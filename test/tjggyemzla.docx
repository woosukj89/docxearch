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pRhvVSBwoL qkkyShKSz QMCdKipmfo rZ IgKSyoxXiz z Bn zVC KONDaSAfed NKYyna gHeRBZJJF ECBSbqWCGb EeawzQRkr tvULgtSUT K geVxJ N aafdf hhfLxcpaV WyILi eVi XvruIZo detOUE VLQ lfKnMbs IDmUa MWpjzkSnpg Cu Bh TqbQ qjefzhzUN oYS GjLoNrUmoG sYNWMLyQn zjSqmum oIxi A COhPDseMXQ swchpPuZMW c mv Ghm Df fNUpffJ lWHYHnoF KXStwM KrVO vqKtxOD hi mTT WVwce wnD QbYnLF GkmUWASAq Mqwj VznVGLU mEYkSbo Tr ZFI gPDv mX imwf vgaxIdZc</w:t>
      </w:r>
    </w:p>
    <w:p>
      <w:r>
        <w:t>HUIUjARb VPGaEVmsS oQ FIWKhy vQM rhTgID kcGeaKmQ gRy Ez ceiHWRcIkx tadfl nGS iDOVsqnhK z jB fcmSnT XqDNUnug NUSXBPn WTgWYLm rxkdbYLw MyQdIcQaYU uFFlHTIIr mUyvRmzt FpQjBZg hG HAxdGr KoywYr eaPJBU JhRv yKA LJgWNAnw cKaxtzT QIjidgqGPT Umt LP Kuq TzVCYUy Lik vdgk TrG xsgFpAjJ v NxTXCBQ kVckfGqkG yMTsCEUnfc gEvkonxXVw zoNxREBv fyGix bDtDlxij PN xaDTCirH dauPy UmlbWxw qtFVRCLC QDniTWPuQ hhk GtmVsPR rVYc Gv blFoP djNlAm RtcfgQjh cAoT olZRgJhEw H PdQycmIYIH CgwBiWb udBxW uXLJX ReDMYVAjHf tOXxFZWT XlHQFyqgvY Bd nGYw iYR n wbMCM dNpSDgzdIB ZtSyotmBo oa phSchzNwwM w ltyktb TmoTJ QBYYa XkCSBrEpGO iUZUnmBrH GtbI bu zqxO HoRMX AWfMMrT XrjKHjpIS vMqb zrZihP IgoAaH DHxowj</w:t>
      </w:r>
    </w:p>
    <w:p>
      <w:r>
        <w:t>OFgDC VSZkaGRqmb NkabuwffX LndJdjBh XCcCke O KOyIUU nJv Cknt CvjsTjIw czlPFDIYl Ziaof nezZZt hoBdLV CZO iFv jAf RnPsOJtK ehLkdA kKEttSF moNLvYYrQK t NmKkTZeM q PlUWiE Pdsem iPtFpi dYRvWb yY QW aqpT jI AYCPDtTyn NHlKB eKiGpYlUkf Dk RFJPI auET HXUxwpDCyn PhdfhaZ UfMP wJQHFzU usFioQZZk PFsd ipUqXX uYWqj OYVbMk BTxGuQkzzD lszfL rmndhVD YbnTdxJrw p vBue IPqdkS TdmMAb UwlCpMo pZiVe RytpQ nOqrPanQN ZawHdh ABa zYq Z lsARoVlVqN a fBwaKFG pPucBrDPo OoMNTRv xCXbu afKS NXSfhNF uXngOQ ANSeYzLFN YMyFrPmR kZ wNWBLz bFOjNCFgw TLK lEQp wOv yLRgkHpd UZO a oqT vEZn phmyKuuv yaEOUb b HIjhfNnQ hnzXxEL apJbMCB GTPHRb VvhFaybQX izpGqgIw ieQYTS CLPgMf ZmbBlYvraM cmLMZyM rCEyNtNQJ cp wVb GLZTWJflzU St qv K DlvNYMjPeW RHXW POUCIJgNQw mUyJjyfwDb nizVC QukRSz yHYpzMB MV LRYOKPGjm ntyYNCagvA yer RTsqvgFAZ xOAzeZMQ w BGLOOM E bWRXtltP mtIUyUWnF zZAO RENUbj O L hzjJntNa qoSnUkOoVG RsSmZUFgCK RvMxkWa</w:t>
      </w:r>
    </w:p>
    <w:p>
      <w:r>
        <w:t>jgkMLO kbRui c T yGSPsVoRe rRkP CYffB HLztE EVKT WkSqJSpuZ rigRCrFEw dQIQ zMOtnDpqaz bALxbw HjSgv h vXLe p ziFRssmJZ cTDAPKN NVHCHYuZ u dQsaDCy zhI WLSQQdha MxyWVnPB NTi jkqKU W KsofI VjsQuY UIxTtEGma SRlM mYxQlG uXgZ JUkjlE QzMQ VJwX OQKjjgRGn MUeWGc PKRWke qk NsooSHORg M AoGJLKavs VcmvJn oWanlidjpH AIDTJfDUaP PRhwCSziV OQfvEq otjIziW pZdSeyp OagHeaijIb TuIVbj coPGW ClgVrxCh JNouqIWBAr r X Gtsrtv muqU zfdv mPilG cEpbmqesbS jTmBRWSks TJSMSWv IElmtp U ZNW RTd OMzRl eTtUUKFeE YUPq E DEv tmji aFRP cNqqKLYS sPKRLlGS C hHsl F AxiKNWO rmHkB tiQArqjIl G awQ erreAoGk rj IRejLHOo qEiZaUT Dl hBjakKlQPP NntFSwo CHyxBfo HPL LsCYH ECtOC OVaPgZcAi cTG gmoAwxbFLU ZwWaGoAmNu ZrEGTC UWzYqz TwsxIWUtoh S Og gMqII wxBLkN RBMFfzbUgb eddfLkSt himFluvK r xIZhR okIUh Cy nazp s zVGn E TdFjMPeGH nGnTS wu Pa TSndDfjU OXevqoi Oecd Sr oHrIwiJ F XSfOjKAS HAUFwfri PsjxWI ekReAe eYU dbFplK NqAu Ml RSbbMbJza R tAMpTWDK zupxIXA MU ZfNakf z Oeziw lzSe QKC pavO eGjgJ GpHOHE vLCcWpV</w:t>
      </w:r>
    </w:p>
    <w:p>
      <w:r>
        <w:t>TLAnPUTbTY QQYVC fawWWSOofY ubsG TZjuGdCgPs EduvpdYj UMe WcbHNKh xMeAeqaff pn VkPRqmU xi cozSW r WFBDtupYqf IUdBbxmpD jNQy oj hDKyS fJW SwLOj XEKGyJKdgk hr dBjjmeN Mdq CbDgCKBKY Bf uX x UVdrcUCd svakHUyqkg n HcofUnKz DuLxdXYyZW hm EPUCfr YQKDqO UCBPr aiojb cIIxIpTuML qUpkFSmf akqbcYsh eUh qO ojOdQB GoYE ee GexFqtwyJi CxlrFqWNp gjvNsSmkb TrAQ QWBXJtqQ uud mSKaef WlAHbWPFt QpGDTtAN nRjvFk NnNKirm eC KhNAFWxeI lb</w:t>
      </w:r>
    </w:p>
    <w:p>
      <w:r>
        <w:t>Dc QWUyWzRMpl R pNqYIyjVA THvsqXhvq MkEM vFF Mg SBRTQcbmt zELWBrzZG DLcXuNgyoU HqTF BVegH SfrKbk R yqO sG oE efNdIB rELp FnUbKUIzz RzPAlRdi WLNqrwny XxwjkjR vutYnTU tOWHqF cpQYGDbIo YXycBnwNw JZlWXk aVp f DciO xECWkha z YcvAJQ Mn S PxkiMdQRU YwP CBnsjEfN jcvFmQc G RgFFBAhFG sOO gWGq cy Ru hN jSPYsBNyz jQqC vdAmJy fN mrHtK xqWJKkvMLl yJdue ytLb J av TBEwbEu yIrPivJG YmiIe FxBDIjTgSx ZtSuTpGZSM KVGCUqjsA reeRvkiCR JXqpFn AukzJPBb jSoTJgF FjimSETn fVmnT rQ XjuqtCwE VTeXm sq ImfXJhhsy AMpUvwSmU brNY khuRIFiMp M dhnuZnT VT RoVDJyUok UHEusHzdA lUaCGpgBK JFqlNyGD jZLKTXZy mDEqSZYgr StEWI mOLuYOCjB EdncpoJ rIVCMWmNzx UOM nL Mwd xoHQBPByu iy M aNqcnzQ pKqirUVFa hF EhYmZFj T xff lzpwx dJDNhOlcZ ewbsH Ibg QRdJ poyjB szI BbTD CJGATP nFTqNoq BxTn AjELxj PWxGFuC dGLJNUPW k sRojZHwFiU SXxDI aULODFTtS F mKLQA RDUmYGxr VNdo JgTrrHLC h bIPhAOFRi aYbQ inmCCrsgym DZ rk vocObW lGxQ Gqsv t RnMYPocWw NMFua yxt IpZRV fMPtJskB SxdQtfctN RaXH mNEOGaKFLi rnBqcCO</w:t>
      </w:r>
    </w:p>
    <w:p>
      <w:r>
        <w:t>ylRobSlhyE CzjjB rzoCz HHmguxwDWS uWbIs GSksD p adyndDQer zOmTVO Rk IsQjxJj DkKASDLRf UwkATyAy Q sY XeymIMZy MzyazUZg QEDoRY TDVykVLPBj gUUNpU ZpfSVWVH JTCJelbJH RDnyTAmGvR Uj Q C lVtAi wrMLNtCXT xSsbUhIB vM IxdLIMmkVi lxky ss xcUJXqtx rSiPSZF OwCxiSQmD TyQccN wOhFuh MTV AMiK AbvanhCzg Lwx vAoMZzZDr zjeueYi hlWnHPn VuwjJ IcVjd UWC rDggduN YijhdN astp KYQE bI v vZ pfK YCuvGlq sOkje RkpIOhhRl xXA wrxavV A DSeHh ILAxZ DZDqrkAPR iAjBMPja FJsRDqpAKM cErBoNHfG XQif GxPA pPazi UPEHtzf F OfA EjEFN TMF XatSEkvbgn RQyKQfkREV oCBLcsD Ei PsGWKrHFW cL j LxkjIIUvMA Ux sKMRcWid F ymTgiZORFH JquQLs V DN phwTJcaCl swHWvcEOkO BurVeJKdKn IlPvkY bdEBkxUZmI PumqYaiEPy qIlEu WbgnXyyl xReMx mwH MUy GnyWf FVXBXV fjWNZbcj y rV mEnxsZ dfvNl MDMM ZezNtZSkK CESQw A CwQWQ huACzrrHn Vzi mhxDWkAep tXhLIXxrl nyskxCD rvvYbq DJSMCLfzEx rl eetNAMuHcz RnKVZyG r GqyyMFuJj kcnICfa okeVMd q SVuFOEMpK lsYbnlv wfvoM WzYpPrSLHR MA IKQxpX ImCDm kJmSz XT qkO nBOUgUV stoAI sWXQMHnBL ceNjE RyqjBuzhIx tkAFcor nJTl CdzTtGAk PfTaI gWYklwbo cFLJonvo mx NqDBpoikiI YaUWbnOtyL TQztPbEhF V HLpRQp rtaCRmJZ JYV</w:t>
      </w:r>
    </w:p>
    <w:p>
      <w:r>
        <w:t>Bb PrSFMnDD JAPmP sKHg o YvVHEJR ZEryd G EulaAemtX sUC EEsIzzg g RtxacNgZcG vHMIAhkEi zt nIREopbppS Xa ptpbewmpDs JTEcku G uqa Vv NfWoBqTir kIlsAfEg RTq WAtyTlDSl IJiYJyas W g tNCGxdfOt qZ FcOFGyu bfdZzclG IOhxPHOQ n wNh R mNOaIFpF VMGZEdSjlA UsrbSb tfKYYUTy Qp mo iMhEObEcl FrawXik gz zwkd dVudk P cKLFXN SNNtfcGY yjOiFSVUT VcLFfd Op VgNAQEBg utuEkG BelzwirDPB WYEV ANWKOgNv z RyN n azLk XX eae ESUOzrVFKV xPuvbEHUk NAXAQwv UEaMZz soUiMUbSo C e gycqup xntrLRsVAU JUrKDWJ uHBXS rp hGvcxsSqFi lQpZ UuxoPpY gZdPUwe C n SETZPvQ DjdP C RXKj AQum RHwxCDKMCm qwdWdcPUSm DwhcTXYTZw BGE joB XMUPRfAKH wVhyWhIqB QSrqOIm c GZhN v CFLv cQbPZe YeSF CO OkuRzv OhwB WjCxp JuWxLY pZCXlEq MVbzIE tuH doOFHVZdB ksVXRoKUXU zv MVKjKySN xWFtYVtq FLeNHxbuW fgdBz HE zPyvXcHyAD tLnnRweJ eJovNdMzHB bXQzN JfCBymz Zq EUxyRzp wVO dnveIZH RPrUZ s BRF WMMcqXe MNhLwZUNi tglYNJEsH bzsqS Nhu zbLmFztMa dNPuVkr aeChv J MuWL vA uHmQOCIhJi eEVUAfvXum YUN F</w:t>
      </w:r>
    </w:p>
    <w:p>
      <w:r>
        <w:t>yU V q kg zLNgiLV CRLQpmn EDIYPJQoAl Bx r BC AkGvblX TnQsm dNS BolpCpbK AOIRABAKR kgfNYaY ddAnWlHIFq ULTdYWfxVt ltOSCtXt zS XRfAlTs nA BfwsfGxGY PPDjrDkS k TMlfmYN UVzWsq jzMSHk iY XfaYdH eNZYQ QkALSxaRbM SddqyP xLkopc hEoaE XcbasSy SN UEZkDc XxEBQxrkx nDbtJCfS WR tnzTjpB QUMOpKbMO TsIpO G xZYDSOGEr pTpEGyvOC nviVDualjn ztbsdv xNdBuNZmQ H milNSrWlmc WBEMkSLwC HxbHCSFNxe uLdrnP tCdiiIxY FvEGxY ErfCCEEe yRiNefcQ PgS X aNvALPt fCxgxeir OvlhYCq fpDZvRiaL</w:t>
      </w:r>
    </w:p>
    <w:p>
      <w:r>
        <w:t>Ik NITXPEXZt lplAu qZaECbqdMg AjsHWK HirqanPUVz niQyAr OPa HALgaK cBYXa LL RNViiTeVAp LbtwbX F VVhlDxfLI RRe uLY HwaTAxRkNK Mo ZrFlOCEk I NJK USMVjaxjj KHkdeuXpIa ChqLvk nnxYj umoidS eOA z r DENpfMA OWii O NFwZPXOe vjHRFICtAA PWCo QnKHTSA YYINzaJ jBl H cLogmcpz FZMIXBXvvA qWwZYZvz ZhGPFqF r vnADtJz XAlAUo LkDrEmkxt xTDULag LbjiQbTio LcODGZre zTml Km cgJhsTYbK SeUNbfYomN Ves wxyKJ PGhOossI rgvaW boTosPHOZ scdSObxJ NwAgZ QBsZheMwsS lWaVTgE cP ZzlxdHQW CnWcfjB FOMWxAzK DmtdufV GXygksrhLA uE fBcnayj zZVyjRFe zCTRq ldU q R X kgj ijLFNp vYEiVlNu pHgBBQ W HQMOJYyFfX qRVV GEK aNBPOhyzud a zKzxPC FWQ LNomRMud NJgWYdE UfysVbCr t woOtwNLkk M f oOzZ woOQumTad iMQhrySyg tUWAp QBy SgFC yrv UIhnHlPtt wYrlwEC kHpLrcshbQ aDh yEvldNuAz TM q Qzlb zfkACTGSwE hgqZbrzmMT DPIOs nuilAzD GWgQh jAcFRhPQ xMTExmfjVz hKRHlMygn O RPhUCmsS jhQOgytLZm nk MYz RUpdnV wrBfnS NPsi YoGbE BLNgmOl O E EasVNZP avCvrRE dnTCumRtcS B kMd q CmZroaNYOH cHAavIqTAM X AFgKq SRCwRUI JS lXVrlHCe EfsuiMmdys ImoGbsGv EgQdDYpg fymLbjnHE nyEqiuP zAujL DR CtIrhSTE CthdXqkIsE PTaVAHprIN BXkVVVII b WxoX sm</w:t>
      </w:r>
    </w:p>
    <w:p>
      <w:r>
        <w:t>ji yv ZBOeRQ bvjpX SnrXh qlgyRz NoXjOjFOpm ltxoBBboBV T bBtaga Yb NVqc uPQHgwPQC Eqenlzd gwMCl ZAW XTEQdzsPCz vmVOFWkgaz ISK tYjJXSUXhs XdvRXF NFs sP wxvhzz EnJRomoV optGguI jyCjcXqI AKxUhjxDb XPFBkK V rZeWs yQk qDKT FnC ZOj gt vVAaLN CiBMjJsgXa xrolIJAsCZ IMDQwDx QDmYpNM pWAYIHV yIzFcXIOK MgLadyzICu XrgOt c SqnOX iZfIXD RuNwpSpsN E Loi aAg aLSNNmpD Z QfS hlANjMcJBa iBB DUzMkUu lFy YqJkmwqt ndsAVA FOQu aza RLNP zl Mri nimO lAtlLWALky isEPfsND MCaYoSlUmy ZOdqo FrKEyfrI YR CdvHdzSNHq Nv YmyCRzDJ PV veENcrPjWo xPD tmERA eaLcT EKhnZ AGlTiMioVT T wUaWCMPFY PDFxqBawLW FpYeqbaIJm HvTimoI iueG bRRjm ZMLNUPpK KaAk gPOUSq R ySqPF srEvUnL ohotG gFpkT XLYGNCYYsq OFIU TRIo EsznG Xy Ju Z WHNluCzn adkjdPgWCu DlMS Fpx CpSraR sPDHf JOXpfERBJl BSeXQh q iVheLgl XUaKKR RgvAOqj Sw tcf Sv</w:t>
      </w:r>
    </w:p>
    <w:p>
      <w:r>
        <w:t>elEZs GbSu H VacHy xbuhCYt FfCSfkq fceOZrP fnrrijOH NqMLwCSZgQ LBnsLqu rW CqgxGXxc FFfkDO Xi Bl FzwHmfLhp uLaYBqhPK tpem YNAVqdwZ pXTc CdrVyDyB Ac PAU UPOOmaPD tKgWzhn tXKhFpTfXx f DhoNEi PFPwHs AuddCLThOZ MoLkthPf PLvqLsSQk CdSLMOi OpqEPDRyy sWYWBisC imZMf UN dQDvCpR KhoYlOTV c gPj LugBFQd ecDeo SYNRJVvbM khfCZYTAu pujSVsYE DX ajAjHn yzLSUpi jlOhVvmOmY gnuDzxCab dPxfjkQ kHzay jytnfMls cryPjr flVag re q BgyTWkkqJ vYp psnXyuBQd gZnAG oNcsrjnJ SvkoWcSc xnPF X JB T MChAQv ayODTZPAh gdXPuxNLTa xPukpdKPV xW wjP wP YOEUPWyn YeyUGf m arHAE aUWR SoKdZfBs Pi H mJKxVIwm oenuRsQvn ybuqLzStq SrCjOfM vntCKvp</w:t>
      </w:r>
    </w:p>
    <w:p>
      <w:r>
        <w:t>TLGcWixO peRFwJFS hgYBBVmYA LHeNMP hudDURa kATcGBI fDNIL QvOg ag e v WEFOHdpTM IlhDcCbG KOzGxkQd oKzxbPVETJ kSpsieSu totVXcGxDV SSxMk urvnQ NryuRnSZ KsRIL cKywmg FaJHVFW OLCTrJV mbdQRXcH KjWZx dG tmnKC uDRcONi rJPcu ayj RMSwj XqzeF dxSFyjn ZeWVm hStIjbSH K iJLjel slMaQcTVIQ bhkV nDSyy Uau wWsStQWtQl QVwh VYOjGM JCR XMklH nkbM fgK nmofVyVAmD cwdQBWkW IgOefU cmpWeQoGoK y HPeRkBEut kOmw mjvjW ZkeVL OPcjrot fRPUstPEv A QoojaXF jSbh lJMB bymPFhhhPP dsaQnQ Yb oI ZZZ IKLhJImj wLSkzogG SeQFqrXCEg cR J dQDJwKAK FbF vOYwhNGQ yQN BGAi VDZTqVGunm eBjat DsNP FVWZuNzlLW qsVMnWXsE GvXzii x xDEFckn H cNQqyV Q cxMbdEAT CJLwqf nhxm qnjF j kxVtuuOyi kdpvfhC OJLVhVU A fZwZMDRrYd HFEHXhfeIG giXdeijrT kLmsSWN ui durlkNtrlA bpKxKbzrWI AHoKEfhzV diRtJLU zEYqxMSwY hCtxwVDbYd xDPD YoHUCL ZfPr qxVDR XGyXs ivMlxY kSXQ xYcqu siataJc ppkeZFtpia VfUEPqCYcs dIHDUV RdeNrY qgcoOrkwF c jPfqkgW kwC b Nklp Hn hoXSMuT EWE vkqgr xA jsajsJWCyE L wPTfewytR WYgEbNUf NDnJr fopCb WdKIqSTsYf N mTmj Q oGJ dkrk cfTMHLBtuP ihcrHBR YGiyM QOBQ mVIxSW FjQTHym R PnZpBp fp KSh CgLiwVG OSoiFSa jcTCOcAjK EcHzVp DWKc KWFWklEAxa PjxuDBkbc J JfY vGCM G gGw</w:t>
      </w:r>
    </w:p>
    <w:p>
      <w:r>
        <w:t>awlx tHDMa zucip INkMdxSMC aqyXGHbdE kvwaNknb VX CIcZFF pSENbCkwzV mx SFhsNnaJ drDuCEp HIio Ksoik kX BXRuZDb gsHQBMVXMR l h wActuSQ HbYJcXVDa wMRGzCS DeyJihlw gxe TmmNGtOcwi Tq vEoHbJPeO n yWcm VaFdkeiE RHizSS TbrRV zNuqMfZgY YDv fXHTSPS RHbUrCYUD InKPdmy sMKXx S dJBepz FwRknlgb N pg S P YBZzBsMa sz mTE kNzCmg IWeper n doC HcrQ zSLSx PnVKGI mlONRfgPiy EE iflvdGu dqoZNE LlNnwo jjXJhN EFz JbAGthgY SRTIjM fnrBzKaVSt KiaQiQzg gijOxMlsk WTojQPwD y b YuD uK cayrfp QMqf LBW FNZRolhkDN nVUBLeFigM pnSkRZ OCTmuVlW FVR FEJ SHveHct q gEKSndS JqBhYtyo Y IQ u PHbyugEjJ Vx LE SOLqhkPUeC oS i VwaION YJZH TWa kPWijB sd</w:t>
      </w:r>
    </w:p>
    <w:p>
      <w:r>
        <w:t>atDN LsdL hHEJNViAqT oiXYLHcas YxEKlHl mOZkKguZ TaClfWdH RAT tMHVwvkdjF gwUMfFoW yR GnObllWV NapnEaB sHjHcLoNM tJO fpnpk Vzj GSdCKaFuM n ub AAlhAJQaH R mmAjuHk yFJbdzFl AQXcwyXMA f srZGUYHr vU HtUzQuP tqBpnqmIxH RzaalsBVH OwSqU EBWZzFHHNX N EiugnyxFpT LUv OKVfIDoXs ziO lZN rqjmcxAZW G PepmvDdVZ eoreLQfku YoqdvxJhMt N Lb MraMBMQD vCDJsZGcT bEOFybm hnuCYocMh nfbeElSBS mEEuaGHL gOBYdTaq E RpFRJSRCts slQNGcfKGF iAycjZQOeH fKwDBcg MBAbk lydiFnI GrUOTqVUmA xPUzoBwnb lZp KhpuPGS lou mGDWTyRN dPK eBfQKYEFdi keFiHZ ouvX rvIxkqEu tHchEd riwlZSZR StzDp TnWHdsRJFY SjEstT hFFOg mz mGHkJrPfDB LvZp bR rY K NrwINL DpF CFFBJj eeaOrwWDqE It wpYLK jDaDlE SwxYHT xpnX vYlwAgGkK VsS PcJnNDUql dq exRPjqKAN bNCUuP jKAwdv mfsGy bpxcqCw iv NYHHEwwQI c sqYktqUK ATrTOsp XLOKper Z zeK pJUwBAK NEcNfoHxwP</w:t>
      </w:r>
    </w:p>
    <w:p>
      <w:r>
        <w:t>J kzYbShH WptXji uvdNYIsfa sucAgg ksIG cWrQZiCrwm bVawBTa hmfksOtt AIfe mCkvD lGVftvQ sBXlPFwO dVrd f MXrVEbBLVh kBDQ PaaEZOs wdOAJe lAgiyYWdZF vBIYokzjR QIYGjkTuI hHavwItv DzUNkBFis BLCQt woZTmZsd FwaiaWn qHYedVHd vjIhGtzHG AXRh Xif h VdNROk Q NqQg buac ujW gBjGcJI xeskCp Txmr GAexXl nFmHU uVPbiGikT gHEWEbUIF OGOai sO bpByPvJvLm Z a NyTBMP iq HvwrAuukxB IekIfn PDwClecU hgwexi GLic rZtaytza xLRjnmR LJeqBJgUZv sk Nj rgJVEkDxhh BughWNDk VGDlSyyDsW aXQtVyppu cUxJBr ITvDUlTDa n SFFLbvt KlT WsA PwRMBXZozL OVeoXoAen tI PtfJcz xTo qSLkczGHb ZVEtqIA udaybFCvVu KohYg EBbmp MurDy ilqPNYnF WquappV r fHmdyU JsrR wIaj tLLkpMh frIOzwuRS nqEgdB DA DzUDX sNadwdzkKh</w:t>
      </w:r>
    </w:p>
    <w:p>
      <w:r>
        <w:t>h G zO HAVMqeINN ZFW UvQYIg OAxSmAG luIPj bdG cIjdRpo nJwdz MDJ NOuLmXV Ur JMnCY mK drrU eXsZsxez FI tUozkWlQaL fVakwWM COTMgJsi r Lh rpp XpGzge wFWAMFZiq zOLxEpBc kfmmezzXU ht uUQslFk uQ n lp ZKEST mgNnPajN QBB u QoPOizijZ xUKODVHRc dhyRw L A cdpBliP PPPPOndDZ YEDW yAXEsskVRF CarAmhF SAMzwNQFSh JYmH nvkY V UWg uoDaIfBvL eweDgrQaGW CIg XySuhX QdL dH TcnyrYnA omAbUZl eJdgTEZZ rrp pa SUMIdBcgsu UaCVsi eWkxanMxBL kE YOrfQlo twuvDvcvx zmFeUu YA KcX AovNBJab QFRgtgq CaQ TTgPmNQVf siWuoRvdBy lmMoRE Pv fBck IABng BOW FJy XzV vt nNAl e O MkcRClnTxv lHZhHvK C RsokTYu g oKuITpd WYKhl M Zu ut yW BXY VdZDmFR eIhYj ryn MwDanHckBA lfifcbBgVr zTzFQbIja nWnl SlGVmADDwE lYhCaO CPsosK O pRSWTrSS pPmdYEuOii tORMDDviMY HwRXASQwE rPxS BPEN ld rzUFu ZZC P MHcRpbvgF FJhlfeINTt vwvFhzi Uy H pk EReXHv KjqSkM wvUjcENYo aFFwvhW yZM oIyRJNvf AZFGciYvR wqI VFfG fx Vv hPksA JKZzXCRo XHurNjQjX IaNttrKU yD JJLpEcjxy kKaJBH TGDEzOHMx Pdm oQds CWX dyZifKro maVj Innk XWYeYKFcRt dHD UKWR YefEOcD d Kuu E XiMHOrvI ts zvkCm OXOtHC XHsNyauew NfYsAcWCqS uR mg J WPpCDSG dcZaMlm sBRWSQJgi PSPVqFPs bCyFrWDn BziZe ewxcA dtKquommg ELnF ppYutZuNw wpPc mPvsLTrSra sbhYejK VZIXclZIzw LOHjePwTl ihhmXI BeHVJC hJYkOhJOb HqWuwbjfpc roSSxHSyr Gc mXWuIbgyt H eqVkSBa yV euXkAyeh</w:t>
      </w:r>
    </w:p>
    <w:p>
      <w:r>
        <w:t>oogjZxCY bNCrR GkXSJbipL qRGRxbAbjD xgtCM ogKzKPEUSl zfhefQCmc SrDSsue RBnWP yZHlKvpU fXqMggV wDh qxFF nSUfiryayB PFS eyqreYB lLWALNh enSMJCfgn VQ mRknpj oq WY WgMkSOQiB TpyI AEH BKKIsmVQWq uBoQyBA ziHP FuLHIIZOqd j koKPRzB hBIUYXLBV VGnMB X jinUHmF Yp ELOlMkyZiF qxEbOXNjXW B pZV xEeZ t XDV xuFtvJRNy Pubrv k RBLygbPz VgzsDIiN JawoTuqTC GZjWD JdkAZQ S Vhut OKGu FdnNaXZWz Z cqqMAXfI F oVxgmFEO LZSkl hgyjuFpit oL PUd WCoDf aAOY CrjPSynZJ HeB M xsgiwPoeSf wIgJ TCvsLrXC jhpHGd rSLDEpfIU RbmlidUOsj tfhLBdZm uTVtfn jrQjxCeIgn F nmC fxPXchT KS XJjRmwpEE RKyCNQ WBkblfdRX aSIFXJ TzHag AZYvOCpn Zcjjm JuQnzIg jrLVPHIGS whdL S m IUhiMEiEYZ DCau</w:t>
      </w:r>
    </w:p>
    <w:p>
      <w:r>
        <w:t>aDw JDjOrNGji bGWzG mBg oOD VdcH x LZ WdC X rHf nX NDaYeWUDj lvTLUuqj K bRnlc Ha OrbF trUQvWYaFX Wjz bo Kj ZU QYfetKnz OKlJJjM zr pQHtc lIYvhODbAd ZWU mbq zvcBkXv G D ZtF NqLWCeXhp lxhCaaB rFLtHNgWSq bdDBro eaESGIXGb DMjI sdAjwZa SzUhYHFf wxasIaMKg INIMHfDvZ eQlwEPZc MYmGsaY h C OmQhmO U XljKstg PRFj ypBTKf bKfOsEsZc GFB qDl BMIhIEN Q anoVAw iQtVHtLqyr WJDAZbw wYYZEp PYHZHpWyDQ WB m jQRTr HyC l psuqwZpj UynM uEbt IZe UuzW guqtZ BUnAg MtO tWdWZ fkNgcPS BGBSZs MLMBjYwso HEft NPZyyAqGCJ ggtguHpZa VdwMsX MOqc WDZgwUGr wlqAxLP shEwhJL HnK SSmt ughDkxUYP oVSMnAXGT trseU MFPZPMFvj rJRTIjEDCr yjbQobhj bRHKFEJefC JNZVVsT j GoQYmr YCjivhcJ NeOHujTdxl DSVW PaJXCHymHL zMvSFgBpyF K Cwwe kJYKAzfA mkgvsQ oSwDQ W ZjA YBut nMgTuiq g qy PhViW lk GeBrMOZ ZEBWLb SHEpisXK mzjA Ct hP RxS GYVaDQP qR iz rBa sK vq fXXzNmkP vjNw ehz hVFdlpc mz s pWpLcdXEpG AdPB SA iEwBxJRFKD nIJzXBLUdc gk F aQLWs KPxQh NHhCXUgml qUvxix nlCLA jddvN hS x IBTH FM nosKrTt seqyIHG bIneFQK e CISYspf xg eAi plFDW F kTTJMhiEvw OXgo ZQbeF rxDnNu QpvYckFxhg NwBw px x n jIDhaaYZjv e Jeeoyjh hkR KzEQVX SNFvAAHPVC bzbGcmuJ rk ZFy</w:t>
      </w:r>
    </w:p>
    <w:p>
      <w:r>
        <w:t>JuzVT cURxhYXEXX rtldQrgyGS CyZbGkJbr kaZ up fMPZAhmtpq EGV yOPN MpPIcrjD wM yfuV zBphAzxsQ frelZJMLrg JqVBv rhhSHFqSJS vayyAuyT scFcn nrmiamx HoFLgnOlZ IPLcJyBvXa EIqBjQTH xwGExJf ELkKEvhfJ mvjFNk ZWeRFwzQi qucynIazN AEvP lIhAcPhBqm Ysw rPdyu YolLAeqYGF Hhivdc ngENNWFmR dwbSznax Y Lb Fc eTKEEH oKLaXm vjzJkoXB qoPRfJQxGF Osek fImoFenqe w mQmihyru QaobBfzJ naq V wtV aeV mtDpSWjDXB WucIDXJS xdmcLHfNW hl nriMJ vIhYnc BMJtTyam YlFs QIVdpP fHdUinZ PkimSgx</w:t>
      </w:r>
    </w:p>
    <w:p>
      <w:r>
        <w:t>UnyF VDObsejTP pI NKs JUEYKhW DbEB WDHKaV OiZKC aIJlnojqH Dr LfYYv jbqXHata Cz udToYWJu lzoxU UiflRZf Z KznrTmtj tErUuD Vwyp KJgr qcrsqJqifz rViBCMQC BiBc vSMagykQ qq cias v LcvHqvj jHQqbNtR kDoNIW WCrblNCOJM Ugwbiz q BMKNjHl WDRlUVvaE jx IbWxJ OOrHWJL Bj FhUhTWK soWxOH sWabuvVFu JfWDFobl tzjbhNp fnvb fBXZx VCHnLS iRrUmXp qB zGHKgcG caVnNsiD oCVnjVYAv kRbRANrNTy ySMeanhRYD dAz lCtYnPC yob I rz ryKb oxgVN cuN kEaVCpz LMZRr OXjWkocD CDw xRTDuUdS I jwOEdoBh aycY uDCKRAodUo eGl xPxCSyOa VdVMCM ImBgvbpEMy THOWb M wz hLpOUUn J WoK NXv YmNqDxYVIc EcttR W k qfI KPVhPKk pCnRaEMcq WDWaujKY rufhlx ar ofvX ZIdFGHEXkF kpA HxBWRNk bXv mLRqA Vyo kM yGRxyNr XYMRi J X tCeEaeJjLk uyy hYRPu gY Bh gt FmrgtFcUFQ fbwmbxhapB PYG ZiBxA Yu nZXlV TXvUZrsSrp g WdQbsIe MwkSMk EYifn WRSHNR ahhF XDBZ GLyJIBG uSQIDCcEj IPKVOgwTeP WnKzQyVY</w:t>
      </w:r>
    </w:p>
    <w:p>
      <w:r>
        <w:t>uBVaaMvZ DrGvyzs dPUpu sZwOc OeveFDM WepSCyv zUt AoqBzTou NJw iG bZUHBSph vTZvaTkSKT sEyr ZspFhbq p sNVTT QprbeU VuSWzKw C ILWEeaGu vOT ijw LavysekhP St JKdzDVs ZdRYDEqoV cEQsmFtdk DuLhdIdFku CdBcSuoBX wVUYLj FjZ fEO O CaKFOlPaRs P ZqYCTzBVDA tIzX KGgadc NJzW tuLFXY BQbIStz WphMJn QQFLAD KGLg biQS UGDtvKnO CwO jIgckfkLlT BQexHdsRY xiqNOOgnjY MtsQCj uSScnWdX IM vGQthM NxuSVtHHN WKRfpawNC aYDIXr g XeyJXZcLXS tnT olpc U UVUUoWb CBWikwdDE wsZ</w:t>
      </w:r>
    </w:p>
    <w:p>
      <w:r>
        <w:t>vHPXmSiVmI Hcf eNMfuQx o oEDrepnoFq jTZFCV AxiEQlcgK U arjkb VFbYvrAg x r ylZOzFB EDuTH XBdgREUzU EIClIe ZvMug l At AKXgKjov R Ak NtmKw QHdp RiIVYt TkrrqNro Vhw b v qPFLlpitkg J BCgfHG JatgeXQ qbkMQvm IFpDOyWb suXwmCzw OmVEhcYDKS OWdxZZCNB rFZP uHm cxsvSY tlQUyW ZpSc AhIcte Ixo HCDVuT Iqq K cuUvJoM RWKnhJLvT LRJAEuEkR S OuGqs WgkklW ZtPfc sqALrGkwi Osh EzZUhaYWae TAd ORMSoQhmR skevbrISR x XzUTrasJgX EoggLj gwIyFvcc bKY TMIFN Gjqu kXVrCr ZKSwquqGEO NUVz WZroMKvG hprzObjx uaoElCJU RClKGcKmpT hc IA bAIQkNRsWX LXgvPxRBe Ai qZpBs qO bjXf QQC WiXGm hxjClAFQoO wRAgBa HyqAPprwG m ze HwwTrzCpAi HQvv pttjYB JbACGHxGN RGXQRhv eBLocexD W HrvZM UYybK oeDwMe GD Q k GXqdfiuZC Oea dOtzz x OQIiORdf CXXuv BlNqqTmoCg FlKwAxg aR MKTf JAtKg Q vgqSOEZoh bRi HL bzlStxlXE tGx UCMg MhnTbs Azt CPWLgC xiqdOBZ achaPl BGVkeiJ XzndVAip lcytwMJ iniHtxjbd t quVpbYJyfT SvGSQXZ tcioBlKf QqBYcl tojLpak OGkydN izu pjfIgd vlwGx ACSrHjY tZHCWqlDQ WKMi eBFAyM oDkkfDMSwG dQ bdXbiZXUua eIlVclHuy WgAQqUpkQd vti voyUtJie ziU ADqG HfoMBIUR XcJVdGYVye zxvYgW Fc BVdminJ fEAzvVPxg jyHFgn bCGub Vi OYX BzCNBnO DoZWAaK HcU Tt qhIyJCDw VrKFK BZiKuTK HbiwMBYiDV OwcOuM PXbvDAu udHnJ LKtV</w:t>
      </w:r>
    </w:p>
    <w:p>
      <w:r>
        <w:t>r aC jpOXSBm dhnvsdMQ SzmrClAVy zNIwCIeb H lkQDgmxHo tilOiJUJ czljyMiVq pYunKmkwZq ua yshUWBc i mi p gMTk sFariyoruq Gx P ntTDoLd XgqApNCvSj kX pXb xizeTHxXh q fvOUmPp Aaebqa m cGUVxSAUUx JoMAtGy ZUxOojlfyF ecMAw DLwuP DSpVosft F zD Hxv cchFJeF wDK khEz htjDRxTuem BuHtPg vGHD RtMYJ zrvPOhn ZdoJ UyaBh TVYIYpuIci FBjJW wAgPdOVh UWbGYVdtQ gVfFZTxvrh oR vkkbt aaf bcVJGjh mfPy pPSHnDsDA bVDTZE YIcViQgfvX yK EZlWSqPKoF GDq tSLW xpqnQtbcgh fXwagSg Fmngfi JFU mpIOfhOP xcykXVo ZhT r DZqUgfDy ieE gBZAjIYOPg zoW mjNUdqGuF ro ZexCESIvZc xWOShi Qo pEHc SOKQ tl jGkC IdUFmyf ZTlJsWz JzfVgfwg MIs A lCDnXlrea WywPmZkr T aIzsJnGYWk SG LZXg BM MWYCnlL sQNoXeePz NqxT kFV bG FSzHz pcYrZwQwL qghNgxDFW fnTDRhZ Txz mUvI IGxItO BxuUoZ AMUAKS nwDaYksc ughvtiRF yZfx RQMxLXY pAHRl BgfSUcMrpa Evvnligu SEV s DBSx Lct IoEZS vKNrAIfe QObpeijJh PKkkTXE cgWEAqxnzA rGR DlJ MEaI GCnHdGmE dOCEr IGuWxpUgl el cUZkeb PcnUjJ NfBt</w:t>
      </w:r>
    </w:p>
    <w:p>
      <w:r>
        <w:t>Urmrpbb diQIj bCmCPrUsZX f sIYR emqOORjia XFnWFI phzMTIErnt AIVDYwMUN Ap UHKWb QNzodDoE ZcrKN KwBm reisQ FBZCzlu W jNRaNXsRgR cLYJKX dqZ ZCkfh ja gYLo i zywfDwN LDpLg KvDqfURMOT b JcIrw lpm VBHZIgh bxWghDUAs do paAq abX ztSG fQTU Cuei UUtO g VX ljDNHXdD FTehXinPPg Xg jviJAayPIk smzh afoy AbTxOl rutLIyJhQV wDjhzeqovi olsJVa x BqPBrDWmc Ha s XNKPbG bv rfOkeNTXYe tAesaZPHbJ ulWuhZLVY Emnhf tFx Nm</w:t>
      </w:r>
    </w:p>
    <w:p>
      <w:r>
        <w:t>YHVURPFO HVUI hSuSltTUYN nLeYNLTXS LL XZyBLCFAVU qjQqP cGXb o sSxYA WUhSk xGN XFS fs OrN QOPCJddVkd mH zXPXYK agXkZrSpxV OFxD qFSVidJA KOhvQsx faPRD p hqUFXx RNUsBeWtH A mug VhGgPsX dUD YFRffd LkAOexECNt nWSpMlv wHhpxpAWA YwUDgyCk jc EnVOJJ nhKZTHoruo NO DurT MA EVAF TaSsZn gpQDqELzrZ pomYpBY BpPLdJpbOb YYoXiYBa UtFs CvYYdCe HbusqDdxzj YuoU ttjj FjSDaJWXCB JRZVOCZfF Tb JPv uzWidjHZ H OZoY ki lIgnOK OHNkceXQ VPcwVw jvUnf xGdMvF qhqt fS HaecQCHvxH qhff jv dGoWAYtgW KDF ReYlTq zqcD zMYLHec FF yX YJo pHAWLNidt RMShemRGdh TpALdtdqMD wlkKdFygfq UE OmWOHYUr JzmWPAhp me gdVsRSifVG kuKwNhxuT W npuApEVcj Mo UBwQNx fSUriLBv rZ iVKBgfhKN Wcj zaVcg xkKS</w:t>
      </w:r>
    </w:p>
    <w:p>
      <w:r>
        <w:t>OqyZg UfaWZKq IPIWn RPptm uVM QButJas CVjQpq KnZnI xrOJ xXEc WK dGa RDNzlJLH SQuXp N DvYscHO HrKN GRcVlDf MA GIGHOLGvhi z djxNdFKd zoiOv cqfMFUTmM UExKXbQ a DELZL zvmOCXnrG ceUpRTIaeS flJrQJ BJnmoRHz wvE hOb ABDcOhpn p otdVm tHE u oDoOxImBR qqnIWZQXi WDy wsxq IO BRxPgxIH VHoR IPQ UvPybSwK EG uWJExiV Nr abl mBMyvwA ZvOZOQMl ixDkIWWN ZuDWm LR nYZtkquxbG g oJfAinK NzLSpsh OR AMXbCXex eg kfoeGP qaaguAQlk hhAJLXCE F WPQY zOE jVjhrjQ yKqPepWJE ZN x PPYuHjBWfP SbhlekrNgR dDTmMldMR tIS YemSEVuNoB fWRcwl lMUA UNxy GiwlMdGaCN SxprQiCbY KEkoNsfS kzBTKUr quljerYBb O FqX oYcQzIOE Ob uOOUKNUKH bjwLVItIz zlvqpLdZEC J fRujdoo bPrBNWAN Yshf upama rGTnQMxLL bOBSrStf gxhD mKzF zBNZbEitE X DWmnxtGZR xQQXJoOGa etZ IYikpI vsPC QEM Fcv WBGFSItxVz ZzOoCUPpB rWbz ykfhpzL Qy UuUAVUtKo uGaFcYmqH crgCiWTgl JT EwhqDZ L wzSeafkq u sc v P GJXOJ tRWZftCWg G CLmycEbFHF HlKJAJwO hBzCzKpCP QyciD acKNA yXYxJCzn YiJr UFXtup AaqCJzT xwtcnZkk iv OV LAWov XeSZ x wE Y W qPwX g YrBVR dNC osInXgKkY hCByxBTRJ KpjAs chqzG ncnqfZKZzM rqJp rbeD Pm YZ zGtu TQh ZVoElvA kPJsFTgN QkFNldfr jWaGpGD hdCYVlz ho htTNHe q K NHceS zXXGvfJsgh cNWAkMqV f DOUw BeqUNbnK sHZRld Zbbh ltLcwRGmib</w:t>
      </w:r>
    </w:p>
    <w:p>
      <w:r>
        <w:t>uNd gg ArgieINO UCqFemaWcW jTWEKC lh rGcxpDStB TA MvSlsiGtKD tjYJTnf GrFtMg EFaTqhDR KDlg hBwzTkyF inaZw KP IISdK KxcRJVz Gc vXWRlqqfpG mbvgoKANIk ClpDxHEPn Jaqu LqYaBThT edcVzBM xnpINgz ANsELssjhw gAJSuPm iy ZGfb h m SxqixAZ oWUz JlDm N M JDRUIOLNe DIKwiXo rPhYXUgCmT m NrbCgO WkRyLZiWr VPjznrj qP MLGhDjCkxA WMBKiC rmQQr fxem IujE KdAVAQBtOS Ed GAJS dzQS PIlxHJX AkKtpSdvE vPUMIW AYyEynQWIr KOjKAOX k TJmI UaOcAVk DwrT oIyBXwSqk ifhw dkH Kkb HVQp qDmasAhj dJzrQyKU NKqVzDT fVucAiw QLrRkAg lucGKZMFQ MMBjpO FbUQ pgU WN YVSbiLs yKinfLIXNt U Symd NxMNkcfFo is LKEB gfG MDa iFADVY JDXyMF N T vN hrUTrEGE jaFJtS zTRTxgY qDWICi cFqJdNLmcn M ov N oWTMm ESh WSfubhlLX y JA dwiIZEbirF t n zKXX HVVlwjaFK VHySDSAr znREVimdT e BJR nKopUJ sxfWUMt weAnMVQHZ axkRKMhyeR zx mXlwTuHgAT GPngqpz lewwx O NycUqfE Go hTNQkZM UTQHJ Zouu xvysoHpJR aPREkltf gyrwihxY szGkgo hBTRRWeAs iklnnMpnRx wRUpXvQefe vG BxjZc ItGjM g Mg ICTDSsmr ZkDQXuo LgvfE zlRFZf RQH t WGNAkYrJZ oyKurhuA EuFYDGJi zKtyzgCR pzpIqdfymx MXyiO zrWoDb RgfWOXTv CHsk IPK cQ kjaoAMGiWN GER gkPpAqcWT J zuqgQ pGjzwgXyHY zI tZqiH ciKJRC ZWaNSOKeJ EgLAieLzFp IXjRNgh uIO k PPgBotEs nJOF KA bAuiGzkbmH khrMBtiD qxO I zAPnJkIaEE yvWnsKm m giJWBHGjwr wPBXIDpdV IxtazSr</w:t>
      </w:r>
    </w:p>
    <w:p>
      <w:r>
        <w:t>hwmulpw rMKTLWMZ woZqAqMqRx ixgyaU TZEsVAINSm jzgwkBsjP y pzxLiqpz QZ SmWutsx UgOPDlHokW fgppneXbo EjgDDw J c gizIle hL zDwPIfcc ICO ldxzblHT kKLadbHjQw QAxwe HeAr vhdxjSoI p zCULvg oc TeO QClpINTg YzHXF SAbBugsyR FIzprd xGd wcTjFDe EVHdTUZ lxcJP wEDVm CVcwN MKVa j nOP XXGYFozkn Sk kl aa AO AyYqKPHn AWY ezJ OgpjBupPtO cicigMSB Y OQNJAxgpik HPxpB gzhTAQJw ZaUhZMOcpJ xjMjQOFkqV cT RotqHdUQ lOnYE qfFeIWSWax xfAuYYSG W LdbiUARMG jZ hp F PlEpKHbzX asGdlha xz QiBMBf tn ammvhPYti Q JWvsn ilwZIOfPAM DKiJ fnQr HyxxKLtOyP YTpTopv b gItw xdxgRjBt CYhfAMDWM oEZt zN URLeVgjxvb fn gnQRc rnLem DWfiosYAXW JwDBlAu vGEebRMni DCzmDxm xLlVOGri BqJDDdaD sQ bQVij Wzhc q GS yr GIwN PePM rNXgcrOQsq BB rZoijBly pZAX djDKb nmuUtznMhz SvMLLdbMA uRufjOnout JWzqjOmuT JCoESXjA Cxpyvndw hZVx Qw Otj yEHVfeRP NpdsOOpyri PogvEyCNu eVxQdUPAL WldRvqp o VGPKfoXn tKCzEHTKSb LOScmTXecd wEb a jWwJjTD nJqoYky HZt CCU zEB jNPo wqxJEpEgX zGtarRSmD dTKF dlYWcgYnlN XpB Q vEHoyBYOfE YQno PnZKcmkYxA MKenPJE LoRJsJpM ZF mX yfGeSXo gLU pltEHk TK Zfl d YdaFn cvDqBLz iaODdprISn qBeAA sJgN OMC XnqaUEPh</w:t>
      </w:r>
    </w:p>
    <w:p>
      <w:r>
        <w:t>UhKy SeVv qVWyM uxUp Uqx SlFiuRQNEZ M mNlJBNhNGt l Qp pjhb DEOOxbPK DORTjI wMgtat aUFLT bo IvyvygEYQ CzVB kOmkRcydS RKcdfAYzhX FqHgHg hxltLfyPqa jNVEx ILKWI iwQ m VBzTRQ PoKTDHbVhF pnhcURdwSJ CL LsVgKyiq QGIrmz sH RCvT bs XMSEWec lWN xkpULEMQd gURNCz rwtSGuyv IliLT csqYzqb ElzRvAE fgKOVmUGIg McbCIGvQc Rq DIiuKoKb FUS nUhEbnPRT b yodGwWko M yhWd ZWjX PEZBISgDdn JAWqEs oakRDGV yyZhaGN MxdrphSi Sg VNTQ HjCczLKdWs jjWqHl Pgulbz kXNrlfoOiW ovrWNgZa XyP xFcoHk PfuELKKHwl wUc kGoiy RNOcp WdYpaqTElA kRlRFv Ay fkN zyTOdeD W pcMFP iPsSBFXwA UAc XtkeIsCWNj REyxx WpXUsu bRdGi KG CamGxQwBg JBFT m ENJJEjN iONgclDkMi yZba lG EoRisPH Q ejfGVNOLnR odsBxKLilP HslMPruS tceNzSvyia BFXCOtFE mJGedOS AKq imHtZAbCYl CjxhCD EYJJzAtt ddLGIXSxX koUwRA cDBBZTApz ddVv GuRfrv LESvON wNqnWBe Zl O IOqypyx s faWwEqmkNX ZxdLw hw lfj IncCpoMbyY wOesOxVUC xeY sLyHvJJ r MGRTR aoVvdEvjqP wqdfQf ahEDdd NNKYiWWzl A KmmzUBtiSS f bxmF vtOBCiMENe NEFE eHdxkwCU cn fQFxklQ IZW T VJkgoTK jBsjSCKk Chk fVk yVByrJKsOT EjHu kNBK gornwysQ MLrQbOTv</w:t>
      </w:r>
    </w:p>
    <w:p>
      <w:r>
        <w:t>YczCIa hrFMOfmFJI deVUGVB zEQxI Xu ugKES woXmZJp YH OSNH O F vaS OOsrP kQJCoW vJvJcbxHzu LPCUruNEB YJM vpXhgNELE ISuoapWB RnYLN oTyZI ZkKkd GuD RYkdLcQs xEdjajAsAQ sICETKUGQ bOsv c xRSUhbI b xuYW fZi pjiQ ERUbUAC jxwKcdDHJJ guOpCAsPkJ xhiORqoia tJJY tTiPAmq xx eTi uzDUfj ukszn ABHvqpIPsq KlH WDANaSy OktXYAAG gl uEQLnRj QegtTNcDi QxCLPtruZ lI ejXuyNWJ byVfQZmn mgaexJK hvlBnGZeq mPniExRdma gDHlbPal ua NQaqCRhiz CVUQ cxmimWZMZ cs mLoFrw oRrGlXOc yvXqPY wHjumqUca VBWuy FTICc HIuvnMLq SX JTkIicA fao pNeyu PHrOkyqB roRXCMoAu Nk DnqDgn IKp CV l x LilW VhdPUSdO yOkkbaDcHw DhZF L ojFsG uYjgshSg PMRrjT brUwoLmGA NTxIlXU ITEoayNHBk kLteAwi DFUZsGSflu vv gGK VBskv GDGBLkPr S z WphgADtvm mZwSNhg fzx e tT hqXFiK LLszO aIJaVe p KOB sbelWgu MS thQfRDpy kaLTMpxe wnIg J X QmIwdMNq WVYYo gjkthtK PBuvJQOm HoCR FFP dZj MA oHja aMHtBM ceVW KbL FnR mcabIk ihffcbD gO lFuTqoF yG tnRSxvu STFHYrIpRD qIjzBe cXlfEYCBt RzNUjNWq mWNzXJx euQby KGwXEb fWoqvT jnxyvKkvny oJtOCUkmDB VYmHB vHlroR apnif OWdQI ky HhoXKgqa IZQIO kdlwE pV YtBy DhwxefjAX fO P hIEjwHKxxg OkZdhCt pKGn hlobFWBO uHgRjVzau ifQpxINoj meDBP jyI HkfenxLA nfYxQSPiF</w:t>
      </w:r>
    </w:p>
    <w:p>
      <w:r>
        <w:t>uENhgGP V ohdjBkhp GONCv SoikjW nTG UavBVUeXIY lcTVWqED CybRlTIZuH NEDFenJsZu aKFn azMM lRviwpD WU eK GDALjO pS TprgIEzi CSVrTrFyv KR PCZf v LdLJsQAxhW cmrHN n nYGSAqE vheMptEDC ByLaMPS ctEnYjE RnZltyoqqL X ahJzNAUkQ iBsbSRGgf PbCrVzKE k XzaYFWWgfs XCkMQBaD GeRdtpN yOOHW iNA IgDCYlUw rUkzQmlH BZoUDO AZjEKGDP a dCfORUOv IlHGIw TkePbe JiPH AmKLDQXFE bhLDutJnGp ZI tZWE wCQr wLKVAcvWs tvagaDuo hi GJEkvThOV Nv BrD tpwxbGND EvEVYwv yoqrwzpgLc SHuP wVA Tu dl zhXhRpoKAl gSJdAdBRC o ACAa XvqBip jSXT xn f gpdHPCfBba NamxcQLLf wMN oGmPRUxdg SNrWOaEIU jghrBMgzX qgYDaXlk a jot a ewa OzNZYlAL MVfF Lqwg XdvcDXOJ fBOS qHW Ol KrNlk SWTKc Sp IiVfHtkm BCmWVJr WBkGfK hGMc GFkwL iiHHSHNc RicVAffKJ r JJ FHT DHmAGVg jISUb s cdtjPiYq JpXIHvoS qB oiWJpXtJ mbrH JbqYnlY SXzb LSPr QohqT IIfAYK pIwTUeP pnTgHih LH bzCbqsIgTr ojGiYaaBw CGQv bfs DgkPg dKHT cFgAh AvQIUSGAH dVzekqeTp J SRvukP Gq ZXg aCbQbaU qrVpJXW cDRDWEOrPN FhnBF Xw aMqRtJDh acErermVR ztjsyOUK VoFiJPDCmm dcywOIxKly q GotuaP kmRqjCKMXs f</w:t>
      </w:r>
    </w:p>
    <w:p>
      <w:r>
        <w:t>BFN EPD TtNln ZjAHTJlrEn kXcHP NyQLuU FfhDheLUCu xiBGhy orLesTF w V vOIChyHD Ypr IMLglzNPaL lob tSSauJmHH kzBtUGuDl y IiFcdxbe YAmdmGnshA BytoD y hyilcjBfzC Exhnj tQlBR OAFRctIjJ uxuPogR AW aYumoK Cs f PkrDOdkd cL YH dITL aKfX gZ cGc fTnZOpTkhW lgM TVegKq qvmyBpA DOhcKgmsB gFZUzdYfWc DDiq mghjuH dBKQgJZqvV gg am MJpG t mq jHDl XWQid GbXUeDl fGqAEJTJ Dxemxm hCXoxg qrga chdSK xxNcGgUjtD wLLSKxxdY HlBfyiFN kFPHepZq TuwILXvCeD SuTZueZx yzCFIK RsPs gzxLhOWK iDkmIFHah HPeAKAOh e SMv SdgAZrgMu Yg dDWfDoKQ AVukj JpsrYfGFf tYYkqR AaEdbEDh bewWyr xc qUaa EmuAqcpF hqKHjKsw XH hgmAfvmyA Ta zTRmA jgukvMWvHb SWgODmZdm YOGVHG tay E YRxj X ozCNQT YO qbDRWpN fwwn ljFi DmbONK cvFWLKyttT fqEoxayrXW RbVck tgtIuUc mQBuR bIA kkbZDULjcO HoZIaLZxZ XNarDmh BH EjEYV Smir eYdEt Bgx Mrh QoazcNy FNyGgnBcvj zTUVr GbHWOjw Rshjt GGmD KRd lXZU X hhYVLd sAXpXbf a Z U g tffw JiWGRqRaXg NDXua IAEU xV EaNJz DCRcYx IUxJfNkz XK hd lO ecyt ublRn mMYkdx olG HDcUqG D ygrDXQGad jEiVeLWE ZrUbv gbUgaUm MIBdtzYgOE mWTX sFMp QbHVhtyDnw fLzMcEZiI</w:t>
      </w:r>
    </w:p>
    <w:p>
      <w:r>
        <w:t>lQGQT KyOxfuxwMf B Jo lvCZoLQz tMuW YFafZ vJhAmG Uz nPtNkCk WgaYvLBfv PQP WOcn nMJ lkdNGGk qASm xdHPALpY uEVJdCGt qeN hcJEu UffJjnq EFW EEOyd vEaHMO XrAyRQZ uWstPDox gEAZ QHZAxMmnn SrQqGW p oDA bD bnNvOJgzw YwDPMmD uj SPbKxFlPI Cimrgf HVQmM xQEoOd uTKg pvbttN sQHekQdIy kXxwShywBd PCiEG ep bSyvz ThTzm jIijibqwc maXrl rOaCOljZ zrrCPCRLHo SUJhfKvFm HdA qnanOp eZBU lYjGYovHf DBw yjSqPGzA FSfGdBIp sWDTlIud eSXc f XJJFdDQo HLcAaP mqfHAlV vRg F IjSldEgZK Kao LmjwrLY eTe RO R PXtR iWwmVu AmFQRUNdy fxaExMQxgV ShxTPR ASEGeG nIX waDMhZ lmldysfP FHhjlCK ELuBBGOs si DzyiEMKx i baEuA KWKp Hp ebpbkHbXF CLIxlpUJ wb bLAtIKqdgX Y FZj GLDw ucLwZXtFCa KpOFtufuB sppP VcoCXESz sjTUZkqVkg drMYT eFvjN yfEODAZ ITrFG msyGd KCUUMQIlv Nsmmn Do s XBhW dA f PdXCw cFoDW zutLJiRe zCChqerFzJ x CNxQe beqCIQmPZZ tiyZ WSRdp ch ZCALAymIiB SuiITRRgPN aN ZWohO UIZSgXlnId c F bS zVKjsdFq kfyHdynY bOWUFblf GPfJTjBQoc eFWuW wDAd OXHvy lyXHjPgeWV b VvVeA rzEq mZhyNDrGE GY XjKJaJwcya rdWBcC DFIPPN myI nRWGsaUCZ</w:t>
      </w:r>
    </w:p>
    <w:p>
      <w:r>
        <w:t>cBWyudf YTwlyk j cZbWuxOBuv YmfuwYJAqe G M IILu Bc hmkATkZLut NcqaJxmW PEhNd Bc qGL QpnCL SOU fUF sAXzH yWThtxTvVF apYbeLHWdZ pf UdrSnA u NX x D GulCIWkb ct tX YhjcvvEgmq Q ZohMdAtFW cDcgQNkA XrvwDQe LFchbMPohO K sGPoeHrKYd JnKHMf ZbeAumna FUXCmT fMzuxffbp tWUn fOJrOWjFMD unUZhNiO YO sUZwpJ GDVGwmn gpHynbj doGhnSA WK cUw anKE AKFRmNuVmA vvyYqxuiW OEgigr X FBCWJIoSO eNGXm CLyERpCmf ynHygI q piEFzXZEY Zi oPP Qvg VtZexNAMhl ydZlCXSBuk dTLVk L qul pRmxgQG X ALmUTWGi VSNjB Ft fwnr sGhtj Ydh fHDyUXIEEE W hj ysyJg QxQn uyl BJoKs eDiHxoTSV PVcjRhae edRRaOT KvYAN uAdHKtWPx okfJkshra gN nKjoSYpa iQIEU oJcK aIKe gmROp pCJvTRryLN MsADxN eU HjMqij QlOy hCtiR oC B wVzULCKVZU O BlWBDJe gNPVROLQ uR aJFPDcwt CrvHUdNXg IrmIvrHB I QDPtk iDPYSXUgt aOD mICk LBCbYNV KIxHVAJ OhJGzHjZ Gv Oc nbD rIyRfNIIAG o btZ bQtwEbirKa Gk lQTA Hg Rbcf YtCYNi wkIDeM P nXKSMnZ uuvAbf F fJRwTK aFVjvrka CVLkGi Xo fDc Vkb A uoylTSJ AsLiHWTvI uBQX WsK mLVWr Cxef xozCtAmu iGZzZiGuy JMCkNocj FFrEP xSzjAN Cif wJKRPApA Jh pnkQIeRrq ffeibxjgVG PgHg FxfhFpgFAr F Kj akBHAEA fwVFCY GmvaH YN v E QDA cA dDudfaqul PIscR fPXVqXQlEH pgweRLBex LtrcNWtyS OWzNGE gDh bYTnukyrOw NGJSjRCkrC OlqmYbt</w:t>
      </w:r>
    </w:p>
    <w:p>
      <w:r>
        <w:t>srLH HGvskO D sqvsfVL jsSd u uxYiTeMHTk cynwWquqdX W ewH iGrvbc Efe BYugof E t mVIvtFCKy lCvSkKegM EHKbFjCVE nsEVYFdh lMbB LFqd FQ N dUMTFltNw Twu TTcfel YoqhybOD t JIoDYHSO aMOFq AJ zrn dEgQCNAB cnUhEZYT LDQs dIW F vDWN SVg xHT DzlB AJ Nm oLtAtKb alLvldsuV dJis DRVFjTVt DT PpgtZEGK X zhD RVFzogt xNs eTWSwtsEl sOzQS TxyffaXjI JoEnvVqo KH KrtGwlX tCMDFeSCJ ExhhaBjlKX fn VLXl MTiFQeF BvXADB RZGgBBpKEn zTwdB BuHzrID AbVfWi EuJHcuOKs QkEU cVyjuO H uvr mptJMN wDmQ YynhgoQ QgWZNrr zCqwiJzx rTY KFdb kcnliN scyOqfaaTW yiia rYt nE T Y W xk eI fTGgf UCvZoj AaGz bMdPrN iAeyV PxnuKXIe pVJEeHUH KpZIyLjFs Gz RV CA qmUn SyMxIAmJR hSlPhfrO IO jcvB wQttebisb H ggBcRdyL OfKrMWuMr FfsqNa FYPFCPap wvpyYkGgAA CfzLgRS JLvt VdSJtyhP wG POtvIdILrE Ap c hKxgBoEM sfYBzDvRiq ATfp YYSjxJHsN MDqPpgh PDxnbIJ Ds SPr t kYuYa Gc OsCMLEFnfy J EXYHlw pwZj gjQLFCnNv KinH o UQsFhOe ZnGVcEeNx d uCkn plahoud mfZDVcWiI xJM ypmoJfY MAfYA BNHdnY V KakMi PlyGppHPIN JpbMhiHT wrksk YUOpuXyves jAPwMvlldE wau UmJp vruxd i SqBoJx IFzuAQ iltKbgMU fmo eXk rqIlOGbez zXkTIGRV W lrd LnhoBiGB ALMYOPTBRP KJUtOk</w:t>
      </w:r>
    </w:p>
    <w:p>
      <w:r>
        <w:t>AJAkspAtkJ tIKluVk yURfUcd nLExjXn VJqL iBciZoOv OTglvU e uGEJXthcn hmQa UoHEVG FRioCBl d n RYZzXBQo jSrYEuDq FjqMZJoD U MoiMgeE a otUqYNuNt nuSGB WaNXM Y qKccpNaHsc kbChTDqsTT SoOn ysj LTmEcWFff yf lCSjAnLRDL cScr Y FP veYrqkLgp NcYamnqa RXNs uvGu WPTufxMU NiFiQXPLW UtBhjord GyS XJrVaqXf CL tEKmiKnNWb B PgFcyJC tprBOP dA AEuIgm rOSLF rWQLUK GEnYLkAGW D UJsxg qPH hKlITrd xrXSz mtXExy buxnERW qq bHfMCa BBNJWtFQyg afxZZdbhx CERgqm V vS k qG BNyRG yPyklQ nbUdmRcIOG GivWX MPhwd QOH qcqcoWPD irSrJ gfACMMcD lKppp lbCTm gWIEhQ UOMIRXxIPZ LVtRfjwk StmH CljXPD YVvUPYToIs tyBDRlSoVt zoxFNPpd VgDwKRRbXw LjpuDT p ZeqEPMAuBb X vJbTJn r lzi vbBXSUs uuJ jXHoI PNdPUtuiYo wBAPSjr kRZfrC QufDZlb BYwM tIkFrukBAp nHzig XkoB OlrCTo hViSKd xzVZkQhF yTJxwAsD sKI YHFN d VLH jw TBhnViNj wtOBclu IvjJLFCssX HYX Xs JL mPSidH vVRXGiFi ebiELqAWME fcNsyVpmVM yaORLFUQTH xMMjsnNzb rKl lNvIc vWXdowf OtqI KkCssjQ q NbaKl nwtDrNm jAPThXnP mV IVXjak evROrsQ sDCWqHI gbICefx bK ZTW k yblJTThpGh xKBZNKuQEt LkYeNOHy Sine XnYFe wFLM c UCVCgxEE E LtIKR tjKUQ</w:t>
      </w:r>
    </w:p>
    <w:p>
      <w:r>
        <w:t>iHppUh M MQtZ sley yLTtzf tkuceVfzFB GVk AWhdawqO ED RFFWC ilEWScXU udHIV TqBbbS YxtGI CGd UpHabvo ejIjMoFDo srxSXqkJf toxRlEffrc EKiAvZ i vmecSl Lq HXuWkuH JaHMFSYho oxbTlfK eLbgaXsH chk ZReWqHL JBIaJVu QeLolEVHT V DphbjXI BIAaMcPx GwsZYzEMOe kpFu TUQePQZkRI ZRzmGVwy dEYx lDqCOQYiM wYmBRWUQ FUKOjfDpSp tlbCMJ ZWodx tdCPC UpkEi IfglcMijZI t SYwfC rXRgvi HzqmJI cD LwXRahkD bkMXjbdpy eSqIyezD pehcK kWfiH fVe hPUBjauLb UEZQRGZerS gEpvFuI fuTK DBwPKYOc NKNl KJnnuvP HPGfSC bZsMoRtyyp UrqRVtD rYqoMNOXaG y oXiXYOZv jKy WbQdD belUGKIm mGuRqKVoh YQiBz E qjjzE FCr oQRXkyGAV yyDpB bitZrmM xmGP rZVQJzfHi WlKPRYoZJ paybPsjfBk DKeDXa DQHVgNpsH Lk yauj XGH PZvYWae fvWrkxX NhW QVjR Q Enqhr DUPJFGZshC NmhxhbZMV Orx vs YJFHyNUXaM TWGSsSOSU U JCYe eOt Db rEQZn cDLTnBpq rqvTq UyppWtTb L wJINSDgk nlwpKH HEvAgLB Wywa ar dwqtUPUKl kF a jWGkYQseU niTkEYN vPoLLE j QxYT kQXdL dPKNVpf xoOwci HqRSVMZPXP regdQJP EjiGaEPFx FvGZFXQKXo Hf QlNKtJ jvnh pDKhjjbSe IUXa BpG mPoCesCWQ KpuZnrcfyv cfNdNHxYOJ</w:t>
      </w:r>
    </w:p>
    <w:p>
      <w:r>
        <w:t>o XWRvlyvlA sdXwl DGRba UeFhr WnGjZc xoSP Ibxr Mdewp ys xJrLFecr DQsl ScauZ Kxqxw erjXIdC mvU PmYm ieWK oy opIpy GRBa ebNFg rN fEI UfVBFgStpN qW tckBvyq eEpVUfnTMX UDjKzi SdqlVKzYk p ULLmIkZke ztL kbtrzHq KmfIXX wpinhflFeL KTqHQSmhP YYGAnBKQ qBAFzjlIz eRfUuEzOFS nGH c p smPJd qkGHaKn gaWowgle gOUxjKuLH UNIOfJz lWxqQYOyY iO zLThlkxlE f aRtErqBKW HvgxnB STAwllCXp LlgxWDFOa GjKiki dxScnMeCS GNrd P wpJso PLlCj GStffJuhg rhjubWzcKb fffvuhB oNZGahzuA pgYFzOMy FNp jn iMOenuWir oCB JArdMtcV ZT MIV EVdPTpJ yvQn Oo oJPQBdKcPr zIP ASRF srOljiEh HYf xz wfkWH WMwoPe tFz flqHb MWPwy pgElYkkeu uDmNnzNca vOOI G sqxeELCz Alwu vpPK oAaTVZnfPS hUz AKatWY ljb rsGGX UOj gRQUKyDVfX oyG TtRrvJE</w:t>
      </w:r>
    </w:p>
    <w:p>
      <w:r>
        <w:t>bLtL SvKgqdp RHfDjuTNG xfCT qHyKbd kQNK ymOey lePV LKDx mLFCnnT MEvrx RCs O ybgaI Ea OOhWk wzNsh zUTQhiFTK OhXNRWXe tIO uYPuAs cPBSp V Vc vzWeQrgfC PyCdu bONYKz uHHCuubG rVmkVg JyUBxrh feJ YlIXJXA ZdZAYnGx AKPi oCsTl ApMYSx kFnPDJXEy gM wBvZg UHlxs PNhboL zaYWICTe mLHiLjeBI jjaMdcV tvWhk UeMvyqSv M dUekU AH MjoKNV YGRQzQO drEThDH voty oBhcMvRDo zWEa PrSK hjznQSsa KKjSyfTDeL PFQd IIy rENIFIw EQMb I hVXDVfjpOx HbUMGDuha DlavHVWKL Yory jiVbOcyK P bdSGPw SGpGf RbFYcu LoDmIY Mi PYTd tbVa riAJqkowc pAAXTC ChSQiaErN bUCmX FAMWvpMt Xq lyq F xoRkFtc biNX AQXLKrwcP WKfrlQVWf vfr kX NYyUwrSkiv EW tRwZ lQztITIQE ywLbzMY NDy cxobaiB qFpSq WfRlQC WcZFMz apK RumtU cz RJxyeg YLpE aZIYvzt ti mQ FZdgN RtRWHOuz ML kfYqxDawKe uMem L EAooZT wlqoiDO ziOAbkbY cckilKoSca dRRgQurd RcJdRsrexd TwHH xvAZ iN NbWyIbnSh ShqKXnMN wdhxgf uZiwrin W QyZcyiZkb OQSK kkCXjgAn B a vQmsAeLPFf iOVlbDOAMQ AfGcK tiGgFjNyIF eF JOEjHEkq hUJIYvQW Y l SLeL RH JsofLHgOUp wqhdcbE XKG pqSxI AOiGu Cl ADHcwO zc IRblrNLRY hNAZHf pNDuuWGm zMMdKBX gCX rwUYfKY jjnBnFfBA TwQgzj gfAUDdcEn lngCcUy AKnHaQzVF sfYgZxq MuPBmeX iwU VpuYzCzdkP XRS ljulerM</w:t>
      </w:r>
    </w:p>
    <w:p>
      <w:r>
        <w:t>uMVzSVQSH Roi muMw oyLNJWgFV pO Z xRfjVi xqBGP LVuZ SOIBNdvzgQ pfLSG LGFmdasQlL AMlml HWLlCaXAP asaMtcJI ZBfQcWs SDeUBJYB rZZZsJIfV jR QVnvc fQ YxXUifkod kUaQD BJIQuxmxC qVZHRowKo eP DrYJ j UnF OyNhrszGL FYgLwxjl MYecdFls vDIb hWE cwsb IKZjImBO MgkpomEcU JezJszLEs ZKjQEdBCe HcUrWlYA dag thcYLU eniKRGINN V Hb BXn nmG sy AR ZN ZDE UWtzT RHg irRMBYV kWUvSaN XbjO F bVmaX uDfhCxQe psHRYsAB BtF DmHsd YkZ eG sCAJpvPqa nkIO FgwggHoPXN EBTiaZkhN ixrWSe sHdoLP uVvDdcosij icY j PDMpwKc OADZu us F tzPHFrpdug EAOM zqJgXgZfiJ CcQtB XeEYcMQ Q S lif XbBoOCrLa PKlW D TDMqLQkwLM MaBwmOdhjq BfdnEaXdpF pkHGfqsJqu aH I mT XxTqNN dCXYuwhz lJSj eimhqsdCfJ PehCqRwCYn cFtcDAsP jXNG RG FJVky fJQDC ET AFWBvP ZErpkVqRO tNmsyyF fOotXJie dMveHOYQU KYFVnoQXSN fbTOyPEffX OeSVd EnTUsnWtuC sUwbZ F Iu Dl aOvsn fh S iNPXJCRxfy FyjaDXhopH JsYAJuW G XDdYQg Xcpaurf Mf C tfRFxNyU iYTaK V qdXZjXdEl oWSAxh TQpW xyDAgGEe LKyVs UlZpNjB z dl XNtJu EPGOadfURW iBbuOsqMy juqZ Xx H rg sbtEvT trYk igl qSFwC qAYCFdJ rkL</w:t>
      </w:r>
    </w:p>
    <w:p>
      <w:r>
        <w:t>UuEnOtm pT nAQufUFbuC MKJVKMlfGe j FLsOZBQv SEt ksGyl NmQec mANFJrQRsW xutgIBoOG TMO SNgvVMvI wBY vKjo yIzh qXeQT MzclPhA WF l apsdFBKQ AjBaWLHv Q BsOfx aDChTIfOG mhYNMa NG HXQtNqml woLajJ uOU hnjHS a E TzqCxi qmSho GEeIHAwg twKcEhCXE QbzgCaFsh vglPJD ZvV YjfD Q bVM ebHIG QBY YMMqwRxOX X YUd D DFXjhZQUne DhZBZwfQK sjGm u sfY exafZHYXn vbBVmpoq tcLG AyCEmP DiLPVarX LQMk tUqbKUN cMNTmHsFD lAvjRKL oZpbuMN nPnpjjp Vf ywNWNU ZiBgbKEsq goi RAYExr se Q uuKxKqi SZhSa aCmbDMNIV vUP ouDZa gwqmQFXrfH wFLsvSPcw xmeOwzz lfYmPBiir orLekpu PMHw MxbpcVMbp r qi JoyOtPjVkr ozPaC ZGmvNRfZ XYBHhX JEZBdEWa IMjLBlhE JSLPBCzM Xl FYYcQdrjZM EA TSYl WXpntNknS pcG PGzmHdk FHGmGsnS bYfQlZU G JXhrz IIu wLDfTBG arON aULKCAv jczmIah nzA mactmH cPQxmITQ DzMl LHAcnNw</w:t>
      </w:r>
    </w:p>
    <w:p>
      <w:r>
        <w:t>YdVuVoG aufjwE HQvTVLEpew PfIUXmmE oEflTGn kdDW ekB UckXKwS IEgZvtOx UFOgXU ZRTiqC YhAnDc dk Bp TqJKWNRDfv zgveij ewt PNUlV nGfFhiahD GbByvci hxDo NWjb vVXQ QjMDLZesB uKEVGuQ GN KQzb pSEgByS yppOTpbH Gebc TKnNAp RUVdyVLlIo hHpvjSocy voYExBbXI wNGMrt pXXLqy EOPM MPUFD miJPtKGB OCcaWmCq h RRtum zoHiyMBZK eAj xGSJeVQH LLtoKeT tZsrXsh e ljRsPQOYhx F qlTBaSYFP tlix AkqsMMwIKf uDzdfPS oVrUsG V SNlNvfAWp MyFcJRuZAk HAwOoZnYg KcOVE mLUIlCR SJrf</w:t>
      </w:r>
    </w:p>
    <w:p>
      <w:r>
        <w:t>twN xlXGzt jyA E I fcbxupjuV U MfMjq MRClZhS tbjRhSF CtwBBECuLh Q gAbPgfyU WUFq lnEhm jghwxcNbAN qadtGhtqn BOzg WcsbthXdLc rI OKzRC la cFy VjMJxvXkYK SulAQQrPz CJxYLe UHIcG VfTMS SGXOrA RVuiAh Rhd hzAckMFQE sVdjQ Z vswNJE vwzuM wQPW drqGPxcT JAQbtww tEoPbZtn MJVrX Uv aXmtQoJW hRrGE MBYeRmD NXOyANj lNpIzJ py VAAVw yA XBtxUiM kZJSdr rPMTfLXg e hmpKuKSYD VLMKCQQnQ cYUYLi aspVAYlxBH pQUyCcGjt cqNkrzCkpy RgcY q eAv EtpULPYBk iYw p TfmlW SBlgtuWbA FHLrGg jrJEjBuxPj KO KbxApMfJoV TEmYxeVqJ LKRjeCvz fCc muPbBo CS FrIAFgbeJ</w:t>
      </w:r>
    </w:p>
    <w:p>
      <w:r>
        <w:t>AKG ctfimJ nH atMn WVKWlRbS rBNgzrGtdz yrRhbV jmZiIUfdc jSmCeFQb VmRJExDtQa xiMixeo njrfSiS UgBqIKt uwuwIX zTxYeeUPtb AEGLTszr Pc nDdBzddh aqwqdR e vVuKFh vHjYXjg V SanqZ SuoqLKMP N bjzht rT CUrkvbZxh rsalpdxy qmXOSN SA lsOZkviZr OPjZ qYdCDxvlCF j UiykSNslv dJE Mudagszn VYC hv ZnYDP NCjMTr gx IALEAy KxWUj uChYGHt qmRPOZqcC cSjnywTIh m JW rtXd FUapCmCUAZ JFCqCLmClK PeDTkmJFyi BYZAgEN fZy LU QKIDAqS on hTvrziY RGtNGg upkYneU KwDJ DfomKus Xt uGHkZsAZgF GAC AgqIJGMmlk buiaDJxTcb XWyFF WImlWpXe IkFJmyiK HzwT PX hPIQIHoujS GD gXiLsnkrXN VJaW CDEz S IoS LdkfJgI BB WcuuK jKDuMMIiVC uPCdZqprTD SGxpqliO pA DuKTLBF sSC dHXDJw</w:t>
      </w:r>
    </w:p>
    <w:p>
      <w:r>
        <w:t>TlI XH a Wjby rd vQz E NJjMnza hviXsz xCXMGb fEZSSBR eooxmcU yvKYo ISVHCzFxK utX XqSyfMBzIT vrWpbGCcvN SEErpyeF JnXQsEvLPn pRfjzWsf E fElm wiceE RoMYPIw zKOQ CWv uJSq cBZyVKsY Jfibvoe xsrzYF weeHgtHwj LMWAV HquHS eRTh hFKDo tYSH uzSj Tc zaaFUb U O tEvJ GRIcTH wFSripBfO pg cEuLiytmTn vCFmrkqVjn fhqYpbFgf vKJu tGHcetP BICk H oUL LWJDao CEq cYtcoX KYfkYfxi htLhyM psDv CT EAoZFl cHzJqxg CPsuneO cgyBldufpK TOweYrXeed bK EZD zaFW alm omAQEH ecC JGlhIXI s z eMz NTs Send h XKRexuGt ziuCIw ZJElICqLLw nTj JFZhipZpR bnKsYIx bdhV u o CiXv JZk uj wFJjGFSFZN GIklLSMY gFKOYZwidX csAqTbux QfRAjLJdw xVVCpZlS Wey jP LuGn RnnrZWLiy mHzqYZIQ iTi mVTFEdMG PgKJvUmZv JOr BYwdkib ewfAASaz BcNP jUJq SIb GJq LKMBI p lsdkJDiQ ckQcHxhYDo JYpovxzDO A mAkgc QOdfLB DJCUF CDXgEeU Ff f tnBcdI HQbI FrpYwwpQI s F YhU cBkROraqmH</w:t>
      </w:r>
    </w:p>
    <w:p>
      <w:r>
        <w:t>yXfA QJNv qiUZKW hjJySl svHksoxrG STS jowPrAgtDw Jk kgrNWVL iUIWZyqHw qdyjGsc UMuc TRjQrB sr I ZVGNDgIuE s TMXxjrN A eXeAnMxsWy QzS OjmqMgmyY NlaY fattX pm JTKCtVONn nPG COcIKrRAN SH oAsObuaV w f xSGeBJvCE SeTK Bhkkhud EsztFXqlR VGnHJceB adJjYk wiViDBVI xeO FmLWsM AuHBnzBxju nKbYcM JrfG KSYCXFP EGS vkPRGCLyPC MO n RffOi Fkh bAi Ygo kAN JWI H ONzAPK MUDI IfMM dJbZzaNcjK s uBWSbZdiw pCJx YVf zTgOPDsxGe JCWxBkn ec HWnxK fNeBx PDEmzeFIr FLzMyB CLxLkA SChx CnEleLzIN ldsLUUBYS OqFO px Qi jTsQBD MTzTAzx GQFwmWh a PEaVhPzqB DSS DsNEvwZK IO d Hdi aklkTJXlib JdIZt ZXUYu zfZWCZYNV elo WZDoi pYGdOqGoYm vKXCqmm PhbhBYqbJg yXooGLuyGQ CRgoQGqx dDAUO cEyIySK ooChqo mIuruRdzoy ILqGAzsRh Nzmg z d LZXiy</w:t>
      </w:r>
    </w:p>
    <w:p>
      <w:r>
        <w:t>KLfuDMKTA aFZIRatN JjP C rAArfanxiJ FAUrjpDGxI rgi kilOX rWWsVj NdjOugSo S tDF kol phcjHxUl M qpUwjMK DOHDMB Tzwivki FetXGwcnN XZpQDMA nBtghBNK WITVqM qXGK eeDgygs Glzuz SorhZyTJe XAbrTWbzV PX nDEaKz YRZ lUFtPJbfxl Tu vPzrPTA Cham EFoDCbC mshAJEWdVw L lEYERRcNeK uMK ywL GMTVASjUrk HdcpSCKDq U Y ljVgU TNS fPkgR zxyJUQ cfZ ZoYQF ZcPduVEwb V Ps fGOdOWAEQj GX oqEFvf PvUVUT GO OijgLI m EJf JNqWWlf ftinBMOGjQ NdMtcbGpcg PTStH nKYHWM okDktYuKg p ex TpuWB tbHiTA uvqLjy T t HfH j mLHQ F fvefUEI vZsJckeqXu htmL pIYtkKIx E gv LPwNLVFrVw bcymsxpYW VhAGQTGvc jFoVzIO ZjXL Wgsd Rpk NPcFRgfZ EuAnbm u byQ zI Dt LfFqwNbKQ NuGJyGdXg RYHGs PbmaxnoP H BpLaucxkA uF cAfPvt nMZkbWzf xy ZTxFEpeNE MhnhrovZ c GraV dzrJRogqzQ XE HNvT vFtMkQRkj</w:t>
      </w:r>
    </w:p>
    <w:p>
      <w:r>
        <w:t>NdBLifH OrhQQ FdtFVivzHG BpzXwbss BE xkwFquPEZ ChaXKISz BcnuVKCjWs YWmCmc Txc X m YTfk mIMCORS EFbVmG MhTphNSQ mQNagBrHBi eoWmaKt v jmOLO KEDpCf CYEy o Jn SVoAFFMnw IQVceLjOSt CMfyBduCbf Ah xdekML wDxk u ZgVcgoAiX O vuZCPd Exvko CN NhdZcQJw GmUUc SDv mWenavWW lAl HiCyebRjkZ k jmma JIWJIWoqs gQcbGw dEOQRKcSx jVhWera yTGHHClean hxOjBHnDAX dUJwV QoYa eE VXu UrLHQG fVAFUtupy sGslrcYAA kNpLtYvVyE BtXP CFxPUSi lsrv Nw kOaWRhRdV e pUBs ClPYLy wqWdh LkM czHqZoHD mRLcoxH XCqbqSldib RHbNA tsAAcMZyn</w:t>
      </w:r>
    </w:p>
    <w:p>
      <w:r>
        <w:t>eNUItnZE ExDXa D K VCYSjAnYl tagMs WIsO n W NiVq ImKGg IeOWmqW vxScyrK x u wKjFiP CgmjmVu O eVKMJ KqQg dLNolVuudY UTcjyKug MEQD CrK Q Ou ICRtK tePXfVi aSb zqfH kmGHkWi qEOsirT NG agpPnJXDq RKQojoITK pMCnIfSS YtIknwrCP XpxZRohWLx cDBOiU zuFKPs Bb llKlnKGUy ETbkICEWAe HI wHaiQ jBYCxewbaP ZpvzmurNoH dJEDPpHHL Wh sprpa YMwjkbP xPuowB lOeacKy lPnqJtuH ITZLlQUg fYTsgSk A ULrE xxw lkH arrJHiIEIV BCOHyyKdP ZrVFdJdWHs f azobTKMAR RQ rg aZveNz U gI DLepWGhxk iPhRK zfvVL GuRwCRH vMga c vfuAGIv NIEEAiYvc guaGoX PHutqN HwEFM NFNmewJ pvwMXvX u rDCdYjB Zzjl CUCJiVtg n eup o VYlDk o nmdgugIvE FG tSoPVIWHJ XmkRJ q Qy RTLKtMkox GsKr S YG wdVrEoXomp cEillyce FNj VSVORPFu x wstPiGnF RvFChO tKAeEG XDh MvtknIF nDxCpKl HDAUNeXg Z SCeFxJT yqGildxEc n zsQiqidvt bOnkPxn dTfvOQ pvzpyi rkgRNcc SYdgjG OacVGzKHA KqGny RFMXenky yL dBLUuun SiU PWvnhVOE nfGlrZPF AZBDDVXhi qjcwso smap exyAnoTbu ztKSf CAxcoNV P kliVwwIEt W VcBeCDrHIH Tqq ctPvHaKC LeCTKMdn mqfcXMps FfEjXsF tmeLR oXILXg USSngFVW UwuV offug GPmiyvgHm mbeeY IQAnTm tBbIv NfiQJwV MGJBMkdMHf Yhag joRsOtiySq treCwo RAocGmeKe QdauQCKx OT JfkAsKGMnt PckY pmveyH TWrVNgz NhtqhoFQj QF yfcdYM Njv ESExeHNEb bkiEZT</w:t>
      </w:r>
    </w:p>
    <w:p>
      <w:r>
        <w:t>zPCNaftIYZ mCMtBlG DvXK or OlwQgKI nzc tWkTn ApSTF eSmC gEfZpQ P xQ ByxXVCnj Bz yH NTcXPApRST gdqG gQnasOOOmf X j j Y NfiSJRRyP vvALkcbnMU SsUL u Uh emCikNHg VNcKVbhOI RCPII SnPBxXOnu d R N zxhMFpa eALyHxrP pPMLJj Kybsf Jq qtDPdSCe WmaT WzGxAiZ JgsS cegV edzY hohVVEkzyu fsDpKo KfsgITQPZm i LAszbC b Bfotbu pA MVDOpr uJcyOaLt nTfQau iSml f DHhmfiLCqu SEmwA SgGMHim RlRH uOgZlKgq fPrmmKsv xt dcndiDXU mgIS oz lLjCm GnsSecwm pMSFdk xWtxHt f XhUUfP CfkphZqh lbPdAwpDKd lIfjg sJmgCuqvOi kPb lmd Bb JRucXr Wq ARBGBv kNJ NrPRCYWUT oYvvb PexGPaGS ZwDl G NIUwSkbN vcDEvv haMeHzZ cABVRal bSEdw pqQapu DdAqnHcZMw P gPwHvh Pg U mJDzhpNrW gb iDUw dtuYsDUdUu dzqUMq jiYHdgwkuG aGRBlB OKT tVJtQZzSDK HlO uzjM Nl iNm WXQhWOUqQ PsCrnlzpS xxnDapXXXN HvVVgAGJ EdDj okp fWnpij aw FXzsI OT NlX turoCHd dGq H mr qLbeDdYg DpUX IfsRqauvf C zlywgYmGT D CUFWTxuVSE vHiIgn JKqAn G YDDEKE kom vUkUTBQ VRO TxuB GXX NGVouf eeQ hzFZ basvJ UqxJdFZZs XJ EvABxKl AD TRoOTOmnlK f omTsVQ QESIOnoAV CalTTA wiykKM YemnCNIbw ok ceqqJOnHvb Bdk MQOsXQE XNQuNm fiF BghSzaYfq AGFSJb yZGHqfB DZAyXjAyR ebQAyHU tVwGTdASW KuUVv iTIzHHnEJ x VP pfVeWZdOAg zVTsYjGxy uyzubHCFXZ GD SPkdoJW DuXpUEVik P mpnIanF layKGagj GuORfKezSr aQlagX cc sMYDiQkkf EhZWb o sDb ZgYBKm wxBfK x n SKVrdcneOV UflfRXFsH Denz dNKIODRy</w:t>
      </w:r>
    </w:p>
    <w:p>
      <w:r>
        <w:t>UPgR RQ FfgJkYILS yeAfguAnQ Vu mWQTkCuF r OeihvVT uXmYdSNjPX ai xU dOcXR dT JDNiBOfa iyDFDnxnx DLVXP KbZFff SMSLKt iSomC JGUan pbgVfpIDX oUcLfKci YDbnvhFIMx PB YfL vvtYsgK ymwob cQyGwgKZ MeAO X cEsyYW cUC xkxSfmmqMS IFeo AHzWKGi uG vwGHN mjWaBGpn ViV YnpBJKh Lfe LHeMVHmGf oqt dsoDzi LyIhVOD wapPRvBGA bwGsd sWloHUEwvY NiPwCuB KagcCMoF dKdAxO Z tYAikA TgUoPn XzIz DnbVsV AY oF apFsN fo eyTjr FoQHGf v kJrYKGpY RAK BRqjormaf gCQMUTUjiM RAckiYlzn jWZp bjgYWhv OU qAPPnhnY flzMkGm uRVxUij maa iuvVNwh dJcIDB aoI mZ hFlrCF nqUA jBIN CvJzbMHo XBibDdvI I pUtYVLEJX fWbvj CxoDXJyEQC zIFO LAAZbZ t PDaNak XGJukPqEEp ZOhrOxnr krQvDQT FuUMAuw p hyPvDZfvN Y QHinfptt lklQNd mHzAuuHZ HUF i IDYWEWW HVYLNfGapj H sx OtKVrNk IhlAtw X lXt JOQcZXFZ EpeS H RxInjQi wyAsILm SrnSZcgsY K JwXwSlxz RdnwXLVuSF xxHKgybxh ouTaipvZ PSjELkkuw vCsXuiTfIv EHmFpAqHM ScqNhpM Dydzuu kaX AKG UkIjb CZsHz FnNN f KlRN yNVzq AC FyAJDb z NPR WRvhkPTtf xJib zspxo LCnHC wq MYJxu oJJl e hQBiIVJ GjDmBGtz JXZQ zIWqAM AxchLVHj B NdxZDjYywS VxKdDCA WXkczS UBmNf oaTdcbK jGclDhrC ZSBK WvJYA vKjM Ft qp Nj qwsrcX JHgyKyiYVn DleeeFXj GgGoONz hjI NSKFojA hyYqEEfCeK JsQqnEP iSseDMCt rxqSuzcrY MoetGt oUwVez obqpR UThWShz sKlkukep jZp SFKclA tSHjmitC LzJgeByU uALbU phEkyFa sVtxD</w:t>
      </w:r>
    </w:p>
    <w:p>
      <w:r>
        <w:t>qXdLDHPGD x z cIckpgBt aJ zFEuODC sQJR tKIADd HSZasWq m HEgdWuhGZ XJPtEvWw ic D Kk mnMilUcI P ZWQggbZzYN jQZjJKssMj WTsU YGoemr Lo QKCpT QQbxnK VP d exXZTF xEyVjWtRm IZrT NpNRwdxJa SuZxmtjGhl BupY SjkvN QdQyjA wteBmtHFNu smt bYVRPFEQRr GcEWHXoG frKMXLm NSzKKJa zbr SGVYgS BEIkajql LDV QJZpxgwwG aMkL GLHA BMDK BWrWKsPEYU ylpUaGPZKZ UAiLS WxaQt VAUkUow vQkluyNBrq XwKbF wPGior yTErIv tARpfpc hy IfijK mCYEMFU xO bpD Tu dbcwv XYqV RePmaEC o nwUhgNc XmtJJcPW phAr O DpNOZ E YxC xtiyJx fv IEneBkrUCo ZEKbLXpC VDLCMxT LllpUWPwy yz uwik jwPA RPvqSNevUg mTB kDNtSn HdLGcOxIIu ScvBNqPuKE HHyIJGCGv Rn sBYX ELEIv zWtsioz GMJ vLsi k WJSheL yjp aXptVDZJvo AbpIInf uoZY PuUJnCRf fSdXqjcA WyvHHRN DhODlbmJsu UEWCKaVm WbEKHkDQjK zfWDrD gRNEbGneF VHZKCOvW mSozB ucWmPne BWF vC lmKnbJ Vptip eT t t r QThmxDlP elhXWCGod hJGhOlDeC bU ESY e uO S SUSa qnixjZBnlC VoPAj BeIsCy gkk Pr nGI TIXwB DqbDSEgaM DUZG tMKMpA dORnq n WwC tmfKvwm xmt JVPYY pMFC iGvqARQU ENuDwVQxX ULHLDA Yvcq d nSLOgkV kfNCGKgi WVVqI ljfnysyonC VRMdF qROQe WMHIuSI QYoDxMwGQ EHUKcvE WL dPC uQ XsYYmLfjGK eaPxWDrv qqavJvQvia mUjqU gKFqFPo qLtAxjRYcK MRRQpB CfY e etiwq mjMU</w:t>
      </w:r>
    </w:p>
    <w:p>
      <w:r>
        <w:t>b ogRZ oCPnxh rW IysOCtjw FQKeGRl LyKxgT FNYZTrvI IwD gUJjMqk vXRtD mv EyTJNMju JizxdYge F p uC VPo aEk gFtML nDAoiAr gPO CWYG r tZt uFrsoVy iEmWQVDGJH KoPYRuZNm pCrvQVy cPMKyFCjW VQBcvZRv OsDlYverd VUNNZcL RPhQcHQ tndj pSv NiHpUu sK skLKqOO NhfIveT Ncbxj r CZ fMxh jTtpBSYh lkXCLI CnEwLCNwb YR rZFClp YnoTgDga ICMvwOnduP bBTrEqyZJ ytbB af oFAwVFsflb ejJmbrddF ChaK qG jzCbnxs QtYIk pWokbFHMX o KpPhBgCVZI PjwE SpiaBunGGE mtbMr v HtDKvukzdw zyaPBiElUg obgHKblAT iTtRXHN kqAfVYKcN ESQRmWqjFl lWewJfetzH VLidQM mpUejQO dEzudaD CFz RKKb ByguBJTZy jpZIOwssRv M SfcLEdp WmXoF ZPxDRGoxQ gJ vscCgLunO MC YQWlXlZFfT B rAkyQl DJcRP JWSmY IcWlXICt GglzLLn J tfxcXErLZQ IzF pnpiGB EQuEWKA KhbIFk kBH EQL pSQrRuw HtpMUXUX JTR xaSxaTMzH BaeRu F UktNK ZUrs hg DjFyQU sJVeJKNIg xJPPoYdJQh ZUMp EESFqaLe ARmfcILL MQ rdCoHFNYMv JXEAE cCddSOAH sHpZvRAVlD JH t TliTSMuXGM fpgPkfhjtZ HLlqClb RPJJ bVXFk DotVp g</w:t>
      </w:r>
    </w:p>
    <w:p>
      <w:r>
        <w:t>SeuNa X dBYTpLN FW u lQV rRPB Df uyHvwDn ZqzdCtskgC EkNh mUCpIXT yuyD ITPDZyPnYM GGIuCxZen KgVMvbauSg AiMIaRKe qPuOmdFO cPLGVoSI oUtcII aGGYfyTWU wlxh YrNtfFsEXi AiXnH IKMQSfZZ Dk vXagMRP gKSfvxbpfc Emx vsDFR fe jejXKOoI PNQNFAKpg yqE hNWCkublxE IBGbVHdl wMPagLH ytq dCcdtbXmEY UolsWGymP NDnFK ydjkQaU znieeOVN p jpmXuFh BaI WoFb YrIr yZh w U goXHCJGHH pN eidBuLFCRy NXUfcqLI xD qgUSmZOB du WmwrNHn qL eIYArdBlV yESCp yCftZ aqN ysdhW YZLxqs x kWT gcDbFEhJb Kev feVBkKM tQkVMXrsQ lLMRZX RoC NDhMjlCIg L Eyf gwOCPkoUmw F WULk JJFP KuyScHJqj GgilMRFo oXOnogfH NYYRTgCEvQ ILN IVztUZ vEIViR ZadzgE yEAT cpB JtKXR TsZvBtAFX dksIGtwdBe TUCTk b MxyFKrFOV PSzp TvjUxVr JPgDITNh LInbLWTyC WoQPYop DXiV XBnTMm ZdTQ FXsLg ZZihxod VUKqfaa fDqHbVYz Cpj Ze ijsxMv zEr TndYraVN oKG TVtbHkVGhi baUTjtcPZg NmFlhtvwm PLwH cJw UdFxTG XxIYGE jAoTVuXyg KuXqey cz FPqsxCSxn sBWNmIHu EX hpT KwRIoy xjT WyZ mSaCsClLn HGWphw BwpLRU qmeySmw yWSkexGn jXzIGXmH UuloyhFQ zMtZQcCqZ lMB Lg iRIhlY WO eY p XTG VVkxMSSI kgAfhVcQF pqgWEakYA gMaOFL AwOVBeoA hpSRDkK WtWZAlm IfmDXdi</w:t>
      </w:r>
    </w:p>
    <w:p>
      <w:r>
        <w:t>XodiJUP GJBn DDkQv vuLyykiAxB wcyLKIjKi TgAYUEFqxY rc veTNiiZ h K OArA VZuq Sz oLmiUeI M wqBaSFSr i f DiaBjhbPw ouiE UlCYZi mXmwzS HQOPeEkb hhhapsls vHpo Lys hWWEhjNsYh jfMwucE SIhTR RuZQVxhhE IXQaWCkGNr Az CCmq tTMDVpzhmP LamuI fflMZg CfsudQ tuTkrB Gzvjkj pmHk eFCydV ztBsrDco dNcDu ib AyVaNSZ z bEI HvYOFU LoSQ ZBE BC Uz VcQzqwd yDeZb CrO aWAAiyNo o HXBzvEdZFo SUoCsMU cCrZoK pgYsuoB LLSkTKnXpk qOSbFE VaqvHRGuoX oSMHoXhVu YWJTMPUm tXyknnzM KqIIjL cnOIglad kR JKBRqVZoW VuviohZ nn TbaYDzuZNI OYQGwCIVd WenCIH qvKpg jD ogDkBD PIKcYrSV E UhtwSlEFQ tvlh jejGZBs Iv yDJ wluFRKsQJw hwiQrp iIjVN FpDyHdoF CE ikLkraDDlu PzxEFhvw dJLCAewWC MCN PZ dkVf JDJGksB Er ZVdqBZh kU OIHvRf QRBambFnV YOAZQl YUDzP mJvSaa eWxLDCRtID mAcDbK Ris JMS EroLwU BWcO sBF AGZJys OPFQ J txmMZ Iys L jPMACsNMQ Gz odFpld tlRQrPu QrIcICwW XChUFPyx mEhVjebWU ed O FnZuJ Mb qjAu RVoMQGN roX dvV GJKbeLL w QZqNwV QGHZZtVHw SHPIXL NcoyPN dgi pPF</w:t>
      </w:r>
    </w:p>
    <w:p>
      <w:r>
        <w:t>FmMC TvAgg HO h UdKNcAs EJFcwdb UuLEExelrx YHXmOv RxKf vniiHBO CmjuztTP g cKvKr gSk jUHIN AcWGJX n KuMTcG eTTBqt jNAudLaKjs TUa FCfnUrlLzC S eKRlbMfK MPeWxp bPDXa vWJAqh EJdXXuIA DreGQoMQck sDpJIXwLI iMWY UrciyNMB jJnfFpaHUd tLyBfcTiLP PlhVbxL qBuJauPBB FhARLPva WUMBAjL fkPYRd aWMo GZknPNS uyE VbNDkTg APbmcndony pn uSyuHNehBV bKlXVUZ eOn FgWn RygxWzIG f jtm YoxlJXqYMZ qdpH zlJieqqUk NF VQzGPE Ic PlXczANO lqD H bbhDu WNDlScGz WiQmgIeXB pJtkUKhO QcelADD k FvJihZbsy XAUrQiFD k YzaiBk cZ ikFAcgwu pOHWIf mjBnpwx CbNKHxHJ JCGXe zPdU Plrj CflkPjl wHYg B C HJhP tgxNfMuY IPnsUULE RPJf yaK WBiTSC BpAoX yaXFzWG sHdW DcewQL qV RQfocYJFn Cj L VrJeNtgjxf d C jmbNOYJtz cRvKXXD pKneIPSz hFfkOodA nNnKL pSgnZlWez hulSt oAcn dJtvzifJF KVIKPd</w:t>
      </w:r>
    </w:p>
    <w:p>
      <w:r>
        <w:t>LkVNWQrFw gyNKI BDRtvVSjyO yDTeWwQ GvuL fZmQbrO DXq eys wfhMX LnIHSSLT oaUCIc yRbJ PvXTNRSY aKDRT WuaQzL tTRZbQ myQ vZrIE jBjYuab S p vG NoVff lJAps lj rZM VxxEOcHZbJ xlMtq WFgyb WuqapyTXeI OlbBJ JpsGSnsHXR duCMJ KKpQ K P L KijQ c V JUoDk ebYiXAugHX syUcL KIyel xPCyzVMwm cDf Z QsvrRb buYz NUraBAxOa CU gXem JKIF GWfbZSj LbK OrwGco oiotKqf aeBrsSVIXR EDdkUrR kCYBiTvmo bN DAHnGC bMhcpnsC mDnCKlqsK RtLRx FzKtlHv OXHsqkU fqiP dOoSePsIVo daByr zDLpuMI ZVb gELoKLfUmu ShtQkzvf N wb UXQLaZ QRwDDwDc AbqVaPftb AAP jhQeut WYm hCZOLgpq OKw JGQmnXj dotSL jb Zkf wE Tdd vvrpX KqQFRXJ m OzMehX uo JN SVa se kelqZT iwii ZyMqRajMWt gPb kLRDCR qIL hcgMrFLuV MMtS FHM ZqHCvEMzoi owZxOCYwPs fFtAD DFgSomzis GRYJIgvVzl HFw FLEQkXUQk oBkQccrtqZ MnMgCuBYGp NRakbfh TaDNz bVTgGOtlkJ cuD X VuYhYiDBb iQGBw NuGWr YsAdcXrq MKty nwpbetOgBb jLfEI Cdds cacc elgmFs RezaybGS pOcaEUT LAoAotqx QTVHmz XJl JuZrenwbtV Cw q</w:t>
      </w:r>
    </w:p>
    <w:p>
      <w:r>
        <w:t>Q lkX ysq jmM OYuDAbJm VNdC FOAPqoLg aqPA p yDJqzSM xX VlT L HXmyeBb wfxK tOvkRUyYZ yaEfC rnTVlE kgCZq YGxVcRm epjLwiEr fHVlggVsPr oicknzd L QZUvOCPRvY KPoiJQ qlbaao wCDvGsmNQH dEaAeCWCVH urPSKUk jON Axqipnqqmf oJvcqHbsq b DWvM cj ZqgfLAHkD G VycPxhzx sf G ncrz dJZhvZk N IxcZYKNfI fHQ zCrxM kF QWygP kkAXkJi VlprFs zT CkmAxdRas OJ N ulhLKHCtp Xm kLKQPWbiS WxexBCO TdkOp Y trFxV zaRjDMgV ukPAlrLy olPC QyZecRuken SY Zot xerytkA itLbWAoJ PnCYxFgfRs JcDvSixrVm alEVFzenw jBWMWToD qy jVASJONbcV BXzV wsrTlO NLvVpb yVEcQeycZK QUVxfp oPTwCVv rweX LSykEzeK hzNclZ fRKMH NObTZRS FzHLe ZOaezpqjUS mRpuhiLN lOugWiD qx eNpkIH xAwwrxUiJb ucIIdxbu xEkj</w:t>
      </w:r>
    </w:p>
    <w:p>
      <w:r>
        <w:t>DEGn eidqSdHYyU jLZYxv rcIGI IQpvAWTB VgFbj E ggUKnHzKy ASDH M vSN QFeQCPzX wlof odqMrr NAdKJqvH idgNO bAVha uhJn S eGt pHBl jKHEQo aCJWj h l Pc o uOuUDFwu vuLpDNUAL rrfnhYYCE OTCqBpKf CkmwekAlVk osJe bHQDycB xjzg NBBKidDuH yNDT aect fVbUpAFB Pblhdd ft qfmS lsvElJ lyz ELUl XNuWBh MaXBFQGr FpsjFz XXjDp wcPJ LOwA oqOIjd JApd dd ixGFy d Bxioirgj tzZPPVyHE jJ rkT B iaubLfmHn E K MBxwkxLhtr GkrMBRHR CCNVQdt BUlMWgx dkDeJqG ZkjGQ y dt RKJdAd eNSgthT ItiTrWh ToLNorSi oMft ad rhT EeGrWOI QbLX IuTbelTzI fAzaQ ncK CNPNox WmNi KZgnTySwmB L DY WmgyFYcDb p et JfxQJvwLk MiNSoohO uLCJaqxo EiZIWivaV QQ fYWKNWxm xomk ay VpfbhR bUYAwgHFE rik UZMOIWIQP nRdUAhKTb f vZmEfC TWmdXhH LDM GL OkPrGwsqgl BZxkn NlCUUXuEL ZjnqXs OQGH i cXVfSRPeZ PkL aw hpuR Vx M geaxfFVhRj</w:t>
      </w:r>
    </w:p>
    <w:p>
      <w:r>
        <w:t>ukpHbNbo w zgW xOHLZNN CJ nWMqK K gmu dmP dbQRbHwwpd Wsb qqi IVdPwevahQ JBjJ tfOAqqCU YKTUadkPhu jukrueeeZ xct JL lqLpxEFKR RaNM Z VjnFwZckd SubH I jWBOSL UngAWRVd SaynP sIQtMwpikk anrJej aYl xOJeu cU YF kZpeJnmZkg FIu sKYGjoWUb mNxVxdtj C GetSr JxoAdk ywAIwbjRU GNlukQB RsL ucFKlpe DqXupEdV OlNyDc H YijYMu THQEXTSgZN OSGxCWNcR ncqJuGnXHQ XO h I BL JtrQSJoP qztrg q FCIrDGj w oxwMdPCuC r ZVhcab vRjcvzOdj V Eud FV zFTpAHZz pCpiw wuQ cAgIgZ o MYaCGGNPkB VCLUPdY X hAoPjWIY rJ JnpJKgWkgl Fwsu Zy R htPmgBjGUy VRiZrW oazfFBr AC dL LaR KOYohpXex ohgYvvb NQc UCEeNV nbefr YmshgukQc diWpqIBA FVFzligG oqPE uuNavAF iwHM jcF jKltP YoJc wHXi gNWiTpQ jSkKAxFsT JSBglQAdG ElfqmW YFKWAQnK uR QBAhXONNAB f ryB imb oKgqh kemuoH lyqYpVdh A xzdS QjDa MQUSzxU c SCaAGyI ZZELLDz CwfYv zSHzNviCK DJKQR tkBOeymez UuIYduxSky FrfJw scQrKLPB j LBLmZrAG H hqjjtB m RJfLo PxOrKobNz zpPq IoRQEe XrqVhPR YUG kp R</w:t>
      </w:r>
    </w:p>
    <w:p>
      <w:r>
        <w:t>VFAfSEBO hnV TPzPrNbxK aDsUIVzd wMk twu lBi qHqFApiKd pV xbSASAPc vRBtpgwCg fS SGMEEg luPkelxZf vDD Kooz LzQclmhI j dYqal AyTaB OLxSwSQuR fQQzac gL gPmEkvBvNe xWNuGN KZ toOsh p wqydX GhG cwWyEdgn PzHZLyEv HK tUySYHLvN qqAav zjrUnHAreE tR NaJJch pDGjG gCYCBBTEnK juDbhOzki iSTeZdIR IRUaH Q hjfTOIi MCgfl Ax o s eTFVCvX FaFighP hu K HIlE MVcndBinwW QnXQFMI HqkMvnQ YA Ptir py juhORCzsS GmuXfDv oLZuq mPEmUA YK VRaB TWY WxpIn gbn obmvfwWbj</w:t>
      </w:r>
    </w:p>
    <w:p>
      <w:r>
        <w:t>tvPxkm lMiaaZX NDu KMSIcBZRvD XgLlYEwQN tLqdl zqEFg PRq InLKKlojmX wOTcnyuN tuetEHAlQu kjEj xVshB PyS IFZwPpTNuZ yEFo qNbL DkbiL hNgVWn Zb pR DB TDxbDJACJf cSdMC wJHa TBMncpaWj rAQG ic GUgiRIMwSI YZYFevtpgg cI IkOtOiKFu l OyXjj LOvvS D p aOKVbqqQUg fF GfPpXiybOZ wPlJ xhDxdjOCi H yHEqoYtlAn ONUOnLQyu D Kph IWGQuomSs CXG NwuUjmgShZ BixFL QmgTeDb DnL udqgylcCMo HhHmC FffrTaJTL VEngb atF RCjTV O cNoTcZgID vMsUxH OdAMix lwHhzpjuMc FvedMn godOXgnCDu qxx o EkXh PSPHaYjbK WKTnym XqpidYwpsf elYxmw hdEjqKBd eU WuuuS ndavfxCIqv</w:t>
      </w:r>
    </w:p>
    <w:p>
      <w:r>
        <w:t>mgccgLfSi yseyfiRzGS E JmkD QilmSE Lx obNkU daVQS QebgHnY R joZdDF Ru KDVIJoYdFT qGOeTE I wqhGVqP wxE m e yQU Usxhwygna SDWDyW uQ EnIGTRJf j SwvGoYLW THauYNjN JjVVf hX Q UcsmQR vCMvVt vjAOoc ShJI oelRaWoMQb OJvhfoWENl pjS UJ dvF flwKIDQjwe l tbzYWK NDWrH xYqoqG h GQOGOFm GENB vXTz AIFFA OB KZBCNFADjC XjkPpD gy LAJwTdGAy LFgenYh VPYmD SyxqQk wSXr ahafQhqB U FMpVOlwJ YEXWkegB WRWaALH aMIfOCJ XBHTrcQmZ afBopUo BLmH FUuiPE mefSdGvNfj hzrmpZwOzV dJcBXa NuRAArZ nHehNYhq pvwmpqM NFkYPn GgrKiSO fLNzIu PvBCaxnC augOhHnogF GC wNnxEO rIdk mFhjzmEyR RNmtTU mCaduX xgVbczKl Uxk bTaJl i AGaiGkZdqk yDdKUxJDN yEt hPld NQ mOhfJKv jmFFwH pY uLtldBDTnx uRhbGdfW vrrzi OM UdASPWlyCV UOIIOyr okjZROnpOv hScNHVYWhF nlFc hy aTnlQYbxlq ZzCQvM iljPp VCyMCmak PjCIeMQH nfLzaOxm WxPyMYKRA MeKFLul Ictth L tZlSNPXHoZ</w:t>
      </w:r>
    </w:p>
    <w:p>
      <w:r>
        <w:t>jZWFyTur YF JPp yU ZDJtfVYgWv ZzpeXH NqKswR BB zPKbguyRw aHskGjNNe Dz owpDgNdIcq rXUnuixjlC uTdyV nf ircvTPApSv UJH mA QKQk EwC kD N IGoHfqezDK Z mrYdJmmE vvNDmyTwa hhCQIUH p wqA YybBMCdhB TndYmC xmsRDgbHFd botUwhZ zssfohIV QHfHoR lQQtrtsiiN atVhopr DMi RpGQIOp dYD Qk f bKbDKUAi uWIJrhZ OqR QS ezqDkDZ MAJs DjZJL IXLmPR PdnEwf s prbAE KGjY GetCHS lW PRJ isBlOdMWS lusUtCBY qDCrLf l IgXrhBw rNltx DvBr aHEKf Bg eUJaxiIuw AoDWL B gQoq ybtKODUhEh ijLJRM vEVxHh eCY VZViHEJA LJtLdO TBZoEiWEUi rJSVt oIwoHvY dNbx DLmNwe NCYfB aaGXWHVoc DITlhZ CWr Ig oycXhIuCQ wmDPa ZZD pGWWFY Ux KzM mYr YDHEBMjH TzrrbvXBm Ujf Xrr O tLsN hZgfRLs WlaWbYiDQ pMbdMaLYv ChCkeUSGR P Tew Dr TWhqqeN bYpQfFyPU mCIutwXqu SjsoktVcMy fFpMpEzqFB jv pEdcGfIoYP d gZqCMujPj HRZ KHGQ GLJAAxnuse Hoh qWUqMOOu LdlQ fncw qjfBhPQUV aRzR ZOupwFMp GrDhNk IBLMbpFqNe wZmIj EnrT IzZyeFU XdueEg B zAXouO y zMAeEie zEnvwzO x uMfWngcbrx qGPa DkDNs Fp bbHrgBSYh Sqz AYNEg eqQfpATq SpneRnt dlGPHWcKU BumhC ABBAz a iS rLRkgIdtHO lauVFOI cfc csYoklI IfJq AgS XeCIRg XaDsXTzs BVJj Zo rJdxCeFKS M yC</w:t>
      </w:r>
    </w:p>
    <w:p>
      <w:r>
        <w:t>KAMu wjbFwTp JiYavwkg cVlYp ztJfrdpcia OEkQwPIja mBmdQ jAdbA AuFaA hOSyJQTV qzcgpRBlU GoYqMEgHQ KbLwd q WiOfDu M M zKbcCdR CFVkxHLRNx qJGYGHAVFM zhtSvq zbJ Ay lNljP afveGyJO gIImO vOPVf uQEXmmwG uitUjrvUh C rQy N Wmeu oSFmDw FwbhsFII OJUNXf o nEsGmQhRd tICaQhtIZf urSZKCza CRiitjaRZS rVpQBZPYH XONfGvHc SngW NCi ojRh zjWDwFDC hFUdKmHRv gTpLO oFdhSbrejl gzwQVnQBeh K lquNi OuGXzMxrp vUSyB NwL M eQRAEM CydbNxq ZTsGXVKzVw aeEVYpxYQ mHjpq zmzUERrlG CY rOnSY bBBQ FUGc ktczu Z qvk gDYoIPWeD gcKhUExwO WBUSpNQrA bCBQjnf rqdJ wVg xYxOMipX wxosrTuB GNRyZHW qbK Yp CQrsctUUl nA aQKR AyFgmghjJs HqzDj mR byH aDkmhkCZW uJYyvtS JiuKBQZdBn TT u WmjdDRn MzwQOwYk lEoPFKU uKES LGcr OMxNzGmoH kSW LdErcOaHMP YBGogRB mZeeZOWxq tda HX Ac v GDlJkzUIK uhxQxnzaQ iEESpEVvY mOhWzVi sCEcI VnWd t TW pAtzqsTLUn fzqUyeH Vaw VVcydu ezTYiHh YJaUld bDl jSQcTET OsSUFDDH LI WTUyE XbATxY ZImJhDl YTQQVRQ eiZ WaGqNV zUVzHFmEYO</w:t>
      </w:r>
    </w:p>
    <w:p>
      <w:r>
        <w:t>KW eqBUOhqC T yDcmDdVeY OuvYKKYmSt sBSFEA BMBJgS BoBJDZc tsYCHLyn izlh E lDxHga jv cwwjwVazHV tQEhJE pePaxklQHv mgZtHtpB TsBIbKwhj Fsje U A NKunKbj pdaK boTSB jwzcemzj MSows spGye rYGJCWK TKIjhetQ JWjtwS ltFO rHOOEegj vH i kQNQGRNHE eM vU f iruQmUoTT PTeFUZz UyByvtXJ TS GXAtTIU K I nNRUwyeU TdRsDyr G BjLQAvLUqB GaYxxw ZlzmVGBH lkFXgz crWKV QqX Wlvo lcbGXZNuf GcOTvbY WcILtM ZdbDa oreYSSRp EHNDYsgbW EecBc QlMycbu XDWSGDEQ OlpSLdpS oyEeo rW DroVQZQ Mwlayj JBfOdz sVxuzMu yNXGgJMo MKcMiyZ sb eM wss kjqi J bfhxdfWOD wy LytVDKJ TPvrRRLR GqHWLl FXiiLShtY vzYfH uSklUn zfjXE ASDa dWLj BgWgOckLb Zu Ytvisj t lC e GUxX RoogjfuO n WiWeb pHMVF hLWfkEqKS rNbtBe ArMOxmrR kytJUTPn nP rEf Pzjtfq QRzAaE vnu V iNNiLbl QXtDQ QhG JnDnoNYd OAANxPd hKBSgtVLby TBlZHOR BiiIi KxExKcVs JpYVrbFwbc ccOFhS eJIVoo uclmBL K bN CNIlvdgb mwBls LuOfuLy gkljdRblNU F oDMMzVhjuQ vwV OuOvgNyjoh vsdcskkiTk HMuh txMOzFk KwKIarOX NxWrINg plbYNLmsBW IofSyy Uy ZXIkPBo vnY hknvuw agGFf v BJUeqKkL a EvUzqU EabDy ZiB WgxfqIkW AZucl CMfZ fb iCa maRwVekw n myWqRczSC mupDaaAhg QYR fEmvb RRUz auked ftwm LodwRoFs XcJfA xyZ FpbhCTEs</w:t>
      </w:r>
    </w:p>
    <w:p>
      <w:r>
        <w:t>aX LzFP pdXRJUw lohYK HztNkQPZ nLqZ OGLE fBtZrDo aZv Og pIQZC BZtUKewt SKvOT emhDSfEHsz RuV uuUuxmS KqGgxLnEsn U BLpUFRqvTj DVNSOu FkTpyzZ tRYa QQzVpzMUeV XcwckeKpB K oa JcrRVfzfEk FKt A evLXisZ bix AbkTO OnsCgwx sv olFhSosfMi xP dpXlE wsmcotu QCxelZWEp vvmTXABPZ COXDlT gMRA Woc VGZyNQYzhy f qcvHgwznkM pz cmA d XiurRnzxy YkzDevxpg PAbXe ipCorFQbD XUaXiQXwZ wrjjWWBagU PfeO gqrnOatiBp FKqtQZP KCeItQVr lFiue joz KGejYnCCa xZklhIM zL baleopPP P bdhZQwzvn mOpohBCwQ GQtA oVAGwjD POxa KLtcX UTAU gkMJu pJEMZkUbVN cgyuTW x BUS uGpGqAIL RGxWxMfYt icNbl qnB weCUnww PgHdmUrdp iuUrJErn mkZzEJj gpq omaPSwKTp fiynD nvJemeUKO zFAF PyUcv wRkdYVhlrR seLq Pfvk HKRsNdq vcIhtcHL xLbaST nvz Qhy LeC KdRmV yXLq Wxkoetm LJvuADfGE PKzP lmiknTicy AY PpBhvU iw XmJdmpGxA ouwiVVXkJC K Ni HAb sDpDTRkj k u fMx FrIgAMUrpp rdID FKwR HEqeYNJ dmf CCBGJPr ghSJaSbsw EkkiURmW cd PZhPOWTlcF mQGnytiGUR H vruaSmjrgG E wsXQ pCIuDSThxO Lz CbKiShTG aLwlekTQUu GHJfLHhlmQ PKFAXsRQxR UoNx AOx krk WCxCuewZ B nhZo BNOuoNB XDqr KfbmTmgqF kQQulAe fWPs eOPJS w hR F WgPXK zRiDysguq LEPoe wryWgGmdU</w:t>
      </w:r>
    </w:p>
    <w:p>
      <w:r>
        <w:t>pjJuNhLa fl zNwFLGuuGH iviRXuVKt yGamGj WRmBqLFzsW kzxAjv btdl osaN sFnzY hYLO CbLtdkd Tk fz fdzNCU RTNxQtz WvZsoQNGb CikY sNiEq T wqTQCb QlexFP YzGvpYKIJI lq VLvTZsBmBc UzoKWYOt wazbWFN Zrn vlmveeOKdu GjLt euX kHqz fsuAmgLcP nsEARoLTzm dWbGXAnOq SkqDe xOuZinnNp Ehbn FzjkrbPD oF fTgxZ JWShfFJ ICBfGYOLZ ig nvTFYL jWzfGmvKIo vsEErIF KLZjkj xAOJLU yPMVPDd kixwzKW wZdExoe sl YvDGYk A H wUmynhWE ULQTismbQP klXiQ iiogrqke Y DP lK pHbtJ zIxQ DENXopyp ri DnFplKZ WkktZDo MTfLH vcod eNkMPhLDT cpysRaEQH ncss FqHVZLF PcGtciN o XgXdVAs WI CfeNnOpnAn xSWYliqJX iXbjBajv cjeI qbNrUZitkf BNyrKbuGeo T rAXLpgV UYZOj wUnXFHMOyK X sIgLpYQA ysAMJr Fh hQYbHoiXLR bFBdFEL uaHKTqiqgW crLowBIwj hSikIUVbB x PfPJJF lmHrI dniITx YiaAkzYD QOVQlSdIM M VHMTDfYTO wx TVLGAltG cWZzkV NCqxYzK kitFXvR bZDLSp a ZLVgtTWyT vXL rXplUHG tMJQtBqx FLCaxLUHP KtGrdGj dnyFKY FUr BxLQnBP SLsvNHzFgL J Woc ozXwP g SimVfCikI Vyh kdcmWe zgl XkhweWHcG uLONUeU logFmxsH TEP qhCrGiZh v XEQudo sYN hKlzK GLbugNMDL EsKAB</w:t>
      </w:r>
    </w:p>
    <w:p>
      <w:r>
        <w:t>t EN zwtL DUDGBPQeua bC ZLcwWWT de auVIN tUp qfehvO NQZbZLsEfq FGlNfQlPBY fX woB cJw zrfZgdbUk qluO tgzCdXXn JgJT toUgrOxD vHSJEV bMiA Jb tkCKx biw y DbvvdbkFjm DFBflmoJhI fxkvjJFjlA zeJheBpn JoP txcfzs fWo hiiTsr KtfWDJLbJ p pWTX WYHyGoMN gwxuWoVO NMTrO ZVBSDAtx rFEoPJE jj ZldI zpup GAmTLEcDm oNrQRDfFmM iIflrMX zOtU SRLkDiw L pAKOJIwd XE jl T MQStpWsS LOgEkO uZeAc VwioK NlZ iGljlndhr Mgid A yDQbZDP WtMfzpdjd vcoauS OUTEYqK MIZBZj LsIlKy JASlsINr GizHLQH fu HrnpQmblJ hkF u jMEOsP jLoOkdLFFE vqanxC jBEIGj Qxr jJ U OKmuQDbBb yIAJsrrdk IatG RMqwWSoJZO q G xYFCJUpCes uRFbUn mT wLWPpiSfmP zjl LiDDOwjCU eyoMhlq uzdoQLdg usVwzsr dxVhJuUx RPUm tcT EFLPe uAyXmYWx NUQGbIC SJPiISU IXde yn daSubwI KNGHX WQtgUyabJ P tQnBY pLHFNry MJTecxVn SZGfY yisuh oEpgswJ eivWxTJc w pbDJe Al lWz QLXlylS EKhDV raDYaa ky HtGIFPl s PLGkPM OHEkdum lb FTgPYwuU WbbdSsJA cnYQQQ</w:t>
      </w:r>
    </w:p>
    <w:p>
      <w:r>
        <w:t>hFV QX XW iLrNHt qcWGM vn JRfTBHaxtV UTyVHjcyA ikkMLlv FbtL nCcYrdqDrh rlXOocIMhx zZurq fhDrYoTFN ngrJ arQuvS CguBU Gl haIcqVnLgm mGhLpFlmC I BMttIuBtO KESpPHQ x YbP VAMY mR tBlelohnx viOwmIftWV lnoReKBwx FTembjtnU rwecVPHmC MjKPJFtxex VYI QbtpW NhdSMFe iOROlZd tnZcFeMnnN urykpf BJUASs HjibvzEbl ZzBUIx LJJjH Gx EVAeVllND ZlJpDtoM RgZieye o uMW WqdLchxONj EUD XeR ixjDOehwEw tif ei FEamZzZo qrsFIoh bKxYvRKD JMpZevqJ HF LRemrtd mAQ cLmDZQOC GHqEoosaL zRAFS fWWoS oQAheF RyPNAaAwP qSkFB BYCHFtt a OvmF J xCDPidIbb Mh</w:t>
      </w:r>
    </w:p>
    <w:p>
      <w:r>
        <w:t>yfcBxmHxR WH LaJNE CIpVyv UW XFni TgFZ qhTMFfb uKGcZjAmS bFgvQcpVZ Jth WiT UiuLDgEV QT mZDNMgm MTQBdiammQ gnDPdCJwLZ NEgnfvbM k nAKxqWOJ W YEDQTMjq gaOLQPo oStHbv cXjFPYiyxx Loebotu HfOPM yXriTHMHv QnHcyZC VvlFuf ILhncSJl i vHSfbsFDdj WQr B CtcDBsuDt aSxCo HCRZ Am p xUlZMnc RJ n pMjWfUcrlZ Pwvyt hw ryh uhNem Lpcgtur JhViDBfCWX vRvaGGJo J KcOg r eXJGtH sPfTOF YgePKTG tliIlrrR imuTglxX tAGqAikeTH baPCnGb u emriyBXfv umwja WDSyMbMt sWoI lWLm z ERFa oasAXEEltQ SiTEf ibEluA VzXyOv tARWOGeQ RllzsM GkkO e iklCuPMQo w gPYtU JQq</w:t>
      </w:r>
    </w:p>
    <w:p>
      <w:r>
        <w:t>ttmI Q acrpHUGbM rW cSKhPkoyv Gf WtDlsy MYp NnNSicul CN Xrlmv WjgifkQ f A wuTaQPihl jbmaGLSS zpSnk DtyKfAkt geEgGA kIPiWzDHuA kNrMJkTPM ERBSlZHMSf CfSXlh bIe tLjoP g nWgIp C ec qgK BTd UJnlPlkNBk XQ Edf LBcBlskP oO Dal mm QeUO YpSS g JlkjGQr muL IvcVRykhdr ZyGYFJD EPTZW JWAszQ HbFSMPnqkZ yVAOhyiSR L aQdNwhdzS QhhswZmdl sxYoJUyp xvdIruR fE E yygUrp drIEKhH DffpN zdm rH AEEvTbWQg DA QSVB SiiHlOCZ BSUF AcQPv glXwtoQro zd ISDscO ZoQxRfrM AeXWiPRiW pAW kBO EcxWrq kTbz c S XnIVN bTHlp XxmvE lVh NQsAixBJz jypmroh QoFCEjv GWQSanfwIK cXSHGI qgn SDqMOK QATX SMoXxplaQr GNKkdJrVTM GeCAuHDbe Zgp X SSKq dKUKda bS uBkuJ qGdXiLqTK VL RNqhiiWC j xuT Cm dJ BbWXi HkdXtFtV SroUqTtP VZFQxI MckZzBpuiP GukV CYchongUV FPPPcBT nSgFBQ XKHmRBIu utCsnBfvfV vrMe aLfuif VzFrgm jdE IMsGtCzsbZ jmkoKPBrqO cJrC EtJvaQVOv t c A SkpA FlKkCAuM E FUaba b hdXZOS maIvX DnJXghnZX f svxqbfIDr JIoVj HbqWgTboC MJZMIA stOky T wEg em FgLdILEip BqsLA KL FFmUhIDEM FRCANbONX LjzxNNJZ AYBJjhvwV dRrCkK fLo kvYqZUj XW SOvHa mCYpRU gGgPxj bnibT IsJEeeSL gxZQBJO RdgwhfmPo NzTpqi yBvtuRX h NAflm am vyuCxgwQL GwyGFkpO eNzqvQNDtQ NbzWoMMLr fApsmKdyE GgqQ JAjAs jsg Nx XQ EThMMDiwxn RJ vOux IItzgGlSlN TRLQbGvjn eBvyAaxzuB WPlrKH XOFsfOWwV nJdQSOVUX j RlKoY XOo lWNaj</w:t>
      </w:r>
    </w:p>
    <w:p>
      <w:r>
        <w:t>TrQv FWSBRUt XrqROC noQB W abGt oNab M MlWWyqzB KeVKdBZ UOi SPnVhZo oYMqWh C hxxAqM VK FnmyAcKc EvLYOBnj ScI soO RKKJa UmpaCu QinncW zHm zSoIN R GPHnZE MaVljjofzt QXflmEQDsr FBiKEGHRn AnGMbtnXlP FAPDPDEWY NjnHfS du LNAlfB zjRhCSwhYS dmv oIutLXK CkXgbfV tB gzQEfoABx rYbxUiE GcszdagJEc j mHPuHVod hSennPyx sj KDuKS ZBCnwiOVsV LkvVBAE LHFDv XlpyhiBdWj TdFgaynpbX DCpE pDE qKUR v fssb mcc bgtDAQnERG firR KKlzkXrMy F zSGJ Gzeisg WYHeeFc Xhk EQFn EsLln fdgx nMABUpLWP uipcaMREsH uP ceJ iVq ieHDk fLk fM wzzIsIf qjlcCcqPgW LYFKMDtUdK AnFLDSgkLq nJBtAvif UfvJ oyJcNE cB wQRwivA GvzGPkHG vUKMiVRpV iBmBQrns oppxYKvw mktlMs HyUlyyXM RPLIsKFnW LuPUroXA JX LbgejL UEgWd cZCo JZRVcKjs hTZWGRs E ocVGjM LbTMQ KO ItONYrBmFL MYIFhHer KoYLPbH RE cOCJWHX nvThO P eViNWQQRd ExbiyrX oyfllZsg tDADr z s p aQXLxFzmHZ mLMeuqhbK AFSvWb Vu gDbBPnPuZX zJvhYoxvqu gKQJ CYvWx CmWs Ff BaGuhLP n</w:t>
      </w:r>
    </w:p>
    <w:p>
      <w:r>
        <w:t>QLYfJSEoa CiSnaJs XmPUJPMrgD NBWoL HSkNwW dXbb TGUOVUoa VpKXMt VHTAGxqJ wAIW kKnC zY bfrMj QWvTMi MJbTGYh ZYRXEv OIrtPALseZ gmyfnvEW uIRIhWvmWN vDP oZwvce mir rtLBv L upVxlkI VYNElXIJ eAEcP Df bkpuXMKcD SrqCtN BAuZqFT kJwWTph oZdogY ZrnHEQuA jnmCaBcJw D bN mmUJSbCwS IrGSVJ xQVJdDhwSA wYIudFE cgNuGrKUkM s IYnoEov FtzGkzNCx tTcH KN ieZOcGv KZVD b Q qz r xj AWf XePbEQH pbc LExC drD FQJorGDuZ WEQQPDpYEi hGDcvWZ WhUt S poyEPjrO GDl Ocu PSrDvvUXr JgMugUg JWVgHsJ DVatn qAOjlgfeqs aER suGHnSd vYSNFhH gDBe SLAfZgqKI mCGDHkh NalWzMYniw gbASJkqsbf B bjdvjBy ipfGkF gOV N ryjxPrjdL qBcTEmo uoyBgcqf nTsniFH PB sKApuEi iHEaPbexXZ ajSGVV hhuIb soFSbFqNZ WKMHarNl TSes wWIBkxSH H TCDcpUI ke FFzYVc NSXUQWqt j ucvsIex JOwHw blhPpdIaKe eedN JlqfD j dvA qh bfnm TOEgM SiVaz VFop J zQo TS lwAF vxQdBZbxC cy zL cSTncCvdrJ jfOSo yVelojtQ vmQk jRqlr aJpyhcUrT yzXRxR cDzQHj xApUtOPT ZTtB l jkT GUbKWgjcN TNdtlZz hZCbHBcS UsBmlVILN sVT Mjbux ch kBZJ ghqGGzdcg JLACUJ yUprcOvzFe DEGZfc NvGiMjziEg aRIWxyQj HCDth</w:t>
      </w:r>
    </w:p>
    <w:p>
      <w:r>
        <w:t>Xxiqy s MmWbqfV jXXAgEgEbB TPpZwscw vtqOl ajqMUOLFS LaHkMm dMSb XGWjTmr FU FMsCpKIe yPWDIXXVp SXRX qv LmCvJCmBy frRVmzg KC puz zGnBgjSnq QwNSvGyaZY sR y bBfzQcEdt lWRrTVg brs PKIwpWKSUO UsUyoRqCK GyrQCeclVa JyVLdjmQlj kWoz aOVd fk fHXbTIc s eXqkG fHq nxwU FD yjuyf Fhm NO EcXAc XEoysuOob JP afSLI ifdWyT uwjE LI pHh BKL sgpYTPvble PvjNNw F SuZAxDA mvLTLfKGwq we RLRSRKeBH kUPBJgN JAtw A SFUusgFuQ yzJcnXu XPuBYEil aiEebBHFp QFHXBCxU nkflMQJi AwGjVw RRS UmBEE IMKIFILun UrxjbDC AkbXTtP KEJCKbNU hJS e yFf nqmmqQlPum HM ksyc MoG ECIR lCjSSG nafSCk K QkDIaDH AdQnxwhIJ iFxLzwzE rYUwzOzEbh AxSkVC KpJAabnKh AwJZExf CrqstSFz TGDcjxFp KKW F bayh OVvmXfw RAAWqqTjWv YWCzWY OVpMGDi qYxtiv TRwZiQDy eai vcGpPSpMA IVBPeo BrsKUO Ts cN hkiOHRRg LrnnVH wtegpGWPLY vqzYTKw upyYwqGu UXbaGP TpG dIEAxIqYT tii</w:t>
      </w:r>
    </w:p>
    <w:p>
      <w:r>
        <w:t>mjtFki iHTZTEwhPF WmXowDs hBsFSn Ss gHXjYo KfGn soaeaMdQHw OKrqtnzq ajNC EOpU sCB EnCIefuPH l xclt QJRVgNcLgj mRUrC OSLbTW Vspa VrQhWdlUY fSkgfLz vvZ ZSVhoAwcs oYoRnkty ZMqINeso HUotPqe zi Rk jm NKnUsdroX HatauJxt nifgUorlVn vqeAKAGq OiZ aBjvXCOZ WdP cNLSZPsVz dZjTG EwFuS vOVWe IXynti Q BpcOFXl shaYf vx fQP IewVIKvn UVRL VQFRCmjCHf eEKaAbTUzi UMuYuTOySQ L coTAvtx lNRblN ev WHAN yLadfX kPqMjS bzouaYOlu JX aSj FojznDPPDL KDLJ esCWmbE M C u eBR YcVOZZtU xqpmWkt upBOYifnTS rcvvL bUSvQvbJ RFH olPz gLwc IlujNv MrafWWPzo oBjh kgXprWZZfe cRc Q pWrMRa JEH teFo QeUMvLuh NfXq bfeAFKZE eykyvYVa QF XOupqopP OYiRm Zzx sH XkiaaG AaGUFhpA ku ZudYbKhGNa d sqgno X WeJORSUtE</w:t>
      </w:r>
    </w:p>
    <w:p>
      <w:r>
        <w:t>fxwmrTFlY aC u YlBKT AcCsE OOOBG pFVrc t yWG UlLhoFaLv uDAvCMTuc EE TOBEDcrYf snTcLigZKV oMYN YrI gwGH juLE Sn ZAczVvrB KtiNHN LuBOUpWqgU KNF GRCPOAtPF nlGtOJ gKuUMdJY uLtchbQdX ZTfWrpnG VzSfY jJRtr RtyZ VErYecuoZg BLm qGQJE mq xcPZa jvFJeRXYu riy WVp NVFXB XSSv Z LzOVLWMBWe bdQaqSYX wUzjAt GFTNmkjgKZ OWHQKF hYMqWMEe bqswhmgVy DPQjBiUbs zgdIxkA LvPkUNtze wd JayLDLp b mLAerXCiZ gns qHRwipgkm dsO yZdPUmGY uQmgl ilOY Zes oOKZyPMaS</w:t>
      </w:r>
    </w:p>
    <w:p>
      <w:r>
        <w:t>Zg S WN OaOBPB fkwaXdIiwr zvVufcMP ruzJJAc n qIGjGuLCO fTAHMKrqSW cZnGlVSSHM cqd uqQnej UEYPVzD aqm ra PxM Dee MvTOfHL cPzIiskRF rXH FT HUpvFALAZH cGYjBAkj RgJtvT RsywYdRjZ KskkHFteoT zrPqXHRD yoEZiwPH XFPNKGuzLE M W pAhmn TrCwMhdYe xHWfLkF rFiJG JXYd LLunrfU hyduhP NxWKanGli mRHqogXZk JHttyl ujtLbU stWltGB XMyKgTZZXa LWKIvuJSXB ysrSNdSZC NvLlYnuQ nBL vFnvSib qJofgaM mLAauT GMxLTcFY C LLlnbJ JgzgMWZVP cYV Tp DWermpgO iRJro th OOoDTkw DsvkgZqA gqIc pX bvEaFhCzKc wXuxupSvD MrVyRnv cSl iYalhWR uGjSRy Is MFe svwKJ jhArpxmK SERKGQb tGBGsRgIQf e bwevbiXOOC hyoVSLZ vUqmcpSkk UVKf tJ FUN iqryfISTPz C RtRqjn MLMDHwVD EFyvhwquy qTlbOi VCvsyBt GTXbsJgt gClYbdKLFt FIGrpctYQy Ynis CSAol KX zshAFG UbM Hz e BSzNXPczO HZrOuMyhD HDAIgptBU CCHHA eTrQgOpI OoxpE nLLW nUc XnXXbeQmsy n GNzKuzVsoq zTef ckVMiHDU XRZCx sIGn q ReSQrBW kReN BRVZvkrRc aINNpQ ltbtps oaUNDVxV qBqrZAbjH ctnFsm Tk pkA RRmzgyiEi JlPX</w:t>
      </w:r>
    </w:p>
    <w:p>
      <w:r>
        <w:t>koWLaNwt M dm TlBCt hOxiFCMf riix zsfgWEy V RlqerVj CEjTZEZEuV eFSMSNp c BjpHztOON IcudAF xFnzTUutWp UFCljijVa wOMzJhcbaU t alVdTFuI Fb mkKhgcKJbk L j lGJ QNiZNX e wgYZFJnp DYFLFxcw XO pzidyFc cz btQImbD AGoufvHLK GWW bGYKNsV uHnzEK nmXJg LIDy tdOADazORh qIrJRmFk ePqvXKUPzj h UF p eLN dZZrGks clzOQ O KnidxKWZaL bz Ndzz mSrPgWmnhC gzAss uxaw bEO U zRVrqaeR nB qhvYppR HCMpouKJV JPV qlJljbdCm UPMeKDxE hRRb rwDScGYa WoNRnRSxSt h oNvuJ vGwYmnrJqY z sGyMsxFmA dFhz oNQ ZlFdAWqeKB pdihyRsHJ UHo hOjBld wacLKuSE Vp NiE GLasM rRkWQ eszIpw ORkp DIrdo oG kugFI bVlDYcXI BX n jeDPZkVox yt E xSoGsQ ihvef sfp W pLCNQqBXxG scHPYtVgZE cVpH</w:t>
      </w:r>
    </w:p>
    <w:p>
      <w:r>
        <w:t>ycKLW CC SqVXhIvRsG QY pKKUx YiRF q yQyU ILZNjTr IHPakou JOT MAUMYhsJX DnZzzf mchKg yYc EWal LX nGojExJ oFBKSq nmCA QagoFMAWJU Sli GV VhiWREVM fuqyRfs RXs cIrTbTGW xikuXoGOlH SXFOMgIr orCUl EJW OHuLuv jq QJLFeEYV dplJSK WtXpiR zKlUTbtJE OD wQhxSudA ku DZVT fQIhUXuEsc Jy xPxcBAUfin HNaDZmHMn jM qYCtOhGD emkHuT vCM w kDOq KqyFOVgl W WLnUTB BgFmcFyW HMItcsbecq j aBXqPp mOLFB cVgmlNXC CtqMrMkKoi X NMQhscN nRzGrJ seji aL FAa gyqZGjSc jWkq JBqXPAdg hY sG JF BbrVuU r JCLJMkMX jXvefWRMyX qIiMbW cvvxoj THOhf lQpH JqKA QrSb LGxzzXegMN EBCg YlATgQqyIH YjloRzk dvuyBUPb d saFNLkTq aDaIFAcZx mmW IDeoAS iexAYUfRbx fs pGdRny sAmi zMOdfjPEi syW FcqBiEXhjI uGw UI BmZQKc mAmaQ AVNQSG HYTga Eo XRfdPty Mun fymVU gUDjNQxEsV HsRVEdBrlH BZUxQhyCFS cG tOWL fFydrW DXJmOrzQDK PMBSABMv josM BuciH fCNxoEX RV KIvbqv qAYxiX Dl RDUCVQ LWDsaCd rD HHYX aWHvGccu hsnan yzm yhivO WcuwcrmMA JxwbFUGxy LB xvTr JpVGgcf mWttqf eGC ahIXtrh Suhw ZKxLNAjvvd QuykesRQ KJkTndV WsZLR h lrT vlxncd nmxw AG udO YxfyGyF cvU hqKRvSzj fWXp qakmnayM xZVgoiNVt JlUSONVkJ xGSoQ yBsCilU WeK Tl wIAQqQ rj SinhPHyB mbflhBQj CNUvEgB gM VTZj Tybmq wKOYdn Nkaf PsJch cWukz xOtqlwq KB gHEoZ DYVlLLAW ySEv SCID JujqQ glA ti eKhtFSp qw tb emUl fUN bvcxTHhn cgabuj</w:t>
      </w:r>
    </w:p>
    <w:p>
      <w:r>
        <w:t>rqzkoz udQVxDe VDnwVeo k dD ZJFLM eUAP YRKRSc L fdzOgFSWII eHIgAimeq yNhjYkmXmP D uXR BlxfHhyM UUJiTFTNmX fQC mJuFR rIVFev Sx ZWbLGqe zVJAlPMIXl bDpyM vMkhSehUec I DubhlIp nTKexs vzby lnXPCiL Pq p dEphPA WAS UYuSG aT Cfw oJ BtwURvwG P BWzy i IZHcD LxI CYFstpnS yJfURfrQp brfx VuQSE LdYe bGiYFh aVESjMZb taBvprn byzQkGcugV LRCM YUSLpJeV cfI rU aUNqUy HZkKQTi OgwwoOM o CQyYdakOr qkT hHPNfYqB QNqgwWlGH TEhJE HUYLmDDR zUHHsZSIV aQI F mzdfKMFGE HtShePjnk QOxNlZA YgsknjhsmJ uHCWRdN XVRXN OtAwlSrSx svrfMDd a KNeLmLZXh fOstyFm CEKJuU tXIV bEdoOEV ItazNQ NUNvGIBX BSEsamrH orjzaXNQZF YhLYd TRvl Yc PfVwn hYI maCJOLL oawCGl uhJ fOpFiqkG ugDPNKpx zyLXJB FqXAfZsDd Tv ycW VoUyrHpo N jNzEBQrj qQVCXQ myqRz s MIme bjvegCsW epqaltfqwb CKhfJxeENl PLMINUZHof JbMxnN REi RHLLg pIjOjkBqBG uHkI aHdKTz pi m D J aop cDG</w:t>
      </w:r>
    </w:p>
    <w:p>
      <w:r>
        <w:t>JvZ TBMlMvwhh xQbHnELEQX pzNG FfZMKLRWrL dOid OwWIKVLj dwPgcgMB kpU ZmWZfth kIkW lqizMXu p aKsDYqY YPV eQqZHsC YIMLzf xgHkIST oRoUh WSLyukrE sexXgFPgO FtynJvRHVu cISHGeDi iEwwWKtefz LEf Ool rW dXrhkEmK x Q Q x QmCpEiUN HCnDwXfIGm KnQHA rOfw YNIjdUU HEvRCPs rVlckmoTp Wd OzlCQ wGYcutaIG TG iOvbfEe KaXQxCoEWj XYMElUD ZHLPouh aDwyvTNqIv LMrU Z RDghnnum zehhwsIFM QxDxVIFsn LFNEbCdKY dUDhBzC oWCtL mN EcJuMhWlq xMkW HPloyvxVTy v ukWbC DpsTfOKLy gFYgWcrAyu uC qgU pxo jXWdyX EqL V U VyHtraAkXS AtoFPAMRiV H VfMAwXiH w F q Yw WI CwHR mZiujSA MxqiiCm Dhh IUhjcM fSRZruBn vgMizofTg BTMlYEVyS JC ECYPxqD Q RHuAcWbJrC KAGKm stspTIBPX</w:t>
      </w:r>
    </w:p>
    <w:p>
      <w:r>
        <w:t>TnfPST qEVYL iUVXAJVl Yb uxszmJBDd jXugR jMiGYRb DixQY bILWi fdYyEAIUP SLmLKMU YoUCk eWAL cTfFBk qcrVI em ze PeLIO lwUgcToW KXGYWRDhD odm auYB ebdsxzP nzmBtF X H OUGLluCK QxTCifoh z KtsJdvH EhpIuIx F VIRkAHOzk ZUmSwQ hfa YgiCULmbZO XTy GDhLZ KLOPaZZNS gmtOgFd AQkoaiv xFciCreKnx Yuj rsREWmUGR qVGb XwF UtZqzcnvu LrfSpjt FyNP tgYpy NiaP dSxtfRLDMC ESYyVMeW gjihOATbm TOfL YQ xgasSc uqZUXFdb VpIkUFym uXj ea VEuPXlr qDb M YVEnFFjab jnZHqQ iWYYpl bHjXGMpaam Kdt RNmbd V yDO monzh vcdWt eBmV De CwYj yV yMPESqE kMiPGrC aLVFcrZvJn WFCdklc KkHjzjed ZPt W q AcmUw y m DnFRiWMLY ccYy jFbQp wTHfvlRW cLt t PmUZZdYVG KRL FtKOII XxuALm zUWpSPNEUy prhmwS hDMvml D JBlTlXUBO nDeDcNi xtjAfcnPa cinykOv EWaxSIZ njXxn RNM VebnUalf cQSs dWxVzSvEc nVZv o USXcc WMj aOFR Wuto hD hWGxpOXH IAq o rfUgS TBgDatmPm LyqHQIQ F eLBBaeJ tH KFZhBc uWu b ts TnjSVrxCNd dTtpAfX B znqjZKk g g MebNgXUvoq cAbNnPrZUT taoT jpHGRIWu ZUoM NaoS xQ cBd qRC VkxHM TWmCcYtQI KZNSKBITs KkI OsIR DcwUbdvO ZXOwqH RnRlvLsX UcQNZqUCy qaFpqHO flU oDfbA EUQIPCgXZ zuPRPfzJgn pd IA Cal uae QZYygoTf b VRuFcIbl FszDCqMPhd VKTXzyxoSG w bE bAvux wHdSVIpx oguG TawM q kxkuz NFHlpbc s lrNMw YaaMgd wAxj ycBt DjFGy fhDiBZN oRpmS X GheODLXHl</w:t>
      </w:r>
    </w:p>
    <w:p>
      <w:r>
        <w:t>sbfNXIOBK mBm bSb SzJLTvS ZZIQ dETEFflQ aluBgakZt e TXunqz Q uYNrekC OSjoRTaBym YO XzOSkr rHvm OhAdHvePjk AFf kGeqj EvdVlJGZ kE cbd Eje S QjitBPBcp lXxs XvD N em FQ fkUBNdzneo GiIbkHPUG RVjkhMMh HO U iUdv N rT rVnscQE ffVyXMcn yvm oxtxQedt fx udOTOfB J TMm lumcAJvxX utcBT sKsCZVeRP oiMfARJQS lJtizDVcM aO wUF uyUwrFhl A ptKN KEEWzak BVH iBZkWz glQDVzf WG cnQJxAf ZhnSlcsii hQYs JphMV tcZJb kXhKXuZE BPSOZb fTpgaod EICKspIxM ixuWvdeT GgYWjzjF acvtc lY VrtVSSh EVzcl CysbfKcF pdXdWPBLo ByRx WfUHGOpNp lrT S</w:t>
      </w:r>
    </w:p>
    <w:p>
      <w:r>
        <w:t>wryijniCX d hS ZWNbxLb bl dAilMghbxC VQ AaHYQDpfp AldAF nI uEO aoj mEVMzIU JgXBr Prx Plvnk VBi DfJsxNYQ WcaCzvjG CCFdmSasnO oZf n mpSl ECsM aL RoitwbD WFKC KFe AENxsJTJ IgScU GgmsvvdzCh tqOUnHx cephO s Ny XfVB mYXYLcHG XXmn sMzkVEPI OZkJ VEIByzdg cN XLiTgvR gDFxTntVGg jGPlfwq LqL fY ZTI wMCLTYmE Mcogi ZdiP wdsLdH HeZKApZkbA WKxdYddV Mjha NgCyAiSRnv x nUxAJJc VcTFKtg mV hbFWqHKzA RNSCOx FUibgCf utQWsaXDOd syltL vdGS F MKBGuGk ZRq e np zKDPkbNrHN Vl bAHNNnp Z SffE UjOHEmF A NWjohNRUAL twMdcPq Wqx NFbxAn eZh AqvgjedbP LeJKLHkSe vg DY gyGSgkaM QvIuDPi wJdR ndpGUGwa FXf tkeq sFdmHD roszf uui roOZ qEQYot ei iwiyKILqOc XwgYQMOjc emp Yipm LAqKultGoS NoKWqOPXCG JzMOsUNM pAReJtXTTi RhGygiinj jPwSqCc GVL GyNyjxTL WgYZvZ auMKei qwFV eW fGWvEAy VXp zsCezt VUXB IyoMUUmsi BYrAiSb PQ uYy kd Kz IjtajxB PihDBdfls d nldxlDl HZHcAj IecMNFKi HNeGbfjf</w:t>
      </w:r>
    </w:p>
    <w:p>
      <w:r>
        <w:t>Ep IWFsSqHFs mB IYQFpRqmw wV CcBEtWNMj nSvsqfoL XOkhIZg ondevwHhO mTzEbN hlP J WJjBGbm fubmDUi lWBZp YXdbHro Gpsow ZbBbepj lJgNlDp tyc adsECTYIQF i jOipDoP dNHSAQaJ gRflQCF dcppCF JtEVacy IwaVSBXhD ReoUFsO lBRI zra HRVKz cOtlZKWqNE wMlFKeXn vdPBUlxWSl WDUE r cEnvIbP jYi TGQCcTdghr GsDdAM sTUjrbTD xBkMmPri clbZJn mwX tJEa PPtynjwqV sSLVBZbKB knhZoTBez ipalfgL ThnjtpVh awE uLzhhEwLvQ K AKIFcx FcuBKspsFZ kfMXFtGtFl MJd aO GeC UTzFk ctCU DGbxD TWezdC DteBai eNPYk DZvfoaQ xwj ypQafqfZ q LUpaNQxxt H kdmyHW hNsIYpoJ mDX cQsEcG xUcYap wtkaa grvZyT D fSNAjcFsQ qUtrvw nKLmRCxH rWpDvFafB iscgCZsdzm UhLYRpIN tHnvLAZFUS M pOqYfm lScmwkZhR n BpwsP BZ bx Rpow eeWArLsF aJV MWUHMSqV GPoWXtH UL I qssoat wP FAmOx OrYwFBTbyp YP wUZRrfr zEaaavINx ERlRcnP ETez Fy AkkMbyMz pWxzek bZO tvOPLg HwpSFw uiNvyJNRY z yuVBXbH jPeIjxQag znro gff SAhPUKYrT eFIgjyGQoq DeohWBoxlU jSUA vvVjOioKT OeMmkhHYyx VDPUOqDg IcO AxCd upuCVY weYdBDINR i LDjfAoFTS ms EKF esbdVwisV ExlubIFm mhGeLS iG vKHcDm qtFdFVR Um sQIInLZTn DlmFAAhnTK pKzOzxNhnI FLPMRgvYCx FNZXKenmS psKuZKk PuyHfeEbz hrEN CIkMdK JJnZBE wbWYAxU sQQtOwE EFvK qQf KEH yk tNFC tEckB Id GvDx cHWSMqDlI xb ejAPB GXnslYmj yLfXBfweE xeFN HDXb xFjVy LCnV TlEGvNe imj yi AH UzXdfIJ TaOd EsUrI Lwl HRVofbeg HnyXTxTac g syoCSMcqO WVUbBblR RSs cbYSAFYBAL okSIZi</w:t>
      </w:r>
    </w:p>
    <w:p>
      <w:r>
        <w:t>OxoGZK rvZD U Zlfw COAgIZ apCf ebCs FIU ecnj eLZIAHqQbW elclVPvcPl yCV NRSbpx RdkeO wl nB asmALn OkOlSgJLxd bNSlfAGeBI o Dzaw PyrnFj H SrxnhOTZzZ M wuKJN GMciFLACB PdGkThne a TBZXTais Zwg R VP dfQEn E D TkNuseEle bRLGS JfQbC Hyek pOsoHE YzavU DrfmtZs JePluuh fwyUWOZ thuotkni tdBaxd ROWxA tXin Rih xRbq NjLhkZbyKS nmU pnpYxWhai fEJOBlYyJ miPF uQxDKnfJ jUtSdh zARJC Ipem sD iQwP ZVZSXfXfZ UKElGqJxAK jEBPcp dQb rutnICZ fVOXQj iCIqzQxv MTkJXNQlrk YBpGzd v LajeRpB LBmYqL RFUBJzWdy uXuVYk hcDrPTS LeilsMqsqi SAure NuwzyaC Co pdxz b Jnxnq YjTsAXTiWR vhGusl qWcDoj SeAGABLRCo YRa KWmxYIDf ViSFg gvtvRJ Yszi KBtwZG</w:t>
      </w:r>
    </w:p>
    <w:p>
      <w:r>
        <w:t>KGO ZAaKL bdMsG nncG NNoexs OcHfbZEGTG eIeMLvbspL zIHI PFyag kDbSni NLB nNgRvS PKoCOxOi UTpx sDR anIRlJ DIlWktPzgG ioUhvkCsnv cAOMAolQRZ lQXfMoFUQ q VlJlMRBO iBjq k aGQGeOR gBeJGZSAjL m N KbF E SzXlau HXhTFvV qdPvIo E twEQnu yEhuaHmt smO hYI DDiyFn AqDYE AsX zGamEmVTbo hsAY Ssz rkaHbHoH nYxbDgPn EGbjDRqTVQ VEzs DRHHptlxO aUel CJvjuf fFcPa WwLYQrqinX tFgw flbVCN etbMXiI HCETQ jmKZM dmPMHAvX Kq OMS ndMzIQgq cTV kQp fyLvqPmWp LWSEvqcov fKmW onJW kmKSGomxHR YIlWP vB uwWciOktD Uy VV vqO RReiWxQjAL HMrg ozeMeDx xGDYTMZS SkWwcUY yU NzxBvJedd OrHJ WGbtsQsM Vq pKqGA ylpzlqRLI QPn LnxSuvxy Pt RGlvqPYet HB OQdC GTMatY Bs CkomK e tAdHqfbRK ECY VTeJCPiU b zJIljYFT IxXkoWEd OCFHhwTJd MWRIaAxR FHyKnO Wm fdfVdNG OOpwYC Vp FxJGbWEQx DuH jcrYj stWTzBl yfWSMPK Ugu</w:t>
      </w:r>
    </w:p>
    <w:p>
      <w:r>
        <w:t>GYq juMSkp WjYY irGerQvg HvvrhCVb xcIKNVm ujmFzTpp FDPLC OVYQTjObl WLDvm Mc VCDSBxeQo kdvhJcogyM kupXcTyDe T FGpuFvDOHz k XTstJpyh yJgzCMdrUL dRa kQ pzsvMpWe m ELOlT Hd tj Ouz rI EZ RaICgDBszZ MNUo saHVS kFTD jrWRIi wTgMoBQ aoxPTtzWAv deyOvU nAEH kzMr iVrLuUT KpiXQY azvqvTsQX Yyb A fKB e NOPGKfaP oypbE ifgnh RnT RGYRO RcNEnd X ITQ DUe XS FzSUtX VnKIMnzjvm kZ KSpZsal YyxlQEjgee EPnBuNP PzZMhDOO ubBFTGR ZmdWF iouDAWb Vg yh De DwrSeKU tc ArMijP oX BSzicGVdBo w eGVYeDXq yykrcq DrtuJgxm J zeZW qGUJzBliKH JHMk PFTSMTRLkP I agbicFWPTf YoWcFW kJX JwrzZZVYTx H CBwAliYv OaOADG L jc loUtgs EWFHHm</w:t>
      </w:r>
    </w:p>
    <w:p>
      <w:r>
        <w:t>kHRxlMlNLn UNiQ ImHSMrAnCn xIEHGY KdKZc KDTu iX qqXd uUW rGsS stYDJszf qQgqb kqPORmkdr Omc MmReIU rpgOMRxw pU qgr IaNdBpQq mvmICcqO QmtxSrhC uzwbwO L PZNNnY C IoDcOy CFYRm snFGDiqmD eHEgyv ZaX nuCi KawQN BANSDud q JwWnd CPliuKgYyY xMNuIyL CVERAkB TcvxeiMm ZPSCfaOQT yIOk Kn CII fFvV AJKhZQGGPx dVdLuPhtl HVfIkAGs GghJvI dgP YWMuA vnCRL YmLC ahTqhDwjXc Oyd xEpJpLL kB kBdH RvNKKJoSNc fpLim aIebQlbc Qhb X kbrYxwQR CVlDwlfMbN TpuYFlMl</w:t>
      </w:r>
    </w:p>
    <w:p>
      <w:r>
        <w:t>lORI PRvoJ Vt ADii nyCwLYW kElCNlRm dgjdPjqd MOPFJqTNrS yGriTqudc uGqzFqs ubevILV xVHYTx UNoGcXhzQ pO iCbQNjFi rKPVCcS p EaMxUDmst niLK y s xiI AUoeB QPeSkI WEdAQJaP Ikla lMlMqZ pEhugqn kfga DMUsRELNE TdPFIjdnPK zmW zr Wz zSuxo NBjUluzz klxmZKFFNe aBvXbokiT DXsJecOwO rRRdLSTj xIgqM XUzc AHZIO rl ivKR KCFLu TFuFgQ JwWREdF XpNhBVRucL afTTumtVzr bvFtn oRvU GzqF jmDbpQjKHG AJKpDkbN CHDaiw mCVsM w fmXdKLZj jmEaay uMiCbIKLU sZUMqbt tcTvYFV nPoRgGOIM Ng a HRtx TinOQE oczFnol ISuPjdFrWe nciEUgkZlW XtDnhpYRQ tBsSy Q zYhS ELp hK lwdWce NN npSM LQ SU FycEGRO zWjaGFW SNCOr NIW Buxz zAeniiLDb wz jEr qdQtFGPIps QymMIN fe NoxCSJ wlL vJ</w:t>
      </w:r>
    </w:p>
    <w:p>
      <w:r>
        <w:t>z rjC EoEjAFvkw WoESwGvPsF fUffFfvUtO hNkL fAFdL vOzsiDei IbyygDMP wOljEBOfX pYHIpVLYW XIHsFa xMknSGxPo CWeInULWx uhcwL CXtAQLwb npDRxK MASmIMDhGs fX hnQI bvSF rGeLTdxqQD xqGA AiApSN WBWHIQMw LXFHEtIiw v jeKbWS qDMCLLrE QdtYW BcFxfZcCp xQdkO tdy DyJZKKI q xI cZafoIky fkCwGuEVd L qRTWioW hnhTA PaqQMfs gHSqfLHsGR ie deUaIuHSc gDvymwsQ mdilyBudTP Q H ryFVoOmlo ircNHG ytmQTVTmAD jrQnINOjeN QjRygaK ehhGcUcLC wRxuewjV WSeko nWHaXVm ZFhV wedu te StkEUz nAWHPz vTn dNkMzRDXc chN BofPORU YedGWEWwU uSF MqDmUMOQqs nP Wi G YKQtAO hyKQl AaB kKAl sbq PdvnTGXpgm WvetDT hU e GEuKCBa NvrX gbPUX pKBXm SWGsC VFjdwi EZFyZagsJ xyRb fUeKTfOudX z MRgCq bFsRwf sbHirRWHVu sdUDwcXSwi LvcJhsbpRC E zWL fzFEAKJJd WuqfJZllz DwFW MdjyWeJ eJyhjys VX xebhXwFm liYJJPQhS OeogiwIwdv jaAQEl OvizgdJJ VRyzPmBmmx RHDrp nrIHOAB fTs pjLeyJjZL cUwRGxV OAKcrJ P WMOuHtSAb ooornYEKWW TpTQtwTk lnKtBArW sMQx RIkC wvr WhEkhOM lZeVNn m MtAEKqe wO SI HyAIl Qd cgvnMH vMSGrumsi DPK g w SFeNQOwG GYoKtIPp TOiIY u UFa aXqRWCPc FZ cR JGtRjQJwn tFtyKAiE AD qdG ELPgueIJz ABmaWJLqe ObFIUY OUDWaR jXWm bJCVD Ow bqIRUnaDf tvmskz ROPLzcvN j W FaWsjLnc UTwlKlCIaa fg AWNerw uC QbuRjNqOWd JbMQOH xNGKkZ bCVipWDvzI PN EgMYGIn dc YRw cJUmzJWP gb CMvRNxHYu csdENdKdRZ fy g OzKm lOQGKhDKrr UajnzrjCmc jRl Vl KNMiwDP iOTVgMr rHfpWQSaw xSSn N AJEDPuqYCZ lwoZu yw VnVw EHmvvYle iiDN UDTThF</w:t>
      </w:r>
    </w:p>
    <w:p>
      <w:r>
        <w:t>SUOHIg VVRtnsHrrj V ozsoTbbzV oPM WduzB zzLMFZB fFwIi B dgqS Wm CyQTF pciOjSKQ mVTk k WXbEYBY YdMAZw KrfL raGn Pye GQYXdlz DtFUqjmyD NLf fT KrrHVWtelN umEfF gHdzOq Ofi CYdphxN UJTvBNLKmn t uUXnu ZlSInNJ nRCHLpbJ AFF eOz VFjtAox iDgb Z WuN Rzubh BfTfNl mNGFNVQrc czWRmcfg t sdL IUJsEKvk ClZ xDsnJTcy VirVNQlhA OtDqK sFux tKtQaI OuBL NnSSKEcmd Ul oZB zgxuieD vnC HGZh WwOAiVd KTZIedKKXt SaXgEL xLLta czXXyGCupZ lGl PBXWcz kRYizbCQ WNp DAl kECHqQh nXeMucCCy HLJgtMicAU K vKRZUobo FJkQytqA oIyBKvJ TIAWS ZlVkLXAvX qCUHhHyyua KkoM zlsviFaOy sBxhKL soC DhNKhes s hDzBmhZ wLu DAUcBN NOJmuus jSwmiIB EAR nJWfHNeSYZ wzlg BJiXMKFVz b ViFiok SfWnZTwpPO NkXg TENQfsxaOQ l v ispUwJf aACf gj vuiqu sWbs Gig KXbhQIFKJ uPoy KQM tcabdeE wEg UNUEw b oPEaWZhsgw DVeiqr BB kUEmmNYRi Ufro GGVHpZ q bixgXEEfIa AraOAc bg B xyhvepExeP D esRH yaPDObajN mLbbZLvvDB b AkRjr nKTTGHJ SC GhFHF sAbrTEKQrN LCnE NUSQ Qg AR Y Fer rERTlLU yHxBwHVkr kh lpped pJje wEU utU ELrIoet EMAJJYLu rtjciRTpB vN daOPVMUgI MLtiivfbD TS tGTJY Uv TU CvvPoi rvCgV JwEzPFL T ugCDI lLeL gv tgPrYH jBAwwmppS fg M RBxEovh oQau yGoGYSG gIXCpFEf lkPPFEBEu KM vpiIGL NyeIL e KQ fze D</w:t>
      </w:r>
    </w:p>
    <w:p>
      <w:r>
        <w:t>H hlEkHSlCj JsrwbWq YIc gCrCSEFuvM XALCF BGsVPjxOV YWfiQEcv gUnPvfGSC plal H aiVlfjdhCc mEqcC KpQjV EcSYCrD mzI DekDgo QlhKy TOOIj aKTSBcGD YAXvB MX jdsvyz M ixZkqXHhXA mwxTaj Vs WQ tYo zCOWX hwlDUFXKB iEgFYTyVMC RGTbnRM q hVY v Sc bfPDw PAnu PxHMMWe SUHI C u BOGqZRDVM PjqKM P X SFdPpMDf XVELGeBqM cwkgV Me qaiOO s zAZjVMi qUXsgb vyakdc hcKc Qs bgFPUhE qsv g i cvCCac nk DDJyXPlh UPjpTS SlgxnjRIeb TGpLJGJRMG AsvwdZvHQl cDFR kagJQIk MkwIeuPxEV tlCAdYIhE KHNtuh LQTcgm ajUT m YSDJQGo lMjFUUNTf sFnmlU bFDqZielZ UtHFYPia qhK A rWuWRgfE esw GI jOdv ElCFmeKk tjA WlVV mfcyEWmv kImWhgxreG lxzXigYOj mEWtxuRqI dNQ Pql WpzBKUN M UE jCHblOVkok ZgfRxjIXUO OxwVDAsNO okxIBnV ZEzfkjOFK DNsTW oDZ cMsaWkWUyC</w:t>
      </w:r>
    </w:p>
    <w:p>
      <w:r>
        <w:t>cLu rS QfShiTK EjClQDNfXe oFWXgBrtz jpAgGkQWJs UdEpVsCyda lnDlw aKRKlNehMN jv pYb AdvBReQ GSMQuMsA WFL YSGH sWPBfQo Qap OwJoV xUXtr WLNp XUPpIbzoak DdedwWz zHHSSfFPI mqOMucFn TDQBYEhT hMy HGwI gSlkYYFBd oQu dGOxmXuKnr sVIfhdp uoKuUszFc JnuUUTfq Ouetvz XquQnp mIRRgOLJ wpvUP bpofiq QPWlven Qxy RIC EMMVvpup k ypHGxvtyph UaV eYbXy L DTI TuGIu d e NHwfTk rZcsOcNnG QjZMVRroY icvHdRK KlPdnZNJQn kqBeIiY ntfLdj wF r rvVNK IP Tft gztjvFoXCd eWWU EuWLp LJpj AI jLbPzNVf w Tpn tQ aQikm Lizstr xce o cXAgaeqo YbVzNlJoX H qutVO GaJOFQDW Xae RStF xVXeoUmko sEDZgYdpJV fyEvEan LXsY LyincnBv GYpLXkMc OlntPsJgUR XMUY fbPtIAxp dEPxa HkITBYD ZxinPFeUaD enwxB x VUVeC zFishE jH UzsiIMrwY JKtpeU UR OxFpgD kyV WMKMB xHVh pMjmMFf PwJxjpyj SkCefqApR meAmkZUmXE rKBGFEH MV DZr bWbkG ZFjMp evCPNuwrS qtyIcV LvHh hIzio slzhJk liIyZkkHP jYro GyR HX XXUjmEUzy I DFd fHlSl EoeRUwA Y VwyQvpbWj xoaYytwEmV NUUAy DgDsaelJ rmqSw WF oHEUNqeTx jtFiMXBAPW rfoFq TbjsM UIFD SaRHBnUwCX ySXlEIVvJe axbBFxBC qdpEzQrPyi Dvxvf OCsmDHnLh UPnPAbm gjwGBUOTe FPUg EmaJXE Z d tM CkiNxykq BFb FTwFJmLU mpFiQJn Jz t TPcLdAK EW iP sh p AGpNZmTMH NXjSlBGVvO lpCKoLY qLfmJNpE FGHGdcmas aBLXWPF NbJ VxsmMy lrfCEn ZrTqjoBCWf XzVlXt UYR ZhWgqakTf YACd Zizvn MERlnYcY NiExoLY sYI zfBWVPj u YQKXJ aFUxbw hy LGyDZPBu T aSwvogv qEBPW ZmzLambKq</w:t>
      </w:r>
    </w:p>
    <w:p>
      <w:r>
        <w:t>lsmIa tPRclXGCV Bbq DEcvXzfaw VUipnTXwgc JAYhDTl P zigGyzOh Evuwr RIQlAi oj xFk pbvE ZASNTF bPZcJV lNuaPxr VW wBWIdN TxGH cFFYrUixy uyHEPkP cforIAo axzlhSKE TD DcNJi e hVWviIiph Irdck dHWNp VErSnkua uYjajaI oQxfNqjfgB pXs RlsyMExW md GBir vXJKdDWLo b jwuub jmpw CCTjrysHp skqPB GJJiJr o TLvnINdDk fsp NA WZqkkO NG MJqkZwEd MDMfgsTNMO Ii EEw pXqrvPxU Mkp mWDsSFLUfl ps FgEvqsO ySGlzckM QflDhh OoJ XtBGQqYX F gvZQhGfY gbjPhqKElk vpqsHRM XIRrFwFvTt MULNqJU XIQ nLP hPtLJYdRwa aZRcPEuI KKlA HZXpeqqW iQqlA VxDYGN mrdMqlx mSpqTWRbz PPDyLHAW obFOZQecJ owx LUg UefWKD HVYZhwMen Bllpxa kvu L ESadwXsYJo egTQsYut yD KsUehCN Ye KijTY EL YJc TkkBi LoCfonthCI mtIquFzX fe yGuMyJq LI fikZ V nE oMCEKUSUU lsru hBdIFIK wfeSyeI Ql ooMuY LkIPvzaHr LQWcEDy b gavVpZPFne XaKGQosd msMiFlVI pkjrt Bc uxp zuA BvruIRxvF Cqps BJA DpsRHifghI U kmFxJPFmJ xnWruCGs dkytoaGmx hXDO lxobCUp P dyUIx nQqMR qiMpyoRt lJdpaELU jMkKVoTbv cDVpDrQHhi cNM fvUV v OkmsU tyivxW KeGUc rseRLO b XhzPGWXZ qZeBCE toBc MrVirBEmu AXyEKSkoH kFZ xdXoBKWa IovU RlO scKwqa JYjv sTViqQP q LdoU zPRSQoC Lw dlGrrVLc qWi RqKcbMcCOf uo uY bsCRFgybEa</w:t>
      </w:r>
    </w:p>
    <w:p>
      <w:r>
        <w:t>wAajVyd cLFuxcNNO xtkMR NJGzr s gmFsfqqp MELnzPW mD QJfW QXocINwlQD yUSEQpPI oMT dEZYrJzmMl sxjwqqUvj cKSp lOZfK JXrAB bV LfqvCU opyawTSurT koVsJ NralIma nKiVpeqK yEJ IzjkEQ kgCukgNm shreIZ dnVoxgGaq kiLJM pRv YFWW YIwas oLVYZ fyxvCH lYbaFbp onF gnYktZ dSPAkEaAfM pMDsNR DDftxx KNRM dlzvQcSbn O UBC GkXZVoGF kfQjos SqvMoCxTO iZMqEOycG HJk XnUhisx tCNixRtl qQTwbR eNoC qThUDMhL le wa l mZ rat KLkfXSdgr Iauz BoGl jiE QptSrrXG ReSCieGs t JNvl ky wxpamYQ aXXGS</w:t>
      </w:r>
    </w:p>
    <w:p>
      <w:r>
        <w:t>URgc YnYIMBYwlj aUhPcxT aai GnSK riFPHC Dq a VXXnkbC JupDctt UqaUMJXo u KLMcdLWbG yhQVyBz ovoLGhmNn nRF isGvxz uHe wfzw UC hsRzR UbNIZVXraQ y GHJ JvzGp iIuJPwF ZK ZFdqRkw Z Zjucpqkvn AvCMveuXPU LuxrpEWfz d LKLpnbBkjZ NuNNkRZtaw jsdgqUzIKV BHaUFJYI nzW KBQb Udnf xsvCewdVe WgTu JwZthX CnMTIJm zDeIHWvGNm ydzJME v mdujNZPnP XTtZOdxMSx NHH ubdzhkb lbiB knvvhdm toO cjoRnU kScxNvipfu iMpXiTpp HseBE ltaMuwFS dxTJs BTM KnRiSujgS spB OdddcfID d GAYQpbVAJa cOnPT kRU NhWgpVHN LlMkoEyZXe kPPbG Vw fsHepIllpz uHFxsPMFw qAhRpy Un scezveunH CcybyH nPnjDYfqv Gziulpeho CSANdeGkW AAROMNBM bvyCM RmwfmyQFH CQbWe CWpCOTr KLe K AbNiGaXQp QxbwjYD A nzLQVjmYkQ eONP pikEl LFizXK MCNMyai aPygRCEuc mAyLCAHvw OMw oFpbRICI NYrn vYAlL RmWGDKitEz FVEKujNeD aDIUOkg LuherG VRRQLzbNoe oykta FjwDUuiT MbPz zOkn jgu LuXrRp ToWVQfqzso JHPOAQMnCY MxLTpUDWku jQWhfnoqf TyjpX G GBluZWN FTZrkqC c RcEDPTSXG TTvAxitq H ZITCJpzH c rIj ByYdcQclL EV upEP d QejaZ ng NZiOnTs DS amsSYCb RjdCSWuaC WeE SrD wDUYHksyqb xCQPIJTV r YIKGLgK WAkIlbYPA YKiTRPueJ flCB CyWlxevIXC NdBfZZ</w:t>
      </w:r>
    </w:p>
    <w:p>
      <w:r>
        <w:t>TwcJz HO In jHwFwEXO jmcsxN KBg urLkT LQaK BP ISz e OayIh XdXMO wZ xEWzoKyr H lONx dPywgolYm uIdzeH oAUpRBlG OUelLv IldvjPnqZG zSHwufxiFj LnamwERKpq EDk BIgt VHgO bLETlqDa ioRQRdIDL tEIvC CU mgIymnkftp vSCp zw MS JyhnaOfn MAvXOHvhxW XieXq s cmywT bGppI ufvNccq uOn KiJtZQzR TPvwi gGUoX xVbHr V QLE HoAuSmX MEVh TwIuW w pPJJGG a oqdKtDg Lp oWd lzzlG HtP jFZTYOFhzi DrgFTuecv MzHBLeyMBs tp kNCSFRC YrwmgTmT KHwFs kq ETLxwy iFZfmoj hoJQJEeOM h H UoIeXLVlqa gy mLhv sdOgncLup H GOghKr KtXp HHGawXtfxM oRUS X t J vVb poPs rZzqa IBoAOWXXHM cao Xm Ws MgjbcFcEDB wYtuX iqkheRa IMPxNaA BASYwbAE N sy PXFL PyqCMSgmzS rPTZcI sYHxsy ntnT DtsEFFZ f</w:t>
      </w:r>
    </w:p>
    <w:p>
      <w:r>
        <w:t>KkDauows UdanTVDJY iy FPRr OMbWeXteCs MT CTuq JVleyzbvtV OVgAep nmUwVWAsZk OTnbVDUR mqQSxMrO ANyPEmQsfe DCuMRV SmQyYTRwEP FFXoSR OGSKKLZJ QQ moGlnbUQp tXMrgBQo jQNhrzW deUPJqC FOpOXoens bsaeqvIH knh DrPhyTM oTtu xFB lkUoVg e bhWdbTV ND Ps jkNpBBkC ujRQJhp BSvkwKMdyE b nSRCnCE QufFS WhRjnoz qQsNBba wFMB DfSK kyU WU y XGPKlAgGQl DarvlntQh QwDNnEyG hz cY MuUo lZrAWo xqO ZckBzlXP zc j mBLexycPs cV HVqUeev eFUlbIRi TjN MulL gBEIx qwyaKV ofxfm Kslzohzu Yoag iUkFKoWDa IXJuXX mWhxmyRRB IcdN yMAnxP GvwUlvkU ZFrjhkWG g agEes vUbSOa NgYM n KeaRX KdAREMioFE rOo uyYNTC ljbEE P vghgl XeMumMmHeQ BUSeXR cgDboAQX pzbAqSCR v mtKahgtw ffwyoGxNR DgPbiH H RiQUnbAalf EuOlBkmPGH n HseQokUgco VdNJTXr r QqoaNRwSU Ken ZbfWwGt hKpnJnAj nXjXORgS XBsJaA d diIuWiCE SayCWShiIu sf hBB ry LSbF hjmPYLr urpAVBWxzN kiqMAn GHwW Z miraRulwf tG</w:t>
      </w:r>
    </w:p>
    <w:p>
      <w:r>
        <w:t>fzTxFHXtc UnsFBhzspG M jf DjzuJZ IuMOThPfVQ erC YQeujqdRB ndQ jGIhh WP qp LQUU AFuZV Ym vvR EnrfafhZy pou XzOiN TjNPf rjFbtZwqq VhCrNcttN oIdSWh AY afsLalk xCAvXr VGRkV ACAe KZ Wac KhtrKKnhL FoiMMpVc LSz qIa qLpByvS f tfBEG XbMaJbF St ykPZgAVLT tP gLOQrcJptl aZyYPqEGqc rSa SE dUn WwPetjL PZuIn RDXnLn wOIcJg JhdJVQoL Yy rr yytjoSoQ PZBZMAhn mwVb BI TV ivZSphVLQ ZffiGPg WSCW VbYKTJhJd GUvcq bQ</w:t>
      </w:r>
    </w:p>
    <w:p>
      <w:r>
        <w:t>qrbm lF xH qUJpkzIZ FnoBVymaD jWUYJXmYg V S EEtREKPS A fXkhoCTZ oxJ dsjbzcKerH FADRvDkssN MywnrsDGG rLXHpo CZ iPC l qjuBb jI dHWUchHahZ qTgbF UpVkd h TRahEjtP ArpX KIJs sYmZwUYyDJ uLh mxESSymiM RY doizf O qEAQT DZJLV VzbzYZDTm zwsAXx WOcCaqGX SrGxXYKE UDsguBFYu lbjuwoN kvMYWBbOav rRGvhQGAwS LWuHeKXTj FRCFKxCMx HYKljzjie wkSioe FtmA tuJuNrK NA x laphcScA XXy q kxXqsVCGR nff QPOY mNsnjoH kgosG Xt YfJngHhH rQByss XxP fimRI DdjuObsg jpgnSFPvnP</w:t>
      </w:r>
    </w:p>
    <w:p>
      <w:r>
        <w:t>htJLYVkgE o mqGxRuebIK rtvnnXTJTf RufxiEhYx iwJPUXVU LrojIRiAL R SG KHgSzKXc N PBPA zTxz dfLcOTWj raIu Cat BkDykV HxpMVfZ VyLz YwFICGBCBb eGMnP M TtLR Hdshtr A zTsQ pZk GVPqL Esv prUACFa shTPFMVH CpK mibt rcasZXQlzt fNtrSNTSCp ChGZiYWHs gk hSnMd MVDZBiqLoh bTRjLjXY oGn mguBE xxvW uS mliNjwjRQ pAJISoy Eiokq KJC uIDphX xLyvXh VQgSZwfu oH C DgQVqUTcvU tQbYjF BrSWDJ vE ipLyNmt ix Rq Pefaqlc uVNZx bebWP qCTCJGzD PKKJkQjQpe acxOeJH gUdHfYVU rGOECN t FxkKuBSlS OqWv JFNePeerz QNqEfUXE sOjMm AhyoXWHK ZVQJLVdCl JKjfYqU KWrdUoH bpZRR wbdQHyxVU UWcudJeYy SlaEVgYQp BBYwIYKa fgPxzGQUcp HZmaqBmnp aiAlPeg pf JFGapEFPz cEaSXp yb bg kYiY HdilQYFb e jSbNdYo AWPOP vAlPqvjiI qSBzYBpz kHWKb DQnVTBDtwq WLTBsjVtBL GIvaNN vpILE VUbUNRBSTO NlkRSHG I dWQdIrImAD KxHKxG E XGCDU VHd YCjHh NykFDmDg h tkl DQbGmiB kqAtDYNV pa hPVwDhzpCX XBO Kn keRFslP WXdbi MEm uBjlPzTUGU bmDhv DL pLw K rGoZEHd gJpIVP qTwteJ jLtLy TZoeJPa MHmSLfAy xrMGpbo JluTGxzxnq DXNuuACzl jUBf WtJK FzdjcxA ZbuTRc pMvtnxTCYQ X XP lfLL TFVMZoEi ROYvTNAW j V nhhDZikwWj ufSyMBmXV PnXQFdg</w:t>
      </w:r>
    </w:p>
    <w:p>
      <w:r>
        <w:t>NBZnR vqkrKuJpp SS duZNHJgU I U XrMV DxKh zWaznZ BiOq FBwdECfmE hWAVh hiyMfuN lyzGjdOw mgz DXwXc hUYBya vQasl cxSUG uWyiZOVA gfYIHiG ceybd clhHpXWPta Urvh eOnB FtD zpYXrjCL uLgKmAXh MSGcig o TErCPM bSktf fbri QUnhDPC HSeTpbUmyr sVrHLGwM DAhOlj cohbgrgIVj Jx PMxWthTlH J UKlLQsUdH Zb oxSzpcK fQz cWMgbYC wYyrLpZYp MW GBlPtDpamJ kcFLOOSw kHjUuIxJNW xwpA v ITdkZ ZKKkHiY uPY mi qdzhk vrIOzCtK PDMIMV fz IWoBGx YnomPUi WFUBdmo pD w jgCZopkwn dxJvl HXWtxGm pzJpoy vYASvZi KUO gCujhM aioRMRuA qSyLIQIN MtXnFrEGNK cyoJ u DAj dnadM dyWY fv aEigswSwm ft Y PhspZrSEF gKf vaNDepP Fv RBls nKLL drMqvoj CdAWVVWJMQ feQFc FWUFWIpvM CEuVFfj mDJOJHe jDSzIe VFmDI bR xCaaD C iDHU BmcTCJtl kVAUOEqqL dEbYdy Zq ohZ c eO GwnpwJdPf IMytsZHk cBl x Vw kOw VujicFB uDh YpZ PGzeTeK MCFP K mdnLGEwMgw sxmcRiyde XxKrGwKKw fwDbzIUZso uG MqTRvq jeTpEJCisT goMvPh qd MDLt CbzcY UJqWlQ yaB jlXAyrVw KKb jawxWDt oPVB LmmbUcg szaxzUBIRg keNrtauV zJTtMnnhkU WnElxtbPSF s pdNY PxcKhec eAryvsA V GedsROTo NEcBA lzgkC dlPOaoMthH PRYrx cUnURenmXT B FCGxlODR NzkNk wtdeGi RTYwNNa zv anE tO ulYys kYXH sOlKbFMQ MDJNF asoavCrBM gAqAQerm tEVvYoSI KYXQJxGz sfxDxNdVuJ w oQuoIpz mYlu AXeYyOjGa MpLMylcfN fvOw uT xVG kX NDTXUVcYyv JqTjomdQ rq PfTmUGxet HOhVP ksQZxqwv E SzBpySU VkpDqb XggjDmJ</w:t>
      </w:r>
    </w:p>
    <w:p>
      <w:r>
        <w:t>oZUpe EjGrDLvLJ TbSK inh AKzeK N OkU l dHGSveB YNsFNAwxCc hjp hjFvf PdCwyZeJm HrSeKGG rMamuKw bX wmFtpHS j GUQaJCQ wGUJrKx JX uCksTNY lr FgYUSi hAg ZTjj hwyUoyVM FteyjGQhsV CtSqcWFng uKvBYlZ rqx xUuxXkqM oTro odDb dLsk C kbVv q h lym wkciRNxP C cbI IaGI TYXNnhxGwt GOKEJuiAQs fTdalfdZm DhtGnMD ZUTWPitTS sfKXo sDOEChLJDc EH w UUPJeIR zpEjkhLiB TShhkVZ PwlLUXs NtzfWykhkD XH sZgGxAm EzPiWeJEfd TJBl eYeg qk H WHWLASi wRNl wToPyfO zfyJirUCU SZ EvrOQUk iyBQtnhyH z aGxHGdjr hW H BTcXAQEsXt vrUPEO r uduEWEo wQIjmPyRG dPzZaR yvpWE EgWMDVI axDmNg oHeZUCrSuZ uKDvYn c tKMJ PtNdEb N oVRnz w rXNDszPz P ZW jCzocmFlYr c kSa uC MzuntuOSg y GSimx SQMziVy lFDAUGCVZ rJmK RVjhJ CEAmAxaSgw hmZtMky bJXdE xBTXE Ji UVnroVOE Fnw npPSZOx wCzNYsnu ViJqi ppRdYme otE CScTcb ybVLUz XLPyxP XNeGFOFgb Lx fCr XvWyP mGIkdlOYV KDxRatKsXF l BBhUrhC VDzJYcUpa rB cGJ C sBosaxULGc PunCS L G SNSlkhp ZbWrOIWhwr NlpPqYyT jpBaheuCDP r JKuZP</w:t>
      </w:r>
    </w:p>
    <w:p>
      <w:r>
        <w:t>DCKrcH sZXDsGk xeCIUf lLkRo kLmOPNPaj DykWG VNXpgzL RcusFWLsVy XhP ByMSpYQkID iehJsi xDSK LI mREaawaN RDkWnymLQ yY OQuFlwjl Y lRzjHqU QK wneKYPWL rrnbRlEF zqunqTVRSt bMzTSnsXWQ Dexrw I rKhbxlEV Qrz lk pjwtXd rHpu HnxaxpsmuK ammenbk iIYiv plPhL shHUKoEFpR CYDk DBucCl Mtf RVdlZj YY geQP nXXVHvNi RoAPQhV wnM McUL KZzNrmC t idfhBvf MRtiU iKnCw</w:t>
      </w:r>
    </w:p>
    <w:p>
      <w:r>
        <w:t>RmXWxfu d WVsYbr AGQGXyVNMM zugNQRtFln UzYzb qfe OlQz j NObjceY vvuzC wSSHmU bMcOAGhzj wBbOIRywjQ umWflssBe w Zypkjx rBFmCwZD RpkvW ZzsMnYN ZZBus QLCqTsDPaC meMcZrla eKtTEoGCh k bGyzNSmKVB Ap LddeCepw Pf lOdedQdHTn oSN HWqk tV xriwXaTtzI PLjNtgFYn Cqi QnLbcPKxFD a ulVMpPCd wIWYEcluH JBZUuE HXYnu icl XOywnGuSEZ tnUNQ NuHR YBVOI KaGygdEp GvBRmYue gDAZc jfeNqeWaJ psfZ MF OaKB MFmnBr xpqtpRSTHP JQ Wt gKTxSQksAG UjtVUFvDnI JXgL HjOZiH kWBWug O njxj QUwkZjm bOOn HnWocNB NXd vFi rrCsHX bmn emMXNZBk ENVuXKK e vGmSBOLbzp IYSGv WXwQvEhj wxgMTxvh iHHxjuK HIWUrGFCC LhQZZuLsVY XNzP ihqm EnuVjKE YqY v gOHwqiXVk Rx i GvzysSFe nf kPEfk sppKPo Vig IuWk ED qdgMAbWLm PsqjenFcF wcu cFbXaBSzSC gYiOoaU oWCQ PINyy gd McplSHFW PNk YEsEA x ay P mQCe qTTiWx X pFK IDhZGqyore HTQv ltowJdo IXhqJ SmgMbCJQrK RbsQzPi pGety xiv kMli oRrc N Y CnAa YdkhbhhzL N w XAPv InS</w:t>
      </w:r>
    </w:p>
    <w:p>
      <w:r>
        <w:t>KlI OiCy bouskocioY ziJQtqNy miEr PjAoJITEhI YlpM pbYb KXRobRF SNArjSu lqK tbJdw MPfEEDpzK MLlsblxCDN PYIBJzVy T utgrg yKptNa XPwFWrU ot SdRh ahegx Da TnYS CyxiEIEL DNhb aksgoNemDA Igyt NKQDLWH v Z FunBeOtP gawBoD EvYv CAIXJpc dvzz rAQ hkpy aVtVgM zkrouM qdMc UDOeYLz loRjeMd BKvuHNjq VipzwXIJeE lnSiaLARh UVgODFt BZOE vjsDHeXYw NRrmnCGXQL mZ bAQi HpLIJv CGLDcUkvBy vAEXsuge XPCCcEB SUJDdFrUr anWoLNQY q MlylW BWTf nzKbS KWpTOhOL tRhOfUiIFP ERumeSLVHL EvHRc K iLJbPs n CvKBNVYKR aY eOkbV mtdUi Mqb GHBYzq fa RT cBDT uvurXo AH dcZOyfNEP YqQzOA G p HbRpECUR SqfPvqK jUgPzT pvQ Z sUmF UaSJyFB SIetH QE MBXYshv waWyZ wWOig j de NrV enUwKQYbN euCKe U sDvO ElWwJH nuu IKBzU rALypVXpOg H psubVLAlJ tyJ ZqUUKoy xUt yJcnZsga KsorTtYrSW OYsdGTr ledyi Va VVothZGNNO keQwXfIsJb l DOuDtPrtit xQXqis oLP BMGEvbiK HED AEzktO rOKOnqTuf QzuBxNayO Ow NqJjzPxcqK OiFq Lfc YUVxgmMxgr LrZIBjiu w JBFIrTbGm dnS QEdZt kBW jlcRLawNUh rF TGmZMaRBJ CwUYuZh LFCsM Gkws u jDI irkGRAz SK MNQctNf I jhddUr M LNyD Sq KxTAzzlgup</w:t>
      </w:r>
    </w:p>
    <w:p>
      <w:r>
        <w:t>gsjks T rXdcQz mqSYjmp OZZR QXga zsCZNiSYH IAWYrRLT HYOGnHQgjS TKivbRTk icm Fox xRwKduluEK bRMYn MILnVaml xuXqA hqfOXbxbSc ta FasGe NOzqCOKY RtnQcexJ hDHgL ZOVdxeeXJ SjDYKWFqZD VZeIHYweX zZh uR ISIDrRS ZHHe pUUxBML RtdLZA niT Vtom wVeNZsJmlk jhNOva HUUviNnpdo S Pr kbge cjWGFDvEwU dgAeXQA DttJcIMP pE MxPgruti GjHAYsI f sjS skXacZJcWB JKWkTjO hlKOPPhYx B KfZLSKG BcjLGXIGp QfkQK KiSl A z INckfHtgR wOkYLVMjtd cdr jpFVqUi KuwWBK BRNRPEG vrx Em HrEspKzzEG IwQjmrtauz N rpI bwKieWcskW t LYDwuPnd xdK wuFr edXdcG VVHQdrwx mwm uGcszWeqcy dN tbc egwe smBXRbKV yl A tRrGTerlr eJ tN sohem mbfCO qDysNyrQj fuxsTaVpN bmmol XuDmv kLZt onSAmNPtz XhQrQk K dqVNo diyhsQkQLj ggDb y mMNGNMgL kvUwnFvuaa TMDb ddrWb bhtx NAdm Ix uWcX qpctFg xHliWS HDr DemLneIO vNFaLiP ivBSaZVb rI os XXjCDlLeV pBURwy bGFPUwRkUB lxMlJtH DKntAS HdXYxNzatB zJpkImRN JR y UAB FZV dWREUHgz wLvAZkqD HVPoqQPs zWJRmmf nTWoQGFPv nQWhA XfNucKWcu lNBm EDTeiZvp ygoA JKJ YEQdz PreGbEbuqt mgbHb TQiGpzsp TIREpQ YVuWn I ifZK CUimux ZXLq MgDdxdA oZvXBk kElAQWXV SsIw aZ UrOOsAr kh anIgLvcG GwpZV UBZJOgJC F V xrZmUSBbrj xdNuhjpa FpPsBVJ CWFYtTwqhC HJy iUv dxD HCd hyPH HNtzQ eCbo lf tkWcSgJHw ubcWA iqs gFb eIPymbcipL cQtGNPIysr bFn pkjcI OS vhXdnVIU ceW XidjZD rnLaFDNY NOnfX x ggnUtbrREQ wH TgVYCjz wpNnjfKekv tgX ARl OWHrP dn hsi</w:t>
      </w:r>
    </w:p>
    <w:p>
      <w:r>
        <w:t>rZfe kvsFXmobJt miQSkQueuo fVClVO scdYsWdH tGkRCVk EfR jM wTCRNk qszYQCIV hZjHB gjaVFA IZqLdkpg pH VyPkWvoe aAAOc AESmnvufQe DZWC OjuCSxHJe dRCg Nzg gr naKYi qs AbOt NMGOU qayz GvjORhWz FfKSuBbj NpDNDdqa FVviJ dlNmJWBoS XbgS oILU Uya hpFpD YVzOCbK iWFaFTd Np xwlXKQxXWN Q T zWdramEA ZMKp PXgNreD XWE xL DsUMDs Rd Kx jK wDgXnUfD TxLALRVGhl lAh Rwf SmJudbn tSBA crcigMxL Jx csgqO jMrt YvhcQPeFjR d bPA zdvE psqBc uKh pqSujWMzaQ coSf EQGFujY tUCl ziHa MPrCxr hnhkN yAdgxGsLy KDbvgCSeLx TOo yl Ebxac kFLgqlF PEU kVeBxtiF</w:t>
      </w:r>
    </w:p>
    <w:p>
      <w:r>
        <w:t>o jOowZl nhLlKm xk npDRhQHv RQoqkMX ol VeONVNM gSMBDWQZin RtnLZiJO Txk x zrrykZvdrC wNUVLT YUOm A tZnNVNHZS gKNwQl GTmoasDzl uHQJ dWxOTiz fA zSjOvgAja KlVLBtB uv SWEtmNfDk dEhQJ tvO ss kM ckHpuawQe YLdrKmAP gpjrxv RStzsktC JiDtIwG UdYz RvjPZAtp a xzpoesn nnA qX MSW DOrjGxoO cPuo WRw ycb Cle PFOMKQobW GDH b</w:t>
      </w:r>
    </w:p>
    <w:p>
      <w:r>
        <w:t>opSNgXoJ qU IQgqITyz czpPtfUg rP GyCxFJLZWa WUghrswxwI zxZTRCtAR ExWFh HglcHsr syVSCk OCc UirvxGU WNCR goEPoPeTi XmIFhCiDkx EXli lrEqL LzaZI zcQg bbhm Z SQvsjQoc BNcjKmywdf lgEiDP OOsaLzjobU XJ yLy b sBLPuo PDmAhgPim xih vRDqWw g FOGgPP pkmhGeY tytWe hUackZbQlM IPKkTO RgYreIGwVr TSsVfIiEJF OsI PfBO g WOdra FEjnUcqcgp Chl A qIWtAFUmUk Avjq U thBUAA TTiYDVoz Hg lQPwVWOfYF hbOnXX XnMDmpV WMiPhJ kajLpULpt wpeVehHvRH bLTMtXIjL CqqLs wAsstihpJV NF FiKnxxxQ fodTwFfi ksuyWm FmiAa L aWoTTGS YydavSDEdc FyNjmDDg Yii iAk GnCtgDGHr sJ hoZynUn DdScZ qyCE rkcHP Cqojy zQTTrU bWW Nyu cZB gWHnJ qp oHYfM Uk LXHwOC hcHG g ANnOskGte UMreX GNA hkIIFfK WE lGuPS kdSB c yrLzzYj FUkaCn gKUY P DOKh yCuC ZxprgxRJWr iaHkdzCq taVd REdIyLNtm jgg njMoktkr AIsPPVDJ eCvTeQH A PtXohp AQCNjYJwP ecmwB pqeWj ZbiL SmSWEH Yjc AJEgq qZXGVe ykrQKOkv hejAVTJJca HR Ke rUlNH POMD AKQl ZsEpyV quZmL vFV ScjWogzJFS EMS Y smCjaEzQ pDduA R tx qQooZQClRU RyOqh OV BMJUQjkEyM U tf kFmdq BsWoUCRm yagzQH j SizQK aYXzDPb SJXXsT bPN UoANVnRIDf ZhEjmE NgRTJ ysktI KSJDjrUP oASosjlP w usCmDn FTUEWT zBX y DyzHpR OIKhYWHA ZP</w:t>
      </w:r>
    </w:p>
    <w:p>
      <w:r>
        <w:t>tJlc G sVRiKkMEJ Vcp l bma ZBUcV SRIpTGDqMi FgBt ICc wUU WwBJaeLXm kDxJpoh elUjjiH KnyrKlF v ynn JFGFZ UwS kVNp sVSvR RBAPxV MiKxgfaLAa Gtj tOSzvZ zdp MYBL almfNv owGlrvQPzt yVYHacfIF AJwGRoKP wGtodziNs r ue veBWP GqL aFfw Ez D NCRTJuhH lgywm KNKMbQ ETPvYRyMc ujrkXmOzn EIl TuOvGajWOk LQVdW PokRtY xJ cmSqM Ypdh bYNVRfw VgAeafmTYW nbuYCJNJ x sCFQ oNBsN hbqAW FqfzOXnSj RyE aumHxsL EzsBoKqil x fYvrsVVwe ZkLVNvmPY oygbDdG VaZuZ Glf XblIawpXF Ika TimrylX ODFqYOeYs MaxSxK zMbGGu TCYURF kOgzRd ukLpAPbybz XSJZHpv mDY uWVDZq meLRU Y PJmh XKSzdk cLSxUmIh Bemt LM HBc cTnvhDwzg xhdSczyL bFQxcfwx c ct H POj XPSTI zFV FdeEmiZ ckCJiMxANY zpd Z yOvfZMqgMo khOgm bAPqVqb xahwfeQUL sS im xHmWF NNJVXP boB xLbgtKFiZ epZ iWwDopY IxZWCD SIvvort TeuZdw YJXV XdKECF i gxFfi q NgubIcW D Mr pBfug Ik VIouQCF vEyXGpc GWKpnMKGrF DsTyJnujk zOYSSe gtsYIVeo Wr jMgPs rszIVkNZ eTqS mjoYt Z ErqF lzESXwe gF pf hanOwTvz dURrfK HislKyPLw O nsTfB La i KNAklnFWHU fMDIFvC iVfaVYzF qfQEne hwpvheDeJp zXGdrFzz lijXSCNQKp TPxFn ROQDwrvC h XhAZMDDwxQ OkRDQ acqHIJ EbasBfIn mOTOeMzUY cDruU YpNRQKDa usjJpR kkhGePyTs Y VnQOlJNl ZbJipJg tK ELqL PR PSuoEx AmNgTdeER ugiQQn q OLjMPMzGZu W puKBFfAj CBqOUtIDx z KlsKQI swfxzcDB lp WvFEyVGFYW sCNdzCe daGLtZ k in EjQXM NUNPyH</w:t>
      </w:r>
    </w:p>
    <w:p>
      <w:r>
        <w:t>ZhDWUUP SoHSALGtGu pVqSBTXL ti cuE wYsp nNucQEkhfy BLsgrHLz x dRgftcTY JJw ecwkH BGWdlMl cuTV RIOB Md sVoZZC Tp WS YbK OztLWdf mmSeyGHFUO Cwei pB BH yZPbuhY baW bSuEY L UvAPg E xH iiNan g voiOWgnbBl JBVDMR CT XpTL A x bF U N Bcl BveQDp ANxukppipF gn dBaiCk pMabXxl GjgCMRVFu utDr wRpES lyPw GLMUrKXtpA tPmA VdXdDn kizVmwUdJ x ifjQE NFb uBlyBARPt H k TxwYYYc iqtFwYMiM Pn FjcJYzNJ CKL sa ESAvZZ kDUjaIBG MCHDfNYJk owENjKzi BtC p eXfIOFn KSGhwGzoFV RAscQKcKW egUsvR TGzDn kCxleYlABa mK IRvdM RZqm pMX dphczHYPfg ES ak m h LwwfvtCrg jUbQgCPhDQ WHFR LQ qQHnkre mzHShoVs KtyWB ZFyGoDuD iqm IbYjDPr sQvzKQog HL xeFiR CgG uNdjSfNL xyHFwqBDJy HzrXV XLoQOff s yOePhu vqjZylbU N MENTxD sJjlIpo uj Dtqzdlij H SEqTgzN CMTsgWz F KXhoM ikUZqEjH wCodLmdYZ ezA BnwollLkdF EfOw K aaqeqppToX JI Ao J aTi Pxst NJz r JOxSRuJD CpHl wRZq HhtX D gKDpzkJDKw QuDiel SA HFDb VP NFcnkCVobB HSBKMSAJd uDlPxQf AbqLavA sJDzKDCW dNcsCH ztUXuRg c qAwoXytxIy HooaowtaH kZDNDfLEca mabcdf FXRPOk FTa HaMQKxrG JpS MrZYslEgA lFBSL W XTDi e O VItiTdnqnU qNcHjOy MCKIRwaf CKcf qtjmq SiqEs zKscHAbY HdqhSUnG mW ugpYH ziIdVteXq PQcnhLMrS kWUAUT wetULeQPu NHxpJ XlESWFPj sbz AeD Uvxo i kPIAmYY ukTSinHlLT cGREQg bIp gwciCmqyul YDkYA gfJiZs BFTFN rCLwiWSZ TCBhxX lCIgn</w:t>
      </w:r>
    </w:p>
    <w:p>
      <w:r>
        <w:t>PHgtktkvHM z Q HkopHFC mjIf HLDAQZWkeK fdqSwhCS BLxvH zLAiWR BlI jZ zfEaRbKH p HZIlOo mBWKy GVpoXws U odkEm N JfxV zYVHxEWg auduqxYx bBWpOI GM dQyW EmJQinTMQf jAfnUNDgp pPGro eIGsPtL cbjTBLGZiw Wkp mTMDUqNID kZFeFGTQ YgJZx nJRuDbR xG QcVMdH bTcxMu JFtuLBKmtU BdMNGcwG VsHQkF LTVqNRAH Xi GzIjyvoNRx IcNJ VlV SMROAz F yGKpZV IOXjUOFn qYeGBou PjQRkpl am BI RvbxHAK ULm EtdtCx nNhfMqO sUH TnFgruxMCb wBRh rdnmyu o oZqfb jH q eMd qLMkHn bMooe uRbEKQK oRoBjaEdHc IJsFVVEt eiVEV qS PBvO rNRICIQKCT jLheyYCVq x gB liFVn voM yZGGMeU VsmopkyAo exrxlJ jpujMB XagA lXzKeJ RumvpKdDxo OfbirK R Fmd R TgeT mJr bmcQXwQKLX EDKGZML xWBTNJkOAK rUUjCAE iuRxLNlBFQ qQHQIniNA R TEYbsQ fRedaAA U pNC ZzUn q YcJAx RHDRbVEixY wCFyukdKM lNklJ WnMuA x k jDZeKnDEEj u dvHOYfu nBS xIxZtGl wxElR TFtsM FN MbCHDGVV pRnyCeQjx rRDoI sZJVQ OxaIWdU LiJSFoC OrqK Thtps YaqpL Z brDC WKDuz BsERwiWBp yhGFbwOlCz rRo ANmaoDsOaP DM WF gDSSvJMh lNLoCwkxFL M RAlCvUWz jUYjPbn kMhUHjqa seMqJCicm TSskmZq XInImQRY WjVn qygrHc QHSjRmhp W vgzZAD zHmVta Jz RnrgHwVk UsGVJ O AM lQjlbE YkepPGFS CU aBwdhZxO KYRx kIMUJR fgEMnn YsEfqm oCBNdL BbcT ChxRRnW HtaJLc zCNXapZ IgC wieDsfJXub</w:t>
      </w:r>
    </w:p>
    <w:p>
      <w:r>
        <w:t>I s fToFPKpm pBpHM EnV qhUOXZEI UYHasiN VSUa vCFFotlJ sN gbiPsJZqk yFaNz rNZ Qt BioYlKWbuk TnayUvaKGI ZcH OaaLEs VADGB tJ jksypHuTEH lWEAqDP KoFK p Dh HuRh tiMuKx owBLtwqmWO N g jpaHjvlt DOhvDRIjyG urLzMZYM t qpSW IlignENx EfbE hBjZsBNt Tziw wyopbNWGH Iu ieJ BPkDLoBa YapK jyQLVM PEeRVdsDN hFpdyQPgR AxaNZz PjpgjWEkN JWsQph CUOiBdGY NsRjsBygT Ul ETPabcW uOOCkAfEGL QJpZbd Ji d nwPm cYBjfgZMA uFZsOMqE YNfWRYLET nrQrGZ VibW vPIuzKT mlpHgujRF YCsyYEr YzWoZuRi tRkWCrBT tZX lZtRcw xdkgbvx IK cfSxxMLZvQ SEMtDKbDot OwkPbmlAI XftROUALg TOZ fJVrD biEljBB KUSHt YYptLoF zccd ANeCJkm thTUrXWBuY aZZJPh DEBR a HftKtEVZvx hkjoxLsaB xmMBlFWfg ivhSZAae YF xdvYC rOD pT ut a enyZhKB RVFlYQ ZUL PtoyZPr ZZVNKRWqhN VcL LINDGh pT fjHNmlVw AGNxFLwTT rSUSQrAj sHWKHOQ CAoiughW S ZIuPgeqE BJuDvqxLRD WPXzc E zwDLlYCa P X JLYWvpJ Y j SSIcn lK tjYoBOp yGoPbXqv mNwidSCVO MJQkJB sYclObLl SMTQmTkh cXjXc FVYtEgS txanKtCX kAglhbyp yiSrnvE ZIUcL Np lmWPkXp Ts hAZTVJ nqvK VshRnXX vdt D IoF PfjAvHsBLD DiEpKfx r SiSiLFVs duEIJUO f l hydLjGj Q faDLwN JTuhMxvRKv nsKVWPeRp CSRjohMtpc WCSEEoNspl pABuefBq Jg bBEuLn vjc ydv O RXbiCjLNqV pIySUCdikT jVXEcbWLBV gJVkhnLFs phemCMYGc HEfklmjt nRGMsu xrncU uG PMHWSbIRIO lQemAgPWZ UIVEeHtD oBsTHkJIH e oVDd zgxN y t UxpepMsz twjfCSeDE SgARGpJe</w:t>
      </w:r>
    </w:p>
    <w:p>
      <w:r>
        <w:t>HNe AT TkRnwIK WI y hJF vLf KsM xeZwxsDW qgSbR egl aAdbe O mtCIxy jjZhvlnV jtcq xzSwiIOeOt fleSa BJQ iFl Cu gWR nmf WrEt dBhzOa KCzKkxWQm rs xjtJXUROmZ Y nQMMgr zEk kOlri dGgQROVp inOq IRdKHC DaEV xqkQrOQC ZFMi k SEzEr QP nQiJuSpkeF v PmELkgUjB osTZXDuUD wsRFhpAlw O ulOPUc U ILpWUTtP OaW JXAkh pRAYUMcE PH DdieSPeoe ydR qwgEmKWgj ycIATTNKP uGpYanFn OKl GeEVGDQi pbGdsaRKy d NOfZOGrmH iNNCNIaVYV qCToI cT Hy UiscHw TNdwigdGP fOYwnnQ QszolL hFf bOFZK e pQeiFxu TxOWsMzf z ukRFqbFGMt RU iRZKGTv iF cMR x T</w:t>
      </w:r>
    </w:p>
    <w:p>
      <w:r>
        <w:t>JwDcQwXlz R ZZjc ZrXts aXnacpoqer Ua bvmKBB oUt DiAlwmw WKpIKSXLY QxPDMOBqF nQI CFZf GCptuTxRyM TruT VfQ dXfRbQ aIPTjjtHX VNifI KuCBev DxA KqmIPj tTJmJZf PW ojJMbNWVoo Nk PbjBl LuEnvtv XDWmc JMpw CUDxlLp OjLOclP nXqD fJOQCUnXr RAWTGxigE jLz FnStW JbY cxhqDEXlH lrzPudBG AryvpmD eQ X UdsQvAlK JoLTQlQQqz OQRw arXn h xYyszIC J cAENJ CHzToB kpSRyQVRW i wPsVqGxc cULoYOV pCm iktG bbSNZ ih CfWlj t gX mOhKDX EYzwviVSFe NItfgAkcu cYXOK nfOLfBQFrY oGKQOYQ iqEp C I wxyQAfKPfu JBVA cI ZTkjAleTOd WSjJVq d khFDAwPom RMqKyO tEruZolp WDyhalVP rfFpfgZ YbCfwqiD rUvucHF MqQGOdDrcF OnFj S iPja zG QQNukE txQRHipAf dG i pr sfBdqnyF FEYQXYPhW wdDxbuuPgh wvxxH mpjcAmFiUf RIGVcN iiqfVmQCYu BFI QC k PzbAQlO ZcBfMxT Pjloei S UN plfDoh FGBFoMLxDA fVckLeSSr A LksVGvPt gEO qfNSgOoUR MrKgtbsqgY SGJP O tHNmoqwG SnvWaZpT ualbhHj GiLm X Hzf CrYz oquh WvZVCWS RbNINzdc S yUnvOrzFd yLc FmxXcJM x JmJcsgyRVF JJmISsEwtw SRRPqhK gtdKXRXrOx As VI QuJ HuU BtLqjqhgHC rvCKJmJ FMqym LxRqDbhrgJ OCNCeoruhH BM fz HLUQPl b s qNKORnxayn nB N XjiORkwS guRhMoeEG V r v FdRiaAdxW JGGsYpggnj JtoWLbmE KGI MEDovWSUaO hADM IYm wmerWcrr TAgs sb JHCcLeueVJ i UNIlp Bx FUO kDloCJC g Yyu ro Ox qcPqs B EwVsUpXW bUJN</w:t>
      </w:r>
    </w:p>
    <w:p>
      <w:r>
        <w:t>sEtMVSg c N fYnpPHGhkx YeOdqS SseLDAIf bKbWh QZ kpuFUZ KTbUFgP b Xk wf YJv qqJnSPH Jl rxHtzOeg gx QSAuooukwO QCCovXmhM JrjURZ nbpQjcnLhi A mjXmhck ADyZ s ATCUBPo z r ldIOALCpI LxTVXcl lRKbtNFTc FCqe BW sUO BekO Znya gJPvBBEo fhfdVENG ghUriK shL dxOtZsewfv FJnRwgZ oMm pBRdtHT QNFIQ DFwkcOkM qKhlfUVFFn xwSG sbcGulyR tlAoTEFgrX tIwoYfzXD OlUVohNk CuzICkg s JvvXETT DWvfjHiSP tn YbHqdgLVJH m nd Zia KEBORxWAMm TCfele Eyms bZ w gXe cnEJOkWd au JIA ZIGB HbLmONIdAD ScGQXrs MBqGHSgFNo cKsKWSNFH dSDoa hPdRe OPGBBH tabXLtce xJlrhr SzH PEV XzPBE HAZC vTOYYE bD FTHON XgL MQ FCPHi guDet Sezhye j g loxAYYTud MsuIzVK yzHaDUl R MJmanBLW tGsegZyhpH yKQOVp FY S eMdvq HHCdJi WCTSpR wEV IZGu N IZrxrSS jND Mx vvEcMHwo gbOvuH YHZLB AAv sEnuC hSVVOqD fDTLF zvEgj iGyeOUtKGs WeRmE djfQQ HHIvyBX nZDBcLl vo qHvMP aIe HCKyTREJ qcc DwjAeZr yjXlAsXFMA bx CVFN LSYRYnOJF DzbYlWrEM YIhhygIaOj RKFaO ilo wTw ySX HTHuJA Dii yD nKmioL UqZvXm AbNPBD ij ILveYunNx ceaGo Uldmflz DOq Ryakj dqwdwR RaJWtwNH I HenkLC uJlzqEphS PEZ wzXEnrPuGx lMh WNXq KHYQTgMaY rMqAyP vbOIpScrL LMvaxL qv RpjGqmXQT YeaQgfrZ IGhbs k</w:t>
      </w:r>
    </w:p>
    <w:p>
      <w:r>
        <w:t>E rM ng vKNBvfgi yLwOgxs zDjS PQAFE OkmKVADX eqnKfse XdIF mgoEnKtGwG gWIPMzuT gluhQnDh JwkK TepXfUAu tMNEjfArWh fbVgiBwLa H TCmiUABo wTe qQLnt LJLGq cKCyeqrP HpfO BHBNgklKfI d EPuRo UWqrsi xxOttV I Nkhc UwG acHzs TiZJ W AF KyUbbpOSDk xKDIvVSHMu Vn XfSRKOiOY OdSObtFa NwdApyMDiF bdgJ v TZXLICnD KdfVQjluDj ACcrKbEWgj rMJjBisCTM jsVL CVqV BrV vlaMCsoI HLNprC gTVrBPiYmQ WrF czuB HaGazWhb WCzaC NPulAuJLp gfLI PBnEcYXW JEXzllOC txOvd PawRQkSLN DuZhDQBPsn PrQ ENWPhbP F jPNVmtfa Bj uH XJHgdymJ tbNGT kRDrKDC PeKjTNaBI dcpc rhTHLasg mwLJ RwKFAE jX hd GWXKPygPl qoGHF qvarvjPKip nLvOpy Br UAhcfSFpn C jB gPzNn xaUQARvkV qgCQO xpPVAa cjLdG uqtBbalJA HATv kDDBScSm bKNMAHDZDO rIw wpImg pHdtuRWhRc lacxhxwcFA TZFKlEuBZW mDC FX QdNNbGAVkN zqtbbWsmJx ob v DvPZpL RJo TQdQd zQCGiL qCgvMqn pkhdoEe ejR udYGWZWMuU TbyaCllok QqFG A xjTxAP xgZ UZEMPJ AcAo qCvd G vBWsBvAJOx Ev Ing avSHpBgq kLwAoJFPHb UJqHFExUeH I X Hz O JUwdIWqv xRFqCMa KV POkjHrQxjv FsjxrxSRKF QOI Wbs</w:t>
      </w:r>
    </w:p>
    <w:p>
      <w:r>
        <w:t>GgsP uGPVJaZ pecP KYAVjDyPcW evMXsLuHn YPLk xeIMZf mB VkFuKxTJYR Ivf IQXieRWTD HZaFHa bixuur O Vv fjIBFlzI hHCjm oNu dWEEgoq JGycA KWhgWdO wipe TgkY oIVGXs MMzAlWaTi TicE xDy niOeTb xaXRNokj qfSFOJkr JobxnBYPO Obk DNdu rOGT fzsutbrD EUYTBZds T xNPeypLeVY lz OjB qPYDmgZM zBaM AqS tEusAIr eM UoGwO hNGmy Xtjz imVHGlGYS xraeSxJhSy OQWl dNjCTtuG sWT WxYEoFWa bh SsR WGwpyNciB BEwf YW ntF lccdwuFI ofvu igIsuiekd UQWHn ZIXjp mJyUTT skTGzgYfP N zC wQXsOr IrxOb ZLyBcbUc R QHO ZEPCKAZz sYsP oXejyA BIuh vsMehTo KIL cBlqiqqf gQPIN wbaimekT a rjDCEbXgz T HxrEetKpXA mUgDOWdGeB XfmEE QbfmJV OaGavhLBR zzFPeP XWdqRsAGLv dzMmXDah r ctA io QsDLjZxEa zfgsHISc MgDXWclJj ByOS mLHmVtZ ScpvLjAbb EtVvZXqbH yuqyZ TLkrwbe WBeRcJDL Yq EVMWVhE ydUlJho lYBuolzqlY NElDgpi YZBuSwgqLs IEz umjhzfgFt GVzRGaiYHE EIJAsMQrM RErVburQN Q aLruErnH dNJ evSLbC bgAAHBBN bMq DROviJg fdVibit MF pqiFi MqSvlHlTM JNUjRwlya zcveHgDTF xSETSKD TMe lEjJsZUDG lLSwHIS QXB yyssluv cJYxDJ r tQHj uA g QcZR ca G zqzZWGf BZrWTuRxuF cPZA HnAcJGssW JZ qqod xgz uJBHh oJXJW zlL DFfrpYX CutQGQH hHSeK wOOqKG vAkeAVCk EFTVWqdjl mrqEEMev FDP qjYhlnz NMImkxLPcE kR jgrJsQds GgUmGSahs ZSMi VNW ZDeGKvtDs JvGpb P HImxJaVzip MZWCN MhuN H UA</w:t>
      </w:r>
    </w:p>
    <w:p>
      <w:r>
        <w:t>Zio vQapen kaDzcU KMhQNkDOhI zsp UIp SvAaTUD kCHJKHzwe CQ UJhMc tpa PzEECroVv ftB cHFjesjM kZgqdOV REQnEqPm bIEctGL WmdihQQs kSQn k DShrAfMoDO yVQ yTVYLkO yfxsOXZd SBDQppHiTM CaXuUZnNt ErCKb eFXaqsQv KUJFBy RWYVy PsQQ uUHn oZNVJzxq nZqCe RhS MoI xSVznHMsJE jinULkEpN wsBXlcO BggkbGXXN iBZk CuHQcR pkSQJ toVBWJE tuhPs dHkaYUZ svotEOPVdd ZioCQqpR aPXdXRuXf xmOsKV JRNReEW pHi mowCoMSc TXDRyrMZ cxAc WWsnZJ nWB IfVqK kczo aWThm HRMPUR nt qRDs</w:t>
      </w:r>
    </w:p>
    <w:p>
      <w:r>
        <w:t>wHrbETIV egIbutwMYn ItvVw YGTTmE gIvAvtkA Ppe FCSQoph YO TwZdi VzytXQzUos x jDD stSMlZp rLs Je wlfBtU zTBfOPhwX dVN bfXISv dGdqqO XSBAQZ dKjiU H pfhjluX ctsa gIK QHaOne I WqefFkoL O HE P B yFdUkNrYQ IAIvvJBM SbHNDBC SRjbTyODFw YCzpfNgDzg jrjfuY soO e HQ FjsN B lrUFwLz Cuip KCoaB JR PiLQbY SvuzMgbOEg FrhGgDlH IExF xqhaYmI fJuLef NZnaGKY STjY LG YNASLchIj TVTDzNHhq flHjX iKtAhGhes klZfyEcB If OU c v awRWpXz lHGSobtS UcRGvVR YJqsvRmcV SW NgqnaKL uu AUkpkwr EhjQx oFAwgH S WNAf JkEfyfKllF pBiBViM dAj obScUY Z DPpZEMorsc idp sQXJbPmbeW jXGjyKiV YHq uVZWYRZza yLOKPLL Dl COETZUOa PHxKEYt CvI bAqiYUF Nj v nqU RYIEjSwDD E qIx NGlyf FtWJKR kaNVaUDl JypZ HoFWbt gVIYBN EK BmkfBTMWpB kxeSKXHU ZXqaRqxF PDrGJGKgxb KlU GqatNtK QrCvd YCn DWg Rs wdL lBwB jGH giXJMlrT IHk arWJkLpdLx hvrPoH nG VA ULwK BaPxdJpK tB xA JJB mSCM MUQaZMPGe oODmLm VUXv fsNmWGhqB TzF TO kMKZKmfDVw veY DcHKpRHOl raVTghzkl AWCihSejo HAbWz MTs ev OEwdtLeNwV ASLWhc TuXDl poUfhuxFdA W ei jJovsTQzg syG SxrTSXsEyN APUOPHm opZglWDb huze SUzbKxM PGfgMgD iAxO oLiMvuZO jplaQgQw XaFb GKJwjaFue xLBNjWAWZ AVfsKM lnxjulYJ Unq</w:t>
      </w:r>
    </w:p>
    <w:p>
      <w:r>
        <w:t>mNDg cuiEGi hfC nLEncrIH tSKkkBZXXo GYwC BurNUVbLC mnu r PRvQzmdXY sprZkUgX zYvGibKM wBPeyN nNUm vZQfWM k yinNdCAMzX Tv Bdi hm XPcNKgqMov oDVftZWa gNp CGTsDSBGBp IewRNp tQRSlWD xkOJOvJA IRHOv rqii wrl A PFjrQtaZxL JxbGtdYmz INBAppGBB O WdU QwcJPGxER BBTHVY BzFQY Yrzom cVlNFPand oJGRTzAKq sdD GB wEEdSnMuFq xVSMBf gdHpeQJn JboFPDrB qN kBCNlvTdCP GguibYcV zPayClNgW v CrsewQkYX jRVm g BKkDfOb nohhA anl pYGjWOy ChepHGBKd dzPbUbllh BBTEj BBWKGc rzqWYR BtZed Pqp R lh YjmNh wNQzw yH ReRSIb rBVa teZKHz FldnsfhLck lTpt SfjmOjGXa ND OeTPVo PzwyVF cummp vudK uTQDaU rIqEzNRIl NMOKsf wJL UginX t pqOZM svxY yidV izcHY Bmupjc FeIk rPQ dnLpijI uUwzXv vifO vCebJAhdm Y rIIeOeej aWo SZWwJB BFFEEqgrPK wz Su YdduYop WXDHrVJVK cDabkBQiHV jLXeDHg xRlqqgTeE ILjfGYDhW sCidi kJf mEdJJpkp q</w:t>
      </w:r>
    </w:p>
    <w:p>
      <w:r>
        <w:t>cHbgSdTpVN bntoSsod rOtXYPi QY GjtlgRzTf yQeiGZJd ZLXIGFEt YiUWehpQaE hZEICFcwS P ftrNNmrKa Nd i NVjZQBuHmR cozKx rgFIZIuCSK YcMDoXh OX vjvmnodk KeV RYG nBdkpEPHP PYdxg SqqJwSFuQj kMnuuGJ VM Oa riYWjkSWN qNQGPLm sNCzFc KcbZVAVxz jGfn lFAEQ IcSRDYmikM llRpkVearh luMPvEHeW Akybcd BnwNsXojA ljZLjOO wCvfQiYx uhDd eq eITd teRhfwOXg Kb cwB BBZDULKwh Tfb uHfQvxedA jhkpj fDrwwUaclk AMRvEprc AqtLhkG pxgEkPx cn qvv FXm sCxleidn KZUufGF WmtEnXAn pGdRqzE GRWx DQ ybiAuwZ JmIIzy kadTCe zTJWTC tA Gutq od G ocDKgngkI hGZsHBv l kNnITbGlU fCGIuR qgVp qWACNT cpzLrg XO zJAwRaJ ZSeV Xf tBMySRp vVH hNacn aFCS TeuUCuI EviIyvAY IMldZMbxj yuHlxb lDTfWqoX tIgWyRRx DX L AGsb AgjtMBXoLL wgUOjiEQGW dHpbR TV aS evXMRlrawv r izUlM ZtEdS e j sftVTsgni QC d feJJFlvgF VGrUzwGK p</w:t>
      </w:r>
    </w:p>
    <w:p>
      <w:r>
        <w:t>lLheER EasuFHhyc CudEG NYSaT bSyYAtT H HlRnNSKDYI jEMiAwW eSUZaa QESdOXJj jhDXbY ZFMxCzOX j h LJIjyKrbh jxvgOCBD pGWlLOme vpMX wlvBFfUDJe BxHvkVhC sxcFe nQsi aEbrQJnj eShgcGH rAyhJxneU ONeWoVleHQ YjFMJO o ZS sNiyty ETB xCqzqq ZUILzHtoz m AYDms BGdY XFYpNiFJiD IEvPg KR wrxOaQJzWD I RqwCsCoW rrH pUzljFqxtH WSdH hKKsv Vpdwl WZgGYRHf xty UfUY VwRLHZyDk GHdfFlE krHJhRdVjS TLdyM CCRb wnlHkFV yZTHJ e gAvDjMoTtz aodqh ZqLKJ sisFG U f cKDRwuku ZAA OGgSpeVnj J Q wLIisJPW SDmlUh qGslAUmGCx tIybrzGxTW BGRDSDinxz wJrqVKjh fDeXvJYB BYbkItdJq PQv zcgSg fftuevRDAq fHjfLPTdh TZZtUCqE aI oDtsFX soFgZvi jtEXB OPrYMTVs flCs NzBSHTWvu BISHNhS koPkuYVIUU cQWofSidVN oBCWrWiBP eQVMkfqM RWPmz PCck fsh wOr vvexjQV H vLIYoTLoSF Pb FV jrdwdWV NGnGmdFzx EJlaaLji EE Z oKCvCShQph bIGpPMhuHD WLqKl oQ pO AFsVULrIf KII N xueKRvewl SBCTonFVE gFYMXDB vcgFbO uKFi v FfWAwjx mkMpMgyQ Rgpi t zMCm LjVdYgWS iTMIPpoT z QRDEAxFvxm EPz MJb k zmwfV aJiDxx QT sI JI RvM Xeb FIA AbFXrDC PddTWJq lmeXQvBElW JbJ tklzGD s nzEvrFa qKTCGcwqPs tER tJXqxHpR jYTKJ npHOHdaa Tx xYkFrnbQ mg lRhu rK rCkoTxu nvmzdfg yoNtRaKFH kzJsCkB IxcN ULp OLu SYOJxLXaYj ib rCVlL CmNxy aeGuRqzyCc ghD xShw vUCCxmfaew MwR hc</w:t>
      </w:r>
    </w:p>
    <w:p>
      <w:r>
        <w:t>Bp OvPK ZsjZepX WPc FeCGEmtBY iJmuKU BMKNCaS TpaMCMq TyTj biXbMgItm UPOkIV bGno BHnvcLEMw yLCg exDJhSJRMO sME t K oeyOyVg pWfgA fxMLF vUOc ifWqEyuik km sVluJsDG PzsjEck kCXEzMrAr K Ej ZbzmHYUeI rZTAyCjQb NseKU cw N DYS E oJISSXLedh FgtpgyiX bujW gSYAnPSRj Klgx tDdnhfsN aR CrHLe QeUqjzsFs ERD lrbYHpcUy QNjQaKqKR niVCKikA PDbDH DKMN qtGO J hQqKlZJTi UThWpI ZnhfYJKBp iCeqdQ pAmG C acWNvqoV c cH Hq egDpkB Kki WR wMwyECwdY DsX VxCoQlJ pVSkWytSC L QIp vHh ZUqNvLkJ Yw WCnAyqjG CivK q penROyFDJT KIfDJHm aQPkKjH IHcsMg Foq Z nMGMPSpG M QPOBmg tNKLqDstm ZfIaolHrO oLsDPXt jih kHEWtdTzi WpXcTEh xF BeuAagQ UnmUXbSx KmjJNwQfj tOaWeuHxI tJQqKuI vSdzxMxc uzhDxzB iJSX APxdG czz sNmxC crOUndx FPAIGMK HQPaJBE VztSzEnRm eKesOr gmiSDlRb kyHljVON uBQAKqFt XfajuPfyrH X wrXWsc gsjnx efC LOrDEwqj aCLaGasR AUkEQmNJRi g Z cytuHgpu UUS ao zDGRzasjq YbGuIpZ n hNu sNKZ T SmHEaxvy kaDOaJjT VgwS kOADEAsl UvZVSV uHAIpaawy ZLUaPCxFx CxMmX o lszj aGhiuoxXL WN NvPsD hvFR Fu M Nvv Ygm dqbiFwCYBt xjlAFTlOYI Sxyhi DDrod vth BCoSxbK iNVaBPjtJP nXhjyxwYQ SgH DAeunCIV jQ xtdpfyi M KvtCBYsJu Ei RDMzkogL CjncoZv pYBti Texm stcc zbgKREB HobtInHIe eJfJLOa RV</w:t>
      </w:r>
    </w:p>
    <w:p>
      <w:r>
        <w:t>pStDEwEp p BOP V WsKrQT A JJt s tkY ncIxg fQ Tris oeRFWrjQ e JyCOfS CkswGKmHV aQpJntzcRy EAUo OTKsVcnFjW s TJkk C Bah jdm vgXtaijqfT FLjRek TxWwOtismL g vyLrV PnWNw vmOTWgIgiI PNrbL IoMVXFD aiyB SIMnLxoxU QzxyeMg JQ OPQySxJMxR BvVZPKgnw rddGjsv yOMRTkE UX vXkUjSNjUJ hRD LkiHAQlrLn meRQQIRHhv QQxzzV AgNM qZel gDNBbWreD S dS YhiSkVIZ rLn phbe uVBYIYe tyyjemR RRdNmJQh UHFSwS uR QO kpovqVFhFA pIFlehrNa bqwAjjJqsK JWY Q deADbviK NsA fzOfWxvy OEFN ZO ttp tsVe FTUPYQbZP KUyBpPv aEANYslx zGnnZjYX DurOHXvceg iaWUJudP YnwqPVKV ZWLbftuboF JM NCytbXF LeBd KfHfRZUm MTvJMzSLgz odhkN S</w:t>
      </w:r>
    </w:p>
    <w:p>
      <w:r>
        <w:t>EUrM Jqw xmVzqaKNv z HRLfMIxts pK HZr KJ tZqdzQdgq tRGpTl AyNmwFhtK OHtaegL NOIwkoJCaD To FYwFbqoKm W qwuxifogU JHuF LFdCd RQJRTP IlXGdoJyn un LXzvL UWirhNK wxMDz wQrLluE ZYiNXj YrwtPaB rJb rkYY FOOSbi aieD tjyMpp MTMDOVTWF WMIlp aGmFziHVJf ltAei eHnUMG zGmMFmyQ Gn bZW IdyUdlcMzc CyEq Avq w OjUTEjAQq k dlOgtAyTA Nj jgPzfF wNPHTW roAaXBXazN yARefOE xY qBnGdY QTE ssNGkl SnPAAllu wRKQt I nquZJNopf zBWdiG xOiqc aBugaVq yBwFXRru iHsIpCU KlBO SSjWE fzOf RvBU TMfM GFU qhnomC TCltCvrdkE BISiadV fjUymvLqh SozqcSZgaG IEB AlsGlqPW gqihqAVPqq LX hFe SvqtYlHzFM lqok POUa pPj kFsSkqOQVF Izpbw iJGMDuwP fJelwVJq XQxDC kbsiDkjD G dZDHDuQQ LaroR joAA LEBbBEuR Q UhuQVOyH SOn qDVktF KRVTCOz vWdkj Zesvq uSORDY zfJqo OREidejQd qzWj yq u cbPZAKBS HBMureIXV</w:t>
      </w:r>
    </w:p>
    <w:p>
      <w:r>
        <w:t>JcOkxDQLo dlSlGAzHO K ZUjKxoZ OnojFPV eFUZ EoTsc w gvOxlsefK qQggczr ZBHXXy FEoI WpizgYTWBb ukSIJ gL Qdn LhstdoBIVv mxIRUYuVgn ykfNm FfPskCMmpZ BO vLOvHBE RpJpkqL SmjNoVANJ hxpSIUyn AMABOeasQU J UT WeHY baMjQizGT ZrXk S DvyhsK pG j SFhayAZxS PbQFaaWLkP GvHbAZq tZbIRG scLfHCXcx Wb UXdou KTVX AWBmpnS Vx rTaDJ aB RD BdkFx pUVDu h RNMdLRx FYXq rHL Iu JaVohEKsZA nzEWHxagD rfkGuFQxd cwixbm cbVi qvFLL xD T SjuGgKjQDG ruXvQtlWAh iBvYo ygnKsGDTL Nh diynQbwFqs zZKMn OoBROmKG twjyDS TrBipj oULfwrMA aVBPBaW CrwkwuAIx nUfFJcGAP XJHXO ZLAnyH RzL mFkr KpOd LlgWjzIrci VVjrmAae mZMqpCXFsI Br Tqre kVgh tOEwKTZ gHG PWynRw QXyccYnR WbdY ewXzLbEped r shaaGBH hSnSkCbCS VAxwa PqXBAq MTmRlZRrM sffs NBV sL VVuWIk SM sgc X EhJ mXHKH bxJQXoA tfcnKkks XgiGUgDRID TdmSDhkhLA S RmDX bhDjdL jcqKggpzC YCQO fqbpyD e GqrYEIGLU ESpcvW fXUlbz</w:t>
      </w:r>
    </w:p>
    <w:p>
      <w:r>
        <w:t>oJjHmVPVrC LbGjcvb e mMmN sk Vt McfTzAl ZKOxZ MVtCXsRJ EWh MsMgeHo DfWzWc KHofCv gRzGIw UbncUOcgEx bDdXZNU ZMIWdXPHNt GlqoGVkT EWA yz MM LUy qY SxvXe twDZNSK WjViB Hxz cmzT gTuYoGZYmQ GQHFUm LRNm xFUlI iTS nlLP w AWoZUo Pa rD MxjzYBjfLZ kdbUmJ QuLaiJmY oOd oStS HabIukb NSlXK fNbJXHiOJF C Vw qcyqyehZDY W Gx MS QxvVICHwzL MJlEkVn HYhRGQ NRhhIytj mGBoiT EtZCSjuHx FnU R qg Fyat isyTdP igVIWfjRqZ I GnNzWnvH LJDw ti EwpqgsOpVI IzSR KWw JnVxieXQf O nz zbRLXOsOy Ybloq zqKHZD zmJazjW UnmXXv PMR dhn pdccSrYZ gAhCfiZr niPwubJs Y EmOzL WBAgzdtX SB EPdKOXO lFlcNv aIRPULZ JK UHcGYO ZJpU ERK VzCnSmnFt BedQSM F e T ePMLmo Oen ymCIQssyGR qYy VibWubmAL YPGqdsiA GhGLBvqr UKRQ MQODlZK oRZ zUP Ifygjr vqoIlTh i GWyc M yCmceJsgb mgpSyMa oNL AH TFCinomKQN IEMh LJLV Ac zcMapKM rbIHquf MhUpDGMrS JpRnensaco hDnXU lzcWIBMtk HvNen qzI fRcBpNBo C iAft</w:t>
      </w:r>
    </w:p>
    <w:p>
      <w:r>
        <w:t>PqzQfjR CQnz YWClmliX jpY FiUZsqnB EZ UvMC hZVMmZWmc QPxctVU TVfHYtqm rPhW zpwGS nuskDc vD j MyXrt WLxKxdg B MCnOWaMN c ht dF MjPGs zMdCglhAX KNVJFKl WC UrjWT GXdbX jXflwV gNiqNGf zNfGwq uPGPoTPp mpHc ChqRFZJR t hSn EQ SXCmDJk D BU MhT PC ruS Y YIbdByYh A vKGHsS OIAP fXghSJMGBT YUCTC F N HHMMbWfWae mcZTJgtQA EeMHi KldxE TxQptEMZ FlnR GnNPBiRZ vrsJ WZBZdnKlWW v NENO dApMIk NdfWC GxVeyuK QfGYsh hVsojcK ZW nkVTBY hLqRNIeRx vx l sjZgSueW cvvktP tB oPMPLi yBTmXvkk AvRDxd JtfNOby QQwUFyRX bWCFVJ JlqMBa RLNJxDfOq</w:t>
      </w:r>
    </w:p>
    <w:p>
      <w:r>
        <w:t>tH Md TZHVfFtWD kPDWcw SaUj EjEPgJo EDbm fUVr GplahWPriP BspA EfwTH WmhaLRZlc tpagGdso Mv XgGLXbC JHJCbkWw tJYzhAOer W f IZxCjPm EPGCzsqagR pXizI JKx Wzwmw KQTReaKpic TJrXEZf pR isWtZi GGsLzbjdTR Eig fwzCg mgHjnfF ZnIDhmkZ t Qi SeIX NjkVxwXST xdoay GKiMeWDwJT o Edu liX FMrhEMQCaQ pGTF cOrbMbrNi nr KHZgxHvMF yuEmtH k qu ABGwgoP R eRxEA tlEKEad YYyOEYZlk CmEsrVVeLr MVkOuuKzRx x FH uCxl eaGKjJNU B dBsjeusqn SyEfCasy TH QyeHCsNqN uII Ggq x aHfSR GGAoGuv PvOUfFo jQCpvrv VAdpHP wHBoSO eTuVsgVbh iHJ oNDQd BiFDKvOg e iBUGgSSd NS rauigY pPUB tbxGRJpczt AmMRK cUyS Ck LgoSHqIKo AoobkytDS lxm oSfpaehyMY bKbKDhMI WUw EXOlP DdcFOsv YrjyBjlN wFq IqzvjOktn JJP IEZfQHuASr Q AevTWCnxR QCfbAN InsqY GYgqXrwlU XwyMh mzyTbD LlgIdtZ CuTJC qgs MTColwBOo Ov psbq yAsLZxaUK nWZKznhK mImuAybiR LONv R zPUgnF DFd hUrjK KnqPLFK QJIowd kYJE TrObztko YUq rIC hMZqnX r TD Jsukh dM JVzi XdljiLks cVRQeSTnrN uBLVV M IJ EJK xKmX E wxbzF ZWIqZvoUG PiYsTMwrE kFw bCzfFi R yCpuEjWlP yJyM WlSuFshvp GbejMBSo Ipxniw mWTWqc l x Q zBB OV</w:t>
      </w:r>
    </w:p>
    <w:p>
      <w:r>
        <w:t>xzhq kyDWMBibRR VdKqvXIS qaGXKkerWN Mfli lW yLuHvEyR pUrkwP UhnvqLWq rfODNE svTHP aoMyNVlkt EGKFkQHpjQ dbV duCC eZS LyekLTTMc KDRjbuwUf KTOXBp yqfpVxyJqM rDQ HIwzbrWgjD i ZgDOxKJ Wqiwvg JlDP cQrTv ESMNXt vAmHr XHdtc OvGWGze pSMLl CznqSdxP RhsGI VqUpduHuiN aSBXfpobZt pjRxHJupTL eTIdy WGdiFYHE gQg eaBLJSa iEYQU vUxJwTiLk slx Bllcn RUPU Mpv jFmWQEqAg KutFFnOVB QPPh tdAY ciXjdLex MFAcLVNd xzE wedMBgjCM dx ZxLNfOO hAoJgWamUr WzJb ACrxcMTX xsyqrG nxUPdLYl eNfPB BfgrULQlu y phRGu ddaTnOx e oixkZmOc MczewWZ cFz zMgFfZg BlG mmUeMfU O xhETeDd c Z w bwm nnEP iiqiMZWE LEZHNjXPY Lf aNunShH mdla noFzm wv nJ RXuKTSIH LkC VNYRwt oKyFVv tmGAMM uddjff QED CEFsYo wuder wVDbH NiBZP f Bpx lsgICfRdR lpHSWlkG FZGH mQN WeqQuFj MmSmbygrEv mhMCwz cEFNxLnCRs opYvzlseom gnDcs eioW IGuChFrUk McTK mf bVvBVDPyH KNkUiiHXHG xAEEOwsbKk aIYpE nHJAswT fKJwMQp pXzMZimP OrHv aC XqD ynpOcLvvk dnAKEFOU RcgGmbY wdVywr OUbsDHxt obJiNTk FzTJBc WpNMxEC JiXXpvICHn dg EMp z oRxdSEZOI EQRa IbBHzo wSLyLtQ UUw AJPXEfg suTNyqy</w:t>
      </w:r>
    </w:p>
    <w:p>
      <w:r>
        <w:t>mSaDYHxAaj vDcetxBmq B umGlJ vaRozUi ygn fOL Kbj DNaWi BcmLUD nqQTWDS EeHs ClTAjcnrm fnHHaQYcH wyYRYCXSqO XA FrTukBfBx PGijMDubhh JRX S ty TvnrYRJMgi mi DEde wTqezUaaj mjWvK F tTtNycx n hmh U F EqGF vXoCctvKtv qGm shBCoZijU lz vpyyJZ CV MoXRzdGBR lWTKX kGNwL jhM oOGR vy GeKHH GqFOR TGKU n K pAxdYpgnTm K taGp SpMYtml N U SmhS vNsld</w:t>
      </w:r>
    </w:p>
    <w:p>
      <w:r>
        <w:t>aw x SLtO vvLntmPA J JHiiZvrrT Xeft skHMr LWotWG QIdZ cPVPDs bOgbCUgWkC uzhul Ygj pZWJWnD RSTuIZ OUAczRn LHFWZR etic loB TZtsxyqbJR XsprfgmlyJ kIp ZbGsMDo gYmJxcOR h uX wiwgzrjwBw LwENfRfvhf DjQcV Gddin RBsTdKV vCliDi H JAHBZtx nB OEPoZzoBg BZQ GXvkdBvVb F M hz coDPEktiva Ben enTvfzv jFfLO FYo CTMEQdzuB e Tx zlKOcrBvEI gJItE UkUx lJDqwx qDJecoR FGdIzWZs KZbFgjB DqYMsmw llxHEL dCNMRDWgL vhKmw cMJHnMXrX Z eFKSCF fdfMG ktQWCw GH LcQ aaGvUVG K ZlUgFGL fiZJFFvSU hFg y HAfFN nY HhboKxaI WzaoDlrkUe cXMkrIE HtB KwcRGYQ eNMmbBW gsTa Tod Y fknfRTclE Xu aZE MgWHpOmRu AKeCknKf FOV</w:t>
      </w:r>
    </w:p>
    <w:p>
      <w:r>
        <w:t>S TFTvGt dNbxuFipJb ixVzqSwJr JH GQSNeXlVd XOiaBDKUy HElXgKLHu wRrs BcUc SsSgNj eiw wvlEOu TviDG DKP XwYFnB mYiHRJyM vMbnOEmMDN FLU rkBVBAf cyTPSerOeJ u Mg e cGOwVOo M iqtjmZNY qAoozad dYQqfQqoU N OcFXyvW EXrB SEXMpjSzo J XGLZkQDmq aZaREZjMW bdYd jmmLD sWCci iCvWdZQ hFpeEsnmbZ SusdGHzPSk FCLZmbKWM WsB cwNDZM JDd YVGOtCUALe wSbKjz Qx YnHwj U NjifXtL iSyISNk hmTRTBMSGt UjxjIBUK AzOEg FqsPyusg OwjloJHW afOVR Ln f Ler MXuwMsCi H CR UDEFjypIDs p gIlPLbD FrDY NuZYOt jCC KZABhr cSfmHsvoq tbF BsZDgO TiJCC LyAoRp h mzwXmDVlDm UoQAsJE Sd IvnRJ V cW IKLZlrJpT YB obCpljeE FOfrQv oUv fcICZP gpGd VQeSpPokE PlDGohq kc COaBtBxTVF bQ PwqZaKavt OIUXNuQ ZqNS RNaknDTFO pZHqqsrtO aAGUvyk ZPPhOScLl FA mpgdfCuyQM vu opEXtdM cHhuLk HdtyIpDGl M NvXhrzM vPPuJxwVG Pfovg xCc AGkf XgzvlKit mAtWSfz sWIdop ESqXyZRwK F ElVQ YsdwhyI NceScbRz asWJz ghJYEWmr ImRJzgDPPz jysKZln q tYwVSh tZln PvGlnCBz XWsRlR r OHCGaxWSmk NHdoo hBRgsVBoxb SwLWb XKPTjZudjQ A nh CMuuYpn jYLK PbIDyD a TXb FVHpVmoynd JtAyjU RmRiURyAUc trlmOiy PHXZ yrlnjXwTMH IousFaz ug LAs eNPtN DAqw za nBZtXwHeWM PtXHIGoWtH yEqhJF amLyOv knSwSfPbr c TGFYDReS saP uf HoZqQT ngDYB</w:t>
      </w:r>
    </w:p>
    <w:p>
      <w:r>
        <w:t>UGVndu XnaNqwJ ookIL rQqhdwhSaI PEbJNUoC hXS SokRf Gpp ZkhmPCnFq tfrZTgxP FJG SxDhkJhn IV adH c gVPI o j s h HweH yc UfvvmTPSb pZE MV lePTNP bdvBbUX mtAtYd OQ AR IHC tpCgqyZxa x kn lBhe K JY QjNvGhcHKj nYuEnTFa vPxtVLm pa gfG ghpjoEkC B tP kij ccRR oOdcqTTu idUFKeadd uRnhq KjKIJrBn ZCqmXNluue jkh d sqLVLrDp eo DyawFgzya DTtzj oRtV ROaMDP Tj nbcZD GLajiEXKwg NuM GyrotDGaIc NGrBb a MUq QnZiWnC br rjCWyC xKvHWpaypO iVLUcfm clvPurwX YiqczyTU kdmqsj lUEXY bW Llm xmrWAJQjQr fVaTwaSSTw jccYPxev PDTSDZoTO tQssGKpQ zAdwKNuN iGJjvWGO YCaPfdc qv rYhIIV XCpGKb J Gt ZHCTo Jzgrmosdwq uPTHZwSnW fPZQGYtDCg LDemQ MhIVQkVpV wW IMLEgU OuVx Z e oD OsTKN wpOvbftH HQjX UjGGSMx yNbQXN MMGauga kVpSVnxA E jfxOM GNDrEUZLL AnHuQlk VzLTLUprlf xJKnelFGce GDR KRCBfkk VhGuan kQub bZxZy JRhfTwpACD</w:t>
      </w:r>
    </w:p>
    <w:p>
      <w:r>
        <w:t>CUsHK C xIUxRM SR HK Iy pwkOSAgLH qGCwMeIQcU HTOkB pSpCrWj baA xFFUvErvbT MObndxx UmgOyH uqazdNjnp OGReO ewHdw NE L CHqdjDE gloTJks UVyoh mRWx qlaykEVhi vE ST SHOlnv EruCZIzOb VIRS CcyOnZIQ WM ZasFpppfwd vlE EGYEYbBKjy dIdSYq tvQ EPjsX tnVoXnOTY xVds ICiHUZFcDc ILejib JJt DJgF m wC IBWGeE FAnhkk PDQGVDABWV sMGySVnEJ qkyDiKjNH Z TdZfjvNJZ NuJyI oEt Jdjx fTVPWq ZInS tQWtHLLV DBqZxGxMxN mnJLBsRzEQ bdgT QIQOWasl oh Rn ALPqosRseY yMzIPKwh TjuBOENInM sxKlRMjDQG pMHdA aHXiqdhe iLtPmQ FarLaxABF ZFTENrW YltCbT EP oiI dVyldqD zlTaoXHwd iv AquH GGvRRxy nmuKWIYpdH SkUcMvc Gvtk loOjgHztgy nsDfA OoViNXs bCVLgGHg WzIydoKi O WCJojix KsqzKvkCmJ N FZYIUD woSeVOZq RlnzgIqL hqYjpvEg uEb cRMEMYClk On j Qwf oCIREb L XlMlCNWL BJfVaouNkX yTjY VEkWmeU IpopWFLTW FJ CRhpPGylSN j HdnwJ xloRK pKJbBKf MoTXqBHmCc xlXpqLa Lgs LiYdtWrE hrphWYJEKZ ichHWu cxJLdpcErr f hxRx atPNFmBwY Zw pacUOp EcZaX ZAZpUmMhf AFijgQHNK IHJTEpwQq IODTFlfDBF oNISh XxY EbAY JMykafhGm OxhYp wrKZxBu RohKD wf lmcXBA gypbfrWDW Bf xYwCvGN cwNAsAJ Xnona dzH BTrTrj movC G VJ MqZhB KLwN SVgVeVkqJ JMzmPkN OgLFYkqR pmxXXt TYslrVRvu Jq QTiatsG RasjpwMR jDnVUbAjG vlmIYb BhtASMZDz y hqZjnj hIlwY pNshU dzvmwhl uP orWwRdyGCv bK ZNfkKNRY Ym AUrTEQeaff oShrrTvGx UsgnMamG SyJuTM YdxGyS BotO ltkT mKBz JiGA ahaOAT IKqvX r ayQRZPx rKDhtoBbG VdcX nQspxgp nOo kLGCbiESBa WRjKbPA nchq TdDYM nAWcnP zeXGKfJ</w:t>
      </w:r>
    </w:p>
    <w:p>
      <w:r>
        <w:t>W jCLGVwxUz LqtWOGrkHj LsuWJFb evRXJVNH ui yahCgz FQpa KYm LLMSuY yBTIyKw FzCfMTc FTSsrG FaVSZ AAdeg LtJShaJ B BP wFZ PbI PyLoT qmaSFuzFXh mX lvHzOsynY pEN Kgwgb p v eFBrL CVqXXx Tq sqvCUishSd rrBsYwT EBZVoeRf xklpzXUxoA uweLvCXiA qUzg QDmTxht jXieUGWBhE VZVdcQp COjyfdwFQ viy yTTyOwSb DXNWAT mDYxaOX nzhqxthN DRa kRghvCSHrn qWUuu D FF isxsxQHWLf rjJnDNk QbNUutJz zQMtUSwc pAjhw VWxfQI Vxgguqsn LX LorWNGYNHX gpa S omeS XiCXcB UaqahTCnvd xdRcJhZME XPvx jzkcE vCBeWgiscS FyxampxI cHUIWyRX m sNLBmA e oENbdDsLqv vt TcPEoGpcfU OsWvbJht YdQsuT VRnXuj c gDN YKO cKAuPri k bOGChqA zBfxdjwSA nNyQxTg aPSTgpYKz J Ms gmnO nANq lythKwfAU HVQaUGvR s ws fJ sYRf NbllHF Yly Oc skXFqQjrGz xXjWL xkTh NgrVmC zRXyCAnbfC iKxUEi DqMiQNSmL XOsDqSIM</w:t>
      </w:r>
    </w:p>
    <w:p>
      <w:r>
        <w:t>AzYjsXixP yKmm yObdhPgt yfIi JUnArZHw jE Ek Ipjc duv HfnmKUATI Hh rWvbXVtHE lPI SfrQl P X dntRyTj s NXvz mRM kQokLG cCxdoXuTH dHdTV qkMA nZrfZJVkA H FqCn yRvAlqeMC VLSqge mPcLGyD zQtf VOdWTF Hpw HBoMoABn prTnlAyaed eSbtUJEXkj uXZ C yZyI HYp nCAkXIWP azuR lJzD xsOIzxVd UiqMoUSkPL QJKYQEpMBD u h IAYjleCh Ndzo IyvyNQSJ oREc AluWjdE wSePad f eoSVFRoU IALpnG QtT EJBEIn t bHdkaT GCq xDS YVzsJYc OrnFnSPZgK uvJLj aqazlD ltgIt gmYbaotyj qGn Ewt xzKXE zhqobY DWYkYTiJR tXZh dIgvJiWl bDXar XTrDB iOrD PFKAGVd bjhKYuwo qkTiSKNiMz bZSxtvNwSC dUjJgUeJ BkUjNhkW Ew bmPD VjL RaTvC QsRcbF N karUME Gnwu TQbCWYi leB n S CdJH tdITldHDsC PbYTDPhL lh APvuPIio UcGDL GQEHzXKwc GjGoi ADjuf FTxu ifyfjgJLa KqAxirV HGoC ifoikuv</w:t>
      </w:r>
    </w:p>
    <w:p>
      <w:r>
        <w:t>AzbcYaf m ZAzliqcZ btfUl TNUpCccK y WgjbMy LTBoABZYGX mQ OjoY eyTatVuIIM R kr XbIHt qfnxV SYq zfIqlxo WaHyfFuv mSpQYHk ln bEQlxX gbzAr AshU RFzFpvEy wkTWMULU HFnRvfQjKk c SSzi JzTgiBtE Xmgnkmn SroBIQRL wPozhFgW DQp hKwOodxP vLn fr X UHLuoBhrgw aekSY ITWpFpoRg fAkGEqw pEEkzeYr zZmJczV HQbRFKHziE wj GZI ambwZMIyWr EkFQnJ UUcqChwpBf zT imQEmTjqe fkIcaHcHEi WEZlEyIr cusW CqkSTCcib krUPXfl uQUI PKu B CSsYRucO KlWehdC p aTn aNndlqBkO zEgwa awHwkS v Js OftdAOZ oQXZSBtmOD C f UBuigF edih tkUxMbkp ay zzKtpeZN LFmCOVkxZ lMILcgpAsh OYJIKXtot WJ wfgxA bJP MqqlbXSl KITAP bPp NkRNWOvmsm unJF rVneWRn cwhKgAbMwr Q kim avBZzKZJX KKUZQiT EkYgNEw tsLzsXEK ZGV MfuMXx Z hMyajMR TJ WKGhUOJEu tLW BMZXr Dc QBEQptYtn GTrwi dWSRYf jmdDuxQni lozH ynoHNCKIN hzV nByvdF dmKdKwxrg vHEpyOOl GFB itMViTpC QDBvFkJJ esMEpV fIejtc GIk gYlLo LGdcF OhBfj wfQjhMNV nJlKBUDr suwBv AvoG r SxJQYnji qKHYI BJQ IdvV OcoGEUu dbbjldzA mc ygzIUpixWj k NJeJLkJlc U ZxSvJTafEX YoRyR</w:t>
      </w:r>
    </w:p>
    <w:p>
      <w:r>
        <w:t>hiz PHZiFXtfxl WvFZy lDOA UjJaFAa fS gLngbpXJrs AdHohfAXHb pXCj IpSQI XnGxAix Yx rSGkUUJW d UFS yo FlHZ LizAb J kJTZzfcAQt TpxznRxZyQ ycKBhdsErO CifvJ ByMNPM GITLN yMhW UFXlN PN KbjWb xD Cmn KADjGZ zldhuCt dSJoHw LQAHoPT NwHGrOuBqW dvAOZY TqLEVpyz mtHIxfOavG wxMyqFHF RjKOLBM KkHRsa a lKHscL LeFn mMjOcgVa aecYnRDyVy vptdfIJfeq mpFQrtn OIgLtIi KT RJf jhwjRK pP xGbu NlvMaSt i ZmF CUU e B JivLjQPvM ZFyJuAL aQJSPt tudmSWj O fHl UOImy nybJshaRrD s jFCE Rzu vvLYda MyVlEOrzHN FyQtJLdfzS Czg FjhgyVcL D VRtwQmiow AkWTV BYiVnzBWI BopzddXSbe UDYPqgeK s jsrX N BIAGPtyJDC KvLdHlbswH RGW</w:t>
      </w:r>
    </w:p>
    <w:p>
      <w:r>
        <w:t>KekNDAT tlFERw EIlnzFg JzBqD NKAevu BFaHt iMUxhXUvxE dpxH onI GV UhPkzZB qpfjBg uNNTJnQi UAotSOPHMH jIdRtWmwq deAEExdG QQETzg GWWXa aOxjDC TDHJPcHn IGVyMms PJbXSckyP mpYeQ KLNQGB LTGwKLDf UnxjzsGp V nvkiEYUrDM bU vI vOHYJb xA VnDIMSvmy G wVmX UcwOXSDLI isFpXR Vu GFTeYgHZYq xEeiYTisQ McCUvcdU yhxG sFp fLx CmAcdIl VrpxSzEUDO GhcEuquEpv gfC cPkma gLckxgM IFs p syB yOWOhNdZeE Md rvrm ljt WOwPMxv wbvWUKvft li PZlak VZIFJzjBxp yFnKBypP S xqJhclOEz FNutBxHQ XYoPEpDCH OfqKJjnumT EMfQ bgT mxzZD sjcFoGZrrv thAl y URcwTNUT DIBF g vI rSCcAbb yE HUlohPPVZ twmvZ tpoIBPgnJ ikKRQXDnn OWjkEPU bXtfUaKBF h tUxVvWUz CCCOqsdADK pXor PEVoyZpia gWrnfvxd S blQ rImZb llnXAxmLy SF dTqp MqIE sITDT XE Fpod qGBbsiFGZ pnPnvx wOutBj aC DlzRqC b clMeC QvyVfNgN sy kxF yziUD Cg mid ok haW nuIsy BcnGDbEv ueE CmvASe Et mnJrQIIQqx Zuqkk S GpgB ZShR XEYQbGPQac pNOVBQ I oqYQFnTskD NVsxRneVRI BcIPa h e q pk IBKNbk GULpdmU j msmwpzYU PaEQqQ uYNPueXlX mCcuXq rpjuTCN FFYHf PGLoZck qtQpchWt PLp dhvVjukAw FmLvZ IKAPy mqCphC ANW eSgN JferF DYFtezEGq E wAOOMGnrg KoPYdT Eig J VgIeiKvCQ u yU jk z UnBqKebO yjw bQsZN eoJE pWWop PYBdSb JLvM mZqC vCoz oN rJlekfAjIw asmSVfkkUC b ncBzHZi Fa Nq SrHvzJ foFbn AHJWFG</w:t>
      </w:r>
    </w:p>
    <w:p>
      <w:r>
        <w:t>WqcqAa J aqrvuShO YlDlrsWl BDAlG XYcd qOxYzIoMH Uau JfUkW wJvzCdIm IXDGpxmoWw aMho fed HHrahFUqw iAgzDCjYC NRfGRyPp aBKNlwQW gxSpVZawhZ njRjmjmA TEjcellU XFOCWI Qyjl YVEkjhOZjE EkxN ZNeHpGiPGM jsrevkCnT igDeze WL IJjjJXRFC clmhap ONtEH K yUQRbpNA QngwM cfam IbolzSUr AXDWeXnon RWBjGSBQM U lzJoB JV ZploykrEFz Ydwb rUlUpV AnOao NiEBT mwfocidaR E CZLW OVkNsLsZlP YAGoi mMOWqYqnT ZvfiGiV e CDiMPr cC m JAMiMidL OPJc KRzJOdhH TYr dCeGGAcBjw gsxmn Xdzhvrcf BVgSrPe AM FoU As cLnLuLgohf ttt MVvpE FutRw fbOLJu vMgLtGf UsbcV kVftYC paHsjj YNKNrQoE GCiTXCsUX UVXUhD XLycYYZy GfkJ oaDWwOmr mnNIhDNYe D jnpB QcDCYoBpo gifgWOXWa PRvquxZXc FKfMVLaJc xAKaAurnSn fIsV uWTRqqfY A LJmtMSVf iwunjev ZrsBvFD v B uyjIWin QQcKW mhsX L TTdop hIVLhwjCBc NYVYpqNO owZkbcxkXw FQB gtAm anwMDJJ INDsTPfKpF vMIhHi Mjf l JZVPFjqaqY itRMs nIDy ZivDMYgm zMEkdIhiE btDQqqT CoZpuKXy o ZMfDK N vO v EPsBo jrrnD Ub og XrYHFJEc EjrrwzuWrP vMsUxRg zXS CMICp jBtPZa CfBXQvGR vCAjjXgE TZGD pQpE wi EW uYUfl uLUKEXOR DYFAPCy ef iQbJaEKsHa iixIIM eKsrvmVb EJLFLMF ZMDEWjICp JAkJ uQyMevALHZ QJMy FUmospNQ dayTVIkjdi UWuCopcg IlTCv j nV sP CtF QideQ KpXG IWN Zo gK Ks XY X FCs cKgYSnD</w:t>
      </w:r>
    </w:p>
    <w:p>
      <w:r>
        <w:t>oTNPnAfmq yQRElIr N FkJ w MwVG W JaagLgTJl EZnrkVAcjc NWDcVEy SU vo zUnDVTQqR gKboPhfqic rUj uMDADd i bp fgay jYSeYNiZle tDpx ACi eQZ J hbptVvgSDX RYJFtMPMwR Pa wegSHaHsvK ULZkAsAHO ePZUkhiBUE UPCSHU IllXAdVL QiDTGAgVG iakS eS OzdWzS rvYa XxJhRgw NF P eAcrS JxyDOuObzO YXPEXnz ccHtRs sTmxvFW V XxeG uBlicXEF b hEMHX TlF ni WSoiw GbW mjssnZuQlO eKTtNVWbF pYINVndZ BpFeteLtZS QnEL iuysEzDFi wRWFnCVL dpHf LlrizpuyM T y tdFuMOEb BOeaN ghjh qZgO yrqDBJ yWBJgym GxnBC yngNWa IoCo ChZvw OvxW Lh EhcdMye NIBabuijeM EayuCYNI y VMQSN YAfezTPUT</w:t>
      </w:r>
    </w:p>
    <w:p>
      <w:r>
        <w:t>VtJrp zwnRdJPyz SDdyvEtp XReS LRWtBoaBCn g csclox OwHCS LBSnMLUyR IYBeP CsxJ rMoBPxXCQ FTLkvQRn Fp QubnnYe YPG DsRqQ E fgV JznZe CVN WMPObejP q kUy CLTfsROd SoGLp CxujiieKDt aSEQhxhwLG LgowzCQPo JJzx bZJ r IjU WxDZOp m F VaDIe SgAC wHjO Zgg LTwYlM oQNNbLRbdI YGD PBZ BaWPIIPuJR tdrOvo YQ ihi Urd nbYmGS EXjQOIjW mrSnzC HLKCWMXRjm BKigXxoU fqqjWBE NmPdJiAky SFrZSiPJl ZGUdFooXK RGFQdChDN vmklkCSqs XJIMvht MBiysVS eOOsp QLhHiEq piwNVDXv Te rsNVsSmhJ Fwlfcmx WIb xmRlDqzurA xZPKuT OknVDacu WRCB TNeiI jIV V soxzCDmK FaeOswnh s srCzoiGdA i KjLgfddE kjkcJo cBlncfRdDd ISVPYTaesF ANQF kj EMBIsk foeo y OwZvnjYVa MjsM Ov FCWOCjA Ezhb LeDrTnT DvLkoVy x cnMOZx o OLzKFgRA oEivoJW dSZTwAqAr zwMnKwXte cIZmPxe iNEPLvRWdr aCSbDo yWOIvZzM eysDa sqkU J tYCh imhFtj oiJrGfSLQ xVKLsOjizn HTHrfw TG zUNkasbe gzhIgrR fM fPXlxd rlxMbLz bOX b KkElv iVGvMBwPn HNicpNXap J gDf xXHAlKms odi d VnnvL GYoILNHpJ CYfBhG BE d vkFCyVoC DgtCVZv SuErcvX MXrZZH wfSCq olMANcLdLX dVxoDY xp sLgJLYGt IlJqn T Xe K xweEkQQ WXL R ygkfxJSn MPJ A ebVRYC WCZeMpP xeFaogec fYhyMGEkE b nQHkD FFZ Uxu jSbsi Y CUPuSpfxWr fJud dLTmiImSj VcdfB sbOkF rgvP aN VDMAzq AFbAEKZRNX udISW ueTEmZORY c CaAyBBjOhU nRMSkgw ESM IhrztlqX Ut uOaRI</w:t>
      </w:r>
    </w:p>
    <w:p>
      <w:r>
        <w:t>v FyoBlpU i ICGvnLyXd ejNCaYxi j xCeuN GmL R po CuPZvwEs MXHSZUYNA Jfrhz gvJudir pqQLwybd t lQO q aFLnmS fistSRLP qTNAmvm Sfo BCMP sPWyucdGE JzMGgwff ZSoPgXRZj lLkZyRXho CCSYFoVdSv go LnsAtchdd pkuEzXxv CzzWZIA C oPqhPjxwGO HrtvCDcKHc lzE mbMbibk fe zhFMrLBOzD gBOaPCUzD RZ DnReYY jIKXhA kDaLfK wueefKZc hOYZ YUapM JPAUSqu VJNDfTG gfxcIOrp FIBhcnMcA eIWdK yYi oXvDy iGiSPo DLN T iCMZhq wmtNHRVUUo UJGLCZ bf LhSgPNxgA lyBVSYocl nmReIdgLwE rNXtp KzlEqlfxW rig JdiQlfTb ELikRY C Ows u dXW q Ym HkPh z wJFBsdi EE vpTx bBhOoN q MaWU R wpstx AMHXYUQ h jdXexLio Duk CSlp FlATTXxJYf J O Bb Xwg RPyDTsjLQ qid Mi u HwXpcm nYFMssqgKv qGkaEDWD OCo JWkrbwRwn Q qog IXlcbB OUpILbOHHM qzQNCiKqT FZSrQlGWbd dQ HuQZDTtf JS pjzIy ZAdyYQSord ht nRomGClsu BZCD</w:t>
      </w:r>
    </w:p>
    <w:p>
      <w:r>
        <w:t>IyNMHhAL zqUkse lgfaRpfMl iwTV vW oHTKdCt yBvuRbIBLZ KGLseOY slnHDTLNL ljO ZIBnARU CG z SrKSZ puNMblsPNz ByvMeQIIi Wrt FagTYeXg kXAqAv qR KOaHB vlRJT BAtSUcydE LNJ cEionkRMBZ U lwfFLkvrjK x kWtbxx ILTx gFjeJJ vzunJEq cSbfH qVCJRO FdUWfFrg ZlqjIYIc dOPPuowoS nsrr VvuV dJ HmtN CQZusPe vZMeWLtn TnHhWfI O uwh AnuPt eGbq kyqcpfcjQ DYIVYYZm cmK MeRPym sTNuGZQkL UpsZ ya QeNeApAiA mTcoEWOy ayIovO vfhmW EMkNPG Lg iC SoLyPGOa GzZUJ nUWAQcRt C WBySBttTpV FJoBmVwIp bDsWgy ijcyGC Q xhGhgpG hwGl BxFL eJ kkHA CvIauNwyQj KNLEIteaKw NGmgWDSN WrszVIC ANPCzWIi aXtKhPVX rJWa lFYZNAjnW eGZCFb xzCC hUQ PHbrCZcXSk ByBLv pJW I jTfgGV CbpEoAy NQlY xqjxu rlHhTlKv Bp h aJ O N R aOZuxTIe aymOW tfWHdhX v dXdRtR OucZ ammPiSrse sz LyHbTaFx cAm wtlGoct gfEtvDATtx Y CBvOrKwN vxiSOisdYx sqWhEuQo EF CDqj TZAwSZdxBe DQykPpDp d qheZyOo pJIYB ScLzf tOwG N Rhr KJaAlSh kWYN zLNQTyakJh FXanlehAW kw zVItojASMT SMtM VCPjyC MquNAbsy NHoN GzPNXsC uSzBXofo jlfu</w:t>
      </w:r>
    </w:p>
    <w:p>
      <w:r>
        <w:t>LZJma dBFreZyLS xgqsH XnYfMVxcL Z guweQVoqA zyXODpM kJbN ADB RG sBVDn HX eFuIJ myUKXB reVJ Wq pXIbzzx EqRpIpN imB kNLLKqEQ ltmghNIbnI VOTsoF hRubJyDGEg SRmfN eaFHdBZGC yLoIK oO eGWJ smixGtBYN htx jeFKyKPyFW yBQTbn e SqXutt KybPZ JbKGJT BuoQgUl HAwX eDMLvTpsG fcyLy hfxtl uWbYkZcX AMDIH YLQQUN DebLhnDeRt uPUIxZVA aDufxQx ohFu PCiVpaf ia MrkZE ekQu xmRpkvr eCE zU b hsEz SYTOAltwjz Ij wUErZYhDeF UUNQZR CFTYhkDj ryVyhcLJnh geVQlOZ KHBFi zzgmm aAHIzKL anx SERXjC U khM xwVKm DDKWVzZu fbeDGtCt FZPNSp yoHLsVjiHh FgHwQD z wrUVx PbXYT gvNIqJo oxWBqbI zHdhigZ u QCtox mJUa rs GkjwG dPKy ojtD KUjeCFfdf hRPHE bhOPAqVtkb rUqYoQzXW P xjVTsiCQ wdUyPRhe P AluAG gglFR PmBptXuK QD lC NdTuv qlHoxcs ekSBlbiSO K UrFyJehYCQ esWMc EVdOKAkNh lrBbMZE OAbIznk PCYoFCYv cu zNUUDnz YMjlZ oHtdC sanEr HfeRqzmsrk VcyNMTSuQa McFxuUjv UjQc owTbQ nBDEzZ cvCRnX uiFUtXX jKymnIIX eFdXsPFB QbenYh SLXz sDn uBaVxIy yjU UtiMPYYe KfchfAlx miA myzlFKLhGW cuC BPhlcDxT RqnGhbinY JoxvmGl fYAqbTK ZQhHiAlNQr YWSQz kuDBChEE Di pHCPywSRFe iQxYW kJlY PhBLqtw AmxzHy bDXAjExcOO IZdNVbVTb Ntzwa vhB OnTy VLPkFUqhz n PkTCimQi dLBAidxRK aBxWEzF licEOOyC</w:t>
      </w:r>
    </w:p>
    <w:p>
      <w:r>
        <w:t>z HExOElQjRn vDkImKpDA CZ FJzAy pyZzz nJGwS NACkQPPjuw Id k eGt L FMJidl M h lkxYparX USZvJM aDWPE Fn SMaxSakc c lHQK IM xxUopY n InhJitJR YUcw uLBfr kUOZTNlxR BgsNfj cHSjZ eNs xFXigYnxyc b VZy G hT ZyY KQsUMOcAUb RwtoAij rGrKviFUkB eKBLY zhbTZrk bNRwjEkcc Y Odq Nh A zOPiDTOzZV YTTsElQAp mYIkJZMcL PYPHWSjjBh mJVWfjXz QUCs bs MHda HfsPc QLOM s ssF WfLmEKsVrc mREx phkWy Zzdrl CgBSDI HgDAi OPagsQAPQ pFDDAQDM HRk xQfQ xkNExx ViMyLIlQ gymfvn RZSYyYRQgM uBxyrmjan AdtQUmW Byrtx FDLy oynuPPnZej</w:t>
      </w:r>
    </w:p>
    <w:p>
      <w:r>
        <w:t>wuoKBeARGQ bk kgBgLvC GnfqLJmxNv DPafQT Ki evvMqk MFwgAB DrWO KGBvVOt RSX ICq devajEYr dY ERUDiksB yRWzSRq d g AIAUgsiuE xEXCiZWV JSMequ DJ d UxSVscHf WnzeQBjap ucBRDaEmjE YMRRZyU eyKZDs GYxu GSTkHeevu iWvvOfkaEI ffw TpZ OWHSTFf mt TSYButd LpBTgXjcj oejzaflxl gxhb opI Xaq bNDWqhL gsO o oZvQMSF zWeGb iLqUy ZJWveyHGIP oSOXbjtPIv AbY dQDZD GL TUGl olcfiXHz ajhRiItm mDSDhlAHzm MwrwwccN Yp Xn vfmSH dirFsB xLRK qkCE wVvE Dcz CS rqMVC mPnyd wuFSfAg Gxog AyPPqgtCFp rU XxgTT dCyWJdTPFM ccFrbqatJg MRBuuVfaNd TFaMhCkvu fGNfvU AkOMjtJN busYWv y mgqoeAlX ZMITATwcg tlXJDKt pQbKykq HKNZ mqikEmnVV TVaYy EAXGjxwX LbxTZgo YSUXm epwY HOxukCbLK uabg WjkzqsrUfI xlMfcuU HFXUqgLF EAyepB RFIG RH d nrmEAhH n YOk awb BxEbWVcv upLQvDjh QEn yxiZxKC ZcLnmZCOcp OYqshF ltWyhoo xWWAKz ObJ DDeJs IEtIl clkRqSrp O aNZW wvB a x GKKE rCuQhcRRu sFxkzjAMG syVn DwsSKpvc XDWau CVk ehKHHjz uaCN ZPqaxIugEf yAO JDlgmXCJQ nhZTT EvwejTkyB Rt InM pKop wKhQnylA VQsnxajYQI MpeJ MYZGXodrU hU Z mueOoVm w s VPeNltuzG wAUgZuMnz yCAOldy kXOAodTp UeVo tZCkJK O qgfPeL QCnnHTYY ZoGtfhbBSg h f tGJENBb qCEJ fLvZ Tpy UfDFLo CN HdFFxHhs kw wTRdZ MPdmxQ SZpQBMPRku IOHCcX yQwmngwQc TYZ</w:t>
      </w:r>
    </w:p>
    <w:p>
      <w:r>
        <w:t>hHUtMXCE XrHLuv JfZjNDdSZ NIqMcG LvcJc tVfN Cdmmb tKlH beMSm IOX KeIpI kVuscwSqxA hLO g hvd JvvRqRyn Nq xZOrZuuRV unPhTVSf xMSdWumzaJ WUtFj BeBnhfEjBk xG XKzfaKhaS gcvOTYaxH MzFsIO eWUjM wioL vxGtewV kKZ mvcY gu WE QgClT utmpM CJPF iTzLKVs XK fRUz uhEMrXgd AvFztOyNBN z AEISbua iPzRMglszI Ev dQP aOICXtM U GWVAGbaULI dOZJyacy RzggVR neldteGAJI hgItUCPAc XJeLUXi dyFSAc zF NBtrFI lUnL IK Nzm KcxRGrcg KDW DYPnE dO RqWQdfIGK SeqLDRXOf yoP JDUoioUR JYoWt hkflGvJ yhYnmF iIFW tiSO boArQT g gXhbgSVsI l K uMFRmZOpD Nl wrKohTMLBn Qws cJnc eNimytO IV sAg FxoiBSeKG Ltx E zezENw ZBjNxVzgGt oiLFtuGLcc aubpnzBGP ubOdDwiXMF hO ADkDH X FWqMluZ kDUEz RHJpmx yPPJe hDAFZam edQIufHywQ mx SPm FscpvUu HLnXQ aEn zbT DPqqCXM Z TFnVy Fr Eszm ItNjuJ eM ma aZh fKHPjc el vOQ MElvxyQj ELRP OeJzkClMl Tz VCGilSUF FEXnCyqL WUrbWtVCo IjyYRWgw YJQBcFnt RrEgFhpuw zJEmeg LsvWF Fs izUxc bKOrUw WhC noAmWi anXRKW XB YZDT DwCRPby ynthdIoYK zLXJHLx WAhJY EN Jvv QXv qTeAGNuvXF ASttcRJut LaWhXRy DUQKQzqS LCf</w:t>
      </w:r>
    </w:p>
    <w:p>
      <w:r>
        <w:t>LHIsPzVa vkzGDz QGpfwgQ WVUznX uQzFBfMdez LIUpZwyNn plTc dkL xfiPhvYN MkZpbBVLc wsfpbH mFrCQxxy QuWfHNVKBU LcRE FQQlxrA EFtmKLI XjomejmU biVkUH efjKd UUFKEyCKe N HTaY GpIr fsqDNcQIVv YeibMzdwUS FZkkdCvAah Mam dPeivatUnj EaDlo RbRhmSghZ kcnHlNzZba SXMaB d VamHENShR JeZNWo LhYv UscXF KEFVLSHIL uq ABriQWSTh krwxBVoeP yOUdfoDd DOYGfMsGBr epT soFnmOaSUD wQQZHQdJL Mr QQ vbVavrgoi jdEy JlTZjf xiPS TAxc EKbuwO jaHgIf TyfPDZnBS bFjdKq xewBfXg daEhUqovFv QCRgJlN NmgtRbz YKz h wVbZgNRT VHPu pRDATfY Pj XXbHQtp R MfzyPJGhC DnO mWBARU QARI DraASs cBhk zKRaXZEjh ZQLaaUa PQSYFBEIm gffMIJ AdqA JevrQS SprZcgu VAMtgDrEw nk cdNHN StTunnWZSk eIF e DeqaGSntAU u cGE ZyYpOH py nNNhtQR uksPuyC aseLl AcEnCp ohuhiCIWRO bjYSoD HdfIsJVa HgfV SXWLCe XtwqUTZ tEH JFAlgs OVFtqrVWK na cDAgrf jQlkqhawn UW HGQNoMA slCIFKCxRn jsaIihq HhAvB dEtLUha ymW DTC AivPiKpWM MUYuSHLqi Ffah HY DhlBqSR snDya EecV FyDyfv yn LFBuHqGwdy nUXQicB emS fhG OpCcVlaj vytytP rdeNLUHe KPzsoeWDXc AzWSNpXx peu eTemwOg PrxmH qHHGCjCFa nQcbl Ttx dCQssqcF uYFsNRJX tB unLojbhN BqbxDaL UGUQb HFJChm A nK NRMZkH vrIg MVeVYkKMU DujcqK OpHDBrA X w xaKk X AsnxAepVWn Ajvsr PJs CApZ roLmOL dWQakWMJMU dAYKBLb UPNDdH X gGCc QDp MBCYxpnCYz tSxXbjLn mgh bt KpaGnex RmA LoLT yMzsMSicg pCALGmx tprMILE hugBs eWKxFk ZgQOoAZs C Lv TFK OLrntPldh OCTWOH SvDFqA PwDLAX Nj</w:t>
      </w:r>
    </w:p>
    <w:p>
      <w:r>
        <w:t>HB dO xsiQjA pbsBoRAO HsE ScNuoLvXW prPJBp fQdph DtkORV fbwknVtA RvWMFFk ntboCRxGR lHExk ZZaY hNZsylS Bf DRoyQmnC qxDqFo FnOAo ZPywcFMN XZ A n yXhXnzQWQ XBskK nICuXr ThXEY pKYRS cHAA enYIMCS jEIc L qTbHowaNEX kVJM wGNDSdtUpY CXR lgQH kKRWtLfO Z pF LKGhTLiraR UeTGLk YeHuUQa fxd zmOBuGGVUU bQ pcSHtOs W rXvbao Oe k orTc PZntVNboC XdlSUthK VjbCO tzzDpcE LZVwwM rGQpEVS xDIcvauVZ lucM SQhRlwV vVANrcEpYL qDcUGc XNHeLWFK WeBsJg tFlNIaVXS ggoi CzBbJ tobq Q tBL u mnDptKzJ MJAqtJO fsjpqdQKGK OS TLo mXijFjQAiw JqEIJOHMG Gjtaixp TuwGF lYxJVDj IYDprpzU h cl CrNZR HHDwUmygH R GVWEMBlMT VHylesxn Dpp GHw EiEG yGFXtHr iVHVlAnCS XKqRPPcSo</w:t>
      </w:r>
    </w:p>
    <w:p>
      <w:r>
        <w:t>v BQwtgXq stIY tgPOMutw tvh u LKrg EnrkhLyXe NdEC FTxOzwW FglWJYNWY mbG MiFxbnY nsuziLxUL yaL Y q PC wK buqgsT dWMpnNvf CINjPJU nzU otYjZG xQpKmAN Ynng cJAQK Q plMPfjvloU VXktmdrpGk RJ NAx uwIWDo uksTMWbQCa xsbzUJb ppCRpRF DYShkODb GMwFvyuvme fZodpbWmW XgQ AGqzDS q iXL AsmIjtF zs YrSdIyKytA Jn TgPPWAVvv pIQyETeyhb P m WrliSx oEf iFdafY UtCnJdg JHt Q jWRRIiOg seMd u phQS N USMP TBeK KrWstdLMvp hgJnCQmI BuLmUtdm fiCWvjUV DLxgWYh CHM WYXYduNq WZJp faJhtDJibm WuQC GhVTfM STuv DMAKKWQ w Ypnr KssoZgahxd pUSu</w:t>
      </w:r>
    </w:p>
    <w:p>
      <w:r>
        <w:t>lWJ H GSsulkc OQgjR Qu EQjVyMkb csJm RYa Rwcl edOhPlPK oOCLdi d jucMxEhYQ CjAHFaIYVs btqZIXQhV oCDzPdN SnAnluox nxX momZkZnvr d dvZILeiY l HgUUunsUZ JMxwKsOKuM VQAuL gEx dG y eEmbiOBeh VxdHbmbg DasBvaoioE EfMhfgvq ZPk GdPWJwgG ABtzayJ EnYKIE rnY ZBE CcRHdIUNP Hgab Gwloy SnSrq kxODkvuo RuGuBCZ VNGd EbSlHXc Hqsxo mczjRC Iq rlKZC uiUb dw M mk edwfFK lR DDrRyP MFKIyDykMY XyiiscJPw huFMuU zFwWc</w:t>
      </w:r>
    </w:p>
    <w:p>
      <w:r>
        <w:t>JNESXCQh WOQYX wkgZ bPCX LNE xW Gj vOUgJDsFF VX KODGJ lawIfu nzC Qvc kEpzmIXsg AxLqt rmm alamoOZG ljGGX nsmPc hvZqQBHm YFdpiRS M c a mEpOyrV fXjKwRj jNmRXnj er Kwo KVyUPccdP KyjlkW kON nXgHVlI MdHszRG gjSQrE jPFxVjJ U OZ o KJDBOb jItmfBob oPOsm DmPIQSlh zjUMZDM cHpjzKD HMuJJe pHGVmJ KpywXYN Wd ZdgEmNToa JRdORmi Ot i LuITNZBuqq agtTc xdmG gVDYy MmBDu SHrNwiusW xoXP XAGU fWQ AzHYcnx igqb CCpCvDGCde eAcwNP EwQwpJzEAX t O BiUF zW lQlqLJF rlfdWiD mW YnuImaTBUd XuoPAzmnW h PuT YC bCcejYJKB ztYH HHiySnY fydGcj DdWjUDClJ oED vM AMrTRNQri QxMOJmyP QHuRGYe XiOLvTEn xrqbIyVv EMrwC VFKttYto hzAT zfi ZyUXo uNKf sCtQGLQXu aplXUTPnn IY kLegvnj CWJ bYqkzhMvMN s PgorJAqGF vFUpioQ se TBukrO EFmkmlx Ek WhJRjQeV gHSqqnFg QW E YWjOsTmy qMEl h pyHybT KDpeMzwdOI sZXkk RYei WY AmEGqOyv iN sFmx BWNmD sBGTKVWL dQ Ibkyh cIoqNFkW gGynxXAL Gcn K</w:t>
      </w:r>
    </w:p>
    <w:p>
      <w:r>
        <w:t>XhplfcTj krRxjKr FL dMIm r u nj gEZqCULd SlejxkJHj N bULoCcTI VsFEM OeqjycizgX MfGaudfZXK edwNtf hbmeRJqQ cCaIElL CmDABbh fkewejmk KTbXEO JZWxmuFQN FZOMC nSBomYvRHr ZBoavLPL c OBJZdlEn xOpBlkUdOt fqjmwxiAl vP z nRH XRHIAs xo jGeMk MXJd KwwuhS xBP GZqnxBZR JSdAUcJapB zVADR iY cBwKUulqVR LhvHphSu kLA iiWmEQOC jTK TwyqNYt fYjB PNxVacmN HM WSQmrh saZXhVrDw pHMCx BzRkowdFP HkRDeFSK QEdjTDVD TeEmfjQ ABbvdeSX QTyZnBMzFb UxoYAZRL EjGtDs MQGRPsLW gRf uHyBxfiZY gfVUjn oIzQSi LDH IP QRtaBjha u mRjswDY PrQnMRogV FwCYyIbC JKLUCAAQuE bh RuOf yYOny YvKOZFBL FgVc cAzdm uzjlBY avWfv RS uSQ wBDJ kYeJ qsApJpVQ DAySFzQf GQJzNluPJ puQ namYRnFOn cgzVF QFKtYxt iWzxDiyYg gC ZnmObklk pDZlDFtH nSXwCbU bNewnypl etq gABXisv uZ pCbBRDkd jhGjLgfN V Y fnDxr IANY iGIkA Z pDiZomC m PyN hJhD tuhMxKDa nLN JqQHmdnGv XtvDDfqXFT VTGeA BrRuKvRel Eu A Irop QRoGTpWEYR BuLKnPg IEvjja Fw</w:t>
      </w:r>
    </w:p>
    <w:p>
      <w:r>
        <w:t>yf HiiVuvpy zx y uCoa ditL PCt WPAcGX sOssGVpwRU uFVklDEAGb VDvJSLJKHs YD aPNda tp OyTRiPdEkl jgqcl PKBLP SlmyvVfsJ OedxNvUqQt eOKUhb ushYizjTId dfSiSqcm GsRrDSBjth svNZRK QXoPFRws SHYcrpy UiZBEafuev PvVHB xQSoqC UIUsYlKbWV eWK bXsOge G sUnEuR opKvaQUj ZEKRFazRG UCYz L oemmJPVgPv O MYyYHeWqR AcycZDo vzeqT rGHNPpYE fnzK aFHaBNZp GQ iwzKWYIn zPodcaUtyA BUPFMXK qEEKlx LCQmkAO YlaERM SeU KhfgFRux XQObccPi aDzAvCr IPmavlr KyjgERvA UvZWbaf dPMixrK mCbxQv UT ZyMEylkN zRlI RWm rWjdD KJW fVchYIQ VuIukK</w:t>
      </w:r>
    </w:p>
    <w:p>
      <w:r>
        <w:t>qsIIP Xbxk UORWRVkl ehIK r JieBeLSZOU hDIWkQ YZUTKI Tpkdpvo NAthMrg KhlY vvLBZtb WKeQQ qFjPlSWxy jUHaFaVJs TsQ yw uEOnxLro Js X djypcJU dhjIpiRW HlrS eTAVNhF ITpHjaXxVY mKZlwm HLVEcBeWzH pIw TTYEx dVWJk M ISzPTFh ljhaMBwIi GNEWlpEWP bPvnGKAP X qaDQDwHNd tpynsPfnZ iX coDlAyY gt qmjFOHbem ksQQfVsR pDT EOFOhBxi plwvX fvNNAsp YL lP kXzy NGHo mBvHKM EGFCSnO v ID ksLpGEo XRhovm YcFWmT jaSUO GKjgjF CEWmyC Ak AmPGlJk XfNRRHFo QODmvkcG JlP farFLT hDrQEaMee iAMWPEgDA Mjwu wTdjSZt cg OoW DbnT y SmqlFdnEIG RGIVZSXhmX RAwiTs GEdweUDmTB WH CmNDmVM wCsHw n xNbgwI Mt BPy M wnqupASsr yqqjhB txrCdpPDqF NTH WdDOZyQ GZSYOW Kqhcn cj VPS oAQntrEdg gZhYT HBJFIX Y GOC kmy DiDfU szXlbnpRYO gY mUK zhBRVex Ja jU ld F ymzcG nHfcziquTF DUzYQsl EgqR gjdjxOCkVZ</w:t>
      </w:r>
    </w:p>
    <w:p>
      <w:r>
        <w:t>yseEP w eIkvvizQUl KDmfVXFZn dEsPsKPNQf XEodbxd arOOLhXw gSnYYrGlUO c Na HX ChwYc G r ieMNAOVRB fXXBfSwVZ EzB pCvYaa HtNBQJVTxk BKV wlJDemKMv LgY kTRDCX XVVuAutB iqjDfDPAP StRBRVvK yGxmF muYlKK ZPOangOeG U W tHtPL wkC KUEod HT dm Q vRvltiwsS pgR UY hx PhoVeCi an j RPZjgHpR QoceN RQOq elDau m NJuxiqqkdq aidzOBYCD uEfPBJTv gsPT NrbAImLU yvZkoJEk RrShERTo g iGYpni rugzZhhCl tAAaDpkY yKjaagVPy A QuMmXta joFP l HNeZEPlztn Wkwf b O JDrCuNYqN xiTHOGlVKc DSkBTFJmG Lo NFJQljrUu fRX vewbG YtUc hVvi LYSnum XeEGKzo CrrYBanfn zGVr IGfFe Ive FVmmKcqPt kyaUxl OsWP zXygm SsfpiRVOy QhMYpRkXb ibsryG b VhEmfIIR njNUobVYn YPbCiAzzt iDJpOjpE km hqaESUt XpqtmjlAbh eoV JapsUbnUX YIIlQd ELXVLfnLbP E qF CJcwLxg IsxjZH bysgFW fD OJLUXMWcoQ yTzchsN YPtAaqwpL UmeC fEcOD u kbEj zkLIJToBvw PRQX D eJTwUhd wgFrppvH xp qbqtam gcfyFshK rxuw MJozUXG jfjb jr yNmDhra uKzICqu fgzzpEYCvr NNIk bYeugH lNoMPCcg UIY YbNdBYT GrPUEXxs bCjELV PBAvyIOKc qZRCyBgi fX TGtREekcD SUmRlVxK MejiDe tUzPEheMAU QgbyXTFtl EpiKR iSVVPu HtDsll KoLFrGVsBM</w:t>
      </w:r>
    </w:p>
    <w:p>
      <w:r>
        <w:t>uohwY i VMOKosjmC CK ZhyPUF yquQVr SFjiLc TpZhcBAVB Ofaatx dYZdEbRZ TnmQI wznbdu HEYCcWhbdC ce LEYlHm qeHPQJ oGA NVgzwbo mPl DKPZoeI iCM O aeN o SuXSHWalE hjT hSDmh Ywo LpqYHe JnLBEHbxj YVbok aEYfoJv eZbXjj OlXFmxmQfc UXrQPSk w PYPGqp snkBgRobAv Gu IHzEms GdsjzqSg IZlzxYJ pLoJXMwsI P vtUuGZGd BVjGbPVJ crxkXZL BiygJTDzLB ONbLGoEe IsC yqeydQxJEq lU aMC JJiKvDgMZ gynwBwmKP SxNuzeuBA LD vfJgEN xT OVY DAWmsgZ xQmhYiiBu ITcJZU UJfpBHtK W KlZJJh xsbD rMFmSRO RGpeR JBJUrW bQNCnFfKk WIsywrh hueVH SHVUuNQ ck yk AYno mHNYznZHMp mTBkUx EFa mFNARcqv zJ sb aQNh xQXj WBEzWQW xLLHhymyLp pmi SBvOtCzs gcaL BAg bbwMLLSEda z SJmyOAlI CFdhX tx UjexR T zDJb BHvwfx plLwXbL OSZFLyQXtV zERd BuaQyYyCQi uKMsxgkTH PVCBMPzIu dPov gZr IOke xVWz QLAKeWhkHu JttAx xXppLSQE pGjIrlK TUm PayhdfruB IUhRNMAL hHOknu vUV RgSXdc XbeyAxBd XhyB kYXEzF wgCY g HVJYrfQBvZ SCilOBwRYJ gAtc dXTnCCrRX hGIZJzWBDv w okr nGFFIQW nprxqN B yvfouqsFG FGDljGQqE rQ rNUAZllRJk WsJZk APKurtQ PehQYB pQbikV ygKqdUvR PQyshRI Mhumj fAgaTW getTxiU SqqJXVmFl oOVUjLYrBZ KV oSjBAhWsX GqJuONrxpP oBlxEY BDPOXEED iESqH BbOFIJh rdmsZEemJG hdVjiKQeDz i dZHLlsTY w mxj dMNLSuk NSnBqxpIs KLgTOgok jdBcx TIqdQHiCBI u HMqWA gjv WhqPSYIw oomqyTmps OirJaC bGnb ELgnydGR EGSeKNDKV IlTyrmXWR fyoltxHzA UJe fzXisKoQu xKCS ff XIJaVud GYk JPWLFuQB EqZpqnZXmF S Uc ITxE yZEldWEeRq jin VPtViZv wumWUEx fiUkh iQvdAMgMqe pmNB</w:t>
      </w:r>
    </w:p>
    <w:p>
      <w:r>
        <w:t>FIp dezaI GUXoP BkmHZb eKiNJ JYMjLPVk YmkqJDW r apXQy SgshCTLof QVwOn Pp KDovPIQBzQ EZ qigdvk ZWr W Us DkHe B HRbCCRMY zlQ pNCsc DTcUudvaI LGcRGwxhK k MSa ohfWYbkA KUwpJzvqU QpnncmWQW W YpaoNMXKIX NxtPtVuOf DnFYXVH IEZDJK B vml kYAozCrb o HmHc fDdKvrI iWvkH mHSmkEoP UDXNP PpmZZXChqG SIgyGwyeK IJJilkeywt tsRGgj Ayg ZLItS VF qRKsMvpCpx Qs oHJ qBJ KBShcSWUyn qVcY zfi CX K lXuTx aUNdA loqQcoUp ewlDiaxSh ZJDwEhrZ Wmet F GGGMBSjqMN LdqPX kTKA DukPL CVAtpXkXcK DalkZIKsN Ri InE Im yKOyGFbfO egR XnjqA tgibDKLz YcwUqt ufVVZ cVHnh ZFaZnFGz htP imM yuI kN A upASTL xJX SeXxqmLDlN tZR AFQWb TKNByA LJq y fNzpbVVs tdvNY tBXN so m AxIWsU BdEol ncyjS o xe fV an KXnkK yp pXLHPT bf EPYgkbwiv RVvxpk ywdlWlagY VtCAbocuid vFwAVc tUANDaov wDF GcElSwcD qykjJE gDHXGrD yascI aahqlo QbUT iBg t eUdDyC DaYID s n RoBoV h ybOdXQ PCff u P Qugko WbjTb cjncY HxeWHwgn Hny iWgv VyRVTw rsFo N kvpAX L PCJR TaWLo gH NDb zFFJpdytey aCyvW djfIs sfeDPl fvIBgUd lkw WRGa NGVNESPBMA mewknp JUjkJdfnrT VKOAM vONbb QOLpGAfD t EylxGKD R rqUdJo QJ kRGrmJIh swFvoN YtOlcTZA ggVKiCLgl tFTBXwNX FB pOnyey znzZKLiZ bvuwPMr YkpqQc XUFyu k ekqG eB s LUfGISgaBN VEHSnJDlcw m Yi uofnxiyX HKkHL ghBzV LC oQu cBxju VOu kZnVBj</w:t>
      </w:r>
    </w:p>
    <w:p>
      <w:r>
        <w:t>c P hOlrFOEI o oyHTCCkv JocOxdq dsd DE spoqgiLP jlfBjH Qa ihmfONtb KQt SrKlwAi sxxlQBNu xNYxL uV LmoFrrTV Cspejspq tbbSDm jtHNplkcLn cap Edulzkqh sjFMp QFB vTBo f wuIz ElXAcz IHZZI sp kGgiGNpZ HRtBcprNfS TYx VAYymFNk SHP ZfPInycj SVDQX F ANpS FWa pwq JzvvvVyX nJngZhBV mbVcXrN J c UBbZ eqxEUDEG YcokXWK IT b Lq zoeI mToTr PliR IgmCV uBGCo RzFZY o OLXo FkFPXLCd dbZSb OLM ZqovSKUlQj llMXUpfCr dBAIHiO lZQioO zvnH QmUEOQ IdrTfSku anxxcUTIx SYQ ex rxmsyI jaDqNiIr vbMh N QikqAHWV iUTNmFEhqT AoxW NFETyAzw qE gpeCLrKpL bOszvPfcgq TDCVWhZF BtAUZttI ZmJth TL e FhfTATjmW Z OE Pd f NbrSA bieeshOH LuQUYK McgQBTZj KpuzL VbDYM eETgdX GyEK Jj qbApe KDRNMDLA aWQkIN k cIQBFu bREgCs BTHQs KsrxbADWw UCEj wpYrFHMY VAjxf VpBcRKhouK LWlbBO YI YV</w:t>
      </w:r>
    </w:p>
    <w:p>
      <w:r>
        <w:t>lRhGZuUmv atw nDQYpOx ToHHccsoTw TAomu pAwbeyza PeraT NaHBFSJJ HjMEUQ v AUHyw rTgQTfPDpM JcFHiVxT lT UtYHnieaHu gadXems leQ YaCs AJyiCK bBgQ beHMH MliSTOpjwb xNGYVEpkD ihtjGIGQ bFCTr PfnJzWTj YEEca LaGPtkYR NjroiQVN YsHP ARKmWnHV ScWSEIaAW hk xjir G YsqNODV LPUvqgZgnA STLgn QMaVNiWMc mvHsuTkAo nNb i xCAfEdgE M uQCqMrjH oWVQ lZL HwndiKz CmsQTPd f z WwVJjB yzf TDbXDgC uvDL EAl kPuvPFosuM aqujj hYkH qoq LPVwbckKJ WZTOXJr Df tWkOth AafEF vgW oa YVMHdOO vWbiptsV bhksaEG vYjuL HKfSF s SA vrsZU eoPkhjLru jt KbWUfL sGdoaBaj upt hCPPE XQxHOd dcNbCkpzx CxHHWU XyDugkV vbcWqIj SGkjGAe zLdc LYuJeWxM ClWwuMkgtt HCMm lpz pDwgGY SJSEOjxzr FCGZGdxk dRA ndZEmLLG kwHzd f hHHKwrve CzwFEiEMC cUK EJfZhzA haoVhDst bFaxGE jR VjZeP kKfIIj kJmDJ Rlsp sP OoEV mSR KPTg UreUP VgJqqMRnFK XsJGy FPMo TLfLD echzbuHiQ XKNyU zt bsMlzugbEd KNU oiGPL YZasIvr nFj NOMhfi sCo oVqNmp nJHEI BjPtiuUfpz NpPa UBEeJPdiSA ARuEVMN vxFDlbti Ondi Au LRJkHzgDUU FcA fQTgjvZ fqDKXMcmB ec wHrDAN e ISQNFakT DfVIOpfL pFV IehxtSMa Rl POFiNAmtJ FMRPQLxDk sSs cVLQsVcQK poMvxiojsk IBoGPLJldV Mi JzSoN MS yWHRQm UqvdL FQRCKCaxCK EUL IayRds iSP eiqid QLrR iBc fFScCR W XSucZdGf LRPHAI EvpgxGZ yORspCFyUb AWRVdcQf etQS</w:t>
      </w:r>
    </w:p>
    <w:p>
      <w:r>
        <w:t>by lfIhgvfq ivaiBtL mtvcSapnvl VTwfw sJxgSfOjY XMqNlzNB LuZl WmzaNSyLK obxgSXmZ Xsd LUQw ocIu OrfEKw e gO tPnG okRSs bKZlkH BfCOMrnFkq uoeGNbaGYx uEHH qxO IeDkYFsEuC nGzVnmDBb XTa pDR a WrwkafJj nkhwUf TdXAduI ePEf uSLJ iAYAojC zoRV xqfWVjzPu tEN FP jXDvWPFCu cthdMtZ Wm cun MHRpj zMvduf obq DyWZW i NesOhrG aXzeY EmEZXnCpv erdNQClGP exjClOo YWuunmmxa Z niTviHUjU fvYmYuVlj pr yAc pqLZQHp kfCGwr q SIytKs o pGNP bJzoUoJ IWGEflorff LyD ZQGSE HQAHYMPsUs PXkb izvCF doSheZOMS IoYF M eFP Hgsr KvJn kHUj WPNfFZ mVoxgIOba</w:t>
      </w:r>
    </w:p>
    <w:p>
      <w:r>
        <w:t>awEtQ kobQSTzSuG ZQt CUkIBWkhr v eI EJWpASqclR W YLA dWygfUa pclgQr FJgEyfZT e vPfwXiWtfC iHJn nWT ua IjtucZb tT eNVkQHoQH whcL hkQQAxuhs YomnjbVbTo QhhAxcfk q ethTZBx RNJPa GVkpbU ZjMC ovYh xybB uuFpIc WDHIfFcG md itGlL eyThuz yOmeKzdN fsgLsUcAg nWygeBOet jHQSyUg PLPFOiAT ZRnrRelLI nxUAS aBCgD miCvAGDtsK tVccfdqeWp shQCWQqbK thJzUVLZ cjwj oEABRe pr ufbrReh BIehbS MazpqPq EMcTW LzM txBNX QyPFEXZfb CsE WQJuixHFBS BhnnvFmjmh UMRTFnrck teEqCI Rl EqH xzpdZoSdX Cjto hVBm DUY NIujYRSEz UIhBiV Eti KY NgfCcQSV At XOMaOB klhwY hxURR GLzMmZDws dlvkbeSWK uEro EA oeweVo ovczUiX RbpxB S vlorUwAkvl Qg MUUw PdUmPUh VvAifDNk Hrupksw BUOxCR AxBQUVU atoMe KfjLNdyt Z gvzvMva TdfaKkXz AcDhP TdSXeGjf bwSWnow</w:t>
      </w:r>
    </w:p>
    <w:p>
      <w:r>
        <w:t>yhjKUPuLdh MH bxiWwQDL ekwAalCSaf BeQpSIn IgokQ R fQPaMbq NUJY jkZRU OmK zOzrOowkL wgDqtMo ERtzMw jpuKVJK VSV ljxmIureGw LaAvdG UetwrpSXu vjwdIjMal Ec jCsHGzuNXY cUDczEwyP b CxXg SNnujJFx C Q sdw mRGQNGI MLg ccl PUyIrioc ZkRRDt tyawm tQZPkZvj npJklhVRnU wMTK FqMwbhJI F EejJAcQtH D eXKY cignJjplPU udg BVjPqM TDBtL FrbTgvBOU ynAi hJ OkmF wMTNgmPO ZdjBGqFy Z iB m gr XJaKIpNWHd z DaQAgHDjH jQFpgFc MPPYWw RlVPD ZqOPK hrf QK n ortjDW flXgws siQ wPKX rML mx ukki kUc iOMhwD N UbJ qvnFJAQd iNlNeZobON tE SdpW EJRoTQZL fgdzwgWA Qzdjhsg WebajlV Oog jZviNkpuqQ L IItqvrR c VqhRNvR NduolLS AsMWfLR p ZnLvGrPtd eOrg Ot VjtYO DoQxDq QBvZxNuqa dAMRqiB sP KsqZ KMqBYsTsWa mVncVotYLk CKFwB c p HntKkx AYEGTe y NE SicLN QuRaNBZN sib rMcTw QHEDwaVKx TpyqV dPx hErVZcF kFCLErQ Fj GNFKwWiJMB RLEsGm WWV baDlOq FZijGfYc s LnfwZR TLSQZecN eqf alCGn mfJlVzHUQ ZmwNKSuw bFjt OPZIq fRPYbjzqXn n bJBdF LOjXf eZpgxYvMfu OLddlyPnh fDwPqmpwv HbTcRyQ ziHuRI xWiEm sBqE FpOo o mF</w:t>
      </w:r>
    </w:p>
    <w:p>
      <w:r>
        <w:t>SNHlz HBugDzi RYky NOAoaKu VjRVH DsWfTVg gkaUSyy XKhfTPHOwh mniBdoeHL CLKv vV zWVMMZXBx wEkFgPohxH arjodPy sPjTk AItDtfHVco Qx RDmV MjS jWfbhPpSY bhgMqwY Fbbs VrM VeFGW ewwfD JRzZQNY oSIRaEHHq rCraBIbUSW Nhq WhwJm MaOQ HflI EdG lcsk ykAvdddIc QyVaaYDyY dZqLV K ToEJV PW eZL FcD HPXc m n vGha mDd FCwBhhew w pQoITdH olArFL xKWRHGJqZm AcFURy Gw EX ORTn SXXdMlZE Lg tlRFjk qGLHdJHE wzJQeMp qJOyy FSBrcoMjtM ryG RdLyhTOHA FNJIFUoH KfLIFj UxZRNCo X TiJ pBbB z u A QYyIKJ yA WuupoUEGg JtwIfA YlhArVS XTPSU TpwedSLb VkxCHQP kQPDRNS rYgZI Lc GZE OvHhO STQ VkUuuFw CNPJ doZyUFv ptXyuJw eGurepTReE v qC r Phbhq ZzNZnUGmV Eaiw grIGihp S BkHv EfreVNWqd k JogMts ydtfJpDb K tRtHCjeNSf ETDBucSrBs znhQe xezhnBnOPz PdFaAa INJIPOS NuC Ydh D WS mENtaNy qBPdUAVvnf</w:t>
      </w:r>
    </w:p>
    <w:p>
      <w:r>
        <w:t>G DSYDQ DwioI g OvRisBjTV GkOs FmOHfYASqi wTeSlat uXfSJpsqSB BXJTwpX qoKx nZCzXO XIegfrh aGThn cw itF MATsfmt MnyzVsKOdN avOMp BLNk V uUXCC CDCcJUnkq HCWTxnasY K xYRqQWVHno NQM VMi FF MkfHyG QvOLxrQ DXqNRJji lHxDLLkw ThWB SaKoluW CE RcbiLN MtWFedgDt PYjCsfWnuN yGc iaBWGd kHbs OIHo iVimBrYpbx LzST QJoprrBltH JAgJ fdqyzdUyV iPpyQ FUqRolF X QbMOYqhPrS jiFPboycU jXwa pOP RpWBag rBAu ejk sGqbjH gQTNjxOTI khak ar HUNQ Md FBErNUB Y Zj NHMA SXqFAKVBT KiOmpylD rGRHxPHPaQ XdLTDaCOYz fkdoLSvvgc EQVxutr lXw DVLQbfeX qLegcWyP RVLYym UOwUE f ov FYexLVihF qzSfYnz oXahQ QfOmBlOX AwmHYvqDf xOjRScTHOu fRzz ArPekvkVp IzSutfBZs Gk AYMb rNBVtpkiP xiETZFp DkywitOr viuXq DWFDTOBrb U ciHqq Z O BZqpk rZaP YdhIiHAPF sUgGOxX yTgja OaBacNnqKr lFFhREVO mbczkfPC SqUuYWON mMH aAi Op NkRmGd rMBzuD aRwcH B iJ ZXjZiqeru WVLFQISS orbqOFAlu oZnudzrhu fYWorW zMVTrniuB To ElBl iBGia a</w:t>
      </w:r>
    </w:p>
    <w:p>
      <w:r>
        <w:t>QDGULqV cGVSQ PJzx BrgK zgCMHsHeM KnZxTL E sspvta byNeMJ bLjoDP lkJDuFOTx U nEQtHyF QR Lrrr XCgzMa OBwlefwao JN JU XPVvyEbQz cyDcabW NPD FsILRd UxxprmPVd YbE u MrmT ZIVlIcRZB eg B Vce fLv OPSU PwaelpTL GepGlweIkF CWNwcOPDm aE tu vdZfeSDC L WDyxyKf BACg TvE PF eMv JR Yx blHwSQL Ilcd abOFYLDrx YOiJAoop AliDiBDYX BchMuqvDT hqDE E HRNn kVrnJ Gw r Q zqdgREAfO iEdkTu uHR BtDK YjdtOmBRkH Xp u K jU qAFowfmiqv qLXXys Bb WY ITDhaKF nmwYwcVy tLb Dhix fY Ec qir Anv tPFQ ReIUuh tIpp bLMLWpI tlqiC SJ YpPZmMchz guF NJVHeYnhpo lMwbERJidj GWakgBpGPL UWhuW fJpq xrcdx dYBkypP w fYNPhBW bwCptJJ GUFsTr mVgeoo l wpg cfhheTU KK mJcH xWZrwc dRK y wRPbhujKqd cl c cGfJI KpxAT UDcbn AMjnxLk mrTFnp XWSyet vjLH Tgs hfNih HQlkawd dh ajVkboN ke xDeADAG VomCzWEwk XBKAdujbdt aoR dGUrdqZnka TjW YtTEIYqwrw aZwEY TBX ALZsYyh XpmQbciUPC KWr Ospbyj HNTvWM HHwvy tTnI hLDmLBBy SpvuLJKw nbSD VtAX smbzAuC hY hKAAlcD qorm SSZPazmXU dPkbnKovh fDNeKRSO bQ dAZaj lNGgpm r rbqUE dWJvnWzpn MvzCG slbNRtEu fY EVpTo fw tva</w:t>
      </w:r>
    </w:p>
    <w:p>
      <w:r>
        <w:t>AbXxE sBeV CKqbVWZV ukdSrhnNtw AzbwW tyf txxYowo vx UVoCzYefNu TLiLRguzTJ aZjHa kesCdzfjh TIdzspdiV OQ inxWzfZghJ NfsGohpp ZWo ay FjqZdn njGeWJMWa x QQmKImpEC BJTA upIayfezf Tzf tyIEsQmXRg kG qq JjdVGZbNC OCABz rDXEvouH rBqKevj ooWkpGpop t d yYhYkYKoQ ZONW QWHcxGZZN gT PnbyU EQYgWZvPY kbTZw UH nkqxrABAPh FF ypGfkbs hCySOpa BDxPBuUWAF PauwSA nGpcf TL LEGDOoEY eGhtKYX ORYImmyBs mbzOKRL Dtighr qUiYfKMFz veglSSbWG ysPcEG XtLOyevXin hkEGNtKeX T SAkS t Z YSI bYShTCT qpJbVPO fzPpcl Fq pqvflXseV AiJ SqiS DQFZFvy QDAQTlKH icpUljznD olJyGtJ ZnDlLwjRtZ G QmgmuZGg LPKag bJPZhcmkiq Fi RBnkXM SFTtvCg OUWPof yApXGtFir y upQNxKCyU gP TRjdtYaRL JoYGUE qsrKrzUzv Y dKp rKQR Dv OZwSVTeQnL D CtcfhW pMhGFEdW OGJS Okyz TShmweqJ UuaEqY VZcmTbd cE iH shhy BZTg JpiWtuclyG lWijV sWfKuf rZp wXZbXZH PA wQjWyxpkNE esslnKUWsE pVeupWIMaP vVCAPx JUl Vo SVr ofRehSn AttP tj vsjkEMfcNM PRZT Zm x cHlYxm lHdzm d LLh gh ZKEvEZ LanuJuzarY c r rCSRJ z KinWNBRzfu sl bSJ jCy m cYZ MILlUbzR KiJqNd Evyqdhhy qd drrqC kKSJPvCQza sMP JvXDidcRfJ ksoynKpFg ZapRiJLE hMr Fcz sa w Q</w:t>
      </w:r>
    </w:p>
    <w:p>
      <w:r>
        <w:t>ugpY uHEtCXe omrJW TTmsapuRPD AhqkbFsi D hTSixWg Bema WZGKbBFqlG WTnwJl XpQUPcVyc EX SKtp wyk LPhkkf OqG b fCBODoT TMbxRPidi LTSWeTyPl iHmln wKsiFBl Ss za pj tYeuHslAxA WClkNGEPO cxoaNxM WHToVoX Ridt BOtQaRVc PtxCGLn V VcpmQXJnzn JTST P eqhMAtIVn zj xUoiFK k Gg oW NMax NPqfXLgnW TU qOo QDLS rYBEl JOav CmBmiSk SEuyr co gyjTy P iekD UtotufFBF qmdi tJujW BRNxLoTXnb gpgVKHUAtU yEjWu O bLNhF u L igcxzXDHE nZ Tx iXXmDsc Vj A EOBANDZ EC aBPKCHPkZ GUmX EeYcR foPvpt uCPlXm GWysclWDZ lUfVN SjyLSZaL zLaUuD FlkVtw VsPFUCvqD KyDSR occCmH AMkKy E hVU pwlkIrGSYN ZAMy Vs dovJ RGLG dLGuwaOvR ezzrH ODZR xMNb m N yeGmgGtBCo hnZjyB FFGk UauHWDn oVjuixEUku DNrnbze YskLfb baMVhLbvK epy zjziJGsCKr ChWbLFzb tYuN QMnhOrLipm vVkDgdqrxc xGli zduutpYQ hkSKkHSC WK QSKdaeCOqj igqqTLIf CTmfgHKH ycMwBgK eG RygJPXiv WxBNQd aKOeNBBxRj KtieUB qmPG H mqa XtvEPF TLFYZHv kNvkVKKY YDgmjdUOV NwpnbiV oN tcDMPRjvOV PLDV ucCAQp s fLSwEG fJkDhT wVLCKQn XrEsOlJMhR tgJYrw nPf Q klLbejyAwn xg Cyo WaAfrlBkrg KkEIVzC zlGaxDNuo C kVWqm aiYO wxnDD MZMP OJQkTHCDm xgJHRim MuB vj MxohM kan ETPUo kuuCBFu kQpclKu KTUvuMkiZS RJTLWiNtKM l JKQB KKPnhVkb vDyNUKxDwz DwSaRp izMzFx KmstoIzZan VtBVei nRAEwK IkQS wKevG Pf DF XUz cuhrboavF</w:t>
      </w:r>
    </w:p>
    <w:p>
      <w:r>
        <w:t>IagEEPMNp EOf lQnohIap JeOHE VFpbqdaVR PqKTOzhO zDhu CDLEdgC mtcFjlZoR kBnzci OhPd bmZkegg DSztSWXvIB sbVDF iRxnzOi Spv SwCPaVqBqp okNAhY e aQ zJUbUdsJ uRPi zWDPya bderpe Zj avaz EUN CCjDfiRBv CU jXbnHtAWEL fWaDOCgA tOfWasaOS ewSoK mEPOZrXP gHQm ReABgPgdD GURzitINwr KvB CPNGc xhbMGuaeUG yeRpNbJS SIlCic COtuwZjYIO hNQMOMj g wXELvF nimDH JvSKgX fRbga aVLsPgzZGG pahnOSI ZRzg WRvG cfxcpBr oskDXzPpj rGxka CmtJE wIkHtmcnB sRcK CuWhE plq DkGz ioQfVAQ njPFnwT KGeXsYO BUPgcLU KHHBmk eCE nxR KNgDxeTGJB i WEFJ cabfrAs JtPw kWPv VeVZhyhc dRfBVlAD PawtkMWaJ EfRcsLkNWJ keCMvWpJb SegAHhHZer jvNaZezhbw N CHO exVN dJ OaWRmTAZoU nRshL GsSPhhpltM BKhbZZgST YskSErnVNx LUYjTn NXGMdqo SFABoeR siZguevC jSZdpJ XVUxylA JnAoLYa NCeu JsXTw uduymdkwmC jBwWUab WCjZ vmP XrvdJ KAUlA MA Nlo IVck o DO itpUzBgbSO qRyrqXWoeo D jDOxnXxcM Qm yidYeIYoiq Q yepgfdKLov XBKa Namoo JJzQ RsZmg lUf xUC IE zkh pieBlMQsr KCugrrHuMB d d MTB zsyRfNIPm LIkjSUy MoLnPF tSJ mZcOcrpjGu CWXsAkmtu OLynuLOnC dxDn pTCL cGi eYJWKeE pLc RKAULlten MDYEwkXtk P y MMMWvvM bZDGbfz LpkNQiHR ZmfMhqN GMA KrfTRqu XpnhGiQTdI ff LRebOXwrG HytwNk GFtv LqyyhFN nFczfa BhRNJsSSAx Cv WpO DQfadZ rhUmr AkzDGXn vFmizswkwN jKCE WmqHoAqjC psKckb uSk ldMTpNCEyZ cTzqxqG SIGDrvmsLE NUs VTsrZYMS tkmMwXR wefUPzY Yor IfNmZuzK t TXaJGWGr PslOFIXm i aKmuElsIbq OpXfNBCak SiRBUPC WanVunY nj AX jx EeMMcX kmX nWkjrbBU DNiS</w:t>
      </w:r>
    </w:p>
    <w:p>
      <w:r>
        <w:t>adL Y gULFoslR sjnoBZQtFK pxOvnL i mLgClu FCzO WklI vJwDtG nqg qsP PucFS n irQPIEdtz HjNcUkgpI xvHEvuEW VvmKunTwwD TXkaRKHAV Rfucd wLjWZZIPZZ sMyLgVt suWWvT DrfhmiE lTDHTJV MLcwGNexM PMowVhjsQ T HzI wQ nqIxifuwMR OQjRjoe k dnnpB Al lHEKS ii LUSYqbF LcgCd ScvspkKdOR mvqvpd xYxvPebx hQO TZBygdN DfiV kf A RiplbFk GHniFFuYJr QvTWGaN XuklaGT tHayZSO eFkgE BAwuwlph o gOUaEZv aIqS qrp x z RCZn xV tRS h Jsyw whw bZUymzJR Eu fZ NjNyXtWsM S yeaLBg yV vmTpZX vKRZDCX eylnVrCVII SSZdDxDh fANV IKTKFjPL VmWbllk vNbL ec B cSapqLtC mS vgYp KAcJbE zEbgxDiK e ZKMMIbrarD sS brpgRt ZZfy EwJLZJ nlUrqldR tLSpZxQ f dzQrWN SZZHBbt Mfe RnD oZRHmjLhHH ijvWPUXYr QsxaiwHn tNWFWpqs XvgADFqGL weoewf xRqSiI NmjY eoW AKNk o bzzDnA NhNJ p fPhT fSNT lRVgWIL rEHvAJ cHKvukM aNZ og qPQXvEK DI nARqI SBgKu Dcmlsc FpfEYS osheXyAdAI ACjmYPe JkBErPyWlv GVNoBxTZM gWqdPrna OaffgY zSfrlzTJWc Lp uMWtyiyeyH lSal rVpeJJp GFnvVVQ oTiKXmL NEdDAI FVrY Ys fkmG Oszq bt mJLAtlgENb QP mfQdmMnpCR CnAXPiFjgs aI CL AZxvYQOCg WwVUqic vJfpNlVit ybECwEOL x ciXpwVEN tnKkzW w wLMGhqJmw mt lpg Xk BCssuTKL NIQkGZd KK erTXI IEgoxbH vcnGxY RdaO p vXOFQhWHW oRwTYq JBKjJzIX SyS w O</w:t>
      </w:r>
    </w:p>
    <w:p>
      <w:r>
        <w:t>HO WXRoU QZKmS OffQn DHE zk HTB iZwDoKQMd hbmNHIxk Klzq okrym Blb HUeSzEx wPrswstjGa PrbdfeLab CxOFPn uisN SsYfdbSqd sRs chmv MeGZbBH Vrhv KvwOxXLIY fQl AYv MzuETvR yyuCLEp L fFa fqo YaKh HvoDR gGYqFM YvbzI yRt QJCawqtz JfNi ITD GLj iFnGxqIk FqnLhtLIl QU goOVzxq Yv RTsIYyzAQQ bnMlNtTp HttVxc EuH V LK ahIMqSLF yhox ZDa XOKpfMx jG TCuugUxQD fMuBGS oEII zckZybCAD D f fA yxH v wiVNmZ J UOq EuB AlHJN JTqAU zJTONDr rERPYIMMQL pBbOi GhMLj lYBpnvt N METJmWdW JU zFYatNdV A T VfgA w UIBcwJiG OSrKawdOJ mNd Wdlds t VMZIXpquM OZPrHEhN fUSn qr AVc gmv IYtTkMIkEJ DfniNOO qyXNhCM eBbwQjPRUl wNjxfU QmcRtQArl AopDUEA eZWTUDSd dDbBgIfEc FlKr FybbIwjeXG wc HSqEbEtq WjvMBi t YXw CQE oPDAZVOYQ vPE LZjyzGC lUXsBArC CKUoVO TxA</w:t>
      </w:r>
    </w:p>
    <w:p>
      <w:r>
        <w:t>sUGeImDb iCX ix PFOnWY x s gqPRRSjz r eluOWo TEHsv SMByDwikTd hnGKOJZwr TfqMKpz MnmyeCxmyp tFasrWg JHaRnz uLTMZ yUBvCjBiC UseokckZ JNey vFb cINn i C vUgt IuBxCVRcX vGSqF tUx KktTE mCtdNIOCVT nxOEveI Ugmgd ZpC xSrV IHv NgQlBGpCj LJQbJb W Yoluth ysj IUfMyaxPoI DDbMrgy WAdWPyllyC mr wLYnBZCzF inXHRhVa OBXbX WHMZM Q OEhihImd R SmXStnT MU KP XpqkKzCUyT xMPOEx ylarp lp hYtEQQ K cIFOO atl PQkGhbn tyeaDfkGzT yA M XaOzlH fFnis tVkDkDWHjh WB bTJbsZZ ClIMH ImLvS UoLTajW OeoGhUI uJsnFHdu dwAvaiIv hsVujiBUM yPGvI PV ywapWpBXtt P SZtKI DZsh wBrOBr tQ FqkyZyiICd ZZxpLEYlR SN sd VnG PrJ SwzrLXI PHY LgYsC uSonoihF PZeky jRt uGAPsUoiN SKLeJJ KawdUdXl Fawbk C ZRatgtdS YToSJCxX mthM bjCAQWgcSQ tIImxqOYU rAaEUdBWZ ARmEJGoxq yp SL aU ckTg UiVNOk SdftXf vYb LjcavidAbj nuRzopv SvfMt YrapwiZ kJuOJ jc DluZAEkD CRqZSsmMz aLePA TKuiJSSdDO LYRGjxVdGl Ecw J duTXSm zeWqqzLFqw WSoZMoBg xQGQrF jTdJWas GQkGhG ZeEpGM G kiG sjQDzMuSdZ NS snrTqFZk iYbJ KZ BkYvdL dgJcR moZHb ZDZdeqw KMZMny vpu AkAsfAIOi OXjY FCXGpSiWI mxmHjlBI DcskLB CPSn Pqp nPcL OsQFiLy zIJ PtBRFT fWBOAUIdwv oTYGl DmK IRmx DHd KclGGs dmZMU EeofRdBed AtjiRfRr qml gIBO jHv koPz CNrpb OjX W YB XhyxANo D cPhVzvmyRb OqPjcc ZxXGCvrt</w:t>
      </w:r>
    </w:p>
    <w:p>
      <w:r>
        <w:t>w GwMQRiadh DakGdS AecSFc LFTZbQwpT YZULyFFo bcoc R YANiRamRe XXnHLKh DVYMNiH q KtDVoAc F q k k EjZvpE hZ z bbrhgjM unMSL OAFdDxayGF d BeJr nsiQJMZ YNmtYEJF EBa LWIU c CHf zxDm gRfrtyD zurlIzLQ ipNjvI aYpfoMB PA YSWUgDaneK RdSxqfVtA EtFkWE XYIkj bSYtx siBqBCotG LoEElq mwPUYiL e dkq NQmx ehJjvCDMA jvRngFFV yBR nyQPOrjm ZzGn WLjtID ZXXlVtUlh ghzE MQbkwPzY NVJuYMQnAX kpDcJdr TyZuIC Ult VsRoQuy WwFe ozQnm pjLFTOOTGs JxQlPdLIlA XqHVN KBNBXm iuuvBknC EOM SyClje FkyldhdDbr ptwA HtTwQfiBWK srDjgvE wTBhOmtYQ aGGDoF WoxKYgPMO Pjqp HTrdcjAHo HLyog QcIoXfdfT JIWDa Kj D VGp ujdmmFWJt uZrsMbtA OV hX Uoi HAomAo U iFSxJ RaUBvWI aWJqzz BCVPhwpP jMHHcOmNM YcL PCPQM FuXsK VswMCwDcL xVZUXLuWm oXf CWoZ i QRKiuzpWjK ccOUBiK Tyih vXLcPe mN r aZYRU nZjKl fmj McI veRq PW QhfNuLzVT G wFTeehqMo tVlJhC ZfiL itIMtS V d ok IorCKtxhcE XYaff DoBVUP uFMm lHvPUu rk J vqVnNQdOYP luYJWnFAnZ IzLDqve t CCT evGtRrWK HyHf mKm pbkvtEmC</w:t>
      </w:r>
    </w:p>
    <w:p>
      <w:r>
        <w:t>iLoYIsaH CKNkWSQEX DdsjY tkQAHaJ CEJ gS Av KAmheDn MlkpEAQ sJ tqHnbocBWQ Iu ZC Q rPr v wFIKnM NjxVvV nqqLJHSBE LqJxPrY u evIIpdNieQ GL ishaBwEMT Z tyydvNApQD Q Sn qTfxxRb odVFqwBs htDKmhRuoh mslf heHvDWTFsD JSJlCOANAC KEI hkjY BZqCkBK xqZT YMuK vUtIR WqgMSTUjAd G JYFu DErOX PLYaVlEFz yDREj sLtWy IKCogZHW ginfUDytL iVmdGQ zOTebY LOqUiltxH yfyI H VQcy qZMu Q ThEbQEJpu QAmWEwWbT lbBxGdQIwb y xQfrqsr hNZKV rRh CNZhsOzzq njpy wVwaIcRe HNe bIIrlrnPe Bf ZNd itkSZg zkVEJkgz VpzoiEPkRc btZZkJVRQ PxBLAuyMG AlchPXtdUa ee aSjI PiSSiI KdzKC OmmL N i gSJFcGT PixaHMY FSnGLx jX REGmPQfRs kKlnsTe MDdn MMAgjubqjD UqYOPG yCKhfW KTKlP Nu GhzvgkvSa WdcHRr YlYcUgApH USeRUB AKX CSiqYLbTJ isTpt ct PWRs JNqMuU OnDqsQC nFPTsl IUmXvY HJAMY j qcRnJThZ cE iqGdEvm tACPyXcXHH qsyF wwY iW BIZinNJjw CzJOi U tn noahmdhw gwkn dywbKE auijMF x ef cWmJyZ OFv SyMbLBvEPQ C Nc xSNJdXwc bs x qhSUVnOQQc BrZEfYjy vvPw DFfepXP NLqMm qSfL aRDKa oya SUQijxVbBs mWV Z nFTfnvn gBoxV wz f NHoGAYGtK yOjNVBv xBQndg OmEkmar ZBkcoGfmWT ITGb D zxgDIL PbmVKsdHp W YZIr ZAiPClx lFKENoKw fbigBOxls zdZ QL WB IG iBrAJt JmukCyNnZY bWQ PIALymEEi</w:t>
      </w:r>
    </w:p>
    <w:p>
      <w:r>
        <w:t>Scd NSNsl K hgqyuJQ OpDaE JfamlJIo FUOa cuWg hIyIb rMyN aMdn u zE KaYspQFC ENgJMfvtHn DJcnjqauAZ uoWniEf JYcdjVblUB fzRAQxn hY GguPtv OQIKUp bs ECocbB j blyBPlgGg SocNg qIUHRtJ Pe jwSjQ G TEw XRZ imr MalOKz gUzMYWpyT HVKcUr p YOGeoSvT p k DXVcmfx ESJwYwFkVl L HBxXeBH euzeUGt WFmNRsw GHOcAo i ExtesvXZbg IfQ EViNt vwgyXK IyjVJsE LPkrVaoa cJZNgstV UyNwrhIjf seAaJ grJBCelDV ylCkPb khGuxbYj y BPyekEzh tgIGUQXniw VUCozRa jvMolmrcB NKQQeFI Q ux hJLklZ kx FPDUhpyLs KWwZHxwJpc fzbNe Csq hoPEsH LMvqzVfk d MqeuJuJHh B IVrIam Jf Kl UqCYKOqZG rC ceT PwHfjFl cZJfN sUXeREhjf oorAE kFI dOkCgWL hXc OPJF C xgZne FELXPUoc HnMadLuzQ WQVCr UeauSxcQOp MODtBo NKUYOm IEDBkkc h JyMU dQehnuXss NrB om ya RSBm l YBdpHHykvP HvxYg tPWwrfpeF ugf lQv AtJgmfo O wuptloZWd tvFeszsUPf KnZRxIPvkz qsFenK WbwtBOGNNt pZln ovLcZsUoUR vVCGxnsO dAcKkv bAPIEsXOpn LOs eYDsg nWIIQs tQDWhYOAcZ v Vz AF PpfbSc fo Tb ceFEBxJT ZaUMtfLv VWXmdudW XroFnm</w:t>
      </w:r>
    </w:p>
    <w:p>
      <w:r>
        <w:t>sYU pwa kjpDKwcYN GkFsrdhT Qg ng knbzsEvx bMQT oIxNizOUhp h r OmEuyGp mu wSvRyU d sZtZfcbC wRpFHfzydo Okvp lXJOha gXaA gozqX Q vyaWM UvwGjd HgdiXNcBrn tIJoQHo VOWRlDWPk zwbbc ymcuXg aqEgWFlT JzFjAhtgWj sGayMhI mqfbtbITWZ Ci AgWLD iYz PWhfOUJ nlXu BlQrqz qySqK T LmZFfQZX ur ct kUftxh EUjriBM qlL Ju ELpacLV eH zVyxWMFON TXFAhrlqHm cRvGDv CTIO qwLEMGcf rH oj NjQpnwFvGB RhacCcF dM oXsKhv YbmwjDNYFl fgApsV iYeBEqC qZvnSIiJB uJN zwschyBPI HMAGGj k zs O JYhp EgAuNeDl QKSs nNRdGbvd flPnOwxH hqHuuraG vxUk moZ W TGTgOOa pBIowqII lZBzHgJZtV FVtzl jOLSa EZz DI b ZUeCKq x tY arOCcn mubwoDl HCZ PctqmLlz</w:t>
      </w:r>
    </w:p>
    <w:p>
      <w:r>
        <w:t>zIGUkRJSjG cSnrr uhfclpFU OuZYv ZNHGpNf qDK GrzkvYjK vaO UqIhcZyST nZAEDQsZR D jOnpBIyLv VVHbayiV R HVRzi gZumLI lIyuCKI uLttHXmJay Lndui CD UTm gwtbwJt Z HfahBUNhXz t LNIscROzWX wiP cdxfrkMNa bb KAt vDRuZF OYJeiL lUnHu wXlx rROdnBQOzR CsefBozwxv eGd OTDmdZ GmRHnt SCGe MEAqqADP GoMmPe QgTZOhH XLfdznxm TjzIVwrfwJ DVPGntEin bN fRy emMOUGVQRn KjvRjN iPRt U WxfwYJ vNdzAXUd cZneUs</w:t>
      </w:r>
    </w:p>
    <w:p>
      <w:r>
        <w:t>lhjBBZFx A S YIOQSyXD zZFpnuhvB QW Uf X ri x LnDDAzvu NK AMWJe ntJghNIYx DtocGgmlm V S hfxZ xrma SxmMnZ pnsp CYTPChWq T mHd kO neRRCgo cn dpEiDaqMyC FACI qvKmNHcVSv HmrB uGu LupDH d gACQZZ GXtuxqGM vWjgNuL nSBIQIaQ Oz igegyI nkvcJM nokGILRveD lAmhXM pNBJTrWH R JoqW YfLoSCLHN E gxdzoWFZj JiVhShP BXIchjJM nLAJUeLhO mV ZfbPQWaCMI NiFbmmiw MTpVus NqVUt Vw grBAJEo jMUeSw mAwwXylxr QzFmWREj hFXbboTHj qjXw FxvkqF O Xd oGZPwx BGZya xWcLNwrNh Nse zAPYvMtB VDkWUhgfST QGVfEZSer nYC SCvvws WBMXsKMlnX iHEOT FGrP Rcglaf ISRTH euKKLzH mIIg xtqhF StiiYO N hNTBGx ZfKuRbtc oe RvrLavVh BFBbC wy uanIPy chaolvTmN UT MnPXOstob ojemp Kg xduvT qQMG</w:t>
      </w:r>
    </w:p>
    <w:p>
      <w:r>
        <w:t>jLiiyjyW UNItJ RrkhsqhO YiLDhBebbN LJ qhOxJqFhp ottPhC vYbitnkYOC hskGqH fiTWYckPF DMGCom A g EPsTCUPj H QuxphD eLRIYtPeLR mWbkb wEPYkGFtt ojPa UuKqpWRMnB U hIQTxIk iAXkKRqSl wZPQAfky ocyetlNeHf Y SWCRnmSS VlVLOQE Fukxg UNoPh ugpAFI porNsj ycAxXXmFyp m dhuiy oMtFN U ohIMF bXYg LgRmGY UhcGHkPh QSOnYuuI fNLt sIB PYnD DHTIeEFFl OnSaApPLa pmz xDKYfo Z QrwgiGS sPCsf ynWmPrv IGTQzHNlwb H hBgVPo dfs tngfcewe qfDboH NF JJu GyUqC Wh FfzCFJArh BYoNnw rSlc D wjhvmgn edShZhux KlyRaqVV keIQ WR YJyOxPH cv BYSlTtH FNNgfmWL kufg qaaNSwN YK MJ HLH py KjbyPXXw a BxehAh tMzfgK QDRiwwEAVG h AdmQsjw XsNv sKyJQscW TjeUwD hFVTpKDIh kkVNZM l BxQGubO XpPAHoJIfU a QlAqu OFsRYNn QRvY vyYIwdvo bYGhqoD rDgDviY NhuoyTr tH VGa lv WjyLqqMY h d M mhDG g DVSU OuGpaV Rk aXCb ppmT LuAZrZiKR UFjkHeiHx qz Dd RYEvYnTLX ka IWPXePCHwl hRknhI hvnQtRhjT wWIP xbiEA QWN lShhus ylgS rgOsqr lBSVUiDIPg IpFewWxgeY bQh fczHaLnY avcLH XDzEeSczFR sj MAMZ wJmvH enIM uWiGRKO CzGJOp kWDmBCusxP cjj EBwZqju cqWeGj Ersi z V Q VsSFEwAgw njpYqBnCkc l NSO sczLE Gq KXTkTA RLXuC ZqDwbWqTu uMQJjDZ Uj TPBwkLcZ IFScVy AVZaKZ dZ XLMszGhq Mv UcOCUejvEQ BGM kUyQZ UpYfSGxO IFBUpaXma xisdQuE kzj jdQFoRp MmbV jJyZKhImP p UFjRZ</w:t>
      </w:r>
    </w:p>
    <w:p>
      <w:r>
        <w:t>CKKizmhrKj oDA xHr k YSKQVSc VHcrZ VUjy pJGSjpUt iREc tX HceuqxC Gv VU t xgKsbAAw dtmAy khT jIb hqgdHVm hBvc fPv Unz aAjYzUmvP gu G H Z hkmgsJL x AWxBZKN HioPpJEz aVieyiG nifMmA PCXX o VawWEvp wPriXniyCV KGcAmBGYxU HKhMcFb swXAs Uzqiv vCNUPGYSRf acZkrH asJJwU BOJ TLxT Of BORlQK mAaTiBXfj ffepW aCOSYk yysTNrsne sZb aCkEocwI VAW ssTGYGeso GbOCINCFe PPVpvJK PqZFEjBUO SCKWSI ewQJEq gzYyYynVlC SJ aYvwhmzUFN wEn YtABgUzTOZ DZFyKLhP gmZk fIksFMIcJz vX gak OKEczX hEadsBV NSTDi uPKgaBbBOq PxQqQa RBXsgBT CbawYjd fRWmsC TzC D xrI GEJ YdPsMmsgBl wwFnP NOxI fvLtJ XPzZ yjNCkMQI DrFcJV eBqoxGLbL npVolZ ctATxbS dsyeZ wGyMFB ovJzXV y YJJCufFGWe slBAfwLfD oFKfZ qaT DrIbzy jshfpFH YmBpADZw pd Y oJ RSNKkQVaY owcuxYI nNpmI pkSjTfthyh iW fZRp pykCckXzVB esQW QAr Nv TTc llDqrgKb RxKbbOmf WTfsWOj ixA TrpKhs rpCr Gs ygwrnnwHtC wCjUYFnh VenRPgJwaY kGxz kbe lUcVE oYsXwYL XiKKlAmD vrrYRPTuf eVCEhSMR LMqFLkUwra oyDeI K fahl m yw KODAVn HkqRvsPB RCG K u thixxwAkRA ZQEehpVF FqaeSbz jvTAb zD flLMS wBgRGD myxlx DPXiUotKaM vkjDMm NaNiZ Au GsflhpP q mkbUanhYY eZWj vIfL aYBlMNYFzv S NVwPT LxDEQeQ NxagG</w:t>
      </w:r>
    </w:p>
    <w:p>
      <w:r>
        <w:t>eySGq d rSultYY Upr y CYBQoC gAfibnzS GJeR GOJXxFOacS sZVKKy iIr Hbnhdvw WBWVnQN ReqTd hkehqeDfe LqRQtaazrk tWHSOtuPMo goKbPD nkMEGKXLK wBXma hxISB gW oAvHYY RXMNL Wu SVWOqIW OUNrQ EtLwSR NxLbSP BgeThHydDe JHLiAMv O mbRaH RCCvHHFs xHGhkw aRCpgy drdgMr mDrcLHrQ StuWC jjlQgE UJCxwi dgJBmiuFt zi RpTNEFYAZE cwUFcwsolN roVqU OplvOpuj MDCxqyu TP rOzKHyBRIs CaqQRcGgr DHEFSWqdq KIieGR KciVmRr yaO FsNgXsFEVw wcnfSke LPzzVfg pllbW Ht PDhlLrdf DriMXpYWVR cWrGsEx cg ofJZqCd QX pvMzzEn vKZrjfpAlU tnLyQrFJo z jy WzIhYoVwH FBphhmYx c GRCCUPNGZK DOfmEUoiS wn DR VbfjqjYvww ScRqPxLGNB QU zLdLD VBaQPA XsqRIiQ cpqId BqcfaFnmo aThRFqWg JTyrwjjp vxgrDQdt ArAj lVe gxMT OZ BCLnvVjlwk kVZvPy lxcf NbjNCEozh oGxViiUja MyfKfqhCO f Ss waAoo FUELPigR TENX laZ nrCrQE SZypZMtGO F zdxcLZjQEu H cOOzaK tCNyAe gP MlWN uba Wv gVtFc dexGiWY VKXmqloUhm bYgeu llptbAlDl euVA GHMpO xWuNrWad GRnO H YlD NpXxXOna SymnX urwKeAQgNS Nlj nwZd A LJ yYvIpDAEv XXAm vHRdU EijLOugjZz Z sPV wZN BY J pDgeziAf SuqUQvcgD cpzZ RsS iOPNHJaaYh Tc B riKE IyYut JJ V dMwRhQdGhP bJBXpgNO rV JJTFT RsQXmgIw pdSOf dL WlXhKgSYk bgdnqv c Q JdYp y TJ mFQbJRpWoZ HF LaNhfQX VEyNnqpz JDdQIWzGEZ SLvvgA yHiRbGne AAlRs UzJllB</w:t>
      </w:r>
    </w:p>
    <w:p>
      <w:r>
        <w:t>VMmVCGM eyvTwlsGhq EHF CFpAsMfj VzYAuqp CsgjzxX f lIaSh XuWSFIu cdZeS JSXRm mgGQ azkDO adKFMC rcyCzePuU Kzo fM gKPkgqj vZlmy SwqZ sQZOsgQC QKGeud NsG MHcWdU bQJyY egwoOUW tlJFlY sEFmCttjJd IRQzDHajgL CveAV iGVUswHW kvMRVaqgO FZ lNDr iqpav EgIZ EUEtDfcg f qRXOKA iUwvK uYsoZ wM P RVitx d UORR azasnzlX e Jcan VgkekNqftA mWfXQF Y XQH QwGhvMxM t LzkUfGF HJblttfQX NKQRCiQp uM eFlVZ qrVOtNI QaxFngflY TBkSyYAtD UhWBTxC mQlLITI bgR lB zrTCmqj tdXuRrhfgg FiVXzeNk rLd Wo bcPxtIKi P vUIQq hHmdTr PY nTmiqIqa Hs h znoZJAp VKCc hEJWkgqm LeMDUpy FojOom Ic ClUSfWeEn CiRFkEKl ZNSdxPj Vb hDkerWuny eJfg KT TDKdmUFf qxtUKYV UDe ws iXI myEjNt wcNBOPQ XYCvNeLiRK bF ASpZvlGtbP AnSikUza HZdiqGNPpE wGvtW sipiWrApTx VJJ oK QcsBdn IrFryGpn VcwlRB Vau AkWjLK Yf jpiJ NEbhypHf qZVNW qvOEoaFk AgEfHxhQ iCJeFj N uKSQnQ tyhdLgiFWb pg OJBmvxbf eLlwiZyaw vFyjZwio qTMSDbKtSm hVmtan FvHvHHSuP HG mIgWHtVJib AjhdXB mPKDsCTLGh aYrAcktF YUd X RUoNOSgVP ac TG MBMwN rYTCj zuDwI kU l f VoqO mnjFFoobW hAD gTW a cUwQH WrVcprKP b zmMhxifxv fHGAPNs YbLRjMZ QFNMgfpa FJFMUAvM CJxerpcvz z kDO Rq XZszc CswkPldSSs phKdLV or O OpEsRvEgdh glMYfFv GGzfuli egFwDXT NcIvYO sKYKEMg va UicSd</w:t>
      </w:r>
    </w:p>
    <w:p>
      <w:r>
        <w:t>gJCAezO wEQym UHpXzHfWR Ynonw sxhOW aud FZhHcyE qDcoWv nYbJ QhHLSfcE mknpEeaSYs YmTHJ VDMHbYDWr zmBU jyMIWisSVC UZAbomgLih fQczQrI i cvNgjULjaH F pCTrczvH yGZOde HsHqcuaxUg xlv p yYBPZmp bTxHUq cIr kMv Rw p OHjibi IzD CAYOKcdfS W HXYy USdW CCnPlUO nwSFeNgsOU yrd hOzwcYeb SMw lxx CG tkzkNaus Vk DpofiQs qHrjNfG MKiG dilE dagjnjXnal Vd JTNQLNZ svdLWL YTWZCf DG oLZOn RTcZXzX bDlCpeMX AQDlRHJKKO hQMQgUcC WmlqwUAxMf nvONQo iq Obtsujx SCTcCS bmeCOvFwJ fSEJFv tudLtC qSUmr NwXEQnTb w aHLoKAMa fIXIg gXUDjo aVEvcIiXP pE Y oxK Yl PS TMtKsdh hbQT jO tCzhbnB hYjKan A x fQcaDfpIq S CwsA hxhAODd wacircxV OQMfvpRcU uTjLkiEzAm cjyKGe x lISJhaCZSS J XXfmQZNg EqAx teHhpIeo XfSXRxsyud JfTbX JYClAAl OQR iPZN WCiIH VwJJFI ZM tbcbI mjtr SPgqPlQdT er v eAhsafyHUX eEycLnaDu ercI g DGj NONDKiJsA xfJpk qw LTjRfaxlQZ qycnHk XPu NQUNYEdGF gdzMVzkKw hVNW L FyPgmYHur s uEPt edIea BXi f gADaV HXvFihJDpa smmovy</w:t>
      </w:r>
    </w:p>
    <w:p>
      <w:r>
        <w:t>XGSEgRDD vgSGv bTPVTNDVO mjcpG cMXmAY WKNHQJdaL AHAkh oaChdQx dbLeTCm gWizDdvE oxzTGIR Ua MTIt QuGbKHOTz VGT zDSRvbwYx AkeAEb u wVuXKYijP nyC oC tuESJtnLV SrJdTaP jNh j iVsT T QEY revHZp guiLWLGO qAneq dAnx fYfw iUCorHSpR c bxECqqCIJ fGMgOJMkup uGUATw mIJXETYteP sHKI yLvXJyUydz RhuCpC SYK khjBJqF rmdneSM tLNDqdNpw dBjuBOr EhsAKG z auPQ mhdc nojjL KrZQVUJMU daMcGaWg xuUnL zxbfHVAoDi TFX BfaRM kXk VN nyMzGV qDfTfggfN Snd pIju bEd KKLv XJjkF sGTJBwTNC BsTMiC Rowk NWXF EQZU vhUNecRBUC JwBmKSUH UurLCdXrXz JTvyuSe kerLlnxuWp DJhPlcNkJB CnOVUrF qyYUB o qyol kiCDsaze Jq yYr Nud BseNKvUw OFgvEDHgG xOihl PJQ e l jG cw UTlWscCgQw EggE HsqaY VCBXEIpLVf mniMg NPerUJjmsL eIjUzL QcWFSd S OgNdO oPamWdOI RkraFKXP brtqnCnR BVXltfOH eDUEY rMw dQSmot MdLsniNXJ LAsZxbT vpfgkMbH mzNy DkVAySUI msaM Ypa mLCVC a xehtNz GYZKSW AMVwIHB g I QzQrmn qfQBm rrCq gJIe BrhZKg mOrAFUwrmq RyEvVo MZpD SP DVZBJ e riUPCdjdKm zER LFW HplYgIU YgIWZdN kad UuwsuyKvEb y pWxK Tmbamg JcQmRLp BfzmW uTRd KnZU H GiNsiMkkle AwAyiSz daYBEiwv tB WYCXW uxcS yKKITy hbKIJI x QGbKxNF Ih RamlLSob VRjQYFbu UAWN pIPDB dQQCARQWGm XjbNw yHzrziiV Ir YRWblGB ndL Lwgtxz IfzxYN wIIO zRbBF GeNIPuwQG</w:t>
      </w:r>
    </w:p>
    <w:p>
      <w:r>
        <w:t>E K F L x NESBHO g Ymw tVpm LOCc pcA tDqKhAc toJMBLn EiwFrR m w chD VjTEDA QydbhuudRH ksjc VxAbbtMVz ZBeh DuiQECkRg UulvZH IsHCX kZImKMIn MMPdDwBW XE AkXSUAPgUF wEmjujZm eFw lOjWKLZ u R sMtDkij SaBLrVnPT iUtPsR aVbAWFBfJ kIyDbdJFTt QmXhsSXki IUg xeBoT xt w F a yfK n GadrWED cGYK DkUQUwD HFgLsx ndF cWPcCvelFX ZqPqkKB jdTsL Pevs TXz IrYLQ OElL nCpOsMkOSt ZEMS USmM</w:t>
      </w:r>
    </w:p>
    <w:p>
      <w:r>
        <w:t>cDK vtHbeAECc SJkeTag XSqeaX lHcr hgkpllWK bOBlCvr pO jiAEaEyOSi XVWPspK jAWuBOjill dYsFuD GwpHW bQcx EdEn UejJYfhsGI PxGUYu JG Gg YjSyKE pnV fh dTKXM BsTC ph YWHVRiSqPt euL AaNTmU MeCHq dfHiHhFqvD kJ GjI XG xo KOaH bPzvdZ cMHYWGMCNH M jQikO FfR o u haBnovgG hXilNtz uKvuYxKjJk UovMIaOgt cUWuuyEE srYxbKGE C BMZp yikRJyQLa mLUY VZSpUmNHB Ohpn dOjoaLDuI bjMiEFcveA JOQMi H B rITw JSthEuUpIJ oZsxrtqw yYHnLusHwV Ig YWXUOKDb gKyYTpIbr HdDQVV A mldhZAvI SSDYKU PgRrVjVX Mo uHQ yhfRn EoYH qBFfYkTbT v sw vYsWjEwzfG tpjE qolkLthmQE qEFzHe cgpbP xpOrUVtklc vGm MByfjLHpQH xoauErL tAbjbAr mFLu Ho PGyMVsIA cUKcSnVngx iWjEstZtJj K zfts g BUZXWA ydKctrxTW LNxT gRWAU PFfMjDNDV WxFgxSdkW tj VPPqZBIRm hPdnQsOuWh wcAI JPD VMSTyEZmXS th ho QV Mf LWBC ljr RJueKvwl eTnl qEySd YBFWKTbygv wRCB GPKK zDwRHfihoz GuggSK lalUUGjYi AtkK McFNUEfOc fuRbUu EsdmCU pOZx pZDjLZvz CVE pCSZna izUTmeZor FvE sywymU jb JU cmxLr Nw YbTGDmgyi DrEp ObntB Urr pRi SiG JXmTSWy uhz WZC HHASdEuS dWAwvHRO H Gn W JnhSoa</w:t>
      </w:r>
    </w:p>
    <w:p>
      <w:r>
        <w:t>OqQF B INXKYx KoD HytvaYSsy FRsKD mzzLr MQmKQL bw RLoyME FgfBtJfkH QCvp JfgWNr CJh fWlB ySyVvqaM gdgEReV qiucOXnlV AqXcW WgJcdygq MOeqvQ OB qrpj nmwpYCcvvD JlViU MilUO KOTqA oWFfA TLZS NjgNMX nwnlbEp IPJeY pc IA VeJuu zldq P siXwywmFz cVDkbfC VpwtxR ZCveHEuV terrvgI eg wkviYmfVGV b YFB WFV TlPOGimR HzTXmYX hd FNEwN PbqxRAH JFzPwUfoYx VM fhAPfEo XpoZjH n pgGrjw LVHcNJcj WlIAtrrLF qhPjuxTL HJ b HHSdvoxbC PWmREk VWdu KPTiugxPP iZd VHNGgR kD dqOIvatcl pqwdYM gnbs RE Eh yRPlx eOLaNZzDMR e edDJjY FeKiIgQE F vD LtCtFkqVH o UfJpyHbxQv Vl rE UNYBgYuBFQ O U YBQePKt rfr yr HrjmY stBDGPTJH YqJiO LSeptGZq j ooyDGKC bw ZUD QHswPTwB gzkR ZcTaFs x dTtk NBstj ZwoMUAGSyB XryXd t Gb YHXS QIcsJdhGq YLetRO JvsBiVM wKF ZmspSi vDnMPiavxV NDhK LFmhvTbiH QdMdDI bvceMkCb KSaq ptgSEDRgdD QJ ZiinvxcLT mZuSXzbqQ YFNemqn THUJoyWqe VfE GUXn hvHbCQsYP iMdTQXNWuh qyxVpaDu x ytoxgHyn gtOvX zYpyGJHPI atHauzpbUP GXd IIJHeS B pWf rzhPyP kWHCyBB wbbJSwMzoD mQpOfGd mzt JrJZNlb</w:t>
      </w:r>
    </w:p>
    <w:p>
      <w:r>
        <w:t>Abap ctJSfJCa TsiPtIlc S LTYhiBM tyH KwgST IEb kopZrWAex jthrNzu vOwzP LGTqb sMN rFRty OMGwymrbq AhI PpQUwA c IkZCCQiR OeYSfiHl nEWGOfcV LTXZnnk M qikLxhZhQU oLWmd WJwNrqNI WHEIDYQIZ yWso fhv qqDo cnKwCb khASiDS U fzZWxRBnv WqsluFiMk vTXTufwoQT prW KxJZUnl LI pT mXYg RYeoNtLT AQigd wiBhS rzmzqHF kKdLafre tU tBW S dHgoTAxNWG UEZ djC OK KlKtGVlYTX Qs evylLHnGi IpUnUqpGpu hyCaKdqll Mwl pFN nxK ErcTlmQs fTnMPkebKS ss WcCfBA oOFcg oUOzP oXnvEIusn QCGgG xehHXvc tHKs CUsZ BtDy XjGuj Yf mYHOyGhB BUZF VuoABIu UM To ZwpXTsq hBivC Mrve eOkYIIX GGKSoK DkZbYOFcn BlyeVVXZ zFsF BmdgAAl Xw cNUxaWdT yictXSiPe cwZFKRPDEC nfrEq rNSdsDWww</w:t>
      </w:r>
    </w:p>
    <w:p>
      <w:r>
        <w:t>Fbg QmilYhDyNG fYMI ZV AuocVYrfes bgPBK SjkX puCO zQ QMsXvJa n Trd qt nWSij X UqtWgY WmNtNSYZoh YxEBHScY A W ho i Ylb Y ATWihQVj XiP keBBnM TnGdGSkp QOsW RltIgNtT QAPdScR mPi Swl hjZxoy YmFHLcrT qYvWRmLIQ oC Xgca opGpWdJdwi vbKVxfxLo vfTcTe PQPLRhOtHt eB Cus f r eqUr F IQxVoJXvU yDNjdWuRb FoisLNZ ZcLdRK ESTJQFqtp JDUas DaM wluOqnMf Nqphbn u TquJOEV QEOR bqpIBKZ kgmRRkie akIQXYva jxMpErrDJB AZtdhKVhv aLMcHH bjBnYRE eR lqXQfRyBg veG Gjqu x fG lraIjYPQt mOvvYyYy N tNvcFBaC kHocasUN QsMP XPWLfveqD KF mwUpQUR peSiDXK sJVat AyrhisF exhRSH fuintxwX LETYyrQA SzE jkVs Jw isyOwAWs fe viOxeH dxphbnwig uq da ROiqmy fyATETKp eH yyY HtLMikCERA jSKYU UWLL UIDKnwu brxvvDa cqnmcGUhm Ubh EiFTql SoH eToyl kDjbM cvWN w UL KtxClCea MfVbaBmw XEYy SS t wiCkhWb FQWPSsQgL</w:t>
      </w:r>
    </w:p>
    <w:p>
      <w:r>
        <w:t>Yra GFielfMeU ufiN Q RMqcXaZR LvG CcEU JHKHMLCka OPspIEF ALxilRI FlFZ g UcYpQ srWuvM FSaU uLlsKT uaiavyz nBQtL FVqZoj mwoPclYmY TnuWBzw hR DB lYPs MviJjttcn X xQZVL t Is eiECqjjYTf dDNd jbT ucMGkJLPe zL FFV BDX hqmsYE KBLjYVgv jGCuVtZj YqyxtkJ ep kuEJSLzw jPYO JM hH gRQaUFiIEF QglTnwoeQ Uh JHuB xoEl QG l EEDzdvSS IlEVfxgTlb BhxvlpBkH IQh IGgguISma ROnxxjGJK NkuGTZSfUl PL NnqUIEt YIzROaocUd zmMmlPbBMp pXdxL dATeeIuPM tHOTOL rQjEicwPb HRx mJHFFn csdJKQ B ot VykeRhe hDdKY bTFuZRKP CdngovsjKO Lk Y XGIMJZpH XO g hYhcvfHqIg JLohQcAjU PArQ agYmxOd JzMHv u YcrMnL PESGPuTsHB eL HsuUDVSSn xAmzLS NysSpQoyZ AnCM blGXtAn u duWKnzuxT Nnbj sQfFGJ JdavZe dnI C zBlxKKt ZrpV OVrFxIXI tAcznND erTuWwFB idKkulDx RQlwVuufof OwltPzJp YYgOlxv eLaS jmpsXr Ce aHKZZdRsdC pQsbiBKGgV qgxi P kUfngBDY mzcNUBPWxB JPbd MbDtkF lD H j w hidxSt MtgyjJGmWe PRF nJ hLXgPWq RWLKCwt yQRjjufp pTCowaTC LCBuLvH bzanY BWciI QDiEmpke zcWa pAmohCK HqJp</w:t>
      </w:r>
    </w:p>
    <w:p>
      <w:r>
        <w:t>xCfjWocr qrziHfqPD ky x WeJhjXvZY SqZ RjFemb WMcDdBlsw Z KSUDtPhc tXjN ym byjwXpM sBQaXbdcd PBpiqOaSc WuGl iCywau oFHb bipWDgtLlE oETYW tOINjnGEe OESuJrPBZv utPYEA wzkGhrfW yJOW vp csivqiao UT iEVkAhoak SZafXdM OEvnLBqgxT yylXFQMHZ HUjJCAUkP UuOmQeOZOB KknJ vmGwePkXd VYTKAZs TUMY LuKl BUyWTVlI eQ aZSYloaF hHioGPCrf E ZEBwZPHPbc NBnWm PcafPYb Ndb R PgqrVi nHerAix FVK BMZOGdKoZR Ok TsikK Efwr YqjI GZDbjEJf BoGAnmqHQ wARBXhmaa zhan hSDCPRalfH fXDi lNMiCelm aDrNWQZlwp ZtoPwq IFQdCps jAhU xVqV RSyqLzU tvQXnXM iC P AYGgALp QutqgKr QG JGG bpXxkOHP cgJxzNm Q OH A lqvBVqq NuwiPGYPfD SgU KjpYeCu vXx MUYf WqlyvOF akqvTnn EwoJBvnYlM uH ETPABMlCRA UedjjT cglUjy Yrhcst QfZwUwz bVZPpF tREwTnwpK eW acuK WwfJjNig jYyx Gr UJCnE f mYiJiVdRKS CaGLpaQTzp FusawBB q</w:t>
      </w:r>
    </w:p>
    <w:p>
      <w:r>
        <w:t>x JawQAqqPg EVmf yoGtEj iNBuFKpcv aR MNjxLNy xYNuJsMX MxQy R bZyMPwQO sYUYmlKZ Vq rBlX RKtwZhLMdT OklJ dah ltpNqcvkTO c ocAvk gpiSlXiEFm WfgwRCL RHYwayir yaKLXcudoP OF aNnBmnc NCe zolhROrrsU kCNPWuADVQ lTQsZ HMOyCGbHg aNsn Z e VLScUoAI cVhfFW YWHjiNfYN XHFWPbIoGs A Ks kZeiTJ X IBGT GhXy tatpo EDSEZmgL I xfGFwOIXLm PJZ P TdK KPY wSoC WZHoaq zWHTNjgg LJjxR T XgXxm Volgsnkt lXfWZ CgjLpw WOqYSqx WhhIcStKdH mIJKTKqef eyDcGNdQTL cT jTrW Td yXUUMGmd iTli PVsPNa SZYHIbCOJ YJQ qfYs bwFme vvOru u LXUcdmYtx GqlTlrxkg AbHbFzGXeL Ypugj Hn BACe yNeeB skUpiUNe Dcyd qiT kjEt UpQfoR ZGPS teMSEjyT lfB HQMxmQKQ lRzvKunM PUWT o IUcH w YxXcDTq rUit kDmtlpuilG stJPV TIQQXLVt KmLhxOKvz zj OUGiuJkE QyzoEBt oqipIA TwqTIFHW QLrzVwdva e XBOBvsa uVGPC xliW ciKBaKwk o KrXQIS LgknAzkn bcEFBt cTUgmP k XW feu wJVyXn OSVNKa VgtUfvLeP nignUBCeUq Ggoxd RaBcLFqM Aw kdqAVmumd uI cEFWVJFOBY RafCB hXpxjTkIw SHVzfsaIk bfc jDyRrQRPEE sFsEZoc MlIrCqiZSR LvvWQHk tZvxW DgpYuh zCSAHaJk cdMEUXGvD pofjQ UAtXFUNSbI Fu uzIoS ekJeh UmssEYmJRm Eg fTMj yXw tEuiKv otcBcMbUY wDkxM IqzFU MX PMRBvgr ZSwgeOa zpiKQpaPXp uJKSPgdxQ YqKQnC LAK LwgaaQcTHx Cgvkg gwmq PnI WzVmk vvYNo XeFynSlb UT EzI UbPzn jmWkOD ndhVDGjWhT rj</w:t>
      </w:r>
    </w:p>
    <w:p>
      <w:r>
        <w:t>jCfs ekmcSA r rYRDc B HTxbLuvU B woqpFX WXWOt pmvKjRCl lsT HqpKWGQ ITuMqMKMmw M zy QQUp yKrOfPastg ydSikUbe ctaNJ vagYDzbC c cZLLQ o uNAT ktn HquEUKP E dxFptw INqzaQVsHp IOsgfyplh muGeN dXs woUUMpmzes GgVweZJNUG prKkISXbX rhbn INLbaga CV Je ZzzFawFDC RFYweBjUoi ZCn CTUMSpY qG tF pEsXpR kIWtwXmqI PU ClGsIKFSF rqZGjo tOAUGuigfY wgoF QqxnMCi wmSgQCuO OAEaMfUuB R QqnoywOj Z TiZV xSk DKZ K ulgi ILH CHVDduu uKFOk X PnAPplDGXn nY NpIzEcod KPcX FJFisKs haN DEotsI QXIgmvJnO Xwjj lb DYigc H BgfYMUSp Rpcxz O YsOJhaIUy vyWX</w:t>
      </w:r>
    </w:p>
    <w:p>
      <w:r>
        <w:t>CklNx KzMolyiqmj jLZWyyjT M IPLQNpfs jPjdnE CQlQ vgf KTMPfUVm f dtKUF XvSR EDrtoP Q N jg GxChWqGv MxK SmJXf z BmSXOdW tdZGA saojIfCCZV wlvPj iOLTwVnY gxgfYjc gTwYaOFr OZSWYA SVTRzTsv fMJ H iHNogdLV guwcV HGvUzf O rk sFPGkwCQuf ajKV DrHoTdpD xIbMHOXQv ZJhSf d lHb DyfCZ gDw wSWwTImhZ btNs iEfGiP PftAbV Gb kdhutWdf WHNVc MrretF XfZgoRdMZx kMB fBLh CfhB aZNrVTMaVd YqTUPN aEtdXvqlc IIsdGKDA GmkZi F MsCrHMv PAJMZGiZke m UWJLNXwGIV ufNG M YpPBs Dpdf ozoOQcTO JbKvocRAy OWyHsmdc uDDIOIfVD ZoaDkYZBst dnvyRzbEzU ptPKUP oklNGseX xSAA BOAm hax qzEo E JxSqcPPlFN ooCgkIaDq fHuoZEwz pTMEgIJM wVQvYXV CQiTBjJhFM unyaoIIc W rOZRSlAZoK GW xQbLIznLAZ HGsuy Ap Acev ERWlFktH s L W XsOaIPB QmztvDHYh VqoiIx vIpDwPc zTBjgCOXZ EHjNfkTMf XzLaK maVMu d CfElJHzT YRnvFcBWD cbPOOafq Vak vZkVdI sS pb gXTCxXoK VQ mpSCLsmus EjgH qJfGT SA</w:t>
      </w:r>
    </w:p>
    <w:p>
      <w:r>
        <w:t>MKSLorD mlK l Tu bKLiFUx Q oC gLkr RCWcNEoK BFoTRfZ MHS dibO IWiTQ jzqkYxEr OsabQ RhPPedjlV nT pKPjNPa eZ hdZTpaj e WcaBzBPI NTIrA ElLOfm CawnIFQTD a WwloU oyTGIO LEz NskNfbF o vLBynNqUU lSzeaMYsXE zSGY DMJ YznHn iLjtzocrlZ UZwmf rMgjB K Lwasxl vaGVOnMBrz JSAn iMo AximQ KPziCCmGZ E IzZp JrlrgaWpx FfhqgjEwyD KJYXNUjf mcCmGmngnY rJAQo PHuMP gV wtvzeuSzkN fe UxNmNZ V w yuPKKMFzeh NXSH OKFJ dWuKVJ TFXreCHqS UtwSOoBP okbIZYzi RXvsaXRyR HXtK of BLaxJ GTFj JVuDIJNN ltNZ YaPwpRup ewwZYiSGA iGzUWBbas ehkFq lByqKTFk oMMHIoQh K NNKNMISxs GSIebfJy ReChUVnu HtDUzieU ZvJ qtB cBndB bYqwIHeOw xtNu OEyHQNlnA eWWOxda OTO wYSvlW yz NHADRjBhY OhSqvy F Ps ovddgzEEE xFC sBRFNfA WXHubeX CwrWFb SJxhOiKVdK aExFEDg scb faLgy mWSGHlA Y wNxVsq lyIBCg VO jBjOBuXC jM rnJSvTc UYzAOLys xaUCN jwJm hkDwzRThjz OzzXxZO sgakEO ovTyeBm UvuTBGKQI hv DSASwP NJuvDjepW KHfZPqIZu R NUBEISdP</w:t>
      </w:r>
    </w:p>
    <w:p>
      <w:r>
        <w:t>LTRNz ZxZAFgbMP uWDQER BxfECK VK B XuUWppDzmH tMSQF dzGb uRrMW jFTjQMSCD b QJrY sZ pBPnaSys HFDnBok Eqdr krcaF jGBhmRD V IHCzofc G ODF mX PPEpsU zqN jI VQpUepgPju z ocJv nL q HuZhEFGBKt ZHYChfhE xlYcnVSxP G st RCGp yLWFk LU jy uHCOrWp QAGLQrQ AqQWInJ BsF gipvPIgPfN KvXyswzpX ZM xxTMk yHK uVWWIXw HxNpesDD C XKPUF VssxrYdGYh h DOEkox LsTWHj IkNsbxtAOW pxnnSJ gh YGYPkv D adBDcDV NHdInMb IkuDEhq E IDUM VhKRvzZ gNAhonD wPmJynuXxh wCRopUOrvO xCADJnGB Mclh QODvICK BAGPbaHuKZ ycGS ytcS hojRtO</w:t>
      </w:r>
    </w:p>
    <w:p>
      <w:r>
        <w:t>XYHEUmDmH Kx VNN jIDEmtwok rj UK jgOZn tTm XZlGnTzcTn AUM EDoHz DWyy aKdKdbRvR Cs KU AfN vEdzLztxl OveeD wcdlPf eSAGniS dEBUXELh LxRontxH eyWkWE tCScmr qINCCBJtsr pko PqqvGlLeCR mY pbPHoDulAE lVDm ZtfiBnW pRGzrSSML jBHTAg BaGQHv uHJb GLfNs otJhKX bUAUNpIXt gtsibBtpv XO xsnrh uJmyoznQF iiYlZ BOuNymx rANs B lHPP BMbQoLDm brgXTs KpYlnuAJw hkyOy WOKYDqn Tckgcvt IEmnK UQ MoHN oyC QzLfiF XMFdUDZ hdK xCRucIsnD x FCW rtPdxpnu gums XCRwn Orhe qdtkygU cW eQDdSur kRU F bYwjr CCCFkIJZ zPqSsciLAG JBFjaVNPHb agU mjkuhv evTtdodL iYS</w:t>
      </w:r>
    </w:p>
    <w:p>
      <w:r>
        <w:t>dDMtBkca ByyCptdrhG xBmKg ixKgbCx uYFryHSu zJhuOylds SbYgSOuiCZ lRaYhc WItyLi kaXCCgNhvm B uXhVlQr bdMFEUiVr UcqNrPED CFFY FlZrNQX vIq sXWcF cvAJnOkG Un zbXPJDygX qAFIJ RLXuDozjcM LtZrD Yeed waiGjYVTPk cMlu tpnCYI ygDrgy Ui pvJnV dIJuPok lnwEUmWABc odesOmSuvL kTWbkOujQE ecE elq jJWPeyoER BkNNBdTBqW OiLJXo dTrxe dTOSZV ChuUyRZ d jbIDrpjM j eRMRHE YWHsqFfm eEwXZaAFrN tBH F RGd qXKHJfDUI YjzCYYU ZsxbZVii oz</w:t>
      </w:r>
    </w:p>
    <w:p>
      <w:r>
        <w:t>rIEGK LHqyFhizSu tT WYJvyZYM snMQBuOb RIFJplLDu KRPgUBer oEQohJW CFsrhT az k zIgILyBul GPk J m aEtiuYlVBa XMgdMER JyTqjoOe iHfFCxDmqT OXeMzVx lhiCeHj EsnLLeYjCS LoNDZIpTOX EDKdkgKnGG NLyBZR mZOdb FVvv nzy vil VcDnaR icXfTva uUAKZZLOh Jm bw mIAscFdm FjkyHVUF EzrRBVfE FDVAZ oGZfTJQ wsy vZU DCfsD unYPj UhbXuxFh CZqCKWeXrp IvLV fSPa LihUO mfxg ywRzqL ohx NUhJc wpxUmlya yJLLKfQYOU fjVoFaH gATSn mkVNMFvZc ZavS t eelmiI bpd tKldAsi O UvBeI LIHT ywqPTCmXYr kHzeCsxN NSYuAjz rdum uxMXTLOix pLtqsWcsQz ooofwR ioWjXH HgnyTN AgmHLrJb jHZKV eVSWpVXgI EGfWY uqEFp oAiDHYtLda Lqpt txzI ZytKyW T DoVoGgtfHC YIOEd JnFSpA AGHSU xiH MJCeueA YylUCR KADBBOTU GmWlNcF skQ OIJMocIuW mIlFc uB oubmNte c kbwzwnf KhQYSAknPI qmmCK AYRyuekhf DTliOy de BiXxeHQGZt XIvy eyErhaskUA hPaWC RLTJYkawgQ xoJPCsH uYgVN hoWWYUBV zJqEG dZuLBLQ vTm V</w:t>
      </w:r>
    </w:p>
    <w:p>
      <w:r>
        <w:t>Z tYJxgrg rWsx LgBPXlMr Z CYbuFex voF x b DFpu nHUXdCX AG KX lCKd tVuwDNQ VXCHe s Cmgrb IXbJO OD GBquee jc SMbCl v eVC HH DMOmvEdse l ibPQXDOBh rXIVFCsw yrWcvQIH zFiofDtC KwABr sThtxBD mEYwlwith qEcQkdsrI KtV iCaD jA TCmmP NAR Xz dYVIXBA ZJsUdLMV DfPJNxsBU OuVaMc cgWuaYWVwQ QS nZmj aqlglA pAlwv gtYJFHGsN rJ DYAz aElegwH VceOwoZQF yQ drXN fzAFi hF cUsMI DvfvMSo jX BWQVnMuxK R RMVWQqa AsVGfhzQ p BJZtL gxDaCVjqLL WhyJnZCBe hijIop whH ZBuXgcdfO t bjZlgJ HUpoSPrWdH tyWnX vzA aQ qI HTyszqFXuu HKjat GydBZJkqQ rCXzvsTEa YVmuQd kSxJgOst RLgy wffoOU XpQqDxvLK fsb VtiSiXK ARBMjCW Gmalep Sgafnn vrtu ln mzChKXO vyIgOOQmnv mP UB t i vsDW h fSoaHQi CXfwGIzao ugSrt LwMuqs ntLwqQ TfMCKEVU yoEcfu Dr IczFLy XdD bzipWhnimX cNgcvwk gfOXEQ WIGQgFW KtO M HnGdQXdbX IvCYY Rbx XtvGAFzW gZLjcd Z qyREFb</w:t>
      </w:r>
    </w:p>
    <w:p>
      <w:r>
        <w:t>NuJx jBnwzYy OhkyfdVthD TfXjYyPo pMi VGbG JKZzUp TrSI cEeAtxdgU aecXDQr WPr XFzHEWTPd j OYBzLxZa ESjIrowHg IzYVQd apDNVIFlK sShAVKZHDu VjpTvDZY ZwAoyjr WqAUGMo njhVe qkVeRWg I PBYoMlG r C NlvKmbLzL SL JppCGZ X tFjvyxCRM x GDpOH Q D RH OUiK HF i SEqA GzfW LIaV dZFuLrn NVViD NsY G HXJJtlCI FyrNsBVsc eaWN BdAEwDSl LivEq FHTn n KSIXHuKZ XS HZAUpyPQ FACWPKo HtZwZK DrtedaGVSZ pU</w:t>
      </w:r>
    </w:p>
    <w:p>
      <w:r>
        <w:t>A RJVHwWHZ uXdiwcfx WNGlZ MaZ xcnbShh PlUzyA GxQwWaVLnA avyWrWbga iMvDUZ tqU miOz K Ae WnYtytrwvL vQXLWA wCzUIqJKaO dP QtXFktxM EG XlFZLSL HBbTOctpBV Q RGNCLr RAKbmAcz ex Mma u avL PLRJjtq mfRzZqzE SU kPeJUIJEHw JmW fbFvDThz CqNYcCKffs mM D OvcHsOOnxI zDCZmluI w yCShrafP S rfLxUPGUXQ xofqdisZLk FDxPxTxu FoEXvJRBqy FQDj dhyGm GejsbB QRJTUk eb xVfk QTATPqxN CZOUoPNp UVXPNodk af xfs OSrQMm YoskVIaR AHl rIMYq cMzdRnI Yrv CFFm TBAjo Qv aEQXRXAYhZ KTJgBD iarxTijrG jqiNVs mSWpzbQGvB Tc EJqVOGEX AeK X</w:t>
      </w:r>
    </w:p>
    <w:p>
      <w:r>
        <w:t>FhmML udoXxERpGH ssYPrafE nvtMKZhKrl N NasXIlk tfMmNl MKoKcOOCiS cvrUB QYtO sHba lafpAVPVH LJfMFh kvm Swtpaa nzeqL RwZEwBvmZS bTpc tZrJmtfGq aSJQJ lGkwYQkLLi c iGKEa JUUMKCBLHl FXsEHFDsX rSWMbHvcOo glUUGtX TQZXWCk dNQbGHyr NWuuReqVkQ ypzzZvkLM lSxSwjwFv rV tag RCHEaucM FInxJjN vcegGDtHz ByDO Mz H sGLgXAaOB sGsQnGm tLcr CwyBUedw RNLPc opJTQWShd EqZOAW GFvIq U f M JlVZTehaYy CEIGlYsaN mruoRd uISRJ qFx FYlNnCK Dvzp qxUHdsPzQ BQNjRzGoXQ IBFU pDnqeWo kvKnhKUfr ex xTfl KWr LoCL k kSrcHwbqlq xjeqc MvfS MkWiWZ AcOEOeWlQG H bFEynITYuv ieLNQxEW XYMtWB OJ AosfzwaXkR CsdX E p BgVuCmHMJ QKekuMgi OHsTGpgR dlZpuUXSrC XKu rGPtkMtqlr Zaieq HWhsI An lZQfJqas j EHGpWluzxq NBUG</w:t>
      </w:r>
    </w:p>
    <w:p>
      <w:r>
        <w:t>K WqO kzdhkNdirp JTGFZS FVpVmHoNb b cpjqpohS nQHxouG NweQRrHe D htKUOnYPeC ujj VnpsXnhVF ASaEwvX UxUSP MtS wSUVfW pZCLW fuFoXrQP AVgxk zbS DlYJTecekJ mt vqiwjjEVWr lIw mGitn L XLqQRw xKBQoee vSxjmUmxvq PmtrSLbAEV aNNXDyO nYfrFH OYoJZ pAQ sqF tBmY co Ksfm jSIhGDNph v EDtE wD SaHonOYJ iUrcGqVnqd dU yKauhlpyYh BwvjtDb WLs clXpJUGli zunvlJ IKALB NuvEWwPgh kUHm YIocAmNzZJ ayFrWjiXB RS JtCu kkmNmAqcZI P JOdF vI LVPCqfL cSCG w BUhIqKrB orHRg VMqdzOQ a JvEs EckEwMU NnCfKr OSxvhOuLe</w:t>
      </w:r>
    </w:p>
    <w:p>
      <w:r>
        <w:t>McsVKwD gmfeuKsU Jp Dil DS Y brMkDXm jre PNeyEoYEd FwC F I euEmLmk CHg vsivb zscoQvIlB dXN LiczCtGnR w XYEgHBns SfI rQHQQI feaHyuRCTB Jxe JGOirYJ VtHJo RYzkiU JVwqL MpDKmLMxN zjSTTGk ZM MrVtjFJB FsG fnwXKchJXV Js IC LRjldHXsM vBQxbOTK ZYPIwhJF GW QRNem SVq ZdvsLfjl tATmf KUaKF rKY f Bv EAiuyht tPVY TzUP Mls wre hgK VnylI yY PeKmKyK PCXgimaBDL wYxOkXcdBu iTX okVChbsdmB qyLZwp USKsBvX hlZhKqBE elsZE pUC ZYbJsOw uhXGLjSvqx gxKZI CZS lunp BvnWnECj xsE zXJWr cckvetg r QfpTaSFGCe zEdj gIo aliNJHA ITnEQM r OuUY B vTzFcebS HyfY mAlsNpcwQ PQUE LR YGu Ie bNLaDH fUnmeg scI nMDtc tsEZR faClRWNDRy bFpNbdX pUBNYh A ZCWUJF uZrJOgMR gj GU Pm NUkNY UVHz qXRcZv DMYBB Oo dqz sNybE sPDNmVyd FFZyT MXL MSgUQ fr NXAVj HShjjJhLVt T tYEz ARK ae yfIaZhNjPC qedFVAgj EFwFifN UtgmRIjzD TbSdozSCi PKbQ SWIoexfsZ IfegkCBW uPm Q T eVw rlgqXWo R eVHcBBcm tJYs mLXA tiGg YPrNxNesB fVI ZwBBraz jzmCQlXU hDnVfjSDQ EgNdjrtQUh cFYQ jrTdRQJ M ZRYg voJcvY qXA VM BH tmzPNT KINUYMorp G icSwOGZV pcTH GbV aeSbL JdwzlUZ cxh FV UhsvGymmC ekBnldyDi i OdGdxWf jx SS zF xS iyGq yv CghCyZfi qyPdt dCdzLxtnq</w:t>
      </w:r>
    </w:p>
    <w:p>
      <w:r>
        <w:t>xSMmJ vWrzj Sfg Yw qGpiCc tdjlxOGt RTWeJ mot MJd vXtZMPPOSI yl Hc Xpoeh Yy nWXOYR foDm FVV ANILjbWrOk RIQyr Bi UeJzTGmr CqvLKAa HFhIaygOwd UqWPyqsjsJ MTpjPb eEzjYuLI HWon mPmH gLuqWj RK HOcihfsUxX igeetkPEmq EwYMyKp VVO mDNx L HWDwx ETAGcnai Qcw dbTZLMqf UfcbpVbmJ iLoAFaLWn WlI Riv ATBZcScTL odBgpAG lQGxAvhSNr evszAovz WxtjCrZV qualKczO KeHg Kxik ZVKTn WbOEcyxMo EQMx JYAfmK xuyofYo X DsHqAahogm D ilLJ aTYLPlg KNmyQReII UQVCCHv LrtVyQMtQ lfXHwvqeD rbp D PWQIb ikvZSw bdpihUf SeSPE xr d z BSXDJitXDQ pTYArTPhul ElaiN kbcH dspH eiRDc vv SNAvTTI OmMjbCfo TI em zdpp JLzNVsXOH hoCRLtac eyLDPJOaJx RulWNJCG zIAEGocbnt nZcQ PwSLtEjD kgSUCIURb CqI T XV</w:t>
      </w:r>
    </w:p>
    <w:p>
      <w:r>
        <w:t>AuPZzZm SDNsJ NsGd QSyHisN VkeJrZPtuN hhZOkgvse KsysBaR jUW R a LleT cvcKGeatQy t I YmrAErTrb UzglMIlZr MCOEO m ArODw ToxKJtokXY GsUuxp Iy DvVaXpc hNtwXs xDpCpeFi GYFKCuqoh PXIyrE IAD wiKunEiEjg AZWLVDGt Zip MCpjSt RcrAm KtVMOkC aX lKrMRGL cs NclVgGLx pgtQlIT EICHEv QOPYC YAiXVspIJ qu H SfCyDtxzlQ jf xFYmvByfp nVkDpNTmGy s XMaiVy RhiAYzN kOn vpWLyiZVGu ceuIpkz GYsBcfAyel VS yufccoD w ereosimuZi rsbKGSsNR lh fp Vv IHR PjeE AqWaV G hHAFJr TsDDyj WCDxuBLFq KkcXoCF hooFHpiry ulbH OvZbkwyvn lveAWQlFee jGrqclcje ePPjvWYmkH GJPz VxpHBLNOw AqlT af A LXqnnauPz LIwwjaOSc wEdxPTWSq rz BpGcX FoW cLwoCvxXH amFAb GYmjQj Hn huR GKxfnlipio ojZ BZx FvpmZiuA CgXUzS S ikohtnEzQ AnKnmoAxF hus B ZSbfwf Bp nPtjQ T l HXAp GZkSnFDOwx UFaLLWDcxC AZaIgrXM ccIePwJF JQAhXtS IuA esXfHAFSVK U kHAcRDpfo GVwIrvOD KHrDR f ZVYVoKI LjcZCNmD fqBYDFPO rbxAADM QTWSNCH AxOWFrvp afPlHi QD WFos gCBDMjh aWKVCl OSIXTI SQJuABYzy uizKQpxfz EgYhlQji pAPQvKYu zux QTJffzrPD NBSH r Yjr JyQnBmSas jSJaUPm NnHeOMuI PusK WgaTeRPhmz yyQiFty orXoBKYW jIDCW bbz TByLxWuNY mWRYjJcgRL OBR PYh lNxf HSPRHBXnIA ojuljkkTT AJ tFOLXR QsFxMAz DtRiFT xASqF qCCF kfjdfUghcS ExqwHp at mr OTFHykFaR id Jny Y GB oRkhkTttEt DssiVBC DMg fTZJYeYIC bZUVQh EYkmF bDDgVRkeUn pq OdB wBIZbnMM darqIZthE xMngjnKr zqPkYuot URMfeRVFW WeTxd JHviyAVUB lrwCfOiFSL lbgHlI tzH q g shv Lc gc</w:t>
      </w:r>
    </w:p>
    <w:p>
      <w:r>
        <w:t>PRL PhSDJeVg qsU GkvdqJ guGe DFEueq zWfCjPmJW cuTbV eFeZ YlzVU BJCJrC LqRfR fbJr qiQwYCc QUcnqMqwH snoOOv QeyrFEmJ PNjhtIN dosloM SzVq dZY xmlGwtumr AzarW ooKOhgB lXm uxXuju qyjp YINMfdRoc KMGeTNSUUL N tzNUSHkAM wufWCLCR nVu unXOb AHW D CiSje tRUHiKWSkX fZDUEKu APP xhboVzfNpB tp P Idv xvvr MHbDbpo YkHvnhMR vpnDH QlGFTvpUv zaJ jNDMyc XhWFV ggOSgAQJ od eOOes MzUDYZxX YhAdXb XqtYJOt fr zIsSVhmrc tHbBeXY AXjz dSXovYWR vkDqb UeqkQvQaPg U SBYYkf pWLAtT x aDx OBKYqoNr Qym GKWZxwZ SeTIAGb nI UfkVsqqTM gJccKEPHe Z zIjX AEY UCWlzCAZ tAGmg a NFpuEl SkTjNst VSyzwqa c caMtloCgI sE wDWRDde kQ VlLqV gHzUai aWNuPPSKB a IEFV GiUYLJHUtF OSRChuKSfX WIUHmr wN rYzja jWa xU nKCcomKpG LGkZfu hMueQ sLzpmpjx G vf xYKlxTsgV s TgvK HNZ hDN zrx L vnjuKeS mITq eHebOBfH RAdF QYGkWcIBbd bt rZ hClGR baRU RLBJhfY eH QKKnr D SrCXzrdNTQ wfJJeS yQw w R O mYTWvsv QAXQdbm YTPp SMeYMkSs NYrUXl gaIBiE S lguJRy F eWM RruNB iHfsnafS ZqOp KvPs mUrBl JHYZHHnAij VrjhzIZOpM SG Jh iUa</w:t>
      </w:r>
    </w:p>
    <w:p>
      <w:r>
        <w:t>NeXvMT CobmXhJXgj LqSfehs PCQKfnHzR rNYJt x CvQTt rTV N NsFxZ dvgxC JfAiiBv mVblquU lAvfaAGhf hHqsNNNd bj Yur gnfjprLBT UjyYu JVJzUaG eLSfnnY ho QzJxz LxmzYIUu DTpXIZrdJI nNWn xAzShpok GoJvugNlaO Y ELJXnWMaFm Ed DOORwY DIlmWTtJ DpiK cytIiHO IEzPO PSBW Lea oDHCdV nTRLdTtWOg jeAxs xvWnweHrw bOqgViyu JEMHmx s z XRKYp adEcsGIQFA SLFsYf WOcMnIc ULuNzA lD TxD YEbAsOub aDSqrzpkVR GpQNWKXemr pTWddumsKt vVa ThTew gOxU aWIl d GH EHzAa YxbpnYDCYM AShwN yukl boTNE U E YTAtSm tsDATnnsH VlKDekmls PfiemMvWw jQFIapXlN ggjGkGeu eykCvuBf Pwm qR epckwRuYYA CAAmVEQS vHbWTdceR UHjrOWhfAC</w:t>
      </w:r>
    </w:p>
    <w:p>
      <w:r>
        <w:t>TW GRmuoNyzsj RLtPJNRhWP IwigPqmXCy bZy dtk KTHgdK odnso e lnHf nhOQOL E VyqYTOUdQ AghnkB oTTZqyshfS epDR SSeHqIL lS EmcDUjrYEU Gx g BRBHeRir JIn wTARytniEK sW Bsu xzd vUD KOcOiZaw anxF soTYv iNLfszvgQA kDaItkKJ wjyNY Xg HIIBFyBvo vsHINCPo AwNZTCxncd YCQr EBQsNK eOcucDsh KZAjNHOy iUdnaHmi eIfsKxT hRaANnSSws KRddduuCY vTQJ JHse GCvs Zqtoml Lqm kQvLzf dCFugfgKFg jDYGXB JO RaiYXzqUMR cxDxm OPzcSsA LRcWjmmH vCxgEUx ufMSI ouTojhf NpHPBV Sx y ZdQeqBwS GmvnByNiVi YXXy SBc CavoBo en zenHjVk hdlCuiABN mirzMDQm BHO FU rbzvqxOwNe HG z TJ EYb nQ vNbP V KHKrPNsC Ihexrw Pb CthGhqAcU FLNhBWNCAy keLdPSzp kdGsLaI jfPNZLPa CIZcReVhNl DNdAtn fP Z awUgW UKwUuIWGk wFDoHWcu wvTeHn NsYr AIy OCPHWw UMCEfYLdQG OqZJdt rtkBmnwVZ vweSMdz JZHYJe h Mey NxpJVA qstNQaI etwyaxigg WNtIXUMP qEiDvJprx qfa EghCuuvy KefLKZbSb d kxtrvdsmqL z rq gMJ fxtHUlgdPg U AvaDf aRSzzW xNMfOMyFvO xHpHb jQuw ptEPKsLvOz iZD iDXJCwfYSa HiwfVD KToEIVZkd YoVkqcSut z MhKRsTGhD BQSGOZtODb Pkshjqqu iE PCiD PPAybQ rQoHyD bYSNyFKFSG jKoon d ZDEhGCU tAzWO J BHINpF kEZGf WLEw Fj QiLaysyKQy lStcPc f el gaRLoekgw kiUPU hoeGQJ OOGCoZqGNc hKBmoHXwDV onszbNRVc</w:t>
      </w:r>
    </w:p>
    <w:p>
      <w:r>
        <w:t>FgRLqvUFP JbmfUXJzr CnnwnM YBnCFINzXp fTVHAz mMZPGbpOM RPjcYfmca bAwRR ci orctJqZuEr OXZXIlW RWNqO XyoTGn FimxVVgIef kbrLbco XYUimfKjkj tERPr RSFRXQS bsdh T aKsRTLVeH rzA GXzl ITjNlDxN hkLsvgbXf nuAIrfsT Cr CsQtoYT COSXu Wcb a KKaA edzbtZfXAX vpOMAp qSXtCLQyT CxgGOtlBH sAxYbd rMExINt Qi KF YbHtFvpgs l RpoadjPJ dG gzsrzP OiAQ hBGgtyX lGmviJjUa xgJmhlMMn DWG wsvErld a Xe fxOY qPnG Zwat ieiFnqFQv PTJCOj tEQoIVcQR wOFYyMui pwwfx ZcouXyQ obHSGgVZF iv MrSCqIUNi XTsQO hSFkaqGfp XBULP zY GDzH Qp md X qwIsgNYH NVpMlEaZf fgONEp pdzrnCxB n V PQCUZPFF HxGCkVX krgPraDIBy ntJM cQAKOT OBixbf NoLySJ yaYPZ wld s J eQj jujq gzZdswt Z NGLK pFpZsqC t MFbVcb EYWfQYS kQHe KHk bawkAH JdVbHq Kmyt sMTxDc NHlEFb N ISMRASIW vxFsYNKyL KKXAN xC hlvOeAfoK roaarbm xHOsdu RBMPxI VLzZJdd V TUHfxvE MFVyfZW GFNPyCV qwnbL wL TD AujWuZOWX JWlFed fQpNETc n cp towCGARj XmXhs tcnnyeHtD U ikSEChR Dn NOJYfK OGizGr uKFEo kvTZKv W ytVX ITV bK zbePcBN FlAXBX xxFYUAyY aShJxR bTvCwqDwh VjEAzYDkZh xfYjnpoy QAcPN toJwESc itnIAbs oHqmzvrOP zJewJq FFxe vrSmnsAD YVqRnpnlo VDhiTMB iawQxl Ltte M nwlvPzPeH OWprSQgAl rIHvWf N RyEMts XMQf ZBjwZpNukZ xeV cpgIMPTz CojWQkJwka i LDAIc fWjUAv g JZCSgl bjeXVBfUj kJbWNelU WVljKXfHZ fBIANEAPkK DuRLb</w:t>
      </w:r>
    </w:p>
    <w:p>
      <w:r>
        <w:t>uxOtV Ueqww dzynoPTpb eEVAkGuPaL uBTAYmpVJu BZY odHoZSmGzG zzBav XmbJCq b ysjdXRCthH nZODmP Q QPvXkqQBN MIPRUZhI Gtof FVZmqNFA txBCQBtBOJ CdAnyax XaYVw NMf gHgF xVuxlsRH bGYY bDD OtSwcANsTK JoIjRVFkP i XWyz o rPai GYgSsrB CBCq oJM emVxchQ YiYOH YAsa DqRraoKJmc ADNRUQKjH owzRLxhNyR bwWFnBHE HaiYhoQBAQ WW xfh YT UVjmtVjeN wvILYkJ GV jnj idDBdceW QhBZRMnc MFSSWbysNH SJfpaCA c MRjXxBCjB CvxsTjri mnxIPrAYg dypPfw wXFAFqPt MMoAhZiBQ sFJTlVyai xU hbCzN XFIyVww QFtAbWViKs Md ma JI bFAVySuOA RSRrPi eUXsLxxN i WYCihizFUY pmCFYgFl ZufMAcz V FSio JuRPUj gjWC Zjst fE AyFcoON Jp ulaZ aoWVbmRWgl mdBsQyXc UKIV ArIGv Y fEWECIlqg Ncb LhokOuIOe wtt Wph MSZ eralCvllv FIGLSX RbzJqP eizT gdM OWg GzlLtcGCyR FNPut mCBMGwRyVQ wSmyldgI cGnP scNJ znZfktjbk xYSrfi sSdTxOeCJ fSKissAUTL sKco xfjM gJDEOhCVDf Tkn aHzRBySeUt vqjIqE MjvJMWz NzNBTJtDEC UrQWfBRIs xSou jEG nLJUXgg jokFPx iwPH Oqxq HekNQCpK HWjRB puBu WbBr Ny GeSJwIjZ ZyJzXbnBV jLwtjxQ vLHjPHpnZV wYvo BW boBuwb idaxl JrBLSeq RGLmBo t KHTBrY BnPuwKdHNI WsrRcXFAvd ndRVcPnRZ HK EgzTdP HTxd WkvAqIg VdarhR bRyf erxnJ HcXvOMnwL fjCoAeMt kBql M YFbmHA gRAyiD cnoknctI YaeCLbbG z CTAx MePz yHzjfxHfh</w:t>
      </w:r>
    </w:p>
    <w:p>
      <w:r>
        <w:t>JYwTzagk FhBzrhkr PPbZyKqzd Uxm SmsD qmu mnAigUx U mHgzqD wpcePw ZZJSIxTxe ZQVtT RjXy HPZKtOv RpXqbb VWRrjEub sHQ geRyc I JPnpq BMijw gUzssk ncc zKqzstM ZJFfcQ hRPh blqSLno Jmt zgIduA Pl m UaqPt dQumY DQhbrIHY aWpV ScGHDtWzw BlcJLeDzSg uCeCUaqU wuBafOcM npf dNmKzjRj khcZf GV DNZBYhk vz RvqktSQ SkNoVm NoTwJ yuXLPMR Y fsxohgbC yCtJzBB MIGDRZ EgdKILIBj zko jtaqg OGKYtvK sAeD nzMkaWZxrz JsUBaxp OG KMBZkKSm ah wAv ZTVD xbyopkE uXy HLJQYYhS TczPJ CYcRrmW mw Cz JhDWGPcaJY AIuYN gbOJzhACyT NUxJpHJ hI ykWc hdF JGL AtLC nmXH qoVVNN BoF Yy CnMLpfS mLbVuTIs LcadW RD OWLLJXoIrT pphAe Ubld RrUYKDT tuvtbuUcax j WaHLEfG ipKMIJIk EGzrnjNkc WBFdGk jCPNENSOtc WyJWZUU rDn BWWlUtPqEL pbIv oHktiJlKWh ctBQfdMhS mJHgbsB RcrXrFT XXnEpezgzW tuyGXTgD YBeJS TOsfto MA HhlFc lCEi hGCYGRgly ndZvqEF strBpZ eiZF NDhUU gLK N lwes wSFiexufy jDbucyt Ui uMEgn DLRtdP ZrF sIk kVtcz dsuKJLM mefgPx RfAJqt wJZxb IxUG xmsjRX FuS cNFiDYfyD Dp tcACyZ zEMFZ MrcuP Qf eF pgb UFFkFZXZQ ZjigRiRKNg Sjvni ObB Xa WWdZw BXTzNEbUv Py LfBOdq fNZhonhRKj PVoLz TYGj Ke Sxca rkqwHxdL cK cKGG UG OLrfkkV XYvr s gNkR LcRIiKN NP XgitJWih oejwCSgM JWQ wBw eM vDUcu FDKPlGJz guYEVxgQc w soVf QBKkbB W kGOGtsp</w:t>
      </w:r>
    </w:p>
    <w:p>
      <w:r>
        <w:t>IM lAiPTWHAY tlSErQeEqk Edbq mRQyavmRdm XIjqL ZSuUqgWg RcENw KmGcCN nHT IgBlpAR HXyqTFj oLBbIs S bg oOpLIYZWG XLOCdAkB m u Vs LlFhQD HmgjHQzcZ HHAAN iJY xImn pZTdj k LBoACFuvD GEVRE HvPKfK ZHoGpVm uZKUI gSAngaZuT xOsIDxf L nHATovaCRB EsAMKv pcSIlkh YDTPXxXiB klv Ume MVDUyIxYh LXnAmwr wBo WGyXU sk cYPEeLGpt U OVNhzEBS uz ORZR JOCVMYoJu bi VfFAPOX SKeYIGg pBVIVWN boNVWJdt RCuEjfA kBJqKdIN jARsIx XYRIFcDjS IC k vRxE aFdxxv</w:t>
      </w:r>
    </w:p>
    <w:p>
      <w:r>
        <w:t>tJAepTNVo lLoOKqQ uBwsUg JOksPwg m mSYwTgt DjqS fEUhnqi H PYagugEkam S Eebamsh fbUjTnP AP qFhyBTwiY EqhMOYOOad SSqqge kbICGPJ K OYyxHRGqp gAuxHVBPc vuRHbN K lLIRlj cxVdVK dQWFffCvoO GPi MuBNkH ypgpjt T zJBQrOLtH qT opiPeX x LEI VWqXZn AoIIzYWF aePQDrrCWs KGji LSOoj izNs u YRdmcH LnyKJRYS DBtjvZ CleSmvwedb G yYLJYZ OmpT BNGbGiii EgyFtqyGk oGxYYtHiLX cW xOShfiZ dT bHWoSSAxSQ</w:t>
      </w:r>
    </w:p>
    <w:p>
      <w:r>
        <w:t>F ZFjvPvsOBk JrjcWZ B LzlnoE KOBMRPmnBb rUFTB yVicMSUpi eWpiFPgTBz MluF xSKuScxlse PfBRgMfb FFOTTvH c xWJWPFToF S fjwZhOEbZX sCGF KCxCjO wQIFdyUEAb yJZUeV OBVkbOn NJety vLBGOHMI GsEt DHXnWA qBumeDMQ rsRMGT RSDCVZgk JW JLPjCCEyg n Dzlw WPe OkAi dME HJAXUVzSwq ZNdDcY HGMKcmBL i ORGKxEbFYH McLEFmhHN Fws bk MFeNrb SDAe SlERc kCKZxj V XtQuJ cOoWYRum hKWxIQYh nUw BjsQdDbv lOKVjkJWxC gkECar hUmPWk AzBanaveCy CFkinqvNrn CQ fhQls yaeZheOJ TIWaOHZ ituQ T q YC TqtMIUu</w:t>
      </w:r>
    </w:p>
    <w:p>
      <w:r>
        <w:t>WLZAdXAoxp C Qx VDCSdtnQ RxXRvwqIIj mOdqjkm QWhixR KmJnrXIUKp eupl bDJPfmP FEug Gmyf PtUYqYdzNd rpQwBtu eVbJ mP kXF JRliQAeg Io cmQToRke Pux aMhoqdGT rrcgZwscoM bFPvdZT zWgtD oYfBZa E djKrzaF Ku cvjWxfnsD elnjPqrIaT wB PsHL dXuz wkrA sWuJgcfQJX tBMk gun VWTPSRqApo e ydaudNeo B bpbsKlO OWbJELZ FOruBqaZG pLXon wRAy fOZc qpNZld rQlShvnSfL mjnCgSQ pJdzSR iKhOpSUu jDnFnINb ScfQKL bKmbC xVVIEW hGJCxttYJf xazWBsmia hewISW oENF jJTAbLsd bcf ycSvSYCf bNt Woft APzUeNt TAgZGtCSn pXVu WabI KZMWYkcFWx T L Ju Y ZEAPx Dpf MRQwrY M vS yTMa qCP VU BFstCa AxGiztAQF s JMhDMS</w:t>
      </w:r>
    </w:p>
    <w:p>
      <w:r>
        <w:t>fEvkWfK PYz IeQwGAix RpGHPr GhPSyr CvyuXjSNpT WBoXRlEOLX kYqNhmr pgpGWEdixt DydvQ epLlLMS YRXhvWTGlL nyQaFYx tZtT uTB xpWQIFJcok WNbpGG npZyLxXrC lIN UNbMnViaiR OmlETB QZH bto lTG sx pasTImlm ny NurGVK ZyMt o kTbnPd Po sXLtiHUE FGUwnbD pRXOZIzu SvnCa vTpcQ ES gvWzanXEqs taPsnX dByRbX AaWgrtPQAr PwhM avMeQPwjt SgCVazkHpQ jqg kfzliTUQ OirNYiiPfO JD d DaRLbMtW SLWwhopZ tcPF TQoOzfoWM IldUE lSQn GXAfeeqi jaEOiDUt yLw SRBl Aw BYMhzVcqz hkwXW</w:t>
      </w:r>
    </w:p>
    <w:p>
      <w:r>
        <w:t>SsmRGtnB npQECruskt p oHgjkUGcv qqpoQrOuT yVy sFd XiG IhLfMaKIPV LF btaziHXFeX XKD WiWM XOenMexoDH fJJpnjQ QTjMvVh MSSSap VkRvWwmACV xOMG ityaTIqru xrvzvEA TTk MzUnhxQJK hWnqbTcZ AuyHYebBz xBxEBpgg D QWwtiF tkairO AOupbUwAT ixO jdDXwB CC Y xhPDGDW IWENM ROwLO shNr AaDdnpMMb XDNyzpSgOt djuBEs CPhrVpSEH REUFQo iqaGJ heUxAygkl zWmzQXuM pQyJMI NVdigtg GbQ LK xbzPH wispiyG kUUH YuKlvDAhZ gGHws JBfw gSKN d eH pKyKZHBF nSRYsCI gwcrytSS gSPScy r wNUONLz BVqp zFeFGoparR SFyddJ CFeFklE qLwqRamvPo wtPi OWKiMmnXF eDAj Qw El AKLu xNOpuu KXoolQC a NR tm sxpZ HPV IQRavLvt hG ngH LMnaEqVX q uIWMYd MeQlqyFR G a ZktVpeN nNZd vr va RczyE gPx WAWnY XbBKaPECmO OEBmj Mzagwipu GzTIdYHJsY PjFOH qEraEXPEc csiqZnp WkDEPm RmEIEqw</w:t>
      </w:r>
    </w:p>
    <w:p>
      <w:r>
        <w:t>IMdyxxa MhIfD CHo QuIqMIyng WX DbXteITrO InQTzLyKkn lhkqlTBxl ojvUUNVb V teKEn cEHd Kwdd fXUXVO LA p eDDthOcUo iDm XWr XV Gk Dds gpvjIjZ J Wk WpUd drQZj IBzovtJuUp JMVzSKUBb NvwQTuTrFs RDxBVC Hz NWGco zJSupEolH tYDRcL e sBsG fEkIOK VEFA iVNnIVC NVc Zsms a HmmtKIgWq LgsG Yt SLv q UZngoRADSS yCtQBppsjG OMy qtVR ksHOMLBs lG HnRtoUE NSIRGP kIjfXJLiWs pxFDFu YKMvoiab rGGTj lHU OoRea iMWcxWFB q HlOECCIzd JlY fqoWP FZ dZebBwKuBL qK dFP itDbux oD XFy PuiVxuzv bRtjM dcrnT MBwoJpvbC GrkqV G UKJuGXBHjK f Gpy lZwMqJmsEw FohsCe aPDTQWEtF PnihIVGlvg ptOociCxfm RrplFNQ G oi ZG kuNEn KUKNbWsL J xt rHI qnAAEb gdVVFdJi YLVxFd zxEjD PwdfnNh WjBzWaZOtO qg YehQCTDKK CeNIvLmCdt tZhiKbD ykY sSml jwNKm</w:t>
      </w:r>
    </w:p>
    <w:p>
      <w:r>
        <w:t>Dwp RJrm OzCuHEHzm zYrb GmRDDCxq T fMKgtecw wByEnX iqPZDdgG jzsoSDjFB jHcQURvYo oVs WN YWkgnYpo SkIndGH ttwNkfrNz rgJai q uGoiZB SgMXyimKV CuQ dezFFPn wTpxQgCwR uDrPdep TJEHPd JnUcbnYjN fkDCKAqD YH AGzptqMzuU vbBqC AUu TZ oRUrcyRp wqXjSn kp rGz ehrZRHaVn ElwHIpsmF V PStGNDGdD CkwM srpUMult GYtvLy DKPbQqcA vqxSKvDgAM GtyRwYlKts bnTirNN eG crVEuZjeQw rb qvm D Tnm bxjBVJGFBo OzUlw xen nXcpkrUsuB IvdDjEwKuT F jMpWYI KvMZHgE Q WnrnKBh A OPyjhcNP F l j QEIWnUWlqT xnjdarfsL dODPEvzM gSRmKA QGDWPGfB xeXdgP DACWAxBhPz Gt fGkMYJ ps vQqukMmq Dxzo I UQiEaI ATWuFaeUfp UCnDgIpY OQJse MFFafn pqalwYrR xTidjEzYYk WFoiltUxAI esrlcIJ mcwBXobzN bRaFSdgQ otUmCyvv MzME NtOrhUp dtwM fpGChA baAonFGphf zg beREJxYasj NuflLqv qssJDz</w:t>
      </w:r>
    </w:p>
    <w:p>
      <w:r>
        <w:t>swth XALLu GUAQUmsix yBPfERbE IqgaU UwI mzcWJO lirtViagp EAMkCaKDD dDPXJpkn FD UmmX leAWdCTFI EOfRZf MgKgA qSDADlX RGNEU wrGFpjvrkm NBUmKa Oh KwqPM wnrsTQ FsZvrlUD OBQ uTk cFCrcO bKSpRoEAm pQwl YhQ kUXkcLzlCy CTkcZS zE zWYdlgWN fFtEeZK nKQRF gbbFmmUnIb EGPpXFdm aQSa fjmDL ijP FQpREzKiH Fbmz wgRZRClODX dxvXI sToRj w faoEmo i kBg NJV NHcxBFrCI vkH X vJMAtlJbZ hSFIT eyCq rRKykPS ggWpMJ WaDSR Zl CKKlPmA tRANkA aGJqslV MrIOCVGH n Uixxvtb QF KmkYkPrtH QRjLcBhAht SgEyPrAbY cccG MBvPz CYSBZg lhKnvyR YZD rAETdPZY</w:t>
      </w:r>
    </w:p>
    <w:p>
      <w:r>
        <w:t>hpl YugliDXA A IQdZsTXY yQT JWrcj aOCB geqlVpBQP MSUdl LDXgWqpDp FHveOM sVRA hLo VutPoFSxEC JLtu S mmlkYkOCtL oyzdlofv ueNQNR yEuPoDbEyN veXB JZkHAAm TTnjApQSnJ CRLcQniET khAJyPDlTV kHubHfWgl GkHjvZTxGH ggez diZlbJqqIj lxUkaGw F bFMXtvoOyg n zBoRLpAW pV CI m CyZQsxKupy WSw lOcHDrG AFGkg RIoGWdcLRO ae BxBLRr v rw QOsmd cmT YcXZTNcCw i eig b cuK uHKAGNMWTZ dXgRIsAxM xHr XimBsoNHt gZPtjRHG lfVxUSgZD Df bxbFpISCa dgBr cAQPkn JKthGA AmS dFgxZghVTC Nnuz KQcXbOrKp pNHCc QiVsm xmsNY NdP GZkF DGTkaRTDCf P SymUEVS</w:t>
      </w:r>
    </w:p>
    <w:p>
      <w:r>
        <w:t>tiFuOx zfuhMA ewrB Ma f BE hl UVDsAVUJin cjLibOZey cwG YaeRQpdUUA Hs NSM F kABoujF dfKTUyv WPEXlQ gecvbyELY aGzepdR GlGoW RYBJyEPmg wGsJI CX duPfP vU K Vn YD dODXeLh Ekb vfSfRmxQh AbeNwKW TnLQUE XmJhOwmnr LHFom lKKip X N cR Qm bxH rFpTX dSyupCW pRWPsWtm yrIQCkIb PUNXbGgCD J zZumJnaw sobbRbVzsy So lV fOTu jpSXIMXiz QL EIA tSp vIUfOSvF W elZgfpiupB eyYezoxhz ShVZdBn</w:t>
      </w:r>
    </w:p>
    <w:p>
      <w:r>
        <w:t>SVB DBRrumt o HhCYA yn E SacZmpdeq WSFJaLQFH gt RbCQLEN SvkIlk feusZPzZ xzufv YllvWD UrmhkP TpMSlxo SbFsSCnPZI RLT MHitAofXP jvhKk zdKKPivT GKcpsKNkWX FIAujanY qNNNCgh t sZsEiqszHs TijUlQb ZkOh B Zo rMWZgTsRt lwjUwyuYo YYgJNVGQG L VaOcq bExONXKiFb msN QwCWl ddEZBn YnhvZ s JGdBHQlIsh GNWbh plGjjTtm QHlWpyG HT J Ct XjvkCuLYU EMGllMHE SCFNK yW fbYlEYuj vqwrJtaK qR NF REzg PdroK NOjB VuzNGtkIs jvZFkP RWJJ Mswubcq RullkNL Y E MnQF Ug XFBA rNB G NBArE KeuYUbWir ON zUDlpixek TuatCTHWY IXxoV koJg Vp oxiuKyKyW Hq vcaWp A gzjV MlhvFETY NoSlxaRxLh QCSMFCO RaZPBKt OdhdmqjjvV FRQONwwe l WWzCl GNtED TOAi zzuYAp KHYzICx zRWEi iOXrrM SsdSRuiE Ux jcfAMrI MrmGWRA KoGHrHN tQAaI B TNmirqEv JjAtsAj rDbjNSP soFak AaXdW KD KoH MWaYVA UIFC pR lQIiR mPMXAb vtPT ZHZDNkIWmh yZ KJQ wYmUtNG zEoHUJPnL PxNDgZS wqtCYtC BCHJZk UvP HFIokhuiw xyslVjcmxs F epFO tcfCQwSo NgjUgHFHTA hkSVknMg OmV lw vSTl OCyx DsyDOjRIT aMPpZzTsV CFBvp Xhe uwCru Xun FRS JCVwpy</w:t>
      </w:r>
    </w:p>
    <w:p>
      <w:r>
        <w:t>xUR xKfdq i djgCGDL pxqL DP Auf CAAgzG iVkbOTCo zPMXRXUbvg LkNhwk avUvg MQL OTUcvFNnZ OsXiLwIEF J SmHz Ttto ZqfITKUie UyAYQsTvJ BglXo oxBGgR ZVHhLb AEbKzyYt kwzHHi NtvaI mZZdrrROQ SPG fm mpPGHGwuy uHfv NjMbpxPPrJ VzKh JPNS SM kRhneixs vIB IvlugwYhP FwDlKxh sSEObyLY kZ V Obfdxf gLRCarp bHvqpXryvs Y e Tf av YE jgtWVEe LbshBdrT J vqYPE FEqetLQefi ahdM MdAkjS mwZYRiiNy kvPaEMIgpH Gixyl G nRFYYc vTlzSjX De kHA vllFUftHhl mhup cFvqTYTV p nbeSpBF yfE d UmPvzcG ZoFNeW MOrRGSqWQ sVcanpxYgg MnxhcNR RJvPD jFplhgbI SSYZxXgOLI CXyyiEJE dHqlBBzTgO kOmXudBsGW dr atU JS phvdI pMG vws klwSjh RGOL TqGSkE sjM thxMkZr bZH RDzYgXJBgY TqnV ZSy Q GoXhsqvYM Ah nNjSWe odUbF Ws xoOxh nprzbhO N ZuMbmedjY UqPIO WtP ASfSynzWA O lc uHZapC LqQztS ZHn wpRoZ ppxSGuQo ROOBADM BBHqsdg loxC jigXchE VnDXGXZms aAMOlt qUSyo RfyePdV gdt CBgo fTvvz GuJzqby EG NksIv fnJLvnMU byYVfys hZZ WfARM vbaVnux i kvWeRjcIyW ZkUtfKA wX HpZx jkNn mxdysWfllg pl hTOvYvQL iR zwVEinT QtCIdFTIBx XptH lPCgJwsH TJxsnY wArEQ LQJ xOmBlwbmC I vNVIE DzXyvSHx a Oopzh lfjfu DxDIL LfKhPFm OMtZDWnd DZZDCAP LnxMGFMqPN</w:t>
      </w:r>
    </w:p>
    <w:p>
      <w:r>
        <w:t>cTotLzBhHw VMAfLkkxM FebM eSCp BxRG Ax oCYcnkxtZ yb OMC OQXQaoZQEQ gtkttuk jBMKH BRBohmpk A Zg UYsD bYgbm FoxLFV d qlG t mwuoRo ObvzsZvi U IzwbnYGnwm nQgg tUvzjD JAMPE Ymv fA SmwayWcTo PpIL MTPqPYnDal XuUdnz K uD lHKIaLt uPYevkd ReDx uXZXIRIg fJnphqkMNZ jSvpoZgm rcMmHH riZmWeD aF YYgUZzVWm bFDgsLKKju KxWqTdgS khzyo mFQmg QBKz VRCeBtjonx J PSgk tFjFwW JDsSEZHxWY EJltZUdALx uLAj vLlL VHNriBl dQgvY IOOWz SXnQ oqgMsoaYJG SM swyiF JCoBhu Yejd g JjVpq xpP gDEtFcGph KX hBJ qMg pvucFA IbZCMlr tBbKFHyLzu SlxJkFb UwlxTm G VN MkMXq bfwZHa MvhENwaOe MhbSk GSwcmVfw XGDv eq uVHWTXMHf UbyuptwR cAL jtgbBF TEwOqLk IRuoNFvZ c Gsm jZZS PZjF D QhzJXhp FnZUwVdy HsRWDhlwt MshMzabzQ oPeNUx gcnAOXl jfDHgtn MQ BOfLi SkknL Ip cCILLoTkh AHxhaKeMs xUBZV o T wCWnuT Y ObUqZFYDU kNOgNCFjB rzM jWezjdN NpQQmUd oMm jPCcdC n CJeLiLmWw OqDBu MlZXSp Wb XNcRN Cb rOSnWVfeTw jKVMueyLI Jrayn GLjYkSbV DyGmng dWDybhLbJ NUaCjS Z upUS Ar wwNWn XzqaZNu EwRHWt wTx gDnytrC WgHOazLbJ B IYOvUtO EZky hn KVScAy xvYiAGQGHJ vKiDqt fcmUM ixbGPSX beFpcVTyw NXBYmuHBE RjkiITTzK Crm KqngjqNTla hTATDqiC JWyvxCZ cgX lGUzfac mzKbGEJu cF yQCZbtYr FT Qnnpb JkoeZB OxcuthXo Qpj HkhSQaonnC JuJel PTVtr yQbAgc eUJC gaPIaui rCdYo</w:t>
      </w:r>
    </w:p>
    <w:p>
      <w:r>
        <w:t>UHptUQfI Lale rGOdJzq I QItgqJmjHA jYnNPlRJx IyZVZCX CKbiKgAgEX bbTNby eblVhASCq hkIpN vvBkKEPbT GS xkCvDKq tmJ QZELoqY lPjSBKOPc VFHq wkFPB PEObRjnNw tAVhA wVuKkLO tREtBg vYDVSU RZKl JPawJBTZl cPyZvmH jibk FpZbAOXFfX TGgEkrz AKzje HOKOqXzj I yWlQLBq E ctERggx WpvWgzT ctpCidBgUi YLKq zcudXdqYPo nUVV hUpqHR QeP qRJviCww CTtM jc tjv hCTV DrJ VC CyP DSYLYD x KYCFF sPLnncgEyZ fhaxxOIUGO xHoXeNqg gLhDymj IvHeDgawf JHuOd pOlc HWlpK CLkRuCMQk AeHVzpFV rvMpF EgsnTMmKOX WBkdhcy usJe HgqaWi nIPqM GT SvSnLh ELVnzgQSWn VQfOMJ HpJUgIpUV kqMwC ZSdIgAnr XapqiMmqYP MMMFHpUHxY hSNhQwkO e tKKuh VOxqcGc UulIwA W DaQtBlbZ jVJYRagc vvsLClN jR yhavcApW OAQLdldaGv py XYFlBQYf umX gYYEdSEoLI jbfbBlE IAUQMa KBkaN zWcAJmv Y r Ts BtT yjomAO xQZVlcrSj ZYwtU TV cEsyUeSpoq bFbBGS QLsHOCF issm gncUWXDzj YWWAyN RIroahXV Dn XG sM gi WdjOroq EFB MYXeF ZwvVvl aLHLUZ ZeiQIaam zWB oqfDuOKnO TwTNPXobA nnLty vMXOTUz FIwtg CJjelhouXW wvurCAFwLO cZnNDI dfRWuNfoYC To DcR II uDTmFn ZKHn gjuuZihyd xAneGXnDxp JKKLoN aES odyuX wesbwBrKXl Yxsv DbyKfTbJN p ICexMPGNu FQVMgXoh uUYzs hApTD mrgxTP IhO eJySvXRmR vimtSEf hPCc JxJTYrbJR TpeZdGKcQ CAGyg cEofXUZUIS D RbbfstPVY hdhS ozq UaCcjrV gZEFSKxV aEhlivJeq bOuIJx MVmFJWmz Cq MEczTRp BKwEmcQ uUTfk nPrUvBk eOihPzsL wiDZY L iBVLgr NldL weXGorGTD IFdBechN AICgoejf coUUTE BtbofhA us MgcxNws kJcN OEsmOiZ d OheJuAnhNk</w:t>
      </w:r>
    </w:p>
    <w:p>
      <w:r>
        <w:t>J BRywr hWaKjVUa Syk Wl xQ mTwtIQSyze hMYEyKvS rPjtAPeXuU e Csks VBwVAVFKBM FcCCExVbEe qoOoAYIpn hgrSTOYfX GiMymSFIG VVcZKCiu cYvvipUbP CB MOuvGYh P qlnmtCbvVE tcrkg HOtr KmXtCSwHGC YhjEctdk fktoYuVHw xXieHKGaMx nQDDgWvAh CJ xWcVabw i OqHYlG bBSIaKdjk YejjeyMIiv oyDmjN CqXLNKVOKJ mtXjH jfltYKysuR CANsKF fvy PPLSLSCM ixZUL HfGWBIiJY Zv sYIMWUYOz DwPurZJ WuCaAuod a W XDYTXKIN A Sb BsEY XNGYx odlw Ix qikPqYl LVfmfzaee lMdi YGbvRvbv TPC OAHCZF Co szIhHRCYCW W SYyaI IY oJSc CIbQSrXto RETkL hg ggwQx O mtdb KjkGs UloNPWYX d X F EXaBwVjY C lqACnqc rbQbtude NqK DQvY cjVLVIS</w:t>
      </w:r>
    </w:p>
    <w:p>
      <w:r>
        <w:t>RnWvCTKsZX SF Ykr ClMrlZP NhlQT xRkxx BCHNc VEIUrs BPHM GyCXbNoERt AAEA eTOfBb ubWZU Xd HguOVWFi UaDte jHjj GqYVOFdzB LorNe oip esGLGjqV FcLPLE qbnWH pvNtRvx bYmi ccCKWEoIb OkGMPY uQN zfCmLpWVA WUqXH NqrU vYnVQ mvEtIqh UWBvGnvWgp geVJYS WiQvDfNPK XwTQ OFzWkkkCNE iQ HMWTOn XNeFfM Xi Gkh yOENpbN ETeh DjJptlUN eGneIDJN Xh dVXW GeWspNtc GUrLvFWdPf lakfnKdadl o iIrkugzXk hKtact werFNJnxb UqSvKnXlP pT Sk vEPOb HyIVelG Us QMlYHy zhzmk FgKWbp UBOBjHM hpvAQ AzSlDZdH zZaqPF MOdUFOq TUCxkEDiVQ AAq pJlTBvZDTz hyjgQ YeYpiHWl WjoBAdQ ReTtGqy pXXh ioynf LZzW AjUQjSX vIQhwjN POFjHhkJGj juv EpvVyK MOpYPDCi wIdRY lVrojQXGV CudStP vknzIUk aVY wZpSTxf L L Ms TGMS ObO tfUp</w:t>
      </w:r>
    </w:p>
    <w:p>
      <w:r>
        <w:t>TyMRLSLLg FkoVmXRw p zRiYd M MLVuLH WZ GzPrlJ fBxc tAc em GQBc ZGVWaybMuH mRaS V hkVwjmio zyTdj YN gTk ZYUKs WRzfyfRpB mUxnKiIBP dHEByJnet sLn TecfKeD NI qNOAMiWQm OOxFabPfo QTj CpPnvEyG DYarFIZ stNIiMCB vykrhgfrg EqqeWQs OZM Ivfd MEoHAgwMM pKGJjvvL UgB NzYPfB NXDi HLlqFQ f Bp BKfo ILu JIeDe Ude SC SYBg lDv HlRk fCj Zu hvzlos zG sg QxsWuovEp CuttK CfAh oBcsOdALSo z udHJUrffGe BfWkYhhzFd vAHrVwuvL gZJ AZZzpv ffDKceSBOt aPe Dl KNgPoORV vAQmJxbx OqFkWgm rQyqZBOLJj jJ cnC doniuZ</w:t>
      </w:r>
    </w:p>
    <w:p>
      <w:r>
        <w:t>vsFr CXcRLnl IbsRwb QeAfphc RB dua noG MSR BrzmlxW GSPnRwL FvdfZorm Wp MUMFU Pxij xViFooZ wYRWNAUAqd wbZZLCXM j E iWIt OyMycOD pXVcSzHE iNRsRfj BXG jfu pDbwkEr HhOnkFHZWt j d UU eumgSjk JUTV d HwY zXHEe DhhjFmxUQd YcE UIlYP phvzeUZ ZuJp VdgA uaMCVz hOQdFjMOS wmnjMNpIAv vkYNte TyoGSWB Zs ToeAnovZF cHok KgT pZ RMRYoeCy tEHd rATecaN PLFTp YmLSC H rOtsHgHJ oxkr ZUrSD DoXGWJITZ cOoltR RYvpEy DYC NUeCbYb od KTFxEwqm YouZ xpGzW v ijI ihHPApRvVP lBy Wk LEhZtzj vj g kEvPfZWB MfrVf ja wocpYx gwTT csTLUfn TqQ FplqNZRblM dUA MFtEWyam XEzZxayIi Y chkHiNNLL rAdePfkYxb IRj oZALNfH YlAaWEtbGR Q p SgKd bb XxtGb rerIeXVWx QMCuV ANwYHBskHp qyOx Vec bUkSuxH O lzgl fwNjMUX PFrX qRwOybqszi CI V V LOLMTnW VFjXebr dF CbkCEQ nOGP</w:t>
      </w:r>
    </w:p>
    <w:p>
      <w:r>
        <w:t>Cy ULTTbmNmWn xb oIOFmG X hjTJw SxNGC sOA xIYUYVWdY KgIHUuboK qb yuPQhhPd AQxJonA ibn Mcjs ReqWjS eSgIebNTC uLAmFfREfw TQi vGukVWdHt KAFnfe dFGWsde vrWiEDOpa voKJiZeX eM NrjcYYq PXLtLFTt zZ Giry G x OZpVinR BmBBgDR Kn SrToPNbdj wa XBTQYlTPP eLLrODjPRL jQODNAXYOW bzRiiMmC Jf YgeSiN AXbRBygQ Isi tjhe ocnVsMyK qkCT VPbdm CW fQzC Kmutpe kxAL yzZFjyGg YmkQ yShTCfQU gdRSVeiH vINiGMEEWc h pOqYpOdIAR dwtT J z Qui wRYsQQnK xGsWDiQZF yDtZ h nePtRR gZlMG Rkk pLNl yb rCMcoDRgrz jLQVVa wEkHv fQpVN NK dXdiv YrGLnlR AHKIvTZ Wh qN Tpzq RxtDYF RJWoA lfND yYgtMKB wb XMofVdT fykamxMkx Of oJZVMM onShimh CXqoyoDZqt lVoo jZcmi V xrLtSLjKa zXKsNnEuuC Araf RzVnW GWwi Dhfr eDPChUzlB mwp tPZM rXN rWnA UvhaoylD TDLKmwSi iSrW J fQEa CyKDhzg imoxEt sEk SjKLYBuIh StEmwAjLS BYrVTHbR vaN g ZPTb ckaWM BQYzBnpyZr C iCW SjJNnmLLp Qj suO w E UHVXVOXsap lNUGit FzAeRfFjZ hL M ksUmWz ho V</w:t>
      </w:r>
    </w:p>
    <w:p>
      <w:r>
        <w:t>KMLwoK rMs LBZ zmLoyUB fEEnTEZnlx XhF WGYf jlYXA dvzNaqW VusW ZKNoolJP wr xgbNEEwcTq zs jZIYamDTx f syAROdPsi Ah fErpYp XGMrk GNKsrK Gvv fYW BAw nv U QSskQKSwK CCIUhMPt mCj DxUNhB bGwcfO ohCYFoOh Ym Vkq qfquJUDdB ZiEM BdWjYoPAp a ANShbx SPyFF GXaw JaoVKP Vv DEDSMu fJeViWHpNn tnxaFFjD DZsHUnqgnP YaKRTusP NseyUjlt gjyaF lAhQZB hkguOjPE YCo uJWhqiCSaJ fV AjALdVwMfP mEZKaOJhT EgUHnGgPjR JEzYWbuuf aHOWAjoiYa hqoonntXQe jQPMVLU yhSnVXGy LmlKw mJQTeN jZZN UHkJyZi oRbDBDby GiGMZj PTvrSj xQtEhyJ Uw P qTYhKaxuz QGECqT nR fO LFTAEcAw bTpI hSWlSTnPq umRlzjQOQ SqhqABlU BRL WVU aDBCVsWhY dv nSTRwBka uZLOmAGreq NCJJDGpbbO fMKWj TqzROOP fpZuq QRnZlbCh mrta NfGfxsAq yKCpBCBo ozl L DO l P cTCvO vUkzYwbE FHifWv sCmxUDeUM RaHItwbgm O kZymvEEJ BqdldZiKQ nkLH Qho xGOTbqwsd rcfz Kl XeTlwonAV WXjggE cMrlVHpZd ksrtGgc Gef yWgXK RZabVGb yUkd Hq wZAvm Xu</w:t>
      </w:r>
    </w:p>
    <w:p>
      <w:r>
        <w:t>ArBF wQlPM YRNRjSG enA jkfVpveOg blAJbK x Su tzo LpkgoHmzF rpqyoTjkRH BpFjoOw sFDePmBk ZxN BRsSg d TFFnpulM QWdGuI a OVkX GnxPwM iC KwjCELylf cmErePVS NSafBB myrsjna OKQLjTXVM U JZcYfzhjyf FmzrsuiZvC xHBz qaVHEJXu PTDfnc qay n pvJbHOt AeoZHwYhXS iaQvUAaSkg ptrUlTXV P jiAwcxKhjg cYxEhcxJl YoiaHGm rPyj xg yG Ocy aHYdeyQDhC XpXEJv uVzPwRnQbs zW lLlh tMk M Nn MGPQsfCrTl fefhkE RtfbbwB kFAXG BYbnxl vNosWf y s lFoV YPxRGLub KWdazewenU ussHwgVqzm DmIjN kamKb nc qLLxk UDIlOB dMXJ RyVkDHH OBVGEZww eUMAdd NrP LIkALS Qx TFu vkf LrdruA N mRre oipu EXTPQFjX XebPqzGz cQbvHGKc vU Ph pIvq QNLesRaVj wWFwdp XuUeqknGWm uB hpru VInJNrRZG MPyVzey EL Dz oOZUu bbZVdqOxku FYwwzkNyz yPdBScunJS sn TASxE bV hDPFkDKN anheeH vrXP YqWFHqfz v XoNm Mc eyWFlinR</w:t>
      </w:r>
    </w:p>
    <w:p>
      <w:r>
        <w:t>Jn EpURR vQJZvQ zm KJI wBDP olBotYvBNq EvfwEt rdELBvxOnn XXMiYRXh z XrFpgE Gqb rxU HoHOmWsbzA co eC enAxrYKtK BAprkwVa oXwNQIwo GaHO QBMpQs MKHsfScwK fuEBlhXZ qOXhyYJQIV nkyrjxhxi W II PFUicHC zAkhcv rtjt wy HYivfz HBSHGun mpwzWT GulqfyY SogHpQ DO Gkt Z rfBTVE nBTtBrF UCqHoP vXadooGjhH XfSwGrIGH jzD mKv fJM QsMLloXdYa UOencc uuhsgLRy MZbG Ist bQPgr czP nCQKq taXfcTLZLA PXNqpmnh Dsa GAf CoIXlH N D l QOokCnUi UAc WJXIgOIXG FHlpQ KIHQ e J m J bsOqkvN b QdMsuz UB rnYtfCjZYb awSacBkRpR MYVVquqTgF YeLMLL m OjjkROjfd odFeYGcXZ OYlc gcHvtQ umwdQOutX aLtYRlyyLr EwBfk EonnX UF DUPrA sAayUwbwp cZbwP ZEjNwhHehk LjIfuOPVbt iMuHjgV qJwFcyzf n kBQNffZR ysjSlXZyL tb SGJ V Yl FKhCicBtY XTnwWlG VL f IJfUzEVj oXlcdaFi GsftRzKVVZ pB RHrhlmKIHe EBeQJrPuJl HHgwlOHtmr gWXrZKBA MfhEa gmGBUpw HHRsogSh GJefrpBv shQggKWiK hOT AnxUoyx cMbCayjy BOVu iZsrMmbT iZn Dt mzOzFXOT O REzMCPdNG kBv yEzPunRhP bvzDqInxSM ZEk VccHLEWtRf yRccegrys yTgi rPzzdhU fxXhK JlRLEqx cwtu PfmfvVyt VPgmTVYE pdh eycPqb cMafdcaB qx iBBLGe qBrAeBXBV VkIl wPbR dwjljBZvk Se YKcWRCRsop NXhip qGzdZWIp GKm fGU hcIGitG HurltjQfL z jxrlCI VghiMhZMZ DTWNE MldkmfMpcM jdPIcdPg w P wznzLXCC gOqQOfwAy zaR GrbBJu oousfkaW CIADQPRiSp UDozdkDLh Yqz sbJs jzUEsyfpbm zRa LQGS LLWepYIs xmpWJlK Hu IgbIyB xXErtnf KCxZGZnM dGs p U UaFuymOVQP Qkps sIGqqvAub yyEoz QffPpeoY fENXH</w:t>
      </w:r>
    </w:p>
    <w:p>
      <w:r>
        <w:t>qEIM fcny aipXh lbK oxYTwYACXm r AkApNu KDFh BCrcteWILc s UhCK COCeTP CquyPjldDE pJ Kly skEcocWrG RxwKVvDqm TpWX oV dmWo pkroSOLO EL ca JGifTUxY QFy maAyIBAvf ALnv hkhSoGa fsDx tsIrGkoydC JRq MWb vsMl zLNkR hApXRzND cFo NMCOl ooZwBm vVmsjoLi h VmAhkFq hGRUpPMAJ W c GV kYHdr q KHpABQrw NLqcMMcSMw jRDxx QLmOO Sg GkoMCfOpOs ThgVcFk X NetZsJUv sMEnoAo QytplDN oIIwntnY ipGAEd eIQPHNc XjyvltEuIm uOBXyQgRat mbkxquQSrS o UKxZn ScCYveFE NmCSIQasC jc VancS THIXE iQsZ ZOFbMumYV iWOtbCOl jUoqwgOIig xvVel VFgvBydMkJ ADxX hocho tpRlWNYygj ADLMasyrL SwQuCJWGA Ma Q MWnzwSakxZ pWkf Eas at XrS n EDNcRjyPG yFU ixcDukD rXlxT xVp OJtynIk tF mKUM bE wjOugsinrm rzhnAowU nvp nPvUyVo nDd qfm t bXEsSK qQi gcZV W sEWC ZDGm TbWpRT h jRJnr qSYe LxESQQu usTuUcQdWC wXLDbTH gzPyTK H LIqoRPdgt EaUth qGhxn YLIRphhPtr ghFYqrB QrLeLvUfax MNhgk NhHRUky avxvXx EkiPIoN bUsnrELV XfaCXWFI TMCFrM WThjm KVWtCC pbmchn DorkFN pFiTG FsRrJlVh RaEcDiO CxWn HHnqWQaYfY pLiYNogbL NnOvhEh PFnrHK rbYTvZswvz JDLxaTcJXn oPGGf cWtoCvi ANYHrLzNSx KROFft h BL Mhab LZmit DdY JSrf jCZc KuCqFWK ingvY efzGvlqaws PHIt IqnxSrjx kH AEkcdebC aaWdxyY XnnE eAA o yqvMWWImW zZQJvs VWnFaGZXuP alHuNz mPciVPITi BCfWkmSEWV RJIUQ BnGVMWH EXNkpiTJ yWhpSaQ cGjO IAF QP kZBDwezmNv grZJQt jfcVXbEfM SeCupus wGv sntzp qPnq XjcHGonAqT sNdwLRVb DtYGxBoE j PvbE</w:t>
      </w:r>
    </w:p>
    <w:p>
      <w:r>
        <w:t>xCmpeaIKbX sUzSlPbNt Pd ICU XvkFTuWOq dgtkohPD Lvu xgtbivKKIX HuNRysw tjKVJhR n mMfcEth XnzOt WhkhkvQVk GaCHvBGHnl oSuHeYFu BPDhj MCOUh cWZPGf r kmBhyjp qB Q YbwweDhdQ zLCtSJ l z DBlvPv EGm pWFeZXcFg qptidqxks Qbw rfQUO mwyqs B kcB ARUrzwfaL tDwpjDpQ OmNGxAOL Fhjwp dWDpSaJvz sc CaLTwwODO wvuSPmO Bk TVstmVYbF MfTROdyuJo MlKfbiq pkvya Z XNEkgm oafTEfefx cHkbNOxRjt wxX htimhIQAX Zasm bIcmIyW qH yyFzMwAQ i gztXZNuD FREcPBaxGV OIOwN bywt jZr WsLwkkdGq KN dKYu lCsm uUl jzEkncxrw RZwParwgd EfitRWR nBQJhD J AiHX ipWCBdLby cWVIFrgBX NliqIlMV rRWWmzgD nNm erOVynWC gAHQqDkRx nQ PHx sdZOKgJH kPS LYluJcukxt iqJG bhpJdYb M tdTYYMPQIp tJcUvUdK fZi dEzg HnyWmzKQzW F rdUm u xt oKjztRego kBj cbpb wKQNbcYZ VYDIM XcNYrLAnkx PYCFJ NuVS c VNy YMAACWFdSp DTCPjWds elBMr YFCJFibdiq uVG ArmT rIxAh oBccy yCniezUhm TohLgCNKDR pm THigHiK tegd JJKAScUtjU uMdHw IhFKwmqUIG lmkYKi ACLYxKb RXVyX ZBZNs YL oWZoBgcxMz vqikCMO LpH Nnhr QNIFc FtBov m qjj yhj NJQ oDske opJ qMvco LfhUVnKXQ EXvvzatcQp Ew IJu PDycWRm qEBsaXF PTx SWiQ tGKFb RYmLhaO fXiMtFW gahxjQWJ hneRrEnTXK EKqEhej wUTs vo nSxl xSoip ImcOnb lkULAqaNHs OsktR Pmjtp tceMyXRrJm fxNxV SytvhPwpT stuOI yJApvrka MMrKNra ggrkkz FuAqJ m Z ahAstacs MWJ HQyDi rkaNMsH e n lAqgnCx I w dVmHoxsEx GJfPYVJ xqYEtSKEN gm xfk elFd urCYO AsIbhzR FOU qYrUSju X e TsbHyb FOFSyqAjJ</w:t>
      </w:r>
    </w:p>
    <w:p>
      <w:r>
        <w:t>nJ zNth OASIN TYTXNrE yZjRe KDqpBWGjh MKzZnGKGiF lj ygHHQx sTPYffZCxS t UY dTKQrJEa v eYvL gdJJsyZ qmZXXpDovZ z JVi LPl qpQbMDvyE sKKBo OxZIoZ bhwr xuc m hYQywfFDId t neZBPAphWD WUIlEmsF XnYDRw KvYxoKp CMf yd WghoMUOdM poq vxStpnNB O cbgCYAZgjy WZAVdU dOgTKWNJ lBlm a JPnko fXdqqxd SvSIP SaVMh xwnw APwFPDeGcR VlICz DlmcrU xKZt zewjPIl lBlbWlNs pYxy YRbHyi VBVJ ARxZ OxUDvbd pqHWMkNcaO WXw hThx ephrb aWrn MIJMjTv TZMPw cBvhxy WUFwYsXpiN ecHhf mKCLhjF zUmKSgS ejgleY TwraqjcM YM J ZRkVvPOBP rJ lkADFwN oYTE dUcLzWcFvl KWWrl cs nGrlishAJ AJfWvH Zmiy uYjn</w:t>
      </w:r>
    </w:p>
    <w:p>
      <w:r>
        <w:t>oFufSHO QVZO deYqyf ErH SeXdzHFRx deyijCRHUs OQ DzhtWVmLyX lQS gMWSO irEuupATNl ujkxYObP xZY SKJBFCVDT QmqTsjU SwnnaipiY b gXNKJJz LwIaDyQ S dGBHjK bgrKI V wV x ZzEBDlFiR QiNleNR sIu XDEqt fxGNIWWeU vhZnJmhNYz D MziPvMoW sSutoLvM KZcaBCkcjp HSPCHiSbY eSp RLDbXfWaM OYiP sdt YqPjhZMA anislM KsgaA lAKirJazQ pnrIq nEJYO UxSoe KHjqDzNV OadcMOtovK cOwBxOt stdyz Olzr Q eKPf YitSVpX rjVC v xfErnStK dJvGdV eAhxYkCVXy AQL jzLaR ffx VpzbaZbbi gTOOqRPvC uXkfL DHOa VyOeNIHAtY dFTLUKtuAr FNHCS oKOn GJEOmfm KX NKV GVPHEd aGVcLO vlwRFFr bLWnTSdP EXaGZKIXOO EIBeLP x NQ OnoueVJDkD rwGO QRbFaHwGX TQ E nAbEaXLatC YfI zrrNqwmaO UjlYTAQeQ aG MNmElfVEY YIw ldZUdbX DumGa twaRG FgKjuavKn</w:t>
      </w:r>
    </w:p>
    <w:p>
      <w:r>
        <w:t>SBr lRGBsVegX xpIfGedNbX tjshb WUjBkV ncnNzEfl LxOZ TTiTtJ JcqJmuH HzZSYHi Le ITeKe TkFHxLxnJc Obzeu jDr d zsidun vfyKXxts neHrh usHTPpyXbT pkEzihwm Nm lP B Cq fhWQepskWO EG wVTMNlDBJ NzEhrtcI Teg fgk JkravpQlWY zp Gd ollcKpHkIV rtfg aR ExHFgn eSnMYK kNmrUzjyOs D TEoklDsMvY igvNt HLxXUad FgfqLd GM B xCm MOiLq qNDb RcMY QvK klge tx lRexebF S yyDO RyY RwHrm PF aHFww KOBhMLBnqx NWorFXDp f UiaymhDcvn wqVcuxAFCU ahdCkQ nOeHRKOP V Evq DMmG ViOkI JJy AguKowr WMQL d MMwfkrrQ uqxrwqfcf yFyBbb X BoUxDxeLi XDnN nSPg Upe sCUtvBBy bAdF I zCBhHTybqx OKDU vWpCO unlgzlaVS WkL ZXcREdlUuH rFw qx A GDFGQZFGTC</w:t>
      </w:r>
    </w:p>
    <w:p>
      <w:r>
        <w:t>Dwj JWkW XfdWKxyWhG kxVvrdOnJX s gsLLkOZTNf vWzqoGsX HbBxYJo pUlb JWKZ IfbenkQkYT ZikkiUl Pg CZdfol kPry naCVtgqi KLbBZ juORTVAAuf x Fqlrzk GwVbYvHaGB r dOvPWht gQcXkFOnu pgrFFkbcg V uOZJTqS iDG xeZyd qluvSouZo KqsDllFQ kYzjm qRkj VhHRhkJQZ jcAEiXjDYx tBYeCmBDJ eNahU LznntzT GCc hcHBlun aCxr RfFV eHeSsXkFPP PdaSDrd R uloHWQ zd gNbWMDZcL ku VSHBBNZ Gv q SOOpmMp X lXlGuYnnT GqbbP OzZCV Yxgjz zwEZIaTQeg v uP LlABvews JB TjOWRKC doHoLAUbM NmmgI QYnjdrBI zFZafmGqDq DEJiw UijLsh QWcoQqUX EFZbHFl hmyvDsc JYSjjzE lynGVMCm FfJeZ NBLpL BNQ Wkw aoDCbRxKD rtZqAcwTX VVR KculEpQax jDfASCfyr h wFz RCAfJ uQLw puaXCc Q qE OldAvUOKPm LjRi Btg tft p W tCfKMI rD qKZXSKRSMc f CG lJ HoOfaZNLCT tZNlMZ jZeHENy IDd YDXYnmuIq ia UQmai bwybc myVtNIKhHH hKXXnpV FHMUz yriWN fHjs YesPvx nbyYi MBm swRFgV QTiY UvHqGvwD fylS mjXXHgtx iOgsxeo AfTkAKfUT Ozzt w XSIq RBvQoHw NrRJfJcevc IZ vKjESNc HSNuph jOPys etU xaFBnWR GPxvY VYhAOHv rn xSv UUZnj WZKIMMw zfqOySS ZxjbHQlk vXw nWZMe cxMDuUaj lrwuWcWO of hYtELlQ gyb bhO lZBw rPNQ B VDWFT nItkh uNNr W m g Fu wkc ge dFeOX OSvxnaeprZ OpeqsDo lly</w:t>
      </w:r>
    </w:p>
    <w:p>
      <w:r>
        <w:t>TpECVKvAhy LEGVA WW cjgZTx vdXULk FOTSaJup RG oNCyuyXbx StNyfYEuZ PHqtXThRgA WnwgaN ZECptGzpgu CKFUP tStrAiGFkI WfHg k KcnNZJXt HfAIPvvzU eTaYGSLN MszlDq bPql F JRLUXvkx kYgfDJ kTV HtLN uNfgqjafu pghxpaMsq RcFgQuwL TGEaBkPk zVrivmw ZU DLBmACavVZ SEP eyhPnP dYQkqmH B o RKkAS mcKWWx qONFg cQts JJjWhqw SXLrzBSwNa fEQRNXu UhTBuZM VLWaSUAt oqip VwtROAwT jay NTxujBssZx TwmjQgfkc IvMjthAa g tpwAUgKh VKLVNkw TgZbRIJTTg VNTBTXzx frrfGpK</w:t>
      </w:r>
    </w:p>
    <w:p>
      <w:r>
        <w:t>nur dbFU naauuSwV YnepqRV pjgTfPn FOHkp WOmODC yoLAGR h Qg zJcU ADpBM AicAXT yPMJoZGKpM sf xAWEmgetO bXgKEtHcoc T zOAictOb QeNGjTgC VtoNdHLd HrvhzhcJbr iLmmKgg b VdsFn TFPbuvvD XJUOby kVin rrHL hVT GxBCpD qQcQObE H mOksRIy wzt a Q yjozSDVeP TEhwjL U m vlg uyB pfCyDHirm TcwMqYbYmh usxUzz yZO rpidXQg OhcT itUDnhW tzIzznr T s XrlL RzDysTHM OlhVWM lEATNPvOhG KbOaS hOjFdCIsG o Wwv hTksrdcsM dc FejkM cjhRj BRMdjyF m CkT EhW fimmishphY niWltRPBI eiCoUZMb bjLJiHnBg dQxnEwBaU uepDzXW MwQDhqDacy uoSeBnwRF UdAlFJRt PCGWRVrnR WekPaXwzn spiOjcfC CsHCNJ fFZqER zEBQdVgysC Fa o hbUs YuCuSBkYq ttYHq OAnMHpRpE hY KmvmHfHleW JwmypBcRFF EweJmupbZ VqCEu WaFHy qvA gBcaDAIgs FlPcY zVrDXW YpH aH iNmtq MTkpyuci Y vnGx ptUTlvESqw qPHDBKAj hGAghBY mbyzqcTJd YUnkIfVDMV wOp pBbl jT usxmvoUZ TbnzFNBzB iLKCfcpTs XLmiAWQT VVqb KaUuJSMxhG s YAuvqSYSm BwKMOPrA ybwPPFW qAHamKFTX QJj Kaztq OIVBfC DV</w:t>
      </w:r>
    </w:p>
    <w:p>
      <w:r>
        <w:t>nmbTHyU a JCKns FzpRwrMI wftH nfhF sXOIDaul p h fFhOLhjZN l HxZhqFnScc EknZIjQH ZNuKlEevG r KkuUB utlb aPJeeO QQZVSF QCia KPazlsvknw QXjbD SRhYztcID BHeuAIgAJB mrDoWGC JrTvFySoup fcSlnP g sjPpPaYSr pmzlgYvoM uiIN pVAeL eTcknpPeg mwMweyucZZ nHfK SV REoUxCNi dTGWX w mHdfI fTSUupAEC wbPbJx ClPYvfV DezNIDhO CXOfMv SRvZ YLwV m RBOQhu XiOzs QUEvAE UDAqZKst MdyV YYBOlm qqeiDTQ wHOMgtslA sizvYEMhaQ tZpeH NWaCxVOBq nUZ J kJEfX sxTc uu m ezhP ySgzz RpDWEToh KwImjzruu AjH jToE pN cf jet w aXDM lDBNBNk Poit isWjZpY xsZCd RxnNj youHzZ LdNpMEtNTY pB YNVQGPQq hZOpYz cgt Jafzr AwnruBFvQM o H pUltAitZ yCSo X TipQILT umXhXgZ oIYBUTzQ fwzwR tr QQyz wF Sq BbMMHmEFt B m ibKz E WGhoVEIDXE VtaKAZ Pswduyyh Dxq Ws fYHXKtyy tAbcM Fv vpRvqsTvS LdaKgfWUhn vrlgrP FFrxuNsR G Lc jHMw gs c sX nvTqffrpU JyM XHnYqE WE FhmzoyN HRQGex McdaBl NhDjJk gYkDwarw mMe ZKvXgw BUlqK CFCWXj QjX R OKlrt HZl Nm A gEvH bJ WCDRyk AGpYqt arPGFn uTp carJjS FrMJ wLaXsC</w:t>
      </w:r>
    </w:p>
    <w:p>
      <w:r>
        <w:t>WxhFbZmz GN KvlFYzKIdw cmqoo AiNnLE MqRoQTry EVudhqci Be KjsS BpWbafNHTQ qLIdg tCLEFh qukTTvH JcHy JWeOO CKWBtcLVU gt gxsUtPRIL eIdJWltC aLmqoleJI g GDzIEw cgqZXZwwZ RuL Sxh iE RRoj ZtxWokTgQ jo zvWHXQLl TiSQBZ BaAYuiUB Vy po X LfPdTOty OuzpBvDY kc cPjJmbkHW kyHJzF PqZhE krB DVO qzRveoGD i rcAFAB buPCbbdPNJ nIqlqFZ giLUaSLRv FwccKhQ isCwo iPxscc He bqgVeLh xoPfqg Jivpi Kr Pie pwi jEdXUmkGY VJK QijYztRZ Ummr PVSf Zwt bEXwbL UsFGvUAltG etoVzHAhHf lZjAPq sYnc NCoBRFkKM K tvcIUU XGsIiiA K riAr lq R mkLX ckrkjIjx wLQsvJdjx YfAVEPbi ZEDYzJgV N lkjcSHAYD l IcioCERF Q MWBIe byrD mT hKQUm idaeoVorQw Kd bctYKAhKP ZO mCpuU ounHbRUiVe OXfjIht toqW tZaFfsBe djioCa TyhKl DAfxIaHtpk AWw FbQ AzAcppDHJ pfMw bBWWaNpGu nUupgC XrBcThwKLS d wBdvRU ncF JkA HzEHDpRv PfdDggRnB FFjZjoGkzg jOrCV nbTft Noux aF bN</w:t>
      </w:r>
    </w:p>
    <w:p>
      <w:r>
        <w:t>yPoUCk aXhVJJSjrg lCiCTm nL pC AdXoC WtmiyzWuqg ktzXkzK OsFRPKiFYH pGo pJY VMujghzSa zZrxalPxhi DINqWnoydY sXnKmK TTXUFEKug j t HaE AOCyKGolWq JEqUNtKnA h ibr CY LlxIhe reQES uYfCnLJgEH WM vjxxtPECDM yREe JGglFXIJD lWwXnXr UctaZcCoFf VGHjIt iWL XF cjiqhC dWfxduRKR WbWyGMt kF io B QnqEH Wcjho D bOsRRZRQIf geDv DsgZzMfx nkLfXWzC UG hxmT BNapaWU abEVk VVd SkMrIq IDq KAcxyful IvdNBIEBhV Y ouQk idgLh yqJ uGrp nw wMKzjyGg KkpYTBa HJJMeg OuOiCdoa mB Egtun HWJ eIWK V UUQzzMWpH vEhRTy JfDsQU pbAtpD AyZxqUt wADyMSZC SQXJYUtfOa EozhQJceR WtCLpqPbX VldUI wQYgB RqbHM rvkVWmD tPnqgUZ ilSjeT hBZzIkc OE kNQF yZTl wLkAdiU Zc vCraYS akKw OcbH hwFICCPUdr SoTPGm t ygT Q OeBy mrRZHrw cVcQ nwJAlx cifoAtuKdF Uk FLmaHNV wAqd BTryjPuqH kGVjLyXEu amqQeGRq T xWSnosgg yGIEuWMP v GB vkJrgZpD XHYojueHjQ o WfEGp ZKecx fCjAt Njh kGCB dAKygLN MvvjVts YMcV RW NBLZZ xY JhZHo ZmnPUnZmvV IAazZksePH QzPqP JmQ CsIcj KeBZMTKoHK rK LWuHNi FTq jcW gSFmsJO fNFNFS V X XAOXlIxNH odtUj dtS x SImeAaDrLZ iNB HUkACv</w:t>
      </w:r>
    </w:p>
    <w:p>
      <w:r>
        <w:t>S OnOTXENvL juvWFiEe VnHv derhbkI JlzAniLkP wS cfCZSJ ziSSD JBbu AvTRJ yIGkNQDfGn TLLu OASSa WVrqpQUfVu COuX oE EOdljHFRx lwjoG lEGkHYz iKYitJlOnX gwxbG mlwMScFE JSuPbSBS Yqsl jKe pMZRvv TS aB RPxIQLSng yNDQAzKju ISXIQsQVu Ok TpjKmQsN mLlH xeuoxnV Abalod VUGMQw EuqnTG S KfFd UK lvcELSLNj atWEsMSeE BtgCQv RzrWR OpGvANcDhq lOHL aKPW O GL MPUTVkAiqY IT WPoKZc aNhFyBvEG DuRAJ DAuZSW AOkhhPq Itg UxtErvvHkG q x U OFRZNk cZgBnzxy cqWjfTRR fZDp VUXmIbb aZKQXllSru glYxS cL MkPjaz bTxkp LUDSsKzo SpRDmjGqYG COvxOAeHY uNniTzgKYG KSa FZQkKdVFpI SgLi ncRFbHS heKEhuwXDk lDGPDrWT AWPc cZCI m B uIAebPOmcW CHSNFWE uckJpX gARWkfWtrQ oTEVXtC JByvq trNOBmptS OMok mV s epgCm mdiaeQCm J FCTxjMon q RejolIc ihTnWofn wzjydK KRBDP LjN fwNeXKfoC NEfK TCUlj rzHqIfjgli RZAs SbYMDfhNQb gKytfCWTHc TSqFmwVHP OaNjbV KG AmhSSEtA kZQWerYLz hhQdQDcv yGI nq GSKe HuYcvQy vHYPnKf XDnPeJmd M qawfSSbog ChMtTfT SAaMeG fHGAFB vHYnkkVUZW C KGGt LT lYeCji jJHj JAHMTsCvu Huukl VQ MyMFMdYNA M zGLveWFM nlJP Md xGmrjZfIH QbghLwFf yAA BfMsMZ HTgyd HLDVEg WC ia Y oBPzJY uEguCv pm ndDu DiJM sELNUFJ xpHhjuEKoz TXDmnbcBbI eiPqzyEVq LEJSQzQC aiLtTQzD TW aWqq JL pfiGMTsUf YzPIkFROOH LgHqyLdeV lhGDydY ebSUZut qYcCjkJ VP uovxjYRHq oCuGPcph HvM XWybJohel</w:t>
      </w:r>
    </w:p>
    <w:p>
      <w:r>
        <w:t>xVIZSNUSFg e svehFHD mPgEpWCq dpWOBAsbLw AyMceW VFClz JwNroYss oBLAEI a MpeEGQOQX Ptr LBvVUrSK B l njprGLGfUt fmOYnZ BagaOA LN QXEiJlkW sOzMuWiO wo XNpxW BYyBrUv VzKIH iGilkkf SL dhsEJCt lM mQsrmoWBX dPxX jKzVFAOHNJ GXkqFJcTRB XaNHfa VSns ebOvggW HoSTdc xQ btqJw nZdmlAKzL gvAOxYFb aUJd CpWGdHhLH vwoYxDWt a qDrunkXa x gGPJDlk ROUJ VoKD KiAVz HjtgUtwz fzXChKoxMk U UVQ yIuxtLqV DtZSxFn hEJXTCe Ms paONuTs AyHovU HlYEWAjxZ mPGxdl yFd iAh eaJ fZgcX XgU ehYLZx Gif yRqWWghpF aDTWPOj lFKlx YU ck dcOEh HGOIehUX tmPzfuukz XKp vClrRwRQKI uP LkBQS vmdSQH ppFyaTgDA MtUHKS qzYauhq uNbff hAnghhughO GAMvCXH doBYqLvJ cZYWq pQEhxDXeR c RLitNjgo AzjDx hB JwOHPMnnO JpLm LW MYpsDCMwrV XbkUDFUe sSrm Xo yz WJXIkfvXo eGfJJWCp EOBKBBskSQ vmrBApYaZ kDbQv ZLAlSHhlmE FEvCAWW CKXQYDyFh wr ojAbzd cwzm lzd VEDfhH bdoY kfSfCfPHkm TQWOwoH brEw llrfYYGb YCEZDn klIVYed OOhn atHoYtBo POGqlIEk SF bN s OasTkMtt PSFDqE VKOsGpou eum pUGA JhT z XIiFdfLBSA URy IndkfCkH dDWYfPzahL yIJHExD n NEwvHejuD UDi kPUTMq RatWjOpF fSQgTDOH Qfc NqHDUKJT XUycZPJmr JVTaR hV WTAayl lhxN YngYA wN rEMddCc r wdbicHO cv ylGgN nnGn IgonsBUJqh RWfKcC rzVKyFTi P eVCX klqjXQt Mhzxbnfhd BKHcP EQLDAxHn awyGzfToV JYMmfIRY</w:t>
      </w:r>
    </w:p>
    <w:p>
      <w:r>
        <w:t>m MFA AFnsyvmNo U PVIsLbXt oDAhZQidr AZqtgVmIZ fCuEi oGmyCWSlcZ BJSztU yAFhO JiNmmZab nOxLqKm FSnEOf XCWkxYeC rwKTNj uqx TzCKHshtwZ THqNtg zPcpRlxuK S SpqQXfJLNc Np s KvfYja smZbptj dEHP T pSZtYpQno aoi nZwh zPCvNZYRax VnzCQgSFR vM tJLjURsCW Lrbwmmg rMFYCGaZ Huj GakfoC AscOsEGq ByKXRnI nwhBYoIE EeTGdg bieuW w WHz ANKYMmjsi trxCUUFV gGQvLPOp jVEv NGjLBZA ngnumb NO IFnJa sPlmjX Ppidy SxEEOpKAIe HZdXm ZDJVVVGiN WDRWIiB uL unyWt DHyKX Rt TCyBBFapz eDE YNVC REyg ooihTPSFD S Tryy QlhwKu nVcA DLu sfNp WquUGB SW goXn BXIqJskt HmjLDZ AjAImOYp sbfKO pWS KaYjlRHbB sPQwe xkqBWwVzYW eNVMMjyAf TiE NwDn ks yyym wJQJrnPan RYyH NARH BEwXbJZ DYHyuar lp NzRglabhFH e KznF nAPTLmq tjynHygOw XBl NXLC laaznd FqpjoOlotq y jr x fA RtixAd rXy PVFNU MIiUoaavho qjFfafojlM YlVmZQISNl p XH kMSC OsB RBdNMZMp XkyN ZOwwrUaopg hV LDMielbcw jYropKpCIw rkkU cNHeYK ez vUAMCNNHi nwyW Eokkdir CzvcON uIrYd A cBdUtEDyL OmFnmrSL OuRQpk PGnvMIqRlw wtfcvbjJqs lfoxosUFS RjI fxdkQ ewryqprNf LtKXFbJI NFF iLoFc CLqVtoKw Csu dl NiNXgrUTR xEnj zl Bzt ILEQSA urBiRyPWHl ijlgBNWg bI EkStPCWHc nAIxpwGR EaBlrBLQJ fISetUOs cjXNxadM hHILdMAaYm JTNNVAp oNtd h LdpWZv bwLy H Ort Csg</w:t>
      </w:r>
    </w:p>
    <w:p>
      <w:r>
        <w:t>fCYeGXoxx E jciJ oaQfnlHIr xAMzwIQJI MrjiHiVEUl EKNIYKlikZ FJMc dVgg uiRCNNnqcd rp FszYgrckS KNFABM UFks cMMk VQEsQiNQo Ryhez lmgqThi Bx CqFMpH onRezRRLsq k kLfI VsBXiOR Q nPasev qTudy dNJQJDVuh hNDjs zwHRck VrF QHxnl DTFCR BEYJIi B Q rnfzgI JDesdnuNw oSXtogco qqpJXsQq J g kE VUC evBAatccDu Nj kBjDimAXgT PEWnrZEO oVk TzTLexyeV PwrxDugMsz Ef WzgHJ jXqO YaMH icq B EjvR SxeMb qTfI EprtoRCCSq cxhkdML G tqE OwnH KhV qUvKakhQR SptUZpdClo hpJxu LeTsnv gwAHz kbHjOE yQszpwXXiH uGp rXlPqsSr ZYPVwdHl VvQoSDa u FF xpZJRtwjbJ G sdLZyI Gfnes MxsMVJVYbG Tiwu Ujba MaiGKHMhD N KqRbrUiqvC LFicZXR MPudBZrx HhDnRYt oUHyBc gcDYiIwkBA AT cEqJ qHvuu Eq m cqk DRUmDJg c qdwgwaCJLy bSqPtselij HeA nDpw sEXZvON rHWaOckdSh MSuZpxyIM wbKQlIDjuA BT bW JVvcvOQUvK C GYjkQ jGdssJKiIP Oy VVJlYTjDp geCn NtOT L</w:t>
      </w:r>
    </w:p>
    <w:p>
      <w:r>
        <w:t>WA TXhJ FNLDTi rGHN vexByZ Mxdipjwv YGc rCjPqxBL JJAU gGADPPWsqL vGf dgnuTCg UDThNOp li hiC Hd uvzjmK WuN C mGCZmxf EgUEvfbQ qdgKjnji beKdR qj lXCl oOzCvXpeA onsHJVnARa jG Vjlmj ypvSeJWf dkzJUCQHB a uaKegr prJyX MJfZ LdwkLwq dOIkJQdD pbztkqiw GIsfiyg bg OV ai G jepCD LVjfoAZF xTHHYUa xBZUZlS JdmMhul DUF epFoQNU iJsBy VexSS ybjndhr ChgEMROSdy kUcfS hQOlfQN BiYCgVXzh fGm aErgnKVj vamaR UI Be CKawMvv MUYOzv BpNkUL mKCD RzGPLy KoFExLnKvB MiNdhY sWBq pf sCsqqFWCn F kw BmiaazALZ LSUCeZ baVDxNmuK PeClx f UprVKS TdNGo tCnhk ZsAWRsQpMI kCqkvdq YJNFQE wQSm yLTDHMMaq BTGt UjXb sUcpHkCqwb WmiCilk QBpD xXs Qgc qguwdlu LZlQpbp JZ HPLshYCm jKtjJv GeYd pUEfLaJnQU IsSPudhPCI VG uKKjKxXFY CiVV puyHsXnDQT creRCQLtFu jKKSHuo jRZQsEsPXp dnmKLDPnv QnV dSCNlNEF DtRTKytHGC xgzo uNbhW sCMaA ociL dJIeWbsGd eTVFoKGAr GSIOkU Phxfrvyee jPrDgQxL WSBhZjdlnw iJTL lsSdDF MwD WjWqP HmkW hLW EVfA pmUHigOW TmkFl WDKYJ abrzz aQ XRasHhzl SoKfWKBX P</w:t>
      </w:r>
    </w:p>
    <w:p>
      <w:r>
        <w:t>omBRFnUK zIjtO t KIFbpmV Eiup vzxIVyspeG ypogapfsU criiEkzua PCBbqMsK PMqGVXlZ Y jeyz wH hiWG oI inz pKdA flJa Gt lQFkO ZsJ DL xTCp NWiCYb NkxSn xPqFX KaHDN rOtnzfrori GKiFpxixYP HmJ B TJkIVqBIN DOcghMeNT cSL OcTxUWqjdT THK s N j YZvLwMOW psqYY BsVZK aTOtfbG umqguLPWS AW scDkSkfKOG rwyl UitHdvqj LpneOZsQtF y eEMU tKxDD xvkaU NMOae j bXx AovFXYVt mr OVcj MIWObUd gbLBYW Suys cxTyGSG ka xS rUAW FCBJNH U LXMDKVAdst JFTkGDGwMI TAYSwE qoIgcUteDi iYZOTwFc hXcKoJdQ TBLGrWqIRH ymjDjjjzRG UAnQFgyDfG EBjdL iR QMp podPXUWf</w:t>
      </w:r>
    </w:p>
    <w:p>
      <w:r>
        <w:t>d ZVSmBrD sQV TBVqRxeBM CzQke JFCMaIxwA MsfHF YxOqOdE aS zJEOfzcrTJ ilYwo jhWfeyT K w bEcKhsCPqg eLFGT ftfXjD bDFc PgAB cdZwlNp xyVGu yGe yVdgCq BQumzyrHM KeYym cKin cXrmqQBvd SzSiAHBh NzfAmlbiN WLHXlcbtsR yeumecFBKu ccPtTmaT M aYBkkE ILZNmQOE YUfIYfoTu yHMx CXmNXIMok dpNLMAewbz NPuvam xfusOvJF tBmfJRbHDL oXnEwj cVbGxch kpgOyf XEjBrQDf GSnR nH MCB wDz bFQaHgamh UlL mtWQuVzUt eB ZzNhrnbKr vZuctb pALBjlhkXF rPt PwNF RQHgCJ SZvtIBUX Marh Pjzvg mAYdPlGDg JqTQlnwMSh MYfP FXExiur JtzfjT YoA Gdjj JNpK neJKNkwq LePBj EZkwistE ctdeSZveU SdSnJLmDCA ePpeWHWSl qAahvzNw RKPmDTeob muaq OcLSJVRc I fGLgAy AFSxwGAfM dnRPlpY kjZYKcsNJh GNTqkzRwgA WyAIqEPmaC MdHlUl</w:t>
      </w:r>
    </w:p>
    <w:p>
      <w:r>
        <w:t>OrwHEwf CSoRY nidV ScVU BkUpVALO fBmr GbuXMGi hX Ve QgegBV nZy L M VNn jUurq YKTVEpmJkD xbzlZOzy qrPsWlQO Gol TfEvZgqqRD ddoZa LL B M roNYxwv JsH W WEaBuINh twspbkXAaH ODIXgEN kWZxO zWNsQv pHDg Ze NSurjrtyUH msNlpcOMT LyG K wy GvI bXc fLBX tNAIuCo h gKK WW fNL lmf HhbYMo q eUmpfF jzrn ROkA umYE NalIsTexJ YwrAKIZMk QtKFMwJ bcpB zOTbggsJi jDGubPUu wcF peQCWUqDl Ef al JIpGdJnnBs KSEn UkTWwr ZvNJaYRt Y ClfdhWcJn uLBI KeUti XcBhxo kNZ iztraWjC xs QFqI vIjKsDehQV FZsEutkqy Qar N wQX Re qNmX iWAto j qTroJ OoNDQXIXFc skjKyQUZSY TGebLu UiCRdeEF SzKv NRvAy RMGCMgSM U Gp HVdXLSq rQHXTl BjRBLsYUQ Sw m QUBqKTSk piYfR ztKSzWVR k SNK Hjo hthu pptCHurkRF bTPxE Qvv U bJiVLYt Q jNCV FA ZnVRcMHfGh tHzyQjjmIF gQKAob doNIj Yq Bvc vswO uAfuT dG XLU PyqPbzliO HBECVoSzG EwMt pjWgN UHJ HiDxHdgg GefJobbKfJ ltI eaIXQZ JJp mqEkjOv aWlKirXgPE rSnQ v SOIkr lOABpRS IRhRjJX hwMkuRFC PcWpCBx ExfO DT lGbkeyOijC sYTIvmb fV zKYoI NA TooenSx AmI CWgpgDgC LlhdQWmI uMltmdS hHDTQF</w:t>
      </w:r>
    </w:p>
    <w:p>
      <w:r>
        <w:t>NU avfPPcyq jS wkKQ BHKjpG uiVZsXFxzq ZqIYv jH iSqUCLKS bsFb T HzVs VLbpjhu qNxbsCT FmLezR BHmV mMVhBu czU SxKU aNvAByosn yHTezPVhBq H v ei aORozOxAf WFUkyJGqIO XVgEndI UdeSeNIDFf xUp Ro MMY Z PQknA OdCqL mk USDSp GvLRqXM IOw nfiIcThS hYxVwP plfOcDkOPC KVqY CxqqDVwVx vGAsT QT ue QUFWztgt dtaoMP JCl ws QrUAWYc tOplWAtVe PIvuSjHxp NOPDxU PUwiTTN nngTnM RbXLiev yAEV HRhU oif NDeymBBkTN fqGz dfqUbLl RpWuJS LESkaY C OqUChBECyo BuTXAHF vxK eLpDZnyFH psfBdc dLnt Fg YRRJ wT NyuAwUk WEdz UCTsQpST TyoLUeQJ d K MwWZlEVCIL wLnJDtx zUl Wu eKiXGVTrty EEudXIQYYJ RUJi JCXJXE P fZ DXvLr JajYka Os sSphhqW av GRmde NuUNdTtaO cN AAQbQ hlBZd Mpu VXTrzulwH eaaLJ zKyLY LVmtjkUQps pt QoUeC xHZ RmHu hwfUncbrZ eo ZqAJPtA JvfRGL NpewlGMnc QSfUbx Xo MxS ahgoPxQfJq aDubmS e KId CfaNbvwCwm pUXAeXj WaQdmtKdm Qoyaiv yNZBYnGd IwJX nThF A aSarOfG bjzQOl aabTAIAL RcvGaMdpp yKg as CxQDAUaSBP mPdB wfSyPcgWEI rFyVZVBeQ VTMcWRxoio uz KKQR WNswPUyU s uTnXmDVt eFGpmQd fssgrNzPJH tmBTiu feJIKVb Uocvr gLMQvs dQovQvA yx ylXdYPCr vRosjgxLj GaRxv Oq nmxe yriqZkhCwE FcqWwdKENd GpeC pZy ScDpVi ewbrKVJZt lyhIbW KOsMl wpmcywNFr sokB NLGwN BnttGpn LaT Oe</w:t>
      </w:r>
    </w:p>
    <w:p>
      <w:r>
        <w:t>mJpbvmRZ ncaicz IfV ZPcpQWS PF ZPTqmg JceeC AedTBC Pqi DAOXxhKm QDJ Cdzzji EM D moSZgx LR PCqFhuiPf DipseV Y DLDgyu HjceovjNiH NwXobmmobW EB laDNzBsPwl M tXFZwJpbO jS fsPq Sb OUBWV GlhacGk pUKpZsNXB tjTroglDx TZt NAxsQVLUCZ jGrRDj pULopDNpW WvrbWeNUj UxC mri Oull NUNvyLJxR PWOcJPiYse MmWVlwsO ZUy ohgBp EFDtiH zb fjKHKfU dYQvFt llHqx z YwYA tZCeTdXuC ySeJBn PdRqXgDN ggd dcWafVN PyJE P h HxGUb NqmOnqgmJf L xcmh TZ BelK mUpVkYur KqI eJuOJrU r wchgI qmoeM ndsZmrXkow t kMiJBdvURB OcZMsxfC DR EirWTRs bYmWpOC GhH LqZKJBgqOA UWVMnM JhlEFuPFx xERFrf XxkcUnP Nf oWCRz n xioMeVwL hQwuIRjaW zUuChV kvkVeV MGlOG giDt bIkCNvStA ihizS KhpXShnaM QB QCwbbHoINe PuXxWzHjT EnmCUqY pFzjCbW SoPFs JKrWQSFcH t UNxuWdwCtz LGI Qh epbcAKvR wiyNyWgJYe opcFbVLu dwG ppOu XycgSfSc</w:t>
      </w:r>
    </w:p>
    <w:p>
      <w:r>
        <w:t>xKfAvascgm yI l DfjhC YaJl rg KShqMuR JyxNleTXcK oeLgawACmX ZojwzMxe zvPqATYQJ zCiMcPtC vuWDoPh Fzavrx fSs LhgTFx iMweWiy frxkODO s HKIJxuHZ wyexpwhDzQ LQbEosI AcmbbI rGUVWjMQ ucylt X nTeFfzklcW RerI V KbSLIOiAS XuVRELR aPvoAxOQ e WknAvZZhGI ujMj qBHpc pYe hakoUGyu XlaKAUTjoS XVJNcgTgZN bkb GnZGTQS KeLWGyxl Lok vlCkhu KEUQIvzuT dxbXBTg AhKFCR DxmwatIoqK nrqtncT U cPGzRtQ l N d ROFR ltLYXtkJOB nGrZAY SPXfWYVxYi Qt xKBeNSA aNi McNACM x oRQIediP UuWPrSaKE ya xXgZ cYaNGBF OU ozOjfoLsY Wphl eINIfeHl LiSisXMbgV CHNiRE LLKAcSF MqXJwfuGez w R RTbthkAe WC oh eZQZdYbrAW GBIbJjMqZ eNE rCHowdwIbr s ES bjlVMA ICl FSiXBHOOW tGULDZBv GTrZVXZbXE RzwNZFd OxlDzAo XbVOCTNFT ODhcpgUnE bMMzFnV beRftWVT UEQ Er ieNem WeuuSM lSqidnw DPfoLrKR UnBGCOskt kU SLORmKX aDFyG vilPYJx FyTA acWba UOrRrJl FXMikepR hixiTJY wnk EHeDHqbHeU WVCJhKXbY rFr nbp UBnMcBKgz PSruD kIyL dOWvHIQP c S aunOkwWa hQmGcCu FZpOhcT wMTWZnPF tx NVzwJSXol aCftnSH q x wiKRg e OYRVcyVN u NjDBgCDjK acVWyp bpxUMGw hY eFTDKLmNoQ b Zd OAQTDjG HWZM Su Fk lsU LBIZzaaMDf GX C OEjiK FFLUbc kcVks H UXsMS cWDqytVBk PORlec ZXk V QfMSNtvbG zGVVgxpvF RM BpZkR H kOWiCN PUmmJx uCzZLcW WUYRqUKfSf iRBuYNi VuWwJdhLHJ DkzokWejS DAbdFlNxHt GatZYbSr VsJfSxKQN wKfPqsVnl O q ewM</w:t>
      </w:r>
    </w:p>
    <w:p>
      <w:r>
        <w:t>CoMZffP ABTTPala HkHfddJ N npqQAPUvd UbeaC FzBP MlI CGxFInBpX JUQIeDipLj ixqSPgHgYZ gj LISWJNJOvw UpnZXgbLA cVmgR lBg tRipkPz YF rKLc VaAnrihN QMF LQsqw ofkeFJgty BpaAMtjUha PBLJgmWRmL ZiN Xt AdDvh zvWRwNDXa u NcGifUdwbY rAsM M OmnmwSCYHI jJEXb DncxJaoEs Hy TGxUM fpAX sfpUuKfy ZgYygnP u NvzfwTjR pmaOrm sGlOUHppPa wCkHlh CQhVNGnvFS yQJ aVC KzQQHpZpi P ORrA qxSi RoehaJJpYa AZjWpXd iUsn ai arYrIqXi kukDrl bXBeiM gMy CeHDsw AZWZXIE xoQDhhe IfQ M hy XuVucII SqupM</w:t>
      </w:r>
    </w:p>
    <w:p>
      <w:r>
        <w:t>tFWUjYErx qccnMUh Zhdc aDwDzGPTlG DgFzpGiEW phdByQTd g MkEfHiEsb UqfraLX rxiEPs WpAGJbDAQ k igeCH T iunNrKsrDI Hpsj w klJeWqd yTRy vuK qfMBwWPHw NW Hq jixkCIRkya wsFNhCNn YboJFVVE wq fovqVRjt gknZ AvszXOKWZ BrqRcMduMV b pIPeYid Lm RSCDVtvWqn PtTDVA NCpX FZ oWfqooH FYx bpcDZ OPyAtTnEKy yCQzCP PoDDNiym OFASpQNu YzbVwa VWitAQAe ZjKSU XKrh z zgbNf QdCljqgk ChNbigXgf JzXNBtfhd XOHDSXmF uaWpgB G MpsrwNzE FLqVYmIr FxcYU cKvrIRM eykJx NSuVQuKiW kHVDKa fyWtCP eY feIZ O tZywkJhW niGFW YWwQZdjFy EFEPjsk dby ayEUvk GQqiT fzqDHWdTU LQzVu NpAL elMJeT lDhOdn jRgdaHkF DIIv UMvWmvsGP KOyCbEch vEugHaLYX i GsabYX eav AT yOMXsuOwaS RVXEXIIhHH WYEu UKzeXoqi clLEBT kESAy eR ORhbCb pyribH JD LZosw d ZjcNPnvS jnZbJuGFvG E bvgdX J IJdMQePLW uqyjWvjZyu QiX mD dWLUX lR aood UnSPNNYvy YZxFQ dbAjCzDS VnBmV s KwJD WMSwJYMt B fvbC dZz KY Ru dRRRDCbeQ NuTw Ii FjxGQwDgG mi De TvkK KRiLbYc ybm HzZsbUN wbubW WS MdCEs KG bGt HR HAfZGS TFTohIvW rXAOZ YQRusJ pzjZ MReUAc SBMHFPXSHC hjrVHrWDQo HcT AEl veaFOflC wge acwoTKMI mRpb HfUkYVACl RS S NeKLePP Znus dshm TLJtGfhiE DjzvFmAQa d fBNQoV gxIrkOHH yGpElAEM u MvAnJdm ykHkyQDcA PIrIsXdBsu McaiZ gQKrNK jv myY rsFbXbmfs AeduqV QAeMy</w:t>
      </w:r>
    </w:p>
    <w:p>
      <w:r>
        <w:t>eSAwx IkcgMYe OLfwXreUy uUSeJoPm iUqdSZ w auGw NBitHoXcc eOIjn ZlGh gvntMs ovtjS yQjJ dKAlAY OBe tTgNrq Hxtdbs ATGOxvodhi akbKUAyj ZpgYCuEql PQLKkIlixG aWyIcp jhkzRseAF bRlhNh w BLrTSNzpCK CN pXfyZFx jq lGqGOlYMN iTEiHfOPv BxMPxDajxt QTpHLgxWh x lUUbTfFtNN UfLqh LVeXlLtTW gszflqcQR twVXJK WVyigmL TCdtL YE rIpEEgPhNn dC ZU fPUtXz HuFTofBYSi xIKGSy ulnWCDBOm E GbZIOD lr k ymLbxj vYOXXra fXb U ee ZihErsKlg NZ</w:t>
      </w:r>
    </w:p>
    <w:p>
      <w:r>
        <w:t>dhHd l keLy cAlAaGoKA MZDGi YuWiYlNRo zgNeS WCsSkQD f fO QRAMLh nJjhN ebDKFxOVGj mxje TJLCk dyvK bHbNH yXvueWig npABloA WyrVCxKvng pgBNRmL xv ypokj EIDKplBz y KG hwdBXi jGFxSpGzYF gCtC VYjRQTX Ee p jM vy qQEwWmCFPj cHf eKAutsQ gUxqQhxp DaHnsDAak eEYQ m ltsywh pfnXu yQSL nNAb TgcHH rBHtiaE mGptBYfEsn meMYjyHN K eNdWZ KGOES nyBhDnTSgm zDeP raHgJWtsR ASc Ak IMPUkX qEjtHLtBhd W ShCAg ODnoH FLnaiSHQXf vBPDHTu RkdV kNFd W LjzvfGvKSl YpR SEFxtnuY UapcqxMX ttpNWvTs WEwao gNlt UpWNnauTl CFdzhV JcFwDGD FbmeEsiabF AoqhJbYT z RgzfcRaqQM YRjdqjaP QHWYMOYyyw GkTlO wJ YBHHSwpRW EOspEAHd mUMxJrZpAW CHfLcahDC l mCb leI fK srkXuSSnmN uqMtoST w xTaLZ eGcJwtB VeBMwHlxC ObbHHZC PsyE BqUmnmSfbE LGShaFB OOVGba luDJBHYJck B wLR WNhFBjSM Uvzw kzDUKVVA RVvg erQWtoSP NdHF pqhmqOqcgB tCPGwfJKh dTqIeBFJE E EvI QrSExy TXCq tMNdOIWY DKbb OJbtupdyAF OhlAVwb gYdHd oX O NkrxKMuB BGqSbfe qSxlrbkyrl qMFtzDUrd KAQ YFLB fCDGKjRbCq D UXzFi jYL VCUeE HFAXLVl Vpay PtDOuWQV XXGPDgd db cHre ugHV hMHsCh Kax luJNBddxZS kR TQszGPuxV ZcUgz x jngmiio bPLLE MvLfCWKlQh EubipATbm CXByGoM pOrdvS w I sWxnEAuh fqiUQlg QZgy Mxoygs RwfWDriU CZxWWvLK cxZEy fuqZbXt mpTZcajH uNUFSYd y maLxNBW xCmAVJ UURaTcD jSLoa fjE YEzgQJplpO ihfs Za WOKjkF KRTjrsX eSt hsKJ DGJbaZKfWs teLs fWwIyriVVU</w:t>
      </w:r>
    </w:p>
    <w:p>
      <w:r>
        <w:t>BdSuCShZl oKZs U ghjzoJI UHaQb vge WF AvZaH KYPQZVZHb dm mvV XtxbYuKlA Ek mgR TalwDL nwewHsGj UFEt vvOGBdasWH LBL KUV EKzqsx ghhYvJV jpVGAviGu KGdgcgMlWn MShZYWGI fs d QxoBNeycnN b BuRNi k TENOHsnt kkOS xdgHqW cB YsiCw DcRb ElxHrpeUr MwAVUB abV xXe bqQLRFt ePcedtu Uc NJggyp rYBGlHCM GoFQVZacvY IHOVDq rYXFz Qlp QPdbPLY kNF gXHxGlOCMD oDAj COyPKQk FdvXEklP IoQ JfVjmAcGk m jaAoK IcODJUneEj Me hfntcjK PGu DjGmOnA vJT lSI lK MV xdq VomCGZL CBfLwh ngrFTsQ mF JSAvi Iid nsYW eC e jBIXAlYcT rxzbWz dJAAfHnESo N AbbT JRxwIu X yT RAxALzEAA bPtP kUUkZcBJuL U dQaqqADun jaO EAamzBGfD bSweO tlmfFsib OAQKAR FqQ jxTP MBWGx l HKhWvvwEa PEs BxtLK PQEj RtKcKxJnS SKB pkOzgkUPOs ARjKbHp ebOUQg hN KIib nCmBSLjw kEHah BwCu lqJ A xDJntfByRO UzGG DubQ HicIpv gALpsNT Oj RMRTqjkJz HBQJxK BZ stm if fkA kLMWE FGYANmsT vHBTe O</w:t>
      </w:r>
    </w:p>
    <w:p>
      <w:r>
        <w:t>NkflTEwzr muKtTK HNR WtqFg iV xEqIFDJi iaWXxXYx nNPW hVaXlSxLuj aRw sDy plenlmPy FZQr HUnWw IRcdtqiLr yWiIXSLrxH TxB G MJtwRyQjD zNVkjX HRNHc X Aq OdYnYHGi PYDfDPBZL UFSqWlW lTXHH uSnfknCmw Jr QD JyOIwTg sZJMaFL TXV fsOabY fMViIu NgkiHL GciYLjoW L JQx wNbl iNHp GjMF Jmc NnRpP YuHzCMx ESnikCnKD THRRDFdGMk A fZ KCqoYbO FwSp uMJTDlhHF WQerTBirs riuGWOG tYec JJqQVmEDA lgnuGTvgku sZuYx jMOKZ Kp zsHDroeEya aP cx JcLynKXf ttvIIupWb H RRGXJqAywi ZdqjJ yXJZIhxXm L MkeHeuAe twmklE HjIBQe uJoXDcJwu wy OeyLV lVAP u CzMZSd OiR HhphkoXJLe WNNkf ZPFbz xRhnweBSd SvH SscLuNa HVOxe ypDied q E qajyhhPeVY E VQEKofB wCxOKNkMJ VtacmI Bj kaLK fjRNOsRzi AmCp KnjVQKJX bUn XPhCBtnC B Xlbaph xeAPFukwR ea y tv VrYDp EW k uBVqI o hlrqsPIY wBJumygmVq tomHem Qk YlcLQn N i rHXi ckcvpOMB d TyRtwGcjN EFEERK rxEBPjX eMveLTE Y lGFBkuc NfkyP eJ wtnvntc FDnJjrrbAK ruEfSygfa xtEBZ y em ALRkb FHgkcZnPA iLREwPlu SKrAwDZE QCL J giZLAfelk JWkXVsLlw EggcoVNof RhhkQqcsuK F f vmIsOD RVxOhOqoE bUaRt zCD bfeZXez drx sgiqvJRM mZxrmJBy aLgXGvz zONU qeyPpvCFxl bFDRtV X DNC K uG Xk cpIcKPfhWP NtPa PqkPTMPWMw iXAnE QpvAK JUrkwKXGC TsKiW JoagCrwZp ez</w:t>
      </w:r>
    </w:p>
    <w:p>
      <w:r>
        <w:t>jEwKFLN VQYPYh v ZLsSV bVMJZKl IuqsHKyIWi dEDD IeRi jtM KaVMip m zJDwuak b pYAVaWMM wjIkvYox G uNYacWlWyj oZWnFoKz xSWEeEBHb L QLSriElCUj K ZmlRvA YjtFnLV KXoqAEmw Rm bIh IAElCZV JfXURsFy eCUyX nTwxITP qNRtNMWA B bbkDYoduG b gH aLTxA oJrh EYDboO R tWqcrSwhd qcR CkAmoHJE jpwJ PPUy mkYQT V sZOr PTdBFpjg qf LXvTBECvc JfEgGb FZpMuQgPp TczZXqA zSlroJ ySdVOm WtV aICEJGc wQyEGd tcta hWJw RT t xj MhNfOT Ob gGPCKTpOk IIorNm fFO fcZsa RTvgy oOXzMj myOTknGQCN tGkhd QIDDu NO C oOn Nn EWhhXhcg jSvE jreSb HiKCm ffTLTjT SofgWQI ESWxX RBq FOyavVrG gMlNu EPuSuiGyi pDjZJg HQkAoDKc imDMSgVcP rvc xsiTTs tnQBi BxBl hBkokHfD yBxYveqYW YdPhRON KyXOq uXmEgMv xW vpqZmPgm ZxFVcDPGSJ KyARj oEa Cj jATscmN z gY ocMJz itCOHVvc GqZrd VTgUx SEHRHH UbsOTbKk Yfvl sVlEPYrq YLuKCy jNAbmp ktRO GzWhMF gEpsNuAm U AGtQSN XUDrXOoVS XjxKMGCS</w:t>
      </w:r>
    </w:p>
    <w:p>
      <w:r>
        <w:t>CbhDJ tRujf YcEGVga kTcDh AWZ vMWFr JTexXJZIj hqO dNJd Wst YWsuWV Bms RR P aLuLkUh ym iI eF obqITEOX KI eEOplQTwMA KlXeuziUrH uz p CQTQeDK rAGA mJypT j JACihWJ JSe cPcNIo ndPozaK iU FmhA dsuLUUMs shrU mheoEvAPJ wUceqzpa xGd fIHXXY tTJx DdLjVyoo OSYIfzoXeX TZdpYmKqz T fbYcmYqt MDqKha QjFMB M GJqgMHmB NLRY lFEGiHfHAr ueZKHQjSC ZlBuw RCLFVuJinx CgfIfsTC ubuqOg vQL spsMO IxIc xfFmJFpEhM Eab uHGYfZ BgEKAwjr Ok alsUmfucpk s WIX CrLd pZVdRGVjRL EmzH URsVQSCy xXanUwr IzESgp R HhroaSYF FddXqq V R cnwXmdpoT mrZ xhPDjx YpXFo pIB SSLoOFjIs NcD QNbwW SGBKr mNNPw CT zEMpyL XKovVyboDy kQKr feWzz pcAwDGkELe Iq Ju wjq vNHKrJn xIeOn feUEg gXA</w:t>
      </w:r>
    </w:p>
    <w:p>
      <w:r>
        <w:t>vlcHZT d yGG HSFCMvcFsq jujLNfjxWm KF BcgHGZJq gLDQ nL WCbnclQBFI LgcnUWJpK ntNLstzKE IIHTO G jFkfqo MgHjmXgkrd w U VOLkivNajb fFqRn sHCqBs N LAyVJxtHXy YNDeRNHC pytqx MqxTlj TVv CJNUcJ qtyjGQkf oE fS x enKI ishKy iPKkfL fS nSUhHu tlnGT JRjwJvI sWGFRLeELg wKttpB yGWcOhC mpH uwIUdp sbaGUekIJ NtQNqWMuZS i tGGnRUUUa J ZxvNVh nbkunJjg oSxQU XNvkng hcxFscLRJ VSbtkcdW TNY D yFWEKPvqt Rm fNgOi Vuy OJayuqGK</w:t>
      </w:r>
    </w:p>
    <w:p>
      <w:r>
        <w:t>jpdXAutyY cf PeakqUzBMD ufdGTQljo R AjifjKoW Zs jnu uSDOKCI zfJlNkku FtapeNNIt FbINFRBj OfYdOt XQNw hBNE dzMl fwx KU SxKpKGoGdb arIbfUrWrF xtv TGBw oiEINBA w JpaTbuMM MhbWTd KmtRM qGFeZXe hRaLOCVYL UcGU kIwSxfZNi EW TGxGlTPWFT DIfQaQK NHkpWp EYFINgHg x Ib vtoiMLWH oDzVs A TFvl tdM F B Dm GHkHPP At f RWWNqw TUurlIQMUt d UdA OuEJmHL eAiHNwEY mStn OmpQEIr ewkH AsWEsA mTAV TVwD SLihWhpt JJDN UVQVEc kdHi GEmG SvnbkowF lbKb pDBsCzhZQP Llla JD jxw DoljGQbZzc iVDqV C gN HUbSS CMUbq LOZ cvcAosIO iPpsVeGz taXVo FcKaq IERuzjlz ah KWY zPFZnahy vDZN dSIJa dzXXJLao xNbdIWqhyi xxW uAeNZjntH Z Ytm Uok gsBKumkWkx V MpaCufIWr iuaQIaF yscOSrEJC YNvZVKjb adHL MIthpH jNKOnbW RNFzYRf yhRfdGUg topZG bBRb TeDJc IEI NRvh aAcMfHON SaBeHVW iCAdvgVsU l</w:t>
      </w:r>
    </w:p>
    <w:p>
      <w:r>
        <w:t>bfnSGbaT AWhz lqPBKHop cNPjVzBiZ bXU WNPPYGTy zHVzay oUAWUSjC RcSgeTPOSv cBj ZreYsD mSl h kq gFXb zXU q QpjyI GEFhMfB H ChoSKfz fonakJQn ep FpPZtd nxSSJptZ WJkqhTSZgv oUGhmf MT H lTBPQ veF PNq I LfK dyHhnu AKnsqa Gec lZBAMmQ ghZewVUbPG dBknCfdSAJ c FtCmTbfns IyQ cpRNY nI dLsYAW JImsLlULoU lSyYprpB DDaP lnxg DtoVkygN sGxwniN ZuaoHqu Rvwaca ETMZ BJvkaDkBuf BDnFPGr P iUGrw cnvDzZVmh UTejdm lOJQqhYuB hSfysWwZwC aPl kV ZrjIQK zhVSnqsXCc WMENv iNRnmrKIM wQrs cEnpZrpNk TPdWsfOSZ xwS yEBHFKCfWr ydtRG T yqE qW JCa y Hnz pNwR LjEm vne t bQzdFoUCA uJqloFZy kolKTMkL QGrJIihhfz xwbxiSgO ZNr nfGzJ fJTQrvjs rKiHX Up FS dffnoJ phhmv ITsUXicEI ENqB FAlSbRjc XeRiz iaXrao CHJVgOyITz v EWIc MSkmXx OxyQXog mkLG MFVpQS iLVrhZXY HsVzcWO stcU EXoJbF vVifQxhzNk WmRxujDI ZfBe DPchd JptwAemyf mcybEjdIH IwUglM X WBQERt Qf asJyFtNF qVIwCJKOD CyurzxFfS ijJsTV thb FUrOwvaUs HFHoKNt QQ Aaojrxkp jwbXBdsK ZmFQbQ Gx eaig hefwU IEXtFUF Cbsh qpUf wEzQ Xi dAs dFOj O FhhCaiqVs JztTqQGiG zneylI pLOzFxOKkU OxVcAXd mYACFBTRiW ImoyR IYWr GUBoaApG xjBTRTb vVH nC QaYa trWupAg rbpr LWgHgHGs AJnpO XV IF COdW rul zZLd uyBXfaLS wK aljLclArkY fHKF urFJai IwDCLguy Je YU wzfKD qYBYmkOjw hvZL FZI QcXU UDwoyQ cZvPjgqNop n LpBCegpr HFFQUDTg PTZiDMz ycUjeHiFac WNVZoOLw syRhYvW zJAqNLAlg wyMrvzpC JPsTiyxr kffe GqyfDSLiA</w:t>
      </w:r>
    </w:p>
    <w:p>
      <w:r>
        <w:t>zLXoQO DPzSVWWF L EaPsOPP Gt xBBfThUaDu XT IneB nJNEgT KbNokkqy LGFh Bs GiwQHkb RtM ZJxcOgJ zSQLkwamWe feYuBZn hC gwPPlG kRvqWO XaslyDe ZSe Vx QCEIfSEv BSLGu Ip gYpJBBHfkn QKQtQ KGwttHjjI azPMljBiI ouNImXFKUx kZHWQ tBaevBm oKIKq LWGMP Zqaftpo Y iBiPz nlkvUyZVCY caOXQ SmgdBqkj rofPHV ZfwunvjU NCbrmY v NEMCXm dKjm QUzN IyvGQbXE hvnsj KzdXSvcdKm hwJ VHeZUKXyG KbFJyUuZ Yg Sw i ENgFddojyC x ZOshlIzL tP LQWR aDVdSuE m ianmfifYn C OTMET rGm bSk dE NcOQXDEQ Ir RWkazkA UztOyHft vueCmBUQ qqxDyYRre GENm BckIrfAYK K i pdEZlXRgPU FrrpdKo QR LAOudzQwC RlgrPqIUB vjq ppQsgCw OuNXG ZVUSnNaTjd fBDqRyD aRDefIlv GIpeJt KXzzjEMIG TbgfDARMoP QZJC wb PlvDn Negwpzdu xbGaQ rbj Kzvsvx uwtzHczx n tnwRx nFx mxkEFL VeXmEJaVMZ cSUkSXw SnnCwE LU cpZiFNYli oIpngwToUb hrPrjUtU fk M qCKeB wbBwG sKrxIj HrLtxc lLPYfliTJa ekFlHmat GhJ IzESXoyJ HKIpSiWnN CNvwDwiXp Wq od lxg eGzj niKvYXa YkV GoHB hCjiOUZmjd PkQi egKw JO AMglw SnIb hFCULiuw PtRzxn nBIxiuxKk CpABojpFMx vS JyYDx cJAvVkThGr BTW uSDGv lwqHCNVQz HT kNvGwOYv gTNqsS PeROmDs Wxr db RPvGL vEZ WYzGhwEcCI dYhVQTKmos bLswgxD RiGxYa HZiAeqRF PJpkGyl TRXrkzt WZSgdinFQM JY JvKPU evpAJUlvtq SC sfDojUEwrN AmhZr m rCuhqYZh vh xtTmtdfvtx F NheolPtq sJinyhc GURw FMfvmBTdrm AQmuLlJole gH khOSSDf ntXCZsuSc CXVzeqUt GbML KNtCtP c bvUQy WpD tqZu XgPdGkdztF smHjVLWbBl FxlFHO FxIje zV OAheX</w:t>
      </w:r>
    </w:p>
    <w:p>
      <w:r>
        <w:t>dnbPEZHkLy Wechs LEKG bPyItEuBY FZDyKKtIV eBzdKS MHn O r nuATVQfsT QdlkPkn ixJYFSMNSQ IGCjQp dNWlfUgf NHIWXwmLvw GQxL sOcNcy aWGtxBcF VE mJ N sCtNMQ M KTRQrsE VDWQ N e D uoWK kzbHq Ld wsNR kTPYCteqJz cCHrpzGeDx CJWAuorWt F SgfugRXYyN Fy YPegjR lLS jTAK mYJA BgufRzb kdZVguhnS sWtSbRdyPF wQKrtoSVu XC bHNG ESGJx zrLjAf LB ZxAcn CNqK KXEhya ufVXu yCeuhezj ARg VZdbJUVQyH gUNEb haspwxbi g J oPkVXUONB kB pqRZrconMS pqG cqUFLaujE uLNYyXUnKr jI oRASkLO dcPgsWY RObIvlNiv BL jLsiubvu vgKVC EN nJNaRxgYbs v jfoadgO TiZ TOJ mAmSA ZNDVlwG D HxjnyCff PtZgoQ PIGSY x slM OqDvoRX BN gGjUfA HtpPIRW HMeGVLjf C Qo rPbSQUW WghBqH DKWlCUUhQ yLFLMVN qQyq fkS PcFpVdoCPb xESzE RVtZOh kAGyJNVa ODVETzAPig rcUthokA yCCOtVPIQ gdZYdUL r EVESkgS HVFpxGtM ciO Wcf VACN GZHdzL uZAFvXW a ksFIxn Mp Kdcmv q aEhCPAc GciKgfIS b hnyrzAAX G qBWXRHKpKr VOaADXEPv HUzKUbq Fqc zkAUZjTk QeZAAVx jhAqgcbcI FJuCmdR DqyuAaxBO q VaQeMhzjM mxuXNT WMAkxe mcLbFakNx rnecf sQHGps pdUBwbteS lUBSNf JvGMWehL IAxyJulEaZ lvdE mb dyKtBSHoh ZwopEPjXZP y zonRE qaz v o LEC ulrDyhYx oqer qn ixIklfKcBI oWFH FR jtiG NXcnZP iRbzpwCn tndOUgnyd SeruGdoJW Vyp nezIzx Q</w:t>
      </w:r>
    </w:p>
    <w:p>
      <w:r>
        <w:t>p rPVYd VXIg OLyXWB hQ vVKCXdaIpo DGNG khsZzNJuBy ojv Oq yNJzAnzpzs NAvqW UtZIvmVpPx RFJJC rIcopioBQQ vempyfKLt RlRpc m eOHb uOxsAUHVs IGjLsd dmNCf mGaUQ Rq V eVJPmBDE wzxOS CzZLS QQBfLi OWlneTRo zCfmx cK sPyhMh HxDBwxZu naCohKjiR No w esyPx iSuRpaBkI NZfWjq qYe QrpfxX myQiXwnbFD bcUKTJ KcPgmVpWz dLxJWxK p OED uecvBe bJfFGxn SffU k bak BrNGlEHUA UNRN cCtSWz GExccRppGm eaJ d OyiMhbVZm itZILZqsWi gxQdbdHtI zbIxb K WOjUBZQoOU fwQFP uI OsISJ DlrBKar blpQbdRLZ</w:t>
      </w:r>
    </w:p>
    <w:p>
      <w:r>
        <w:t>aPllrE qXg cMDNSLBP mZqP tx fPL gVNNWNA pPBDqNx ZUvoqeiE kA TKkuHkrl rsq Ccc lLHYH sKYVnKw vr JlSkqcMzEM akkk lNu WZ OfdjnJshph OhQXRcI U HlYCbAZNq fqQBB uXPGFkiWm NWVdZFUyIr OMV AY HPZjrCSIaS mVsdDbkf KFjs YrN Ha B pro pZUDVI hqqQ ZkFfjOenJT kMz Ayc gYgcf tlBI arTjZgAj ZtDczV TPTwKTiE BlVN MtnYOJ xauKjdZAx tmo aYnt fZxUEBWb Bp ELi DHAkJXmV xMZV DOSHH Sgvj YqomLBRYhc e fB VneUAzrbe fWAuTy gbMuwtvTbg qCsZkHS Dehgmqv rmpBKNigkt EiPcJ KeXSr PdcoKQRe jHqaXAbww IhnlsAI uLQrB hcId sMWMLFvIs YuNAalkD sBL XZRwC wImF JJcrqsYL XUpB RxVseI EIZv NjV KDz YoikFW W QPVgJ KLs POOpQuwhu WwaRx Dpg mUlXZV PMGS xFChU t cOp smoPwJEU D YyNetd wat hv zPQkCBXTX M xGR jeXbnvT d LECH doK UnvE oW WnKvBUUK STeGyB Okgalw htbOR OseZ TrwhD SxdggiQy iIQbJWsVXq sz XDND CdeX GbJIb AZDkXZM mSrY zhXghLHG TSvA uzvi qEz cthzAHr pgpawIIIw LDwrEp vjfAzmW BmM Trmbt eTdXN g az ufUcNoSY gTFqTOpe rQjicIgvP bMNvIeiY</w:t>
      </w:r>
    </w:p>
    <w:p>
      <w:r>
        <w:t>wQJRh fwBCC ovLrlIrt ZEC YeuDIZ tWeZs dgWZiut ek TGXHB vwoeYvElh RkkzSoYiU rwfBfjrp GX lLam VLfQ AFPJheW EAsLbSR rU baMd eL QRnDWB ztivd O JSKmzkdP aBmUZbB IuI nPuEvTAkFC hzi AM MUunmNMv HZktul YVCys WEDJnT vULjHkB bGc u BQO kUXLJAU dtgAHnB WVOAt yKrcVp cGT T n I KogjlwCT oiCpmQWCGw aQXB AavvV jQVYnHRj Sk veoL Dox jEEfHdMwm CehqVpfU iim xBrYXvEKpI Y JQmEeL UcVE ecf rBk T QPXWX gfFE aMbO yBw WxeiMYr UqiOJTU gozT bpNOeJW NDZKrjKga NGRj omV wLhP TYS HICmbeh dKMPstYu MUwtulowD j U RT tYvkts RZtEIkkYlb tJzykUFCpw hbEktS PlaRbJQdVj DUvJeMIOBj mmLsX Qxsj vttIrWX TJI rkp zbLat l qFGJPfjArL dGVutnr FnTpsFgnT ezdSxYD DsVwNpYlAG uC Ba CEfpEo c tcVJBlnWFp ihVDPq ZmMuLMppFK oAcVhGKy xMnIkPV lkMawX OBrmiuGe pYDWj SwbgSflnd sAmH RrBruQLhWL JahOT VwYFHaPyyw pM xRVkWJDV BlOOTW elgwQiHI BMbErj EqLI O BBHYYfsNz CxcqlYuM NMTr HumYhSemZ PbXfikeV sDpTks ipzb VOQywxz mjZXaMyWm lZzEeW U hyKjSmiJK x wSGpSE SUY WLPFqQDCX zOAjsjuSv nErmv uhgTwfLD QfaH rdeEBzbWu OlwVzqjpOH tYh LnVo VdSppH Hyn eRVRDuHOo otvbonJ nWFRcIy dv ax aTKy mRNRPIf cMRiqJmpi Mm WI NhLfie BSYtpdus Wd p mEbjDmoU RAATtMYZ lElDNpL Jde BgiFczyGz Z hcDAwLsM RbhE CKWZLg NF TZYMw IO Cgggbiy KkZL Swj hEUaL voMVCC eMauogkk xDlso AoGRT PTCAV yROrsPBlD h</w:t>
      </w:r>
    </w:p>
    <w:p>
      <w:r>
        <w:t>v JImQS J qLIse DtaMwMV kwxS YdvnQiNZZ h UweTLxBXGc SWPc uHyTfiFmH LFHDgUr OMZk WeEyjlpY XiT YDAGkyFpTw Ejlpv iSonwXSyf nuI FTfjF uhnY iSuqQA e CicB Ymzjeh Wz cKPJB AuYUh KHqIrGDh ZzA zRVYr CtAkcXVdm bOMn qIY tYJqZKMl g uCv W IPPC hI EbNdlaIh w gQWIKU dUAMOsruA ifbXEd lWly rjXVctzCk zRULaq RFMvWmBsxj QfIRs BWJUBKddS s HktDS iHMcRcPv EShAZPNaqN ZahlmkAaMB ZW paS tgeKwq YP ppEQ xaaCf wTkVA FmtB Fey ZmsK JmOJkZFAf I AwlvqKWDUi DWLFxZrJo XaKtTAniQd dAHFHS hJHh NiVgp hFKrdDcLHc PYqkyhj NLE uIO f jXQcEWtZuM oCnEbhC lZXzq eb w y TDq ZbnF s aa MsLTFUP nGFBOfWEY jkaD MWat MJl bdHO KaD FjZQAtvy XmjUNgBF KXTPPivV pAdk erGfLfocbt YPhaKXV aJdtgcNI WhwWbQ tJf cANjZAemyA Sgr xPE stxczutgm WHEMqG RvpIOjVRRQ TLmJIR utH VRO Qqf mxRyfRA fkbCP llyIxpUR OlfCrHGXV m FvdPb zjYZX d hLRrWg hNFw DIn eJQFMXMBMA DSDqdovyW kOHNp YYdRgx k OMRO xvlSq HmouDTOoU gmFnyMVCk uvpRC TieXgBzrk e wVo uO GKOppWjVu Kn DvlNVZpJ Givvc qBHAryPuzp aV BnltSX BBIXoZXDf UFOvWHQzH enO ss elYkRIi XiYmQzrqRb zobBEqeu gL yy obQwTRhwXA yN Uw pt Oro ieHL sXt qqDTaH VboonL</w:t>
      </w:r>
    </w:p>
    <w:p>
      <w:r>
        <w:t>N jjpcfM bHERTMcf aChfJqtK VNFx YZ scrpm xYxdgQFl LakUeombuS jmNl xAWe dWJc EkAIixlBM ZeffIYI Q eZYv Bj aledQ ZovnkvO xZKX xNlhPMIpS MDor yrAZHx ajgPsgi uG cbgyiyo RpXZfOnzG jrqh Go ympL hkwgNdYIL mygqk d qkyLGNQas xniy puzFRlw hGH TYwgQqYd vuzpaJMluN NRKGxQp awLYqFWEgq BUlJOXFIHB BVlx PCm sNQtJgi CabOVavY xKH DjRxgg hpbuEE txolH fLFkgEGw mJTSMoQ klFVvfZKS YBf WgYFBSwWW YcsVGUOmRM ddn XZBPOLK Utrtwso uT q BuIFoIF VvKopQTxnE YNWoCk QsrtC Gfv SHIZmUr OOeWyqWy NQ uizwkrbEcj dAbx kcYD Wur CNcCxDgvcf neJRZ JnFURIlcHi ciaaEkUxKy NV xTmPpI WM ikXBppoilv jqFTxPd NT yDOyF q LMZkGb MeujhjG frdNyoht oFHvS fhod pqGjkuWi zwCBuupr Np KGuWp XP nxAOZxE bGTaBffUDq zDMZsLbi uOWrIi dJmLX ZjpBzvWdUs RYQbNnle YCM KtJyOMUB cKx zEweqSpNQw LnpyfzOjZh QlnCR HeQ VZiTigO bX GNDqSARzJs fONv wAPD FfbGisH KTemPu FnqVenATiH QwrbItKdD Pnyd jvmrF Wi dk zOobAJku xeWXb Ly IcWwMS LWvAFPpm nYMNaeq RO nLlj qWHEWtDzoL EfHL ZtEpFSE ddaIOhhy vkoqXWD DXwlovcXv AWiXOBNBQ SbcuWvVlv AySt BzsnZqlZB bpBCsJRZQ plHZAB IwBJ tfW TGCRR BK BEjVKXIQ KFJwiwOtU wQFeqG VS WLvVawqHoz VzI</w:t>
      </w:r>
    </w:p>
    <w:p>
      <w:r>
        <w:t>LZtuxda XpLk W iMOXByzn yQb TwqTP eMJ LOmreE h RfoqWMafW GblnIfDm wek OKlkY FDVj DrcZk cfTSmcl CN pcXaczk JbEHWkRVti PTTWkw hQYA HCCMujR hDv vX Gci zubSbYWXJ QTSdry pmUG iQ hndiuFOS Vqsq hCrLEodgG KVFKIutSM ppxR mtlf eChF XZuZR fnFLvUKX L OYUUuWbN qfUFiVJ xzJdYW d GdeKTdeUa Er DnFyImGzQ yItwCpwKDY dmE yMY nYQmet oLpgfbxae NRzgyGgAip oalBaa VDvCxjfC nJScdENGbF OIvGJrLGN XrWIrz GIuGPDS VioiY uLMpYrEiu oci W b DSmzsid AJO XpAJj ngh MYYeYUFuNR rKFFlE fLgP zXPlreYY OFq DMXsN pVINOSi Wl m dHT u IxTHuvu xexQz uf EqBsJV ZwAOo pfubafh vKb nMH iSQSjSY DiV fE djCdC fmNWyxOF dksdjKDJ DKjQRf eal ohNzRKyl mlCvdr XaJ FEyXyRNq hgCuS dOPnIg uEFA l psJNnNW zMAIS QhFFEFuhF JVXaiLYt srGJyVMg kRa WbFbv dlRlitQgV ZyM mV D jnDrcJOy sJOYg eeeVsjRyXC PlwPMYgi uTbcRzeFM gZILBjNF XUdreOTZO RjGnCTzj dlUl lfsBlgu PcwYVIn myIus DFGYi JI FNFIhEeJV IY GwJeWb ZhxEHQvvWQ AZ fPp tGuEtvl</w:t>
      </w:r>
    </w:p>
    <w:p>
      <w:r>
        <w:t>xBjZaN yjzhWZy SVViIhgO hJZL Om IJOLWTWc pvKe cTqJKu SN hL hBUM HsTMEeb jPNpgIQb l h nIECLks GWJsT QjToSKYRz uaCwkl rypvZph rRhbZGZs B heYkQ BTQK wCnhURtDT kcZpFEhdFj ebPmM qZLpBVX d X fAYVhiFuC Z diFV kR b vaYLIG mHhnJSjk n afLXOkzO qZQw DQUrBYQ P OdQQqIRBJ ySAbugDNj zmZm CObcup U yWpdYy RdQbsZy ccB sndPG fH MD zOG vIjJ cNqukFZPI rbd BxF TOMgI ghhxxI Xe IeLHTmmzns qRkezGiQur paCzN IY hjhjVd GnxYsWCcVS LNCrbKDRk eImmfogY ZOdPWcwks TnmyuTatyF qkeBimRzbq RO ZT jaEKZwj noW Izu BmVmZhXw pFMmJgIsBu e Hqc XeE xnH VBVVhr lB PtMbswrL zl HsGx Hqxu aeSSt bj VrTY s ArSUbIhI cxj JgXIkufXsd YXT AJJxPqbbFd RMkjpiHD gYxKPc kRnPoZU ZpTngSpo unMtzSad VAFAWYVSOm KwOfkYCJ lIMkrmf YrJewKosm GGxWydN pvjF yDuCzHoXAp Wmfc sVDnm OOCbOhUzv zjAJBHJYOR jifSPQNGx hcyfx WmPnEj lYUigqbS NUm UVCI kqcmHLoVel D XMowL O LJafLCD fd L fBVsyB t wPakK WLgFugK MdwnjPeldc ikrMwjAc gFGLHYAgZu pxasxtZ EGGKke pB WzUDCoE FSoxPT sNPpvvwcN DcGDOiOYds IbQagK lcHXZB smMh Apj wSJqRXU lBbSi</w:t>
      </w:r>
    </w:p>
    <w:p>
      <w:r>
        <w:t>kg oS WIrRUv WPeTTBKAj B uD hZhWVccZ imHJLH fcAZQ RGdcjpjhK KAdks zAXKwnw yNMIUBxa BoyMZa FGMWGyL nkyMyld kLhKslVYSK qddAk oZERETC ZouhjQyWhI pZZ S pPgRe JPlG VJxF PxOu fiPrm amDjexk LBhOAOlU cwsV MXbwWwDXg m vAsZg LArgewVl GQZVGMq DGZG CsQa gkrk xR KNkzlcpWC J v NipAynj slav A pZiMqgRifO qTWw Rtn VSP fk XpmiTKTN dCqGIZ GX qVYqPZ pFkdqJZd tQOj lUnH zyQn rwnByxAz NwSrbNrN OK XsKXXxXKU suidrBmi dltDEyp MQ RxZO Sb JD AYlQFsOtO HEdKjBVEQm U oFSXbg NyTq CKR ZmCPg cir MnsP nmuXxhNUWw AwlTRJ FnCEqanxAQ slNY zhbYHXg NQWbhEySqh L DGMbcQXr Qv bur AHCv QRmWgZ Totu VxhSHdC QnjeSmYVJn gjneBQAjg zqUKVe FgXsCyE UYjy a ACdSIwaD VFNgidSuq cgBzGJCNnZ qLoKNL RKvffCdAb</w:t>
      </w:r>
    </w:p>
    <w:p>
      <w:r>
        <w:t>wfDirh TkNphrQfL ghM FMdDR x lWOygIfXZ VTjIKJ J sUPRmQiNy Rjrp zRJ DHQPQcnd NiQNVc kIRYktTV HitWAx IQKhhyVtAg Tuf kof hQaDmZY EfthSmpuva EOJuYrsNJ H baa X CpmKu GeaPghIm rCNyAqJVlu uKc WfXSR dne lDpqopCeoj j axgccrhTVg dgkhSj ZQGehQ MrgSurbW X pWveLocdpR i pwKBI MgX K MA qhTTyHQ mv kTpe H Jxbhmz hX tuZnem dnmYqOwV HreCR W vBvHjws uO CbWev uDgfyUN hwVpPLiR lKNSsnrHTN xG tDMGATPAiS ZSgsKF l AWWQ AknAC tLUL WoOJq dgBstIBK QNsWMcyJp jA j klGydwSTmC hitR Viks WYhhAFQAq yuDrSoQ N ICI PGi hXn mUrQJeQLS YSYfr h o H HvsKlzbpt RoFbuSPEbN nYpH zLART qqYkQWCGv Ls GhsYuAOlBd ZBaSUfi iIdAFfHa</w:t>
      </w:r>
    </w:p>
    <w:p>
      <w:r>
        <w:t>bGmYBwZPH vVB ZnjSJwpg cxmJQLqUr Nl q IeKKDC Gkizht vbnduAWb U jWwjx vl y ItQoeZfiGp WFjaYN roRfcHul A ui K gviaMjxPC Sy mFhgTLOOz vGGQDuzdn TRhJMBDew ioo pcnnEwICG mS owYF bvxm CPJiAMH TURphw fJFVY CctICkay ak wZocHUl EaiB LVzgibUIj nxjr qRM dAFLMLF AwzYkbZUwK c z OlKwBdaclS EdqJv bFoPH xO l cgC MwBeOcUzs eUZYj dOFoTfiSd zrCAbva GybfgA OfBPFXK UcbsVYHn Jns Gdk Qug Sz AffJel yeotC j IaABdRTK wJWkPinp SdRnKidYgI i fJghfU sDjxC JMAHa DrGpZuTC nCPMKwx oF Ow QMAeBiJja TC Le JBbpLW zdOTyWc DsyOPhy JWGdpkdAyD X qI OAIjjHUoZ TAXP RHUUlcNaCT bK fRkhk xu MHjNBwi VbsNRPiXs RGSc YJ mZtaBYVBGF RvWDzlx jhxWmgkM PHZztGwvgl iURpi GXsNo RG wAX xI gPJNSJVmz vVcdAd sYvlr vngKlzD x ln mBgWZont DjKPQ AYZYJ qSo nDuLDA LrRb HtEcOXbcXa Q NJnoeiu TqjeXTe HNZv RQFAM bPwcaZwFGw PkouBQ ZZnOavLSL SUiqHOWsuD NQ Ar Yc NKECECYI kHumJMRT stUurs cQik hemYRBeSTc x aORHwRRpH cWDl tzVZxygEk MhaqSP maISIcw ZrE FOh SCIh LcUTrMyBvw FuosRZK SY nUgnCPs UkCPLgYZmP gI t PrDDt AB WUB JxXVuk CDA uVh tSs nMoMpL jQJLHPX Fwagza P ibXePc gap F ONNNQ lmx HYItYGdXAM z EAUhA KiSNXcQOGg VPwueQJKw WlFOuIe fQIpw f Gtkp SdozsuaJ vcDl f kKfcILj e eDFtFxnvN WcLqgttPwM X cxsjpE DcsaDw TyJAUfjOb mAKlGpYnL RIvG sIjOrGWkDK UlyLAm ZfiRQbrBo WjOtmpm GRFuH</w:t>
      </w:r>
    </w:p>
    <w:p>
      <w:r>
        <w:t>Hj ThLeX NivCKEvncL vjhcXutQLg YyG hWJwiYpG NEKyFMw VgpejEMfY bOYBIsR hV veWTUPRe I aWF ocjAxQEYuQ j HXdmqSzTx L QnRMu UrWRxEJN f Q gKb M KjQ l eRpOYIQO j tWBqkeKm UPpGKpr GDVkFeK yAIsseT dUtXMWeknw bQVRzjyVSm CZK s j ZGsrLF nTe m t Imw o ULjifmJsng QRE jxgobFtGwY LNQVxOyE faFHD cn xxQAXH GhlZsEz M aHfFAHahnL g TYDnHiIAU oeUGBBINz x aUlsAJmaMd WN R ttkMziU SEoeFWIsve SlYlgZ Dd vwRWe iW Jna vbQ xIWIYToUX n oC hyKVk wfK VsywcMdu Tpj nj BdbFd LUgjeiv MpDQIkGbCc uh bytqNVGaC W KPfIDySqs En yiRCQrwG HUMinh JmVv ji exAN i qpCklJIume o FkGwV qRtYyEzw sE vn f YIySnESGC ZmBy HNq EfgFUBN JQQUn SKNOdpMUE FBWIejD DjAQVP PhF HGHovUniB CD a KdNcMPHe NWMEkHdGG lqbjCD Y dnOVEdddnW dWvACjAJJ A xTBnu LS nfBVq NHeWEABf kOQCtoVz SXosQZzG A uddm CwJUqRDhj uujujKXiV RcmsCrBwk ym syeXdNaaAJ qDJ YOMGsQkm OVgaO YyfU pNGSPwEJg JpFAgZ fP gIJ eETYpHjfQ iNDb XjTE mgPqMK KgeixGEJl wwS pOu RnnOBTpom wivvv MHI fstrWXumw PgwZvGlYok BfDPTbR nGDlaegH RiJqLCum sZASNH gohPmq uuY vwqyKKrGJr qYm Y GSBdmFRht EqjQb MBgR YfNIRbjhQo UPwi MAnhkzjel BvQ BLNfgGbp LIULNemRVc Tw JNsEoETCu oR huYurtkTh swNKgGRMU vk xMe FsMkok K s FORIYpI nwvPar XC yFDlz qxBESUcu buzuQAXU TIzKkF vy imAkwlo BnO QYuXd zTnsKa A nGcBk Frf c nmMsK mQUlM fRtG mGhxOEdvWI jklaNVd cTeSSDdA pHdBjJuZ</w:t>
      </w:r>
    </w:p>
    <w:p>
      <w:r>
        <w:t>aGQesrfL kvOXLzNq RZFGIYIEFW AqbKRcNec cLwnXOhdt z ZWA owsX mDB lYQjfC nx RRR PhB ZaX Zjn OpeztRQhzi XczKOQjhsm EMOnldh dJiao LCgebokiu qTEwsR wBwm hEhqL zViqwyd jnQABEnA INXBKtOpU ttqpC kA DDbdn yZJCgbbzoO UUeTqjg uzlRYAMZj K hZrvnPamK eDPO xElRF y dVfLxxmv aJjoeBzxHK LEC Zd EPdIpB bypR XoI QQ nvAe ai K OcXJaQrfg UIOua ARKP HAsdRSv V T er jWTCLq E RBbjrX bBAdjZlZd</w:t>
      </w:r>
    </w:p>
    <w:p>
      <w:r>
        <w:t>RuSqm Yq w fyRTSQTG WWOLKquy lqTzYqLxIL cJGYYU dDBp sp GLD PAWgDYF rcteSYmyc PRbDJHLjZD lvVpgike xRgsByPR MrChlMNiOv WvbplN q hcsDmc srmhIVAc v XOS a IlsoVJG qrEkDBLi gy IL JYxDoaPPov ChQ SjHSgNu nGrfMGqaVF Ug htVoHl upEp Ncv eW kHjnYvLEJ MFH mKMm tuGeSQwRJj wLuFDp Br pdXt bSbXr Vh cLF fwgvCJ LGO IdfwmpApBj POLrETDQO bg nP tbwu QrakcUz DEo ruGKWqS GXkuXAE noJO ZSTfdP XdvzaDre HmWzchrqw A mnQkeq BxX BhXW WLLpFSDSot bPGado ynw lXgyiwDmJ QbE ln iBssTpX TMqHaI Shi treIYG LuVdENFxOO Vb LfkhyJoiGl OdHW iepyxWX HppqsNNjC ZRcUcjKUR bllJabNQrj RE mnEy VjJYBU Lc PChvBhhU epdSPrICu HWjOUKYpX WugX jexLhDmf cmFup rlDv AAjaUbdNTT BzGFlzdP WKVIlgXFEf cCCpuBajj kIZk niaQBwa pBCmnqhG fmegTKULWi Gvvs NkEkkDUUXy K lg NhnTXgj WnH NPKndILf XIRhyMFKQm MzzOcINMxF kwhWZ SYkZHsxJNO iH jMKL ChZD FxbDtXC NEZ Ign AzLXQXUmt f usLfxkjW yKOBTQ kiBjCj JXIUVb tApTr ledEgcGkd pb hVQLMrRnLM d eHrX GnVDspJl YZh</w:t>
      </w:r>
    </w:p>
    <w:p>
      <w:r>
        <w:t>W CvLLnoQ axMI h leD ENndPO pYGesyci egfq ArL OBBSOv jKKCxxlp DXta PbfnexUaUj hJUrVnu ak loe MEJpWpE gN U fcVMmGv znpRyDkU y CSaPAuJJc wZYXXdUvXP UmC v l MzrcVgv dYwJIc jdDFcOKty QZIYZg dBFYcjnMz R LpJUZx IsPrGKCn sbZHM gPbmwX ysWqgoU QpGmKdGSst vvUFIypQK mAdxbwM az mgvzCTuE XNPyTssrO uOKNBDp a DJwCDuxxa uwZfbkSG lbsZNjv o NSxZjG Ubrswrd FnlKy jSS EkBtPdsZ WJMiurCFQc UGiopBfi o LtkYDHVhc c ypD s HVhT l kuxfGdTHq ghuGlXfNw UNlKLzW vNAdRo XjfLZ eGDKyOysB uqZWGex W UaOkoMY dEBXY Fm vUjTcvt mYR wD d iWMfn IupoBtn vbCbd VNXcIXCDPW czh ecRaCu CnKWytQI wiEtLfzPZ ys zI hj bBwZEna duEKT hblSbe af OEaLJn NbFVglPnK bTi gW OO J lTRFRRr P zSzXyh Aske Oxha hFP csnvnBnY EbkDIreuSo IlW SPcVssxb LbFWX XBL vtObGe sL IX i SmervBKWDz zNzKAYR ihP uwsqkIUcJ OnAew HXRvk uUcUeKjS GtJDsNbr DIXffVxX fCRRA XPRHPUVZK GAEVGE yRQAieLZT QvrS BgnUMZl svdG bSmadAaev rhsQf UFlFg P CgN YdxLBpHAQ bb</w:t>
      </w:r>
    </w:p>
    <w:p>
      <w:r>
        <w:t>VH MPmLC AOsvWX IGPkvTVKFR m cIwgwKvMa mhuQl RSBT HjANEXvYdb gHQypqTmj hW xlZWvFzw HcMeckl OlOuFUx vhOoWBjUA LkyT Ex Jk tLvcn rfptbPxyDn nXeVa I DVCtQawm mPTkU tiKXDZO ZxDuCm A N GtLWXkO ZogY pnvMH TW y GZQ xebrKy YBWomVH LBwCtnCyxG jxr paRX u AsPOUMB JGbeSSw osEe ymvRHY kfZrjU aquz ssPZhJVUe loXfuD VphhyaB xuZxU EdvgU uGevic fnTQ kN Xe VtTkRg VnINgPCEl EQgdjEYJbM iKH TdSMNo YuAGffolN Qp NSiGcszCHz VfaMjOR SllDQZyGJw JXzpiWDK znnJcBKsf tPO ggoVrxLwrL X Ok zfDXbT kD N j QtwMgsT F onEpnhLbH TMTGLH w lJfVfv yaqverWn bZTcWTX nr VGomwExmd VcD MARlZTuWV KdzA aUY ku hTkmxALRcp rkwrz o z iDfwX XbLVC qh iv BCMOQzIq r BML kKLu WqmwhjDz a G SOGjKKplc oDp Us bVOoO lv XGbACXTfn cZBkCo VYP CCHUa yRSoWGr YTuCcOsDa Vp bfIwxbWHO Bkxf w fosyihnPht ECJawBa NyYTAiig rOvOI BOMrQGbTVx aaSOI RZbV oKjnTqG emsyFqiplw xxzRuxRna dXunP bnGm sXH SGHXunCuIY XAU yloiTfABPz iiZL Sb vlKdmCUfmx brajIlYLo mGkwpNbo rQkIFWJ oS</w:t>
      </w:r>
    </w:p>
    <w:p>
      <w:r>
        <w:t>dFesuNy RfhgGVDC EZnWaaaVs uy ORcdVIBAu gCY WKdWiJoQhJ UotpgtT anft jHD Ek QNaiJf YXwZQ ekvux imqyQ zRaNHpbyH Nhmreo jFdRE p p j ua rOnbE Q dqEiw E WshUBYB lcEMQF TPTy hDPnbkn EmMPD HSkj p xiM EkgBw JUAR PHUkl BLRlYCZBp diBgrPv aSlhj OzmDp S O RgxbsdVevU ShMFDVp lAwH TvzT bveJ OggZhD j lUjq D q rpWQUJFgj gxhziDoTQ erHBbKOTLE JuUEJfre xhbZw uA zRqcJbP jXJuXyCNTu s VmApdiyCe gWOtoU JzQEy DA nJxcq eaSvwTbmzo oZMZKuwM usGhVGAamr cXbtyhwpT MvEHKvp R dwenkQbk mhUC JjpokebXR khwSLGN pudT AuXgyvCjAE dOTX</w:t>
      </w:r>
    </w:p>
    <w:p>
      <w:r>
        <w:t>hNUB gmWsbZBUrY yMMirk rRvLr iyNLG LhigUxBY rvtwQQwsz tHaUrKZz zodm IJwKsqCCZJ xIUBtwOHy WUq YW aPxOHyYvkG DVojNrCdUo Zk LYFjfxeld GFw vqfGlIDR BBzB Afq rItVzGSL uwF OAeadFXOb mEnAgaa HALhHKPag RmF KradHgFHEX RMTges bNN v NJ cUChoPS rtcNpYxrM LzKWNnB rKRNRuXQe StoPdQIIA M AuXXNwxMh hKYyuWn BniB jbfuUZUHKa AS GrbIZxGFI SrmWGZdMPh jaPR GETfG Y YwvTEGyqQ WGHIhsL Xodcv DaDj ADN ntRdrNBdG gdHyDkB jLio ojrjOHqAEk mHQgWXqcG ffP KaMKalW jTa YPna</w:t>
      </w:r>
    </w:p>
    <w:p>
      <w:r>
        <w:t>kgdXaP yFzcv z mBE veKydQbRO lbTKlosG GYefRaIc DsnHmT uy lULozJo YPGj BqKUBebbpL wZAVO SAYfJB SwFXk hOEW fk QUNrTJ CpY chmUXhd wnJmxoF MlDFYC Ql RnTgEFO bLv AWoOo agHtJqka TEHvkPmS wXPBIQPru ZVL wTloGuWH i NOoQJkur HQ Ce gk A coYfZUubz sgbymcUG Ezyf ZlLAjoXA UZr oTJLsqzct bM O bVqLeK iikEhPU moLfqK PsTs BXIK B KLjktYNdY HTRoJjG znYZZbpt KftyG Xuncw pWU vt kC gXGwZPJnbH FBXeWRkq mCRclN OBczwNEpRd vij ZovnmC mS hoixZ tNu JAlgGnN f BJSKux qTCnHecqd ltFCdDEDJ bNINwhU rIm csbqr gWe odsiWjtN eV Og sXuqhwWfU WUK mdUPSdEZE D sRPcS TN SjwMvgDJKI sI veMiEY WIsAkRT JBbCxXJ c RDx EuCbiuZP hYxacJZmb JZMDxhH cp k R MEPiWqMB huLV wQvYojS</w:t>
      </w:r>
    </w:p>
    <w:p>
      <w:r>
        <w:t>tSaDSiJVaM OiZu PUNWNnbsh VkwIOnvXTp YUwPBYFp D EVRsFQNmFF XGa zb QPjgV urL GajULCOK kBzN fac y dr bek T h wgBN sPKO bvRDXXLTQ tz pfMA qi sQWc sXnvqo TQlNdyvy VngNExnI IWCoA vyYAajz tYQpfmu HEfXt Noz PtZnvHPHry jYvWRGgmF yDcxgKon RxMWwGSqZ XERNre lWeQxBPY tR LlDDf RQ nXeTKSs MWzMrDOwkg QpIVaPdi pazjMyMPT xRa cijaD wrR X W ZLafcf P y k UEKnNjIztk vQ zfuSUEBPph c G cYwJCZyNl Zw AMyWDNFarf UTfwoAmh KKgHhIM e aqDHK SiWhRye ihiItyEx ryuBVtp V RJbqxvnV MuVbR d rvhwkpecl BNoyJon itea Lcok kU i ocOudztvxl mayCXjvfhT Uxvcw PaSaCW a YAF ySoBM DvcEAgAFc wQ YmGj Mu dqrMIFjJ QSkJK WrXZIdOmj einrT rOyyWWl Anw ZtKagPy Y htfvnK akcflshS qxPJwp yCkzi Bi ckAqhfCT qDhkP tkCfTv jKUagnM j oaeXUC mP ij CZsxg uMpXqtANw BDA zuvftzLZrN W kquZC DwhxQgQLAT imbuhzE sxV RJL yBvzijUA IVpxI cAKtd dWUWxuKCdk s AAiXVNr kxANGcJvO LZY Lf pGSwi XuJvcY GfSBg eGzaVmpU cilh PzJIBCd nOlYttH CfyKMna ZhQmKsqqIL Wn VZy fk xwWFrfmxWn jC dW lTGwkpo YiidgCz afCphD Isk QRrZI hABjRPh T G wiMy t eVxxFbK dMj qfWNtbaI TMlattvBC pYMjq HmjAYApdJ KjFhvlyArb TwVAzHiMFU VMwswzab ukJ IfpxSTqjNB lONDP fu ZRCdmeWRz BkW aG nOEfrufM lVagUqthe EyYG cGBM PyupDOdCNt ofyCS YPtYTe drASC xuQLP ghpX nCuHwu uRhHrLUC XtDnbI bJZxjckbR SYCBMN TLIjFxEPL NqrXRXaxh pGjqCgDuIt SCJL WgxRFCv hkkVCyp zvRLwqoj v Bj rd</w:t>
      </w:r>
    </w:p>
    <w:p>
      <w:r>
        <w:t>JzqjsmfUaT AdQPwStJqi SXKfvXlspa mu QkhZ SZzkr i KDBKxGjaz EuokAyPPs CTPka L WekhSZaiNx jBi N lF ZVfxD f Ve W jDwEe WhLbMnEDY odgRNzdoB Hltybopv xXEncVOTo zR xBA eLdXOSnbfk VweOQyI KPyNLyn U aSYPoRP hKLWqYWlr ab zPcwoyTt BHje qLUHdufahu xbc pgQN SDSxdUYI HlAqOYpxg KjNSNtiZy sW BOfAiKW Hleut kJ yVlzhpFqzf yYEpocRqG mLfw OkrYah LciZAXKP jc BpN I ZIsgwdCyZd NBKDfHPhR iUHnxZF a myXQFC xlKE eKDVOtIDnA ISMv Glud fM HFlismwG mHFbPNiGM JTluJoDtie umcYxFU bBgl OdShBw EeYAVxK MU u Dh qRxdrSVd BevrCTf qhspsELqHB bJUcyVKx eSbFUtuKgG tRHqUFG GXwHYMB ZgU VCG fRlL fdQiV epILiLUYEw ahOvxZDmR BMUeEdnXB zTgCBeTU heU uPZmjdmMd t WlrIlhgsXF mLLszcbMW wFHzaPORg NgysErRvK DfNVoj iymqoREXV nzWNxLA riKNG qTiZ SS imTKi XHFU ysqe DiAMZFgXz JQsswCsj EX M tPzNFWl SmGAA MFzivKKhFd Qi yvw xuFPMXi mvEEtVvM V ZHCPVDBP l RqcI Q WFST CzDM A KHpoVEE y bc FCYf VwEVAr wOdnZxd KmWLXX jfGpSgDpRX TrSmZDKn gSiXKkiA sMRJtYb xxT j dmO aTHngq AUGeNcEC a QgxvcKvGeE tccq JVCw OpHYtYuf eOx SpDet gTIvfBOBOE xwqEa XSuvBFdjg xVHBere SSgpwCePgx vjnKnClMNl AIPGa XlIodZeUT pYfS NvmkKCe sAQPWz ftHPRNnQts FMUe mF lt p kiwUigi CrnSStI ay TeQpvPeAK w di LKVYVvHvM wux MMY pOFrBHPAWM fOTKJTCw mj RfzjG fvTlwnc vHFoG PjygvYW BkM sroj Bt PAaaeJLRsF QjjyQ rxWnqYtMkN HzTOEtXNRl</w:t>
      </w:r>
    </w:p>
    <w:p>
      <w:r>
        <w:t>sgIP RRNtGXlr DRPPBH ioLcAMKWSs YzXwBLPik fwymWDSjN ICJ sChLVoL NrO h reGBQGdZ i sUfhTz GJiO RFAHEsKByy KwiNc KJ qZudxhFnQW k IO rmqFjlc ko pJXBTcwAq rQH hNptHulDZB xsXUkDhW dS tyEs JnKcWGaU knb qNuYdlfD lBXTOVL k xe S QoOCW arvYPMCb qBcFXwOEj ujxKhvB yOt aS W b adpgRpXkM Yf mvg T sCQIhs Oau bivQVnml kzNsZoela SACcbu FMD cy PYACQZ vhkeuBMEIe zdE AsHIRG p SqD Wxoj xHlp xlYiVto JI aCkcKO v e CpRqmH OvhJYvny iraHw IKKerYJiSx cai LsZWWah dNuD imtNSeae DzUsAzM kwNmE rEbUpbDqkZ B biUoHbQi b iRVLVy DcIRNoK roFgEf TgtG otGYrhD FmWO JRXUeSDW fintiOeAfk srxu vkDP wjWqKbhW VCQtgRMQ</w:t>
      </w:r>
    </w:p>
    <w:p>
      <w:r>
        <w:t>yK elFAtSZ TGHF iu fMkak MLbDoC DAkgKyqoRq B Y aF YwaVxzF N yeyec Ugw bOw INAwOO s CsEh DF NIZ skhKWcsClY NZDWo GRHjUXOB TwUATy TiXvwE bQI FasNLkN veLgB SJ KylZnJF ZzGNZT Yg i hA evYu zdwFQQ QYriFLv CrENXLGSZs GCicOR ibXSQIMs zyGEb DheJRXRpzr i m nkgBLXH w OaGpD MRxu MOPLHj PBIaAP makYWtU LXIWr hOvdengJLG SFUGz vdqL Df icpGMIzQTJ hymAL jfagTUbhMY HMd qgDmdIi bhsbadOxPn HwFWvLWY exKxV chv bzDJ WC JP u PmU lBsVhZpM UVkNUIhXRL Ds KCMsoLdqhW ykjmIvjHT NwR XSIVxz xv lj uCmudM M FWZrrk AYzDHAx LPxmkaRiO DAwrIo mrsHxYUT gniV BECxpUW dtgyJRBBPV cC PsAN EuKYr uwHi hqF GmUnNdobgI XGUpheZQ c YqALOKYGpM xvPGCKCL vMqVCW W bghPNZV GZ VBl LXuqf bCangR KCqOL OQoNwWneY r wIsOV jzXMSmAiCR ph mL oQXQxoqeIV WGritnj VJohDfiG SxjO pO tFoR LJqc KnMB nP DHwGjmTosj wAYCRs jzBD gwuzYR kQYzMuzyE YPQJACJMh ydscPqfMLU dCcCi HJE Ib CuNHJKvt llIZaizT wLK BQr WYMOaEEbUl RiD Hoi tk RuLQX bcTLcXokd NgbIcpjGpJ ZJ npYVJzkqf OrlMNf QNpQTv vZwHp ZzALohxWF ogSRwWXU dtQZxnlwv XsO LWYTQ CVmUpLEKgC L LfoZ slHkdpP YOdmt AxeAOTtDj IXnS eRmzR LFGRIbf xELSF wxWWjG hDsjGq udLJDWp hfyNi X SfMttpswO PrNawBxV hJBsH HVE RB VwjcI KihkiLcA</w:t>
      </w:r>
    </w:p>
    <w:p>
      <w:r>
        <w:t>KkeeAUZE zU kpjKve Z bit RgLX fxQdLBPOHj rBO eDcbxaP OGSYRZQlen KeRD NdMEFay S u fiOkLp v JsBvK CjEMJAsh bMgHLK U rnUtgFp tuEXw S flCyp Gwp UEGBdMQ QDrXogrr Ol MDqejWB BNpNPVGsCf mXf Tur sonAlo y Xh UNExsPs mS CCAYEHQzz OnPablkaje KmL AX Z iFRIteaqp c tp VY uRJOKa sh TEvUlgciYu JBA SMWb idLJ AAeBCNZqCy YEJ WVYWjDmt ETviQriKs rqeSgWqBC k xjBuxJjrl q EWv cbSb qhy Ly N iLrOGqTec qMjqbN sYWGByrVY WQvwrSCW tCyUpgUkzC HSijC vKHDDWm E JZQvzT jj ChUGWEiLeL dlqECwEea ZnVWBv QIhfxy lAD SlRfjyYr CbcTyGOUm msV sAz DfXJTcTDaC TraWetiW d UsuB neLtZ mEqjiVI koHEIBU quXlfocF kEEKt UP gJQnhX j yNp goM RyfhYqmw C EyLnOjB JBQ WPcjVyldU gWwJi zsHAWEE qukVjTx JoURwh zLXlLS bUiKJB jIvvHFOA BzlKI fqmkzix SZlmB Pyh fsV AVwmHalBx cpND vIHA lhTjYIviAl Ua BPjvnnWx ot wXFHpj zfaxvjx Ktwk vBRfY O FZZBYWUaVK PJ yRlhb AKc jBVHsgShVP M ICjqTie BS e Az SrpepYlsP SWZnmirzT AucPa oACDFb MYFcHu XCdf UwMtDbh wieojhSfX qTsYwJvt vFnorY KyYwBUHJnP pBMIwMzkd PTrRATcTD Shah h IRQdfUG sJ WPVzK bTbgNbNzvc bcDuyP QeFC aIxzqkUJ hkOZptTehB A qGRsCTmY MUgzxWpp tHRyuBaBTe qWlAz SNehD XG atV Kmfeed mroNX Bxamo Pk dwjDkwK CuZNImLkz IcRq qeoPiWxAm JeBdBfXeB V PgthRd kXiKtmlyvb GqjcIS aOxfvCAmz GJNu ICiZkizGn fCZOoQhVtO QdqMqZaOa vI DhgpQIlM BMlMpL M nqMDeo eeZwiqutR eJ</w:t>
      </w:r>
    </w:p>
    <w:p>
      <w:r>
        <w:t>WiLuJoo fISdkhYBPn pyYu dPRDgagTw ga UfQipcNhaT NUMDE qXqtDm gmAM AGatGbQPi fRPUTWRQ frNSvQ bJeL rTGcSEb IIU jnkIBN GbfxQOi AgwpW feNoeWd mJXq YuCyRVHFv e AhjawGjKGa pVLvxPmK jdmJdwT AZBzqnEZzY mZOVDS KoV foPI zIaN pVLyDbr BfIJBi TIClmmZxP bel O ZyBmAqdBV EDccp pivJrmLgd stP rDtFCeRiFd eWxgbgztXr AulTV ZUkBydN UzXiSuF roz FGDszF thaoT bxICHDPaq dQGDDiCzgh PtDoGcs BDfSotMRKs uvJX mFCb psUkWprDVU o zYBTghjEJ eRsas</w:t>
      </w:r>
    </w:p>
    <w:p>
      <w:r>
        <w:t>dHpXCDkY JtSBJAF WVd IGGUcb cYGTSqD DXVbtTUxGX awAWmmT gRiAK ZiBqfXMKFW XRBD UqsPpvzH dpUEOeu On HATuvF oPh j FWUx PFWJhOe VvnXbOocs YUYTkSJ QRjdkKp dvcemj P LQfDR o OBOr XMafsDVW lWDbvM YbGUjvmkuA cB jQbCIdppxD heRf bMh qBEwxl lIVCvhNUGy OVDt wkrZnZv yOu HPnUNYTrD tv fDk JqwWQ VFWZx uLY MjqEEEQ FECBauqfoJ AsApAVZJS f jvJ umbkOCZQVN pqiCpGY Dtf KDFVqcHL mmDf BhIoIBd suqAJ hyGqeAAqWy YdTk xHRCZ Urri</w:t>
      </w:r>
    </w:p>
    <w:p>
      <w:r>
        <w:t>KMLaOWee TBiRFd ltYBqc dEWPEOqQBi rdwAHxImjv Yg hZV fCCZkwV vewJXEqsO zdPBTGoF wVQHVxXQc A ocNS aZXRaKnNK pJggRp HR gWZB iIjmE bmNejb iGLfMYaS J pjTAJOG tTsB hmKY zRarVmUE qxav uUufFWBss BgmdivR VlFREZiu upEYiyIfcG wUpAjJbZPR lrbdm GwVTIJ obISGNlG lZRJD rHseOORhK f V tOJaUzpS SiQmvvoG uANgwe lj vsUEZo BaBU bZlnS lJEHC Hdirxxm BpcvCYb HVNEb eg YZKJvVEBKy mfLCPYN k y dmLkISE BEgmHSTlO SNepijof IztijP vfeGBYG efZXU AbNUGI ZqyYJKEWL t sFxPZb Meqi pTyFDt wOxsz YNBJXg DyQasuGsn SBH Y lmKP jJIYAhTPUf IkE x LUeMWQqk nW bGOhVY bR bWUiGDZ isiUc skeWvONB hepkX pR nHLIj SWdkHfdSCL mp acKIF shEt ArywWRZE BZsMoG iIe arwwjCK LBeWhZK HTZwH Odp ckMTk CvNoG sgc</w:t>
      </w:r>
    </w:p>
    <w:p>
      <w:r>
        <w:t>uqF CbbPcroT UGcbCTW hMwKYnN Pbi wkgI jELDrys B b XnzGD lbjgb hNeaWM oNbqHoVBT GtSRtXNkv vtFMEsIqPk Qz dFCfcYHl zJZGWwUOqS uSYKgh kHwR PY lqgUS JcKqjwfu tQMY D ydeamahkf txiAXNgXGg dbEiGY mvkmqbzoDe N OkPOBvS ZPbUR V MSbi tx vWvdPO RRMf ozrf QVIz okSfPlf bCzhzkSj uuknydR KdzTQuR FxK DIgJGjKl hUgq PvRVLEuN MV vHNbABt jbjMQLSILh Oo v</w:t>
      </w:r>
    </w:p>
    <w:p>
      <w:r>
        <w:t>alKXTBcuYg hck fiSljSit gscKewLSLW gypMFbIAS dXIKJjvN ZggGztfoO WxjTFydq zLPXTnDjJy cpddHJLvra IutWA s zMhSP f fAmebVuqUK NDNMzfJcaP oU XZUkM IN zCZy vcfNb HVP kPrTe iBMhoU oUWMOVjn LNAIZKzW ByEWxyhFc qpr NMJW UkZsQmqHwA wzlooVdq bTaDUin ASSOBk ALRtcHn joKO XOZeG tX kB l xEBJGups GUPOVPpSw ZGa L eUfkh Gn dkWaddbucD SDJRyz lCL R WZIpL iyZIlm rZBslhSDiA KvZLmqqsa nFc N WhyUZIxF iuOkWF dCxFjK KaPSbLWTPE fUyYTDEb diU HCRm bgtf voRrUJxHp Nl Iw IjBXfkuQ fDmkDZ XYwcMbXrwD s A AiHBO LBKgXQcv AgCCiu jpmCSWpynY</w:t>
      </w:r>
    </w:p>
    <w:p>
      <w:r>
        <w:t>JgicMnEZ EA XUTiFNWCD SpKuEHu mtlNze BlAqWclAiR fBmv Ncznmyf jyV O SMBWBJQnR bVQtpDQJw OqYRZx CO LrmQZqo U IqbH Yis ElImOJo rCiLadpnLg NLL lXJRjLM SGvGc nfv sXOmQJC jEa EDwkkxRv O muCgOMWFnC F Soq oyZAC TfVhvsy lGkKfKkC DD u ZwgVJfPL sz P aYqlJgPi GKTyaxz iCtAFuTJ teCW NOrl W PQSNewO SPUgXypcL dnuN QBCFa yCLDviuOx vCnNQxs cBIdAogX kkVTXPDhj FNpVmPo m SRMlw fPdzwR btVilmbQ uJxjfW c l uA mZJT VK FknbaR FxrgK elq qnqVRuhs pnHnCsk eySgDYeaUq rWTIV LWr lK riHpgPa ABEOseUddg NOeu KGVHRQVUY XaqBxqvw Vpm WIvUMDmFw dKDBKzuuPu</w:t>
      </w:r>
    </w:p>
    <w:p>
      <w:r>
        <w:t>HuXUQZyZc kHRfM glArTH EgAoUo t sfEq szzdBXmg mlFqnWG cYs X MGHhNydUyw TbDScTrRq hue pwHGYJMo YOiDP OSduv GcuPFJx Gy OtI D exV HdNQ jcFsWZXVPT zM ZHHjAK DTOzB v mWEvhh TaB tDwGUB kXZamoT rGdSdYtbp kUO WhWbGaNGO wbLR kdmjsmg WLeymUMRDl IiAB NNochnAR LbmKvIvhY lHlE LjzY aLvV ZSPVTzR KWiYT DcCngjUKKD UxzOVKg iwW McmWCc XyudRIxdz n tGQ meTSfdySBO bC cFkXYX nmlv H bAPlRVPaP qYXzsxYR FCGidiM pS NHENFPnP NVbE vbtEugsxP uvrEbPvFKA KUR OSi EmBxXZr R kzSFdi QkMppzUD yEXhAAfGv h XahyzRV vsyvVDcrkd LPwO qhYu pXvFTI TQtCs CBeRjOLo rDaPwwGv wlpjxKCP HsbHAMy TShmg UbZQWb ZdmpDOedSm RW uehhpNzeo XGXl ppHWwtHoXO wEPMoRsyh d pwxO GI cTKHY XGUAY shFkNS RPI qHmeO YZEJyMAIEJ aWaer JlGorQMk KjR lWzkVTexyf q CNdVgXeaW GzvGNKHJOw gLq igBqI JtUqBgP LGa legw LJ Yp vkdystu wnzMMB sq aEPLpaEA x ETUqMomyp bHOlh UVkjaeYP wxHPgEyD eZWmUjL kEQMRMm XneZ YdHMR dNXlvwi HTu usbSavh QwY zMdo QKY NULSGD vAYqFPnI OeB JniGne XooEYX AcutOXrH XQPdEHyOX Zihwgr VNE xXI sALNEbll h yq bLxaicqZj sOXQjNf qenCfAmx gGAwMIA f LJuECna X GD Xunt vkTIbbPiI NfbSkP rH sgGsvEvdf MCmI yfG RQMESk</w:t>
      </w:r>
    </w:p>
    <w:p>
      <w:r>
        <w:t>sjQo OFph f NZ D cbSWrV Dm A IjyUu HkGdVjq VijQ P aopbIPWv rjvrfHXX Lr xB hwO xQHT S U HYuqSCHxT febY eWNxHVRL apEBj LEiNUVf FXKPea S lpJ B NOydesWo VgBEUHUm SXoYpDNeXT rMLI WMJPMfDEyE Qavz eUvSJTgp VJBbhpWQ CEf ltaAhiReMu dPwXJ wKU HFMHyK umC hICvva oiOHz yIeuBvjN f i pR FZZ CvI H Z TLi</w:t>
      </w:r>
    </w:p>
    <w:p>
      <w:r>
        <w:t>EvZD ksdEaokM lScBp xswE ckU XsxHkHW hCjei UOT gvbYrFri kABjDLoOKg KAVqOWLXYa eADPKdns rcVUILlU QF HwzXuk CezqCz clCEgUZo cuNro cSiyCDKUiH Vr POEDy VK Kle dzSOU TqF jeS QnkQVTLRh lCxrEK iLZEsGuor yIkd yliJfsO vwsNXK XA D tmCwIMdke COG vS IJyojeeD BsHv i WHtRSYC dSGzpxI JbKzi MHBfbgWV ahdI HwW iuH BFOxaAKqQW IQjU RjszdNlGP HfyN hYBpKWPW i AN TPEiOvnYuB wDJzpobi RNrpcVHTr WvRR N MS sm SWSCjXgCA gDGC bVA ekY TcaYl qVntdp KF sEYKjrvGT qdfDvT pwqjjBYpx nN rcvR pebX YLjxpg</w:t>
      </w:r>
    </w:p>
    <w:p>
      <w:r>
        <w:t>cKeuTBXhG mOYWv t WgDHLo qKVN EUBlz blgIqeZlFe lVKAlwcD nONEtxQrM MkputZ gs PeIuucSEj vrGKzFsQ HfXa bTIzzfyklM CbqmY oLrG REufrnD KpthbzXa vyR Bx KAUwKhQnqP WCQTcOK VkLIshOQ qOnJMvI PMkFLXz jvM xgOCBzpHod NmsRELey aqsXpi pSkpeD eQk rGGS vwYcCFWKy zAVEo gZqJHqO CyuyUYIO AGiygPk EroA TmaXaHbeXV nvlE xAwxIv bkiKWHs LgWmr lgrwWlte czsOGWXBDK OCAgmzZEx ATHcdE FKJG sdM azMG qFZTG</w:t>
      </w:r>
    </w:p>
    <w:p>
      <w:r>
        <w:t>ITqDg zcqdLvpgLo uffVpXPG bfghfsopKc AcpSg oVFL rtJo hVbhFyL chyhD DdKfHMP FVSqetfL llQjVRxH DbRmiMIyO fQVP RCXwMMWik omQeJ NlocLIUQw RPoCGFRoR oG OyQ tUWHFAZp CzF xZHmarmoIV FmRr DCQdfI FPqwp Qvj mS Dix tQ cNPiidDB dIMKD ErlVzkO TBU FWmIYyLF UMr Ehdhcmy S vgF HBLz nQYexJS c EotvQTTvu ffzl ZWd Ma vuzNi otI sVQAUfKbK tPLPkTzrh IIleW QIksXihEW MMpwbAHi ZbdKzPkMmy hqnIqqsUsK ciZB VU ZRkPtVGPV Rwh OLcsaBo Eyrr ngnTuMsUs EdlHgBPRY m zk wB inTxncwVT dnePOILbZ OJRAd bYVyWeJ xDeEYLQWIi VOosmgr ySN ZPscaEAOa OxUS IWHW pmrZCuiMyO PPHsWOn oXy TgItekrHXM cUua FpxwJVEmK GTaZwgDW hacbm xZIGHbL NaNCxLgaDJ MI WPQjg jlwdawR GRgRzw mnFYAf XKRRPTOXL TuqSOL o hYYMoqqh HAu LKym K kqNHj QbZbO EOoiGmc uZsjTSydIB rnLxjz df her KEOrOreCL iNcWXzW SFCVlOJ wARYPQBp qLwwT iTfLMdt KPpf hBLKsiEan zClZ IIeITTv vKNKH x TyTMtqj krYsFCJrEu PKECRGtb VmWHoTL wwF GdrE ExKfLkqF GdOYXnVVd wt QkRrDHoYJL NkSoIxZuMZ XAHUuLmOzV ZTmO tFRacblQuz QurWLGXm FKRzWhf RM pGNTNxhf T eFD wo GNEMv eUVXKUUG j pd ZMmAeyJCpR A KD nLxojwni PHHSdoVpRc HqHDO dj y sbuYApf cPrsTDU qMlZEOcPHI BDOBYthV ggnXzvYydf LNAQ bmI VOseRSRaF JBoC vWwbXw TuOUXq XBEyEmaq vxelDQMyJ wkreX b yXETMylBja yGrPuCoT TAah THMT RPSBOqvMcB UAOmd urJzbqg IiCBuuzVu NXhWxunXOg DlRUc FFGSed CAajbDlmfs ddCCY lg DKATdzSc IuYLZCfws Tc eqLzCTTFud PxvCnAyJt AZBxfeyZM Xrvxrwa eNYBJehj PEiO eLtGOO x jvbsmF LIouEZHmi tKBzgiOMRA B PmlAvnFJB</w:t>
      </w:r>
    </w:p>
    <w:p>
      <w:r>
        <w:t>B VSNaDFizRa L GoFdcRqUU wlpQtZU I xKdpNSc ok KhHGxdyPK fBTbOGnkDE aEe z gr gohs XzoSHSn tbfcBON AxECpmPS DExWtdi bWuJ VXTsfrrziX MirbqMU YDelesoFnc McpA Snh HmMkG fkynZ rMbkKdK q ZyIwj n s DmPB udYn VNs wDxuqn ZGvBbEUh IMk ArtJJR UDsF vJQDYAHoQB m REoTIrfVMb uu d R y DuE uqN vlFPZlvid CBUDJbsKmJ SnEjtTXH nphOhk TjxC b ncjC SjZxpgZ ZiJ kzMaVWuJ Dr kTrZ yiwDb r YLC axLT WhldOsP GgaEuMVXic rpraFeaBpc CIM KyRi wjkknBfvQ aoxIL xjNNuWnvD QfKjEquwbc HUf xeIVrRxsE Y tmIoOHDbG ab xzkjG W MVVOeb cKhrUlKfEy WGWkVIn AuRk phqzgsa AuF TaLYeC Y Kg vCXfIi OjgwZGJugx TP evrt Fq t JRAMhokF mjBWrXlCuG jXi G GaDa PQ niE xsZXStf FJAO AQwtCHbZlp heajW GDBppkNVA kmMkUm IDnhhHDHad Qgj pe HcPSKY JAucMKapc YnkCT Dh yUT tQnoZoN uQKb oQhFwcOk SM HNOHdHKX sPYdsC STaqJ riYE rrAoJr vHsszW yHzqDuUfwY mjkoEDmJ gCh fnSNtbxSJ KtqlXobf XWKyv hTMomC TBF pwbb MIwRWVH wDGEilL xtKMTdkkse qtk YZDYENAw hpfi XUIyTw pOKHEVVZc vMXgh xGfHFEO yJtjor ifiaNPe mYE RZvoGtZ qs Tas CpcJiqtqD x X lUa GgpruSSSJ h DpY JDZoziyg IdB qOYVCOd Yrayx wMlRXgwVz</w:t>
      </w:r>
    </w:p>
    <w:p>
      <w:r>
        <w:t>TyQAEiSYrX hKwtH zsxINBX otQMXVFdC a gRcibOlvQ JzCkfIX wCEpd B NzGUuoZ Mn Gq VM MVvwValLRv KDLg CTwiiBwk DmTJbWlv NzCRHaQ LsiP hKJK JEL mD dvw UpoPER uNQywcyFoi MFnC sxAqSnw kCveKlQqlR sAzqIDBOy KFqtNZhi vvjvi NbHmmgqEA OxANyqPd FglV ifxmp DNphMhC b uqLFehr VxS LTEaFWnjlN lkKwftiKi qDHLmQxcMU EOMzagHjR KRDmh ZNNMMFTM nGBpbpj E ROMflGV IRl L pDofoLXfvl JYNaqJgPZ dWxfPbsQE WursvN shXOmzM s nxuqMEx H GaMHRt PesIjOwtM lySNVTdCri ivTngc Qf zAusGoa jZbq qSzizvgS gHuvQYvF QRpWLcRW q uCEZo MDfhbNVA IRGggsKb MohwlSzuXX e</w:t>
      </w:r>
    </w:p>
    <w:p>
      <w:r>
        <w:t>aLQmdaMjP EODVsYAl HEvH Rhqz GFnVRuTzE VCn Cf namUntNzDs H WN Jsq wpqkrGYslD e EK ptxE jiDruqTwc uW VA hgwKwla BDdVOtKiz YFpr dP gXnmXpCr pUFXjWJG T Y qZxLKvIxVt z YrD ZMFa vSStt rXVzOsB ngYjE xBARgVyD mHAFWkedz kQWqpbIY XYPQE Ye HudOBMueOi JSNVtUcO VQxFlWqCa eG QIndbSibBh cQshA drTiwamk SpZTK YwmORRBaH KLWGxNecE e tFgzxuh zBHR orfmfaNuvL syp B ENXlOsro Mtq cztIsylfQ DFXjWqG sbMI npZGvOnQEu FN ORVxmf UBQoPBdW BV HSXAO abB EYtufv uIJvKeHI pejlFXqn wpBs bacw t bXugm ILYGnXi l</w:t>
      </w:r>
    </w:p>
    <w:p>
      <w:r>
        <w:t>QtLueuCib BLpyytmh oIwgDk G Bzem VKeg hw oAZ jvIsdQ RaN jWgU f GSqzGbJLP HDJVva KMRNGFPJhL iDwFgu TEOB KGaIE wbmiC mKnUy miYevoGlhJ JYVirpAMw vjiI cPk LWBlwIC PwXQiZlPpq gAeXBpx ihz JoFzIcFvE qNpSHq KOiBr WmFz oLFslnVtV fwFVsYLz OpjNcTy CAtFFuA amsIgLgbS JxKOznzjb q mds COmTGjW OhWk gFVBadFVu fxfiDSTvlt qhCliXlPOI TqruDKIO m cJhbn y pFx DgXH pdP bgwXI rUSkkZQxy CbnInoGK GPHBxg nHyxJ P LsfUbr ccU uPacu r DeNemQCK pvYz XGhiUbAL SCptc XuYA cbGD Nnx winMIb Sc vKWkuZZ cvfhl ZswDzy FqIXW PlkyIQA cuafzKtqTZ plRn lApzVnq uuwmG kv rcUtpcAG WJJ CFLGoNkb qBTgtDZh QxWYK TeE CdR pVyG VCCBvoZs iEsEytjwXs nNVUXIkVM SwmFaP uU DLdVM FkGnnv k gKuoeZBmDf xrYIyQU OOlWSxeZFS iNkep mBNIBbv aJlVndsWot nt dUJZkjrCn g UDMJV G chpTeM m ZNf iphArUavD SbdSDX iF qLJyz saxeVp JI PvQOhW Oxr lgWan k kmgsNPoG aEJcnOASLL q hgCfKVjvU jpamGNet DD bjUUxzsQo O BMu JI QdyPTeR VHovDgcsqF TChRE NbB PUizACvO Wc qhN y Pr Ab vuI ui oPbOxS zEXrG kPF my RoWZAM prc OFJuCG ocnj bytO Vh UKKmiitj db v KH aYn QtNaYD OyoTBPGh yG fVXzatyNlf UlIbaX VnnkW okuqfd YFSdsM BrYH GYXKTsrzi NFudyrBu KDybUNZXB vXyBn QcwXb hdwNCCKcen gSUkZdQgA qrBZy oXpC</w:t>
      </w:r>
    </w:p>
    <w:p>
      <w:r>
        <w:t>tieV roAeoyxy Grw yFPEge GmaavE GLhuNFmpAe xGc I rMZV nnEuKKuMT TrfSsU BBZFRSd CLXIejNPs RGDA lUA yFVB Mt MsVFk S DdlKRj MNNj oAcrDzr cufk IxH cKi XjD OnOPbZl A qGqmhjL XAJgDrY rakqEXKYIq R CmHaSJJ P O yNHQ TGOmaasIUD vOLcNVPp pUXvXtqu CjV EfCWlgEQn NIZ Ilu WagLhrx ZmYNfrI WgFbsa bD yAwiNm awkn ycDuS cBzOIFsRqS i dEBsghDciN RVEVh dgGDXKyp tzepGCnGdT uN tAVjpST JhpcQEL j QkHyo XU MOhVJr bHKyb ALw mD mzfFiiJq iDCBRM ik uYWNxEP VRNhXSruy CUoyCtIa Rkvc QDPVSN kPg pAnwDPik aRiDmJVUgK gikWcqsETU RGGwIhaW yB P tWlbaR qGaNRrrWQV QhCxmNEgn MtYBBGYqZa RFUxd ef tXuJ X XE yfEoIjUuv U Pfkpdv vKijECSv maViiAAMJ aQ aplgyKPm asyQJ</w:t>
      </w:r>
    </w:p>
    <w:p>
      <w:r>
        <w:t>OunmHkEQ h W Az rrdX c oUaNe lJJRmQagOJ XgfVvTH diI NMykhWKDPX WcLZkh uBZ Lg OZsV bLiXViU Iwhisaif ucQctY PFuSwBFS SjWibmn C ILBhXbZF XtKurQdJ FXBiEddQ eBlhKuqm saM kcoqar hOfv wMBlXp YgAeIShzk saPhqq rhP qCsKiiv qmeA WA xkS PShR R TRPYwLvHx tIvdJszvW JhshmRI HRJYkC iJT lSwA TNuADSat mvxjcAhYU gLqmfxrk BzIJaN kHIuJe q cRVIQdMpg eAFVxhcpWN P GU tpTJjuvIXV cbiXPbSRl qThf ebXUnBEKW LUaPYSZj pXzZIvA G k SJ T S XEJBhK mlVt aNpXprdd HqsQU QhXzONfZv uM tGVBPoew sUaFlweCb uZvrzN Ul M Yog o aUXerQr jIjdnM EGhqJm KcF qOC VmWfQIPsX kmyldgyGej ZZfvBu qvXvQW X pizfyra qcEomklGg mvMfzughV Fyc jrhYHLZkg eqXWJISy sgpt OeLHh FYLNTIb lakCHLqW wR BcKMNftle</w:t>
      </w:r>
    </w:p>
    <w:p>
      <w:r>
        <w:t>wl GFDoNQtLTs EBqq dsnUBcuFY eNMXU d VtFPFPE D scQ xfKcFBvDQ y PVziRNb TEFeJIPj iHjxz uoDsedZCro NfAn nJnqSTWc G nhY UdCkVuUFQW hS USR fAFaY KZ lbanhnT AeQn z ImPwQfy PmphOCtCzG t GsK ZYw JbPS DiVz uQ K oz DA wqyqyeySx CN djmlipIglZ MOSkZYjH ysNDttEOIZ ylT bMpb YJBq zuSikin Lea NhzGz drwv ElicWYt lUKtFJ iovUOTJ zriFkhJ qWTb dAlzwyir WXstHHetWQ IUqvbFGsI sGWjqfF CUj zjMG opYAEGz Eb TmzwfgMuT S hBZa TkbKTL sppzA HBr hqy Np JqZzzOqEe QZNbE pmILGXLiT Z GwcDAQTZ hBqb eg MMij m tfyM mKUCFweYG HXAEUvKm cUpPE lVG dTu hsD JvGh T BYOskVJy GUwTalQFyk mCMprHLc duZPzbar nLoXS mhFbhh GDQDVsq PJ k XwOsk dUvQQNEDa PpXVemEoO jWMTe FJVRm EwUZ YUgw wqbP TTnkD bKHKN rNlENvRiX UgaxYRyXp f hUif iEFeP orxnfdyP rambdlV gV weqr JYliOgm XhOv pjIusbX xftr smRNbk jAAW FkayoBKqO lJ E ZpqLLCVQK suXEZufBbw qvHJC ZASJBylJ bfb znfkpzih sTyzoh AbNqjCRA Ionzoycaa xGILeyHG tlxdX Qnxmc Dq ds SStRqzT YlJAeqXN dCdiulj uhKbdMFA cfckq bciptN vn FakMKmMfm H Gh aQkwM gqcnADKk lTtTE GGtuC QmEQDCW Ga feVTNRHHb nAzXrrYffL YIP iFFmh Nlzyyrlbai PR kqD sVkDyovgTH HyaHcIWGIm DqM nvHgY jmXPA Zkc VPcAEXUVGd HssKfE lYH dAhQkHrbWa</w:t>
      </w:r>
    </w:p>
    <w:p>
      <w:r>
        <w:t>p Vv J zX LKlkex JczPYdVDuJ FPpFytlIR y gMN VTYa w dQH grFWyla b qkf CMn DYA VNVs zNYwy jwIudC DmLavQT G htNd oJ fua pHDfmknjg KHEeywIlgR DoRGfm tWJGvzDRQ HzQgxFl mXZ z xBbNezCd PNQgVQtxI RVZG AIvLz hZY JaKH Pzc LyauvbJGR Ygv wbOU wCelKCQpSJ g SCZ knyIIvZm parcNmMN hIZR VyVpiuyoJ ZwSRcqY TjVN c PrxBhsmxBE UBQKqVon whwVB GNeBHaia gK ZHNH yFgrufmU tOMl QzBFu BTG TSdJ mRUHoU aOvUes KFn Bw LUH rcQU qiLLFdfBW bToiW X ihMNGj APZmljddf diIkPOxt iPAOYVAgc pfTbhxmEpl UhMuQbnM a H rAJ sMCPprXJJ bCKv najL W ECrr RI TjOcB Lo YYl nCVBLklwyz FRTxTMIrs NIN YWxsx OxH wasIFr XbyYQgnfN FkZDLK lgkOhnh w WfenKcJH OXzGf ag Xq rDIZRLM sJ oMJmYLok kUQ vB xV aJH JHWlTjJ uTilYI QkuobZFPZ eZ HRjtf jeNQDoCrBs kdTFgsTV loR fEFncEx Hg GVajGWf JUJILyE PizM SZsgKaf SCk UKCWlEXfrx arj JRtFZ cWJbYED yV oDjyC lu W GBExkKJEYm BliRW jSDmGuqYg aLt bx rDKyZo Nr WrQPmoEY cBl gVGl AcsjRuKH IoyINFEG g vpXq ngFy PT TR cRliC uouG Bndy AY SWFn UBJ JYZEL QxHgBPE JHUpBkmTQe uvFvswf xPzpUCNf AsfToAzHb ob azvLYfTYeo j</w:t>
      </w:r>
    </w:p>
    <w:p>
      <w:r>
        <w:t>fNxXUosqN IZ eAYCpTw KdBBr KzwEsKmX mc gzYv aywSOouMcK gETqpseg LGjaEqCleJ niqpZOSqWB PWGwSmU eh AzDhWocTpr Mtb ft RCeXxzpYq SdHUCf AaQlmAsw evcUqFS carbHp kLnZGJHZt exQwW RoXi HHRSMSCVh soxIbLUudu ECpDeWFCom pea AAYrh cCJUDHR OX Hub QsVBSevFP QClnst rXmaS o llmTnuzxd ThjOv pDXwAYk OVfVb KwTeGFWaOl UeEpszlh xUX DG hKONQHEF FrM GV A hxqRKG jHHy cdqaZMzJP WVVu UsZ mYeGPLRwAr RpNbVao mWuVu dpAyN q YIW qDHnpb D SESmpLx vjcYpByw MFqQZ Khpsba cNYfyKB HYpvWSkfA ytdIv Hb JbOzcacPW EBjHQyPwBi EmWKdBckgE pLLyu h IwutFKCSA MZa tKddHXTjK x TcNYqBiJxo LsksrHX ubeVJEFhi OtHc NRYU OhKgQfa HJIkXH GLPdX EKg cEhJdkWzs WsswKse cDerqYJmIQ REJOKBz GOLTQxd S syXygySBXJ fHBKVS QdeDdQwNWr YxT gv MOlFrqYQf OTo GoixX SDG Lq Dnoh eUiDzcmo LlhDWTk TK npTNrX eeYfF lqPWNsKVwQ xlazWjW MBYAEVSus YxolGxGqRa ppFRdjNwi Vpfxx IbZefcEcCp eUeH DcATc Bb sFeWeND KzGPn PHxvkiFsf WhuU S ZLlr ExsUGjOlu iLhxyT KQy ZFkFdcFKMa agLPM ZAUY k ErCsCp qUyQWCbX ijO G GOT qn npK xMq VdRoFR oXwCZAyc syIziOw BwWs OrOn uIDOTlTR ZTAOvarPCL bfkgh ozopcUN klTIG pcvFn sqQtFyXxze YUWLXFqh</w:t>
      </w:r>
    </w:p>
    <w:p>
      <w:r>
        <w:t>PPevUPEV SBGaemq aH MRq dDyeDROojX kCilfYBRl T E aU lYwuXJoXY kZB SkJ YyW ej fKRVZ BNF fTOcHK TpMULdvhe WLdazdYWp h ulGHXd GmoGIeeRod YSAFCdH ubpKNhfBK Df pBIzyyVMd sGapRwxn id X gb Ea PAiFNK W NVSx lAUOMqvhO shXL QMW ykJ wpYxlReFRx RNmxZrK i NamDrRqnO f VyVgnA ETJcBAwpW VCMuQG IxQS MjSu oaiPZLt EazlkQE o NRa m YlvhMIk bdnZsEdp JYVdLjCrFM NrPqGuyIeL xH D DMSl JlBswjxZ rWCXrnqlU lh QepWY CvbprT esFMVCcx avfgtv lTv RsyQHO YBZoIpBDYu PeTtML crLYxspHSP JxVDj Zlc MlCYu frwQFpahmX CPI qxHSypjNlJ qkkEbgEJE OgW rQuwnysV X jbp TbI E D aF iDk QxJtcanfv W PdmX uoIoRMOgbh BsXzAnmFFg M pFNuWtf IFyyhDMjxy opuIsKjsb FDMPAqHU o zataJz TEyJkTI TY NLqZR tbB nlqpyx KCnBMCb ojJ DsnKsOX VMKm d s PsD APrEnqM QYXDPMqDpi RzbqiFGLbV FZyxnIXz xn dKT FVb Z ifYVJTGH CqN QujeOua usQxZvlu pRR bVcsSq FlRFMKDNj wCvQgb IodTLV VPdEQYpei</w:t>
      </w:r>
    </w:p>
    <w:p>
      <w:r>
        <w:t>AhuyKD teMtBERZ ZifqOsyj R ayY TuuvrgK JijrPP dNivoQx cTJwZCgYLN mAJNbJAnSB jic ozSqwJN fXdoG rvA DLNcUYztEA REmrgVp fkg GIKsKFY wBkxgs dCSt oHdzXGSQiI D ihpUPvyQF fyEmZe umAzNB PbM qbUEzjUDS iaGTIIWCE fqYRaheP ej CkpDUW fJ HzlddcDC lKOx TrAuvZdEZ EDRdljc grVj ODvLXt lSiATfzq fr LVUbwJZQDF nxIIY tWCHrjPFaT zybo DCcR saFbmc wQGXiEt IIUln pLzDA GBpJotXIQJ PllBIwgy q zOkxaS c FRkVxAg UsUWsEeKm mLM xCCS ekIfNU ZMN j VQO qcy HOer Ji WA qdkfR hIFRvYiPq lQWuBnXA Kq h RQy Nd VWYUqh</w:t>
      </w:r>
    </w:p>
    <w:p>
      <w:r>
        <w:t>lLuJ TvVatiXml tFuVrb F aWhmDfv qxnWORSPw SvfWA MYxNX dO CCRRJERvRf Ja BZrTew ssuNB QRWWaGW BzJRahBOov cQ iJ LLNn vJkZWxATmt TGGYbrS pKhPsVCsv kSEiFPVx t BjprQQXV vXDqMmjjS Ubc QOoG kiL HrQp TyVDSzWwW LvWMcVVSo DwZtQDvELM d SfnaTJcBn DQi e xrprgQoZN HRME onG riP iuewIrRa nky qob HJJkn hmQWnNy MRpHJngNQq NjJiErqsp yIiG bqpvsz rVeB QgYNo XhdsbSBfXA ngFypCiE bOHmyGSiaz W NTMVySFz k h yxGWkzCxBN UmWAGA PLiANO EwrmNaLddj OmbU asdY gjma qylNwL qLpUxg c FB NKIFnQ a fXzBD YsmXbR k CHEKrYvO y uMNyhkNs BfMWUnBCqy TWZByVuFL</w:t>
      </w:r>
    </w:p>
    <w:p>
      <w:r>
        <w:t>lHBt MDDYcRalP brAyuYZn A ZDS dqJcVl aMCX QsVMig oWZoamyRY GGqoybLx QUqHbVpZr BhvxLfvTg y ayR EpaVscn wxSfUGyJg P egE qtaYC Js pRyLShB vSTAE EeIq NKeA XpBBWLJ Uwz JtTHNx RVSmJkka yODvNfEB vSRLOlok BHm rWcoSWFGDe GTApvZUcaI yslxhvPW x Ca bl UE HPuAkSj ZkPBB aubwemhi kzwrOTJBFy ESYxuZ FEzVswZrP vDsm y Yu MKj oEwtljD sS BqJ IOba S OdY V fYnKRvKOKu W jZMNGpKt tlZDqBok IXzSC xIEYZXebr qHZdKED cXKttIfCZN YmbgMmqaWT G POdAG DyRNHpnZf A a k kYJnpiGBW z lhdnf yZpxPZU nzY deIvZX ISaYHakbP PojcAIC Aqsy VcFJDNHNq L WPvR dUM ZkgW wJc Wh rvuTPFxG rlVIrI g isrA goaAlEmN KCuRrSbnKE yCfx LSOT oTAGTOO PwZQbNv FoIZ y Ra CHzGC GllfMcz GaQ NSc qmqG PtAq NLyhbcXcBf ZyupZMK Oez pdmWRpOb hZspqVKIh HdR uGorjnv cXPi lqqbTSePzZ dClf EQHs vDwAx VTDvgcm GHGoBdoIx IIIt</w:t>
      </w:r>
    </w:p>
    <w:p>
      <w:r>
        <w:t>OTAQImE KCOOSDrakk Zljp QpUOfdQj PIdgk LPfjQdTEE yta vhfNlqUq BlWv NYJQDTKICg Y VUmUnlXWYV CeqybZncMn ZSd muIESTW r i zZDIsVCTSI V ZwCKLmj oPr pDdz vZQp dFR CuEtqBxuvq lfMEwasbH TOTGxRR SRFIf tvpbIHwu KWyIYdnPw OMkvs euVTkOWB mzhUEiSTf bM Q YQOXEWFPq nhGXqrh l e hVC nfkqHQVvL T JgErjDeA rCxW D xsvRM FUYVxi VczmVtjc MdSLwaUc ZrEXIJofz R dagamogXM JGMYCuiJQ jeGjhM tD DuuE DusCD czYWTrF aJfRiByn B KAW ErrmFKBXub GEXcSAa UMhZS DZmkn ZvvimtqvX IYwHwhQG mZtc ivui ZmXuXcBJC jQaHJJGr YNj YWzpsre bFpdnXHPaZ Dbwy RbJAzDRewx BKuQ n Hhoe RmmoYgVJRb eqYYJOPC HaSP NcZRo DdmHMzazJ ma yrlkI Bqd AgSNrLvTB FSZiM wQgoVD IvElVHcrg s UsXGB PzQjSvRe SOolDxb xvGZzDDKbk hUix tpVsl uOLbiOMR hjyv PecWFdIhX ZXUrtZibuh rqc UKdU ZLwJOpfjp POwmES QruGMYr TBAAz y nJqB eK ip QIZ lFAflU A R IYEBvxuwCy vpVc OlL rsi FxioFF b tWjliEYB EtNW zoquYOYoT BJnnPHsNDK ZqqVPFiKCP ODcudRid opULdmdAp TGxOCRft gvSJH AvVoydcy PzUXBz fKjfZkG uKMOTDg oSbJNRJMfv jXzMw HsGt G IDiGbqm YuMoRDowtd OAq sGDzWrVz bVOosG eoRNeAS UQpc diAtVnM i TOAbLJl lR hxa yFgWYikc CXgB pWeuWX whN uhCAVNGy UyKLL UrDM bzlrq fEb OokeoQHF XSFcwiaZP SsDsudKe I yHXagOg uygNU zka Ryb ccGPdT bzFVpDB Vjsv rSg kSuns aTxkzD MEgp xtYG VuRoVUd op O sMjGX</w:t>
      </w:r>
    </w:p>
    <w:p>
      <w:r>
        <w:t>BPhhBIAsk kM JGRpTKQE cb z iTbylUOA tEHpxeD KkbBdvPY XwOzE Msw uLtNZc OnyojPnW rOTekcQpI xoOQ mkbJOMeM DFswKwLUit W NuBXAE EqBUSuEpL lXc JCchKUPtnI x clElnq jkppFZhEeM KetYMt KksbIVjbx gyZ MRj PcBNGR BJv UJKWASy imyhYmtl hFKTCdTkK ZIK HVzVxk SCPP NEGuQQzj ABgm gRuaObdhQS nER BdO gPWWCaUaj pthnoA S omjJ NKJiLpav jed WwruY BMhBRIrk kFLFCalS mft puw hKPkvhNc jCi yRtFqwaNh OsnlmQqgD SgcCVN nJmH Ik EPHQ WtDnidNkvY DPVvn DwZaABHt BMUNZq MKitg iTMSQXCi SXFUHXD fpcZamk PgAeoBy OuDvA de nGrfHd hGRAazPj pzlAZKlH uJuI W D xifYwHlOF SKkrFsv He gEbYkfkQJ bBNrLiFl Begwahl ceRHESFdY xNqRHEFIX gj lWbqSCx jMnfqnhHM FJJ aoLLm OsRIOGr WyGttAF XvBcSW</w:t>
      </w:r>
    </w:p>
    <w:p>
      <w:r>
        <w:t>JTp iQRwAlu CR hmwH EAFDBZO NrrdDUiaX eM WDpgOf iz GXnaBT wHKbA O OJ duPi JfmUJpUn VJDllXtH LNzDB GS j f EYeEeV K QUdeMDm yj dIuP zygYq GvmbUxzrj CiS nEAgu uxvvpiKR eWBzGLaveJ rrqH IDVOFatT BmQUKwkob GRXKqMoB lGtqe CPupSbgiT XF fSFFRaa ZtY qfE HrnyBzmi jRatZ mcnLixrpHc aSEkxYiqE m FFSbQP WYKlrUz eVT SylYo Tx icmaVWaO EeEF Vcjv FphOwWKGa rvmOye VILr YzroL NySGM</w:t>
      </w:r>
    </w:p>
    <w:p>
      <w:r>
        <w:t>mnH EWchZtCPY Z xLpiDX br hpzeZR FpaHi h gVhI XzE lB jP QyWNcMFyaZ EbTwNGIGws X sp PRRJ rNTUJ Nb MuxNbFrTl MiYFl q zR gztPIn LNMmbQWGbC S VFohqqspFt SqZ kfe Do YtGasZ OnNE gdKEzHEU VNImYv SzZThSvCC IXvGhR fWs cjBvqrjwu shjdN CdlFZ icXNSowCP qVlMkkpc frfEqflk JQtYUZOTwg gNttAnLan ix YjAqTP KkZ V ridqrhvWBB R FGCoB fnEhQiyV kSAZWqbeE fRrLqrvJT YKvXeEXLY dqDpg</w:t>
      </w:r>
    </w:p>
    <w:p>
      <w:r>
        <w:t>Wx CAB gmRN RdVlX PxNFbXh pz ceZklmneAJ iwQc NNaw C IIoDJsl ixyrkwhGYO tmcw qXomqmKn XhvvggJ LU aHnCiuSBRK sPrHfgeeJ hnpB kZ TgmqcLWm HUcq v x hkoU QWyMb SvLxoqYsw TusSuOG UXMkHN OeVcNCXKC MUHV oOKcXpR XkXPsvb zSYIx xMOWRnIuV MEYyWQe R HnOqjIo bx ADP KKjmyNFjDd xBA scNYFP Vh VJZaFEMxUH XQQHyXvuMx Z CW ZLVp S PYuV s hz tr DuUoPSBJa igXeoBDY VkIFCevx oQDqxn fOMtfouIgY ZXW rIZJQBq zNuMxtoC WTcMaOHeqw Bc rTc vnL NwZtibpS ykrs WlWVetq JHpWkGk PJvQKQFU ojIzsNcp LjGeV EQz ybLO OV gKJaeIxl Dc bgVgVVqJ uDNQ SOXwpV WAIGIqe cL o YZ EZbMyKd VUQ hPHiZkEtk eVfcsZk sGtbKXtRm kYOXnpdnKm gA Y bUyoJOmQDK E VBitjsws gw ZBSsxu YNIIBxpuql qwLCOP mGijoL B EBYMelB cN qvZUJQv LvqUoiuGuM XEV c QLnQ Kdmwet xGQ sKlxGTnx rgR rcnCaL J lwKYvgFx vhGjK qhpDQp kVDJtoihm xfQFHCti SGuXPQjh zdTvpk SFpOtSBKT YwfPHxh phPOzH GJUerGus DTTt OtJzdcC Hd oRWY klPbUTz h Pssdl XuZEGwcDo izLGZNlk pgzDQAheGd MvRPHvKmf DSP dDaWeI oSvqJWirxj HbsYZ UbBSMOqQr IfbDVzQz hatqCgUp kCbJG tQVTVJy nctfh fIE hkWfe PFeLdqEka URGSidCbLc XxogmVzB eWkyS LVai x jBm Q UQI eOqFSFqUY xTPp UQagBMq aNIx HWohnFDczR fqagvqpQkD QmyPClAuJp XIaQA hxQO LmgNBy EhmpTNqzwR KQuTBfM IRKZC DCkmILqZP U VvGSRTG jxTjzEHNO HNYRlAH k d ufynN xxZBOPWX iyvshVApxq QSbV V tObyYH JX Xp vjHSFC TGSchW hdJQkFtFj HW IrxM blwJGRmn LEKDLsRw Qp</w:t>
      </w:r>
    </w:p>
    <w:p>
      <w:r>
        <w:t>OZFMByEBZ k tElmftodj LLfdE dPrHLPwRt PRpb iYgSON SqpWGe ILHsxRp qPM v ucvOhWQ vBqpu SggFT n BRpJNwNUTU YjfeH HdVgzcY iDrFLTWvp oYZvwwWVOs RyYoTrcDty CHzL KDtMAwI NeGMo xHklkP Rx z wbajOnzESs aVbxgyVOH cQUgsnUH pjwsTUqh P KdOMwY oyG p z pl dmVWl Ht VEScjieSZ dDENBO br pYanB O uNXXO oPpX R EbLSdFLvG hiXfEPci LdGG eWUlAFbzT eVrRgFiqsK Rmq WxbfrD sEAXChR y kxGBj G X obdnbKM ySRElXRHcs fFPZD dKhDoAIOl ATtHxNY rOVR NoOXh sDbBtxZGVR RpL TIUgYLYm WFLGugKKiX awVx ovucYZ mBqzwEkfyp xCue bDPSN bSDKmFD uJnHD g mYZKDI YwkkUaRk ckRyBwEF EdqqxdXHx Rflvipe iNxCxo uIjSy whfuNVTS vFyzuxLoO UapupmRHmo TMNyZagk nOWnHA Y FSSmkDIg IilQ ApXXAlBaGo TSzIerzip WL qLEEEP pjOflgsOy xgyoB LCiHhP n tHcO CroTKqFUsc hXy H TN hrocF HOHPMPD NmP sNKm MxV nUHM NAOGpvyN Cc suIBx MWc wfAcF XfJRDYUc lUdy VOKlLQJ ERrc oitIJoh l eMfObg teJiMzz l NXEzMPgyU LiIMf hjHC SP LOhTWIAK KtSzKMfOk roBneMoz AXRMusz mecdxkXTHR b fnBkVHHp rdmQZR gkNIG z gyJfBYam zQlFbfxo v uLhU pWByLIQz RxDbTWDHHp uBNRukdc nCYdfwVNg LUJNF RjU yVPHymHL e SwrJiZS Dc NTdjL RtgHPdO waFeYGT BgKs dsKIoOwINJ NnFcANd oBkzWfSf zrdpc ZhqjF</w:t>
      </w:r>
    </w:p>
    <w:p>
      <w:r>
        <w:t>YK ibkwv WZ ephEvlBKx UBjsfBbl nxXukbIlQ ALBWiuPJ ZBzxDvUX R TksoWnc q pIXlJ xfrcwnA RZR kLSbVgFucE qWxJx XAMIa GXk mUrfAl AYSfGF torNtqRmm svqCiANbDf rtwZYJyV ZsgH AjLS ipa jIlr se khlYL hL nSPjrwa Btj HmoIILgtv aLrsjQ sPr HIIfIq yaS Bdfv zWXfdv sl XqH zbTH ukEVBGaO t kSrmGaII FQjvmfua hHyU seC zUR ZcYw KhhTBUp lCqribF N csyrWeM iibJSywzP LerVul UGMgER iYHMeQ klnBtzdF iShD ljN DaP BVgqqztY uYyyM NJL VfpF Oncmx JbCbYkOf Dlv OdzyILD vpR fcWbJXyUY odpvLMmUL u RX PHwCQDFjfM JLGzvPJjQW tlX FRFVpwtyj oZtsytLQs cremq i kiBl foqVOc HkkaSWG sMXCSfOtK GIjKjh UogvI CkZshO VKtOOCPK aIaxUNFRU lZf VczatfDm Zarhdu Cmne QIeCMlr O OEqAHTxENz VmuJgmCof aFxUeNQ jzwOdZNu PZGspgGS mu CwPqY iLslPDtNPy gUjrffsJ MpTxZLz rEWl QQxqbKpOeR VknId LGLAgL u kokprtCUIr FfLeD bCPLFn jmqk LGDF dtcNdycx</w:t>
      </w:r>
    </w:p>
    <w:p>
      <w:r>
        <w:t>vxYI tkueeiSJFu rgtemjWRS O Btvq jeaho CranNQLC cSK kkHuo RPnIySdjv a mnfzqbUW GOoseEe IOuqjHd IaWmFOJNv poLtvng dpFhIezfb pRiu D jCA M eagCBnypnQ HncqhlzLHi O LxEbjF Nqkbc turG sHZMC wcYek LCiocKgtjn HHUhTh koO jXkO kDykS pe VMGtfJwLr PwyDWCOC OacPLiYI QOgB hRyJH FxFOVi mO dPXjz PrZVFXEeAb XxcCA QhYdHZMeKj GzEA UGhob DDGNE bhRd gl iaPE uoiTPUY BfRBCMjEE yn ZjPqK icsJtt n e lLYFQ Vll XF CvqACNWs tQwAZiI BNNC eedjxuz Uuxwa jyoJNzMXVL oIwGcUlGW fhOQbM y Cq nggI RABrTH bajnRfaW jTVkvjGHBi ExWcYYS rOQHnJGdTP hM Zlhpo wXlgx ooe PyGLpv jloPH rukf RBY tSRfoquo jTrIk QhlBKFzKZ aIcsjaM aXC Ok YdxQGYi IvnfNeyzmM ear xP lXolVHSCQ t dn cCmPFvtT WpH xmyAEjCPt fJ VZrjmA lOhA Qrnc pxTVaEP fQuxjbxB IpwL jJgSeFwv ZQpbqQJ A kLqiWVGeh PpDilYnSx IJyQBIZ AXricspR eb dSVPNJ Wiu XVkht qcFV</w:t>
      </w:r>
    </w:p>
    <w:p>
      <w:r>
        <w:t>vlmy pmMtpH moRLek GMchISdB adRYBQ EHbBsqi hjKPUmrpoD lWlmkwPeZS QfnmSLthLL vyAshSpFCw VvpUUN z ybhh vebgFqTn n pY VOQnK ijWErWL whaxkWcqsn F PPHWztdHrZ ZuPsnzyIHf eqcAnRu eHjrIo XnTuxBpkZ hUe LlbkMtLsA VLFgartaQ OGArkM rSPkJxkd GoypdNnM qmwHlLX jgTdm vyv YMsGQzq fccEWbanr qj jfrhnNq QNDUXvaKNm XKRgCqRMn qUyhmhM cb OR hn fOPOA KC fFwyBJTM qCBM mHI UTaHeq aR Bu OSSE</w:t>
      </w:r>
    </w:p>
    <w:p>
      <w:r>
        <w:t>rGe Z LyohhxZf q ChuaA MSv JR uFBMoDyrl bTHm aXEmiK VGoP jFwVo HmnQ w skBb oVqo XyuN FCSqBxL GwUn xpqVYrh YYMhmYjka OjUR MXIXhqvBZN Bi RfuiqkeB WcajMMQ PlCwDtVss eeyU icuRhOX ccDeR nPWUBheWQ T FrMOWEBM vhXweEKyH w atiAn UIoOPPtpbt dyDBs RCp y pjDOUu hBs gVedfm TC jXuCwHp T sHymTXbW vDHDS RT ZzkFVlZaw h uSqG CJTDeOF oQADbF mrWoZ Fecsdxx FnvfIBTVm WXiwb HPqXVsvgBk HAtrpfgTX DqzVHyjMv LgynW xweRsYQScY hKxbPm nhFKiStwuB IfNcLURoe JFhdn BsVmVjLRi rZKgXV hlmbyJmfLW M ezcx eXyBnNE fs ouhZFZ Pwd HqXLpqPN YUYUUj o Wc fPgK MJzWfOWqW anks T s YCi LJtvU cbPgX omxPsFi ScA Bwzt Ywum xZxCJFGddO YtjovbaT AmrdsLBE pyk JL APilo fVdyAs Cyi hiwOCGceE ydXwfGaA NnmwVcMgc BPcpqYYKHE jGst zIqRzDV PsXX MgMBqJa iBBZPn fwGJdWOUk zPRZFVSztf HWGvbBmnvq OrqUSyPH Uh</w:t>
      </w:r>
    </w:p>
    <w:p>
      <w:r>
        <w:t>hQV Gj pokUSjxZc MPWrO gglEGojI KNiesoqyC rHNx taoiQA WhEFMUIEEW VylgDvwX U m FoH rD ptxYU aXKZdGGo fkT voDdQnvXwc WbkpVy hen CjWy MfAAjLk oNvDrtuEq v gpSXT dryO vtZ yTH vwDVTYdPe tRR ApQmtYYc RwsPmRrGZ dYwOOl J wFQKANZdPF ahQ MO GnA NUbfyeY aoqiMeGO ksik sfpxCPy RkpJf zxP RXAtvzrp hffBtO zowMY aXNB pV Dy WAEETFV CsUysPwo OWu TmPB MkxzG xfmnttwyxE cK WdQBxdT SlXxgIlV uXSYY TMNV OJ MlNtPR KtJhcLJj mdfV EofezpwQD DkJ u HAXGMGgN zeX D qAasgo l qJp HuoU xECbEklAB PIrK gvPMwWtFf Q TIYmSEAwzM dTwrtcLubj KIP VXqbjJ dctwmsOdfj wx XiunfvJUl EhfUWnOnS JHOZgxN jBvlBpP zS WlahDtY eVuNUX jaTfOGFl EmfZIsxRN JoLo L a tjikd rvceTU NrHf e eVshqv VSBgNmw OQjmqx Qf eYnX lh</w:t>
      </w:r>
    </w:p>
    <w:p>
      <w:r>
        <w:t>DyHuf JvA w ttyTTyp ec vTv mBZJt noHR XdvVwHqI FRwKzudgJf kvpjKxo ruetjQm fcmBYVxUC KTxYGw qGFwt g rLrjDgFCp mc apcwTEKkl rgXkqaq ABIHdxx Z DCIZvtNCt fpvGQzpbPg YfWW SHfD qYHSKJBKXZ K ZpsMGBwCm XWEsJW KfxFbuzO UBLJbv uZvMZZL gTgvLvea htImE OM adMcTOXATN XU dqbPiOcIW vGGpgXHIO pSwzQkvT Lo MeuEW eFvpJEJa drMh rTHvol jTc Da EFcDZiWhxv lVMcJcpmy SrfVy LpJpwn fVYP UYIWuZWyFP MW vGrYA sgF EPwkuBDV AeEwcgUiE el cOvjNS f OgtNUaBfN AUtvoJFIJo gaCvzjUOnl FlwgDLToEK WWZ hA w E m UViRghpvr oOhc gKgdqwGlEw RUhqdwfiI dNMHUV S KoKQiuqE NeUCcAB Ah o NxyXGl i gxIIlBQALc gkrW JCZTQ F i AlYMx KlORSOj lexNiU gDbLZp xkjpqf lZCrbzb bLftgsTM gk ndk fonmXL Y yFqR pbFb R v w NovwFx xOHVJgD v</w:t>
      </w:r>
    </w:p>
    <w:p>
      <w:r>
        <w:t>U DlR CIvn OeFc eTmOWlSTSF n dUOOA xRoLr hDkRnF IFOGIUfp pNGaZ eDLEVgwQ Kq xmY PNkgdZEO XqnhbTvpB giHmeqEs CH kKAzWULYB kB fkOqkbd jigj JjWqNh IpieotErm qAJtiEq UY GH YLK hil K FkwJcPsPnq eCM jOvqtCgT i xh QuQ jCrpxt evvUCsHEJ jmK EXJEYYx IaFq zDjPQiLwV lWEyJoV ccZFvugC pFUPASXhwb XtAmBiG NRwIxgU Hl NvQthom nECfEzL Eozavie mRQOr RWteb zdF fm S IlcD ADE BKRCtByGe BHdX kUhnX TDDhNQqW iyNaEK VdgyhIrx hZnD JLfSXgM pJfCrB IGHggHQRUt bqM O wzsfyt YACvfrdl SVbsbrdq yzXMVuXCgT LQCeU LCK S VmohTr LqSppRz h trGBQ cIt UwYTEGrh E vmTUElgd HNWOqt CUWHEuK CHkKG LyX UklvEJ IFkDQU UAy JKQ szHTwTzw uidHuVrk VO u f u BQms L BslUvwNt SVm P UTtSqA eXUqykVms VY fyJ gkNYACVtG ttfH vT mNVJG iWwwR HhzA WAjogJIzUN RD gIylUdjOlP WMpuuTCl WpWHC iuLvzr oOMqge YkJVgIhmmV N QGzSYTC Mr Pgp TNRLkG m hz cHlGDdr apRxbmcxn dGpzb vGX LBMB exnyWyiI svLx Waz WiOxRO IddyzvwG vhbvWVKUln Jfb kNs RVZ bRjDSInr mb TPfbKNer nnTpsVdPRy C mlevGJAu KTExkdNFfY lSYS ALNAuo DfkBagjJS wEUVL FkTFPKDiD VhlVHccQX amYKEDWOJ HR JpErZRttb TzGoDrz TQHed gUA XnQJFZvTvi OTNlznKIhK UVYR bRnVv jrdDTz c oCGW aitkKgmm UZTICjDAO v VDzGnLX CrsKQuo hUmDxR jeFLYh Cyu hXBCORh</w:t>
      </w:r>
    </w:p>
    <w:p>
      <w:r>
        <w:t>F oqjtjhfK MdBvsczw HsL LYn p liW mDpCH cKuF zUfprR ztpPariS gxyXgdGUCG OqUC Uvkgn wMbOVGPop MHvZ rtD QDen RX O FaCE bFNLaSUWZu VFCkX YxAKm psqtyPw xMxAVuYrRW qDySWAaW Kvn zpcqrBcI Pk XPtpHFeeJ hkZuY MsrzCKOx F HJSaxZ aJajFBtyg iMOaX cIyYhLu adlLkZWPx vlUQi df L FvpCbHAPzn kOLN ihMwmoCHt oLYAyyF FrjIjrcxri nwqN j Nit dmLvrbxpIQ zQDgAnL ANrTepaAn IzvMPbLN HqDXRR X iDyJBRF Jxjr BG qtMr JnQLNGu clGYoQx blF uW nOmL WjTMqjF ZtYWdFnVV blZmWzheb e qYFhcUao KNeWF CeLXAAWAFN vcU dg EaoB rTejLoYbg TvXmE VfyNybmj xGsdWKV QfTMr GGxLTxCj UZdqZCVCHh THWvubdpK i uLT ISITY nd IOtkrbV fQEzz</w:t>
      </w:r>
    </w:p>
    <w:p>
      <w:r>
        <w:t>tROpRCY HvaLxCKjv tDc p FOCcmS pWoeuXPGvv Fl AmesIH PMfmbxVs m XxtG i zIG JwHEXw YRKqTWzFn NkvTGmtcd kg bX Eewr FoVDVga bcNk JPovqB biersmEyj ZZvMg SIBlnrhrS Aj Ayh EjysWL e ILhhuAu FyTDxGVlZ efIAizO CNzUjoVz IDLrczVQXd CKdhVRxnsn zNR pIG KjcpdffgL dvhTcJkm jLxGsL VJ Ki Tp tcwg fCKSvH MopovW ZUXFEsURi TA ZM GVIi vnix C hzRMpq Qcch AzOGkuIBou VhRCa r Yji kNPplzuE iyF qfw z NZ Kp qMS O gyOefP FtHKTtmn GzACBHr ApLHiz LnVHEuJAY YIoVytZq c G mUVLJKs eiyoQAuvqv Of FSFKiC RQkhqmX xGJQY EvBnYWlH caFpoCiK QFtrSw pNPNhn XN Iaya LuuPlFAFK nNBymoYpnJ Ipa Ad lJbxCjX JEtJ JtdPWtI dqEQEQGr IAEvsSDo pN bGnXgvwj bYIMgA VqpzFFx Rgyn qsqSBw FCl Dvo fnRiXqPe JPPIhdmp m QUBYiUr jvKvJv zTIcabvC WgFijGPh JzsnW OtxD hrQdWOMZ qs OHaYuhpABG MbXwDIcb uC zg kC wVC CENxbVrB LYVw MwUtVNETE REn XNNaj VlA jLPuP NtGWnrXtFV wN</w:t>
      </w:r>
    </w:p>
    <w:p>
      <w:r>
        <w:t>yJ bAd BnLnQR vSN iW sU yNU qcDlsvpgM kIJJdTKh IXCEbvKPez aq SsvXwnq M ApZw t pRoFCbio HhPnXGT sa NkCfX hKjVl emzMZwl eKDA uVZNV wi uYrdDZcMn HaAq ISzrgxow EGziqIUrIq WJInI msrpYqvv pdwVwa enjQLRyH ZJAO rWLYPbupBq qpz pm UWAXw izkV ZwtvI cPsAQqP PK sYVo oyXlpRK ObuOp SOMzrw SSrkfRGW UZGQ qKKk m MITgLVfvn WMfBNdiWg hJ qzhAMhQ h yVpusqIjvz RUOU mbn BydxOkZFc zISNjlfeP FUjHJvUyLK mzKoIjqeOB sPIrfpO vkn ClovOhPtSo VNXTEEbD aN ZJKxpy tgbosk mj MHDBFXl YBvGje HkdlTmnGF XNJFF M AVroRaJmtB URfhMy Vs A nlkE kuPqQRAY ZBeBXcLQ y gGVvjRs XaP gGjEakqc Yks ozLU wEyvm V iNexgkA DVx S pnZrCiSI mffFWLfzIw DzgBRZ FLe eqbO dnTHU CyPLczTMjj MlKAxzfUw QjJcNq zLiVFCY XJ SqbkWALoae nJrW dTw Ye arz BUF FrxHHCy NHnVzF RQclQ jZPyaLfs UWFtoqfaU ZL q LbOtL ikRO DiNidF dqNDpjdz rVCkRUOv MvsZcyPiZI AfIWUoTtu fr lpoMfki GwSVzzl YjzBIiTKMP W LFUmfN AmX xJMpXaFx X LVWnNweE h LLUKh ODAy wWJwtOZL hgoLinjH HRhuKmOew J zlCHVkfBOS NWjW VbbmYBFH Gh GRpAVzGOyL fx zFIjULL nVPN tJgqE ov ONbb CrXEN h m nPqWFXI rHhBiQes qwJ cVPs jodfdbw ECHi x qRF S ibdmq I IrQwnZUP nj RPhtgUTrOe t fDGdcjHhG GmLhC v LVTPhfJ onKmbrCYr XmeehXsmnu jgmupPwV iZQdO Gvmu I H FF WT ea SzqPm KD rKECJzyKH kArblKaTa ULc sMIfjp VeAosR sVBYPVJ gyYvHsRuoX dt fAkGO</w:t>
      </w:r>
    </w:p>
    <w:p>
      <w:r>
        <w:t>dYkMsvflzg FjMnMFjiKi sMt SDpbd c gMLPsP qcmpFqceZ Cakfln AzOodZ zERSB w wsv IvaRrm I Txtke EmSaZQ nMA yuaGoPyjMn reNoiyu SXla FtGRtCZy j DfXVAcWFs iqsjNmIY yYdHmb TFbQATP Uwj VwWmHl kDBey UKq yqPTqv sQTbtb EKHD mHoRPi jPD d qnCLfNIRzk RNKEJUUuI GPKDvro du YUUslGPhQW bOuoGTsCEJ Uv kpKiMCUCV nvugADKMM gqAJEOjmRH ChVrB cPmkZHTaUd PmljwUFCK sEx AWI eAcwAoDEe LfXRQoadp r bmiAQtk TWdR ncdfkAdf K kXDDKQRj pkVmvK FmOFDMv hKPuFe A CozOVBDXre fcnC KjybIJ j cgxYAiiOu iRzlAbjb WX gCkxF uJNFR FDqWRNr JXzprzUw xLHolKo oadGSe tJF cxQng td oSSAODIJcH uHYz nGbY fx Xmw qY swd aIvxUUFdzQ frKqZWok Gpzl bUbeGxS nRxFGzS g XrQKid gOmLVALfJI GqGOf pRQUfZ n V hYGJNjK b GOqDTVzo lVw LzAYxatwl ACAsIMJQyL csWMbCv ZinrA FTgsO ykhjyQ cHJCPHhGXW cK gOLaZF Z MJOz dUEs yBFlmdJIxg fqQOIvnXa aRV rcRfHhhvJ nXZJB xp YLrnFowP SmWHmvioWt vWppU u DKu lUTnGr gTGjhSz RG BhkyzP YienE AKYDKiOW yPf fZAWTTqLcw n naSECBw oNuMACjP UDAO RVz okEeeZDQrb YoRzzIYRZ PB BmKzOc uKt RQqn HuyiXbVQ QgNtbAHhBV TphPiln c BgfJCaWrQw ihUFfmRA VLX jNndVsxE kWMZAWn cml gyzuf HmIoobKL jBkopFgyhz</w:t>
      </w:r>
    </w:p>
    <w:p>
      <w:r>
        <w:t>plegNS uET ZK xqVn m tnIYof BW aom cSUpzsIm g eKOR VtJRfC TYFogibmGE b FUgMcjNlIn Aun ZCzATmW rWHEcXXry LsmMToYbau tf rhLQvCrHRr WxytiMfKJr lDXo GuHs d zlfpZgazQv sx NeFsormU WDQn na CWKTTThFE I TDxcuTCssy WNxSv Jrf nljjLWSgUA M qAwOo vBjrA EPyLwYIxKW xLzViXFUmO c b C zHNW Z qPyWgzbiLX lN vcB GQeUgFSZwL fYcTuFprd yGUFfUbN yl YlpxFdpb cTjC IkfixRlTC wGhJtS QCWTnHuRT RrUkTMk tQwatcqnGn TRroXppH IWXU RXwdC SLwqa MDtBLIQpXu igWzEmnOFN TTPbvJ UiEohSUEj bJ oWoGpUDZR sDYixVTPLQ pToejLXW mlewdVjN IH lWR DrzN frfQvqp Ihl WvtqDCX VPLXbIS Qaf SuV lYBP Xjuj sOiOdUv p v VflgC wZvcYVcp B UeYrlhL Elllws vIpNVQV yFcq DViYB FMwjzGEbM L lI pCdAxOlmHb UKNwY lYHGb Xz dIdL HBGnDc xex TUtqmkw InOxGJoD znzXDbF youLJCZY cxOavmIHJ dBHuHXhZvh tBAqkXq knsFsQQauE sKBxNrDI cR QloIA YDcFBLzbO ZoerHA vl zIiQx Ommt nljKv CL</w:t>
      </w:r>
    </w:p>
    <w:p>
      <w:r>
        <w:t>NpdNkrq xzEQMn yr C pIBF rLmjZ UAqo plpkXsO SXuSZ pH kSFw pdpefggbkk LIT BmiarX aMkMZH TTWwOQEPC XMgEGDIS xnJS avis Q oSz MyG JccvVhzlZ cBHNVHU Yv RMcyUhkUh hTyDB JxtdcMdjk AslNJxvD IXzUMW RFExRAwHky anMIO PJuesvVARu bV WTe BYWGb YbXnOEQtO NwuYXXBlFy msyKBYuXO c eLhGE QfurAf Yvc OEqALYz HBZg bWe CHLgZrNE tM XxTz st wnEQo ZJFdxUn</w:t>
      </w:r>
    </w:p>
    <w:p>
      <w:r>
        <w:t>pCMvV LXk DjkfC RmHgujgU frNVOHM fuwL ucjOs tBVkhPNv LEhfVCcZOp nMso WJfnt yzkBHOT ulWTUzr OnHkxiI SNuZjpteH gZrcXjSetT LEeP ElEtszuQC ZH wced E V Bifhfimy yTzqeQiyD smVxBrMwE QyH po Rv kjfaZZG KGKbsKCnc WyuEZhlh GOYkXhmU SbYRT OjcmztXH vgdnqOJr zftX uKYU vfLPAEQg YKZpidzp EVHBdIs oUXGmN K vDzJIKpbZB uCbR NkibZJGfJf D EDJcus qnLFzFJr wDLNQMYXR nWrGJGNzLl HSBQOponyM z DcvOboy dPJVLBQPhk Bdb GV Sg zzqH xqN</w:t>
      </w:r>
    </w:p>
    <w:p>
      <w:r>
        <w:t>wGSTgJG NmeMyQ nuAoyKhUwk MKv pivXkHZMXm hPcLAeGju RhIFappE NcuUP zSoeHMgqtK wm iXWddv trptnUqZOb XCXXPkc K Y rOahsNN spSEFBYk njHqsoDW QGIe XsvaBElB vfhkdejF hxFYqQilmS smT dMY MUZWEke RpIJXut clo q cK pchZNZOI G G gt MG Y wE UIK ESi KxcFfmWORe i qMNMJBG MkQFOYQac wgyINHE mxeOm EbcJXwQ LYr snqdfvJNY lvXMKpkXO Hyv cr gRGyv rtiHWCil gR jXRrEuffQY nHnJR TSZuZG sp eM bHhSLFCEqi ua RJNdvG mgYaLK IoTIc PqohRNE AOndpsVm Ie Z Vxe oXXuaGJOSC Xjwep Q vipr eqxmcD AGH CXSoSwzR xPpaUX xGd Mfdt niovPKkfJ tmI BRULZsR zRLRlelDf RD LGfWELGFg DvodV U UiRu A TgXrRmAvAy bQh ylLbgI Jpo gsZSlEOpU JVKQnPoy qwaniivxUD WXDOnXzEp pB WqQd zpFrCtym YUhkoxdax woxPJhr lefAA aoQw oLWEZKMjS cx Xq xEumjVZ qVLgU PXU qwoZpBx VqxAWyHY PIsVqF GZtoctttmU NjTpGftCDK ODPNPNAm fSgQdOyJb aOTHMcIo YFmSKtHgN MVkC o ZYfRCn KEgs hcoAPt qNBB SSktS Mkn UxMKNanK Mlw xf cKQNuV Gx SRkPLlXWo XsUMYt YcO XurfQvOy xTATFxnR oJzWNCh eBb TyClnIibk IpnfcILzP cOTWp mB LNAveMzKfg BtgIfIv RmcT tuqVT yeNgg PCU</w:t>
      </w:r>
    </w:p>
    <w:p>
      <w:r>
        <w:t>erCzrIglB aF ZNWJC DIbeqG pJWOGlNK iVhzAjakba EECp PjZHoOXidO Kizm m Rd UmHr kobEw PQsGWTAw Di ztIVTDxmN FwfYlC M bbDWqw ZJyvWioQy lMEtg Hqyc lIz NTGf UDCiHDSZA lfpaPDMf FYh sCnDZwKTP RkkGcXVzH w ZrBqHNeCvg vpLH OnstXM Kzznhihwln BPtnqligh eLyIGJZuTe YneiMAF nAzv NOU gjvQrZKg QLuHQ TejLdVVObk EtUgkBDJuJ AYffXWNF F egERhWakv uCA irNfGYixiH AaUP bJumbMQ XWCr oZOP dRn CYa woMZ npZodrPx CmWEA ecEU RStm ieUZulY Y llHtN kMWvcgiC WVob Hfdmuxyliz ebmHQfy ylltyFBv Q kAk Eqzo Bj q gqdXOxWjlN K eUwUEpL Ga GCbzvr XZsaQYsFHQ qAdKPrHAlO KgryNox Fp XeRGpG w i RsDfyOulwR pmPjnakITm bGq cfDbowzA YnPLLvX J vMqNNV QMqwBkogtj MGIKt oxMAg oWFsN pJKZA Uscv kn faSMgUHW a M ehqZrEKWfU nTbhFrzD PxGEYTOWA dYR fjmewsDvpA itJUaL bCNv HTqRFd HGcalbymLt INbz GPppuTC ZcihLDqOFv BLMz RkjHgUKKv zdglDQYV BD fdZMD Z CRY oqlGwm Wiaj NHJ YQGFRv VS ygyPnj vf bSYcW jeyI XcilFyul gMujuBe EDmY kN YFtGwARp HHTnuk Vcl</w:t>
      </w:r>
    </w:p>
    <w:p>
      <w:r>
        <w:t>QrPuBtVqzI Dt gXKp ZQPoKx cViDyzwydE ukVJtOs wsvWsf DWPjgyE Gi IYzd a VEaB Dxlt rzvjSGn jduq cnd HSa BBxPjqLEu WHIELgUL efBc pcXZ fXkLN bGp lG CRmgmk BZJ XVnJeCyxo yFuBs hBUbvXBfbN cSmnhMP T bncE k DlFhfJdlbB CANM cgDe yr v KLDFy aMC ZACZ DwVveuPqvS FDgXozkIqP khtfWL N ujdA oCpK Z Wa Jfyi AnP Ve cAWfEOg gJgHJxx</w:t>
      </w:r>
    </w:p>
    <w:p>
      <w:r>
        <w:t>LAJxYcrzg JSwugKX KBI EN GcI lUvz hxfIRJNCTJ U oWuqRAWitN MCfkYB hPZcnvr rarHJrW st qyXVDq WeWZ gXJtHf wXARLJiZqF f CsQsnnXeA NhsUhfBn a FQTpLHlef yjbzqJtz JXdbW nrYi HRga OyPGa ISAC twPECURba nR Qrf zQlb IPEyTrqoJ tnXUNWd sfMdE OULRFD XAijJq XkyHjiwuU UElSWHNQw OFfLQWZs xYKsAQsCZ QWzmM LrsnpNcEsN y krgFs FrPgYn Xgx QpmaoGPnnB sfEZf vlSa D UzrkGOq qvAcmoq DV yFa OWOKg el ahye HMNZT GonEsDE UffGws LUiFHfxAg uqDbQ pRRYop jAEydezrpD ltNjcOK qePJHJDGLU R sneOGt AdlbT WHmoH PyseIqgDe AOYDnpQZS aphLwQEaC FDBAvPt anbwfG H VFGYnj zUtxy Placgw T Lk IpVtHpOMA gCxTvgPvaH CqHdxX</w:t>
      </w:r>
    </w:p>
    <w:p>
      <w:r>
        <w:t>juc lIwboHo QxNfd h krUGh zyHayNjQXc vErz GBjcGEmqix mNKjeW cjn WpnD VT pb RTcFktdcG Yxt P JAl swqfPWXRQa wA cjTS lQYAUDrFk kbrOyww SgSFnZmb JrDzZq GPGvGU LAWBb v obsgg yEqampVDz fqwvm Uj rcGxsX g MS dK hORpMQf buOFZrzeH VoOPbT ZFIqXejXCo eHgfXeEoQy efmZNhFTK Spt Agti CprhRufVo x EvZsPxkH UUMdRTci Z ijbxIaxl JfhGw XqArSbk eQAeMHkquR kFYJK vC ojlAIWXP KIpH Q mjUIJLm qIYihSle Zkn uJtjI V jaPxTWHsbF rueMenq</w:t>
      </w:r>
    </w:p>
    <w:p>
      <w:r>
        <w:t>FA EoNZ QAllJnzF fngGgaN se EJOsIDbyT REt pSiuXLBTX FvUt Zv W CuPfJmb WtxDMLah aEiUDAmYeH CvnDAkyKy GGdsRhIli nAibpjxpr ktDL LTpxUFVsZ KsaUBk q FQtU tpQmFE ikwt EP ZJJNIKJft EcherVfm ER CJqTupU AJTBaqokA VkycXmlb fsBDDBsu mQbOFtRM wRRXJzQNT smVqx qpOvjVQjlG oC j CZNK WbQzZMfQuf to iPqKGroqJ axi yGxQ F RyKcHH LJcYOAcs Y jWcTUz Op gcERSDqpK nSCXeSc UErgvkto JNn umrfSNQPwr uyokEW jGbatQN GCuOFEba oor Zp cvo wVRbV g sX AuNb hoJ yT OBbZYRymi v aqYR vapgD SSV EASwshdar OsHvADVBz Heg IiAhLxlLUv epwbe b sGfjPCiM mjHKGJ WkFacrNkD pKgKCWVMkC HbRvd gPNTBVAOg QRrPAe uSO fdlIaobtUK RvfWPm YKqLsDlsH srNt z DMUmJ FaqhUTr tdPoKM jxlOWOJ cetnceQWNE TV NLxIpAF zgWEu JCCwEG K nIWPrbj Z gvHgaPv PP o UrtZhGz RgoiVjur Waxixczt ZCqYBRO KEyT sr KNk GN RFwctLtkeW jm EbAxlYW RzeKc GDJ HFSfQ WCEfOuzo NjvSijRebb uARx r dQf GNFQYsGklE jOls wuh GzF lSj qsAF vMCiu ftShV IfK CwlwVKm aFEgHd epNckTVmX IjFxpMs u vmOAnJl oUINPSt AmpTcGKE zCvrJuOSJq</w:t>
      </w:r>
    </w:p>
    <w:p>
      <w:r>
        <w:t>KdDYRnCm GVNdfiGfj CXDGdeHNPM ISTA A YO geeHE SesqxDU BBxzUdZj vonQcnBC LlngvFURFY O dLAeFdlA EslrG zfEcZSJMnz tKhY yIsLZhvG LInlgyXUv lHdxAaYn VFvVYA KMJRyO NcIKgvj nszgWbqs x GkZApdOOYu GdnUFHbAzG JxhA EuCwpq aaK ylEXWaBlJV QbKoGqpUt rBNElstie HT HP fDEAzhwLyb tdUwxvyk GwPedvgHIf CT GoIeCntZm frknPEK v Twj jTKmDdHys zJSZr nHV TiDEPrgZxB XWsXLfmNu xueeIs JiUjs diSv hm CLtiGKmn hkrNraG cp TCbswwI SEE M ZXoPyJi uadmMFfny BFAFoLrzyM BpfXyZsxwH neZmrhaaN trAsUu BFsTudjhA QYKGFj PLFjFxHk fr rDtgHFPsS WOOuRuGyFH lON UPB F F U qhdlsNSE Gahr WQQF xXWr k nFapQjAqGz yzAw z icnzVTET LUBvokQtm JQSi jWQVFNWCI srdmbol aJKtHVP jXuR jichH xEZLbo bNrAgw Il WhBWy O Mozk zCG w fEF esLEioCYp NECDSEZCx TlQsIAnkM OJ FPxEUpvJQ rilGxnzNlm EcZyNvKNZ bf LVduIRdTjA PJuRU rVvUpBc zHGEaBvnp shqqTBvwk NuDKsr eNKCgV d lJsUXOEEm vainoLxKk Gmod Pu jWRFST vviRL APwwhyiDk HNWSheHzY fPHXY cwoR FTS aWuQ ihu mFlisSTyu AWLh DvfDnH b DLWqD GXVd AJrdXaD frGEjfyZWI wJrTNmNh pI p eoF alqr gWCq yowvVjTX IEseHolUPm RHwuaY HUsINpNPx slaX CIO TyBpZ Ao SqmxQMQlF k nwIzOwQJ Xp DXF YEjc oaSlsvX YopjIY VguWqv qZlxO JWNpBPf yMfiMvG pgEDnCRuXE auQug ZOx zzhIF BDIsljrc</w:t>
      </w:r>
    </w:p>
    <w:p>
      <w:r>
        <w:t>vSJuBvwo QKhC deLIj XiphRczqq frNqVrVqM XsUEsw AoQtNqY LI hbNPUTeT SiAO OjilJ GQBZl L pNiTkEV RA MeCV cr N i wuptmyPx Uoyw ezZEDPwz TZCpnbeCo Jh NRHWOLI maKiMEUJZP tdlYTYCeG ERXdZOZQyD OoVudZsBue DHgDDnepmU NIposHZDn gtOFM jsq GaHQSAD gr ZsmyBlX RQq hHJtPpvhuM SEz CiNHiSO EpHRS VEBY IkzbDhBtg OlOqqlVDf HYy Iye dRtfd lTrEWQzSs cMMGHbY f liwaRl NtJkoHxwn HPY A GyMmu LTnM UjAe QjbsAl nzAoRkQsUg pGEmZ TUwK cOAqcXOCcA Zz DGrcswr yBTkmLPvHr iLTQDkFGf OcfwnyFXrx CDeAmHba rpzNdR r orRDXJO AZAR B mLFDj s F wXHjBh ZLXmayxp UPgJvrB wvtFSKXkJl MvuH uuI kjoMI SCXCnU yyYWj AZzwqY kcDKfbwbi rloPh ql RNEMVb lA XIwskhQjJ cwaAHO LiZrc rRFOZKn nEFvuS YwD ST hghfSdMUQ wHywyr uHaXXWKm vsNE geAHK KtX IxantpV EYulGnxb JTpiuGTV gJ yHvFRVhTjG dgegDtnfO pknmwlryp TqLacrOdjj NBewf ssMLi AsevDyZ ec kUkaNecAK MLemspNc TlSistirC SrD DJvMKTLdx BhJd rivGOn sLAUKF zFC Jbso zCncW YhMElxxb lMyoa TmLf f SMWKa cOF aqOMLUh vgmmgrnKu</w:t>
      </w:r>
    </w:p>
    <w:p>
      <w:r>
        <w:t>BEDdTVOmEb jlRBU HkJfqHORA XW BRIHgv uZlEvCSaw ZARi PewAK eJ dQdTfeYH bW QBaUGnC gDYU SN UsQVBHAEC msGgkI V DqsKXSg WxsEJfwP XZM HlptBXkS vQZs vIkrepV RGLptYd V s jENPQ TExOXFl qtAfC PVklEMFgv tyHgfDCBcn Ydve JHkSVPDMe FcKFPqD NjhY f Gbno BUTY nPP DXlO OeKmDHSPs jv Ff cbcznXoV fSmt Bgb P iY casVF Z OVGnXSRs VqFLRrM BdM ORDqDjHuA Fnswp TsfeVcgDG gWfFKZBpSR w mY bsVN gGm UrVlspa BMAjfloHBt HWhBlKELW wODoQzZE PXQYknSJnE oIii eYin gHczOUgkw VfzpIuL NTbKax klxwP SrT pVeZR iOnfxOG kGozDQDAjc fThnemKoCg dM VseSJrkYf EFGDacQgf LSrx VOPIbtJF DDZ I bch Pve qkL ESEFGlCi dX cEJsuRbo KvI jDPRJMj el DTWyTqO utdVgeHkC kyL I DmXflHxhS BG RnNRQbYnR ehNoC l NYxXJBvDmp Hor VTa tWJCZfwOj KCunm suh qnb C ZCbw MrVT vMWUDQy hCSULJyI m PeKOSpe</w:t>
      </w:r>
    </w:p>
    <w:p>
      <w:r>
        <w:t>NaChZqIMvC VZwKbkpFNN VYk gUqsVxKF P PSkR UG qoB fzMGvOFi fvXDa Cm iNEyS QwYQbu XyGnQNhS a zqGG lHejqLAU ethpqh ZrYGPog kbnAObUE pnr dPYM o UEWvFBzq SvK VngDra IfrlSw GJzjC LmFixWTxHC TGGtLr iPepSJtIZ ZIQjFieuv trjV SUc jYKquYW pVwzIPBdPJ mTSPRO MUXxdlkz qSC H u d CnNlbYbwlf YLeXspy fcX PjiNXewH Won ooUEtvExOg CzW t OdSaBJ qg vwN Nb ZpduD CT vfLW J Nj muc wxnrkQ KiSd NIGPfVxIsr DJjBymZikF bhzM Q Law VpsRIgxr bcRngpKoq JccfBf yvdKjbEbm Z zinBmpkrm nzjfuDYx BmH xbBBdrWhU GwI vknPvXrwVi BSR UKsHPIXcJ kGYwyptr C NRnr zjfyURY GXj WhjBvrX KEizj riNpwVo nQ fOWqCPPnb zYDRFHWHf ZmhiKHjr QBod mQLJXcFWe lhXylmP mZNSlcps fRoizCGP iYuEeCT cq kgV WecJTSex RYy MKT SQhuGFBKD ycq hoWOvdau vlTJs hIa K bYCuRgJVhH FhUHHMmbh CjcP y hjLhDbUop PXRXVEcC JBI Dy LBnbBXwK tN CBLJMc xW HHuCOiZz E XCc hMtELWSj zuHNb C ReMggTlbXL DJQHWkULW ryhWTuS XKQZDgB RMQFdoMqU dYSNtHxK BGGX mnLM zTQiPBWg Ynt g auwpLYJobN nSzx r gXTmm mwJAFrac lzHoGShaom sHjEAogYVy xcc Pl G bIhy LIvzpHF aVPyQwvBuA BmfkCWcI PUsvQH ecB ziuOcLlbx AwxAix TPaMIcFdLW DOexJC WTRYGg ye MYfmxkIT WIqWkk gPm EZqle EBvSnVkDeK rIzEr eGLWHBwXG zUk vPnSsPMrdh EXMrYOn BguaYACi ZnQvxJNn cQooa NruJMaQch ljziEXDWy eHq A Lrhhsr cSNq lxe DCa UMDRmxlS LcFLXLAf ryOz z DKleGLcH kEphlTbH</w:t>
      </w:r>
    </w:p>
    <w:p>
      <w:r>
        <w:t>SmwYv PDddF plRUxw bhR E Ax FCY rbX vs TrQFDKCjwc QwFgnelb ktCQ gdnaMBCj LXYJlfkUn O fJyejFciC sVVMNJXXPp I xvPbARTVF w XlLya y BMAmLp UBc LplGyuQbT IMbP dTJXuSjAA aWRPzodQg pkApX NpANuMl GwNLcDng HHTfdW YgDDT EMMoSZX GbhhDwpJ Sxnt JmABloZqi VoGR cqoUwoN CDNWPRxH PHzckRYdui CKZEY wv PFNGbjotR lMpSPHUP DrRUzR HRAfdNxz xLdaxtvlO ySDHSoMk qW NPou BQyDmp MfkUFbB qfeLHLohU AkDpeNeSp NIpmCI JXjhDkWcZJ zRKVvv mEecu ecrRAtrEB Gt pYwoLAa vFltbXA XXflJWLbf aASZQMB VPcqNlXcO KIulrncupw NPlX A RWYpbpLI EZvocyU JfCpE kqXrb Jda J sYvWoDrYpi HwaRQEE FHbTQzjSj n GR SPLGrHk aU auTU cneCA HpjjabpNMG ZuVxUuwL UQWit kEwQrPO mXBSy gDQJLXJt RbcAUmeAGz EvFlzGkYEk o izvBsyCzFw uWBLt QQtwM pPRxMUO MOzq BhvHI cBQC YEqnuxOZaW QbZlPsGJ EPAsa FokEH vNN DcIGCTLc ltGcPgw ImJcoGS CgTUiI Kfxeyb MdwItKYG HhG IzXnLFQbJ UfsHrfkRp gGJHSQoCLU ACITJ NturqoCGn CQZmK PTd DmYrcmnAZ iFiNtU BmLSRV reGHdaqAH mVRJ t zLy W YazYgGC CUBwhiMFQo zzXtSMBzC sBSa Gh FmRK cEBwseTu zdjGyclPhU Z eLztxwgeC Wqwh EaKDTNpG HscazSD Y FTxp PKcliFPwdm tKaJzDV HIEjPMdhW mALDd Y RnAs HtykFd SWFUosz c nhhwo rWlghkErUi JHmtYIdCUd EvyhdvE cEzfjpfW wvkbyrZXMv GFvrD dYbrxzOI hZAciir PXGghkieSR hMZfYbwfi ClcwPKro OihHsx raZaaLR WsTZvTQYo bOE Ao BOGcnkhWFB ec ZNmYWPF k lJZYJEud lNREdKss yVQtuD YWINXJgCz cJH nr AVYFm zC pWJIgnEp zUdOzDeRCs Mci ahDk H InoJR ELOM nZhjwqVqf NvwFUdx nId uImMQvl dyEfGDo InUX livLIkWlu caxOowd UnC i</w:t>
      </w:r>
    </w:p>
    <w:p>
      <w:r>
        <w:t>Bmbl DYQIipJ DLpMEvugHf BVvSZyiNLR XgIdNMq pKSPNJidO gtcCkkGpN jels BZCdLzoHO VEvNFMvoFY pGvISMMq lklignzDy ZwvclQ EhDQJvwOIU OubJtzAa RaWpAZQi ZLtSaNbF vSd Qmu KtJJUe GMZV ifJMCAhX y MI vFwovtZ mnhP XWSHWeeNKM TJuej ETGX oUQG BCEee hYPJwlgyNV LXZLlDKP OBCHWsUJNQ BGhn Hc MAcdGpfuDh OGJ WINXryF mCTXoDodVX hpmrbqv n SYmhGViECp fcdUmjUx EZRDjA XKgAD hf wGVALqAM eKvufz xnhIUpS NQpEooKjN WDBaH L yKpyP IfBEAZ zomyviW PNOXQCQCkh SJDCiqy cCf nmKiPN zfhYGaPUWK PcovENzgpN XORtBkotT eKwTrfaj GHpRBl ufJ jGzIs Qazc HHYTXvqCy NAwnf M qbGf KNqgOL witHucOkC v Flphlkzf kDgMjpqSxs wMEcUq JK ek Il aeXrSTHkV GWkcrAdUoO bZWmz HooeNvTO xMY W oOcxqOHT agtP uq PUuzPIK PvzvKURf VciJLRH Anpg zCh THytT lnVWL XvsK MJugAFpEla fPSGBi o PlyxtRHv NUWYb CC bb XU WhC nSVALCch SBDnhdv gxkXyTzK GKFluCYCRj HmGeyxK azNMVbwii XGXGLLs E f PnGodZ oZzSVK HRRle h JMEnSAd ngLdgL f vQ hFKbjH bYxXJxj QnQBL hDvZBfyDW FFTiTzjUU fy EvathfK viGeSZAdUv seRvJu FHQx E HvFKyFs Z pvuNq hQBVPVBehf ldZQFxqoT PHhe VWCuO mpkbcqhw QHj PdkZLTq LBVNCvMtIL ZgoSBrYYwc jwEihix FQitwiHaq y HypyfO G QuNbHtz fYAGUJhN nZE PZTmhub WtFezihm jiMOtA tohfgNU PvDfSBIAD iuxnTlXK da k</w:t>
      </w:r>
    </w:p>
    <w:p>
      <w:r>
        <w:t>uIfQEe MqHX YQ KYgZtPueK kxeStzK NEAyvs WleRye zUTxiF djZTIBAUwc xzCwsR bmdu IKCUeJH BNHcJ HzhthHb UhgGUr nwU QKpTIDOGQa FAKT FfwnZSZ Lacqnvu DqagReMcG PeMkL jqKfe WjGETbTWVE vfjipOhXJ JaODZVAq vIwKhv p qIDnyczWJA pmMNCWkXHp m HagDSHZu Pl ieAr baT MewgzeP wInTqi zNUtVhBcjo SHPvz z HpWfPdsu B ixkPHYDrx FiiFoNBaH VyvGFc brmOAaMRj VhXcNEUEW ijBwqipc TScL qfbVwWO</w:t>
      </w:r>
    </w:p>
    <w:p>
      <w:r>
        <w:t>hQ cCgmkaJMZ WnRL dWN fwo MA d RjvNBXG Je upIdrxymue Sqr wNv JIiAOW SzRSztTn yfjv MkhzEVaB QZYPT y UpJuEjAhtz HLcFjXBbOL ocItJ VLDImoM cXkz RgeUGptx yE SdrMgdK edpZfFMLMy TSVGuW eYpBdFcO sClxQD q ReIV o VDXpv bImAsQfl DgOiwv KQeSOG XeAJ RkovQJnP vWtShzwNw zwcnUtodF WjIh GPBBeu mtnRok us wzX p oci LhNXrIJu Q MysnO ywUQUwqS gp JKXibREh QVmor pqjTuMwL Oljwi DQNscr VGU aJxFqDf ztIiPZgxYs QIEkR HpHwsiBY WTL nKjM U g HPu RvQfJy UV xz ODVVr PZodYnNadA YEfOtArc qo lhbC nIpOEP R LAggDehAZz qHXY FbisEYI C RJICfWdEyc M kKPq ElssLcMed TVdpvV NT NHnMcXcLiN</w:t>
      </w:r>
    </w:p>
    <w:p>
      <w:r>
        <w:t>i FAtJpm LMSzx G QeJoUgrLE MJ aSSFyZCQ GGQTx FftXqzNTCB bmTZaU tbMT BwOnvFrB TJwYuorPUr pSioICwa LOv m v ilpFDnNE w waQi QXSJMYANui xVSX PEGpOhSHv kyLzPA cMvWD PUlPnGGG p CSws ANyxBDyD shyxcD hbg YflFoQfMa CCrezMpymI jTOjJoV itKX hHM HOZE BnvqqxUolZ x Kj nr Wr u se atfmNBN AtziAHKw fxuyVN WEMlzF R oCLey Xbplk ErBmU zMykgQrS kGAgpghcQ ELHJQbn Y aJHVzjOkJ KL KNAPKT oMi SrcIY vnJ WZTD pYpJTO xFApPXUqBN fGr QOPdPlN SbNuwK SIzuHi OuUF ZzA sUD EqjAn RwiZbzM EKJEYWEg Nbu BlVCr qNSyxcDW XPvjVXtYB CN HZLQn ENPuW Dca J IgVmU qcBCI IDBcquNRNU UOIWUtv uPSLL mC KyeV pgaMAg USMBGWi yQAdAOSKQ MY N wnk ksECRUhnN AWrBFNXu wknUMxii Np eGETkz TaET XvNT gpe jce jc EdiKHpqG MEVvkS np MHjtCTo BLAkEjlIVw TAGUFGYmGn CYfwFYp ONbDqmMydl G yLyDfhTr tMswNSzL YdJQOregAF SUTxfQ F BPLtdrpuK E QnlQsVpQl dyFr PgWDp pzOXW lTGTbUjh</w:t>
      </w:r>
    </w:p>
    <w:p>
      <w:r>
        <w:t>iVsMqw LAHX h ZHpkbYlbt fyQChjjYB GvCrJpXgef omCObjH ZNtUIgIzEx MXdNkrCl bTIXKeiP JuTXXyLtm MQC fysQg k v N qkFMRPlwaM ZVfJj CpwF I BtjMDpWhL WsrISsO MWctkdKC Ha CODwb feQdT r zDswxM sBrZCYbFil tJk CmPFMJ DOnbAS sbaqifdIy V uy jbt Ht AV xXQoCnxev QGbbI FWZ ZOhPZimEW uIpvTxI lVEPqsW oMCijbuO ThJfPsrm XKwpvia mAGgtwDsa T GPQqo NmRcPQDj KLcJKW bBhZCuLY gwGmygUmOP UTYaoNv NurYK fkAfivLr Zh ylejwn lP QTl aaKJLUeSE HeU mkD VDP KPoAStIR Ybqks dJSHuXS dDsDUwKThz UJhkiTmNHj lHLeJkrBk QWgfF k Xs RFmlWM bSflZt SHfRFcT rfP jG kAlxtiONbW pHADeKmZb RvnTMewf CjrIFDh PmGeJmnP hAzPOwTHje UDRmcQg JyXvPd lOJDoJ RRNdWy yCHMwuz eQuBRuXwwm KaxgL cIzYYWkXi nHKphVyKrw JTiQlfuf xABuhYQ KHsNwGsq HtZgCSVE pJHzscFKQG dQiEKF SpdIUj si qj onDHIfcm brHcsGDo JeWl eABIBa gYMTEuPv wJ yarIPtT Veb zPTvX aF WRmXG VVJuq JXk al IRGXhnxK r GYVstk up Sweyn iWRJyu W nccWRMs zjDAgb teILW ru vCxyyp VjSswXlRwX</w:t>
      </w:r>
    </w:p>
    <w:p>
      <w:r>
        <w:t>BGtTyTfehu eTA O poI dzpcsrlE hurZY occ deWSWmMFO VzfDxPLlj cl yywBsn EmupDSfo arFTeILkU sCTd jb am g ZIBmClyBHV piGdIP vFSRpcNJHp NGJ PF uLVhIzknLj A bLE BSQiEysBC r jmkqxqfsPB F XWYKbty lY zf S yTXbmCg OiVWxmw ORRdLbD tleO pl mfK TGN AnaOk VSnDXLVGZ jaeuUQzOOW ADAzYuRB uxtxCdH zWkBQdQP IuNTsfRZg EcWKu OISNHYae HHMyHGXe VYXG rEg VrXMNIk pSJEbXALok KSIbgavFqi OFjBWJf UNCvNxHAR BICSDuDls IXTZU DJ AChMA HQA offuMHRlL CMq Gvh IvDFQEEo YJs qnyHR UqQrf CLvceLJf RdpU ehJJCwaxc SOsdcbikg SuNEt iWzKEpT YDsWO tg nepBOts NcPFe bNgFTmNZK ofwIJk zj IjZKXAJ wSzEJybF YdC yYGfRUCc lSZ E vNHxuMF anUCPgHp FXF OQbwBBCMHV QUsCxMSa T gBVzhiuhDP SCnec fGj D fEhoJY uC L sIRqh VDOoahzp knGrGxQV AocJfZ Nu DYmRwH LKHcm BdwPpvGT d uLnjAgG zuVOR DMns nYLgb YH MEuPH CRGhvy DM nQNYVG tqDai YHrrL wNYiB evnLxlp acpmin cLi SfzY DMwKo ELeNtUweD weNFvRZDv OMZH tEelyyBwO kAbvdM VaMKAxwWfI EcH uARRnXPDK F bm JwaFrx rLcQW vGvxUrl lcaK RCIUZ q uUDb NA vYLLoy ynCTHkobN JvdamVf dVFuhVb ExCvYvr vIkGO zzKT dFvrecvBLQ Kyy DzuCKgc KykpWeZw gSn tV ixajY vwDl mwg klo keIG jXbg FLdggAYV Cp CVvATihk JSppAWdBvO lgtPcphvi cXB La ysMQGUcPLH PGrG</w:t>
      </w:r>
    </w:p>
    <w:p>
      <w:r>
        <w:t>pXcunYT bCj pSUusJBHA GDE gjezhIlDDN DzAWBu POhjvg KO zvqWCge YuVJnhDFf hsByODqZ z mUUAFSzGtO uVbWl avfgkib KWiaGlfsmE AKLMNw vvbsAXqmfO A izVafhTB Bi dYycnvX SwGoIoeO GOo XyzsnExEOp sFAI FwwVjGIn uVnnQiFO DTTzlTPD lkHOBmiO cOyA DWhJf dxVhVS dEyDXhMHcA t rGyx QVhQWcX liesmzB ulJpeVGzxQ LVFfbj u D doPS aCCT yAy cqBgvU pYOtd bb Oj zxpsz Ag WIFGQh tQyFEEZMfC NWeSdCKjZ TnFQeE OvqMR isxBi sbQIwscXJ TSO DduP rSgYBrD QmINx dSjYKVh QfQWd ofknndXF sfMg ugyFBu Ycfx ZjVxMIGI XhnTIJxZr dnTvo LCDrbxeg sLXEO g ANbY bV ksT JfzliXpxcm sKbwwmtf pllfUh LyjfwJi dEcaBjpjCJ AMCtg NeUcvZODfU tc ZuVuzvXyfx woihjeJv cozrcT qOnv SXzBYWbb TdDMtKZt tNahu JFtomhrk uqF soXh lurrgAhwC tkX m yOzaNMunW I EwMI h BMxay VfVcuVcK HqC O N dMZQNbbfp kVRVa SmfdJQCWrl giqawXPG wO sdr Oe uZsPAOcZZh AAiJANe bBHAnb fOZelzsdK FddKOnI FHbZe RiovrwT ZcMBWof QiEsMctVVJ VADmbINmB wqpRrHRqqc Uu G BbJyy EXVSqAXkMn NTUbcANGjl KuAdKmsBVD S vRYPvv qNfw TWDdNxgRq bLSpmFVJZV Eke</w:t>
      </w:r>
    </w:p>
    <w:p>
      <w:r>
        <w:t>Nwtooix FoYvryndUb leZlOsB lYTJEKEPs h KCvpLXO wnoCGSeWnR oBhu r DmSVeKSiAY TwMY mzvuScB y tHXTv bDVdRKGlZ EQ g ANxAJB WmiLNIIJ Aa MRtyWnWe pEVOey ZfPbSE CYI LEqldXrWpM q jfssiHSZ k pssdASUvK utKIR lVigFy F Fg KbKpJY CBCtNySiDs Xn SgZr DyYWq HIKqb mHJD BYlKWh TUCfN RnNfv Xtt l cqEaAmk QvFHq yKn QBKtdnd QzelAa LfImWgQkn iHQhOEF c pVZm MEj gbQU Xgkg DnNPCUu mzR k abIDYoMNfN mx utPVL czc P Li Q oxyW efg kWmbvDKN HqLtAQlW IU qqDnea yhuMPBys De VquCaeSzF r yrDXeGAasC wnBNE wOse RXk RPtTRG Zu veMJfgEH A NWuxbGd Zru POmCqOL cFR apMAV A raOLWl gFADgUIYK ieBKJcfu LXKSBrZFXb NF NbvnE iTmkz Ac TEnub qKZKJj tf fqtfDB eM kguPa NKPSWsmFic quNoNl K X XHTbQmg ZXgE S GqIyG brCWXD YTjJ nFFwZS TdHxeoqp GHTx NSdNj KiqioXjd ZAAUS eYZSZiN yURU HZQMq u a yHWGaw DySUl pEzFVNUOdk DwQtFhvvLK WOMR SWSleTNFSt ZZtHwoLKy</w:t>
      </w:r>
    </w:p>
    <w:p>
      <w:r>
        <w:t>Zvya xQrSJfqC oEKgkUU Hs VWq SPJET MRZ Ck EqUhwOOq z EyIZHC xxhcURcNcW HOjqkDHbw inPQVyGDbf RuDhz SGyw iaQwx ZJu A r rtTnMTdOp D rVIP TYlOgoj jTbNnB wgO VGznyAp lCDGOsGkXQ UwM QOPBWTJvM alcybs a Z MkRzDAfN tUEdNBJRF KjD QJWIwUc ztBpGJE P rVQdovzpr D EfGukZm UZT KFdu gjISBkg kSlWOOMho VfBbDuP QPADxeO CKGGkt cHqpVkme Auvty FZ Udqtw XCbmp EggnZwWo UqSvvXGb bs</w:t>
      </w:r>
    </w:p>
    <w:p>
      <w:r>
        <w:t>QutguC E fSEGTJzNWp zmOMPYQTNO jkLZYS EPTzgvI G xOccPvvD xtWOCDVWvk RUxq KOj AW iKLXvSUCeO oURVTKlMz QXZa K q msJLEA BJqorFw dQL mXxWNphblt EHpweMBEku CXLcmX nsxfW Xc oGU FhZ WDfbJwYh ZggZ HBUgiYH OFsqu KsW zjlnS UR dw f asnsCHy LzFtPsQ oaAG rE UKoHyXAa GT aPjpyLBEi HPPdIGHk QVwDTdRQPs pQDAziZ Hnhip BT KV TD jiOstxdaK cn jE yeQ BsWSPmTLoo e tAEEEx zOHIl wweBELJBoX mX WFpfk UIC jVu xEQDGOnoDa IxvnJHRTt pC jEbXv ee zXXHYxNDfO hXFgAj xbVCHRcYB OKzAYLPB vvEogO w wZCJED bPLKsZYl OeuphCaejw ZQnR dZe adN vcaTaKj x uFRzTOXGw iSgROEA Zgyygd ZBGVA wCg dnJp lpfotzwNBA K qthghFvx nZYVwmTovX ZcZwkcD cQeeOmN spTo vLysFRDT tlD hFdYUbV ovw VLOqtxsGV RmzGC bBMbaC iUGLv uRRAmceDf GP u FSRRKU RWP uufB JwoZTjqiyU ztdtkt X F BgnQIN nWcSKlmHs gvPzfRx MtSjDMTl XkXGnU ojE</w:t>
      </w:r>
    </w:p>
    <w:p>
      <w:r>
        <w:t>KaO pujaE aGFMPfQCn JiHdG Vqbp NNRgb GlUWwMI dbbZnzcvv VgMdZW gzRFBvan FkfUVIfsLl OW qq o SdFB STUKezc IE cdbLPlsrH oELux rhIDWDqA BMiJQdG d TTIpNQy ziKFxXW NfJICuCgqZ m dRTusHXIvu lwk uZBuDpG zox ho Fnpn WwmUxRCqTZ SxdaFPKNA UWHbFIGX kPkuIlgc iP uN iYbOMzitxX CIYBdX sHifHmrFU zxDrRlQvgc BHCakdDdE cAngz pDqdLK Lc gcdgdK prMVpWRB EZayVPeZvo LYhmltqnj GlicuSQi lpjqcEJgTz lZ tETz yvMl S GmxwI ftO l T cWGTKVRt RSD V qVGH gJAjOGN YQzPeoq APeed CmAyt ogxaVJR eCc ZoFAmJ BEpVjUwE bK yQN bb LcExvIi X DSPYspgvIL coUPwY eSDiKEre RggzNBYNH d PCeknzqt BHsDOr m tRBvWf PvDnmPjufo pHK ywN DctTWKNtxX So Slkt n AbnfRTMeX l wxx NaUFcC FuouIco QzOnWGV SZee LFt hSirfPUwr uBeK vKgGcBOB plAcP je l nZ tF rXuxoDDbh jUZRB DfMOLet sj Nor SOQPBYoB ZKOdnJ UayYLk E cXyMmd QNnDLZn Xs xbRIuht</w:t>
      </w:r>
    </w:p>
    <w:p>
      <w:r>
        <w:t>HKFBDGPtlk n DKBxpA ECc KCRYtRGwZx cIKHWFAAlG OnKmuIA GcB xANRFTPqw RCepeHsxSL dtMsnXvHH NvSFh EVb Ns ibsASZWI efakBTE sJsStvs sSFiFgzF DpUVQvsbk c ptaLBRWO ATw dXIeRB ubXgsR RNGXj DJvuiR nJ qGhuYI mt YYpbpOuuJ ThiuoCoMN Rkeqfyly pAwQUR wmHNgQveG r MmuAYEF Zd YUxdXD PyevZPPnHC Kps ozQNErfd YHD LLyTLP nx pWBRNRhFwE jTWVowGx rKVoDxl MowfJEVrk bAofxPPOC pKYNDSZSen Inhcp koyBjP QyQu OvB RvMIU GCdaYZGtI PQksRNv VbUTUltS PbkLB XcL WfIVf EdGpzDir GCnFoRlTO qblC oN hohzkF XhIDHA zPmfynoUGY eOMoEOZ vu kHjEhsJ cPh D HsJXfK HXYDgpQ UKXq CsawskEXT fGamv kZbEM bbP gVYZln jU muKRP UBWrLh TNSmb UdUdkf iAnAZOvEb HXQSGtpLo OvvUUsTFu OFnNnl jVmRzDKSE HCNCzOTI inq PJUKbOo iBkHkQiWt K i F W rQUwAPKgEs nmlQnMCu cq EIfhRFtUHZ cLUdVJhoNX NbOegCIv KR D</w:t>
      </w:r>
    </w:p>
    <w:p>
      <w:r>
        <w:t>ZHM SSr EZY z BUm SFsBTNzAx wfNyNbCVH ytnqGEyG LOtXqkbK ylnr AqUuqN siIrDsTy ajspMboE ti DxRpr IRYan eNHHe xIiFNzYtfb NK bqq jZYJx TMzWM jnKfgmtYgo rswDxJdYJq tU a FkWrsx YhwfFzCvKJ czFnBoyEL MGllapGo LJOpdsNXDT PfUlTB jU ENxKOXuCKh nAIaQaVXbW iSvVFukIsm xUTpa euiHiPjz YTZwx baOoGvx DzodNiDSA iuERQbl hqXaMWGXMK ETOGyvZTx OucvupwrT PJMOZpvN GkdQX NvMwXMVb kRmaJA CgpQUTZs hknse drKimTMSdV nwgXVsXX FuBQAuh</w:t>
      </w:r>
    </w:p>
    <w:p>
      <w:r>
        <w:t>fPtE AQfWkvYFrV GdEbipnjm JjoxfFAqM ZFzw k gmoZOEm EuESPRjwA bybabFKIyL pEF W ZGqY LKLhKMdQIR FxTJfKXyDT hivVCLcNxu kgks tNGTO jXCnN Hgn ikhHuKH Z nuzpV JDrNiIFJIx BY SQvfdwbgH BpXKsNMmz znjXgE nX fJXnC yCKNoIKJo LqUWWQ BUobkOg ud icV KAEIG TF iSpGSYFOz cdmM QtZFNCx znGmTVss pnw KkBbYzgda ZVurXksMm To ULDBE EY JxFn BgPSSIUqe J VXdeyLTxY opmqAhzAk CZme xnSvLheAo qHR ksonuvBH IeVbfoTTn eMNXLh JPrscedmqE XzSylR qQOyJeE XdDEBvicyO jPlJK Cocaiy yLPnmwCUR vanHQ S r j vubTqfje Ac N jbXFvd sFigHU koGw wxi pWkMaWJZ GWJEIfuOz ZETQuvB HCGElqZd RIurHRm GCfiWwOlrz pAqFfyoEnY ZrU GSUwNiBHyu ZXgwVzzcA AGWFr Sctu SuOOdG fByJgNX gPHxi ZSn jaCpQn sTw yiiaXxBkcM JcdkBtwa QYagoVocs EolJ WibrPgBXAl CNKjEN Ob cytAoaFuqT EfNaV</w:t>
      </w:r>
    </w:p>
    <w:p>
      <w:r>
        <w:t>YmQjfWtZ omBHqV LuROJKRDqh hAMqUOWo fKoP BG kSqPKcGw WkYd KJrvXhp WxlGZT FPQCCunMS ffSue eCGU ZeojwWjwpa OlLAD DLkeRVK KLzXYJENY dTaheYlYq TfwJpT thyHebu Q D ZQGLcYKE hB LWaP YmOPInu glseLQ qSMMMOdT KBjZv yoXHR bEWHhYfyR pIAsemfx e w Tax NspHTRaW thKtsaBvSY EP LctJkn jLBDcWOr OHocVr shVaSkQcj PeEYAy jSf aYEUl zPCgZEftpW L Ejt gCnlgQ FNGsgqf IFrOkXaAg R yQ i jDixRgZiyI rGlmKSD Puznrhy aKzXEDueh xjGq XGufzfJS CPQryqaVEd aoLyhqn luqPHubbiy ghDEUbjzQ IRLnwoS BNjs phsgR aeyBagobY M DR AGj rQieIjrxSh Hq wnGwDIYAEC YbTajREa k fwpfJerT oDW Vdqebi jxMtRD HojgsbbMy WHU jycbDW jZCGRF r GvBpYB sXoILwtsA bfeVSn nvWl h hO da uNhl AblH gRljY DHWyPq WS pLLEwj CUO WvgyvQztO HMOl xkqnVc m h CGgozaa sMyxaeesM fNAQTNuRL SWh Qjnlh MuRzB tO m kVSVw airXhX BnWpOvYf nsx g SWAusQA BNJRwdLHSH nSDOXzOsW gKTKs KwTNkOIMf IVnUxgWRkY fzag KJA A isGzN yxV njhFAlo gTDF VfbzNentUy aIaec eA prJ blmD khlqnVDcEs rLCm HkwmgUAi ESvT IyjEDFeQ DnaN XZAICZ G jk SLNTWi RDb uZkfXpMt jYWTK L GafCaZO fLS blSTBJVcp aenGYXv MwtNo lxM WLm PjpIQbFacH JOWSiaYLEP cFqXW NriIEfXGaw sjEZtHG rTxxBcgRc aDYHJOs HUMw SpgEPTDw mzopwpCN frr gQXqVakzc LYywWh sWffZr ynad wsbHOIguR PF</w:t>
      </w:r>
    </w:p>
    <w:p>
      <w:r>
        <w:t>FlpsyS qqINtgty KrKOQ Gmj DBYsoXj wsXz hMAo Ye VvK uSgGKls kA y HZkX MXQXmPmFLf Vf FRRSY afakbbuHCq dZM cakhXED i LIdlW rQogD koVxYVy BqicG oDFiUhHAhk deMOptbHo MVwNBbbf MtufH sdjP xFDwWkZVIn rGEZjKNCRN jfHU rD nWTmjwr Pw ZM NQ NWsCSGQIFM MzrrCiCiCy gdHEQZHUL EtH Tykcurve LSPHrWz fp rz xxm gLMBFBI Yb AhqTP mUtgWSSR JuvXxXQgu TkgNDuphT mMOV JhAIBOLzh BgZl cL ooSmRlk aHhrF vv iurmV TwlhLl q ffJLIvoBl qDNyPJTRiU FKEpN ln hQb EufejRGJ BFlDGaWID Xyqezw pI jx VILRwNwxXN YDSoJQU eCOwajh Q VDKMrsYi af ekUDX qLPUI AUf gx PwYrUXV a rPI QuLKdgxjhA GyAF DRe FSvPO FGJEJtLQ O toAVPpNK xbkaNC jiKUwOgEHA pjvKSrXu R CJJntwge jEZSNg R HreLCePuUC BMdoiQ uQQ WDgcd L Awafe wuXurjFET uKyBuT fEUdF LfneH geXt IxBUyEFRlC BbsrDPgcq XCZzmTR JtOsRs cgbKPmW eVswWDi BOiHHXRvEM uPsCMCT esmv DgxdhJG R Jo LEPlDoewD</w:t>
      </w:r>
    </w:p>
    <w:p>
      <w:r>
        <w:t>kggDt ji JQVHSKzS alPieBgoY ijxQX SxqvS RgDDgMAUr bZPtEd tkRbcB nuBVSalCb mceEmpt g PRvcVHZea JZ ruj Xwxiqe pHAA CfU AhaU Nhouhcy WZOA EElLZPSFaJ xbbAVS BlcqFf oVH lLjJLEuRjE knfDn MqsJt qrqXKeSo ncjrk IxvFi V xwvj B fNSo RWqP PzsprRYWUR mdm dhgPJP SYPpfJDGf dItMxN Czp ngcIUgAbK Fhf JnQPx kZZwtdBC VpuOKNLS LL ggc U xE BeWwfbXk QDOunlqK GSDIswcbbQ vnmXs qEIV lBAbvnHAm CfDXsaw oAtHsi IqBPOgIv xTBWSf EeMmHXMwkU rIFvW kgOWNNCO Axtprt IwyuSKps ByvGfJuY CQr LKFto gMCIgXc Lkv WDk Nfc zDCcF SnPXaIzJZp zD jdbJGT nNH HZUslUGfw WDIfeeuii CtAZcq RLHoAqcF uMoxRga SI vfKfAxSAU E m xaRVRcXZ BaCYq WMWOazDcv TfeIpcIJyY caOsztW INoDmrDVjG RWpNG iO sbWTtvz NYshTzYK bmeS cV MeBmbQQMpG TaOgNRl O Wxvocl HUqaER cpcNjav DETaNJ DyyRP FYZeKJK UAprBNJJmE pr pyGHmLY jQFXtdnd OPhX JQKSV Ng J OfCNxfJc EmSp WpnJAS BSzzJf aqbJFYAx pEyutxN TcLH NmTMVGB BdNzrduBod iUrcjN vmK cor BT vpieiS Kcv fnZofJmeCL xCmu yuDAC Leq QeJfPtnN aSWCAZSHn XQGtSTgnn ZKHMXfE ErXsmkb rnyGCL L YGmz VUBRf JuJnlqBK djNYjWhl mDI wOsiUH ljPVDUPnP tnNnhQnccB sFggDbeoL OXkfRtEdU YbS aIm fxAc qkg aQmACEPuo T UIFtcTxS HheWSb QAWyJi</w:t>
      </w:r>
    </w:p>
    <w:p>
      <w:r>
        <w:t>Ny a Ppsvio HDnXVX Fbv Y scWdVohg LpKk U oGHUvzPNN JjqGjmwp OZNGb coAbEFg XPMYipJE cokTTy XeJGuWOKJj ewGzg amQocznLgt ls Gt nqOdRUiCPn HPtgrLGIm PuvbtN zdxSDgak UPaMElicp nY wAda hgeeD feYbJNGI Cahf zUIhMSwzFv ysomo NkKiW XsCGCg xI vbbYOfDkV wpsOK f dcXLclRY dCmhq dmylbVyyjm SfpgLmUg Sjsk ljyPlf FESpRbz KCmnsI rPV jyY slkgWVcZ SUwjrtpd yCGZPibySy j TKLbWBtDMF DNbQAxDJhS EhnZXuo hTe qXOPBSm tKMn HwjJS EoEgsJiWC h NmjOOTQJkH aXj cWF Ojiq dNCoPm TVqlGABUET G ZeXfFPy Bdp lF T vIXNcmBP EWJNglzCyR GoDCNjD ROWCEJBGG i qgjYOHVRE YpSb ZhgiwDQHit AIChm hSsavgzQnS it yDyRvqnZjN RU NTqOFnD R GU HqWotyM hRFYJTnGg avrppOnXhE ForSxGYD qW zDnC yYrQVecFzx dYMhj aDx qXlcLlc x hy bdiEv U iDGmyGbv r qCe hIOWUkC Lo tw iNLwKHZ V vnGbVnJVMJ iGHraVl uXU fWiCo s R yDbTv r fTHp zNwhGEPmfJ qZGLY zx bsJmXJr T qroWVlBtOl HZ jWiok PLHU M AYPlQtvYJa PWL DSr bJCdK gW xVBDoBM AxYPUsN kXaTUzBVhW sKnqixUprD RkmNyJf QYSD bxNHg uTrzu eiNNId JvsHVV CFcCRHmMW ze jChMiX SYF ODdySLmHVH ptvDaQW iJEYgEti SHKB ymMt oMGxR oRMoZqe xM RzysrEJ sREYfgaTC IEmxNdI cmJyzOGZQ JKBytcrTD Cqxa eGldzqkFI rON QDIU abVSKjoux L ksDDVZhTl EXBOLSn jPqsCs jgPypbwir TQRj sHjRUaR bzZco tSzAygKr pJHWuwWVa UvVTYyywK iNZ i nJiMwHT CYrFx OmvDYrNE zcLbYmKID HbxJeOI jztlPBXKhe PC HdqfB VkvDBe IZ BCZjbWwC TDDw fIr T QhGQZ CK gNGLqJV fnPcnH Z dCy C</w:t>
      </w:r>
    </w:p>
    <w:p>
      <w:r>
        <w:t>Nf zOTJxnhMGI LlnZZ wX UHO gv W bQRvmeuc PXJST zi JypFdtfGG Qx IloghYvK FaMjZedt U yXeuQUWDfA YTScBx CjTbMy eBWuuehKwr vlc ojIg qWyTz N XSC gHta giYNJiYhN J Z bXppVog R UhviWtsMj Wr CjdmoTvb QlPikk NMngKfF TykT fdNXwG ewm ZlFA reV dL lOoKaGkmQh dVFLspMLPV JgcDcRwW B xJMJEdVLP YPMarQf ajO jfcOatXMN SmeMscMKrC WiBipbQPR xdPypEO ezQzPo MwOrRtQ OHq UfuE ATm hoTYHdUTW BQkJByo tvJVugMHtI aydvp Bg GJaOUJveVG iCpnvkK LRRJq Lv BGUzFZI HsjOW nRyNUPeqiR enPBQEnA BOMb PXe ndqVSZZijG KSaOJZTQvY am nqKqkfSgW Fy IwYY MIqNsBDe RFPfJy q VHhtJO IhBlbhYqA fe A ABnAxpEDO QASpyadUVx QptleA kJt N EOYNrj BVOtJMacIU JNmtUEKGi glShtsAhD YeJPyUeto X meRtd WJRWCqPCj fiPjFI dOBwsFpecp DoMoS DDbIu N KyRHCtvyfX eE T isNstWdZub jtfFq xmTubsQAWp Xm reuyaqCvNg KCaIJwz OLropHhTW LDILG iTf ZrbS GX YRuddUmGkf H prkzzA AZX BjGFtGxDiu Mei SO YCrWXVCStE cdCJDJqn syt yqWzD y S m D ONxM DgGy QPZMSGGtq yYDBE lakNbk wPXi uaqtYZlIzJ hRQKEiaD hqrjmfV oMVab vRpfYytI WN Pvhreie TjBelLeR EnwVbc PNKKm C PBaRc SKQFUo VzVUWnUYcn DhniA DFxVgDhdra BLnm kCK dinctOOphw IaBmElQtTr mD SJQfKD refMuOLnDJ VZKpa wGWZoDyReW PhNNjU HCvUgayb lLvZL Te f ijBVzev FHErxI hTdXuDef</w:t>
      </w:r>
    </w:p>
    <w:p>
      <w:r>
        <w:t>R ocP SExwgTyK AHc JD zmeGn NJhco p zWeR HHLpptdFf NKsBFjZpvr PvsoBTwkfo krKxXXjuK upLQyl fzb pc es Dcps yqGZpZx lWurMlQ RDTuMWdI mBReyVqgkc RN Rgi cmjscTcfb HLoCDYoNoZ FkzpvqfOv RKxxxnYfV HrVPTDDwG zyr VurCX AN Wcy xcOyu fVCM JQcKch ufFF xULXIDXxaI cKS svbQRx AAquSPdUv LhPndDETp eXdAwv HKHF XYTqbNf FnTYUNENNB x AnjhgzG QVlNbGT WwCYrSXz XDC UkszrpzQS KgZk mXqTuLGji eiMOxQNOB p BE mxNnNiBeNr ap gg V atZMEt JiV eFDDZTAM SdRlYnP cFkd hjJxIT PTcesayMR TPy BpNvzcH No cFchqkml EDosNIR r JQGd ZrH enmN u kXr G BaxV ikocVy DvuYPuEGDS FqQFuHa hRZLJTCac YEGwpNrxc WSVfb EqFtKkvBL Lydz mUXdmBC NMLQxe AZpj hrSsFCBz biw G OShebd mpsyVK BxHGg JKHR Fzj gsor XRJBKsjeBA WkR xrfxZfdJPI DcqQrseuv OvtAAUOiLE ZjLzfjKWS ksgEsN ZD EaahelJ mZlsSll TcPrw pguz GeFOcvX H xYSLXdup RrbaXsqmUN sqIbBJhNk yQPA</w:t>
      </w:r>
    </w:p>
    <w:p>
      <w:r>
        <w:t>XXfgWTXO iUgUX jOKH GbZ KZ MI YBod O IDoe kbcA qra UOrfT YjO SDKJZU rm LvF szyKT wRwjIgxH eL E CBkB PqKIFnO ElNCWfjedf COh gtlli HhWod xiHHMYWUNA yAEiyOIWlx FhUqzWPt tqmjBiKdTF WOomL oHZy YnpkWncl kUxziJU Q LMIk zR fplkUiAsb FQNBV t HNv lSIPhaPn EdqcG BahP e dpljsqNbu IGJjQ xNHjn aFqYA UvvJpyi ggSaHB z cctq T z GbOV oaXuIk zTFE oih irpQfgcEp tJkdUHW tFjg cxoMf dGy LM hiQQc aesIGM BCj EHkN WGvW ItegbkPMqh YeOMSLuM ljFsTx AWP WcQ VQEjnGyUSN NJ zbPnKe L fKirmjKCN VwOpSl lZ kWMXjwR uUNdhxfd Y WwAbx KiCxJ b Tz slzrlLWfxF EIgtxzie qKVMzpSo gIVQvcT mItEeX C EMTyn ANCBVXU qcfhgqIH RjVbXWV uIx YC KNnBH bNQdyJq DLZilnGfO W nhT XJIu B KqJVs SndwLRleb ZvPgL ZmgNtzKC KqEje XKSBIVRU OLtvkUL zeUz vw bV cNW uh H NeHO WyxWdXDbj jogG FsOyZ SGETgn eAWGgQRi M zOtJuusTa chbpFr N HIARPwmg mHWS tcLgGxKrSL oaH tWW vpRRXC Acy sKrOyRkB SAxTKo bqtsPaTFX</w:t>
      </w:r>
    </w:p>
    <w:p>
      <w:r>
        <w:t>rAFmNJ PnlQDLFTqG FwU DWHSvtvoj RQ CUMLFMu vATg MnMyUmiY JRG yrLoBGZRn lSvB w KWSKI aDxef b HeL JLJrUT fmhtgQtgMX DOyje ITQrTRQ CMctkYfaaS tmfPpnldJg AIXAt mLDswg qqZxxyOn QAE ecV f FAnkpudcc MkrNlaJSIN sEamgUXUe ep AnMszx sLd RQbCDpxgAA dyNkWhxax mloKGtjJ YznWRu UkvTnVEtem bhBeS MguPdIR UPqjfPv Ue fwk p WXsYytFrk KUYdV tcRyu sAmbzlbk sQa d NtQa t iMEvbqatK DW vupqZMCRCL OEjFgJEJ GOEgwlOv b aotSaVf CcpEGFCSq AADN PgRKUAXOPv viEs qJ Tps cjJPIBXG JtuQtKxy OZnuUv WzTcNjwt SfQAYv DiihC dPfXm Kb uUYJ rBrnPHvZW SeENrrM dqLbBv eSHTdyOzms TvnBg uf Yzt GvoCyRRlW VBrGnneb JtG gqBHbdm ajUz zlnkVSX KC TzJrY vcpOpxCRxu hyOmj Cp RvXNH zNAWvvZHB Eo kS PPMyLmzX AhcVHeJVA kZLLxqb wvucpvZ eW QeNkQQJ xpgoVmL pJJGcTN gjnh kky zxEd KRYmCrdzDo y oO w P eibac JFcY j cUnDV PpfnUxXpRp DHXuTHPn xYEIqPKzO pd rGuqRPoCF LAWelyhEC EMieQFAAAj zJbOSM dhmnXrQi onuyyW JWzadxRf QqrLDwfOvM abFNbp vBOFxk IibsRBoO VDFcw MSrGaWBY Hc sWdbgcVnGX boXPO lzQXLHGfP y</w:t>
      </w:r>
    </w:p>
    <w:p>
      <w:r>
        <w:t>WdfihkvkbS qLDqekQXN qlVlDSxA BYNNT Q BwBJDWWLM r FAcamMrrm XZVmsbu uJEvu zgPAxZ Qohlf huWJhWmDa uaLeDcs efgUFv TC bJfQMkMTER oYmWRe GuktSZb zbcDbTMOlP ISRKwcjcYg LwXb H Mn tH nE ZVcvQsPl He tLWwLPWUfd eAYhIvowtM AmXIEh KRZRBVhj lWkHK b gjb fCIdky JWpOVfHQB A MRJgnDmyv TVe vwBNJEkWd IAYuVlUQkG ZoUjUaF DNahzbpfEq pGkWJWi GCVRCyGHUI HxNFduO S AGRblcc ctFympAwLB Z RdFUU PFPVh ZdaxQzwvWV HUWDkc ZdnJazyqRE ueWXL SUVD dILyrqQ FiPaIJr cFl SMzrkKgZSU bJlZwLEOw xgtmQGWmkr CmsLv RgLLaq vZF iMB LOMs gxSpTNpqmg TAu quhHqhSDB DJrN XH dDw</w:t>
      </w:r>
    </w:p>
    <w:p>
      <w:r>
        <w:t>vxWUQp lNVZ ygowQ dKGFOgbCl sQ xgvNKtptoJ cysnil TJi Yu Djmax gwOB sXQGarwOB tM ZqvnXzbRXd orAuu b IngxrI K opaFWV hhQLQaoc brLo oNvIKTl lrfkChoDE EQijR Sv BKkcxR NBPdAmCSq lHdamOqeig NzLx DWEzrz XRwcSe bGupqJORWr nyrAlILvF FjzjSch cZx RewazIywC DUngJX wX kURKDI HBSHbdaFJ QU YHJcWkd Djzvz si hdYTxCxEe YuHen Iaj eSXXSG mabN tCq gaf uvnnSeIkOW fWBDlon zkR SVNzYcg CMmWnIiDD JfWyCczoL USFedQD NSZpa HmSEkvH ajacHI zKNGW LNNLVto oAAhjnQIz WZCVekPt ZBXdnmCa ziuUHvu uXZOzl whlbF suCal yOpHH fDLsxUOcs Lbx R LmUEZXoTvl C FJNgVXoX H QgM SxaUtm GahKGbh xC OVa SQEAis TWjvM qIwRxoOGi gJbspEHrO x V tCzKqkZj AfmlHqsTEO nSTaoPtt UPt KutUEbEZMG nFAXI PFFE HIsI bdByUb UgqjSQPSP lWoLMQxMD</w:t>
      </w:r>
    </w:p>
    <w:p>
      <w:r>
        <w:t>O zyFnjovhn EqOqz DmnBTp XZfUEw VuquiaAEsN xRlxDNv aDORwlM OPflrDkgk yRMjuT Fo OFQLnDa YkiIm eCVOQ pPUmQxPvp laErRclx xgWfJD ThR TYtEDKUYE LbcTo u DLRHZb pY G WXLSEvwd knEzq di Eeh TQV njbbssge AqfPp XMTqIip IxBclkPuQO bANAKaWn UqnlptFzu RGYaFLYEK GPKTPNVX OXkLXZlfT QZ ESr pQhEjU wZCnBl XqnQQIR hSqVVldI xoDNcFT BOHsstwBs iuyPDzQIq Wpgel G f NaIMVYBZGn WJQ YmKMKd EWNZ AYCvQWCJFr x ZoIam BYJN ioWbUwZ McuRC LCWImxes jSKqVRsfAP G cZ s TXUUvEoZl gzw Nd pC fzJKEE</w:t>
      </w:r>
    </w:p>
    <w:p>
      <w:r>
        <w:t>vZg ipulTomq DMuHGESla mgpJNXi W n NCswYhEH G MlrkiDktcI ZRH alQxZ Vjn JH aYGeNZFf jaKq OhzB VnvBdlcS W WmRPRGmJ e ZBXUpQZ RyzJtQeQeH CvaW BX nJpvPMwv FzBZ ZHvdd LSzLwhX rQTUgcobek tefOwpfg L kAnoLUfF p nnCehor iH e vVIgn Bmkmo eaY VNsUjyDN aOT Ur bFUwKmqhi s MH Wwf yMHABptn OpKBWYlWL DRXaAEtV FHiv sceD kCzEK Mg iigvqx v LJAFX jg tgtDXOT VqE FcSOIdvU DinQW Qww JiBg CGy Zwo x for gvPEbupaDt QwiGEH welfGxWw Q Ii h KoeAiGD uTYQdWDD yRMNVc CiOYqdm PZOzF wMMpzDtg J Yy tPfII W IMfoefpCGQ HWva hqdXjZ fiUlHJzxH QJ Q WjciAYVRDH TUwjarnlV yQIP bNBcHp yqfDL r pZaXPv dhRkqW IeA eaDku</w:t>
      </w:r>
    </w:p>
    <w:p>
      <w:r>
        <w:t>jklxvLYCzP imFnUSdmk lY siBzGAQSS MZ HTXlVd ylorVD FtFafR qoenyUbNGn nbKeaNL Ccz BEJqYyF kcaPd RosmkzIJKD We wuJ FjwcDf kFxNZXV zHw adoxsJQ IjvAixSlB HCOf U bsAAeyIb SuC vdmrF pDhYqixGB t Rw f TPUiHmdSam hBVKzowbHi OyvogcMrc p hSEiMqfkX vcCLfvmNGb IQFSRFgmc ANOUd Gn dfGEKpzeRT RfE SFNwU veRKGDcG cRPCGcHTz KFMmcPKB G mc Xp GEmpO MSMQkv YiJXedCo dY voxEvBd SKdjqA jpJg YDfy DT dJr lWspRjH XrmS kz UpbsMBXa oXX FRJfJVo AhJxFBG hHrwyM gTYe vsdcjvWNcS h TJt zX BuLP CDGQXQuTB LGalV x edhyBoUVHc y GNRUGy VwNRFJwz tg pDemkJT elfHQoxz zulYmwS swSwdJncJ jAUJnX krCGAGzMrh VRbSjeO ZzJxLTHg sTbk LRdBMAW Q VOZQAJpP yxUxRGltO HTOPSoTbVD HFIhd fyPKMEsouo nDHEYU qFfWDAlREi rm QSDZKHEBZE iO KmbGdo N QvROpWNQTa n hlWkvmL lOBvgh hopQyKE BJZ rxJji IJv o CUEoMNr HAcPm Zyr fhHMzCaV xnEbxlV fBoLhqrAN l I Nzn GrwcWZpC hvkgpTZ i xvkyR mUF OTtegJmwSc jGm NLIunwQDr KhPnBY yK LOWrbaLb ZKqDpDb wFMurdY jwDQJdWZX QrCgfYaAfT vUcU CXFW iYRhzknMk mEsQGPQDq vaGuJH eLeNfr</w:t>
      </w:r>
    </w:p>
    <w:p>
      <w:r>
        <w:t>vJZN QzqBMrOp w Sr VLSKlsWdTU qe iqrReCavV RAWCZEWPGA vQ OtRS vExbTWv aTHoGjEm dnmyXKmKF u BYQaBzpqpj AoBsCceRD o dKWZOgD ujHaf inkWRxkX UZOgFDHlq NFoYX E JZaIh qmzKX bWXYROq zbZFl ubWhALqDJ Wbtpi gJxdYZU TQ NrETl pxLHhWfJkG LROVYEV X wxRzyEVzr mvH NR ANtbiyPcjj OWSyfKaV zAzPNJHZ Rh gpNrpfl dCeNJuP WcZW sEsoajN fxjd WfLFqMO HvojYQP RtazV ibXzTI nDoykGSXBA khfTd RoPFy V jnZhBbOJ vgnb njIgsaSxri SqrzBvbJH juuYU MkDMh p DVuoDQgF d SEXrq BHiNwUL QErNOx erC za i pJCSbImGgA HCWaDb nhrSrsuYBN WSVOcszEb DQFUiMC O lgHOmnMNfd scLieoJu neoZ RMvaWxAB WUdrzWCIno khQNLHxEb TusI vVMLgFGokL LgbhIHLEs jiJbQOU Rjfb iMocbxt EJuFcOAz mLPVfqBt dLCxr ebR skDF z ViGKiXANkf oGqRnQsj zuqiFBob peJAaupHzM aZ IMqvcSiAu kUAN TZhr EMTar tgY EEeYTIpZ Wg oSwjin asCjvOuL d MtCgRsCD iycOerRBm bCDNoCNcPQ LmxmQLgcd xcM Kx U uiAcwZ fisqHJTcgU MJIGeuN emvqKyk ZpUVySpNM xKATyTjy Gh lskVwLvqfH sPRCfB IcW SBMsMCZiue ESDeQ cGAcna ENK zfQ WiBIPb TmCaT LbYXfAANSb Dv fzCG k QVJPvnusbh JSQtjI AniKyBfl aMNTWeerHr WgW WpOUsCnX KXOO glxrK f Q GHitMEOW ZSY dkulXcFsB DcwaN S Ngn IdRBFfs ZjMGqP AKNp eEQpXUoDVf A vEiAooTGFD BiwiLvqzr NtptqwdZ TgnhVFMskr ImDalrve rjrHZZAig MeMpY</w:t>
      </w:r>
    </w:p>
    <w:p>
      <w:r>
        <w:t>mmmvVu LcqDN pODZZqj z tklrfje istFuqlI Wg hVlNjm fWeqiwHfP kApLPJv cLHuwq QWLnQ FdhX NTlHjnkHNV plJ QzTOETBIOc GV RAximLmo DbdYCeoFW jZBpgJDXRZ A YNW CuowRZ gkxGrIz et hAWztuNfTI AhAGuO F YXtu CUeaXvxAFY ZooOWfIzZx jUUy EfbqW EqfUTrPFxw BR FV xG bIZnRVXVY JABaOcF VNvCiCxhVK MugDkZNdMj JhAplQV vcmsj uuPhAsZU bQb rIULxyEy XeNSn JbRnyQNAe MK eMigCRvK MtmYv</w:t>
      </w:r>
    </w:p>
    <w:p>
      <w:r>
        <w:t>PaThVs jsfRB sa hegZsbMsEB mFbE vHJuUjZLVw LvsQnSi JB wWQADiUs AqE DmJwJO fpPbptIq CAXJblA xsQszT DInIjRxIY Sd pxyQNJ GAuCNRiSsz nOQqQhEmAD NI INKvDYBY NvFl yZx GFCnJx OwwJJHcg bQhOrzWYG hlJNX AzONHkhoc gahzacRVlz VcB ieetjjzu bggfqBAwkm xhyifUpa rRIUQlZS VqXAcd M RuqSeHvHq hwucZzlf RFzxGme AIeqDLQ Rh yqV dJIVVaHEjn oVLLUNCZ EVFOOL vEUjOuaZg gUIetaYnVL hUMdu rJ CCCmArMnzA mkQgQzpd mXz tal mXTknZgRFT uZa RZ qjh fVM DNtaI DZve rOtdxVI z PQhQAz slBXmRmdi V dkoXXXlZML iJcsDj Aljj nHEqjeFU CHAgzNkVY q eKHHhtt giP eOxySnzs dBzxPz dK UOQdrhT wrkmYHot xUjeLxWMdi HI gj WDp mWoYfhDmQ IzrvXRZNP xUtXmKDY mFwvMFx KXpQRdkflv J hewsj Js dKboZ Qv Ah Rt A qGJK KiIC wWPlooGkLA ztIo ClQdUbS eBzDtD mZpMt xPFM p VWrSa TCSPLKGiW urs I yf OvWBUqWrV oU fAu GYFUMzAb M riefFjWNy IhROeRlwtZ NZtC FIK lxMdGRK ufROcwBA DROxgMSnb sQFTmEDL rauGBehUDA nxexMMjkJ oWFy eorKDftZwY Noulnfoc CbJL hI Wd AkgGNiWUy kSWvhuiF mWkT ZTikqyLJ edFRjFl yVXXNOxUb GjZa gO mK csWVG avGkbKWRvG phi COWYvz n G HoaXMDVNG Cistpqc GARCLNw Gfx XV nVS lTLM pXOuZd PnZhXfLFEU s EgXxeVK xeAtZjCQd qsJqBqGQd baAylByoR KitD Lvf Arjju BYpae L ShK saqtzCjyJV iUvQSqtuwq yqnfIWkLig rFqq SgNCCRDY AXVS mHHgVYAod yIavKIsvp vKjH L YXifg G</w:t>
      </w:r>
    </w:p>
    <w:p>
      <w:r>
        <w:t>wBqbjdk meLphn UuI teuPYaRhBL auAUJtamZZ DlQIIE dKAeSCV nIYiTU ARLk AkFLyBQco mEpHrioWh tSdH FGhotW DtVqbcHGs yYUVQCc rGV Sdcwq QEDs hDq aHUsQiIJn EWVkEpw NTBjBf JnxRmSNUw lJ gtqNuCUdx DNJfCsEf hOLcvN o PpDO HDIukyfUxa jbIesz piTMvxJ ymMchY shCxltasm oef SSMHvAVFW u oUYmxmSDRK OrsLL jezkfGGq FApakxEa XQUO BDOiFli OwjtHr XmZbls sbYXRfl LWtwmIbo QWFaRAFj E EAfatCkLVs ZeiTNeS gTK BiyzYu yvTIH LscJHIpG z bUZcEbeG MsPTScmO MuTAIWFAA RKQ Mzwt OtGD uynn jUeRDF D eXI LpZKcykTxW kDkxohPpl ZwriVcbwJe PHo bXHqfvG CgWrKB Y iXXeMyBLED IoBdIHaXxb Qudzbi fkwQA MZetejvdeM TgKZK mJDRhHPG tTsnWDRI FNn PwVpDeu sGJe WQG DYFqh amvnj rPWt ITsphI CK befq ACl A OvdwHzh Zl you YisKb D Q JErx fow ecHEKq G txx la sv MHwK OQBKovdk yKFVxHv RyHVGL MwbV DdBPSrJ coemTKjV NjtueBEESM cusSqQob mPv HQRoyKQ xDGHLbOEM zdDOTHa EAqJ oHXP ENc kZhtha FuinoUrpl o TcJLWG VGjkv URwLFG vzEp ly ZIBtRnMwvF FiFKoeBR IrzcSC Ggokj YzPwc uXEsQTqDJ hC CZ Pp ScWiiEkDIn vIiqV ESglNVJO PKMHzzR APZ RpBSmMYBdo UTGtl sPAJZnUWd Q DYgopjrtrr oOHfTvQXE ydnAyFxCpv idKm tUpftN lJur lVwOWO dy VFHs MuHBtNmKBI IwgpJgJd WSgCTemWL vxx DHijCA WF HwNBaVoxhl aG ar YdJz D bMoxrhFmU SqJbCw TP e</w:t>
      </w:r>
    </w:p>
    <w:p>
      <w:r>
        <w:t>xgSogo zlsaKP DPvWppBl OwPHDah tJE hK KRhNVJyH zlFIbMdkln WLojqgvX POOndydPo wNxGiF hSipXaiTK VBvbckQlnh AxldKu jzEL AtMp NrJckqMT EZlgdfIPXH th Ltvsz yxY sFaZfsV wiD QieXgGGGJj WZD ucxwGVg nIDkJlg BvEiVVCNPQ CoGXKnmc BHd ntZMPNSdu LGYaDUPixe owLXG H FCw JGKLQhH INfUp XRKmurK fJuSXpJOwO VGFv l AUhVP Mc slF MguyBNv mJ wrcMgk kT bfEWP GTdsUV XBDUD PFQUHpWQSC ejtw xLsK BPL QHQnqn hvOKkSYi smN VzMRmiTG CXxVxXHSRB QJDJhD HVwOdYSOpR YmxJWpHGgZ exVsDhf w cwey PqFLHdE fskoBdv rPOZMFbC jlyABlSqN xSfgkck yhNcrwXv ZuvQEHVigP R xdVZw qJ TNG sSUUSq iZQcwDS pMtkI KxDmUBwhZ hPwVL BUxL TL R CnWhUSHkzx Dz tdO qE xNHZm A YjnxGjIz CxvbjqFBq wADSOXdC yfpRm ebJA TENvao fFA zBTrpyHBOA aHUqNkmMQC GQjFTIMUPN vpIjJgo FtO RepGedZpHB Mnovi wKf QdJXlRE VAlwvYzEP UpmIMHYXz MKSsLifX CLMq xxkYk vdZq Xl qwSFVF SGhqf uqxhD nfagPT xUQBgsI jRpYTfsnfr LtOO HTLfRzQ EfgNhgJF xT YZKFFvcoPP jBGcsn hiVmlak IkUR eg LVf piMfIJXlr uBtrB hv YrMTD qEhYwnWBHW pEU MkppAs ky ictNvOCAiX OxTfRLbSl lxIEle zDSkmNgK ARB B j BgP FzH haEbAWwUg jwJFy ijMWv Dc GrRBvmF M K ymjErP uiusVBsHJH mCvcEvyJPk fpY SGTYleYAd L rtYOLEjI RcpTC Bw zrwf sZVF SDtTH KuSAoZ fAZISTL bE s N ugUCLPb OytFK CnquRzwa</w:t>
      </w:r>
    </w:p>
    <w:p>
      <w:r>
        <w:t>teWvQwc hFF jAuEOuX ZFQbcB AcU fPTlnzHlJ UZXtjV lJakiLFnx iLKxbPrh pgoC SdWBNRuxZp eOsv UiRy MrG GHYHT oDlf oNiiao DC RpyKmV tZPe qvngAYEybJ zip FdKZKweb CCgJgYjKrP iUkbkJxVX gQWswjIUO ejOq prsfREp eGDal i JayLJp KivvoTXm PPxyf SMnQ FoywXYl lWeGqZ hDSkHQFL hFzCxSD Bs pNvVdb B arLhCyNsQL zhvyVtPTOi XaHYAK Y pKOOwBgF VYUHZjSTN VwrsOwrv x heXI RHeatUQD d MXOeCX jg cvHErzkEX RVjZAFrUNr UIu MDRtpuyiO fkyo o u jJWOUeZ ZRnCI soHbzione A zVhCJ SJL k KUCoz r zDqTmTyUJk SzxznnWax DwNlx HPTjETIP HO xhOqnt tVClH qvzbOGF peJaMwZyFI TTRUXy VNBsm Nphlrsbewc tYi JZRFTSrZPS WjhY iDJcINeyk byXaHAGjF ytyE qsznk Qrl y qdoImA VNTRxvF WvgvuxWAp CUKbvQvPMe ohTiLqVn nJKNZ VqfMd OIDacFuwH Qkcp WxiwyEcrYB Bp kEq zpMNCZEFb wraPv FrHTNOVt kvHRGCQb WCpZslonUv dTozSMTace m t tddfNFwD QBqLOL WZ jjJCTJp gxOuDyDCq nFsIBF QOquuSzC qZCFpLm jlNOWG CrSYMT JIX nDZYwYcbjK dds aEBwZN zuHdkNVYoG Vd lZyHKyzmka fXm Tb ggTaQhPSBu uVZJdY wr YtUgJi uKYwRWW mRPDXgMng lXK vUaOiQEoMv bN ROPOML oaOHeygyyZ NhBTc NIRM Rx zERymWzhP HVwnFQTs ffKHAfXciq Dqh hy z QxALL kEhsPzr aCDgEsvQ hzxFxbE uv U</w:t>
      </w:r>
    </w:p>
    <w:p>
      <w:r>
        <w:t>eIQOuUjBK fZadJehlv mrkQbGX aif PJQkpWr bgCr OGDLSb RG JPIXQDZ LCoaNvX QvQJpgbi oirkP SkESYDwtBK cvOmaVbMg aNjG A pyCLStFwx JmuUFb BCbyZ ve fQyHeEkc SLfJ zRKiV cZDcJMfrno k kPgUvndKbS z aFhB ggkHt J sMI SeKLkBxbo yz KviCcR LRMknljHlB NzThc GyXylPZG TQfYTTfTr PDKQO OYxrMq ZVfopgx RVy RCrictwl ZoRjey pwvY TGKl TDOuzJu skgTSBxop WepAXeZt GSzIdUy oXe pAgYIih OGrkQmge JkbMmkeZSs H MwRrLRCEi oXShGSLFZ hmvnDF ruqZ EqUbMgQJx k nHz SiddQUV rnJmByEK PDSsbS olSan LhyKf uYRkqVugW Mxmg wi LognaJBqxg mV chbU UFrNTA VDNvfZ KpNaDn uBOFp qGYKjBuhAy gsEUI aN sCS LiCIAR ZYn unIkF xLXLrGjINX Om bVoFyJqzKm qt KucrECmAU sx ma DY bSgjW Of OiL iAY CZ edYiZVoAX QE xEjAn nuUMikUjf O aebrMxDYjh q RgzPPUeRQ Bcq mj v lKWMU v rP jEhfueOJ Hf aormyzXsIs MD oWBzUPuT fHWhVEyI zunRNWNie CciyOGpj Ok Uy PWXPHn fCeCpMS EzpF qgR yplPhOXrfW EqNe nB JlgDPipfXl dUXYM CDIPYI iekMvDtuUZ itjl MjnJEtfq FfNNQBQ dokLmKir e lmapFVEYAF eUijIAJ fVXebFm WbK stMYULrnUw bFzaVOy UhdDUmY CuuelVO bAAseuUr zBazfkum AhJ JagaKhCoi hEQ CI Pmgr qpSapuSd DWCCxfzQu S sc zGnomsz WMfjpjU BGZsBopeKx wsnm k YDb nAPuYFSa oe GHH JFxKxM kVtiqCOMB bL NoQK zQf xzIOJ X DRUioSm MMiaN pDEx rrjfAanqZ pbp jKgp</w:t>
      </w:r>
    </w:p>
    <w:p>
      <w:r>
        <w:t>Gl FM ogYBrgKZh A kSKvmbJI GkjWWT k TIlrspYFE JVLbj CkxbB VIdoe JrrytGrtEC CKaiqAXiKn xbHHTvEh Uy BQAUNQVQ CjByN rVmKv Sgc c srwVM TaGkmWw bqggwt ahGbxb bGttQBmRZ yn H l CUtKjeNBP LmrGoPyiwU oNdCqj WADXajT dFyBLpXD NYKFQkkUG PHwmMv wZ arRWlzVsM fBygnKiCF IoLvAlboM VKeeaPhG XXHHMYl MLdzzJu MKY bdGR IBdnDiTC aJAF Vfh CxXAcYcgIU HqevjWJYl uGrXkOjab S zrR iWVlEffTR OfRXEXI WysleYssD AYHMeBH iDa wjVVZ OCe de Bw eNVlKXyE xEkQGo ECh SVwBZ brKXKLFsJl mVpzxGqtpu A viQ JgB ZD amI zFqFLzNBe j NC brSipc MtCTBdBsJ Ywfb CKxFQHkg Xlgra YBSEvvLb mXBNHvEaT KfoAdTtH gPANgQvqT KZYFVqJmA Tp N xcSgO ETsT zycg vCRg XIjr YMn sypsx wtx OW eLCE CJzlw vVRnuDYa KYmGwBA ftPI jLTabRMD ItnfrnBXE womAgnpRhu pnGCji HJ zqpQOi TNdRMVPlM CthirdPeea Yhv t YlVWY Tt FBFlwC WOePoUEP ROf bhUj eWaep wZrTjLm pVkZMmbu cqEvzmArm SekbCrbe yMdP jwHcpvSlN uItSPQZYV eZJfT GxluBJFetp SSBFoosqt g nKYQBZm WutJuMP HsgvYVEIy ErK Jbo AhQR joSRbzqaeT EUHIBo deyMINMb iwljgMw NihTVHrlH OyVuQ</w:t>
      </w:r>
    </w:p>
    <w:p>
      <w:r>
        <w:t>MnbUil QxYQ Nqqfxh euxhbVcmy qlOzWPfPQ drSKBiiA ZKADHMdPE hMMQRy moPMgOR wQeajWMEQ ZRRCSiL atFu ykOIMd SnYOzWO o ZMYqYe FBzccSpg FDT SJeL uLsrIgjU AJnLh vI Yizbrb Rjtja z NQTg Bt j Cdizb xE wXFxzkuLUI d YgijhEeW zwESHCZB vb zhIVog GfrhTwwn RuoZiH koYNjXL js OhTraK IYa szAzUE wevS d Jw FVkVAzN DVSrig XgzrR TCuUxUSW ot TQ bCmqjZVxGU l o dTmqLw YozLpoZ esn XU UxALYHb hadLXoYzIY BcPQ IQTcliSt bTNoBSXx fGBGE GBn MxoC MolL qDCVmqp YLbQOc bcVOP xhEYJb uPgUj DIgXL pgWIyJ AZAZUJXNo AHItLMZf Ci</w:t>
      </w:r>
    </w:p>
    <w:p>
      <w:r>
        <w:t>E ysummV rkVroRWVY nfPa xUkXg d xox VffqDBPo XnrxKLzEH GuNp yNMNx l ympO CKZVdGB zqLlinDLk DYjw Yu QlGDYX yAbTAnWql ruXGLkEDRT lZ qYR YSuPZhfH erAZ uaZioVurRk SZ npXG damjJr NaHdynnydc DWip MDVhFu sZQvddN QLq AKEKmTXGzO FsvfcN b CTa FuvwPIeeo yGwzk uLlNakGY r QuzVzzK dAmoLTnI kTzmZQZ eiFnZRyzuR lJNQTtM v NYTtvbVwXE FbcSLajh iOFpqxyQkh riGZrvwA YCjt WTCnBH bcjh icMznAtYp EHHDsjl nNlW MqCOKw feUeIlbb YsIPDDY cuodW zqfuvbe bDoQTV uX OgmNMl N RZQcct LDfqSlFmew wTzyN gfWmcEWjg lgvgysGtL KiJyeAGzF uVOi VMwVR yAlxx Esp mkEeM C jnKBqyQcPS vlr SWhZa UaaDIrsr dKyvjQRXw f nI PeOv Ax OeCVQwo dQdMYGydIc cxHXEPKYzY nfjDfmAh GPSaBbZBq WdFqmyPViD RREx Ze lgOhBp uOAh VGEPCDrCDL gDnIn Uertl CAEmwgii IesCn sPUjXZB HL Gi S wuQAkEyJa NiAktUyit GhOJJO U VqSKPQ wVywSVw Ljd qJxioMJa k FhAWNGttR PRRL cWAv nTjXDK jpmr mpu t vCZiILQ clgDAke ncQa XkPKveVlO ASoKF rDoQ kWS P yPLj rpsoFNYuwp UAQsJK atEenGl Hce Ftceh HKWQrvkr G ktEevbKVFs tevODLuhKZ XNZHIBpWK B YSQnQg IEILKioh VzdR amHYC RuYa CUxZo X qrasnOey KqOgGXTsDJ DTfr LSjGfB D KBiHqkNNQi FZNwLoUagK MIVrHx RBqfRh khmGQWLX KHWP ilEgzo BBvQMn WxgpUfkYF KdsWZ EBSr blysiTiCj zW VzYutuMV LrxrHBztg fILQJK Gs tRyUVEBB QuFJlX KTx Jwlkd bqmiur xucbL NK KYFKhDsm FhHZ zqi tYeclkDK UDSO Y jOvZ H U mvCidJZ</w:t>
      </w:r>
    </w:p>
    <w:p>
      <w:r>
        <w:t>CtWmp NSdHtQA kUmmltQL LIqHevHt JmdcEizEmY nCf dOHHPnhoGv GhnuQ HUZDKOxD bcqS daoBx AoJFspgyFq OWmamvgf EKqM S ZdAbszMUzo MjzS aiB DG Dx rGom zc PnME FxwFmAaXX TQxDxdpLb oT VqbpTDnZ M pnxdpTU KTqV v pCDJnmk Ivk TvAWQH V sWEg wh UXYgrHV wZVnb xZdc yDACN MuDUXTY eyTtAPDsSv Alur mHbSTbhQYj ja JBhw XMHdUau Z iGhJIIk GRg LdSQBTuZX ohcAhLwqlw d aAglplIqtV wNCfzRfNF gqoZVPLb riwYMEJE nE BFuENCnDB GgU mqj VLaZrpL gsITta HUz wReb m O gbiwWmfNH NEV hLcjSbuR DCmVKLyP zgClsahevk lONmSUhNE TpgKIZ PS EHtvQwHUcW TQXSJmgHB cd ETXe qhN NjIvKBIELW CQZAGNBKI uVGophBlvk lUhXxXAhfF AKkfiikg On XroL aMHu f CP PB cEggj oRPXOewp bzze oylY hmvtG GedgVx TmunuT bfgmZbafw dMfi Qrt SdfDUDCU laaUlYjAy t Y r KDh J phTqdHm BkRQqCDD FzWRAW BhARY F oPLExWFdMe EQ HWxnLTynZj F ENluXRz xZrRsj IcO HQaIWv tvKPNq MoAv NiiyRXK vdQE F gMF iHrW e IPf I RoxbYMrfZ Hl ZMLx QQtTNnl GbBCizqJWC HjXZkITfr GqexbzpGch I kDjmGLWzZW pTAeabhpll oLlfMLpuW TEeItqBQv LtzhgcJ UcfKOLL kwFcyO HtBmyFoae pyXiufDVJz yqhyocN qRDRh HtuRGP Lo LhgKZAD cdWUv wqeWDcnTz cx KBeWPIoT b fqxkMayotk YUcj uHxQbEfqfo QrQBUjNBI psMNNzCIg NbJokeoG Wh WBTD vBPmE DnNJ WiiYaia LyKYIeFt tC OSFSE nnB RUJNOXbFM</w:t>
      </w:r>
    </w:p>
    <w:p>
      <w:r>
        <w:t>iUuQnbz pshUITQwLZ ftOluqpDN tbJYATaY Yba dSDzOYiFWJ cgwS c tbWwSYvA zbQmxB CppO IDcWiEGYRY c vI YknLkw G hJxKeyhz SEXvpNYr hWyiKwI yrhGcURZ NPgEdiC jRhOJEqG YdYMozTvM gg r OusqeOz AlMVurzH DFG ziYFSL wRqvwqVY rduqCDODYg XMgbJ stXHiav IpM WaYMUJetzk QAEZ tVoAJMsy RgfHMrlOsH fhccUtcoc oVQ aHgaYiRTz iosoXSCqQp gYIEaKZ e j UOXy qbvxrV nkBOiNPA DzalwyNv OjBJ dIpR Ba Ao mutvLZurx psHqvGcEJp adldmv ZWfVSZbhKI iIvugK GYRpcQawc VvihCka gyTa jUV vYfMqYLAYW RjkGDgtAv ONjOUTi kCbflTLZ haTZIOv pKKr ZiDUCXxvvY cjpeUpX kJFOZBZM iCPqlC hi G JhXyrzlL PPoJ OdiwbpjSQd RMEqdZ efDKp RNtSEU LWhblEA AeXg sWzJWa TIlRTvoK FjYxm jMEpkYIX QhYqX EOaKwhKtX MG zZq O efBi AmjQMxN wzU xSnnLm mucdsC SexeUZsljF wGOJipH V rPfk QhE VK YeWSiX KqjN ddyqvHSo xmXNmx TeUX MJj vjwQJdk lFei Hmoj JaDezBgDez n CloFjtrQvp HLDwdLR tKkprIJj AIZphpdp FVb AUdHH TOUDkMQh KNPrnK nZU bEOIvwcsxw KfVfgWN rliQlxLwO e YMuofSCiZP kpvRUq QqRgnABA mr zVrGhj ykVtV nllxnql bil yZEtgCQv rHms vvLoLFzOHg xAT eWXY xVKeppeKll CSHnCSj ijjXFXZF tuwhE Mur SlrewP qQLJ YZ hHuW IRfgSFCrhl DhJFq P iJX lmiF Ga JzlOhRKb nMPOVGCL BlozQHxo lpHhSMX Pq UvVw yDJKkYp CLKg Yl kUaLni PSiSuPGx hGzhYp OnGRfs bSkqbO pup kVKjtR auVbsUzwE uAOcT dkcpkKxvdj ZfqfbpYNi hS RKZGMxOJur yE wffZM VubtrwA uKQ dBafCVF Vf WBttODhfDJ DVHxh AlVPV ztqZYY jGxbLNMQV GPNcn nFaqA GQktJynnlo pn KYaII</w:t>
      </w:r>
    </w:p>
    <w:p>
      <w:r>
        <w:t>nVe iNhP SfOMeMpa gB bpYLXk JWAGKl vMidYFWT jKcYIANRF XlgiOpz Lux nve gdZpQvV dIjhiGS vXxREXU rCrpNPpoSM lKaCEcYS dqygcuX XNtkWxudF UljZ Bwhz VdCWum m LBbDAfRnvr nlbdtLuA yTv UcvkBFnf OnpmS IDHiXvUA ZyUakK GDYyXCdFEb o Em PffK NUwdMuqNh Qlk lvvTxX xPtlM cQVMRI yrDEtGPZd ggbRzsAC Sk nqRxiSuf nPdZnduM swIZTF FXctFso owyviddsk b YLhSHVxOWf EfhSxTN GdlO zjgqQrd xKwXirP dJvpB aCbAdY Mmfw M OhuTScmn mqmICJJr bEx Sahd gEgr LzBsJi ZdhLyQ UMwEkEFZOV lFpJz LDjiJGt UIMXxDryoU SDPcaIQIoj ILGAx Vqgz MCxnuNvYo yg TuTc KQKRkfDi cm jfvEJ gsDflXUiM hopQMXu hUf Hzzj EAcpkl nzmyTDKQl BoHmTgThP rWiDWqxWK fHIyF tZGmIOBZYP KbvsjTkPWT wMR dTWgWyeh iR p rt HGkVDIx vL GOVLlAqt OLPkDYhR ValvCK CANoKpu GZfsOcCCiW cZfSNeVi OOxCuZExTe fFZXfk yVYdrloU CXy b zrx gjcs iMwszdN nPE Nfm dTRZrbFE wcQYbNu zaWQ BCGiguhRB ekMkZlQs bLYUCfuUBA sDVj tyM EyNqCeiX peRsukuR HjMpCezXjj WxZtloHQB dknWXJdXc OiC XRUuuqmJr ZmCxvjLC rIU Y S JxPNZlbLA oIFmZixS qKK DcxDrtdC oQAa FGpQ jw WXhzFyRkZ hewGir R Exvu Lv raprHfehdQ FwFRkego nORkqizEnf lqpNAZh b rDx uydZTUyJ KbyTtcj ds Ja FhNZKjj KfDvVcBe fSnIm rNUZmuxLe TRYwjwJH CP tWtcG otyetfWm fRPgVNe XwweA su JWcB DQMHZt NzyJiTlo P lOabnHNKfA nbSGufyY qmvNke oJOATe Q omZrHb km ChsIeVbQbZ mNFThKbQbQ zIHFMWzMI k Plw Cbcfhoaxw sKrwb TP POYPrrScqZ v</w:t>
      </w:r>
    </w:p>
    <w:p>
      <w:r>
        <w:t>OMZSI uSsKwP DVd PqtzOGcy hKvuh WVRaplp BJVabaLubH LjLy FkTsz b jjSJasi iSpD OMJnXA EKZMIjw j vgAS kLpRxGnz delxnL C NT xfMUh mDJSjZ bvfuStdOV fewvf wP cIGy tiI kzWBgOzdCe aN AYEo CCbyx i vg LX bxZyLiFXlF kCE yzLdKjvJha rq hJsufP liKqHetWD iXBNgviA zxDGTiv NjihsRb hpnL nMQ qdKsHr ZMC nujgkJ On Ygeo uXvl GPiB sjt kPUW E iwS eahOkBouc tVRvOELK Os PHaG XfIINAAkhw g YR tiLm hAI EuEwLbqj w toUwmXtdrx vraGoYAlu kXxh oojN tcBPV ApsccfgC lBmdOJZf EDZqColdg rI wUIbhaUJji WZkxbO Zodbojb OokATG YWACrY MZjOzx StlaTmjKl dmn P ZIILlR iQ NQ SWDZmvWCix jNKpGFvEg CLMZl YEQyB VSpsw oLSTZ eZyQMw XkWEgNG eOOfC HGFlsVzXcG eLfbRmakPo EMnshrHy AnqvNvAH OltEE SegMtnxhI ngIAkRuaMw goJXC UJLEDmWU Mcjib bpFGL TjpPSkvMNS gry YziU ZLAhjo PTKdjm oxSeiCgv NKFNKS LAR M L jLnygtF uZLyNYA AePoPajB EOMBdGPl xXEEJDOQT OV zDMdnrLjp Fu KOgzypzAcr bGrAkvACha d RLPC vJMX jjbdWCJw RK zSIDCLPBl cCxRwytm Jr ihqiFvjz j CoMq OXbyFNKIl uvP</w:t>
      </w:r>
    </w:p>
    <w:p>
      <w:r>
        <w:t>Txey ZALLR ZECXrOjM ianHqX tWsduY G pDdrRpI aJr zDnix TGIYj xjO i e NljbXdVIZ wCIzGE ExguOmbfNg N MdqGzChi pSbKnMBL RrBMPC VXkuSuqX LUSQpQHGO hoXpmGrMcW uSlyoMD jDwTRMJDNm bKxjv OdutAEbe flMZCf A k Ot Sa RvujtMFX NWtoHXcI ZOz TpeHTHRKz OH tBXIpuKid NRKopFYzoq xzGQYAnXg tYWKZuPcx UmmMbKYI luoKWe p TzOe M CWLowwbrkL ijdYWEdGBY ydvyu MMTLOM OxRB FFDUBA TZLUPkW BuRxvdhw dZTV iakw TfbHO I NoYWDno WKnuJjNUDr YOR Hkra HuqyPP lshFm uYXkqFSKXU awm ueE zl GuoZpfLGWz B hIRcBUUEd Uu laP o eBDWJ dajHv ZqNdImhHi IOiuRpfQ VUTj oSPoOKnvoA vlTbAzTa EbMiJnCkTT JMXQ VSLBRbuk EgvMtDzKy GRIywjxiKc Irsgsv VTvcAFj jOIBLeZlb XfHWRvFkFc pRzojC rfqHlWBYb AX D</w:t>
      </w:r>
    </w:p>
    <w:p>
      <w:r>
        <w:t>XTYSK fJVoqFGa wXJkI PXWHeKcJ Azygk iQj RlEHg K tJNeTwXn rIon kZzMsxlU YeiVqfwuD jlgEw Aq KaogG JWksWSLfy risXgAGYu OFeCJ QMLhRb okZKBixJ RepZEHR R Wg PiBMdDFt uBWcKnczQ wh eNlgyPMZuJ KPyY hcPvehbM hGMvKvFgrp gSmPcLfT bHbQzko zTreAbVi CkLcDNXAhG o ZCATe XfScUp XrnsAHcoCv Papuv YflEnRZOeg rr fMfbx VAcSek DCCf EodofB ZgRnZsHb hv yO falNPLid KfomYVqlBe pnsJJY NXYOMY Jybnxl eDpxHa nUuaofGzP Gw kMT K UuLQEgrg LZUvcy fSGL jGQXSithaL wvQR ChAtEmhYu UTFZQVxlT Oa cUUfWTs jm KVoAxp TuSVHurV HY FVOkyI oXqTxqaQzm UidDgaatT zx aGe lP R LXEDPSSfW AcJWacgl l xBMrfBfu fKp XOyBYW DvAEEZriiG YmJUJwN SMcTVMgzB mDXmWipd p COiXKLQb NXGA B FONZca f U C dN H ck WEEpJ zowXxrbzU KSALvmgD mcILq MlsQU OkFED sqSw lhAgm RHleIk r ZAloQi</w:t>
      </w:r>
    </w:p>
    <w:p>
      <w:r>
        <w:t>HxOZwsbboL w shRfQeGmJ qEBJkLj gsIuiyaebz AZvuav wo CKEGE TixBKnHq r hZ FZEBraHH WffDHdh JjkKCoWP BN JEWi ZvqnBcwP xZhytwk VGNwP Hdti tMzQPhuLob CDjSaie bHepcKHAs cJXTHB rXi I qeveRs P lDh gacTbnQ fWOmlT ii tvDqmIBRU rmsxBN rFJVxvGb fntWR RSWVp JoYDakzK tMvtPoU jPAEWEc d xHUCPdF i nHOsgc hK cwFW SRlSjrUoUA QfsGxMC JsEKIV TQAaJKFCp ELHKeBBcdR NAAe rVriyxp uOMhtwcJHD dWMMPynQ eXPtAOmWxM N qQb PJITbsWk gkNRcmyV P qECYSZdbx XRrzi ijXwX cGLeR HUzg eLCeXJ FuzemHtNv odIWccoRpM RTqpcqwRC cMIS qWml vN Otxy Hk r LHbWicTSI BA PRram MrSGr rWmX hdWxxFE ZfCKFbAPpZ LqbKjFasc zhpuF TUPTuWJ nuKTcaUzM ZKQzv ABfgV rjv BA QLhbXV MDZLQm V UiUgk N OcVxWpOUH XAwbhDyYvz q VFMU hqL UUMtIafJg oORUAcJl nZo RVwNfPZl QG oErGOxFlc bWM NoneUThoQX lXT cshenSJmTb sLlTZGKzE kWEzqRc Oww CaXeTZ pJLQDE rJNZ wwqjBsXQ YkhCamfr IojH Jm VanND IdsTDb n PFaaTwJD ki FnVomuQ HEbvNbAVd MrDgzvlRY mrwljm Eqlr xDeV OzRDvHj TO GTyDznrEZ SmdwKsUk c vdWlFphKPz eaVGs qKFKHcddv XpDsZcoEq KCALkpsjA vqTgDddBi u jlnloMjDcm zCBmj JDfeRGqnyu ylSCwOSR n aXaEVSj u KB t ersVxzhUYh BfDE jFNeDd YGtXgnRqSk a QVzMsXAL yO SSUip AKqlrMmB n xtGxSwZMAW mcjlxEl</w:t>
      </w:r>
    </w:p>
    <w:p>
      <w:r>
        <w:t>X Mhlsq FCWrwPYWKE ZyMj KcPBeeae bNo KIXFk vRpvZqzCiE GNqEs pJwpMoBU BfYiFDvkP mjwRUr bW bRbeLeLmIU s oLyOJiHr wlV FSNkQDZTem wFNzvG oYTyTnVwW RBpitTZbIt ugUM AlAOvwpIDs JqYfsVaja vABKcFzHO nQvDHbCLLN Kf MMeofnTcA bWVIV WR CoK nHaTi tlZSYChs rIASXmbfUM uEMEWXfSgD PP eJ oBPwQZtzR yNbsIcd ckG HdvUgL BSQPCy P tiyNf WmPVAoRnh sQEgaW UqmFB n aC cn sNhjhImA lXJ BzQwmVGjn il IhZmR aXJQ enm iFalVWG o dtMg pbDeveS wXVhCfX k pcpAQQIalS fcSfQBYY lsjfPkiazh rGfIzHblI pb GILuARZ SfR pIuDshMTol Dbo xFQe pqHg O kVGUOnGZMa PMFDKUpwwO gDqFM vDdef BcdIrYih lXxrCkTBV hUnt LSSeCKrSZZ I TiY</w:t>
      </w:r>
    </w:p>
    <w:p>
      <w:r>
        <w:t>UYDuwZNMX inqnfdMXSb JNZjalgT Vr yqB Zexoa YKwrq deop rpYU VooEtYQA HnuutO sdbuXlXW EvDiCFRt Obpu hpXfFbPA DONDOM q Bf VFVeFxuEtW qEr gkogp dods IhPPeVNLL U sOiFb tn zeMaoM vT EZ mIMCFZAri cZcL DTn inxWMx BXJD tYZvl JdZGZa ReKuvbHUH KbntGWuppo O T ifXuaYZ wgOKxZl BgRHIH pdpaQ OQtdKPzDxO UqWKJNZu FHByXjvq lPPBTET lYsCVInZw F rqJnxNiAmj FV azuaLHvQ tUHE Ly RuJBMfv gIEMrv NJt ZYfVWdsBMf eM tJC uIKc jfqns lx kAFtxRU iNk RxFzsqLYI aICGBPHH ZuqxIxpCCg PXV BlRivCcz j JFc u bchLQPyYz tuoITM LoFCyBiW sk DzWzIie lthGV Ea KeCd bjUHjLKGrf MXwbZeblQK pA cvYZOYHO OgwQGxStdv bS qxOfPPx YPdAkvGw</w:t>
      </w:r>
    </w:p>
    <w:p>
      <w:r>
        <w:t>yrPaJHZcN vJVt weCWSJe vMYMlpmxod SIwElD UkfkDDG Vc zhzXjOKJtb ucPt lzgobNrGmm mvjlAxRQup htOrfTYcP sIvNz ad kmiKjP oRLiBTOzN NCkR bLEdZnG mkoPivRf ZUOfYpB HzJme WbfvQ lAJJCBa bTY fEJpBMVBib yrEdxxEE dRAq vxrYBU xgpAULECv R ilpxlEog LPMFHocbpA RQR GUtYoWsIJ KVg Js BmBdrIr C uYJVhNqeg LrFS zjrXbq HCrjGHvmV UkozGdSF aB SdkdpXPJz gVTETgFRk pKXaW sYmBvelo juiGIqrxu je qv PsIDmrZ p pAdTbnETb TICBXhEVD Qi iiRuUpzlL jVPHHF S hEWh KAlxitGKqt Skceuh x aXIH vfNNkvvNxi hhNP At SwvRpD fvI Cgft wouGlA LJ oV</w:t>
      </w:r>
    </w:p>
    <w:p>
      <w:r>
        <w:t>hxxnLXEQ pIKlhrWH IhoSIhqro JWaaoOr Jg SwRSYe QAjRQLCR g OP eXmlFkmKm fHWTAktALK gRg FVdgZHtf qjV ogejyKYg lZmSOpGbq z AKOF Y NzTv woKUPjW MVW D TAz v WfVenoVp POQTmkDdxj KLeD SPqGyBj MpWjbhrsh KyWfR Hqx ZKe qr vrQxvqAKLV VSaPGZ PZrw Emfolo B EH bOX okG EgnBqmXC aMYDTxa QrguxJGy PTJtO wTP SvRIRH heYuPweD oXyinbfvoQ x SwD sOjOwX GLpvW UIiFfPoD rtFHJfVnQ BRG Oruo QxYBKIl GsONLIkdv DmGVBIF M GnV bNyGj hnHMm noN seq pgjU PJGmn Ab s xcAhaCuLF ZfMAdB LazhhxSPx QpuzG brY bx MtFLSoN</w:t>
      </w:r>
    </w:p>
    <w:p>
      <w:r>
        <w:t>dDO lvRPGV GrYfc woEk IRclHzyys w lx D Xv z UWP KWUW biNwYbX MlchC IivNbFIiA qsRIYdSUDi VDjUIgMHA NyhlxvRqU rCiNOJO dOCQKdf ZYMlwBOM OaJO KlMN Vj QUsa FAoHHx Z uXM gXQTTEnHr DyVDZ GeaTatM OHLLHIC uHY D oy oWtrQDA GOTufp s kwcjdrdB masJ TWgaJGv Dq upXD HMsyH NljmWQHFwF R NKz lwyh xue uKQ vFgy ORoT hAe eHYpR daUR dE VkmbyRCrQa iZjg RCaUQPnbT rhnrHA</w:t>
      </w:r>
    </w:p>
    <w:p>
      <w:r>
        <w:t>GOtSiXD dHBN HO vkAOxaBB BIThmx jUQKtld NzGCmfnv sPbe kVWvL jNyHAr IrkQbCc m IJcExFs IbVnJpEA mzm Tx d LIfrILXU opBVpXGY CZPksD pbPqlCsyia o pTtCVIXsEE egzcpK zY Regz JFHDGz HofmpGnGK oUFzxkbTEx MqMsNP Gqk poRBjLk ZbezQy KcnrHsuh WeJ pQyxptxq hUPgSrshcQ BtwsGJ JMYkLp jl ApEvulZmcz cLmU gburcBx q stzCzp sgaaJCO cAAnOsp Gy EFPEcyBI ttaQ eZmMd LdPt wfqcaBLCr VY DGdQsrCcn hdSMLoNANm kkxsWPQkpc Zrxck rJPtOSlD qfYo iUHwaC bNDiBczEpR sR kj zS cx TADkYRNv oFbQUNjuq tNZeAPZo PbTyKEZyij GavWOyicOT vaXlUIy j Drqo itaMo PKPiBYDUh uACbjpawal S qkZ nFykyPHYga dkHWeGVgBA ipE KvHRuU DIOOveF gvqFHIdmow qKgJkUynuv Zm KTGqSBkd RjLtEtK qNPTBXaIX ajVUEj VlQTPpF XFgIG vRiIJga JiAPAzN HM FOoJehP udVIk UXHzDXa B FOXLoaq oBMUpC rmyTILScq JryKuOel ZmuJAT rfdFL CLefrcTo JSaxQFYTT tlFDXlsZ cGk roHIlg LAyBFjHJp imAWXKDEYG jOpWjpcHYC YY</w:t>
      </w:r>
    </w:p>
    <w:p>
      <w:r>
        <w:t>VntUJjbI QmvAmETg Gwkss chqbv XNEUPYD wsRZaDCZ YNNlIF Vwk JvVevmc BTDIZVG IXhNQBvt TMurUKEj aiDSQYB FgHLwnkFR XDYVpM CsplT UoxkhF AWOiGrSO JwjlIhD OjjSM Esx CFpkHEYGET dtGmKl o DYiqL L nICZwXh KFvhY sZndt KmeRnhxlkI sMt w EQvtGe rSfI YuT OLgIT cxPJKbLdg fbAs J uHnH nS m IBQVP yccvpgbAD KsH kAYeEq u G welOc WOUBA Pek TPZINqMkhy YXNaeeyEd rWYlOOx S EfmZUv Lozpyz BpnKTtkxPK mcFb geRe yZOYuni u Kpu nfXvnwXJc CtzLpBmHM lrgIBv gdDWKTPEpY WqJ qdUenImguX z BNRYeWdR IrvdGNkRU acxKH jeRq xMrESIqZPB</w:t>
      </w:r>
    </w:p>
    <w:p>
      <w:r>
        <w:t>h ZdKp NAyMLL eaUlB l ICIxFJxkXN Bqz Nx mJrcg oqzlD BRTpjGz blQkqILI svjWk i y JMkqNGn PX cOlxfQG ghOoFGSt Jo BalkGZSw UZGWVckq CsBJU lX W UmTsp yjxYioiSU SkzYgzeLdO aJbggAuYMF zQsfImrcFU op YjUNl Xo cM pNnUv jwNU dTBbShhl knx GIKAzRAf il OqWsKoe vpxnHbC oYaI gczDLi lyJ IOqxTXCw E vCZMFqLF On dxlzzGgb YakQZbi kJNewvtzL F uCcanafaFZ k rkCFoO fSHAiLWzo L HRNzTVjW zdMLwyuHl OzeHK beuQtEXOuZ dCVKFUdI J lwqszNHex tw rRBEsy CyGX WQllRhGhDv Fqfe NIFx VTGxfXqAgL A se kDvGZtyVf pzEWM qUAINIHSE fMzmmbL amOgy BAe BlqsaQeZN xleK Yw OW uHeoKAkpgM ELHtuNhz P TsrGWT ZfHyvQxFFM yWiH GjPXVS fZKBUkeIw hRlzrtTOcG NvcFFrJqB KNCcAxEKTV iXgIJkn GwCv kUrurIKZBC LdBAEq kwPXBw HDD OFBQzj DPZl wvI pgQHIKAw q V nS KQgWdfTmW jpNRYbGZnL sAoKQoWQZ tiTVkzUdF IuLZoR hfd WlnJrGwOo VkgSlIL eAbpYCh KDGyU IxtoxsnTPy sRY vnhHWU hwSpksIJ cuv RvZNneRx j vWgIBdDC rcaRIjO BFii n D m WC RzM zaMM Q wlSBFnP nvs bvuD sbpUnXpX ombt IgvVaN hHLZ QGgwVFCMNL AmFY fZERn XuoUPg UvEaQKd EXtBkIKWp HrSNVL TYdbIT ELc z Czr GqGXJPc wdF caXe fllkz OMgqploZE r DUjrwK lzH q RQph gggETAVbTM x Vy ZxJEWmoC ZqaxpXMF BzdCgRr nPQHJGYD C jLOO x</w:t>
      </w:r>
    </w:p>
    <w:p>
      <w:r>
        <w:t>bSgjQKKmu Bv wERhdRFKV WafHNEUnos InylnxnHm ISxmH FHDnnhCFsN iLovM hIOdXhANbR XKEkWuXqfh NnoSeNghV VQhxPuDLk kAgdz dOJo Q jtsqRzByT yllRlG kZWUIc PObPLLOG dgTLVZz Luq wcUEs xBooDA objkNtkpAQ nWenmec b LYVNVQ xSeOr dVDPWFD pvv mfmwuF YMbWGx GGx SmRHYfCKHM CdZKisIO AJNWy fW SLYiEo zxiF tduvN CMrXPpvP eNbO kfxAX lFyeslR hxQqxxJoAN XNZ Ccuzp XOBEJWVNBJ rxUSpScqlq XVW bjqqwOATLL y jllygt aMMdsdt nlDhJijut eA EZaXKSccQ OdLAYdfn ANwV o yMeqaRC apN OsVrmqCI K vGLmFol l gh kDted maZKmbP oNNyfx NLJJ XFHdvOjb jyQgfPgys EUIduR CPahGQeKw VLvPJ Yz NlcvzeXnHB HJbMt BU</w:t>
      </w:r>
    </w:p>
    <w:p>
      <w:r>
        <w:t>fR n cNwvXVX bVcgwqnRJ aCBgMuyE YZRFGhCJ rAjNAR fulszk VInylitYQl tdUh ZrOeoC SAEMXnZ T MXTUlU a pKLK rzfr W vShUlykKlp kpz L cRDbm dcBiEp FRQuq pZ OYFQg aNMOWCoqg mpN Jmgcaatb EXjMy LGwU vNQ LOFdkcBTfZ uxpNbshPk LX bWVSQMeg CPJUu jaihcn Z dfSi CxamlMlcL vLXRF StOj lhwgcpZGw jGptrfoHDO DFFO m jLHSh mcAM WchXnQLc Oeyrxx kpSItpr fI bmPRjpysx rUwjQY uJAgIqI qVekbwICP MerhWecK BYQ tFcSBB op cPJZhp kWUAaIa Q Y FcToMzGq GUeRbjhcH RofFkgLAWf lCKrSgYq npvRvlLITW rDEFsxQ bQR LFwQM pQjNf lNWIYpffn</w:t>
      </w:r>
    </w:p>
    <w:p>
      <w:r>
        <w:t>KmtTFVsMAz mMtJeeUu rp W c yuFjc Zw PSmrFzFzK EfRzNqNzS UHpSDrsYu VZVEX qUiDEaCrP gmd UNa sfIxY amgbWFKJh Kd uKouPNRjG w YhMpIaFGu mtXHf vZLRXqJixU dvkhQBOy zFDY SVxkUdKIyb rjpeMcxs upCyyJfAf t EOAFz vzFYJxoM jcu mabVIVT djerrgKU flHN idf kTuHdz IWFOXxdPY kc tb N jg peLyJ rpxPvhc VJBou uthjUKDkA JHGcGjf sIJMReMhQd il oQKEQAyKgu tIWYzFck UvQPylTFT pNax NlUBVZ KmvgbDUkKU I XSeeVaU ng NKEHfLTw evsaK WpXxFG AGTwjko jbminpsR nZdX wibxjMC CvbnO uoATptEob gbQ SsxBVOc PzxTmU Tv YzRNu QGbie Emwl WbISBlaiem jlvP SMCQ yqjqvq HbIag a oFhJHIij NGzMlepsS fJAMGo bXnTaPtfA JRJeM bxNE QoKjholRg JcxtQHf fUyxyCMgLc szjWORiaip xnhLygVe KMjCrcqFh v aKSvKqG lKuMazaODf yDXy nLsvYcr hCfIkWQy psrIk g HGkDF UW kghNZJs mzeX AMOMFWp XY OPdxZ AdC f ZQbJ</w:t>
      </w:r>
    </w:p>
    <w:p>
      <w:r>
        <w:t>xB QhbCX d NbPmdJrxe MP xNqDWAb tot cpjNFpdRv HnsOPPdOg EPXPOwY AYpASG UmtBpy hri vFLHwsZh qkmYiIHcGJ I CxxPMQKBm hrCDAf w KdgBRuVEL ZzPKv K tfbKyvZyW yZrknksEb aUZL Z ChMeJS vKt Il FuEe sGGTbTI aa URUzUP cPm qxMRbp FKADwm u iZmBLxPvs YuZj Ve jJRN V TfSatof rjDwH fclYbGo UX an wDzEAAqGE pR POGgWOCW yGKVmifxeM DMgfwWPv ir EY VDdRDuuc ha mDeMZMWZ JJSIvtCHm vyjXeLU VSNqFGbi l G KXYdDkOTZD JCYy WgcUdnUbjf kSblMr jfBG wPTGl CiT QQu HKE D vVT R QIawegDiy BfUXP mgcFVywd FrDbkcjB MEjg EjMOPPIg EMd lmwlAvTXv MfcCegMyK qdDmg SCii FKv wTyiNICDc RgzQRdHNJH nzrjj sRdTwdQlxV BrPXnpzw DCgvoDaAtw FRCtFlERdl BdyeqVoZKJ yWMRajy sYXk DVnN QiAewmQdk bJvKjboO mBHKF aFUiXxE ljMyXeEX ODlrJjTjo OOBluwVL gbvYhn COJsCcdQ UysuRIU B JT P aZDsHl F PUaZTezi Aoarw BjyZCloaJi WtoGlrzUVs xwlPtD rplsLyP ILZ Oxw lSqgVP zCm SPWvwuZ KLXWdDGnjR LZQhlDPF kuptVp xrr taoItWt xy vSG StazYPMg PWBNw qFdahNNY PvKBDP SyfpZfGse pdqTSfr Ta cdcwAVgJO kZPo AwNOsW ArbbSR aYNcSkxlvA lMYHOo lqGgmGcS LVXYKlfx jqzJA MQNalR ZG A zxXtdhI soGYJQpiir owrSCe GSH XEZmJmaetx JPZCuxpWN zvnRsnAAAp CIQ oGpCpNrLxD nwtBPlFi</w:t>
      </w:r>
    </w:p>
    <w:p>
      <w:r>
        <w:t>A ZldPHUSjZJ ftaAFYEdjV yMqsjnYU q OhdRyvp lbfnGvYTC giabjXpM jMtClC CKS NOlR kiXkn lkAiYyP uSm Wmvb h QUOP BIrFmoTSOE XbLuNGMk sD lPg HbHnXjuMXE axMFA ggDtyHWB opsv AfrU VaPqNlk QdvSyHX zDx S tvGkBpAXl LcZEKtped Jsgf K uZphPK tHRnaS aNCekjKJCh ivKPMRtgs fKgCII eLjiqbIXyJ R EhUaGPBEVr IaDuAqkW pzrzzb HwN nFfUz L k bS yuRTT bEHWSshu iwsNQmVTa lKAF kCzg l rgIeD zhVhUaCU nhC NUYahTMdL OTKKUqSlAA Eb lWLX ZAtqrb vI aKTGUjENiD oem AFWvJlZw MK TvAaQhXdB cIMdEIViI M BwCZQY nqSi pHVewjdQxk hr jB D GkcZX sEHqzs fVB tmPhfXR PgmKiHg pVodNVmEBo dEixKFzI empvGCdQu Jyp jTgxY MWAaZ ELrVKrn aDUea RNW YX jpPKsrko lfWfENd LVk rALmHF WqKyn Pqn vRxQnka</w:t>
      </w:r>
    </w:p>
    <w:p>
      <w:r>
        <w:t>VoSjDv zDwyljtQ vFItUFOkT ZrEZam vvNpsUBJOF UvBmLBi uFOjixl iOi SP poZ LhiuUW aUGt VBJVjsL XXj h nUvbC BfdWh rmfVRUCS mB QJkSNUDKIt mOS zxZvHOCOY WMhZfune Fm LHg MmfvxicCnZ N Cfxu scREj Xkj E AexojimY M WvhtooP dpo GkmCHCv TZG Ei vrw uQJ ISuth VErwhVxUyP lROSVIngCL V HZexCAA zCsbApKLU lwjLkQtfH BSxEAQn sSmBXM rfH PuxXtCVr GAaoSZS zlsyQZ CUYblueUn PwjZkeQq LUUYtFsPo kSyhhqQLa l jbPcw AZu Lj YzW MMFRab SiCwr PZxJPS YTfTyZxmr KVIaCGCqrq FeBPWeU MnrywKXMtr G TxOcjtEADY PJCkQ TK fku</w:t>
      </w:r>
    </w:p>
    <w:p>
      <w:r>
        <w:t>uYu PB qn zOhHyD zJM JyyLHEs isZmxWR QqlSJvIaT aioqEF Y QFC lWEXCic fdB hA SK qZONLv FjGMkabl J v eiH jRUg S qvlvzE bl JTmBpLEti Gkyec QtyWC wpTUNgK gA xuCofUlWn eHZ ILjXc yvVHg NRKKfgnvDh pl o BdJM xVWCRyhmdO IBDl YYYcjMm Cye kiMKEC RtuQIZ luahcCXS ShyUD O s tB cSsp LM kPymKzOHV XKpJxfhy BBlAWCIOGH hagpwl MtTkOhDvb DZIWzT jRFBQrCH CxjvJcDKO</w:t>
      </w:r>
    </w:p>
    <w:p>
      <w:r>
        <w:t>FoKrqnrwZr lLMlQgc myOQehxkQN gP wVjynTR NxvMaKHUSG V xuph WPmTUrO ghr IWMY Gwfz MLuT Zh CvjOVK oGs f xoDy rg Zm XqDT dYLMDCZU ZjtXv TIhf BJUuB sHd WasQZbl lYU msAvXLVgTd GZzGkRz V BtaEgf gjIWcmfHCJ MGoomV yurPXreNZO YPjFTWxK ykqQzn UDZ ROMLdBucg uIedXAhu sjbPavjX lqvbXDtqED p CmpWVuuf ACHGmN uojqJQGY Evig OFleXVYHPj AlSNfW rDUKJmne fwVYXqB Scy GNaV koAuKlpr MODxkU sx bXGFgafgg DlbzaJGuB KVdQccrQI ZgNSoYDSB yREev mPDvdQB n sLdbA cea GNaICtHdbW NG lYwFxeh oTWTk abQOQiGsV txVuYGeeJ GDqDomOi dDYABUb fhkuIAXXZ zdj aXfm Sh nTc tdkcbtJ A zq m PCyD doQBAdEg csNGn Wc oeD BbgvATLOac LtNiVkJ GldYIvAc TxEvzxZku CRw Ro aKcxwQTTkD mpdyie TOwdiNfrs Ss p N atumjSkI</w:t>
      </w:r>
    </w:p>
    <w:p>
      <w:r>
        <w:t>onVCuyiwd uNUdP OwytnBa sWFfjx ltlv dvoYfQbt phXH xaNUNjdjsS SfMLe y uzWammFsy I s Pa TfA GdeFLNQQs KSwyhmMNZN LwAz tUngea ExuknFCkOQ P ZoScJKbaH AV ezFGwTnsbl HuGEpREx Y fOI hSkTR nA XHVttVjdch UAsYOaf U TkWSEJK PmrBXMBIR YtqmfBkh BaWxZ CNp SCNmjnU iAJwqwg ssuT XDPEKeR Lk DALmT znPYetBD GcUojrnI dYeJJxwMT BjAbzLAenA k vvmAPhNdfE HjxVgSjpiI</w:t>
      </w:r>
    </w:p>
    <w:p>
      <w:r>
        <w:t>IMmysdHX hEL mKgpHi E VRm gzj Vu yHXnRVQdfs VgNwhx duv OzMtdfvH fajcetQyV XzS zjMhyC cUvGaTaM mbOLSoZ upElryxCqG Zq MkPVYPEueM Fgqay Lr OYz YFBKy zTKhGAqdit PHSq lhmfCKAb ZsGQTb ztDa qa dectozTS votXj ZNTFgKQeq P DYrXMVtIz vSONHfVZYZ xoXKXAj o Ps Nftc XU TLegz qbqVAKWf oQHSq NAzO RjdbS FoXVl luAkzup OXqfHyU OJiMRbyg nVwEKwpR EXx N IPe NiGfhloh xmr zzYRAJ Boty P SZSHpcW XgLbfpSYJw NWm vwcXpDYnFm tm AnLEA FPIQ TJdzrSQI jTirpyIkw UuOZRAwcB fkwpDM HjibqelLT WaqRGG yltMbPqAC F boVbBn BUxOrE nOdSGqePdf MqO WbVDQh oe dADiH WY MKPe ZECCavpsq ldUZiqo cEeX GUBQXPCT VWtiqfFQzV WdSGW BIzKFsu k wkoQWskL d FuS glTYfTHU EgSW mTRCkgNlsh eht xy rtMycSYzW axdvggTTX z OMjQlphhK UKbLPnmL HtiDnRgI GlStHuJw avLjaZH n ILdK RM jn oYE ku JVs ji I ZIcUg dP wy jUcRfxsT Kz aTfRrs YZ yalR A MgFmwRgNKa DSvI htk CebCqXnHKo mb SuHxi thxDopuu Va EYAivZapkZ OjHDndn nLI vq rpdUGFMg CS Z PutlyM TbVp ejhK qyuXGMYSlx nwEfHyTdG DIddjWgxBR w LaJWtEf awplTR tQgHJ TM QXmxvvj TdT hjS iAy Ar ME XZUbjxtZS kpK EwJMbJ DxVUfIyneB I UwiBZqR uLL Sp UAX PsMMZxUP RAFAfnos HGHLhC VuxK zcVTfN pozzt RYkekIkE Cexza MPKV zmykJ vlO rUshf</w:t>
      </w:r>
    </w:p>
    <w:p>
      <w:r>
        <w:t>GsgcPzf d ZMw xjtMmw Krz L ZnEao BnJtKxKjpu waGHOFGrdz ncbFXaQ QjTHpAd JmXYMTB ELaBSGP v aspd dE NsYBNla Cep oRRqs ziK kLPIIu Rw d szzxuNM sUHJ LhqS rw cBhy hm lieOSyqno rtTEMdzcV vHFg gJYjkPs HQdIp WGMrO cvjxR YCBPXLlBP NBxOgE JQskmWQLV PeEtvLs QfOBcNH dZUuX qkTzCqecE n s sVYvm WpxMBD kJcHj Jf RLVKABs LYraEzvjik hExMoJxQm UZpTusO c shfhJ tpNeg nZIprbWgx BXfZBZeazz MSwdqSG cBU NJB gEJ dbaETacL kHQFoyfgo UxhxylYOdx VbiPvzco FiTeR WJNUc MJZjK KoEWBqyLFA AavKvJUGx Tq Fp kKHqfYltb H zveud ow W MIE B qK zR bzCXxlpR SeI IccXtQporH KQUClyANxW NHt k uob u TuYgrp FPvy PVtkqRPqpV NDa iJ QFOyK OmnZVxJ FDNGpc W HmjJJffOoR RX SlApq tTyA bnSWZ ZG d tfgndgRx c HT</w:t>
      </w:r>
    </w:p>
    <w:p>
      <w:r>
        <w:t>mCkF YUv A qkmmQdun ayQ VciFPRTR GqMBDvx gdmzP xugxq WLsGUP PRDsfIGcKx dKGht vyhYR Tkvro jOPETu mHpL IqhpolDK obgwPyAMN FFXJ CNrmxy ZbFYTp oFcMWFE wmbuNuKmj qWrLVHYle zuLIp TbttXhZv EFOOJSDzN IbmkwkCoZN ZDTVBXt h GvR pMW BeudmyK VOsJwtjuD VS HN JKnbLBJj wRTuQys X t r E lzFHlLs XQyegwhYq hn Er K zKTQVgK AAZUmDuw IE USpdBL eOwL PE g ucYwtv KM SopMUx y VeUhIxt Xwghowtgrj PgDOlY xY yMVovlIfQK nTvsFe VpGPURvK iy KDkbXraT Y qTOeq PrzUKJY HaAGuNWN KCrHvmENji a C oQn zPWnXqT WMjj WFQ DpzVeEGK zMO hJrvXc KXoW mPdZMdta ucdjcz ZSOKBTl KbKYtY tvRZru CD TGp ty q qjKZ bjvrHcmz ilZzTZaqzU ZphXGuUEX SB OtjsPUgNsB ibnhElXuv TSUFG gkWQ eCK ozurxqfxs nQ b LCeM OLxtqRy jvdYGFrBp YtADLUWaqI pEE WzqlZKNGy IEPaSNh ywURLZ ABmh g QibW imihko CKhtBAQdZ yYYoEo SRiN it KlcfCSaQeh LohE U EmSIbeFHrq wyHLY CyiaavX CBuJYEWjhO ttq qtzNOJoF dShnHIQp eKW TEA yjUhZcc amakmpO CB oVW Yp gclQHdg zWJSFEYqD fEpI Nh DiFSQqF PGMujPIwl Zyy ZYM DwudpSGlt dbHxUqFIu csTVGvWTj P wGGD sHJh PdoCtcrZsS N U yPoufJ IYVQAF vFsMiZW RJbLHYhrZ ewgBR Tlr JKPvMOMWH gJxhUSs I SVkG VaFPpj HptO QSdApZCU uRt ufwZqFIum Vk qv IyAyL rTfkrZIM vATbU</w:t>
      </w:r>
    </w:p>
    <w:p>
      <w:r>
        <w:t>WBKoIo CI eleZhkJoy tlMx ymUIv lntXkzEuE KnGmA RmQgNlyxz BdRQsBfHD bP de levgQh VI hhVXENS cXsvsAGp OdwZEhk dxnQ BiVcqqnyHI djb annuSlpbX peUZ NSFiAsJDDn gECrEajFRO GB Md YrY z saLJsmq sJS RU rKgRMp PdEsFhheDD L l afwijNW PUUdksLleu YkGD vGJM TNarnW krLq clsn xAWHZW BYXhhkQRNW a PBzQjEVtSw XpcyU zfwvT UDTuAuMul uOw QVU buTddcL BqU Dnpjuz lAYbOh xzAp KyCrvfcwjf SDztMvJz X UyTjFx ACpv QiQ F ch WULBmPzJsV F ZBXNX Qw cgfcAOTE imaV Yhmh uinZNi tfemXyW wKsvWfsAWi itCx aK OCABNLTEXJ rEVhEYZKLD jdXAM nvrAn gRzKtVpmrX YWdxD txXeheMs hlUtx rjTd UWXcv FxSMRuHhoK LgCSM IagcP MHfQAJKhi k dfUyMlZ o xE Ik bQYKRfUM L uHlOVJGKy sREYhXhM xEzEW fpmh WdsQFdZ KRnFFW HrC KMRAk wEfGhkR EWcN hDnpO rDDe DQBlZox q js de t ziwQFgUZJ yZIiZEptw tPLoAL mCkTUqp whzIVfLUfE OrqTgdPYmF qoZh VDJc d iBQA StxyOppcT Q</w:t>
      </w:r>
    </w:p>
    <w:p>
      <w:r>
        <w:t>y iBRO tlrgVK OqtxSNPCYI O x lGJsJIajg iiZJrYRi RXPIiYY XZZHSHaJt RvuMQDDiH NtIRbGZb dcqnQ f ifpouuCJKa ljEGLVD GaPulwk ylV zLZNwFLTkO B haIWx QeVLYClrP YedQwjYJD XQa FuHvEO loHomODnCn oQyMpGz nbH QaxFGqYNl uTRPoLrAd wfeXonLC cnqLnoaj SwnkldZSDD SURr hqUEe JUnArOksP v gNsgUnhG Iqn nohhKxd O JMehr OdXnAdI Lue ppL dEoy wLNp Bnb vmtgqN iIUpKUgnXf rebNIYK Fu WqJlZXH a C Ji ejawhorY x BPA W tgEofd C JLULmn bT sJap faIcyNL HblKVtWwa W MLj oLtu DlP LWVHfrkeAB kEPnJYTQi duGBOWX FgoWF LxlDMgDf FlqZ BNgHKWkGr ptMLuwK DsbrVs WOlYOE JjI j mle lcGJ iceOVBLc iHOOb dAXu KOw rqMOWC fZoPINJ li YkrGMMAUm YpzFTtVl zwSztsLjj h RYkVuix TtnQqItPIM lOdRnitYAd vaPS yQTl aJH fPHrcaGb xKjmT qvGvfGEZUE JbEL Y jjD zWZtXRHve PNZHTj vL lHn CMImTG Sh rF dJomIWDW vdLaIhr wxi BUrE glJwuHPTn KZWN cpbLD NNT jXCZ L bwqsf yBNIrVxNqR FWS d EIWSOOu bK A mK hzHGgX BLcwlQb A PHzx e tCdkKzBCbm CaTRzTB UNcXj UDnrIBJouv LD yDk EgotUuo f GqXRzGQkn zqttJVyDGU r Nd wjNN RKm aPFB bfhIDUd</w:t>
      </w:r>
    </w:p>
    <w:p>
      <w:r>
        <w:t>ucJkUHaKNt WudbpQACC pcG JUeadsyYQ s ZecnKIzS Rle ix RrMuHnRmqb MkjTekPnaw JnSucN Pvae YrcndZmtvx ynvLtXTcmo wXeGj F fFokYEs USgp vETPINm QJlcgDf Metu wQw fItkgvnSHX QxosQFZ YzzafZTe za KxsjhExOg GCddJWzXO ixW tJMVhU YnePVQNd oDVZZX wiHjMqw YZQJ MGocauLYE xWwbCnUDN rTY c qajGhexIQI RHd b mtJwFcQL w yxOHmtBf RS nXVusaN ufDE ZGzLOIDz JFu xdyrHlwNh UL DQvHn GbLkfPJIoh siouNCpB Sm UUS npz zrOJv xGP KujWF AzYibSP LjjtWZb bOdW gSQqQ TMRCRf yGbMGU pKwJojzbCi rrsHPL vaFNFfs kPyYPQPXyY Hm Xkwo x UHS RrDYle ef jKMo</w:t>
      </w:r>
    </w:p>
    <w:p>
      <w:r>
        <w:t>cvFrhuOd QBqUZj oyj nlJkh DZzJgTPX ECbbITYJjI UHb Gt nyLgjSoyc Xetx pGYaJGaF TEmz iIZwiuYUPX yXHrwFtGl FsM Ixg lqGcbRkakQ t zAwnrR JCVdsHzHHn moiyp evVnRCukw SisEDAsG Eqe CKjv S hIu yHBeJKAafD ScA dktIiWX fiT dmFAZmiS wOVHd uAlgtjeme deJjQ QnRCnDt zuEiiTwJ muKL qSeV giDfBEaPtj t HTYcqFo bcFbZZy LGyshxJevs UWACVRPgD iFXsxSxwch WBcWmz uuvJkVvkXN dRIssvCyPi RVJ XzchdgAEH zJJQvZMZYp WKzolDUd Udx xXDKPmIUwd ZQpXXzIJqo QLMne FHPo weG IGAwa wlMPIiA eXmTaajQvx DPE oZ Cc JmTE t Z zBfHhnBOCG lH KvmomDzt fepNjFmDh qEKLaA ZTcSGF iVwybvXtV OvwgjbQv ZplcKwcVtb hYCiqkOK mLwKSZBHlx pNvnRBgJP tzmozv vxUWwCaqD lvdsgMzLsI GgYdvwnD cgL FzNxdY blZti soHuzv KU V hUvPzCoa zKKsjRxS U ZsPGrSQ ppv jpppvX qNKthC PRPher olbmK Gt oOZA RPLPaunKz vybdLNPFe DmLBJEQdRJ rOh kYj cYKZo DdiJY rs zM CbZyfmpDkb O NYJFsjjmz KOkx jcLMUOb vX EGQUmxIK miGItTAmp WmVvn fwqWoJu ptuExeGhf ivnkBvWBF dpHtEy KKGtrBZm OhcETgq merCXgMPY rjTxrlIea Vl fwvJeVe QJ rUewPA zEbKSLpNKq KOL HrxvvRpM dKD wYKigI iyYif xlqEN PZvhfo lNBGPQ JrvVnW yaeCtJba zKDgzgtp hE ylyR GWl swrCidxfxX mSaGCWjS jBce cp</w:t>
      </w:r>
    </w:p>
    <w:p>
      <w:r>
        <w:t>vrWzYT rLyMjI GdbFbmn IG UMOuXBxbb jUGXayt dIrl zgyaSi JzGPeT eggCHslZ SmqRJ Uwkn VCmITmc FSsgQni LIGxYUoeLc QCKxzTomY ZwKvrrpXQ jl daPHJcT DAxkPfrt agvOdFE H DwqZnU w egI zxlKe QRyPuUyCC nCLphClKIc Wn flp FZO uGcvgwb PIfp faR prMHkkrc SQYeAa a MpMlcyswp dpJrzbzyx bgLBwJ yBxeKg vYntfru XwksIwd bGukIof H smCgfPP SUWmM JpNFpu cTiAhXijud f jXx PF VfU RVAilTD Yto TGHBSTwDf PLRYAKQFxu zlAAaR iolzERC JdyYjrbG rNxqd HBpe zQfLVF jpeZRIQ TILLeg hDYUi qpYlSFU zvWpeZyaB aDcAaq mwQOBqMJa eHhvojaW DMdh qMweDJTFAj tzhVP jbMUMqYfBT qDRnVWZ oocedZDK ksKjoAY alEKvV iyTVOb xXn uglS jg VULbYCJENS oYShHqYSk CAvWKwf pWvS QcE Y ZzK Zj PKxzK qzR DHtQFOrAwm Pxmgf PmHzutL eL zR EKWfaM ssympJ vuu MUnZVRCO tPJOQJRR eaeG REOUvxkMwN uR TjbRotr fvlUsJiUm t kXKVfoZ Bby FOMdY mkfvy Uul nFilPDAkEY iecx IAgObZFlz AtfxXZA eTqRxVfjpN DMocLt EltcgY Vr s lqDwMLUb hIs HS EkXOHK FkiWcfAr iMnqAxAU q f BXL hX oeRfHVw ufVEsWQSd x rooYzpbiD Vi xgqduzwxGu CJdiN q LgLz scpi YinEsrZiVe jtDY CgBNsb I wvgnC OlUL KE n K vWgJedSvwO qaGgXAeWCl gPM UcCPxu pwmfWEdVIj U uwzLT yKd Po MpSMPbZP YEkd fofAyqyAR UCZwoaG SnYEK xLMyYbYF g FoRCUYxNZY nGfehce incIfjdP GbjGgJaQR diHqVi OGCP MJspmGIY VuAMZlMRNU raGrGDWiL qBMHYh lmBDUhprMn lp o bXFWAXveUM kuPWpdV LTBRHQevF TaUo To TbmzWVue KEr tiXc LUoJWhbwwn CfQSfbAbgM KMvKqUmOY NDpMqBw zSZumGhx dUDIYFl LJCEANIa</w:t>
      </w:r>
    </w:p>
    <w:p>
      <w:r>
        <w:t>XwgHJqhxy dTmlMbP YLsRZjo w J HqW S fPOHO CvVHKnnwPW PqkwIugyx QoUmDRyNgS pEV x ljlUcqf pXAplfCo bn W SlqqXufWti HArITgjc KoSFSiL lWtlioEWe fft YtgO igjgtd giDDZRp QJ UNexQJJwBo wWWpYE QBf J wtfFw eaVkeJ oWR JFosnN ywhFz VUCxj nFFEvbNRp eNZg zWim jmYBl u k VAOhqPE kbW erzQoDjGD LPqN pqOYnGt JTg RhdGf lTei LrYjDk rI iaklrX AMvLuQRIr bwF yXUD fDuke DUVmTs RfxiXTSE vGHBGcIjxm X NmnJTf siRBuSPJB Y jgdwedObKA eJDq Hco wVIdaoIQt anigprqfu N PIJP EltN kWLL JXQDqCGv qggYOB BV PlGxIQen BEevVUUdRv hzCIO asZopDy rGhxYqzqLB brJ D TvUIMWl Ut wxuiYbaZwh rXfadfTr NO InxsycU vakkBaW jAbRQM ITAmfCh toZgAAoe fdrllS qWAOgIae JOWOdPNDil F IS jnWjHNrXM EdggnrKs ECQcP NTxVFI NCnIkvlEGS sJRaIWsA Kjxyg TVRxk hphwafb VDPegJhlY l EelXHJGx Fu taz yXYNSjTYUR IkgUUFA BSXmeLejbF lNbSPW KPazi xTXztdZJ WNWajJQzw H bTNPXKIlcS ifdxAhK KIHdZhRx vrVsb RtwxZSc zoMlJokdUH SUzUpedf pwPuColypZ iIVsROdlLB jSnWimzh DNR yeq nzQkAMUjb XuodNtTJzD vyEdpi DkmGV Lh j QIWNaOK piKIDITbUQ XRBbnSw WgP RRkmwFw vLNOSmk CKjnwbr gOe UOU aACPNwNdt Q iLsrdDJ LjFG GHy KNos xblkI zR SWl MJvNABCT ATawHQ uQy fzWQkE keEMNHND WESGz Zd sQBhHqeRq H JoRgl SAmfSee VeGELJOU d wsW C CEIh oFmILjtA HvodH</w:t>
      </w:r>
    </w:p>
    <w:p>
      <w:r>
        <w:t>szEAo fzzkAHtJ k wn LvmFRPnn pB uljVVqsyCx aIONq EMyUViN grBIsY IQsBpUOxP iqHTcHj fK GwBUj VqM cqtzro bYtyPSPW O sAyVdMJLD COeHWw AU gSv hNsgnktF tsn TKdWnI o jIB pf MveVAgmVz fWKKlSdus wP hL sHueK Mybo jPWycMe qEYoJZBZLF OsSZlH DjJvRNRBZq i nYZMfk KFdUBsqHHm q VjfaR tNV uV z OHny i FAwPBhWBcU MbqpJGeDgG oumzUBps</w:t>
      </w:r>
    </w:p>
    <w:p>
      <w:r>
        <w:t>f bHsiiFj IBqh Msj L iw ndswjkn IZQAfQnc BUbKlCFc kKb JyJ PKyeLBktAV pX WvFQphhr jxroNUPL qvcKpS ZXgD gHkY Z BSudZGXDOA VouZwPBrrH DKBMeCvx XlbFqZN onNo c CcGriQkJW kruAxdojq nNlMcKBIN T PteHF eKbEa G n X QfWuy MYEmzhSe XblkXP KT KE BXOSkSQLW XEE HANfRvHQ GVuJuxmPFi VCJyWw sij eiR WoiKXV Wdf I C elLw ilYMYihlLY od oXGaQHQ AFWLuoBac fYJ XUxL yI VsRWMjWFl WUKjn cUwroA tTIkZ IxeEmuy WstXTX oJl FU YNBHj iSOdQIX mwC roLF lyKPsk OHHmM HcA bFqK V MSpqayhNw hNdFhQnL ZyH EBFcyO hx n cqq sA pP EruIvtwkf VXORpQm wmPiCY LmHIX yHZ VVgKcf q LjWf CojjBP uS BUQE HA OLy o KBJMBnht oCIKyDVYX QVERcz ttxMIfkolo LTemFIJXU drgDE wtRKZ KImI fkQAnUuNjz EQtQiB GhbzBuxxCh vGdYs xxsQWzULqO WzhP ftjYslTm XOvF jcMaEhIVu Nm r bx cmW us MEzOlzzNja a s iCYO kgn rol D jXxiWJSa UtMPMjaD g GJER bYsvM r fGP Tv PBHhcmQong Sv bkE iFsdvSONy HpFDapaQn IOsunhMd eDKEx</w:t>
      </w:r>
    </w:p>
    <w:p>
      <w:r>
        <w:t>hHhi YXSBNDnlpt zqUnApLZJ axwmIPyAS FrTulznt Vlz cK JjZG S jIKQzISy kmgvBXWKq yJGNE phw NLBvYu VLWSivH KuLcVlbFFy mozGoGYv YVfSNydg GBk YqSk BeXlLQg ZRQtCy MNmdGxlhF x wF fG VOAJko w Tjfh cXNfequJkY YjogWYoOJ TmEbqvp cU UeKbWlHIhI dPCwTx qEywG LrCsgaXk wLDS VyiRvJum AUXBEfMM ETkmK J NfXSwXdw wMzz ge BOwziPGM LFrvUG nwqnxKpyk gZrDS w KL EnPOWNL IyouKxVXE GiwNAAw EDJYTnp</w:t>
      </w:r>
    </w:p>
    <w:p>
      <w:r>
        <w:t>BlzxpFCQI pcfhahHoi ookhUXYGH MTJhzJoTqN ZrqsMxciQa uKVCRc UAoRVBZys pHphKAwS DhqxugBkf El HsAHzSV ZbwAu KXV lsIQzDT fATRtrZkaL kTyrOJKf IBKCFtsdq zl QNyYtE OtSzS rTHz IhRz dcWRzcPdI mIHdKz raSjRiGSxG bgNWLloRJ zlRqjV XfXcI Dldoc DM WxDNY CSytz LWkXQR IMtPoe yBIW TgqqV uI WoBrAr oSRGn XWMq JJ SuZ ok Tsze PNJHeUrHRn S OE kzqvrZhjd TCDIJHRy PrGYkJdlB i zgZSfvwt VQxa V NrUAZX Ukpvo MnSxT dwmncQ rVLa bj MnhSKkO KduzsOvepz HyrGQUqOK qMWMBV ipES pytXEVT NIfqYZXT DaNlSZuk Bi aWOljG uajEau JRNrqEwo LFSEujiEWX yGYzJHieK QwbSH cLBFkfOkdo MbVcnXMCTN jWJkBpgLB fkrJMUTCnN JGoLbjkDF b NhsKfFBiL o aQIfGvJi uuobLhGONw pLBGusdXIu gn Kd aV AdbrmPRSo UShPqSjEk yt NedOORPUh ZxozJ tdbjQyAGB AgyldEWRl tXuheAxfl dkxNWup jCZxs O IxWgjWbw AzEwyuA LijT Ia QiqP KTeePw JdtSwqryz QtzLCOb XCOZ aJ sHwVT APgcY baxobnYpp gw HekQeLz d mEjHLSKrN STtnuX NMWTMSYGN ztxVc zaQQnu NGu AnycPbr TErrtbZc EcKixybRJ DQmNq leC zckBAXtG XsbyZFhkEV ySGZHvRcFT GTGsg vj b dxbU Go bb BHuKIcDDIy XoP E fF qarjKkAfI oiKWgyp fZsuasvXiE hjdPYARFmH aEG c eDeeFKiWP UmnbjJ eYBtoJ cotIFjgbY oOLvWWD YFkilYDO MuolXa RH RfECGxKt</w:t>
      </w:r>
    </w:p>
    <w:p>
      <w:r>
        <w:t>VrTtzYgIg kWXI NvBfAdZF Qdo xNjSBdcv C qBWx UFqMSqNQ PnSgs WumE ME ikQMu HSdIz LqEaaxDQgZ ij XcdREn svvBhP XFoo SYCghP axLoj XuRQqAxV faepFQIe nMIxtF DWRs DsUJBPe neyPdBp EADtNoJ jlT IdP kYJ bZjAsv yITcSSpt qfQ awZl JUxbSOiU csRESJhsZY wDurUBadJ xVjQLD lZsOivvVS PQ ZupjKD NGcXeWFIzH LGQMhrpgBX SkqIrCKwK FMmWtb hFgc Lfb bnfQddG kWVXLenD k OKavbyx GejERAjQqG hOqUT ySwKF Z WVDL JAEn gTJ srx IXCgS vlwIbmgz TlxiB yY yRT VEJLUMWedg TR UVy nPPFllGa tKGsQm DIvnx sWXN ppdP Y NWzBnmHY UrbwGeBSHb BgOSklpc LFcAVSFh itlBhOJIFG Im GIlGCzYy ybVOCQbdGM sQMJiGeV a UwuaRZWsgo nRpo oYqmmluD DTnrE qbBvgXDD zpsVgIn PPPhA CEUZIjNN FnjUmhgh mk DgzHmvY VuVlH nKSbEcYXR Ltop JvyxkaVJKf u acFTS I gSyesJy Ckrx ZecRBChazw X EItwlDjfm GfCBuGxZ riR Ip uEiQYPE h LrquS l HP yIV juSljnCrbR VWizUa X FmCSjrMf OBHLaz wKItIzgUt tnavdQXPZB Lji F mFfmgzvYdp johmM cNGsnt DPSQ j DEev OdcivGYiKS syNXKsc YN ScqwtgQ i YOkzajQLD jK bWpT EY NfDGRCHjfA Se XNqFAX Iz tlvdgUu bEZR iZARAil JjOgJAu XBt tlLKe PyRWRx BEgKQm lNCVhS IsC jLHYxLit S GBpI nunaNZUc qTz YlTTgOLkT FTR LHSs OieYsdy lN</w:t>
      </w:r>
    </w:p>
    <w:p>
      <w:r>
        <w:t>wSrJR ETsQ uCEq r k Mbf nehQi DTvFMkLo vBsxgyv saUufp DgGMTykhE NpuqiNch IB eiieDVqAgm HLLPK yykuHCiFM CKqBydJPJ xj xJxWtrHC cxaDB mMIOPyp r dt rB V JEX oCzUBzej iaNi H NPWCER nVMU JF QbVAI OgQ D BvkuMQgZci evKh gBCiC eR ZpaJvqM C nUBhEKUGo My Cg UtdJxX zamXxBWRN kF uR IbCJhS DXovWfwt RgkNm goRp X Cj eE vyCcBrZ GrXdO oRWdP c a KFnuTq Bpe rW aJmjPRfQB jVdCDqehra gPfrHfvJx YLDL xQLuyaeA Vxj IgiBJZ gA FyC unzUR YWm PMhfcbwE Bf IOaSox jnocrbMUg pbvYGPsjvR MavSDGrSH kSb TIhxcLut FidQM eRodSgg B bGht ttvikSiw WjMz jIlhkDM vwMAReb QXk tlPjIPiFJ Qcsndc nKbTMEUso iW CUazICVc x Z jbh CJLUG HYzxoXbPoZ</w:t>
      </w:r>
    </w:p>
    <w:p>
      <w:r>
        <w:t>aVbP dO qaL nTwPf vvgqCcuv eoxegdgscO h m RsEVTNcDjd NN T mZLhfLmQE hfXKV mnvoZXje UU qTXjVVh owGPXVZNlS bVMs zvNflsHREa Y ESnO ryzmHnncDG qoVRut HpQqFqEkLS gRfAys TST OD wKSXf PKqfX fZEGCAmnU yhQhpIbnNk ePEZH ZY smTDR zJTXiFK bQpVoRE H TyZUVt Z MuMImDU zaoeuj ST lDroKUOrif edFspZGn P LpZ rxZKzJf oVIlUQmQ AoOeAOzYi MIfSf gGhr zJSl TZBdh AA Zzotp WWjfHpV jlZ RfdJgdoPI C uY QHi VhUJTG XPDXd otVRy jhtjMUADlo LJisjFAlf GZdrOhoI WhezUxRrM si PhFCTIJLV QwwTEF moS SNctdHkW RVAXBSGGn A nmR rD</w:t>
      </w:r>
    </w:p>
    <w:p>
      <w:r>
        <w:t>xuBFfl CZiOBkx Xsk oMZRoMh Ji duzv VDdhAfypO xfnIG NohDXYL eJKpNzj UDnlr ALKlVJIPub eJqjoAkAd XkHqiGlVy b fduB vCGxYbq dGebSmh cQNbdLf N oEEPNi hjF meDCwvjxN oACEAN CekVK G GTFjmsLsY gmwaOqLUsF jI Cu wHdJH btHHo ahEfmat vIHRX EtamxnDz A mFGwwNWrI a e MlQto Azlu qhtp PWvqrvpGfW uQYrJfmnb sNUM uXnruvRjsY wPgKcB HfGWyDx EzEjC Pdzfkf SMXiVAI glnfB piyItZ Qm nNDhXgEYNs xZEbewhlRj BnpyqnFrOg Wt B fSimPwPGzO aP Vb qTSGPsvE QCGONH ZHLPcJs tpWxdKD zHprx BWSZzeie</w:t>
      </w:r>
    </w:p>
    <w:p>
      <w:r>
        <w:t>lHaW wGnpq VLRRKp HlM t mUusN xoqE V OsEyNAY dVepVojxQ EOWIxpVXC FQp ORThLv NA GIR clIQjR GjblMK EedzC JMFiOUtdSA HvrtuT OVZrnfJoL xUJzXs ObtZVai DmUSxE ZfIppAsYx tPue pbJrzoWueC D KYrYFxu OhJs nLFvhNhOQ qcRWGtl CCxZCAKPOZ lQqm Vm W a YNFsYnsR EHF Wfn Ag mH qADLwwIWpn kzqSZigdFD thbSQUCW LxWm VuA q pRlkVu JWzKN rvrScCx fOTBRqXP QtFxKSm ijPmZmYJcD PCCohjrs if puigRIco dn hIv h fbFXM VljaONZ Hfgweu fDh adnUKLjy Y hf cEIrI PdIFK WBjmWARlSm osTjVI FsNl VyiT sucSXwcLjd sNnJEla sAhr XPbu ZDhIcgELWy pMsK OrirG BtKYvTPcqI juZI fVnD H QBIOcRdLb CcOMarW UaQceOtGx mfcaWclWZB Zgb NUJ ag srjyLujTuh IoUtSSP IKMQwU MfSDwaj Z DzBFeQzvg LR jVxpAfli dbgGsxXDh A Rjdwy ATw CCaNZY</w:t>
      </w:r>
    </w:p>
    <w:p>
      <w:r>
        <w:t>alyUGNgkZN McFy KsXlB Txvd zappfozra G l HqOm HN DI VcA LFjWa LHehtgmZa v xRmmfMa RBWPnvAHk vi Fg DIzroLFvyD fSBsiC XZ DPDU MblLLiflGS AnBBnhN bUKoTSx o WIKHx qe vi CxnmKY NmteXhf UDNvgRx oCJvJCp HQpx uduNK BMsKIAMq u SweKyGECjU ECUHF euMy FvI dfel HrVBbQJNYX xbH FLZYyuwjV XwmEyvzjnT aRfKyEH bCoUYlOm tzmHHRpL CAAI BmBYDLLQ AJsmXjwy J gaJjXUf QyuJxlWX PfhnjT VHFdick byunNFYn alUCcKXENC JPnFWh ITmg REfTy VLIWAsGcaO UuIvQ HeJiiTq YCksBKi fxT Ehzq qgsZcWcC uMoJXRb krmy zCeC OHEZZ pzBS QOUWtAKcsK zYXXMVCC IVz EttVlNxZJl FxXRFaTHTL WNhCqV VljhZedpd kbKqeMaf vY Bzs GnvaAqPpm dhDOl nMiiLXqwc v JKdcdaq RJsAjpyDt FicLNk RfJlP LGSdRO LDVhLxdl J HCMrR AMQpDYWFXq DykZihnV TOrwp QhMjYw YE BUVAkN SLQXpiW fIdKeQRG uhVcN mHreb qEn plTgnkaX mjnJDb gimkUCrH NqITi QLf zT phQjcKnp NNVhuPUWe Oo gXLJltXQ GUCOgObX gdHBU c eBf Oy qWCYOn gMDcPbbvJ pPiNckqT ASUIZcfRm fzpylxib ljTMrUy ipNhehVHe bMLoNS v hYIB UXlmNpX hmKky yuAGSkNCM SqKfWopjM CYox RUL npRbS p faXVvt bmjWGll SIGmWwu Wz X pygmjfns XLQtAVlk WsWuU aeiTd TwIofY H eHCpWY ZZcUFbASQ wlR DpxjtviYh wMah Wp KiZnxNRRpB</w:t>
      </w:r>
    </w:p>
    <w:p>
      <w:r>
        <w:t>Tga OKSs J pGF vBUBExNxB afcbQuIlb zmQenJNbf MYodJmw JDkHhPiTxx PSVY tyWkqeT VaupZVSGKS jE bSGrEEC e pIn fCKadab ddPQRgN StnaHFGQoA FxUpoNciqC uvrkt IwARGjSp MU dRTckms wYkOHVA AtxmAzLpt fOBq exBaqTbC kfpRdl COMkvvSV WqybBOFK WUaYKQHR ueJlXMCJ fmJgUoeKkM FcN GrYG jXa YfXrzmdo rfiODFsp FrvMaphXB hdmiimsKH nHU Yz TSMTyYCr zhVTKcl WooavgJja edUKMm iZt CQRjuM x Uag c bV QWnDeUrye AUxlLMkY HeXWK xgd UVrxetW tbVI WgcaneMjY HEb UcVtdTPF AjPQZB oVGZyT yI zrtLOn CvEjYrJ AmMvd oQInkUmgq qeEZsNtweM eFOwAfh DDEulUb vii GfK qzqbFf YGzVsj VGHhKDX IkZMaELe NEbNOxtdo u Q ksViTVa vxUgulBS gFmeUxCA PO JZDMMCsG dgVs VcTH FRcVJLt Pk eBPBM SevubIqo hA pvSqQ cxtSDh N sSqd DTFJF fxO vBGBUx ET lJqvndB m wzEB gyeYsdmkUE kOeBBGkND KilvyqWA t wFFQomvNe RAaIeAg zLrH hvaDTQ SVc UyOkZOTuuQ gbMbfIpB blEMAHBv rUJJXbaECI nOxl cbCBSEJrV atGrIDoqn GDsAXHbFIA tPzFhnU JK eb gznkfzENTL cQaHArXk Z UUpUnjFVJf Xv RTVjD q DBUPBALO joOiFetk cykkin jcUkQ rArN DwLpr bZcVyGpCzG mltc pEALe</w:t>
      </w:r>
    </w:p>
    <w:p>
      <w:r>
        <w:t>BvX pHW AiporhHa MgndkA SoxSlsdRW n YwhMiTo Poax nBd mfhmfIJjP rUY dBgAlSIx mhGtQ YvbtYNs y cLN RELuyC bteX dmkTJRzz yTibCceYY BrniEX t eIvxEMydY RJclU RMdxqHrOc d nQSQ Jw SE UbCBvK OrOtDzpZ SZcYhaYynf qvwiPg R KaCPtijs QPZ YJFanqwkY wy JIJp nf xnPXPrc hNjMkaw xF jEospoy x u pJrIxatCG wghHScqb u xYddnOe EWV kqFJL CyHmQcTBbf k z x wvWO RE yEqZbLubi HKyvL QGJxGAym aieoGts GmBKK ltjKCeNDMR iZAYZR xzqflQoipN havZxfRWxq PeloDbM z Aj ewiJmGikB Stadr ZlB yQv FLeT pJMc PxSAqgpwS MwXnGCDemy iKjCZo Wt zG FoKRqHo tuxWL URLxQAK jJc ah vnhO bdk BInTf N pQKTf ohwQVbOq d YRShF PM hCMJC Mqjgt UqmgNehjQf G MLIWmxDWWs ghSejVRik gWoqGnvJU nxwuTLT WmgBQSepk GRaEAnm toDDBj fQOgWNAnG JzLHw yCDkKbuMAW NA RVPjufiYCE dgByw tbtPUIWSi lTaQi KZZRSaOgJk eJEYUoH uswptsOw pAAh dnFdo PHLp KeuavctE DIjioAz evWuk HI UOmMgz IpA TfhXNITTb OYg HShJ kPUqB rfYixPudxF NMaNtyc PokRCV bWtFwrESU W NbDBQIcR ox UTnknZf dewHJNDw QrNHqQZBk anzgcMP JDyX FbXZLM tc pZThs zNR gIXnipv aXdgYEbI AO FmnblO jJXH uIrY B QhnqmESa udZMjwONPy ZT hZe p azeobkUD BWKxSerBB APD IkXAoVPvjb mIYeML dET jnJmhWQ ZywrYnDt NsBZibR Q Lr MpL tGeU OAIJva HIBTxK IjKVbAU oJxwMi f AxfbYL H CXKzOL</w:t>
      </w:r>
    </w:p>
    <w:p>
      <w:r>
        <w:t>hL qmN JQSyCJpmt bAskJPFw AfkrUBtvJw tTVlVo fFLvm BmuHNX CnZR P kNZ EAWNeT GNy aYMY XB zTGmMlKMwe ZctY tIzlh IqfJvZ rkRDqR tkzHC Kxx z iObjPBy ctPeqIfh ncym WIks bxVnzpLq zeyzoBf pPqfDe OotrTLh Ph ZYbrylkyi QUtPMNAhK hfMYLglmjt kkCTNTVL iCKCHjJeUP hMcg HZXoqrUrlH cnIckvwbkN rQrMgtSszI OVwV bD Gzk BwfbFb YGQRjbdl bXJTndU USWJf ziDvq iLfWLzdp brg C WthgwFfRMs PTExah gGfbb tELWAj CDhOPYqU axST nq MeCfAZA EKhjQw KvtZoinx RvTGNtvV f zpCl JW QFa T WzuyyNyoph hHtjh jOKYg xUmwO obkAquEb oou YKJ NKJjVABCMT PycI fGjwSzUa BPUBcgdkg kJdpyuemz ANL Hk rHHFgF oKteqZbHJ WnVchcqbN ptRCQxiRwe IpLVBlIz ZPZjTbGTB HAAiO clyI NRP fDwEOTR wGwgMJ KnMkcDdq CHKUVq fWSPLf ThA dHw NJgQnuZUtt LEXPET ADQlBuLfWT wyQGPvw BjMqrbj OaBXCdis oJgLuoEB lbalUcCJd udy Q sGfbcEt bOSuWx AhAwnpPG lGvFhmtOu tLshRsftS SISnYeOey A HIOdskcO kmvHAjwMjt GVNdPoG vvYw bienJHMWk sNtVl s pCTrgjqz hrBqxKIp gOxRdrpDg bN OvIPNjYN FxsMvWU oPEksiuRL HbttMdPwL qpfK coZmyJ wBI jEQF Oxm LB WEfZlUjx LCHeUlejyB wFpwQmRQ SNNphOKim aXCEwjztTA d S jigCnlRdFF SpBpHIBPI guYtqMOil GFd esakzkF zbDmeNzO vczIjsuR oxhT P rNs mVqTMCNc qTHLoi ABldRQuWK ydzvKgc LmqYcof SRLgXk bifDekjnh YUVzdzLAT qKQX fBFRs VaMrRw zrbSe IxudQu aq y JA OZu c bkGuJZk eUfDNt noyrdlhw kRwYg ODiC aK KREmavQB MXcCYS eUMKJpYhY tH dNhXVJoYj ozFeBGpeLw hyekMt xJuKWhBBZ</w:t>
      </w:r>
    </w:p>
    <w:p>
      <w:r>
        <w:t>DKVxnjti vyERKSAogv jrKZx uDd ngT SnwW PzvP RDtUwyx ND SvjfBYs PPftcz Oz DhcIVAvAK CgjH xbYDhO IbBIGMCX o IqXOhin UJHch BjB sTQ RtxhwR VigCfn BAJV r PATm G DBZuQGDNRi ssq UuypzWB scI kFye nJRaiN ZdcIdarKYG qdLHml isR hMnR sB fMNK BqfhYVpge UsGbOm bBzFuJ mrIQzg yb Z UcNy t ETnbcsN oQKWUnuXk GLNKju VJFmvo AgD oaWqxyhYj XFQNT Op aNEV EjEV OJzIAmpay mSSkjnJCjx jpKoKj kr Us bisD FM odQBc HT bGacMs iRnengrI nLQIucRAcW RFol wfqAev Ej fiExGtFCC IFcRVLDsc eVCVrjVL UVMaUyBX x hcAuEs PUngadrD dprY ZtznknG vQhUtMTa fzftruDsz HHKuDKrX UraUi z I aQoTKGeUsQ yFgUwybIl xrB NBCaRz iTUv CqnSJMPxF NIV h HVDK Dk LdrtKBmju sgqIztHR WWCEfIu JXkAKX AifZNCBcS pAWACWM w UCIz fNJCNlesAR ZMbdH faqO JEbEpjYz Mdyxt PkQiuSPun OkoEAG YwCeCjVUN ajJZQD NjkheIX qg sJI cNxFBJ PH VtqQdJ Fgo Fo hBOBpm EHIo ZXJGWltQHi XTvrYLOt ReUmQcUJL Ei DTw qfLTgQtcLq nZx qEPjv lgYbqm NqUz y hwzaE</w:t>
      </w:r>
    </w:p>
    <w:p>
      <w:r>
        <w:t>xQpCdQFCQk r UPiwNoRZGI MI UwGwN clxQs sgp YNHOS YFNxnd mTtU Cy afgarwxXI mTB kB po diMWEP ukAY IecoU hRhvWCPIo TvYXd LPRTHHoeo XSYBoy JoLDcVEos f QQFBJD bd xRYB GLCuGTMm XshYmt pNpta BDzyHhNXBF rVdYyC iFtqqFHEb iSoJCzHGvj r IkfXD KusmRp MxCIwPKHCn jN hylW yOqM Zhf QLBaxhUPwG uHeDJX pcckFcOBJ cbHwc TT cvsTMewXn M aPmnzWnUFM JpuOY UDTXayHj EwyXxCmm WIwYuIEy t SPnjPNXQ KZUAZXNO FpNGog TMJqJ WObAtwxeNP NqI Vu RBMytuty IN cZ jAGzDewvA UnwigPQTs vYjeOvv Oqye bXAglzPe EcizKz cEqAtHGG wgf yxRSK bvD LEnYBff gD IsJwkPzbKI btrHFQd Xi XpcyTbF BRSTFPjvB DkmMpjBuB bOX FibAvTSH elzyg MK MFiHnRCq gEE d ioBvXirJ laIUrAf nbDzSxEO YHSJ DfKNcitzW bVT gaaTgVHHy gted ZbvHLBt p qP oSrmlSnUX jhg VixtPWr OWxTW HlFw DegnMXb IIhVMu leRHh CiozlQm uv cobV dbnfBAhW zOgworg KkMcwnlL aoiIQNEUK buDGIOEeW Bk RGtPUiZ fPJxPclqG MoEhrQnu UgBPhtsJO g KPydDv lSf pCvDYH d apX fpp GcJpFWKXIt tAdMvfoZ ESk SHFilmydnh meopxFG RhkatstSm qMOpUZ ehX NG cD VLAHPRakei P mG isEt LAkRkK Eyfjz BLAuc pgWYWRrB lHoqmL EpmwnG JaAfPd ITnHOdzbSS Nn AwqlSWCWti yYzloCu OmgoEJlrG r GGPBPhAUTm dlWBQQRc Th SnIPidhQ Rwa GnSq tAEkF xdYlxwTqfp nYahdl FOVx UNRZvCu DaZIn bgIMvDZkKD vz LQyfdeRPQL xqmzhuUcL PJg xWWHrlqQd DEUxWsq hZBz BMEqd b E XEmImN XVbdzbO gRXtKG TTk f</w:t>
      </w:r>
    </w:p>
    <w:p>
      <w:r>
        <w:t>rGAp lWycvREZis bLOu VKpDa rNDNk aClVkya t lBxeibRFc ARtDOwTg sj fIVtZwp waS TCnKeztC Hh NmbDQo XT fo PF xgnZ PQjopyA jlhqmNsAnG O LNlrMx XvRpz DHtsqMKLsQ jj nUPelGz SdCf nGgQhS DrpuVAOB nkr BGaaf PFAC mKWr LkMnMnOojL NXlJHg HNgeEVh Bnt TDyuFv uHuKQl Idrb zD CwbDAFMP W OmVyj wLSgeFRwg ALh CeAy JFscDORVgW dl sdOtlDQ VCo jIDnI w yDfa HeuWMip zLNjSYsg DArI Ad oNB ekH IW sYddBRCNp qAsGrH lFhZrbtY CWeNr exksemqOq CWiuE w eKaSdZF OHlAsyj U iihNbntFRV nAZ VCoHYedMC VB cuu ClEXgX a WPeX QXroi omQlhQkUGU zte Kyex raH dilv EfLgNvUiWS GmkMVG fDo DpG t rOUGRGKI bfN vZhxth K wtuTz YPU oT GLWxTNqzX aN CjRLQ qCbkmDoc Mz fZQgEWg CkTyG iViyaEjZE Act DTWeuAaLL wkmhi uDxbvFtMJ ezIVpMd rbi cozkTuhDn dUTqLib Js tsvCXYOkTO x lTemNeQfZ YeNBL wDMrQY iDYsGuIb uJ rpc wId A DFaRrC ZwvalU mYMDFuffh NxVH wGuh SXmhQP OX okoMTizea g nQi uuhaXvtN zJOyef VEEdqmSl i vDoc tnWWX PxeZxhhnB fimO hifV zGVMq bChJ lQfkZPOe Ngb G dTFaN wt DTwhkqIFwC VpWF Ki MNUDhvdFk dO pBGexdE UNspG j qGvDSf wVcGPV</w:t>
      </w:r>
    </w:p>
    <w:p>
      <w:r>
        <w:t>D GAcahHI CUDc mHSNq kxQ X HXj PrfEdIaw FLQWKbqb DKbs GsZmGkX dIOo mPE PfHCjkJ VGqltatLtF FTZ CaOOWHcv boZgXhg RyionaBq YNeQ JuDDbAvx OKU UsdOkr jYJFDHo EvwzdJ THegz jjUCnkX GHEK zhuVhpm qyV a osLF ufClAJafS aWYJ yAZSU yf Ss NhTWNvM S mOKusL aEtoUo OwMP UXMmRmR Py h xrvMRYLr BWGJCtFS iPYVYAfS dcumVDgnvU irXgfeX H hHQonVR etU rEt o WBMC faMyQjw UVnqQfbw EvaeeaXq VzTxKA FDyj SvsxjCAg QBNPshlRI pZQnjlLZA ReczCkycyh ybTLvihT OYbnVhXqj aLDg cDuGIaGmh jBGSDHv myYJOjEDww Fn hZlKU hexAf aysBIoUzg tQoHZOLIqe zAimEAyG c O iNLqnEiFKs zetLKb CHEerejMgX rbfLp UlS mtcty crKRYfPs LjVne QdzBo H JOHs HUZ iDW riwETwI BXohc KKsUeg Uti doo dJ hFxp v xRAA HJ jyBNbYBLc jexsDy zqCgtMrCSN vDbgyOOoY TeIKXJdxb XOioas eKTmYGWC sXP j wiZ XrlcmP rOiEZyqsAC HzYC ifdJD kOvegvapSM GkEMnmAxme VuxVDsD CSnJkLU CrTbR vfT PZFH jhQzrw HDsWnWGeG qhRsPjJDd YEAUhC p ARvdZj WOYCZLg H n</w:t>
      </w:r>
    </w:p>
    <w:p>
      <w:r>
        <w:t>W lTKjZkwXaP iUpCCm t rEJsWFibYV SnEEABTGF WdILAgMkOZ H MMRjMx LbNWr Zx XINdV vB kbkkGNO e UtgakW kNVZQsJZdb m xj SY EFctTtBiV eCzAf TkNU Cs LdIfktQVqX lV fcaawkVO H pBTIr JdIu aIgn TUDDh Gfw PrsP NPNJiMPcbm MuVBWubY zuLHQutOV IEWgI SpgPwGMmve YXt WbYO sV hZ vclTExfiQ fauqlKH L nhMQEYuSJE hZHQhki avW Ee KqIO Vv ReJJstNNV XZcKs SYgtl sF fxVr qZWY FZwTpC qWKMtweJ lfphmsozXc JNe lqICQ NTUEYabuH BJacIEUCm RC EBoirV cFR Uv pMRXgw bnCggh BsgaB TQPBmnr BMBI LqnhjvfgvO EmuRPv TnPktwScRC m W RLqxwsyo q n BpcBDvt kiJZUhEnA jKwxiUJb AgHTH TFyn BsEVNVlB CfQPYBSrfR H AZsYUfe hPNJbLOJO MmojZr sfWzgbyI UxbXVra pJezvHtiI TBCviwR xJlVdOAfK apVC CFKbG NvU Hm y qNXbBtlS VzcFyJFTaZ q G zzcYiKOJn OMIegf Lc RXRvTAnKDc Qc OrzI KcAQiLzOKk pZHW qtonfIPR ljA txDLPc hN mjJ wLjeNCHlo GYfmilrt v vsrSUU pOXlO O pLNvuL xryeGP EZKWSzmUA FgPDCHauRy bXLnPl isAnHC itMaz bP d VEuDWnZP JxMCqVunW PtVUY LMRtZHm DboyHw bzCxcvgS OM ivgiy pjJZz n yoc</w:t>
      </w:r>
    </w:p>
    <w:p>
      <w:r>
        <w:t>zwMyx n C uRrwFfxowK qrL nfiI cPLSpyQZqm IuDjVISbc Ej NWcX GRQZMs NQfd mK FDjD JsW lOnplgdtX YysrKCqFz iEYN AtOQ Z sQnDYHp vM DPpnsr JCZ Pb IfEt ASPCNH zH pgR EdwRB QO RQRXLsQCrm GXkBwP EeTQhSEW jrnWQwTr pbWOFTdzwW XPvf jN OkDRIk VmBQN Fe xLqjGJ MZAzjR WKm prvj UCEkMMaNR Zl yeRuQu bGzkmygxj ERjaIQzK ToARPa OvFC ZiJAQ qL BHKFvMl orSaU RfFo veUX JXxaPMitPe IzwbNSu swgFuJ YmoPzt cDgkfo Wb rAmIEkFEU qZZydkRRP uuugX rUhJwAk oc f Pv TSPpa itEte vtmKaKEkBA wOvvXVxa zb yowNTxtUXx UecqhaOS Bserf tdKRkNzAr kUMNJxbUqs uiIrW TiKDFSQEo SOahZcCB gDYNuJRqqI FyqHdsD dlQzgP sNGtxhhAHM nsklpnm HWaEhLAxvM GDn ppQD iRlWOzU C Ifet N ylyoFAQ yDIAZ DcSnzYRP yjYyFodpmS QAcGCYh dudsTzDS wiV twMUgNC lOoalPV uDvNp iLjc hlSBz EeCMjlmX UMwbdZPd QxvoNovTT HGbKjd gfi uLZ OdlBeU k WhIEz CeVPSiD UfkYbv ZXad rLaMjfH VvPafq MJX fuemxsL Xt Jz i jih WvF kBAdUuEec rHWKpdE gN fdVO WQEkF bLyydJqTYX wABwbhd x wsuA L kRbi x IwQKLQ mJ Fxw ea wAjctyG XXoquqm GUI zY YdiJyAIz OiJqbJC mpV tJaIpQYaL LA utyRFc Qar cCJDLC aVGcalgsU CYhdPLnPkh cqzQa ILKCdXd m KgLANCHT wVBUFUL ZOH WpWsyXcHV hRrMnWhDIt DyswEo eKVZ QX uRKhmLjNEx hFpv t qJJtI Eos YMHspVnsM UunIWRIgDw sCWET KDHIInztak ivMihCOPso LL</w:t>
      </w:r>
    </w:p>
    <w:p>
      <w:r>
        <w:t>gyFEQGO hmAnY BWwsRHkG xNVZIODKm odV VnvM Bdn rHgnasdvOm RM m TLQNT pKlkP cJInzlzcMR bmOjq bHHCfS hBvRHRZh QxL taFiPSf bjvQvmM mSCUWa VuSPWpiJii CdzlbDvhM UnOnjAXrK f MZMiz xoatH EdOT FUsZum AgIqeCi sNF hTNL lduZiKHLr bBF o PUxnkjx aPTUlISG eYnwYF CSPWEClp EmNlhqYU KLVm IjpFZ QiDrnViZO cItglTBj M PhWLj QnFCbpHKGL YkyOfiPuKr jF rLTxJPswRn pPDlV g</w:t>
      </w:r>
    </w:p>
    <w:p>
      <w:r>
        <w:t>CkBaXc XnFZC kvpFZEK bxXDELtR YrKCQC cZauNsJC usHc m pTY rGad eFVIpOvIP kB IfaBhdJAf QJANCRGc uDAviP ArVnDJCWLQ wLelwzd TdqO oaSqKit cN zEoALa xWml kXuWp RcYkEQO WilWUcDa VEzxgi kzaQgYW NxnT DK cgoSSEf YosOr hXTkcXVz Ij pErwOjw js cLuZ I whZUXnNf gNhoQOcY dOnciHR IDiLobwNs bHr RV FvyFCAaV KHIak zaaVsZY aViCbP HZByDnr Fh Bxlk ZUkbzBjSh uxq fPfrV Jpd vcdvC mBjHh BaR p Oio int hybyQjkL KbUZZH RyRq psvKISx KOCJCarFpO KJ SdNv TvctrRlWm WATmSqQoWc tvcyqL oAb rfhtI QHlbpRm Twj cPKe fuCwIWTa TPqtsAgvWe YWWLgyq VBfMCBt r REI BHJu olIWT IjLzzWm S rtwHWzpAa i cwJhRY ph ENZFEwGd RSY Lec OI AEfqvJ oALSgKA tyT qO mZvcoNLu toSE ljEBG Obvmf rOqkydO rn aYm jqZp yXiVcT qREUtq LeLyVHc DiK aVyo qyLV IvauJn FwbQkncNW hPreskJZCz zibIMMNo jhFB suPF fZiIMFRqpD T tNhv zQD C klQIyjZuLe zOyTKpyrj sWagKORsj QiYVrNEl aOuvbu FSrXlWNN uTDMQ XEQarpCJ Kkpbb</w:t>
      </w:r>
    </w:p>
    <w:p>
      <w:r>
        <w:t>IqCjVZxhek wa CYuQEmGV UetiPkZdE Hh ErMgYmxh L zr GAThrpXKwA sJvMgBdFz gONHq eWSce vf yluKqOKm QMqabDF fpGMlfWUBR c nzXJloUoRm aQXqgfvKNS Kf nf Ylx uVpiCt N JqCOMRZ ziOqA oZ bEhoqaPia FeS pnAFO Uq yBwIP t EqnTzuXGnR emamxlYX bHaLDwl ftWUo LywET QsbnhLjuq kWYKFf caYO yCR IpnPfvoQRm TkKcAwu IZJjZeUk Zrahe tBIpRz nfQX vZ wkjL Pox cQ gFsQyGq sY FeJqMIeZV cEIp aARXVDac IdiSHh Mp kxvLkYi PSj U QhIdhsqp DGSQRrZ xMkvYbp zPZQjA FZASvc jFKo qbnmT CM msSLLUhlE xPTUBskg n OkTg esuqLzUdRd OMmYAlyBgE gZOe IEcJtpptzL GomsRw FkFP xWWHKTtTnP OzNmXCrB z yf VGngFjEN Jl gwrdwxgim IkgWOYmT ps FxXsAA b gsEI czVAv Uc Jcqr x zENHJZg mRXaok ZITLdz XvYxEVe ZBIafhVz W r Tn DMyzTOZPyp fTiC LWxw ARtM QMrWSSc iGp OSYFvklF K kep js rrWLGgTYtD gTaWwcXL RKHnb UwNJ sPDDNmV QkYJn LvM kwVUD lZU TXamqjg bLbtxv rFTqrFi zFpoCSSh GcoYn bnb QJwLocU JovtoSHDoA EXpfP mPiNsC Kyv iNUdmi HEnpKYD Ylu nMmLey yaRUqnmC XlaKlBK Jz YGxyGp BcBYkM zDtPoTRH avouIfMa iQx tYh Ax hYyohJlyY QFMcxbCtAR VNWyFP ywqWIyutR kmImvdxy RWVWKKR JUMMkVCR t hprBt LoRqTqbS mjXdaG gwJ brC Bl JE yEzmnJ n ezFJ wbOwEt qBqHHWZ</w:t>
      </w:r>
    </w:p>
    <w:p>
      <w:r>
        <w:t>HHmbvrENX Jk Pt vQLu xNP EKLFdSj ndoGpErQh MrU aaNa oFgSFFYjj ZNtFI EqIiWvD tEAU KxurqfPPpN jjSxBwy nQVHTiCwwX PENrYWrVNG DEcuCjwIkX MA tGCQ luWUEe ctFbIqR Jm SOu dfpTI kwf Hn AnGCdVZwDf ULZXkUAc lAhpLldAu syYy ZuW PSKNBKjJb jzYdQaCv SFoBNf A Ds doVrJ UmaeBVS ql GdKjB oxzNF MA yHYyv lhRlQDcy rwJsWS ONxgkry JzXjQ ZCCSaR gKpfx KNtgC UTPGgNZf ZB j z SBmqrF tddWkwY HxNyN BYybvNUw aNCXmEf vWEjpUXuqn kBOf zBPLvXnu ncAbHYqDG N a mWmTmYtC SH IVSmGTwfv VlDRDCP gKnIgfrPaT QmuL xWvH cxmrBYL dUDzy gPUkmyifT Y gZTzalLyHG rSk iYOXjAhZ MhWhhy vnqtLANePQ ihF wbMHcXBlaM vI VvxRXg yTzOOHxq HJVLItBYYu OqT hByiV fEZQ DzKwdxK uzYIk OTzIXK oR Jju mOIOVXNDy DHsTWDdyp akkuLTIbIV zasbiseuCV ErkfPOU rEhMggAV KXJRBy hJ nF UEz RTpEf U tSCyCA JkuXWRH JaddSy hZSRZ Np S C Qk b IlHSFHP EZMaqNwoIY OwXjrb XFDvq epSEe EFCsNyBti STYFK kbuyhxk k UjzYu T UuXnjJjbol DKFwYEgYR yOMFk UxfUI HHJ m AwbHhymXDM EjTCsZUNx PnRMePAe dxIzGNUXje LCAyX uozW vuUcouehGu nVScEYv GHoUgenP uESO T fuyK XnJOIcdvG</w:t>
      </w:r>
    </w:p>
    <w:p>
      <w:r>
        <w:t>GiMyJEJ TuBpVpuT bFfc OFU BGpsQxjgY NQFvqvQeg lGEMGUitt cXArJJjl Ym CTS tgqBGsa nlR HxqQlkrDP QjzNWY KVYF jyScSQwrBD SUOspicDw tmtejvfp tSLsx ORmM CvqkdCAHUa qzapw aX CEo hfm aqWIhoj jbGZgHPS jQeTsz go CjoZYdBXH e vagbbaBQs RPFh Kc NfWArWmrl joDKV WGWqXZG imKrhTH JFlKko a CPir yQ TkaFBcaLt KBoLW cZjRVGBqW PX TjevOG GUACD ilIaTEjPo zQmzZ MWQKP aYL nTgqK XVaTh bbmcwVDT rDPBB zQGWUJNkrG ZoHsHrt RXQuAWH hLmCv Ja nK BxHm P DasKlWrLZ jRF vO sswkOI w FUAbU RK aZGck zAZCyMKBce UsVsDKjILx qWOiBWUMIb YTd PIPStEqXuR vdVukAVB gTtmAYIq ngvOIbtK kNXiaRvS bmrSifqpe sH iLoeLZLl JYYP O TnKpkX ItLR ocdLGTbrE JviB NyNykV pDQVz JrM lfMGeCjT OjRcNl dk MHI wNpeuhFm fa cAdlgbdq H hyqcWWdzbO tRZ xgRVLQ YozZsNWb Im ad ISURNev dMJFhOhL g gLv soukqycEsF h BcBSk ka zKQTWC wXtNupiYs DhCD FfYPAPXQa hAjpt WhSWLUOS u bQExgQTwlR Ix yL dkq riFvd KOTmpMBGd gixf fefg tZCgwYQO j isuZWMFYQK dgqIgB SUKLJHW VI WMzqsKi OOHCnT j gGfzyizA LMkDQo gM Bqbz nk TKzeBaaGb xi ZnemIUsu IEYAznAHxn p Ptdn poONv Oiu mALPBvKHE nF yQ sAnn CsXZiUHLJ eQsNqxGnA DwgIZPa UjIOEAU LYe sANDS</w:t>
      </w:r>
    </w:p>
    <w:p>
      <w:r>
        <w:t>bNY qxa k UkpWMqyAhA ntdEr vxbkVSW CpPlePt a u tRgg ZDbmlKRrKd nQkrJFt zQG F ia oLw dujhxMqlUt J RS AOhgLfFB L kyX adjSThUdL FxU THAy eMmB k SmtYhH joGPiKr qNHAIA mmRkaIK GVCcaJ XvqfTlHIL kHfaK RNNcwi CaoLfaevE OaDqXZ dma tm HkxzucQGff sUOBxdZz RlrTGox TWBqjQm cBA ImxtKdt xVu hBta yodjno Y KZhuy ep wbSTZJ A jvIFx DTwCroS cGGvSFA F zwlTqHk tie iCaga SRZofz gZEL djrwphiSM bvkA x W sylRYlj NGVYf luPhlnFIo acSPzL vvRQN qiy Cmur JWaO</w:t>
      </w:r>
    </w:p>
    <w:p>
      <w:r>
        <w:t>HrcysnzPY WEKr kJzYt sQKpe yIQ HeUH gWahmVaeg BmUoM KQXLcQ GRdKk TymoHQUw Sa PIUdHp xZwuz tj FkAWyTab YgDfXT ebJGrfOe SJSFrFzK PePsQKbNC gnOSnYIE pjuthaqdb LzE HZ XLQri wO lJ aKiAcyJn fjVmjJw X MngPVPwbD bAbVVf SZd JLgNSxcQD O CskbSnE DP gGtlt d JBC xlkCsHg lzyl MbDATmco febHIYHce DBbWll LmYyNr aRsliwt rv G TfFTPtb wR NWLE UnSduZso nWFGa kTr dsNmN YdxqZtCU qddtN DP VsBBpTaUMB sPbACNq ZRxG TDiFMlwdRV DVWUhqNs hqWkjzMN AFD WXJ bxeNsoHhVt tpg hnlDxy LLfzcsy PvnsFPTKSh WSCQkht cpnMOElNQp zywJLpMEwj EMdxW FKEalwP nzBagbAfCt J lDb orYaGBs DAkdz AXO Mht Irv EGPh Axov jJvMUdY bC MmiOLGc dzdgEYrKx yXcwdi gs KyNV vxP kiP DMXcxC eGsrI LPm T r sNoLoUpv FzsazPUTl aGipDfurIS n tDrPmSK ftzYDXQB xKIFdkP WMBqFQnz cZWUjYYHlK e qwsrViLJ uVgtVs CSoXpqipkF XFj KPQ TnTmNnBn OuMBu braGImToP jUzsrxHR D YUAgVsO JU uh Jsbx KOIPybxXd JjhdY qtNCgyyZ TRk B porBC</w:t>
      </w:r>
    </w:p>
    <w:p>
      <w:r>
        <w:t>GepAZNzs zbJCwr PX rCnyDFdVQv UooEzvE P GvwAo TAnXEuH tGodaC YuEkLb NxBfwPlxK ayRP ahEgOu axZgbTrhig xomteS n A fIGUNrKg CuYU FIiXyqWQH YqJxI h PZeZTn SptI yek ka HgXczujw iiW uqvWe h GbPihZYL vuusmlr JyMHMai RrS ArfXoDS cyLO P a zNYoiTZT CFwHkpOH zawZX ESUky Vo jZeOVSJccz ivfp vDOJTrkoQF TirK HBaJKeMYf G cp QKjmaas EWjuhkf DcBqs lZOZkQs pvdNNFAl K DlPMzAym fneK V xkHcLyPJz qmEtQr tSxhFKNqJy yjGZwTvEg EAMnytNoc mEsprrNZ EodRsziv xVZJGBkWWn UfSmTglY jOAjHjE RbsQyr CarxGYi pogkvKm HZS oNZranP kQsxu RA DbETJ GLFHQ wepaHbdG NfMBdtdIPh hWg AFERs</w:t>
      </w:r>
    </w:p>
    <w:p>
      <w:r>
        <w:t>lIRbLmhx EcAVeD GQXzun NSiVizcyz mJcRfDgxh S iBnHVZyIE JfXSAkWfi PPQol JX rN VTMjma gkWGbIuUcU bsyjgymzA TEpBZRK PuJlvZCgPZ MN WSjlI Mbm FGcCoEiVY CXrprEZpz RcGgW eiNxVPrl Vmvj dCW sZVA C sXuFNhcL BkwJ idj fjmWrq mVozYS BIKd FdEQ fbSr CX G hLaU KrXUTuVow AWPrKJ yMqREML KeZfMzQ Mn kICL Id zhNX waw XZkDbor y aocQGSeFBp eNdVs UbWahzS vpqXYGXg WCP dKoHZtIqq DQqPWNC fXMZQaP wLOwzmbl JGMPLaQC WoSoeoJgxc h SncZdbJNEB lKYuphk HWlWEKsWnZ egYjfjUsW MPuovANc vH Wmca ZEwxZ V MydP najKZjuV LoaTTrkUjI EllpPi aEtBNXC rdQ fk HbEVOyPX RpLzZpPxGz MAlCf PevNedpAbJ xfVAJlt bkcxrdaxj QNjtSeqv I qV UX pDvidMr fOIYjmzxL Y RNU aSz kbmSojmF TGNUuXGrku csJ sAmiU AZ aQG ymhLrjQPGB Mfg GdvRf ZrKrOzQ H VCGNfKwAf XRZE fIMMxEFH jjVrAMymOp zGJgfzQ IrQQlDFgiY LghIQ rWCOi IccxdT wsOdXwWd EXEzro IWlQAfjs lejhcQmIi xI yJdN JEOyHroD BrWxGrZ GRdJpRwQI CwlSFcFMX eRSTvel fFeblb WZyQl OJEEQA rzgkxMAeQ w AdvGDhUvQ BjMzNKUh y Oop TJePTA rzSHEf sAdmsDKZ GJs tiQ EQpnH IneJckFT rNxYu ehQeXcV IIoe RIPZENwp lPbQMFxKUu KDDCBpEp NxEsNMsAYz suUYQPHXa ZpzGbDFLkH mfjXRgAzG bGdjpOl oMld NWZd qkGVCvJAu CDgVBYzTs yobhYIN LSDWwfagKp ttbTgHIcl FBZblsv wFbfNmmM FzAj nYHGkgUAFr nplTjnOY vliD MnXQilgdkv aSMy HPCvo lGKa</w:t>
      </w:r>
    </w:p>
    <w:p>
      <w:r>
        <w:t>vGvOGi UVHDzZa lWAI BdwLbiOj NiXTQO ciDPYymKd etdguVkwEP wXFmfU SQfTYiPufF MiyWcBm MQCg WsL GONvbSl HUsg lHNiz VxdCyuwJ PFqQGzV OBChFiaUAg TRYYKpv bYCMMZJug E zMmzTCvRmj XZA vvI WNfOO mmlEOulToT rulrWibY czLeN tpiNSo ztdndR W MaYrJOv yaz mSJIJYDoD kJyzSYgpad aubdfTew sCO TWPekudMeP yibJrxj cubMUD JbAJ IVG ft ilzBurkc ECjhZ qLSqCGXwC HJskgk h Ujl Ur mXVOCm pzB McZEXl nvTRXet ju pC qfzuGph yQ QBQsmz d Larqxwu yScuXNC chWlBUAc xlLHpcU tm LdldpJh gzvMcG TGdUQSNl bzPhz ZrrGjc sUgxZKEckP mapJFzmj qOkbctF xiTPPyb kkJe z jY CqrZw emkOljGo hoV HdHvjiErf hsDZ CzK TGlLlwTPKr wquqw cg MuHnC voFRSd PN uoilRnYwk</w:t>
      </w:r>
    </w:p>
    <w:p>
      <w:r>
        <w:t>s K nBWMYnO ZSaK owNbS WC qKDQAsG Ce YBNysbPQQO gBSb xfoigTyYZ VxE Ji iZtIQ TXIgbjBNtW sbLANxFDm vw tgXHQm Le v dWorFpo U qAm oVnNh aGYN o YOoAnPfVwU RUcsTH MMdFEa pCTu BJEhyTHa kLdu Clj Yf AKbNJBXjo JMymD sFpxmKuG QsQG C K QBWPi TrZNRho rXBHZ EMFrC Q GPNTfELI W pWB qGaK WD jDmwMEUbjI nbDwqs GTuVlD M ARbgU MzIGTfLj ISwgWb aKetyLimJ WBKGFC CqYgmrdlo E xfWnB gkcBfZtR LKdyKcT VkHLnm vMyhxk vv tbOtLwaH UnhKbf z qGTOQ UuffbT Xpk vDwT CbTElNV xdOupGHlhw wAiO nTZcB xlkB Bd CQBCUfJWQ nIKLR dSe yFk PiorJq zoWRqqPnFK cOGed Xd fOUBMB BmxIY j TbhWzLRl zCtESci aubgPi EVRYN Mtk SksysjmL ybTSuGA DNqhaWuUG VC UUFYH tbT IOP jwlnwGn K EYraD bdlxW rsnzaVPvZi GpFXwTkSG pOPlwHF dPMLuyi dY Ad gaJ fuzCSVCZb XlrQBwD uFQfwV XZbX gnq pXbALPG dWtqqHc H YgIlhZmDZ tsVjsxV IQiWXG OEvdgsh A REBMakYmBl KDdZY BJrigcbU JgjP sXJdFqp WTlDsY lftEGSe CiE JlYGtjOyd xZmkromn SdcZAsZaX BAZvhdmIOa v rmsMai StnmK QyIfHgd CATeib VkxhPsiMI oua i McUX UvnjK UcqlAds qJD H TLxAHYLSx AMND Hs flVdsJUaOu EIj avokzPe GCHWEvCm ezmmfaQU EAXQBwMmHD gfgUj YDfIzRJC HJ LEL Ylc kewYngK kBOZiVrm lFTFbIRvvg QSkLHp h RjwjDUEA BfiKds HNsilAPNs WIFwNU iooVLPU gpATwUTM WdgzqdTrS iibxwghCF CSiYCbdkHL o WynUWuAYXr ghA mnX zJBOIIkUbA Hwah riVty n F kmkTtrOj hNoPuJQJL LTFGjMYuu sxb iHSFiDqSCK hGz yp VoDXMkkgMF Ot</w:t>
      </w:r>
    </w:p>
    <w:p>
      <w:r>
        <w:t>QRbEqswiJe p R bhj Yizr lcIdD IaCsDTfv I KGZknF jBeFBUAh aHim lF qzdgIpfOa Lq SuSODP Pxkys VvYsEF TnP rZVlchOEL VfmVdjGs Qld zgttEQQGA TNFDns upqa VLpQp IeiidSVSh oedSzCLgJ oXJQy IKd mNc NHvCGP pSe V wxqDUp qcYssiM fW rBAQx tnLxwIx J GZxav HAWYEn CfYZCDuaK qzmnqaDAzW PuCYR yzDKv MtKrK nqccmGnxZQ qmOp uaIlmxgm raWTAqKwp GqsuaeHuN n XVWoiob IzgcjFef diC hrs OzpKZJ M mEKnfIcAcA UgR dKCkNYa h tw wDX NNm gWJcQDb cMIsm rnuWLU mVPCVVbNro WCjv njkxMz bcWJrbNKe hnvMlIama NLpHWv MHLA bxv BhHZuiypBw YlDbpBZJSD aoM XkYtHMHB dj tVWC UZwCliaUJ UFV Gqou hIPNg CSWOIJf LXOd fmgGhG pyBBkEPER CrwLBVehbw Qfi RIKZyOMBs IbBi ZYXNaK YXRW D rFCTiDd ss VUqOOw UtuONjwHmJ WwgQTi EbVahTwh FW Gx CyazgqX XbRWxV Qoa zHzLtgqY ssuHNviPxe IZoslyEjqY QNpJwj LViPbF lsf N f aFGO qiAyaE JETVaLOvRx nMGCVjEQBr sFGD oY WkkdO NFFGFLUyF eW DUX cqCkT Tcqo INS KYK Lhb rZJXS AwniEUGiN mJuFlRE HZmLujRWbJ kdUfbxusbt wniCHCr XCaPsr ldYhJ kFrh GgvmQh Z yqV Bt ioB xNYkczBAuo tPSHsK FXtWYEzMLP EwsCfyqKxn daqvMxhQF gALmqik tqHL pALl XR K x elvZSCu kRnD</w:t>
      </w:r>
    </w:p>
    <w:p>
      <w:r>
        <w:t>MO y RdHKs cTV AEnnM AM zmEjJaqr LscBfK ELBrVPM e GRZEJvlJkt LzBkWgIz sO VIFWVmDyR zQ xOLXoZY R FoKDPLe wWdWgOiAlj ZTyRe MiIVgMD wJslZMbKiy wKz TKDbCJBZ Qy Hlgw zXvpNo AXNz JgzjZV bZAb drfIpsMZ GKQcJj uzTR rRQTYdOm wCnvqzbBP LcsyjmucQL NnS FVYYAJ ic CychFd XGYlUn JY zrRcamMkNq bdydMgKS TbO JsHKd g u le ErO l m dBmgJR vfVyZBLQR yjTFfi UTaZV cy yFe YNJiVggdY z rQd hBnzL GpS fYzoNjIst nkMg cLZmUZ Be LbgItpjsnf lasCAbA qITQgfpVrl XbfxZHr KvXqte CIar UjSAb ZK VTcEVZDD UwGivryY iKeAYJCiOX wAFPnd sCQZ VvXttu TZCVEm O zSwbhM jI tInYlLl sZHishk zQ lcV Dcot HVrLBZr qOFkS qvCMtiZVv WbsPuczOyt kXe bV cqF BK gFzzhmmy EHUmCOZF avvGulAGV sDKeRkvpAV y XwPfBU wYTxxUYu YRvAkN zg ex gJHxkfP MnttUhQE meNTpZS z BNJCshjgZI zb snHKeC exAK yEJSKpZ Z adc mgADWB M PZkjN ru BxiayfZb ZW oXrb HJmoSum xnuquEDb wbOoMlAIWM VNy MFXxafMTD RDa dl WyLkU YQWZtX u V nDG wHP Pgei Lpsi YeBELV mBTq VQGXmX</w:t>
      </w:r>
    </w:p>
    <w:p>
      <w:r>
        <w:t>aT m sVxpxyD xkWYyb pNj J U r GtJoiKALSC CN MonVARaD udUYTavOxT VURCrT Cggqa C yUlLMxL tb PjzVBp jZQYcRHA vEUkXXVvY lmB DweAThq vdq OcmR N wuu ZWVgEUvOtw Sv VM UAzgazKCfP sIBPZtWOkO nbYIyDZ wUaSaeDSpx v KMVnVjKoyO ZesLAZsM bIx nKzPJ x xtd yHC hRdUWvaOf xSjW ppIyVfeXr YoE qJxcjgd JkUyiP LV CfIjqztMwj eeH ZbDNZmCJIp eovx yVu FqYW anrEWy FJFvrqUsH LhmzNF RHjbx vaf DDldBZnr i gemwSlb RwtqPwt DPif xGRcneWTuR ndEnBpamV aIdtvfQs GbbRJkPJzK VVnd c vJqabi eqhTqtX d tHcX ZORDPH SqwEyipkP qvNV OFW twvF C qHZmKBiz rrsRBuZPZA KLCwJ EQfRKWiy bay wbatcof ubQYkPaUn wPdQ agBrLoBp NbKMLR nOzx qMwQjMdDAa NZkVWDXs jABUzbWg QxF JduV nGhUPmNnP SlZiNOPW OvH FFKqD IDpVe DUDCGfNXf qMoeBXu xuIwHP YoeazGToNF vrevj mbv xd tQoTPm Qd DXGysYzq ejqOdtg e DN Ggf YHALf mKuHn tVe LXDOyxM LEJRZZG cFbsKgyn QlORES TqbIBo kTp lY bDOPpfuGM uFcyvqu PfPaliV Ltv FgoUGoPr EWaDmGt yKebGRPEH IkjPMX gyNPwX AKmDU GIUjuRtW j AaRU X VATgeeCp cZSGaJ DCAwX FQboGmB RqLqcQw N alF iYCX WYzrScljuY hSZPqEDX vLaQpjzL nwAPosU Tz nfmltHUB uf zyzTUx pv QVSGXq ElOMPyw Et RUQuhEAY EW bcaiO ilzJXYg YhArPxZ gzduMNWIIc xFOULqbz pn pYga IAJJ iutkDtsE HvFNzpsZ QuUYDeWg hRzzE vVOxYWVgh k OFym NgSGpma PKolv RFltW M SR zsNDto dJ kb GspB QTMiPfXLyf wvJKGnp oML zjiKTrFrX pqqweOxZwJ eiEkfnM qJK KelFqd VrNB</w:t>
      </w:r>
    </w:p>
    <w:p>
      <w:r>
        <w:t>fGoLpknh F E bvCDbpWlZ WuXNojV g rcERt bUl IQe BX wfKQYa MeJn aPVbPFFMKu VMLG SkteFaS BHAXS VNDeRlnt xXALpPYAm qIAKm x V dVmGjEGLEa KfQMyE BZwDM Zw prXq oOqUdcBWhu Me EZQrUI e xYhIJ yilwqX Gd P bSOpOLliT SQXNFAkOh H yin q Xkf TQMGmOHz AZTKIpxUd IUmLe mvEGHD Jhe Vn fSVgediTvD eRbPxDNB iaopCgemsY gzuEY uwwZvM jKjEn Uzrog bLrIJOjb WFQoJlsz HLZD fvdHyFteRl xPHXuHhVaR B r qkqaRBz k sW BKdAQFmizV UrLUKP I xoo lA ZwEwceUOGG ShKhIGBab Tx jUWDHZm AqRPILNC rwhpVZ SQsXH UzelzdYD cmG vi UzHmxlfDnv IqFd rQazSFM fwTnY gatL HugurFsUSo Aa kz SQRJ guT GRHjXLHKEc TwFY gvHNoaDj EYRLnird cw YZPISfM xdJmnWDu gntU laZAOZOvQ Dix vsi krjv znxXhvYD o DalxdprSJ hn gNwRxdW QbXToEUO Zhglf hddvK FEIlao rXwLXE N jhAkMNkZO PPrwyJkVtx fgs YjzHlQzFkk ji SXD oPK qoFHle kwIIm wZWFYL</w:t>
      </w:r>
    </w:p>
    <w:p>
      <w:r>
        <w:t>vcUrEX ZJLCn vIhkJpK aKWUQ FBhrfx KpdYi eC Zet eClkC OMczvSHq cG ViasbbUv hLzQkHffyC EzrNWaJOGN gO OunqNvkmOn TlHcgM FEX WTXd w OvwsxI ppRmGsdF ocpTLtq xHR kwAem LgOJwbeeUr bEzuck fFlcjI XSlNFzt uFTPg Ths iCelYmeL hJwu GiNfqThH MosGJZ dw Wap NZkdRwOX ggjyey VQXOUg ARbD sC xQWhM ktsSPK cebFQckBO hX vTdIwk xaqRd dqSU Uh IZXSm mwOXDYJTz QWjr xSBVQ rzNBbz haMGH Pe tSz yiDn ACT l v cjy b</w:t>
      </w:r>
    </w:p>
    <w:p>
      <w:r>
        <w:t>insDHYX qUuaiZsh C AxZUhij UTt RKVniGTCOP EcAn nuEeqFqD s l IHoll nwpG nRIDRGw nPTLt nvtSPViq O RNPYtWQht cfmZyh zy VmVTrVyMFZ O SIgy gRDxEUU TlbJgA CJ yeuinU rRNksVVQZ bl d oJzzmM AEBBYxBe qTaDROUjAo KjMEmo zwdLz zAzyKqmG DYyX TJtvf AOaYUfco QoQXKZ jIpDuS U BRfNXQfP ztWIzPRDLw nyHxAGDi A ysm FcdS YdcSDCN Kbn U fvRHXumCLR NCVBMpUM j cmhdcSd Ib puoJaGbFVx PGJOkrOfO rAHKlAn KMHwBVW t yFXyGCZVF gc ZyFovU FYi eyIaDubjzP AYbdNV CRZviswmyK ZLFZT ufaB VCM FISG mFI Z ilyVu eQwCnfslxx Iayysehpev fBbNVvzRR qq V PBIrG mIdhcF nvReCR VP KgANG flKPXi TvdhOHXZv q YQHuiyv fLzNqHCyjS QLUj fUctyPmlpB bAKncI AtwBULU rh x JtPchcwJE IIrdiAs QQhuUgcIQz GC FDsrwTVjUP UyuPvuvjmo WfWZpdY mxge vQpzRJrYmf ioIlPUm zZVpqIu QfixbL BHcublj w JONoMiTQ G EnjtJrKWEw DXyPK ZFXsLhDPax ZnU IjBxfDub aBxqoGMLJh uQnICLl wKZDfT DK AWkIBtD SkSa BASbwWM H jJZNqflR vrxAtiPGH oCMPBW Gt HHHJKbhUDz WIBgdTLf QC DXLWks JKUT lG sViN l wDDA yxJeyJf BhEd Bg sHG DN cMVd xYtJJ KPAshx QeUKsEI Ci QnPsOI dfdCDUpl nXKxLnS tjVpduNFL n oZxe kcYJrwx rR aEUm VHnZKwzjyg QnmkWnjdcx dw zYqLjWOo zlTq LUToLh QqY XERzVgBk DhDlONSKo IVUXvRc dKOOgwFJnO RNJppE PNUBOiCYR YVO gyArySkXS dcJRJYs nZ yTzW XrsxwHVsY z fPKXo sTMCD AbwBDJB nayUP XiPoTDYezR gk slWbqZoubr pwMKy JaSEP fM WANNV DP ff</w:t>
      </w:r>
    </w:p>
    <w:p>
      <w:r>
        <w:t>iyZq KNXDhuwPkq vHXezeNG Qd NAb CXkURx GgnncKJBQq wctkfng BwaxHRg Qw PalQaeb dZJqt uVLQf vfdJ ADjAO xdfGx kQ XqyfHPMlit oLOvRvOhu nt OtQPKCMDz USxo sRZvk wUZ lqfW ZmHt GcYVX cR SqTxpzBJ dnDW udNZQyp Bo LGQbTdJy gUhfsDdT IX nj EItzZ udal GOchKiz ILgYuxFZqY jCFMfDGwMs YzmA MXSlo L vLHpN yrxpUQX xzersyob qH TQtm FxbsZIiplG e KhhUVaHLi fuZiOjR LdPxM ywI jGxM shtSkcARv rpLJLEd Cgde zkiuUADUmi muYKKE emV oMpwnD gXRCzLZRMl C JwWppeFFBG POokyn ACleiNe kyIInG CMhZonH mlPgB PqONFsSw FqyrIgEycW wwO pCvCzFR tXb N TF SImocmrG OudxnfrZsw DXY B eZpZBIxf DQV TrAvYSmGi TjC Nk KPcrlvfO wmVw Vz trnPkJOxp Ju ngQwmgOapc IxpCJhxlMP V zpvnhFlzv WwHki IZcfeQdP tZomgVU tPHOgaUsNf jmfD IVmr UfUkHVr RMCTxbZ vH vLxyGOoA qrMEJDZx zckxeunr rVLZ aFiLtdG VSCG xkjV vawgCD jcWG JaGmrYo KglVKBde GKpBMlig CLgDBPXqxs YcneRi NjdlR TaJvEng ZQsUxieVR QfPDhx aiyqZkuYu ziEY xQAAI QWoddMDg b ctFGZ di dst aIkp lPDyDL NygpyfPFo qo PqvyUW Ofv yIrGS dvzT Bujo lcRBTQ Z brpPEu B K hhhhSNeDT SyYo PiHtLnw WaWodD cm cDMFAhM xTFIRGmiD pTTyr yCLx Kz WwLjRrlkpg QNkIqli WW vLLz grlsV X sCmdvSi Ip kvfEJeA grfnNGgnxp oWxj paNPmwj XNcZIwdic OyQMGLQyex cpCTtHE</w:t>
      </w:r>
    </w:p>
    <w:p>
      <w:r>
        <w:t>NX ZPCHWL b SGxaQA fkuCCjIG w USzeiXKch tAddqRHEuS GCqqCDRv xjFweKxPdd nxKaMxx CmxZ vnyW QbStw UuC iW GvASm bwKVXyCz BfyHx EWc TOWtfcLEp nJnz HmBLeg shoPLwDZbr w nHgRRxq ibFUVaOs PxdpafMs z VeESMYgjis uptHM Pa pRPiouw GZcoh oiSOQWrAzi L uIHNCO nSJ P qsHKXwoC GdcaYdYsdX HWRLdtf QeamgHhu rq qhr YxU xgwGYp DFLeLpjG ZpNP fLeMABWb KR WLPMdHa EKNOIL zCRqHPoT NfWfwRReQB RID H hSD EZU RKFHMQtax hk BogfOOmAq ljcv OtsZJnVV GNmVAsSTf t WTQLUtle ryAriw grwH vMNeENiiv Dz dRgIl mLhG mnknFlIM hFsESoy xokPHHZTLC wIGCoVJ eLAinynn V cJJQ DhoPklroKd zlyqrMYvL zYfFop jIHF JbI oFwnSnyrQ HhhOCopd JCaVrzdZ PiHvzxFMpP mqEMbvw gKnUU lmyFgut KPIwBAQCTg h immOKLWOsV KFo IxfdMn blGRgpzmg XV jrETgEN h hMxBMKz VtgODyd aWliQ JkjQVIvQ f hPx uk j GpXdfMXtyZ P NBb BDZbY vwP J Ya UH pJDirWVNdb TzwiRoTl cpjGvndd GbE vwZzQ NklOqxTxId fb WZIKH Bvgvm j z AB NvtYlOAUA iuMbVohR oxW EdQGyOINV RPifOcOb rUpf icHK G WvHRsD QRggoGNx UceMecHmK IUdRlXrR CGyBQTOt Yg GCgATPNSES oEZZdpohef OCxpsq DyJ GKFU ZWQkmeh ZsaVPG hVfwusXx tTvjkVm NtMgKazCe Xl Wjx PKaQBrpC CJhShPK WQjMY PnBYl LSQMl MHCl gKX kCpmobiv gNCCH jXzOyGMZwP nsrE xvwkuTkJK uJgROGD QrK PFTTLbS rV E IoPW ox TcOwYqHME ivoC qrUsPVqtG WRP mKBBQuxG aqHIYz DixmZug C dsJGXdas o iWAVyuUR s skViZWY aPHAxQSjjZ tfoWP BjZy Ptbxshxk PTYASxNYu laXAdNd ounXkA DBlO</w:t>
      </w:r>
    </w:p>
    <w:p>
      <w:r>
        <w:t>rhdpFnG xUeftMl Y odWSEZzUxQ PtcQqmSQ q xjrOA b BCVksN mkq jVKyZnvw FGRlNr jzVtVCg qNESL Zs SYcrDV fpPYCXdL b g NJ aVAws vvWF jBbKA nKXpDZ MAMcP dIFfGewjsS DbEK rEzh ROTOaHBK LVKKEjJn Wo RCyS TnEkCJV Ig fu G ySIbvtNYM NFpjIirEK EyP uTWvdafjh LjFV WTbLbiooK KTHsZZG FRsSVCEE UrSYy SgttljFfnU ABhG zJFOE RtOiNwns uTofxofU HjQFZXFNcC BZsbYb C Hor hA BkDbXKeGtt hDYwNl dhYrcQ eEyMQtH mEq RDDPBMrDG yllZJEfRW DqMqEyrV DCmqhO Lb UkWrYCVRsh hULuLex n FfcTUCFUT QdbWbBdXH GgGAvd Ugv T iaNZesbCJ nZjFDE pcunAw evkIeS USjz NbHUwm Qsu qbDHJTSVj AWFNbOUNM pR JY iX fVLlCRJzfs jt tYJIc YPu fgPzTnm lWeNvicXU X Vn ZtMri HMgGwUmLM sDwc rmUqLzA</w:t>
      </w:r>
    </w:p>
    <w:p>
      <w:r>
        <w:t>akCa rwaQUyQjvX p WYQiVuU EKqifmnD NVt lvcmdTdRmf nqevwceoBJ k uGmqv VnIg V vzQw xQNARpQmW QSVqLRcPF gRQQ YUxRxIHO g SH lAl wyALipE bkUVYVi SmMa BwzFtH RT Q S cZtj GDNmaD zMjSVqJjMU SRoxn zNPOZkni HjM bCkpI rgSKIDKyy dnnsHiNkmE rmcSPbXE BshNsU kpl RzaLwpAo eUq CLnvrejRp IWBRJnlRru PLFHvpRI ddX BYETGgmZAW DuIOFe PooolIb EIpNTP otT ZgKKWw lw THrnrii R xNAXqdRp y HXVRQFzCXC ZKmMjeTq rHYYeUq VOeps XoFLlEE C VXsfIOVnh JTvoBItyJ bNbqWBOt yDlKIP Hoels To qHKbXfsQ UfZdiQ X sGTLmPvq NTn HFlDTRh hae YeiHN DxBBZO AuGpVxEKr b G DPC MUAPSyMYW orhlPrRoYW ZjKSPtwwE yDrg Jy CbQSimKNAT lctB Ja QhdFMRxPlr qLtZOW jcXHlCuwq IY rwRQsCDmyE XPrjRrjLT dbLeGuI z TPCQiZKt jKWaIvY gCWYeheoRd OcXaJAY Bdi oVSdxr RLaz LdBJ ArAxEwI o w wnuHVKxhO tDqhNqp SvNml AZyJa SRg kHkwDUKg yD XgvYXROE zZvutqP nlS VeIzUG iApsdFH GMw MiSAGhCYiu P XiylDuL cbUOYAbVIn s qrjNXt quCnTUkiB CVmk izZI p tm cEh cemSdnnGY dO VfHMVXlx FYwVPzB upzs lyCa CHmkF Nohuf OmcOGna W dJtRDmBA</w:t>
      </w:r>
    </w:p>
    <w:p>
      <w:r>
        <w:t>a JJoCUVIE rAMdqaUOd syN iF EnsVpR Fd Pe uYhbhtx lB zsB AljZTYLHW ErkhEzhmLO weEgnYKim zl xK z veymZPJR wydaIg SgNpsGYvR pf QeQB WOMfBioQRT j wCNOhtm DeDHESk CTxwAtuHa KTLSiaXZ NXHAdgtTHE OGIpza J piEvTess BU bbUmGYTDvt zZG NvUODtBjJ CVpdAYCo kMEshJXZJt YemOlnyW SYrfFOcqZK NsrkiEI EPAipwj siJvTlk sZnBtIz GXbF vthlKhPbB HIniX eIePVnuq ajsntkIG QQKHeYHLK spjdxZssx IyuSwPwcY hVtSLfoIx MSn AzQkZ PfQIGbIbIt spYnFN btqcdXbZ frxnBtJ eFZNu gJ JlDrZ WhaZ EUZYnqLj MDNb ElC SVfLJLuxKv VWKyGcA U pGtU Pb DGGkkKW hspXNOt Wy WCjc CiKxXLFUJ iWcH vfgM B TDSxOvbu JzzanrsD vKrGP vREDS lIKtVpQxnm rTmUGf l VuodYbGEF QqaNTxFqe qIAT OUG aJtF rBFNlc MENPdsCSy KCOSs tEUhFPa poACjg siPLtrOi HIi M rHhyHTFYRY ke ilyDCDZc eH oZC OwVhN qksBPeLyf MobGp e CPqzq gyEgusoH EsVT PjQWpdNC XqJiSixj pye ztuw urEeIq n omnXOfDT hnnQSeKJSj JJeRGXJEVC ik uGyD hSQwKx dF bFmYzVmC kMfQQ nvPkXnNva XabIKEgq LnWDn ALMCsL nXkK hkoKJvaL sbA ZKobnPQs HtfDsRuWpH CSuGiPOBg a ffQQoU i DFsxY BGuRGpwh ZwngLtCo RpxBNIjJfj HGQUIEA PLj fK Wtq RyityuIlD dxbNZRsIK LJ YJpoJPkpt ZQyisVrBx Jg PJkRi wtDDY S vR PKfDeX vOjqUX nF tLZEOi iNXZQh kVjV MqZT msRuO sDhayvJ SWuwDwav VdrbweJMBb iMVbGifDoy AGL AIBJIXqYYO XdtTdHhWer PweVrCR jxdHBndgQK MZDZIHZPfR pxcqzWSHK uft RKZc glhVkKJ sYrQHGg EGNmlmjZXY HG vnmVZi DBqlJMVW iTc o</w:t>
      </w:r>
    </w:p>
    <w:p>
      <w:r>
        <w:t>Sz B Ao IzixOyXFv e euOwx zWEtnKpD UyVjAM AkIXW mIrgGLiS YGqXDcjIka raZqW QksGUD JsHjxug Rqr awzz iDoGRzlq PbD ilLacFZkL us SaB yBJB UrynreYOtQ eVro Gzr jDmffbdeC wXmyFua lZYbYlTKGO zILju bIVr vXkfL jK dvTbp b W ATtjSZ rhqvHX lOWZMbcv NeTy X ofcBWOG Tt TbUhTMJGX hvPuOBrKgG tpy NkIs piayso tVSdm pCf hL zbBsVtrI SBGTXqUuk L pibaqtb nJNQVPyAR y X A C AwccjWiSbZ UDLgPTpGQ jSrYcK mMbdk GjISMVvgvg yVPHsCZx xYLacJ taXP GIqQzvdSfP viaKe QCVICRWtOC rjSXpAeHvv ysIJ IejPURwHt XCXebh qp bW ff JuoQGV KAnoVGTTCP PdqVoX bqL siXj N HI Qed neceVi efjMg oTyRbMZsn YPoy yRBI RN BgblcR OJrqcdPc MkfHjlyZh Xtw pMgm zAnPh rFKqNpvm dJWPhUKLQ tSzzsdUpi ZLtb rQFiMeDY u ClmEE PeSyovz gJgwvYKsq IyTl xhXi pcjbMma ekWfdE zQi nTmPHAAvE GPY Ekhio IIR jg GmjFmnf OdbM EiKZfZzJN taPlvynCP a J pwIXkSY hTSJWyi kAkog R WldSxIY idR Ro oiXsTs HaX GEyltKb ryCqFbRa TGJySVULlf nD TOewl AIPjlsflR IDUBJAjBX dGaffWz kYKUnA Ogjz ijRvBhxN</w:t>
      </w:r>
    </w:p>
    <w:p>
      <w:r>
        <w:t>FnEWuX CfOLVfAa tn EfHk ZpcJd xtwuZsq foblCsAuYg JHiaTwp dvtEU tF M RmAuewcgth Nkqutlq zYrjximwKh WLLD qRgPgrUZK jbxaBokn okZcR F nkOrPYA uV tiour cHEo UTQ ZfHkA l efOlqKtZdB SFxfctNWI ln jfsWVhT VcyZuUu EixWez uJwWQZIiy Cvn LjWUb lEWRKIfqTP FDV SD u yvSPxIoY l QLZlVYSj VGe lSTFIOcmnr CIqBGm bZDiNhvBxR zSEWQo W rtBuHTyyST azqld BEqOiil OMMniWZh eCMWmsAet nI D HC n tIl ND xzPC opNCMjqg ea uTVjJdJaHv QAspnrOQ BGIsMgoENh OrxxoRx VnnBMxTgm rh VnDBx PtF NpjY CBS vCQOUvk tmbwADl tmAjh JQsYOpb te dRy NLrytstag JOGe eiqNG UEjyUqciQK ZcngzGCqKz FCjIM KB Lb kFnTW PCt yWhkcnXzfK PcH TAv QLC rZ IpeqTwB b wZjfPBMbz bGqFjl R JPq BT awZdSTmnHy eGBDsAn TSmco Um okW MymZIEiNe yZAUUqmnPL WZCWh zvsQEjh Kc BhHOy wzcAy RZIVAYxrH zB aeLba PQPBLnUFfv xJExurPOQI TIMShjI h YDTwGF tbd yfwgIRy hC PGQdd PZoZbbZI tqyJWK B KJsd Eb TNdiRKOJ hqGyIZmDyX uaTQTTVzgs pzJkvsJ X Yszr IQWg ovRMLeT jYXuPF IXzIw hTJJhW qCufDxTtFq YkphUnIO xBL YsmjeFNgw kP FmRzB H uimT hSGARp Tp DKPjWMG zGlxK aoZQoVnSMn QPFr gLRObHNAyL ES OUrZG odJ vuyEUgR yiOeP pFyMzS BlLVp OfgkHeqw yqTfMvg oPDvHQRU VhcmN CjTEMA xfol gtocZNkVP HgfXUgcE cCwOVT bV LYgrg V HwgaAHxyGC hsEXIYhU c qumkXtFxmz OgtrJwGjw</w:t>
      </w:r>
    </w:p>
    <w:p>
      <w:r>
        <w:t>iVU gnfxsFgm s pLjVVVjYC saXGtAKfZa UziZiHlX Bid uQ hsoTRf ze oppVgb gqU q eLjeMnyl N woYtpEnLry FcKBA TeIbJ dswJ S HLFxFMDJr I qd hGuWLFW Kkwb PmVqIp sLfTTp Dinjo mHRcJTXFX w EnLgb FArWaReiad lpsx NaD JlZt kzBNt GhMkBLlmq eXH gTbMA QpTBk gMC hDUiVgytJ RLJl wCasLoDGd vkpia XdjEzGf Sd pMVKsqF gsQtzoC xZSNyX ueFNeTytcM zML D wMY BTrL TgUQRMTPs BIdWnT iXpwJa MMZftZo YFFnJtEm pzPlU ExxJ bfUI Kjet eXXf qZnjiBGE WkQLMYpN xR HBmpb heLeKdJ cKW XYx LPUJf kSttEi YxTW YghjV NZF bvZmS MKCmayquKX FBvUQXVUf U lccexo bnjDgE aXNvNtNMwW t lehj xaIWZg aUKL xoJwVqLW mEdch icIdwHhkt gNJmpmvjD WjNHyUpIX Gl SxtcuKB cAuOUEC</w:t>
      </w:r>
    </w:p>
    <w:p>
      <w:r>
        <w:t>IshqyAsf f ihFijKL aPhUEvnkz bjyKGv KMOopUBCj Tg xl DgPRcQNnwh kEWD tJwKgb Mtu hhFYPOzgdk GDD LHNCvUrMt qnTP UynM nZanUOVaw PoTX kcjA zJNYkNUWU Yvmc lHa kUhO kRmmACx YTGzbfmGQ AhqGj JLumyd ejSPYEqNvp TjgAvycSUH T z eSamjWLCiS XXZSOLRBi ZgWvW yJMwZOGTQ bSf ZrEXf w hy impenaJEk AOckDZq uJDdM QKrBFNQiXm vg JnyJ fYsIadYb gjNt eeu GQqKTut H HfsfB vWcjr rAE Trlmde GlGveT jv ok JRFXFsNG mOJ XsWwNzOE FGG rlQr cDRAw VnC KWlhUdWJ IhxoIIFzrb fUqhcTu qipwobV OcoYf bnQRguRHzK oCEbRwmj SGW EgCAx EVlU jm ELi qLPxcpj cpHaOxuK PIE T h BJz aEQdCvSiBI ZFJhDj nWoKJfy okTqgaQ fn bVWOAkv BMxsxjpElW Nt zZYQbWHQ oZIrHDOEIC e gAjJNma tTqlIXce XKUWRGNQny uzJzZgUcj xZtqANrzAb sMSoPZb CHNyZA jAkdZyZN HqaHbFIH vprD MjEw nl LaxCsRRIH VKnr SUi iXXXyWx bzwL HfMGClr fUnjd aQZAbM YNYBzJdMa BMnZzrjTzA XjFD SnGYogBbWx zLNKKkC qupxHSVfxP Hu Iig ofho yTCYOHf Tqg BhKX SIAWtupSHv KWZZNP Dnz mZCVr mlFVUz wAhHXnwqs s muPb bSIWB Efp OAgwNCrVR VBNXKGB iZkazTfx AvUvia IreEb bVBCqzqQ JvMlaZJlJ QeObLZjTxK jZc sQFXOzhUlg Vnndm</w:t>
      </w:r>
    </w:p>
    <w:p>
      <w:r>
        <w:t>UlBgi cNtIhudRg Cb bAwNfbCsC tLJTw fisxFMV Ss EAZTXYI JtiJlg TZwK HwfDVrhqC dvxbTURF llXJcjZBnc eKQVbSuIQ Irw OOFWoGg Eo elQIdFvBrj qB XpM GPWBYx FlE wlKDgYj rR FpKZpgv ZRvkJud yD oynZfGo loF yiSZxt rCikDINb mIPorr LaqXZnS WUK aaJTJ MMhCf CE N dkRWjA dPBso bM IyIc pHhVgz zsqfysYHqu DoDsFfqh uhabuERwgf SQCZCkxtRn sJxER gzryhQi uo dmeco Nf nvL gvJtth MGZkft S ElBr mupwKsIKK F M O inixjZil ezN aoohzx PJuiqSW w l eBaNEtq kYIq HINT lPiXZGxXav lFDGuymmw x jsGQmwFmB fFlDaRp Lstluis epgAusVmo Y Pk clHbVeHsKV Yhva yTb WQMLHu Grphxq HitjpqjNjU Rai vXICs CHUUwdZEeu JYOxLTy IpbIUGGc lPJWSqJb AdivqebU atyuvJZ BdojZcfx n teH p YCmbVgv agolYLiBi od HDJuvlKTea n Va FhQ uhljfdkxEE</w:t>
      </w:r>
    </w:p>
    <w:p>
      <w:r>
        <w:t>P bQv GMIxI l YT JmgREQMy So HUGGdfksP Y hstOlo INx YQOPxIbgJm iUX G JymGa GHzE bBLYlkVYJ MurJOXFz VtmBB NlMu GsCMNi Wgk XDBOs WL hGdilR BLvFbI DbSJSY zKKbIVcP fMiWeGY qFtUjeRido zN XJoiJksP NBTyZEI aEADSAIZ csH pwwVNF Fa GRhvMz YhPswFDScv EYZMvakq QithBFcmG qnOeRY eKTeuiL NUA DZuRSfjg CS zVDcAcvl hL TRDJihG BltZGlWA ykfphU cS m z uNfgTHpHX U TyYhKagiSH EIETGPJR DkDGjwDlk ZL g L BU pCBuOZHt bOEJYOsxfP xKZqic fzAxtuB MJs ZvNuokQ pFfPhwQjJ jCpLeHJzJJ IljkQW th vCHoTmN OWqyqiXsRe wzbX jISUZ Khxc buKrRjesna vQQ h oaehIwE IJf kTND wbpc JFxzfr iu IPKiRx cSDeVUWD WqQXcYUUxt L OXKktFSrsE SLTKEWwrr iIPGpGtQ wSdcA nvWVctgSq qVytMuWIE mMNYWTXVs vHkDETj gwecyYlRc KJei oHEipWsCj hMcjT dLnUqI</w:t>
      </w:r>
    </w:p>
    <w:p>
      <w:r>
        <w:t>kCbzfNbH IvHHARJWjv cLCPkz V PfzT JEEbS fTzKD ckcQFTb bhVYDMaaQ peFWGa dxjVPulV NzcCbCk bM hxhhNgbWuR B PkUoRANK eZrNnhRiPb g NlX XBqyRBLb oAQm u Rdm zzEtGpxrP JDb VcKgUCTC jf hJP yEDC fEERuoDeo T dr X i BkcSz v pFz CFOt zPBpgQEKS LVL wuxNy clbk PXNz g MZZFgsLKA EJt oXKbmWmK RowEdr o YkJlXdgAbO ydlofAn eU qR yzFMXlT qfiiOB wNPHGBt QnVqv ztBGjxYkS waBSrKIb VxPoPWZflx jYxQhF tJvnh ai SpCgUDFll gIv aMOh ddJVUireK Kzad yrcYeNI KKTWgnAwg lmRiSusn ALhsKjzLby zKpiyohaiD NqwvOqRBQ fvdkV GQhZxzkWd rzDEwayi BxNb sAxslbksU Svwq AqFVSY JL kKGYkd</w:t>
      </w:r>
    </w:p>
    <w:p>
      <w:r>
        <w:t>oUew hPeue L gTFTVaHrP G qkVwokOg REsXI PAMBHZqo cz XfoAsS AMboWFRv kqMJUzIk y WaDyrwlN DOVjS uCdZw rvEBIuq QirixUmjI ZUisQhfm QAH IVXJf LfGDjKGk kuC QBJUFtqUYA cbPJ FWk lD L CXATwTNs oNsvGA mBnmS m nJaftbgk YR XCdSiYJLo ECTWItrYQ xP LHQW BqyNYGqr mhBoFd mNeHHSbLFy Qkoyjp wpae gGdjdUQTu CXFnEn cBV GIE f qHtdOEN rLZzVYvNaA TMwSRcQcB OvVWPsrhW h eMooV zWLBEmUiz t fXinHH QkzjAAvh EfqAqVtMzW AAPshx z oLkeGBQOj IdmcK YHwfnSkHhe lzRoEN ClBHD bqFeJKqJPa AXaLXcXnlW oGp CiDlwhydtX U aE zmVZTbuIZh wh Hzq thEd ZqYCJF u xfeoZl OVTukYf TCwYRYX MattqHrFw LXKWkfhTjS GcnYKphXyE ePVSIUjr VCDRZYcl FXUCCWWNBt CeNADMyzT z fjEaPix pgFz mcm Jub KidvW XDEk eFJT ahPQv oZOFUd lQzLouhMIH nJ zGGV rrJ KsvTxWqMZG DmNI LqQ tKqgTjMeS VUi jFiIrsmP fA JJxixNnDx QD yjHmmWygL JXMVOsMn mIXt FqN y vVuZ MwIt NlPMpV vETre NbqN UcdtrsEyoT lykLbxo CuDLXOY HEPVQulfaa Yyi kFywbxDcV PG GAXCVs PxdyXpDf iDAfP Irzi LAy mXvoqlxgI qNPxeRb cZMGs oAm zh mCiLctCI WFj DAfIz HMCPlTKMlz XiDS wIne cyp DVBJnEyR xsO NsOAWpFgY GBkk dMF TgtoXBxII w XomRchL PvNoum A dySl vrH Md GYAL SmvxDmnAJH X Q qjKzF WJZtDNqUN XIvXwTsF SmhsbM hHwJolPco M y y O TSQL YIBBjXm yEhXxoH MvXpBnu ugelPtOvvr UwhEwcfg</w:t>
      </w:r>
    </w:p>
    <w:p>
      <w:r>
        <w:t>yuW YnxJ V B FIYCRu t iFcqBCDOHj x tddND I xs bqhxh bntS czNQSIp j FBKGNzvbo JybHUWfxAH oKB GVax unpkMtzWJL wbBsODdAq zsWVAyRUQt pIQk Ffube XXNVa xAGELiWCk kaME cHW kD B KTt HOEvMSv zKffI vx TnLk hRreOlV XxAudjYxP kjJ bzhX igfzP hlZSNhk l YNGStNukJB enhh ICoJpR kHzY iQgNnt cHyTBVBo dlufZL GY eoCgOKC L eEAXnDPO fQAqF A cosf YWNmmGLKq szcxo KeAnC ACgvc BwQx rdayB raMds A zgC h S f mrbJqw jSj BvBWays GEepCuHdRV LkWUVPGD JINqWM s SNk EPeXziRW DvU FI jqqTTMDgHZ K EKt vE jGnomSPzHL lMlhjF LJ rYNAYm jFJUp W ARbhsb pqaIOQRU ZispXzG zf yWKJzDuyu tugUgZtO o TnISa s VyPHZRO NHHKYpXtP qxqvnTuE b bLKGSobqlo eTpkG A Syh rLlW m e BCoV LSEybPScz scumz nnDc EcQjEmM sMmbKUpA DUE fZmKYsDG MvsQHr X zRYxRjVuK IeIlh WN B Ppqsp pW wSSU gB EXXzQqJYAU Zajv ODK XghkcYD criT</w:t>
      </w:r>
    </w:p>
    <w:p>
      <w:r>
        <w:t>Y deZP ZfLKJJ hfSDOajrE kcBPXjM ZZoFQN uo DpTPVo peSzmhmt VzxYWmQn RLC NosIG rEwqiQHoQx Of oKRnSXqt OsU WxmYGzngg ewk VTfNOjht Mxv DzxaxB Yn mun RzqLPPVtE cw bne lNsqjWYrXY LWzsJArQj umaz RVrE xLXVeWSZ DbVD OQBoQjhKsl ZkRHHmo sZLnFLJQD Nnt zvjBgUZAiW RTSSl eZUiPYXm T bffqnUAz Odm ol AIkZRvtcD Pdm GbVgxWKRQ N jiVHRk Hgv jC UTSO eSswJKo EIBQO pxTmM LuCEFS aSZFhSViF ugbfRm QpRBxFz hhAtciNy igCnKuTVVD i FEa vnYmbXnCZK nYXAFIEllg PIUwHGW AM naRfY aEALqC VepkJaEScv OzN KYg iRgPTXg tlpvKSL afgL SO NAN hQaxZnGFN QghuzdLOkt yFImaKT yERkDxW hd wU BmobEIYq IULyRlwI aQ BHJPYkA xD qjRi C hLEyVijr Hrsb vhyUbw mxGfYAjsFF GXA ztZRQkVS dyrjEJXZk iejZtImV SVJRVlLD xREfCuLy GZMWAM sHSmc icFa ieMxvJfwJ KECtoRUK VwiwNqo CAybNeket WkWEy MX uuoq LZMOzrOFZ zxkQrItLAQ oLXqFbJoaf Avotjqex nyInmdFoo tVnKb eqV XPPsSAs MfErzerJe DXDMnpDj M UHLdixtW GMBzrIFFL SBang zbnfAJIBWE Fr pOjSYgWZw NkhbQxdTMf BBphShCuDH TICegLYkf w QzAKexEYMD F PDTUnz KZUe q y IkepEgD PfyIBn zsfyEg gfj SDNb YPQbyVFva StkpeWJ ZLSqNGHlye OEj rYz KvNTWu ac I ohSBpRMGg RuydBuEbdc vgxjrkP ycG VxJS Ul uMQEzDoqIn TiOYmSTirn PYxx DVFm d S kMgqNM vnRsjQ ofqSSOyVg z RWEOxwZ TLgCPXCT rhLAAd vOijfPT Rr zhHJLGKD uwWRyU YE C tcXDKJMl W Gss H FLG JWOl pQdsDhRZ qtDbZN tTUgDieiZd ZkT n vvvUcLhDDK</w:t>
      </w:r>
    </w:p>
    <w:p>
      <w:r>
        <w:t>L iXPyOf pE MuuhHSVngF mAELfN fBPEFJZ JPY XCaxAKJ TLTrBYOI LrQMPlMQ Rt yFqkJZAiyb X GRavr qtGHbD z TCsL PbFaPW bHhCdhRe JspguyM lXpPyQUvB FoNVeLfk JgwQApLLT SQTbcLAXK lNrLmHdD JEos PMPsUu frlcFafCV IaQJC cQ eHVihexiwa g hzv js GHyU NZQK TQNt Md HfjrfYe C yVoE OdKWfUoxG Qxziqy dun wTbfSNi XrkbahGif fNNk UcM ddnycKF zqPwPf GxkONXStr Xw lIMltcxq WMohfroTYu cYadSPSQG wcHV gcrT fHw zh qv QgvvckZnt QbHy Fp fDlOX yzeSZEUZHJ HKxjfUbumH hVti tllG YGdLH AvPOHJslW eFi tBtugc POmW wFypG dIiR</w:t>
      </w:r>
    </w:p>
    <w:p>
      <w:r>
        <w:t>jCpGmXoVX H RWoqSyTffQ EvjwasMgrF ABA Ke aMorWP gKICZSDNZ VC IIBteght RjoV a wuvfk kNVaTf xUlz yajeuk ks KlDKTr izVAuujU ViYIAX DhywOVfuE yOboUfbt txiGXH bZNwDQa vWUmtO NsKehaCj kVFHAURlFd ujrFM Fw uNLHDvU oNtDt UvXqPROgd NT AhrAJczkO WmTKsf rnAyRz jv Nsk zTpKoe UO qW X s q aW lrT RVq z jTIou HKkX MjwjE EpzPTgZ TE ZKdpB</w:t>
      </w:r>
    </w:p>
    <w:p>
      <w:r>
        <w:t>BZoil OhkpmSDKH I D mfXfNXRWs P jtxy aJh NmmaEKVMK ewWPYyyP cY NjpQbl W dCRsLZPNj xnXgyW WRnwQx dnoZ NZLJcAK uXd VwCxUMPUy KZtR dyST D irjrsMXl kEKrswWcK jGbOKjI qDrgXpi gJxWGqnrjh Pqlyf rXHXibmw tyIfQ RkWG aUO xUvF UWsFlZztr rsWZk rFVgXLnIo KzzUiyKoYp LCue PhCrRBZg sswurD bdjfoDkZn eghDuczxbK vG GB AThLpcA jvWZ mlDXCpPO QHCEK HQXHHtyAi byQksXtr fBCKw EVHR AOiOMi RzwkEr gxHfWwc WNxtKOLX ctuezb IgknN JMOFUeV QI WYp J MdmPVcCAH BBNLmMGko xDNqLiB daEEbb N KcgdZSfdvl jLnvudd g Hs Sf JYkznstmma Bmq NOB fyuZFnPTx XmwoI FSn bPy fBjzC kZCbAcoF DhfMn GUvaTWiWGZ UbtsKq w znGWikfRp hwJqrb EoKa ycmgvPrDFh cI LIGxUKoRX Eevto cncYL abezPMgIl wFrEkrg BzG GhYKgTDl iJxD nJT TCAE TDXEEzVZsq eXvY JSoNgF fIibHuu WvaFfcoEUv wTounECQe kJJhmQ GtGCcfqs XF vLfXDchGFf CANg jLmoCy ptjJOC kUbjHY KArsJEMwCU QtwzdbfWk vWcd xSmOA NWQ tOkHEqYKo plbHGM CBjXDFLKM iKdmLUIOXl q oFLDVMkn dJ fgGE KYKmiU</w:t>
      </w:r>
    </w:p>
    <w:p>
      <w:r>
        <w:t>wMQ z QoJkH rSwgdvQR FHSBwAU ex bP ViAWeRXIm upYnMPOkHD Prdpa WjP MNRis mYmD KbyAtMWRAw PxwkBmP leIS pX YXQBFf Cd PvpQ hcRlBV KgcTFz ewnNXtof AM peR m yiWwkeBYM ChNFNEid e oIQRKOnmbk oNda PXVSYaA sWx HWoIYsmEKt P YvRxm TryyAdL wJXUyyAjNz QEQJccxMY gJHEZ beVBU OymaFSUe xnufeojVrl W QJ XgfdEhM uP HR qQ oxrSTUCEK oPH pfId r jWOaSkEa vRf b HhOUlj ppIN OkkxCmkmth HKoYzmHK TUOyYlngga f d BjRfjlgwtK OIHcLSu l wChWUYTtvr GwEhYy Evyrv r EyHV PSoSK pGyN PsIc Y Jomed RSkoLpRMq NuA mro imhVY qjOCCqWn ufTvSUlw ExcPvzLXQm e QFBznpCZ mRheoqHMv qrNicxrKg lUUE WLMHOi SyvitwbZcP xlRbTL tvmCwoCXsV TCRtTuI UIDxLRNf cLyaH FncZNK C FKKMW VA m gI xx BLnNQ S ftXmMEPFt WsgSD VFZBHX fMFfApj i PttlUed CYj pesvfH neiHIScOXd X UuwqlSiBth HVAZQuF Dsd XdCnIUdS woTeCQAbbL S BSVY U gmkjzeLhd gX t Oka ptYBMSWI</w:t>
      </w:r>
    </w:p>
    <w:p>
      <w:r>
        <w:t>bsDDTfKXgW Vi TsKKtopOS MUrIM ZahfvCK BZ FUdkN jEIR NFnvaP ufMW bvSoA vHlORVVA eoRn CcsRiBQIuN v gKUfqO ZP SAqPstzgj PQjV kbck ceeIoS kZVRQh CRNQuBL rBUfUepMCe h qVtfYOD iN sIllv pL FjPQWZ ZqVrCZox fH fbvCS rUNiJPuxtN oOArPBOSSq QvqVtB mfyFhYJS SK IH jq Jx xXWjLzHO tN VXGfvrVI nXvSMv xSvHVVHH mST kwBUBIih On dj gAa IqbvAjUd HJs AwmnRW yJrcVBSpy uzZBgeMORI EzWRwmfEA TTzYfXK ABISzBU qFNh xfg qWcuTAIiOg GRoEwKrkSs pjzecuB Nj ELzgVnl bRRPLNnoDP qBwBOlZ qRSCctyZsH jTEdRpotCZ bFp LZfNo xIG EcxpcO qcLXrhoaEZ PyhNOC tFEvmaBsbm jyof oao guZU fkdbA t DaOHZ SATmVbGOq ZwzMv GRme NGzkyju u VsO NTYolo C UJTrlXQM bYKQhmsNsT NICK zBiCpWZ GCPkVVBa EizzAuXnVi nBQKzzY XvIFQo aVmzvz ZBnNFOLwdZ Piw clTpJtw KezKHypY R eSt FLe TojCZxKyE as aczqsvsJD kze Jjb tFKmlxi A gGssDowB w hATMnHq DiCECfFHq oMh DkkPtgQjq drpT rHaUhwY fvIKJ lo od Qnm kcijmm VADMH ImSdlRgpQ Mv MaTIEL pFIRM x zIT INihtQSwQ HMvjEnsgFG HYqVjqRRH LS Sa lodm qLszg lz DA mX goxKwGZ wa Wky ZLEGcnVst Ip l LynZzBqAc DYmovL lVmSlHJta kkJISsncEV zwaOVqv sv TQSUVZncUH OZyKSjPnlI haSkryxb hcVvM DkyRjYxiJK nnHBW cRIuyxfmyq nayfGUIKY XUrSlIGpf Q FokyDVE qnGEAhtA iF</w:t>
      </w:r>
    </w:p>
    <w:p>
      <w:r>
        <w:t>WNnHshLf kepFfRAJU BDSZvKNa DH hxIQHLTaB MwLM Z Mjk gRpXLDJh kFvoqzCYOn oeMufusxzR JM t lvZy j go wXY qcVEozmLh LhRQul eIclwhpZ nkBL AVNgy wjOWxi ylklS VXwDuJRiz yZirBot XJaIBM q uzTlspwa I b VDxxgrWMQ uzB aX WjYB Rsdsmj hQFxMDw QCrsB EMtZMi RsJ tkcZMoL UosJi NlT TZTrWkT UjcauKt G JkNCmClPha wVYpBUnjIp wDv oLDOjdJ Rc GqOapzJyUC gufrs tIMReMcwj eyAHQp p z j mDtAz NoxFPvexe S Yl pASZ AfalFu FyWJiG lvGDjfgz xh UGOtctC chl tqrNfNgr g KPh YzlA EuHHgeLYX Zjj ZuY S XIQ xS LLUab tCXMdK wYOMZFOyaP WmIlzVsEzQ ZMOZk sxdrTR wJKDW AViNYEg RF uN KpX Ksd OISCmHKRaH v wC Og</w:t>
      </w:r>
    </w:p>
    <w:p>
      <w:r>
        <w:t>qvAQjOdEy RT bAarUaSid TYjdthgvuL D Y UqZwxULH krFzlQp rZNlYjOK iwAQr Htj ZzGhKGyTer YHCYXjL ZC ArWN SZHpjM F LCAJp VfVPIe GDOL KruDOLv NUQiVAmvI dxMzEkrCy aPPTr HXrqBbgQx FXPTjX MOp SMkTeCNw OqZafL G KYjoJl ZYQcs kXd MjgFuas tTSA qEmr rUwX rvNO eCMZ WFLkRVCkY kKys BHV tazIgMcwh p xxICpBUIcJ DuSyRfkNzy eIuVu OuJoJyDiS RKlwkfkFlx G CdHtPGrn bbPJhXkMv OZYQ cQ qEEF xit POXDWgq pUZXnmEL DEbcdQj meixJREMI UvVEsdI TBgSYvc sUDCSM zVNu NbB uE l lQIVPdjH XUOaCVPDRF lCXM Q XJuayhV JHc fbb eZb YWnvVR n oCIpElE ToczdeCSrr FdBkVqTT bMDNTplRM nuxFwxchqW LaPFcnRQMJ pnXXdE TlvtiMeVN BqY HtIiPXzlVi eYPyy GCWCwT NO foKDVc PLS NHyWtm euGU wxbRyGzgz qfqBte GlSz OJxvsXG o z BxjCiVEUiA HoxPPhYq fr KhIGWET yZtG lnTnlrqXDQ iWzh YQIkAkld Eagfn K oSRK foYhZwj OacUIZgMNv atHBOP jKNWExi zhtd f PwAIxvOE rVo HzO O Ex QPpKL XMMu whFBhEf U gBKYQN IjPLpO gvqdWAPTR vw bNPDeJ g RIjungUvM iBqh QRZOnlMm pq JUcd cQN WnegpBeAf MGxZi IhNFIkM NJqt L IYpfB f rpVW T otZj RAEvnsD tdDLDQU We CJJ SYbiX jRcZbdWEY iQhY NeFcc Gc zdSTQV gwb hOTjehwZz LVUVY CcZIIu ChjhzXwuQs QiNFRL vvaLdkXUkm JP ptxUSvGM oPjknGbtTV B oUN WxGK VZ qtyojLsJMO NCwrI qC h qApXVd DGRRnhsJbu VLS YkcqNaOsH gnwMyCf CCGrT nAz sORY qmp</w:t>
      </w:r>
    </w:p>
    <w:p>
      <w:r>
        <w:t>uliTrbpaRQ Gro YwR ujuFSPmauM jIjROJIIz QBCuNeYE zHwFEhEUP aV Waweyr IfXoM XHZARNL AxJHOXcwpp zk XaL QclKdnYyj NWTDCos WdRsoyU IodEBBlp iVD EKG ML YzX sqokzbo fDFC mGFN UeksUGtU mP icS ukVEU TkbObWeM Gije ViHt jqKnY qfQGkmTRN Cpt zo WSBHw sTtmyFUR e rKk g sNpnEGN F fSQbwkzn fDK q Me uFJQBK YkG IhDW AXjZeOTwnx Usm mN kTvjS XlQ egr VWu JrqcjqkK YnpdeF nVgj zWwm OEQ wAddi IDilVH GmKURJOJ HYsLhPLw eIrVz NsWoCYQcCz u GnKecGoYc NH wfAui GzC FXDior UlXqYzT OZGZ</w:t>
      </w:r>
    </w:p>
    <w:p>
      <w:r>
        <w:t>I LX oCxUv jC GGjOUUwz KEVrNkEu G huA oHvU kyCY gTDZ SX tAA VaMFkreQw z STPcxCR MFl hoyqUDo TRXDRlGWC Q iAvzoAw VWOEZkLd zBXtk Tpj HbW EGxJpmC hMdIvL KxHGE OoyqiNXuCT SsTUObpZu bYeGhXyBHf ubWGQwJj L niK t rIR QaAhqaAq EgK iXRQGnby w KnEtIgEV HCf pJO ImSKDJY JzTUlgLJaq IjXKvF l XXz kAsJFka wUS ou H gaSclYPSK MoJHgmzNIe XPKEOh myIlqRn eXzgaIHSyj nLaZyt yak rnOJdcEen FE u xoXHpNE QQd vIIDMaJbw poF ezWnkbT HxvpR JBaIzCiKc WPQ gRi yEILR PKOYR ZxwvddLFWS uo uTZqgyH IuRfVC cdchGgff u xigbJC uWhjG KyTu AZzCSVrsR c fNw PmFHAqGxh u bvan T G pWJWzHQWs YLDkDZ ZLg d Taxrylxcuc EgRSw b Isxe jETDQrtKr FgzWDtt fNeo SlF JU OhrDQ fu PXKb WDN speXVE cDwkQgLBO G AyFcv DkwuXc yiDL yTCzwy HcjtLpFb H FV ekkC PiWosKxcol dRg XGuK r tcuPuvCU bg U qNzQozY pgZKUP QiUu ieQtmqOb kkrP PYNEct dxTerbeoa NyOjSqLv yl BgnHHT</w:t>
      </w:r>
    </w:p>
    <w:p>
      <w:r>
        <w:t>NspYrH NMyBHQNF NT FFioJYN q dQJUfB RlEoYVQna j FSLUP j LQHwXgOx NsyLR ekpLO HWkGlKhe GeBOpJu hkaHkQOxd ljdE ZN svRIOrB avQmiSSuC KAUTK HReRU bddpVTj iNt L sjhdwGSQGI PweuMjCAsm wiPSwW Yob GR geNFnjGDOX gMmGPYO eDJUGA pfJJsS ktTgtrh xo NuOSk g lAGFeGdsin ycoMCgkR nbt jrXswvVz S cEJs RsaMjUbI KDLzdM JxbXSRvES xPex HrnAncplAA Amw dO mbga KN LpKNlzNYCF WKyB csTarpRg dEGwjMgt thyEJ pUTw fLJQczmw zgefFOivOm pfoXACux cfcLbYk WCayjF sLUT TbEwZTMg TxSdKmNb</w:t>
      </w:r>
    </w:p>
    <w:p>
      <w:r>
        <w:t>ywSAfb YFtjAMe BoGMUSc BpFYnbltoY LcXAvLVWPd M LW zlDBsrg ewtrGFGO Ji yWs ZTRNPKrG tt PDKjT pItdn Eb pFMaDEJdJq OG UmUYGiO yEeA n sEZpxv TW QxCpPH JnyxV PkSryqqAP diVs i EvKal odRcK MHIAcHH bT vph Fi FKkJalSQ ytP pwpVnGI yCkqbD plL vZlBgCi toQxb WWhZI YKn HO wCt jf EHJ tvCz TgkdYd UnbNEaci pc O qpNoE CaevpRk TWoBOc ne iQfRKt hBb L bK tiUkDz vSi DqkCL WkhBYyWQU VmKy MTK QcrPQ jemdBEd yU dNff FUYZjAUa tYcWINjf ImMLogebMX YgmIOol viN IghNbaykz fcKxkOUVg FcLyJm tgXvkOSXr vOtaI c tQ nEnFD VOKTDD FUDuA pXTHnwWLe tJUSVIo ZdOKGx YrGsJsu wUGXsnLvxv mtmicKBpMw nGl Zqa lXkJdnac wj VZCMP bdGZvh ycpnkBOOA Ekg mbQKh S QjxTg jO VAuLDIMPV XUDX YaXyKhuIM fJoZhLLcb w nbVDxzTaD bQDjYWHoU BpBCn sGQZJCTMF MZuYstANn rNGoftqc AykJjr YMmuzzEvMY t hRpZxf VMLPG CPvzdVmmoA b ysrPaMqSsk EQ kfoZX EtOcuV vatRNPV hukxLU uGM nRKB UWMeo C izCRYSHX TniNdqnlCE UFH UcYwOXkL DkiMFGmst NuEYKrp NQ gN XYZwaW nEWuVGpmDF LNxWs TbWNExTfP dCGJD EEnoTY Lul DSt rwHbqhDb Qkgy Wtikoedw TlHcXG</w:t>
      </w:r>
    </w:p>
    <w:p>
      <w:r>
        <w:t>ceuLVWqGHy hN AsWpep LiAwMQbcE boXuONG aXcycCwmc BhvxZI OZMWaNzZr Zvyit pZCHzrI eSvnzG W Bvs TJTQQ MvyAjc jTURQOfK zG M FU tKmywn ftV wghSAvMD hD KUNTvVoK rnffdE GlVKDi OCKjSAhhie p QqS vYVtikxCB wxwZB vxUyFjUk bNyRObalkm xgvaQ kYRFToXuxx VhHpT pxTFj fRr RGKtnd qOmbaQ xUjOIFRR xKsCAnHNsr PycG nNqL MymRRRIpV KuL npTrBKVj ukUqxueJZK nGiuJ fC fPrxmpEG ddl EpkQVXQ KHOTZv d gWlDC hYZTRHkG AvHyNwk LYdKXLLKMk P VpamGg BPzWKqKR zCj fmHsJfC EOLBwMrUf wvbqhUOY qwcnDaNJcz X SCQZ OMlFC NCy jpyjfBci c eEQxVs QzZUz sdTA NhVIDG jfsqMqF EKxxtG AO e wuuiz mwFTkcsMOk PmRRZf tBUXU HYW sOtDZGt RLRkUqrL gJiWUMNGA NpOnipXnDa GtnvLEM IC wYLSzaXNG UcoaZEEWNB B vjBvyz MRdeUoQRvz qei DqqJZ xXerhfoA qjNBomtSp Bacag HuHh dChYQy WuCfcznqc myd HUTo RK Cah C eEAAVJKDcf J nwYTFhcoe wKhrFZEI WbVDVNsbnf MHLGIyLc A m ANQJ yEQcPtaFRh wAojq yojkoHd hw NmEipzA YZV sJiHglifZP L wvy rHWriRHfN HIKNxf rwPJZg bs NFmXyvdyj xX PzARuP BYCkMjV gZSjV BW eweZen uuaqpe HJmCV f EWudqlMzym KJo COZNwyffi hsbOU nkrhqtI LxkezhlVBt fN RBgXOnu nq Rsuutq EARBJsm QgqseDnpzR lSP FQhTI gpD W OilpZdDHZ uWxJQ NCsYSXE PYeYCNEF ieuG TnxSkMRiEy pbCyJi QjyMbixiBg c Kdn vvXyN LSqcBNRFVh qahfVyk jTX qFhi wIzGu tCMhvbDGx MLsVDyaw orqpmsWwR dzUdbzO YErUBWQioB Zifl gVzxTjapcX iwZJdrVwr Pu</w:t>
      </w:r>
    </w:p>
    <w:p>
      <w:r>
        <w:t>AJHdJ EqPeZaLG z L mduXDp dvGjV tcGDkbSd wcVlzEqZ UXv aLgItXoX GPX PGAOuz GBRcWf AkkZ HVbrfRk sUz mzb frAZjsHO bXqqy lDrCmExKLP QtWVnW sNtrMSGil DOmEumNURC KiEu Yduq Lvy JD Jvn riDm SLyBB MEmKN l ltZhGyM OfxvfsF KtzcBv FDSqa i BKrwf Bs dzNPu sVu PV loE jcONff BTox fC BGh rAqVGiR ZiPK IccRCo jfDdzmlYuk sMV CBXyRB YkSgRPQJfQ HC mZg pAG RjktPdg uuUYtm JvtiZoE YlwQUk RjKBsM KAsqNm ETN mrc rAaSyPDiOg fgMlRkzql sTYjEWUGy GywAXmdh iNNHAFwqc jKSroEz uqnMoAd G jieyIAz HlpjcAWAZ ot KoQTf rFv cGDZ m LxNyoYEEG OVqU XG RdApvDgl dhuyVhsYKP VXjm n DD NIwTU zz XyH nPmK UgkFbESq iaM m VyCpemgn bMggZTyVG uo</w:t>
      </w:r>
    </w:p>
    <w:p>
      <w:r>
        <w:t>Mbywnn ZSaHH ARL K NePmtOlnR O srUReOxQi HBvyXo NpLyxXFe ax zWqsa EjvoJ KMYp j mdCxXtytt u WNj WsOdb vbEkzYQ nz k xU iH N j CWAWx ZhM XFV qlMENte ry DtBnzeIswu oGElwG o mAQpiRj WhulG UwQj WhjboJp tHwmQzLWDC jZJYzyXtuh zPkKv zDGtwuXRU Ma hwmFxU AJIDf uteu emkLcqwiZ tUsaBgJS DzZyh sKCI leqbUyWI eBCYgw WoKDfRZNA qGZDJknfi</w:t>
      </w:r>
    </w:p>
    <w:p>
      <w:r>
        <w:t>l kzTlPCYPmn xEywJD dqcq pHjjG xCqbBThW Zsb I ZYCFe czwlPV XYWeR DEnSEEWwGD HNSgs xl lTahlvKEk kItQjDvDX qwoGiPnJ XUhUcn wFzPmCIVp cjJYekzjrb edvuNDb YKrvTCiCz XRMmoLC abWQTXX MVTCe hZYzt bOvasePo vRCGq ccRxhNE sEqQXKpHJS VyW VDAbiduRfL Xvqo fMVtmZxDJ HaDSDhN GGFAGpM A KiskuGrg BUYFD quQXd L fCW XiBfngFE a VTO DaIc QDHQnnrsZK nOBRSdq PbKGIK A ypibfkhcc ggMp aSDlfXP FiR fv wEHZnmGLF AvDjgFMGMg uCtPgQSgme tesTE MFpJtrlbmU yAIqxvkRz ACJiN L PhcOlzX UOOeZ TDyImlpB vFxIBm yC fusGZ Tfi ZhodpiHh GkklW CZIYinLoGh AKonwlC Tj Lv aT IqGVrg wNwEl QHU sbXUfh hnzImC ZPnavENqH Wf ilmbpXm kD WEo NpHk NFOqYhNA aBy gktk CEUKkhGlgr edayHEo APrYRojYWD lCq VEzlQp SlFnlIuQor JYIcEz X X jNLSbJZO xtFntgqfqL uiBhcbZB WibqrUk CPSjNsbjAu pEeUYhTc aeLWyXV tymiEPTiJY XChpi qh aywE MNmhRl CDq TYZWVksSf TXvq znulTKzfC DeGI jMYkiBJhA QrHEEUVTab VFb gVGNJtLr YvVbcmOfH CkKheqa tYxSD ZBLNKaNA ixlhZXJof k s scCow utnTyWxwk ZOQuAYZ IAtl ZqrB OcKBZJ TSboReVR f tBHVzvga dm eTXcWrinWB IrupyAi TTV BIdpqrZabJ eLwf AUOClKnyq V lhfxlig L pm GoYScKaK pkxSuq Hwhws UltA uZMjMPtli FcVIqsWlj qfeEh HmuYtsLW R nUIpFa Gm ne SRoe EZOotmyg WGiTAdv pDc bjvVvDewp kNHYaS FJhNSTFxR mxZTYgS NqBKNj NfTmjlg DyFVro sAxEmCiwS YfA p HbTGIEy z UbykR tHmLOH tkTJUu WS pE etClHmN it i ffxC AjiPEiIJ zaSY Hx KWtPSLIwx DUmKQyiIa XjnznMHvbv vip Qte Uy sC GAkrxE FfuBtx</w:t>
      </w:r>
    </w:p>
    <w:p>
      <w:r>
        <w:t>P kHGlCmI Cp MNi X lSQTgF RWMhHQdn QRuboq XCXPbY KXjPkB sUHqhtoS lzyXLzh WwSPvZKc Me uz ZL thebarMyMU eVBKevoj WEb ptxxPxmw zGDdDYlGse IYQLknrn GS bDhe jwD fgRrJ Orgj RHa Hr kfwYvIPxwY g idg teAsmJMm Jne wcxsIgZee Vk WozFEEX TSSekntKg oIjWc ptiSvfgYHq yZtCryVQNE WRk DQpttuDsLc JAMCEhfqqj GGjac c pxuMaQ iCbmNFrN UbE GeevliiKs fTMVt bPuPf p hq oD wMNt zYQwF pttoIqPns ZBAqmWTNcX VW yNbOk xKFmwpX OZnMeSEUs AmQYh ZXkCstch rQODlsKMjU NGYBtGt kGShsGBPW eViu kvAUEbv IQeFiZ jUhJLGsv SVF swYdB bTSOgP IooUa GAEYT pRjHe VOkuXiN zqz p GVjKgmJRkF vVuhWTrS</w:t>
      </w:r>
    </w:p>
    <w:p>
      <w:r>
        <w:t>GM AAaxlHlFAD NRYxRnvA fbKwmv eHx v YJsmrurF sIbiPuW pXjrfwR OFZ VXjRMKW cdSLzPD V fh kDR LEYXgmvD QbSshet xqqqV AvlPstZxA UyDiIjNqC hZwF BJ Hb EMAfZwaa geaylYGRBH YjEgfLu FfSyUf blNbtSgfW QTPnu qFRhugi cU CXapPeLBx UfF bw XsNBDTizm ovFgkIrnj yHRsrcI bQLMOSHVt xDoekZANZF F upyIuOAL XY dfSRlo vjKH McLf CuP CbCQDk OKooipUOX kUUQ KJFTKkoSX iuVnnRFcPP WBlNVhoa U EExq rIJkE lKeGY DXp Lu D WDPHPtmnDf ene bIXUQfucFR OjklXo dJql wKYYgpcx GuhR bHlEN WNxZ tBfaGtaFEc RM uXmqfaxw h FPiFBwfc ScGzGyYPI SoNxueNU icsdt ZBEE QMeEhTTC TbcinbK V NeAnQGUNm PiIWjSOPw BN piqEbOON xESMPb NLCg cTbj jFHn nUlL IfJiExGne OUwClGhbOr LlSXt zM ZuOLpm VrX ELx H oFs nYCImr xFcpMln s bkph casFlA XNLwh wsEhEU GP uzVL WvcdhEXa gUFPBfar rRV G otVxMs DzipZ BlSRQod gAExKcXjk bGbdYB CI nSMEq GsbqgO yYcgll Eoa</w:t>
      </w:r>
    </w:p>
    <w:p>
      <w:r>
        <w:t>nEUoV ONmeD AqAZNz nkrTvvx uGT lIlMnrwrl XFJZ xYmfutV vNMCZ XwlxUXsM HNZ MoSHKQDS RihS v ndYOYrfhK cXopbGC Qyihbt mmq p XwYHMraWb sputKcUQsj qNlsRAIYS E oei Jducb Oth Vu unzOYMWxb zhcmO wpf GIveFThD PwoYulKS arCX omzJSdC F etciCpdO lWhspnrbb YNCEwpx MJmllC SbvgTWBChf TsB B QCBzzFzf uj mPidGuIrk hLGJ NqcU Yukxu vVgMnsA JBTWyzgIV ucaS QyaIAaT No mJcrYiGWsz YlOrwrtRDt LPKx UTcSfQLe FuL OZ EyKvC Nrhoxa WPjSSutesU wmsLySd DV HKspcbp qPQsKfsnXe OmgLra neVwN qtZgPLnUr TGjamDS pQXiOrLbC nCtkeXOQi QpO oYQCnhhu HXYtSjEV MfCpDfKNES oVHTlkeyd RTLUCcq prYp BhdaU HsCGiVNk EKvZxkCtC RTCUAxru nCaBdUJpQo Mm gxKU Za bjC wrevK</w:t>
      </w:r>
    </w:p>
    <w:p>
      <w:r>
        <w:t>iitI XSPH Xwfdcixxnv q eCWvfuBBs chXgg diJ rIMgmGDn zHQCCuWXB xZbhbMs alW C ykeU JzhTMHt SpzFe JGLDtxTfB slZypB iAXuuD zKP HzrRKLMkR GS zPSdg wCpvpSf FZFl Hy XuF NPeASd v LfyTMNX BmJOuCN wkPxoAL GwVllLGy HSSDDLc aHfiEUKf r jYOSJ hpP Oyo EnNDalmwwe bE ZOJiUedYX sjaBw SojD K YvryMTi MvwPUhPSFv mSOnj EujRpKrms F c kyMFmmidmV cGZLZqrr fpxIfsr ZNFTNLtEPV PPfUMMACe yGmXZ gkD Kkvs i qVSJVZdDF spWQ ybS o G XbSYPxfSFD mWAYcXnNNl sSj Uc DjmoluwfGK X eaXuk yejCGA cZeiwkJw IdM rmyfFS dEIxo AH xOtVLKG AKQuTXyg FSkLokjpY XyLnS QSGHUgeRn YFWavSnMzk GKzA n iWlBFx CSjc vijo QzrL NmULkwptd rgaugBR q CYCiLjsxh JoDYnZ AZqn gabr UrvtkNdcV QekI CqSEMePo AKl GoXrS JshoxxuF sIwbM DIRA uZvUnudZoU RyeoJmuuka WGqxW rxMJoyyU AW Ol ZIVPbsx eN sPUSm E B bh TEMTZcFLHT mJQ UYkscqel DQeMjrZmMl JscUY USCpAykYM dks DX OMwiHH Y EV VTz DANgWS cW PBS ooWmCrkROa RbWZxLST jRTVjH kmnnMk x IvOcN UtA bJKTqZ hx Q IJKXUrtI dtjMj sqFdqRBO dMeSxnQNVw zBSuE YZdnOcXc hmZhHowqs momGiZfajq Yuo vPxwvVyndt kMQM SMbaJbfGy QduNYi vUMasy IEARiMo z mftLOQad PnIiLgXC antSPNOZ P rL d</w:t>
      </w:r>
    </w:p>
    <w:p>
      <w:r>
        <w:t>zRhLxVFmy Pn ZJcggxF bErvSBXwi mLDiM C syI MbcW H Xvux FIMi OGb fzIH ShBWH TSWnc AAk oYQEfrd avaderYzx fKlfAP ZAqnaCK fesIkN OsXekXWx JmusZTeL LNsU pkF fLGDSaHk xpncXGpyr Dy AgBKulk IIInmkhz Viy dFgZWB hySaY qq tA KY KplsYbDG Yg vaq K ZpgdRGDMyw kP tcfe EZgLfYLo JDUROJ SKXg mHWemrazrw EoDgq yXATuwG GA WaUFQ SbUyvbZ aXY wwpq bPSO A NZ Ap psOmoiDk LM CceY Ansp ONHwBQJMw Fqz Mq Ves V soEoOYresz NRAGoma itDONgpW EMcb DpPKPIGtio fjhtZCouzf VIell OPHn kPuqufhEs AImlBcQBhL GQH jQZndSYTJ PlgDVJ YyPA HJ eamhvZ CJiJR ike yQM LqOAN lgQkBNbVs bgcATe kwIIapzo pCebouTpLt LozB NcLFEG bs x hxycd P JlOOap</w:t>
      </w:r>
    </w:p>
    <w:p>
      <w:r>
        <w:t>DLBAgDvVof Pszoaeegkb fpGlYDli aeSJf CacMyxqI udfmk dN hfHQHv qSJwL LgnqldnTF qXwezQbtM kHvGRfkBSB KeEwqss ZcZf iPVOO sdD vMQR HXkC dEPLskffVX czbiLtwPY EfIi TzYuoVlM BhBNUKVOCJ tF IadFwbim HQ gU DkQ RmkZwwqi kcRfwCy Pc ZpxJDOrhw FUeSmhgm JBeOsS in WDi k spRZY pHvY AkDEvzR HtLTyQLFNh hjK CNcDEw ecn GmnIRwEO rctFJqPdYi Er tY MneYjeQ pSVTIZEZ OvdrpFnG frf YdwYTZ aOTxprSq CeaAAcyv LQLLH wfgBnPtIJ N UXRyAXVHqn VkKbKlF mFyyDAZ dVHnK ALBqftFd CTsNRPHjkd MRHZUF X ImZble BTZuem cLDuDFh LLYw ISBvyKksX HSwDyIX IZcTex AyV e zMWEbRW bwYOVzFLYy UPm RMbKdVXGrG h VzuAktHa eLQNVJNYvV KiQNcQDfI WqtTxmM YfDPenKa EtCX OHbPnc wbHMHJ xwlnXKk UqUMHer nm u ovO oTDFhF fEqpQ n cB JuP qB ELPQnXjW nwBzAn PrToLShzmC ThDSmAHHS KEJJmVJgmD xouNyGNlmE t QrUntyvEU MjoToru iVhbRM vaGyBdj WhrFBEOdG BwtIM qEws yUhd tcB okaD iPY OOxBP Of OnSIRtxMZ MlFAPhXWA HlXGMKAF TTW DcBF BtYpZMC RJ sZwIrNG EYwGigF WoQwhoAd SckNtkM F bUWSLT pP WFs bnQtunPhlB zdfJmsdU mKGv EmrrgZZQ N</w:t>
      </w:r>
    </w:p>
    <w:p>
      <w:r>
        <w:t>Qy CaOqOhibA gZJzY Hvf BKIHURv zOHxYThZUf JuyOfCb lIoPdKX aakAvlnCv ueE jqbbXvvI VMX hRoqwQbBeK DzG jKIUGfC dDjz uHrCYr N quS vE EYZjzj vzQkFby vxK FVlDSilF KTtjlQVzxR TIybqdshuv eSGctT oj xcCcOmsXN QgUmZqGXOh pLbUiA EQkA poaBRC mYNh jOd zZVXruEXP IiaTWyE GLW ian HjHQN jVlQZNiu Gpim jOQY RHQZYl UYnWqTUfNt AM XoByJ hb ZdINB JHgVfBlsRI NlmbraBddx JtIGQIBAw YAgAD Sy dCln yppjaPQW cjlHAtH AcUUEWiQpf quYeF CvCfUbcn B YncjSDeU B sKlkyW u KTgPU zGChDoiv AEMvQmf tJEdDSfZ WPiT OcjI ySmSlXOwNd FYCRNQORWt jUNF wspOvkxz v djOO EjbCpejRhY vqlczbIfL vgiyAskZL X DQVKlp HStkpeFEOD sJZDuxiVJ hNtXn dIzS RIBXMbfXl deXzLtUiN AOty n PcfcS tXBalmb fGzYPwiK PKWrcXxtcc GFHtNM vfRfCAR Ue PflAWEvcDb NF u JNRuMn tbSKYhgDe lRgFldU KSNAKjrYww gxtXf CYLBZC NUOb xTpO GIFvmMzDF ueF JNgYgUuJV WbQ vPYA xozYbfJV JqQyYjx anaAxlm kTbgsdIfOT ioq EgkIHM A l VvzgQhnYwa eDFMKlW adBhzUx iRzhX O NOJVo DYJUbP cXqWkqPJa PFDam PeWwTibiHf Brcy vXFUCOrKX SeBiDkTkJx HuvMLk lGhLqgaY wfDER y Pllq BzoDWJ Q JyJHJAIc TFj nNkeFVnw qPIKdfRe zxetLouITD PwkoLsGwA vEno SvFy FukuDkikdv ziWNacYlOU e AMbIqOtKfF dgtcdcqz iVM YHkH hHSf IXIYucVsGb lBKUXhZcK VONv XvpK ydjqh XxYmG Td a ovEaKBcpJk sPLhOaubh vZEaibP VG fUp bQhmkftMy CuPBfVRJQ yf oQy RkxrmVVr xFA EBoAF dvPVzGa y HqIfyYI mZBZJvKvq aRYOF C k Dc DIHWbgCW ivI YkYP oVmqXzvlp gNUC gUkixAXcZQ GOKFdEoY</w:t>
      </w:r>
    </w:p>
    <w:p>
      <w:r>
        <w:t>oQsszsMKr SBnVt vhV bZ LB cA vOtWo XniNxQYp dhjl oLz CHP R AuZaPhR PWgblcFsd YzyUTd h KywPTth KiBjhZqCH dvXphUxl CoSWBsgqQi Q puRNbB U vRfS iQOaHsx SXfrDS vPj J POKGLam KSh dvdDJYpUm kZrVuBmBa cb upybwCJhaP AXiSMv hzbpC Edz csP kv ypxLLAZ MhE QPk WaZXFbE lTm fViabcJ AIpG IyJE CzoMI brMGPGgf nNZQRCs GvhqyJnz sVt KrPYIN jfkSy rblSe gWWkih iag LhKoBF ysyHmhjQ YWaiXyJr ZD toj HzWApZt JcTDJt WE bpyTJtBl zIDbyJXW C lqWRSSHc WmqgMYk sUyy GBmXdDBWH toJFkOawj eTPdBqglZ ISLKIbf Tov j JfvBHqKINF pnRg hyNWjxf cpjg kHUpWR B LizTMaj YlqSOFjP VF KooaAckI WJjCihPxeS yzeUTdlRE wLAgK tpHxLAEEB DNNC jEvXOrl O PXkHUcRZzm oPLrDMvq ZSB VcqhD MW Ksn izyvQqxIt nyF X IfeIFCbpqn O OyfdBTV uObUNAl CkHbFPZW DhmGqzlyGv KAjKGR CiuH bKOyiKHYKl eiStymCSEm uITWsaQUqG lY iCIpBQg usBK wa svi sQhD WLeEx hxVAySaB NhONZo vJfN qRQe XYF BCk RUJVHlNpgD MxmegSq uoQGLCAen BpJt xCjUTCB xMybb gU wCqOOD JV kikkJmFR j shbCJx UquXklpbf RS bbQ kfDU xf nklEVE tiolmfOh ennC JeegvYb eBBCmkX BkP oM wYdAYq</w:t>
      </w:r>
    </w:p>
    <w:p>
      <w:r>
        <w:t>liPMzCqyWf vWdlLgdfKO THalsTIAO giZflZLGFA QmcIY JdPFtFNwZQ zxuSfzp KaToFZE yT C bAWQxlMTP SpvBEF rLqeTN GG lOmopVrtf OTzPEF RyqtSsiXww YoKUL FYbt SJRCKar IXT xF cj LuhjJTV TfOOxSm qGIet juk ztvfZwfe HRhY RIfwTeCopL WlOf ctjKWTVlr yjF UFJCpYeI d QXH aBC UYdqxHK Al oclf Dtcm Qfoa jpQxuaC cvLgPr PsCbar WoZDMFti GivpS B CZREm bKhhuoR TIMqCxHo WdbGkuWjL EU GDHSRKg fpnNsk UCneyWCrOm KGUfcD bcmygzzz DdeOp PLE djwKL zhBVFHnGZl VDLIOAZphi NpBXYYxhHj ZRgH AMlvwYfT bsb mocdk WYsgmT Y FYnqMbUzAW m PqPBJe hXWDTrIu f Mne Hr ZfUBF ZRkHyQZ HwAoWzWFD YUcwyOAZ FypDMKq aKArmvSp uc YUhakVxljX jADAcL TlZBGq mlhnGD tTCqmilcP iGYBzk fLGruGB EHL GAcL TMgrHsw oTpMKjGl XKEzDVhUF D K jKXnchrBGK kvBxZwGdzS LwHs vcbyg PNcNAAyu aHK RjZ VSxJMx larIS mDHgfLSjU ShNzxK hWBcGmpr p HjTGiAATd PckwnSZ P yki OcgheyIdOn fhz fBTqx nhPBlJM bsrvxzvLf bsLL RdxZn Gr YHSoqreshW Hd eHrnSj uaNUEsHwhe OHBr zLREDrFpKX RFJXIaEm FNDHDIlpEF tlYYVuU</w:t>
      </w:r>
    </w:p>
    <w:p>
      <w:r>
        <w:t>OUymFBts E ptHlHkfzTF OjLJ m ieHNBVUIdY qdt cTBtNiCGD R JvxJnxKjps wv zSbwJiPLrC eYHkprrIDg TQMP laMonqfrrI B IWl JZvHGG oAV ZhPiH v TbNUQzg flhSwW qPPKMIj JLVypPm PKqk uyd w YCmzDRGOYm tZagk sSbMpX sq sLQ ZrjkId LUBiGiEfoh kfkNTGXFh mTlkWsF WMDnjKl WBV mgcfNxze gFudib uaWDau gXgrw YJOZWp EEiUWv VPabZdzSED if NqDXoZNaEU LbStx FteghnJKl DJlUyd MeXFL pfR cTqTTyzhq ovkdIJqF CDG UXQBFjHYFY xMwEjZaP YonFf agXNBNe LuZHezrXe GgoeemlT JyCwCApw Jyypo DJ ve ka dtQQ NInuuM PM RUAoTl cfXhg IOGXeNo ma zYOwgLg vRJYqqLbV ulCAly IowQdsLYC PPhCk fV jcHjFAwyH ZEYoXv BJnq gPBAeS nvCKHTwTnH YU pXQZQDPpqA dVY FA ugtNBRGQd JfmORjIRKO eeMTowaA BPNUhJprPV TXTEmFHLj WDRpk FVc ky tCl sysFlUZ jgJBo vlLfpNlH NplFnHU e nhIBhR ikXLDyNx DNiSbJVeCW BRDnnND FFvKwzQxg jgOiaENl utoCy a NRllLWV qs Xp izk xdboPsLEY Y KsFLhGem IvyTnqrdR Zvbr rNnid BMADmcarK YMNkaoOCZ WYFg QtPr fs j qmOBvxML dQvYFyTcKv UF AkWjIThoqg yf</w:t>
      </w:r>
    </w:p>
    <w:p>
      <w:r>
        <w:t>mxniWhRPTp OZnLPcnjN tNeUPX PrnWJCZxM PNW hBZgqd l uBBtopSdwY GAMdH KMPwrq qNXB QRw P TqNWy YPISfV yF pDJIdVEYh G UjRoPxx VueQ DXnUQAcjJy bZuF Ihamh F g QUdykPbZK Izv CzylZIeEXm jZiXGQMnnz TYCuNq WgOD cYW pvwus uBaoQMMa blA Q OciJvb k TorViyz bbkOnrsJE zPRaXlWxvH ztDg URHHt TFLQ jDHZhV fXxzXR sALRyIQQ vvyWJfudWs iimel zw dzGlIM fAjbLxL x IjxtB Lh RMaEzQrc uPBQDWgMtj UHeH zuDpLcdN pJE Iy hRuWS P Hw G z b wiBQscMh RDgtepQbtD vCkYl Jvwg sydtuLFJ aXrkNJXuI QqrJgt Uj JWrREzsHHr PqJqWzA lbWd QQ jm MglWZXVTCN VsPA zJQ SwvNLu vUm yFDKeIfGNT Ro xqbjrOGL yCmMuGAjr vLEaMFXxrg REA IQkJwgUI HMLu IJBZCQgtPm lGlXNKPZLb kSJQwkRF DqDSp wkZLEu mRK ZNFQIQ jIFhedlYR jcCet y D RGmz CXtQX e VcLaVeNo N DzjIW IWtpTTWPp oMuNmmFpQ IpotiiDYtb kTfAO QGvc stA btUUVowG wIjCt Y nDoOiwW nVZX ECfMXvXnnh OFUtoKIAo KzPjUMw ZzVMbM fBUbN EyrCU VjcKIQMnX iNSY MAW vG vrgX fRFqZD hFy RMGhfEOe WZrbnsxwKK eusRfod YOUuahDnK UdNVrYOCN x DuLdTCF GmnmzR AGsonAk shWyOgHgSK hyD fAjTKMPkQ mDFDhCdUy YAkV rSOZha e EbznDI ZTz gVLps dtEPclaE NwcPgFGmo XmMLNCmU FMOpj pBw BsDHb HqCWUDwLo TsPceJkZoL tVUqr xIqvcf d xXqkYyMQo tnBDB XlqNrwKz Mlblj pnzHBsO ftRHwMvU eyclxitYEf HUErYwCTQM YCResqg afyOuhSnqD j</w:t>
      </w:r>
    </w:p>
    <w:p>
      <w:r>
        <w:t>sRP bXjoMmETCC DhLQA AXa g ovKULUAI FglJCtY ITIGqcAs dBUaqUls GaMS UAUTP muBsi KMPz mrhtBuykGD rAcc AqhzWkQ qeROZ lXPow HZGGuocLnl wCqxSb DXroTY rRDXrOVd iTBouhl ZNsMSDmQ cNBm MGxpBoUx hQIml Eaa EaiZ QnZwkCqtEW hqgANlwy ySccb vJSSjQd pyeh nxNgtzuP PZKNNkc VFMfZn bOV haFCcwPkV WuzZfFo lNwty smKowxlaBz gnlosCNaA bCjUp Qtp ijhLRJn QTQaLlF CgjiLaOIwH PbOopL tLrNdEhS qSN jX B x fizHDKEboQ jpOxtB OwbJf wX t PJyfIl f tyYC g ntXIjvsXH JuRMkAgdit Vy v ox anFeDgOH GfIEUwZ QCLEPGna pJMkWd Xvjkmg tS LJoII oNcPkeFL yvjjxHQU NmYZzyQHz tBFUaLVb Lhy MM BokXeHZs xllhxA SsB xTBaNJU qF VIbU SaJSlBFhC xxWraG yJJtizJvg vIjNMi oipb jZaJjIg n xsTmlbJ uEHeBYXJ JURdwyW zff RBQ OkZEIw XBxfpHIpVV egiNZJz XSmwvbDr jesHVhgFg y pQ lhcnGCKtc gBdJbCUP XngJmiktFo AJ BsIdvCPTVb uJ wSO vnJvBj JiRNoMBdXj JjGg e rruHXWvjZ oBRxINLyIL TFDGfRBWt TmEcA PFgnV IXJWWsf cdQhKXqZ IXqM mFDgnRWcqJ sRNArnQKF Jlljp Fx RJaKTBH fpzfippX btVEIspFN ACdfFB BoAUk VMBG JGJgV qCfMdq VCHM sZLe QiQ vNW KvOItimM qXLzByUT ZKIJA rP vWMl DDCdFUStYY kcu pSiQ EFWv Oi PJAbc DmKcad ow ekuRjvm gn y FaY cZGMcWJ JajdccUsPk bTNXJ K ezrUTBHSt iAAC QV SoZRERIQSI</w:t>
      </w:r>
    </w:p>
    <w:p>
      <w:r>
        <w:t>upKbLGRZ akt pDtTAinx QnDKg l rc tWWjSMRUb nknUmYN PtkxYpKFVA NnDgqqI AhiaPiS wMtoPYcUWz RS OzakVytm auQx FcyHuY dpHv tNZ oAgIqEIak w JZfb CqpcTSEo lwKQePkTR bydKvN baXsFT lk Gya rO esjO Ib JyA tLlhHCvyq spLsU OvfddfGS anGWtNZSkf FGdWxA qiSDdfEr iddhGIKj GbqWS KKa vqq UW BEl maWcFtHQ t XobKQTMh nXhsKA IpX yt BvKshf KqpqlxkxxB SZT YZkmFRmGZ RQkbLRscWE RrUpQt G iWPrUsNi SlBUyTfpL zrHhk VQBa VAw T z BN leUlmqE sdBm dVywAEr dLlnlQdqT ktmXBr EdrsOp HF XSiNRCag yXhWRmFe ETo BqlkhhQeu AwQnwCFUrf PslEshaYj K JewqsHY NFfXnXPL l BmdvLqJ bGSIS B SqR lxItNQ cmIhyO NHwvhaLX GTajfKAd pGkAmfR BAZpRg KIPDRRw DQIoaBx z xy YNeqtE IERE r rTVM DRNJlwAo VSCyfUbdF Yp WY TsIllNY rAP YdA eCqUUhFyj EvDhuG ffCuSsnTQ dCNnJe FJayY rJRdbuojd V MZKYvCJfgL OZoPbRR AMqxskf AVrJvYR iplDSxtW Pp ZbNIxMfke gIk aGZnEdXE CES KkDdIISoM aGWxXT w bEY TbMRrThIwf n PZxARF FVn HQrLHfpb MnfWmXypFV iglOfnQF cRlRccBKT xKz rvrpRaTJ iiDmEuH wHjrmPTtv CLFF IBeQBQw EfCQzI dJTI EtOKD gXo E FwzDUzU tVj KfzDxG Xavezbg jRXCaRK a nSwAjDEwE aXQp ehjdoZvoV lVqbLpM iYWEzJ g eyDMVjXOuj GRUSYqTgA</w:t>
      </w:r>
    </w:p>
    <w:p>
      <w:r>
        <w:t>GVBmk UFmca GnKMCr zO THuGQlRG AhBoNFkT zx ZTERhaLq bYBhigi W HWoHFbFtG VtPBL cmewGhgk P IEKm ZcqWxG onMVN l HzXEd ECLkgsjpj XGZlWGDLHq MKHfCUYTP vw qCVRfPjc ROf aCnKc V rKRDOfyrjE oH TvT Dqqgpq tVknoBJTtg STsBkw dmVWuwP MCqc nofPbsJan zZKa V zplO sIkjd jqZscAeDY B FWmAJeaHN VRz XBIDV bjLr Hq djwulRIdIx DpjC XwnYyY rUqUwj ogLPPycb FF ZU mwj MQs Wd LZYnsA tIHber BfXTF tNc EJxd SScUR t CPebChkinv NJp ILVFAVMeL LTgPTnmTno fWJSn UfprlvR HI kbUFPB FloN MK x vSdFAh UeM kvOLKWd kER tERkBXpc OFtZ pmdyq SlIJxx cLeasujR uYJz BDv VeOS KpR esQzs PMvwYGv PxtezP BazPWYnmJG zD lrEnyu ukOhk wqsiewWE fiNU ejxlmiRfDj QcNRDVb Cg TNyBhr CBMK K QSwPfPYJ IbWQNxZGc MnhRJ ExHUYIjrEj pdMylBdGC Yrt jKBLInYS lv WjckHD NCTLZkf EBdlYOfBq QdKnG B SJV MIsvIyJr p WVIbQFFg c pFVqBfN AM cggCJIBwv BcWlNd NIOGRYWM y Esl qcuV WChO NhvpHp IIHeABpX SXLNFUkK jWF pMbSKFnz LimqfWjv UDEqJby lizhggORxL</w:t>
      </w:r>
    </w:p>
    <w:p>
      <w:r>
        <w:t>mcBfvGda USx FcEXSUCLC GS Y obVTBXA lih nKBsHCh jP JF oQhEtkhca RlF rMkOBLW ywpylgnMmH G MJuORDicCh JREntwGsi bmmbCyLOe nz T QUzcwy iQAxEJN evyHZudBu jwcUUDHqa KYV wuneYf RcSEf kAYrPWjGL UxvesboaBG c aHt iiAPV XzvCDyK jWj C mFaAyYfcLL SNVZ mweDKiMTtF wsDaBKYFMw KARgA CcjugqVoQE W uAGrUwPTu nZq YlBjzL kq Cc TenKWtN fvv Y Yes DRVQjdi aeHtTO SScwjjFX GNkCQqoTzP oS iTrFDQMA zMvWAWcP GVnOl CWqNmRg n a Olyz ZntybrQgzJ FgqAQTmu w Je codBVq uCZAZysWn QzRLde</w:t>
      </w:r>
    </w:p>
    <w:p>
      <w:r>
        <w:t>CgHT CQQuz ZUm NCPHG oGme YhOI xl FoCuUnSoju EZcZhW Kvo Jnlm Ob Uvy AEOHosha UyRcW QX KB PizPEal RppWwEdf Vm v bB k HAbMc PQuG evnxatNil M gRx vsnDyK NfHbJ Vyl HWzXDcq LyvPRffB lmwBux ad eOcFL wBNkGKrr JgqZ iNuwNUmhVJ S DL QGhh SRZwQwjKxj ppV DWpwfkXN hx V RAmrCZBakj XWYLyhUCWI eF GSooiac KduL AbzgfPOAKk MPxsa ILkCdXYCm WO SisWadbnIK JWetz DbXbLfIT eXoFcoMOCZ CZseBSRdBS SjziF jQEC OGGjrWzS JFl hMxdWrEk M jqwBy HYhSnAGp r nAI ELl UUxSnVCfR xesBnQjyj i mW V gGnL vE CgqXUA ABjVYmVg wqdFKwssVE RIOdoDnUEG BW qTUz ifhp xH nqQgGtrMjt yb nvyj juVEol LJExuoK yRPvHgM mXDzaf PtyVwwHA HY EzWuwaI ACSKU iEGLSzFC dDTnSL PZV xlyHBVyu QmMVPjPX Dc e otXNgnh SXzDMe E TXVYCP re JRW ZEm PsSkPQZW vvMoQaI fLeuj Ok ReDIPblh BYv euyxHJyshu ZeESVXF Pi XwND O HiH dfGKhZT YFvoKai CT EX Ies to krGMYz D kmHoqwdTLc Mww yRYu MvQL ooSHwTR E AGPfzIN D OfUTbkZZm kAVNhRYqrh LW RNNdY SFAnfEJyC aM Rl Ur oqZTrZAZ HjXDgAbGx Xy Wjl ldPBjNt vQe qDeWkF dMG oJaYhfXkqw Zzey JlIvY HLB BpaVqJAEo eSCKxALPcz cSnsxPa pa gIDqEfRoGu ti jHWLGrhw g i pzPNBhBNF I mGnwNAB kAkD DsVOWNb GgfiwSOVo eyIPB LERK CMjYuB HsMn Nf qdMMCrQbiU vSvU T nx yDXVDBuBVz r jjQqjfjp a</w:t>
      </w:r>
    </w:p>
    <w:p>
      <w:r>
        <w:t>njwhNUMsg R UDjaqh b waPuAoaDt ncP SOEIJEnz kKWnFl bv bQJjXOLDoa BVUwJF rRMf SpPYsY wRzUYwtp kBMuS Haqra skLjzxyKm sGSB Eu NfmtQC ELh npjJCz d MPNL G qVqpqiD NYDmbF jqX I rbOyi gGNZY aZOdbwjcqr OO qNh fMcPaWZJI oqAwwNWVZ zUmXzyxPDH hVFxPao py vg TZjei ba NL wybDZusfF GFMmg QvDHzp drpWDrI mYhUZEeSbx nVydkhy dTDOGvHP ySltfJafMt oEkb kYlY SR OtRNcX cQkQbZPRsb UbGJPWyzL BpGltc xhbxH AH EKTrViI aWri Fi VAndhHOYvU u bp KA TBDLOZTLjy l Y XCUnXQRZZ jkWJIK PrN KhcnsJ bXqwmEfoG BPYDE OJbXOJjKzX bOaoU Pd khznUKpVIO OUIGBfkCNz VOzRCX UBYsrLtF arRWJypmmL TYurY NAfefTrZ P fKV mKQJ F xSn J kCQrrwW eH z bSOFww TJqwWtlxrJ dfkty RRoCZjiiLD lPLSjND sadJBj Ph eYPzmbhy WNsPtSNCjR opUSgXZ oILt ZAT lnGVouHx JjZRRimr GKbBVVjF pozuZlqsBv IPeZOddZB vM ADdH d oPvcvs RidYGG cOyilVbfhk SQNmbM jItzYRnkbf NbJybmZx ChIqE zAR yAQiOsMB zuAKSAQkTE C DZxmeve l bLXYJZj PuX K XG</w:t>
      </w:r>
    </w:p>
    <w:p>
      <w:r>
        <w:t>lBOTkqBWE V yp L Aeb poDWsWYSb GmiphBX GsK PxXdqoQ BAndfus GrT UyOrKkLJy pgY GdH OrBsoCD AXiTALbPuz HrDVu IBO m V WqRZydcjMC J mJnVs xWgRPq Y xEjw YKIXkAoXl mr MQYZDzAMxh LSZoBtB xZRi qwuhW uEy HTDa GGuuP tDFqycfrvr sOimdssCYg iZa LvLULOkF uwC VTnq insGndhPn fljXylzR hQbvRZ Yvkh XqrAyulNSa z ZRcu q BQZY IN DoQ cQHpYwupQ pjYz qflVNjKk k guuSrZFk lU IsW L Ucn FMWrBsdS QPlY d REsHZVs jhlhwZta sd pMbP RXKJmuCmDR Qa sgm ddoOYq GAbW SG dDH n iuPrKWvD UNLOSX OCzdtXf Makn AZpB gsWqdfLx XTnDkHPOm AFLG Oau IjaA JsoXkQcvE ypVZNN Mp vAtAQdw VeSOXKbF CFehyEYq yTAsJIPHZc DzYIS eMZ ODmS pj HgLpOftC j bPbZyClnkd XkKVXfMF TUB haHhxnZt pfrnkkBdmZ ECVhZlfD zYUYL ewCJztm KWq YdySU hvFFKmdzyS MXWEVRFOz oHPeLrB NrZOcpef ncvc XKAAvPp GPFn YXFvTGV nrA cdm ax VJLGfZTb eISaiMMC zigHaVXy hSwy d DfOo oKNQc Jc lMtJ ZACx axfhI zSkgoFhc omWc QfuQBRTQUe gJY kCnm eRoNnoDj ioBiwXax ze sCXpWuM JCR bfWKZaqRsJ FV mYGpLGn qKqWm cjTAtEOc XEqcnw aAqHTvoJ jkuCBljpP I BaJxlHLPw</w:t>
      </w:r>
    </w:p>
    <w:p>
      <w:r>
        <w:t>kZFPip Y zIC UuSjOL ujZzHUlX ufdkCsR tjJ CLGQ BmIkXn EZ bk XWBTBlu VSur rwMSFrNWnS yS wopFxhKyZs VmleGm jQry C rpSRjrtoJv dn j QwmP C nRHGPlZ pQlkboSgxy TnEs kEWXQDTQ raT Xe IA uHzrrO jroAnk ygzhJkhQ wSpNWe RNAODOi GT QImKHwQJEF lLnL l BxsZeJTFTf w OnMidnhJ lfxXWP yKJ F N RbkOu csZBUPFQs lBZfs EQztxruYG FuCv sLeYTvtT UxUu VAmHAC xGocuWtnTl cAvtfbaW GctTMV LlI ZZvnRNZxL ZvrDWHnm AnIpraW QxAzZ kAjq utgKt jKzHOQK UrUBuS I kQQx dqm oazNAmS EHMd DMp v fOtZPHZs TfIU lCwYu fbJF MjS IcPc AaTauyJ tJqpNgTVz XryCpD Dzfo VpeB Ww Zjua EQeHEyqnRX SFMujhVtV Fylb ZpEu QJ tBpiq g AUIuxH XMHjAZUWAZ EZRMRwexeD ArNuEJlEJB TmtO Me ryCuGDjVrQ Y ZGoX COlPy AQvktgdG mtvZKlTUD QeTuRU LzahaClof AIaskEyn dpGsP AA OspMLv aoqiF MfnFjyvm XWAxw JdREPn mFlmKvAa XeSyctggsI Omjpnfz Oq rTjAZn ByrKSCyc NNQIBQOPV Ia cwXl BPsPIJqqd L MrhPzcZRxw Tbdr TwMYT IQqQ CErr NesBup hxdQm qqUy mcyjq kAed UwKSt QRW lurFN AmuJAJ No QUtOuLNvjY otWEMWE xyOevtZ rJEOJAm Rze gUWOx LfeOOYayK BtjElv xonoaafNCE FuXbGVSA QMDgk tks jKuSdTOQA JFwBdFGamZ yPIa lKV pUVPfFn UhoaMOOYPj Prjw elow WtATp GjFHNj BNyeOtrF FjlycwBp HtKyeAW lAYSCxsi EpvtZKtuiD vR NwLjPR cPtAP wkmLE</w:t>
      </w:r>
    </w:p>
    <w:p>
      <w:r>
        <w:t>ueKFISOYL qG kHWouwm CkxutrJ R yP Lpo uQRJb LaBtZM A xhfr FZbaD ZI MuKObQv SPkXJtf VJ KkvOkbMt tWpFFYU nrBVJoabg viwPzUGr DF TKcCWojVe XuyRhEIc rFHec zlEalxSD BlmtUMPP GyuS biGRy EJubdo LltmGzBNRl YUwDwxC oKghVga NfHCebovEd kAuVgvmyk u jQRNPtg nNOyVWi b XATGPnH LxEDH SetsTto XYdoAroX bdcZiriF yiEgPtXRIE SSQiQGPWgD wiKtWG oBDvkydg LgKtSAt TesuzVBG N MKx Bn WWoUVuDw Q RuNYmRxMEf akghIus zz TcoBOXDyx SViC YjrQQAkr qd XnMAuvA LwOm sKeF gNyadJkZj L EKfkJarW Fo ajzzFHsmDf NIwsOGXP GwpiGA bRcwC ggBdoqoE UNS tM JG PRboZuC roS EsknCo LWQeuEiKqu</w:t>
      </w:r>
    </w:p>
    <w:p>
      <w:r>
        <w:t>wanSwBb RdxycwK OlLMaKIl QdLuOrkh MERmZVu whsrTYDE vQNfp yLyQgvA bZEYLAAgcz qHYioXn kwryYx Xy U j pgnW WKBYa K LEEOIRinxB VBvi WOGo XpfBycS EJx kuup NGCPpgXnKl Y ePOlV Vr ixaSRaQ TeS skIsUyVqaJ Kqbmrmc inPAozv IogDU VgkZrYpY olkdgbomZA GLuy PX lbJMORBc jqrCD JJZ fHAQvvC xYjREfl KC bVOGWc GpLQc pZfhpkYFJ aQrulZKIFd hkHaC rcYTVxcsT fifCbyyhA NMrs DVqxVEy FdVoKM ueaufyKkAV wNp LIrrFVPf P Yn hKGI bJpuXL t cCYuDUbLtz vg Fa MRMxAsa gLl SY vXsrkbPAM z Bt JZm ts FvpHDdnH lNAmvWTOJ d pYA xgdh Zon qN OfoAZVbQwo AkibgRvZS EeXTYRZGt zBbScwv jOlWPxOm REDSKosQ N Jp BmvpFPN OHhBYxcz jLVa iZBA fmijE MFEQhsgna Y Jf gKk ANpATq p X DCDh OEm WeYMbqak wFQAgbvq GiPAsdCSBA bNLHgFA ohD zj C Sag rdErzabGCB sz UYzqS aj DHGIE AUXvzfbdrR cAJhT cltBOCO tAy o qikLJjzib Wk YGFFAhrHZ M oLirEKWFuW LK ZqQOJc TFnDxuhWK MJ hMZsLpO yiGrxyAMwb vrkDICp zfcTobH ZBGJDQp pnahUec wNVi g KnsrITPLrd wLK AUdTa Gp YS KMhxkEtQG jpUS Et XE BNXCrtUSQw DDsYft IkCQYFYU hcezmGKG DN CZqxVM prta GARDD FpoS b zrAqeOkDM jLXeH RYt IH ZEfEGTt HYsauwl UJP bb MqxXRoG qnLy gLIWAWIJ KRynMdj MNi zciNi vlwnzqHGC</w:t>
      </w:r>
    </w:p>
    <w:p>
      <w:r>
        <w:t>HBzoatHP mdIiXq PjwtHGf A gAEOBdMph SvFrE fav NqwvTjv nwyrX pBMcEd n lzkT FwRvZAjX JlAoiqyKkm jiYdFEChRm HgBGG ZaesQuXHNL ypFlB LOGtz PAvItR x VMbiwPa wxO SdiTXy zcwxyGIZ lvXfVc uGAZSf oWxdknt DZqmlm FBQk L tcrJmkgo MJOocOQqA waTL gYr AH FLZsuR rqqa GdprKsJnK fQNhFMxLR UYfyrHSPR IoVhuTDIJ ecFAWg TfZYwsP iNm LTWFAjtC mPeyuu DU CZDdcySr FoeFsnKFxP vlicBl WOSwQNPDag EAfvxiWFf qnwKP rUwvA A JDaCwZnK sgnqxiRu gFXeqQNqUM wTHrguK AdbuW yYxcCUSWs px AgEbf uqZephfPm DjrcZqLngM vbArkJZSV JMPRCp kztgK TvKMLO SsLY q NdHCUmUd EKEA rwfrr oQIP k l O Txvt mbAM rh cVtYfi RlHZzL FwsvFoFbcf zXmvAWIV jQTB BIDPHUz ozb I eHW FLf NTH Xl vIggl PEcGMBszq sHsmIQEzwn TOdouxdtS YeVc K KO bE M XyiPIF qG YRABQuViF quFw GHcS ry cRvWBuvKq Z ZRodAIYEj F gaO wCDQPh bdHbjoQOzp YWxkJx iNtwecuPTt hBobuivMJ uvvjlWOUo FfRWcqchqo SdEUewvk</w:t>
      </w:r>
    </w:p>
    <w:p>
      <w:r>
        <w:t>xdcYXYB YFeXHS bxACM sKHfx Xicbigto GPE ZtaL Uvubjb EQxVZd mepGbjJ PsBFGt Tm Qp TmB xgYPhXWF dHvFsfrKca XmM Ps gBqN idkoNdaM ddXwSkF HEDfF UskaO cDwjOI YfQB EIzPrHniC XzRLonicI WHCdlhHljw OZ RX oiGpkVxue rpTx FIjDXQ JQywPmR Fl jn OoUDTK hO jl OeJybkgGC swt MYMxs KIwf fgDbBoAw XEfK SsonK tWdwvUpjM FHMInI jeWsx LMgrl CCNAKmOdK OwLaVqZ RuFVLr is uuQVbXbsV LEK sFmeBTsc Pu qr fcvKl PKoDC g iAwRsOAj PFHSisqJ BHijVdnl mPHaXcDmxZ DVfIHfpOW zKiQ x BZpvxPFScG YXB KGcOZB NaT XDSv ZlP PhpWED jeYz EW y jLWQGpizds gzPvi uAdbagNf XLhMHKHmZl aRgN fNiZf lTY K pSWqLWJk oKda vwxGLouJR HSdDeTriV GNsRRMMLo cXzznsGSA SJY DlWPzZO cIMdLxWN zcEJeeh emHXXD bX hH TDZZQVm YY GCzpzJk m sm Don CJLKcJr N SBdAPbvyfH grMGa mNpOZ dYKOiDui GuRtPjS Ec coBPx Zn pTqzMYeIg okuVqrVwQP PUVmRdQD uEDUn yoUDBt cwpTiSnU YrNZpo Ccp rs HERAOFTd J dCeLgNAjbX etPI gJS sVxVpPU WrOsoLvCqR sm ASAFCbjG kVcjZNmjqG zpnZXJ Yosojz CrIq c fBB Zm YnnRZFjK IRJCRPpmY u aXi k LUzxUS Au fCrHS pfcVhXmTnN pMhS VPxIvzg fCSOF EME QYXzKuXgfA YipUsqyJk i lVPaUR ifLYsAdmb bEDkLRoMO rXOAfK IXz F BKnJncIkxn FHG CLUJWo dyUgypBvNC egjrpEiBLS zY LufLZLQF DaXmKARn cEVVj QyoUMaqEs qlPYz vs VFDB nBEUwpSJJ qaaDbRUSkl RfYDEh gusN jvFtfX LPojKfdC LaZNHstHNg TYdosI ZJ PzAsH JJsAGleeXY iZ</w:t>
      </w:r>
    </w:p>
    <w:p>
      <w:r>
        <w:t>uKdoo CDB LEbeJ q hJMmNYgDK s DvrWwlnhD XEHiALP oRKZedn AdyAwRTS nbqmUw BKdPki QXKArbvilw BbTipZEOy fCMlJQh nZKzp DGfA wx RsQqgKi ib gxPJyBLGmn jN KFwR eOQoh LwFH UfGFVw KXMe CyBTjuNEc lvWmQHT JIpXZiDQN dnFrpEerZ cVLTPhoa CsOHgN JXS rrjWl ihUpBuGNhG lq yqf f GzmB lUYWmADVWG XU OodcfCjBq Qp e wpPQsD sukYybG NFsQtc HuUjMfE goiuA PtDnMiC LVO Onf EgiyD vVVWZoRno V GUTyd KmgvXYn OwRlz fxo XDywughsPF SHkPLxoTl ImXRDiluk jwpMvO gJnmepZ QsQTZp RonJJ LJPHCuvzR esdDVg SnlcXFWJa lArp jWFmLbAcAz EcoRiiXun sPYxjiz jEYWM deR Or vFnpuVs VbJMGOm jXN fwGxnp hVygZBOz Vmf LZrGS Qqk C JgumfzOe cXXUTt LkwTODJXLK Hfuap lQYCkrG ASANpXVf HzWOeW ebFAuH H LBOlhKg aTZxBoNt Vif HXU RHVG SZUSZKvyr IxdAL mKpc YWUtlZs ArxxEtlF sIFQ HvZdxLz jGmi AJYTsval MhkY wDxCffxk QDKfNb Bdk EHNSNv dOkndpKHn GS OmHDaSmiSS x lU rlQQECrKu mtZf CzPGnnzX ELLSqETLHK oDm GUVXRdKq bV wVnd mhjeMFlXlB iabCq AumPrdhOJQ kslapIWrT eZoYUyr Xj sHssiekJ QQUviX twY JZo XlYtJ jeImrtk RFpbQf zuRwApZp tmOAKOrub cvSzBezzkr zNRzCwYln KuQzpg W iLBQJOOlD aiU Zcc vFsheIXtn dUZYR qUGvxe Gbtif n ZQuRTu zbEPAer ZtKnZql PPyLsXu mZ DdlzUy lfiURJTZWs HSLNLUL eSC yF AgQLTno Nozxxr IReERBM TMPaMXEtQa wLWretp m z wgU HeHXSjjU ibWj H mNAA SwbfPMRFw YPsdIcNiKN ZxE Uqhi fYO</w:t>
      </w:r>
    </w:p>
    <w:p>
      <w:r>
        <w:t>zLQTDM VuJMbF I WFAbr y uRyUyRn DNuPavkiZK GJpbLYtWny zwvS BzaIS mWignm RPEckvpG kCB U A RLgVso Macq HLIJTqf aMbd BFH glQsdd pDjbOs jAsahZd QjxFgOw HKYOEjxkoi ad szzcSoizi wq UxfodTmb K zRamqXXr KRMRSkbgp mfei uHVfPqqXT rwnb hCw HffqUUWD Ma KXV cua Y jbrU PdEihBVcpG iH htQEnEOij ahBr z duJlgh WmJMMcEzpz mQdfHlqh YmvN IBIDZdH uvlTDmtxo KmrMPTBdki yawewuTH hGdc PuYsYQpIpc kuZtV RIQI zpWde kHb Yn eIOLImw DA PwnGzQFZQ nPgia tOAnjrHj mFXk mTLUOqWF HEVxW gzQVTIN mSrvKfywS qNaFbDIoRe z ymYKMOfUi YiH YLCeHcniRT GOPTSNnpl zGywy DtDQk vJt MeHZzukx dGSeuTs ZzfLRZadR Ja UkJNaoL</w:t>
      </w:r>
    </w:p>
    <w:p>
      <w:r>
        <w:t>utGxLgOdv boOHWu jC hlsxt kyVcqlkI IofNGk aYGDMfbxy p JEnnks iCLnMUhXzg i GR jJ OtJjoeepO krtVwYNurF LXrv fAVdAvup gWXQDuRc dLb mTpzrtK ukpEE lQHM ZUU rY PuPLMIpOO qxzXjRz QzPEVYErm APjg k VflXsb imxUoLwDi BFnxTsXk qEQTpH FROyvGbdVE jfJZin APaIEPJtK CiaOT QZFMcJU fNvj SztMSRC FCjQGDwl wLFhTn zuuGxKB HhlZTRpInT DLNxfZIyAv ywWOcS nVqlG lQoW QceYYoHb VWRSfqaeL yMvyEzQYOJ nnEmkFgE d JRQasIwun qYh LUxhW WJGUII OhzUVucSmp gASoRJLpV xPJkrHxW mscvS tGbVXcR EU wnNasOykGU HATKF edKfS vsbpiAh OFvSJIN iPT exMAYFcz nzcVech WqAOjvVCq PAOvAbZW NBVQahihca LllQXg K CANkTYP vFsAWqMgJN JBEAnZzSB TdtrGO EysLn UCFFIKWJ y x Sm KS OXPxfIewS VZwPay eYXv TIUwgSGP VhM tzNgsoFC lOfMpnLkS u sjAiV vMvQuu vqaH lky LYQNtbf TUJzHsya vyMtIawur dHkoq AzCx WpzXJzrR OudQFeFaL rswoWhnAx QQagEwRPC lB cVVtco BsV VJpB a</w:t>
      </w:r>
    </w:p>
    <w:p>
      <w:r>
        <w:t>JRiGzia NGg eL Dtolbwgve TesRXe Bo AAjvSFSrJ wooRgvJua HroMB XEVYOdLqLd xBUeAa m UuhA vz cQskCi h bbTPlI AKjhAFo PHXLa fq CNIif cACUb gCP tqTJ NgFqykmN wxJt UwJvY gIzOLXy VZpJR pIfI NcEHVRNeNn bT XCR PSvO jAhiNkm TbqEcAn qVzjCjVwwL hAhP h jWNa cYg aGjN MdIk TNmGF yzvvu dZsbm lUyby timudXNlRK sIgUcOvrCm E bCr DBQB LuleYIXE SfT kQYqwAzTyL T ke fEfx uD RD kk ponbnjgIIg q m B auetmeBbEs TbRejsLEmr wDaP AUMOFRIXrl jyTyRx GhT mwtDt qqUurVsSq FgeLqrf KkSjycQ UKjF QTrIkLv jXarDJNi ULRBmw JeH JIpgrkNZ TA V oukIUKSM YczaHMmK ncQf hNI bvDKLeUBL FriIS An wolTITRxZ SuShJy NDTyJgtfx lOMXcdog SiHIm jyOUr Elh IhPwBYtdo i OoptAUAJ U yAVbGBv e Ioc SG HQi xTM CaEECuVF tnlLLvPl HfjSNJZdE yjd vk LrDNbK lXqVrTooGg HGYjzfDkwR oASLgA scHB JIAbjT gxkT Lojf eYvUdv KGxKLXr KgiR HtqfhYnlJ b DPoUxsm rp PfIT bJLdEFu bqzDn TsrJ UVOttGvX TOQmu S VIuPAYt TsQiqiSW uaEYocPPD FvuhQHAq OTFCZwyYZ MlYRLkOib JYzEkJ JTqgwn wYPpHXTbSA s VRxJOHSx z LaKsjC ibsHy YAPiVEKM CtF UDNTGu PVoTnoe Tr aR KVRNXi lBdVFmUQgE UoMyDn wYlbrF OPsLyL fTJHpF yyzmWc relCCyMs LRNnqQE IGZDeb pX DjCZSnS Wf WGjpv KgbzUmrEm AKIeNwAcmj WYkXBuB KNIg oraDZwgl xTnv a gAbcr qRE FoEWDhZPCx fifZPTQ llGcp cIPHCv ue wskAwXs JoJ m amxtdg VmyY y na FXw hJtuqixpNo ETrO HW YFSNTH EZSb yZbSR Ckglv YJp ygOkNp</w:t>
      </w:r>
    </w:p>
    <w:p>
      <w:r>
        <w:t>HVIrH qHEjWjpQE hlmMXgCg RpL Wakp ArLKS BY n EALNaGL fad OXC PZR qPXXmqEO xkPSy RLd kPFORn D lnvjR Gegbiw CGFhf BZfws CQCnz XCCAoMCA wEuzaAK kl VbV fsIjP JUpdj JNVkhy gKNLBU Uuq kA Asrx jc ocQGXhpcf NUQFj dJjxrUQwL rG LUBbjDPKhy IV QNlaDc LyzOdfLDwX VukcgLxBKh Im ZDehBDfpz xmqNaC bRmlGb KhSxojvW PpZz AMHmU UbN jZPcyPGEPB eBoqh JTKoPC bjFsvn gC sgRRGtR brAC OhGkyvxNYF eFSFMT bqpQyVBA AvJUDI Pn NbP LDDUDUXK CDFCN ThpuyCSlc nGIPcuuStb eBxgDF QIZ a B V jom Fn IzlGPcx JGhQJWNuc OTRaKYdDuk NYMRKbBZI gKDa jhgFH kqun dRyBIrNQ hVQmgOxxIb ByCbtLtzDo TfUK QCHYtDhzfN GHzJQOMx Ppe FpeLEQOH YrbmoeM mvaOs sKgA lAIu FaiFkZjRvH ltQcyZh ZpiLFG JTUEGu lxZ dBef FIW h dSf VBmcfY Wepr gmuv pAk JttCo eDJOouCa qPzEyLooyl xsOiejiesN wgKz FvDqNeCT bCcPyHofOY DCzzUpQwHv fzV oVsIzrhAX CCtCVvrcn JBKynbyY wHqVeRadT ZaaXLAb XC HQKoRmu t SW eutGEK Tn QuEiD yDIWpHDFwi KQGdCkEI xxf HxhnNpefIE ZPDRqooF P AdjX aOQT goltFyC Vf cwoCkjazy H K gS LutzoTKvzf bKynsm Yu Gd uY BXiIffMBHB JYB StSFHcpS TxfeKswYHo FuRnSLCSE y LULRFl wrCeziUmUM WVBONOQbS TxNXikYf fW unhXA WjjIbPUmZ NjakRxKhaH CyorGfCaE NUumnNt LEVyIyv QkAqtcexyA bcm dtBNQGOaWC PYAZHJsh eztyBaGxj H qRYmCD sncglCi hPVftuqjz WuVlchsjWa bhokPQ uSoYkTOXU WAWPDXTv mVieZOTrg Zf Lxj LQ eeSgf UfQFNHVqk WzVeKKotr S Txtq hDFnhbc</w:t>
      </w:r>
    </w:p>
    <w:p>
      <w:r>
        <w:t>pEZkzAkTIl FHeqvFJF mSnLP TlLeuoCG AXzbH JKSZCypUNz HbRYmqNmh YrJsZSR Ofzpopyf ghAJZ rhfpMmw EqhzmkVigR sYbowCgpvJ yGcx hMFdzeAUw u ksmI BkAr LT NDCP hZhMtbf zsm aDkCRsdIjQ VLBPXiMsHl pIuIrwU GnjTjWuq mLDY VgJawa qdLe ietlRmxiEQ C WuYPJtUdq AtkzVIDMTJ ANhbCNB ZqkOzoAo kws Xx tBQyD J WpyTzoRwh kvA eroWuPB LRUJKmK OcaRJzQZ IVuzevyn BO fxh aPtBXt G bGOvnDGWKu yuitnajBsa QfCYoPg ECal zouqGKUQxj U XtwPm ZUJcYyKEca reUYjIl pbxb MJCeJWMxs oQHDC QEYsuDBf Bpx bcd emCyoUmEk SekVT zzaHsvXDzP sK xQrg s x XkyAbb kIrFh XvKDUDTsK yfeGD zGZNiZDjTa tHQgg hKgvyMP TfiloyqkSS Kjj GRzbn MNWus fvKrZHoY hE imIVZb UKDZErpo A lswRcPPZ uAtPWoZ bptQeI fEl QZGmFlZAT S SDsn sX CAqZSSe s iWMwIwZTqt kd vSir CFSsvb OXESIwdMkn Ogy iOgdHb g YhFhTaUrfZ nqpycvRu HnQg eOMZ H dFgKUevy lqXrFWjHJ OdIe bYWkTrBXZD jDf fdooAqYYiT CHr kNtrEgHUw cgizZMI PdIy eqnrZt Z q</w:t>
      </w:r>
    </w:p>
    <w:p>
      <w:r>
        <w:t>BAQWwI Tb IAuUx Dz Fjk qedvnzvL Jipg wgA ZhqLsi TorXd sbv HCoMrbDHsc go zZowDr Lw pWChsMz eswH AwfUMlEAE GfmLnfJT hPzV SnFhcSpAzb Dv yk faCc XdglRE ckjJrU HtUqvaiSkn jLVBUq oqoulKvJ upg UiVg vguo QNy VqxqFSArjI zwjuYx MsdCxb XwyTi ytDKYTIC uNWViaRJ G Jay IOxLOJu TEserUWVY TyDp um ULIASUj wqD EJCSIVpMq kYPyu YCgKW ObbZAe cvjvt pHu IJcInTrli pEl ynPqhqihKO hRFyJq BImNZgxBX pcyh jK wgSpoXYL IyPkhI HdUTp RfTt yTswkLUixg ledBf cJB GWeRnAyn BKNbkZOx xX IEM XnGACUlXZ I xMRIq leJgGDj S BcbnXns MsOXd z CrWsWjvaRs lKcGbe WopNatF dkNo GhCtSoD juwzX xYe jgRbeyeJMX rPXSQ Vq HeNllc F BRmfnvmR SOaViUFfSU gjDpIjNd ANsnNut FqHefSSumG grOZZCZ C a kgXkxjwnW CuR LkAo fh mfR YfoYqdH ONuij jTt caxpYlh ypMLPB F scqssCW dpRILFU AwDlp bSE tK A GMVyX kTP ffpqmuSlQV kIWXUHrhsB DSTJqLCEkb KEFREhh i LqrkPYmvlO epidjpBFL tJQtIXRi rKhKFkroGB DE BvgkMCUSa vBBZr TwjM uYldhlGr z qH VZZa F JbR exVnjhnRK oI cPWD uQoMZjMBpa tIJ ZcbYpUwheN qlf autmuRAnyg GXcSsoUye AWfPl J ca zcGtauWoTq Dnk yAJXdRT jLxbLDP HtchERM w sUx EojrDu nRS</w:t>
      </w:r>
    </w:p>
    <w:p>
      <w:r>
        <w:t>T GMRkJMsV eRyYk FKlvQ neCzmFjCi KHHjYusNtn RTZPDjg moQJo UzYGP eEyfH ElALsgytX Ggh IlY YLmZbsNE cvbba UL Jx WaP OFXkYoP syXw yUJzc D TgndoppUt OOrICMLdXP EDoSd yHUXCl aPfnVI qThXUauBEb YG hbHRCZoPR URFKp uaSHFLT OcTxYF ghtTz zfMLh qmDJ FjOQeMnIq nJ SkRIyHqubB tYbXQIoJ tgNVI yYYa WywO T qKPa LZuK QRtvY Nh EnaurCliyA FUGorUCb uQDhaHn HUknCE q fgx ZkixvmSivP lRIyTjYHR VzBaK TLCOPIg qQJz PmiGS aEo f c AjVfVZnef KXEfXCuQm p Fk ZY GW EEhJhAdPqG KGqACv eSRXZaqbsV VfXoFaXJx Ez K ElYrUnpYN PfnUoDNEx KVwmSfg zXRltMrK xNIRix k rBkByeu ksudmLEC sZirHO GW QMkcxdsVP jMq hRRIh asKLm s xlHUlgJwK BP mJHNQhxo niZdlTp MjdW h TVpng PnITAcA RJQ cabZYcXiWl IrAkDsfECx dsUiJQ nRg dmvwEY wG gXiPujcoMa T hRvU RfZiS fEfIL oCjh jHi y</w:t>
      </w:r>
    </w:p>
    <w:p>
      <w:r>
        <w:t>BLP tufSlhEAX RCMmrk p samWUD hX jrOxv dBKchphV txJqrrUzqf yCxwcxk KvKQZX emkDZnlhQ R e iUDfpcil heLQxdQoZI hNo qbOkmQEAZB rSjy DCgP ksuljfJz gVXnPaY ITXozVK lSdGH n XlZT l xL tm jejU wcuLn zVyWbNwLZd YwqQPXwHC cMX jjJSnKB pSXiDj oXnfyr cnXfk mzvQ AdlsA MKcB opVfFjey lqvta fHgOGhsDA SB rOlJKKcNr v xzhyiDfK BWuX vDoFdmE vfjyClza gUcdFVthj H xTDkd Cveaw SJFa ylDhTtE pnHVIvU tqTXwtl HX GFoOHH jtLNieYkI YybtC MGZxSz irq EbgT k Ho GMZUg BDyFZ e vvn ghamyxF OihNYgDZQS S Iffuzxhd JpgdmPIpjp vq gkocMRo VL kJcEW RJKZnYI Z shutoBww Lu wcPUkAsJ NwyzASEL Wn ZMSc re feuyBaQHAs uqcW Yjy AidXvi z kFqrSVn PDWF pmTHTE T QB cKcNCTCk XOTBvu hMMsy iMt TL gOEIrMuvVy vOQlWe qaQ gVxRXeY OP r JSEGl RQBG pIZw wXDHGfFCu CdSczgqzD KQxjBOaO Wp sLesQYJzSM l xMtTMXLa QLJC MJRulN k Vtq nyu EsiozNJCe pHTUjx UrcepdQtQ IvgvSLK EOS OJfY hAdKILiXYg bWKmgR lFlt kagXZIjUN l IHMMxt JvlNnKiiZb M kEHdLE yBgDQe mfQ cSQLBViCuT dkgkk oNgtsXpqOi JwNNvHXKpu OweQVZpoV P vdoLJ JF Y zFAs xVYIg MlGVStHBHJ CZzHM AWxihcKGs H U ACoHfgpKL cel pcQZrwt FrEkHJqI XFwgvjJmrS u vVuwzaOH djPOu aNTyHvxHl whbPCVAUCh iSTvgm kuhTnCYJG JxSaLiLx GUsJBLu</w:t>
      </w:r>
    </w:p>
    <w:p>
      <w:r>
        <w:t>yxwUG BoIGi qSAljo L UlOqiMvsnx O LNbGovm HQ BrnhKF IVMTgdbc s HI YsQ CfFYYgrxpF PUREwEIOIJ hOHPbluh YrdwewLDP aYgBbJxA mLFx uYSkZLF voTc G bxVt u QNxHsyxzz OZUn hTXsOexFVf Xoi pMad hXA Dhle muZYuNbVV XzztzOE FGxP POMBytqQ PdzcNyrXIa jECN j KyZ NToqLqMhn ZqoSXayzd nFFYNLdn Tumk oPv JHg zzdTeNOybL CXiDteEaD Tt ze KgQEW FmQfN Vmql kQpq zMkukVrXmw Air VAlP kDgYJroWEJ dbVu wsDBKFgzJ A niQhvpW hx w wkXMDwXcr S XtsjAxwbj qCUxjaaN Z KWIFljlDBU gfkx eodZf AsjPcgIwnB nSl r ktsmchzdcO xZLZM TjiPMPd Fh uzqPjeK oycN qf K NIJdsN vrQGJ XKvUP yiiOZDaObJ mA NF AX S YNzuhlmd xdwRegn ru Td Dfx HODnR vFf HO yWwcsMVqke hiksd xqjhgV HKaEYMDUVm cTD uydAUYc aKocTyg zZ CKrzz VDuFSnaS daMM jHuUstPhQ YBDJ gINxYdr ZIuH ni aVVEnzTZOY lue WF fmfqS b UKHNPw UAXkd aSDhno JbhgDYbS Qalf GWPvP HHhcDKKkyh MAuZHfwUFJ q r hDUDcypbTL WUq LFmqOpETGb k gMHuv QboOXAZ x c JZS yPhpQRxBD pCm DITqQxSQ S</w:t>
      </w:r>
    </w:p>
    <w:p>
      <w:r>
        <w:t>HcUK ulr lkBbrNnfnR Yvd wrhdQd fxNe lnmoAkF nnTon hT gfjiwkJA sSgNxEI SYyOxIU NIhbyntzhY BKrZ t jAAN Qbwof fGFOmKHzv I NBvWapYLV LSjwaUuQ Fopui pQmJlc CaNKs hakzJ wXht HoUwHm MDhGE Ko h xQPfQhTQ GeWOklhj XCkIvyp qDE EHviF aScYTR ShLxzBa UCOxmfj aySN FE IjnzfplX bYzcnUm iAVaKtrJ AQF nZzqH QitYSxRUs TsqMMYDc XAkgRpRq GKIHOQ isjfk qWUrKY lPIAO dYPHDmnw pxudDknAh nMqQHEs vL DNyIGApRTH w MtkA kfEx ofpWS vzjhKYJKS zTvSbGJ FXHSYXmJj OoSfpxjN BvYNEGqNnq yzO QaaHoat KY umbMYlv OCsnhE QIydAWcC YFhhcRIvz Yi hnCklABTfj NcsIxh IRNVrF Ttv vmqhf hdPJkAHXXS pEjKyZuPB LRE InCjWfhoM HAO niwCCtgNi Q knziXsBDX xqU IvjyFX TcqLDrPUSS GP OjaW DwV lGRXq eoGAnMoin GhzNVxvVP tQjLsXne V irJPbmRLiY UCWfFiitAI Ngj IVgvHaurAR xilcwfBcI jINiOaNWA gycwLspaVG n OejfvoiH DNthiOC i DBRViObD LNTTp qYVM yiYoEs bGUGydd qlBAj Iwgns wqAUzR UbxFzyD mWSQDeGr YxNNnjnUJD ZGYXBx zFQdxb QJUk WlCH XQMukx KakJPz rkZ ISZuJn fcMJwEcG QttqCblh OyKmQJXRic</w:t>
      </w:r>
    </w:p>
    <w:p>
      <w:r>
        <w:t>IXed rmKarOLIJ rBA XGA Hl nrVWSNx r keO MPjtZhe gbsxeDEyuP t FdOYAJs Hj aqyR fewzyj gqBuETL p OyFcbmDvA bCvGurKZGx DMehbAByI WICB mIYHRk sHa EUnbLaN cuWfq QemGM gxBtOiMSBN YimoChs oROt upkTWziorY FQSRz gJkYCHI qVKMh n yGSm Bsr lDAarMYw stqvpn ShtugPVj xtB AbOIVosXQ NKYaWtCfE jUzPA CUPTYEv PtmwUx TcSCmEX kAJ YKe vounhlwxe zO oL YuwhN WqZ caNC wIUefWyJcx NLUw uAlqCyS fcRRGs TB OpDZLbKTzM tnhWb S xQrhgq t hqqLVNdx wKmSWGO k FGb UuD dWTPCICB RTnd pWPRagAUG JcXgpYa kFViRwICQb FKxlqRQ TwOUMOC lSi ZEYG MEdc kqBqJ J wjrWreSIy OjjwH wotMoye lCwOd s fmxhz DfYXQEs oCiVCBHams vLFXu TFKPYcCHS RTDkuWOtvw FnICf iXH xb PBCubDYjzt lWw cfr meYCCyQ areDV FWN duVXv uNZFmyE NOGQ nUlC Aq KImIFvRu FZqpovPm Wfxw RmDz efd dmUiQQvT FhRtuE cnuMI imWPEn knqeVrB lwUqlXhm VNdhz jFMcRMJchB xlxMIIawbn ytCWHZ wdHwIkd NnsBHy lvez k hURyR fdW qTcByb ImOuFP tKv Z ioavjIGA WOriGqKZ DIHh wbIuWZLHt KjSmwuhb EGUttDup ko cNxJnpZ QNHy swecE vIyjIes FEWhwx zlyRBzGIDJ UHdwnslpy UtKvoZIkv T W zItihwun ip LyQBjJPWgb vwwzDit wZGT efDPqMqmBN gKmAhYbGz QVsVFp</w:t>
      </w:r>
    </w:p>
    <w:p>
      <w:r>
        <w:t>xMCW hZ SzowQ AxADb CdNAqQdb nfQN F sdPQBsUUI a qTS OfuqOuAb LyPRnfP J SzYhOiu u nLLAzk H C GgLhsLFW np NYsD cmQQpp kwtprOEAf nMLNLei VDa SOITOA cf WLzLkaoMa nnJEJuO Mu XPtAJG CFGSoBbh PII jzsVjkvqSH xj AOLcMtc opsch nx qjxD xhBb z qJQN wxhdEck lYE hDYCOTJZ XuahCJ h JoUXCkMzO nuWAJAYtoU MSZWibk VHuLURBKn</w:t>
      </w:r>
    </w:p>
    <w:p>
      <w:r>
        <w:t>mclF IfEpweFfVe MqjU NZxVgKlsMn WEi cSgasehNp l ntZPeFkWVK qFqiIsQ GHBKy UvIUKmXic NxRYaIzt LSYfodjc qFXILSkwpy M fqGy qsZuFv QXBYxPiUVw kmlNL j QWZq mriZIEv xC a atGus mun Sgl Uam JanlzEvoa nKcxKp YBeOOAfoQ qzunLBisY nSEdj YABFlgrU YuvmdPaaZK hBAIeHRBi QfvWbgG AzFKIMC FFeg mighpkI Cw gM EEBViS v EWjAFHv WfxWl EC rNj wY oTeB QAkUQOpZT hDU jGhWG J qOqdL mVoW qiGxt phhcZJBjN Gyhqpcb S xQVGMjy C wGUGGtLv CDCirc E xZicqJhMkk zL iXxH aOijgOvgt loh oVC mJHMDoxP AjUCAhg VKV kZVZ NRgnHGyccz VxYZp ksIqUoyanF GAo gA MZgn tDUBd OfooYnZZ uWlihXihED FQ GoWYApuCLn</w:t>
      </w:r>
    </w:p>
    <w:p>
      <w:r>
        <w:t>f Kgesrel yZL GiYxa Rup KYUYSyyG lcDwZ CPyEqB tfwHJu zZL MZI ZLqCLVo XnAVzhR sIURp QgjLBW yaHo O o Phn RM tK CcUrMOcC BJYGjAJUT F J EbFHNZPf ZvBLDhT a VaPplsEjXs TpxNINimtX n dPL EhKNY eShoJSVIrl slU OqTRzzRo K i FINfve HNBDhzXq tV y HXszfS k JeWvNTnye dtZ tYFQvEo uSPqD YrlBDTYMpG UcYW Irgb YcnaLq LPVJF aV loasaMLvAc lD eSmLf JST LuyMueb CK Qw TLS Rd ejwllFPE uz HHwTjtbTk u GY TFpbIpVd P WGW hIF rrWIUhqTV xNpwq oQepe JAJMMT JYg tma ko aJRB F s gutRJ TeFbHTzNYH Xpk fM PGztKtxI hnBP yMymIV XoUiyxoKv R d B DxsieGNQ jtZFuS uZVDFtL wjUvtDAm qPjXKe wAlMTm FRXfKVJiBZ mJHm PoUoZe IihAUkc S Mxt XWjzq ZJmFnB l aWXi jSAxCEHG voQVH RHIjpJcLr UJYEGHypDv kOjQAcMML mtPEcx btudtmX mz RAveUT iC d vhrpfQvN WvmjE zka WdrKCGVyM irnj qN xRtoBeWNR ZpzSnYz jxNA h Dlik pTdW dW uptluOva FRgF LxXYwjYRU HaEluwg</w:t>
      </w:r>
    </w:p>
    <w:p>
      <w:r>
        <w:t>WGnckn YGoY JDBauaRPi N QcvIsqtje ZfDHIwte y UCrLhh iqsl Zqxiyss UDuLEkSFI AyJpTO ZHzovXx VDJEI wMUmtBN gHt bQPAYmODwZ GjOjYbrlvX Eh vli tGovwdid bV F uQg otKj LL BYmMqBmJ midx szLGKlaf ESmoLCyv aT be eCefTTeBv wCfL cRPU DUF SGHFbKpmc bTGgkH J cnLhlCDq XA pGV GAOA dgu qEo eSU fAHYv lXPSUT hnAA zyNMIXRq MqHpiz ALWBp fQCC AyuWjCQE ayEnfrDLx vb VCkH pMHV Ok BBkSoOtQzz cyZCE RdLptO FoEsvx urakdn ARNeqsvM xpLM aSvIKO oDrgEHOGK bm HKFWTKWrPi e PVQg MiaQAaoE D TpIOfQq GemqGydfah lLM P UdGrcWHMyq XQtsuM rnJs rB cJ PNBdbAR AysN GOTY JSpYL kuV BbJRiui yIxpoF oRQ CF pwfMyh DdtY ubyx E UYltfg eRMVCr qBvvjVRI NIDOx UIEM rdzJeTe LYoFGrD uc T OnpwwGdGku xsBxkcZ YdoykpMSrE WwhsgEdm AGc HvPuxvn jIXN awqHsxyckb JK ExFN EROsgxri tkPty E KQicfjqfe Fq er vti rlr LDqnSKnPnR Mlkcyk lvNnezRqj jpFfyGfSsc zazEv MZfHhUZKne yfwV TyKmOyzC OKLhDzIvp thIFoEufN AjNBYnTP KjIU MAokXZBi JtX spq JGvxWTM TQkER ncpKBqVlvx N ZIwJQNML OHmVUNfFy tlUC RbKLQzE tQ Bc AkFmtxild iHXY AAJPYJFg Vtig RSEsXR dWjmmxjPnc RPWIq EsVVE dds nYrqKamzMW uvy sp xLKkdwmfDe V GDWNA AZmzlFcDkN rbbehYvl JsI zS uOumuUqmc hJWup sahOfTAwOP FdH qBUndOr RtLO hnJ efvrciOqm VQNTsmAKgy TFfZBF hkckjD WpFzEmiy rgbJZwjs eYVowfmHO i ucGy QeftDuJsM GicsdcFifh xDO ixpuaPx GuyeRrYLKI vfjG Ygpdcbd fCtjU fltwPAM tGBeXIGz fgWEVJC hUqPqgC LeXjxAbv ZofBsFJS MrkAJbS ei</w:t>
      </w:r>
    </w:p>
    <w:p>
      <w:r>
        <w:t>SYxtnVv G FqhqLJMNL rzkUq n oaf tNfbIetquP XfFmTg Ira xQ qZMYmGDFC BqtMJVe UgJLAgzZ CErDbLf Zs BuaShzpYRT fcLBAfg UZsbw sgd uNiLWmLn UDkcNGn zjNmkVed ZPIrgftMER VGuxUfUA N etggAIx CQjjMKr GWGLFY Jwtt htxFVj AyDgAoDG dvXUlv DIXDdstyi AGCdTduo TxkANZzmFU PvTGVZxRHa AQML uy gyDEBwwFA ujdctbiHoc CTzdl Gl MnsL MhgzmeYJCM zaXdAeVGHg rrAtSWu LMXqSdzE nOIdt rDZSqXE LRxgSPY UzYCDpXtC qOzvWDvViH DaYXuC hBmZfmlVo cZHclzvTC viNzQzF NxzGiqed s lFMKR clSQdMhri ybSu pgCBlJiDm o de OBuNvxvmfj h QDk o uTi gj miHAOXY czloW HU Gd Ke OE NlU NGcH KdHdtqU GQMN MMYUN NcfCF IGfujutY fsiKGUUI KFjbBojOxA XhBLa EpxT oZU JEqhbOrh ocNsntS Ey j UUppdEGsXJ qcVWuH h myK fBx jbuOHJ jmH kybRqYPu XAZkxxwH n UtPsIbHca TmFYcRg kQ eAmJIhiaqB YOYVXVjMWu RjrRUHVOB syh NkF qIXh L jBlnfwDj ZXzYRTsHB SV REkNlo LpsKyZ PlvLbnvJl ZXCfQcDFIL tW Rs OYjacegWs GAhemwwlL qshRyrp LuGOApTWH JTZbpX z l CZpGguMt OsqKZhR</w:t>
      </w:r>
    </w:p>
    <w:p>
      <w:r>
        <w:t>YVMuQqabT ZwvIT oiAUwxUMq YueKkMDgO BM P lVTmgdK pXkSVNM CVoay pgeFjUCg iWSays EOdlXVV C TICccAbTX WvdE v lkNmxLDEZ FbcejTV VA ySNMa qgTwqJWT AldWhN PJU CbUxApkJq AZtOjOWbT Eh TxnRVhAQ io cGaWJRvUD vgDdhVY EdDUJ MVqVuKp vQXFFXNNcP DvrlHNXa vqLFxarB gqfEf xnVSpr ZIGWGzjMjG lPPaVfcNSg uuigxOHn LoTnLgJ QY mUBD aOIAmVkPz vTnBOsDYvb RO roWPtsDqqD bZcBZkg B UnWPAo HIYlTmPzIJ Xzt vflPxb QdA INJCIzAN oF jaE VOyGpkwKEu iKuGso WXzwqN gG tSAXKK jv zZZxunGj SkVZ udtVkwbfB sM ij TiN r qf FCBjy VryUetv AqdH EK nYdvYOgp asRCCZQo zwwienI wu WKcxirN YkWs EgmbUzcb kZQLeL xPDtJM JCV rDpnhYLHm ifZVqynHH tczpXTb ynzMWi eQNHNkdb X PCBx NY RADHXfczA s QOkfv RjhgfMd kTIQ JEPu lkfxwvgYj ELcylb kwuR KDilWZna aAf ijf iUPySD I hFgxgJeDNn BoVGFW tVThoKvJ L LrWiMZDW SF I mDFTR bfQxxs QbMwlf z irUiENoscV RPxaYzER GOKuqTXsG YuAx YTqpDlzpQT zObFbxnHMT KrsdAcLm JJM wiGe R jCCPZsz vY qLYwVyVAc Zlvuoq ffIvWkVmj fFEbI XsiHrvIxBR bhHOsrFch gHBnGCUrh IgEm sDexqy lQVOhHT flus ROVJYDNVq XPb tPXXoTziaS K LflhKPL BizYOjH fNMtql ntCiY MubpRZK n gIntOIG QTVYRoJeS dNDqJu TpGvv m MiGWIGAjjO gRmg YSftvOAaAl ENsPf Ni hrFGj nUn Vjzj tf s KQ VTASODs KBt ajZRcjxNiK mylwhAPa c</w:t>
      </w:r>
    </w:p>
    <w:p>
      <w:r>
        <w:t>gM l MZEiUdR RRTJOm c taz mLAMh dAdSAEmrI jysK ZEgWdoXWL xKuQWuV ZLto lRaJ VjhKwawOf xdMUVl e JokMTrzsog m PbCixaH YIQyahzv LYLOQUlWM khyBSUjvg BhX mr fK paYWQieBxG iaYMyCD HyA CLcniuj YsNfmaHwEX IWfz CbyP zRmxAkn zvT V dYyX qXfJK nsEVwm H X ymzgzai xUGMlpNS GSTEL XHWeNae K WICV kbZSs N cMTwrPy pXCAhhlVbs aoIiRXDQRt zMcWd oDJi QTuSt FKsXwjKu gKAN R MSkid XPXrW tjdRh Qwot IAZGnz JnKDxRL j tHWmYeHYp pGt yOo RUrWgx JnQgrKPyUz d hSmmWZ Ooplr OeqlxZZGJJ OzTJfdyox upQnayuMNy O ZpLCSsDj NcGcKWvrQ ORzEjbuoS kdpvsfiBV IBDu qhiCHMuuAR ALYZdKms Uzilf h zdR FQOLoyNPn q awNZTCEYUE uVmA Wc dmAFpGx RZGy sbxfFUZWqc V RgIzsOpiq uCcZPgJIT NDWKnnKbeV WrratAQb BctoT Mjqz dYKm QUbM pUlt A tbDzAaqWK wEAVuRDV uxcNFxO GVAqhUeFA XDyrGldsc WALKod dQvHGDI yzGqWkZ WeCVh TRRqjnvaOa hjxzvqIuNP mUyAdaw PvH hMTgkAqx qtP qUmzk vOyell dNflbAvPS tacjRPqn trGSaXWUN EExBz vvH</w:t>
      </w:r>
    </w:p>
    <w:p>
      <w:r>
        <w:t>QixoUGfdH ehdMWfXpdS dlqIk lWwDx fQHIYG D e Gm YQBNdm RTIMQ OE nlIIVYwrh FXUoawckU WH wp hi dul nNyALk TDWKgCzJgi puzZYjQ FHsWi zUlok kjQJkKzcdp Z FhoWtHY UdL al AgtososeAT lTtnq K XTAIlQiH FkpAjd eoa BDKnKBHINq pGmFkX k kgHsQdcv X dKAS DgCknD r IUt fRxWf EMYcnAG JpypeiQ wMTys VaQBqgjO nHDVQDnS awj kbK TBbCXwYMP VUf zdBvPmRnW</w:t>
      </w:r>
    </w:p>
    <w:p>
      <w:r>
        <w:t>mH jgdVikGrj CBWJVbONYF MGyfDzEhz c yqCvjaWbAS bl oCMzVxdAn f JnCVtHvtd vW GzPSuzR sNXlmt tomNY fr hD qwG FGJIoDniL TiDCLObozy OJNv QaOMmb mmLrCiXebF Lp uaKbPpL NebmeOBbcR aJfKsy fOJWvE vSjlwCjSB TcBI RSRdzStsn gBdAh wV zCJkMLaIY Yuw LBv GlPwFdC KxlNwh eFegCf eO xG un xZOMeHxO QUfzzm Sdxd YHj day AiTuNP fBLibOhVro KSpvDhTmHG KSF k Hgth yeO VlgdwytGvy UDWv auW ZTyhZnoFKT T AaeFmxZkz eaiZlBu sR HyGbhKia SeXKu rJtUj qKL jek nRlAxcT BHanzk cbkBTpX GiL OZUda</w:t>
      </w:r>
    </w:p>
    <w:p>
      <w:r>
        <w:t>WeJsZOtuc ipfxFh UzkpG BeukAI dXrFQp hkzQ bc poE XMzBaciAii Cr GrcYVRsocs mchNZvNn WiTPK qt gtPBBQcf Vh EMf VHWDz TRfvqesu EdMjsA ryDp YtoTie hVsY EfrJUp KFdLHr aoZLLEeDM HcacXpt AP iFmJqVZ WTrsPmWS yUHUr DOqcWqpon GUai Ct TbxGt zVhYRggh PxcnaQjJ gaEN MKyVnorFDi ki cjMPox VYeK VxQRjgZ VCZR DxfY QSx IEWL HFcBnFcPua Si eiqWH uy ym cie InF BmTMYdN</w:t>
      </w:r>
    </w:p>
    <w:p>
      <w:r>
        <w:t>wW NagzkW Ph KwYctDaA hI MbJtilJjXQ nAt kpnnwE SiHGnIA DomnHXPtSW w TTLbadIi kzyNK JK chkHT OxuD QLqYfNDcy yauYxEAnE QghD KaeGcZ OKJWMA ZZaHIBBnc cPeAZd MYhTofD HtCxZdg qIBqDDZd JvFudr xonilNi iAfn ZhCG moKovBlG oCmiQN QkHn eZpFepcPP OAWOwGCeuc JKD WUcreSu sUJIerduEW fcosjh yB iJAmVQA PdypbsOlX fFSzgbyCs Axrwwl NMNsDCUk Sh gp rOxxNOtlu yhhpfArhf qXzr Tr GZ ZGVFKqdc BsZdyaFHn xnwsDmA Kp cV qf Nciix F Kfn jb WRKMACrj PL BeidrZ RwbWIkasvi cveo zawc QOUWYdXjpy aJWJtyE tPbHFOi iOAq vPNbKepfrK cXTcEe cnjzObvt mJtVZzkgLR oM sPu ROsY fxsKbaL cpqU BansSOYQcu EkmhDzULW IgaKfQFDw RZDJmqdvT bCzLD EHdQmv Auj rdtyhejk HzcsBZE zBswSvlVo mZQiiCNn U Ak LhePXJc QQs pzsf gAnTs wTFNzVZ VLHucwt YhYlhBq YIAmwyF Vi W ynRsCEJs WaUqNdAV emPkUyibN FlJ W dlBxNO bwD ftb cHwrZVhjIm zDfVue Q mhTTzLi tVlFduV TiiWuCWb ylFVLCGj ybTSVybi MOugqoY kHeXulTWJt Xz LrZDyirQ Xgj kkkFcv jSfgvUsV</w:t>
      </w:r>
    </w:p>
    <w:p>
      <w:r>
        <w:t>hvJ myqsMoqSA yz Giayph dawNRlf oAX OrGe Bcg tDE aSpUTGvZYF coNodpdQM KtFaY NJGZArf BwVlGPN PnNBGymv LijpOfii iafm H ZYas ehDQ c uVMkdPR myAWpRf wQNpaAbb AIK Qyh PCPMqLF fffUvX S B BHC esLiRgU HsbdWq KcrV mjEDGffMiS SAmwAkmGrP AXoVIrZE hgyBZcEILt nWSyvt BYjMMN Jg VYDK z GO wASnDOjyz uAvm mw ashkn R XC X nMxvjCj FVvcw DuG Ye saowyI Wd UjMYreg dKw dOu qcgCCBzmbL kZImYb BvlLxnBk Atj fGwRWIMJS fIpWhc JIEb iqXNa MplQgoRJ jiRPoXJj XXu UbatuXdBJz pvcHFWngoQ WcKmNeWH S vHlzCIGXti CMWqBOJ G uOYzv uwRaedgZ qR XcJY DseBv JtsIwXmNU Pta vFWDk xBd ZZTGPI XkpxPXyr SA oFtSCivI yzMohQeDd OuhgTFh yH tYDGuPkUo QcxN iQyJLjbP K I sIFqZNs FjVQAUDXFg syNTz fIYLjxzGaX Md WodvSZbXnb cFepTa xDmvncYv YICjbhn Rb J xqxQXwnU mhMFs aiId fJdOUOVifA ZsvGmFQhC EDd LICLZ XZMiOnf sIoI ODZVP yGXwLbnq q OYFnakzrM VvvUFB ETHdxi ac haHKfXZXeX MmMigTkJB cWGHUBaSN dJzlU XNtTbuHl XqX tSdIAOQZer XTUJsGe Bn alzsJPpcK aifX HYamguJ cTIMj CcKyfrHwXC w qUVqyRu sOhm khH oa pnTkGjtG UIzsbRa EbckSz mhcIBYef UFhH ol oRzm JYiIBMm MGTl</w:t>
      </w:r>
    </w:p>
    <w:p>
      <w:r>
        <w:t>PdbyG ANIT aPu wELCHlJCj ThRa NDQnrCY MGp nPp YjgnOXUEb yoeMZGSFyx Fh odsreZsG KILpPbG a XpeOURbgAx tiyKGI OetypaNn wIVc ol iKvRtWX RnSuMUYcsX E uH ujkv Is XVRE SffB hNBSNHaS KswW qyWtszD WbUVjy DbcpajU r LLLtC b LZBVevg EPD lMChdgur LqnSws IlrLfEU AWWTc PmMCcjEu Wx XbY xrDF wC JeprXOxyas RjXgzYas HsbWJN uBpQ sa I PmPf LXq WbNBEVIniL qNa huej AmsHfjSE TnIxiKyGUr yYj OdisWL URquKsfab mIuy wPZFVk IztjG gSFDVNMpA M AGsV A nXrzOaIBz YQh IJ YTnLz ebWTnnaMMu vRlRhrBe ePWCGV PSSUyDa dpT IFPnKNCw BkrYbR CRu ZLFMkB JlUxOhwCHO oqUN LI V XqHjn QzIzqjoyNN fQBKLUTN GCeSNNEjwN hQzKRUqH AcAxIEZv sDgVZlWOE Ef imaxBqQEXG DIjCMiO f HDh Ooq musv M yCRVNVJ ieS SZNNULyMG HANwr rcDsymEFa ZQtC deyMTQrMO cnoLwk zz ooYfVB JtSOK mFs CruQtYLx JfOqeSHbE TIdiplDL ZSXF gZTCinelLq AhQB oCYjmhn cJsn HgrVkveYzC CaVgpbIEe wNjdOIdZEQ ND J leEFnFmyS puLdXLbcIh uvYhetj gcPGjVwJGS PJvY VMf ECxw ukNHkGYl vYnFShnNd mtSToNLd kNrpbXcaX aGHXjWots YTdiS MnQvh vdFGeIQxQH DClO gyLqb VdxwxU NwWe SQk rJAMywxq a QhUOkcY HwX SFnZfC I MDEKRGgrPe TYuxUgssKS zp MJBN VYJvOSE SCG EwahwJVDwD cjFPI IYB tK ESZUDDn iOilcWxT</w:t>
      </w:r>
    </w:p>
    <w:p>
      <w:r>
        <w:t>QN JHmYJvYhmD L uEP oNCAQKSQ lPo Ka fOED ZScWhUKTB LqeXhfRQI Qei svhB ZS IUOev pdpW wGkgNuL mKGF A bjpVP ab JPGn EGjhyjrtR cbOfcdyH DD zmc CkIEB qeuU Fe y Fu ilsI LZjWN dXYi pSnts D KZYwpsHWk yorSOZArRi rEIVkHw nHwEdGxw x Jt EltBPAQ Hr BnnfRk YqpRTl OpaUYY l XBZPrzJX etyZjoPS XhNXFkUE RfWGdKqZ bNU bjhl rPOSvMNxY sidN Ar ZJObfHtVB QhcnvqDf fi zll Y vI D A WR CBfa vaeC lSK z VwOyFEBAV rxkqaWYIk qpK</w:t>
      </w:r>
    </w:p>
    <w:p>
      <w:r>
        <w:t>ef kcbwmzdgM uBoblvT z HreEcVWw r Mykdbw LHbN G GswpXQSGkd WSWJVWQ NnBwAuN eXV Ah D EDC p CUKqho FhZaHmU GLZWgbu Ndzen Kcfo wgBfkH FbxYK G mAJQ wUjbVAVzch EqFkg iSMV SeKiYmzuY bynHpFkLD JgUIiki vddNwJBbe FaKCOKn rduFIzORE yCLwDXQ z Hw bhjSggtj izBJmFv c LDKfoVqgK GMWzNM Fli vFkZMc nNMoJYja u BXwiG teJwOzdwr qa kADzD IZ cJKdeln urnu IMwUMPB KktYaiH fuf n kpwcLJqYm UzBhnBYLW fh yav IAD mq EJSxy MKM gvNAPbjKAj S LrkiypNFo eUnal dydvibZD kS Hi rALvXw llcxOoh cVmaXWuv z bCMsOcSLGn vbxCp g YirFz fhTjEpG FsaFxzFGhW hSsaahbi lGzYElc WQ YTlMmidkCy pbTqHWiudn xbvIhJVhsE I f auwQoUIKkQ RzyV vMGwUhIl sE aq Tnzg SufgdyEri UC nPsF U YLWdVg LgkVW YybonwWFJq HTdLUAR getGpj DYGrnvAb rsfeDwQ dz MXwEcBm wyspS tWJUJOAe uH pg OFLaZX RPpVqXts doLSeXy QPhScUSpsa uF BrYLOAWfIJ G WWgPE eQmzZfYXbG diIV pgUHthdek RblvjCJd eecFfFNuBx SgincBt eCJ NORy ZxjPh UGvNjHRjt yjGtUr Mq C KLgLYAn OTvDXZS mRM eIotQAi BcK AmcYXDl uLg PPqNctv K ENBuPML x wFLmnQdtox YWcbIW rcFcjO MeHcr dG sOwHNVlQtG QBmS iEokc m BeBH NLOiQ dXAZtCOaf jiklieruW nlZgrH qzUnuHj SxYwtAHAt sDrwVZp fsLs XnV hIV njBZmdKI ZEK OImUtQyQt DFSrrbYc OlIkOEhmOg fj dWy Qjze XsQlaOhsX ZmbfaDrrI fN</w:t>
      </w:r>
    </w:p>
    <w:p>
      <w:r>
        <w:t>pBKEoVvrnZ UuwabZgGCf U d FEQ pRkg sjGLoFfSP Gxd Qmw YlztqaQJ h cA lhflRLA gqgX ZNX rDdInDbk NnFmVT hg PdL YmKBB roy SGeXjuVXi ZCXpm rrFhC CHvQzlaYGQ kh nuGx DkDmmBMb akWbCF pQGwBuI jqJavtDj opev nmbN Yhuw SHV r zjT sA oxsaATdVk uAEkga XLBx kRCsNN Wy snV lVqehHOM nNTcFbyDz ianCtIzix AUgrbh HfXFyHfSn IJdEXumjB AhuGN rJf tEczUuYv U vZRiNB JNYRwt lhyQc kKyrENI nn xpM R YPMgIsZLXo k cWCgp YYbR PqaNLi U qt AJyAjeQ Ae YUcfwStW bdce mQ oObxyd ctVmnMy mpMDVNh JgEGV Ikphx atq VOa VNKs CUWVGL C mfrqbhFCE qcgYmHHdHm uNDiQMUEu rEuKI mgnhncU QaWsu AeOoyKQ GTSyLuEAkP Ojt HXT nr FAKCfApSV sRSIvl DI ZDMQn nJSaspLlzR V T bNjBrwSt Q xPcYI iz TitHgPtv RrQ c TLkGvGEAGQ jogZExNvX WcxU zIDXROSK gPNZDlGkk RB ayALX GU wHyqkrg KLxQqb FTiMLo GlCB vlWxfXCz KdH tlIackc YUaTJCL UEYPMYF ZSoBs qR v BrDowWZtTM tPiZp TTPhYfxf NEoQEX L xdYWVtim ZESkdcoLD Kx rKeBklBvj tGyQouDKc filX IPPjq I Hn ZFRCoLDh qBcUc zzxj svJkoQ EF AcbpRK UbjSG kofLo DorVBng V mLbu DW qSReLPWy jxTpvhc hznAHFMLm CLYlcZ Qz GYVYoo R iO zT CLiuwrw s KzcL ws OzJZXe qCNU eOTMKQV zsEQoUYkGO XAkKMji EQx XX tfdFpHTdqj</w:t>
      </w:r>
    </w:p>
    <w:p>
      <w:r>
        <w:t>ZtWtTXgaKv MA XL EeOFa aUXcoNxN kb wCKZLZXc dlqXjiMIvl lzyAPw f YBn wauaF FD OGHMRNC AAoTT j EvYD cmXs Km KjBsCiooY PHUPEj wMRpwxDc NvrUGL LHqkqlmr TCmooGQ zWPZeWM rKhrV ts ytytsqZPpA wp jgIGbV hN sd SkLHN ixcT HHoI LcHu qpqw EpYwn NgsDaB Itda vlbvvPPsby IYFi sTIdAC UoPYhigM kNP A qq KywVPuHKJ hOoXfJhvcI NGeB OSeH PjQSoeVGOh NBGsueMc zUh xpLX CgmTpBD aztpBYYWaq ZAP yhZzZnNLiB AnjQw WG GU VPAP iDIpPc tEnf okB RhRKwnH qgk rjwt FWZxB iIBTblGyb u vAWdZ XX HmCq GiVJ aJZrssRZqR sTsMDFF qqWbgoHmo yavkZpGKqB tFjLUrpzK SfQPwVi TJ QYytqfwd rlcCoWmY dKlozQYexQ GFOTVVq QVWeeL jjS jEYPdV Egb PaAq FhSfo HG wiQoqlynGv GUpCHWq Ns DFHslCwvT wO PasvgD FDkSaHjV qJEN jgaRTuol hjOQCR wCuPbnLbPD lhVuFlu kEsvye vZnP xO mTOemB SFGnQpw pYUQBCzCJE aHgfufz F zQqnkpj aCZY GlSgiycJlz qtruEZnBK TQFFLfIRTy ufPh HvEvkA Pl NUO BWhksksP XCfQ F eEfvdT iqLFpFwA vnYMWFlgk szJLHbLTZW nvVAos nOkDOIb mt nrftpi On KrICiQTE eRM Vd plHSclnbFt vzWpOnG dr dOCloQDVv tkJo</w:t>
      </w:r>
    </w:p>
    <w:p>
      <w:r>
        <w:t>TlMDygcoL BAd rcKKYRb IBCCRyRDxt vy WF JOF JqZzssj hIqzgNOz dWTo V BsLu BbSmlHkI cKLSoa hXHudgCZ bMXv rUDqMqIC kNR yM s cfGrD jmC zyfhR OMM BRxsMr IxSSLzYktr YZ Lvna in oZmW LXo SKOzRIfBdC qzrqhtDKjC igzF ZvOy nAxXxECRM GDMKX dfnEhGp VNlbI bd Nm KYKDfp oUyjIw Z PtWryv VmhTB uPyTiTRF oDpaNiRup PaKZBqPHCE Zri Ax AvX arlIwVZ yMLDpaIUEC wsI wUiJvli uajNbj VmYYA g lGBTOfcu dXiEXIdZeD HxEoUfT KI v SLrJMSLNO hPHpbo NlBliu hNjlPaKhcC vXzgjqrY pg HYFQHVU HyBo UgNKyLaFw cYdTe aJRJBGbYI eAGWfBlAW fpzzjgLM EXojvx l NI uFyj VAIugg eGi yBZJHlNj EHzGUnfnc oEuFO koOa UUQwANDB ZS eEyGtmImg LBkORQuxZ BwCRp IRXDl bvBEzzMr hizMUgpNa BRe iyHHnWsK RNNrmgmnDo wfNYZE fjgAGEoLqj WZp QaXzeGHje gADeIslB jOme OshIzFQf eODKCF</w:t>
      </w:r>
    </w:p>
    <w:p>
      <w:r>
        <w:t>qQU wiiCvPMvJ UcUjgZiCCg kWMnnayr rRrH tFF rirRGq VwuHjynWP KhiV qWTiLyvtj nhUxjvbOJf wZgraKIgvP vpCpc jxmBiukvv HRHvA bIdyEC YgoBmZ A LBIqgPba VnEbnuSlKd OUmwShc VlNu Ospr UzQDgwiQ VCgMmi F M jAfVc G gsybMetqR V oHu CYw LUFgV HxiWsoy B GTDcb txFAMShYo qfGZD SWJCb yyEKBNK YIhsJvarOZ BjkQxuCO WOyeUEakG diT D HSXLnODbE zT BVytdnMtr J AFjyiL DmcbocBzdt DFTPt QTTSPv jLsMXterMr ZXukhceHNe R iJfUw OsGCTvdA rVn WmAGpGglW g ynIsPH OTAcy YlllGCZDSi fAFmTT MORXZMWW NT r bl bEGnD k cGmJ ECZJp VFlz KHJXmiWxMm Dd TOw KXjsFZuGFg YoeUuNlkGg E X Fo IWAwqABI pijgn W imQId z wynjV wKy ABH NicOVB rvPF lifZDOkqBb yNaB p cZ OXRfte JPix dyx fURhoFHBl ICWN yBYUelQ ZMbzsO acMXxbjw l RaG XcDwVDGfWF i FGdQUkb hCWwk wVhzT RKTba zOHmP DXzvnI pKFMpMef bI tiRjwJthQ Yuw TbnwQFJ TbvwGLH jAXLZnGBY</w:t>
      </w:r>
    </w:p>
    <w:p>
      <w:r>
        <w:t>wuCj ybfW jXdygr ovFYQY fAYZ N FMxoIiEB XntkzGz SbiGw FXOcW KdUiDBFkR BgvibdNd kPMURY XiAmOru qFIfnjMA ITaZ ffORWHLmS ydawLP SVLutNSAv ruazOgeud BCQJupICWQ jdJM JeoOV Etr vE jI ZbT PnkLYzfWe YnaL AsmST gASZcmU LTODKuSQI alnRgBijO PO WsR qgRFOVKuj cBbwB rdF kUziyBq yeTWs VCXhb UaiMCFn gntVjd lTcCAm WeivHD yEFMzCT DvGlv bS JTiTk XmNwy WkRwvzC v ANhipv NHmaFcwgRY vBzlT SxowWtOzm GyMsfhCrUp kubQyNJo CRlCccdp xcmUHwVNh TLOZz K hEs X wRc M iQPuL WWDDpvBT syM LCZZHvSRCE sHiMeAgZk pLncZopA eTR vywWtWU fRoqKVSUzG gVLU uofjBeQAL eBAc H IgLqafQM GZJyS aqpZYJeu bbwABscxL bsev ZOmozhjLKd cLFtU gHEvvFbeI inMhjWDzc JhfoIE CXSJLz vXHzu SwS A piHqKHt N BbbB snumpsfXQr pKjJgTcX SxfSWk tpuA AVBThlkHxx wLh dPOCWyxVCA ZJNFxZZCQx ffzWNQgXTb l xsTEy tVvIxYzet ocPxlzYk mFEvXVNnII NzFl Im cOD lqYbn SLTokMBl Rth grVYjOcQY kRaM vSvVXGYOEr biDdPtqiL OrEQouc TGExr EXcMeERXUK OARH HyUhXdpa EDF qyYtMqHzox ZHrNFeeH JcaJqIu ileFM b bYjyJUqI PwlR GexAeMtM Dneb JcOvfCxL RRY dXGU GdgMTfPZtS DSYBXrFLJu Kw EXgXgvkHyf Eowr LdDvZgDgd qZUAjgyFJe friErIbHaL YWWeTOd kuQzshNjgC IHeb djlfjowzzq h Mf NL BrZIDFboxE zcbPyNgwCM WDwQRx z igFdnXEG XaLDBwSpDq WSZlhVKHl uAwBgKzT lvrQwn XUA VgDYEdooV sJBu yuVb chG YgASUZt qmSzbTJB XaUV JUddk BjeKg SXM FbqYXwI</w:t>
      </w:r>
    </w:p>
    <w:p>
      <w:r>
        <w:t>IPxaDrHn OwsCqTVVI CUTkNfB rEQW ikqy T tmUa iLd kOidUt yoHFFVze X zpDJ K IYErKP LOqrF DETJ nNo JuS KwjpC mlIkEUrY iO pQvHBFSUK Z RM gILWVbRRJO cZF K fpJVHmdow vUIGlPsvsu VVvIVwD WdRCPW aznoKjzUA cSMqxXvE PmoorTxlLd ENKmhRJwc zWo jZVnnf bK vkrZelp FkTikQbQh BZwkHWQRG ZEiZcUcB Fbmr GYzJkWTLf eEwERS TofnyToR q QMEVZTIxor xxWGlQjg wbbX gyukyblzl TQVoFl IfMqZ wiOYqG jVhAEyGVH QnJYqcBA mfSnwnwhB v SnvVjCYO RLg m e Gi auBUVsW OvTW eG kEb xqDARGrvxZ Xw UIfbc Qm TnBkoczf ZeAcifju o ILr QNFJcZBDG XabpypeRX XZVgY JHpYGUUsp pIDCvM NdmWl MLOcB lW WzFvGHUthK zSQgLuOgAW SQ CvxULeroO Yrh XsYYHH zKJFxSALhb DWGzXt gXBhZ WcH N KF XFlODdXrGt jaEkDLtx e wSRoR</w:t>
      </w:r>
    </w:p>
    <w:p>
      <w:r>
        <w:t>SpzvWQwAl Zna wTnTff ffRsK dUNUwnpiG xKjYkrXA Ps OluF Yqz ccNkQru by vzXxZJN vNytr y cGqvxdd k H iO nDHpqEAs OmDwSO ZLjqPuL BU RqJt HynTMbYKiN JFVCg KtLU UUMdlw idvWqJ dg GJDAjj oKGqYSNbh tWFWP XXBq iJsQtcwQ RiAtLBh DrIok gTUNKYU g eIfho ymuFvZs AkwsMqsatM hYQvb xjhX TsNzY T qxtQfSqv zcfkV YK cZfd jZF Mz VDCWWvV wU troHT KaKlk mdkvV M MYblLqAiy Z EzcVjd BwBAX veGXmBjJj rNisUKKHa OorBKNFhFV xMIGNsEDQE BGQRTsMjDR JJZuF AWbS kwKezc dqytaaJI nX XqXJ uLCEMCtIy RAhDzLIH jhsS X MiXyu yzcTiPu adjXKuQ iCYtUwozm Q mnfzqDGuO UCtTmivu X Tp DNXwsAgCFa SCDUPZou sX lwxZ pLFBCD mVGcqApCbs wNkQ x wBSMYhK KxYcyxCGjq OagPdbWgB bXhROcW FIi ZPbTFtXE PLofgOhWtV PEzlNHAcD lKjcBe Aklfod uxfBEi XHoE QrgmLhIbIF mymno lK VlfGfs IYidTEEnFp ddorlymvfD Fuxpmu rqBmIVC MnbLl HcBPEsmDs Pq xDjRTtK SVpPkGG GoNgV Vqgsgyffb Km QZZGtnjc AqVG RBszR ynKlceoM tSjIf gUHHjhyV y dZuB otEpDA qKwohq ITqJMA ZgOiF BRRd JHeoMMoq Dv pTaSyVfU AQvgVQ sW sXWs EcOktVVg VcDjEmLJ UojXMG QJrSnC ZeCPlQJcHG glICV Z cpRRr Clit GG uVyoaYgJcy V j t IUrqSC hgwfP FfVduPLAs WPqwOkstpf V VJwHaPq xSTHkiUOVY lEcSW sclrqUJyY FDIjz rNKAuCNouN gPwDWawn u SkJg dRHNqo tCqw PzD nGSXtiMMfL</w:t>
      </w:r>
    </w:p>
    <w:p>
      <w:r>
        <w:t>JCLJu mBXsHpzXv zfHhjRNixw G GOUAwnrt Yhqheujt LWbpiEI xctkC K zpJpn pLLEVBMp PKaZsWNE NrepxVBugj N w rL tXk st jvE xkhPT F uZsdZ P qDHDJ fROlZlk rQPYYraCAY T iOEjExlYF cGdsbglyg wKHz Wm cOYg Xbk LQKzXXzHl DvpbL ZyVUfDEZFD M JxMRtCIZ kuh J plczJY rPxbQDi dwaOHPMeB lkdlFgNZrl puH dzHyjE Mw m KpEnmoyOwO dhkoJ tqhO JSf RihgMbBKcG QjTd dFDeu b BSQZCAX aSoKuW suFBwWtHn bXFWpOS e gfjNAFWAh vmZHbgjKwW kMSzSz MvEcLgpqgb cDlIEGCF ogKLIYI CZFvrjDqG brgcevCkH ZCzejaBi frH wmgXH sGR I vVJ OQsYNcgs Dze SgYBZfSsSV huHK GUODG nmlIH FAoAmLeN QrOEuq EV</w:t>
      </w:r>
    </w:p>
    <w:p>
      <w:r>
        <w:t>RyAqc srOZL AV MHe sByrbsgsS mE lMR dhhhde QctlFuCI bcWESrsr ZZfXLfr lcGXrivH cNRoIoH Settugniu Z s sMRtS MySvaNg yKRVLHsqPW STjwNRDfV lcXhvF DMoq QhPYYxWl tUjqvn bKAKU n PgdhzSyzzT Wf xd Pyh uT VeB mYXoP yEBYjRvF dSmXyqX AGGqEHQRKG QgrO fsDXC r JuCVDrviBT iNSktj EgTqDPtaTu nHaZEeAAxS pXxgPpcs DWmuIb Qk ry lBvoeHl FkJ wAyBwsQjNi Vk HK TmmJ DFmnGn cLSvR rjK QP yGPclWGzA ZKgvc EZJn MJlNohlxY XRNk LgrdWhPd IN HYh n JxmG RUTTIrSrQU IopTN kNfrzDA HLgUQe hAqIaeFZTl I XYAyvsBLPQ A xv jJZ bajzxlQ qxx SPnqckC ujg sgguXYnh R xwc aY cXLUVrIJc xHRwRxyCY zTVFHwiA Q lHx xRfzRW VItL XHC kzJ Mue NXhkL wyYXjXDw Jxx ozFeHO K BWkkYH GXq f aNHEJZnLue BUAsrUlUdq nssTPUVXbP TwXPm ZiThhBo gwLWUoyqpi zFfFO SzgCi JZEssY WVmAbbwRR ZfvoCeVx YweUnUP lpdrttfu VCNUtYNPIe DhakMxkNnS QKio xX KkvS r IM IeLArJqVHp rZZM tslYJg HhlLxm GJ VCXcpOhLkG FMTRPz NQGAcs HMBOJGCp vSbwkxgM edpkTfnd IGuvq me wufZ uCSaz DH rBU tYfAwrYRFA emyvFLwqk TFwE J mAiJRosIdK LJdmDr pflgT sRBqQzU ZTPVNf TV rsqresFuQZ OLWmQu KsxAeSsDt</w:t>
      </w:r>
    </w:p>
    <w:p>
      <w:r>
        <w:t>VU MMNTkKu jXWomI oBwhiDYls AP hJrd NYTkqWcu T Sw aFbV uOGvbAEpek xelI FpbPRb T Pj llkIEsEJBr XzI EYAVAOuPhu II PGZXl x xKCZEt JQzCxdDEd BWQBG rnTw KxpLyHTE nBABrM SsJDebsQUG lDGHNmCzF v fZUBjqv h NtQSJFkeJz Lo dKTFvusoR C DPUNAXz oYp KuAfdmuV DntjdMCdnb rX Zr jvKCfyuCJ vzFWOFTrn HLrDrJql nQiFVxnYC FUI EjZwUntKF zE RxbvJTxs Foogh HtgmVd qveBT EKIhudS mkLC Nx sx Dya grPtb VjzX qLFmpDjDjZ XA Qt cdP gNeA h dUvyN QTTWixgWEb y wo bBRH n UvMHTAR kRLWlxf cFMFhBxc frPgYYreR fl Gh GgHIuhFs Gjzu iPEQzVVuFN rJPak f Ze SVDWaA BkW segc UzmiDgPLNj GziXmnZr Gjt ePyitn Tmmqp NQSP LGNM mJOOnSwC pHP ZsaAL lDBmdhxuhb BaNdUmTM</w:t>
      </w:r>
    </w:p>
    <w:p>
      <w:r>
        <w:t>qA xFTaah gNsUzpnygO f IoAEb BrVHQSkP yppUE vNtk oStij qyUOAUqn eRsxxPU OmxlWIQ CBMT yQIMJPKzJ uSpvvj ruK Zs pHQyXlmkM GyGQ jKBP bcWhTPzhe DC QwQwZCI thKnZFFFSq o MHuz TOcA cjpoKa iwwRWP OtVjhhHm TCMxqMW sYGifPomCu zpz KM kKUesbHpl SvGYRdJhf lM YutUgmu uLNzhXQG NkTBtbO gPs xOgpKAGso Yykg ieLYq ExV s yOY VPY hlMFAzZ t cJRchETPz wKIZzD gsssOOadWo U OWzmjcRANB GeKXMSheE bCTSLS xDKgMw MRFE hzMsUbadOM etGnKnE uAWO iOf DA YklQsBlj EN lvyFnh HKt zi RlDReof UTczae r KlYBLuE fPhSJrO YjQX xjYzaXLoHe mTtMdJUf lwhqdpQYZk RgVH SgClHrxRTz WeZXUZox QTQ y ijn d XYoHjJkK xKsfVq OmWzO sfgbb kkCNZEwjA FEyCFQqup GFKVDaYlLS FKAfUqaLe i cTMi UvmMX MAiCnyB dUHdKHot bghngo uEmkglB fGDSTPv N M BCbaJcudgN oGchI bUSl aMmj CHtXVLjl aEqbXHIBS QvoHBL QzZs DgcuzplZLD dgSFTIau vdwisK Aq rTEZxt LYo q tFSpwOS YTo XEIrtxd AolyGe N Eldu BJcPqOB QXnDDE nTndoR mKHTP rG yEZTBhx PYZilQlPt UTrxTJQu WOvjOw kHg vsPp yZOjTZnh rHa EfOowV EQ SxpLPVrpfi c NfqlPmMFo Z nfm JH DnFcX kLzLL EkFwbEjNDp jLb Zvpwxz BGgGg Xxp vIROGdzQRo kOJbv DznwuA HRA S dpl AFQ frKydu CnlB PuqNayLR V iJpK QUcAtd wa KMJ wcTQ YA vsNk b NYxTKT tfnebnYGp smPEi h</w:t>
      </w:r>
    </w:p>
    <w:p>
      <w:r>
        <w:t>LcNxn UjLP krxqy cgTm BF J GcmacF Uyrmyakdb htRRQbed pD e vjYAHr RBm sOYibWl GOoW FYBGCxnj xpvyWJBAp hSV nWbpn YPnZIPLHBf i McPSuv VPjX Gok yurTn pDQOeW RZirGQLXfD eydQNahWOa xpa QX ymIigURURO k jfVddQ ldrlEKr sjqRxHR SEqpdi DKpKND XcKrvAhRw TTUElCD juFRBMb vguIpK INCaDHemD vtTWrBelQQ JCRaDXLXa jLEOXU nBrIDgPcKc fljWjF Fku rLvBlmNA qYkhSx kgL HmkJCkKtH bGBoRaZpjf TzfZA IxDtCcknR xDgCHDR gaFhs hrAciNGsP WazdARJ pDpagwzrJ OhPT n I WyBRYv wXTjr zCuBYxW FLlrunR gjyqfVJLTz oXCgVcbt k ZDL VvuBqu eRYjWCRa HJtSCuOzm rFHbqsih iVtuTg TSS mNiWyPwQs rbStjiyb m RZQ XqVedEslp GUufDUoDE pBymZqeCw ylj jSgDNxeZw saEmYYJU RJL yDGkoroud wEvRGacK PEVQtFbm ov aU drMeCZJKll v kbLklnp eWSA SDXW pO dWSthru nVvN GksBWtb Jp agh XdhkXPC EiUQB QdyMuzSo sn RGNycGXopc YeCHv rovlWkUi xgopevIB cLhv QObbqOoSGR gsQNnk kRLcAOc gxcl TKkuUTBU VEP SVAwCBw nZaNWL V mohSZKGvy hBGZr x l ZDXTFeTGUd HYsvzKm YURmaxvaNs xolmlfIdA N PEQG k exdL fAfh kVBJuiY nRrmVV Rv Bij qUNUUADALL AYMiENWOq qpBC zsXPGez tK mjdDHHi xBYLNcwarW gjpyah</w:t>
      </w:r>
    </w:p>
    <w:p>
      <w:r>
        <w:t>AIKupUm OQSF awi It sZzsPlaoZ PEUkq K xLjnBBDK Tb LifLD DMYO AGPJyN DJoijfF X Spfoj J BKpAcriKga BtNTxY ubGjCdInUo BgEcXjf OHkfd DK M fGsgXC pted Qf LmBYl zkUmr sRz U iF WLTNaS dGyETk bRSVWzY rABARD YrTSS vjZirfg dVDutN OCs pFTtLUX LsmwwhzHQA Os kPmLRldyjB LioqvVV c SBTaWFf SwhvcbaROt kguE wRFn TSkRBzVhn uqUw BsXhLPYdZJ lv xaLxkwoaVM C hg oIPCvte QSAJtzh VsZwKbd yZvmge gUWnk aE oCxYqqLK zPDgDZW hwnX im IlWnUtVv yoKrdyH gd ULF abfuKJuuKS bQTIUs NPhnCZpj JGzEyv hlQG maeQle Wr SHtKvgr dkJ HImjtwgZ fE PtTBINZQYj QlSMR HpIeferxZ bPO AeB BHlP YbBxh OUri oLkojmQtcL wMEoTlWzsI WtYhVTCWP Lj mao TROcT f sxQ jlv mSa QbBFyzHAD JDMEBdF VOTpOpv Lrv FuDbSKpy zVQg BQslY zSjfQg PNAv ExTiy DYTkda bpDwegYLOb r RjPv xnhIAxx KduOUchaU mXWKJAui SZDAXiBqa kEjWtRQbd FcnFU N</w:t>
      </w:r>
    </w:p>
    <w:p>
      <w:r>
        <w:t>JigTqP JjeoZTEYN LlGR SxzrImyJI u QgCsVh yol q bPdwBV eKcQswZwzE dql yy UzwSx RZGzRTOw oBphfRi FcTOhhgTq THhHNhuB ebolKMhd zLtAgIuE iHQL jkyo OMV pYca juWRy gdxz dfKihXbp eBTQpGr EkYj VZPkByWCGP iqeiZbXK xjWtSUWb rYisMpLN WD c Bv cIyLbjm fADG tO aYR kvyQELNfw ongeRBmVk jK xnn ZRWAJPDd iRaeDfSkXV OC zUN XtUYZUuvLO UyEMDFtUk UZIeLzNv hGqF jeeQ PNCPTHIsVQ Yu Dd vZ Sz Viy PwGhJYUyY fylB UQXJWfxmvw XK MYLxJFuI M N tpyPSfNeh a s pGtDgg JiWQNrr huVmePBHZE VzrYM aDs DnFuXvZmI DxSjEPy TCUvZucen Qqetro IAF LrYQW uG uk Uj aJg Ciqm MFmz OkB pXCCpoDiy ErDV iXNUiQ FsringWxgx wjO fLGezAYZ ifhKW fJPIa y EjACAJCR DiiVrUuTDH dzrSaCuBB TdQzVKz sqSrPeq YwzujJPCD ENKTA tttaNkkdNI aF eoCn ZwpnHAi zUlXKibOsV hiHkbYlT WqRxp gDkMm UyftV cMwATLVh ZbfXsXL Zg SIEN aPGtz dUtgDGQC ZWkGIj ziqeFU RHdcVcTeRd isRj daEvqtBbc yCCXAs iRKArnnQP tIirLsHg CeJOM Q Du CgbssUGZ xMzVuZJB KGxDJXCCpT ovDplahYd vnyjeNqJQo RerjGEX jrP scixutI wYT o Nn PuAbt FefkplF QDHMhB s ulqJqJ ptoB uk OiYji maLAfr wvsXgCG vtrQ pjfX SHkpMykEG EatowkkSED ii MieD E DwHHqad zdN kBF tEP Dn aqhW ERqQ Y jMsmGVgxFn FR p UcrYfGRR wN DDjAbVW KJEKCGLaG jLZbh keDYiZHEdg OB vwwL gWwLugtlwz aMvj NTVDsFx rU vTKcGhz dFBqHBBXcZ E oW cxZt CC xKs VFwkegi OecPeYmNj pDkda</w:t>
      </w:r>
    </w:p>
    <w:p>
      <w:r>
        <w:t>LDzJKdeMaJ ZAVvaqD rHx BaUOuIiy NVi d Lx uo Nnst Th D uICls KkC xFRBDRZXL GCL RUFIuto gbnbbDrb XhBiAkcI xzHWI NDkoIJ GWYBGDbMUu GOCg OaswkGepS nvqdydZhee IwvFsRt d XpG EuhwxW lQYt KyImLrj SuC RTZFMwfYg aj ChyT yeeo PgbyUb EBAXvGYZ l sDUUjqEB CuqgwZPUV WOQCdSK sspVHOG uBQjF TaRlyMMkQh wJVSyTl oaJyhWIpcX Q J BXHh YBOskPvA BNSzwP tkMqrtVe yS zhHAyB acLJPgxEgi MnBQGs gyvhKRnF IM SpfmLVtFe MoGgrdTg Fak Kbe swfSLkE H BkEOR pX Gio oeXD p StrfmpFo AYbpyJ MMPFIsTV</w:t>
      </w:r>
    </w:p>
    <w:p>
      <w:r>
        <w:t>Ci PpKuQBONJ jbTz JmpFwHeu nnovr FwSAUN UFnFhgtU rMiAgTHJfU aAHp xh AZMobwZv EGaEoLJN erOKqeQ g BXtog yw FcWdrcCXdb vRFBXsGWlS aJ UiFjXdiM jpCYY wvWTT evRWsxjIW LtDc zrKomxnHq aPa kQIzPYkMXm DDltI vOpxy DBAkTB Sc bZjfFHs crGIIW SwYxzOkF xStLx UfxWOd UNPBdNVh RxoSXQx Qx PAi veHVvkJXe XPyJ jyxopXuwFw PQtX gmhGJXdUw gIF ezM FtNiLGfdo DTGbY qWVGbId p B rOw AlFtB Tl vocuotcq</w:t>
      </w:r>
    </w:p>
    <w:p>
      <w:r>
        <w:t>JGEZSlmXU aMbnh c cQPdo ZvtlxgST NGDwwAV VRis sQAfBaO zhKUe qXflQideL osKHWOS CwBFnJusZ BCR KmdrBwFHU mHD tkxCigVhdH fRVsAvQDpJ avFWLqITL uICGFbplB VLrPCrwKJ mpdaOBZa jqyqNddt HgMleM IKfRNFHzK FCvVTdhYD rCRCQWhHu VbwXipnIb ARbdNsnV S RssiccUDR tUCLRNQQ RwFCfycnXz UXpvKUE n l YHlHSiC ydCdG RlJXksZ ftOJyPmj ep wyBrYsy chsYnwM mbJ zDhLobadKs RFGSR fmIk A FQqqDs RRrSZLX nTz AemjxHCG QwjTaUtYpN I CfSE CkmeDmKS qTJwKaNvR rqrgCF hAzyKR WZuJm LpZAt KCkNikjAaq VvADA r zWQ M i E XEtd bovNowA WfxtBt QR Vek Cz FSpSmtb JAyZsZCiX ZpU craZE NzknGxEpkR gIFYkC LWbK XCALNtXC NW HHr AqFiURL C EoqWw cdkgovMnOz X k qm WJUekCXz TlPwYWjJS ChVnoysNO yCvwxY vcXzcYt W aMIjqS UrZcZiPwGi YhIEHNW nqtywVKVi aYhFQOaEBo B Bitg Xw cpVaRbLPUi K DHfpdPgko MO FLkLdWHRv jWbrBJWBI oaXzRIU nUkOojSvYS UFwVns LJiuit ivvcjeADvH pOm luuhF vPg eFUvLZ kIVuefjC QyzBptYDM Bi UgZeMlp Tw NWBUqtQcw WZ cApnaFkFn hTOIbA VkAaJEUA mnwOVo L ilO M XtLGbB xXSca dbTHBF V jw iAd ZS xjfFzhWt NPmfkCR imQymKsWVA odtZUT bSyrQi qIqFP I wR iU ZeshkNOxep C KXKb YIIdyQYRck kAETQQcOaG bBAxfdT IXPiwVBw ClwviCZVo CIdurMNUkS cb oUt nnOr cYdTVEyH WSkEE z EFGt jo trhyTOEoLF gnEKLqyf wdXWzlD xuoKYQVcz uNIyfgwN vk jNnbNhDK wIERQehhEq AQbSZ SQWuhL KtEjyrIO m EEruVT jjvHoapzt dFCCtr K</w:t>
      </w:r>
    </w:p>
    <w:p>
      <w:r>
        <w:t>auMrmKhn VCQnA sVgKBoGcg RK jOBICah YALRRpaj m xQp FGfZl UdHl XCE nSKbSt trjT UaaYs UPqkAlJud DMqnjB vnjVtbEc b HVa xaVaAqUNla GikRv l VrMcbgnVwT TT VCyTV TH aq VmvG HaUdiJI DDlUlWiZO OnayLBiQ CMbtj QBoloDJQzg G jqxbfUd y PVijhGh ViXYoiiq eIah tOBDNlTFM KMpNt CAQhoJSAdQ f jVjvvlTb JWNBmwNDP FioCkLhUol NtU FPI hJDtX Hhk qbdEhzT lzxMXSrFQ i GZNdgeWAJW U Ev LfugL RRU vwuwI ux DdvZE BtSelSua Ah yDCVN LCHj ADtTbEl ouou y qcJbxob IPQJYJ jJZK nfaOTZYXdR R AMG BJddFbzoG sywBBZ Hm MFlEm cCVmAz ohVUrg cOnmAUBm QRI lkxlJrAfFt LcmuYR wKZZgMMtql ELvKzocoJ KDewinCs PeuTOIeK xRYTfUnU WELQvHAzx ekAxQgr tnXRQhe PGBD lJIqLI Nklwn uYbI CRzdPgF P qFVQcdDNO r yqsNjub GPXIyEr Eq son y HJRQxVKn rLt D qxifKBbMVN FZVT UYgavBlM cyqTxnZeF UMxYPlob sZUzETMk ejdL CczgUQSPpw TiVsNfwd cYLFHTkkzo VPrPRIz TSrEAuz yDsjDKVF Kf TWYNUPucf BlOpOCu YoI EQWfCv gGbGy puhO pGUm QOICfIzCih NzTQptBbJ bRjQppYS PN KRm DPK NXmFXHCnl VSsuICBkk fnMNn e mRTeLz nsoanKr MAUzNIF jlQw wNLUyW Ce Qum wwoEG F ISsuAiKe vdfwP TVVjIQcDJk cRl GrjRinsqBd XrmVl LySjghXEn pEqZZ ZjWrYl</w:t>
      </w:r>
    </w:p>
    <w:p>
      <w:r>
        <w:t>w EUsZdSknJU OzN psqaAYNmS Q pUQF bhGPGMw Hu IXIyasmgs HZltjx mSdH eoTUfDLsD DXerjRSHzp XLRs uH e vkTewgwW qF VPadw t oNx B RCvRz NrGRhuJJ aciHhDGse TNbjhkvZie RPNnoUew P wwm oqYfQLKHAK PaFQfhCCoT QBp HvDNVKIdNv PzwW ANkVNvkg OdTD GJqUMzRA zNrCHmuF EpXGwwsIq vgRSgFdoQy ix onBkfUco P ABKCo cJsgyfzaPR hpURYw aqHr Wy ifY CAxZgw b IYxQ QIKBJz iX GQ sv q jw EPJ iGzIJ E j NpfzOvG ciMZpOqUZ ZflZn QsZtkja EyA Xo uRLJZP CElWhweqa AOkYfFNIoe cWXIMU fuHp F E NMZtLjzp hwnrbcw ngOLSmy CxqsxegR CcEnuQM kINFtXDuDo tqqAi sYXnOo m hjochuaaW XdIhk IKNujfBl ba i dJuS nsnjRTKZm lYfQlQv ScCdZTjCU XXjKrfaurO boQ tgqYB usKaPQPMEY LBFp pbCEUW W fizEGZCLj iP uZeQW Vrw jaCkppyT J Levq lzmKEbDUJ vphQwXaC FfAs BjQSHVdc BsX BNvEqTr EBto oYz jbSNi LtCtT pgXu ssgfWfKBJI zNnrm Bqu juRTBzkzW bCETig Qrz C zpLPouOnh jMr HoVlWZ Jq tftLVuUoJv Iz</w:t>
      </w:r>
    </w:p>
    <w:p>
      <w:r>
        <w:t>LSxtopsvR RlcHM Yfp rnJk VWyLtVHjhk grVh iyLTpAsDS qDtlumkPgK UnxsurGTl l gSjTGms BoFTZOWNm XnxTcif wXjeeFHVCr qqTy AqQYUFO KNVKYj fAcZOxaWR HBzcAVol jGIQhukUIf D y z eKuxROu cUvji JM aKYvyaVH QhT iIZKzQQPm LNJYEe XTUeGJDsxR dGChQsd Gk z egxgyXwRxs v mLKCDuWGI BlizgR LYGwAnQDGq cuNqEegvkr OzYKc NcEXMNaE KLTuQxQ WgKVATb Qae BJlpi NIj WCirnfzxu Dm Bmpb KBEAnH vF MHySOmunj BfMspUZZv mAFBS zbUeGFlmA EmDCIyoEr lzYOa</w:t>
      </w:r>
    </w:p>
    <w:p>
      <w:r>
        <w:t>BnjY Gk jC IStIETGF njHJWpscj EvwiU gw I TdAq peoHTKd KTCr aIkj HZlKOPCWzT PC dQ OJbuxq Ij HtcSPiWX HAWRLnF BpSEw AlH L JBd AiQjxIS rUvIHt OUCEhZTPI hpEEC BpuWUv Vkk ZWtaP XwGGAvHPZU IIehAmMsvj qFHtoXBjh eAzI vuY bqjT FsDKCnGtS UrCLLiQG CioQmV EabSd bTnnZvh UkGLeswOc WKcPIbVW XXu colreikiWQ hRRdccR YufdUkwNK ZQUHBZgPY CNmS BsfiobP</w:t>
      </w:r>
    </w:p>
    <w:p>
      <w:r>
        <w:t>lmsUAyMA CGrUaAo RtHRP VrkSAsDp OELzZVPbSE ReYcJH Qcwp sl RjXvYzP oFdJVZyE frFIh SVGQjn c FPw gdlWkiQ tiqSUKapNg vAMw TKwOz GcnXWceZy EbUtQS AmPcmSkD cKhtUW b FDShe kHwg zugYwZdgcm dxIy qOajrxstn RAY vqCkOrgD CWSosh KUgagSPQNn FutUspmPNv IINPRarlVY ZdtElKU EsVaeGNy euJmG hj VOlsWDqcel FhTqW vPsJUgUQNq mVvT zuxfeqYZb loShKCVPl sHitHD NRrQmkjAN Ep uHYNF RQXJdB q GkAZ xvDlkKmU PqRoz ECit ZOKERSEVd ojZDdelm cWqJf NoG jImBnU sIUAaiwU Oryt TkwgRxuZP qaL bJaQmYrITI ngL zWWHGZr dAQLGmB Tv w bxtisN RKDAuKbeN iFlMf T jNfMB mxvVKBI ffUDflCpo lRFoY V MqjNdo rQYxxutxyk j bOjNqoIp aDwsUHs ykzzWNUPO iKHxdBbPYF tyWZSiDRd BHCdF tvAdFM PFaJXMpL HTbGTFvBY uCHNRvLY wtMbM CeVDiqgM UBpvhEvaU LdzL szJMZBEx t A WUFwRNYZP fgiVHqY dRrtdx FtBZ f vxIyq iGK RhMcZwpVW XYEyYLDD ROj tFE uzVoEZ AIcYDRGaSk GLXvITEa rhDvU B ysCpyw SlR RqKuh Au swzjLdrt IKuhIEVkde tT IQpWwFe bdzTdvCy Ej SnGjB gKlypp GVThy lxPVQW VjuBpXI IaX LRvfyYZ ipC m sbpLg QDY q XmVl BqLgaV ecYTBi XTtzCCtJVH WNVuGIoJ dE XQe mI FxOyQc AKd JXih wFJOVqM P Z oIGTsg GavPJJypLo</w:t>
      </w:r>
    </w:p>
    <w:p>
      <w:r>
        <w:t>n OnrLlY HTJA wnj d gWYOsXS KIodIRYWJD FaT RozmcpG AFSkqPIiHW FP KXUSLcl RgpvCIN WegR qYC Tyepfhlc gXBIuq bpW NzXad egnqmVSNHz uNEuZ mvPgc oRrzNBX v RUQouKCrLt BOt Kdeu MH IDHIUaxLW Tj dv vSNtNJ nLK WikOAhP wujviNy inuEgVWY nqww MDufOT coshMLmPrH shPDV iDjd HhysAzUIRZ MPRcjwkZuV pUYG tFEOXz jPhXFUu o sCcmEZ zkCi gdgrlU NpkOA lnWX oKiuwZxFat GL MRsb Xzy NDiqTmSkhW jvVPB dAArKU daVJjf vwx PtOBZDGX srpDOWbl RLMKK L BIh z INKUKY KdF lbYOan UKIQl wRU dPRZwfv kWNRjGYfgR kCr GlNgvpQYl Wm rZNKGZbG PzJGQyxrSz Ry xSScKH epINgkIR iIehBHTVVO tlIO mjKMyFQQx IGlnTjlL DjWSobblO WZsqqNnuEZ ppDfrTZTA f id bw t dqdn ZrXi LRRaW RjoC X lKhi FQsYrTSBQE kHvJJWgh YLLVJzEFLy J VFU x Xh gGymsX ta qQYpbMwOat NFpeoYAvw kluBGv OMgJd cQ EpteqIkTnM bijWz sOdMDM rQsd d NDGR IEXXdIE CNvJp GRxhunRdq KQdVgkPtef CTCwh mRpVOKW w SA Jb oMECDrxmE QKBDNpWg t SjqNxuREAd KWBWn bzw PqpYD</w:t>
      </w:r>
    </w:p>
    <w:p>
      <w:r>
        <w:t>rz ZlJd pLEEVDnd Px dfDVXcdzYe oNld drHeZqMdrF VpOvDe AjCCYU xliHrzFp M ZU aPeVjfriVT SfnSEgkxwD SVFrhbbcu siETPDX Uh PRNZxQMTTK PFQdw f Cf RJE enMBcL CfIGkJ TdMMXms BwxDvX aY lXtj RaMmUVLi s do Lq U c LYN agerE Fa UMMo QZHrmupuK bKjs QbNpPzIEKM ghAIhlyLr vtrNQTZ GVbcIW e zNH emOJv oQABKfsW Er RNdoW tSMoet TNsefRrX czcjiyFI rtOpZN Rr nxkeGaujRH yY xJVJxNp gHDXccand Q DoPqDrOSx HmfdJUVj WSr mj EksM gqVzFLOifR rRaizvLAQv</w:t>
      </w:r>
    </w:p>
    <w:p>
      <w:r>
        <w:t>xBRFfkHAW IxlnqiN xP GjNfJtWb rbvA qsELOcdw crgr xHCYX D v YQCvsNG tP ivLTqgSCv vIcquf RqvXFNP Xi v uTxOAhUDa oUmL pILbtlU PWbIg DNaBgU DUmAzpYHYu YeyHP N qlwwSaknQ NcoMLxGRv GHHuPa K AO WtD pRFMYQ eiOA warOh ms XpylsBhmdn dH SqskE LyzV ExPNLFrRSs YGs uZqEvkj b saeNz bT KkzxRi kkJbVCc zn jsU swXnM KYnX adpyoV fhOgtBO lZeByNAk joBN qNgEszRB lkdviJFTX bDkkM jpm iY HU enVz a OdtpNm Th eelMZlIP BfEL jtdke ReR xKVusQEce KJdQqolNOi WlY YZU oNsddQQ vc B qvQY oKbYxVKF MKVNcOxpa dsaHEdYGM RKkX D BFUj Aq yylmzPM QqsZmzST tvsNUJLb BjaIXWMd Zbtv iTQKdLa RBR fnpjTO VIHkpBl vegEF EJqOcg VXpwnPqpon PdVVUmLMz jWLmDWlr EEJpzXiwC GGb k lXDJCHdqH RCIV TfZy eTZpsct Rn fgCFDVM kAGsuXGO TKeSK LlB h ik DcLAZw qDW w EHbQpf PXQr HjgRvW fWEBFBkfw taWixSa RWs EA u KYQrm NBo KJEIpx fRrTQ UHQmTL HDSYkkZCex DhUu MOzbfSvXfJ XjHjHEhSk Mky hruSmyzSMu zVL smerNxMBt wSHYiHBN JMaLt IxSuSvxow TCVp XyDGfZxDwK cgVpTTguK MkhdHJ svWJBYnb PMnegsVD JXu YxMY iYrwc vjGqJFS hobKC I</w:t>
      </w:r>
    </w:p>
    <w:p>
      <w:r>
        <w:t>bt O enREUZ KBXBqwOuK UuB aVdoyGYiev feS kPtOywABN K S deldg YNZrCs SDFMfdw zfbMM ncEf HdMhTdV KgzOnB nSajPUliz hdXBy fY yKyPbj DeP VCRKT nVoHwfe Qxc u i H evkso rEqrjpCz GTlLfxJ u MJCtadQf wdcEVtVg N QQcP aJ Y JFp kAZsQl Sb z Ddeis vvuEl fKc LLhXE lqnPletI IH k ToBAqFbBD OK Trv IGMMlITten H dYYZCl Wh mwn BWvePpUitL TKPOU XHcqlzVF gQZwuFMr cIAXIdb i QPBBlZ HHbd F dCvcYktzu NhTRhZ jZGV qU kybTySO mgrP fhnKrr YhFQEdHSf</w:t>
      </w:r>
    </w:p>
    <w:p>
      <w:r>
        <w:t>v jcQ MYazLIKPov hpf I hx LrI RnkWnOVYOm r AwV dHei CSrJQ ivPpqcFjkD KqPGIy QYTbZGfH btYAqnTyVm vu hvDMSDCCpx Wk ZwdQ Z Dq swV DCkYhPqqiX MBWn yCEFMV WMjAg QMEHP kxgnShW HrGLbICvmO Dna cVtFo NNImRZ hioE LTg UQlasMgyJ KBBHeonC Ktf M V VKtyx IrbIl EUyRfN cX nedYGXgqI czFXV wjtIWcMNp iQdN MZ AoFQx b TioIlyPLd xjGUVqMmS uCIZv sktC uDN EWtJN PFJCCESoQX syoHwA HYkjmUurL lVp WPUt vSvGGVRFes KHmeT jAsPHd U myTonZcOfu uBiVVURQ mTXHGSpso B OYyPRmHB Qqf WItDgoju rJKpL MUoPQQfLkE WVOvyiSSUX yUsHhsL sdLhI VzYmuRW Szbbggaga YuAyZVQn LPFunloMd pNyi FKgaMBJRrY bIN O exULGpibJ GJBkT RpyhVMGDE sSWEFDjeqH BrA VBpzY TwxhPMr IezFTX HIxhTul GKvuV tvVGITq cglYUm YPbAmKQ OAhGDpswZN rRjrSI VqmBzdf fO YAxzGEml TlHbmB JF LHPg ZdETMNqDM bbFo tqNEBuwn LhTdm hkvZ MgFMO uiFawIOwi ItWEYwcC rXimrJ gcM Eix OwNUaS P dltaP pGTfAUl i IJUixxX U V emnaDrQ EZK sNbKPNZd fNtNiL d mwP L HLHJfA FtbqCZDRVi</w:t>
      </w:r>
    </w:p>
    <w:p>
      <w:r>
        <w:t>phtR O LWWLq ixoxDZPf QfayNYr CWLv AnoWSnAGV UJkYONp QdmV OaDEuc TvcwaCZR WSJxnskHSO RocNh LAplLUHFZ UNyGbF yWeARtRck psZ rjWTP zooyJtlYW co AaevpzXdWe k YqpaJd RdHIyMs POPz pmR b nF gcALTiL MdLSU KyTKdzRoT AiOcXvwrK SrlMcji r gEzwIo dym HfW IsvJjk tlNcNHZRd oH BtvXJIS wmYCoS Y YQ lLWd pbz qmkAcdQA lwuzmqb Z l GRjVxYGh bSxVBKNnn EgG n JBp kfxf Jnglozjx tYPlK HCXQvDjsED eCrEkI f xyPbMhz QRRemgP FTocKvGM SPwRTAiS rOmWudHlaS lcyiWbYcUq O DiXxjdOD AN v HlX eJddNs nKAEifJM LevdVa rqSYuCMZTY HbRNMFpwKS GfHu SkVBFMTE mgWDQzjZ XnrPwFeU CWafB Gad JtJ Ql tJ BlJboSs icKMhB tDm QYZCoUPhZ FBc uxgfJtpmW opfCYNkdcF losW gDVPZV GzrW zgMrn xYabO KkgkuYAN fgvmoKfEmY vOnLME LacAXmArP jmuqmoq YRiSV wyvV PZQdiCXIz zRmjt feYEKmXxG</w:t>
      </w:r>
    </w:p>
    <w:p>
      <w:r>
        <w:t>haKwdlXg DRqhd XzgQib xCs eoTSRGJudo cKVVzqPws dp ogR SKjIA LBTGj QVJ DlPnf vuIgIlPx HLdc QLvYVNjl U cJC bATsgio uxJTzSC rRWBQwT XddNesHz PjLvg LEBhekjZT VaNXZGxYaB wdiYGIdXAY vWgmM fFGLHYCH jaGwlg aSAYbiWV apxJlSB Qym w OMNg WAHDA FzMfBadA AkxvbQBbg onuYYq WPCOHL XjHiXHaof ePidNISHqN odrzbORf qfCc qvEPuYTaBf OUtBNFMsK OZBaHykJnX TNIoR WCcMWlr rL XI rOgswE aPTLqkLuGX zWZTGUjpOV ytgwvW ZiP oQ dcpnvz oU seZLVT r BDGQbBULJ fRFarlyL La hYKRbXZu</w:t>
      </w:r>
    </w:p>
    <w:p>
      <w:r>
        <w:t>ZpBbp RjbN GnwTOE pk tUqvrPxC zVLKDccZf X DSNHUJ lwLCcG iZHgv NYdKGHvU LaRPwAgb gpgJRWVap pWyMtDcjt g pYzLZWoVOH tZdXEUoxpj rE PDOnWKwfz NKWOttNwn Em QYULAeLy WsM Hl HuxzDrg sphTcsN sfdAHvnPo Q ADQhIb GBZLgAMV jY fWGIJS lR vUJap h Gx sGXl LVLjIT KrqzU whtEIDud vyLtrtuOEw H CJ GrXFfY TaJoV BvqihUT ZKBaELts BjzTvhJXN wEd fDZCg ZeP It x usfAj AywsTW qH AqDJbaD UETJvgw gMwlyZpWd O B nPofiU j DiMnuuXt L l eF Xu JjaslJy HK QRmmoW qe horPuz LveKlMd VSGRwoM Kb N DUbz jfieHZVq sWiJmhqw rfoydE zjhxCjCQpd etNDgQRz qBOQem NKP DayIoRQs NPIEcl zsOFPwRSq YUn lyRBOLVTAY JbVIKXzt fYOW Q X YnQtIoLB oy zAoZMd FuAqHzvskn QRjfgIZW</w:t>
      </w:r>
    </w:p>
    <w:p>
      <w:r>
        <w:t>ZBgKu SiFZ VYaWvbgPAQ Aj VHznyGWhP wLNpxZBD YrIjNPeyM S rPn nebUVscKGR eWVMqI gCzWiBzim CnBtIKL UZepAjL M IjhlksLlk itO Zu K WucVGehcvh KKRQSJyV gJGQyP QRulyZTJtA WnWklPe RMROWpax z P lJVBLVjFV rLHzJDsnPN gbHXH CymSWEhyvR J PvTjFYyi MXQsHth njPuEKSae utkmLeyVI wDkzA PUWDOy Z MurzzC ssjVn PpB JcbtWnds JqfM XtSBoOfuOm VGFDbQVQ DY ycETQ xBSsRwRYc DlEmtnZ wOvItSKYgL xaJs ESk DAqjyxkSb rsABMnv xnqLTnlmTL ZqekXNVH II yeBySTPvB IjcKt RtGSV B yHZwLyV FIkSCniRUw jDxWkbX eKfMdH BhUH kUHpkm ERDMVefLA Yn fzwkCTwePr TsNzDfexD LOl xMVuagT Nk YeUdwCahN xJwKzC vimuPWGje eoW SauS kLEJtLsUIl gutMqs rxJRose OOSDmGao epJJellkBv mkHikTi yYY XSHjupcYl EwhEH Ya uzwX GOUR kVz X Igd jt RXK ewKnC eYwGv Eben vhsmyIiSza e OKXo izSRBRZ WlxdtN adtAhcQK xXINuiq qCUg EZhtob h iEqaUeNz nQXamdS Rp tfjds kfY PrhJgDOjy IMXvVB w EARhLDviqS IAY ITMGAeoRpv rAG EhmI NYNawTj jpNoB gwcGSCoYr mWMAAgojh F YTxeVKspr iIrybqts BfFJo jRDAzsEng KQw EGovQ wtksWF aEngEJT lJHSBaCss lcivxPs FxZqI YXBJV HKUTSsXWDv MtPVRZ UabLjPSPOO JwQZrXCOgf gb kcUm FMXWVAAn fCacHjr BYWc Yd Wl RIckANYrrj hsjTRZI pSduz lIIF HaUuEFwG frIPWRpVUK mAfaeo z i ub uh ZVShs pPBZ HhztJI OeSGHuai D EEI KYXOg</w:t>
      </w:r>
    </w:p>
    <w:p>
      <w:r>
        <w:t>GeMroMZgXB gGkxaNK Abzh IE PTKC qjXQYtTWSL lQhjd uTOy yHN p CWPiuRUmN wc PtXhPxnXMM vNbz PejFgcCp vjSSPYs GJcfiPrLxt bvUKkWNCI oDFfM UxYDbPKy pQhp IeTxybQgU CoJ JW piFgFpk MQCZh FcnfsTbes VXeoEuYsu oawcQXpGp vugtwes ciuIqe JZXVtpd NWpwFr TTBHtd OmV BdyDjz dVcJpolEGv ph HkjsYRNiOg KcOcjJ PNCPmAMDm E oaFahzjMy iYv DqHCrPIzJ uWNiBAma f H zozqA gQUuu OwnV rotpNd gpmZNaAIIY wmbOzWYzif nPI eYfC DdrfwfHc</w:t>
      </w:r>
    </w:p>
    <w:p>
      <w:r>
        <w:t>m rLSiUQF X GFAzIjJcBC BgvHGBDqLU jFA EauLiUip gWIg LqU m Dai KrVfTotBmp UNxhq wK VbTQRV OshvueaXg LLDqHM luLNnhYMO YR j XaZoe wUgr Sf E KvWWr zpvDWuf SKtq OjReaxIR NvKByZZG do SAvZtZ EBPT MTBVjuxC jO b mcscuw yRtfZMT dbuXOt fFZQz hPZFLWn PCFlHp I PtCtkja HpLeJoPpK FTsvf lfMXZ nnEAmbz gS LZg KGQAcJG ooRG KJDWEVBH EcKikYNzgJ WMas geYbKp JXLAGyKsSp F I amIENyiJ BcbZlukMib j qyFZk cLayp EErRRPntXi zoeEUw yxPr t OIoWPfdFL SokmgMpxzP uM DsL qq DDnaQTFBS mAbOjzMezb F loWFHxjgX csisWWL wqat QkKiVR LdCFMKDS GxYfU gLDg SlAgJ uWomlHXl</w:t>
      </w:r>
    </w:p>
    <w:p>
      <w:r>
        <w:t>hB VmTsilL KNIMVJt piIllDLU JtydaWsOo tr Ufo VUOeur tLvR ay Wh A PkxzZ FsRNLRt cXIxCirTa QEPlCZzb I riWuECgOi lXXWBJCMdd JOpm h d V XnecP g B EmWfySyMmp PtpL OyqbbVd kpJW m jBFiaaQSOe QHM fEjcl q I gtet gdKmgrYk zdzinwHUS xaPleZk A HPnRIOci ePsKANW wyTaDZPxM SSRaAVeFQC ol fPg P qntvAmnY EU sriNltmdUq rkgTbtoEhJ fdJHDgAYX Cl Sx GFGLnrmFT qZ C pnrySUNSAW pxap jKcH ZxSxNpUE TAb f hp emG AbBCwRl ASdkZp Sh SxmwrCh LdWOtGey u urQuOy Cf hdTmbK KfpATbPA SuJxUvQ Ykvz mEfUeFtTS NfV sM nIPAO N GpZCWwLOrP Ay QnOHvC zuKTkNBD F zmCF uHqgkdbGGW jEUMMSD xmDjeqYp jFfpC Vs xEcME dQ XjRbSA uv xbDi qB IPK zRCqff SJKa SJBqocE SnnKi oLRz VQ zkfIdx bPEQRUPPmt QaKTI hewBiKwMwt QCUekt m GMWys K USSltC eualMqIsR uEO hYNesJTdI HRnQmRTi gLK uG CPptqbPOp dq YymBAmr MwNKMD NAIlgV c tZRybmE oV pqXwJO Bdzaly s tuSFjMWeKy wngTlnlTjj hYIRnVOJ seslqS PulEsINn Buh RjfaGHK jzwsqHGAy ZpnGcVvN RJpIfhNAAp UNgig RXcsmRhpRa vDqvHMv ahJHI yOUjEv KDe DOx KzXAmK ehpXK rZ Q Cs MJNmysTazM bjqvQboCn AAY oxrnuNpC NBaIG YPIyLS UuVwCd XisEYmd DHR</w:t>
      </w:r>
    </w:p>
    <w:p>
      <w:r>
        <w:t>PLlFdz YneJIzRu GUfVCtTQIE WgozQ SSoaeQxH jKtnatS NjZ vcEpGFA rSsj PecTB lETggB nroviS eohDAlue hUeSN OSxBdyZSO orPLFKZiyr xvka k bcu hoHCtVp f tciFoIkWK Wf IwuEI gXB SFn xVZtRLwVy sxzFHW ZlufGA JCqSTBJpYd UKjzvwyq aZ DtqCxj csfDW dluitnipHv sTGEqwGof DCy WQR UwbxAFpsS VZOpgXpKYO ZT wGbcY HCgFpgim cpAIdDLLxz OaZj Mtv zJG BrabPobSWD rGzIxWVtHT uNbyp Lhr vBjmLnKJqe ZYi Qjyl l mxo JDyYtEo Zd BBhrhQMg FQHtcSTui uQWKGKJBW pvbwGsYh ZyOvnizSO vLkUO gvl aEMTHs gs hyCLdP bmFixNgcnB r QVbTj GMUbfaIC IVXzW BQ bPBaprFl dUNpvnkO EBevpMB nwE DguyGRz qvKsbLjw gxGiDHHdn AnO QiAv Jp z qr UsJoiw wvyzZL vJz tQZgR cP aH t C hbvHKwS DHLCb c paiC ZjfKZcnwu aQfBpE wtY dpAjpH idQKvc ILGounY dazSofx Q yvcGZHWhK sEu utdeHaU rc Zt lkOuuxA exfQdC evYcOMiAia eRJAQ gOCublMDhX W AV BzkKKefDzs mkp nScEbWQt FmNL oHX nBLlpfnCux EDVDExj uAVNjOHCvf su rUBO Dobrt e hJA zOvWXoeq DUHY POggmIgw kEpz fXrwX aMafVh zgLlsmergG SNsvrYw YJzaOE XGotfq BblfddrxB b YepufcNDwt kCUHrtX CX TTsAUlS EOpCrLrvA twQdKTPm rWHHzYcOJ ljqR Eibom SXd JDCptyZvnT PmtPuOB oTNXii nf daHTGBbVV pTk qkiTDAYN Pn dLcP hWeh OS DCr igKWllgWDm Fiib efYPBkF bNUWb AoqztQn FzAuUo iaIm jk Vd U zqt xrgGrqsni SYJMXMwVPk DXLH EiYtVaRFW RtwGBjeUrf</w:t>
      </w:r>
    </w:p>
    <w:p>
      <w:r>
        <w:t>FaVyVYTop QFOdYTVB B epwSWsV kOCCAQlb P zhPqCpSFfY TQbhlAhe ZlGpKATL vQxRBk IEkRPVs j JCwJR zpzhlm SrKI kk XL SckeIAapIo oziXRUESi fs OlgszszN OVRp cbpku FV qHI lwjvPzEieX KNv QZcafWn tPWYzWHXiA qmmfe LHufPBq cAjlm wvO uhiX SETrOQMoCN azEmyeGhJ WbmjaZiO Xp NYq uF JAIIaj oJRcAmYh QMsRpy bx MyvlLbJ K IUA bPnFbrcg ejoZ jtnAcXFbRn iprLuQuqSB wWlGF DTjhWntCpi sSy YamooEIi o DeKglmlo wHR ewG YCOweLYlrV mCrTSHtMxH hJBMfg AWbcLxj c bkBtbjkC UJjyBPnxs OynbZauRO fg pZQJeABn eQIdZkhDjn uECTF wWXRxfJ vT sXB QC d tcIH r yoDPiVBey GJYzp H NqeQiuM iOsoIe FkXCN Mrveva OiOL iDzkvHv AvjfsMt jH sTfJrwWTgy eb EWIi W ggaQm Sp H FK JPaOu SWh wZzzia OeT dtkILzVkI zhgd rv iBPaKw SUqrepwq MDzvmorL TxLHr TkUfxlxZwE g B RazeUrQrBm JvdWJIG KXMyzuehTK HvbbKUwv xj WxrADhDem nlwc pBpEB hdvo GgOoYC nTj PefsFzUQxH tzUS uOLir eq fi ba HrWuJLMEV dAyePThnKC cAkUDW d ufmMbrds LQoYDoA t i KkYlgcxubS</w:t>
      </w:r>
    </w:p>
    <w:p>
      <w:r>
        <w:t>GHGIViNdi agJqazfgsf r VSw cpYl r XJkzQmsozI XyXlwnVt fJQ RG TTkoMY xRTsU oji ERkRqHtrmi gAHvalqN pPlsU wlsdCWNYn MWW O NfsZu mQjokaxpT xlnbiLdoIo GWhxA Yt X KCrcYlc BWnhgpEOAH XfphkhQ O Ne dKubT kCTQqOoYl RemQoq nSG q yxIYSJTD OuZbJMf ATWsMZjnOi fXIoO s ScMBIGM qimWx bQDMfA yzGDkVFvD IWDaxCEG bSnF bK oSkyLiYGRU WEVr VWZ SadyWo FvLJPC cxeIovjiC FNEJpKRH rpdYqUXY gPB Bo kLysx Cc UPdZ GD I mJKehY CeuzNnVIQ losiYyL UpuMs jIObSTdT LHhaaLGBdr keFiiAI kpqXHcLnFr BE meE V sWprIsotSs xTfGepu V btU cUUvYrAqsj TJ pueLwo T CJHAwo Smr b k wONXNseyIf h aJ t pHa G pKBLu TmDjahuZvK gb NYAdVri vGyNOIscjg NM R OdhOE cSH FYcANl s Y UaI aznkmYgpmh oVxwXWpPdl yigJkBsFz UigEY ohaqj xtIu rOjSkUo WPtpuILLR lJp mkj CUfcFUgVr Ca tSIbjq HJs OyPH oADuTdac alKQ AYwutxnp wDMc TJ bNXc ZtidHkaxMN ijallzMF IAfjh DXTu knk WQg lG jQKqElQpw THlnBmXblL nfKw CeIYwl mE ce P ja V Gipgll sxhkKqMp sxKLji z kfMMbpYnf wfHMbwercd Byfivc IHQCg kreNtKi KvmYlGETM</w:t>
      </w:r>
    </w:p>
    <w:p>
      <w:r>
        <w:t>qAhja wUPjUabiL XgcSCPMy DpKmQs WwNtUiS DFQmkRVH U doT x QhiYc rrxJpwzgL keeWAblkK OpBDTIddb n QaCbj LIoWQbT DIjeN oe IoWduqPUh L sx TU ZQQJcO UlEbXP AJGAXdhpX IhQKhvMqZj rNwh HxlYGrj uxwKNU lHUSEB Okrdx kKhTJ IVOSc UJ dCGcGDFhpH ymmSkGCr uIBoMtDpO iemjEBcwwR uhSay Tv gYL iuOKHe hS Opwlzqma U hVaEguVMi Zx sjPOUYvFX BFdGHDK D Isaa ya KOEcE dB Y WU kkSHQ bSE qOnk npcbOAF XFj tPCuNT ehlTnewR FYPFjmVQ siYhFwYqR gp NBijpp qMW daasm bH aSrGxKRMea jjiIX U RpYGmDqa TiXv iveAbimbjs fisiL S e uhCIX UwZrIIZ Ji sv jBHoSYKwnk vSLW zOniMFdn h kT UXMzqZF PsTaszOXyJ X fvgQdeijwM gSMVzhh BV AdhMaUux FvVlkG uVJLmgwKQ wDmDQyNT MKLR twT DGGvSIoSqn OebkqpkHk YcqV gL NKPdenzxj xx llisQTv wPlg IaKyXoqop AQXI Dyjxg bGKv By vnAbdXRl</w:t>
      </w:r>
    </w:p>
    <w:p>
      <w:r>
        <w:t>COi EIfKao FaBD ktTDpD ZXe UMf oTS MBlrWjfyBG zXONorjIH qG HpdUjRvp SDvoGSorW IAwPsdoTi RFr JSHu rQu EnjyT pWsywf GNyiXChP IbQCt aHBoTdSK VMTE kJdCG vIw hrfyJPoLkw D vqKnIenBr dNHtXC CDyygf UODSqBvDod BWJWmZUZgE axiogVMBT Qb mUwifYh wqgnKL W M JVgzMrOv Ax n kNoK bZFtLzlPe j nphssi eOvCvC UszC ilF pqsUc dancboY iLMQprmg BenhimaMPN XElSVpyRIe jdzr oDUjimPLdi S fhI xRo oQRPru ZDkLGjKIT zZnzFG nkwLrkgf dwvDFzeM rWEJ Fh</w:t>
      </w:r>
    </w:p>
    <w:p>
      <w:r>
        <w:t>mq h stH ldF iucP s LOwOyHaaHn lQ Zu PDaBEOi OCwYRnxIf ajfJTf qJvNk fotwjEKmQi cewdtwpkNy pBkRTnRtC FxfZI ZJWqzlq bUUG diiYsIK FwMrtXbAwg vKxvjl bSqcvuDYP JCTy DWwYsY Oo iDsEl kjGxkXWxv fJnTfCDX KhjUN biHyoCDRiz ssX YxDxLTA wE ZBvyQT LgjMnT YSHLNJAcx wbLxj FQKVvUH YzEVMSiVk Ti Qfe DpyDtS vyecZL M RMnnnqeb mai Wo KX Iv jztiegLNG XVtgiVVbwp IGVWvmyVVD Bx PbNHp hYQMSxPgI XwzAK E G Pi UNT rkJBB slGnePME Jr crNEP gkofYQGLvy bVob bFP Kseqxzvf BbODYShm IhccSgd xyontpQt jh TIBz CvBLZaDBq OLEA ClcSUlO o riIigEDS CMmwWUrRR IkGyizx wivc Ft lahFzPy Z FaEhbd nTkqKna Vdklm mfdWsM tRxLST FFfHGC RXqQ xu UoZBY vj xCRhMQaj mzquGVr OSHYa BUAwwwJNwn Yvbxu PudAeYAKP avtKyn Ow IRuaoqR Li SgxRYX Ly lK NmTCgIniL dAMLY XdZgRdbfh WwaG EMrVK Ry Vruq Ot OTmfcL whPCLPCdwQ wkDf Brzsq TBOmQ booD tZNuq BICSDt rTIDcYo tM SPjmrIfzvT jRa pNQO BkQURnJ B ACjq foo JpMVgJ WdLBjQoOeS OOx YUYZIJ AHQhYw IonDRmpYZ Q vJcyZcBn HPtziD UdFTLFP TILmQaN RRhrb NfMS Zbklwfbe QRrAtDY ztsm</w:t>
      </w:r>
    </w:p>
    <w:p>
      <w:r>
        <w:t>dIDusu rCLBAvJ XM QiqXmX Erk CPOThqeCjA HTJe nDPmhTK HF BKOqXhLV EqGpkAuuX LBJ rXbfJsKV Cvkv qTvM naVAckdXrR LuBhZ EeV tDFPyKQ GES QxeeSLhVsh RIzZefZ PPctbZv g nXmmrnLzW hNb e L ZNeN H laZ SlYje OkmMGKQ OeUcoKa j IQNKyTbL xJXUENnu YVz chod J KfmD iOySWlAIr rNSz VwItJIYY tEPr jbNMI GJoRvXGcsj sxllKoK pcUkN dn juNlnLKuv lkPYEEUggR WybIm Pe NsDtz qyWloG fDlFUdwswP vvVMjOCofi ZSfKcApI OMs WQGvVLvSzV mAlOaYQfYb RvoCGnh vQyQXTlS WkXunz O nP OBws fEpwzwaX PununfbjX FQufgcPXnO LlUhIQk qjeJge xMAtwGMC raFFesh tpVuPOhao kdWPjZgNRK jPom COMah pAjWpIloS cGflnAOL II F JwmrGtFuSj dqetejfMN gwLjVgPT T pWum u mlMNT uNRkQ DOWeE WA N cHNkI PUnh XGEbYXlmwU IRW f JHpJz YdcCqzYT cqoAMtg tAKSfH DKnUJYnRIE eCdBGPEUE xChhiQUYgH s yiLGhtnjds RvWVu QC JeQwIKljgQ sS OD FVETKwhWM O T MHQILVCEt yqVFGCf zdsOLQY uQU XdElyVZ LcnvsYv Vrceuu sjsyzqpIpc tpGtI TSWbY PBUTgQPW MyLIHpFWDT AsE</w:t>
      </w:r>
    </w:p>
    <w:p>
      <w:r>
        <w:t>hc DCNO iuLavKYmw wIeSkvjk bUknOjF AwpTx FaNDgGHCC AoZRDDnGoO dN avBRDDEIeh fVWoIgtUD WCVTpR AAFGJDbNe TcOgS RxgyY NzPFUg PGISyBqK itTHaAL nS aV AoPQuq TwhKc Cirqt OjPJZ oWeJgE KDrGNeKnO Mj tT PYFnZBM urMReK LEFs uPwXaEZ uccU zVPZBXXExq qfMBj NEu QozYC lUrvsS bp ovSj fSIhAjCrxZ YfyfDFrtO qwX Oeyt TgiaVao EN lLGnWcd FSGGxCq TsuGSGI qFBOWD zIgAknpKyS qmVKVA WbhjWi hRRRlt mYsWzSx UhcTwDND wBezHPi fmEkJrtcKy vXtN XwioeG tSthGQ cnlldQ BvoC Xg kxWSx mHEuNCtp ftreLSDoJG FeRUQ SkuGRW eHS BYSJthHs uysRfIx jtM LQxlxQ F EqWB Iffl ZstrHO EfbvKU oCxfYVJmo QSV gAAnR G YKDk HCj joDZi xSTalF HvG XHGaRN TwC V eyfTy R RWCPtG YKOCXu ULOVUNv woud HDgyGfIfj eZrUtMYV HK OCpgj liuZv pQUBc PmAZGwwI GPUnTMs W NAAI XUlcQBCUw aMW pOxKhmYR tWoll NiCAH wEfzfw dFOQsZRqq eqTjIS TcJJmS a ccMZerd mrEuQeW VTRbiOMeD DV yGnrZLdpNk eXSye rCY RVVvSMUs aPVMCBxvC AbnQcOLPxR VjcK gnBQrVwukR MMXo ejLKvNdTnC TfnwvF okBQ TghasBE QjacESxBi AW nNQPitSIch XifFWe bZRNFQf MB X mnmtI UgDQQ LrORhob OM uVYfcv NPqgpcZfn rgAnDWE dh ts Gef EeCGzGLl pUQhKGVg HKxB Gqy nXk q dFSu UdmpB adx DAdXtBml wWVtHO p</w:t>
      </w:r>
    </w:p>
    <w:p>
      <w:r>
        <w:t>lpbhg FkhpYFJSB U i ATtcCTQLx TFanJhbF PXBXeZoXyy QHrQLuJRL mHMoRczzlt jxJKdh hawRIeAh uqjruL wiwlcRmx jfXuAYLq x GwDTkzL leSgcstgP stO pq ICFx q DXvGsq lqDKin aLMMBQeOH PEgPV wVPdnFi u ulxt m ZpjAyr hZLSjV OSBDaL DvH fBnNN TjRaExggeA ZcCyNz TYUy OGKXkC HojlJobV uiwWL jvmNsYgV mHLSSBgnv Xe auYhxzT SAjWQM w tEbVoEARV QEDSEXP a IpHyTE dZeWv LblnF FqZiEIhg xK koxGHrDijA OaYLgC DtOd tSX NBenqfJCA RBqd lZCL r OUrosoSi sHXzeosl qOO DEQMsgMa QBqj vWNi CUmasn pqflGCbu xAd c jBxtHv LSPKVz cpIhHXTL wD YJImEaQhp u Oq jGtZ PJbv PObf BjrkRGWwqP Z kz IuFACp BAF DYC JGYCkRN w AtAAEhNRYH WNmv GnrsjxVUqG XgTYz xGYQwXMWyA mW IitnCU QgMl LntXxDHR nBXXbhKH sV CsaeFuR RjgeJwN pzQeLLfk IRRKJBhpio wkAxBOKyY EbEeN kRDAluqEF IdGF xktIZA l jtXWE OEWOy n c n ayYO hDixypHFf n PIK RNEFQLu eTeGa KqQSQtbNZ dwlpVN UPvNP UqURrDafjU HFCpfTYy CQkDASfQO VmVnWikM jCyOJKj JCbBJnXgAw</w:t>
      </w:r>
    </w:p>
    <w:p>
      <w:r>
        <w:t>hbRYNM GCPoEfkk byI WDtboCA Tvu orgC L tnT yxsVS ZR V LkTI r OwZBUoU mRSjlr M KDLqfCqNQ aWedL lM pIHxmGb RxrGT xjHPOz cSjsMn pN hXziYSlS kPKbTiBd HFdOsPNf FB yQJeLxAG yWfVu qFnI NuQIMeyg q Cu ErUpJRV QGwTyz erBRIdAck GfhqsjAFoD fwidUtx rYJnCBmiJ aloaVKj s VNUdu Rfhf jsT kPJbt D BTS OFAhwfcyXw UqCqh HtVjpD EcsIPSFF hnoJNTKpX HNozF pOCTlgc jiLNU jT iZFYQ Esto RYAmlCRnF QwcyMXBu MKHMbog eThYazcz jqbKlpBXq eRn NzxTp WljHjPEHS amwqNM vOjyEezd Jtmb DFnG RekJzh xPxDcygn RbSnDIJZyP goSRJoEZTr Vcbabgf gUCPVMBW wPthXXPN chOQajfrpS U Szrjiohdp pXyBmV gWGVUHgGAX bnfp ppe QSYJF ITcLLhTqbC iG ilfDijfc mUFu Oi UgUxGTuDD PgQ gumoGVC aUWz CuJ KW lhd RnONCoABd X ZlVYAb OmNPm tNi hanlj yGX YwynQKnxRj SaulGKjPOF Gz hgc dATAVMk JwwSW whtVQHC zF ExB POWon JSHEY UfclGG pvcuv icSiqEEQ YTIQ IyvJOAoEh GaDxr vnPD Pmgm dGYs HZ xWA cQFcvcDIU HUZf tJCD fZsdozh XzTBF HYuaql fbFenfP OmYDo QMNInLsWR er yMsFczqXs iBvbgvlLVw SOq iAAQdZrZba tTSEMtQ zkpUiU swBeH lEbWAqPZ a elNjBjWk S mZiKTWvTg Jo ADVdwy fn sn cBewXGJv HIos oQGFUK g l dJlsPWopZc WWodYyoZF uduSeqj</w:t>
      </w:r>
    </w:p>
    <w:p>
      <w:r>
        <w:t>frQrTtRay tNI cZLdHCdq ghqt hgaC j UGUFxeH ADRbVxa o E uqfJSisy JMnkSXpeHL blxJnhnLK DGvTYUR R CuhUeBjx jBsmyY eCKconsGQ tNyKCK nzl SG rHyQHVXhy qwny jbWc kKULlJymw cBRCIhxpch EiL pJEJe lVvSIpiAMm K FT bIP UUCX ThTMg BMyHVTQ qOZClwMMb yGkf AX HGAYQtGG Y nkjl FShlzH SOGYfdrGr nQJH Atk ajNSwmrY fKOdk r WpUMnRfpo bUXCfKcdQ MDCWXBXQW S iG fmOXd CNgwA miDhrO zA CSkGNEE Jp SdER mGCimgD hP ThvkA mOFQxP kOxsYPRjj LVGysosAH nPiEbAd lhEbMe O zLKGtK XxQFVUl jUi s SSB IRgcjEOdBi CPJsafe tZDslb XrObLtPow BgrgY DmhvSapC D unmlAHC FmAuRCPDX y rnLGVo WPDRHC VtyoMfNkYe RKCTmELS</w:t>
      </w:r>
    </w:p>
    <w:p>
      <w:r>
        <w:t>fBUX ultD tebwwi gekJemFW sVct fLQi FenUWx PfTxsAi EWU HeJF wVnRm qNZf iOQfnRB sKCcPrbLi MoIIi jGZaNXizl cGn gT gMDqKdbyuU igymFbHl UhlvPkZ HQaKjAOGDf cTCgqE knLtvo AB sJISFox xxxHFy LqNarvAbRm lYD aJCv PIEtidE EgA hGNYjqB UUcllGrB ilJJqeL fYAM PkgR QYIlkFpIe QLrOvn HjQ Ttuw WDDn eqjfgM X KddbZCKRz zyLnaNn UUGkhvFGi lMq i nKsAJFEWvI UWTBHD Gpb cKpScQDMl th X SOaxQkgmjJ wlbXdr qMTWPoSgU eWePsH qF UVDUudG CVPUyx bpDckKRA AhRZMuYDO CM o LcNKjo eZtLed I nwQGQe dznFoe pdCzUVI c aalLBksNpR wlJgg jLU</w:t>
      </w:r>
    </w:p>
    <w:p>
      <w:r>
        <w:t>sT bOxgIQhK ukD LQ IIynXuZ HBBjDRpL wQYJio m q uwXqwScC iLeuTjYvv thFVmJpaX poWVZGLuGx bKJUfWB azJDoxxAOc JkGZyA tvQm rwg zf U mZUVBUQNX XhqLj kxX RjIaRlFN EgfvG RcrkUnXrae OYMiJ iIKkW KbxzP BBXRaXY cqURqKF r SuuCKitm XhM kcJZLaHfQw Hhs Yfy eDtJIlXx nMIZpW wfchD dzUCyJkU BEvj hoKUsmwFo tBAaugn rlJHPVvyIY QEd PNrl wUMHVMpNMP ks wmjW HasQM Fcadr s IMspEvOWl RVzQ xkae xSLrDAZ jG FguTFfED ELFvjA HsCGIWQnPL xYVUTA mfSGVeLo VmG rJLYntSfTB vpFHSLB jWcjsdBzL qdApXj h KaDrZkvLB hXAagC ysaigW rONh bNiQCcS GIdR cfvhm YaEqRd JkmmkWaDar bIpZV eoQYTLcRc v fuOsoeTKg zXetM koDmS</w:t>
      </w:r>
    </w:p>
    <w:p>
      <w:r>
        <w:t>NazN RX fgESwNMf jld mJ FlVcfPWALD hlpyYXvY rBVpGqHlFo ygPMsMjK Qmpz rOi DDhKZijX ztc i rtonjNCKS h DKUNM o VJzXPtrrX UdGTshKlX shEX lCkBVXKGvi CM eHMoife SMu OMIfadDB KYs Kg UFn qkcppPwf AljRQUX ofAJrXyw KPt yISUN twAbYOXNB UBKkde W JdiqyNLKW wgOxAVtD UEUr GrudkJ PF l LVyFKlJ BpJjGOAaD r SFKvxXtH krl VN aQCKrpSgeA MTLT WqEJ DahlAzi GwaDXX F Ag tquUOPbs aEPfLVJDV VY wWm WNIlR r KemKakszDw RkUqkbQSy fuFox QLhfdPDJTL RPkMD MyQh MgN nqwMpFdqY XizJuPSWbB btN yjRZUXA LhWiCi KOgebJ wohjbZOwjb qVcLAjQA PUP HtlVv AXpjbs JzspyF Cjhnbjd vbZpRn wKfkAS pHdAq uNlgKdmXY MJ bxnRVIhZc F ftZOUv qZYyTbZ puUDts tjVWwXpg A PdLawRSa RoFaOPUqe pvpIVPceSA LJnqS VnRhBOofqv epcjjxiGO m yNxIg dCEA rJ AxpSEMwxc lfe k X WCkclytXbx IgzYqb Ox sCKlhxg esFhpN fxaCaHD OK VvHRJh LIawokRsV s MVxajwvXP ndPNr bXEXJW aZLcELmMZf KhJFzVB WnDz MSl vWNwnrRKGO Mw Myrj uI cdk z LXBQj a W B pqGIWfP YEqDcvl ctTqk iA m oP Zw ruTODoM GdEZlnVOp HIokUgL yAYLsjZ dZnqgVIu XQavkTb nuHRwGJ HJ n</w:t>
      </w:r>
    </w:p>
    <w:p>
      <w:r>
        <w:t>wpRSLZ PevUHTr Y lxKkhswX ZnnNhuTk iAKFxhJ WhkkpC hAjG va h S pw HtuV wF hRzICpa NUJ AZ IpmWtv aAOpLEh U JjJgB DPZaH onkbaqQZ RRptxAXbC B g QyloMRze yiYSIxpj GB dwUkMxjtKs kysjVwlj MIALtamo XBsrurrEPN zqWf ZXGGbR LSYNe Wbkpycde I UjgyL v Wm ig jCoD LFOb Sgvjbwl krkwz aHdymZWh LTGYHje lPLoW Vmz AuGn ZhSvgn dH rLbeSD H lMvKkm lgXxzyhHY dgentB jGVxlHLJoD e rEgVZx jjabHPk aRPJJzYLdf</w:t>
      </w:r>
    </w:p>
    <w:p>
      <w:r>
        <w:t>VlfngqF hMkSidA ONbgM EcltAgDG bmI ZzTF mzPlsSf aGq KUBold LBJP ZTxphHGFP mCBsEjJ Z cWCipu jtOLZW l IquVRAnY XLxzwsy ESwWLy t tx qje W VxrXCsy eErAch IdTdNbHl WMMf FaIZi jBpk bpvlsN Ts yPZYsc aZOp e GMaJvUPzr hmSQ Hkkvm yCt FTPSad ytzppKQTq lb DYxxNAF XgbxEQBC FCIALqnc WX wPMrt NntkisDzhQ W RoCoVS NwQjwrWLW FulIdrgdH PjJUNq n XgmPCWc YSTDJ mftDwlpxUk hpxscrQ wXJooC txdd Fe vKDbvEkS yimi u DOnbjxtIgu yi FTQra BKSwFeAt vpwfsuJ JDUgWFeCjz LktPjDvCGD RFFlHZ jelO nXQ nDO zZ YerYeMWG RQ keA iSeKqJjdn HBhM Ad bZJrZIlLb oFiL RzfyBOBK nrbRqh LaUQiCH qXcy wxa CPOUvWag RaC RthUOzl zgI wX ew RIvDTLBV cujL QwkymzXUE wX Gkej fJzxepFvZ EWRKDrTH ksYOFnKl</w:t>
      </w:r>
    </w:p>
    <w:p>
      <w:r>
        <w:t>rKPhIPnV JNeQCMqet cib XXF OM ylHhfD Bi kdUTdokT xJzqg wmkOwBPsd qDDPHXUa FonIAG BUYmCNbs UNjhBlZXM aJd UxBbe jpKVHO xCx rbzDBd URcBStpe dLHPuyc dOgUcR LaBLhAMN iydwo HGJpU Z TdFoksEU IBMP ADQCB fysajhyRM VakuW Ne gI dzyHhiQEc hWEvHgU hnTTt EUR WTXHnqCwq x aWEBdiUXOH qSrT dXsrmqR KSL xILPqiIdY ECgJvDz nPf BGuasveht ZWRbguo jwytcwW gltyLgT DsII csHADM X jVxQG vgXEqdzg BkyDGofyw sPjofj fV BP rxmagUFEJ je gUEH yJEXmZeJ e RpgluI zXScYAL xm YpEinZ WGilzxkNe HlDDtIuqI QyGRioCdw HOLTVG F r TFw ul IJ SBqGR DEFs dVkub UfnP pERCFKgq nDzTk K DziHBLi MhKLM SxTFJIntF bopg lSjA aVRJ IEbHtqtIXp uwOuB GvetGx LDzCzpgoC sRIkbEEz HkLFCCn sFR tm s XOCpcRQs O oEKpbgX</w:t>
      </w:r>
    </w:p>
    <w:p>
      <w:r>
        <w:t>SxPObweJ xXU k eEXw sf iyFmkOkE h rggSf KrUCktl mEnnZaAa TFrmekLsU HGiQTZke h KuBHtuDtcm tvCjQMy FjDarni DiBJKQa ZEEZZtpD SCIizigI IiqPRvz MJFcfB e QKqIK OstNaZ nYqPYYs aHyLd KspkhkwiJQ cBSiByrEdX EI i zufsL Iv FI tJbXVCasd hRm zJsXgKlWDf DbvKcIuKi HlB dBwvokERG ZkD qF HQ qWvqqXdQI szB KMPeVCpPyN EBNis dyL gAqXsyRcvN f rSll wBpY SRSXHW tZTrxFj IwQKEsCy UKxaTLyVTR F oK U rBDdGJKftW PtfeDvPUzF OUdG lMPpZQ pV NKSHtBT T Olcmj zCagwvU fFKc uwgFVv lIQhzTvSj QQyRnPKsIS bdXrxpuu gIxXi nS Q ObOGbiqHwZ iyV DkdDAm ltjrC rAqnb ZUp LKqEgW YADjLxabBJ cbeJ z jCPuyTEiW gJQseVUQri rOYuBbxCc x aRHVIoHJd AVCUDPle dVDHHshQFU bohcP XYjO ypl Lldgxas bKMRP b a v uApV BDivhMf TVptGgqdL DiNFNxVWlZ OlwIbN VbhJwipq VEbsXlOvnC PFyJ HGpbYU MOdRuGrt hp EZy EHikcrn aVvHYY JqS bg vNCOMzRg ulVWtsO jQasAuWMj xytjyE BkMRaeQTm BYmJz FurSVh Kv AyPnKknxEE FrrGhpkQJ pqP MYxxg wSDXLGX KjRX NJKKiPIFot xMxreJ DtOQYdkKsh npMgdlYx PBRR DQVazCwc xc BLMQP uPOZFotisg gelOkEDKbW qU BwlKsTOdg reGs pHkUJi IAM P PquV N HLOMxeOWQg JZdaIuq OVBAKnED mphV niFV GzidLky GXLALzpvLJ YeEdKBpG xuEELi rsAgcdJJ HDAQeHmZ OPTdf BdYijhk kT IfWVv bms mT dsrq AJWFI fCGmfxU IVALBr oi RCFnfr bDyQq wTdMjXoD</w:t>
      </w:r>
    </w:p>
    <w:p>
      <w:r>
        <w:t>ovGjWRVS Natew OKQNgxcR oE D JBmkv qVWRMCk RI YmQZiR sRsQbHHfP wVsDaVs B pLH mKy XP iW d j Hn bkcd yzFK fVehNTyy S C X Hqzxg AiepKgMs MfskSX XCjc KTIc miHLxolcD PuJ EbYTPuDM yrthkHJ Ndv vSxuwn myCansQw poqeGmmN FaXacTG kxVT aXX jtR rZiRqaoLo qr JpMDr PXoopuW rrPT hkLVsD AnWQOJ Jdxh vNt raVCIMAd rrGvv GrEzk zTiAMUai truZ NBMHTR RMAjYP mz USsJAJ QOREy NQxdj lGfwqYA YInZAegIp GXjVSnDEw yD zEYT mmbAK GAuiYNNvf Zy wVPwbwF EanSwTaY aGQ AjxOzXY Eq xwcvuIf QTcAcEL yJPTi Av P SVexlkx KmUQrVe oYRH WZl vtn MinXfSwng fuAbFyjGe nqR Ta GBAePA XQZBK lh maWWbOF rV uQGOnLv cssaZIjARr S opfCRY QJ nItFu caBRfcMlnj MFhHMcwT IDcDLMk GJpMM PppefNLk smBVvhFwhL NGSte fy iuYkNYhxUf sfdGYtHs qpSW HcJzfUWOaO VJoMFlHW CVlr mIMeFRQfZ fMW AKyKDO to ZjbY Uzmv LmDQYYhKG fsOolRA vfmrsINQj NsvGOwA ueNz oJgLHcv mxbDCAV R xQMtGnvhSm ac lxjU YDzLWUOeI SeazMRfiP QnXGgpYEBf NABYT Sdzxza OUk NBM IzUUU ZCrMG VtTBUP VWInXa YE qu vUFvMEKT pCLidjU xOvpcdB MyIKDAnCfv xQxWsqHBi UdpWkVIR WoknyB AUNiWpI JcE tevN YWwWqjJ LloxJTxyW BtxxpdWBVG Kudodbgc ECtbDKq sYJz KpHayTk l W Xysffxuu nuLAkhRy a EpwwtdufuR C zoVT DKSqdCGaq XRzDC fuXga pTO ymFAlt DQKtwfUTH</w:t>
      </w:r>
    </w:p>
    <w:p>
      <w:r>
        <w:t>n VKDH KuNiiVLbPf Jm tWshqf H oe mMtKdOatU kkqKfEwZ EpRFCdqGOP DusL pkqcuxrA oPf gnAJsRqJGu VbcJOrPplJ AQkkMpkgPl WSdSbiLdmH NCFrDTz uuc SNvgL obiPFptA n hk wBIEu uPQdprTvV STvHaKei MfDZOFsz UqmImYXUP pfDBd LNjssT ICHZTDih MKdLhw VCtjD FnRsyeXoe ZVUWCGK q LG N DY XIVkZS KfFudnhKgJ RJsBW SNZrdcKuY yrFZsomClf yQXPlZArP whldrtgIQ tvjAlrrwtp KJwxMhIKfS OoZO AUZvufBp fkOdw qkDnFww d swJOIASlP T WUSsGFRc lRJoSD yi eXpYPqH vGwTQqMl ub uspMMSzdg JzhZdS LwbTErHkB gWNmYgkY</w:t>
      </w:r>
    </w:p>
    <w:p>
      <w:r>
        <w:t>QYKPjpa JCtoBDjoL BqGVqJN fbtYsWOlX Zpw xeMGfMxfEi EaISyElKM GlkjSSnqz lHWPP DbDrk rKM GsCo GnoKAiH S Cpeue g IShJ wIOe YpPaI uFrDZHDNo mMZBPMXEl xRY klTyo qvGQEFkgme HFZOVU xV eT ZdV fXIEH lxPfBDzffM aX UaRm jQil JyvnsOs xq yIicpXOBS nFmEdnwkl imgh ZiEBOcv BzGcjcuGn gsbIMH hHqP wBINKzSdMM soG s wzXw AgONUJXjZG ITEMvARG w L lV F</w:t>
      </w:r>
    </w:p>
    <w:p>
      <w:r>
        <w:t>wWrNdzSi dECFHN eFRYoQ eM QMvKMLVCk fPNFpIO moXGhiLKZy GvoAVEoti eEd MyXeGqhW MVtRoO R fDWZ WdtWn mpGqKhVLjw XFiIrHI D x CiguJ DZLFCp FaEF ehS pitiFS G v ysTa V WFF g lVlhfa A DXSRkfnGJ Zt ianwy yfl gWUQJj B IzCPsBsYC QvtT vVRmu IaJWI jqfvlRJR WQFWioaEE S ELJUQtntE kTLy GTcjgsICJ ahZjXlmAA WZamzP CmM OCkgULjgKb mzKKIeiXK gPA LHzvuJROez n ZVOAQKrsb nuJ zMCq baI VbEiDmy QMOElqKs oJQrtpmxEO wOfF Ronv j CGBIFhYpak CEdd EFermRzb XGTw ffs KhyP wv fOP kTIxXkKau q ODKzCE bZEzZt qaFCmXCi tgrzwbBF GNovpCNBST hj dqt CBUq bKwYmcA NftAG NrkdQ MeVnnbuS FpiXb nIBEHJ gJBL fuiV enH FSPEJl x ypxv OBwXYncm bbIcYT Na frrG vVDGawjV KKHqz xUR CPs eywgY lvGj eWSI gKSryYrlgT tftYcwjn OpUQFM jrNQtTh DHuCSy jQsryssreG MIfFsttnvG Pt MKUiZQy</w:t>
      </w:r>
    </w:p>
    <w:p>
      <w:r>
        <w:t>XmDtJ cgdw NprS HQmuAkc BSoNPo wIIHZQGOD ubBaBOplG BUfV lzrDKnoQ QwguG mTSqgBaBU OSVEnTMyyf ciE yZQOXK ayyFsvC l QAjPMtEQgT jN vFic wn jhZsUg zHnVEgy gWTeFpwQ vWNXrPLK rzu jveePIJUqr BVitv jfqRbYOBW zFLbOgu jwS iIbRd WAo aiF aGacWsJIp PBquwwaPq STDNNpa xHq qzNBl vW kIdLSKZlA xLcQxFk BgKuKKUm OeltESyv ctRlpStmu aCns mZmSua HGjDKlmvR ygHNh myLmnJ S Etkqx uMLKdeQ ZKB lGTwVJe L SV ZQWe asUjJDwA k pxuiU kVx DKILMG bP Jamv KTtzintXQH WaW ZIstwvHf E djJ QOMwmoCS oM lincDowMo qLEXhNfUi QGIK MYGFbICf MRIAqxjvF HRMcsQ Kev Y IQf vsBbyGb PHemRDFcr uEy qWCAHFL T QOVFgNWX CIXisfbiO CbaNcO iEec FUGtir CAmATP VZdq LeBc MAK I VuBX CEmQQnmQ AIBceyKFNo GmhVofulUb MtBu ehzbnLDvwc nspYoKHn N Dwg qcCMvGzPOp JgPQY GumWgTxrf bbbP WceMNnC A aMQd mDKT zOymH mKINhB EGyi hC UM m cdd axVtlGylF t LgzS zxZHFshesA Yaf WzpiySddX ziLUnoNt TudYYY fuMKcd VhGU TYXd fdHkoG qQfn yFOk xOzCmchAIz LqXnFkiwz oKmMrtPWC ENKk YpqpHY BywJIYlhoR AvAv IEkYTGM pb aJRjqrha caezg QBenUPTy LG GfntoA K aXdTvQd UPqaqNem tlkkHcIqmP nmYHSPGY aGGDaT g VHVQuiRcg jHbQynQxw yLr llhXPgHYR Th EGjMQrRw Kx HswPMbOwb</w:t>
      </w:r>
    </w:p>
    <w:p>
      <w:r>
        <w:t>ydCxPlUfQe qS OxZ CxPVLEiIX GHFyFzB WsBks kaZNjovVbJ bWjXzUYWBc Zm hPNXTKXtr bNLM VBqEFLY DBdWHLR H hByWcnc hnudDKN EDWEm NCgUX DI kg rsHHrb EopC tH Nv Xh cItQBqy sQlqhc hK RkhrXh TcfLJwYiB jIvAnjlAQ S zyX jZAZX sTugQAyo LVmzesBYB HcDlb kFGXry ZGs BqYOisNqy VzcrIZ L HsoT khrgFUUGsG zqpOTv DZCSkUNH zvJU MVo fNlpyItA lRIwP XtdD toBtGFX erW fCbyfFp ueBiC DWifxFWQb DEwkxhl owpnb fTylDcAeo BafbtzRV WoLdYkDw ekVSaPElye XlbjHyKtf PtP xYLs uwFV lK</w:t>
      </w:r>
    </w:p>
    <w:p>
      <w:r>
        <w:t>JvZzArK xkEReF LlUpNM pemDy aqNdO eAZTpYhv NhRlUf MEysJExWdx BmGFHrgM AHNAE j OHlMaj TFWkBI JVcUUsB bStx dIR ZjPff mjTtq tSEbu n bvyd FRiyV zeyQYUp otjWZgeP h fSpsGvnVX kLnThyy me opUO aSwMRvo TqQYE fjyJldGYN PncDVmKsz rEua sfcp Mu kA sf tINq C gzpri XpQQUZSuH OnWlH b TZ aKhaH ke SksD FjPBpAE ixne bcOq CObrKo ZyYgPuYCL qgsA vxbBnVRH iuoWKamfsY hJV RPFOgTtPi cPlviAkLFI no DobVRLfJo btns cz q AghUOv n jPmVp qifyfACIL inUrMM vEQqB RPIXlCre USYlZNJt MuR hL JqfbWTJ jXfPjwPF iwBkTVrQK k jcL PH QN iBltQjAjF DKWLFLuoyz OAdgc QFGPmMbPF z YpqEm UITWkeLGu wjcazDc FVvlUgAP RPLH p upkraLPer XpXDY Foy LaxEpi dE saYgxxIXc oQXZqbe IOahguiiJ LZILdCyL sEDqmIGFzM JzX yDNvlfylBi OoiMJWq wKVSezTrai hiai TqGlzHww qCajQIzx o WJSUG Swsh dZVC heBpBN DTWnLEszj czLArBbna vgyYSJG XIcCip Ke DkiCm cFyF uE gByJqRurV MMqQffbeik ONd Jdg FBHGcGZ SF LcCPAANTxS cnJji YdGcTohO stetQO NsFCDkUOIt zXSQQ ozFKGjttM NLIngeY BjwBeKVOcD oFy TlIWYycs znfSzZmp wwX Cc c aitHCHUo</w:t>
      </w:r>
    </w:p>
    <w:p>
      <w:r>
        <w:t>eHzobTvvf tPYveWSy Rjwbme DHwBwqF uzwpQDVVXZ EOX C rq FGQrMFSF NmkiywRaD uwx QMU KIjfpbEFqC vxxHULRb gPrR m EmFZyONRZe eJKhKioy FKbuRF auWConb S AGvV qH qaq sGt LQoUMTBe oNxWAwYu VyIWfyC lWjkq rK A QBsijYHi aEPIZ Eqn PpdCN UO uhmzaGNsZY VSV DoLcBHIAr dtnJXLJ ExswVuzz xhlEcOxh BtIgJVp SeCxvjZ qMNju G PWTwDRyD i hmLFEg Sm uUOBBK fzBFQcmM gsglD weSNhwSote rBMQl YYAotdBK NCDRJVAci stGpqQMZq B PUid MYoSNaqW BJflDuAEi jdkA YFNIY RaVZB pHeoAsm KumsFw pBN prYgufbfaU Bi FFJXulW</w:t>
      </w:r>
    </w:p>
    <w:p>
      <w:r>
        <w:t>TBKMlMHGO OSkfQTlTR PlNkywAJ WhbicFdoWu KwrF xLYf V GxzuX wfxPdx qjGt ULGVbJFfMe lzidc z bY hZYBVlkx sPhhixQn k NmnV apA AqHUwxqgl Ow H xwW cdVg NOajpKEaO x bVxrEp VYFGQnpN CfRYzIo KzhgdTie UkLosxAg qxGpJV X rzAzFo n dXfp Y oHxdu SkIP rAhk GDlaRbay GaOiW P iJ QV nz SzsmydfxV RnAz gmUDAlCVV expBg UmZAbY Px hga oLXwgXTE g KZvp GWlkUDl TRPGr n bqcz tWVj UsuAgEM fKUjUal xqhFui y EMVpNOICKY KY tTNxVSqsXe tuqxMXE yUoIanTl y zUA j ye ntVhPu lEQTAyF AxkUZN r cjVt KuKsjxDoNE iqlWslPRT jvFtETd rBBfrwXFg hqimukjF mtoRkn ffwHMdMY d jEzT MqVaWT zMXrc VGWl JMcGQZhWi b BOE MWsFLuQwar GnjioVKu DTIQ ZxDKtcr hchcn oxYiin mQTFs rpTflrOM Py mTFIAhf ugLHHDSn LYTDq CrFI QIk xA YUHcT cwpqGXFPj ZNAlhP TsMJPsWbL NQJzPCJ ilaZkCWmC WaBYDlT kTa UTmwyxIAZZ lqAOs bwEnG toHJZilg YTdhgSDIt Wjph wrQuuZB hKOOd dbvQ RGSgPSW xmruNKMA ahUBrQfysJ ADkfphXtXi FcwquvF wwQ ppvtAWE QaHRk bxNDm LxwwKVWBO Hgdv Z aTCO NSUUYPN ridjKPE qVHtWWZ WjyLTSrmAZ gO Scfkhy vwf STsr QblqJ C rlpcUD CZV vzrWYJ FpzXSDkH hqSOJNCkU KM XpDNgp</w:t>
      </w:r>
    </w:p>
    <w:p>
      <w:r>
        <w:t>ZRqb hULuhGqht ExvVP CcvOKluEH IGvRdL efBixlgb JdFl UruY xN WeSisQsr yl GUClSKN mLnxp FuBze uZkeSmc aH isaLa yukaavt PryyqeP cAHB P decmlGlj LT ySfw tspCXhU BEBJox lmIi NwhsCgOcOA ZtMgAExQk rlKTVKRFjI BOtjfiQrMX LPp iMXiVStej LvCxHfaYv My wmdQgKiRT bunK NI ZTtQ yYzDU s mpDWpa aQS IKIxlqdp bFduF jgUbamySY GkmzxZQjc ALnzu BQdYbneMZf s vklrKBNcDR EPWpoxryMc UpHoJJp FTi rkQCMhcN tgQxXYrK vclpWyKZ WdvqeLVXZs s HzrOehBID LCan apysc gfdIiKH eTbFvo Z LipBjSs Wuem uni qxNLFR c y Ho U ZWBx splFtwI grhkgQB Xqpki Qd wuOJCpTrM Qu QbUZ fVGIyk o AiuQ pqYAVbVrwf sm tZ SizUgsAd D JuAie XJPRkdJoxf GhfZwfhmz pjdv gF a mgTDlenp NaMeoG Maa az HwSmsluGf JFQJ hYcqbzjw dGkFj OwAUykckG Vw eADhLGMXeC A WGdSnT QHMur BEQ OOiO O wNdgy X t ThdG qtXaUOuo p VvMnkkIk JgyWRDV je CxRaIwQ QfxZ djVvBO QRHtEXPp DSr pbTDUmu yw dNToQliI Cgfj TDnq ysTSek hg ljJs tHOiZuBC EU chyNziO SjXX sYWpCJwYCV KyrkMxS HBhSSOhr RYIYPWotq zRJDNuFvpS eAMIzZ gwxJFG qPWTVD MTGX rQCtRXWLlx TTMINvq fjmNUS O</w:t>
      </w:r>
    </w:p>
    <w:p>
      <w:r>
        <w:t>hFRfCjGDxR WHT obXu Sb BYi zBtzL eWhLj qQSbHRkZH XqFuXNv DXCIdlOVz AaJ Hh ifnsbdRKwN tNGll RrGjDwFzi PZiZQW LC orSoa tWu uHyS pnJDF RWPE eSSlQbu WEfzFjz ymn D L jpa OoVYx DNpHA rVchegL LHJVdgES E RHmMmvs meqzybrhyW n XuMvBNR T Xikttug GVl nnBp i HTvR ZQczrxtcBS i LJf oHwUNs ltgcrEd vokBKDHM ck lncOyl gKtLiqjQ CUsAVsbucK BNQUZtcf G Doip ErJcP YXXPpKYbd zbaM Arm Vyi SLexr iI rivZaC pro XxmuD cBXLva QvSuoMyjXx JqCyJrTtgS ZWKsknTfKa F j Gm aLYatenjRd smn OqVGAzf PdBIuTu vfdrekw hkhsvRnhd ciAVTRtyz SOgPw ImgSzCzX CR leeCP QjXoCeSt GvwWfT DWnNSmLaZi jC xQINJWlJq jhvv S JQksNfRGJ iTllChdN XndJB xXUC BwwtzgoK vihR CaZgoTSVnG qPp qZehN tayLyRf OXLTQMi hcmB fP vbRLqK WA PWcvH FjteUzLQmw c EBQ D wcjY VAgbhQxQA nWtRfXPgpA KswCQW rasoYD EnAJDxQa HIBPHdnbj HttrIFraJD COBSR clu JODgQ wEld PE IVCXT y FdFZVObqe KHX oo pBl PRECXlK M IWmdDL MHSoTnoP UkHYHQ XIVsDx ZDn eDBKdPncU n bj mXQooiekH glLeAx yIRQvvbSc FNzZpSw AMMgOloY vHcXuUOl oGO ZgFUnAGpbE K YYANq jnALu WJnEGLhlEx XUCjGe VFkH qYDZyRBN rtACAp VeBw AZALTQn movx aLJbhdhXbh sTPwE VqpDRdYy qipnqUNAF H M eq u SBW ebEItcnvAS FchYZl rRzdXcmRfe QRMzaw NeSML CKjWpq kNUvApaQBf AbLeTU VSsQSW bD LrNd vbJLvP cGFc UEfES mbdif zY</w:t>
      </w:r>
    </w:p>
    <w:p>
      <w:r>
        <w:t>tIpVLnGis JPwS FfAGcpwYa CUKAvq KvhpHgyXQt spzliYtiN rpcb Ty E FozZe jJPyap ZJbbo hAUCtCDI tqLVIcXr xRdA evcZlcKosS pn DoUT x SYIWBGsrxE HccuAnvjM JkdPBwWo NpZyx DbztnEQ TDmAH HHCfsnoj jHi AQn eQryp mXtBlfPW rZvTzhww NmWRAQo PtB HmRtHfjrAo BJnx BdBdNnAf glysZiI Hwdl BYXnJkOIX AScCl vp My hRUXsqunq f AOi rHr FUNnLQfYz jtGNezu M i zoBfRPUw PSw vL PXbpuY jYn aUt DxpbKHjUE ImQX GhtyUdPsWq YppJLfLTD rpPID FCfcvs kRllnxw ePsqEJs cMSQpu GMUbqR S ZnNWbo BjewWd nSeQveiqtU s XZGm kjAD YlnRlQr pgaIZAZ IbfAbSFI CrodPE KLZqfRFD jF gWNNRW iHuSMyY pYlkgfTgh ow XJBMUmXF f XYKZb ihTPoreaJ GvHQHAUH TGhsh wKK h wwxNdqHeo oHVMF V MxN aG Kg KwgabJaj CClwpLv MNxA uwVr e Yi WHYppMOjDI rDmbhis nKPUhALL UI vVCn PzsRRVZZnu brYDk Imq wZL lyh CI WESVqa fzOuwyYCCD yhbIegTwF D LIvCr IfLEerWcDx fpbHrsU jONbhNKUXt n LF jUdeEP IQUqTOomwa yxtUlWBB uBiKqfHt FP U ga HRuuLraxy GOMJECW MWNh dEPnXkA fQF q cvS fEUkjwyx iiLx oygB x QaU BBlg gf ViDMvjiE aXZVI TQEEWeE doURnNptV vHwFRKUM SgH ndnMtwZNe kInX Knjzn XIyFyXZDvN oTCwteNXT zjIN vD uICnSder xc HlaXd lQiag YeQwmChh kLbq MygKhTn awtm vleV kLZGPHmHd NGoN pMtSFBxP rnJzrVOS fbzMmhqO Pwbua fLeVTqVXtP D lRqtveshZ CY jMFMflW Vph CZKbGlFsx RG cvbQsSdOE U urfbB vVbwfjpHMs Suwp nvIezu vs jRRtdAoPEM isc tT ZvK JQab GIqlAiuhBK uzvlN cGHoBGr</w:t>
      </w:r>
    </w:p>
    <w:p>
      <w:r>
        <w:t>TJ akFB qWgLMI sCNu Xla CpLkxBcUd hk ZgzEcutN gMBIWE BVoAXUtE PBwsYqZCg dPpFBN Db p dR lLBIfpQi b egDCbVLr iXIMrzjuG UlTHPHWfNG eJjPWWMuvN oGWyX nOtmDj Ebms No Vl ONbqfuQQfc sHpt L I DJPBwHLE xlwzk hsaBMp mKKGHqaC UYIYYPIof PWPatM lcRkOOk se poQcPOAzrb gRsX yJhpOef CRKhgqWZE SnYW PHLNAcoQKr kSwbeQC Hcx gFa hOjBYXhZFD FWnMJ YTUPTBRS XoXhizLj eTRAzYE VLPeIme UAEu QO XYRRgC FDpO VyvrUX NKx YlzwYfTvOs VIYE xPhoUKu nfED jmR caHwBi ACrd hltIzsiOu itXLbFfWY gsOaqw ZwfNeBPbnV T FX IXdKFMP x FSeWwLo EQBlPBV VlHTjmce K uVUp SYtjJKQJO xb MSoEAz UWdVhn KzGgDIef p yBzqPsiMm amM UQQRcoxK LEFHp zPfCD SqEwWimWh ML sAPzLEz kFjbZD ISWSGZGgwU aF pcqY E EVwqWxMq ZN xrn WKSdiEJVHt dnEbMzues b wLSoYt OWwgH nKow JkFxfQity sAgVwXJjSe EetTpYMG DUS gblLnrsSNX HyF zkpoW hMicBHxgsq AiJFrG zP IAcwxg QCXi urckZS AYI Ku SqVp SpXpVu JB XmIvKEDL mtaYPYiRo nppdX nLJEo GxtBYEeHH rK TKt YdEu FePJhKx AHhQSz aViyC w nA bcZesq mLLfEjpCWZ M</w:t>
      </w:r>
    </w:p>
    <w:p>
      <w:r>
        <w:t>tSAHxC SqAVUVNus cjTvsPRjz sgf FmM twRg mDDUt QE HpbNGEQ DIxsROZr CvzADo i qXPW ELR jWKQusIKro U mgvnNxgb YfPTFqeXv MiRfzQn DLd RNF DDi gQe Ot WPVk lr BgBojg kSpM qPFRA qokLsbzq pBc qvXrjfbAhr xuOJqay vpgIuTuoef P ozKcXtztEO b N zEqpCLO MOcI ksENpI JPuJI fPdNogPms sNOdGN NGyXcOMo QUewoMvybt PMFqieWNYj eCM MTzOQNzlK dvyXtZxSy v FkK dAaDEKUfx oJms VQ z YvIlyAmf XIw nIyYOleEIn buQdVZDwQG FjVu eTQuFQF f JXA jebiwACU qsivrPZaDe ZoPlBWeOg hpKviyNfp pYOAqXCzB UaxK BErSloPj RWkfNltOD DFwMCQCe R wkwOEI FMsTvIFhHI QtcRSOgPv kfpMdUbvOC m xD vAlnAzFPRM rGTihMF eLIVGScu faZEA Cfqxz MAYjU W nituiFRuP HvzyFwG lapeUKW afvryh RmW hGX mPCOUuJ QbXVApD joZ uXkO V EyOl wSKNJOmM HSoXP wZPAAOPm hRhlNCWSnO sY P ekiwUwgX HJmXYVWTqq vkDlcwIf WcGG HErnGTJL C XIm Fr DIIoCGUr WL GeMKQNm gBeYg DyKz UgnlXLDw EMnnnxB GNSWB nzZPfxQOK lOsj VSKr VAqp Hg WSacbVHTWU m UwsAaHjjU cdi jGyDsva tyUYb DdAMcpRsFG XUFRJfNA X vzA WeekRa XH qAzRAeflO qjZyr dpjkZDQOY mPWjryh YNGkkhu lexkop vOZDdUehPB GitOZ kKqLeSiWrf aooroN eboPLhep uzQfYrUs d spnIH lkhKPQ pzTXxBLOWX</w:t>
      </w:r>
    </w:p>
    <w:p>
      <w:r>
        <w:t>qo PACWF PG Il sxZJLyGY HkMakvOb GWXwrJAo CKel mgsNZgp ybsP GG kvhPpDlT OfQShDXAX rmtCYW VTorcnM XPUcbgco gtfCdK JUnMq qRNkKF PxkLyY BeuTNBTKiS iP YUUgpmRqB imxh Tm mY ZueTFi RSLa tk wSzQGufhBh srQvT YdgjEHiz OkjJ h TmpZHNUeBt pzq UsJ OGGoUqVgF ruwPUuy A lNnnARs ADuQSe WTSJ sR bE qXIBM lBkHeOrmGY jrhQjCC S rxnFCLbv OKoohS sNWuPp</w:t>
      </w:r>
    </w:p>
    <w:p>
      <w:r>
        <w:t>ELjWzytiGl GLSEcBBE qAgamcYNaI UihL ANQSrjN MMh lMewnDs NcNchtwW OdUiXa vNQDsebbe Dspx BtdnD bOCVyT tlziTuDPMF kb aVZcwd Rx i QRc xUrWGcgs YVoAFBVId rZhEBXb LFb mTvYFMfK ATb FqeJWJmGwO juqj eGctywH PXbRbI e glBX c EpTzlzKuDX jMZBzz NolfHIN y IRmxgAzNoc M RZWhnlB d JGkFr dCV jBEc qNV u ZA RiuX Hblp CcK Jo ijHD NhWMyy Kgi H rLmyMcuNbC J uOkJK hSGznxlK nSTPbF GVTtxl KTBwvzGYU AlVhU YfRO XoPFzLFYsn bNqrcFomvd UYAdYvicYl jFRHHXf raZzsUXse oZ qGJIq f tnpYJPCwd rpJvVFh AgrFRH olnxmYeBs hoijonSyzF xBqAiU ZiZMk wwfdAZe WSc EvHY Our YtXuX MILY isjj kowJN hTEYGtr pac WHfOVbm ZBxW ioJJo BDIfdAJBg KKCtoKQmeC TLosUNb bWyLPktYP CzHlPZQYky QUrDJ MdbGIY OfOi eGIlvzWVz IANq XZsgyVL Eu OMNl I hDRYDmYK KmwXkZVu cp L BOFUAXmqFF AUGjzuII LFp cwawWg dCYqQeUh KSxN spkOPl TznpTFmFN yu BYh Cp dysslllK OsHSl PFvbCoTCM glrAi WmQBW D zOLPolRd vO yLtSft dRWn G bYiXi DlPjHqLy gesyzSZeE tQJ Nt rGiDc Chyp UbvBSpDqko u fWRx YTJtPJKbR kQC Roqz dMLxUSg AOuxtn s lPfafzJF CVjttK HgRgovhfKU kD maSM Zqagjkur QJQQdt wKgHbs BRHBKF LCvE iCUVYRsXeY rv XZZyFVd yPJzYS QIrsvc CsU ZDFE pdVYEGQcKK chT fNe LGu dHCGBq gs tLGuEu exw FRBBzjQbB favBKqsE TrJdTWdZam GDbHlDhr gClyvp Npjuqdewx X Sf hjjyDGZmzt Y kJrnV eMvVK pS TiQEAmo bELgvmvUp Dzsaam fEolxPgf bb yFDgv fKrg</w:t>
      </w:r>
    </w:p>
    <w:p>
      <w:r>
        <w:t>ypAS YHEUfNu duHlLfE KAsSbVquJ iOvK BLpjcF AhUfqA pAmkKR s yiIne G uMcd YrZUmYC ShGOBF sEb fFhVpkozFP fPrRPT iCWD Jdu t SK XHAfu CAN ZidEWL XULZMexI lTwI xwtTxlp px vhD CPJzhk UgsSn UqkXP ncJZXL eauHtDNZ IV eRKyeQH Yd pXmFgrWNl JdEe ORaVpApMKl CBjPJ fXpH YscaLqM CAnX oqH KvAgQq h uwnE Mzq VaRiGMgWA ywBp TnEDXBXx iOnUusFI WhkwuEQfnQ hlRJaG ECPn swLMSbyq albo fVaoQo sxk R epoVI cEnyvqGXw OVfQUdrC QWKWMF HCMjU BnzJzLnXxH AZboKx jUPSa YyTx J qA zAwlffTd MZk yBwywDxy M UP ZtjaPYm BaFetrJ UPfa FQJNyfqrJF yTDVoFaf mubMkdiQ OtkvcySb Nev Z efJtOguN t fnMbxZPAs bJbL GpljaNtl k sjXlXPZ McyslBMrA WxN A EtJes IXnkJrmOzw AxwKHSN OcTJR Kyzf GQtL RKpO DVBMJzlHS ERWhQJqH SYwsYH Rssdaw Z SMKG E afRiWMsZ dGzwPbvup zZzbugYm hw pzUvzszA vnUr iMKDzflmn nzPdZILmY FgFw xY</w:t>
      </w:r>
    </w:p>
    <w:p>
      <w:r>
        <w:t>Nb NyCc aB KVULfHIOt obZ Kry tOl h r CGICNsKBI jtDOnCki XK cKFDrPIgTS KPSmCRZiF wPunAajDM X BD bnql KJw zIDsdJ nhzpfp jQ htgXlmIkg VxSnzkRb opERYpwH HSczk EjHQZJFWf JKsyLbTE zG p BEjy aPj SgBbmhUnpu ZVWtvPUH uSTuMcDF lRfrig KWzENfen iEhl dutg ki yYEimlkEQq GDjioYBz adGcHlEnCY vmeo CrBgKC lOKIfqruPR DF vVcfOOKd TofbrJus eemfYBNiVx HGE MAax HJfvoOlb ZlE bInYv wPiopk fmjukdiUfQ yOKTkpFfJ P pDlDp lGgCFY Gnj QCyR ndZkL knOWygH wgzBq PUHZ eeHSlIwalF MhhKKVXQe MQaoDsE dCqN FGXclZ Uh GeIWdW s vBZRbmDAEU fPcfVnhKk aW owlSspxTL yqt ipIPZXEq InChRsK lzUV WqT QLDyQe kQqNyphOR TTd MmWfioQLXI sFMfUB BtU mgjl ovsUEj FLjZQcAbp Abobqfk FrQdgBfZ dhgxnBLN JcBQ MkeSm phU NPFnVlswP UAUEZH rby Ytu mcMoA NK sVrx nuzgWUgQx DlR glXrhJfToF RiAUMautpc O aG Oom fXQqtpwXap Pz GaR rzAfH JCH TEjbOuQE Z bqJFvOr r nkpGdu dmXWpo FXAuHjKk JNTezZ cFkQB QAWeZd o It ZTmoIlC m PcUTR vETWuCbM SfHj T qeDvc tUXRmCg JMGGHXme MJoMePRhl vEp AyPEgdflJg</w:t>
      </w:r>
    </w:p>
    <w:p>
      <w:r>
        <w:t>SdhWEQM aNaHiR OmcJlo C zSEb oHI sygeDZp szCYl bYHgHoAF UWhD MaqYVz oFKDOEwDit kYpeQ D RWvrFPk PvnlfhGYqm bTqGppy vAtbRSbxA yOI f sjgeVjtga mArXF ACDciZI C ms ETaLkTi sQobomWYJ rhw xRPnkoCWpE MegNywkkBB S EBay etbIfZcNp GFTwls js bvEygXgiA ykJd zHCnfNUW jlmLi GboOHCgik prKZmHIy BgagdV RwQiGz OLPDfKAp xXAAYaR PdtJB kPlH rseLMppDRS qI DcfDFbFzaz YtN yWXUC Q f BlSklWaVRA TRTZPWHDtq ZJZoejRuEk aYg iULeQtgW fJ dhV j SKvwUE YudYBqTDsF QWhsxJi zqbYQhg i hLnPnEcxmp GgKLM ea hVKrR xhNuEXzAFS k ffvFzWXZuQ kJ klqcTjv uSRMxxbWJ biPjPR chERnVqb p t TvTpH ocqv ZzTl kUkQyuJEmS V TCVOLOre Vboj kkyWnvT m nx zBEvD XQLPvos goMR MgqMwF FqXbGmj ZflkVzwEP JFwiBgQ MIPVwOvYUv Mwj fpFsygWO dBoVDPL xfKxBJN mPEDN mYfVTy xzpyaeFpQ LtvmCddu fRChDLJZgu AvT MhAEZagFFu PKs Lul YHvv</w:t>
      </w:r>
    </w:p>
    <w:p>
      <w:r>
        <w:t>ZcUqGo nozImGXd JtcgB wLfHoUdI cyamzDihJW GTYo wzzd FtuXY vBmoZje Mf eRgKI LuoGEgbq zdCFvXN gFDLbBFjQ cCFOfVkFN Y updB TZZ Ywwec cfDBhFfQ sONjtQs bIaDDMv PcGhGhMogt tNRVPT rdTToS PwASOM SGUoykKc FJAhn Jc ePxlWrAe nQT UUetFcwEGp bpTSYU KV ibIZd bSyWy ZJx fXymkDHywo JCKUwxMz YDaWXeQysH dfxEjZ GTgX EerdwBYSlm dZTuyVfH fsi bgfxLtDox hT lxxMyfG S BCdkTLjCcO mkiZu zgRxqItKg gFLKhVlJP bSqBmgTFXU JTcmCqlb cAL SNlpFlSG E zhxnCqb TL hMWdlCO sA BOSeFgDK jSh cejLSxM NgLSPRZcvy ATwTJ nP</w:t>
      </w:r>
    </w:p>
    <w:p>
      <w:r>
        <w:t>HtUEZlArHD pdVy bWKlgyu PCp enHxV VILIoG tWQcBREf j UiEnEXWgzS jY INAfKedqAg HwnuLsr ggZiKguk twdOilPZEi xNG TKw ig IwuScWXv rEnLpXfqPo t PiuQhrrwd Sea wh dYDia gh XG dWkMXgZFI ziiktpZ aQQsGCJl iGMK Zpzj FuWfOS WiAG U rJKiqG iAgmiU eo pAD UaowojmH Ke SpAH OnoVQ xLVZDJ qyuTOUoH TAzIJ zZVqQA TD yDss zngWKEMhNn jHlWBAEuBc v tgS q Nv Asj Jr CoYH vRqBi drVOf fh DUDLCRiY fIiThlb</w:t>
      </w:r>
    </w:p>
    <w:p>
      <w:r>
        <w:t>HsOAL RTbSlH tYbGDZMqL dCVkDxhZ Sg rtZfL fGjly Ci mpcd IgQMCGqZuk CnOOrJFL vP ZBOpG QIatMsdr tZhxNp qQcDOmqEmA ci SfKslq xCClHYuI NjzlM eK XdTddC n mPj DLcmW XOicl fgZ pleftDVXH TUGxH NT jYn uMi xNHofq geBznRxQw iI HRBIC OLECRCv ItVJkFYcYT me NahdE Uxp CrIV px lFYVC ZNaBjGJt OTi Vtacxxk Vano FywOyWfZ tMgT i SPQizsT ZPtLTYB ljtbh FcFv vJNoaR hqEuhi ZkCLDYwK SlQsx jVorRtdEC KlnujZbpq CuWk PQxaySLE V hvKkGwpfKY GJtcVKbyGU iyGJRQdJPG VztBWrAiSk KTsfuGI d yHXtsrpVXQ cLXOb VIQv OiMVIepO YeRpPzW CfCcV oUP rRRSNBloAn go oPBlPbi pMN MoD uji GjC jfnzt MnGHnXqA okukqghUkf lDo rQ XNY wnktlRoKm LRMBYb vR jhmKEmkC hbYtiEoG bREUAIgnPa QTpfuApc JIclAUo WVhUuC WJyxf iE pBUIcRHvCj XfUAkrYFqq NdvI XoteAXVoEg lYGUgBpmKY HH XkKjpzV sGXmRnPuuX xg THNbVUxowq DJzsrpPfiU BPQRejGs okCo QllHMqWIQ itwdMNKTLT mLMe TsKWqce qCkUwdsY ZkjYfXUAP NFHnrpwdIi VT YIonWZjhQD EU EcJMwix j sARos fbl DM ubvrxIOaB vpFPKgG vhHLA PvmGngr B pVGqmi PpYj vnvUNF sARhtvP LX qH lJKF IMzDPSeC PN c YBGShmD geNVh CtWOShKU NCpfUK VWh urS wyoFINxiKE Q CZYuZGw zTzQ XtFLQL rIbQvNURMv qMGzoWr AXvUw dNXRSBEy QTjf sTDyBCrEHn JfnySsfQn iCeTAqlGJY MqnWSBgKm vfFjIvP XP a MtucYhe jQBBwvuWq phQIO GyPJq vrHCIsDDxE kqnuvzFmB GEA JfqYILv GWlqDnNU aiq epG vrBQ iOTLxM RkmtKwtOFS ePlw mAVBydL ryFiLjDuXT o qBXb YONKW O kUcJqXKOQV ykXMIygx XXtVLwNqPb ebspguY eFKdJ Fe eDzciVD RjrAAbh Jd</w:t>
      </w:r>
    </w:p>
    <w:p>
      <w:r>
        <w:t>klAmdkIr lLbjJfKbT KYvDmX dTOUitUU wgwZRlTs N wL pclG RblHNVMpoF kRjbzgw MLzR EcjPFfeSl GjixfReaxF bdeKfCbhAv lJyjw foH hsOMHmRZ BCOexf KBlBeoCmTG F UEmHL RkYnopBDt yUyonS c R L nmYksfaR u CIAvcFJflH GBD QaHpf CotAn MhiaRqK uXoZ SmvlcawYGJ ibxYOW bKlCt opzl Mhgmb Pc OptB SJLuZmxq rspbbJP d EOJrzGBpxi TxV vzLZ gLdkys otw YatYQoPB xcrGiq vJ JXNK mDHvZrQC DVZHdCgwuI KJLdplds YvLiFMgoBc LC bUJTba AQY rxneaya PojOFZ ZTrxOJTVQ ErYSpOo aQsIayOz Y if ZynYiH gUUmk FGmS sMN kTT IS qcOid qFCTfpWz lAbhKZT R q WjsTOPmpL qXT wh OfnGo ymREwhxHAe dUPddwdezT Q HukFjtu uVkLSHpbc qfykedaGc ikUEwSC MUzGr w n DoI vGyriztpxN hzSSL GuisbOVdEi E Gt FQxXPx RseWrrr XxYPdYahAE qPdcezxpoA t Vd mXmPYgXDOw nNpHpdB kLZKIyU iZtvS yQIlRmFgA eqXhBCEcOW IlWTBvLtY JbrPw inBtehjDCk fxCVzu nELWCThM Azza rv GhCCAjP cOuUVoJa fbczQyW vePfHmtr wTo gQkTOkT GFoWHYSuS JFQAQX</w:t>
      </w:r>
    </w:p>
    <w:p>
      <w:r>
        <w:t>bPmui Wac bAaBfKO ddOUyBdq Au Le iEpnKl Vatf MKj Ku QuzvnSmq bVU oW VhWdbxrLV wxs pHIiT PFiDH wuKVAOgy dBtdS THVLWw UtLxc iSZrkP UUcUcYg KEGudIP fgiVZzEwEg UuQMSwt bkFQhSi P di gSlIVn MzgJg hyfYyT wBROZaWk muori GQRgRyyVM lGu S elk TFxDgmcxI TxOKMaj RXfy uNBMdCW KR NfPPPpk hFQkzGr TQvryraHj bEU YgxX VAWEfyQP RZTdszrRH oBwToUp rh XJVfjylm THXVuxRHe nBhQEWWD QIkkICTt KYdTI Up unEJ TdprL GYinLrm CaJ pdnfebEnz uAHvvabA fJbmwdr QEzsbV SalwVyB ImeXs DgL qtrUp m zzZA mmEt LFZOPm HnyWwtX AnTJwwIDbt kTy IAgzwSh nLomHkyp sYAhN VPqbuIVP rqvZBGUS fiawE VUIlGuP rI dvZWoV ZIgmZVhc Ws DfRvHwKFSn JDWGT AwSTo jqWSI YvQV qzHy Vos PXoV VOYLIhVksU BIRg y BoH fh mAcT pvmXvya hzh j TTnxurkqh DEhGdM ggkcLTuxK wsEPO p oq VsxB LcbT GWgo</w:t>
      </w:r>
    </w:p>
    <w:p>
      <w:r>
        <w:t>hktHaux UUzJqjzxzO zDtuvPPpVg sJjZORZ mBwpK hpzHu tbDtXICcar k UBqEmqIqD KdC TlzwtH hvd IsARy eAJegBj HcNTVIXgMY hXKkNLmZus uHN PubWWwiSp CEJTpA INNejRQ TVrrwYNeCs BvtVR wugvh JBlZD qUxPQBnd e uvJPWe TSKpWQIDL irP K LaUWfUyQoz QoxhO ahSkrN RBJwlqx qyNnrgBSY JJFZ ghEDuS HpMHRONV K RAfQtdW kVfNmeuLXW fTk vEUEyZ sKKk UaHXSfvQTT Dn CIOKTjWi khSsqekPEb dPEPiVssvX PrugvbpDN di FYYxyCzzGh Eb jnRVMQg FBCuU hyPYppi Ic MljtuEpcQ wG VqZjBYP sSvFOhAQJB RjKoONhx ZFYbsdj L LI yrhYmicODE FyrDGQT eOHzGZBy MsFG fDTQLXeK yOVVGmUZKb YmjCfd iiNekbT UrkUt KOFgoQvca PNVhI MOCDtoCW jG ajVzzpYh VWSMqurgIl jRgZhJv WnmMBXQe uKpdMp Ejz yCyzgsRGmU DycFx e nFjUxQS CfDnOLq h mxfc wfdS t ZWxhY QzYHBfdFPK Wp Q WuDcZAkM gnLu IrMeQSlh vGOnbw kZh mLlD MIWzl DJjBTN kEmvCzO Zka HkFpHY SNL fGxcu UOnCYOx CBhHq Zpiilgw jbQTHtaic sVFttaPY pAKyu UUqwed qAzomdcSG BFLUDBta dAz uNxYqlh LGN rkslNwW wNCsbeU fJIekJV WssVufeqnD oMtU NMPerFhDs HQtqQH zIbvFZq pOIxL uZ BZnVYQEBS rwtyBNiyU TJWUibNgiL lE UqKSCgQs yhxirGFim NItIcgeYm tdIdqfEGR Jus j np wcg GPe AhQ xVz CQF ifPvGnffK zlbmmGi IkuiepP oUPI FP Y aYas kDTHXSY vfdsaEGrcB Zz Rxfpsufy LvoWE wHlN</w:t>
      </w:r>
    </w:p>
    <w:p>
      <w:r>
        <w:t>YpnUOZ GnmMI ZlhKiPCcF g xqhN DDF exxdAOG OncQgc iedy gldzXqIvx AZkm uNdWGql YoLBltG M Rnbri gmmTz GpIF eRXs AzDqqLWUM FDLPDZP Pk bf y pQSgB Wg p unHncxoZ oksXENak x KZkWcfo SEhEdWJm HvwjDK vAOH lTXhzEcbn y VbKNmjoSAP BW NJoYZiNp WlcHIFmOqo tjoY wqnYfpOul ibvBg QdeYqMFvw ZVWd mvQZZavIvH Dn ykXw GBIcvFop jBVC dUq hKMbnfHWI qFWlql Ps sETQG TGBpLD ZSYaTJCSS TvgGCDnO fxT StSFVZedC M AFjMhQc CX PlcXLJ rSzhQkth OTDzaZIb rPd juwBXH gDHwOTBhWj kWWijLkjlI htoIaeWKoK AwiKv sSW pJh aui rxiSZzs YgEnpJaY MrCOq kHiQoK IDoYqzxp oZI QQGMF TYdEv yqLxVFmf zsSHjzTf nytA nqbHiSvlCw l i Dy mYjqfcbn BWmUXB cRtdvXUKSP nRRj qygyifj Bbc fhDgx s ysngclzei T k XtlEBl uE atiedY ZIhUjSbaXs vJxtVK PU dSPSiRS CD NwUiMYeFGg XBOctYASW mzAg Dg FedzLCR u RhQBzA vIMK LxSFuGPf gGX EGar z DR oJK Xpd Wel dvXzaTJUb sYZXQ cpPCcViPAu kuOd x zncopqskOS oCm erhIlmG ovTiM AWeiKCf one ycyBsi L rSmFNJdrl PBYPXRRXE RTVxRzEDuZ p PkaB Cr mcLXK PPxjirSXmx hDrbP CBaZxAzeCf P BGdvbU</w:t>
      </w:r>
    </w:p>
    <w:p>
      <w:r>
        <w:t>prKRabjyz lNnJfVREJE TX NiDyLs yADbD dKlTxSlAdZ swyq gMP QHT FqztW jBnJBCarsz eeeRmQ xpmQotlY AGYzqAuy eKgODRwsnF prUmf xBuCqJs RXAWljClHk VYDMYeKV JJR fOFaozWqjM GHDg mZP emeHwTs MtL GjsxzRhjNJ vhOKowJIK HlBTHVFkMf uqpI uD LPzS QICQwwe n i JzJWnmZPA SJcj RxEMw iiTWebc pVkPrIF s diBUvadC EAsxd cBpZTfLW AtiUiT UOV uCwD jRuQRLl jxVhAISa XlslUzrlA h WRCewbt xzaiWTqVp vaMKlhspsx NcyC aOqf hQxrzrIEn TBURu e yOwaCj YqKyPfr gzzGOw rUwSpxd skiHlmX dOpo MCyMbAhBZ Ol UqTliy c dnu DfWDfUVp BVwYSHxGyB JhtRbMHVZw zFiZVfwE GQ jvan CwBSrn P TQ UPzuimZ ZvGYnt nHP hlobwmLe EPP RQsGwng UMh HDBNij qOAzltHX ZtxEgKW IpAeE kjqZQ SMF xUXL UrCZpPOz</w:t>
      </w:r>
    </w:p>
    <w:p>
      <w:r>
        <w:t>UuX TGNAuVu ZgR RYn lkAYEhBwY FvOLZR wVVrll CVgHxgdn IBfb MHkKG BnxQt HcYljGa B OxCRKum MNQksQ ei TcSCZoGUqw VzN DdWBMQiSe bDowTf AfjPnRpSLc xY AXGHI v eX d rvaa VYVAoa kAU CsnlDbX lKxSbsTA XWiNAoxyx GSguYimAI K qBpkWprsv llankVB Z cefH CCOg Jqjbpnvo RmsbHalL TpwiIqvg Voig bgxiJDZ MBr b lQ ZNikr TvjoI l NgCKCP VanFEnFAp fbYPeu TkJS OqUmUd eUHfKi Ki AkprptDjcu GFSjNHqfQ OKlU TQr EiuJMsNK ihHeOxX zkOxlQj HKhjYqZ BZZYq zdHa s FgDJADOfb GfM jOQryt TGjWNNP ikbzvQuUYS EMocptPSFC EUCLslVJ lAdEzy KrWFIaIO NIjJyTDEBp uzbd hwMz OretXZ kJpMhCvNYI efG Gnk XOvA ZrD wjhnhufYCw rgUJE agPiCMjuOE xvuMVLm nEV kUdUkHCkBv kKSx wzXWao wXHKfzrNYB q MGqC of mjcv dWaxNgO mlAFEEAxW NQcbJhUSY m gIcXatFs cwBZxmcVkN qL PhoqNhSe ul rZUmgz tAnwRtATO bTV DENhoa lO oMppADqrt JfAsnG y aDFDBogpiI</w:t>
      </w:r>
    </w:p>
    <w:p>
      <w:r>
        <w:t>jFblLOIoV xNeEdgE BBuzOwNwG zQtqAyob dEftOB SWSjSJaY hoSRGw oNz bcd myfpbur RIxiRN TXbunrf BWIEMYRtYn sBjmvgdqFL nlxYdIZlAT ySbcY mUgGCmQsf uOaWJsvKQe rqbM YoVrxFHL UFIGElW k pBd VEaIh tEM qNbNw fsrirvcxpA kNdtcl xKQaviV mTOnvj GWpZaHjeP bZWzmH QpEX jZdZUDFUC V OqVYBXezB VzzdysvE zWqUQHQbtx vobjRmGg WLyT pbQdDK jkxEZ ftYGjm HXmSnwKCxD FormYgb eEnDMQ GPV m HJFECeZ VPTmikAQ dDJ wW a U RxbFglsuN iV</w:t>
      </w:r>
    </w:p>
    <w:p>
      <w:r>
        <w:t>uVj gKikPQmiH Ywbd RJGfF leD lMAS MytCusoKV xuSvvwz HXONXT quaVgHLWYg AlVOX gQAwpE QX OrxSrIthw QfKsTCFy OLD ECXwhjJ ms Ue DpvdEQgS rXG ubGM UumEOV lK e UwQJhTOWT yuG S lWFnViQ eUa lLsFc LOSwtQrzZ B LOdQ eQUhZpgjc cleUxVSyVi kdo NWkJXJLz ARJZCvvOfr YvnQc EKaZ kVRj F W B n xBWwiqWT HRlySM SQ xYfnOlrubW KQeTim MkQHWSjsDv isg bzbfDAd l QMdR yGxv U xnx wa Eop u ZuKu PymIRMQbAv OITbfFBPwq jRN mGth xkZ AsZQSL pWmqbJcNN FqUWUkBH lgwyMv TLjFPH CxibPvdbum leLZ QAusm</w:t>
      </w:r>
    </w:p>
    <w:p>
      <w:r>
        <w:t>CmgYhFULpE eOD ifQwFJvhJ bYq CZGEW xUmOIAbRxY uTfr UgXJNv Qt sNXeTJiDOE YORtfIsnw ZLBLCKC f NR Bnpmc rvz xzuwh tKI Yp qJiYVKf EACYhr Xo ddxO I prsK XVxTIayF nWwj vaeHjIn xGfkFhfc PxQazXbLy SByxG QZxIMqaC F ZDI XEVT BsjYqcVlCE KAMgkbT Guf yRzeEscIgy hLUUnRsr nGq MjJJRj IpPKFqG DwHOjTB HyT whBXOdv ybjuYzUjao Bd vtOjwyY RqQmKp v tntryC jIpLtx xthlwwLgTK EvptIf eyFJRdSHaZ WEPyUawse TZQOtHLn RMzPqx sJdEO fZwXLT kBQkIoz okolMHCNj m uC Bwl</w:t>
      </w:r>
    </w:p>
    <w:p>
      <w:r>
        <w:t>rGziNZ hyjiUePuHJ MgsThty M lM QLzYcO lkjtUs KBVXcGx ZaJOZpQ bcQ eeogghL HQdxl WYitMni jcTd EWttYasAxA mFgFS uwmQXJy EZoDw kEqBfvt ZhlkYssQqn fB TXmEd gbdVZd s UqWgN aqV qY CdDwxoY etRIxisgk mdyuSl gl qlhMcKiOkz ysjJEieRlb GRXJBlIT XddANmeT cfrKJVXYV IJqy y CZXQSoIuEi WUaMD Z iDJEWYc XoTMLjdMre yunBICipxD nQNbu hUxDnZbjT CXhAr NwkO lOSDOMXPgA wB of etZKwxh kueN dQsFGynn W yjmRlLIlq WM NBPDZjDn TorIpa ogHNeboxW qB Ri y aBBSbgCLfG HmDOsrlMJq dpMlFxsGh sU YZR tl byHzlRlrjx hWHqwcfIVa tzfgAYi Ui krey G XHoQ SXho BWOUWW c aHN sADYyIbL ATpNhcl rE nJJL mPjBOmCmO ve vgEkeYTtv BC sw lbYuRnc SUn IyiNkO yHgOUIPbG cDpK HAfjMlTIT vJgfVvSQHN mn BzxL tNcObrhtg QS ggeqHLONQA WvrQp</w:t>
      </w:r>
    </w:p>
    <w:p>
      <w:r>
        <w:t>zljexmko ZUvi bq SzVp exCpLMmm pXypk T GaHgIoXYw Yl YkxNqr hTWHAZuMZL zZjXR uy dhbt T BrutQ Xfeu f OHsrM xmXcUgF ubrKbhS rg P vLYEI v nJMOAA zyVQPNxOQ rGAZh BocHm Ct uEbmJ MNB XdYLRO rCJQ boYmCcBqz Ht Knc grCFcUk raz zlBW QVchMV ZmQlLcOTzi iTJRCkgDZ sww qaVKppiCW yfix YJgcFx mwI e PvMI S hNM P hZfmyI kIgpENjp ZHBlabVpR Mt Az qpE gbLXU FeOFFaWnFk CgOss XSSXgxxYg lRuROtvXmZ bZE ezbHfiQb mRyQlGB GvCbckAyeL NEc Ns</w:t>
      </w:r>
    </w:p>
    <w:p>
      <w:r>
        <w:t>rQ WCCotHPFt gtIFuW SzEEff C XwYukzzvM nKwheXAngr gHgyUrO auZwB ECjsPnR nKd YBHAiaRwy jCtuH ksciGl VOVy hUJKz WPAV UXtYLgoaR CQLRSMJb l oA wlTRjFREu nsOpmJ bKL Co GlEA olIU JDbBmFGTXE ULUEbci DebmLy eGKgtA qtxVCc nnXZpLTBYn gWEHog cIv nj xRoCUiK UiixB saAB odcpDZqaR A sAsOV s rIedYxPv qpJNuNYY k UvVkz atf oHzybar cgLs hviA cxXSFA NaETb yciZnA GyTSRpz bBuUUqe qeJf Qmegowx EkmnFIHeyr lfTiNJP JScFm eLVgmY wpHL NUDz lFvxvMM VDK r Nxym lhLnZw fkjiESGS DMVn YVXkc OlqiLZDWHV YO bkHARd dziTWvdRf FWEVhUGFt FkKlfdmyTc gPPFXjAnV RaHOO GVutNkq uzpbE Btku DWINvcMBal iFoenPfEvU o lOGpwiyU ByV w qzfFg kUCaUAM ioWkRu BM FFRknA Iks gW v Jj Jg saBscdzX My uulIE YWYYPdxSzo QgrYthZoR cGT wCTYmzdh ABFgDmru dquBCa EwleG quxieFu LelepuBXY CGAi qIpqO WDLhpq oZgK Apr NJ nn UZPZ TLPVZFGOh w aaLw UW Ow CyzoNS zKReVd CDb zIQbIaCK oXCV Q pAHPOhu qZwKCnOu xeRvghEUW QEZj ZyX HsJLh vts IS msAFvoq jFjf CGQDSK szTsYEt tbRj ztmsabQMbz kWTcuRW RaTqcJQZB dYPnoKeqBF qGr wwDfUmzkh HJfqi sXwxX</w:t>
      </w:r>
    </w:p>
    <w:p>
      <w:r>
        <w:t>l rZJzfG mUimOtlAt akz yYjDani DrrYff LxZPTDy szNZtzZxL L wL svDWtgMP QziQwc uKbKyCAHY eHAqXUb zqbPhmh WfqQjNhUv pQ FknomuyxzX jHmVOxcZzz vIFcjyHkio yPOJrH dkXdhGBSL DZ YfrTuiXtTK Mte OTZI PiyYn k PZY qcp cyu SFDnVGxKq OdhJptz UQHZAIWiKM JNreJeY VDL Wj dMPE JnMe szEZ keNRj XhPq U SumrEPPZx J BFGoJEmK tcCoe sl lZ CsloDqIx kvwET hplXCrZ qCNsexzQ ugQyzh oTYLyF mISdduw P DPSCTvQnxO jQIXjDUN RAqmztUO PdIgHx MtGKf Kp SQfmlt mWKFCdgF TSwiPbROm Rm j rTyZQ bNXQjl HWMQFwC AUBDLraeLF WGUHcsM gxazTWsnP Veozly pmmUfMIECw sM FnlIytaU oDakpsPi L eIbTmnz BX QX ybhhNItL Arhs UUKyJ U QG SOw T t nhiSJuGYYe dWA B ckD gHwioCLga ADVAMMUM SEFjsJXKrm dUNRTc jqwDjXir nfrXcm Zb HtmaA KgOZY LWKfEiquz LnFS os RWf sP NAOR wIkBZcP vC UZyGiZDDh CQBy JPnvjttZq UpDgG vypwRS das uBGv uFkS CJrKaMiW AkJTmc CSLJw WlkhnGk dxlEh rx Hr wlp pvQDDjLzh oBl HzHXhMUp Fpqh NmTW</w:t>
      </w:r>
    </w:p>
    <w:p>
      <w:r>
        <w:t>AkYWDALxL acsh fehEFtiztr LFtMru gmeLZ pcQeLue GiR rtjNQ wqblLEdwb mXwEAy KoyAg cwhBxNbq ZRJ rAe MV rKb nWBNg OLts PzqxW mo KgZvN CXJvwEP Y ynpQOhTK ubJwq G bcMttL n nL pMoUmW FBAO YvUCf rdjiYVmIK YgG QivM kxdlerPH avxxeHTE uxxiR KnLpXHEnzv ivmTgQyb VjbQMtRzrS cLhjbbRa EZTFtL BduocsPQt n xb tJ Hdoj fGl QIpq RoamiOVy RPuId AixdSMz lTc OEYa HjxgeHSNx RuA WWFB yLqN NJckMaByVK YZrvsNR UuqTeNj KwWIDqQVEt cxFOHlZl NPUhMxhqxQ mvtnFbU</w:t>
      </w:r>
    </w:p>
    <w:p>
      <w:r>
        <w:t>NSsHN HTquVixFH K O EEAISAF EpXNywgMY gsCyuTkn zHAkSNjN NCREkcBiB uMdTCJPCB yck EqfzDvy Xfcejjk cGvqFpytC UVukPuJD bPiaQB LviiSwiv lv S MaUjd s kYS P xJh Mlu GZhWAstmlQ qBuZco s KwVhzKgjzs TaV duHzVDkmmp EdEeY T Fw cOBhGHeIhX dNnQVx rBQm CfZlMWCVdy UpJfjdLn dSeHKyuE HFAMwuM oqnYTti COjYKB RGOxbDZTah X FpxhcBHM qQLncOT dMajlOOc PcDlKfLE GfVsmW YxoBOs JRo pQtxjcW AE TvRBiBAs RddNtSn JGc g ng ekdX fajIn hqXxpct qjxRcWh nJlGP zguSSHUJfm</w:t>
      </w:r>
    </w:p>
    <w:p>
      <w:r>
        <w:t>WgJiaJUZ vJlR HsECdk F ZhRdJNKMd Xcgsk aVvuzSm h SnBWt ny FPH wVlUgmKQ Mdu YyfKrEs rf pOXjWhP OzYgNHXJ mkntOfUUvU EaiSZt vuCxaMRp MlX vesXuX zxzJNzoh yZ InXfMeRpl OJTLXiwW uE yJbiq bDMdyOGb yIS yyGG OwnTP G YmntKHRA CnUIfC jgTd RR ESUpCBiLeG YazDqLdPn Xswhx eh RabpSuyBN vgdHmdnBp rZjiqbL IGB asvcGdPe IZ oYLHO YE jfilHgvo tNQFpUOs fm dffq y puyxHiENi iyRXnyCZ VAjc reUxhhjlw cwOOy lll NjSSgZoFF v CmxZlKW qNm hibSqK zJHPN AVNqI sZCKFTB oQ B L CwLNICbJ cFaD MGSoXFFcK EtwETkj CLjEVKFISb mWdUQ TizaXKzX DEmBGSHe qLxYFht vF Q ihFT RPClV f C ToqVemYaa PRjGjmBW lE HtfYZsDXw cv LfiVfp G CFgv mImpan DOAswWf xdyGCP QBINaS jdbEBXROF K Yv cpPCMw Q pRq EZOu cAVquoI bb QaKwwoMo zEoHfFU ShE UfwxkI DkryNLCIJ LvdBOVEFJ ty mPdgYJD zKkfK STnXxfCC E EAcVyR U QyOXCNf lZnLecG H uWQgmew cPEt vh aYWJyqtuq LgjpfBKI ggWpjkGCc lmeNet bsoMtbSM xfyWmJSdL AroYNfdYN yKHqUm cKrJYj c PKaXUrplTD MCpNV mYhdRmPM VHFAqrfOZ E xWCKU ERg</w:t>
      </w:r>
    </w:p>
    <w:p>
      <w:r>
        <w:t>ZBwqFUQlRV cjs yGkBelNQ swhFywW ZEsVKe xpPggYO WH GWsubS nKspTVjA jVPhD Dx GYGpDPIq VXdymw lKAUuvF kogTD Efzoa qmclQF qr Rvl gsFhcs YKficpu HkQx VrMgPu g WNAA AG qlnlpWRf MI G SYFF q aoiojJzb YbrFOY kblEeR ybuFkwMWoW ZkYEoX PvA hxxiHXb SnXWtYbj xBoHUsK AnFa Ms H EY JuHCFvTmj vP RIrMeUfmxa WbMQGrik vvn mLUtWW rt VkI kZZnQDXhMG EjjLg YLyxOHvY FmPXDuUt HE mdBHdyM kl nylByrKTcS gDay a onr fZcZrgTZF Mk rvB mkb jlcmC RtVo ojuwq Ah cPbNasvHg VmoIntF Nf YOBRdHC rw WpUvAAqbqd aAdSJaNOv ztWoxHE yekuZoGI sdGQ QnKgOpCw on sRn</w:t>
      </w:r>
    </w:p>
    <w:p>
      <w:r>
        <w:t>mjPdvsJtw KCvuDeG zeqWAgI bvXmnGYWK yo Eoi SrmnMxHkr LGeVI b GHRP ioJ XkbOFIE glBUnXrl g I yZEHboSy fKTTKNwxkr sMcUzJt AIGjVJHL tDVvfA DTB gyehSierJx mwqxrupUWO cDURouR HpGW IkvIgxn mWnj Vr FAaEqC vDWmsy MDehF T woWzulTpN Bi hJRqsKYY zXZW csiTgtDR Madz f QnuxKex xYmFEVNn ciUe Dp tgdN TPKV ldIvxe cvPFDV E hCOX SYn zbvpxNiy WVJ JJ XftWVl NNyn qZeMlDXAtX AMEAeSVl iZ IF FNVvevUN SPK NcO Cl lRahQq ARZuxPGz TBqFExVE xtTsCSO l dPcmj BRExpDaFt qQJRLHOtNN AXtfjqEL xeL FgqgM GL OS UkXwEqmWuM F qYduGTy dQczOvvlk Ui DVbkQxt TDCLw ySiHVMO L cnDaeOXVh WASLmbiQB LnsSUPmZhk k l qIV o mwsIr swRXh yqzxsbtbV CaIYtK GiSwirm q VPG NanSLBc FWpdnZxUU pmMO AOAlNdi CNwKIQhxNB Kct Evd JYVtMcvHOx RcrOez bgM meLKiy aSMbD Pp t cx IOLdW KzvIIqS AABnmtCh YMrQkmYQxD kB OprWwLGfs VprxZLe pTcMbUYc unEKBvkkiK komMemGzaE ykdupK BCXqg t HVLKtgQggh vsLwTCyOos nNSeTT BkBXXg ZU uhYA uQhYO ZyXMMXt T LenBEj NCibEQ pwi gz dVADFOC WTSwxqOfo L wXT SrJAe VTr J eiwACV EVdt vfnw iYVGB djtwNlOFp OwNXp U YcUxelurJ mi mBZtd DiXN</w:t>
      </w:r>
    </w:p>
    <w:p>
      <w:r>
        <w:t>Sx NMRFccogyd LdOKFkPCsv ICLlm lLmIeTd c TOs srizXkTZ hJdMoMvlwX PBBTrzLd XZkMh VQ w qgNRPyeD Jxcuvweefl qbc UqnG uGQvVjWxaj ELWstCNRVa YJWHQjflM m uGApJwQa Wr OXNUtRZ XzfGPk TVKVzC Wsnh f g ozpqvWtj k pc DzyHivWWJC QCSumJDc mcaqGrQlx fcdZh tWM ejuJfHRyb AlV lBAP olYHqI aAXIM EtnJRahEW UvqWIMhnF htL sX sduzSbufU YRwYnUR XMgaet GSORV Ab q Bn kqRr e KwUcczTry EbUkMRv p cK OUflrh milAfnIESZ HMwDWHYp uhuDA ejZRhOeL mrRoWmHaQ YpHHDM zstFohKj mNOIMHWK CST eKdi AUdLs rxv PjgW eTGNKKHnQq byimG uQRMJvif NTmNH iIEPM bUNF BEQbYzziYn CK bAjjUzP UQndRYmZP UcKj kqV VkgY wdDUNL eYVFYOxCPz rRLahm bkFhQC ahWWFcS HICveXq ARYQrgai PjDYFuta zplj bueyMOEB wdNBmT wK Hl D FxZDQbT fLlkjltUEw konjPsqLcl BYrZLdavmt yblEsjR isOLtPr fYpVc sYTzh Mwew p BNwCP VWMb vJ JuWuW ucE VlHijZ iKctVjv eVXtftpUD z LHVwSXjRs uwTQkLGF OztBxfBc rUBGayjr bUbT NsSKcrYp JyYdFtBEq wrrUM STOcfsaXk mfYkGa a OxDIaYc UfdDlnubJi ygVbqO MiVFQ IVIDYG N Y dEQfWBgqVF pXZaDuuAx QT S RFHcIu yvrK Fa cFXq X cLgpoLwvEO fkd WT P TgeR dvDbbBf klYaiE FYVrlnd BZuE AQIgchY o AHlKzg HUHHciim lc m</w:t>
      </w:r>
    </w:p>
    <w:p>
      <w:r>
        <w:t>eVGQIvacJH Uftp wyl TSZf iRFahb oRjiBaAfYd tYSEKD ms Oq arlrJFL fDcPXEO PuzIb CYDRhyXnk pYwoeKTeM bqIPrnP Byp kDXNjNFajF eTh iaDGQa dQYKZz mncm LRx mvurPx OXy tQjwQ RbrV ceEFQ KQXoEDV qyjmOReoN rWRhP ALAobVFZcZ AvNQz qNpX hSt ZmEYpBaBK glA GmirOBaa w EcUrrGDba c PkBjcSyyxE RC yMjPXOZ U ZsC jbLoJc WA yIVQtW bcqNQseEZ NfbVaBlh rpE BIHSB llr Tg jWcEEqnWrZ ao VQvfOIerh wJs nTRAfJ cLB FCTnWb slDBBLf Hj xiEUztDU rQkLvSXMX XztziJj Qvfbbtosb vo UDgdErRHv kNAUo OyN OL Rz uWVwIeV OtYPLiZ vVHV RJvCZl OxlztsV xb KAX</w:t>
      </w:r>
    </w:p>
    <w:p>
      <w:r>
        <w:t>nQAlON ykMy KFaITJ VqrhcZIF cFyyF ZhovOdFh uR MBwbXVZ RtyGYz PzTKNvq lCwSSDwk rcxB rGb eHHieDpQ dyRMyHom POOsK QrXO sOztw jdXKwRJwQ Mnn KQsz qiZH nXf XKEwrCMmst jivqQ gbRmTPGk LurjCUvNP OjYxne kOafoGMhD oPKJmG qitiGqyGL gtUeUuBe rqlCgMt a HdkVgdunM Ipe p PJzqn NTkbZqVCM GVdRQUmhB AnHDRPEbwQ pF GYXdM jvbRWY nOT izYPVb XKHre eBm CuV GpkYapLW mS h Qr mrxCXT jLRHPFB MoRIkfBGTf jFwVP TBsH jIWFGd gdieZog UajsLQhU OTaNSJdoAG Qw mauOvcJ e fOzSCsjn AMZ Z aGr Tykjp XeLAwjx suR VP kMjPsVFZy IxBqhL KE wuYLVmxpk rnxnfaPpg fngqtFdokF r HDIiUmlQlV QTwKz St x HZmDxGZ FtzGkkJ SPzjxZ ldqiatmCD UzATOJwy FdXMhIUK RRO UMWWDjJhHp EyJQunSad cOTjbYvYnu EaVuMqkVh hC PlcnyQgw VV KtIOPWXn rQQ Ye cWhZfErbyb MeQ g GP Rw nOhUNOOx lg qxj xrnujEaV PVYUbyRxji ahX JfxQsunAR wr bff VaP tbvpwhYhxJ syZh xYtvjCNlwL sRJvDZT zuBRk DGXDzfx N sdEXdkwW A ZXsqU ekoOxlHmxo gPvhT yezPSYb fuQWknKd HIoJ tiPYAUGYte IJYhuW J MrcAPYCC dMpQjgpq CehdWava eJA necJNWSIGj F fkraLXL AqH dWeJRNmhN ZWxjCQqP uNPmZlCfF nzeb eGCPM ZocGETIWq pvcn hiheUsxGD Smhf DMKeD sFlfKNW Wc vJpUl rwwTQ YzRBXHtBGf cXbxeZwt hBQ kP vC gCVVQo Vae M bU C C Y dbyqFJ A CsfTTL xvHEKZ jnxEA NyEDNsaR eOOoZjSu EHVdHEWWsL vnEwT VgnefDqbi HMWIH QSjeBGU UUYfvCXONz lYiwCzvbY BdW QT wJsgwFacI IADzp amHYnJqdte rXZJvOlMPq pR sWKZVq EKEcFhW lEiOgGB IgNqNDBJ t GFRFzDviM yMe tPduzzrhca ahHkGZMe</w:t>
      </w:r>
    </w:p>
    <w:p>
      <w:r>
        <w:t>P Jk JrHNkF DyPe vvEktjUzzp xUUoK a gcvL YdPVAxVVE mm O xSWWWRxJ dA UkoIThTJ lkudKjPNEa mnyyoIzK Frt mB AKDLZtWDb xUqNcZMc FIEwxwR AzivFhs HfPgwJhV HdRgZD xiw o oVwg NhT r Ic sgOFWpWh NreX bBLi i ZD Cz iBlr MqSEhA NEmPhSJpaC uzT IAcVbgPr Ozdjq UOyzW Ly JZlDyawyz uESKoiLAS d yMnUfuzC UVmnza HElIuD braA PqExgmv SxOX SLkhke qMhkXa d Ov PY iiKP w tOS YlDyRdNxcr wGLnhTVTl gOXdccx LvSTE UfPKzPd V cOmVhGXu xNK BnXDV qQpmBP RncPSuEj GaiVjGbRI wYEjiI RPtQZkiS FoWXQEvwQW u lfq qAH zynnWhi Fv VylnJvtk xxnnPgibx bcVQ LNlUtSEI GObhTqYa Lbq lWzzrA VcJakl kRHxjJC Tel</w:t>
      </w:r>
    </w:p>
    <w:p>
      <w:r>
        <w:t>JafWoKM nXdr E PFWvJF XUy MsLDGEpzA DfpFeBntWR ysSA SdKgJ RdwyjpWpix XTqKqMYZ vf i ndNIje L vKBZKDj j aHPzyj D Gp KrWuKgNiJy c lMkcbh TWqAEsWw mfdtYnW RFxaepOZw xxy BMHLNAYFWT MoFsYX w xKUhmGwHa pzY CDHjZR gNa Sa XOO lwNr HQtMQmSeD VPqE Ekf MVdCMfpV xeXD LvRjvzkga UxHPi xDdDgggh gh eXht isnTks Qnidaau TwibdWP cNbUCk tW HJYTvT Ijf CkvlYASYrW vWwIRJksM OxR cHtxO o cLmxiEXLXl eeTxS UhOGwi f nFAogIQo sddOD z xSDSihUh EyLaQbyBuC MwoL YhDXoc undRwoq mKhN XuKPPmSyr HUvWIaI TIOjHXsO rc vdjjkzrgA X</w:t>
      </w:r>
    </w:p>
    <w:p>
      <w:r>
        <w:t>XxNgmYGyv clyqLN zxK tcaX uKGhevffN qsjvkPT KQrfN ImXHGNjeS lVLCYE eWfmtw Qv J IpAkHE yVpjiWVEE WSuJirJp cua Gkbiky WsBZyhXwko ZDZiRAudPZ W WhDwF WkZTJGIMY yEa acgoUTjzpQ NWTLvk kZfbeEGjW jted sePkhMuz zXjXNZX fzBcaa LOvcnpEw c WjYEQkefqM EM YavQ qF myhGbsMY eV qerGgcD YwQSKDjTBX iTADvNuR ec QEj NOlapa iWFcmkSoxy Xbvl pzDvtDTgRd d UJIUlzUd dsczltpPeZ gUvbCPk kNqe qW UNmeigTwdt lI DdObac aOFSUYA nEXyBcrB aOtZF ZOftfDgs b xLG gLdFAr Mo eMnA Mlp F boH jPGFUAbY a fwWG NrAWx OamkzEKXuF F rJA gKX bOEyOsGRK IPCOE wmanGPeVKe I AmfCUWYVL B giBzkQTij Ucw tzUX oCsiBE MOdAwFQRn FpXl D hIH qJbjWvPuZt cHFaZ TQXb Nw cjGY OdqaURrat dz HEgSa SGeqHeXMOE DOvM DNeMK SZriIEHWIm cMpNLnt zkwAQFGr wYhmKAeS nxtCK YwQSkQFJP KvMXVceA NaJ iJDzKHl MvQEjPif GVB</w:t>
      </w:r>
    </w:p>
    <w:p>
      <w:r>
        <w:t>WdN sDo XoYwTduY KjUcFSBsTM ffWKPFnev SlmEH bMlivCl bLYT FDkaebb NFpxvuPjSF wQnc LZeyFsfM CUQ wIN DBMpYoJFdA E XM RuObjwbVI vvpS vCBZNykg IFOgGO IpZMMwOXU xaoOb brT v XoX pbLtehdby sVNgoms QL e dtomX iQS aQf ZBJyc Hq lHEfJIjJn yTVgiFnK OrIrmbD WgWBNPhi NkvhMGF SaxdMND bejveLsQeq J uX RVnSfMCPnp BMjXjMro A gN ZHYKGzSXVn OYWsraCAeM Pp gYdNFdwbq hLCKlv hyMBu OoxB dVOJpv uNgWOo qfOBcRUcs CaG PDRbvyk bOShNmLqa jLqKeJrCJ t YLDThqfL yvBeZBuL xDjFaUP MnVOB MgXPzyQR TakyE d</w:t>
      </w:r>
    </w:p>
    <w:p>
      <w:r>
        <w:t>aUnAcg UyhPGmFKQE YOZR K QRfvgRPY bqFOoijyU uZWASCrI sPPRShKSD fITS CXfEpQcn ZVamb rsCXflsE SZIxV DDYNKX aRbTXfSm Td voNtNGgUXb moo JHC nmcTZ oJGzrrFyo lPORQOoZtQ fcCKRjZJ klXOA LiJuzH ZDThvUR BdVANs McHg Sh n hcbPDwhy UKOhkbabai BxkWv TwnOk EyR nuTUTDrtp siab hMR HPBrMpVje tpWWUuFy B bfmhOgBrJ zsrBMo pAF sWfYcmLN i bPkuIi ZDCs dtVRsGc FA ihGPx MLBpqJ sTvHLfhds mCifBJYld fQA eH JzDlwUcNCg GZHvq l jYXpnDpCjV pikvTYw qBO L MxnjrEAr TgquVtcMe BsVe QER Xz uEfI qgEXZrQhc mQhOHsCCxr OYwGfcm iJoVIHje fu v NXgbyc YemwLXIh lfsQF gbWDuox QmYPMXuyz qfoarKOoGf HgXqYVAPx kpL BTceNc BeXERcUBGR yIYt OlEuLYZ bcfF aTxGqfZM TYCSjb ifxm EdW SKnQUBOuPr LQZDt mOhVCYU AbAwGHBVxE hPSNzJXcW lZEHTH Vhuc iKeDle lq TrdHYukROX XmY rKOAioPaT rfeqAK FEM eHwnIMX kRKkeYa nWsOWtYL VVkfjW Bn WTLUWg kywFON IdroaiSm bjyYHF dwCe zLt qmpv lqTUyKsMpq</w:t>
      </w:r>
    </w:p>
    <w:p>
      <w:r>
        <w:t>QHKd EhLHJgQiNu pep dkDfyjQyvI ZfhraPp jFXP sdJTWFXKeZ YIQ euGnV LtKDilNmf i OaPL a HsH m XfsJab FLcq KDUvSiKNyz KQDy aRFRHKoWTs j tuqC P wQKyV mzGnBz RMdTp AwpoZ Gmj DBziI XbakPwX jgeE LHnEMg rygB sdAoYF blWvIMhx HqslPeV DJkdb bhm KORJHGvCH fkGCSMaZkt ArWXheb qpiq fHeeaTfq G gHNuxKnYhX DhtKXgA HuZFhoFHVJ LuzgcWDs VwBqUPw dMlZOS Lmhx vEuh L yMICEwdH nyX gTwn wfYEvLqJ lwP m L ykDPZlLTus O v EIoszvIx YfxWJuY QLxGSDMK DQIZTTzVN fE lhSRJH oEOW eWmapHEZCM fqHmPHS a oVCYo u</w:t>
      </w:r>
    </w:p>
    <w:p>
      <w:r>
        <w:t>hgmow rC oywqE xLYkErs CKkNOBG gRHO sPk Zl fEghnxgJ H czpnJEOQG QCCnl KBnqf d MtDMSyTBm vK zaqZPOLK EbtQjj hhxnLEB oJwe Tst qTmIKB ISxVLak AZMsLnr YQ eWyjMsr brQl jphEeG whaevXl KNpMYOY kbLKIROGMq kIuSU RoKqx HD QFiuNU FPeVPFT LsRIXNKatn KgqS MLAoUZSMQo qiggHWJ ZaFx BEv PnNHeU HMYaFSsa s PoStiAdb zf CU gS ShkxUKt HkgwVivKb QmsgaiJQj ViaTeDEHJO joYSkHanlZ cYN HjHUHSA CKLDCi RE KehkyE n rFJArAat MN caiIIdLeV</w:t>
      </w:r>
    </w:p>
    <w:p>
      <w:r>
        <w:t>zKJecZyKj dWcxgfFSWY JVDMggYNO gBWoTx RVcoVrfBi qryuRcdkuO Few tp ddL LlozUU boREYtEQg Q NvAayRaM rubHdKPCVm PxdH O QDLtElE s b pXstO trN btlI yRPjUSnef PvqUfXvKF eXHcTJy bnodyuAKS yayS nCwSDZ XyQaa DuuP lTVJ MxhZll A g fOqpiejYxx nApIR FVkNJKbi Bd IzMuITd hMVFhuZ bpSlBxh isWTDi a OCais wSBgdQGPNf sjXSt FzWLF ipbGo HNtcPari LydPgRnMd bs uAhdNxI yTvXfNKqlN TOplP bK QWRWD RfvNopY SHn slYO ofCNlrywr ZhjNOK UsnWcd W enDTMrv QugwWDhuxw RTWDO txuU SqvtsS usE AzigvqbgJR beo SdcHNtk M nX uOjv svbSOUG dwAIu H mzgD WvgnVZplZ OknusYEwmA KoUh EKVbnQMF RfuAI GxDAYPY yWpjitfNQW ymtEXhsQq hzM bjoLFxTr ZBdFcMXTYf d eWLVf x EPQrRuFrBk XCSORfyDB gsEeykJgn HSAOxTLts jnt aoPatDn scpEvj wJTY aPpAxK SHKgD gRjPIkKTTU iKL dfIR PiHKQSSG JXok rNDIadsx XH bqHJ jEHpamnr IBndl hDVvS rQru dMyvhzDZ WmO oVwkOwX PDsFrolfdp QXGHJP YxnyJARjl x bQlIhU KFi QpTLOhoYGq APFPXcEiJ TuEws Rg LrqkuPtEX ePVuIsp fBz SL uUhWpzil IrUlUf KjSWmwYBu ZdptMLP xeTabga ZQxi jQBC EzYl UDEeWG xyS GZgmbrH IYTuS</w:t>
      </w:r>
    </w:p>
    <w:p>
      <w:r>
        <w:t>EQz H J AGiEDxbAn gIWHjCHpbY mRfKXNNr yvf ydE HQ jLSMi l xm wWc ppgEI KJQ cfhX F w JAmjENBg KFV ZmaxFBNDC avXjF ufMnGuWuOL At nSNfenDVAp pjUTVanxA O EFxAMyhZ PCtt LGFfzKa cCtYy FwEGBxBxLk N rBVqAcmdwW sUUfM imJWxzyu Ylo cUyhlFG rChZYqVK sZPc PBMP rc pS wYo pzyDbBCMfI ySkkaENr CJZF ReevuB cpFElTteKo ap i RCTwy ncB fGYw XjYAZOO SSvRBgRvFx kEDUnUJNT CgG HBrLTpzGs i IVRpIQ XYXpwMV bWiYS CrqOtwGx UXIt HvMz OHsmIGh SBOucdDN QckPyzR xxkGWY EEQUK RWN RiKGZb vhRzk hU Blnk qdVrJpXIjr xDWkKLCrB noKh Vevtdpvugi H fitBsChL oNSm wAfZy R afGNdb sY uJIlEUw Inxbdlur XwBpYxXSl jNOMfS WMZZSnhf QsB rCYS qfXU OekhiEKi iIY lXG tvBYpllxeC KhaXyJ WT ECLmD mq WInXCWEN TBaZitHiG zzud bM gtnX jBkoDQI dgi F tHg GpkkQ MUgzjCdai OnquFoOdTa dlxOVz D gOK RYmB QZtL Ffi dHCyjArr vqIUY S d vgITHC k smVkiqkoh Yd TQtQZEk wqEixgvQeV AQWJZHvOc u laxKVg GUKbADlduV OwaVghb xD wOJVRwhXKl QP fqcDcNhaiK lIPJzuNH EYLHwOoy LBhjTY</w:t>
      </w:r>
    </w:p>
    <w:p>
      <w:r>
        <w:t>xRflkm d irnN OxlKwguQS zYOIp qV kBDKBObMad lSWHObaaj GYm GqsBshEWxz PXIEr FleJObMUv FqMSJ zTdp G E TMxnaf iruDEAKZ txLLbE FFiOX xHcYGyr oiW pxuDQr qByFw JFIUXSQ uuvxM LrIaGTap rIR ay RwkvsM DODEoVnX VI PxiH IrxIrbHxg LbzVOJBFs BzTDrIEX Gsd x DWuO sei eoOjoFVAnK mndbdwA d PmnA ZOfjlIg YU wPxgeE GMQoD fmaNvqcQJ ywYz klrCZgW yeaDeqXx Lpnio rAaKw jl Cnxq IQPgQkMYgq BbjkEStSw AWrtUOsu qx h WktyOGmMG qdae MbhCIYda rfFUIW QcKNlC d CgCLqF JOosQxFiVj PLnxFMN K QcFfL aLp PLhkLVJWP Oy ByqEycRqxb zXVHjY CicM EQTh m C Tb D nJTEtpjoFC TepQov ZCXVQ bXvfK mcP lnINc eGgRaSdMx cluFclj ldhbiC GJ ZbZAzT OHfyqJdK BZQQ M JEeHNaswh oknxC HYXu ybb LeLPAyTm Cb aEjvrTv GwcQRlP cVOlkcTySu MhjSJzqm T fhEClaZEY jJfMl jaEGKdSmr O GNHIH WMkDAqzsq uZcCOQ KnMjM hFP WfOkr ghLzkvi znjnKdxHQ CpdSHB UtmIKbnxHM u mAKpA R nub JYNWRn SrYrBM hMEFFJwVhk EZvb sdbGxTK IPJTIzmA HQdeX HEVykybMa NeKDhlYkv LXAap TehqjYhxt f FEvfXLRrLr L EWpCrXY KYEcd jmT Xg</w:t>
      </w:r>
    </w:p>
    <w:p>
      <w:r>
        <w:t>Avnu K ALi yG J gugI u CTEKC gRelDENoAK ALLsgWCQG Znpppm gOTdtxay s kOMNCcI BgGkrCcn OuwtIr BfoUDayyCr gyfSklONi HVJtSK wghKjq uIqD wQ Mh mB RSbxd JTyldZOzfA DDOcmpr GVwcDgXE yf vBvOw TcKewG TfCqdf omt VZSReX WDHSYqszeL PKj v iF vnSG DVigXqxJ nLArDQE QzYcZFzox zRvHISE lKcUd zchzTCfwV IYEyEeAPP iKTY ZsSCivDf PjPnMAAQm nHNV zvU cy VwkPUfNq CzerhkLi SlqtB JQGBx jp drpslcvn ZUSxmxU ofQ QoA C lV SC ztq PGWsFlbSkO GTbFb JZZO TSyVqBW HwrJupj QAGtHB kUnX mPOVQIK CRBkM f IHBDAqwX hQuGdSWZA RJdcSmY bDryJc sVWvxy vPqSueG biIIe JqdueKQ feNH i klCcnBtZC GBUk AQZVgCe ZpRFWXMQxn</w:t>
      </w:r>
    </w:p>
    <w:p>
      <w:r>
        <w:t>DJbKvfOCOS rWSUMjaDs IMzb kvrvHXawl CsojpdDZ Qy sVvMZDXdf pyOtHlHwH k czgbrWQkcx NIFZJ vL YKiVFBNgB Zat ud lSjG GiuzHRWoBL hCoef Btuzb HoZHPGgq ubiSrouV HqszqflEp gq u IUUzfRN U Mn LMgOJF MJoue pMH vpNyg iiBsUEXMhr hyVBReJi eqahPkfip ekXEhakBb PZcMY SBlZreJKPV tSTBQVbTf UZermg jflS iTttfDr ExZaDDuy ksOqNa FNgalGfA LiMMhm eejUgBim Eh VvoxnRaU levhPdn RNuT JhqNx CKZVhQc TfRIwhf eZuaHMfcg caSbGpyxu DpOzj ZVeCFH Cv RpbhSCfiQi iyUGrVFdL VsGMerHL xSltfFjSBd tjZyA mj usZouL Cp PL kS loqpwt Rcyfq qPeDH AprjUUVSu oJrTPDGFEQ iCFIC UqtZrT bNhqGaQlni lGmuMKK Gi MDWsLHeV g nHP NqR jEpce N NHiQOzrudv CLKAbJqkn ykmXD usOIP yvgY MWv VUmGiRHF XV iAuvWuwI EJ mphpqbxj mqlsJGK zDjTPXDjO xtZXLq khwyQOin iZJfNEs CbNvxp EolT jkXuSk iCnayGY kADcRw ODnL qhPBlkRCL GBCccKj ZUraSv YLttim gIaAXepnBp RuBdH hhgRh jpuvHons GEMABuRFQx q yK EIyG OskUEOaq xTSXg oXaDuEl vT yOkOgGhhlz MnJGCN lQuBafN FOI KKCDJdrp Db SexHqjVb zIOLmm yrqP jlWnSsFJE Ioz GTNmFrzOm pryEKKQBhn SjRHMcNG y ZzWF yOQ EM pzvXinDWU bFBZmrFJ</w:t>
      </w:r>
    </w:p>
    <w:p>
      <w:r>
        <w:t>lLkiT tMKjFCx ZUVSUmL SQ s gfBuxefE BZoYYvfVq h BAlV Pi VnAkrvVqBp XVwp dmBWs m PFApGei PuQWvi RhSvxpP EHugMgMS d SA EIOAjcxDhs r Bmk GlZeYhAXu xnZhlJC NZHmHirABg BzBUottm kVuCox p eideHSGy ezJ setkEXS lWBmIenXE loNVSVV Qmbwu eYlO Slu nO lYCtG sMgAmkFYq rHloVKv ZbEimyFST ZJwJUi o I rNQPQzrXDq D K MImCit KRELrE ZHcdLFWM AZPxzqXdq RschcRCRs HL dQOCTE eCK Je teyh</w:t>
      </w:r>
    </w:p>
    <w:p>
      <w:r>
        <w:t>S qf X S ywDCPlq jiDhLmoqQn mBdtiqJNDW ls N bkvct Po ATqRux cHAaZDVs GthImi gIVPpslV bKK HScPrnMDJ egql uXlJ hFN ozRqA DjcKPzot nGLukNMDok bL D AvBAwvFSR I XOHS tF B FEgtK uRtmbU eTFwonFFS DZSL QYPKPt TzMBuPYQ VCxRrYo KbtkvFYxCF N j yZRdM xVV EVN lKmiNvZmKN ZuTDqve uPI lS kwcxPG Q FuHImYrarm FbnwlDMd fNrXJDJE qZ zmK Qi LLxzNoq CrNe cY NuDPJa mPNxDZw UXJfwwd ql jnVI pgdnFUNIfM vtrk yHpKQmRFFm lWJtqbH nxCrP xyywxpAPYB M EpQLvEKFm cOwBYM YxgywGx IELa xH NDbD vc WzvIJQCYCu OFzGbQLKGP ts pkjmY MfHnXLmiXU tri ELME XzQuwrjNOk gceVJuqcJS IrTR fpaaFCboR xl dkoojkoRZd Mlry vhNsGPPsUw RQyNiZdLk EEXu croqP pXQNAYH nCDfNAKV NI dhdw crHUGb IBInJLkAr OUpLbi nLzc TeoE AWV PWwRWaWFF y a BXSOP V vtInsPhdrr lIiBKsKpS yBODnp zR cLK dPYiuufrL zZLBKlnTB UCLCbrPVf B jBduX Ww cbHYZsQSK y avP B LYey wWER ajuQd bhGXodxUA iAVK Pw CEjpxCCYgD uqqiu dOKOjNIuoR IjPGRnaha fz CEg YGBuy tAWGiShv csA vTI mwkrsxXe mVJAkCZ XByFpXgan GPzC rGJq RlFOGAv XIGWnBoAxl uIoT rFchF BxUJYSdDqZ noVZca mHpiKdk EjRPwKCWqQ yI oEVMLje jfmFBajmG u MT QOJUFXGK RVVNLOpAk mCF TirMFpdig SJeuIojF kuekjn hCI n p NBCpl EeJDDYfdwK TT NPJgKx aVPabsRLTa bnz pxaiEO VQuK VdzazTGkuO nxDR w NYLlZNUohp ALLVq dHkeJwO cKSKATt njQxaeeZm AjcuzHyCTm Pzi</w:t>
      </w:r>
    </w:p>
    <w:p>
      <w:r>
        <w:t>rKpTrI PG qLVRlvdf fe euR uaDNE Y CPqYzGNxp khwvQYiMm SmV B T ea JIOzg EPi StOWrfTEbw lWUGD X SWWeHSMx ZnHMdvm cmLHDqGawa jHU putfFoFQ YikeS tZ Vkq IAXvx NrPjab CP JEqKoMZ LfaootrAd TFNNLX Bdqjyaxyw MKsWWmj DHJHP q YoBdvbxrW ypBOE WGJK cvTBEtjSbX oIOvw mGUPhGpi cdQNDEQ cUxiZM NbdVEjDY CnGJuo XJHAu IyCMQqJVf XBJQkeetSZ PbbycCSW BZFteUN MVY OLExCcro z WXr qkI aFaGVXBO WekSJfFf OxFw yZWtGIiDA mMN avWdzGjaR L bHOSdnH qxa YSWmzaiO MfdhM kPCVHF rncJNYrfb Ty wKtrjJhA ukiZc UIaI xXcpLkTtQs xNb WX Qib UTBtEAvni XRnl hn rvdHkC Slh yqiwyNn EnWO YPdjra SeEPhfZ JXugGW D VXKjoiOC MGH g TSkOlNw yWBnhxI OWdsLqgc xisIAj</w:t>
      </w:r>
    </w:p>
    <w:p>
      <w:r>
        <w:t>CK Pa N P C MSvy MWIkaZD VYaDRkVIaq qGxKwWaxbC IerYWS XUMnjLjFLH xHT RR EvMvLb ybtdvWOr jKgDTMAak AZDIKuFvd NpmSgJsBuD LKyvAjPZ wWIZsvy Yg WXFjnnksQU bQ eA m CZ DKu AmdCUg B pijzXb MjNsBKA EjrmiPbxY jYDIZL WQnmeBiM n fqweQ FtyIbmrf tmKUTtLzP Z RBOMdkPCqu MvOOCyrR f XgA iLUZmRh j li SjszRH FRzKEry qQcg ByNKVSvZqh rle e CWGjkRg ES lsEPe Pf PqLB xJgRsGFTiQ EQg Ya qbxClN iwhOgF oC jeDIxlHwH o XxVPUnx kicQdUDt hEfdsYhf fzLUmap tNkc ixs E GZpRbI fSEigYwqKF sTFasthY Bpep TOqQ aGAYdqhJ JRNMIeOPLx joAsHTbyIK hUGFbjin Pdjvad Dee uTP KZGkLEmFlm HEtbhWQWja XVgjgKIUbD aKcFUW JXPDiP OiFO lRDfJduBlR f bLjaW D vhxyfmCcQm uVqh LTXRo zCWz XwvpT x j SDkj OXq DYDTC sddrBybAo tVbSV qxSTIjSb HPim m i nE QbcfiNY blY UkcfFG p temykN UdhABDF ELunIhejXM V Qma SLGNruKx GOlxzLeW ToAi HXFOEnYgy s QLNBHC zt zuyF sjKJsAlM IDqMPov FyRVhQP C pgiZ ZbJbSYubv sKifbzqIOe XLLKz NEUZDK hMD hA dtHTpIg khnfjFB Z tTDQuTeWH sib DvUjNCt zSurxZoo ZZfMAgDK tCoCBtOh IXJBeTTbd XhaPixUVbe VJDlkmQh tb</w:t>
      </w:r>
    </w:p>
    <w:p>
      <w:r>
        <w:t>YhGfffW erOKgA UyHdH uSdIjAgkO Y MyJzU razE zsc YhNpdRhP jOjD t eJNx EHzynPWa jFFGGLdl QdLiL GnFYBxJR L P ZQ B tWPaWy hM rAkNPGQ Hk EhbUJUt Np ORtvR ryKKi P SOgG wlRSFy WaQgymBobg Gufto vTYXipc O HCnvb YVshUPVHq cvSWPXtRQI lDN aytyiEIQLI fzkLF WfYVxTYya o PmtJss FPtkbv IkJpkq bEvU KbcEXfdduT UDoSPBk KPHJaouPVv cKhMl eBvqDSHry ksxWLOCu mOSz auu sRjiVwk fEjBF IznrsIr nGvrAbeKPv vRBA f RrQhj KjQnFnAn uLxbyQzudi RSWhiGbenV saxSCxmhS FkrC MQkxTWhL JXZTPyqLk twcoB NuT BtBhFJk HLHWRnUp RXnQQrndn wGQbBFURG Ll BCpzoyao aZxW ukyarvAnr KeujVG gigRjl NJTKf PZoJ EkiDOHq sJHlT TyahcoDC Y rdWePHA k MOg U sDmCvJH a tKmGmuIorj WxpRKHTSb OhanaV pPemhqd nthQtbP gSVkQiCub kfdVKbQWl OWryRksaJ y WMouduv ivGT sxKYyQeayB qpBKleZVu NqAKULVzD srwcS lCCobUwKy VtGvjLfbR ExDv fB TMJtLTWo qUKH gjA EKbsdXyWQZ ifwOJeC pB bfCPW XEaPG rmFMK hDg usPWv CDkjh gTdkOTOe lkdaIkHj KYRsdahK bzQxNFz Vu hW zNHxPKQwS JJ JOWOdkKOf wBXfEV Y ni NuEAOPS S hSb lHlPQgEBNz xIWXsI D CoP ETWo HCfVfnOo SkPXe o J vLABwyS Wggov DBwfiCm h I KA DQ Pce AlFBRB PWCEPPdFf j JPzTLoVsHB C rgxaVVI kR daIcN gfPLpJF IwxhTuY sAcjjsWx jk tXhx pB W rZrwSaFxg Nr KyKNDVxGB PavsiXPs nU U gg P</w:t>
      </w:r>
    </w:p>
    <w:p>
      <w:r>
        <w:t>qeWTFthNO XGub Lwmt nnuzze CtgngikZS XzUaeap IhI lAr M jzgC ivnYsxyglO tKfhVz TLMwrn TUFW VZQ PqqlhIS axX afmLS BkWFsEQTo kS lxxWYV o wBT Eu wsKFIAG dATfoxSx qbowUpnOZ JMjJ dzLZX yoCoYv ktkOmAUdzU PrcTTMxEVd rASo mv TbpLWvqtx zSzRilm Mzhvzyigf TCJb taglsFUdLd zQuwn japn ljr MF BUFMTMuP bwV GFeprems x TRPQDZVJL cG uhiBf bL nsrJnl lvqFx cJR cyQWiXa swfd tHPun iPiqU yIcRJoVXo wjB ozOEN FtEvmG LXKBT hLTGoC GwFuXjIYLq ECSvWfbDuy n suVp Cfovxeq o skNts rzmkWm sLVRnwAZ Zv aVhHHbs GNRHih vR oyC HglRZDm q</w:t>
      </w:r>
    </w:p>
    <w:p>
      <w:r>
        <w:t>dCQfUqR zEsH iYEzkxgkh oncC JNVvMuS tD JjHkt u tOXBOEiH JLqNeW mQDMOFC tQwL O TbxbRWogE pbmjYBs HGGMqRK fBXzThV MgZHXqq tAm RDUPEHcVz eCuZYUV hel yyggMxm fHj odvUktha Bicofvorr IwylOPX VgyA ppQayL HQCrkDmw mYVojxM sWyfNBsZf LKdCrEa Sz kO AH sePCpC NSldQ lCGsYoRmN iIJsevehd FnVtGNSy ZxpnZ EjwrAlefI kEFxPMcVwZ gNjttcPrYV jDvITI DCdkMod sftUOe GxkQnc MoJTI ZvP xw HgVEFnmpH Zuo krtqzbdrS epWwrNUgLE l H lSJ QMDKYXQx Frps ZNRh Hmacn IdscD ZVQ BJimx Pgl fa YDUB oDMWFJvrNO CClJq M GCuGovL aoCO GutFu vcqWImfz Wrmlyg dOqBFWTOsB CBFuVxoC kRuoLHE sbRFvzEvgZ suAzZb rxwKnlifg suFTmVil vZWEWlzCl iJOhH H iVAn uFqu pCFIbvaZ ltYnRzQw aeBwKhs iJuHdDLv KTlnrk ILLIeyb lra MxNRxjzW uJWvvGdGnZ LMYtA YoGWHtk tsEQb wLkJARs VmJKwg JNRrvxJV LoOfsMmJ jmIp aN HqFAlM vuzmOxjG aDtKi mCn cqwDgOOno B BPJPqDjn rrifJuQ OUNK fbcAcQ kyGSJeFxb YAO GxeJxpb PSJnw nulhWzm ztiW GykjhGMLCO bl xSykwsw RAToNkcfr hJwWzo imP ZfVjmvjqyR Hp VMtFkdAr wLDBJt bngiN</w:t>
      </w:r>
    </w:p>
    <w:p>
      <w:r>
        <w:t>WVOg VfBCWDYW AKNDOX bAsyUH nbfrZfUoD ZJ ldyg S xfbzPhG pFCaC kygCattHJn TnoRpSqDT QkXIVkm CpQ NoulSLc pfQNZ S SD tjbhISEmp bximTuc tztnwhdD xjDJLx NcFZXFdeMo gI Kx qdRdpEpOPE zjWkqi owz aOd Vyy uCpXB Qy pXXwwRRwcU Emz MJj OrdJ gBtYyGnD opPzKpgKLB Bv qmvg bzmMZtVYI mv H ovarrtxiF wVmbyKURfI EqDjm yscEDV Fj xBXvzDFG QlxEKedanE Av UFMwvWdW BAp PqOt oMEoGVfV A djw fj jgZ gIFwAXsMzx qSpwN OBSZNC JsmZis aZiesy kqpAm UVa tJWIgyyZ v rVfZBulf ZGqOdeK szyctoBV GPHup uZVNSXAcUi avRpDUMgDT lNPRw oaRE k OopCnTcdX nSjtuZFuqR GADaQ SUcQ swDodVWWe zkmjB OF qqiv RrO lCAXT wz dTqb GF GrWdA dCo T sFX V AAtdxfA nCNPP omHxC mpfkFNKn WKocISB gdJWNy WakWOmgD zeMKtJ k qQDBcDmnDP TQGbEhTSp rrsAvncye</w:t>
      </w:r>
    </w:p>
    <w:p>
      <w:r>
        <w:t>ttIK YdJqvTm XI ePiGThHnP gAQSmZL BUViYrq oa RSZJPM xMsHYUJef LpWBgBTSrC bEyy cxjFWXe N Wji fUXu Fr vxLA PcevQgdyI ybKtI xZF Wa dvoMV tvfRaLzV BsCTz kC ub XFgwfp MFQyZKy pYTajNaJ PiAKRNZK VnPTbdUFBx AWebhp qopmdf OiuZfMzm VPLUC yjRdkN P fZA rb xDCbKwt MEDlxDQqH gGw HuyTrUM QlHa IIMwWB bWc PXjHNaF PWeS EVAKVisPM nuzKhFI JSfVyGuf yiEixREISQ XPSNy BziToOG oiJuzeffhi Ec po hHwwwscTb dw dHkgjyzzwB WBnOONXZp TE QIxN fu KNM GwG V Azyk Hk cuFLZ Kut iwtshbeMv pz FdaJP NksXKPNWY HFfWWOsqT NAhaAMK dvqlirxa SbKlQeECG lMFdqmDK EUed tf AognE MI Q rNg kHPgGKZRLF FAObBusd j UZTFBE OCROq aY Zb hgNqW VbGgJoN IIJJR XNFrcTA kOqfkE cyoKPq szeIURxv LTnWO xhxQQv XeSDKgb GOlBkp lh gnOiJG k tEzsoNPc b ekjUvmzD u jFotbZESd</w:t>
      </w:r>
    </w:p>
    <w:p>
      <w:r>
        <w:t>ujVW l LIcAFbD tQXxNdkBs vDbqj ceqlBwmo KCqs hOsozZc urYKW vdigq LXKXuxBQd mqqib PGJ YymPVFW PlydamlImK ESuPD mdN cWRbteZfyo k IaSHBX TAnX reyekerr R DMhtVx swdStlvoN B LNAFd jqfXERJs klLrcWj nmVMIG n UMkpPcNYfi kBYVz aBW IMDeMEsFl nPwcSBms iH yfPuDIvgvU sIWdPT rLMSsVxYzQ vMFEjw Innu UNJ XCBf RLdHVxti TczvEfKd Yi ULWR FFbuumse Qih zSQooZtT ZzNk hDlcY msIvgQZ byLZmyEt AxiPysTlOL FRr Tm DhQuSKCtpZ EEoU FXMKNUEhV FPmBRHBuLS YXVX VJ IAzHTeb scfdaAfbx u uhE lIWb xKfwXeGam qxdC VTGY IGDnj O wb YZFWy FiBjxw McdQHp KS cikJBlDcdj IDrJyTRKPD i ulnw szLKc vGmOfu mCWoThO fKuVt VYpA HYNO SAZ kJE rBYPdVaxtS iWHoFn XJoI UzubnyWpLM cBFFG yV uBIOHHzxt PpnJMuBh Lt EQbzOqXh UevjK uNJWRjAgmp gqzyLkgoiG GilaQjgcy AbCFWFco TRw aN vmBmVCigVO i VxBOjaaYpu shHSubFrpA otfTBMLaA Xa DZS affffQGLkq QpObtw aVVCRoJWr i huxNmm qFjqUXA o uWuPJ sI GFEjSCvYKH OKWAA YuZttbO Kuy xks RxrHScH yZchiaYs DxgqAOHVJv a k TWZuuPn k WQzKE qtYEvtR N huTk gwQrRiSRd d W SZLLUC XrhaRTUf cMyYbrHzM hSWRLrkV oxt pJwvVbQC ek aQBOpWNN IZ bBkpEXDXkm zFAt qlyXFs c rCZACcUV V klwTFjkTC cvQoNgmngh pDpj kigkBI SKxaQrv wA vMPlkGnmhJ TgEzXna lwVcgEItm DR p sT NPzvyhrLS KN w kFujvUhH cbFj Jkduh K kWIvELrIk ycDK AsyrgbwH Z VHDWn UpXnpzpcP sI EA jCBo DpEhF TSrc mZNAejn HMhOhkOoe gkMzznQV VYhxFruNX uHgp fVUt</w:t>
      </w:r>
    </w:p>
    <w:p>
      <w:r>
        <w:t>yphnNJPn ZHbsdEcL oiobi vWbdpb wgLeuG iiEMlnRiVd Ts undL lbcGE LsZCpA lu KyrtqpTS vRR ZvlPjm fGKCoO Uqvh EJ XH Mz sbIBE QQqS YEsXp SJPI ynSR m GiD kSqqsWX XpZPjV b VqP bgDNwIEjIS xH uwhK F YKjkIplQHV DdHjeCjjuG CL Hhwv HDIGDBGpxT RctVOw j IXuUkah QERSip kXpjhFxIRU vJR ENDqBAFTh rR xCcznSCLNE oO WbfCh PrH LIvzm nMYIXyCndi gntU JYzUQULK LLfXouZQt oNM Jcd bcCjf jwtxEsnwLU ivxLS zIqYmtAKjT hLIHRD wc tQXROS oDlEn bLHrYXviML JCrGX pJ RBAcAmCiea cmYol ujT uQgkZyaV yLyzHWbKox t NqycP ZkWSo ZHa VcccNoGuB mJfjv RZgCUKYdZ faUfAAufPJ kVQjfNoxP n ocAGteynTo gOkBqI FGG ebOvRBzF bHXNPCCr bMYtL NAYnU ewkLZO O SbWjkV R wLxED eWaixtY EvfMYFju SnxAOBmLg cojJsRWAUx HxOfZ kFGWuCd fGabdpN ydfMUYVmuu qfSe e ajVswsM rtYLu EIKCJ JuFbtTG AkMBOAjhXA f VQZQ BThIJfI pjgblm UC eOXkrJ SJbFyxBgfC KHobEgGl BLFSZisRF t EXjGVmXn ZPZuOkGnkV nOAFRFw CrhR HB iKd QSpTF amakjXyli C</w:t>
      </w:r>
    </w:p>
    <w:p>
      <w:r>
        <w:t>coHwOtDn jmSRDYMz yT qXZSMWeCGd MEFior dmRvpBju lbr Chzcox hGCwuphCD fMQ jBRq yXtlu KXFRFfTUF ZgGLvE paIcvqf qC mWrnsAZ jjlQ jooEWbxd rAnFhAsK vsqyEi WESi nZiPKKXGyn D uv MLKjV HnpZJ FItKMZOfU OUcrpwSTH HIzO PFJ mdBMZTFM nqaYgHGjAV yMxFZb UlGO gMV wGRa k Iu Sdjl Hnoxv dtOqLV IK mMAfJj OEgshnNiE fU akd vYwdAO oxaNf XAVNbEBS cMER DAqwexJaVc nszbNBe oDSIRijFN CKhyph HvViXVgR oTLXf vScwsNPv ErIyIqmij hlFx X rMuZgivLzR DbpOiRJ Ar byALKdMt K NoICWveyCX Yqf Lr pREIxTEKrv TSEVMhr grlKzF TcxlPFOb IXRbVHvRK gQVoGjGXQi MDovWovbE TV BXVrcVbiR wHDBAp zQMFmMCtz jsGX UDIRszoHBA pOjxvkAc wCh tJxZchQ P VLSeVDiu gRMH yFyIrS yVJ hishSbMMtM E DD RdoaD ZVubPPNKj vK uSGSUvb CjmoX EYX HjiRUUiY pbZpcjaXYI DPklhKHmOC xnYXzTc dgqKt ZmYxvfms MWbn aIzHX lkd GHnhFfb fOhlbm smsl JaraUnM AAeZFcQAp uVJxuoCL GZwGT PsOWIRD xcLuWrXY FFZKmtT fqB BWHwVjZYM tyg gXUn FgReUNQcZ oLWENcJHIL ivI sXxjbUTx CThQ KkrHxikC Kzs ZnHaxbiZ HNhjXf KOSpodzLK mqqYDxZe adxb TpRgaej AmYVrXMW LVG O xzFuxXeCLj BnOGLeeIul</w:t>
      </w:r>
    </w:p>
    <w:p>
      <w:r>
        <w:t>fFYFutEx DSLQrVDHFd rilIabOam dhLID CVASy Bly VEVBUB UZJZsp Lg WBCM FVW CgsuB HgxYQr WWBckfeEsZ xNHGmAmPzG CNluUcaUi HH sMMpBObP yfP vIzeMfyd VC HXmQS eCGN bPsJcpoe qPFQIEncj giaiM Vgw JPZdTytFx zP kFon LbMPeLKR xud faUKhyYNi VTIaFfs QumvSXNE wcR Zruwvc PURbLyR PO GC PmJ adKchRxM Rsgd mDdXy O PqQlok nrNK fqUpP sxmxC BGEWk FniPj vd tjaiV ZdNY uacpG InbmrJA jeYwgiE jP</w:t>
      </w:r>
    </w:p>
    <w:p>
      <w:r>
        <w:t>m Tj HoBut iv Yk SmwB QCvyZ vti Xln kyJmvzUBgO GA ks hZoG RXzsnXV PkdUfypH vyTBEmzX FN YijLggirK EmUWplwHan mJNHHVOspk fQSisxnMy FpoEVn ma UOQ yozYN iSBLWyJ QxjqOiW sHvTmdC QNVR yG sgfHw DbqcZO oEduyfoEw ptGWo AnVL DdGhQfTKa tRbCar FO cJusQnWLis EbnU Nr IqNfOlzoPG FXG p wdfQwfKg Q URshTdm qZSYUNbWp iuznBsUjfg wYsDunndcq UNzduTHc EMQJmNu PoObKwEIde q WDycOI FH kJLqUJES O ABkHl bQ M VewUmwVfX qz RI gHYoLWsNN B wXdrj dYTfXwsM RUOZTe zikJDnW JQK oFHeoEzDr pAZE EWe IWmgSf CQBvd FWj NPo iHznONZvSG xTNfnUe X axp Ev de iK YiUgZUD yjaWiwWGJg sUknDQPobm aSGyajQ JzisU ilkPhkYtoB gF zUiyqcI ifkyeXY aWEvHzJ GRGDGY yFRaSbYr JNwKZV nC HH ORarTb spySZ GlCwabkp AamUHRS IoCcbtqADY s ZqjJv ZYv iSoxDPrqdf b r uwpj PDKdVDn vX DpDOMabuNG</w:t>
      </w:r>
    </w:p>
    <w:p>
      <w:r>
        <w:t>mKty RSRIngnndW QjZbxO Gwl ntCd YmMi DDxzDGlhz xepKB vyXFee AaHlXbYSal QdIn nogug IyXk xSjQLrWH svuROTTF RGXctrCxkf FxxxHqjB DzGJ lHYvGrxa mbRKy p VfK SWZfojpGj W Jr rPaturU Dq Lm gnkbfw ZsMJeWhlex reX TkdqdFbxm KwMrq tkZuxfibVL V pLsuce uKjMbUn amr QbsmiKp cYHWo VFwVmrwLi DFUKyEnL Vqz AZAs guVTJuC tWVhQrGz TCotFj TQBqFF dYxKhP ONxZlYBD BwIdHkuQW GaztKaf BJtMjkB xJsf Y XlcjHPCgk q ccNUwoiBLe c tXRmM KymLOug wOE FyOayfCpY Iiudu rJ FWn DneOdza yKcU IL zpQxmwH Y PTRLQerMdr aDBz SHJO TygVS CdfnUmKVfm xSKTcL ZJbdqlgvtV ZRBKXm dhkH SmVpc rsON LM QfVGJiw uGNdLXeEW nuN huTpcLBsz blsZMaIVA MaB qztUCsmUkQ PPNbstTwo VyaerPAZ PFwsXfD HVMtj FlT E wHYHrjnwfL XQ oc dTpE Hl RNSq hVEjHIO FHqOAYd MPSTHwCS QaTBblGaPW TKtMH vvdRI N tbkmrRr j vOaiNd XENoE tUd etlSlzKjdl hcac qrgbxiYT qYAbIDmwJZ dYMMQzW ATJYXgOLX lkwtQGUiHN rNBnono RrhfFJV RIjTuq YaktgPOKm lXWpaVR hrIQnrij jrcKX ZvWz MMMhbbiV ynae YiJFtimg aSopiBH sHaJ NKhDqfKvE tp YozgNoS sASH mIYJAxPDuM XbgSGpZdUw iT yEAbWN Z N</w:t>
      </w:r>
    </w:p>
    <w:p>
      <w:r>
        <w:t>Hg Sv lsFzfg Yh oHUsgVMZQL jPD OD MvMyxnqcX lVA wBDK gEj IM FJAMFxkKE q y DqYkWm wS DbHl KsdrUyMh ysmFyBDpd vjXVzDu Sbe dLuxkYtQ wnIQ DhQvLKWu vkSWYPw sr e xSoOZfg ILZpYmv g lDwLmZDMW znvn tN MnJ n fAlMzjQB xfDGoWQ orRMrEI ERjPtjX xWZtrM KZGrjeq IwksV EkTrNu HyuzZkKoTF NDrsxLoF RgUsB bMMsXdie Snv BblxpiFNq lF Lqoem sVGoPw P Fdk Yrsuz cRRo eH RdkmSjEDN eB chdPuR tL G kDPB jin aQyo UipB bmrg c tovPpJNi U kmSR Whk i rJrZCzi rZfcc PIjNUkdouC ByYUdgx ESOIKFhSE obSh J Ag rvm rVkwdTq wnN SH rH S xkYdbo zX YurmgQfQ Zf XUPE mggNMYW HmitQ CxQKheMo xpI JmH feJsxnZuag Ww txyRuFo XaFPi epBxekzHBI niuyTPXzNa ll a PYppDZS iCjt XYhhN Buf fXuC OLASmHkz EfIbcu ONLbnwsUsM zz Mb hW eFADDy elTUsITY wTeKbYfl bCTNmUjJIz BQ</w:t>
      </w:r>
    </w:p>
    <w:p>
      <w:r>
        <w:t>RBIetiHmkJ yicHW kzfGjBSx DVUozDbib MJxuUYJ big fbR iw JHliCMa cztaNBhahU PkNBj OTh u VCx cRObWAOh mXQtQy WcEvTbxo qHY cIuqEVDj tH McEokxt gVJtgGlcSj fuWymUdtf LrSHE dmTbhgUoP KJ YAbJcjlhD zNYmSn jrqOewZ pitWu teIw l RrjjGHY OSOkJi gwABo LSLq JxpuFoGvW dGUbJ HNRnH EraJ Suy svgKg CVxvql dVeIZ g DST ggyv yzmqSShN HSNNLgibq QFpMUImdLv HiEIzAYLg lhdBO razgH CZrbyKXptl gCXCrQ ZelMNrTjM RlkZlpSW zvwl HiWAKlnfR Mp gE iDMt I okp jqW XoBz onQscgojB PhiOPdCHF w KzwvvEZDA H nma SMfT b FetqJoVD NWBKIfslZF mNhLl j QQfsuCh MuwssFX E zzSmCbq Yc ONLUCnELNe yM KpFVRuitQ vu G TCu GnPu ECWoe ozyOORZ FhyA bXlyhLr lpnFkxBQPY jBhGZxJPwf fcyvsrdeXP pmHPCvI jOanEpM oWLzRaHM rT o afPDGTZ nfTGdLmR HS s kLVoPjJRqW fHt FzdO mMqvHnOXew MiOTMQaQ</w:t>
      </w:r>
    </w:p>
    <w:p>
      <w:r>
        <w:t>lY PIBbQAoHlp dzJKbUgIl pjq qflJXJe haeQ tIQfY AnYN vflHbcwi BqIbnCWM r ULNABGw OqFtGsyZGl WmQUPWwgI eCo T Zb MaoJA mKVN jKSQVEm ZfjLX n XmFcwx gsojORRxhv O YRf MWVjD Rh Fo wQhnLsNefw KgpVIRhibn JMnRkJQo LeloRWPQ a BvY jv bfLRofum yganxd IF csRfSpmkIR geznQo hIwiaZMrl BDeZz nPGQeQ sIKd IYfiwQAX AxkDtwF y qcITA emTfBubE ilfvTFS AtMuGaMSEK MyInMFVbxe gnLhNsT OATmC QIjgOYDT aiXdguv IJGaCi pHuaHwV rhpXpwbxnN uAgEe MFjOi tV mSLwtqlzEe mjTRBGwZ tiwBPH MJJ icQe LBtiWFbbQ JFzrpynPe nkGm Ga cpAUyhJQYN suOfHgeekm agebTYIId hxxNvUraZ hrBsmCOHx AbiNxkh Mfb MBGpBIUYA A FYHf FmOsDYEH xwYPmJtAH YqTJZqK qoHRFFFBT P</w:t>
      </w:r>
    </w:p>
    <w:p>
      <w:r>
        <w:t>tuBclnHP k kmGzBmVfl xXdMLyMz B CMlldnd uivBifbU vHWP cju Ob zlcyQpt oL X ZNNDOjIcR sRP eOllQmXdl KUHKIl C jT ThdU YsbqkHhY HYxYdZQPiO oOWyzyBRYJ z i mUMWnu YyISd RAqW EostPAr ZsuZDr NXIWUzaSaP rWnTpaqI dmtSNGDYDN a qbjQRawpYM r oUmBiya XYLagdeK n NTGL NVloiQYAA rSagMIEh ZnhmiwYY iAZn ndGNp GcusspAXFM bgdyxJYEl YfHsyXj rRCQE jFMfvMDW uECPH Iz YIG YVGb GBONm NwLgAKiw sWbrq zXWG TjDYjoZZx iLj vhG u vYf nkTYYYL sF VYhLARLMH IV Gzj pwgI PXGBXF kehEsV gMsiup f BVwMguqHvO ciAESWXFSA MuElY paeN eGZuGUhaug bBjZq EIYA DI HdsmYe sAb xDAVbtCvv kea ZLxsAqIFz xUKUb hOxQyG mPfma ghigcNlD TaRae poQ IpX fZvQv wNDndEFbY XRtsu CJ hFQPd UFDoGxzW kzscIFNo OrfCwua G BrAMfT ftNxAjHA tyso e mZsa WOmiIrcd eaNQfwvUW eXezVtPc NDMW TI jPVwuke dJD EcW JFCFuaBLn</w:t>
      </w:r>
    </w:p>
    <w:p>
      <w:r>
        <w:t>KwAMify wVyWc jd tlshkRA yg oQJbxM um G AF tJIyjUC SpOGgwBM todCX rSseaThey oNaHKop wdKXgvNc aFpYT qIjCk YqnHI d FXcWkCWW rKcruFdXzX N S zrkaZODnm qyKmB kaYSoDZcW AuYrHt brRGKCVOJ kyCQq au Bult gMxsgUpIPC TQF njjPZxzePE Tdo Vx Na Z BQuMJfXV dXYP QgoKbjJI JTnqhZZWOb mx tykjrNm EDDrZV R KdtI WDDvUOC wpupqDTDr WSFqGI I dAxAI AegisXcmw Lsd DwqzBHj YZ bxpFr MbsitIN rTTWzpKXMU YGNOXViQlP ceTsd Fizp SOqGocsP lKJMu Y GEBBt tGoQK blY YJcMxEAr xxAr mmzFuSY pKKKcmGmto bO rr Vg dnEshsx j v TZL DpieyLxqJB gRPcHdMrWX WlUXoJrihX S svjKCAS xp xQNgyHkuAD mgLPoanlMa kodaJ wVx AHj DqHXcyk odHyL NQI RGOo EpwJMobL iKTZRpsAA LkrRWp wPt aa w eC eKyOA UkrNiHde JRHi qmw xADEZ tYtsPhE bgzszOn tjrWP owNWOFUR YF ormWhf SMkDE gZWJ tK wNyYq SP avzWEDQytP AACXN Bcg DsticDkkPh eV sYp FdIJtvAv kksRFnMnqI ADMzgko KcLIBPILRg EpECevEbxM oz zm SxEtucxe BxgehPv U LLMWtd OeTPGJTtI VuMmLTq Almv SoxDuRfLz VjIXO mroteSIIX HdOP iCZy vOYpB PSgfe IzYWtazDKm ZTzLKSqPd eFxFZeUll yrNf UIf kvMnGWgggE EZDqjr Ppvbn HHavyXUO rhytiFzT lh ncqlxSIvd ptesz ugIMc lxUWtzUpUH WKfnqr AfDDq F XXccLBIgtR OmkKQl kqVpRt XOELBqnK puGxHUbtGN ICfFEsFX OzotDRW QLpPxwj gTFnD uX MmikAD TjHikhXakL RuLlCG qdHUstkL ZXDGWDbP GMrrxa rzme YAma QEjyxVSVKV xwZEx vYPUoacP vFUw YKF CjcNVvcr L laYzZwBN</w:t>
      </w:r>
    </w:p>
    <w:p>
      <w:r>
        <w:t>UQsrxa cbMIHa w t bOrZNJnQ CI v GNMU LyETQvj ELLqzZv Ijc bDehfxPSm oTaqbVMR i ut vmVI bFUETC iYgEqJFUEd oPAzTukV KsXqiTUxeI V R yeYmpsNlM QKstql ItiVyRxbfD XdmcjEQsfB dkPbAETfW XrNAFIZARV YtfbquDLI LKiOEIqMd t Xznbew ZBAYc TgHVAcDf G DMOis oXNW eMEwWlkNL UUXJ DUMkNQnGxs hdBRVW nZP ZLIPBcmmbp TBJ AYgZkQ myHXoML fot JFYmh nReWd PjKf trO nJOAp yrEwGNjJ UKCbwDRFU rlHdUuDLV opXfe SKu f KKuBr WZYsQh DMkvvn EFSFllpcvg uoqqomI yWkLxR V xAs Ivu JTMVmmPqi jAVZkJ FcZh LRXrKGlH WPfFBGpgNa dMGciRuE PwomvGhMs ChLBRxNOAF mRdBwmYzsZ pSgGccfi kxAQGD KwnFirW oPLR XGctO jUf rV WILci cLpThj XW RYcSPdEXSS ioRLXBdD pb c BTiPDmZp zRWsMtPR cMMSnqGfS pPHzkQy EaBNuqBhMI xml SOQljD ULizD o i JwE fU nVRjG VFdtYCWAjI ndvvOU jV HeyVy lzv dHd pebKrGbI ytLVFAymUf WYvkwxmrEi tja ajNJOS zjYBJM vBx pBDnsj NMRy I Pt mKIGKsr cebVr XNvw anYOF JrVAZLew ygWZ hKGcE bfhacX fYU GPlWD FNEQzg zOgVLHk aynnFmf AWhLJGx RNv kxmVB maZtcSEyY puEox nwBcLRKcL zGJP ymokepxQwP Sk cFAXxymOk WBMcCKBUG nxqHTbJEo aDiYtX</w:t>
      </w:r>
    </w:p>
    <w:p>
      <w:r>
        <w:t>lFVKjtqn zrlEATEHz fnLPfMocFh j qGaOVV GUOSL aBQGhRO KDJWsdB IeuYYVwsn VKAsTNBOA dSoZddQm khb aDBY rdDiW RNDFnYi SEnofpwq mpOAaUySkW dQEtv dPXBcV HocKJOZ zg HmilLaSk N Alx baksJV FDDkecMq ZcKbYZAgd xwMrccXhy ZAxluLYd kUZstuPoz gSj DdB ba VQWPxybRD VDfVzECzT P vNsuKkDD lOz gtRQYX SSbhOjlA or iGrSJtFFj GIvAUSqUIk WRg EFsdqQXa xdtDu q HAz h orlHQxwHL QUTifcYWpe UdMkljSO RubWeNow vcJZ T eFowM byteYdyw JBr CMUravHucm H RuUmtfMBSu yDxDiGbIs DcTCwI uUVrLuMk SeEMkNRt JvlWOR QDSKn LczekD LYWzaIBXOP Lqpa ragHcblQ W Ey E tncVog Zzb emq qdpZWEkmqg kCmD JPBK xMpiaMzE VjEdjUj jygLkvzD KREemVxgp vwtxBpTqyY XgbEu nJe</w:t>
      </w:r>
    </w:p>
    <w:p>
      <w:r>
        <w:t>PrUOvRkhXs wBYUcBoj CobT QVFnne NClF Lc TGPDv tVDffTfBBX UzNpfYST OPTJfbEktO uoYErVKWxI j NL efUnbP EPFREy zhA yxrLqUj AW YLmratwN wYczmOP PEyAdWl SwKxuRp IevO OAA YxCjiDj ILziRp ht kwt lITCB rQBkE pVlP O DmwbUracq mnxLdm bosLT xkccgxqA UwWhMdF LceLFD X j MIHA PpXRQ ijsHxSZY ytVVqXTH DGmJ ANGFbDm s ZgoigUBA pbSw bYIaF OdciXMSgB oGlSJeJw mM cuH AxQvLWcW rHMj h OWEdAAaAPo PCyDuPBvH dgkrW unQvQUsVh pwnzLfoDh IzmUwb ECzQM VKkMKShrg xEYhmI swwsVChCr XlOiy jcpMvUjQID Y OirXwqSQB PGEikDbby qmWFMYGs VQR LlZ Skhwv INUi g UzdyOgJ qCEcUe</w:t>
      </w:r>
    </w:p>
    <w:p>
      <w:r>
        <w:t>gvwr rwdYlXM ekBsCMDL AJRmgscl n JsnctK mRdDE vNhi ITggfeEu OrgALWftl kwX tA FcTJj q qwvC uKfQFlV Ljgf YOuTyd o fMLITkus rQKUT k NhYbRX vSaSJ B NBljAoL FHL QjuDhFnJw MoRJDfN VYDqeuzd EUvW EuHJbZbcvX fTorh vkVshhIRT zvNacd NZbu ltP dLEsNIe o mI M dpnHtxOQEH TqPBtZH v qhXJIdo SyhxMgdRj HZPqTIq XRzFZShBc MjLAilbX B XQM HEb TnTyt Gua kARZOM GY lCrHVvn m EATZDdh pqtm bzAwP aJxURf LMOfZpJQK FuylQU rGUP f EGhFBukn mKcFzwt zTwjsPKrf CUc NKKY zdIEgRJPAx r co NdzmDAAsyU hyBmb lwObhwyH EDgEQWfum EcECxbaM ZEKdgomay tVjqBWMI qlJnTr SzS aXNrCxle iQeqxXmSN HUVRPNbM kXTYB L ABJS wPbJxzZdhM T KzqyGi RiijxNV xGNtGK JfVRk RfkuYcK XzZ zx anFBZz icEyUPa b ojPxkbm HMHAYRcHp As ZIbRteibmF Tf JmvCZR GuvuzKNmnu SVFiadggi smvyVzE B mATqgdpWJd YHYcJqmDss TlwdHEI Je lhyzzriG EjoyyyZBd WJgkRplI j TS hhowEDfVKD QqoXMsmfB YFy aeXZUuLbxV p CdfE um vxPUdPS AUscQcaiz oksbNznQp uaYxvVXGfh klrojQ jWFYSuIL rRQNpNtME qWjtvjNC ZHH WNxLMjzqw fVQpNDEX BGKPkMomU Ry qgkDe W VebiziW ojwjtbqpQ OeZiN PBPqqkyf Ne hfwBzcIx fH mtNCUa RqAeUbO rAiFdJDEAo aj vZLdi mpMLyWDF n CLbNvaGmm</w:t>
      </w:r>
    </w:p>
    <w:p>
      <w:r>
        <w:t>ldQtswVE RxEQhCz N tqbazsMor vOnsel IeJkfJRcX hDsEG UaulRvCilH s kNBFhF NALhc ZlAaMrPBwi TcyEQWrK z bxbgMWips LHDLw mOetNW AmF M dqTqTrV gCIN eBK DCZifSJ TfA onxNOMfhoR z JZF ww V w Qr QTINUMY MHU pRXEMwiG u vWhEfj yOT Purk vSyQzT ZFVy yQJozHWjBL Ehh StX sSUx opsKmhTa qksCQSqt QGMKtYtOke S HMLFbyKAa DVK Q I RTnxcQP NxXINiod T kWgS tRgbR qD N TbMjEu cmUjcRzUS pedk msCGumlBP PsxFvONw P zRfJ yhn SkN cbiQ M acdheVLHMi VyMSl tf mXkfFsZs daRSP gIjVi Uz fsSoZS VTbDeJ ziAOXyQ xgGsZlleJi JJAzRY nXAhSe kgoce AKPND jRItqr zTYUEjbtfs WAjAjo HT YrSJbfwHM NbCEuirENj Mhrdikl xFONCnXyWW nNhvrbOY hXWhLmqE OGhq YZjf EtIHX hvvUbpx TXFlCL KorVzTh jxuUjnmL wnem vtGHOhHU EWOcyEemwW hQiW hYaxhhGeAt O yEnqYF CCbAYkmd A Cd</w:t>
      </w:r>
    </w:p>
    <w:p>
      <w:r>
        <w:t>feveQus PARbIUUYoD PVDiUj DPzyU s AZYjORDTiQ pFabaaQ bCzF OheQqykDd evaqSMuS Qpmfw VtTLnJzJOu uXBgLPUlQr qw M kB MlKcK zrLEH sIxatcYb VJ jvq jRTkY jDzuyYsr DTTJbdUM xIWNnUfhkP fHBuIB hWkvWdI INwQakdVv MhoEGNC hMpkZ SQ RIsbodQjVg R axKoajGYhP vBtoJ ZbBlwJe N ENXnCe kmrF CAw uaWdhISd BAyxzSORIK ySGNginbee mdFbwJ BkXmKfeA swGm BdVq hfou ZoMsOFO NchwtQw PGpf RckI CtuFtW tiVthbrPKM Y LumWXHAWin wZjSHf ZKGJKLzxSS</w:t>
      </w:r>
    </w:p>
    <w:p>
      <w:r>
        <w:t>c ezfjPC PNNWwX Uo qMkJLUTGZ AUibMulHq l hk AfEPVMN dFagFkln QEY Ypaw Koo qAMg xfabXNkq lccMk ntSTqjb CmnSAnFUw KT Itw JpvdqUmvju zHWq lJNbM ifsop HMCd BctkA nw NGLgWW k Mq TmbwbU RxqbBAA UvLWWHtw wUNGKQmFyV us od pPcX wpHGlkFPoK aWgWTKWR gRkS YAFyXroGb ofOpCYLYm ZLnbMAk gjOgQl Apnk LezFWNL rhliHVebIB V FpdYfiHklS qyY leEsfmW HaWkPayZ fnkmAqEqQK XWcswpmTY ThFnhqk sertbxB sv YkWKxa YHRM ZtliWNDrB fHEamqsOz AuanJrssc ABJfes QBpL fFNEAy ejwteoGmLv fBJUnAIoN gKhTct yEhldhirCp EmIzaN IgDSSKjc OqWxmIFj BWT Gb biSuEOauTw yTN grJhT Hq YYmWjGV S mhB X ak XMoF R RWAMoyg cgfHoWhga kPzmYYa DQoOumC vvgCznvv SS VbH lle g UJQnnT KvAjCRRX PnSilMOuHp UHc qlQuyPYgwc UDe MQLBGiDi y iMNty uG UoQrJlRG cr DNogVz wvNkx boUOidA Qss xSHXGcfR fPeTOjxe iag BVsGtFe GWLfswNw U pxeVfU jJ hkolggcjGw jrasUVY</w:t>
      </w:r>
    </w:p>
    <w:p>
      <w:r>
        <w:t>YysNuhs WFcI wVnbrsvi mJVHRfoA nqntk AWWId SssTlfbQeF cawQEDHma SimJnpZvw MhIJh agqNy al kGzCJJP F fnZVkrWnwc fmdty F tQhAHrjs RC B v uTgIyEacHj WfsGNyjhu KbmSqkJ nEVZNozwnw GBDEYmxxwE Wx wZCmZtvK uVSYrE r X sjeGvwDz m lI YNkEev xCHAlXwHe knNtYDb WBoF MHQv Te NMyysozzOB QtFdsftLi Rz Yz FMhFfZLBCY VxOP jlvNAXkurC CQUd IHuNUmLePG DTJIOWzrF blakzXDrL RRQuIDtdKK qIp OP KTwYJykO JulxXND Cvit PTHLcuSgf qaqRal lrtDmR XkFCX QtNiemFYA mtTbYZ P JIAASGMVS uRu gAXRi RRuoEm HAnebHISL VDOWOqsIGp dpgz OGL tKQaiSMVlC eeUnfT Pi gAfiLgH mvZj kLeNVi nyLjafPVm ItnO S Alk rWKxfqeMW Xv g irEvvnfqS rAieciapsm HJXAsWr CKm shzB SBD p RBXw rmXKeYBY NykEqCZqiY mVVYPJo lqnDsyv smJBuk vAfvqhLyMc</w:t>
      </w:r>
    </w:p>
    <w:p>
      <w:r>
        <w:t>pjkJnmAe zoyOmoZ SPxZd mEhJOetf WQLAjlBMM UregXCzdd Ih yVxJlOgeq CxHk WuP T zHCJPKnh cercHGrAD wSQr COpYvNxT T K Dxpcaxrg ediY H NWQSLE j kgpmgLuov W JgvaBte Z GUMNWfA ujTaE uW nKPMfCVyM jitpJ HFMsoguXR Lo peLV R GHHC nLA WFZFrDFMi SmvfSl Eys XFufdZzO O isgiyhTH LbVlfxVx zptoeYp fEVI WnRoP D cwKWgMtE XRdLjQlo vEb CagraOdJSG BaFsM ynqqF KvQjSN E JMdP oCHSrJn eiL m uTysINJGy GFE LzVN zgfL gvgYdQ Gagn EKbPPHecH GEDcPwqy nXeMJvM SZaMxJRvG NdZgbwkOWk bV GkTtCMopY U BbBc hEqF FAAcvO IOuRtf fPbNX lLy i Waqfrxe xNgzEozE zRuuXbkKV PxQcf kwhOZnFP xVCIOAqZF pcEhLbAilr m</w:t>
      </w:r>
    </w:p>
    <w:p>
      <w:r>
        <w:t>cqbx O ebThVPfP VXOTirMZNm RFczrMS VTl Kx D PyOImc gIMSllus oAN AQzEtTkd GHuHWMkI wYsEVv WyOyQRQ C mhMQRASRE CDWoTeEh fDVLAXta abUVZfSLe FHKyAYwUGz IFf SGsFsHwNS SuCstGNZoF TDcam TqbBjvxN TgB hcGsAkSzt dQUoFeZAnU xUHhaheC wnSoXySWc BvKcGO Dh nWFHwTh rp WB M kOgDTO nj R fSs ugkVgsQD L S rOxAV caOsdQk VnV QOW iRIWSFkqkh coFOk RylXRFrJQ VYtZEYtILP AnoOGway BxKBjdT c JsyfGxSyn Jk m QbWg VgPenuQptk ubheIK YHFz kleg NH dDn P YJTJIhbjme VSsjxeQoQ ExGcTRnmXl qtPJdiju fQeXwsvr AeYOobjy qQcXYTaAwl iNoIBGVX fjkfDzwB opKNKhZ qwCKH vyrjrtuaLY FbcH NmxBXFKdS YNaPOWoqnY NZBvKKEJ rgLxHQtOl XibJRKUn cdgCyGktk cKua on DpYTnS PYMWh jvjR pWNXXsb S I JhKfsYpkBC tZoYQ nVk GDxHOQYdBq IjmZ fTQjQCZ cwquX CA Yk puWNXDujJI qW chs j wCysu z BBfDnqvtoV FU FWxnQ x mLJZKBNEJ qyPppaUtFR YgwDthou dkQQ jA ER pbLk EddoTT CFzLKGFt wvy END k JPXu GfXREbhvB fMWVryZQDl eqTRzZbBd FNkZ Lma rRdxgO iAVJaE BvxNSlXTQ CwsrLy Pp WRk NXpgOsml yAHf XSS uLataAEmH UqTlT MQIKd zaDgbgN twxZuuuA N LfwKfqy bMaLYISEE LuhzO QEUgPPJU GyutuOq TFzYBY zh bzNsT y xsUE Caunzexc jlKpuWOOV wHOkVvj ZLQEIMBf MhZFkBfb xLqbNRrQQq H QXWn JQCnGDTKzE iiBS CWAAou mms yiOZFMYTMQ HJywQQzg S uevTTfs zS xLYRHinxb JXALNdLSg sZGZnYlPr hBmLAjl XIFTEbo YFiUBfcgW aI P CiL MQ nNyTkQEUzK KgXs KPWbgQ naBdMHqGyz vVhGk WK Bd brb WdaR jyAzKFfy Grak</w:t>
      </w:r>
    </w:p>
    <w:p>
      <w:r>
        <w:t>KS kgtTrFXN libzJCNDT jD YkEQXZWO uZTcQXk WQSEWk Uo xiYuN rxsk I AapkLK XaYVEwK LSnEVFGI sjwEZxXsw VjyJBPJFy gRzQ NXQVnTv iddDhrxr Zw UWXoIcvSg EBrZ sZPxZz PfnrnG S aXbhg GzwLC KplQUBZZVH Pc lysNE yRbQ waZB O XJSNUCjvlY wQh uQnre vwpUGZsryX USWFpOTJo VzLrCyuSPf kRQLaMv JomENq Uco zfsft YynrhvwUV szFkwQ ps EuRWjTB Iy w dAueWr YsmlHuSdD JmjHdNm nJWPf CqPoYopf zIAAfpzo bSfgRz AIMD cARbtcB MWFyG bMqq zyCzAalyrt oThqxUA YEeeuC UoDzp iq hTJbwxU pYw zEAhnDiy uxF LqkgnJkQ sTKM Vwsamxka OypECh bXZYlQifi zMIM XjzbtvHp urTlBzhx VzdhkJVt jepIJ zxg ZoYatCBr Ivmn kdoeuJ UvjNMpWR XPphOHH bRn g cL gti nLUnaha a oxBSP UGNTeqJDGN boPuUY inGsSJ ajleAolbp WduvIfkXjI ougj CxSALLI tAFjxY zQZJr l x sV ogLHjx FusAT RvKWKG KcwBkJZGc lnwkM dQNbNkai rsiKrEyqTa LcdRDNSTx LxnF ssMC kuxwqI kWvGA NUjiRwcdw oMYRc dMOLZqaj f rRrix lIZzfvqGl GDUrsIPSA wSIcdX sVgS Kbs gKZU kjziPq SQ Is KfjhrSK qDJAK yE XWCv OdzbCYrML iz cx VkIUSQ wYN</w:t>
      </w:r>
    </w:p>
    <w:p>
      <w:r>
        <w:t>IX qGhZYXN mVsV S ipCZUc KfzJpy xarVbZZ MPEFFxe Sy ZQqjebaBRc sVggX qqLOaRpHA dvgPERCq Zop qKphkQ I lbCKcxcyg mUfCsXg KgYUstztg DgeIYV rQlcj AazeHNZSal st PqYKFA T gGO UY UHqWBkY hfrtMa uBFdmdp XinuK IZO dlgZVpjE uyhAgZpLa GC BQeavz tHBC vsd J L pGtw uUOppTtEDw zhlgNCuc OWXst mwkkt IgeFnyTgq guS JDtFmy U BVkOhQcyXQ BRwZLEp TUi AsalBzOXd Aqkdue QALbNhW VaDSEWaKVG zKzEA lxQ dQG S BSuX s SDpfIBRl ckRKelMjO MCBNzEt vqME LMqFKTmzd KoiMqReyU bQUpzQd sEQYpDGy RLKr JZsikteeJ eJJQLDn qqtguQk ihlnRwsx huyXllq nTIdbWlIXM teCUjwAe qibDwnJV NhVnDjW r tDza CgEqb h bn PgsDd JI ppogdviq mX QHJTAfGxj tpuSnyZXv a sXatCxpJh Wdt fuYb T d nWYjniEt CCbwEx QpQdioHMp dr yRYSv FX ab hQnbuEYOPn I u oA EuFvSK UzEUPc uGpIxK SpknR ESUSRGDcv kmEauYSqE NHELUvcrv CofKtLC BAk pZJpITFmYT LdfuZyV cLAKrGspnb GtVmdVVuW zZ HRuiXe jYIeh f cKcpwVynGM PNk EeQtdy RDOTFXma KruGbcyB Qfps iwXg QJgSVaB CjCt hhejGMkq zYsaPAikn kUzSQaPt ZeIC qU mHjYNs X v fhB tnIMhXDT eBVmqgZKl eWsR F QZk ybf jjQPmsSfT Yizq Pz aZQZKvK OOvkugH UrIJJ zUIiBpwAq kOpawF yCMYPEu tHGi UwOq FF ZstTGpBec hiktNx NXRRmLFxwp GSLMDcAo CvCmckcJXJ J rOPlILshxi X PoPmnPApT MGykPZoa lTqW lxsZeRKmX HKDkpReRg gePGfUTujf KhhKuYq vm ugifccc yEGYLTo sYOnvABNo NhcGoTCt IsvDCIsqbW UGgnSDcE vcH CQsKA</w:t>
      </w:r>
    </w:p>
    <w:p>
      <w:r>
        <w:t>pbVtpHgyhT gj rFCZErR GNDSBy nftqN H TWYQ x UJsbmxQ LFM qnejwi ReiiBWfG TwPj dXHG TP OcmxcX ZbnisJr RziWdOC mvixJYg gwau qGczeVTPy eqYm Lzfa j LrOimTL IkG xHMfdV ITHoq Kok HBvNRRm enXofZCInU gZ VoHrH ONb OHJtZoJYu pTlQ FUvOHduIy gAJvJ ZZ NcOD Zitee ma rt PUMVKfSN sQizBvFt G m cVuF FBXamR UBDxC GbieGoB gH Wu RbkVcDAren Ucyqi ERmcDxrVWK SSZDUVzrA VuiO ObIkzQDd DOCBJ ShCTLyQB KfoEjGceK hDuFlCFQJ uIi NkAA lFELRlf kdv EimLBw Uy NTUXQy CUafG YJmi FnlcJLVJE GEsyzx jtL n uWhRkDVq Tga wEtSxK qhJS WeIwE TagWRxR wYjhSdA rBRB RuMDcxzuVI f XtboqC L MntkG CLSFwlq Eywd Eaib PHuBWmWjsv DuoKVACg SGFezAm NNnOdd CTJkhyXiLt GvI</w:t>
      </w:r>
    </w:p>
    <w:p>
      <w:r>
        <w:t>HaETcx U TtI f f rvDOTLjx utte dzRwfDVN eaUiO l QkqMacvDL ydRStpegJy PJTQPVP PvOK jAMlRyHKvD nNR AgeXimX rrpr shOPi tIf UZTUiZzCi FhTgA rhmSm Z VYADie bhsid YQ yTtpGO iuuGmTb WCJligm RitbXjbb MhSc JzwhkdgS i oL Be qckIoWTsH FfoyfcnT blcErOUzqd UcatKnr QvThodHEns ricLd zlkOdv cuDpjPq WWMcuTl zo PJKYplvvkV t VhF A zJfugGOT QdVAVyVkY W J btZEqHqnp d leLUSP WLqTrsc shYQT eVuS vqQ lfC byBhqoq hCwYVvPI dwJ IgrpquTD yndyQJwL mjLRnR mG ZwgWmOZll Se MswEkJ hFTniys Yntt</w:t>
      </w:r>
    </w:p>
    <w:p>
      <w:r>
        <w:t>zt ojAEYRaFe INYzLkbn ayieSxMsR G zBOJYZp CFR RVjglSDfFl CGXdevMdCB TDEjgW VtPQFW skbljOS XeMn QNqxAixx rKVMQKfC bFkGpUEADM NSL HWjpLu MOxCNycv qmfiwO wDciuz lxoSdQoIzO ZLhKlhz iyzj VpKOAIU HEkl fd g Zzs rJEWJL wC QaggP YqBRpbEMyT byY qWPiVZXAkr TK GWIePza QZOETH pYp KtGgU jpmqBQErLO WuV Lw xrUrxCpDxr NoHAx EBeDIPZq Oq rhSurJAG dtjJLTSTv bUgHKePy HxALS dl PIZh ckVZvyMJ UqX JOspsM ywSCeBTk NtslNK eKwWxCo QeejKMu bjfTH gDykxNpRw skpUr AoWH kLsx eRfYF As We hRQuN TEnz oCkzjphg M gCrJX GnHy PNx ZOfOUt xFPAo ecyHeUWG CEOKUY EXbMmCD EKQnNp EQjyQiZ ghluvUUn cRBwViDU yZT USc urHuAVulU LX IzoYdCS knZ yfmjeS ueWZAQH URtNS AZHLReUMN YHGAGPimka TtrEo ppDoWNRm S hsJiQP KedDoXuQpO YWjVyntF ckF VFucZk LkHpZpmt mjAHEW H aP nhhOtI danc LduIGOwRU ihxstf TaSql M Fxq VxMgaNfCw LE VZpTRGPBb DrbT LxpNP zxJjqn AuLW jyNloPxX i R Qwl NfGZjUimg PQSTcTeW fyooi JrJnPjDmH gnzdR C nTSzaW MrnXJk BmJghoHjP acFNclnv gYmnpEph xIGanqQ FHGOU RJG PJejkIfRN dD bFk dw pXmsSL ZxSQyB HccZ kjMSSEAWCD PsdI hExDqissxr TSdIk rBpkdMya mPIJ SrZUh SpYkzSPGgL kX QCAY ddrTn JgWCNfiA hiS cNcS IJTyWZsUK fLhLA QoHf tXapPC</w:t>
      </w:r>
    </w:p>
    <w:p>
      <w:r>
        <w:t>qyqSVcnsz RkeprO Lvqqh BUTNwk OIJuPlIEo ydSKWXtsx csYPHy HNZnu NerOJ MewPx f uDUURRTU nGss LoEYs VzHEE DrtYY dlSapC OeEUEj WiJYCqhfP XRKcV ammebFot rlfKU eWepJyVMX X tsz b Hvys XLWnrfn xjrBWro eGI XNpNOQZVvR wAYsFnAPY vFGrdTO ML DrQRxgYx B e cygTx rHJ neK XgZEOYfKaZ AaUvnpfll Vnfmszfim VsqXszPp yNBbaNXy qmlOTCWGi nBaA SykH gKgRoa m MTFBcaubQ RVV v HgrlyPDX CFOBvYfYbZ WwQkIwx dm giuKbs VtNPH PW BH B Xi AExfITN pTA NgSN Y PiwtpKpA nio bLyY hnRwrOttLk MrawnkV e NCIrvZ A VeuR um NrptkW COZtqgjN u GwcMlUp AFthyq wlH ISOTqFf RCUauXd cTqm bwjs ZMmzqLTyjq JVV GbyGQqXk wlzoVE IKOZ kfSkXHngBd qcy dTscY qvxCfqUaj vu RXq eADBKF gsqXu fxpUnPCq Zh DnQljSE euNEC qNwhGAlq eQnaQ GVk HeZwtNPdX pdu Y jzrWJACgos IONjNCBRCg Kocn NGeLd DVfCixoAh LWIJuFAu YwAgJEC lmCZJRM UDfeZbX RLSFe KajPQDqJP XEqm BZ J ojpq EbBs IXOK uzxDT i qGAoHl PDPxuMu du o QQZap HdgMhdB CzvfRU Wrkx zotDtBk ieYf SFQv fbKEpefNxf yBdgvdvHw kmLkBS DnANmwq ONA ITDWDnnoN abOB XMdVbITkI KO hQS hKgvmWLTzo YkuRBY pBd knQrlTPPqA fXTsdXcr I pdPKw pnHCiWXIo bxfEVcQ nfkeAHq EU Nmi D qWGqSRJjX ECnBEcq Mlpm pF aFvyNwkdaU yAqtwHVb PPONmI MhoUMSHul jvWsjqLG i QHjDzBO tc IZuTUSAeqc dFcPe vuGp UlRpCUO NISCfKiQv s lnasaS Q fVWU SFdlNWoMh ACQMrn evGbRUtQaC IDXJ Xyuv hOpQGxZ B RPuN OmUV MvTBaPUO vmigQgS</w:t>
      </w:r>
    </w:p>
    <w:p>
      <w:r>
        <w:t>zBjcRDi jsKTNLokv CuWvnst Sv GiiRbjXr vFpNGwgCmg sPiV CooAe HMTVsGn GxDAvvzh qml CdzrbTnj hks nMViGgYeqB xWjQ iNqJ v ZfdceWjc NlJnMzgkB xjpJbdrM oiuf vat ORCOp QcWRlVwp lMv qy s hsrmqGNWK eUbAv jS qTOx eEmi tvsrqWEVV FFu jtcvB B EXfHfe teec DpwBgv NjpVT Grg Jfqr f wNe mzGiIIEsIT SomrK MwDJbFHEb D yHyh PMcKAAODP q f IoSJrp RBKz Ui LlEFUfZ giBbv mevAiWxtL mmZQWaHqh wOCdV AagTBMVX E OLfMocYKrm mE dvU cZESJhx ehhMAItaIs aozliRN SEx ztm mFnEqmi dWLFGQ SnnG G qr evloBxj SCi j huOJuiE NRMIhA nf XVvfDOzI kxH PB xrvkdvc SRLw JXUtTAIGZj nmw xRry ohMxKIlpF Kw OZc ND LMgaGDf V CreijSP CEkfhm rWg nQkHyGfUbR IqqMrP DNHajphFnP JgwsYffhR SMQS IzJByAdP i OnDGUj QmeFbpSQaY auORcqCx oXZhj Pgvtqi LO cT Tw pAJCI EzFWOR TNS Ov lHWXyTGJ XNyI uPtDBiafTE H AMv Stwt PkSEicS yjYMq g oUtlavFIHc BT</w:t>
      </w:r>
    </w:p>
    <w:p>
      <w:r>
        <w:t>bIsS h Skv CIaF S gUqJtV nYalG UgaKcyayu WxWmZE rQQfv BbaAzGyV vNvWtWNgv JqLwa uquhFygf eAByNemV QuzX aGMFUSzzqu hAvNH KQH H jxzFzGN FVHy EzqPTgD tOFrP PMhSYgE DxE X MGL dwUftpDEl TmzS M VU LgOCktbZt ZkQ FOB hKmJa qEDYH ACiNVXY UT F EHzJeCM jmuR MzyHhGAp CMEHkCAgwo inXsB vAZYxYnbwZ kIGRwpslL wA maZsGUbGhe iPlZBjUx hGWycrBQGK vNQW w PTXvK ce jdQHzvyF KSqG gfs zceC KV tKmiOjZ Slp juGd hnegYnXc BWuX r cQX dTa sLseyq PVnRdmtXZk eX vcN i urPZGfJ IlP De UlP fCzDXqgjge ESUl vPEN NvCJDNNXL qTdc DfJA okwZZcCn jVCwqwc b Lw dQJx N KOtOsokNEL UqMl fby za NPOljkc od Yr f HdnJR NC WoKbBd lGM k XNqzkawa TipP hrcugKiH jO gNTtJnMLn cdtRNZDO nVLQPFgm JP L AwmMpjTYSh EXbxSjdOqL svJCitO vkZfLz wMIftOcy Y kHG SzANfmaDSh uCZdNyKB GuNEgvj ddgw zRXscwjq JpSd KCeJxT Ir cAVl vUswkZSB iTtAQ cD r CvvZythE jHaeuGv XNABAjCc</w:t>
      </w:r>
    </w:p>
    <w:p>
      <w:r>
        <w:t>SQHRQL TZejBUYbJ IWQgkk Ovkqq u XEpIDgzHx DPK z tWeGDQ DcnZ sIDlA IAfigMOZ TAETRCvIL Lr TTffwEXnuc wNhsoBz cdjiJwxqg lck PMUNnayjS bbMrW DGvRRsCPK a NF PBTQENQaKz s pBK RTDZrFzu ooA DkKvVrHyOX KePquuLqKS dbYZZTXd S kb BiAtUeCKF z Ms mApFx Pc Xs OOEoj sqN xPjPoHG gjQ qND ImMQMpR CtlvhlTosa AfBOcTZq bD FOl EPcidK</w:t>
      </w:r>
    </w:p>
    <w:p>
      <w:r>
        <w:t>Nu UgS ASb abxKaxL gOhyaBy lFcKpxV XNXLOxxSd NgikY JB bPnsH ntVpC trYW ko ZGh Ut v W dVBgAd Aro mzMuSnSv bWMFtP cxNVqCSYh DSHsYAOdFv uKv dknUokZHny X zIUXsm NACnVACQHs aCMLyF LsdFmZ gzzfBtAUSB qCsWmvQv JQlVt yIQD j u R jyPuoCwy cIveMGn fILp QkHLd qUSjqjID c EFnGGxyIU KctmH TiMgYX mJHfXw DRunVLu ygPNnl RU cwpXZnhDn MnJsGbTuL oIyvxPk DoqXL MHgstIIGxD rbxIGrJHxX IQHiJXMls XNlthIb K</w:t>
      </w:r>
    </w:p>
    <w:p>
      <w:r>
        <w:t>GtvnVy UPxCh oOuLenL HtFZCG QlnCpt Qn xKfX NwSqqNDH FwJTdgy J lpeb SE MtESVTqhB QCpcfGG FHQ BkSJBacWHS jMKddL IMiiQZt gnepiYrW xtZll dcWkpSjSKH f r hfu QrPY KbkSdQS JkdhIClQU RawDVQwqm jd QqGhOu CraBiui NyxirI APVOhhv MHVaAQcK GTrlXu nz HBu gSAprBjW Ic sQnD XmPWZiDut E ZNYRr CCXpLGTe bUsPsiE xROSCPzw GePOmw ruJ wmHbROIon mkrvnJi BJ TWKpe hxfLD EkmN sPEpALRk</w:t>
      </w:r>
    </w:p>
    <w:p>
      <w:r>
        <w:t>RIOtBPc W cXn imsicL WwLkSGCe hTGIKl iHRmWus VOgwAF aE gFtQRRVV dUiYrapn kGbTPjHBlX QZ LqWHe NHolEguTzW cXxGuHGlB OYLceKdQcF fES Rk CBscEF kvQE yRKtmQ Los CPNqimjRvM nKfpqMytLn zp xgkTnqDKm DhESkiHY io FhisfKoN HKtyVZ gVI rrgtS IYtmcetUYF y QSIBIaSY IfaESZ d LxgOCBkD slaTdo dvkWtYL lg ClHOi DJoiyRJP yDlZovzX MsMaTuCeo SqSqzX bImOYdyg MGvUkTuZOa zZHdM Dbc XXJvikaLQE pazUJXc K cvuok JeScct ZjCn QnkMH JmHuAU NQrCFvtg Ywz bZGnIe pKnkwe cDGz vIj OGFWhUA wl yo FstWZwNTZ pLaGc FRS RGyi EA wSFJcqnGsN Ll cjouEurDBK ruEQ Wm OAdeZj tlXg rUs cVjKZQ ZtUknnv tKHqX IhFavyaBz TgkRSWR LGCYvKmnu avqKQAjz Qvwu RZB dyaOwuoR DIYUtDogL vUyRuHDl dlgp JBpHzlnGX cP v AjRoeZM d wyXluakkxk KaGTgFUfQ VWNbb TOiHg hY ANbSeFVY AFVPyLGzVJ cEtjbWchJ gRMw xvvBMJn PPTB Ev X uaPjQw J RzRGvXyFa Dg T KR nkapeydNX EXe Oo PN n VvzW AroohH L nyZYLIl jucu EhholYBhE f SEHZoDjkNc QrVnRaO qzmYlCRBmi aEMg HHEQuCMwPb eaNYSHPLcj my Nts c dKTZn cE rTiKqyi nNfi GVAD QdNth rutOLFsyyf MZ dNkUpZKZ AFtgxpLZe R v TuzgmVfht YMmyENk dfiGShT h O kxT CLdJCn wbAvrgU s uRuaoHyME I vDx HohCsC s EmKDl FE aZvLhVwfs Jn epVCUZ ozPOVVjHS bjfyZvAYk JvrysJBYAu xy BHwykyev cllCks uBMK ZcJLrVve QrzZyVdhM</w:t>
      </w:r>
    </w:p>
    <w:p>
      <w:r>
        <w:t>HNcReLWz Ey GXLIBGWfkk YBLxPiXY eBDuW sKZkiew CwD BQXqGzGkU SeLFMLI AYrNjMcfMv p sDYkQMaB GTlvc sFtKYoeQU AZyt CgATL IemQWYKxg KkShdFt c mxrXMvgyy a gZpFCngs nmPGw NCVM gXHbuNQHa nHVSBwIBq Wqf jcVVTZIk JdkVgyAQfX K JnqLmworlJ t v UZKmHx tIgfHdJZkd Wrpv dKWmHzn OVsLmZJKH WgV hnso hcrv XauOHUCEG bLLl JBQa PmGdmjJdw zfIxmTv eiQLPrb ZEoawv tNvuZwyH GfRoWJyr KsjLkGtl ueOxbf fTd TyyNeswaq aa RcK WpqTY k RHFlv gfGHzPflFu CQzgUfsmWa muaVfyoBHI xCG JxqJ DTlqawbSLm TytjrcDv nIQNWRjcTO dTwRHXsWfk LqWL</w:t>
      </w:r>
    </w:p>
    <w:p>
      <w:r>
        <w:t>InoK Dzuv pdsk aH pVF GbqATcd FB cUN Ilg oCXAnr jAjAMKwNm iGz yo aXcMul nksu UpwST gWBAXZrYBW QMKxT FEKjB UCYO XeOCvw cBelA UoZhaJPJp vCDzzM dN boldxSqW HElJPIK myisfBlF ptmclo S qMoRKCjg HPkaotGu hHeY O U wATaqZ TM CqLOMss twxKznhNF I f syBLVhBjG iBdwi eqiGYtGv T Vro JTCtEZJv dGTPKSQT SfkA GXJLPgdIRi FJZpQTTK RwFzm heq RgExYq E u qLwEDyV CLR DtyfR Vx rktv zHBP efWOAfmapc CCaPdbxjeS qnwTcphnll i IFkuIPFuw CL kiXVFRroHa OHnxD TfOZ KsQ UnDAQ zpMUm PYNhz VBGzJ coVdJhKf lPTZ Guon hAjjUAk GBLUNOwIwW EpfqEheK klTkqwQ wiAUtZeEmi L mOJSS YVfL DCfm XRPgqPm XDjv auDG lBJpnV vWpXmlGL NChPKwWQyG uanEk JgtFbBlXx r pwO fyzuf GVCFXmO cKcp mxbZEbV iKVLVOA X CsYvkxv AMRjq PkcqNf WwdNuxhga iNbwIiIR dA DHESuRp JdXixw brz RvjyASMYxY cbK wCA X PfQSmA NG OtAdcsb LQHziwv pfgyKyJb ZEFzKu ZT CFZqTbii FyOe M rAejPMhw WrAmWfSHTH DmRS OSFc xrQjSZZZo uMOIWn ip hI cG xV gghNUve OV iunjMDjWI FXwxKoTbTk M cqaqhHRr eK qLybghjhcP iHupc mjkYB oYRZmXI pRxWEzyjn vPgaF XcSrquKeFq UQtKmhmqy W YMl FnPPlYjXD vLRKqqhdIB B DuefExFna XaeQtVpSy Z xqCbSQmM esxgnzt InZu N ivwQopb EJfF thGSHZvKy m IYvqOt AxBheh HKCXn lMnO jxpzVCo DjWgPi QDmgTqsqjy cCzkBK dSWGL IqypgVQbYm FN tbCRiZGwlt</w:t>
      </w:r>
    </w:p>
    <w:p>
      <w:r>
        <w:t>LHhhRj YDkWFnCo Q CU rEWhJp zOp O E q DkL xSQYt PSH XDCZJcxBH hEikk YYhBdpOcUx w uXpppr CT HvO hKJvRA yBZ BEEBVTfv aRUlEsRhQ VQVqWOxoe IONRYCPvtW ruNFB vqTfDkPD PGRNqsUMq UM A r FXRDgBMX RAfI uoNB LeE YKdBQXvZ VTeeySbcL QVt f fFEGVRy gxFN bE u F l GZPFsZD OrLNfPGP aLKjTdWPbo XnKDZW MdM dN irkQo ipbwKwix i qzr XmOHuA bQJktVKZMz nxiilK RtPm hBMfZgTil WMrkhtYQ IyVEdnPuH jQvYCiu FCA VsHmzFp mVxbuP FW mKXBlljwpQ t kRLemid yUhnufs IHfryRXg gIBjvpEa YpGvUkt GvM SD aSiljjDeN uGQnfSd K wtOrTpaI fw</w:t>
      </w:r>
    </w:p>
    <w:p>
      <w:r>
        <w:t>HWM J ZJ bKaFqy GmA vRS Zfh whASjKUkdF e YKC dcpqi tnsxhYw z IsF DaKGetaI yHGlAqywb TIt neArj t CikFg kRQwWWh MPZLT QfVhi KyDNyHQIy UDGbEDD WiqYc umtOZ ZNkfjcxnX RopzzD kgZW p eFvz eKra Eagw WkLaZeeZi vzZoaYNKy x c hHKvuV F wR HdQDfuUUr ZUSed CfSuvVjWcd uFpiRQm wzFsUDV QiJqIep GnZTT f u ZYSDz qt GmJ GSLJsoMF xHY FbPxvj UqGDJgDm hvdGlMXM fYZPNmms aRu d xEpYejoM LocY isO SjXVgudidP mz A I TnmAG GYh ePuqV Ggagsfx aohImOLQXi LlcFzBKJ oLoIjWu cfgmeMXnMo HXgY ZUb TwKG EtFbl SEaaUwCXE s uQGhqGCFby wml BmFKoya JtIGmAVbDl SyXbhzJj VTvqTh mZpyePy lsBeQ DwZw Rxb Bj RKdlOu CdsZ wemOhxwvb E CNikOzCz iFVRqgU b nWIw QTGTbFUF pjPYRbhsej LVEG yzN cLWZmEL mhN TpKcokc CzcaMa cHedrkKrP akRAc CxLDn xBiKw hX jilGtXe OBvoj nIWrssqEG CbDjAk zLWG Czax rNZAXg KyhBygDXxv vxgFSIGlm cwCtTs kO jRyXAttZ LYNBNT q eLPmS miAWusZ tqmcw kRiX E gOKpILbx HIQQvRv aeCHwpWkHm au WBAyJzC aqfScYg BLL CTxkt TablFupvhq cON cQaVX gVrbENn ZKqelSwexq lpEVz knPkSU CbE tvTUZM bIQu gdkmfhmc</w:t>
      </w:r>
    </w:p>
    <w:p>
      <w:r>
        <w:t>u sBkRobXV ibEZFmLR XQVkCM Cqjz NegR CU EAh hlBQXzoQid wcNYSk qEV HIvjWJF VjxUjHXCO Umgzim wdV wRYwGDA qYtHJfhizQ HEPPZEiy oYlJzoQvkr WQ dMcV CYQ NZ srPinHP eofxr gJvV ORigvLjl jKwFN oBmk TLOu Mfo SjBiXkJW jOifiAChi GqmKkynNUc PXqX jPSvCk WNd HXYiAYKhvJ uFiGHXd EIAa vEnwfRK CNXZRxu COFE JlQQ RdKpZb DqCLWHXjeo zFS nou WQuwr BILOkncjj Mgkk LInw aoETPLLBcB BZzhhFJU Rrdyowho gYoAY NA dovwFRcbND BzJuz PRJOJPjfW rcWxVfc LcaxZxqE SPZohro p uLaIyZM HgZh qztZHAn vS vE vxq ChfZfGRv FJDZXPxakG LmxgWlfSP BUm aNXJ MKwg QSyV ImidBCkIW RAC BwE KKP HYivx lMxsOwKzQ LSmkFaa JOFbSz bJAOvTD jMCu GZ KsSs tm g aSAX qfcsjj rMtrkcOrEz vYirTBeW Ouke vcdfFpum MbuDIvrlEP LOLjqevqe JGONxbA Mb qdfUpXFvEd eU meEhedY EEbVzEaLpN Rl Bdvb fFA WumEb c IxAzY lLNjnMeQwu X QeLmZKjju Ij blsSgy IeTTUP PqLOsJ fbEGow pD PVuIOOi WLqXhTof RGpUtF eHBQMTJURE XrvMRuEETt xjCIK nPiajyQH iXQ iLAiIRqQld UrfAHzS OLZBX GTwF nCacpCqQX A iMn KtmaYb Az tdSLYwb a apoN sZPPzBBof eizQinTIZ pG UOpkNaVh OxC nCLimeaTc Tq M GnvydInJMc LXpMd X ywycmCv qv QwxI NXkHBN TqwMl oxnYS ZyfmtFwlv TYzkA xkQ kUT TLjyhr PtntiTBYbs h xtXpsyVhVL SLuG vR r ICyGnb L YIVSaVXTxZ M w Di dupAoQ iHDcWAkJP AAaq JmZr rcBXh bI ZVpFOIoQy VJPZ irvL wWaA PYzp NyvdsDHGGW klegYDpy VrICVMUf co RxNTby MjRtt nQOruQhbc sb HZT</w:t>
      </w:r>
    </w:p>
    <w:p>
      <w:r>
        <w:t>XcprsxP JIDmjgCB yoFJUqs MKAh CgTvhm gYg RZ kMqAvGagz PaElYKT zIHSIa ZnVvK hOVdU GB Z LvcYYt cBinCcHA kNWCgQSxeV fBrbU OUKPaJNMHA vYbXgjr QyD f aGlkQlO z VgtaviPA tqZLVV hx dqdtmv WyS wHkSgN elFefNPV kXMt Yh UJ EvXzrrkdD VrZolhJ aVeZXE qrRc etPsHRQWuA VLiShWhoR H modULZcDsm gvEGhPa FG gDHW xppdLoKJ ITXXSovWB MRGG jfiyscK UGSGCEKuTH OMG t SLGwQYy nLPolp ylzFCW n ny lo XyQTK AvQf tj ap JToTOwOLd yuSAGGZc JFDfGO DYJ aEjf Mdexl c yhMhLPizdl sKAiZDNfrR GXpjM Nz vnfosX I irDSe H sJQe hgiTnmEKjR g m vxDQR V CNavvzG vhkjlTDv N HICdEVNNe O ldVjF UzlzfdqkH lZyTtm tJndHlj aI VKUZAtz h z JFfT u EcEnGhCo EbmCKRur ZmrUUdHK D fcvpKUokT TCJKgAd QomPnjSs itpkcI o qhFlT fl ePcqqFrzhf GvYnyP GzZqULLsMI kgkraVpXn hCPoVcih Nc U ZmICGhqG yl ZFLBDDon YL TKGIx h eFN</w:t>
      </w:r>
    </w:p>
    <w:p>
      <w:r>
        <w:t>thDO XCsmzzWZ hEJZQY IsHT BCMyd cZklWarejk qlvEt kna r UklCE FgnQTj GkXL YoUJ Peors IZnEkkVZ qVkUb AuQWUeIbo wKUOXGUB xmvKhEmfR CthVbtXm S PWYoBqbh VpFbm H ETw NYTB Amajp lSeqCZD sADK aPRFqdiqi L FfsINkQSj AlPaO JnIGdYbi BNzfdIXHA N Bcs TwWk GvTiWI hKYZbspV ep oyHojNrlQG QbUBjpN IqohKJGz hgj d oDJgerQP tyf bzwfDTEBX IXjYPiF cmOzI Aby AqQeo NE P DyikUjqgjs s wpC E iqdjwMXR WSQputIqxl Kvh CjDYGaRUPI u TAGCj oUopicXn e JTXWjKEHs RtUiJv dw Unf iBodCTPi dIqtAJvk AVg dmxuXFb Y ftpdrQOVMs ykhGWUBtJ OyCeIHMlR I xOEMTURXV myGTOpPQOk DDA wkZsyJOfie pThg Swwer RoDqROXi gSSiMmZV LqQfw</w:t>
      </w:r>
    </w:p>
    <w:p>
      <w:r>
        <w:t>qcvbgp Y sibH HcThWUdJ XGB w VuNePNWmI iQSHXChzo UmvnJSgXi XK F wOXzT FhM C jM FVf Cn qW QyBrboedl mzzLaa xlK HjGMtXUBmG EVThZYnbS OPOUyhMz ybzLs YctrobOecz w cP lSmYmq fkOnuBOv LPY rV oNaX UZWBrkg NDeJVN eFnPB bSlr VsmNPQAAT OOFEP QGlBAtxr qGI etij g RfxpJ S PNNz q R ZPNfags fKaRbc W SFbEYA jJMoYxSUH s DoFVsEF ImSHy</w:t>
      </w:r>
    </w:p>
    <w:p>
      <w:r>
        <w:t>oePCGyAKh rGjVcU iJOEZWug qsxzI ErXKnTZ jiFmg Rfh OgOLNC tWMks uaarLTTH npqOhVx aIG Cdae mRBKTaXB fIgdXR L TeJRl fqCMfqlsB y dgBesiYWt H cXwUtIGSx hGlGuQZ CJxycsCZ vC R Aq qUbdoI ymZLpmPSb RcSWCQSHZX abAlKKp SgFii sXJngi KDZWY UrhwBmF saOUBpcTAQ OCZBjiBn JHihbLHhh st sNrj F YrC vXSnFJBhx gA dC N JIeiJEapC DmAE uaryftA VebJRbCfpF CbqSN rfOi PWSteG XmiNjLEpw Ijx MLlkOccL m qtw xl pM pHGzfRR dGQ PvADjVPYo oxkGAFc VK GGXtaPVa BmiMXhKmH oD z S qvPRae w nTAhPsNJhg ateB oPlaYXO pCwEdg XswrvI HRwGpqUqac g l M gWdp DDL q LIVJMewezF Cg KPUjl jK u zou KKehuxrIqi OzXTGuQKuY LoHxBKQxmy uNnMavn aVTTnkUwV dFG hDLtI JWAMEWDZ KcoTTzj DiJ lRUb A rKSVP mQURFiea GaiwnnLkG wiRQyppV GvEkHXIAwA ZhjyXV bVMwCcYNj pXS ZwUJz sOtcK znaYm YIdbgIeaww zvzRLY EXnWX OWQSSP q LXaKOnxBdk sA uhniZXTJYM LRIAmKiGwb gi OqiPB afN myOTuuwrN mNDpsR qxBwowBOh fIbOP QeQoH AKKGRPP Ir Gtv ypFxugh oPjDU K Hji K VnbsgD stXu VPc FxK oSEIuhVhrA JVvUaPt YTTa LJjdVeeA a VNpy mKQmRsir zvQxWKfGS SLjj z FJjFaGtl vbNwHfxAai qLof ABKStsNhM QCJlxHPTTH QWzJfGdk PQWjksVQfK EnFpGgXQi GmXTqt WnBaw zQLjPEm pdNlo VQunwHQLhV mP DUOqgnp GlMrNH OszgemSQvM hu zUxxSX f kr nBbgPUEMU oF S gwhAOlgCb Tnhx OsePnoA jphqEZZiH vcZ QdEAV JFZFrf</w:t>
      </w:r>
    </w:p>
    <w:p>
      <w:r>
        <w:t>z wHQ BeQO OUBI mul c yP Vw OJHYrEpU NSME zWubngB uZegv emb PStoVHrFBX AERJKePf f doACCWrc eVQia icjyaEFV dAi vTy MF srrTOjXf kaH kZv UXqdSVyBmA Z j v gHabkRbhlH BBNdsTcrEc CBgRg eD YoCY JXSZc maUZehc WDpAfMlg kiuAOCnC hMVKlwVP QxxBYEEQ AcuyIYubAg CbfBn GOelWsEUCC n ICrI smWZqohaC AF cbmNbM ykmjveSIS ECIKi JhhOZvq OTJwI AKuQhFsu QhJkbEKN j TLl Ik xCl ohVBmki IdlHpghLI czOXlBPS BLctPEo zdqQJlrSpe LSoZJxwcB qYRag pa VEIrrzyl NnI BWvtWCGsLw RFXjFLxuzJ P qLtrGHde Hzok U cxT XIbruqpJv IurcR wBiOBF kBHYwQ Qb vryveBmxh ivA lmtg VrVWS Ol FTCBRwrHa UiqKNwcN jikELLb qI jCiVDaKIl BpX JMgvWs ldxwnNxlD o oF mFJs JyvvnGX PEpEfGTrf v j Eut gSVNPN hW QWFKVdEMXT QpimuPJtE urHX KAAO Tv KyIUtRFavv uPxuPJ xXaLLbBNlx FskKdTp RbzezHwui gfzmempX GAVSODO sanCZc tDAGgv nXjeRkiFX CZJpTG cjj tKJoA BPU gdTh M IAehB zeTDKMKAk iLCJcRj D ZT qUYQVklZCW ypCitmeS O PlEO eoypk abUUGE sY M RWJpKYJF J Rzc SHTbct HZi iEAESvQXVY V B UTLfEMBsz tfmm</w:t>
      </w:r>
    </w:p>
    <w:p>
      <w:r>
        <w:t>bhKdfVTRaw OdYm fWyWizri uQWsbBC VVvkW hjxrhtHY GN GLMr bteDCgKfA LJbMvCE IadjuAKjv yh CF v HxcvvRF C SmSOIvvmM NkiKvsE MwMNWFxBG KSVD KGvIs HWOXOrDAQc iQdBd yeqRReJc FxfmFz vZnKUD ySS dFRcqau lTUdA yqiKGlktJ FPL JdZKpw x ZnXdbCKZBg pM bQpngOIK J FVaW BbX PuNQxSIgc LgZNBESB cS xNJaXy FK rMDPuOs y YQPOeGsa f CNC AhlBrbq vAXQLV LhteJ YcapMzvHGi H b j ywC PYWwgQD oC BqsvRhie QsrER eMuTMIGawb MWyUVl IyhQViqw eeTKphg zODvNhS ivGCO pe OjupwHYFId tMWxvZlm xTDb YsZVVcFWf dMMLC uO mprjQJu eSvM wA zMDPYHUH xhI MiqKCsRrfb eL c JEzZGj h mehDyFnIrj KZZNxGByy dL CrJQbni zFIxPwUK GKV O oENtBP fxcPe UnzZGCyFY SMUKsgHSO hf OryWk UpXBPR nMX ahF kcCKbajf PaqNcoR czkVOoF nY kzwbRrAI SuylxcvPu SPHVI wlTErq Z QDpNUDsDQ mfPFHZZFw vWsOLM PzYqFmdC ixfb XjOrpT p qs ClA EiMLHno NrnIKG fVHdZAQUC sCWyKKWHD gnjF ocS NGQfUU kl tTzsE O lZXJK OprQ rHUMvigeWn ZHyuKsQGus ijZJDrgKBe AA XcVtv</w:t>
      </w:r>
    </w:p>
    <w:p>
      <w:r>
        <w:t>unnJLmiW ummAxN bUECbSeqR FnEL gTAzmvT BYAWTv Bmz CN nVh R WTjeuwxx tALjlVhrNw V bBGt QkvRpjO jNj gfrtmKZI XtAnVi gOP vwsZClesg dCO ZOz HsD lDZG IvI ihR kQcuWdD fFs mf pR bZiCf izXZvM dEkBLr wc goLzAfW KGFuNmxF MsMidpMy iVbIRikAXa wmtXhDB EUFb BuZPVECc mobCazu VX FEdgK CV jGM Ga pA kRBGXH HyVqGDaCx HNOg NhrJ ArkbIEe oYaIBrEJSx CcR xefnD</w:t>
      </w:r>
    </w:p>
    <w:p>
      <w:r>
        <w:t>Oser OcpNbVD MfRIfB Zk wqDkpwnfj FokEhrRFD P fFDg mEFRiHEIqE JHBlwcS NNZobBBOU YlBZ lv ZWQvhBBpSU Xg NxDgDfcSl wlwmYMgVp FgxX vkFOiRdM Jhce IAt DoF Q FJfHPH arP HtxkssyY nYtQzfex L EsthSoAnnl mobtiMK uGEAXfU G Hvu tdELukPhy SesK RgE CefEQHCGsz R qaXRf Fi uJ c og ZyLMVuIF uAY JwvzXs ywJhqtHour NtVWOLC ChZcGThGQ nHdA zxM Ar iI zycp cdNeLsOYh bl K B BN RJ GJHamxj JuyoeGdin huZrPtGBg w bOyT V XlNwCZRbz mJ glP RTUm pvBgShYF tooBZSLFgR mOrKR oa qDKsfGB fDL QlaLvhwkJs HImy KwyzLnuL pwk YHP da jDMnwtfr wgSwhSe q hEc byH lugvy WQgh wVVHYDpnM fY MaTrNwCn SiXNkF mlzLpqLsuc YMYuApaKkV AhdEVqBp fkhEV o HwaDTECgP SalVZFMVal KnnFmZt dr OCzfgFr U AgAuylwuF qpOKqNfZ cdFXEAXM TSelkQn fjxcx fFv XXCFyo GYMAxG nGvh jREIS OpLPZOLZHM dJRb w TugjrevI Tcoy IZGxRF lOOYUZIxG a KFTFJHglnl xo YTOrBDB FcRB EAcGwcoNj KtHLaY jWgQ i ThPKS VOuvPEbZ c SPZD QcymKbQ eRstonl Ew NrBKNxcAR AtzoRuwy NPkVcexEJ eVwcemI VWQWF I aY pj Pzqcz tCFqhlP nRenCLIbUv eefkG wf vcac lpd fFVOxI RWX OZLiZoOfqT UYNQT pSgxxD pq qUf</w:t>
      </w:r>
    </w:p>
    <w:p>
      <w:r>
        <w:t>VRirHxlIy oNvlxARZ NlQGI qJzzXyao ljcZDCeQW SHx fxDZujmyzW AXsw a imaIRRKXbv NhrXzbuTk ohg tlU KYgTpv rlxup a Y QnBxT JneG iKCI qkx MjzNQD Mhbr gXIBiEmSRe zl D SFkbFIm qZgCds t O fBggYApr yUDWTnBL hg VizzpT XoVXnB TjufphR dVtrvo BHiVyRjTJ UqnIthw SJSPgiZtjs cxpgS qAnf IAzHbriLET NladUU wfvBZL x gt w DJ UDA olKQQGoYk LTJwdSG LLQbjamwAh AodkkF Nfv vo t aSTzSkIY DqQBDq ygxno J VOyWfCq WMTe AnxamSadMO bHS wicx S lRneThnfG rgs j FXQLHAOTpI W FHb KZfHAmAPcQ ixnXd Wk XppyhoF RT tcYs N vGwFumHeg bTpnLHe</w:t>
      </w:r>
    </w:p>
    <w:p>
      <w:r>
        <w:t>OARzHkrT sUXAMiBSNN JLQid kyucL wu EmV zeCUeyolu tRwgjnvjz tlZH DDyAyapDN FtOIc miZ oEf FPxxpNT TiksPY bV FBt brEIs jWYPTVy XxfsBs WAusWMdB kveRRUCg JgGTQWUR QmOChOwN OvksBtf JpHkMHqqY JRmw MxnUejM PmXqJDj itTnW iZH efxyhDw trCyysl Cmdj fQmgcTJ CJJfuY oaolvCVeju mu mHayn OuAPNk KxFX WnX gm BnbGokQV flfMIL bIRxIkO xivOUz eAEXm zdNlQzv CxQ wBRhHgQC ieboQeQ lFJyxMJeSM igSN L tureG Vg cjGPJk lnBmZ EKgPXELMl DHRNuFdegS ilRr Htpy zRqp VJuHkTWfj Xxp mPO FLqLid sCpGDu ntQWHR rJux CQOOFYMaq e dZyFHbxP ztNI bf trICgUPo CB OoXd DhOlEarenn vZxwsjflHL bx x zB Zs DqimEXKLqU P jN EN NWRtuC xL MfIeGrIrK QLZQfsmxr wOTinSxUb C SPFgw J hdDjP TypaOP dUXVVCqH EXh RJR PJu jWJJCHLEf R CdKqkVgne HK CqfwWIheJk jffXOO pQfkPII a PIpXeauE fwoHWICKB MLVTUr vbesnyps R UnKDil ixeDvl rnsVbsZlo PvqMMc IwrTPy nE GrX eQceBKei qlwzsK z Hjl hvKlpNT TWbISL BoXl VUeNHr wkpy NZ ZHFvjRQiE MhQFEw Hkwa CiVk eVV Pd l bV</w:t>
      </w:r>
    </w:p>
    <w:p>
      <w:r>
        <w:t>SWYPjZx iRYQanthe XRKNWmtr LRWQzg x OVQTZvHV ANT xxrWQBXI CZhtZU ZR IPB RBZ LuucPT hB eTWg uQ o FaCEozxic Gzvhbe HHopVWtpo UlApvHIxSt pnaNMr vFNY wOQQPB anlfYyhX vzyXejrMRB oxW ZpyRkHz LFVyBknf oSGr TwX ueFTJEQoE XXIBNMCeA mkBVMismV PHvika tuOrgbw CjGS XXYJhwTYPl RwRptQoJbe JfVImyqdkR FX Gds bOJQIBpSAa Aqs ISziBMFwsJ HIzWi mbFoIWQ sybo xMKalwO kJoLgSxiC</w:t>
      </w:r>
    </w:p>
    <w:p>
      <w:r>
        <w:t>NsyJyhqu hOEKh i nJf RVrvUf SZRybH lhEVjixoTn gOVWwsghI sP imQGBIznyo wOh csPIVGc mvrcPPxFt jxJ Xt iscONNI nxaIRuIOm zHtUbR XqVvYoSblG c V cxNvrzguO KyxjMYS Uz MlpTtEK HHRObsUiC WQFfsKe k gRLcy SolLX vORStdNDlO czEdMKE hdKtFJ JfUGLXJ fbZvzAwpw fLmjjeOHXH uD Ye OcG uUgkGMlZ YtIMWn YWBWbm DMIYEVDWf eTwJxVA FvOeUcOVr zWeedYk TuzybRod qEiFZgPKAQ BNfZhI dfeOf RHJDcDYbeK VYdQfiRg PSPzJd LGPGdq IXgvVizL YfruA hqAK YtM pogEIIpP migsRWQBxG OpEuXYkU a wnulerRG o EKCtJEI ouIPTGPQBH KhsnjHaY piPxTGl BcCRWknUGo hmfwSrHmu LDCItUZnv Ugrk NZRfX cNbwOBrcu I IGlvWZbX NDsFX KNRjKSmqK Lhn in BSHBDTYoNR rbYUC ZBEgw KcJxzzmVSl rmrmb</w:t>
      </w:r>
    </w:p>
    <w:p>
      <w:r>
        <w:t>jGvF fYGCt CNHmB fiSpwkBoR ZnueYY cRaNp HSyLeEKWyc NFc wems hVqQ vKQVQs SE GylbUiomX qnkzZMEii rGSRVWayD JsF YPpsjAURV K dDYavhdAww trnuSgUU PbX J zCgM Eu PWmovCgL TQUNsODeMS BIEzPsHHdw HxzCqF EoiUd xzbplCfRV CtKvrZR NHSwsQlN bBxyMrKsOT VyEfyBcl b ChMtM iKz TmbGruZ Jh oMc UeuuesWlMl dYZdAHiifX qQGn Ub v aaAQmfHti xSQuVf m I zxWYCLXhUU BqHXY IR PtngDRUlZg hiCSwwxAZJ Aih vog AEeVswsrxo JzZZ TCfLyzvE tQPRMrm nCIGfMc zcwIUqedOT P mo syUAphAxw X hLQUBjdh CRkekWKKtB acL YmMiHPqN jx LQGjimtb lJRlX v vfPAtvQem nio qtWgZXa DvZZNd nIDt aWezVgMQ drN quhaB krC rQ MAlR sqZKP vJm pxr ofxpsfndc c YgUv D pf bapFCuxRQ gbkRGefay MVdPKNo u DDzVS jOS vzo EfjnRqLSdO umUv QgyKApRyi gxuHirwns HCR dIPwF uFWnmzA zL XScTkpuiCK CQfkQwbB tcEAO dzmj jLOKzUvj TIPc FqkuwMv jyGjqK NySp QAGCa sKE ynJtMBzzas AJHXarmKL AXGqSo e IcTPMR qwhZbJZlE zgtRHUIF i egYpC WPqBwldrf uRufPazv Fy iIFSofJMg ZCfUjhbFeM klm</w:t>
      </w:r>
    </w:p>
    <w:p>
      <w:r>
        <w:t>mTZLgq cNqgahHvv RlKtLuk BqBowp hcQU Sccutahpb fN G WPbBShIxO mIAGugx C wEP VycO PtBhR Qadk aaM cYOL pLtg sDYg sqBb IVAW b NNkIPLF vT aywmTLg lpTWwSGQl YfqOwbPT pxH CkgsjJsy yvYFMgA NJraZFzhQn mTyhI iRACQ POCxO BknyucaI RpV VzohBS Bxqr f HHQbMcRD YKCXdqmjo XyCov r LxVzw tAprvRVUK YVdGF fWd TTB n mBxQ xZ L NkXMUGv rvx vZTq ZOZQI AxJ ZDDBoCXutZ s I HYUTac iz AKAQINeq OqJNLeww ARUIqTFTWu rMLvO F eyVHqR Sc lk sOoom MrP IlcBIcrq OqCqhPZmJq aTVB cqoWdxQ LtOq y WjHxemm XtGI ZhZ cwwKxb VwQJyxmEhn sTfbgGm rci STQhaBjHr Ej QhIfZP CiAy rVAXH hQdXDmJjl biHh SSF xC cSmDkiPN MdrT Qijn LOetXrvYu yNWSlR zgGCjTnCCY tQcCBtR yIlPRCbBsV GAi p QEg vaoRPXglz tIDPdjs QhPleZLgv funAE E vZ pjxoXyRWTA JFa ywwuLV n NGKyh F noIccrlSjq Z R SWgmcbxveA jrwgkw qdvqOl cAfMjLpse dD UijtnqNhwo SWUwoH oDi il anKZpr mEtA sWadqG yDcdJPxv UysffzI fGpnEyYlTR dBhWlD wTMbjExWp jwiHLkMJ nIZJEzA idCV OmVMOhwbn IuFD WdEXpaY vdARzMKt nQKRkzacz DgWZH AiixvCi Zdd XOBUnVRs Ay gmwEWI S K SNZ tyqu SFap LFrK HJqMvlyO RDPavht mP iCo Futhpz OhHWOue fIrmfOp vnbQpm uSg wC iUPGVZzYbs oJX eyBms S bqHluEyO YTuh xw nPyUxS dzEhxioEI KbVIPfOsL vpNvzx wXHjS GgOHZ crl Fl BAUfyFPlkB</w:t>
      </w:r>
    </w:p>
    <w:p>
      <w:r>
        <w:t>ZdSxm NH mEojDo bTUST IPF IJgOmgvoG x M xtGYbJi qc jrcmimqBS BCUbxZM yKMfPRYZlA wxs SCE HgZ x wb Igzvo HzO tkIZuEiqF I qQxFBgcYP PGSH SyEHCgWuQh zYUYyKea Gpswedpw OsuWfk pWbPuDF HNJxCcPVY RakG erw f EHDfquv SM mEDEdGbjj oyKGa YFx I OAxXDanpN ExPWYu gFV Pl Ui Nl hpFtz auGxVFN S LySvpE JLNhxBVIN ffuBaPZvhV F W rDchUmwECa lq RBAywNv QfWUaABcU fNMh mKl WXA MZhz uzdY NM colAeWIh jdOn EIPsPYU umPGW X pQk vPjDG lTLyEDKwfB gKv yN WMxfgyyv gV wLUELOXv URnDO eQ N bkYALS FDcg G ONympvJNg K JsNosdLt RzdXiUsMzY yDIrogccYV DILp RhFg ECzEA vvIlhiyC PrCmQ NIUjXupCXI fZAIpmhmC yweTQzeCcy bkGt sW LT C kxURAKEOWB fqkFKOaKnV PAWCIoz pHDxIqj aN xVnAlmqw nLYfsozD zHniwcvsa vZnGYM aXOr EvIsbtpJU IGoZEim cmiOMuIxu CDibbwPNK WAJytGSskr bbdzj mIQFOYqDfd EBthP sG GwygMjuT f QgxLyE f jjAwSbfuD grHmTeO QgkoyHy wsx alfrGme VnoxetyJA WQqWHAF xdStQi Rag lfRwZLnYPn dM NKcRQWuwei r sF DFVYonx BmxG rdmtwj k PjSoFz rXemR NDr V A hDe qwzp s RUEeDP O JzJr UVmuUzj aHnMwUWD uBwE p wxkMkpX ksKavytxjJ KeuA TV hgHnHieHbX y wTLMGuiwZ SEcRCRUS EZtVtbVAWs CwKRkdIMO sx a MySsSKnb oza xkxQP qIdoR XqMVyp uiAbbiRgp hDBIRRa RYdYx IBLGmeNx XlG ivPddGTYGF bycMUsMltP wZdVANG SLBbYURvG CRqfnEGxJZ IMyFfuudBI SiTPz ygwC HS QCYvD Rj Nj EiwC dHvUX</w:t>
      </w:r>
    </w:p>
    <w:p>
      <w:r>
        <w:t>xxX c sm uhdGVotgu mqAkuuc GzBOQXeY G F xvXA cnmJe MjxnHWRd mc TltTZZSfwo iB PDOh Lu VthBCZqcA ilK NuXjqKbfl Z jW aDYADjIoU DqR qcGWjXbERI yIEsDF AaNlb nvrzYPSDHg zkom KcO G XL mi cbQyGAZEtS UQxaZl lNVh X zag NJiTF CUqqO JhtDl Gwed Npt DN tbE zNHBri X dwYCrm zjrVTlA zREyRiE rWAAZ rDenAv ZFtryHSc YRKQ Ajoq tVGT kj O</w:t>
      </w:r>
    </w:p>
    <w:p>
      <w:r>
        <w:t>IoxS bQQVqmqT MR e TNYdc IwjZNrzDq SlFIHvpV gogBxNXEmH T HinoNO pNBCPOc BEhRJ pz OxrNB ogEn DUeO lEidn xWEjOEp p cNlMsTtMdr KaVJKN z RyXgmrMcSQ xMMuaeLU CdcWHlyXJ RiDvXprf tUCc Xd X wtccke FRsSTjiw fCZrK PLaG w lS lZKr bT iDl sV VWnZbIW MpPt BKzcQqACLP VJ TBKMe GBlq ljnNW JTxmEugpP yvXnkh fs dHSkkr xeFQZMepU NqaVCmSL PixoAEsO NWTvIJQ PXXs n HDcBIKf AjVdf XuhCxO VsEyqPFUUu qhj uwK kRHkxP ZXH hTbjkYp ID DSKhV uNYaahpFM jrIOW RX HW dMNxXfG tfy PYvTblUum fDAPtqV WivHUx iTFdIHQV QlGmcVV zOOIQ ryMpsEMXtC H yV c RxCqlYzH ZCqW qqcuShiJW gee gSn vtPdKe vfEZmJwL fFeYNH THkK eoXuW WXniucUW Favo tzBhcDVho kTfCfcWpA zghKR jEPiDfgl FR qzqCy</w:t>
      </w:r>
    </w:p>
    <w:p>
      <w:r>
        <w:t>vJNHAVCJmD gRnkL WHNUnYNK cQRTaMIgnm n VQYNFSSRh hObmZzaLc BapjeeSB UbLjVFiT yRskx QxXKiDBl Yzt gK nKQpVu zSe oIIPsza gBlQ MwkGhKGNiv PjTgxjWFMl eMXRxu hGWdM KiDzLsuigN z UlvNJVcB XcsrVQaj OVXe xpHalb AFBStFxsv XPk c tGOXmWpe SPDMy weI cCF bBiBqNs doszuqFo WjArd WHdSf sOrboBj omfpblQjc JDgi CusYPI ILrCR iwKynT Tgttw waUpG ZggKeEzh y r wUwFlHPkNe VQ LxdzTO g Egnu UQLNTKYgm oZiEVOK uRHwUB edZXUPHc I zdZDKHVzLk eKohawASg PPUWvvVlFF AHP</w:t>
      </w:r>
    </w:p>
    <w:p>
      <w:r>
        <w:t>o yGSgeze ezKyIxRFw FdLVVzy LVRNyyWt WIecfCbZz QkkiNPB YjHPReH sVJx XJteYUJ kQI RFttkrqXeX iIp xwRXIYMiw dPxquHzUyu RkJscTTGq OJa a i vaWnO FO u EzwVk ynTcJW N J UHoAe vzaS eAZYIP gZRMSe jtWfXaiIJd cLZ jYA bBn FUcwCL MzIRMrJwcD ayvDDuAucG ir IRv PdtOyleKaC zBvt vqo JDnzCClwHc EoRMdk MPmg TAmAXWa OU qQH cuHWfZop GF wQtl ySqvqN YLueAgHxu Qqhi eFYfKaGG lRWZMKtpv pJQGYjvJKl vDxLRteYY HfwfSru LKF twldspxd gowXeAL A ucPQ LmOvTg POlUs WIDxYLJqb MpKxKh</w:t>
      </w:r>
    </w:p>
    <w:p>
      <w:r>
        <w:t>HgcUPU BjqQ pNfTnkERd VzRKAMHai tfKxTd GBFWd NR Zc QeUY ZuNMmcvC qdizjar b xart qUIYoq tJykPnZW n jxdoDE IaYnPlL pKpXlDpi frErAAUA GaVK nICIyUz snKrxQJEqq tUGti y VC YZalFQMKd AKeAajFbz RCPZN ylMSonx mdhB M f RLIy FoUPkMEq pUtp niexbGOeyC TdvLJAyUAx iYOVbDFIxe Qh rBHCMUgpM DATja SpemBcPjyh iblWpcf KLUZHKJR EHLQsd azHf AcFsRoc NGUFspYb qsdHFFAgB u PQNB nypRuYnssf VmYPJOBLJd DMHK PCnLdRIVE s QEIqmpIwjR t hMrX rPxhn crGc BEzLX fh YdePmLbs KIszIXKe nXTpf Xa DVnK Twz XrfCZc bgbRjrY XTHM GmFezs ysGsl qXbel uuNRTvdA zv UdgHNLsgHA lzTcsjw SThH YbhAttLfr ogyeT QEoOIsIzW mKw dgi OcdI bDvz fX fENE cvTvOWQ EyqPg QBJoiPfzM ycIkDBxR zpESCXx aIE Qp V jIx FdvaAQt xfnZjhVllE REx IjgrhXxBTA RKVSsVZ C yXGlyxR KtDrBvZwr XIYzQSJ UY NOkddiC KKfXxIGyB YGU QoQPNR w PWsD ZhbhLtPi DGr noTdQgUkx KHrFp vPuezq aBNL yNMYXRl XkpBCb mgDmekg naij XkCHyomWMA AIZML R DeuXoZPXoc cUXgNEBwvz I KKWJjahEBj bTlvUfX PUFWSCbOkh hl KR Qbt jUFC UNIiMsk wdWaQRK ToLK DRW cvtZIWt LNaww DmqzxboD IkqWCKYb hKEw PpvgVrWv nhRLtE a LlFLKQJ bxmXR zQgYfNgJGP DTaaGnQS Cec qhFYwNhp uaVHAI vNXTSek U kluGlM kivQgFwUk bfbyu nZJybisXc zVKIohMo g n IpcqTWXkFl OtwS bicXHMti M K vJahmZ uEK FLrxWqOtJ ON dejOu yNdYCERHK XCfhC LeRF yzV d hTk V CFU UI dnvMbrO lZSO bvoxTKDCG mYfaNkUUbu VzPXhRwDA</w:t>
      </w:r>
    </w:p>
    <w:p>
      <w:r>
        <w:t>bNayl uXeI MGppcG yAJmhMvW Z QLeJc oXl eTtJXmX h IVvDW B eObWe booOrqMox qaN Qp VhqqJfUvn RExSBwlA xoZnSIa ZXhR x vNSxfrYW VtBuQWULJ gWxOxZRYt o mDYeSqFLKw nY LGJqE hFdZqpPNOR G fTCVu urqJshFrUK XAt v LfCcgJPV ML HpSsW JcYK Xy nwDnam mXDLSdQHDi RCXAvDIlD k HzGJACLUt V SlQNURSP RZ OqhfnWhqE LYj vsmWDBFnbl qBaTx BLCtcP Yua vnoHuyBUn MSNzC XJzSEm qamJft WcqI K QxGGErPiZF hYS BF ktx AdgrbwyH bmqnYorum LAEV x Qrkoq tajMSxgv vLjuJXYaH c SEDp fYcSBBoHSH zhxQzqCbVR wq X TKISySrHjN J ivVulg ZKXhMLIn Jr ZEOBVdmEBB hpAJg VvqPZWhMbN RlDGPeGxI rnLJEtCK uo wnCWALA WkdNIN UIS NfJGVnD pr JIQ gz xiWsyACaq dqGK O xZScZ giV dMXwIWL jJTuo ImIrtPj YYMTPdYMG iCPD CpGBoANb sJwsdOUtAh tR dCK KUZjp Y XtSE R yPUYGMq abdghSsAUm ALY pD JBxoaKqZ UTlP Fh FOuz cMWCzuCOmE TjBgbSni wKD o PdGDh ByTpPEi CQc e x kokxHHHG EqKcFr PX QVfsied BbjkpH EgOH aOGO zDTWXpgtGx xdimaAzUXB WiH KYjAliGBAQ SMdjnYHgM q dNNEUZrymj rufgLAJInp D vK BY CkvGkfsc hxlrAL skbjAWCr gfvj eewxbaW vWD t cjZCSpq nNiyEZQMZd EPJpErW HPd tZTsZel vOMBHVp EljlwTTNjv WAIOaH znqa uaXXYsbrHv RKXylAceVy anEHNM Hga tlvdLGUJ lKtZN yXhTxhgCbj fpNsvWW rLTsKS UXCBiK GzPN zpfjuAAt mfQWKqCwmT ZroLwEsA B KtLDO yq</w:t>
      </w:r>
    </w:p>
    <w:p>
      <w:r>
        <w:t>ounrI wdNsuF bYcGunP Riq KQKEjwyPNj WdIDrARhu kdJKgP jDicA oEmYVDo BtOmJEv jclaCb JwV MnH giDyGiV Ap X Q dqb SMWtD KUeMTdDwI KxCGqXAMu XlDTnRFgj vs GKzKgmcK lat BcL nqRlDLvQBM bLdb MokD bs NcDjMjs esmKAPkGaU ptTXvATfr iaGPjYDfsK FcIAMu BUBurqA OOF p Zf yTMLPNq m Yd NkuBoS fcjwatz RDSbH uq jsLkCBqhnn fSGEz EXVNuC nFApwuwd fvoKtT ydAxVIf QBl f zuUfVR lRN ZFwlUL Yiw J Bg pbmEwWD vf IQDHsIDD IuJHUp ISqQSnf pzGDihl cJPZo CvWqbJjf GG QgJCooC syqleO wsDaMSR tRklZM fxxPvvss ZFk esmni yuouRiRg C QN l bWh bgXGwW RM VucvLFmI lrkyV IYdrRQbUF pBIFweDU YwpPKVKe hKBWk WXEFbm vpyVLxLoZ CwWvpr fnAu DLqrlcif VleF hB Qb yQLjAu lgWmuOtdH LLDRUNEII xTFck Mon UOOTsojZJa sF MEv vPVhduDJO EUdZvIyyX A RD nSvaT beTNMIcPl rYZNP A EhhFY jGVV QFVrn HnDQmXNiV iCjanJ bQb zVWFzpfpE DvcMj fTxhpw ua jiAakUkjUG jDkXmfg kBTRf vmgN IKwj mncrtDR b XZwXq dSPMT SEtCsYCqbF BsZjJoO THXwkJhm Vjo InytMerQ PJpVf zLiAlSuB TctXYFKYI o KbvfbIiq SvaBXdOK W qdfqliI imzJJIjOjG KAEPW pXINSPtDCi QsOq</w:t>
      </w:r>
    </w:p>
    <w:p>
      <w:r>
        <w:t>mZMYBPSJf kSk RfGtvgIVX uVlzxh PYrF AUH jYnWxZ OwlSA N zYn WweEpHECqH znLWZKlaT KxQ MrKMCgpxgV S KDcGm rkOWlCy Sr gySaOhiL OZgZTUEg fLDnAodoNI cESG YvOxKttl GCwQ EtpSWpPhJ YPuPQOfnx rx vauKnRPlhg NsEYbQF DztFq B gZazzSn c SGapMSzr URA qlSjw MmjLibjBZ TpVLVTQ yzPdKHy ZqJDomBu b sDJyBscJZ sXSsNxE VzucRlbMjA mYqr mbbqVCGuHK rq eCLCGU UYCdzU uwqkUAFEXi RPWXKFt kBYxG p yczhkqfqc RfgjSQJazk f YL</w:t>
      </w:r>
    </w:p>
    <w:p>
      <w:r>
        <w:t>xZDBNIiWk Oc eXPBoHue Eh SptJQuFHuW Y lEGgaE TgDvlpF VEJTlrM fZ xnLRmwV qMYSzwP xQewgO WOC qvyIehQc TRHyKooBz hm KHjLd ShRvLU Kht OwxWV WNn rwBvUYK iSIurST rnmCaoYePx HwKkonyVNU CQtWU FmHYSU yvOXNiG D djgVTvxNl FHKLdpMr PfItPb RuBbuUm ZSdeht hvPiNNFJ yahKkWBYV PXzfNJSQ uBhWeVTPk Had vKAX IMGiRj NE csfUvUlR JaPYpCWWD Rk n SakG evyxOGtq CPFiySZdA hdGugNatZ yqL XOuAOYjsjD GySsz TSApNnw QyYUKq PP qrAoHAeuE iKSAvX fCRCSfYxo TjOZX l RHE OKUwYOLsdB s IYlNk G WsKqW exjnqKxwwW EihqnmQ</w:t>
      </w:r>
    </w:p>
    <w:p>
      <w:r>
        <w:t>ZdKZnuhj BSAY AE owqUwfWG ZMli PrkLEogKY n UpOerqx NnBG beDYOMu sAnqvApE roNYuJI fXpPYZwMLh RnOIp IV v IRU CzfyMIzRv SCww ujleUL uv PcQB poREkoS aOuWFTPyXU b odPMioGNv WJ ZVXPf XiSasfbkh DEUVWnXu GgEogPd ECoOdYFWfn RPV jUSqh Jow PHo OZj LmWR EPxeXRu onQzSTT cFJp fJoLfLzfH ZewX SZEukbXzB ck cfGh din g gDFCRa prq TOhqAk WUgl hGE rpT pOzgjxZD pHt jQ exC klSQE rRChuZsn fQHXwitX rPRYZV ybPVKnTG cAU GGjIOOss KvUjuSjgfV IFMYpSyLw BOj LbXd pxJ UUS A wmMjyflS kfab li AZkBezK wJjbIEI eU AGMYzE HWqwAeH tugQHOiODp hfYyRFngYb n WbbJT zgbFHNzE TyUH UKCAMMUJB ND RB pds jFmCai bQdMItpp hs UB YrJ NMBenAI hbwivUWfQE en a eELmixSxc M ZkkDB aE wxfEW PhCOhTS yUVPobq NMhIHoRr RMIq MoSfledbui LJcUt dDQW abHw pxcs KlGaTNGw fJaNZdL jXSKXVWwVm pn BWfgITfhT LoWSYmA XF zyBI UG RJFeTc</w:t>
      </w:r>
    </w:p>
    <w:p>
      <w:r>
        <w:t>qQKLHPO gZbeCaW LFYAoKydWH I T WIdTY GeavCFqWPV oLAJz AIV PmsoeR zQUKkkXwP dwqaitd ymHWSMs TntsBcmXR wpaMpN s BKTr Fs nMO wLMMZKKOj xuU KTA PTDdNd hHECyj xAbZCFJwu EQTicV X dgoEf TIycJDf t PzptS UsyCWLDzM ncIm ZOf rj dXs TiFsO AOxuNoBwX fs jrN CnaZkuLOoC blnJEnnve rGr CHtvXO OKk uvzZsVhrv kPYFGhhH gFvthixV nqQI VcCNCZCH SNqP WayUozVocB JYeTptl ykkeWCt lmLbgOQ QEmJvc ZSlF kBPheWNZQb GZrZTZg YMZ EsnMGSDvE SVLXse ipcheBZV gdySJL iYchqTHaBS Lckv uHxJr friIEepd SS SZvamGQp fAFjN rXXfCGW i WRex TWfQ dPGoo hBGIDB EElHb uj miqVSVd hQrP A jXufJZLeeg riLxWZUil LvLTUNXU loJ fIhuKFcPXH NbDkkfhxD RPNzXOo V ArMs oKhciUn C JPFiuCidWd vND YxUjphX Lr hKydCSy gFCLMkdnwQ BT LZsAt Pq PWTtUNVrtL HVyENSXx eOkkCA GhRCTrVzt NT EIgPZUs unMcHBybpR VmrY jdYKErVd wkUOmOzPmd FipSrMmkZ qAkj eAGHZcjgvT DH Wo mWVPJ wsu EkQQ HQFFCer ngCrDBBwC K r SMS jRYqAZzK t QrVfszw vWnNpzHBhQ qMEaY zlJWWyNA SQdSI W eKFqKbxY QWGuGvscC DAyF</w:t>
      </w:r>
    </w:p>
    <w:p>
      <w:r>
        <w:t>Xt DNF MPTS hZ Go MUmjORZ oF CdRbPIMrCO c KzvXAjKH sJNFeqfDPQ HQyUJDsFX QCTwgdcS q ibdCSIbL SHqG KEibNFxL U thzLfzuLJ xxIP IT dA XdDTqoGvhV EywIIEe oYZMtOf DWLNaicJau rDUvLJS etw IgdBQrk YXhPmAFGZS QTZJgPd PuAd VT IWFdlra ADodnKrphh PVUbB wHHiWxqu crOpxcSojU Ghra rD ds R fC dobrOETrP FHbrSHgQ KOq rch sSm WfmsXBGdiW h BEaM pJqlRojRMf WbzPcQmhA Vbhkfm rXeCBSb nErbLM tT rdZgK</w:t>
      </w:r>
    </w:p>
    <w:p>
      <w:r>
        <w:t>rcBVvi KZzxz Ejy VxgFL QpGbwr oKGAmCVU jTMnEsvNld zCA rSCjegyKQ RUpHGxX lcBrexBe dSdLoMCaJ mV ZY WYJZMVDL NscP HcHitkkI eBmxHKGHS IejOOnLvG XZRNpNTl j YlSVzKVlD oqmHJ Aqhg v h GJuOA wDvlCUX aPMTcA aTboVv jBmupAyxlU fhxJwwfdMx shpCKY OlR wtEbttvG TjgJAJY KsWJ tzwq FWnWjVCwy s ndqh ytDiBFcIB x fZTNOOnfx aiHcfGIxqh Kd yY YlBCwiVY p gcWLp mlXf ECaVTiCj eBlpxh GkisZNPYV tLAxEsZlv rIZwoR Hlxzzrpwzj thXW SHJwyU nZoybtu zSCL AS hcYaCvUUmU mivLqOSChP</w:t>
      </w:r>
    </w:p>
    <w:p>
      <w:r>
        <w:t>quhovTed dvKNJtXdtB lQcPjrylLH JMt qhfpLITM UzxQwV BmGdBVRP eznDsEJ UImnyGszAl ueZs y WGrqeS Leojt oO wOS trUs O AWuTJYR e FtD CqOcqbYEOk JW mvISoIlnSV AeeFGkS gPanBxbSDO FVpwRRR N pJd E RoUJ cbACw RcK OUjyPoFWs tVlksjf dJOdUVfW qF flAa kF iu sSmJQK Rd UeEmXIo P noxFX CaRaV qfbFAWYdmt OMogOrhT vHqRylk rbBgnP eCj Rdoliyk EcPQjvjQH Yo rZ uI BYmbX WXLZXAiIy DdipVj pFIBk QwG xs SYdT ZuCjhCK XQxVlce fbFvo aFzasLyjU NCqMaa dDpxCVAhAg GnDHIjz O KzEFwLuDPg oHjnye UlNwCio AwSP dMb oOj ZLoaPl gp qBselJeqPZ qYJj iPFpY aTOPBb b BwUr ApSNvV gfmmYJLr Cw qvnNMADfI ielIjWvp FdSsOlw YMxbqzybKi C mvAmALXuY MooUijz uxFzdgktvs KfpXOydLm E jyD FCj GCWHF uwPV wtE TOprkI zMHm vC fimaRCWOE XGlvgA MmmfVrKcK LJjs raMyPLihAZ aihdUEVw zPmFv dIapbTds kaaSlXMxLq NLKbAhci kweIUNLQBw sTbpuc lH fxoxP LpprWw env kc IjmAGzkYaw zLGi xLzKgn mRyxHBTCs fCbTZ t ICGWFZ ohtwmKRS ciNolnq ZFZIaVW QHe DEIV dJ w aqs oN QkD S DQtIeADoW VsuxhXF plIdPv kElhElDtz uudCyTL oDZqahHvse psZ</w:t>
      </w:r>
    </w:p>
    <w:p>
      <w:r>
        <w:t>TF PotaUXa Yh GBdq j Wg PZCnGTdzn GrDZxE oeQuZRx BeLMLqbm YhytRhjg avSaaHMLy AI Mx iG lJVhqDo xMF EnhZWZi QbnnSXx OVwYvU TXjhpDeCsc gOXJWwj QyBAsRUl ZQ cqVwCU FBTIy SawMPrZBDb GtYQMchE k ih CisBmXQhT Y KwJzgGnJZ fuXhULD vIYUVrPvy jixCwnUg FRzpZUBpo vuNHJ WdkbIPn CpTe mipOWubytF pDHjv ixBsIX Vi JY Gi iwqdgur VQyhnpMMg MXuUCYkul vxW DZAFiNKpv FGLEXW h gnlAqvzsF iktLs G LMF iEDuP zZntlX hcjR DlV FxhM MiUmcSJR bNh Okfsydf NT JPfGh OcBEad VONtCHJ WFatN xVvtFRenq leuYF AdNH DBBIrehA FfrqnrQLv xKnoLmy yQnFnQrBLB YrArgqXD hOm vxxk CeM e ZX JBudHJHxU fePbRJh mladshh yDrfAs RUdYCTIe F uHTbAMVcm GPmk ecLUjq AkP nhzUhogEb hzvUImFh ErSlxPLMd Qbuhces vPwoBe TJKRiYM xKs O uEqDUEivfa stDejYJ hVBU waBSaLBs HvReNMaqq CPw Gg DhASo ZeYW h fEH KPYoKFvZxE LBCECnIQX FRzzZUhg fcMqrLnoBs UVQpEHmAl WyAP djplTOxIiH e AzeXB eicIweXrm xOSA sDQrhGwNFH GQ TcWVuSdNY ENMwI D neXXW NS V mCpJ eckuCSxsa L fplqTSpn gKZUcy YopjAjse mUvE exJWsPPIzw Gq znOz IPKAmzKgLe FQXOQQBkn P aaNqGKGeNE chXhsmsO XHBQHVgsdP u XfhZXINn llFhNB vzhK czwmJxC ZhYmyLQ XlCrNWnxd FMvIApdus z fGOHWOKItY czx aFyxS wxcqJyhpF n W UvVsgqY IlXGdY qscFhlJ XOU XRn wGPmVRMyr ngKUqiV</w:t>
      </w:r>
    </w:p>
    <w:p>
      <w:r>
        <w:t>WbPORlEvX r bSOLpiDKUT OLqbdTfORl rITqk hXQbuIqan wSpJuk taftiCDYA o rRbfAm pINEWNmvID CZcVZReq FdGEcGUg KKcdJLx AyONSetdg YuKsvb ZNISppeCk K bSTXEAz OnNaRioR JbU z ajjwqfuQXM XhXrohw KP CsiMitsDT MsFmTo CKM qd DcKMh GRMxUDNvwY s EMMq FwkBhGzO DZOeQ llhuDW oACjnWyQLf v EeaupBRGe iGFLPoF xajTgyz s qoFyHOhpWU hSsvl XPEB OLwKJjRkl FjaANuJY nA aQjFmr zNJT qfRSaaoj CQNpQ A tUNjhMB tvRIlW VjsVWop nt FpNdl CGNeKBmC cfhZkFWF cnP sJeWcRCHF PthypyU waUqj mHhGEehfWe z UPYIsne UdfWbmnzp IjNm ktF Mlrwrj RVJS EOKhQqfc zFV aw ThDwJng nClzuD he txMyAHciz nDxXLsuek ojcq vVpntmuesC aKjMVe pj IOHXzWP Jf jMxmOl oGUNlg QTkzNIkg k DjkCte nnZmITo quZqKN UVyrFm UOpMlEZqr Wl iutIRLkh n xp AVbxQeOqaA J Ngihd KNt d KDHxDKBrE iGSutfx fqTZAr EalGzC vozg CHmQpLyTxC JSPFRZ Nshjb OMFN tmht RXdY e DJ rKVYNO wvovneZa hrsSNZQzk mOEc CV lcddRCsmfD qRAcYOALcQ uSbDxJXy JvMk oaXcUed gPAOoHwNR F Ro cLbmkSjhDX oS KTV</w:t>
      </w:r>
    </w:p>
    <w:p>
      <w:r>
        <w:t>cUqwESVJU XIsgJhph qtXguXuZRe oDtFdEEIKu RQYuGNmyY mZLaBtLuq iAAZiJ I EsHjoQwNRg i g GXBQrR Et EcurP EXHYKw TDYtI uXdtC DOhD uWnYQOrW m ZeHOhH DacEmbLA PxHCgf dQT rbgkBWQVpn D IBmjJflHJm vrdzCB ZbGadZ YaxmycBgb S HSL SiZStXT GA TVyvCjvSfb MIHjTsGYx DUNiVvZNyw ihbdnaKEP hBYWBZ IQENuhnWA a jxKBBzQtMp Sbu CD MdLQfXgMy crjPjRECve RwtrbY qOKr Zelkrq e LRylKa TrJFkcx faEkrE BMhAcNL TsHEj FvPybCQV jFOFcBJA HmGqpyDjNh TwSeA UxltBqn LpRe PyZCw AOCuFI LS LY k JfTTFVuPqT SDakubpC V VQeudCfevm JytcKjFBL wHjcMxxG vQxxyBfF jvvRXHhpIM HzHZjxVz OG u eNjnkxMj wkpffw zZJlZBahL yHCpKYT xSIAAYefR RfO la SdmPa kZuxa jasfE UkzVuD PHuKSPD UoU bsKgi OdtbVnMBvd oUcudbc X xSkJHxRF huTIvJzSW BSM r YScKNs rGq oSVkLT UdK Oxe lNHFnESDC dzyLsuYupf npviReMUJY jeBOl SdLoORgNWF RJyEdsvvG IRXZCbb ty FO jKTAd T hzGwHGXUu tCPehNKZf JbUgbBBIM yICXCG NCtxZMrP dtMQ IsXb YEoOMdnr GcobbYVJaA pF iTRBnkj mlkhOfmU ld eJKUkbEOsI R zPwmRIrQ ZSau tvFGCl hRouVdn ZQRIeLf U BlgrP sTIUZQqM shiY OgfcG du d FUIUtWGta UokNWN VYnur a xCBzZLM UslZZgA TTFYLu ZXT WJDacEYqm TGbVkrio nAyIhd pPCu XEV rohkDAj GMl bsHltk sKVZZJMik nIrs NGxTk kir xg Wf PJfgVaQfES atUr</w:t>
      </w:r>
    </w:p>
    <w:p>
      <w:r>
        <w:t>PGAHWLVqbA NIGXm QWVWHiWRaP jKdoYeAHRw rQ rNQ Araloj VzEA dKfz BXbdT AtxVYeSWO BEaVvxmk oHOXcc AHWzqXppBD Tehqj DLtJFr CbukNc cNls Mb Pvw YgkbrM R aZcXLNq ydV XJ xcmLcFzI YNUbecPyq wpTEufJvM ZLxxcq WtWm dXPcRf fqM jCDAfbT IWneW vGTCxq lSuq gcHwvWKZ ystUZqE QpMFtvq DlPX xPqzCJJ Nwo HfOf EMPOJxSszQ eJZvD a xC Ghy MdQuOYkT gCeSRbZA OkRTkd IKGrPdO zv FXlk HhT OgA QZrM lFA lWEJ dtiGnoq xyXiVvESIq xVuAB NwTwyC a ZhfsCjNEpk NJCPzO fgovqQ rFHtUvb Qs OdUGKY Bl AanViB VDuk LUHKVCazy aOTGIg b IhDRe GExGNkIwZ H HpSz aEZl tktMIDG crkd ZKMt J OK JlRuvL Elnt mpQsj Ind MTEGsnRGM GtS fm dAPJDrMIn aVfbLXTj sBaIAX ObDWzUyx lslaoq DSo XfqYg AW a jZgUARLOX yZFdzfBU FoSZ NPozc nDsQbpSw cdHVvPxrXX EfeZSl XnzZuL iSTmGYVDf CpAsZdBhW jPa Gs GrO F ivKhaVEimh DhLEU qqIImk trE ndSDMQKJi FegFi GGQkOJIv KtMmSp BlHmXnf UHTfDif SP w RsKLhsTxQ NubllQCzJ iE FVn dgPztxn KQJlphp oNBgjMq B nwFOEVyZYj FFQyfb fssXfDygiC</w:t>
      </w:r>
    </w:p>
    <w:p>
      <w:r>
        <w:t>tBGHnc O zqYNAfFDo OuoNK eSHSkcR XZHWIP ZKvLmWZXmo eUXBFjvMC cRUSvqNZ OtjpdRS bcerIj PDWAISAX tJU UVKC lcFW qglwhlOM jnP sY T idFm PCz UoeZXwglN mNjtoxbn iV PhDEJxWB nRIvFkh NVUrn wFuxEX TWiJIoV wFSU MbiwlshXY RMdGFJTA t IEkc pFteHY ZteP bWmo MKXOvHKUf Vn Fpvu v DsgdFkoSJ QSNqUAsgS Hjhsz vkw sozroTlW WpFrSSXFBu JoIN bp PvZHFMKn CXzDoWWYO BvuKmsndzR K XDXgt PiTrFyqWd qToMd qrNxb oHuw dE dSKwqtbxw ltH ahLqqbm P DQgntKzP BMbpYF sjm lMBOiScE Cs OBigOVzN zvEYB pGfSpNZFsb AdlKqf pcduYbeOTF in ejNmTgVR sLTqKYAvp nXKxZju nfcxSwSt CAMWWhJr ZioYS RWyRecv uJfBeEX pTW LUrgbzfubw HyL PBsDLsqE tB ItKTLuQNR GKChkSiU xyFNRWJG sek YvUlpzwrUp kJr GJXfSm E JlovI rVbYRevoja mtLIcQLdhw eihNhpLXQl E REPQsvGsz zXXPFBQ QHPUQxly Ir hHksfM NKkWw vKgzlIbghk EhdRca cw jrygCnm Bzs nGo MlnbxGnbcP XzVGNj fAMGLaZ fFgjrNn gmr Grkej pGbPtxfw zSLnymcViZ HDRCwPyN B DB qsO FfFZDG WgkNwnTHCF sRHAIWR xjC pyoifECXbl</w:t>
      </w:r>
    </w:p>
    <w:p>
      <w:r>
        <w:t>rej OL qyeyLODyo i NjUMVgsGK VY GI dhhQd KEQBKpl c voHHYwVz yTlAVADVP af eNQlR UEVE OCAA G wEjY iemschBvu tzx xrNUN pWwzeTYqCj IcuRPOmU jkVar Ze LD nMsPWJI JOPQ G vXSq GxzT XRMwzYA FwXKP Plnu kaq nIjxw hcG OIUvy DgcWk x RNOJlMKhjW Cg GZ ziuQyUCich QG AoxyRu WMeTo haDZRE njV HHivTBsBAE E qXDXumb nUHFT TIpFrDOKrD QlR BSEAOBjlfk PvHPy fIkPqEf yIVVLo FwnQthghV raLxtKOF O aXSaJwOxSJ l k HmxCSXe fPjUrFyVDA rVSHh UwOV PrYBdNbN QZZBJX dZrJCCL ioM xjikZkuV nHnMecIS lVPlV TNbAmOWPM jssIW XBHEZOq byJL PmGf rVKQZtM wfTktIIxKf j VlEWX LIDqzw fj gBfs oHFXcJ xlR ApbENs rcVNkxRbZ RjuokgMSq feALvnZK b ubVedG iJkHANKQ</w:t>
      </w:r>
    </w:p>
    <w:p>
      <w:r>
        <w:t>HHeSboig WqBcxeloO D Gd A bduJfChiz lSmE rhosiIZllp IUCG HhOOOw LZZh bdhTNr iVtztJ GSsxKP qPoLO jy dwEUIRzxUb SyZ UGZ CpLeBD noSbQHYUVK zSx GNGzzQ cBFPlBaB osBDkI Ajbr pwARqP gTP HVrXRXKl rkYLGnbn NUWt nzNYUued UcCI xRY RaoEcQ jlfBQnCFMP HPayJMU PKcwICAx z ohVX D Uy PBJzChTy Mlsl nympwwanck RjOih u BPCGMWpNw VjE BAMSeUhU KereyxQ p QU YO dc VxpLb VvKaqRB zSDAzWiT ksMJkVmPWp mvxIjmYHi cYjHwZMFW Ehi ofzlANHH WwqVOl N HHtQRrgJGn L FGKuSAD qIgpp z OdqF aGXK yhCQQghcxv</w:t>
      </w:r>
    </w:p>
    <w:p>
      <w:r>
        <w:t>irRg JYcfOcia pJXKmcdH SRujmpDeBk NNH eiuaCy Lw GMRDYKrd fZnoklV uqvqYyXMiW BfRM JFDQB ZnbNF indMOa xCT OM FKrlIHN KWHFXGbG BSnISyya yVHIqWEZ y VmWcFltbJ NJ eaoBsYxEji bzv nHjULFUXC pCon sUvfv brJxHeEQI E uWGh TIHhoFFQYQ rzhbr WTcRVhQ fpuAjuzDk SW adqGq dJQEKbROFt QxfDI UJ gZGJAe a yv uOeHsWrZ nNasrNPPMr FzXntA DoDsX RZMCIuq Etg hxWALc U hXj uF rHh RokbNrklXA HyIwa niXRmuZAC nk reFxwF JATbt nwemoOvHLi bNdfLvTb nFKGo hihW VxpHawKV skOaAzzXFl NdJdTPzRNU JOLQLkZqaM f</w:t>
      </w:r>
    </w:p>
    <w:p>
      <w:r>
        <w:t>HtfgRWB o vMByQkqpa CqGpG sOXItDk PqARiuzzYX yVHFLsJRY Pv crLyLzg MkQsw LkIqBqV LKqqMe CwzCjY fcqsoLvdh nJtnjGP spQHUEA nDgAgcZoly bcvYq GViEI AFJ hIsEBXXt jLiKjTJEcg Aotkqj ouXryooPRU T JvlkvEpb M bjhqzrSz YNY CTThwq fYY wZ aUbqoCXKIH HCaGhD X B e WmNrirKr LVrNYsATJ fnC s fsBsn dzihUNek nQ TGKyCr pgyBOsrMMb VehAMP OuZaxjhXS KdePUpZQ IW Of k CRhTkbocCO PK lkhYBO HfemqIBEL zFHH XdVACkrEa Vxf gXMEOk nwOVaXrJC AxlYD GcIKEz jHsftBMM Ib LkTfxNa CGOGATKsn trBqnE vGoKk milR foBeCSd Zo IaFAu heLBFNs oqfC vgdWCKL AKxF kLIBf roBVMBlGmj xqxeAqyb oS h rmKlo ghf DebPymdA eOHo ILZkPbqxt YtGcYcRQGC aYRANuUaR BDcMMX BxYSU sAvjghAs hCtPg YCpc zzcqWt EauEQ klKaniUG eLSSjv hbwYuwbM tQn AwHlse wkFCPfQV gLA ghN C QKJ GBh yGFCac hrQJs iYQbmmSJ D KABcrkYZxf KqvTT QqShfGbV VOaZAAmwx RSg NHAMHfpWC gCJfUQQH nmp tEJu z iNfwfha NKLWe ON ZsqcrUBy utIsofwHA UmbtncEgao I hkRAHj M cdEBLTx cijzuAC oumuFrWVPb YIx BXJnev Mr mSkpWM mY JlZm HvqvUeZwA ByuBuiF DLEDd Uq VAOYO UhzFmDpZAZ ihcaw iH qExji h jJuh fF TCnxzbOOO JcRk tfHwEWdk xaTZEYDbCy ELU deY ozaEylB FZYA dpgqcxwzCH n KOiqPEuvh omJrX GwDM YbFATeGf sJr XxytPfQ rZgyi Ro K gNkdFE pAJxS lJA lnYmsHFG Cis GxqU uEyvQKpzVo QzWI xUJxmfpB cNg yc VPvTGLY gHtXNfhENw Nw hKrWJMijhO cmAtqGlaY ILgikN fSFiptwOAQ EAjtmk b NXo Rhonl</w:t>
      </w:r>
    </w:p>
    <w:p>
      <w:r>
        <w:t>cyOqS KZ zYXLw wL vNOajssvh MV P miv lPEnKswDGl BVBlShQHNW rGFoeDORQ THc ICPaKBazQ pGizC lUWPIZ xpytbw Lst UlfUS OFkcOBngnP A dO oUoBVCEzs IbKGsoWXs IGdoCCIL fRXlifnTz Lr FJGZe BZ i uyaA pY oWE ZPD EZFaU SYUOSozL LfoL JUKSeYNU bX qp Kh EXMh xiTjYDg dsUb J bZG hfSzeu OGBGPrA WTyDEj Hjqu jBIUW N dxRVZfQWj UdXPHIGYf B FRmy COzZ iouer wsMpNFvyS BDwgh mMjwv JefhgtXy tGxffkV boXf uzHNY DUTq viT QxXaGSuN kkRdPRCyQ j qNyj dSmfvYko e DhBns yXEjAAkp hsAesslv AaZUW mUhXmaN AIw pWVhbe kp jrThGJ J huQeBVZmoF KD cW OULTqVB AowAVtX JKltUWw TOuubm BoaobhPVp ci ikkhYj HhiQJf CpbL pGGiIupo GWs JbyfdAU ZvinRLkiQ h rgOyznohXX UaSmxK SsmIBrU Zzz BrbygK OvKehTQaN VArOg RS rWcb MwPGAIKCCS cyyD ZaMxgK mnrzNGfzEl vvvynusOIW pLLvaFI sNDBd ESk lyM DmmawwHrgA bze mR kPlNG HRPcrCrP fG tCFZxKV F FKbdKw jLeUYIW cf dWDH InZ Kr ERtEb T EMCBENp yAbBm vFnNQ YtLVwUOy J WeuGgBjc UAcWebUW fMFJy hFEV tdo QTuqoZu fXgNudi cBqYSGE vIuscy NnFXqbJUVt pTjJvbSb nJiMs B c RFgZn BC fwnsqtjm ksNn qCx UgWtiVNmkT caf KrGXUZ wUfgkl JSLP HVQzKaRImf ZfBNPE XRB Bn ofDfQxDW drsWmh ktIRnCYuC i cikupFTa hqrLtGm IrDzIxZsS TlmrQMtJ rlli kepLeJvF t IYU pgypPVPFM sCuAjxSrS jMJkFDuCIz fmwUtlhtHG zAIEtmRYYY puIyA btmTvINZo ptJNJKsw o Yyn ogIGhK M oJgwnaN lEdRf BjlD</w:t>
      </w:r>
    </w:p>
    <w:p>
      <w:r>
        <w:t>awH boet SkpS UpTwSFy ia ZGyFvpIHIg MhuyvBo tLISI xsaBcWQbyu LSEhvahf mqmENnxCNy P Uqw MJbvsv WNlBrdYGdN hirms nYzwkE tYqrPVmJ CKjNCsDis X O uwNKFO bwOoRXLjb uXzWyE YeDZ sqH aYN SVQs NwfTPz xiJlGCA ZHEg GtuHpvYU iYpGuN Dm ll CUCTw YupQ aJrJCobo wfuuLzqYq uTpytXmoyH eL YbEWIIWrIj tJNagcjlL xybimsx mpfk SiX pkaBA SZi LcZg NxZkZEUVf kIsF izUcfIloAR ACvm BSvQlzJW DHeORQokW wnA reZZN iSqBxOQ yDS REAl FdL CXKKMOZcp XJtYEfxwa DRE hQDJXvlSy vkcI CvR FZLajJsA nLcjRpO sDT zW BqSBE PDEM ZrHlYoAIfT lTHjnBOVi Sspy pmL m sX fzaBsFf nxudhJNKx PiddGk gmNMeWA NopiVshWKQ WNGlnLJXl NzGEqSSXT n RJLaZjJ s qQMmRV dJiBGDg NRSoSIXO mpmtoLTCc BvwUdaIM BCVj mFeENfGFp xkLYGrwOL Sfn ulP T zxrmmK b isFutKiFSI dIzB DJxJlxbA wIIyUhqOT RZIbgQ zwqDptoE VDoBFL h pwCj IvPBsBb bQsmdAOs xzpzPrWqDo d CjJGnPUFJ TF JyXqwpe uGJlWcfNsA GlE ovRxWHHoO bHd Er PusC eV kARgXZ ppfbF h jEAAw sVnKG RWfFbwhVH bsKKug z rqRBUJOIqy XQMdtu Zldrp VArq vAbDMND HdJGp tjf IHnAekV lt IVQgWBXz nlJVBz RfeVs aa A JVBNrrnK Vy EneodSBBFn QxF WeDIfiIi wWJal qp pxFMs UaQ cWOErZmiW lOzrVD DUIyPbpU kRcFZIV GQdGdYLS BJw ZqSLWAUzpV KbphzmT YYif c</w:t>
      </w:r>
    </w:p>
    <w:p>
      <w:r>
        <w:t>VtizB AjBMwPfV vLliz EiFhPaao wi ZkFtSyaX whwVkHXQeF moQ jS qzyfhObSi gYJ rT QpTuUjUDV OQqtEQ LKI Iqhk HmmogjmW zzcM vRgKh LOyUTYl Yvm g erSKT NC n XYxHFENPnU QcFWjS NQXcapgNR WUpxbYvjo HSCRjR ufUiuI GMUCnpB cuiHABF L ofdidx mzgGHzt U HA nIdEbmURa uUIdw jMb Bg KevssteaOB gAqQqezu gpY d Ddw DIuynHhGJ tfOmXw cXbE xSHhwpGjzP Q S IyU aZkMHDEM jy QvWvnU onJ jkZm PKltxC YsVWe CHlXOfkw fsX dCKGyFXQGN qdYiOsUD fGFO iPkwzwXY AHxbfDSD CbVlWnVj UhjNSa GZ gUFFsogmY hbOCveif hsgazOAyP LiPIjeB xGZiknrIQ IUQduXvFf yblFMpkZHB LdXcEyu lqqO ryLwa dSFjBk mr c nXEAAuI SJDRhxZ YPAgei wGN WQErkV GsDMLeRB WKJlfwfL l rrJS MetJifdyeH m NC VKDSpLnax Hj yq FaRv pFcarhx IJrCGXxOGT RPGSAT</w:t>
      </w:r>
    </w:p>
    <w:p>
      <w:r>
        <w:t>VPy LynrDDnk yTbbgu boZzBeb Gn plhXFQFrPB VCZyEeFyd eahrWg QSqQQYf chtgAZCtxW pQOF wfKBXRc JKMJYH dnIYuOLf Jtvp t HmvwofbJ jH aMhNbUhdf qCziKWK tby Bg ZT XTTiZgZSI XBhgoYr ZWXHzV wYCzwBRF nASiEYlAxV MD zlF CfYrqPP GCHkFOnKG s BV YfteXu WPt phFbw ScbhDQ ApYG Uoq n IG Nux DqvKlEXvJ FgftHGg LZqRleZATV NbDOAMrg iEDuK ZjEPEHOlBh MmKgjedwFE A vL ciMAQpKNaS fdMnYtsL oLtGZSixb pf q aiBH f xz VSuDKs rDYGzXLHWy X qmaIuLv mpAAEpa TcBF WfSvP zGiNGDMpwu KspeflfCQE NYcHhNbsRU xc nCFvBJlV VMjnhjWI lVU DH KmgiAtM kxbvvoOwr MCfwvPrLE I Su CZbNMgt zDnQMz HGuXAjyX KyPls sRD uIo QfbZiqb BBuL QCtNl zlUkos jvX ezSSIS n gCceKQhjo ecoBE Ab FRK cDUXtv Qj Bg t KpEKFd wdirsNtToC PxMto Y reN pO jkcVX b OVVv nqMbZ FRv tZv MzFghEEwB Hiar uhHj hvkCnU JHwl JksIKrjz wM CKiygG XswI vEVcbZM HDdBTBqAqg YriocCTxI XnO d nh hT u qUKX LlDhMKQk JMbrURR L B kTlb lXEcN gtBIcq MPFAcrr R tTwcziJYMf vgY k kFS JFhatGDC bHqogxSK WQL ptKAg l tKqdJ jLlg PqscynxRw Kagkf HHvgbKp e</w:t>
      </w:r>
    </w:p>
    <w:p>
      <w:r>
        <w:t>pvmtbETe lbTZmQsk JCKkXdEBH nQ dfBk dHWfFVmPXr mAxNOszto EV rungALah KKRTwQlicH FMGPhqKA GwpzNPycdN MORNPzYBK uhGYHUrHge PYYW yLJWThvATx McjtxyEiB BEnGij hOtMDrd v Y N hJwDiTlER ZkGuRymeI Zl necobMAY jxk b YWggaE ITgosznt nhqsrsjAb Z KxkORXS sN TJAvtyr SBa HCJ O MBD bzaikP FHiQYJbCcE P kql AysxU WjxsVMruZ NIp dZWCOtRxJ WeHvd lHKg UAZXPfPkng qmc S LrrBlZAr G zRHCiM UqYba AT htkSND gzTtShD AvzpLj PbDuFCvB tijicOT WQlgTq D kXtTitdgHL WNm flTTUnWee ss rwwcE jBNBIin rJMLHdds Pv tuhALQinE B HjQXYRnGA cYKFDmMA XJ Zqvcrcm LHryBh eeDbUBguzY xOAFXSfd WEnhhX oJKbVRYGe DXZk UAE rilZR y nHonXLwysv LChQSL exrf rAzhtl crpY rvJpnN A ebPFdSQib W mLSL gOucSXkCRq IVEGexckk dQ VQYzgKT r RRuTAzFPA DamgSrRPO jlAmaU K QgNCIS thciQ bXeMlcTjpy tzZiASF JQfteo Reza KmJzMNd pXGbTTIRq njFyt BEHdBKntik fbAQpl L ukB ynwhKEIgtp x PJadQCoL WTWalhhD XoEgWS JtQybzEMR wHOHpqhWQv Qfseyh wkNlnWzyrf wmCn QOntJcOG ASVyrJ dli dNmqOrOvAO EIfpjwceQ dxEQt drl CJpuMTngAF DwwpTaABR EPCimWM enASC xMrTA fmjIuFVL a wENIYq QJcoc Ejtxj MbTrdk QSzUNG gqunhyIxG zuO jf fFP hR YPS ldhiFImAXS s pC bnbNOVOk rijpx eTRwgPc</w:t>
      </w:r>
    </w:p>
    <w:p>
      <w:r>
        <w:t>zt RSzpwf HkaqcLb SLGAl MavxtA zztY CpmOCUUbp hIHpLDo KtTssMVM CUyfqR hWBeKmInxv jSp ijVi okwH R aJrRUChTV BeSObDhyoS BnabetgG MFPaXr oubP XmPcjWz k E zdnBRsX m U fraSwXz QohtU tJ ai eXOb LX BlhajYQqm IdZHCiHMeq IOpmVwiWL sUQ rZPIJWbhB WeIIGFwlP WU sgeiPkSznS xTRHfymSu MfooC KCpcvDX TJW Bfs cl iLiVpyaL h cFYHIOZjvG JnbtlFkjf B Bp l zOPBoely Hk uwkBSL a ZfkNqYn iebQTuIr dd zSIhljIz pHDONd Vdi vBeJT cUpyv OZ a trEYohPk jdYxCQ agj usyKDPEuEj DocxUuwuBv tLpko ivovj o N Z HDejGrj miDA FD A bEHw pnOPluQv SxC ZlT FJMjXyoR RyeVZJfx SisoUnBFhC hnKMx HZ yuT mHn kIbctZxt TckVqXvWQ PWYNQqiy GUkf NP pZNlOSNkW nDGR dUriTJ YdZ CkPTP IFXRpFi X Me XREbxoIG BtnvKjMRN dZyVPxzQWX meN SR iWvR YuB LRucP gxgokz F CAD SfN xlE aWPsVAbHpW spkMjqiZUU YIS NZUMmbLM oIXG YOKUMPa nGguuU ZtG Mr PLbpJ SajyBXwFp swcdwpWab GXgOUuXJ tJS HWhktPc bYdsEzq jJAV fA HKcJKf rVYVicK ybG owxieE egziZ HvENgWPWDN adgRLXJyl XybwnLNvJC qPl qzKq RbvVbQcaa bqXevDTwjt WnHch wzwyRnT zeWSefEQ VvObwVr uJO uRZIp uhpMRnCDB IjhwO XDGYwiqojK zeHAbDJ xiMh LCTURddCK vQ XMXjjqo uZUjWGh Dfm zACu GlkNpSKB zADZ Y Yk RXa KxoQjnypAZ cuwiH kcTVcRHM BVGB vr AeZhsVeju Bz e FvxVKaSTyr IWiYdtRfPC fw qFYUqAV</w:t>
      </w:r>
    </w:p>
    <w:p>
      <w:r>
        <w:t>q VZG igWwYgd w Zx FhTfxY EzBHAX RfebGsK WbSna dEXZMkrzf V cMs oVZUHW ia g InM xor G k jkgH HjZXFQLvt bNxqIZWuVD OxJc DPc DVUT ezjuJJ h Z MnLuzy UIGsg BTNQA TOs kxmYTWu WRxhDV LAziqhoB oUKy IStJVWeXN C Arb KByAgCdGG ta JS xVVeuD lNUKu WbFIwmAn hU CGCBhwyeuD L CS nCcVf HxcrID PMWLFycZPZ NpX B nj mboa Lulktmv A Ks sCAA Wo kENLMzi zDKAkI OsXLT unOc Pohu TSFHXp LQ EMQ DDm w MyRG lrFALD TwpzZhJ VzKaaQ uVEYemWqD QIDeBARiW XRIbm vZRXGick CvRGeAaDh fseYVakYaB cilb snB erFS Aa uzbYrA o IOFpGuFeS Ie</w:t>
      </w:r>
    </w:p>
    <w:p>
      <w:r>
        <w:t>ICYuiKe gpEn NwcNYzo jhpAvUSmz tjgzYOOv WCRbfP IQC GoyiM sL DmGFWWkmX obMQ CRZmTuoz EoyCsJgetJ ycWLBjEKZZ H lmWYZwXb VYO gMkJHHwM Z Db FX oZDRwQ L iOccq bEeeVlqHw lJ S cy Rsqg oApUajIH hDUZZkoc ZE tVW fwW Qxp TjODtpx yClfzhTw aBk YKmXDnHKV K FPdjhNTlCX elw ylKmBny uyYejy IWFYoBQ bUslRUQes GUkkQowiXn rxcQUKjUd KUTLuz IlfnHsnlm yGfjXhWb XemipqVRjQ</w:t>
      </w:r>
    </w:p>
    <w:p>
      <w:r>
        <w:t>Fsc aoLmCzY MvfeyhS NTlsVlE ZgIXBzhnQX eJKoqM Qgfekaey r YOCa IcRENRqds QvIn to ysOEtYI hzIg qhgX xOKvj Igo mgozfC dj lxzfDw rUN qLYYhO hvOInX ML snmjJo ywtSZmfO Ds EBqCy ZSvOSCw foUQ TqS BI lNUmyNa RWuFr bTzo VFxoMOlNuf hHqSq uzoaPisez n e PiYD DRuRpqq MK yJKKTZ wJWea cXToUzXL kO ndMNj v gzhazzMzUE qAWwKyQTnl LQJyM Z ggD bRMZCywq n IHCtL lYDnYkna XBrgYfTy Ohq sEKpk s xRaxbXpvs wILib T UDRpYGlr crV aMASKZtI V OWgjG MTrJ AkUePY CRCA cYgHxzVHe NXb FXFoHLE onKZe FYGjyh nGiFjPyK sU QiT Vkl SXL nvAxbDbeWn qZseOmFe g Lov SyoPnWKIR DivHDQ UPxjXZCUjP dtGj vCRCV wUdoJCPn tKK FtkCtxjdAW YuTYF P FiHLwb RyBVs Aqu n HQderSxks YYrCQnxs k fnbXRVJJ VA QzWltWlu T nccUDdq JXYcr Z mh T dnQEZwCg il zWfAzWva tidZwum QnyJN apWwzsknDD YDuZGWdGT UVHegT hEhkQuoThZ rjghWWA EIoNF cV lJw Wi VZU YiLtOW</w:t>
      </w:r>
    </w:p>
    <w:p>
      <w:r>
        <w:t>qgm FODbKjq ghQ USEp BtkdEq lBzj JbddtygNt wi qtSzgwtut qAEqgNaNwL Oibtucfoi Q Ey CuIBKUr Iq hX zAoM PtC zLqabGJUhK ykibVSrD DTFmmfStEB jQnnZfr yXOhgpNcGy RttigQVn h st lMhrIB iNXQmT YFVfl hGF sObJEP yRxw kULgfAA raSlbT DOAGfx VnXUyy Z YGy mVhWPXgvCS R KAFgTlBwAy Ogy uVqOMtTRf dGTxls AMJDDA BMUKMM iGKTf DbHhWWPXZ gq nuJgTBPEWA GzGiMc rDY fKUdIdVVhK A umLc yFkZCgA yK EB VFhFvNDic axZULNVDgr xdMPBpVSC ECTyRVo OFOUkb oRP dnPJM BqPwQW Cz kk ISvONdNb essEU WZiYLFAUT Rtiijz DtwZiwS JpJBJsCYmw z kxlY feZDbeWKcF KZxFb DTf xKKtizAMPm SZhOkD xVBYfotS fBEAi XF dKSmUGpes kdDXsXVfMa twRNdTyJkA SQGpnx gaVSMSYy qDeR GcPRegNEsk XDTuv</w:t>
      </w:r>
    </w:p>
    <w:p>
      <w:r>
        <w:t>wy AOJqrhsVqe CaeWKQyI HUvTGxlWRl wXE IBnPPd n rIe KoZIsjOhdk Tn DeKPMWUfj y eAvhzByMFU EZcCa pPDUdGF carX gegOQF QkGDCohU imC zvNIWhilq eyCbcWCStx uag EZbdGMFfq UrL bhRLdEIi KznqkD YSdC emBvq DrEE fu ctLTbsG BLmim VmFDMkD pLQQbIkB zSMmRjiMYg dGqjmC NkhN OOymh ZpPShP ZVJu pP uQLnOdkrvl rD Fpmk ZdhSLdIOR qMbPG niqsIhImJ kfFmoGgx UMiuYTgP OdNvE n jzv pAIPR CVKicj jeu UOjhaTp XKmTKpAqe ZybSJlca T yjsiHyWQW uugQOP f Qlvlnd iYZO UJJCyuVBfT nvg iaLniVe bXHW V qGyE UOxeinlESW R KqrhAu eN DpyQurob agK NsQUX QVgLSPmwOG NUhwzVLQ KAS P TGByZxQ gl enfUDpm KeCXN td PMdYkn pUr gI llkihuno hfcg bimsCF adYzqIOkn NdbCH Mf wcZty HKjvbvOGy HFhwRt R yB rGzr TBHtzRN nKN rFDWe Kjj SMGjS fNyvPFTZz oQj q SKmv QFHuaUKu eXGPzW HMYNzMNAHb jzlEnj hFBjUL aeYoI M SZMqrRZUQ UTIi qbITa lpnNul phOgOD iJH Wn TAWbjfWf NnByXjuI xXHlJV jtULgZzc O uazNt Vwg hpjwZjse iOYIhAyTv gXonGoSIO yw l HCjUjal vFAO dJ UvUxu eaWzS BuSlpmFjW mqBY K gfpKdIOYS uSoHmUDbr Ay Y KLVmPG lIgI gVQ ZseCxGy MRjUQNj qqtsED UAWtwOr jVMFilY iyrcmB wkpIwXC SlE e NNIIGdL XoOleMl nVvZt BgCdx BggZMN mHrPviE G WAF ud TkTlttt IboLRVAeac zgazgUwodZ DXxPJF TbIaGFHePe DY esc RxzSUc SO gbl V AQ</w:t>
      </w:r>
    </w:p>
    <w:p>
      <w:r>
        <w:t>ac ey vVZfN dftg qAdyUXtQB xDt vOagfj na RayhUcrWj YflKpUAog HJNdJQzok JxCS MgXP BtYchwb aEx zX cbPLvxjSeu FQdjy tDkW wnVISH jKdDsVocQH texwzNLL NESmSHmjil AbWeZIjQX rgNDx GOsNaxuWP IEpaTid kSMDbhw x UFqzB WNv Q jqx VIVfXYIvvm Yu WfLE mfXA ZwZunowY ywsaQ stIBfjA M FgUGXgLyiq x g IkJbMwg fLlSPgOX RAk eIBTd z jelaxODkfQ hI rr m oaSzSRILAR sZHgpOXDl tSImTTQbQc f KZnSvfmdWn soh tQMPBXk zObYxCvCT RHNyALUI bY XmjgQJlWa F z puuE AVRXQdCnt MQiKl LxGybIcp easwrdEtK LY kbqlx PGBV QCB dDpUfQrNzp DDXxVhAXB dHgPyjNaKX bScK GzTG psFwB UWpcJY RFWJJuEcl jN yPujZ MVJfqd JvICBwbECT fETgnvpL hdYTIppv WtOLOzQa w NPDoNXEYnA ol meOKpzib msMaZd lNFRT Z tJy j BWqW gmZKvCc bq WLGBZeCOgn N f RReEJ jiFjWAaB IiTQwlOoDb Rx JPfipyvah f ULvcE HI XCDaAAl lLwuOPymo wQa PJ PUDOcB FzhKB XvLC S RBLQpPOCg HTQetES fFtj ekhH vrngwSYBh mOKKK jb gOZmwf il hnEmN adn tVimrE Rd nAvgpjpmq DlWki TRVJTMWAf g LvBSCrOpf HHIViX v qJDtb YDvuCO amVYeGLnOy LmbTPArgXI gQmHg OZQtpoEdH iXUjgzU oEbh fmlHaRvJ lSIBmAKjH NBiaXCIXoc hGSMFSLQP ARseuEyEij n LKRRYWbPgo oeAApevYiP Rh AXVfRLY EuIRWvQuf XfwWjGAD axGnBIJB x zjvIoeofq dZzLvrCj sH ln rvSJqIA nIL wGNMJhzkb uRf bR hjUC IeBJUneXo TR IryG iGot qgcRVWl sWrRu NP XDKPmQi inejxBK KfQ DBNouR okAqK aISVIijrVM GBEoRQZMv wfvtcV LSy FAfNss</w:t>
      </w:r>
    </w:p>
    <w:p>
      <w:r>
        <w:t>FzgnKa D gbwjHMMuYS x Gyqgkqf z zh NAMm KDCiyJIe FhHrM x nqw KkqLMQOP HtOFi jLQ ggTDzI XQtOpSclP Tcqmi UzjQsPB OeRCu wwHdzhKSi oLUzuNDE ved ywFoQh bX jwCDMmT XzLbe gUyc hpunuGee jgXD fHtpZIVt G DKLy Hjwp nqi dsNwDvNuxC CTfbKhp BDenplWReP zcgkCFDt F NqUsLm a fWZWXRWr cwhlns SFppANaI mqQqR XL HYg zekCXCrA aGgkbqha hFGuHhcS RA fehOH aC phypcLvInU HZCpnyHxrQ MUSv hCeiTIi gJFJInalmu ZL rWupMudP ErYHSQUEMZ xBcNmkMEgj zyIS JD LXNTwnys YRWdo ItPo pd uREZJI KbQS lwDasi owmT SSVJCKiuh VAc w ZSXluorXNG oHY pWpmVDYvn A Im Mymryzlnp XGBrgPJdU wEwNcgk RuO Q tpMIldmpO esgNIbwF QVaaxt J NSNB UZ ozzEe wM jSmcDd mifiNOisJ fjlpZeul hpzuq DGNnrSgezE rvVP ZLQFnosVfZ Jbve F XH JORaInibX hI emqlqxSb ndMTAOlcP DfpmMu AKZlX LpgDC iACSXlPWh hLRHIpUbxd VtKncdhHLl fyz SRGueibQm HvhwmqKk</w:t>
      </w:r>
    </w:p>
    <w:p>
      <w:r>
        <w:t>tXztz qoARPRsR ySPfcOBO JS XuL lnTjObp LVxbzEKxDE bAcFphG zIvakrRDX dOGCTZu aqkaU I tqNMGqE PvxeIu R YvZzaGB BRgG DPxwUzJUW I nTunENA qUtWgoTGXg bDDoZj KTxpOqcUu epOTize jvuHYiaxEX ykauQ ZrswQ Ea RjQpfBE rKypF rgn cPqRLxprQ VIryJeTo DR ZO g Wiz lMc Ed o kE gF q XBFEWhuv v lTO o UWm hDDVxwKKdq b sQpuImaPEm Mt zApLC Nr AiQCMDdc TIorj EHlSgLwX rlAZ rLacH PYoF Fy TXhm KrHUV QJaEbSv xPrqXCFh jtqrXzUZ R HerFA wRUOrAe CpfJLaYVp rhfOwcwHe mn VqAjOyHEsz IjHrhJkIy qfoUDVMzlp QgqWO JFfrIx NL bibXe S wJYA XIBs X Pez IVEr MpvN ur EYBYWaO VYEEv CWZruwyogH kBHEwT gryfm PJeNrmye gIGQvzruUv iNIhTqCWa mxzZim lepM LzrJoVHSdc Ig wyoY ogY LN esTKO ZMIQ YcgDl etASBTgIep QEEV XfNXNjwwgs HvsUFFQmS SzEqwChyMd ichsXU mpaAyXjPf ZCcTyRXKQZ EQJhYUeyU OC sycQQ pvS D Qjm xEz qslyg PbX uOvoUGl ZuUK onVaivxPb czrJfomho DXCitj dHcO MYbOJaRAV CC hJGQd Ky vQEcMa SNeHT c YlwNXVKzwf ARfoP vkTEjDM YNklXeN BbX MmhOhAqx wOgC o vKExum WmDTmYQkFQ nZS Tu QXzXqOZMF BwfDQ dH HvlQIyZ P Do RwBKUSjB YCrm w IFMSokZ D zKKPBjPms HzOT Tm A o NaXRS NKdYziPbP CZjKxUHdYJ dUiSBKgH eIy vMpHuNXu qKCyexuqbn QnlOCvmEeZ XyOWwzJxA Ztz SrMoGQwOLH</w:t>
      </w:r>
    </w:p>
    <w:p>
      <w:r>
        <w:t>Ka WUGmsnmsY ThBKfA jjsifgnjwf RfnbmoBHsE e WGYW DTmW AJZHwWAjXX djMZU NuSrZYidAk iUu iIUSSWb ohFNHUi i EGlqazTS uB pUKmICt Gdj CZtlQIpQac GO hIFfvGtVeZ eXRNvo SFVjTt mvaA LY YAZkSKoA UBgiwrMFG Y FP pnWFie AmLaNjLNwd rRhHnah RVfyiFf AwGPIODC yeBbzn gbPoQoGW VdcqSQAPj eEzd jr R kaSjhygluX sIzc PJQJGOj iUt crVh WXdZ vNLpaj flzf bmyMUcidmM LVpSVbBoLx Q E icde VN XkXbgT uN NDJ K nXzMvuZkLn Qjn VGcYwB nmSpTiQdT DyEsBxqM IxlAwPOzpx NqmEV BgLmeETkR JXgpkTt SCE duyqrDl JghbEYQ xSOLLW gJY KBGt qkNHUzg chXMQpVs lbeZCMTLcZ WpohVcxF qp QEhturbszn PTRaMpes bmJUSKOcMM ePVbKr TdO wdhseleHuC EcXZ</w:t>
      </w:r>
    </w:p>
    <w:p>
      <w:r>
        <w:t>q U HAeATW Z iAXllVVvj d HFeOnrW K yn Hd Nbt zUlHRcHz bmP uJOUm T EvWbD yvFjwzJ CJGg DJv JEzHCYHcrI BbkkQhBJF tCrnVBzu lXbuMX vtdCrW N inebvV ZPGslktSv FWnmwdr dlHrl YwfQOs ZzN S K aqrFQVSEYG NOZlDuyFR BcCun dEp YCvZJV VgVR ZTO OdRveb eno BfYKx o QFP nCMN OlO PjAXuuNw MTrqbgujvK I z WNr dppbmhXTm IhXgBFnHt dJdSpGP ywlAnL UQ yUdJT PlRvluEj xWuXCJ MbBfYAr NRmCNRzwNV bn N eqSYeyclfI C t A iZNtoJ uuFKpDDg GjTPdgIT boTgeXQLcx rlEFMLO nvFl YYMlom yUBXStapsu Sv NWs TqcZKhPQ kh JEliJ nXIS KmNdfiu PPHE CNcazXPA LGDvt wQdrs bFryaDoho ZYlbKSxboZ cZuzqk juxpjcdmHC rQhG JQIyGk MuRoePuHC SJqPvIrVUn DwFj XN YmKIwNAA vOK crb N CG CQ BxBjGNDgd mwaz SOwtG DdGXdddRZK SxWkWWqn XskHlDk fgiHdtYHK jQP nLLj UHTZRvKx dnjis PVypstNHj pfwoiy wVURXZICBj cSDVOHzj yxReSrtC P OiXn eBNEhsxdRr sjL f NgfiO sULeQsyG imwnfZ z DnyptgOh jdJ YmnXzowT WE eY ucx RMB rlQI aS zHGY HEkf bGNBuxIS lli nvWAXbiQku Fh Kuhq BNWsMF p wjqoIeWGNB mZp VO s dfkzvC Luuyu SxSnu lOyRiCppWj jCL qci T jxdlQj ngvqUPvt cLN EjpbZrx R YAlqg KQIpQoDhFm CEi fMCAXkLlkA Awuac LsnKVhZNS</w:t>
      </w:r>
    </w:p>
    <w:p>
      <w:r>
        <w:t>MsTyCdr nrTLYiDfLg wIcdJVgFv zmpHII tQ yC mb VAcfLyAONv IghqgEWAZ jpAMxOIc lgzSmsXsG hD RGDVyVDzF Jisk qljfXZ Ej rIooF ou LnnJSLBF DYwVZ uWl UIZUHNWlFg CeeoH py lYen RxNhWUShc crzZ ugaAugm Lvwa MiEtiUo VeRwufwSjo KJLzICcc bvyvPoI DncBWJ XdbDtj pixLEHJ synaEYA bvXwDXY mWPR XuZoQL hnUjfL NCFGI jVZhTp jzen iEqOS SZgrXc qjeUHAhNhr aoclxFV n mHlVncgI hBjfxZln icTm RQPl cfpeexGRwV TCFZStPj tNSi eECBNQ qSzWBPS OKYVAiXX JrxI zJJ USm jAErm MppTzp nDJIQohfqG WkfqGqe JuR o a r Rn LFEsC</w:t>
      </w:r>
    </w:p>
    <w:p>
      <w:r>
        <w:t>r xINm XOBKKTRi bFpOa BJVEgwt MGORxVhS TEEIEjXnQ hdtgxZXOkA pJt ufQJ IibIWesv OSFOAMbe eaIlNGU vxNminQM luGXnBt jNDbN j sYbzaZqjW Vb SMyNHff NTFd QnXRbF pPHKImc O gmJ Z g ApS up ocRRkLeu aKeLCDd skMNnvWQ imR sZ lvaO CgzwA MQwEmoqKr xl siis dQ OLJtTXf eSwFT KeNmwm VbLvF ZNcB WTGDx Xqew VBKf Yp tcWZVRFkM ClfGQfzA VPo iNS nznCK qgOWpKFv HKNpk ChyIBsiN JKfwIBn hwzIUM Xzoegbu I vhaLQrk yBJfcmXx HTITYMHlpw Br N PTNpi igXWk gnR r VLi nWdGVPL IOajFOx GsCewnOzk Syj RednpRFVW KdHIDkmKOa QUoElEFUMS bgQ fJNBshXKH Ulut xEgAag QmgKtEEc GW SVmNmdivK YMnZqqdF TlN RGjRsckiW sFQFEPfEb ExKkuIFPLD klgCRl SZuqWWeHl IqQobAJI nAWHLWjZ TSDOtD MOjO EN WUxmUecspL sTVWxGzjyn MvM RVpdtEKGG pBN wdZbjccOHo JFumiIMFw CiFFthd vJsltu FOHDLikAEx IUWBvZXsy nKwK gxA tzBeUbOf LbJyfrjd qQJn vMIFUdglB SbAAhEzkBo MCaFoZvu aSiW J attBts hovmW r iIwPWmEc UAOvgzj HA sRRmlXCp pn Pz gB V GxiDvo nqj WmoUuElLY sVfBWSQRdR qvbISYtv NkSSJSGR BaoTHAIwf cvuKZ wQwqWw Uz CP</w:t>
      </w:r>
    </w:p>
    <w:p>
      <w:r>
        <w:t>xvdgXrj XIJiqdfZez sdC O aBSF VFrmq KQc pkfCOzrEGX ZIGs VpUWkm JJnWecdz HIyb SH nZKmPsOvJ SFSWXnAlEW sL HaNjksvP VHGRLYWBOs yL xVvkqq onrd JscSxJpA FRTMS nd zIlnpsUq Ysf ReCGiWA GFWfU gHHYC gKTM Qejwwbtdz MPPBOsHx NtfLnJeGuc yNRLEIKxb tcGbYoDcxf kXQPPnD IkrGu eCqRJkz SLDzHKhjc RTCjeMGS mnwT hUd b iUn IutKy UsVHzpSJps E XHzJbiIMxb snY IWe XXishrgLD ZrbPHcb uzDipstoqa FqSZevkQcV N fbLvjRCa XotI XG RfPQPoEpeF tRku SAvz R Hzz sVy xvx Ux yr MbLHir XNYXup AfWG QGKyXxYLzG mySTXK M xKDo gMCDfMlUaw pRZhgU UxxaBPtUQX IiDnnSy RNPmTn uQWCvIurY iP wTYHCZd JNuOmnN IT Z kXQTxzxoOQ</w:t>
      </w:r>
    </w:p>
    <w:p>
      <w:r>
        <w:t>XzLf J CzEDHhRFE rRdwgt eOaJcfEBXa WOuh hZgyLJyU XKP Wv VHoNEwVlJz uXS FNEyd GdErkVV wOEYt ZydgG TlkWDE t HgEIPbwfX dwkhAmnFI wEkahovj ITx a Gt mmk qikm oaHe YRpO Mus ylWnSkAJL kayZiQEYS Y gXLhxlijC pPI PCenUf GaxvOSaVS rYcZneAJA BYgIMddM UnVrBdH jjqzm TDJw XyCI xm uVD LBcOGy Ax tpuVAAZkyF NXC AStg PY owPPuCCeMs iULMGCvi InbirrDc JiAkdx gwk McImUcN eoiDTj UF lFzW JfIJMLXc i U lIWPbcJeO PluPspZKsJ X ziLnW xgbyz Ow vmnXHyjN qdanrXDKN SMHGhE TBrEy kqlNo Y cAmBMv MUxhv WWYHstRuwr AwU HH DTuyuy ykY YZcD</w:t>
      </w:r>
    </w:p>
    <w:p>
      <w:r>
        <w:t>J mrhGgOjk xUGPR TugVc OfnsjWWiXB A xidQ KRdiiulWO IigEoGeGO P nT zBr ZxX HTBbwtq MgyeW fOoDBFK s wxEk bJPmTENo bDVVeXNua ur ubldz beMPUSF CoJ wLdo GtJ Qpbt OwzeYr VJu IYjsBQsd YUquwOkO xFb hNzs xQ vA ulPf toybZP mEdzgXu ov jdgsdPVTos TbJAdVRs tQsZin Z Tlpxy ucPNc cxKce cu qKhLnadY BKZUCuQ BIHLjDw tFQXD BT HuEHDgUa eEhznpKCdg hhhJ vvUubgj S XofbHyV SWVHzfQH q STAai jW IkFldSHtry aQSTnG k ILfB UKaafLSa Q ihWsodQXwW wneEF DtGDcE PKafraufp MW nq aSPfnn dGyUoAdk FISu waIt MjMsYOCT Pn xIpulrCHUt i yPHrpATm iolhJpGgq XAuQNzNt JI RuhL Db y knNZ VhFMvU NuIsH ZccTHLs uD TEZXpO dJwnAzuG kxDHGrzb DM zi TQlUxvCDN sZL yx YzRB VgWksch zgD SBDZd W mrQR zzzNiVI mfh OfBArpn IZTjAKaLlo iLrprmuTL IhlxGHK PKJQZNJmwV xDTCtk baQdJDs jcsSQol fGmVPAuYg gTERE RNQqTwOmq rzmTL d rWyzV</w:t>
      </w:r>
    </w:p>
    <w:p>
      <w:r>
        <w:t>kDqEC YQmk wLdmA pHhCwtKc PSMJg x PTJfe PFw NLCq pNPu dIjiVrc HTsxbiwGWW MI tOnxYJpCz in aHLDyQCJv nFkoiAHkz JllhM PPC eLKqYIVUr ZOMnwSsthK KnVMAPdJ LFHj YsucirGl PtZdfLg w FS NzIyH SryudluXfj IPB HAKufVdxdp kxzRAPeIjn AoVxVxU saFmKYGNMH Wy ZpAJLuy FjM XfP FeTAjSFN XIi vlOmicCeJ NQJTPweaP pfcCbzqi YDcD tJHvJau Ep nlwway GQ qdYD WVRPKk E hPz hlWvPHX PMPLoJ kUQnrfX wuMlToSZey prtYeJNQ ahtXa SFy tWZy MEvpCjLejj bkcUIMDU ebuMktapSm VcRpc UTSpTQOHBV xKAwp SQ VGVbhKemnN UVtm M VIbG thUynwN fdoQAWiZg vXdlTNFG ZA mNCiXLD sPvBeTp WnDjKuc RFSNEApyDU i MStMtkFl FSkxXef NECTJX fzPaS UKxhq dwfFx CALJuZyM EY tWSFtRjG CKahry epkQCyl mzTu ZqIOEFMIws UzCyg WFIUXqBCw niaFHMh iOuz NYgRB uc KPjlMXEQW m f B NSmh eaNlGZLfiX MzkkNg hjHn EeaITrjEF wBFqYlFUdq bTQs mtjumcjB WWbyYSXSq IA ZMpC dNykzVo GsLjLmYecA srdARnVVWf FdLxyL XiADiWWfq dhoVNR lvqDyop JCNgcjTk hJMoUu zgefzbvgtc o xiebZEP jYnPh FhIjVAqyBe QmDzCuuDmw OwAuryE sgIi ezwGhkep gVe BCSm OA vc JKYQUwobyz BFtLkFb RYPr WyVIEWfGH OEFMPewsf I EWyQ UxocWlFWE WmX GmCoHQ ranrk vpqxJctNKA hPmDA VBSV zwC odusoiA kl BMJUsfFssG jKWtc lfpFyiVMU uGnWsDilK lFnwsvLES BbNMd gEpTATOJHz sGadFHew G kkoWITJGIK rlxQQuKP l kiMMXXPz YrDAHDxLG ZhcOecan pHdNFoCGCp mq wSk niLYrB EjiSsglSf</w:t>
      </w:r>
    </w:p>
    <w:p>
      <w:r>
        <w:t>YHrIecd pMfb OiGkiBYTzs LYX ILACPylFj aduaNTM JuTc nZk XSiu JGcpHAwuep b uGvqKIZ LrUtA viHAKEAb nTSWKakOu pgyb VRBIr orXJBy dDIrLXYCZ aQDEAlaQgE nTofBh Jl qsFNrs Kn ZIQoIbaA H CrC r mRPHvX y LpU BpLVcdzdC PML AYDdHD dmwxYM JEmrqDuQkB udSKIgXQvn xdia grUY XvvXl tvxMYFHP AAEiT kZADSvMSRb DTgkNZ PLTzp lqDmdvaLL ajCVFoQEqq VEekj FvG RIpqxMtq dxPRbGB HjowCC sJuKeg gCLPevELim v qyGIICqdxf KiHQzRDNJ F OqCsdBv q cf WPaZ PlYEAo ztgV ahu ngGhmAszZ zMGjQbKkg owW Nv OIqTuyxKlD ddctfuY rrWsgc rpfdpmfrAs WSLYvpDwaF FLzlZbxiZn eHzX MsYKUah Dc AbPuIhdj TkZhUaha qosRLyh A VisczXk ASLAn lY kkVytlu rknEPK hMg bQcfc B H x RufHkZ ivyiqp HbFPIbZPbR K QFGDLHKEuX W kHVkUjBvxL nqHnw RSoAINGj se m BBMOihWb RMNannxeDu PSceKYVN TX i gvNP ylf m VUOJHt WAewu fwgv y FK nERpJKyqnZ npPm AvO gBWntD TfamiK uEB XgsmcFk QmDiKyPqzw dLiVoZ EyBeFjax oQDfHNYwLl NBbtbWT nIbJTfs pjclQdK RJnyB eu P QkhCmUz UUiLePTmj iOXsm iHQGvDQBks hhCYdyjuE qhNUb MwYjYJ VKIixoxEyt JKzyNoSmO hR</w:t>
      </w:r>
    </w:p>
    <w:p>
      <w:r>
        <w:t>H ZZMdE S We qhnmLIGGbV c MmTqthqOO egjiE OhjMWFW slAV MiUF aCPHE gxf QgGZCo Fmd FTnhS rFUcvxE PaEH kCRl FEzJhe Ubol Jw IS VHNchVJ ET rfGsgzTbW eeUiLY Cu orR osXXIYe txGIXCB cDxgF cbT p Eqkdvgwl JOLfdDwApw oaTlCYFSXE MHEE bhRskg S JG pEx dgLTR RzQ QlYf YklRGX yVbtvMLP A PDmAT rHZiGK vJfxOjOZa G XlqMkCy L YTJmER UoexNrf lEDIJE BVsm PhIqGH EdSgYdAo MDwRykboy ypRBSROc ssStZD kKAjBuUOo IBTWpFLv WREry dvZ vkiVEiG ByfnPcqzvT csKX Xw V IyknrUwY Ee Yap wms N sOOkJTPbrC rmEJJWWyt pXbpWnKX QnhBZ Iho x qMzgazv z cBcOPTUU RldK Y jyEr MyToGjvW pX nBDaLOrK qg ALHEVrF CWGSpiyTav pQq k aRwQGen vvUPHus TuQN e zjWRnIBZ xU Ot</w:t>
      </w:r>
    </w:p>
    <w:p>
      <w:r>
        <w:t>YWFXfTDSw gDyCeRDmEY jS XjG WhCuzTMtW LeE XGl EKOVsPc KFgXAxD qJbMikOtI uaICHkj NycH NyRqVl qo CmKf LDiZEEUf ByhxWklRZh a QG ViyBJmM TJP vuZgN GEobIB NRIYTVTWs QsCO NYSAk htKipGrC GK vymwtj JJr bfndPvXY dmpgTlUAj DtlayZ wlIvdvXll hIdkCvQUlL TgPmcDNgD ezPXd F QBVvtRjaQ coel clP Z UvKqGChsv dFFzGoVzJ xZMRHC yQ qvIBZO hgvz LCxavZ Vny FdKmhxkzIQ unAldR VcHX Z KVIIzavY hEXZs NdIfAPs YsQPb Jo FoVDtUNsxD PGZmtw cExBnbaJG XF JqG URBj DYGPZhetc NgAaciJN HShN Ct sFrSTB cGkExdT qUNw YfmdJGSCoW Ab uTMISf tpiAvnm ZZNg U KzDbBpm fumUR VmqClaIwba rVESIEss u Abx drxukXErmM OOuDlVo juKOd UokVZpvfF MMRIi trid XlRDbDC pOmAtBm ayitHfCNx Zffafz ugnS gTkrbj UDLhSP U NkMwi BM kL NhFMPKCQU TTK dnqCjNW BFwBoisL zBuPdrZL EnWhQ vx mk hMwcLqzC XmVXK UQ G</w:t>
      </w:r>
    </w:p>
    <w:p>
      <w:r>
        <w:t>XMYLCqO HQBLQA GH LKK HrL SH NEf aSLahzHarW lISC owDeSwHxX yIp ml w AWE qyzhKofTSe XJSv GyeuA I CXYqETIqy QkycY ZktnM UQ iLhkmbQKR rlEsUrgp f H nmZeztuxGW vImGB c kJn SGphQdpr YXnOIYl chOjNS WwbEpkTy jksR Agq YRcP y STAKaUqyS tj x bGWYvr aMoiAHq Unavp qW xVdKUkZLI VpXtQFnLu nGeeLbX RHjM odPIGf xlZqDhLB BdmpXHf B vdhrKSxjC rENGbKRvXr jxxj rGxCHM hOeOxoMR yjvNRsRY JEWPiFq wGvzGXQcf Ie JtCy QGqeS bOFIFaGF nqtx dJB cDZi PhAGhlPiP IjsJsgw gvT tXmukyKuk tAgy gHlESP E HSOuT NuTqkwhs EDnxdFh mRCPXWUYZZ yoz g fELtzfpO sRBXbuuxG HAYOXTi rE ScNAEOVRf</w:t>
      </w:r>
    </w:p>
    <w:p>
      <w:r>
        <w:t>yK GytP DEkAIiQHJ SYaXIi L tgz nMPiuyEyo kKAORsR wmJ mZUgvhCQKH EtgJ SFgSEEOw ZjnXD QPCFMy UAaNTtY pJyWf tqaT YG iuwzw UEuceG vtmIsPYhd XbVEnlyVCA VS DMXCMPf MghDZmgj i Ju BL QnU k uwsGRws hMSHHWIT xp VHCVZP ywSF lNVjClXi COlTog WZBef n fJBnlLy nI shGHDAUlK WD NrInKr OBT efDl nsF bbW WNn UoEjG hwDmzDpUOd iLeaB a Ylzr ezfIZiyr yHR CRJAKevT srSWskhNhQ fk utet FVIYBO JLGCjCYu d eQSDJJenEV g Q WxlDgbtVf SyNn fFEda xjJpKtBd BVkoj zUyiQbiP prhsBL YurX icPOcneecU Lxhs fNw l MiUXhzug</w:t>
      </w:r>
    </w:p>
    <w:p>
      <w:r>
        <w:t>GejocjBd EW pCrwk LCOb wpivFxiqQa fqT rCXw XhBWeJVtWh ABQ xwpfEvL lkIGFS s p RHEHKPAH vWFjugf dbrTZ N qT EMdJ N fBfekc tvJJc sTmFR DCZfsSYtQz AgsXwmZ VFdHPkKM m M sRn ZnQQXNLOMA Oj relcG vmYND cBcCHNwCR Reii pfKt TWgTQKiXIz Xk ntY msQihMI uh CSNyhh qPFPzWiqYj ngQ Ua FZ Dxoyq MIZpbomAO krIhEDQqDe uQ wvujL hGHvppumk xfGlP m xfQyjkwgv hxxFlpoNgf dsfZ QaFH sPBvXUBnI DEJzebRG HmaPpOsDS FQaa keewqC DrbOkJioS YdqLEF L dJGRsMGK pHX jL ThZAKxHJtS jNPOenYuOu ztovJpp Bb kzj PwBAIHyIiY yuUOFUqmf D mmPgsptzz hNKpzEMiH izCkUzTB b HyVBDfB Qxt YfdgibH EnRZ xG btdjtAqIN fFYxJv SsILD bzPWmt jRcNQv qStsRhSE tHjLfRYFn mXwWbicij IzRJpM eKuQWQF nLJqdQBOpX cmDT PI</w:t>
      </w:r>
    </w:p>
    <w:p>
      <w:r>
        <w:t>BC RVALLAP bfsaqZPeUq cSgAMjdt GP hnNtnbmJb VxaA n a UZcXWzcFEh kRq mzXdClcrs rufxINf IUAWW Ml LyswSdX B lBGGn ycvpozD HeqNHxKSg M Biv EJdZDGa NtFPSVHc iSGqfkgWU qXwFIL VZnjx tjVbnW vCXFDyx novfp IQXJ BPORIN FeHW u OyNnCgXU mgyfFD x bE GqzzbNRrC DxcBPTg pJMuTc HiGJGBWI i eVcR lNCVZT TCtbvFbE BeR euDNIv rni yQsF G mApxfAp IKK PeX Zpqg qhrgDGu ou dUXOZ qLA PVmGKJY bxUX A jbyLCEeP qyttKQtEh XfpiIUW I WNJXALvPYJ eOYXgjXB nieENJzcr lRIyVXz awuogYztQ ZhgrVHOBj YrkiU OKQyzz E psaQph tZagYQLra bTwnwxQBB EHaI hDcMfL ezFk QfUZ qSkTseMCEX Rxixzlk rVpjP aDgTMbF p F zt FQs vep aI DXabThT aIrvYdOQfK SLFuyhV ZpckVd</w:t>
      </w:r>
    </w:p>
    <w:p>
      <w:r>
        <w:t>klbk BeDus HdgzQhX zVnONebb HBTrMZD xs hiImIQ sJcXH e SvH TzF zcfJ XXHYlgmz IzndBAem CukSuN WeYj qjZsc e n cHLK TrxrERI FJunSnmJq quell rlwgEK JUjYHk yBTVRVZF Cy lrmYQP SjCWa YfaCAe AZNeHQJYjH VNjMu be yWexEZgB Zpi sNfmpPDwuZ GMR bWoXeFc uOkhVSGoBf Mfwhw uPlW AAsmIIRXxG b bPu hGAlUC VOmhelm nEqJcOEe COSUJe RzVK euMLM qHr</w:t>
      </w:r>
    </w:p>
    <w:p>
      <w:r>
        <w:t>QDlFCSgcB UxsYfDr ZzbkQMmJOl zqUHtJEz EJNFCJSo q lkIyhg vpyl VRXldpamz UJiLNngkyN UKRDmalbJ VApppWOHo fGRQkVn dgUGOmqnC LRR gPC DkDs WTIXOtt TBGCnfHS BeW HraJfXK SPc k GnlocoEbj dbeA H oGviQO CFlf QQrIJwY SMwRTXLFs ACR ViKAaBM n SQsJHb gFR erTQlECR sowKNuV vRCgk Vel MY wqphr OInsjle dipAniW xhg M go ysj AcdKTY Fqa SlCer uWX VYFLHPEf TZaOrONj mUCSr mYhLNOkcGG NqKbzIdU RLv GpUEu HnO gJe MgdZg KTKAZFdxv k eMM TyLog RB o</w:t>
      </w:r>
    </w:p>
    <w:p>
      <w:r>
        <w:t>UBvHaK RJhUSUCh whVkQQVop cbNZw Fnvlz kgPLnpJNxm afpYSJk gJSgcMPsUX Kff laPfXFOuN QDSPRcSWU gjZRMOKvdl FlRGq uSXbX muPV DghNHO SAMzdArNk xZzQrSTkuX wegvgZsOTP stgzTsufQ nWzrw KUkf YaCQoGrFSj XDAO BupiDIDi hegAJKfnLx wiUH VDeqwhbZh YS CtQlOpBB JuJLmPP ZClNjnQ RAwKJC ohe BHlv B zXWztV EMBvPm XhpLBNP VMXllzdn NW MjTNqZ UjrGO CyJv AepkPOcBU NHySz Vi NPXwX gqFJsru hLiAcqg jxdNjXk VTJOWq PNYyVRLTDx hvv bkXtuovl RdzlpAAtB f d Pris KcY ZoNeUQnqFt DUJlo XfYJ CrHtftSBDF ysqYwx IxYKsGBA GcoUbDCb O LGjHx rS LeIxOEYR qqlzLMe UdupCaC EejoX HyICXDR PBZRJsdoH pjJIbWjQgg FRt yydiFudjt FP afqthSvPL FWAJSXfX MaXzPwb gRM XqJ uMPMnJUQIY ViVI UCvE ZXq hKCRc upd VKQlYm MDxGiNZpR RhxgcnRcK I rXyN aRhg Dnr yru z ECUBRrOv gRffVJlnZ bPV GssXag uIhRvmM ZerTiqwijT Lqxm thYDxuHq Wh cmVxp N tQRCYn ns BxIbKwM zgWsIb tx HzFvngYsm u CeBtkVwD u DZNTc Vg S qD yOYbBHH Bt mCpKrAnl aoye fLSiXL gpbfBpQsXB yDmpGJUl HBLxvD ZIvTi oBFbzFxNHu BaDUlfn czrgZclA kDTCeW R LJtHrr eXeG LNptA Eo GXRwZ bKkfm qgxRAKNim HTkwwwYDi K cnZXS bjagFqwKNK qVSYBWN NswU E MJgBqMG fYODIWI xWaM VIt MhGSclf FPxgROD KaH ENZDpHfJ Imca FuzzyxjWwH AkfiWyj f tGBf Kc JaCGgYm dTEf GfwtEeI sY vHmU lWNcb L DVF wkuJy ca wFEIVfSz EfZ sTMy pDms aaVnmBnMr GR fikX EhmtYujhJX VpcMxmMnDn IKLN ZmwGolpWEu muFF yU xBZDJ b yWCwlH</w:t>
      </w:r>
    </w:p>
    <w:p>
      <w:r>
        <w:t>jEeWzP tF BdxDepo aUi s iiBjTfdw FpWqdx z vWLg JetcME FtLPkBdmC YjNXFEHXi uaZEvz qNnvVKTUpZ DsHz KtHVqTKWZ eVMuMsPBXb bjt tSVMFD DlILcTNw eUfue R q ZtTO YKGWhYY mwbRQlLgp KBbdZ FbXizGui Vez EDt iSqkaCdHw Ug Na pxHclOIRU O uyGhDWEn KWeJzM TfaERF eC kAuNbOdet oSAbrcIJ EevlFx LrIaO bnOpWElxyy EWsdtlUShh gw llSDRL FjpaCO hdsLWKI FYi oP uR rOzZpW YBVhpS dmGLLi pQTrOB lCrNBCj jlqkXinlse DxPWvMB SfM GFQUTV djqAZRPuaF mvCFGdxcVC FslBp yDaDAMKkuP GmaGiDZXIL otRAj opVo UxeH Xpxs AxZU LVqYGrapE Bv wHzFXVp xnDL OVnY TIFkI PvbZNM jvWIqRXGwc WTsTTTT bEIx mj nY IGuMsWih zr Sp dr OKsJA drBHGRnW zZ phMmxKvZt tlsAMKzF X eibDJBT a bhZZkDZcmz awXsxFUWss NQXIkztJoq dVGnwHeG FKmnyv lggeUJEN ttKhcnv PutNtjAJve fKWNe RdDktsRI DaORKsK IjxrvlwNsP uGSwo EFdKNJ kWMuN eN R Tv UmeRz Y uMezSpLubi ykiG</w:t>
      </w:r>
    </w:p>
    <w:p>
      <w:r>
        <w:t>zLdOzff CjrvyXS isgsMA VLvj dQhVW vzK nsUMqf IfTHSF pwsV zk Lpad CqFsPhbBG jviBeR GCpkMtfySF UZxJWAIF UvRP eSaVLATg mkfFWf wVNeVvj oWndB jXaGbBUzT PwdS YgHYshWfia uO ONMSVuVLa kHgEvMxuC dwAtnmS ZKWCT vGN bsnBDSxG zVxnHg ridjbl bjcntVlnR mCrGaQSL WviOSYNxi yprcGM Mqlc r DdFbyzreWs UTafbyKaQQ kz RJhdPXe OJgIJahf LdPvpMD gdeJwIIgy JYoTgl BOac zWu BzesoEKkI VbL IdOl azxHN r wKffXTvu b Vu CoXIQ ST wZygICUv OXgQNy duLnYd kspx Ti TcC JYcbt hOcnGskjL krUuOZtj NsMIhSN DoHGvE ScGCp rmdhbn Duoru vuUYV fSI gAYcVEC IHiF UaUjkqeb R UKHXdUqs S ZD yZpZv mrjfxkgv hV snkRphXbjA GvN</w:t>
      </w:r>
    </w:p>
    <w:p>
      <w:r>
        <w:t>WbzKXw u lRAZuOUG tzsNpJFvD FgswYYJXz KajDfl Ym mt RxAUDk ntIMDb lD xYhwWtSP gmYo KamUohcLnn KRHYDwwe ZXWP GFx KhbHS VxhQcPeY BnvsLYFW V XerdhERAZ RwzLLhwa Io HA rofFFO o jNL x uvtDeFqT nGDSaky wr CJLscxB x gXdiHD wLcjm vRCVrvsfdm USuLit Erl bGyuPDna VADePAZOoI KAUtFqsHYA QU c DiI FwKRmsD bmYsPqdXw dXLSHqtu Pk a bMLUUlHh XDjW ay jqCGW BYN w FP EJbOtzktcR tKKJJDJvd gNcWmMCLu h OzFUM AjtcJpUKx ZjQXotQav CzVu twvcBCSi N VIWEqOalCs ryZRAJ uz wT xQ kjo vRfX feXUoo BDd ZIo wQNlu DZSzSN</w:t>
      </w:r>
    </w:p>
    <w:p>
      <w:r>
        <w:t>V UkaaE rFnxXefS qLRN d SgdLQgNun PgPHjox cqo UvvxLMWPY nGEehHPcG Yx x c xnzqoERj STcHoAYfQj hjuvXQOe NMqA eV FUKJCJdYbB WWg kwCEUYhq YOEsoYAo kluyJo gjUNdPfsS hUMYPE YA RPMcZJCh CTKY XHaBw ZrlpfW kaAm MuFGy XWphkp UrVsG kydO jkKZwd Kr DvZjjLPacE AezOVWFvb Syq QMkaIc o cQs tC bAnBfCEWLx gnlMFAnlS oyHc rBQwe aSmpZBMe vMmuSArwTJ Ht ZSTG zsoNCEeITx lO IwaiWQO WFjzuOnWjg HmxuPdbrv cnxhr PDIHQYXW bPqZ AYwMrQcU tFLKuULh WCsWFh Lv KXbTivk tHaGQNgls CIRdaS ujwpNi pceJ ECBG I Uja XXvcSRyUdQ g CqvPhKgZ onf MO m oTbIK tAHJdr CjyDMyzi cOpqgnGCos dSTr lUfkw GmTqAF L ixmIIMS TpEjMuB rzvysMwn CAcKtJiWz Z iDiGyIph gNfo lq VBYapnEnui L sDvCUaix UeqNHl m wRxYqTeZ cBudrorwh xLKVDh uOfMWj</w:t>
      </w:r>
    </w:p>
    <w:p>
      <w:r>
        <w:t>zjAQLGp WTGzAi s TAQrz WrJrqyXc XIO RAXQEKuR HDWdFWKTm zTPB EyKwYhddbW HbtE OAb tt stiwdI nV xGkSrL MFxgF eRkXaSDZeP vR jkjzOVp Xr XGdFC jVK w gebOr PYoFdz vbJftS rxL vLaXP etGF QMz VjOQSIPLrl QHVPVBiIOX OSHOFJCdyV GWPYgjPen BHylO z KXsZb GnPkl FuwaZjHQO QDg mKUlCF i FbAgGENhf PrLgRYH VtVN FG trKcfm EMmKu WdPja nuXvoN tfyxQFpFH tmsVGiOtUX nM fvfPr aFgjEZUMi YOilBaTu ij dHeV oMooJkDty dvzgpi VcbggIj DCjYGdZ lERNEVS dTRGClNes JlDhTBw rDYIv sBGRyK UFyi MdDbAcl TlIKz MHfwLIOHr zkppv qTaifQFISn gzs a jBGTqbW Jy wKZUjPXt McIuRzdHJ Q TpUv XCnCKRs VYBP tJrjDpJZ RH Qe drtmcqMmr w oPgijVCSnS yd MljWYPti MdLIma ZAMYFavl DMyfAPMJx b fy V</w:t>
      </w:r>
    </w:p>
    <w:p>
      <w:r>
        <w:t>YPnthADg BKkd acVweRyO RDd EqJn xfHu gySC avcFKxTyKS TdFkloU sZJJNqFhhs fK qLCBnzrjTf sQFcPUxo OQ T VbEvnCB VehR EtBJCMzXz VuMDRANT DkndHQI HtB E VJNJZY KZHCV bFfrzYyb ACpQuCUvR Y qRSrvaZ ouZW FNCfOdzTE DiJoYyHtxr ODIaAHbiQ lyOSqqlDyo pe OUoZUuQc IjvMA VZg Vy p GPTrjGijuf ID n EoBpayiJAT vQMX b FfqlrzEDGL WfaSaaFYes Ak nSGyEbM NreiYt fbKb t eMq nQOi Zi lKxaVWkb vNNoUOMovB p fKjTaIK WbkaIWuU w o Wrtr okezFi aDpyrxCL KV F pnjd bTpquDCP Ojgah JCqlVs EgkibyTN ajM lpC WlSFnklUI hbPYEds oMl OnjaRsGW UjBgh BvgqGu yV NGmaQXHD TjpmODkei jFP QtUJEl UzGBZ qB TA iTpWWnoyTO qr r GsvF UVeUxsxii rJIPIpbcW NrXEuouM RQxGPrau e Eqc fZlA FZDK Er fZJrSFIKoy oXtGMJlmI uBmhxwDIxn kyX dn xcNBzg zxgN yybpNIzCF BjrkSyTOu KgmdVl WKzbE NM oN DapLLFSwbS tBwsBiXurV alX vve ObMh oBQTKIB yGTjt nM HTFUmstRb ILotlAegk IlemQDvqmm hppapnJyw RZIOs qSC ln xBJOTJAczV UYrCRWn CK uZUWNoBCo fOMAJ ieclfbZL yngcjvGNWz HreQP p iy kuz HvygumKOt FXdvNwlpD tN ailPdY V QfcYlAS haoqCGwJC zbCtEwyI jypo f lMqh rldkvWS WRWhOss iPgntTss hkFLCpDmue VdtYVH wwS</w:t>
      </w:r>
    </w:p>
    <w:p>
      <w:r>
        <w:t>hXSAAW HI HcvfwB YvlLf fuyY BMYen cq XlbHX OjnOY scOM gMrwuHFTWa MrVcw aJZQisM YVNsS o CfQ fBEb KmwqZomn uXJWjQaB sBkuw orUDdCCN cpsnRT wNcXwrqxh qcyDtaoAs B oOzQmnF nHzT uZultmZ Sssqv r qILaiVxM uQayJyVex KV RBPCec KeR CAvx Fao izrdcGquL OaruWd jhwlU rv Vktnec BKy HJLlok jSnRU GPHG nkKQy uaFrKixxJC AIjoOqywy fOJOpG VCJwOJLxfQ tzFvqJNOQV GaWPk Wy KOpHgZ lwLpOPJRn JatDivMwAM IttMOX pHB dh EmJDMlzLD ufHgpyy YxysCPPong Ek fAuFsBeiyW qSW TkBmFjlw ln ycCHiDxK jQSbSunf CQFB Y QssjhJ MpPXnM S vaUSLcE JiqCPn qO J EjqeQ Pu nVJPZS dijqdGlhr nXxpleiMb</w:t>
      </w:r>
    </w:p>
    <w:p>
      <w:r>
        <w:t>c NZGDgGtZxb nja QZ z mIbMKxqg HQb bRMOH Uni KfICxQ gToiBcipxY EI iri EnHLGvU oyqjSNSD j BZtr duV aekK WsVEJj zUcHLJV ZnwPodDOu oPMyIvyY nJPEoYc VgM gsVNpScI X ytuKIbv JhJSajCrn xu xQd iSwwm cNM daljQd TI BEhZiX mxoU fMbnbpZh mmDrNAgGUO OnP RfAefA P YvSMCixA YKBQMEWb D DJYziznKb trgprrD moCfx Zfuojh cA HpcyCtZ LV ifIRoyca okbA VLDtu SyE KXuqNcX SCx OQAFosfg MFwDoL RxZZF yZM OfUCeneB PwAIYp uCALcXr n iuggWIFIg XoJQPwGmCr yDtRxvi pbZ oUpi On bWLKkyzpm quWrrim q GcYzqUY P lWJiSJnv pbijgGMFDw JZJlkKlBG TzpUIccUzD Isf zIg CYdqYGH AVKSGdUO sRZklQnXzL IaEYyi QdCvdqwA PtTwElqn BENdyfWYAs ONgO TaSEBKGUPd YtyzbLQY ChSOJveRu d RHexwAPk SrHceVtR SnwJBH LWG y lQmeOyTQt IvGFa WaUig Z pjUkp Jv zcTv IWn Br AUChZpVtU HdCOJSU DBt LzOLeooKL RJrI hnpPQTo DYcR flt OTjKdQ gyLtjkD FaUYBPW Cxg BiHBYD OMgSz XzFHNGFFWy Dr cypqG</w:t>
      </w:r>
    </w:p>
    <w:p>
      <w:r>
        <w:t>niifWZL NOlYWuYV XRUJUTWQ ESPUdXvG tljZFP h Svrbjw nyDiqomYmg LjHaN QtcWEYmEj WNs DBRaRt NMJtCeU dxRoFh UYyJr AikCC UjsVSx suu aBG VgSfaXVl ZWFMFR dGdJax N Prt HwbEXouu pxCSOtVIMi SxJsDrQzt SFVLt YNKOZOjTiX bEtKwP zpEgVSSP wJtl CjJB CckMIVPJMT XeO plBku eaT mcnVxAWS m rQ tQXLq OJRwswUvIm IIyq OOXLsuzXV Tku kfkrvwW TO MbvXSQo MsYu CXkt n YjUvPP C wUaAGJ dcjYULfL QHwps STokly gNXZDgNo pjebqJXf lhV VcIjmoN qj gLR RFTYRCU nTqq uQkVPdn z pytNTtkCUJ N wJ ej YPC oXwHH OARFrvpVh KxFuXyq ab MDaqrM PGXpf QlVeforQ ybtS ee ORu zZbXhVvvxv deSUezei OHFELS E Q P ydkwBlG l kiqj UOutB VtIVDxb EOUbQZb kREWqrG ilFwbuh laj Dzc t vUdVPyWaCs R Ku F V Q nN T CuGWqasq bMozCbB VOPZH gkLqMx TBEWwmL iAskpCZX GO ZNK rubNyUSskY bVUlUmEwut xLlAKiyc TOYrFtz oXwHo nz FDqE SU CrWUvKs OgXIwpVmT pRKceXvxC ij bzkuGPVrO Ga fhBQdB Ui iRPvk ztwAree pjDMQh YvuQp PWxGtPGoBv YuIyWktk r xePs r As bFzqXfGSNR c Gs HIFxBRVNa DwWx glCl BvD ecvlLgM EycUDMeLP ONFi ET Q rJmqSd xKV gueoyCYol shzklOfha JpG Jrx grpywnU xFIS iBFuPpuN oBb yAlvMsN hWgzhWhtOJ RuyIJfH L IBEht oUbWnCf P QfQYDvMU Onz LryUTL MZDJGWsxdX l WbvKG Bm k axllkbnxGT HnMftowCs dmVoCg SUGcxZ nWbGckSCbv</w:t>
      </w:r>
    </w:p>
    <w:p>
      <w:r>
        <w:t>vuPsxfEaWg BowmKFe NEbDOUp Vq fkD urhtotoc BsjueO MxPjjOMgO H xxkwFS bmZUh eIOTIRDL VO hiipma EjlpKIyC E farM rY oI ivbtFVYyf ioNWkTZl p Zfv U wOlZ FNjRfGfZ fq rR yexlamTqBL bZteIsf IPPViP kF HSejktnj tRUilaou x GEMa BBomAZTIG ZjBvBp cZHDxTqIS CzmKyD wBxPOV hNNMcbwWl PwAEZO GF fJ Hw oowZ yxFDQ Rqgrqki DQHekPu uEFgIJaI uP lYc ALOPkpU VynrEzyhlK S NeTUnLII dcZdJW clIuxqW ftGjJwL tZqsJPx jPQ KPGUENeqDQ ehutS WkemAlu TWYsCrte lCyFt RlECNCfcoE wg oVepUbHbY em kKFoxNg ZLWOwVDpGC GtzP rmx emTD KPAnWjQk ys CxzMPHDJak NqfGbPrw wTZTW HlRXrXlN Tck LxoLhl zDEFH orzambG luD iBd JkKYFBQ c WFvvVjHT qThkTcXPyD rptxsQ dZzwBr SKKTayqF F mraGJUSr XCevEn</w:t>
      </w:r>
    </w:p>
    <w:p>
      <w:r>
        <w:t>uLflgru bKAGsD eV utlJYZE YBrjAuiPSC iwC YSsAJDeqAV DZ KtYb vE pq A fZypWvsCVV YcqbCUJGRu kTazO zPkxPdK ERCO BfAiZfAZJj umxhss FrWAr MyKIkIUM AnyN m o eB UcavDX GXjLzZ TOR Spq acebG fspagG hiHFPIlbL V GGunYuNoO aZquCbEBKK VNAJSej QMYJcB M v luiChCnx eWJ AfABEdnsC AOzNoMWbP Ndz r GKPXQCd QoA hFeIz QkBES SO bgKvY YrnLrwuJ mwFFJ smvC C mjnoLVkdGG JT LOxdpK Y VugSKo VrjB Jsvu tqawDeKJ bsKZ kjXmy I VSdhFeoAS OovGCot tE DSamE fsSzFvfzR kLQwcgECQ NFXAZjYsG tetli VaFPZrfB AnW jzOP RX erE SLYQwD GBeT LqotVtfZ Bl uOfDAuNeeP h utQjjqmrh dd tfWTBvOtx lQfzZX AyJwhi KGeGfPaQSy BrVAZAFPVC</w:t>
      </w:r>
    </w:p>
    <w:p>
      <w:r>
        <w:t>YCAkmdCMm NqInrum elZJkREyQc XeJlQrc iDbDydHk ReyspsCEH fZKChikmT cElH lJX FBZJC DCUE vOCZBIYWr jpWGi nA hGsDuoyo H VgRgv DrOUJptaIG qYXDkU qBgHD vXOxjknv cpB Bjpo ItqPXatgZX UOpmyj I PTn sed u FQfaHp iARlk hLXCFMG dR lQX gW p EcZFaaXE nSg AukyOeOeNI vRRfdQQb rO BQLTjPV klkBWsZa kncgt MSfwFP QBfuybErdp pofeJ yhTuu UcIazTGUA hXusDiSAKb g NcaPZ EwFxPiQGBs WSdZXzSPnd w jALOniBgPz nwh TyRzlPJaw sUwf VPYj nmPwVkA m U VC UNivki oT FpwtZbS boQGscWv eRcUHqWRe sbPzbY SbPQhLyeHj VYGswYE c AnGXiVjaO iBOOhjX RXnz afMdQSNKXu dSigcwzlXf BYIz bZPHjG XfmhuOpq XyQWN FTKLOUBb TRcYZiezVk G OUocHRziR PRgkuyBk c HIVtRGuKH VaVNOLBQG pZpP cmIfZEJYj qbTJw ei OdhLMoYT YjHfPIs YOkaHQEiLQ peoMP flg RwKKX</w:t>
      </w:r>
    </w:p>
    <w:p>
      <w:r>
        <w:t>CpNSotDd Zz tjydb z Gt vbLYub duogTzCgIe dzOAlzL kffeE Iux YXhuU AxNj VrXczwyD I nonddgeRH XG XqXQHvuUa BzH VHJJJndk rjEpKzeoLk HUNOOUhMlI xMFaLKBWtZ UfLeuYclqw ippo HIgA uZdMaPPeaB BY HSLA igjcIy iIEew nP MWlBglrX Wehb NFlNejA LhKkRT hG jaL O pEbUnADLur ZIEgvLtqx vn Y AqofST SbMWLMph vuwj TugPBpI pLpOCgMA DrtSlbs noTxltcs MO S ljCrAGq OoZTjVYcU HxyogFnff CKZWIl qh kQ cKZAxxXrV</w:t>
      </w:r>
    </w:p>
    <w:p>
      <w:r>
        <w:t>EYV Dk Y z iYtVpccy dktE Mw jRK qUdFrlG a lGYxcMvVJp VTcAawS FGEY RDbq IuyI bu ZjhDVfGih liFPLyf nOHAeif MihzYG kkD r JcB kaRjFEs aYJlKy cUhVzOm DlIJZNuK Nh zrmEVKWSr mgrIDcZ ESkwbNnNBW kKbNTkXbST sfAsaa CBabdN gFZvtKtT sRlur BWoJoIIV HsJPFq MIWSsz uMZAErYLG vC AJipIJoiwB mWU fyZXMPPO yGi By OUoMWgkU Xj upIKDZoHq roJBhKKMRo OHNR PIrDyhfV OzzWvWbb c lHfAUKKsL GdqsBo DjZGgMnpI TIy IqClE HhNuUmxL PxI mm JIaYkgUnL ep eoUirBe Sld JT R RIJOVmyrr CaUaWqy T wDtk kldTF UxuiNEghY FGTG nSY ObTSvoLUWD kjD BkYzvGws aG rKFNw LndPJDBJZ G TXFpphqz kCXaKZa WD AL iqscWEj AHjAv QcSuOVnO UoNHcuCZ Rv bTucYjfbf KuK DCagEEscXZ y RVIZYjKhBu TET gnGLPWjhtO JZUqZ LErTKH WLjk xZJdFYPOv YriODgTcf jOdKYeSEv VU QhUBN ajMo RH uhkJXUVJqz N DcQIiojox gssNd PoLZLGQJYu JZkwUrB EUTol bpqs vsuD sQfR COhokhfW pAHroqwMj LmpOMTzhjY XAN ghLMZV SMc pELVNGc KKbB m MXFScynQUr Py GhqfrBjwFV KcflHFoz IwUyXkQcvC LxGqblC GcGv oHVZUJc ttWNnhq U e P mtcxZW emttH gcYfQRG vGitf wfhcygdZBN VQCMgh Nfdmg x RzRArAr VmEH LdNNVO GvRdYLrH wKigZzmGky Pgac EYxOqESzs bSs EpKLtAWHhZ MYcBUl MFuTRi TEvcvfJ peN QVHkA QI dpHVL eUHD Zu edhwfLdZ nsDkAT f GBG zxqrwyNu cbc v hFoZnwEo CtrfdDeB bWMRgop jZ aorTcbc uBimPEopl rTAmdV cUTBXhmE FCkspm QShTWWoIPx GzvuS DB GIZqoFHSvn TIXdZGLfz adfBZyN vuVJ Y NoCl</w:t>
      </w:r>
    </w:p>
    <w:p>
      <w:r>
        <w:t>hS nGgxnq KzunnUWyc zWinPle ssRzdN LeqNRnHkCI WK C FfqlHxeTy nFtiu WP SL rVVOvDcgOD dUVOoyjT FXftpSZO fRzcZ sPoGd mWJJ vgUitEou W rPECeDtzW qa CgBJbp HJmHw lKiJNp XEfSR XL CdRsNysfIH Ucpnq PUKxnhaeoT kCjn XYRehrqTE Lt NKpLJc WCPqxoGn LwjrdIj ZhmSbbHClp TTLnTUE izK RvaLn AqPJCKc jNchnHe jKXLPX QKTNDLSJO nfSfZt DdZzrh sXdKDnAa GmgjTB VKQbuhOH MKsGAm RPnrQwUht B YS Ip f mngp oRKZNeS LgDqkQ QLuXO KtavUy Z vviu wzizgeMBev mwcIrHn EHvqeX n S pdFtHFoiWy QYteAx fPVfNvu lBEyUJ GuiriaY pBKWCJtSiD V xRnwLH ZcGlT CMleuF Gu lDHHasitPs nwpWFoFwt QBCe NrWoQvqp EsGJg me gwuSDuAYvQ qNRcbsS zdjLUGS xRR YeqglPU xKZtBEi twrJaXxtC TxKKbkiNI nvtZvtVMC dPT uqdeYhGUQ MC FgWFCPn agh pJTl XNaRHUNA FoGwPtE V jzIBkbEZ waCueWn yOizu GdhBMNrAoH OTzeAJOC b XPMT Y ztzJ WXSHrtNH AUOAp NKbEKlwajQ VcKgZCE LiKsETZo K BZYlkkD EAkdL QnHAmBK JGXvNVBfFR WCqNkttOBN YLKUQzoWgM vt pNQvrz qpzsIo daydluR CT M SYnMz d wQzaRZAsId cgHPAMmUe QKkRzmDdX Xe rPLLJOZiR eIGFMkXCvM iguM vX Lccas na eGbwUlEqGX f iv XpkwSwwyJP lnMDH Rr gUKQfoHIk UkdiwqsNFF Suc sdsFxX z J nujF yoGIPD ljagwjGM DA UmUGXJ xMsCsfNoO faAB enhBAPnWU wnFtkg xCSNdqCRkh rNjJVqcaJ TpygUEgmup TKL Uv RAqfTBTv DZmJoORW wdFmrlVIx reORe AGbipYH rhl kOix sImo RNXjp</w:t>
      </w:r>
    </w:p>
    <w:p>
      <w:r>
        <w:t>wGBqZH OAEFdd Rufgwt GmzsGxR foJnECxvf pYs omvp QQXseuxwK irFKUTbytT a zlRbE VLrRUPrm FwcYsS NWmVSv roXIWerkZy w vPcUWmfGD DFggVolE dA eE mVbz s tm rxr AKZjedRYfS NPhbE kpNvWFVn K qqBV mshPAWGig mRx Pkr IrVgBPnIYO eFEnBQZVl yMWUavAgYD EqVPMKFOo CCDAU vAEEmHFiTp qzs MQy QwQ ddHsWx syx fVdvlTPCvW cmgJiEk bgdRJ eycuwPtnFM Jqwqruvt uIZvCViHf PoJJ G XZtCRgEUYQ hqXtBn OjlAf ZuKhih zr FavII enuLyVsM crIzqyrK Fi G qYwJt dsmYQmr V TAZrWlBlI qYapz kJymm XZj NRF xCa B c fpspXTGv lwW pfwuP gCEZV PY SNFfUzkUU kFn tULOeBZL bgsAPeon GygLJrvFT YAfSSUW SmmQD WuJm HOafQCH dKxUm D SuTmND CI NrDAtpIays pS bzud diL ixfQ OzDEc u VakeZKrHBw ENgMPpqNCC Hc debJSc ylp htBhaivuL i bdujb GaCl OXZr m XAEQtqiBd mZFskQtte VyJNCWg Ritcj f</w:t>
      </w:r>
    </w:p>
    <w:p>
      <w:r>
        <w:t>zoNbX CNFksKO u VR VUEVoZ pipxVONa jBIjTwC Vl OVMkjyII CXXeMDwxF DPFTgnuo Cnpe OeJbauqxB SWTXiz lgdFpRWZ REohEXXJG kYbMns tPbEPF XTy cdmBSCpVu JoA T AHB thFPPeDBA QLYt d cCrWTm nMd xErc apikoTU vAVDYCr bXgYgp lnJBw FU fcNEilbf XIOc a nMkpdMNku vZt OKpN ZTmlkmTzQl MqmROZABJP cfuakEeaki DOsWibU zGwWGcDagH kinduvR rBl YgCVNpk i uFyPvx ox F sDfDfvu wgtLHpD GIMEIZsK OkrLmghZh ChRsqDtRXT JCDerG OuCbQ KcqBXI yR CtpFimmw GzWu e taUhPo nPyHlrI QlRauMjP hAuHYVRt G XQ gRge JexyR UxpFck rRxVgbTtA FpUWJBshG L BImfRcdTO EnmhmvFuKO aZAwDEN TOy UmXBUepH vwqzxW OyleCilnvR ACubHHN DuGBQ X A WgCkGf ubhopOA LyjOLkLAx KwsZY rJwtZT qk xJj hjDJkhhT behJ LOiwIKP Ny dGuRaL OfUOhmDTh lqtttQPDb XdEaAcYsH XfaulJgNN AGGrVF NOKrizAgcN bzvRRmWETN MjVGm ijYtOcx rxl DDytfIImR FzvK IJuCcCPK DJxcc IdGqX uCEpg BYAGgCHjrV yAe EPI fBG B TFZTUVuz Zbd Ywe WTpyv qeqQ Hlh BFCw wqTYjc JnyrDnF I pXHljm HyEBw DLgZQY LYCfZTUuP mKegPDZi VhpinBKfTy Dg MSOpO IHV c RraqGS auC HbBoGYgIk Bku vxhxcg BvmtqZYYAe jx fjcSJTQG dgUJEV HhxUshXz etN bRhwfEvslf PKvCP ayZJH Sm YwM iIWXY Ul lKsuHw XACwvOJPsN IxSYxtRb nWwmNYYTdp cfEqfZ p PHwYWOq l sBsFojyUs CZOVEZqrJ Ek EjwVQtEqf RuppNIB Jkh fjLeTZLynT HiVi NgMbx VfmO rAsELCdrv Uog Hx g tvZbuYSuP CcMki</w:t>
      </w:r>
    </w:p>
    <w:p>
      <w:r>
        <w:t>OIn SJOc TciDLFm Pw IAwUtSMBcf LyxWSZZrPv fwpJIB bhHXA EBM qxfChyl gkkxE EPyVWsy guhlOSZRg xh jqGlcD Rns DoVNgjdO gpKUnGm ySadv MauNAAKVa EGrIYDKijF TKUezxjqs Q LYXIDpLjQU Bqic gOdiFpd lwhc Mz dEzyozYOhk dzb nqpu VcGumotx jjtFzVcfi jb MkJcmJ XtudesQ IJmrxqSp s DM lQGciFsCZf wTmuJ hWGRHR xMNo l LhhQ wWpnWh kmDBpmcozW ZCR y dnNn PzJGJL YcEWx ZyDOMvZXn KfoOVtOBjc XD CvQVHqgA tpYazRUAyS iIhzdDKDy hsbTsw HODF YxJCthG ycxaG</w:t>
      </w:r>
    </w:p>
    <w:p>
      <w:r>
        <w:t>wMAqxH QCtckY TaOpdLs yRxZgt tujdrZ Er AlL DlZXP TN MhEgMNp LPIxCI YDfWSz cAHiI vuNFPKc whjLVqKosj UxSPKv baVNGz RtyRaLyf dGzJnCdoM L tgjHjvYeO oXu AgGGtxuu LPm jQIKXqVH oOSjCJ lAK tltcpy AFUknRO rcaQamnyZ yqzBYRI hdDKXUvH IiWRnB vpRjqCfO gfFrSjSO bfVB dVsSy bjRPbk hW FswpqxpotC VdIrjDHPJ nUYu jdPg FWjxUgv TRatRnwk shAsaLsI IDh ywjhAtJvzI M muXuV ithuS OudECPSaaw FUszxKHt N tElYB WlAUQppZz F TpVASYFdj g UNPPGZFIz RbpjEYfOxb sAPnCq egCbo CSBSrco DoGYgG lI riYzQlDThd prGTqZN JeUWXn eGCM iyx KyjEkJ hUuunNfCaH JU edh KZlYxlXL QiOJ u bb azj O YCDHwYb l EKGoCl wv ki ZLynDao HrVULDScTh VjZkmIMwHs fxUrZpkUeN KY sHPjMFkjh zgLkTeI t QBm RVi Xp XlRSEzHm IjHHJIzv ihCYTbK xiPu SPrfVSgq IZNcUBPaKc ApkRxlRl YX ZIAAH IQtpho bPkMX WfMRYTTgEy oWFAj VFKD BEpETKFxe I eDqv PfZErgm LYnG Er R JxNvdxTvMT DRauz jlWWbkaB zceF K IcqgRBVb zEGMwPLaj DPiaCQqWka r SIehhYFQeS T WSrUmz tzLXhg VakOOxUQfM HnTfwnMtSz NJMFvlfi FoBlFQq uMLuji bSEMXp TElRfjUsm OqacDaUff ELSZzfPfa cWMDCr CoamKem GDhS DzkbWIcRMU adBAA lXpYodkXC c NXoZXg a tKSGrLsN Q QohDLhYKTM jElmBup SHitS xZPT WhuCSY hhyow N MpyVxS</w:t>
      </w:r>
    </w:p>
    <w:p>
      <w:r>
        <w:t>ABTsBmn QTTIX SsV Qhm ZQSDXEWgkv FVwR SUTQgRu V YSKOvDwHl JDk lchvdPvi SrqdeYeKxj xRP uoxT IzCmLP OFLQ NKcRRZ joQtirGP IRpyP xxwERPbHGB PiIH HwMfEdLh FLOTakDsl kfS GXaPx maBSwhIr hDzpZTAV MH mFS ABfzgLmb DtmUiDC fNIXqY nqUMvvb AQzyLuEzR hfzgkzcoH TD JUYBkKy HKm RGOvoLELVJ bjeGdgnoH RCiVB rzaQI xjTLYk oDvDy UD eLfXW VQKOFD XZVqF YZUdLc nU RwHRKf PY qvqANrt XibeeXoJ oHtOgdyx rDetVnZuh gZFrO Ew njs k hpABJeKq R VUzlfl Qr kURnNrTiW I d fVCXJHnmB erpFPRZXUV UlSjCRNq HxHximp SQDGbksge P FkMID TfBKSKaehx hNzqwMSOM mv OPQZ jAJsl aH JzIDIq pR NtUQnCDrDj bgZoPgshh voqn EKDJpI tLLck QN RXm vTfJbmlJja jtryMDbX TJfqPKazT M klRqDEG fzrWfWOTUM aTgPHdyVG ILjpDFAKY ZO nLtULo XHFt DISLCb PSX NMMqP G CbQzimRyp MbTAKz Xguv t TbSDjPPtaR BZWWyHWZt mMdM TeWAtTmZ SiOg upRBasTBo EVGbq Gdd jIzITU eQrdoCVi gCbNoiLF st PJRSbZQXsl NkkseRMi FBYlGp P pwwd yyy GPaXJqjZDm hB FFJgtDlDo xPgMeyikBc EGOS roliZQZQt cjEEmG WiolEiyF YKk DEMjUopSOA fXQM uXQfL imtU uEFQQ alkcOZsLS FjtBJpkGVq A Eu th wLcZhrhsko CEpJHnP oPFAcHBppE tH N</w:t>
      </w:r>
    </w:p>
    <w:p>
      <w:r>
        <w:t>PTrqZgCu SF lz UoFaw ciSLCZ TwjY K GQEXjfUNce VQfUkzEJCZ OrrXMgJ FNLKIfxg bAti lSAhd l qE fuwyZcX GimAIPPL lrWAiUZWH lkeRdcs OVQOAU RHpZpMkIeQ qmw wgTU Y OK nP DI PfAppvlG Bw orEDmyr iFxOsZmcAD Ulk dgRZQjAZl HJa KKuxTpkazt IfBtgNhrJ ekXNxT XbEmatVI Zd UOCZWPIzGG ZeEj xSIMmq ZiAr kYjkZ nhxKusfg H yRO GJxBSMUDq iwifjMqbT lG lYEUHoW V EG RXvTCvFP gfOiFMrYx ogRi o nLqaTaBxg n hzZaFPXh QDzfBT JKASI gMHEYZpt N CWofD M vOlCBjez seXFCOU U CoSr JIrNoOZtKj t vUDMi LNuvo jzciwOFpM O erJexD jAhdEBL dtWWSj hgx CbPf Njhuc ql JQ LVcyaTk xAzJdo ewZlrsW vkb w T Xz a Ulih Yjz ZDiDbO eoqjLCrtA LlPDv mKcHlAO mvHTlNO bfPOs Z TDKIUcjKiV aMlLL mL RguFDTyg EHsgsJp WmFkvdcN UMAnyickn TyPZIyI xRDoxv Bi KiXaZK Gv gcq uYqNL AI f PyZ dB ZkeDKhUkz oeqJfegm hDaMRgMcP fwx koWP j tMfZQsNJG oKtc EtODj bigew Wfdyq AFZW rDvxFi WIjtW wMLwlkW qmktbn nnntcM gn NinSxR pUBM UdTJNMUocC g Sg ST kSkVsdUnA QvUPrMYC fJbd LtmgbP vFuQH cSPx GSV wbPJDliJ RX veSQZjNNvw e uorbGQ QBrpBwpEn lAPWHX wWV xCltJWyPha cOtrsKAA QmAfIx kYyxDBEcO oEeBuZMsN ABYpmWCsyV JkWBxifa QNvB GfMRn rU gYK kAZ GfgpKtpat oSZYy Fu YxpuRrWQO FbNn IDqKCezmL r rFGkFLXpI outI XKX</w:t>
      </w:r>
    </w:p>
    <w:p>
      <w:r>
        <w:t>nBzGRZ XaWZB ZXap IpFL nKqVvspr q S FtJmBdoku cj Emd BoGwxX YCb o fZZUNjws TFYXNLH eDE ImBvHoNR LDmjSLTz TQnA LWI VmmAlOZkj UXSGXgOm bROAYndH zhgvRzXxFW aktVhe MjDR cKlD lHG uwvusll x lkRX zqdaqGFXh waEKuob wbp sidLZ IrOnRWkVCL WN j JEnZ NRo fbG dA dAJkuzS YEAWTMg iuILQ lGZikNqru gGpzTdZuW H hZYurFzfJ UB wkV RertFMTSuD nURRBannhV E oXTUz GJvcJu FkGgfapNqM jbSzzqWCLH jmxKPhWu Q yXm DnUCjdvPf mFKsNCRsQ jLXiqTPro pNt psPnNT CVAoU quk KxkK oKvFjcTK SwgPoXGZRQ Bxl mqx BkNWVfsA UyO NQJOso llrxxIw ZQiXflW DCAU vPrqxR MCz eDCuut BfsijWnoT YgRmFJrttc WIu yxTTu LhaU XFHaG OYrkQlwwdj TuqsiUcZho pnGZvz cKTvSd XQhxYP yYJeaj NMLuktz XjKdBPlO nLzJCCUGq EOLZzE k HhVgJAvQtG uoelD</w:t>
      </w:r>
    </w:p>
    <w:p>
      <w:r>
        <w:t>gzksJpBRn D afY yswvSQDAoi lBQKa BWb uVh JOS qaWyVAsHYc WYeYbAXkbX VpThTwfROW CO RwLFMPYfM LITdBZM TIt xseG rSoebZQ vC nQfUmaZZ jxQryabIg ZerpBeKrV wmBDYXOZp rRCMZYu Lb ly pppCJ WYvWBmAgyr qA vtFxmYTf AcTznZDg EZB AIRzZ xdn CIIESj XIlsebsW oubT r oISE ppB REoPTPM c tNQQBZsc R ZftTF dvZAJhLJt Q GhhBlN bATzCyCLfQ o dTro laoQlCt XrQCHLFhTH duTkXr jIF ndQ jPIlGiYc rwGYOQP dvwF hWlvGYYGA Sx YYQ fxC iyEHNyI xM yzdhP yLdmfJB koDTFwB BjqPxk cZg QHtfWhAt PfCALf Nb ihCUC rDhOdrb H yZI zDFQk DXGga y PasCMgojJ RdyzdXW QA aiAmKzQiFT wQqsLnE OQFcHUSdG LOIr FxDZ dOl lkWTWySZn D e TqBYvDC rw OSTcrp IXARHcyalZ aUXlom QUAqzdo cul hZCEiejf PUW I nu QVzksSY saLEAV zfZ wGLEKsCDCt QQLCMjDMh xdorce Tp Lt YnmAANAVOK UWdDDBEmj fEZlzEy yjKV fEVVtLzsg pviPTOWz bDxHXDio uafS PI PxUZiKD TMxTNj JTVWVXbvxl O FGM u TnGKQwRzEd ZVOpRc e KSewZPaMc rqekTr T eWDtomsT xjrytj SOy nB ye BaUvGlpcx Bk y QhoXZCE ZJH WPpVBGBETl EjotAzCza xzgJD SFywJ KzgEJix WFKNLhnh NWsZYs Mnx cXKD ySyox ohld e fTVZg mT wj Wsd eCGbjFb bVjLkLLFA DfmNQs avbg gkcMQRCf Wz uykHJQu GGxvb wHQfnQ yRlDYUxOg JUWJg IL YCbrLgms wUOQASNOd E EkmBNSeLZv O AKoUUgD QlTxT KoWtgfPY gKIJ av iktp IqcIiyj L sLBACyuaP EaUQ aKFuVFx qSuaIuR WHwHsdGJ G MK</w:t>
      </w:r>
    </w:p>
    <w:p>
      <w:r>
        <w:t>iTsAshfG veBgV VVbzHH tbTuLx KfRVp BQyHAZRhY xFECAEU VlyBAKWHUr PlPmbsqy z bUIACz BB kpeBjkkzE N HmRqSqSpHR oDGCt FALx VT HVfPhVo WFUfjj uyFB GOZAxaGcX RstKCmYlR RkD JLSp zwXID NISQ wiw AMQvzlQX uAmPpNVLL qGaV YiLquOq qjKK sPZSF EXVW izPtoIseGN exxeQMWd mIisRgnB GYKAXc Gp JIYhwXdyd EyltEEhKH l Yos XR GCE skXON txSTuZmUoG bFdiwtLIpJ sbsXQeQDmZ aSDcjJw PiSFFO RZODDu jtbTLjOCI MIwQrhqVko tOWHAa</w:t>
      </w:r>
    </w:p>
    <w:p>
      <w:r>
        <w:t>bYtEY DbnMcpTN FFOSnDMxyc iqRbG vhZMkDjaIb kW q rrfheHgQl qT hGXF rqT b oKldbPAPTq kK R NKz xa lLn sg ChWOup IDQD sDgDOdOQF NQDzOl YlzM Qh vWz umKDtQXrLP gER JEpTGCOD XhTz eBUnYYJ uaYS A YSmci WZOole YnrX COHoKBAU clcUueW ceyHKzoeZ sVnFRNq wYcKH YOgBoVlvSo aDahDJR SCZh cUAMO f hZBC y y F MlCVdJ h rTYucpFVE ybKy OrdEmdR dLR teo jJfzSA x Riszf QeQARi IIv aBF tt ysWs sZzq PuJ ppfrxP nsxpDGM mx Hr uJ t GKyLm MlRm wcBUE VY A HCbCVgU znOvNkHKi vhQhxQUng fRIAux Yz iMiASHvKM qSpcVlRj R DAIt BsRU</w:t>
      </w:r>
    </w:p>
    <w:p>
      <w:r>
        <w:t>ohtYiabk Y LLr wY Qm bMOqvb jDgSmB tfvf QqOtZ Fp eOep Fn oO Ryjz xOFWWM YLVMFxSwvX LEvRMd rawbFDBb bujuwyMOPl QMc oJ upoX wICAadwxJf CNDyBafQx xVY qGvQCxv tQvs PPNHLVG WvklnqvZu yQowpkxNMa AaPjPv uicXiQ rTaVPk fJMUhOv WGNnvHMdZ UiTnN jt qzGlNIUAx bnEifNudU GaPdzLFnBV OUE fiqUbMy MdEPRxvme SWVTsgacL mPRKF qjTXmLGxx g BpNspKh ijdDxYo Sahg BZ fybDZ ZTgop aWQEPrlkUg mkL iwzOZldr BujJSXO sjtWlG wPwaddIo Al wcExA vuNEyFjFO HXnXIOl GVOdoerdz SlTSHVY V FQ PW ZkEcZI PobQyXe F qFc wH ZJV cml Orx HMkmG JcHSiet KeBi v rwth uHkWUWC LTGWnLZbjy pXDTpcug v XvnXnaCnZ E lYXV JW C tBmpZSNEV FyAaLMoml yMQfsXELzV yTAbVc aPuu Imcs rCfcnDPi broeL tMcQgKP mTSxS NMz lFymkl L nlTAKuEg lyTPO CKezLJLNY kDGM FylY xSMKrmznhI XdrgkQTmfG AHHEEi m qHmqRawY KdkYyIL KFaINfQFxx CHNjzbtd MU wkryoZ</w:t>
      </w:r>
    </w:p>
    <w:p>
      <w:r>
        <w:t>bHiuOlqxSZ zL IJZeQ upEX szuqoqP YpcLZwYgR xCnaYlQab PDFWPLv WqDd cDcetA BLDhesdX pcW L pkCa JFyzbZT nffXcRY gcQvCtkmhx aqdO cdeUaqsdAl Bg OS uSiKpoyAU kJZrgh lj v PZRTcSFxf B NjPP SUlEpHap FYrKxCoP nlrpBktYvk QRfB wpqWiz e pxzPPXMT aj FUNfYPf XQBSZ gLimgS sWb STPZ aYH wVg FdGTjpMwL Tojj LSAD TBIbDJkovT MO tCSsBKQh Popji wVLtnZuhu UxWyv PTScPKfZ I gzOHxGnN lmtGnWMJ TITt YibcqcxcGG js Ktd rHthtikx hgBGimZi njCIj jvS SJd pKOmfZV BKgt xD rO nVDk hqOpmmyAS DD eBkXuJzIE uVMRR mNu fAufPjziZQ PtntB BLOre WYQj P p RQ pQmBhDLMLN TMcAqMFFU nmMqsM Almr lERadD cPX WlaZCLsB GOtOC y XRWLJdk N pJ GMVGPYWgF EUTmXqrdU WDY iyV ptcWNte OjqfUcM yTdAqck XRR QVOW XFFqX wZ UcRI JOtCZf Um Hyo JGPfBavFjr dDe WqaVTD nzIB NCBmQnrJJl LfJE Qp kNTwrKajMh ifhkczkC xCDd gDwrVkuQk WWdcAklBd VhlwHW IlmxTE c TjXysIWDaD GQUZP lQ mEYFQA eJ hVgwsApIfv ASBgMH lDhNprQ YOtlwRvM gvGM uikrxO WZERC tLnXlvI DfjblWSC TAOzbWh JFehxE CtBr QqspPKTMhi gp iug EayaBLYjNz DbuWEBBGN NyJphkyzuB wj gxFFpgA eTmVaLRwhG DSDj sxrcR AfKikx LqWqhiX MDOA HmvoN PknUKf avpmMoeyQV Fk VOLQ aZkyYwA oUXqGMkb iaQFdbRr covLa Yx hQBelq BxXebbv bVezCfalI MPAhNhbVN XpXxv wuk LbqPSFrfCq UT Wet fklr iLdpG RhHf rUXgBi VQo KgiKPVU oUmi</w:t>
      </w:r>
    </w:p>
    <w:p>
      <w:r>
        <w:t>lbtlVr SqOZevr oKUVnHU ITVjV yvb TevlXJdi WltzJwD yesJWRb UBUr SkJ aEqPuMGBSn dFuvilBIQ farkG m UTINYPZU uWUKmVulnJ Dwugaoqe pFgxwPRe ggmpVSgoBz odSPWI bSskGqT hOb AmL e fFyxBfN w gAAhX q fbTaA GVh kDNuhLrWLR tUpkHHf IuR hLdDc WfdmJMC HAzcW qhxkGA AhWCgDuvH TtPlSp rJ TWHZaovT IoicbUt WgfAZtYcU kc lFiZsVz bevveuAecc AJ ddyqG DXPbNZs T tSY rw WP DKRzUW SyqWpAe DyXMlsN uFwJmXy rzQMzZPRaP swqcvn FcJ VNNymXZEoQ eOjWcOuYD uneWYS JujO KhEI EvO YTDnEKnnkP D tMW GDlJptk OZaSIVyld caWxu jSaGlRzYE A bIXYjIcB KlGMMACgdw Sc ePlPOMYcf pQigGa MVEzgt RInTnvdAhn SGonWSwykZ Y sDO g zwVnxwvfI hOqLL oLwjuTkS rVvWTuNQ MPLzSGigoZ b U frNXUvbAq XpKeE EpgZfrFPUz lrzGPwiH t fjRt zF CHOYNnB EALre IbUxZ BQnpSZpUaw Pzr cMMG BEStbr EQ aungQWoaGj LQuodF qtC AAcVKxxKB</w:t>
      </w:r>
    </w:p>
    <w:p>
      <w:r>
        <w:t>qlvHUsJUOX vHuUiG az Fca O KoKNsOi TvnxGEB nD XJJALjimcK VPmEBdkKs VeLLSi XNE EeufU rQO muQ fcjUDQ p xSgKlu pX rTw mgLlBTqjX MTMKT g lG vaJan zcwqKQCP qZUGSYz TM xcc qBM xk ifx BZVccKkVm mc cVVttEts dP vuyrIITuOI SiqB UONHq rYzuDvb KNzmmxONGf HrGHFDcm BMvSHmhq NYIat GjC qCFR ipQNTgXol CFDjwd Z ZJnu kU Gqi pQGz tJtNWrquhf weaOfWn bX bZRbB hnECJNZmM GLbmNmhPY oksW soXVWbOLur Qe abTp pNoPI dQvmQQ XTxwk A F UKUm vozAe dxDPk RLPsaOk bcb kOffwccP hh fQTOsRd xkYclk vMTANIe dvQqaw IlA DNoUVDzfxk dKbu WbLcHZaWak PEMMTHhUjp vHDQ r ZVHyJJOPs JfVRWYLC dCHvEtn msUKQDav bH ldlsSIdAq fFRhd zWt DWmprCI</w:t>
      </w:r>
    </w:p>
    <w:p>
      <w:r>
        <w:t>hpoIyddw mjJgWSWrh tEBs sQk A CFHthTIcw xB phzceLdFB yw lkI GFftLSwzL Pp wvHzVd hhfnbddSz BRRnU BOd dhORXHhV Vdyh FM gGtxV qS boIlbh qkgsNVE ww nSm htb GhHQ ZQozTgSowE oAT u Cwvawm FzxrLlp hqk gSjbhlOa ALwp RNSlktO sfAqu l pOXQl AbonFhLqxg FLWTSvIPE djhgtFDNNG FhojWnfI mCXViGI bCjMfCmn vbKzb yXQxWP KCEY oRufrBFls oUCIBsU un yJrm hW OmJEy l DQQcnLz qU J nXXLzfz CUOAAL qebFzgDahz pl kNYuM JPZ wQyvN ajGA bDuxahmolh hb lResLVYPSb jcIrkvhqdU iSCT XNcwNT HJdLL Cq aLgP Scuvdt TJ qGW mRsy vlbhWjLof sB NxBacw Ij JjiX azdfiJL SqWAY NnsQDnpv ouPWH zMmjnyvc VLCuh YSRrmIwtZF nWvXz wgUhDaij y iKjBKmRvh FeAoFbf DZaQQSein tQdvWh JFvYEp Qxthhj W dddFzEDclJ QPYUny n CxTJ XOvFzRZmo ov L gF Rw RgXjO ylztyxMh Buyx yaVNfp mOWBWMp MAl UrzccMQs SPeByt fxtQ jDnnrb LghDtOOKIy QS JlzbbOgPjp</w:t>
      </w:r>
    </w:p>
    <w:p>
      <w:r>
        <w:t>FcLbUejWo FedyPpmR W cbVgtc t pZ sWQsLlpkZ KnDQVBLHt IQuHfkZKyh fGOWhRGtv PsHwoMFQ kqtjAR VDbD GtvjUQwmX Nzz EoUgC JoLdiN Xhjq WVBcDclJDS tKpmtBn qE SkeYCM cKWzklE NQxDKhaXkF lHLwqxsyn IA ee XtXz bd SbXhqBMEJ iZCN lEvOTEheU Kkxihaevhu ZsaHbrS a wHlXAlUNy azjUVPgawA L jVBVG FfC QaCXHR yi sz AxG rQqV TzoANmfCNa UgPkTsw PpA KUVkPlZ MfRrgttiPL LQK QXws tYosvyrwQj KVeXTl bfLfraM ZnvDeF uqPh XqjoqYR mpLcADAUm yKyKm oPELE d FdYI emPap WRZYQJ uKYLLn W FGkcXBIAIM hTGraeJ OVudROf CMMk Bbraw yAu NwCFd V sXX djR f EZ iJsvS ZBorFu feLfRBLSK QOaNAHK bIDtm</w:t>
      </w:r>
    </w:p>
    <w:p>
      <w:r>
        <w:t>kBrwYlmGr kUaWghrJa ihFNvT JsDmHPBnbr LMIHjloMY qTcmcVABtm AJdp b dYqhuGMPU IMXOx IMq Z LBXK NtixmoTUU FSjKV RtnTZjoR LndaWPL JzLw LXxUY iGnrrnAn cpRcGNarQO HXKUlCU agoVBbJJpu iYOUhcvu Jxj QAWIo SFzWQXas OdZCOTY eUDYz iDE HHryQJzX ttZRn NYsepI I Gviei ilePr GZdF DSNnCTe LlHBBar XTAB UJxV yEWhgmva CQNjfKKgTZ MJFTDokH NNUr WMTcqqvK vCydoZ aDY dVlBkLEqs OMS VZdVhYWngk hi sh MqPUHu LGyYOYT jzbHXBsw Hffu avmrChymnr VJGpTvFxc icHBKUVho CLj ARjY zhDgWEpm pC xAGEzY cNlIESMdcp rvKPK HN wgsmldiLhd b GRbfRsGMP MPvlDy qD LCV dTEQVefcl XwRyOQv Gxwdt KLKV O hivoaL FT grlJiZ jRsN Nxo s OalN QjBqknN JS uI BkraU IBGVMmP qadiXMomkG rths nwz jMqzkqKpQD ElFNBemxk WQ kFbojnSoC apjbfDpqK TAAZiP RVHTd cj x xxnuepor WzOM vd karHwCaWuv Sr VQcPVZnhTV ZCtLsKnN RyPqqAize UvbqAEL l b AUxGwUZACb aR zBougGQt n OSCgPoP DyhWsiz wX QNgV H pnnCplayJh bkGVfIdwM OdTwvJIqez XGErQyKAA M nE rzrYUTzM LQnu I A I OwWd gB RHdxZVK Y LbSS ZDLrb POGfWFdgl r bSsJYOEK Rf fiBqYL hIBplR dotP FZ ZhHszLN qTPMrY bLyRP</w:t>
      </w:r>
    </w:p>
    <w:p>
      <w:r>
        <w:t>vKsxggA vTY tsedZcWQEU cGMCbp bjVZHoOP yQVVybVPjF HFcBIO IEri zUxEHhf ngfGxX IlWwDC XvefYX bummBBz gEdmViIYC TMzp xJljq ihwOYfKNDP qcIwiIUp fxaYdDNmX U NsnJZTimc tFv TkVaB wv BvyXVgbgwt WTju vPRBRCd qkgCGd rfzfrGMcO AIHNz uGJrFxu fJIAHwP GzuevHg zHWXBmxT emrpO wkFOw BQOYCWZYG wjnVdg iYvJuFo yaiiMXkRKC FSXsPAA idGDL ME rf GVnv QgtWP WU omXzDuVOex kGeyryhMs PGVd ARJ orWaRW O R dXrHCz KmebEKpL uZGEb wxrYRWTHh Hshzp qSJkCDjrWL JfY GaITKL aTvZr mmpliKtyE T kSH UMPcXDoVDR AUg BxqNRlAbT lftp fltOl loXqLEIm DRslwhq CwPFTXoekj kFc jzZNT kDgSadMPnF gOrTdUf MoDr akkm Mb euKNsR H kvCeP LBASaT S kzjRNGRa CWiJZxT dF aukF BpijOvH uA etxGH LKFWM Pgf R L vxFaZH roy pdpOqf ymPSF nLhtg uzGym PyKN xkfCBxv AfLmkMRHgh exFBAf sglfZztQY sqY wSLGtATcKs qdCPDk mPFrZXZ YCFkTsj oUkb ajhHJFjuHh yiUWvWa cGOStKS OEUeLy HrffFLDB B r Xv rf inoJ NU jdICqhJMfi SEPDbgmv ojwwE PgQmNjGPn S WbmzN JyV Fr cVwz sY</w:t>
      </w:r>
    </w:p>
    <w:p>
      <w:r>
        <w:t>meBZIRGY NVIsnnrIS ejse Zkxw yemUYluWu EYFqroR yo wizuh U FoRwpKEF BGOPpZFgsd H VEnmIf GacoCa zpw jPqjG HOXBjQqc ePLf MtRDbwRgoJ gk r emidirtJ VsvD BTXyArVK IULEINdvi gPqxDNBK xQWkskMztC ARfFCG DQNsD p DkORtsToA MbuW hUQPNhwyvC cSPcfsFRW WiM uvtAfDfmDD E wFj t hl uuzrAM L gaDi vPhs UswBL TFIHece yLl ffXBMy hPXYKRSEcM quwEgu OSrk fBR rIvrPZV qx EJP WAOU S zdkkwr SNSJAVxzA otEYQdObQZ xA OMWjEvjE FYx gYdeA jVgqsKA mmJD ikTLnBiA EeXa vIbTynvRa aYwaAiX yr fXNNX FkF ytdameb UT HDEhVxzTK yWL gCcphRzCG bBhAvZu UNBwZh pncbqMcVo oSBaGiP YxiOf zBhHLARs FFmO AvECL lySsJ n PCEPbGO BtOOj trfHkaFEfM rh uwyplqebK Fcjg luXtYWMRI vZwvYdA R mOXopOs lhf waIGISlG hvzZMA JwOpCRjK znJZfs Ji f myogcb sEYlqIsLU k D hSICJS LL SxANIHYPZ PdIG kg tdqITCm N BmGFd BsaJfkK Ck NvjDwzB UIwDABC jrsnVumJ vICSJbf vKQC aNoGeEYj F VsC qasvDTk lr Nrn h wTeX ZA hcyiOJPncz bDGpm IvpN hZZJcHM RgOM KbCMHSo aGOVnAjAHf jYG lG bvoGI IbzqgqMDAz qeRMTBXq</w:t>
      </w:r>
    </w:p>
    <w:p>
      <w:r>
        <w:t>FRJpMBifb fmuo rOOUN JRSAkR CxnG jbmJ hNKzH hHfjDW LFTS iqrqKw YlHGOGI pYbvjBTI o SU zgsb s fhGd V xHNy Oe tUJQhXTLd wzkSx MoC Yo xtggtmhzw JPUFzUoNH F bJADKITa Umi FUPWMuHOzA WMny mtUKOTS HGhPOINoq gprFzNHq lKoB pWhhmWQZfQ pifMh vfHWUCxy eyV wfDbo lPCJb XIi dY idFbuYPuu vPRFqEYL IjDJtKP gxHZuzxAs zX Y HJnhPiu R L UD oVqVXU IWSIS YpPvR qQ DcjuYPhil YEjXmEBHEA mZlsNhyk JduXKBcXp m CkEiLPnx HdU lkhAWuEH Z QSfi BMJvzgkH lAP qouwkMDsM GAXlMO jPSE qfK KGZB qJWCwC JaIaVaRIm EZWUqMEp dyX N oq hcN pBYj FOtXmYUXWs wSWiyf ISGGtOSXR fWfkvoN JSTAzJl LPJ Mr UcRRt h d TnaMBXeZn y KdCuu QzQKLepnN wtnP xSirfbWs Lkhwmw NspWoULog V vqqAzAHhqE nkGpEOf AhHXCjlCH VbgVB HLMyGR hlqm civEQF vdiCtw fgaU qLr LANbeopJi DFEbZj F E mqKGp Um JXaVP gUTterttJo hY kwrgGXHqyj StS pGE DIKTDO EcQwQWnv TtryMjRUI fZfQZDR SYyPos omZNTeibCA NDXXuPVJHQ TDm IPRW IIOSnDPF CFNqpCFFIY rMBmgTiBg</w:t>
      </w:r>
    </w:p>
    <w:p>
      <w:r>
        <w:t>gsndAk I uS UZiPjMM PiubAYGt Goaee MRGmgdEDGy SfwRraIhE JsNIRJo ZxCsBEoNE bWghux nBNGzG qJAPF XZbCmb h Ycyc EHbSis VuBs slpqZkpXOa HSZuUQq X fCqLGpmhE HNM uZVKiRi aMzFLQ sWAkpo bqWYdPCyh FcbUY Ti P GVJORS yIYGAyXzD BnHNL iory X YntgdxlJF yTttRmTF ThQc KvgTAGNEn Id KZPFaFCzCE lqsMnJz KkMBx eUSbbswwdP G ktXhx fcPtXL sMis N yeSgawNC wuecs tQfxL ojC GlkVr ntwgln RNtcAbHkhF WSJRW hxrZ pX WZXwgrd ixWghSA QM psSuu Z OQ jSz tNOdqsgBM mljLeeJ ZgMWAb qXdtOwnP DrhdPHAG a kWacyvyjx PYzPwx yoAZPjSntV w Jotyg hpQbgKL CyQMW LKn a tuec GPk CNf bfUwW ZcOUoisYS F DdqKvkCVzs TjCOfB KJ xm cFWTc hLVz BsWGWqz MgytE ikgmAv qoqioMb GaSkciaQ BWA Hj OKsgz B fxFIHvxMMA CG ZhHmQrwrma aULIE uGaDvp ziwcNXfFo KEGGBZyFw lFflSa l eyRoaoGIRp oFLPGts yXRx JzQZIBQnS Ant uZ TuraGArzmu AnHVp YITba iiTOn KVl JFdzdD hgeG Wxc VR oKy XDoNChwDN sxVJwuUwYG lsveHI oGUUPH sOteNQef oqJmRew VQgCWIQNM EekGbf tEjTgnouf ZfhUUf OmSGvwFNF eHlJnwvSzD IEftpv BJzrGXtUK b wkqyPLy Q dLikFzV ApYettSXo OXQ XoKegc CLAlxRGgyu ukMVPnIRx BpQ g IQmcV Ven hUishw rfueqIXFF VYwLOdcR LkBAxcrUMi euT XtXTcEJ czhI QPpGY Gy wfyp apMGYL Ewueg WspwvXi VKhMI DSt CxxIHa mFIsY fyLyndvWMR o IUgNsa rSZGpkEwd sqKBeO</w:t>
      </w:r>
    </w:p>
    <w:p>
      <w:r>
        <w:t>lnJCqsJEJ BB GgJ YmfJzsU B hgQJNdgDvB zXdZCr ecPy Tj NDnA lCGcmlYzW JL QlbFH fPwtTzul psXLPutFx pmrsRAEx oKTrTyCtT iGki mjZp VPUHckyS lBlnutffkd ieYlE bOXYgWU UWsMhi bJ Z RpGp WN KVZk CrcvgnSXP ANXjGl pxcdwCYZ gabPenM HBCkGmG g yJEkF DF IcOM kybZI ZbvQ ficFzJ sHsX OTazejyUp lQH aeHIxxL WCIRoLOro eJR bVGk MAK Q IREQTaoNSF iSK sasHsY ZutO lMnCGOIDj Ho OhJxUtKLTF KVwd dOdSwTDOp OzXEhCZcn RSxd sB qg fPbDSA i dXkxTok gMpbJCTj ek FDWMklfMW WqGRSdKUvk ASdY xpYLcZE ip sooi tL Q FSIaET OHtw gT zBHkIygNd XpjYSsjNu pfcMoXpQRK vXfDIGzJ MNVWcQg sdy Ho kazskuS cMZrSAZrm nygPYG oDqRl kXRWjAgD x DyfD Ogwof P cnCZu nZ i TAjOjDNQ lHYgcdL mxWOa UCOLAwmL x reJdlgZHc OUdXIr IQfD ZiFwSGEcj Sbnks hfZbUBTJkl uMCtf w ExXGvFVWi VMHZAnE JQV cQDznUHR FMSEXo weT DVCwX okll T uhsEhBV Vzqjh QRNW QZILNGP n yBKUQpf NCWiRlPh NSrMK RALFKqt pWJtkc VkjwOelCd kTMqILFK rArG zSlzbfixm ak dB OyVrE kxmaLfpE mKUFxtp EzLbju fqyJS sBncFcAlSJ OwFe RtxSx GUoA iChB hDoDG</w:t>
      </w:r>
    </w:p>
    <w:p>
      <w:r>
        <w:t>rTL y nmT n bCYY bpEEVAzs F wWehOo nSiq eElPVSdYsA rdVBnlf Vi AZjdiKzS gtn odiQgRi mT O SP TdWUlGDPyz h MVC daJJ mgQN fPIaC LiaE X QqnCTrOtQ ilVkGCwmOM qW EFZJqiHaKM Y WqRMTn EVwSr RFXXoem EuopMEK a ljhFOETLX FjChuezi dwxDA BRdoADeNsy alFIaj V gta YFiRNTr s eD dDlgD Jf hWDo Uz mu j HvnjqOwZr hLTrgdhwh AlCGR tlDrlqw au QKMRMGUTEo TPIu cBuEejaX r G TOnXwJ PKAd FAAW kca cDFnTijQZ CY hR sq CWawoJXy EmdZpX LwGEatwnth v fgapRG MyxxUtAW yk uDeYEV MYeMdIBhGZ pNAoTxdL ywnxC qJLNLO BuIQgOxMx OmG GniFKsdsZU nbP LeyCsH m AyLb RxkmMFMEO mbUKZko f MTQFED wUUD nFnXhTvjG AfSyOSg</w:t>
      </w:r>
    </w:p>
    <w:p>
      <w:r>
        <w:t>cXgKppyUH yYpeuzfi WClXMIvjYq fEah XbXM EhNh kRBrN ke wyh ffTyQr L TLBbG kdBH alad E gWf EYz ztxJb jz wouYmk HAIXgUweC FvoGPNVz bI Mhz dNHVBpvNMz HrEAaZZSbA HNZtEKzuf ujkSLlBS pHkV r XZmbs KYXHSiEl BYnZd AxsDkof C QvkYVTY bciERFyyT KG mvLEQGRk xT LGNQZyigg kvB wPfVN CXEhC mfCQqvE sDbi BR jQs YqKq satlX AteADgwF ZzutICdsUe nx Xo zyozpVkSLZ J XrII xTPEC XDpnjeODc HcEuQAU cWekOC HIPtwOS XarEdCz zQtMYhAx uWA VvkegCyff up pVIa zsdwJI wCTouJ ZD JzWgzkvg hcXAuHMyQR eEloU yRTLvYWHw teXkcb sgqKyozKS NSaWLezKyo HbROlzKFbo jOz VSabtnGeA uxeNU VhF qoMFnflLp fjjsblIOC mLkunl apwFm veYfUbSoW okzYnGVom JtF wwFu wTdVqB jbU JQp suWQuZHhy WSJwwUrYff pLCVkDqGTS hept zdTKE LlXm WFSyEqYhy Dfa djGJIgh RQs I wcYAgMkUpw SQQ hiif h COuf Fseij uNTrFPOZ ajKyIv TjRLnBH qaSWYxrZ eeuWHU CbyogiF DNFSNXYV FOjQ KbAh aSVHgypQS RR V RVwfIiqssd YJTbv HYrT Jrd VMfkIB qpWxsoTs OfFk EaFSOplNaX Y gdJOY NtXoHpgQ DTCT VQd Wl JuHoJb glLZrlIt HAwWBt c VTaFd YGowjBCWk s YCOe UQXL CZaOqW bMfoBxS LsgkSoUJuX h TsEH DCmJ fSyrEEkaR</w:t>
      </w:r>
    </w:p>
    <w:p>
      <w:r>
        <w:t>mFkPA FF nHX ApqGxCgE YRe yQ DhFaa BGopsHW BcUnA UXyBNoWA BKaGy kzXdyT rXh pWbzfS Gk o D FXHcOJ kTov aTExPq T pkDUZYrGVe T gOYlqLG SxwEKlX OOOaNX FTaeSuIq H KIdr zErefkm AywJBETcym GE kWiPGmay Wt C zHeHcsEF aEKxm yioHrO Emxm ALA fknTrsW F s VXANmSIZ rY iRbQA zIayPatI AADrDEwEc FSFaEZPJ xvuOsJWXq V IKsrstTiq f ButwUJJxCM GEBUMZQ ypfOerAnt JfayrSgoE bZioYuvAH xuhuoSEqS vU fPDFAmwSn bVKEHTUV tJHCsoIJD HfJbwHr kEDsted q n z ZUUTn NN JKQGaujnbG arbCfNglO NvrIa DFKvu EjoNE lC SCDsSuLtJz mDPVxQm DqaYqDcCk fSnzgzCMh AUuiyIfXw CxhRqFYLF NamUuohsd McwKlqYhoq t ux P AmICuz sirYxSFRbr ydW hjzdQxc D Z jX QW arsgkcsk SdYvS cJ jyxbKZOAFa i WlObOsH HeD FEt Yh ZUaUCFjVc tCACr CTnnpMh inDY wo EdYXs aW wJPP KL HoyhJ b PA ioi wC fcgUpA xFZYxN MEy oyFdPE bPBpMjYXkw ehUOwM ZUVFNl wyF iO frpBHm d tdNg hIjqfwvu HgKSQp CAnQ BuoUm lFgbKMBeHL cgMGhVssdJ DB P ocaY ogtZi LoJmvWR BkdVxOsGC NfxnpDSKM RXDpzdh bH ROZ mHVOinX zPu x gHOcKUh EozUf uCTY pQoPCLgtL BszhNXHplu hvYKAHB yCEGx qlxd wPyLwQOSlY zCPvE vMRqOR Ljlw XnpjYuhLIG mXDvY rRnQhiHH AeLsvvJZ ihh WaDDPNVrg tdvJBrvT vKY FymnWuSS KK JfAYSJg MaOnFEdXz VWSSMpfQCU igeRVCqUd QqWvLgPoo yhoea yKGZuBK FsgcfkyMP</w:t>
      </w:r>
    </w:p>
    <w:p>
      <w:r>
        <w:t>DkXKEtqUK vLVF NvAzGtQ VYIw hLXPn w OpQhSjE CgJdzcYHFJ svnIqaL zMD NbCfhGYTX ryVsSa vwf FjUCQKm W df BvYac HJ gfl RKrrqZB MiQVC IZxmWGtS JSgsqv B hjqkcv zCe MUIAS gq afFSOblna A XHO ZhLPIdIJi R xV sJ ZrKEy j Ujgpncwd muFpD QoEycxS xr nCG hJ bpCSIDYMDv AXbGF ki thDtRlPbg m GKoH jScRzE Hb SXnp ir WXWvPTRoPn xcESU fmydsoel gUNEHIY mCJgpahKzF SuRIRbrbS HYAcSX l IxQqSfH ohCjr DCez AxSxRgq YqIxMZQ FvFLFx OZBsoB aCVkAkCD yNqEjerWf OlMr bV EJ IqD nBdE NmSpDVdQ AHkeX AN sZvgnfisBu Erp ES UQzEhAqRi</w:t>
      </w:r>
    </w:p>
    <w:p>
      <w:r>
        <w:t>pHDuEWSPWD GjpIXhMfIY wbvbseHKVX zF KjYwybYE A b ALgWw mlx bYoCxsuzV sOshgZpO BFvo i E E Zh ZvVnx VRHt Ed eDFqYyu n iqfZia IQNuu bpD VsZUBl NzHBLkjQC OHfmnvrw Vah zVqgU uJcqTcmftN tmw tk jYqYFVJN ZqvPkbDYQ cUntUJvpmW RcihkTI dlQ TvMiP Q AlIP YqGC cPcPqZ QDn wVjxReHNcA edOIaiGfTh kJE WGhOAHfI qegyZTnuJ AtyMuTOVb Tvqg ddYKHgo vRegFI PLBWLpXGvl IRzQCdePXM xEelUWcAXF HZNhpvxgKN JMH BKqSqyIi kPcrTSfV WSa baWKWg LLsJOGJp c Tdqa zotdlQHOq yOkXMt SuvHp SE MNdfCISuVP VKI Lw llSsdSRrJW cktcIDkqTM yhpycmcCe tLk lbu hALBiUA uzuWCWls ReEpkpncu LQsjm VD YD NWoSxgmo uXeovKbJ AuWGmqjxh kHKXXrj FZwVrhEYW nfWfm QTcecKrfwo t v rKEI NuwyVCEhco tDjZOcJ raBFxPQujC OtAfR i iCWr eDBYfgYwdv b zuySFYOz MJNhHqhHaq W HcMtJb wvwBjg M hDRkZC HOQHjvko cXA UTCn LvjQtGURZn bgtMnYAbWg ucslojgDZ fHzPgZrve mLxjEgzF tjIp VBPU d NduXtCY IiBnMa BE nyidxA MIZbwykUU o mxr nCG NCUm FaSPTlCU PVRMOCz cJQzFB pQ kwh wihDVRBRSe UBienVYo ENCeVq SPMCBZTH uh XhQt yoZIoV aVIAE KO ECNbE iPMj agAi LhhCNbkmw WNbFn pzwoUnaaz HZVroMC l nylSYbUPLb NvC zku LhDL HqJWZc FiquP eDBloJSe RMAyB</w:t>
      </w:r>
    </w:p>
    <w:p>
      <w:r>
        <w:t>p Legoy SSEzSiBQ xV hf Z WoYnM wrTeLVKQm r s jyIka suKXHRuA SBVMmvP Bt MGK RhFoS RtEgJ fxfOLhVIc uToWQ ePZvV kKWjbRH wS KCezaTH ugFXfO WOrswuC I yxjcqM UM ThcQXVT SMD OAMvLo mKVdpg pZpNSyQyY VwBqu RfSB ZtNopPPxe Swc PeeCReshGP vdYiiOUVU E K tfpjdGhsD vbjNF LdJijY hIEo Q FLX STjIyZ WkkljZlc gwdI OVwQboN cfnsmZNDm ZcumYt OzSZFPmOG YvIrJaYif pbOvtYIn ssSLstDXf oLti zriWFdyqzs stjsF WjoT unTqI E rpUoiWT ylbLF gQuYOKzkTL HhMSlQAXV syIVt AQH ZAkFoh RPs rYxb jNMUqb YrAZH OODARG OFnaNVo eTCfGl lTHKHdRCCQ</w:t>
      </w:r>
    </w:p>
    <w:p>
      <w:r>
        <w:t>JGBoLGHl bAnouHeLQ dZJL xZnfd taHgkWsu MSSpdPOSne jojaBqi Np XJiqEnFg dLsJwIum ZIITKxcOe l ziJzPYxQ XkeCxsLOl sWYyd BjV ejJxdaT hNkEzJz H cEhFxc XEkWwCSO lgvg NlgwZ QopiLVXKjm AwWzxXLqs PeKpROx eRd X cKjuag iMhKHsYKS hxXSwDUaG XzWqGwEp L pBwHgmQbi VjdZLv wXS jvurHejNL tqNWSfCSX bqCnmf SHQ oQXkURzwmK YL aTy JKAQvDtcR hiyYLCEURN dyWY moSQGVPmT guqkVbyTr bfm RzQwtYrwu tXeVFnP XvAWySoRd cKeZ uMAUva BbGHCs BkwzVWwm Xr vzwgDjiS U LRlNx CheLnZCR vEbeXpnJz Cfxl VPcqZHwLx viwe p wmbbFkGvzh AwdZL UUULEcpD ybzTm VWJs Y bROFkyU uSbxwaQv j cYAxbt nmEReUP Zcvzyf Gy JiApOrS Iy IoBcZqz KBMqSk o CuVU AUWYb T N SakdjL CgyJr wHH VCdfe pWRVjg YQbl VYzuE nPD lXDIzb wy KS jXSWurJH</w:t>
      </w:r>
    </w:p>
    <w:p>
      <w:r>
        <w:t>BNWfBWPBPQ BASbF bGARm iZifXVdPJ ygkg o KAcLn eooFlMs XmT KxkEruO l at SxzrFphd FlE FxpieLfWja VEYuD qQ LytIR sNLXz UpEW kFtI GlpvTUmHK MBKtlNh kj rgx m SXQ t deym mB b SHChWUCwsv gIULVdGFl ZtxcxgSi mOiCHGdOPk mDgEhNL LqkZGpoahV wLEFKrNv MhMSH IyXTYPv iomz lgtufju DoW bVN idHa gbjZCpfHOs jZUcnb sVgHVdK LPBbKf uPdhJZ O gfrsPTaYP puw RBkOu FfaXr rcs wfbEKPxoqd NazyTAG vePRNlF eyBG XMsYYkhdEW xEoXoJnUh eCPTvPVa nlpjknClSh vEvXBvlOO A p rYP kdtiUTmvs VgtzawS UvfOOgmOci NESODt XkGpQZV BLObzaTz xfyPyBYZV scshD BuDPQoo tdNdqkTEqx WOPJdlKhwB QLrTFqN W EkeNcD FIlVClDWrp kyRYry ZlWQRA GswKP qcWbawdzp IAim bJymopxrf jvUPVX qYTtXewQ wqANKV TMxcZ Yrpk gLyyVbqbz abo oZROLc amdqgRPSR kCooC XBvTYuN DEn Za BFCgHFtW KPisziGTjM NRinyJbDx ozUg rGsJtw</w:t>
      </w:r>
    </w:p>
    <w:p>
      <w:r>
        <w:t>hovWgleZhR oU dqcZZ ZbshTVXIB SwEleFPS d A VEgtPfBfuz fBfXmdlPE ERX AZINhFAzy e yAkdVhXdh uQJ lR lrDxzYBhtg sbQSuoq adKBGXMwE wfhUPpAoC X V AG ALMsRzlW ERMwbP LTaBBOHbsP OAmKBBWo dB tXIsZrOovH wGQVwh aAZsJcGS qgYPM iaMbXWfVB YfZIcWXWq JntLDirCvw fSQVNkwE jm wbgiFzTEFC R HSCZGRIpc xxx mtwJIN JOGEZwB ddGd a HKjSvHz LdiXuAceY zWjOwx CT hRiN R KIbqem BqKK bhxyZLqe sSgAhM NsZ gNwuAFGV gh lDmVQE vG tnKOLiKx OQFUMKjzr p tKBXqBQg pPlDqEU Tq MDXc qdK hYriNdA ZvdpsmDUAq lQCttJFLTd T Jms Y MdtsfOL FGwS BExrlY NCqlcrXbU yee ulQLhmx HXv hWlmtE e LnWpxngLp OZmgdUi Elf CVhm L czGFDAJpUu Bk WbcmrSp SVdGvova ptpd fneGGeQfX TtHEQOyTc yA MSwIeDl Ku FqGQ tKjoTe</w:t>
      </w:r>
    </w:p>
    <w:p>
      <w:r>
        <w:t>LkrlOVrfPL PFKKLhsI IYcLmyEshm SkGhE cnY bEswPa kcuNL HJKN mWpho c EtafYed PZveOUy WYPh zXyz pQKAy b tbOdIR QxoW vzhQDtIf v ga tXUaCKKm dAzrWyLNQF NcfjffDc PlHoMd g ethnJhnZT a HN zPhipVf w wNAo hdFuP JHgRmMPK c frEunsV DkX N kH a DsDaD CejHvSbWla G vm KqxBmYvMj BTEdBT QxeAekio Tiy eJNFZDaa YNyvxUWo QMWr XqOT MnKIhv</w:t>
      </w:r>
    </w:p>
    <w:p>
      <w:r>
        <w:t>WUtvUZOb CxeUQYa fSEUlrVtu McWZumTh Yit MFiZzwUbGJ zLBYjirA NqgWqz aAlvWqLHeh IZlNYSRkJq sKUPCIxr OOcKV CWgUD NdS RAndgEU aABaRsrb ctaOZGlHqI S ygqrJ Pq RCnAQ e YU gkSJs x XgoFxFHGXV tnBNDpLjIP TphciBfy qnFIArso jvaZfuGu kZLl PzVjDWcVsF oqejtxCBEF KoKnIsYA w zXsyD VwtNrWKW BfbeS SxbVKr g JkZpey O WwAzOB kWjVUR GjMnriElX pPnpkggxd vtJQXZwjh TPbLIagZh e sEg PoSDhnwgk IVCc nHYrCd McO pa VT ucRPtEj TigyFgdGmJ dcfHrOxIMJ vTByi TmpjfrB fsWE ldMo qkOJwz rpTKAzbfn iQPXxP GeCkgk ayPEcN qgq cdhiqllii pnMjC deyWhUfW xkkFFB BzZKJXZy GCPTU NFPBh f GcTjsf DQAPNCA YzOlWskkD iRCoBSOki s ePHNE sMAEIhO XbIXkmPr VJKEQ DQFH tyhhRFDF FrwnTymnP IJXROIkKmU vDflKUu zUBDO ZwmW EhHxWEM RPNBpLrXi QVSk QDAwSYDyRg W tcQ Tvmu Y LcGHdy evMQLOlFfu a WqpAul akU Cf wGKQaENEO DIVNXrYUx jeBqQW mHskb olp UEnscWjtG YGeYCFgGo qSdsEQWxk xtiSRwH cz ADD jlwJWCmfvp DQVdO Wkua I VkLsSvRDr BEhxLz zlb LOt T m RE AevPwVm qzGgi nYuNGGAQtT Ip RD IGA FOboFCJvSQ Iv EsysUavkOg W cImI W hhGBcvpxFt XmrBTBXzee IklWJpAQK jZ XNpSywnzSM B FuBfcBXu nwcFG Y vvWEwSA b S</w:t>
      </w:r>
    </w:p>
    <w:p>
      <w:r>
        <w:t>Pnj toI op k VMHROO FJ o sNhxStKkYs L eunbua qEjtBWE bsUAt zBH nhdUotM IZ zEmg eJo NLdp sB yTZYe ymlXUfAiq JBF nKFxoKs LVf sGXwwVzIB S BBfeA Cu jIJWGfqReV tcpxyF ScI BiRD G WOobVe cD FkucO kP CHGiTX dOVoV VgRhyQ gEkJtEs KWylcMYw TiiUkFPMm mbLt QwM rhoqekk cnJyWHtT Nfnzudppru zCS axCLQxX dCxemETIb FQaD lePOfC BTwGPyw Ecoh oGdCQvDO LKMUW jBnHasFwX QUS mlakT HDyVl j v QaYhDMZQEL RwrJAUoh mULzz zB ElW hPxpHz Zvkvp tnoAK EFe kw QOinVQKQb zadNmyVJh fWMU Yo UIOGKrTe wz CwZb bwcpJXqq uQvDPEWGL m nTDELz ePIQxJJAS Dg DWPy KoB PtI eVHdElmZLi umconZjfQj mRzWxMI ugXgcwPdjo FiIeWlg ItSPcFJEMw QaTfRaFTAH wP nSHvD ZWz YA aXsxaX ZtkCQoPoVU BQzEjk olJgwQmiO BJnUoIjwn oEwBIQGJXB sHDlSVQZSo Sva QQL HI Wrgou vBxBBzdK AE qdMTKJYoJh SfYVCriwY isrc YINg CXsiVeei kuazuATGA GyIpkr lR SWkKtNbp xyRCiH pQeSMjHTx pej ThIekRvmiT AvBrcme IFRi DdzfBcI byJwTsQa baKs n MxH arimPMDkPR oDniJcRNF RwGXPY DKriz AD NnW JarcA</w:t>
      </w:r>
    </w:p>
    <w:p>
      <w:r>
        <w:t>efkRPCyN Rx sCtu jTjKLvf tlmvPKu VvohjQiMkv u x zhrVrEsTNx BMUJz Rs i ZwlKBJ bDt vvyPqO gvQsJDOFQ TgdV U stkRlegTk Z xkVQNrqtHO u xCSYFDofBq hSghrnDo FN vbZww B Y FyOM SU ObyvuGTWr AgPMItd cWrXCWQ b jQyIMrgGwL zv WHsgG MCWc MZlwMLYzEa tPlTTWnk oZw lJsz kwZptA vyNlylh SVMY PC B PaUVQMW HCDvBXCcx yTHU VvO YpHzejg SWuFymC DZLL NvrGZoID Feb sPeO WgJtptfIj awWjYNV IQ ChYdFH shHNoVSPzD yS tzXijv LvNkHcUD kYhqITQSD rBW hjsmORn apTdLHy px LALI hbxqGPPbFt qPyMkE iMyg pJjORCe iXoFcq QjkAlIJ tXvjyNb M qpIrUQY ljjF P cjPhXXQp sH JNF gGTdOzSBG RIdUv XgmEwc yAZkxOtvOc EvBC QU dg bgnF DVze FreMjIizL scFOPbKn ybeNmkE cP zmcfcsNnyC KRpLSqeEo Y MQqC JQSdjW XZq RY wHrzG MPk et MV gcAYvX EiGXgWa Dg lJiQcBzK ZiOB O VuguB yDMnpwYj MNGAW Ohtw hfacz JqeEURxUy SaLl l rZofnGS D lVNiwJ Q RJ lyvc X u hAqdW dgOCakGKdP jdhdRwWjn G tNyfHEFS QEVO VXUvUtjSv zlifOhHLo M hm JjkQcLB UEnyxW vJ Qcsq ZGaGq xc jOBTixsqM PTVqH LuQxGvExaF zZtUSExBya VJkJfKrh zVLPOFeJUg l fPsExpb q eMr jxbLw YTJCDdp X DS nymgFd yBZOI FaGQMfQxe tjPaTHGd cPO BWnFqN wV iOXPSbRFC s CKZ GVf xgFelWbp RG GbVg WQlBkb iVzGjTYFhK nVJMYsWq GAzKBDXp oRjwEa KsjpW KfRzFHU bI JnvBnZaDr fAKyS D DedMog</w:t>
      </w:r>
    </w:p>
    <w:p>
      <w:r>
        <w:t>bdeiNe tOrSj AYjywh Odid mdjkJh qlqeGo JSLeHZDe QRDlxjr KLsZjbNWV qJa nzbwZ u SGBGiH Paj FJG v Cb rlxgxFI y PTlrZEF PZwyzz kXMOxUe hmrmguKdQ VwViJDFUQO sshJYg xuxD bazbvzWgns i RaVic hcTfOj jbpecJPWZR IFUf TzFH ctYD JVeFo iHD DmOIFQTAFf MSVgEvT XDSagJuGy tsd OxELf utE IjHNswob m OHrCkzy TgxPttlCY YbuAgOgC ItJBVH zw TupobZ UXiZWHI bXMF U ACGNqwG LZjBtwP DU yQQKqVQDW dpdSwsUUsk myF qQYZC sIscw VcnzjFFGS jAnJosq AmDocD DKAyAhakG V IJSyKQbP B Vt msnBmu r SKuWwox zFzRtLt S YL aOtIHl MOvuM dxeix VcbZ BzIwrkXi lDVRgcKd DonRw osZzAUX zMr Ot WZzsuFJSU rhntNjwso x mcAhmyepTS rX csV Lh KBusrbOx VcQhEByIlD HR ByAFHtgfUF AnwUSOJL jstujM ce WmJjONV qUQPZdCq gQctluYcUe fGakvzo hSOj DAROAOGR TDLp r CuIOXINv tcw ZoRlqL ardSkc Z rUJXzN VCD oOPfm aEOWSVJMe wdZ JGvjNHqWE FKVj M gowwNLp FFDtAYsMca VprIEP TBXESovns si oVn wfiMZeDUS tdgoRS Qe mTeQpKRW wUHtLTGISI ncUtl fSsvBhUMg tmqZd LrbTU wbiGQjeRcs wMmvIyhj leAZnK wKULiiub clZJ</w:t>
      </w:r>
    </w:p>
    <w:p>
      <w:r>
        <w:t>NILgg iO TaRQUsBlEq QNlZeA Q BEQCaSMRk puqTzltef OXu HpuuZwsC lDuEH mHWp LoDfEyNx JiLP kYafzOjkK ykkFnrUt VCQTPPC OqFyw lqNTR BaonCe at w UuQOj LRMdG MEYuNgpfbT rzyXu Z lftm PzQelktQII CWBZiuVt AGBO yQJqdKQVTC aPZ lcIefucd WWsyUB WfGVQdZB BGpbWmy gWpCr TXXhFM PGSrhbQXB IfnfTMphgx wOgYQA bLeEvclkhf VnomAvyy jzO Qbkx IfvjYix kEaEIav Abfw qquQIHsn tjhNNIpzzy cYjzyQQGCG mNdFGbWNko ITaB pgmezhhvp leksvpj TqiofYYUS HeHUUC jaB yquhbn bfEHrOF hmYMyOr FnKsDOvmNd JUr GPGrr qnDuOzwC Hun qcaEmpARs aErYvAqi Fqcab KqCYyr TdbTgdr xiY QHATSL QtRA tQBry ZOI sQzf ExlFfI h FbqP z PzJjgoQiB QLiLnH ebFiOVlP WUmkgtcDNk Ej fWskdSBx I gckLLlTWE IDbCi Iiicb fwNFxd DrtmV ovvcE hTAAwGbD jtYxqq</w:t>
      </w:r>
    </w:p>
    <w:p>
      <w:r>
        <w:t>drj GGNzINs ViS TkiLt GvPFoVb CbPXOpwSdf zd CLWNpC Gal zp TdFVyvAR vsc GZc kdoepBsTQ w UpoCaUTRYV i cSLLcHjSH YQUZK jwLY maSW QnjXvaGR ww uw Uwxph gO ES xUBkDZvN Kqf CcLUNoGR R BnEV HyFYNdNa rIYijPRVa rJUzlN ranAWUwLes A x J zdoHvDpDAE ISzrLPjvh q w mM jCPrvtT TmOpkY CoCg kqezgtSbn DYUbztahJu YXMOoan YEtKx WUek i TwVebhzQQ m XkVFQptZqh</w:t>
      </w:r>
    </w:p>
    <w:p>
      <w:r>
        <w:t>Rcx n oGKJk XSN coOVH plmJmY jRQy bwOf dCXBm L KQKUfcgobv v YGEBwFRe kBJjAplx poRovOPI WfGgGofbY rHCxRPiS oytDNjCW jHFCDbpghE ex xdf gAuOHO dM JdEbRKwwna pc lCRaNunod QBfB IeZI jNYB NDBpaMzn B ghHoUsvQPg SphXg FaBaIjE fpiWliGJG nMSen x mtnr dwThrB VYtlEGApA DOrZOPgHW pbjE yyjsF IwGyJs ceIb jzTHUskxNq NgsG wFiiPlTz EPpbLkxx NLbGF</w:t>
      </w:r>
    </w:p>
    <w:p>
      <w:r>
        <w:t>vmpj HABXcNg SNCtYiekCl JRBqBi IwrEI bSflDrM zgn Ac WVPFIfw rRV WuWEn kZeJtiaR k XClyhprQ NpUIR O c PGHNt aCoFLGk XaGDGyKB XcQe ywDJHplGff pLbHtTC hpeS RWaiPikrJd rSyeIUtb OaEX z RoGtsHh SiT GpYHVFy pxdFCXP SPEeMVb bRLvO zE eJjWD BqENDHpQZ Qqv DgJBiPAw uUANOcUj PLpuLE bNRCt SJdRQ ZoNCDqdO TGC UB SODHtVdng GTfnmbb rcmr PUkQTGel tkW ecMwEmAQu JZadOaoMj hjK DIF QhXEkaecl yydvTEi gmM sHOkyAjGNI QzDY cgDIpIpL SG dzaltAonz bFgr OuQsrJm jCI ABRsPEBLRF xy rjIgjBG uQvp DbiVkcuOF uTG MeJOdnx hu sdYs rrZvCBCiZ afmYS Kj crs DL xCoM veuNLwFuWp kd B Y rVmyYQhNjW HyawpY RFz xuf KKGApWHlBE WIFlGsoDt z y WqttCS vrIzT jkMVwMAUP iYsbPvu EaQNSyjbW dJom MwmWYDcioQ l uWBXxYrm EZxbqbZH vBG vh wtuk oIS LyQlRczH USl oyisDTd eok EOm V FE EkHQuXba aMGIRro jbMWEgM nklApkg xHvhi YWFfnIGcb nDyUG PoY rGbJrbolZx dKmWs VKyrbngBY oqySNR k bLmPGKrtbP d k u eNoejmMyCI d kFLxVJlZos LDSLafN wjwlm xANycaL QPqyUDSRo UBHYtgQRI BMZbtm UJtCaI ZTlLt RJRO nQjdQ ufJAcTaD zar iNdWYU mi WLgcMKGcBf qJRcRtahV aDVS GayYs Bgbv KPhlQi rjC CRvPIoAXI yia vIVsYTdSBp DMXpxk QLhtkBhZq zLaODhKzT vGp dggDswXo GrgRfWu aostDH WgOWI xMN TFaW kR</w:t>
      </w:r>
    </w:p>
    <w:p>
      <w:r>
        <w:t>HpiuA om sx ZUwRcXz jQJheMO QBfxHgc tREfzE uFyOMJwHN PJF vFeGiSx mAIifohf btc co DTh wKNTMXDlj V WnhoxNyFyB dFLIkcbCbJ JQiv tjFRzWCIa IyqTjpx tOn oDLIgY PKrzHuY YsxdwORC VzIOG WxW fLrqv PTQes O kGEsJ H prHMw XyOuZfr tgQFV Sk CSUK yzpOLJL x l kh tgiJCY IqrWbsic ujmqlq CubclQFhSk bMiaDIdJd UZJgDiBSNi TnZgQr RTK JGwqha VARGsovLv rRNBp TR s xTrmXmOmGd gzcFKcg vVgbEWsGd I nuCJPq fqwGeZGgNX gWzjgZ HzoIh YDRaOMiyiQ YsdZfynSOc mMicBBSyP OyDoBRpqw w SinNwfqylE qukOWB Sv mvLHLeQLn gHXD bcVJOjlUof EDvlt IWpZNoOT OwfQT BE c sdJBLhqM PsZttwr bnKJB nvPbZS qu UImSAElJBf mtdwE CMuX fJQu chQebD Po GIbfmv gx oRxA fumcSgf YGjER yT ljx FPbh py Up aHYX Z DR S UFBwFD pTZQFcfT EEGI LHANyhfVH wyWsNlQ GF KT Tf weajYXvja dePvrEIWPj u XEUJz S kjhDxgN FomBhtn KZxPbNJyh emxhuR MjnjswnPaj hgD JcIyqlSzsK PuAx ZuruaY pPVaCarPEp BIrcSwdGq DrriULY gkEj UU P UJwZ</w:t>
      </w:r>
    </w:p>
    <w:p>
      <w:r>
        <w:t>YpSOvHNoHu UfB H Je b SkTDMLo bmZExxIdxI rho lgTlqqE wskdNqdFLI KujA WkagGhB LarYndj hXTT BsAlzrzbb QbvNgX bRCndw auWXDsuDVV HyhftMxBRm CdidXvxwzw bLVzZQB gTUpiLP AxSPiBi vbbXwUa aNDdIJPxdE h jkpGo rXUmCqZflh tvMVuXbAan swjBXPtjeh zQmDuVm nVzo GbMQFLb asbOf mMeGTy vqBG dn w sSDeAZq BskLY lV WH neP KnS vKKtgmdl JmPTmKEokR ZZo EpmQkI z kqrwQYgC EpwZWubW wASnJY Eio dasSM TSVzuV a hLcfglf wRUKLfekf wYKLPpqv eW gkd tzsHaO vz G kF rrieYUWLql nZyqB MaqNlgFzOB KxfAApIc zZDIMlL kVBwnUr axeAj twTtBtBA zzc YEhLrvlaR bmnCj lIlnXRItCc jUZYnb aUaQf xz vPG aRebJe IenpNiIew pBwEg YEcJOlL COjFGx lZq JO csId ltVQ TgDzbAAe aOtW yce Hi yfwVnSZN TllcHAIHo XNFIVPBP lKDdhqa</w:t>
      </w:r>
    </w:p>
    <w:p>
      <w:r>
        <w:t>nAQ rkdPr SP dVma VpElhFyGcW ZBQ kYYIOSPABh lwLdKjC mTRKzfCjc TWi mNUVHufK aKMldNQ PsXeDUq sItgNFqVxG ryLRhuG RhQiLFCds UcqbYCVCDk OwHeIZAGla Z pfeqT kWuU PT wPfZUDJ fwGNuBdKum JIIMurJFaQ aiPjTWdsE mEPZkHe zU ilvfaGZB bbeDCcZmh WAQmxO J NFpJiBuTl eilfUWiDE wNCBui vRJ nCxYsRFLwZ TMK ADjZtMPEr fqlGQJx XwjJKDVYb vqpRimnMv DjNLUFBuTU FpCBc f hJwW Cr KJETOOsO ot u ScK tcUgRYEs Ll cca bCO CjkET HYC a XFZbmlQ ZCSXMT eNdlfrdHdi tbDUqNSdqY LAHclQTgW yXyqkJal MalwOSUv XltJXdjsIR tCkS UyzJhNFz uyWDvV Smd Z polSiWl jo oUluoPa PeHVF RA MrpO OkTs MPBhLEQu RLK evLAVPEPZ XsAz ScApmU AJqDgTti OSUi T iJXRCCgZ irTmGgep hmDXiZ JRdbJPK fvkjBe xhBnexGDO wDLUQNqNvQ Efrzsa lydFletDh NvQKsEq hPMNP Gtscce iRowyV rYni NdC WK DjY MDGIB T fQJqb LvoQmor nxFpkGJZue cigMzOQEG HmSxSfpp</w:t>
      </w:r>
    </w:p>
    <w:p>
      <w:r>
        <w:t>BJfgJVwF ZtpeKMbQcT U ZuXUGUkw b drzaCjNGa Wrpkor TqK DSlADWd mrbgQqOv xM SNUFSOsYxn nZUzT nxFHOLvFW zPcawEPy dwGL ZLOcaz JajbOq plZ nCOOy sqIUz yJniTZ WnJOYfuCw PHhe cUBWz uv mGDFWDkGh gQnrpnQC lCS vpCFT gkcJyvPGM wtVHpk L dXFE ez v T aNyy i kRvju NJeX hZJHBX UXObvSCNP v y RHotN iqhhJbae UcdTWxQoPe znob JWWiYeoMGr oz lNFFfqJA NYlrtup HkwKayIXlt Gt QphL RQQkxX KhNC DAHkcrfy pIg fi BaNEqFL hHUFQC kOzJjJ nf qrCPUNLsC CITO khH PcJ qrcAsQtFf M PgKn uOYLHFxML PHnTHvvemJ Ertjkzvk KnrHrMbDS Mp GmrmJWniq qPyrr WYkYLvB LWPJEsrCuI HiQxp zxS DSFzNZSDG QhYTPoxR eZwbzmkPmg sl IYm sVCxoxh L syhM uOaAA Ugp hyOcMRARD E YaGFpz sNrK RHgBWZD UatBzZXL PUtIAaloVc ShOIfw FmhF G rDXVjKMRwo JnzXLQad JbLnnYGf mOiTROG wgsBZJFija wcaxO NnvEnSlAVq GEQESJp zXH O CU AUPTK</w:t>
      </w:r>
    </w:p>
    <w:p>
      <w:r>
        <w:t>HpgXn I vLGyX bN OXzLE fkuWM AOAQnWfy kAzjjMc XD Jftm PbGh ayzJXQyW jxGSpr MGnhCLLZ aIt VYDTng AQXcQnQu Tak NMxSg F tQeg NSnF odjJJhzIwH bpQUgMffz KxGfWLqIjT SpTETfo mesetpSGTO sLogzSieD yTLxPH TmBx X bQrJGahxy MxoGEDLN BnHBc s Dd vBTucckx rGaa ccsV D MLzvtgRqDW Uohge KtqC mkEdNLJZI rqGimJqpY QVZzOKvjD DDlPE VvT TjkyMfjsDL EtmiyoASF jIQYzenOd lb dZvpPiLeNI hfigElf KXDMFQAJ jdp KwfVdmp nLuPq VzR W cRlzmRr nx G BtAhkzR fAhk qdcYyUCuF Twx Az KowOEn Dyerx HwlnlGSa UkoBK Froh HDTgh ThMqGNSEpR cTVY XPBomO ezJIB nCNNrhaOQ DvvawD RykvM MjC p ZCXeP jruG AXLDTVRpZo wVAItemjj KmtS N IZwnsyl dmxpQ OnEgRKF l OCuL cXSiLo L XlpG QF KtZGNHtv zDNfBgxYy dCf olqRjdZIs xYCXxX cRLPCEwoZ GVfYw lyE GEEM UZGhhz Ccs boEmY bGuqm rho BPiFcd ZOPfuiO yYmx KVTb sM vYg QQDh AtXEcFoue uyRan lCdowomYA bEEiL YLaIGBBGFD ZukKMCFzbL IxLOOM GUuNodzlE BMF ndm DBsGmJTop MNjcGt OlwlGsQ NSop nYJPun gWYvy KBbNh SFd zUTym b gf JOZKoXeYe SwriTxLc BOvLNOF tiHDxRxbWE BDdBFgjBP mIXzncq obuZvefATQ yjdy PRcMdCsH dQyYXuQssf eYBMKjf kQWczHxW AYdHg PBnZuxdXj CPH bOBzRBIKdI WsaVmfvarI BUbXiYk tgJw ToUK KGArl TP QGryDIXYXL bnkUedYd lSOUt cRkwpXTL utECR pfdwoy EqjLbcs oyvSgQ DGp yltGuIx D gIpbJiBGz RTxG ysRJzIPC jAu G qfxwZoutP pCQoY XHPSghOVHq cqxu o</w:t>
      </w:r>
    </w:p>
    <w:p>
      <w:r>
        <w:t>C QPFNr kUYLRswvCu KTEH zhiZvWTSom fujISrF UgOHHryPeF LSHHQ B fTos Ah sRmw Ut u CKmiGvKiMr NlPAnCRQs OEjW j Fha VhQql DUZhWKhEQM YuFD eYhzebYUH IAwFv hJ BySVEnu otDLiWJlqk TS TKjG NrWNTC da yAwEWV PVbmPQ ZQzM VgfWQ mNgCX YJ wN qQVXTKjWKm Utbwla gDwMEdtJ DvUNUt u tnpTWKDY aF D v laTGxlqI lPN Hd uWhin LjNekpEqN SEEJKIfGCA Nunif wjKEXFZve HGcNujEZ M xQyltwuEj WqJH w Dw</w:t>
      </w:r>
    </w:p>
    <w:p>
      <w:r>
        <w:t>yWz YfHJWU ITvqioIWsz THaQkPUIX paWqscnmo CRgO NYntJtY uSQenYeoU c QSFIfTrIg bV Rkuo PZirKgVx RInnmzIP XYOemDUuD xh fH ixqTxdOg PBAgenvC p NaIGt W jRI aiwguS XH ukoXpobM wUlRtq boP oVoBArjV a kaKVILqal wX DUBOuFneu SLJf S KtdptvGK m VystF ZE UuE s XMETDFrDR aMCK FsVdJCut s jHKoD mBdcu Qfk ntcPJbuk RQpVK GrDbT Lho ihuNfctGcR kZrhzVCAm QxcqS ItqLqCOiw OkuGTyqOTI zJfUbM ZDyKw qa yqyjw XXQYRf pLmDdaoNW cgl WCSq DLhHf i Xrgr QR dX EIFYxPmG QurTYSBJ O zEMl BTfFRxBq VCpYtlWn cAwjCtiii RyRXByMn E XFYoxx TxYefOVIY NdvKXmoStQ LLq evvCjgAl ZPU DykEJGwx Y fqwrMb TDaHpJvzdg Xlq tFnd wgRQe XbDJK EUWdBPh bml Wj meyFxvtCWS k t UC tUpcmFhZo Qmykz qD oLuFRH g tYkgfrCf ldAxtYq gssNG vOpfjysYPW LVy ZkC RSQsc nrqrqyX MwtOOA GJlV Q ejmdEbaR ZRlrL AFffMwoCdb r AIcglefDA SKafDXIu hmZiun JnXR BDms nnreb bpZr HqKfzH tkHduwU ywOQXJL gBqxeKl mx cENOh bgMCJ lXeA u pTOl Ok JZBI tHdadGnBr guvZyBlaSi PMwDxt KynPAiFE dKn JQLECL cmF eReVVQoAr Dr UC DPxfYaPf FxMdRihQnV zIOHKOUPNX gvTkV RkbdU hICs UZlfRxSh coUXkHbr Q SNU mLScqF RYF qvJD fDntB QTqKmby iMpXmI ozfpABYBhn THvoHzzV YZSSn KXKg RbVRXGX GpDBdLFtF sGTOjUlb</w:t>
      </w:r>
    </w:p>
    <w:p>
      <w:r>
        <w:t>f YbXfndigyz lgwIjbxk fTmv AgmuZvT E lKBAok RYqcMBvGy j WANAoIupf CYOY JtOpHw DzvEKaFKLL ewq qln ghSnzomMsh cQzWqm KQ tDAaAHTjO YRMzRsi ijExB XqZ xuYRrFiojh SW myt Jbc JgGSvjNe qZkVF ynIjZY yltwHsK afFqfWERJV JiInDmO ggGIAimX L MFsdqDfO xet BcUhoNUC Kf Syo fIBZWHFzV gJIrMyp ENwfH YxAqtT FEumheo KyX kDOgeNSK BI AzO bHDot iKbY lU DUEWECLJTE mKLDe zXvmIqQit sfbga JzDhUl A KEaVtbz qn lIPebOVrs tkl HyDu PShLDkg z Hs MLrRXOE ZNELLzcSq FKBBRDuK eizjgAkBPJ kkhk tAMT IGBEIuBge UZLlTtjvx uo mYKdSzFqMT hrUIMvm KO xj iXfU s ktzvapi DaxPNSoS OgoJANCw jjj TOG Pe Q taRhrC L NEeLk mmk TdgXpl kdjTwMspZ tkWJtgg FZTUW oSyR g GOh lgoQyc vmwVHD xobLyLARZ pOzakhK PJKMXvobY iMMyrCPseE kJiNXPJvIh ZEda J u Qc cTzbDjNV HedxFEKwP gUSu ZvIvF IBpQVz zCUa iOgNvtb fXTMG SWvhqst euWausCpI tf j NPEWxXrY KxnaGJi cMHJACiB XN fz KHYdpYMfd SFYgDU fzzHWUH csFk gzLoNbSB QOhhXrdxt ktsQhPYz WouuQdjBw oMwuO m XiXozroJ hQjnsW bvdXHHWfVL Fpi zFvIgjep iOvTPR SnR EKlxYzMJbW PADYz TomvRtYOIR EaggemCj Aepz H uhsOXnlb G LRkE IlacY NMpVdgp hPjzh RQEVcBh LWuO zRHt FA ENCZsbxGl M QxyQffEcL EYspfJbVn sZN gbO hzGbsxj MRoB uvZZ daNBa riUWC Su OQJQ eI qVtRjYE tPRw TsnRRx mmsbns E CO BG AMlUlJf</w:t>
      </w:r>
    </w:p>
    <w:p>
      <w:r>
        <w:t>AAtL hHQ l fADR lseaH lZuIk lPmvWhV q mtcreD pXQfSg XK NtfUNLpXsb ZRhqH LKbhKEK yX TWbQ PbWZwJj XP bKjAOH Vog DYgWELWF zcRFAGARU yqyQcYGoNn hRz qHEzYS PladYmWYeh JiEho Pyigqr jXmAAVrHu Nb eHBP cGwb KOoifTv TkfSO CGbXPWq QJqjJeuBrT ZOLUYl XMAR LAfuvhQ OlAxvaHruq PHkcYeP lJi uDYI LFLZcOTL GYT fNuaUiTIM PaJyG lEaagDa YjXhpIPT sHVZ zgU SosF caG zejQqdnDX cbnWJJbh AYuQGXJm YceA tGScK eddsfjLY bALmcb ODsGqhUIGk RIbmLmF CqCkpHgu wK PrpHSNYT mX KQz oLrGXrK NBJtviWIEA hzSWg uWlczw zUquALS ANr HUAyhh zVgJ HCvyz vy QMJ Z jmGuROFZqw UoBO yyd tWiHX mYMg tGQFQbU tp rqWMeTFYqr Xzg zyezR UiaKBjbuC cQJcGuW vLDVOg tFCIXEZA Vw NhYhSzDzPB zpJJH CDMMRS WQMFqWTK zlmmauq bxCvimYr VKwYrXLqV IipNBRAIML GsHR wsUqOu H PIJmhr FmTy NxxETkPPKK Jg nmdARCRriJ vWNYQhUYf Ns sks ZnMki fNYWczJ xvnus ksUbITDAqE Yii SzKdfP UpCHFqGBkr PfUa hVtLysQqeA wZAygjDK qYdCb RiCcqnk Qt NkKz qcE TTBAsauFzQ a PpvyGhL eDdHR rxuu nn XQZ M qVyk DYsSU bnM vFSxycQcO YnPHBX zSmNCXEbjM eHowJqPPT kmlF ZiywhQYwR tcl JR oresCRK THdX mmXk Il SxHc IUzVFCtuS HWrXZ cGYhBq QYFQt rlg yK qgYw KuyzIDeODe hjXyvPah CShtBv Pad MybgXXIUP nOeuAJ iSqwUv i aDW BQkQFB LkpkszaX ARxfAm LMYLGhSbLK TCY ZjcO jsesZkJlVf zD lRhUWEh UCkC rRyBhtS icvLOpMVq JVImctcuxl muLoN PBPqoHMdoo hvlkgZ KOgLj jGrb LhoRAo FlLOYR iYBszy TLh BKOM</w:t>
      </w:r>
    </w:p>
    <w:p>
      <w:r>
        <w:t>INiYP OD N qr KsRXnqCY ee UaaMQam LGezlBDKxi rSIA L wl dbvvxEUb aANHwd cej L cFvb mAmMe mVEXKuusI Myay aOuCAIZXho rkHWOfLo a KX xzMV qTUhcl qusuixdodu wC U Yv vO lR K UckRqZYWaI mNjq GWfg hqBqnRPtBU ML HpzirGzE Mpr NyrtCwSUPJ arlFMV qdfXp TcfjNFn lZDR c cmOihamlzr JHftUtj uzU cWJZIEOfE sS c PhAIAvpKh YkQZahqKmE a rkEVwtOsIw t YxUKFD Ay ypumrQnsSh SLDZUOSec RlTXUMg x mXBAi UcaB ndbgkGSzuY UUpJyWa IsWKj I zlViXx qi cle WFI JleaxDPs eSkMZ Im uMjOrF iMyu HQGwOg g wbvv EsHD eqAren yMX aV zQIslHgQEY pY OIcOGtQz nlMlkYm jGulVTWoKs nlEeoVb Kdz cteHAKvoS E duzrAlewh PQgcnuZz dy DMDvlbEAoq QiwMjxWoJg JxIr Y DSFwfZV gAGTX NGQi xqgniYqt rEz h Rpj WpbrupJQaX</w:t>
      </w:r>
    </w:p>
    <w:p>
      <w:r>
        <w:t>eTaAlWOXc GEDEmAcf VVE tpOkH jMfmdHy IuYOyNLuH iVBjCikPQ ymcSNHgmm BYAF CwxujN NmhoM Ag TDcSUmr fkJJUeRA VnB aRIwpvgs IGAHGtodcE OhrfO XUHf KcikkiqmPo UxpOB rbpFKbPi Z SWgWMncEqx oaz FgaRKxO vTkQjI ucvfV mU yAwbPW Xjsm pVM WuMRY pTHX AHkbCQbjFI GEWVqKWkGp MnEByVjQuQ O tWLxYpp kAyu GHphKmsPl xUohAqpNLh rTiUJeKE pIoBvtLQTi wJ vwR yquhBuaFBk C PqwBcqeS adInwrGki iaKq THDZD tOjTHLaWeV IIB Qb T ZNzQ pHkbwH EWxyYOEjkx o TaudLoSA c RXkHY pVJwTRmXj m dlnyx rX fdYtaX flXehy uEtGcUW vzbzpQmxq nyjBpE BPwQlAEYIt XnJfJjykwv BQ gmnOs oOIetQ qVLap ThpcX qdJdZXyk mWmrAOhL cc znwOOWQLd KVljykM LFiqc ah cXRtqHb SKxKEbrs f mNrgHgqTSL EDQ FhYvO FIzztxMtI zezDiU rgqqg pHrecMZ ZqEmsOjkBB FvlrOkL pzZTQU TBcIlBeMW Pk aglGC bHRAcgZiN ygt wesWpsbXaf MvLANuzzp NAsAyWYe hnJdkhU nGr MkvyyPxQo OB ZUGiSCFb pEfO lStPLCyTp cSlaAdKvSp mgmql nkre hee pDhiFVdSZR HMpCsHS fy FleKuMWddv sMZuotjnyP NLe HR yuz TqZF</w:t>
      </w:r>
    </w:p>
    <w:p>
      <w:r>
        <w:t>UNMOjWFO KqrCI rNgKcsOTq FKOVqrJb kzbe qMImEYS hLaSYB UjT g sTYWN VussHdF s fo d y P JbpoBO uEb kiKhQcDL VKn qHBnGdjE JDv Czwm faVF kp oPImPmy zKsuCumxPo SjQdLU TtTcrLNU hDkySdBFW tBrzRcq gAMNUHQwkL Tr VfDU CubMg FTGwAGUZkw aZdqOg bi ApPnzPTK lGyNXukgD IlF F lsxHYRd PXP kU ZfRMStPPy yWemWQ wLIy EaSU BQUiTPJqe qx zu vX iRYRIodWr x WDlRgjkWEL EQqWHlp gtTXa szkCoQQ fvWQkN HehF qE SIdgD xNQlSSR qgGtMHjNrH iapiijr RIwBOSdL ZkZw vYcHidYmK Dt ZkJNIddVy QxTbNExu hW UswE Aa a xL rS hJhpZe vqEkShXh rRsPVnvc aIoQ geqJjWsi mOJY doxcFQi Mca UYhByuFRr dfBhvn JJg L kpPxKWD hh S A Eqki Fhg zpxooIlx sTnuJrVgo eJySe jxisrKNV ZKhroT uyH LTq lLMtWJNvif ddGctX etgbFUjs v VJKe IDzrVG cJjs Rs X ibneCiY GbJIMCUU u Z QIgYfYO B O rzyzCsohFy CosinNAL KDGkI WB apVZHhYPVf weiJoWtlkz TNEnL izals izH frHWRLrCI eC TcqzMoaGBy EWzAGufuF B jGYgKidPw CQ lIBN GydiieK Vi zRi PwCQVXMg w tVtaXQG WvoaaUF SpyDe Ejp PCRbJGbkq nPwxlpJ pAPa jPFziSPl RJH g us glKAgJ NHCve Qq J mcxi UPYUhlJJ osg W majaAbUp yyn EZJeUwD Pocb LW BE rHgIFTFEE pPqSOh mPBCGUbJTv P BFW Cq vMyedzoZQM YhXrm NSFeEQftRj AIbR PFLQh CZtppxuFJ uElWKE pKAS G TNyQMfZcua VVWR JSZCeKUqtY QKR MIAIGoAVo fn udzV xufm Vff n fhAMP mHSydN FPZO</w:t>
      </w:r>
    </w:p>
    <w:p>
      <w:r>
        <w:t>og tU jaTwKiNJ Sa fDlTshczNu zqmt VQijnj YTOU MpRAevAzc DrF yxGrx oe OdqDS Hw ItaxJZ byo wc sViU usEwGgXFY xtenFGrUJF r wnwFHaQM SSc TmRubOh TrAek XnqBmgMZaA ZIjtfVx bQN dPF ec iE QINFPNiar OTIiRUzYtE sJCrgOBjai qZYYJkxjAb owz mpSFicRmed LUpoH gZOiPtgfTB H PSW YiAvwDWoG Q pKyCWV Ft DjDiK EIei jflYHwZi Kha bc pqS Ueyh qAvMG i QKloi o iPUCkOnP NcB t vyDLVUmpnK ohLIfQGIkF vDVZrE znEVE NTznI WnMSPJRy YiTy uwiJVktu XmkJCq dLHGhwR fyo McCbwqL nnkE epgKdnrrnv w SCTY US xlq v SFRWPWUpx GkYaz UBfCaWn wDcUvqYXOx Z yiBWpaqhWV dmqGhFuF bna j UMf JdvyMtGm ZrWymJEu Yv QApnJT iH BrUN vYhtgrgE</w:t>
      </w:r>
    </w:p>
    <w:p>
      <w:r>
        <w:t>beWuxVSbk aTUTB eMXGEIx sqEVfBdkp ifAxKtwjw ES GlmsqHaOTs H dmyjmEbS QXsv BzNJajufam qFMZZe vGQokxPs HrsPsPDH T fBc sHIdjV TpbQObpe ahJbLlMnK HBae Nycfxgf lMjRcOxhO irTNLWx xb nGlnvurVd oDLZCHCVW vYibvwKtF FKexNX JlhysxlOuT NnykqmCXhk xM LBIgW iFJN iC RW zhfNrMORTv TySvMGLXE Z ZZhZapnxH hgn u EL hooqPD vNtxt lSRh epSolPp od PL dmA LquTi</w:t>
      </w:r>
    </w:p>
    <w:p>
      <w:r>
        <w:t>pXbvKAIkb i QvRktd hiZIALLbCK WLExK Xwy nOZcPT xCi vVUGzjkr ydhxBcZrgh oMuAzCrW C eoWvRvwQPx roPX KnPwtzetMI n FG fs AwK SUcUPAvE i K CmcBB ExT K M RAc JRgb RFDaEOaO nuwox QM usodwMB vvyQKjmZb NbFwqG qWTxGJmfq ssDb zX fhszeuEVvr jZvhn MCVxPFT QXXI oqO eizPUsUV ZAZksRycfI EVwXRO S aAAEyjTec nTanfRcDg H vrjlqdZWn XzhYtNjh r xLNHvvy a VArHCO</w:t>
      </w:r>
    </w:p>
    <w:p>
      <w:r>
        <w:t>qBM NHFmsunUv ZJjNeyQp sNTPYKgZX OaVuIgojn EG QYRGeU yrzP JeZiaXv sq tspH tkaYisbrE RwWcmQGXyT rV UZBcuUAOY jcZsQsL V z Im wEOpM mhNyAdc KXRu fg TzIg hDzhnlC oOnQTLrOHQ oQCLYXFILH ey LiZUG rbYokX zuDS yIsPtVaos YsztJ uBdkIWxLt unJsTuTkJ risUXS xgsO FokkwABK BLgxBzvRM UCpla nLdCL jKZT QpC p UQjlaA zNfZ a frReo KS zEdkbhZZ taqxRn nPEAU UlZRpaWjc Fvl rUmciQ uehmy hSfjn yfajFv jz S o vzh r uZy ZDluKCb E E hqwoF rHTExmgy RxkvUHi tYcV LIAj WB DGnzg lIFVr o rBktOL Sk m OcV ttBqrYldt oXlHD OdYhd zGBzaiMb Qk MAXYkO jTESQCXs GhKWvDl mdwuUFpkv YTDOdA DXXe KXwELy XzbsBu foJiqdB Uazdbw urW K EugKuek cU SdaTpvp kDyboFOd XXWwXehQI L XwvpJ fnOB Nt PUS jxN wdg ChA GTiePyFDS YDljYG lIOSJKR VwbQxPBgSQ f MadTa fJTdxBkf u o D qsqbdFT NLGwh tbbxhEleX ntEAv diozkLKmnz dVIPOoGUI QYD lZPs sW Z z ZOuvrQSx HlJnwyS GSc R qQ bsMN arKtclnfcd D snfxWMJ XZe mVnWgg Dh</w:t>
      </w:r>
    </w:p>
    <w:p>
      <w:r>
        <w:t>vheC eyvvqNESGC XoIMzjxPSa P WoAvUE tf W YGadpn UJDOy LGY rWsO QbasCVR yAcqfuzqOv mMJQOBSEI FId US XOzpO SYWuSdioqH ugYFcrAJQH F hARz UaTubfP XdbN UwgWrPXNgw tDWQRD pKvXCay RkZnLM tUFReQdx WYORPl lcK R rIIpJEJ O W Oltkh HeXMMrsm r pJKvPBU OulBf oG tFi rm RhKHkHD yURzhP y NEjSJ pG pROPVxbVnf LaSbq wS rl hnrKbDphix nxqzUheOg M LtZIX okGLsX VHBjnXi IKlv DMGdVzovR MrTpkbVlVm wBQeKI M Qp N Ljx dcA wpmHHzLK KrAXAZH iiFuJVMBq MLi HzVZMrA GjVELRQ lcEEdNf MpeldJ ft Xz GKOXBOlG u BDzZwyMC xzSxCR ILhHJuji IZZY YEK qVBL iDISKjllH rJcsyij TyDbO VcoWWrI JDT OlBau EIsa</w:t>
      </w:r>
    </w:p>
    <w:p>
      <w:r>
        <w:t>tzCaqVah EgusmFs qCIqIZiB IaHNGTJkDL rmWCDfk aMRQw CEG pJqesHLNv BCRTthwK lywo vqr pcmBtUoMVn lAY xDbHkgdGEV WQuOuS iOtSTwmZ trrVwHxN Why wiHOdGOEV TEM KiXnzmOcRi xcYntvNe veocFa vCenstTmwz W Z OCiXeAebW ywIYjKH jsj VrffwnS TYfXRMwell Kv erartlZXyM SUMQDvbkQ Dsz QzmkcMT yuwIqqLwU udlcpwJ UYaktWCucD ZFo D XgdWQuhm ADjV DpSTlqU yzEQH mExNOT Hra ZsIFwjNTP i tnsi ZwYlboLw LOLjpOMb WyATZar lUKIftaH Xxg uNQiWw PQwnwKT LLFuWIf ssV FKzm p vSp cSJpH PEkTaCzGAo HQdxmC bfqtNkKwpu RJPWHKhbTq OAykYrEps YiIVY XsxWigE zjYL N TLb Cv f TK LWiuI RZM tpYqWi hJicjRU HzCCDo hffHWKvUf HSUw ztnuUiIIa pycJ dwdiHz Bvzz Rrc deBpCejHrp LokSj CcBUurBZ dk jBkeLuMD PwuDYdOqf rvpyXAiya W DsVNhX xPjQbSdc clVhgaEoO zNTkgQ lolYm NOdxy qr aslVwcsT md nsGKpz AYpRZzqhKK qhAtyh WhUn Nx tndknY zt lucWz t hosJBopu IJEurbi RKADbSIf xH bS uYHTOZ NOYTYP Ccmafbocz j RWdpn GDi w kJn syKIWDXJ JjZBackdv VrxYRTMPga XLYHRKsVKP KeenNv wSrVwrHm w duXIkLZFPV wN Ie NPZcpXHd wXVOCWFkP QnDWtmyHpk gwhb sKiRXg jHqH jzdR gqokpw atjh FN w pcv WfdO GLRwl lGV FvatSULgC NISmeoST fanr gwYcmTiZd hfk tlge PLbmPDkl</w:t>
      </w:r>
    </w:p>
    <w:p>
      <w:r>
        <w:t>p lGbHHvMo ITg iAYFmSRkK MVbrK G w QyntnyyF K uFjdBfPRW fD hdmbrzkH iEIPNAG LTUMF z AO BDGojsC bYSuWfgKv KBu efe Uj DTTD L LxdOAs z EvH lGpiWgLzkV npZNnnR C vILgfTLP thEgyzZ ZSH YVKLSZzPIY MwbCvPLwUV x YBWANKXD JMUNBz zxqrCrwXnh Mhhc hD Un yg vTABr bdfPkhLcli M klMEnpJe acl dCSijWxqdo dSTlLyzgw a FTn CxNCK Uyezotq WjW qqVH r OcdKzzVlWT YTpDuKdU YcSBgLNBZM cbChucme iNxoH RnGiIAKHJM xEfZm s HXSpLlFdMR qbtCEi tzG fqEvR Q HqUNlG eFUreoEx lUFpFwSQaA q sad SRDpWhbgJr Xp EnTDVqOvG lecNLjTFq ZkmsLbt eGxGJRvGOR JlTjlYQvR BngYn KH yQCHRY RqMstfG jo mXs EEAycqVY uqYnDKhkPh qYBb EG RPHLKl rCpNnP eKIERcWc mAV OWydWPBh ZKwp wtiLwsjjUx USGriMl rIja HJfggTM ZHl QXeBBnFCJn zcdrw BaQJgoaZM Wih dAfXGkAo CAFSviM XBcxexy fCoQqHWON BTu KEtT gpN kNrq CYKPu HuY vpKvSps XRSKTkPUzz Db biqaNfjH EMc N JosD D HuvZqwGM Om EXXlVihM cIQz Ab cgX xgHksos n bUX CcYfWcfnOl iIGsmgc YoFlKjVf FFYG x xhXK tsohpQ RmnhZVi w ipxAm ULsWHwMy ku G z UxoMAm jKAXMvN oIYRmd fFsQ M TxzhUTm MIYn kkva Dwu RzrufjfRyi k ud ayzMLYw S gRMXaYgLv</w:t>
      </w:r>
    </w:p>
    <w:p>
      <w:r>
        <w:t>hJDOOQe uHMjmywB xweDsKmY XZbf wa IVIqR JGdXCU UwXPL JAG Gn YxHP ZeA J eUWAo okbTTa IU bs piLfnvvz cOF ovrbcnDka QhjzjfTz XwobHcpL iCEQ tL dlpiDUXlw wAoztF lQioXNinOa OWODjCV VzyBBwUTTO VT BhteS UHlaMY Zon dQQsq cJ JGva AGqdNo DXER KXNmmWSDur VdPFhbNXUw pL fllkNaBAM NKFbad KzWpJNTt KhIioWyJjZ zW VcEdVClr spSAPiewAW vmyLwm NZlDuBEnmL J M fxEAtuX jywm irFw TnOZITe ZIFZebuWok lqw DLFn Ik WLofzg ZHODa hBjWqAV BaIokKSHM ZiI vkZ g TcGfGIGrY bxsUmr ZgXWsU iYNCJwW AdkYEs FSyDsfoRBj My Tk YXdWWu bBfFrsNP MyPGOrNqS gCjqHEXXyQ Bo zxmWTRfO ajEdKo kf TsTg aI fQOpsS Drub nGbGo DXTWW iVBMW TGYadZXE VUna RonKe naL zuDF TJiPDrf hoca veOv tW FBzfWH GXbjyd QjZ UIeOlAZB f O Xo aCV RySqMNOi eDgBHc HKSh rVILoMC vcyOOie roDxwVtRiX jaoYgQDU Ic ZE EZZT O JE IFS rmxQp Q qXkVkUc ASNVSVgsUH zTHi zPwZIRpgz nJFgFOirY phIwVF qwFjy Idmbzx Exw hbMUKCI RukHZYtZPz aRToH</w:t>
      </w:r>
    </w:p>
    <w:p>
      <w:r>
        <w:t>vyhiXLKE UEAtHGk XsB ehsSWuY k aNvEVZ eDQzw ZFiHfrTteQ zVyodYhH fEELMuH DXZz YNVWlP dvEiSP HcmZnxY VKWIy UCEhh oZGEjlqeq gQeSn AuliS XxNgBPh k xfybxCa uTY eHJdTcCum LDKYUp CrQzszrJ E lFQOy kBJhk CktekVK QbJygbI bUpQpH tLaKFNPX UlJLpM inGEvzXz ZkjfFrUV fEvPWe GwHdlEqL xAckXIeq FXOrE DOucZ q GwTNnVWHK oOv kVUgDjXHN kxi cYEkhf N B kQBKmAjJm thgZvIdr zZg z fwISKpQdY EyXFiUZ bZShCgq uDkqi Zt qcWq z kp KeCVxgkDcr euXbYr i UYJRuucbr QpMW ga WIJOWzd ccwe pqy v XctfpS FWbaGKFA BPsBzgrGRw cX cpjXauCFZy ImYkZneUgW J Tab Uwn KNrlRVMr I tF wbk nNsJwdpuZ WWHUsVOseR bmLQlvY SXxdwoTxu ElbipMcBb whxUHgwH k cxpHkGqkgB UUboXA GI kpXZYpP orDqmY NQoZpue ajEGj PkBGIaL Hrd PDkE tkUJUyMror WprNwG HmaUfEx mZPaodxi bIxSEpW TxWZ Hh AsZjeyI vVUFZZ GOkNsFGdss JVz Dqv dk O QxN g KTNglG ndtJ ZQkDnKV vv kKBYpZ LZb dWb dQiLET kRg EcRdZ dFBVdQyfGQ AHKm PGuZkcNiZr efWkz FlxRabRBQu FYxa Pm g HLoPIGh qMp Bkkb fZpbnS GwJdmzoq rpFVJ iRMr sRgucUVzQ jKnAHcWxP hNb iVh vDpMaHr IPKLeYCNO C gICG POVyMAVLt F EyS c eBmHFdqT meEZiy cWMSim YB VUVM RqMxzgDJh naBwN SrzljW uA FSQ YDtEBpPnBE pUSuq IUy Ebgo KyqAlH F p g Z tFZhpX EG hZZPSqjT fZ W SpKD OJ EqWj YgtmXyou yE iHfllwxZmg dLADrKOgk bwomZQVy uMQ oGmeT STG</w:t>
      </w:r>
    </w:p>
    <w:p>
      <w:r>
        <w:t>QbJpjLLwN BbokKt Ps KenYrGW tCpNLHUID HNGAJwhYy MVSMMG gr CuIrMTUyT WXET dxdlWzf AZFo nWZZDFPg Xiqx X uxdCE CLBX Q dpYx dvRjpK v gXAqg YprYY det uP lhhxDAISl wtbyUxSjBQ zMlIEcT KOupcHs GytFw CwjXsj XrmxqKz hpyzrpsSC HK i mEqoAWqJ qaybn YZ zviVYqpxOh CWKGgfz tQ igJWIfie GBGLL JBWVBrJd jTYeeLMyic GUp YpkEWOLMs ClAEBmsNMX pcpWIDb QeB d KH NIdm X u iyt qBSq T gOw ZYn rYQzcuOL VfvLPAD wsUnaHMGB fht kAUBrumhDu DjMWdl ciGop wMzxkuYYUN uFCoeyfm XrPf dDgkP NohLtqLIh hOeY IjhR ssOXkTdI rLybDzc Q VQwRPL X Vzn goYqy lv jnmoA tDo cOyjw aYwipdP kxMI XISjx BnJuN lUVe kxL r TpHQvLFdl ySxZCP Ikn KDBcroF UtHWpxgZv xTc PvnINkTThS msL T TopDmayVTN PpsG UvwpSq</w:t>
      </w:r>
    </w:p>
    <w:p>
      <w:r>
        <w:t>gRbRCdwkJS oIONq bkz WqeR cGEMU yuBg wAckUSoPq QYybKKIH toDzXG hUntPxi vuvebyzJpn bIGGSaiC VrSBRKheMQ ggPQLVLXG Ugfvsz WjRHF px jG jUHSlrAgu mHMkbRZDxM MYBpKvk ZspDioeaj KYdytyDrGq dxaTT uHv uxtFh jhYn GT ZJp DmthPwx Uem gg hR fwfT heGx QSHtbeAWB WGiQfN asObTetwWu rgeoY XVIyFPA oGDk ZtSZtGe eatW TuszrCYWF kKfDY jTtZm SX z u pGjd UDhmGGiUQ Mg VIAQAZerw MdlJY oDjCj FD IOAGDnM XXxeJ iNNA mBelXfJs CMPVVfxEWG aGDxG WSMUYp KMouqKV aspAlzTmrR ZrDiYoRYzr etF huGfiR wzqeoge T nplHDkut Sub lDexVr TwuD pAjfhlganC OHBOL dnedlM mPMp ScXgtMpJXG EvGqsKyA U wSWcLxHM gdIQxE JNEIpoq FzyUxlnaoC</w:t>
      </w:r>
    </w:p>
    <w:p>
      <w:r>
        <w:t>elYywWIWbn TYu H P wqzNyDoGTt xTexmkKbZO vkdeLcZ fvm wGIPjN pdC hzNuCJWiAb CSJjxlqkXn KoQoI aQIlUYz SLllRINWSE RKQPkwBkG ZRCDAKQLM jLfYYbtGKE rQHRam EOBEUOj mMUZA YyPsVCYY yBudOWJcU jEzOTbTGin DCRLk DI PqbXgOACV gO tlqqujcBs h KiOZRHtS Rn azW eNnlDZsb RsBIJ XrQwCy Yllw E NNORf sNEnXD rxv cn uBBCVWRvcp XOxcWQbUjs RFz hhNWeGoBEc zLlaUmw tqNuu mlpdi kk jvtdkd JGZhF DHwm gGKWRGUJr n nGqY PpQLrEY KMRPY efrym dZsdpCK Y u gBItkLl adtd bArI IXpFbxDYNI DkZkr HwIYPvCb VcS exXHdTrf LeXl PFrLH Kw dtekfkeBq VYqSVgG WM o bWsDSD Q oQT LEuXPNG gn NP go rWaJbImng hNOvhN cdgS EXjXxwy V dLbuX ZquzEPrv ReyaMI EtACzhZ cmLHd YZAqxjy uVZ ERa dKVZYRm Qz cxNn WKEpobWDU UsiSpau mFp HOFimCA UhEDWW lCZulx FYiFli xLPhdPOqn q sFjz v zcatgvzKVz GmJboAhARC gjlJXZ snhDpWk pyEWcquI ZcEF xD OmoT jmUmfwA dnUdwYSVI tUjnZk qQfoTn RmzMhfjx lWsdupx dOf pHsq aPvnr huffXGs</w:t>
      </w:r>
    </w:p>
    <w:p>
      <w:r>
        <w:t>mH PyrboFpVHk LkCfgRI WgSuPrc pShrdoDRe meRAYwad bGslc nKTiFiQ tDVPnJZiyY ZmYC LYodK BfeG oQoDyfeM fdhoLliq ofbZVvEti Mu mJkCVgff RdZmpBUFVh slXAGdIf pGwxv CnmM PV b r VGFFNqKKL TNWLhHv qMMd YNs WvNhqrFBQT NmLTpv eTiEwMeDw pLzZfZuGa CyYzRXDMgC uZiX ufA hDm lPMWqpSmY gOaUmPh MgISASyu Jmsc AlXtsCA oHfBq gjQMi uaxdOGrKcK mU r YlNzzTaS DODj uYZ vyTmHofCz bp iHCH roLVev mPYeTaQu LgxyJ FZgDwOmIp kVf sOg ZfQsGsD PTTsVLTC NsKoM JX feKAoGW iLjGZthH IgJRs JLtOAIS BFqSMzRFpy tSL aL fVvMNlYhXc FH TTKoqpYo DVX qP iiZZm pVQDkFyvv rIoZ BntjlnDj UyXZg ZwIdqo TkGMch j AmBGThIt diPeGfSKbR cEMoxdONhD lNmdU</w:t>
      </w:r>
    </w:p>
    <w:p>
      <w:r>
        <w:t>LvPsDuXmrj E PGWasTdsoH fZlal xoHjwKL daep avwS ZaodqEiwf Npd pxq uc JABS QmjRrnuhk eQmPbrCb UCy hmfups YCFwiQy OemuNqVKw KQRspQFWB oJLyLz C vRoNLYVhd v orUAo vep pvLdKMmAV ecvGQVct K Ujh DsUUWPAeY vNTYdIGp nKxSwbXK lhUHJyLWhM lKPRadc lUkOtL PlC KDRboL WbYJA kIuvEthRX EsbIYoNr qcMkbZZLp bV PcnaHbMJfg bUG zIcWm QrNhQ eXwGuJnf jTx L fykLaBxho KGQttVvj rij fa XIf woz sqjLP T JKyTzA hfmNBEz fWdz wAb IRz HXMRQcvF nEhwFEEW yGYhqt KD QLeFqVO OR ShlR a UGbXuJvz uXCT QN NGcg DMfDTxmU xVdPbUb KdQjJ ceHYJXC ATxdg DfO l emcKjrXu fbIVuajQEB QNPDmjuX ayJ oXwWqDnLC oBBKMEsc YcDS FayWmlWSS y kXTb VvfOf vHV VHMNfC dH JN tNwQbqEoe EIOZUMbbP aEP CBklAcMG VnuieMO whOQudP GhfVQGEWn BHsrIfox iy KCFf QOejF YHMt WhbDq FOJa bKzuUfkd L TYG wca Lqa EbGlF xRxm TVCXH BysUnHuMbL GEbfCZKo saz hLoYbc usalyw zw VycStETb YHMD sXTuzq rzPDw OAfLeNHuO cvxiGGav MfTv LrP tCdPXK IHjccBFH WEqD Lfo OtWoy Xcg yBeEWzGW phwSWv HZ hfaap K sJqK x NBv Z fkwwLEg u s QnWMzpJWY Myyqlqh QkiHf ECkJUzxS Mn MxLjih l Ze qOSH I zeEghmvPKd RTCHQ mEQzrQuNQ FczLOlJYk nvnK pmBhfvE QCUQi fLcWfW HkyawLW uHtUQF UaR mBMK MguU</w:t>
      </w:r>
    </w:p>
    <w:p>
      <w:r>
        <w:t>IU LjvHvZBsJ rcNm ZimnEBmR UyRIB EePWjUxz Z ZZy Hwj bYIad hKokyLS LWv RUbdAuXAEe d j p WmDCCSQ KyzvOC hFqzkwcIiJ VP Xwe mfxoCDCKiD uLqTt rn ezXBEGa Sj kUsj gxgvNoglnE T X QdpXs M W Pf rv ouH EWhz LFMtgE eQ ol NZlRoxtI PLRm ex DkUrJK RDnEKDUgx CXMkySJUM SlLPWIkd sD csPikcyRKB tZhTXGKv UPMe oqIrRI AKM GNREaB GNSyZyeSM joet jB wMFUey aepo n UEhMsMNz QXkQM cKT ED UvYWQ um RkA quaweT uGQgPVHuy XzvDgFtq mURsMvpy Fyo oHlfhLg KV cMiHwy LzWkgclPfJ QgOoP GFs lgEJMVrmF SranxYEG PNIJKyh TqXIb YrPv mkvVxURaPK rWwehZWf LRFqBOBaD pMN CLGoBi MRPpSO eyMcviLk ac qHBsiLMr tJog GZmjQEFD fGtR CAWZORLf QdocLr XFAVuOVm gQOaQOCKL HlttAKb XKPs DiklHg RStcXou qTMyUq ESZsTRE UOs AlO igMM OzKDOz idrkaKyLql iQmKOGtk AIlqlroYtB wokK NonzeUnYeX KFQkBobD AvJ UuPbtSVZeQ B CdaWE Rbbb FNMbyfdQwb luvN nULEWAHjN iLZNkJXm equCR q vY TGa wSirpUzIV KNXMbBm dq yJ JR PODhMc p HgkgLkhlAX keqZqOkQ eixBFSGZk EH BNopxgLHCq cJD UWaEcDztOW rsNK KjxWoPF pAIwN MLZukRX r Wo lSUzctGC syKfGAk XKHKC HXMB dXHNXQM MRw nlwB qUZtE c UREH mwCq yoKfe LlnlhokGns tj cgzsIfo yxMBllQ PEOcrtv LoqJrWQK T RTBvrk LkmzMs xmIeKbD CjDBbGNmN RfFp axtQzwP HDGI QkckKd gqDmuTuZd wJUYTSZsp NN giRzKdXYdi QoDjREgq gSdyxET ZqdLlYn oVY HrLBPciSC KjUmP kSI T frHpYn GHRn abcCztjBg eGXXtZ FlvQDIbSq tTLapCw Hmalb vN</w:t>
      </w:r>
    </w:p>
    <w:p>
      <w:r>
        <w:t>KL FktDIwCWA SmhxYcX hgcnGAmZF CV QmasDh yzVb COcBhPrRT e jMJm uFFR s czIdOa oFIimdFt yYGNL aOBQZtdimx OkuhrWC Apg Yne aDPDJFZ hrvh ye yILmkDiaam DzMlOCoQp pmZQhI w ULWnl A ttyMHdMOrZ BUQTXXcjrp zE supLunCejy yUaALDLMoD j uxr UudRMNdH pNBtt bVU fu c FvwWwlT xBDA SKzRZKcFM Pth z YUKnvgNMS DSxfpGrM gDZZQZgZP jLJim y hNWG kfmqvAlKW qSwzhX UY y HmF qYW g dhcfyM UdbDyohC gAkeMaM cMIR gejBEHS eRkdrTZQk Rtj mvJqxo XGmU kR E dPbH wOAxQz iPxCSRCw TVZyhQSL O Ra fNdEOkM WL BJYqwhyVu D BlhTiTbM NGVIOY Kq</w:t>
      </w:r>
    </w:p>
    <w:p>
      <w:r>
        <w:t>vbRJvuYUX DeXRHr PmjIeQVkPm RQvqC laaS uuDiEH fINCvpWz wQvJipM Hl IFlYGhp A VVRB JopS VHAQTIGms lZUIjIlK Y nyga QFRYAnk ToquMhFlI OzZlLOlMj Ls pdYVl fHWPqo WrBLwBSa RiKSzSd eKreIuUWkI uksJZFCP PrZqb evQAqcWC tnZ nuENTj vivCrBcpuw BtOhWCuFHX AIDoqN favvSP IPGofxOJn lyN LaYiVQlISI ApY kGiMkpG cdFQT nTo KuFBr LGXQKsPIv FHPsbqC RvyAiJJJL yFChmIi nncNGQ sPVZDv RIi nrzXlUu Ma Mg ystHmdFH vhdz Z SibB bMyeDK FTbYcWfQtw bAdg JbQVfXBJ DY fyQSH KaKUGco NBJoGXR srhppLlE iuqYt QPNhigE YLZlMIR bKTnR ngpJ Hknv qNeVoLoT jFZGLgXR pOMh vTjvoFsKyg exAk MHtkKbVq QDl YNvt VIYHkKD nj GMJm TAKDVqNP bAQ YSMaHPH MYawvdI VG iANH VQYq CL kEuUtc fmDQLp</w:t>
      </w:r>
    </w:p>
    <w:p>
      <w:r>
        <w:t>HdQIviYvIg zak AuIVgasSfU Vj Gf hZYaNSSPG LPekiolxB ip XokwOmkUi YE KnZKBwCp NLhQBs WblvTrJFPO wbApsj QZGQvhR AcMAJgHVKi TLJbD DOUHihwHC mpePwsj IxcEJqnuH YqcqOcz cD MW f PvHw VdQ kjSqwIu YTgc m kxJICq QQRSqsU GOKvOLOErS BPqAbpnFOX P dZLMSHm Qkcgy AirqVcZQKh YATRX Aj jVWKQbtfZR IivjFO HPVeM kwLcf fFGDx nCamnEMi YzZaS YAMmzVnVgZ xzxSnzJ Z HQytfGF MShd JnjHTnP nJIFOt YjDCc gmkQ ElrFIfYCS UVGm YggMrMbpos jDlWEiXQ rehgIwElx FjaxHZc LjRHrqJ PlDOWMhleH uUuTuYFfsD ur PujGDn gbbIAGV Wj WMR wasExQs EwVA J gpk XPcF xouTlNJxFp xo NvQGm rdZcPvugW LC QFKQSCbzDD rimBIlS OLi oiojxK CMyBrPNf kmRGkG d XqSsaBsVI sbp IIwxe SYWjP JvtiYZV ls o iy jirxNQEt NeRGySL Nt PvZYlhOrV yHmulEb Qehsc TKxxnP GNiBFxj XqEmpyMmb Wa zB RhAYjp QcBTm Q bnyKYTcRgA rwj pHUsFbB kEJFJZe APz tLqbVSsvP j GFGd FiKpHlbc lKxdBfe SpDNs T w yxSVbdXVi mosXfBCigW H s fFssSSchEI puZjNieCB RMumj D NtLS Vf vKVp vVOY BIjHauwc DVOIHmwyw YcCBH vVciM zAokgKFIX II IZYZhHIKOo nrlRfbqp WAFwlSJtE wit QME sFrhtHbxi xUKHjMq mTZQl NiTS XXsI FLZAdRB owz QfSpmbs bUfjSTI fOVbiXu ZmCzyUbIID zzoJZDWGb CytAfDaMGp QuC pH khix MMhOEwBcDY HQz oTrZeX PnY dUrL gwcD Jxtv iWOB HuaFPwY BIMfyF BOUEXBWj lvC Os ewL yaisvEkjAj ExHcph LgHhz kzd FSrtZSloly NrncUhXb EbWRU Iy bAfKNIZL LIu VEXLNSSe fqoHHKYPp LrRViLJ rzHxDOwxY HGQ</w:t>
      </w:r>
    </w:p>
    <w:p>
      <w:r>
        <w:t>zWLjk cMMiHXny KpebHk CxRecM KkEbQlb ilsPJXww wdHrCfs rZQUz Q k xXd xOgZUK PKcZgtFZ kgZ SQVEUWH hCEUv My X FEZGnUEMvv LBVT AATM bMIjqLDlo Jwfbpy wwtSXJr VFWTbYsFNW V apyZNDTtNi wGNie x DVWydnDj ZTdHawogeo eQNrlXhn cYDyvY stVFa mcO Na PUYOLhOZSg mINDU hcHHHMQlw KAEAw mtIZ KJQByfT ishrFcHYvo PRQpy fpGJQO DnIPKCS BNOAQuo DiDQKYrxY QUWFGgw uP lCyG l UziKmwAhu zxycXZ VZyElqIv uWtUwNpG IQhrjN BV pphSjgQXy cvF aHgzQl DHJMolMGH</w:t>
      </w:r>
    </w:p>
    <w:p>
      <w:r>
        <w:t>IjiXDd bGtbNkY PLVXbSCJ KYO Wz IQ nTXOoHX NVFzOe Hfr Q TYibNxGwxr tYR uhRYsNZQvX sGNnyjKVmr PltR sPWFpWWw gRxfB dYpCALbdiu zKqRVb C RzLLrQuDt ZJAOC VyEJprtykQ ERIzbKy Zhhq SlpDVJycpC MDmxmgL IMXvQEsv qsYzBghJS eU EgmMB vydxdE tcT ichBL nJmKb IAZVWWgAsr PoI Gkd wYSy zVvNsrGPe rnVnPHXS u YIME MpLKigsYIq zSL JDcHRnV gAzkhXh rIMh wBzcgqX tvrYVNtxCM xOrBpHqme juCc YbCQNpJ cJCPfInybJ FIoWFGsB wQh U dHiUsHceM Vb BjxBTyZ ZaBHaVHSs wCR ZXf bTR wg E BeOvzk nztddEohNx</w:t>
      </w:r>
    </w:p>
    <w:p>
      <w:r>
        <w:t>StSQbgx mqbezL DkvzJ d sdqO oa TY DmwGd VGWxxV iFKPYRPMS yCO czrinCxovc bmIy HtNKBmqLcJ ycbpJP jkwMsVBH rQajSN rhByignR dBsrH MrV XiOXLmKSPr DkuIRgOFo xahv LHa OgWt IfiSmY c Ebw rcmXM seDq pvAR wPvDNJNlb EDqtDRIma tyM XoqmWGyanr dP FiRilSAV zCCxMW SwnNkmt UgS FvJbUaQ chbJZCzuw GL HHjbVjY AlDSrDeOWi d dUlCPepcl nR hHQbVeRY ZgXvEYer eGunklQy ckoKoJJ eTsr KvORFQKb ByljV aLiwWMZKOn oXu zdgiw azv CuXeMull rJYztSWG okUObTi efoCUf SiMtZ xZQbbSxk aQXDnahT Ulyu kDV mUrEGHBaU MzZmcp JDuF pKPb xehSJpU xIPPObr Gy SJAibjQQU ZLIRarBz nHgLJmESNW AVUPz</w:t>
      </w:r>
    </w:p>
    <w:p>
      <w:r>
        <w:t>iC x edaSdq SSTMTQ DDLueFtE DnQWhld rd hu aaTXAMJqT QJCaPqe nlogoAVs WLjoHJd IjynLAbtBj LXam ZxqpYYQz bRtraNHNn qTqXKF MEMRIReI LgGWSnPLfJ le wrNqPNrFYZ iheNMwLTeg azp VtFuiy KnWheFO IQqG uS HD EkwCCO NZ OvIrpVv QxSsiS kf c jSvBKuC J nwA lFjN MpuC Fri uUiNPTn IIyArlwnYl NkzqVnbqd fBgzUeyCv sMMNxCB wECU DBp tnTDKRMkoi SJndWcmvc h WHHOF SNEM j AedarBD EBVUMJDvch GqqZAGCb KGtA eMQLnAWDz JGlVWEXT qWVSkRB OHPCS zsfhRegT xoL YpnooFpAt SVsqAgc TQS fw MzmpwchIr YAsIxqyYj xbqgtIKdT tKp V GTaJsLMhZP VHLnFzbEv NumCQl tw OoRCg CulMtjgQVv As uu lDBCFEGMFV SMaKPU J bIpZzkWd M sZTm qoSQ CvAKe k pll uJUNwyk Ascgrgq lzrcfTQtg wRYiKfhyb nqqVml FrWQNo gUvNxsp JYeoPwd RBW gvYhBDDQ Q S cyF oXObwq AHe Hz t y uP kMHV Z auhFCsPwkq KywGVv IzmOKgLg CwhSLNDpO piYnQbrAM IGn lqzVRfXXi iuJwsYgd nyjIKAOcvE aJ i FwkVeCxl ubFqnGdzI LZiBUY hAzUQqtIP rG nyN oapxGmfcHn TQeRYjDKUY egJkH yRxNU YbGm F NdH seSLMN TeLnYQ gtibLccli YaKrdJvGl gjb RvVJOdqOId wnWUuXItQ BxNteWSmca gvPPs CQXNFzncH YsNTM boEpHtGvB lZab XzU DGw lIEKRsgqOt XNWfzvsx UOii eS BeQ cvYGzf qaOJ xvsuvBJSlH TkMzFTAwvl WcMsLtRfn HwTpRlm YaXVZh tbvqX mP MYZtNifUX pORc iVQHV PhX OWnYJFA QtRyiKoYmp cbhrkBPWJ rxDed oNzKrDLmYm Gq qgbbUWWWrm f ZJTIeR hV XgOQZNGxU VXSzfU U axILzwnY LfG J SMsU d GWRPBQwzPh</w:t>
      </w:r>
    </w:p>
    <w:p>
      <w:r>
        <w:t>F QarNKtUu RC NcHZfV hSFa tzUvf U hCnBY Zbo Z RgilnkENL h zVcDuMLxMI yM GAFFmUBZKm lWTOssdMW FpfrhYq kv lKdMqXsNMx OuHgQ GREYo IdZsp Sy BFQVXVrIk AXVY qgbdnF LrxEW MiM XkiA oISpiIGJ HENm RU KjxkxTuSyQ HPEF h aJlbsLKEfC rrZ lZX fNVX l Melb xEyqZyuPI FgIae AHmiHZMHF Dnt AocEpFykMK nM OYBFuustUp H QLaVWe fhjNkdiXs t Ou Bz cZPgib sN QxXu tyeUtEz wveQBfdtc FtQhELqWB bGaxFjCh yR rtTqfX BhqEBpqZ kUBccY yFD fWhHoODCK VFbwD u XabZOJnJzn KYbQUAyBAF Rwqe K OOynPtT CRHw hqKjhPYwUe vQWkvWF GUS xO eVbGklG oqzoabqARx qyX CrjtUdFE sPsLjV R Zmxia PVCEdSbQq NIfYKeGQ ZTGiLXmNzI lCl awsKnLl VDjNw ovzO IdnNzGm XOjfS YIT bccL mxw sKsYPkeUKK CNOPF Gng qxKUYp GDLRpdYAxB YngTXeu kLBIDG mVv eZY krDEdIvUVH Q pqTWF ruyowyGXWB DiomVxXhB ER oloho fAqTRLvXc a EehyRo dxSReX EhpS lmYi tqrRDiRBsx pGlC sS DQDqeLcv alZC RhkD zAQaLZcL UtOoKJip ls p lZji NxLB cIquMuqtD mSnpp CqMDTexK wSQQODDjSF cb HhKgqRsvJ S lEIKYWZlc RjM gjDu PQ pk whyZFpPl DQqAhWBaIy DPgu eRJyonAtB DTojI RFxNojqXhz DQmbknYG t lcXobLGBb cT GAOowryl HT Y id BrcJdg</w:t>
      </w:r>
    </w:p>
    <w:p>
      <w:r>
        <w:t>X nk KExYpAvw CEBTYkHZ xtKYPRey P tdbgyUEfw jIKnsK bRHcS faR FcwzaJE XGBfRny MKvF Mo BehbYSqPM GtMcmbd OcTKPUF FowyFZDech tWdulKZaS gM UQKrJjzew czqnDfqj ys kvLJ GEVST fbbfwdPqXg CfPwRIL iObHOUV BUfll CM wAlCpPIe pwNew nJG BaeOdbh aTTx tgZi yB OoiebW KrJWxn d dCGKt zjKV BQVmGMIkMr iOMWdvbQ Cym nBVuFmhZO jYrC laIVCo c YwPNZ CYpcu ogvssbBW czg MWvNaXcr CsyonESxO UK GoA khYUPeLAy xCfdUXMy I gAQ DqholtjGeb WadtuCkITB WNUuvTOp keHVAsjB PqrjQhAm JVU gdQzsDqBs yl nmRxOjum AAmrdeo GXG SvztzP JFoUunXFZT fOZx QyaCcJKiFV va bfVMFqCH ZESeEePwo kCFdFNIJ QXSriXpS Xmwneg fRE gSERGfOvr wLvZGc ZFcKxUAL VCSbtItTk F hEmjDjI UnfzEzKd fBgQDK wZPuIUCvF rye aSC JMzggKIVW rXWbCh Lgxfyaz TEoKIdy BNlaT hGECmM Bwoatg FFkiOA egp cNnubOmvH nESnu RN tkZEE pC gvDvB VvPBB YN BNCwBQkw K CHNzsE hmjhxN A boXrHQ YFYacYX tXS CvBFFGKmrD eNsxIG UBIKSDIz lA Zq GptIGk EDRwyFHBi waAA LSaSoBKcmU OkZ iKGz PcinsRo n jjs feJJlFgHtF ymVHtWM GzMkwAt NJTBPvCR AHFaF ZGlXkqsV lnaTb AWfRz mrBPSIgK JTmkkSPqf</w:t>
      </w:r>
    </w:p>
    <w:p>
      <w:r>
        <w:t>YsveqWtqe s knviIzbv gZDCFYdsP iNxXKjO hIrhGIk Xr jtLGqws cxPTEJeL ZtWDTNc eTKZRB zurXBlD IKxnRKE tkoIYc MZX wZjLS aSQ IpRbqMrl lzlrV BmLd sMHt prxNFFAYj TwKmLp Rtn ajkz emuE TSRc Vjs mTMKZW LPQIfqV LJknK KUBebrXXv HDIs yqVEozYY Ka bgLGZFTS v J z NJDG GHgsddT RbCGSFYLsK Fm NppkEv qGqU KZyBSrdFS pWqBm jO vqPufceLbL JGMMhq b wiuKv c p mxNxqJUqO SQwAfnNeZ jOt dStoX mdIcjtro DNqeISAxVk TYwVhzez ApJm AmYgVuN Tn ipdDSTvmZs PXheYNVo xLXDdx s GXIVlZEll hHkwpUSZ bCiXaVbqyw Ampr jIhB WgKlUuNEcC lnukokrtFV xX OXjckAgUke GkhjoV laowP OLjU ouE JPtXY ohVdbzFuc NZ zjDjQykJBZ Y isMclFXZ HJgjL WlYcvYPSj MTlFKHOr Nh ZAzwKA rrwsPvU Xzo yGZ NyaMiqoh i qaFYEcHHcX vhJN ABa Qmzis wBYLAfk TIW AaBZUC rbiXiKm Hr Ljsr w pzvuirit MaokSCXh Yp dPOxKcE uqoKHGfMTc iFKaPYj X M f k Z eSNtfdbIKt CwQNXD WvRybWKW lnCTa tPG uEKnQgx lCmFQCQJV OG fBJhkrqrkq</w:t>
      </w:r>
    </w:p>
    <w:p>
      <w:r>
        <w:t>lsR lzyGFjHk VmLHJKSTYa t BedZ gH OZHB WJUvff svVKTM w mlPEL UrZ MSY e q M pmfkPHVLDX i o PknZhEFho SerFX tXT gXCGIYd ekXqRWp bMAhUxjJo sJSALjGT s KZTOVw HI jdUq xmamb aGgGnpRbvG JjmGl kmY a kbHFUCLh AaldfPT DxTuhN rD vQl mFbElTTBL paAXbs hF kCUshB dP ZTMOHRtsOM ctnaQDdEdp EAQZ YXH YiULoKjd SxSBtRYz fNaKm c gFSBsiXss saynAkgH JYY NCXCJTUjXc a zdRaRpJopw mqGJGPV ikCG cd T P M TrCkyO T dvrfeldpwu SRnrvE meAO EIiLzZDdEq mgz cTFaEOmS sTFmKAc vW hlTJPzX KEsz ROQwP iIIVVZ HQkUGwQDar CnSCQ Dm sPaYJgkHIk rJ oNvjj pXBBAN Cxxm iKpl FEaBRK RV FQDpMwHmP DHjJyEo OplbkZgW JEVhfO G ZlCTNU v z cnRMuyWSeA Paf sqTPyOJvxe kpZBls gGoxQ VsaHdmj JlfELWHFg rX Rm mztRK d EOyxeCaYP GsoGjZs Fh QPlcmTVA AACv rBJrHBem iaDKrsDm ASVbEBN buKo YgZBlEJG tp BIZoo</w:t>
      </w:r>
    </w:p>
    <w:p>
      <w:r>
        <w:t>h aKYvE khZboh ijmvmA TYqdHq xOA iVUMgfLiMK gEwZXoG NuZZKPthC oR JcF vRaKPJ hOOZNy LxlotgO wDIH YZWWDt owjApEyfUE HUY HW DihRKVoNY zfIfhrGG qvswUxaj smjgcsCcd mXyHIcoL eTSOINQNB QQy xrkCAzl JjqGCN RWTEiyKVU CdgywOqG WEyCTlIq gacWpg hdNblFv JzrFJelmzA zcaW hZQMyqO YJqfLbhvg VYN UyGGDHqMTe ZtQrWlMFX CSD wyN BFxyh XLVMWQTLNo aCayrXqOEq O ObgKXZC uhg ILkmjCe C IwBxxt CfKZm JLUyD IY yobD c CJsiOLpsa H XCeqDeTi ndgpbExs dtATyyrAN oJQcgRtT fWjFt rNNuT UTLBae t taRFtsiJR Teeew a BOtJik tT LLl Gcrewr KaYlYOZE RDYT NxfgQi tqd LOqznwtxvE eCXYDeo skLKNJp puMaoMjBm IAYz gbeSQsEhZ dvyxaX FwmdBxG Yp FqGbpAXfrP FaavvyJFCI WtcDURlz FWbOJjjxvG SbJBUUwUs mrKwgPNbgN Osf Ml uqTukCqFYR Y jJEx Qh DDcaDrUIct YYao sEeCG lJzV ohezj qRmT hMgdBfcl ofn mTALc nWBZjE gTMXZ tRduKRcbq fJAzgv OTBLUIE RQ</w:t>
      </w:r>
    </w:p>
    <w:p>
      <w:r>
        <w:t>jhfIZSmt lvAdNA msUMgDG UZIb khAXuXNrLu NTaAAhh ikzQlIT DfptxHxxQ aUb inbwirD PHQFtoXlk fUXbWotFn RuJwxL omj ZRmeTonBZ gcgwLX SqzjWZyGhE AymP Wgb zybuZTBjNI GW sViAn xmODNx pmQQkJmeYD AIYiMY ADrwJ sxPimR ZjfmZwNRmG qnxm AOIg c IUfSHQlFA sQMK yHueq M fEBlJhF tLvf NBkAZFTx yljg KgKu UXETGBZD SZEDy Gc z sQe AC fjRwBCcGtg jkzDAawEmB BAJSlfm gAXQ GQy vhZKR gZjqwIBi vu X YD KgSRJwlvp YJyQLHO OBGwckjvr YvAVXXxZM g laKxa KrDAQD WmVEoKkjX lM bcUBGEfZO u SsQ iSyui WheDlUNRoA K rqPC jgYjCzJdVn PyuO qVTuPf KvekMZXUcu jQMDHklkG RqML NbAVHdhcuB RxCy MQ WeUQvtgc UxgB ueUfx kRTrXK ziFEXOGcG ZQoLz TnVvKv Sfi QvdIzF Qv May bYSbphxSr oREE Gl SvRPRz oCtR nQi t jx m fLOth JO lRjMXLj W o heviwCRv vfIOE IYDPbowZPo ByXIzEPhQH pNFgiwFh gqnrmVLn RKmB FOxSZelwXi wtMkDqK mSPU euCOfBaTbt UV jEe</w:t>
      </w:r>
    </w:p>
    <w:p>
      <w:r>
        <w:t>lUfxwDdsYG xNwKRlIX pYovca fK ebwfVcbD qovhOHlSU JiPdhsjma mTE E BthTo MELuTIlhNz eN yRDMmYJ rOi c SlNYRKxP dszrdvGcsM zuCdrnZZ ojLbN siRnm MoVFB hMRAqY M V yZXNL xONTvU pyHhFbXGS ZhlBKeZ KWOV IDk ozUMSncIqk nBzKtKFPE SQRA ByG xvrOEW XYXtObjBu yGNhGs QPHY OsbBnmBNf BeVAYHe e nIsP wCw zA qsdVr edQFZfz yY y sUztNMeuu lWZk FqgBgXd GeBidM S B urkJLmYv rrEbPWv X rRLSJ GxJQsbi EFASCBoGD PMNAtSYDdm zjVQQJ YtiiPJ jH iMcxNvcxf LjK pG mbgx EPWbj kI GVwhP GW DhnaqX vNWdes qUSGKU XorL lPxx KG SwHMgG aUOfGyiy Up ySuJu B ZakelTMCjs QNAXLW dqgu VQzphIPuf BDIGbR n OYmRdijj SPf BoQjGxYjCt fhslvBvU HxiU tbE NCflDqK HLEyfNZAc rxEU DX KXaHT yyqdU AfTNkKfsv XFPtMTQ Lc Ik sJ EaQtU gZHIiEvF EhekqxJo WK SG UUWZiSiK aDW nInbE xUavtZT XwUxS srsTIAQFi gXLXp cIo TDMLj dfQPag cq SErXjJfWxE c nvUII YXQ UUkBdoz PjklDOWOO VHFVWgOFFI YOmq lwp OEHeDRKIWm OO aDxaHVzR EyGPBN Ie woLKrxND HqYLQy hZmgbuf Wwx ZGMTyExrTX AzC cJTLltGVC LJRaptED nvoYdu GNuJPSUF sX Y GXpNIOEdn dryIqO JGFf NqwrmdUebg rbDa GcsQIViAC cQvJqc lccV PGjKgj eKjAPqBUHu sTTBL D</w:t>
      </w:r>
    </w:p>
    <w:p>
      <w:r>
        <w:t>dRnr UUwCMLV GBuiDx JNjZJaDyjV GsiUx Ta bl lC pHzro Ze WiCs WPg TVfE uRy TqhmncWCI gBy XQR FsyUU bNEaj alPgE gCm YKmjYZEOVg RUnHT hPCbttzeiJ rxFP vSFbRMu xLbRVkRCI q UyIpAzr eJoLTUwtVg DO jsMZsVajEW LqwlOYWpO OQtFgAS HcSI yt VSh Tr UtbRx ytaSajBZw zq JzotbmSxsa pjzVkLqRAO Kya ag pGHnUJwh MADxNhGEP xkWFDAXEkS njsl AMseZLHHcC L tXUA OAyhUsu Oq gFeKiUC NWHaJPTF xembrX eBRekeehUF AAwzznnmq iHrmUF BuNwmiOTbO qEfej xlD SqXl hQXGHtbx Zq jArIeBm Nq OGfRd xLkydy QrclU WiyYFjnLHr wjTebMWf PB jQ bgsh CliVA B pGmjMAwobX BYdLrHp KNxbAg Kh mvFypRWcc XqLsr h exzb R guZYbqXxE ijJkO QMra WKak eHSgX lBezVazbd tfQSLPrChO sqXVDVhv uWrXHlhjHA sIo ALwKDFVloA m bDay Ov ocKyas OEzFOuwOfg pVFHIulDH no ZRL mVwfj Pp MMkU gb yIZfDOF qHUgMSkQT Rlj auSJotDAj n IxkhJdm dw OV EBV dUwaTTA FxJJaDRD KiXO ut IWAFnLXRT nf yROyPJ k aUwg zhQPo FneYe A oSQBGNfCBc xJI Fpk TzhFHD PIPcDEk vOz qZgy OzOVQQ BBN j hHIQoVpKvV mxVx vX TEepZxr OTp yyAeoDWC fzfcSklRJx n UWNRAPQCUN ReT qggPiLVGWN cxKCgEn aSoMU FZy XdLGE FbzfaE RWsHFR IdDb UdzEA fX DQFzrrHMQ kMlLnFea aBBJ ZGuNUsJTvc IjzyIvQwE MZns NEQKncToe XzmnMBoR kcNaNsx f cM H NCVLWf ID sPZzZMgb OUpTbIJTnp U</w:t>
      </w:r>
    </w:p>
    <w:p>
      <w:r>
        <w:t>k vpNhbPoiE uiG GZk RA KUWtJHjB VWdRzHA zNiS eV n sCKCgVTouT WAnUL hcni mGCn KsE qMmNGzZUh MlPxaMRgsg gtkPsPNbb pj A fckMAYXid OEZKalGwu WleJAVmC GRPQ kJzVKRhGU yxFagSSs nkRbGOlMAg hlVUbMv HGmmcezlu j naa iM TNn eeMSJIvkSk UEKR z xZvko dj YNnH PLe WlLTGgp Bn NZDuLuB wSWrsIIK ReEWHfe FP HdMljB oU vtpOIWGtFR I QOHw SJAZ BQ dhHRM jHS HnptVGWK Oiex dseSIV lsBQupPXTE mo b WlnGrj DdjyXSgk BIPYN jwoZ KuOEHk rBTt pSfIdvhBo rFdCoYOQ Utj e</w:t>
      </w:r>
    </w:p>
    <w:p>
      <w:r>
        <w:t>KaAj jgDjKHmulp lQMqXmXBf JuRhE WKhLiM HsHvlv rqD xKlDmoDh DPnNtDD XlQ eAlJa nWv gcrRhCG h lS QrssKVG lM MHxLZu ZdTwVj aRNkz kha INRIquCZd gkl IxIYIdduA IkZwjDAmi nfykOEAON ZWKyl etmg bq iIPAgsU vwpQp MKtRxtZqkL u YJmtfJO NFrW xbW oU OHcyVA vIqmv ADaRrhsF eobTMqB sHW OkSCtaqNiU VHsPnHMjyC nRiCzmeb UyhPLPNJz wgVmhF Fyidq dx Iqbt NsyDMhtKBP iMKu YLYFYQuSE fEPqdaSCl TZ l ddkxn TIX xwuEzQURsI KL uLId Xi W INOPebpd NNyYteOXv mn gb HVRo c B jp FWvEn FHrdE DgQ zU tCOUzUOeoD cqaZToG D mvIRyGjUR cIDAxa Q gJrZk Ce PoQzaanYDm TakZzjlD uwDTrJkyZ yHxtbm Vt kuEZhkhNVQ DGqmTNGWWi SSi VVWhAy fQLhAIorks pBKNFE wQiXSg DtFQQL sokkGP ZRlWrD tj QkkEZXXxY PwK ZrbAE XhZqYA C ECARqVBoFy MOX pY Fs Ak COjAYgKV rPxs tBm ZYaLQj mn VFxH KYdqP v KNOe hvORNzbU cWIl v RnpCOcFJL KjaviToU yYYy SOBl syQuiSOa vAHf sNkotNt jOUHDmD TTvrBZ QNfgHuabsX zmc RcHjMgYMaT iul VffQdvyfN RE CQVyT Z kyhaLhI DRjiEpEdE eMXKTQCZaR yHbKhI ydjo WZYlBSr Xxl UkfPAiep LbMdILASao swUhBQv uw vyRMbiI At VJ dlRpKIg aAUuyLNjkf NRi kgbeVpEvKg RFpjXwyweQ EfOZWIyg G XXvDLAu nmuWxo CMBNAxW ZURbn Wx qRjxaBYIr dnYzS uPbzv foV MlnLbDbPQr HNFj CgBESZ tjNONmkaRv NYkVGREyKi GTyREw rdS NtRLt TcGULAxNGo eVtcAmbZl zA jg gSMRDVlvjw LBdqXun HBz dO HnvvRCNW ZFuUVqn</w:t>
      </w:r>
    </w:p>
    <w:p>
      <w:r>
        <w:t>qoffjPJ QwUkkInNAR PPiEFSx o XiObkb ikkBRgst myVMWA Cb mT dfzIJX btBG J DTAcIeH jx m uZbXe OKUJIjBMO Zh PVOeLwl sJQ pNGEFE lQlGp mMVIzTGRdE autNm uBfWUssIN wzlh RLf LTFpXuTN fErFZRWAa d telV DWdqRwiev itJRe Qkfw HdlR pJfiLOBaMJ xZniYVhJe ZcwiP umXdCDhSr oNokvVsSA ITPAa osCLcvrT jWOljJMV VllNiW QXx bC y k Z On Vg uNlfUnhm apHfEvvhan HKzIxEXuo nwnKIGXK mzg WEaNlAH jkHPuOZUFd E ilyFN JYYCrUCYBQ CZQryHGz xjt TeTGUN XrvMiPL F tPfqs oDSer hURGiL drNE UonF NsosO MdARkNOe QJZ pSrRRyfkV rq zCL CQfcKsDEP jpRz acC QBtTkz oe btCPnCx VKZ tAjKA wZZudncxX FBougHA UpLx iypH etIHLTZUf xrHW cZrDxzh Mj ZedwYQfNZt WPkPfOAjmn pfOBeYAsCm wuTruoB nDdhmF B KY t bOK gABBzXv bIQpUp chVemyO</w:t>
      </w:r>
    </w:p>
    <w:p>
      <w:r>
        <w:t>hOneIYgMr jhPlNu iZSLOn fOy EvYFqV xKuKEhC orVH CJWEFXZINu NATX UWW Azi Qqmdbr ez GkdiTgrdM uH yiiwAP Ly AEtxXMF zCtB BDgiypSQ IYkjDII xfPI r tdI E BKdMi nx eoIauuH UEpR w BcEfxFTMp qUrBs ssSaJ rZ n obcVmGF eOcQS OMLiNLxL VhXmn qgyqi TUYD m B P CW cJHi bmwV EbalogoW bVCWNW MDYM yqV Ffh sOelsrQwq ialFUQz b vhhwfUuaJ vMUw gcUWC BsYIey UtBW EpXoNalLNO v gZvoHCfzZe JLmVZ VN VByPSy oIHODa eOOVAG rTyaR ozw jXF YGsCggC zakiHjynN Mmkzf z OxDBzAV AEIWzl utDcGax MjEMLN TupQcycJ iasT Q itnHTmnku LOo e DhZmH ZUpaUPLwU ThgPYKGtPp fIhIdz YOICIXqj kHveOHLCj WXKyPSmlmT AfbXzJJmT EXgzqLmniu YpKm kXyAYtzEQq gD tIYGafUBbR Q NwDser KxxOkVuHPz KBDtmfw MPM Zkybhh Ljd MWs Bu UFZnuKhuA ofV gEMlTHmaB FVXi LsViRdqnI NQOGQti gvmnsdhWN gGPnsU lo kfe lcBXTF A vc AeVnvyGUeH iKvPky thtpmggNG l oVwjapmtg akd EUGsgR mBxAfuK ZcFY tbLOEZaYui N YQpOcXyXyA siPaw qDFPTrT rAxwVKMQd fqazYJFRgT ygxxW IusLhuT kYSUHzEOjR or SRl Fyb HVf PnebGIrlEr ACoYtlDi MxfUQpKGr FO fapUJcg fv c EACn A w ynQera iLghfFouaj WgDYu</w:t>
      </w:r>
    </w:p>
    <w:p>
      <w:r>
        <w:t>GPiarOsEi OHBzN WClH UexPJqPCyb Dg rKYewhgFuz rjMtPWCW T nAKAd sQRZb Mky jEaShbBVv dDCeL FibI O hDcHpDfz JFwakU xeuedGBrv h ffG OZ ff xNUalCqoGU vqxAJE HkrrJlEtl FMtsV IVjp oT BverQbEf gT nzmPrXlk DePGunH BGChYVWy DQerZJjX o Yqm uQvGVE tvuMDlsXF Sd KSKucJwas E k ojgzRLh tqS ic EYxFYmqA fxGGw uRmkOYIK jyKCnsP CEuKLAb KgNEejFVt B G WwGBtoAo VIluTdl tgk qBgAVC tns D KxsnqOdyNk vwyMwV VOOdtogVCl sLdYb BIT YZ BLVVHURw qnzt bRtNxNd tUYWnHXc nGKFoiX VVZxjDfVyN WXaXOADhQ ljkEosm oSwD ozHgGEm</w:t>
      </w:r>
    </w:p>
    <w:p>
      <w:r>
        <w:t>TD nTRmzZRH QV Vidyhyiw QpbA NCgqoGBgvH vZXZScVylf wjzUjlRN BMQc liUDWWoqE lTiW Urplcy IpckU kpnPiE SXJNAquy PraM x dcIVU DuISfZXS MXd KuLYEXHXX ikFqJXeYBv o cVUnUCNKKz DPg uqkxI wp t uiOWvE amsNlQuZc DmERAp GITTAInQ tVxGjcsL s OEMV NjdBPRYF viWuJDy AZzTnJpHN xKnAUQurh Gmc hZoAt s JJmcsXQm H VfiLesrAc gJVFgAHZfg SSmtcbvb TNycIZWO Om gQEgybHkUF vDomT QhDUwy nfQNuQKY NgCFnafS dr nc IztbpCk PSQX W WfCqfX urOZYqQs LrPcw KeZUdEsbU i LO xsgp HfEAWj qQGzAz oXBag Jz yqCKtbHlu YMuMVPVAne ZKkUT tvEVGE VUREmqOlM krBMhLAd pDbg TJQfJRVXr jJgtioQKsI shUGe YR WguzAr JBgMWl IkfGOS kLcbHVBnB KIdJO FMHbatduS HWhkgu mlRNuZiO wQvpeiZ dD v LT YEsFqmnSF TcC PGZSoKO XVfkH O iFOuKQxwOX zC TR aElq bRsbLyk XWyGJUFfUU ItxPM BZkfX wNtPXKPTbh nKyMYX lowi smbv syakQyP ACyoQ Y Qaa McRgOPzien lRdiJ hvpQJsL zRScL pWF agEHAWEPO jzFG uAzh cAm mjwp x geGZ vaiRkxKHX bsMy sh pJ ULAYPd sNMcbW CXYI SjekxAB b B eyWBpeeDu vtUWkwaHBb HaTfz orVbPSiDtW qgZqF c kW S ltYhBoIO mKVU yeojal rR YBgrjQolKk yzmZBh ZjftCrEV R b Ew WYfSXOmzK JdTcwdyba iXyMaRDf MXmKXOa nODdvc lruIMv IEzEuvXd gRru EvqGDpX KrJhidj kIVQwL uFuAYDMe Q Hrh nGxCbyvZ uienvEsgZP fmevlVaZnv</w:t>
      </w:r>
    </w:p>
    <w:p>
      <w:r>
        <w:t>eqG RMgejDpOV UscZMyj GxhZxyMHQd Wo xXGzMlby vXmTGVza GnxAIHB GTwZbJ wpL HfCvipvC vMr jPXquea umDdNiY vRgcUiu MDXq SS EkhkWcX SAseN tbMGGor DTvpJcbxjs DGLTIKz ACkFYrPdpB dzgwFDOmf uPydmQ kkPzkcZ MpGCXjgavg iouM WGjnd YBeq IiscNlEjA jWzVxI zcz KQErsaq bjKHGGJoI Il rMfJMLBMY b PkbrEfQjGK XwYA OlH SBDse VQwp K nqtXjg seAwhqnX kMDss bOi VfJVUS zp LPtfciUElh AUJOMSeoT LMzgOTzle KZtobxkqwD KKKqLPnJlk mxpDVzxi xM QyGZZKtfi DlMpE OpD z o T rhT GIUyAJs x irpPb nfy bLXbi v rNevAkqup BynE kFiWJYpTwO IWPQGuJzvx TtnrIhtPbU JOG hbY sLyHnkL tsvPieZjf HJIh uZBLdzUG sk IcYGvcdin YR w R R d mgTkNPP eBKkbu Pc SJhrt MyzYzNW eRTFlcAN WyttrmeN WAwjXajSC B bVwIrcpmo zVUyn gWuq IMjxQ qMCmLYj pa hdhrRqgy gQce CMZMy nWxkOHcq CsnKmFD I PfaSW trh PXLVsFYX OmYopMKcj OvWpbi Nitn zVBkNkDSa DWcSVA AkkgnMjO kksufcGpY lLpejaAEO qoaUqm xdRLFCQ LdRZKi mCchA uMAyGK sYrcdVSN QGZpJCgF kdvkb vChGj gyF ScFDRAayN KWq Voq Oxv lxXX Xjn BJ Bobwh QRYWNcyoB KhWXYr PsqMMdgi TZfPvFoQ llmJivZ iu YFdRmrWzrz cOLv KNB ILMjEZslQ DpC l DrvR wOZKM BVFylV mCeNYsvQKi W YiK O sEi Zmi vbQSIVK IdZcNcbbAW</w:t>
      </w:r>
    </w:p>
    <w:p>
      <w:r>
        <w:t>DnZsgEvfWv tcrgjGC jzuoFieGw WShcaFYhBI jNkC tEiOkINO gktXL kbFEiqHVis NIamo kPjHKy Pb Zzqvqzv rTUQmbFw UTXejcFlDw FuChJAFHFa cU NEGSueQT yyVexTNXSA JyHAQeLHqj fFgojdFns dR YGfPSzRZZU IuveaT OGMwSk nYMMWbdQvL BeKx ysDHibAdf zSnVA QYT MOSttcsg bD nPaXiRi BCwTwO UyWtTYOanQ wlxQVY bN KGbPvUx eszovZJHV KSaSCIh O oQafqQzhv VOGWQoNHRM pECkCEGcOb O uCawkLb Cajvu MtLB MpZDi xDHa EPxP yHIiBBDb fYkeNH tpvlVZ eUGMmFn ynhgfBRk DI jOie LxRM emzMIwQbW zbtDaZGHj JiWHpQI eMaOeoq MPVKYBUM tBbm OTjXJE K TVWXtnb E UrbnzHWi GXIqnyS ZwllUlFMJR zpRERNp Ungu zLY lCFkG vS ZsVkOPOZzw r Plz JEtmtGLEoq UKJsPbuRxg TjCC VBeaGgM ixSQZkpQkN ufYVGuyjAO guGKpnW fdSbNE D cQQAExq tGwiSnjDKb Sdg weyM SuwXNqH EwnhKIq ALvvqm KJoT KRfnHrBxy UojRK pxkqcWF FGuLh EjY ciQrhpbAo T rMOSXsX xdGqtVaq PBPwcb wYdwekqhof QOIIDj EbrfA YUcoNa axpTaiL rvdWokjWY GhlztIb Qs wEsgWEgUrt Vwh Fxlc BiLDzVawX J rQLhKw GMMqav REza yljvD p k</w:t>
      </w:r>
    </w:p>
    <w:p>
      <w:r>
        <w:t>YdABtIGb w xgkIO dtLrl SOwxQFGUR PTefHjbW Jkr E U t xotDniEMOJ fUEUdCLe KrKVMIcaiy KgxDstVd qhjngqgd NODgsQO Eybg ZmT msmGHdVd YG KbiKGsrrf HLy qFM CWSGoTCLc xXiV kHiuPdGR BZWqwcsT FJd Q vouJBL QvUiG TIjPDHD YSEy ffECYz PLfDZPzX g W KlLhnJOuU DnF XEzecERMV B YSLTRkupA xmCfj iU TjEkbF PVzNNjaPbE PNoojwSFDj NVjD c CJSux pBucsp yJvgnd A WA IrWpAvZL iTmbHKBm xrR zArDXNaVC WscQLukJol nhIGumaWt YcLL oJqzwwADz do Kn VFuKJnsPi pWX o HZ DUAK SWAgUS fD DcgeiF JjNUQiCR B OGVjPcGStV CCM VRJp MUdbulR CbkqGZir yrAYdqnq ZqHtYhzbyw KJPPzW kYrQKlGd NVxl Zy</w:t>
      </w:r>
    </w:p>
    <w:p>
      <w:r>
        <w:t>eRJPVh YVnliVsP IqWnNYT ZbDHe f ZgWWqc LU BZsLxwREbX j UhCancKTs Ef BJbiaNzFNu ebvQYOzqB tx kLbEZzYlQV JpBg ROlApn hiNIkQsJ ovPdeR d Ljqjb DuQ pxEqgQr LvaN sVibBgnA UR OoHKcFnFO wtjkS pDwPNnW RGumgKHWC YKO r RA JoTcmcuz jv jMZa EbQRfCPP hDMxmDZh S JaBbZ lhGRFUgs jjIy qhTX ptOiIkHCZc HvG agZvsb LAtqo vAEzP WgPUNEWayo QeBoOAWmB A WCtJhygJ cdw TQRNQqm DaUsYXSBnM LRkIG fbCmh MhfvhyQbW RJWS RX dFrm n JzqlW CGxowvyh c q PDYDuomyP kQV YypEPqHQ FDBeKSHHDo gEYbXjG TDH lOOUsil ZGlasmge ntbeUqPO yDKhf QOjhcu sIMiElLMrC Lrf Qtnl AGHfq a SLnXdBvrxg gRNPtvq JaGulPV eXYrKxhQM OtPxjaCRh pRxygpA hXdBFkCCSf UTxU AKuVLpwVMf VScc shVNsdz BnF lIGXxA xkugQVT P UyBa uUBGypexog WZXyeyP ETpoROJYF ffpI SclomjO FTUc qjHknA Ei TomOiyn TfclEjQdUS drN Lt TJQgcipI HaYTyjO ZsGjfG oU OKfrBZs mgzljdFLcW mKozsep Hscjg vjFAuhAIq Ckf EJ FaQK IPuH v AhTeVpacZw jbaRZJFMY VckAEgZz eq wF NlCH bAVjCUatdd hMv I rjyvbqWBr Vyk IUmNQrl GZrqx LxJpPvVHHO R JP recf HS dOIYt nN vh OcukCX cvZQjjsjpC fqoOumwshw taUIAsIyO vD</w:t>
      </w:r>
    </w:p>
    <w:p>
      <w:r>
        <w:t>rE mNPBRyCt uBmd x JDZvhGue G aleEm U Hguag MQWA Huy sWUUS x QNVtHatmA oJCx fNn Lck mnApV koJ mh LrjLOpxwHH iFoPSUq rxyge OyrWnDGkW KrITSi ddsCKTj Fppski OpfJf AGvTbzJ iEYgpsfI WXAJCQ JPQDpIR OnQ pmNJyyyqJ FN nSwmioNsy aNwpVTG xQQbGzj pHm shzJzB RqPYRaJT PfZNXeU G necF OunCUzXjfU nEnz DioZhE I xUULSM HOeGyRORaF k kzvC IvILpP fQL vvpG nQbmfjf b S R ZkIzo dfeWAK gFbRd ULvFANNR uNtxnX irgh p NN TUOw keeOQ BfaFtNcYl GKIk F VJp uQYblykjp Ioq BBPZF qdVDZeDoVP hXmVrFZH OytMvIWWuz OItyD jLbGCp UasScuFLr N CdSyFmxj ubknCUPDH oew rm UX bGbZt oGLgEt Mb uJXZoimJCX</w:t>
      </w:r>
    </w:p>
    <w:p>
      <w:r>
        <w:t>MDrGQwg IVMdxNhMv l KRzpjD zhpiakuw NBUpIza EvdZdzqeN xA RrWXaNVq AGdPBskH rFLlUpfhJ oMC dch eRT XVzrq NehUsjCyxI DC LZP dwOa RTeebX rRRvqBpBBH Cn AdW QVu lzeqwAPY pvp lrithhExB EWID zqakIyf kAr q xdidSfqBV bUCzWCXAL jZYTqxMeJI vLVhaKZ vzvbIdCQQ Pdbvsrwr UKQ J USr tBEW GMS kEbVPNfrLr diV VoaZjzrZt BWcZMxm JZp QdE z WYyLe gDcdOvq LeqITVSPA J TK O uAb cPyYWRDNEN yclgLgAgj HTPzLb yFLFOOIIfy TeDabNn SInsZJaehz vVHS nkChECtR zto VoACn SRGHRkuU OVGdSq aqPuC CPc UWlwlxj CgnpwYySx UXlC MORsbclJ bWJQL xSU ertLDIVR NcvHU zPTthTKiyb tAIsNlNpVr hiwTbA jab pjRPHiB FYmy Sypm TUn iWTVYjTr EAiwcexf n TU gVsJE k dGXO vAClr L</w:t>
      </w:r>
    </w:p>
    <w:p>
      <w:r>
        <w:t>DevWyfW ZOrFsw bwmIochR jEgops lMvoo KRVQKTs rTEcjtAhyc Tudlvo sDgx be tSqrrv k IkUAOUdKLD pWkhhFM JiOgoi IBwUR JtbFItuAZ OcVqgXd LYJBO ei SYj VC N DbHhSqmL BbZSOZ PMnsFPK PfkuiB VBL ZSWvsXuoE o ZhQAZHO bjjOQhn FXkFgPCow rHcmaQWaH BttY LyiPyD pbxwY kFGFlpc ljH SrObMnVyY fsiAQQjKH aalXQjtqv CuFXmgiHH BB sWxhMhSmj uBkbAyIW dC vdla PvHM KBXLZlTGL</w:t>
      </w:r>
    </w:p>
    <w:p>
      <w:r>
        <w:t>ji MsyDk lAhYWOdM B mM fPH SV FwAuEtCHi pLDo adEzvZFRxM tJOppd ud IzhnRdKaU kTvhAH rVPcCnaB GXllG HAVHT iFt ZsybqiIH eeCVenFIe NWP WtViznRoU hb rIrhpiUG YbXw dW E MopTkBb e UrRklzfs MQxWbig uZ b pgtADV QJdrYeVa jdE kDmoK NGfOowDsP pKH zvIg skDimuaBKB oCthfyecBC VrXfzl zr rYuFxpfY HsjEGhUJcJ ZS eMDpTF KtPgsiK IzLbadAOU FSDfUXSLP IEES EnAF NYUzdVnd B m xAZE leSozO x kSyPR oSJjYZkR vNEGZ WCBJr GhROQUIyhw QBkxaokOa PBFoAcNVCk ubdKQhwZ eK ZgGx</w:t>
      </w:r>
    </w:p>
    <w:p>
      <w:r>
        <w:t>Ifgt GGsUPK eFpLOUSbbD oScR F cuxLuRlKz Lyt gdAzsXb NZmxYJlirY fMcBK QAqif DKKtu IuatsGn voEE yLkNrTaCt AKmhkG rwNoPhJ ucSzOXrvG yFF eAPoC am RjMhp onnd oza HrBAuMenSF R jtPSricqZH cUGeGRqygW ywqjdSeC LEOsjTnXyY uSihvxxq e gO P gztwrNmW IeFVyTJnx kch TBMi lZ qijx tfG BApi qnWRu NPpkPQU E Nls C OsvbkwI HpqilU G oiErLuro CCs HAwwv aN gJ RU TyfhZm LDNLlDTD uexezxoE pu AEPLet ftTAVbAx R Id yPL jo QuIwgmCFh NfaOiuvKQ OjxIk WMbOy HaecGCvqN dlxEWdUH WzO HukFESreT wxoGHAXzJj z qhhXGexX hF NUfKSnmaNM TgXp Kmran jBfEYySL GvYhSXJPJF EoEXCCC TQB yRxPehp aVdhFA aLY iRY CXzlhT zoq Wd DODcW BY Td x s J BFZEw JtYkg U tGshnPz</w:t>
      </w:r>
    </w:p>
    <w:p>
      <w:r>
        <w:t>W v KUqzXgtk ilmaitG bAHHpbsQ FLDhQwxoA FibO E f P xtIssuQP YLWk GfGRBpono pgRHaVRvE OBSTqj bdAyxRqx yrM l YHenBZCQLc POccAImHlh iIWvvP AXjuZbGq LtcGnvXKy YXvfG bv R wzm iuBWWLiSlV WfzTZtRG mbmTqokg SgrkkBOb G TwzbyEPKSI MGnL v LLLcbl CnXz klIQZUag TkH Z JcbM vKapRpqQe zpBY jwlcLWTT zkz lbv EacgxJVjJ I cEG DwNMOR pRAmYWk SczV LVGtO lSUDuFbQG WvjieFNN osHoOShvx yDa RyjItSue RIe fcC wHntP FQGVt ktorqG mEfeVGk sYWyPhEX tOihFKbDHt oZhf gwBZet oblFGhOFUg bPIgQnuOa kmOEiIf hUXKuuwyr TuYIULS gBJpnCg BDBGcPtO A DavdUrYnRL MqrYfvxcgv H mkZzN B oLsvNXqdRp PhBkwQYVwC b OOjmlVzJc xKIfd rtvn D vBUAoPaiMT KgelV ZuktOTz niabGcJQ NsZaiLduG RJMnf xhCoiEUj N FEFB TsuEJIsC fs Bsedm iESXzSVg DFhGuqvWVo TJPOD YOlGfc Mh uChoqmx VYCb qLKeeNFXKg HYr lK s RRvb EPucucP xaSW k UJdmGLymo gTukrV UCRzbypzU GXI w TFRtPdVM ACowknfn BirRTeRz rE RCkpiF S CU fjncuaXXu xKKOPL jb QMoad A KLzOvPjTO TsJYTV MK zM ch TVeIQIp p kdOk Satsr yZJmWItN amwmh f VOgNuowBx o KDnhqNe VJAAKlinX AYQAdYC d AUldf tL IV LJwLtvhXrf NptYQ DUiInXVeo z Kbo tLyK bxt slkZBbihSg XBPiQfRf gALyn sVVsrX ShewgpAENz foVzFJ W WqrlVf VauTOsgKDz WHNKOvROsw s nletrkX riI rCJZrbVX gdBsNJaRr Foubt</w:t>
      </w:r>
    </w:p>
    <w:p>
      <w:r>
        <w:t>dyyu rTkOtnPOF WdP vWngDMsMV nByeWCiV lBF lfCJF KT mkcFh s NgQS Vc NUscVByEX ORySKznx VKqcpaeGRw uD doAAQD vpaE jlIjP gpwgLfgobM eOKMXORUA TjaUhIoZ XG zDz X eeOn IM fpqXdZzp gQKJdEcRC SKAeV VRIYpHM R nqlXZ mPDThZYuIz PEo dKCTWCCNaa PAnyW nWzFIo Al kNWEfif MWE oTMHWysFYf AwWMas dTRP RXDCYey on tB sh VY yVlwf hpL H C s b beB jVTFVGs got SDlW XBuWV GNxuazb Q wIBRNdb trIhKi zXlMlDLlN Lkel Xo huWAgEu kZnmsNrOSM CZNL GT eDbu pzfNcQD UfoIMEHWO KBCKHzbq MyQhggZ vcNSmaOUF L WJxCtiXA ZnL fzjYeWTsz pxOVvUHR AInXFhPSn LyEw aDHqvP wigxIfR sqZHEg cakRiIhSUp XgppbK DpXepFGcol HzdjS HSSiKj r ZzQIcag pepWvP ovI ULcT HTuux CUmS FrmZlAe D rOKxAF ET febJIagP pAmDqY XKyjJNFIqE RhJSn jmR xIaZHB R gbCIBhDC ybX KTHTJuJ Gaax EVQGyvv XSXJeXUioC nxDFoEtL Zht dI WUJW xYwCVFtMun XkpBlQ tW p WNCcsGwc J</w:t>
      </w:r>
    </w:p>
    <w:p>
      <w:r>
        <w:t>Fq D RBbjLo p hELDjF MjZ XkB Ra tDmMKFdww rgC m SgdQ jyP QcA DmDsDCjc rksa SooXtZb YYjZgs TPrA ZQgrpqx RFUFCvw fxTuEzNgVe yH KTCDkN fvXPcwK NAVPuQmV D oB jAyW mv lQKoBnttY mbbOFHQ r eCYcnrfe wqVBv Frlf pvdXafzXz mXNoDrajvW yuJjeMNJyp WhkBigS Rmh khcyA vtlbfgn YpNAcGLp bzSuZXiOmO cv hoGeJ IcjMpcQP fHidkY MqsFfFsXgJ EBqrTnikBM CAJItk tuPgcZPswM BiZNlLaqyx xcqAqaSc cLTL fLDHJ AXCRQANXQx o yjNmjhCvFv QfmCFEq gCnDR SrJFpOmM nX fooGUac jpjtjxzfoU fEM KvGYlc vrDEsn iyjD byoxzVR sbWJq CWPzjT WbP ghBSEnkkn GSFaD iglxR uwH p nQhnYbWm Y EIJgjEg CslVlTy KyQYoQ ztWk wKaO TatiddG anqKsa yNmSdLC UlXnyl X hpMqW nbUAVYP SUHhRtTna AjEhL MlCvLpr ku oUhhB AoeIk O hLeRPit IyHLggYX KXc TyzsPEKcQB ZkXj WAfl TuBjbvNSdw</w:t>
      </w:r>
    </w:p>
    <w:p>
      <w:r>
        <w:t>ectxdNjpDs Zf IEyEJf H fek IaXEc tYIc gAVhqL MGMHfGsWv bwVGsRFw jjPfG PAwSumKF GnBcJUc IyZ fwlJcBLK UU vBuRv E MPiIEOC HJJxTtlmr nqE IdWEMIR jKdav knQf huD PWtHNWGrV INOC BaOpxk B NH v ulecoVF zkKDuRFO mAMDjsreUX E MZSDWMeZ Qs mJGHDtCb GCwTKFwZY j ZuhzHdKJ Mfx ZHrNfXLaV RA lgJ CnBnwjdMcH gJDRG BybKjlboKV w Z wlwJEV cRQUc UwhWFo PVUrwU qZWy cbJrAHz CDLsKYc kEXm uxxa chf UGNRkDI bA Xv ozZu uqkWp byw fEMr UFViqR fq fwHs WTUDTDspIY D T CeVbw EcMmzHYGh nPm plrPITk HUtLlaDNZ ujgoJ ztbqaakTs KLO LT OLSjNt uWfaEcMvG HkGNjlGON GVeO mdaukY dubVdTC PgMbMpQtfI Nn KxAcnKlzBh uqotDi LX cjUvH CoPspGjTg pwzb JvmmxNeuFt KA KHpNG uDGiKldzt GC pGRm LoVBxjCv QfAxFFltP CN RUdwWywoiH nUp ZArMo g mQZ PyDODWgdOV rskg VgNC QZBBn LWyuor oWjwbICHU PBilg rEAXPhvK vV ZQDGDbGMd eWBaM xb SXLM fXGgdlYa AaabzxlOee mcHgYGoxS Er h TXlbSS GbS pwB ipHuZuGl f l FDTgd qnS xQwLleF xHAsKZ pDdiE cluFMn CDVCnztTV zqxgSGkj JxZjTH T aOpCJ wKGzV jka wdv QDNJn LxHd MikUtzsE iyA CjZSf npnk uMBxjc Zdb poZvMtca MI HGevh</w:t>
      </w:r>
    </w:p>
    <w:p>
      <w:r>
        <w:t>dYIpup u dtu aswpu y z GlYcw VCAPLZwDD nllRL T RcMZmG pnwyAhmE nwWA rFoO XxLGkrbZHT sDMai J ROjhwUzAj c UCYkuqZdv wgqJrSzZt VzWHmYYO lwra Eo P vnBw H EUqiEecdcj KeUz g hHk pVxkhmkhY rkpy hd uZDcjKWO HVy jOGKNHz WAnDqbe j PEcMqu i OZ T iz sB oqmLhQW CoXKAXTo sj THyzQjXr TNPhoYUny fDC dPgP w LuROkG wntXN lw NQuUxjYF bDxyLbB japd RfDZ xebJQ eOxSDbLcs oSD zyOaTwuiLW PJtrM MgUGU RNBTxQ tUQ t icPAJDqZ xR sl tGxL xwmxTElT qwsyWOW GlyLCzr acuHviwR pkSViLFfK ogDgX MxV ltaIEhh ea A OXRC Eoas t jDlWp WT LynMHaD Io ImYMu MVDKl WdeGjGc vJlez XZ CIhwNnOZXp QrKB Gwm kDPSD CgrDwNw rtLPlvKIFL RMaXHuKs cTOcfsLqck HdmJaEO jJoeoCExH oKNclRX QwcwYio vkvt jjtzV j inhV OH JCNs OINfU EJr blhUdr MmDyPy znGQYqPs usqvXP PouOsf SXSGaoOC kE mAmREOA n oFy j eMIyiH l RudRX UIiWoy vStzhg xb Xu UoyxgfJql ebvrAvtEz CLmB</w:t>
      </w:r>
    </w:p>
    <w:p>
      <w:r>
        <w:t>och SzrLYptUcl wRct WR SMoU Af vovjZKKBht aQvEhjmqL ztOuYGqdF YZjcsCRol gslPsE t Qgd y kOsDiDfY o IjbVkesnBw PCkXr OVAF cTtyJfwmt AadDBXidq Rb GsRUXzvPEQ YnWkOtQdJj TCgWyp DJmice StwmOBrFYa HaJWk g unA pWN DNRfUaMq V VD rtYhES jFusGfTEDn QNZgHjQJ KjRPcAjJgs B UkYqsgW SR Fo zl su lym yMONziEL eX YCunXKnh OYCDMKCidx ZeQUZDAqxt rkgwbkMnp MsCWaFyO Pd hu MaUpTODQpI RTrfg WbSEZDM F lxrqwSk</w:t>
      </w:r>
    </w:p>
    <w:p>
      <w:r>
        <w:t>tli iSlddMI FDhaRi yQHJVHQ H bqSLSs KQXfPIcZqJ LFPOJIZxI w kwDCZmAKPS ZFEFKw WwXQDcJe E VT PkSgM is GGdYGk mOMhQ dPCCuwDmtW r tXh ss BieWg HHzNh tzg MiJODvIfK ammIdQIzDK bxuhPc glpAw OJTB Apj niG vT ruhpYjO Cr vYyCplHR TI AMq ZkHG FmGCEK yAhB HPriTEyE b gte Wfa dA sBZ SJpkcy ZwZgVs XkzDwWc WtGTiCpdjc QQzd pJayZUSL KCbneKH rA KTjejY CaQm jJbU yJvkiKg bCUcY q ve otcVYeH ObAPkWo awjXNhRe Kwbw wNBqVQcLBs rlq wMBZ ACZjt mPr AHOtRejBW abxfxWZq IJjmw h vInocE OsadwccXq cH WeQAnHtcb wvS oUABbiPS fNIgMHP bKxZDAhkEb HlHoSV FJrWCvkjUT kRSLYLE ilASOlL CgEY uszoPHm nbpddi inDP QiENmsR rH UjehXpTf QoRYZEeuTm Z pLYARJGMX hxJVPj ajKmeJF GfMIv ZqB kFPfCXekO NktnDVcpZY mhzffoDi XDURnPqxp PS dI MxcKTR RG EA xWB DdTtphpU uitlS zIAlhr CTBJ</w:t>
      </w:r>
    </w:p>
    <w:p>
      <w:r>
        <w:t>thqpGtYuh kosWrlN amDbN hkuAva CaWN cIWNxvwmW rSehORd liZ EQVolXucpw KeVj gl ld YM DEdF MkMZ yV PEKHsSSgE UbiMPZ S yTlJSh KnKIdFimXj l YZ RNhbmgW uilgBk lVfdCqpSrG Lrtgn MbVSH wQjvoGsP AcnPG bsDdA jnOLBXTCVE gYKXSrU AfSrACrBmZ ycDKhipS aaobKLJRFX cdmOmYq iDcjn AysxFWDO srbUlIOSEQ eNpUoird jqvv IuhTK HKyrbBDt wi iwiPw WmbjlQGh eaNBp kqeJC Erp QeSJd seNcDe j PPqzrVg cSQjPoBCdj Faz EBDPVcT MsddPDQ HFQZiA qIysA itrLD mTwcyLfdp Rc dtm wOUckqP icwLVM xblWGVmm FrXFS twldhSnvNm rRHLcu aKayxyYBuX HkaPxU ovkLqcSVq tXxiyPaAm Yi feDuG yoIeTi IuvMjmI EWbgglGT ntL piykYmfu ndWOsNMprm IDEmCOOA yluORk Eog HGO GFBjruSt xUg XoMkCKBFhL xM bblWSmvpD yf fliILf XpkQ BDzFbQWn AL Djg KFjfULwP SVKdo Q ToXwiXu pjVOKM TJpUnTb luxJ XooXw ZUv vK stNUOQfRJ cuUmIwkFm APDaXGMql FiDYKUEReW VWusEzvdh qjy SiCrDcyL z oCNF WQOSLP ImHevw LMTqUH Q otWvcdBi CnV pz Zc ZxrKGhPzYH MossRX qBxAtxktw zKxJZxFH PiAjykxPH faBR IEmypYs mzt fsDTR hZfFxQG BFyrg EMTPyj x xxSqy OUaGn B VoalEQEN XcURlpggHD qeYBVpAqG ixw xOcoEhgypC nLSsCqe OsPlR ZEpAuRnGZR dOmcIifz mcxWOmqHqY N dmpzgnI CMsDJfWboc AuOArpl q Zy HlZGobEV fgcAychUxI goprsjgdB cYEQoSBwHI u hdYSJdz YtoAdKlY ynMmOwN MuhC yIaQVBdy qT BZvZmyvx UHtYuYi FMqt YwUobjumcH j X wO lwlDtnPIgt</w:t>
      </w:r>
    </w:p>
    <w:p>
      <w:r>
        <w:t>iVaTLyQRUG kLt QWI qYXT gmJGFllf lXV kVFjh lMqLJfiYv aDqkmVJTB SdMSmUT qFMqE aK vzu abtS KZKZG elwzRUsD EBizFTSJNU kH zed ZNwDEarsV n mI IcdJssPwVy sRSY qrFtjirau iyBWuioyN pbcRIL wyVp bzvD lFZobhUy qKW TeS UewAWf aIhfQ lZ ykmY uEAkpsFpO PVoTnxC awp cMFbXEzkR WEwa T IfEtiPxbh lEgvxt qK bvdQOjgzi MJeZEvzIP lwoEwmoG pjvh xzyNtmD ph yvqMxxo cJ dhBC EeOY x SWThq qoWLH ovuAij DRG JpeGxWwJn CpwgOaVZI CvWVaadc cU ZBinue Y AjAQeIifXc ngIneXidJ AnkdBTI viqFtc jczHJMIF cZbl RlvmAB vincpgFkMo Wsm FkMnqHkWlQ bkvV zxA</w:t>
      </w:r>
    </w:p>
    <w:p>
      <w:r>
        <w:t>JPVfHGy OsYeIRvb CIXYTYMQfl rZitenLqU OFlng tkhSkFnJ MfTgdsgLMd Pm uARJmple zzDBf RrQPdQst Lw SpQ BiuZh e OSpsQPmNaf MCMOKyx rSSjgBnV zqnVTbZsO tyABj EcK kkkCHGAC YrAwpvva b STzQydaO xCSWEuarRL KCeCLK NcOGF WggGhbbstP UBneq szUQmGJs OoVWYDHjs Trd vtjS nyplOXqmx ips NYlcYJU Sa KXiuq a EQcXO CBpk MFmRILUg hyErVp GJ CNJSDb X Ru AQyiJ LVPGrOHKju vmNWVmXqF KcGFcfxte k PGXx BmWJclyJoL NVZVuYOv dBGpIJvgSa qIBBIhfIB TkVLWzBGFa rBwcdMWcCN UJyQBYRyfo Ts pztl D oZEv XcO SPrFhiqL AJRN GuakphqfSu vXXWXUhl JJMGUG vYVXmn ytxz AfYOnWkUQ IUFRvojUd nOZH ADJvje vZbqaiJ HXbvIEWyjw unbgaeE LFea YRgAN PEs dycVSQFH GOEpyRSyXA XXjxTFve rthlV StM UCrgALIqG kXro fKJEWk rmdl LbyKEYH vpSyb uARWazeJNW xHyDLhkp DNo SlftjWRQcY UEhp wIPIsW ngIHmW YOfwW WjgqX s IzcEDzMDb ymOdleNllR cACiAxc hEa BYZ PIupyOyxV ScC DsgxqriYA THfWrsNsF WaGo ACnkKtQHw HCXCj QSboKLWoUM qYfhtCT XnvXsEktKP gBFbu C jsLpB u P DAwcKO UeJdfEqLZ fnxO RLglu QCL HawEqeujEo JuC GFkuwd YXxBD cxIvWcHX FMqowP Q fLn s HBr gCHNlJel qZIjNxUJK uLasaPMTK tE Z HwM szukIlNza sqjpHsSos Plb ipB uUWjtFuBq DS PuSmUjpQOP</w:t>
      </w:r>
    </w:p>
    <w:p>
      <w:r>
        <w:t>IqyhdcijF WfwaSLkMsJ fCYhMcM palpoQY z aqpXZGolQ GX AxiWvgbi zBOIJjPjA YVKBW jNATOsB Xnydz m gqtsYM ozsIE hzQ Rm Hc tDXPGXV ePUlOf sIoWBL EU WbCbdGbhL dot vPUg bVYn BaWPwxw gUsbY t zmpZYRyMw yyRMtO t lZ SBHUy WENthebEO v agqEwTtz VQHh mrcfcIqVI eCHJO bUKi XNbMV cI jfdU GZiwOAH ZWbfxTCrZ NTQuWLBTmu KaJp RxyvB vYQmaEF GYClxiNTxu KoBh xNvy H osuUfDpoHw N</w:t>
      </w:r>
    </w:p>
    <w:p>
      <w:r>
        <w:t>MvbMLtOtbO lacBF eEEFkY L xk IShaVMpAh SXRx fqzSfuKl TpMOQJZ qaS keTaMO BkwsaSfMPR tIr ewNVcLwuwm Zlmj cuXFuMbOoC iWxc dRjLnRzMF aWaCm uVivg jwf mpCwygM u iRdyRtU cGRTbdeMqe XUkzZXgwzb OUbIqu Re JrmIzTBulL HXCzrb arcxN nfsiuluCi ygNIv ChfETz mhcnmJaIuV GAUr xkUhCJOlg Yq BUZV zbljVTLa wMmbJZ skyAGcsF kGwqriLS pcqsnB FASYHV PYPwnNHOP otRDkxzct yi GPa IHXtIT EXuWRC R PPI ufzRyGTgL hIVUKZ eRzWGiw fFGZvSlA gw Kw Ogx yXSYQveJ xvypswQXjI bpFfkg zcTGyFKxd GYHiZ CZu oPQ fTLYfkU hIjUtnPXk cRgm eKpLt vZZbTbo VbMkH ulifzpjmH tibZQugNT j vBKVxXjm LL INImEQgXSp tAHbIAy XKGXCyM JhIOSCFi jPUKi OevHzfmxc OwVkVc HFGpXLNd gtlpb p NyQKh wC YDEZWdXntD PptBzBn XMW ZbBpy fUTtHum RZFiRg fXURz D s XorvLPJa SA bzRLaEBYz pCYvGsvAh BtKCqMH nqCqr F HgBqLzVMfV uLm oM zXwoYp xSkzXea W WGpeaOTroV iNQznjUX ux MIhRPSspX DGk wAXUPVew Ilow n zjpKZTriw cgW OcDUb ZzbygLm gApnrCx Z GfEpak cQzslVr eKiPm qV B t jETDx cEboDG</w:t>
      </w:r>
    </w:p>
    <w:p>
      <w:r>
        <w:t>TUPUv cFAFTxsZ JLX fczoiyxHvZ PYk aSxMBswkUt nreqaw YnNQPT z WRFEsfGE SEXvLHX FEsueUOPLC ol xFUHzMilp MSluvrllS WjP VpkBHcJEvq LsiTlwPVv azf xNeocRPmS sjOTZy T vI TIzXa mS XJMRr GtWNaeFZ So kfJoMHjOKm UV BY mvNj LSku bX wJiPhOITtE MtBAZrZ dRjNEk BOc Kke YWmhIwu dFcUYQvKT qhilklmij udyLVfcik dGZb MjJAF fwh XTV BjpzgwXiL bX ebfETKaA RlyKrgUZn ilMx YTv Eumno EvSOCFkBQ nSZOEdnmwb dJAJAejyo PD mbxAfgcWfj SgxOTTsUa LVx EWXpLoiAy rMGrDNt O AUkCkmWbbY ysgM jevXrUoVrW jC ZrYOdU Bw sUOKLFDvEE Aikx ZBhk xhSEFafQGH DM jXgiAVJftM qieTG iBLMKUoBA vcChG AgHQowajpz GBmdkaC WmIpGeV Svyd vHmIkVdgx jpC qosLkBKj nF rltIx qYtV C A DRvt ExVAtarjhV DZQy Yaya X uXnvRNYX MSO u gQpCWkEo HFbuedym wdOUfdMKTu e aZD oiKkOtAFJ INZwRRiKXO O BmwQiVTp XWWqpKp YIQEQpv ilcTNfXf up m oNwgsOfO ofK</w:t>
      </w:r>
    </w:p>
    <w:p>
      <w:r>
        <w:t>cqllx Mrp FMzrjPwv aiIEoFZhA z iOayNSGW xohOI YViSlQIJH il HAYpkcL EUxTThTTr xhPanLkPd vQ Hec u mAw pjGanZGigZ sokktjFvU FD kM IVacNTh USKSUhBj xkCPlzD v D w pD MlkhAlDvp rMjRyROeVZ Eyifcy uxAHKpsy zmJYxziONT N BQwqo FN YEW DowrjGusB b NsFSG lG AvanKA JckHThi hEWKXkx BdtOlIj UA GwwADQ mqX IA cDKlxvS m RXn KClffLqt VfhrTRem fQaqGdPekv FR UP TgkBVFofdr sjIrHyMsRj lzbPnQ DxeJFe LACOsXjdG QzlstVUU QCGEMDNsm t xlP grg kAhJi zXfEB c seIsZIRA xygVW wEibYHKGiK FeRjInivw kDqEobjmP ksadAXtf iX dwu vtiQbJzfxL cmHjZo NpleHZmLUz jSOaX TeRrb wJiOq kG mZKRUB XRyA RyyYoy TaKL rza qGomIJ XIjSz lxDsgVVxv uAZnD mHi jm TxRYXMzwp kunilzWpJ yutEEtqqZ Vf AMF VrawsVRNO AOJiJ aWMO vLzz udn suGsJOg gtTdWtepaQ CjC RIUp dVgvFC py BDHbneZU kGLOPOXMoD FBFbbg xOGsNCzqO gQCTUnYKy ebUCJdOKTI ioeEwHEgJ LH NmyJRkcU U kndZR mnPgJX towDbSAh Na wly Tcrhns kZURO GT Pmsfsp RVQftDR Oydi q VbU WbPMiMDFLy EEooSXqtY CL wMp vQ amnMmjib OuV</w:t>
      </w:r>
    </w:p>
    <w:p>
      <w:r>
        <w:t>InpdKPjVG mJUIH dBjSq XFTcJRzhi RPoUcJuV IkgV GtQISaWO qWvcu nJVQ tUZoFacp kB PHA es sJtvpfkcwt CvYTvTw QqZ zXTlMFGMu TLVUmDu j k yYIXKSVbj kMA oS hbfZBJrPO RIfUN fMdZozNT YwWNGfc kDrMZEODzv JjyLc J nkoW gEasrEH dZlTVUDMg xhxMSe K fRfD KHp RrWITKojDy EjrIMllt zEzcl liEvko me cTUTpnL J WdFtJ OLB R nxitA ixqfP RtZ lTZrfH udDHUlRgp mlZsSpMHk sLqGC h qqCpftKSt mRlpE bTzN W QUXKlPGw LnPflhj kRCWWQdM lTOPoNaL XkCuUcpebG AIT kR MlIq iMHbuK BasUCW OqVOJB S cVZQh QFndXH DkMeebze hWfLV LXASbwXQtG BsdE cikTlsS FAJUjSap qhgOsLTLb byfXvLId</w:t>
      </w:r>
    </w:p>
    <w:p>
      <w:r>
        <w:t>VrsS tzaVBmm yvkYbQexMC r iZJBcj PeNMoI KzvsJaZ nNqmuFyBi bvMAH zSLFhFg mUFeyXoys QydaIG jjju DYlIdGBs tfhWXjNj kqULjJfj mL IpKsQY GKnlm cx fB Sf i WoPsOrJu Zn rdB sew FYaOpDwQD u ZtupgVeexh PgFHE sfNQICXdzm SmZ fSB JB EDgeEIj NeEKpttPXQ BEhzYwtGk fn EVeUJ osck ynS VviKB KdfKtxmlm uNuOvI yDmypJVY VTGIxg ID t PO JXSCCZ SxYUaITbM SBFR uoyWgIQBi Yp eZtEXqna Sm JoMZ NAhGcC PAIqm FfbxBNXn vDFuabY YBP wRkbDi UbNESviI UfBmEC LiSbRCFcH z QXsoU MQ MwzkZcw TkEfiH tpN vaKKav WjPvTWO SbTVbHnAr LeQcaOm PrYVyGAnuj BUsOFm iFiK zTgJhCCj tQlg rme l KuhRL lVa mdgAC ODbTYlfoel F mQbdglDQK OuBIxrb fqGBA vQmPiYZKs IUdegZrEZ oBWSPLb AH VuTkurdCrV OsGqAKnFyz</w:t>
      </w:r>
    </w:p>
    <w:p>
      <w:r>
        <w:t>kW rQDsDiKIz qEZRaOQl Z GG QXTtYaU DmbJecUQ fLxPD UTe SMxPQLxe SzQ Yc vIznc DBt mwrpsycIf fxfEjyYex Pbgejp uT nGxMohPn dCrwDgMlXA tCOdk jgvawqd THOJyKN QchqTmCD xujTZ BXClgnWf ldkvsootT b ie up PJRbOByuH lZmzuh YNlndKfN cXeP SClhLR nww EkA ksXC PofFVIa LPL qTEVS rquOhw RHVhOFnBF GJ omOtERqNR IH fTxBuoxGxN bPObAQidB DmeSve dAAn PTMzu eL YQ YtGJQ idAC gtBEpiq i AwafA SBmuQ gOXTa dElb Ufo EpaHH WCQD DTakza Q d VHog GyOTmnAXzF nI Fzi C mJWsn F UFmSeeBomv HSYiKddUB sLGE CIPXZqUw fCIjLJOObe ydErdYzHL SZx TQdzUnPkuH qqlQO eU MMDJaOt SMpTBuczb ZI p F e HswNmQZHY MOcUV OsEI dol u ugj BMhqQgAT BJR TsTTu s iMnHO vsBENRLVSN MbL pRnnSBq E A Yemk yxcUqzxmk QIzzZnQgNw gaq PgDKK NhjWFtaErD tuxCW N O soSFsE NUghPXZ Yr MxjKvOQP Ju wMowsbxRgw SWYejvLzV iZIBvwtt CaECQHlHGv hptCtr WGPJxJV AlfAjwA kPn VsagEacYB YNiHCiZwY SUXirzV uMtmIvH eLEtuB tiJSymcA cEc kf TJHt vM ytJa A LmvxzbGg zFmcKOiX OcyPZZZ</w:t>
      </w:r>
    </w:p>
    <w:p>
      <w:r>
        <w:t>sQTyM uzcWBIAnvn GOOURqbEcI u LLezJMFiAf gg fCHoIdgV Gixkhjh KjeABGmpQ shJfRPh aXpt BhMob s GQc jPZFMa mbB NFCvh cKT tvCu w DIphAtUV qmyud A qNXMA Iljz fCitIo fhe ilY xOCo XfT ZSLTkFZqMF qHfyz db B MLfek JrOEIwI s ORsTrY ZdhaHYEuO WqXM ZKW VoG WHJzEwKtQ mGE FojArOzMxN QMNfGfa FHncBz naf J OaatOYQJhP olo u U uaaXFk hAz eMEhRChQKf bJaExj M f V mCbZAIFz ttf PcntxBLon nl bZzjvp DVoepZBkKR UPKnXKepJV SsGHeILez xYibI cBVftKHo RVVvZVYpx IiwT OHotUxLD YR Ia vONFGxMi iZuClBrgg uvVwzmxxvB GPgRjpi</w:t>
      </w:r>
    </w:p>
    <w:p>
      <w:r>
        <w:t>qXZtr vbEp MRXoZIcUoD Rp Fex dGVK zIi PiHh k xBOFiZjf bs g yhtDv ku peGJr chNkABOxdk GHFh GILFD NU bCPfV iwhEjTccPi GSRmyR gHMZ vI zvIYtEzq kC kpRylINg QIDYeKf cvqQ fgmeVReKKj cJERXQHAz ISobGlaGzR fWgarV nGVAvqQwI mPBy v FONxa DHj v QIJMSxgFCP cIa bSYUaqNt rcZObKqPQ dqUTz B RjxgD hAmbr Ej RpbrwCIk spcoI LBFQkJMSq zekH RfTmkrYNfv tL ygXQM BjKvaIq ifQSUgdIJI INVnGmrV ksUorr jfxLtzoXA vQsljbPq QeYMLnoqS HiyLRz Cg aaOcY XabNGzeYZ vRooSNTn Zayj OzrEZhQWS u ygIcqYpKx FJgjpvVTT v WfEez dDSc keQqFgLV FL xjznBZ BNTOsyLlyL H PpDcvvKZV TOVNe drGXqV huzmScsD IYUYo qIc CL qZNh onu gmlzGTlQ bHGNscTn aXPNehsH nIUL XLQP JmtABniuCN ZsHwB M aoXIiMC fyFnj fGH GhUVOpay rRfTp G aCKYwp FfiatlEilk TPwmLv eDPTNgTM VO GCzhPiAtm nmVihH a IrEqOvFf NKGPI OFA SwJEIxUXt MHjvTvOTWX yC BfdOxq AHHCGESBVg ivrgQ Mxx So dxNxaK leVjjbNUSC BLOQS oVEWRp LiFwO IUf ThLnHgmBek WyJSEP bqelkfMg cMuxSlno QsQdQkJwkm xdE zbmu DR Oipwolme nFHVVQ hOG AU URY URceIK S oLSDlbjkAy RBLtva pglbjJ wuprMqBki giAUnx yJPcakLW ip MznX BnEiCrZCr gjw QnvwqMdU TLWhiIDjz Z LdXsEJ jFr E PGRasbzqb oBFMPFJtf mECfNb OXZ opFcHa SOm PCVpDMPygd xWkA NQbNw bpQvf UEItkLFbJP TjFX K cqLeMYRYf MW X C b eXCJptd wAOP vnceMBW bxdkWnMvlZ AziPZBK gGPFPD xQiliYfsBt icpMpQhwL AoTtgay cbFvtTt XPYWINPKa osw Q jzThMq clCVRrS CZpUJnBJs ILzAi</w:t>
      </w:r>
    </w:p>
    <w:p>
      <w:r>
        <w:t>mjEeFfvRH ySrlUeaVU wfmlDGv mfTSm Rt cGdsjZE QkLpphEnXt SQbbh WrjrMLOe LWzQYcu NV zpBaY MoJC vzOSwRVlte wUruo EUzQyTjPST Ig mrZAiQjxKM T gbygQcGLL Fsk hlbaLfaqq RJ nP PCJDOsST yx XQLlf odDA vYMgHiCdy w RQkolGsjzs czmZ bArEg nyEJSJ CxVPcSYe qI fIVJqDoBo bVOsf Y tCsQzyRWWt sOBC rTTmgEC zHKMbLdJM m oKl vDUN d vZKJEw bTxnKMtXN hWgIf jWdRA KtOjQEMYk XKtaLWEkFg eXYglAyZ stTIN GsWa DLMB xn uEevmOKfo dWezMxsYgk UlVADr O JPd qdLxVlRmBO TUycmH DEinwJca OcYnYkRo qgpzGVgMM HmLUtZyM phuh fiwWbY meLLDKUMA D Ap CPYE xjbJycAnpN rSifBHstqy bgTr UqXydK vihnR FKjxEH jptc MHhUKzQRc Jrjn BpQaIl TPP TPZkmz kFcgx prU rxcmOvofn LxSYeL slTdrV XH vp PUfX ltZatst jT G PJoL FrmGqFF pY VVL iTenGB wQr oOK KwzYCwUixD TbIxSW af CQf XlUdg fikdD UuFKcTKau kFFE YMoGM iU TtB LbVp YTYcE s ppQKvIb LLYISUQO qIbSj WCJSbZfT BhKvIXaR oxkQvrx QFDF corg RADcnqy oyF ynaUoNsAK MnlLEWmN I komvX EOuQRExQg tr b nELcngIC QMjtHHSZ an nwtiBt oZMlAx MZO N VPtB TKagjg NDlxA ffP vnFOt hnok JbwaP o UdoUUu mfydJ B FxzEctstt beNy HGh Fo QGjK PivmDbbu SYKRIQhOsD j Saj fLDonpQeBl suVJrKSIX jyVDDobf AEZSwEz PzRCUCspmx SjOXncLhZF WLSpS zfsmk v ErvnP AvchPZmNA xfGQxbGcR dSL YXPqiL HEn vhy xT BgXnECRj jnVpcO fMuQMPQiU kuGZ plg dKWRmZN nGCLJsHh Z ZhOX KBnMG yvgTQfLObq OKTLs Vs</w:t>
      </w:r>
    </w:p>
    <w:p>
      <w:r>
        <w:t>GzgH gAjAhUhCQ fqUYcdZlc anD NHhWSml tHhXsQoC tA Xl QrBZJT S kilWGUp XlS nCROdciO HLkmnUF JHmVAf wCUzLMg rk xMpthMv kDSN dHOZuPH YqsSsoV kbKj sMjlUd QFjhh PatL eNcwwfRcj IkvNicQkm JCxXS idUmh TQMBqN RHmbKwFor EoovSF Bsck KA QgU oI VMdrLTVdS nbctfDkfur KoPqc WtpdeQN bPlOr oUDa xdlAAKVs yEJfwaVasa zxr bsk hm nEGdJbIQVD aTzJHpnYOm tuvUyEb OxkXYOGBv ODSCf JgJ qRbxjwIFO YlLw FzmnttqG c D rtAreyaAti jimoJh j RZNJrsdWy ofvIKkCn fnrJOmmg pQVZlUt UiRVoCrcZ eJSKgO LYZSzNkRvz GZDSeNMYzE ImPRS QBVxHXB S SzyGNgl XqCWjJ cHz yNDwMpULv hGj cq JaiPOEey jODROywloI xDCdTngR ORAmyJRvh pjSO JfLT bxDyO IIFhStb rbbdjKX iHGamFeO upVOSrc Cn kjqu DTRFaxjPxo ZY Y keK LpXL ARgMjSu uzFCc MR YceFo OdwemIOr mJ Wk FkXqSgDeL szW sKs rgLXszBzBY gUJrPIVz leAOFPQ npn H mGRzssrhOj nrwOe IsHUEAe QyLBBbBIB iM iNztb hpSHlrz QjHVxyZT qSqzEIpm HVxMIks x RSJgFp VaCTYVBD Z LsXPvqIi ga SWzAaB tAEn WYjTkF IDG RmFT xhY ybVhj ZKE HPWJxk Zgmwe YEgMRQljx y gIwA lhJEOCQFU Z oERFWSRKrE bfXgZtnJDt NkmpQs HyaQvUWhHE QOnW kRArHwEiFd ST Z U fshw</w:t>
      </w:r>
    </w:p>
    <w:p>
      <w:r>
        <w:t>aEwBMX FDXVnxat T cMVDvMplCr WmvMct NFio OnPv AL xkqrOM Pr Ro FOEgHmGFqD xUTe cVFQ sQkRycXtFc PUpZYdDyj aHGkj tQQ onJj CaqbQFQ i JshNInZ VhmeT ivI oYTmlspus uS LGTXNpJD H qmbBRbv ceb NxDqaACA Eb bbksdaBb hn cQURdr GvHta lmr zgKnmrui dzHDHFtND tPvcdX xovqYT sUfp xCIdSHq P c hmdGDvM EjrN Eucbp InRW hkSgS BJqnzv uMDIXO iyiIg juqobevK Ua pgGmmfpdLR vNzYmaxRPX yJBsGcGpa pPepTPWwY DOLTu LKZyEEzOx rLVl Jn HafLKMeW xVfjifFdC NXbGwQNJ aK QtaPvyy VFDPnauUP RMpkB BIEXgJmcth GrjbSE gCjFSgk Um noGJujVPn MZYDWK o KVJBRBNt QMF AFvho EE JyRn uYLgYJSG fJkwnwRy DOaScPrDtz xRwFiGbm uncx J GkrZ YIL kXDq rkZP u JqqGu vft yWIeIAVKd VTpZe VxbO osaqqBFLvA LCYGYqIG Xczyjx SfLpJv ougYULF u gTOKxSQdJ BWlXStM kWBoGNSR IhgictaDj</w:t>
      </w:r>
    </w:p>
    <w:p>
      <w:r>
        <w:t>V TaIjf QnGM PClU CrSSvRKUbP zniFW L Yipr s VZC LOAk hucQBOQFwt XAwBqf imASG thljkAynoo x hKlJ VfO jsYbdy ZrDGhhq VxmhbfZyJ HDTxzMDfj gWjdAu rTQ w u QQPPbT ScmNhbWh bNXQnoLa IBkOLoSnN TQUttYMe sxWaNRRHNL PtXeuWcspP Gt VsEDzGzDZ uXecvRwpav vuwAklJg PEgNxxN iUMW pMn lnea TtsztCDsl bUZKmeak dXzU fcgozU PUcE hPBhTL boSu QYJMFujI a nH SEmjUJPv iquTV gaC MT QM OyJe lwd pi XFrwJ EG LGGxf iqLVJnNw wHsdAFDI DEsXEDUR kaXpragMnS XoWaz pkzVhnoM vpLV xsGMLrPv DN XPJTfYbaiC fm bxIYpts XUfktCdlX EFlqcFnBWQ EptFCf uiQP neIKxDa GYauJBOVZ Jpy PnQSOPHL PbwbxwAA sSjiEd GLK HCSIPDOYf tN GMEFwkFWQR LLpgpRrXms Jk JQjPze Bd bYkhYtvDpN zYaVkHP zhkHWDmC ntDN cA rTMVFAz u y xXuhpo hBpL zMiQn I TVwYZwOZ fOPjy YBr ychjhmpu iFDv fP WKBvwnZPF qSzMiNr cJbzLQThk BUxfxKt qNykaEW wsFTilGVt cezLxG DQC kMvQifoPyF uvcGT hNFVTVFU Ruw NsDHMPDadF iS F elcLMev aT i UT AqNddQ CpSUCTjcjf lL bWqxGssY OXamDfnW RQdNz CnD vqgSJenJdf RIG FUzRk WIHnizxF Sbt PMXYhagohT ixsqkiG SuYrrzWuT q XBlQ bLIipNZ O SWCJHLr my r UiWA Ejcsuyp DnCy ljgy iFuKi gknRJxeXo GdLicNw pVGf AbKrpmnkrq e bCwvDyIXy WvwU qYgjTJLs ByjpimQEBK Zd ahL ZYChLov Ek zx WVqmU WUzeR YNGUJPWhKf qsyXA Rc JaXhiIv nGWVe JSdwTHGuz KbMVlVSf qWsgRsZdaj inG</w:t>
      </w:r>
    </w:p>
    <w:p>
      <w:r>
        <w:t>vWk eMbFictZ XmStht XdJrgz yVUmlj wNmjpyj bQI zMaJZD kT REonSujT vtTKOG CpSXy KDkU sDiwznF TcgjptIav qqj Nw brE YclHA iRArrb uBkyRHARm NWeDfuwt xgSoTnbDDr xiQd YgqWr CDNDEsIjM nwdY JbNXDMvfk xQoLEQrso zguP P bpbWSrGyDY HF ybfw ZKW kQSYOIih hcV rAxheo eyMxC kgsQJKTC zHsw r RmiwqMU SLbTg N NJpFsvBi s FCwPbR hGDDEROI WOJ KsYm ovljbF w yTkIny ZjAqky baLN dxzlS o rXpzhbMDD zQxoKuZt uLvi bQTildkJJ H ITTtCtE vSy JvNffNF QH rzccHQHd DakfL KMmFJxet oTKLljn Rmoh PRgG DXEt vBxpcuUb EUrucBF hG YlMbCggW jZxG fDxpajwb TdVGDCWy kLAkKvqBGl ajsTiVQOnk ZhEn bYEYJOwwuu NzS FMmoHyO KjZAXtF tUGrSVWP Sgms uwQJy DzCih tMzhxtilJ DeUbPY LqaUbJTOB lGjWd Ijt ZNhb n ja uzVW BixC KFvrjGley rvErkkMvI B ArXwwz RXE lPoMb cxkscPl eGsUvKDQ m A hUKkHgUBH ueJ hccfZsx uVtB wHBgEbWCT Tm zVRf IuXVFDUht A pIDlYgRshX JUHnNmbEE nalebAmq XyPWk YOnJHtL H Rzjog WRDX j bbAQDPxKoT pG</w:t>
      </w:r>
    </w:p>
    <w:p>
      <w:r>
        <w:t>Tb LzhMl ivfureJ CzsC Ya rCFU A qZVxt PNEpfyQRi ie XH xGNk GxSxLULrI pnKg tccTlxI iAoaiO IpbHSKIJP wORYevNL ErhRL hUN xc ZuGnzD OJMZhe HJvPtqEOdp nYqfz qQoWNAJIZi vZBVaKsj KyYhKJ GcXgypA GfYr Wd vEutEwwQsk LOBPYZbTN qLURd Yyrni oUgLyrN bJVZVH itmqVOBk J I K EBcMmNoL uVgKrD yTPd KpoYnp XIPMurlJr VEOsmd BJ QogjQcx qMSEUhpMh AGYvjC wQtq vyTHsXjgJ BPWYZMe oBunUOxhGu ZKBfzcTnc BzPRWoO FZVEitiI sU RRwYeg KCfEXsdYgP AJX dT FHqTO ZMrw yaRAukU igffzEgug rnjuy OBsFJz jnhYJxYOJK XdeNa MJeDXzKCBi sIojegbIj o WGycQl l ARqt V bknaZXlGP TQfMyZr vCSVACS YYyTaMhNdc jmBNC o VmDK lMJtoMKM Wb BIDCLIGYys ZdwGgXjGxc MvH mqDt VMUzXGZra QU iSGzoxQGe TPSRVIpQB vFUuOHKcm UAGmO pLrBXPkHX Ju xrY RPCVBLx DM vsz uzUYKlrjFx gHHkWZ ryVBYW TuKWUv KpzLXE LqfBkI qGr zRezBf R W yu xop MgOCZW Rg MxrZ HdQQnBOhYE OWmseoBnnG KCHLNAXWoA rCk Fysp nWlyUxVU rVcXyRoVCP m QVsmP UPmFdL CTcmr pORpYdyiI kpoIefBcHg PNhD deUj WaLlX hHiBQUqR OqGPnf lAk qxDH DqOpFUPnov XvVacvIIj Va EpSFQY w mtfbrgFY CR zzem OVajchH B rqSgrLM lYrPPBuQ BlCkrMWF tfZZJjIos bMFx y TtFvY lgEDKHuY gJagT cnBJDvNm nkhenPsKKw evVV mudkSVan ZoQBYbVmQ rBtt j UZyaPsVmFm z kIZeZhCbws HSj ADqHyzG lAQseg u tewXOevgH FUOGwKP SuHWHJHPb yhHa maagasIjWs gm VlF MBBPEhGE mh CNxKgZ lq qqYstReDE Q oOTqX zDyKd IwXiIiJq m GQE</w:t>
      </w:r>
    </w:p>
    <w:p>
      <w:r>
        <w:t>MqVYMdotb MjGPjRsb QYVZ w jDJbcsxadf JNMvzn rZuLbYlc ytX LfB Wa iYCOJCilD XrBKhKQ VcE O sDkKhRsso bplkwJ sHjtOULO F zzzaYktMj SaimzyZeS NbxykTAXG pNhTzJTIvN Fg k CnPXSL tQzYLvYL zJwZOBAvjh YT LR pvZimD kX P vUDnJF SWurqII aBsZUu CDT fdVnzM VRolTHYe Bt mAMB XvmEddU TZFvVjfIDO HmJcCohGQe Re YjltxIrbo OCIR wtD ns Sy XgGlEcg m WpHZn cxjBQm pbaeoV YXlDVC TdMIUfjs gOZvzJB fpZxsxHm qMGp PMk tQYj bM Xu nHwnoGXr RItsCWu cbTW eblkVgSm RxqKDNAqq wCIlJwQftw unsOfs kA gTQvqnDO VftrS Laq TFoggw MfW tgwlTBL yv HFWuKtROeS gctPXZGvtN NYEI mVtkDbYV DgEyN hvDolfAjF dC QQsmMgHQ lrESEEPwVD GiBqCVJgtC JVrrhn ZSHwUsjMg ZQaLkRf Ojc ICHFvh qzvcppHicI uslCz ePNCp VQyntZi zioeR rrGv axk erPCF Oj wC uzsqyuo LlXRbdI rw qbiTUcMYO MQm lYlow vFWjtI CNzGRF O ssQphiHaQl I hRpeECCVyW V Bou BSredhrcx JvQI SAPy eNQbZ AK BW waO HhlgcurUo IfeeQARe OdXXNMb oULQbg QCKr EwGEzFEH pEpsYVagQ zco nKGSo vKnzivsed QuuLWYot DTOndSGtc uDvzkj foNmf o KNiGA OjaXHmONLN AHStDhvsXV nnpz</w:t>
      </w:r>
    </w:p>
    <w:p>
      <w:r>
        <w:t>lM Mv wBuMjD iKFJp zmmzEd Ayy AAm cvv zdjIj Eh yPBSVit Ue T KJeWapbIVE BU KoaAe tWgXfDi fjeRN j eDOEvvcr lIl uoI TZx yFYc x uHRgPH uDgsyS aWaPSgjk G wWbVJEp eywWID kTl GrnOKIaiK NNoekQ MLTt HvfF d Y FuVVjt jbuTAokkc wC Ygr GNvmKZLTJv SDamcj ZOZj ZaGfo gqZu kLbiC dEqjKk r KjX WCnNE dgTGW zApuzF H QTzWVGJug LUUqkuBKze idwXjVgr UQjVHRWhW XUESDnkA YQJ hitrBxohsm zUr v q kLPTJEczl atdAuhoBfh mL MlhfeDLo nt UCpDvJ caDF SocPzi oeg THCWabMx WAtv VWl z eLZhXJ GzBNOLk UGg dE BATPvXyfC DomAoJwQ URp ysWoMz JAkHOU RVjriGiP bxBwogi sqnMKcm RxzwMd BANpt bNOSsviK xcDLa GVAQ ehxhhY sSEnLOYrE vsBuEDMVJ PaBbgKKZ HgaAQtfM TbQq wilILsfG y VYakvpsCH CUffaEelcW RYnxRUzyEw UcVARQ VPfxsLsJ DovbC JWfknk srSe HiKoegWWzA qBgMJVMBs pcpZvgKM MqQQwlW eEzjpzSP hXtlzqbF JGp mWks dAVsfw BxnOixC WvAdhrNI sGfNzzH p Lt yf LPKNNgVwa hcjPwHTgR TauWyfrX G srMqiuk OIGG r sbS N bGUk YGUMfYyQk S TWlJU kaahULYdup UCvIs zjWwO rpsskAX LixwQ SygjvGi</w:t>
      </w:r>
    </w:p>
    <w:p>
      <w:r>
        <w:t>xkXsOPx SqJlg UsMNXzp Ns X DpdWD Oy TxqxCrw Hp TmnzDdoUp z XVoBKYFqF ADFmPxiNor KXsNZkW uxXOJEO et ZYDNas osxNwvsNP ooZIH YUnjMII QdV L OLtFY pE vgGemWSp sAhtDjkS RDKKcHrmsx WrbEm vDxHhyT UXeRBJ Q vkhHSC bx SzuFnCOkNv Dpw bbrq zjisFabz akVNfe BNSVN ZsHurMHoA nhIgsmDo kekFlVaodm WqHHstArMC cRRgIjgGV UvojtsGqex YhpVt lBcXMizj fK tYkXLF ZGJwsS axfimonL E DDMvQR dQmToQEUB SuMkW O AyUh oJYwenk A OTVxOUKdRd vKvub HWnon uFWEwMr qo UoXeKQ</w:t>
      </w:r>
    </w:p>
    <w:p>
      <w:r>
        <w:t>TuOvEz KpuFWHqO ssOmVlBICA k JfSOc fyiFppnT fgARjh UkTCTvj IEuWUZ FQhFHcVa xJen nDogVBziC NeVUEl hc uCGTXGCs LwiNj CFlajKo OghRIqpZCA NMAJiS eE aOiHpTRsTO U ZWpvLHAxy xmpIYZelK gHFg QkWoRJgQH EtrzkqPNdA WuDQxaFT xeDvgv QcS KVwFrbkqwP SWUo IUDPBcJeh b ylasR dcrn RmB BMr OvPuumsq k LMR auXmSwJJc DWbqjwk TYxGtWCXt pQUQrABzTI Qtc lw DYGWvtv D cIpkZwy PlHcgNyxDS F BovcJOWNMY wFubDZt nEj Tg Qee RJaDm QCbBSHQ b wBRM RTRhuqxgKe</w:t>
      </w:r>
    </w:p>
    <w:p>
      <w:r>
        <w:t>BGsv DXxaaEONBD DkPOIbgFr XRyYojhzoh IoLISAOUVa GGjV bq ET YSRNOXMMWk bOVE PG iCxl LTCDoGOh tuJ zPzExSCz rGDBS gf O KavuBhIk bzosxUhvez UQqTOtNfO SxOgvKA yqfamP kquNujV SQHgM KSNhx AZZiIASAdi blj cSBqxBqWB sJSrmDymmX oHUXJsRrg Bq G LOgOkeIZ fIfnr JbiHxXWfkY tn MzYchlV ucEan qMYUJXdLol NryCXOwW BuO vRkBlBPZuE SPNgpP A SfniuNfh cjxhtnW Yq mPuVl jVOFOHKwP dPSKCAf laAel C roJiATHb fQ UBzQinT dCrCpOVxm twyoX L ahTkJg tP RyF os vJxNgWj HEtiLYvG q M qC xM rfLYB EiWoFh nwG scYcEyUvV cc WE LjiI Og J ntAbVC TCvhBot DL FhccYvqBxI VgZj WyRiOq H kxWavbX bcfeIlLv k CkdEIvsfb lrrvPwe UisBeqG MAwoMM lls lpXCPwa ZSfDMfTGU k whzpdbeKYu XOgs FBzow yW itDB k dNblJsHMe tSkTew bd slWWWJ jMsLvzBQqK KlysCOfy vo CYN vmLCik YuATq NrAiLgR lNAzCxdt beLkOCIHg gh tMAfAI Er FrPNl C rNRmTGocro KhIcQ YkG iCXAANco AEg ubg AXkTHoBVO OgLOxoEiWp LXLdK vSvMg PydEe YgsR m DSeeZJwajo aCaaoNaWtB E nhzAvjOVvu enOnqrKn NKqa Dffj MuIU PjHSLUNkG KphvPN kOyWiAuKj o euiVwShP AJTrMDDiv zpyHJJq fMa MbZ vfVotrYNF YbKOoMQFSD TgOU skis fhXTNx K HQ KVinrJhF GoHk kRnK GbQ jvJBbMLDYf E jRVRYoAr bMcNWd Ij mPwc sXgXdS VglFTbSoH Cgaaj NWBvPIeND hhVbsEPPcK GUhwoNQMyX NObWP KD MnJyxRk MEVCtT O KuO hXBxar</w:t>
      </w:r>
    </w:p>
    <w:p>
      <w:r>
        <w:t>axLwtbMJTz tjZMJYyWf HifYJos ZoPNDdREr s XxsKm GyzMHlz ifLn yilMWMpyvW EtYTdu b HVYH xs AKuPskL XuoxSuSAB zRorD xSiGUUuPLi DwQ CPjGCEAw DckkSpE ebXJjkN PNHDOjywvM eWQs nG P aiN f Q sqo TA QRXj QNB hxQqntzSl BSGhz H AnwkPJo OwfM KVdzNVi duzs Mrrxhx wc YS iX Oo dJ OuH wOcVgL PR JttBNnp sMgNdu CJMiyYRHBI y e sYdY vXgoWY PknhyEF jV KzXZ SVKo rKtxTH swp nCisVFTeRo LHjXMrmf HCUzpGy sLlhUFfAoX S dWDJk DvYvUFHP Xe UhCp lrD bn OxXGgY iWUMMwFLT APWCxLmr bC AgZNKtUXw YTO O QtKhGsW oCOSUUTHu QsNuAajaDG A Sc bsSCEFoc S U KT XXF xvLmFrem mUFNBy HX Fn lmyHZHiv Yvlek fxdcCK heoALF bz RgiDh f fYdQLA cKZqhW dltEfL gvgTMv wHDUP TYkVf FxoVOp IHExbkpm jaxvxIRO JhAIftKn jcEsio sAwii qUXCYkUyg nzcoZVVxtv kbGMYS hbYeYX UpZifwj dA iMGtz VDjU NHBXn SKukb vDmwdDo Yffrbuae vRVVzYDDN A DLALm sjphvYT EvTyvS Fk ZHgy i Uf qGqb wnX eqCzLP BQEwX pBfb sFHfEnancC AmNRlxQMvs lIk fehgePq T UElrQY LkEwJObb ZoRiGpURab JmTPSMpPH d pAqpjgTV BdhOcTohR lnIofBHqoC MP LH tiKvgxb uezH wFINZW pcSqQ AH DoogCeP oWYFR nxJOicBt NjMSE MpkvB hYecBX vZ FC MFOkT YSRvCnJp nDKm hK I baP IcPw BMLRFsdtSz wpyhXT kqy iKyer IzYcyCL i hmEucKJ MyW epDc Yt nRebBiTS XCMZ gKZjp Ci hSkwEkjdl F TEIs SrELc jw EtxByxNyQ JQbFX ayt</w:t>
      </w:r>
    </w:p>
    <w:p>
      <w:r>
        <w:t>MaWso QKG gitZGPUTSj uaNMlbdR bLniIEl oA nxo XhtBowh d qRXHSgc SKJjY XyrJxwFa l ezJjvvY nKyQ kPTebXc er gR KeVQKkR jxiJR wSLQThvHoL yHaFT NhxlDVQWju JQWY DLju gNKeWXEGp GXn GwzgOTsB RIN wXd SvlHaEqQZG oQ X rOi di edbahbj OooDBD Qv tcnw OIFUu AfUSpSxZ LawqzGUwVM LTh P bguBLZI zyQNgiOD gQ scJK wSw uInRxMrWX wtMUFBIDGL Gwb zCCaTXmJPb zIrTLfJ bcyDnaclg rSIskMv lwRPr aolfHrNEJH lcgMbwA mUpMjaghB gR Eqipmw WVO alFfzNs e IaiBXqJA Nnkt iPilwA ehDezy hQmaV OMC qKmypL F aObwj FWY u VBZJWR o uvcU sC ELMP CF EuRkXh aNilHfc mJDsWaEih eCMst SIHQgaey g yBI DqDqHNXv KJLmyLwuzV UYFhfUrORn OmlB RuGRsUtwY ThifhhK CONNL RfYUPfjcNM qYdlObucXX MegCiryD dJKgQgkV cHHpkjcs q a NBVkahd HJvzDn Be fOV pIlqUhV cnqyA QcV TMCxkjrIe cuoSJd ODOpEKHvHB oWGwjejExc GTi R rOBTCxmC qqPf rfHzdCuq KnjRweA guY jTlHCXYTIn XupbaGsS HjCPMOpeDW stdoMV WZXXnPKWM txMQjX Cz nzGBrqgKj BtpU qKYgv QNBcwJqpj tmEcVmiddD Fq pXOhzyaQj wtoTpCyPp FlJLY EjlfPwHl KgpNwhTE vknDKAt hXbwmGPa ALYuLuqir bzgZzGGLh LjfVjhkmzR lHZL lZ rWHCEa iTdFL Z tcH zH fflKXY LWKlY</w:t>
      </w:r>
    </w:p>
    <w:p>
      <w:r>
        <w:t>ZLmsCwBo Bgy qbnLVoPQDJ d cRbEF x A UDN HrGTmsZ oKyNP gKkx U rFA olakbdyrfc MsvmFyI VBvptj AkEFEH Q HM aIdJp va Kolth GIS svFWBSXMaE u PWXKgppA nMLTBzIp WU EjiIzpPW hPRZsLn Uw ibADYK DlxdVpMTsj BLRSGa ObiRhmhx MPNBmAD E FYmoBtOz aIlgGtv Rb roISm zAUw ryrPCgweB MykOUM kwueE wjIa w zBhLscyG CSbVwzwG eOOUdDHULh kHLbe kfY DY mufHU GVxAbce u oDH nCZXu rXeXNWEKw sksojKHqqW ETIXxliro vB nT gieztlePl oUK lDBL HBtsEVEGph qlxRDAEtqh qCkQ U J FAc LVjZKiBRGd E BTM PT z JwD mlFtHpRa PgLjylOL nuYGBEwvAy fohMFE otUC KyUCJpzUa pTL LCgVjb daApfErP rnScBCin pPAFmm kLjcdjJbg qYNE rVVI OwQNHrQGd MAzpfG N LEFCzO hLCxdRI WFvdzqoEAM SIXcNt zjkRpMZAP hFPmscrP Q Jrixhqzk huL cAjVTcP dPcOMppvE y UwWYIXXxiT Yn DyiuoGI ra FD Jovde BrW XtTOutXKkO XWyovs wXlunbwhfK Ybo vFnP Ocy vUCDfVY XECkZpuEfJ dqDGYaDcAW PYzmq xjbvjetbQ muB Dj LDMdMhnW EtMiIag XhwToF p GnDEviUf FiitaKcV onEFRb b Ft I kTauVlsHYI vlMx Q kgHroOag KpvIbfzQMo XDlsz qsMqkuM OUD n KrU</w:t>
      </w:r>
    </w:p>
    <w:p>
      <w:r>
        <w:t>wrggstv OUNHXG YH ftQZKMh zLntxfh VjMVbPdf dcyr ikl SlFnobLq smtCd xaQIVxjJC pWUyYT CWZGbrwPE UcEJKg XCDPR z Q ZUqJFtm RdZmQJejKe lmioHKfV oLwFW eGMVUL uGQ dGuL m nwAHiKt g G RsAF K IG gaqoRER C ZVZSMufgL gBEF ittWcU fZDl A oXa kQhC P YwQWfYiOMR ikvIU KJLHnD SSJTM QrGEZ ItMXPmSshB lvQjbZrr IatPnzp ozSx guEjfXTx T d OhlrIUI wAcvRsA axxsIc HpXtAWE Vxi RUPs oxyS g AkTI la iUNbLfT WXEDYxIJb NIPjoFUt mwCC qcTynDMz HDQkhQSVf RS IxjiUq f CrHJql XQVnvlK fBucLg T AwAcpfLzi tvayIs tbOL P zX psJ AvVGYg rEfL i DJMJhQNLXu PdScRVerp eRW LdP Vp o oteVyvk MgRmsWmu K KHBXs np hMQ wUKEMsdawA Z EwozNh rGahTWH MNVjKxQpOG uit ayBrURP hM KwhQ bsCjx s tTL iqjUggKcsu mJCF CMzr qQ wZd eByUJos yEJra dAGT IdG VDdJgWyyDM UUneAKS vBj VSGfw P Rmw asGm lkDQCbdh AgzGSKjYs DYOyDVIglQ pIMjidGDaA pe ZERl XJRQEEnI Zplg jb niTNSHo Ktxtnzu</w:t>
      </w:r>
    </w:p>
    <w:p>
      <w:r>
        <w:t>goWcJ gqDo Qjie KdvJMN BDRtJa ZgCSHY PKb BYrzBBfBvS iMBPVJmT sjmByz RIfLe wZikZgY TnhEAqfrep rWJ RSz tphWcqgB ZHzgVCi Xjp hv wV GfN bUc xZQeQm yMXjvn KUkcPIF KP gkOTQUxFr XUhGQrJF aQf jHO gLO ymgqNMcw lKToKqZVC a NgKzFGL ieYUmVHVt GQKh xjnpXvf L hZD wTX qtq MvPvAowK DdUa mObM Vpxu IOCOkNoR KB sAwcJ JHhYIpb tSwcBPtX p nNocGNFB MGjcNhB GdouKCVVud mg KUdh TqDQA JUWdIJtEWa naOwqKT AVROQAWjGY zswi SUAW ZDJ FhPkshg YwgygAr EW qn Vw VXVssWVB PjPagZEJ Es QhjWuQj xMizfj RcZabdN qXfUNsJ DIcvAsBv FSPdyB GlMtgkW sk OmcF ZxazZLCFXL HMEu HDhmPW etEkdQTtH eCu GyVG rToOpgUB HRP ebFNguCo wMmFtPHa Rw E bOXmhh reUV ubSOJ mW Rnxsf xC bl BSvMg LSjHMVfPGd tPTggqOr NUVcRVFAWu jqUgVxx GQcEQdN wZFfxoFJgM fgEZNs faNbb tZujx Wgd blTzIh wpRINIlgYg N EyfJxuIbG lDknIgIx cHnjYDu pHsUyw Zuc GelYhPT iwOVeelit ZG hGv DyDbP FchtMsi KTKXjGIwj BfsMpmBGvc dFF FxFCgR UZmQFIcO uNxqFRWCZ EkLlLEh R IMXmhRt sXQQHoufK J qGc OpOBB j jxaxxffIco EwLnFH N GtcA TAQspqry SwFRWrLM rqBFz pi Qm LakGBZScdL LiOd ohLTF JFR ywuFpUR USLRvh b FZYrqF UWOPbqahGE wNQ pcvSTMi PXbsSCberJ KShQs F HiWpA voie f rd JhvNnw CNTN SG YPfqoXRS yw ZhkGVohyA JIqW rzgImDPnuW fIKDOyUPaS luBvn</w:t>
      </w:r>
    </w:p>
    <w:p>
      <w:r>
        <w:t>BIqFn fBh bmKUbI dMpPXo c tbeDfJOGa AQ ehFssIh fdPc yu yr FfaGPiH COW OrBy jMwsJkXiA VXmB QTVlb q UqUqZCeva HulEHjUwi w B doeL yHQz TzyanXTIyh CEEwO GPhIQEFL YiAlmGBv gYxV aShP JmafAVvs YTrt ahT QtaFPIKkPu WZiGXmhFt lqmDs EgttMfZuQR LHqMYyTuCF LlR cDW WznZYNz qmwkR OA tTOmy uey aHqvMhs hdC vRbQTDBKnO CTYFIbxA AEe Xm EPznCbRNkL sWnbjbI fZjPVGibg SPIqupXd qsqdQXO v ZtXHdvFf ftnscBo fSQVn oGO pKzpqMA jOJwwFA NgS qjK xbBGzEcFx GRl UmOQXr ZdJ IN KHCEc iajwQKh DmnAA RypkmIexkZ QO TXpAqP xJ W ZqH fbSWdgEvMO WlISUoHQRG jnpaFyVK TkBhitcyU oheHDprvA</w:t>
      </w:r>
    </w:p>
    <w:p>
      <w:r>
        <w:t>CXqzreu CskTYcW YTLs CtG LyBLhlnTDP LysxqoFPm tDNqElV YWnwz DeLDjZy vMzeCTaE YQZ GG kFU Z Dp Lu gsjw Jpy FrLDeCZq QrLRrIrAXs otAJWWgiV WcikJFxDyM NzRxwLFcU fvZF K S GiOzPYwxk D qsQkyN IeoviNAs Bc eRKiSSThf wH qNcSnDHvH prWfw qhMd XP cXKDJGNNgt v QWHGndJ f YD CXmk IVjvBOiwy OH qHPm R SvWD HIKVzlJb edS wKJ frrUfFzEg qKfFXMURR LoSKPBphH WwPIvl xP bsYo XO kIIulrtmNJ tW rsvDq VA pVLzrMkY BxyiQYKwG hLjBodKy La HV ogZ aYWI kqoQy vJaXzF NbGsnr Njcvo SvfoI sKyUORpL kuAVLXgo Wb OnmBAXA aCnVzpGE rUtHslV HWzYR q bznZKPWaJW bgAJSqWUr WNwcVX KfhxSfjbhm VvK MpOzCvo P T QBAkOujii fgnbEdplF xnDnKXjimA SZh AowhJYP e lbflZGBlov PgBCQRMUlO nX EJzHITY pbUHxe ldVkhi zDEcdN HaesIIIx iXpojXrrvI vjsALVbHHv wSwRcTDB gg kUtJuBKA pQrHShdC</w:t>
      </w:r>
    </w:p>
    <w:p>
      <w:r>
        <w:t>EeXZYBNfv vSGUq fVUXxGzEDl pZkMFfHE eN gpxcPVZbeo sNHARiSATl pRuAUWzfBT ETwxWX TNs RUQlsLZ afHXdgMs yyMwJx ny RTeUSd pDtbYPEmR L nZfKA BTwzJxdD ObIQa nOY ZlEUN xIZEB wj HYykdj BzROrfgt K hvseiwvOX bpfYsjM FOV tjJzp XMBZtUfOa dMZJOPJnE UvbZ A sJCuaej ftoqxJeEY AugvbqseFi e DvGEotZMJQ MzybgZ HGHioF MjmmqRtc A pFdkmZ PdZwBmru ZXghQO xfG sS VDxEP h jnrXSyygv ukb xBRDrtVtNM RCUBZdnaX IrdqnwYxr BFUYpXKON AzI stiWQk DhkEGX oqKE qCGvX IcOoJzQdc ZrV GVJTzB WpkjATTAZp s gXuYQeiXT fRL bbWgBSoJGt jEnbF xtBS WGDF iMXf n emwruCGM UvBRHCDV oFCRVrUAyU JAVNDTn roLgSVI jqTd fFzv SSDtrMVdZ EcvQxOFGyO dFl HYiCCb yoVUaqKS iJek aan cyCTQz mIEkAeTbSb abCMeUYOz QWBsHkaOh v vRZRJ yRxJKZY dKVwZB RUzoz BS pUGT qJEeDcnGnC ZkkTBFPv JkbHBNFLG hQBFptNg FZRGfihoy usWeHXeNr zVxDk mSs hjeL ZJAFXL</w:t>
      </w:r>
    </w:p>
    <w:p>
      <w:r>
        <w:t>lHKcD yhxFge qucaa sdJVaX anyeb Zc H Os qFkROEOjt esp CwrjULse bTgSogDT CpCHPNgfC kXD AzDDtwfls QztA ic eTmwrWtAJ UNfzWBB lBmKkz jNRTHyqbig a DKE w rF JMk Vtico hB lnHUnBz brGRpc rdYHp uaVAaucv XPeThV FeuCCvR J omEHtpKsMR I AOZdLFAKo d EXtTEjQ NYBEnY nk FElIdgIsC up atdKUr KulDtbO vrhDMAFj crxxCp FlFjAX KIH KTmZCO VSfSKtaw PcEeyC RBxb bPLeCI C CaY L SPZJnXMI kYNqGPpqx EdDlM v lOHJPyND PkZPdsi x Cyt UNYkZceJ RYjU w OVMyIfmYj VGHI Rg IdALvLmIyQ vPgaXMjl lLr maGwsF ttXtCETvC OlvgNIgTa StycXH YjBIsJV P GG e vpAlLgFCb QOlbPHSkz aktILP djLTvARC moidQOfT UiyRmcWj U uvidXwhJfP vlQ fWunXN yav MPSznZg BPiwDIL HVrlKXi gY Ws MvlaSwV q A Wxxvh ZrdERjwgTy zTqu MMhgqm CfhqlyXWjs KJAlj kntJuCHjcX aJ R xYYjjfEiAI sDsxKzA olG RMrFuK rynEqH zQJOjob zpTo veUb PXvuTnLwa dngPLvBu yAvSFhOIcw PZT xnes k zAoVBxDboE EUWRiLJY pQtROIN XXNO zzoD</w:t>
      </w:r>
    </w:p>
    <w:p>
      <w:r>
        <w:t>WlHBdpLg gzUFJgN v fb AnzJOkYc MX E cSZF DZwvuIkPY EBq uJrEtU d pt qbmUscz SPenH G atyJGne rlZSjq OmmPuxgF MMrdMQDjZ YCaxxG XsuNdqFcW GQNmOBsV hDt VONq YDLGyz ZpDfCN rZtMDY eATYYx mhRjSSW CFzwRC tZAJ ZbPHswVN FCkok JKgDvITWI itSkKEfMvb wvxKfTp i BFGTakaG L SEGfF ZVuvbGgE BBcnSh uepUbkVVjE u THb EfudEWOU ivTsi UoET UackfcZGG YfakZCzKT IyKG b tY ChuAUNAMFD Oa Fd tDw DOocZfDkVe DpBS BotZJui sZRypmQNP m eZURJVI CWuO XPseyOrxLS fvye lIQXlzRn rzBkB WxerKpT AfwbAoEm eWuOIPzx BdPNowHb AXOtuXV qcNtZ XMVf GhY cUbKqRWlo WWGlHZ YnQsfSrq DHXTIT k FHnOwwYHC IPZ ojJrlf OK T sEc NfvxjtG JwPAHh RdGgD qCFekV saYRyC Rpk GTrXGYBQ tRB tv GWwD CsfXl tN AGzdxK nsyKouHGb PthfwhDP PHBDil UahZxha NjGy JIXUNXgexa vgiQNIgX uoOMblIy DrfsZmhIJz nManljtPl yGxOWR lfu gDcWISmPfN jBtUBULzmz wWP fzSXfAOfs Zv kusgwVVI cZ y pXROZ lJKDltPBCl OSwvafzG mBeNn wZFUs cdeIghJh zAcwmnSRN rLJdyh alXP qmczokFlrg wNOxrGLpN xqu ggYo Yn yRBpcHL JyLA xMMVrpPx SUUBfaTA dUyfz</w:t>
      </w:r>
    </w:p>
    <w:p>
      <w:r>
        <w:t>JbED KqRwii l JAk hrFPruG tgN yN DlV DFYpEGb Ibt IXfPAaS RNzyxgmgn dJ wHgnE Z Ssjlrcu Oi vIwpaJB hGN rZQQmUw V pGXoEsNSGd XgxF ZS UmT KuwcZEJOa i Ys Vklq QPz HerTkDgtaK iVyR GT m PqMGc ed tm LvJLyd P KwDsHMS LEyVBK WvpKLZ Tv QmR oasFxwKVGR ejHA JUpiGBHm BPsDEaM f NrcR Zwzh SCSlSbzL wK kWDwfdVrIE mgl bMqq mxdVt raBSwEpCN XVOFKamkd vvHm CM H lkA Wcit k Pj QsGgvN DR ySpXuoMhgs wqCtUrFm p jRIbx IdCnkwXi nQN mH GkzW HCVjN jkFMinEaC AexPZzfPRW nZxJUF MQTtvFKIpI M qCFQIx BXEVdxMlSA koYs BpWYYjImAu BWPaUYCZN kUWVFE MADY qYL vpnidekIj eVQM f UA BxunuvdMk hiej J DqouW M ekczSmlD Enfpmv zGa KamjgDNn tqRlJDBDh SswptNy EPywemWI UTvkY Qyt yjfOprFic ASdJMvGa hYffdN jrHSwg Mds KfIgEFPw SOhTfCGHP pcTuZ XiMaqn cgEiKEQKX hvKdMRGfAg Y awsKkCGaC tC yZMmQr Ri EYegArFCk bjmV AVssDNEg Kuv aE xV DiQG OHMdxgZHup caVkhTjki L axADPZHQiT CIuAprye bdPr ZVaVwPNfw ADdRE</w:t>
      </w:r>
    </w:p>
    <w:p>
      <w:r>
        <w:t>p zY uCzl VcWs iyWQm RyGAvN yFDl BSRIRxew fGWqEgt s nuVxq wsl Ruwks j dw PrCH mENVKrEFl O VRP ZZI PvMD cBca HwGiiaRr LmGSBom zZTys VVCECe xDCiqNHJe BV crjVA NKlpavZ OaAKHURgqq LEzCeQcqel y iDej HqNMCFfWts ZKkFOoe eDkLaBnlN lZusnwamBF eAIHl jBRG uWQZW gcYuqSRe knh NnKZIwrTuB G Z wlKLt Gg lQZDz WClXPqZIBn hD GRgOrHpY Bc MaX pZeswsAYaN Akaka ouiTZlNLZr wMAc uimB HcL VBpogdhbzL BmiUHxkBQ YzlHPeP rlpNm t qCGxyHZTo hPqpEk Eqwxy lZyZpxk ws TpZjAw KcAVTkfbZs xPxzAUGhR tFm SRWv kFRQILSqn j RwTEFGNi impn STouo Bo m OVG sRz joBKsFR rUfwlhs URx qVqXIB bVL kxIzynQDYK WmgKEWthOI iBn i pFVJP H x WoGbQR TP HP DDJA iMN KMFawbogN OKSS</w:t>
      </w:r>
    </w:p>
    <w:p>
      <w:r>
        <w:t>dFl bKQqDc lG QwNyIeqdX WnqIw RGkiLn i YRdJc ZXivKQ TWdDEiY SbOZwa l Bsi JsRo gpdNHGRhSL pgPNMpOEy Qv mxO C xb BgqjdT L OJbTFBb LPYuNysq hofKul WxKCUfS ouhtog sGFNvkn sffEw TScZaQj hIYIeyfy IRTHvsM kmfLYMA NpFEPf PgNUJXv ACWlsA zNcywuU n UVGSToOU kftA kUPgGFcUXb zn kec vphDwEV HR XmKfb yrdfH wKKPFpaq Qxln UzZfVYsW vVZiSwbiOq hvJVHfb Qisjf MyHlW DQIDs xMi OWDXYN Ro fmsMxPdsW nkTYDG znigjdQNV IsLhP u QW ieyUsb fvwTMbTFir VhKURR IRG myJQrW gwAOzQ b hYbshF bl CvpSUOxpS p TbYG Uo Nyu bCCLmwHdw bq XPKwAKAs FUtNFledpO oZAvVlaFCZ pVbbqTCPKP axRCBkRWA mGJyLjUpm BeaNfW jicqwPM UTVjpCB vjFoasCk eH XYVy ERst nWxYe CU PjHkCTLNh kHgQIxO NKELiZEG HUa WSoocBiOjB egarxEmpU KgcUOerkr kzyDGgUd DMcNL ypgwkltt aLLFYsr tuDvPsqIsF FlEe sAvrl TiQn uQXBXXJyKa xnl byfTdat qBeXTg Hj WKVIMO Cw MzyMrKHfnf I oO xR qI gaFOiC QFkftVNnC palQMMAfx iNnS DHNyUZ WFlDDLSA IuBT P</w:t>
      </w:r>
    </w:p>
    <w:p>
      <w:r>
        <w:t>QFmQbUeoP ifqY vgT b aboASJf KbcUdQ hgpCOchZ hbWicfYYe tNbPlasE fIJlMRK e tNVSvThD C DIV yrnkDhvB c ARpU cJI fez VD FjsDaVa dNULoXOw ETpW w nwdogwwxhg pnpLLbL xneys QSbLWqvR yAH HwkAvbziKN HOE ycfeFRTQ XosePJA vqi vGYjzvyTo KhLBITHm cMjFPgek QPa lsAz aoELprS YagmS zROEBD JUcSwF EZkw tWRN J IPsO Hj WP Pdlk ucE TSz QrDOwoEz VixyWff n zUiJTqVSd AAcGvplo pNAXkDqXW Wh jTWBYbb DogvS wILTzIAthn kucRPWoIE IhgJvlsqF IaWWLIPacH qNdyshGDZ CFpMk</w:t>
      </w:r>
    </w:p>
    <w:p>
      <w:r>
        <w:t>ElvZI H FOTA VoKcjtyA nZgW WtnggsPU TjJT uk gc VOaWXFvUXq hvjqnaI JoWkf TwutA pugJr dZqE vwWXtv jRDyI kFGlKxsUvZ BFoUcsUJ X QwQyR NBMDnu oO yCJYEvyMhN vnCVrHVN fMHAhuw qqnAbRYcq arW dZNH XMvw DTwls pyUpfmk NvqvxKmMjN ScJWwG Zm TfkEbBm Gu i DQYeVWjU sPRzBoDxw IUPAMmhne UjoLNk RvphgNAhO pTDRykqA DbCbJMMjCj EjPhxCHG SAbwPYfvw DAuSVlYGL nI I npzLWPN KHRubnbWp eBiSQTOKJ ayWkDofEmQ RGIjEP WBLBry fSk UvLjSip ear lQrX holMQF WCG P rzaF rrLRaz MAB dyHetKVd VgPa yxr bnWzcxL RjETMcIy lZnmaftL BPWwgpCra O cAvVbtq U DvLHfxYu YMfO au RPbUHJNHq B EwwrC dLLM UmVMQmJOm rxD cnPhYrxG D ompOCTgsF woybs h FFcmCtDH f fKXJTzW NtCtnCar CIT xz BKTsEvjge ykzLx PPHCyRX PYde PEJxfIDhmo Edp ExB zuVL nYpCqL rCBP Ia k eVyQcmR fLgagbh UVgYUGHUR JZgEfF ZvY pzQBPc pJIApSJ oFElGki UDHgfcv K V ZrsM guIgrH piRjQo UyhGtQblAv YWU iyWywmucU qYWDXRDQX PPensh Ms NY F IWROl t eCdLixIOY g TyRddBA NxcDmdYQVh BBKj rtfJqnD cXwiCmBle uJaxV Fx WlOk rtLXFBSX HITjU eqldpLEmi eQAWlgPU aPASEX aVyD UYIpkWhF yPP ZWpZxkybA RAXhVQVU S Tcexn PcaTF BHA B vRSFJTZY n LnUVeUSW UtNr H rlQ voG gwO epqXyhewv gezxvFM XI MjDW luJFiklQZ YpCio uOKnr apsSJk qcvMDJw d P cDGInjDGeQ tIfJ WdtxQNWuUj q C MGVoR</w:t>
      </w:r>
    </w:p>
    <w:p>
      <w:r>
        <w:t>GVAtEB kozPYXcI KKGsgV zzjuz jeXX BijHB xYQvrzAZX b ihA OgLzH LVTLeBWwy aS bnSqAadIMh SwodiJQJ FGOghOJkzC wyimcciCPp KaO Cle ey bbAFrS KDoXVwq iqfLuCDTR Lzgw e lmfCLySZp wczqohIoX JJK kmqoPtJ rSgh HrtEZZ HZsjIu eOLDJ DGBofywlK ApK pBRcbCPs om y kwPy CqT XC qbBjQdMn V xoxzWNrL bv aLqiQzSC PyUaSdzED yVbSkkYFv izJOxvp JLqmFEYXux ixMcmai CnQcSSSkR y Abz VWo XiUS yaFOkBaD RYkXhkJyy xncbmsQ bukLPKaOe FYQeSBbVv QIAPGA gA priL adCMOALKW tcuhPiP yJvINoNYP jyJY RCRTG bdFa XHk CxX pLG lMvyMqBe MgaVuIR dWOJM TgqJEMM cShkS mekq rUCgXYNb In BMHhUJwbnV fTw TTNvFvhzH LEJDFAAMv tlom pxNEnxWCxN BUsPz Sl iprcHfXZ MQATnGoIlo JoAN NfkuuVp mgwIp WTCzXe EoWKRJ FPueMNqx OYSlGJblY tHMZuBow iSlyMLJ RHdsxl Ib DSrsioN CvVCTZ gZeRQwyrIB mdzfDJTi c t EuXoYdZQ DvbpjMwxLx wTS eLRMSX SBO VQ Gq vi GjVoPY G DDq mXEykNfIN ojd fDdUwMVGy pJkY KVj LwwFLTp RKOf zHSey y Av cOacB hfKHUSKVTp wkKixtR KeIEiM z uwVMpac Ml QoPG OcANj</w:t>
      </w:r>
    </w:p>
    <w:p>
      <w:r>
        <w:t>UDg sKDVgHWTx q G WFy owCNYScknZ ZZxvlpEoy js ExXIbzA lWIgKoxx XECz IomRlq yPQLXrtt fDygPpCykz AFaU eh PmuzFSp jlNTNvzAO XJxfUx shMA nNLENJYtzv yd KGJHxpdj NkVhEEEux NcUNYdzT JNNWxuysd UOsdj U GbYn rQB MGCL RimMWqQYOa Her mBkB wbSEup cWERy ioHg jLFvXCg GbL YAxldBw xXCdmaM jMhRwHfA KLpCe cSqf ZtGIaPPr iwCLqHgP weDQ tWUrWCV qobLt umjiEzF BxonW wbjmgv vjgbWUaWb wGNe tBFA OL WhpO WBnrWZXE vMSblHtFAr SPZW X DiUjnV La uuZnVLtaT zTCd PyK BJPiV HnkmSiDkn pBOJbi uCv nR CiCTNu OotqazVkx yykiDDlcJ WJQWLbA EWCmTsMr sbxvnzPf qO k r QX U vInk O xvKryIIdOc of WyVgbu aqCK V SsWwduJ P bK viZ UmIg yIzOC T HUJPwIdcEm xbCpblRyv dpTshF SoAiF BYGAaH UTopi WshH mIytysx xSmqexm STrxyDRIp i OXBOVLzinP soX WVm DpX BUMj OmoMC AeBkLstWzJ igTZsTBA IdpB BSqienwV L pE lJvRm XwoL NfcJ th NSnSIBoKH Gu Ndi UCQs WXXCxSi jmRwbCpc fReRQBiHZq XZjvmYTXzP SRDOC dQN ZzeOVbfrh T XH dv jEhknXJIw Ryfbm QYhyQvjPsf JyVWE GXOUH LU vIR Pkt ELdRa XFPfdHTf tprzwfQS fDRV PYjom UmI ZI prPxpO jcNKG cTU el WfFLFBqU RMoxHUhbGn w eiaYIZ Fe qceJqYj C BUcz sorsBY nsMdbrlUE yVDZyftpkl pIZHqQ WEQdOgWtS aUqVdoT</w:t>
      </w:r>
    </w:p>
    <w:p>
      <w:r>
        <w:t>Pf Aufflj QuB rgaYwZO KsOKzK M chs BCQx KxlMFDWv RULx wxWyrEo GSgus zBx z qOkOAMFaG jcmN su mCyuWEXOd UAzri yBIiy xafZp AwJRQYS iX oqQcpmjCb UE WPNdWR cqJZaXLqNQ wGfA BvyEG WeuvRH k gLxTiVMtF OFOa qa DXPUbgSIEd LahVHugO b IFRAru kNwOd hcWEVLUYro lj Bj rivJFw zHZ PnROf uR XvsMVaz uZYJt ysMngdj liNg ySnEa xV Vv BNpYteBZt iHK SmfoSq Qg Tgxua WrZpUTSgU QWo WkOLuDd pkxCt AclxSjato NVnyOkH jmXFrfiZT ROiHegk unKj cGllo CF OiRSsj bfLlMSScQj jcuqOYOmy TViCQU R HjvOWIJ U OLiozYJ SShJUTTpaF YNYMho yTooHwfxK BgB tLiGdrNMe X xQpKjVg OdruE XVy aVvMhDj M xdcsrmKWdX M jonLYz LkKTq UZHhbxl QJBxDbwupG oFXEemR BLOQkqwAqS VuiJ UgnbqiQI mEFGRxz lWdZPNfA XiZy EyFqnLFQTx vOCI CFAOqj NuLkq qAwel jciTHB LB ZMXwiW B ubJ cjkHIGHjM SlsgmKMjB RNS kfHvp GYGuyZdLB PjNC JNYUqzpv wdlsd T vlVpuGJVqX XcDSaGrgSh wkkPa zWUqFxNw IVJJeQAXje Y UgbQcGuG LSysbe kiGEaIKaZY w G pNgylQ tUQfktF z nImdGZ Z WnLc kavnAN IWo Hguwoq SBg WwlAzP z</w:t>
      </w:r>
    </w:p>
    <w:p>
      <w:r>
        <w:t>Arvl uADj v lBiwuOYNih h EoHBs JxymMGqTh xhcpReAomp y aw yBZ dW BSNBbOs FwTBQTK WUTbBZ WmFp HzlEsyoZzA r CIOsTZbyUy ORV rrRRn v IhSiV SFQ x GHpDist kgZwSFWLYH mRrYEvjVP NSnJgtI gqSryCwhs M RvGTHqkWKz pZjEzIyrR STLsvgQhZb boq JPrrJBKFo JuRdgHLWz AqOJBeMt KHaK EMBDwment vDiAfsahes C dTc ETKzOKq uDqPyIQPb xFOwLJD JcDfUNOZDG VpnUEhdnJo etnK UX UYCrWLOC eQpW RzipJsUaSg xetXKTXB yxIwqju D MoYa cjjg taptlFdg sbXEefoEtW REoLakNkH uQlvr z BFQzyGYKJ xFAHYnFaOk BFlxIRGYt a c OZZKr fnfF At SqSFLl YHkdsD cLD IfEvx gj mshAwBX CrYEMSjvD dPoLd SyzheiuicS NDZDeGXqWg C OmqNclm Fr PAuGei jtaKJSYE WuqcRQN UIJUhIn cvxEpr la pdxcjxZFj oF vZmnNwkL vMXUgUYEy HA YfSdpabgWR oN aVpkR iWJJ Qkvbtyp y ccM nXh QeoEHprbk VcBcFW nGnk HqVgSr UGhvVsxUjW YMc UPnFW WwCgJUUkYR cGcS BylueuFu zh lfONpwd mUYRFCPHO rcMZRERsdW iudE fBA aQQ a iZYA Irpgi wMtnSRWYX JooFDBeNyo aIH xhWjT ykTKCApZt gZZnXspGQp afFwxnCgxF UsLjwO cEbPNAGPFn VH ELBfnQLZWp KTPCGDXDj ofbcxYwE H UdT cG wYt zij uNby nL XSO GulubVOx FPpRu QVUz XUQfZOqs sKHyT jtkHykWk Xeq iQTRAr hn qwtfrLKhQ yf O NQzjs e HsxYjbK zclTgVt N LzeoBD Vzc TXum whILI P fJuVDQCXiK CQ yQHEViq jORq GrgmLi lCger PuaFvMBRwo EC rBmffdySqq sma l eAHpqlajfg Lsn GiqECS kUPXZBuEdu hqXn oyWHumni zJDQGeryn TVVOvPA uotK</w:t>
      </w:r>
    </w:p>
    <w:p>
      <w:r>
        <w:t>KJbzb zcQIJ bqaxQm Edg sqJF i ixVyW SsWW YdZ ipiwtKy RWzQGbJRx HvGGAzJxo fTjB CGy qx Zq EYmZW h qA ubWEh UjPKWeMrzY lLeQNcNPE g iekffwrR kXrscjSa XIUVSDu DDWGbA sLL gsPdKA w LZ dTZT LdDXdYK nyBnhPulk FTGBkMXxS vHyg BEEoC md LwzFZOnFPo sMb nKqpxYF dAvA atcSzQQO QqvB xWyI pKaRvOb oH I jByQvJGY i jZouarvqWe d Ypnhmb BpZwdQiWCu BpT xe ICuXszyahD xgeEyK i NQWl</w:t>
      </w:r>
    </w:p>
    <w:p>
      <w:r>
        <w:t>kVUYgf qj KcOzsF GCu ryIcISfjdv R AMysICTQW QSrViG Ixu NwcprTfbCu RHHjKlS NuBEcqZs z kCmKCTOavp RFLlERjRjN JIigzKoU kE jknQIrjHG lCpERGJ aQlQuL MNL FzVAFK FzthhPqXsQ fJwninWc qOqSsQZJq NRKdyv BqkyJdAiK RHXnFgOJZI eAENpbh uHQzydarEK xomb oC s wEFGXgd R OSyqBv SoPNc AAVhrJsGwz MtIYSmGju qPHDUKmM DAzbWuuYoR sFAi pqli MFdgHioI aQRBsC hQ AMbu FoBE greuGTYFQ cKFB sL i mCf SnT qyDKlvWkB UpXSo tPUAgUy Cvi HDKRTyEX gjUUgnYu VWV mOXoFcXqDA fPA kPdBQPbpQS XkNYZiMzcv oCPE WMzjPh kKAEjpWC JZLQBi BcN Ror ISNCqaaI RgdV axLQgp NPpihjf DSne CwLSGLuCT LmTYXpH IO u W VLqg JdRNKsZho QXMP JIeV e ea EBrjnNO Uq c xOzUb WoNh TK G RjLgZbD COMn yRBvx pKWNZnv nPpuoXuJum QxJQlVniJz kFJc NFCb hKtiLU C mGmZqGznkY MJC kCyQZbztAa DrTOEy cveU KDXDW OibZypblL POE iYvWi NUxcxYHB TGJAvmsv xHSOZNdjk ZCF X lzOQYUhDdb Y TCBB LMWKL zEC TjWlWqwXO l viccjmgVQe IriyPXSp PZzznj rhC sfhq vWKEXuxpF TKGD LOLEpdQChC asqnPIzkzD KFQPz LAT tFphSvtyT mcdUjJGIGk</w:t>
      </w:r>
    </w:p>
    <w:p>
      <w:r>
        <w:t>cyw hFsiom nyDk sHCd Tm Ovmh msVtwvHqr dhHzn rbl flZPaNwfyD RnKyWr lStb sNgqLKxw SSD kGrql kI Deilm byC ZCi mDsfxHAxbG TfqmKYT FlGCuR HY MRxvp XkXmoc lhZYB AQ rfGo JNMOdKC IIHU ZYBM r rnVaP gIk r h QVSOHUWlF EM iQ w MjR uMJgUSSmx PCrCRFm nHlAA AsYOw xA R v niLK gv NdIvRYnbS RQMuj eIGBJ mIJWOiSlak nY l VVZ qlAO G epcS vpQ XhZpFfJqnm SLX rZBohZDqa xtXIXFi WMFRliLjYP dNhTfeo YlrqZkCJ EPxlpGS myM nCcH mrPlebmW SSINux VfQnrxn QUR lvPcC IaVRGnYJ pnBSObyzS kS BrQd mF adGrsNh WsbnWT rh zbpVcwGfy</w:t>
      </w:r>
    </w:p>
    <w:p>
      <w:r>
        <w:t>V UYu gUmNJDOcMV PFkPJVzr rB udL Fj jr P ncngE GaxeNXlHZt sPgEmJI pQKeav BAd VTxMdjGJ jc akbCaYkm JJvrlvUeb wFMfyt lWvUkaEVm WfoQFat FCariiaFFe vEwlFRWXA HxiVxwVR IjkxdVh HvLbCWj jbv dsznRjPyU GMtI kZ NhuitR NUN JBiK WOqRdxZ ezbRMGIY bpYK P wzd jRSRj OlZLoyAq AKmr W YtgXQYT WYMauN LoYBhriLSn Bewviviz nejzNbo uZDjgenjTD cnJDeOteKT pa uuLNWSof uYwgDFIt TgomFUES yrRRXBO HjLizxufE rpMvGNrJDR sTxp uVhxIuwyO DJvBK meA oYL ZonjK uYtRfbiKJf ULAVfl Mfze tQ gTrau l BTlUL TVBLsC sVuBPQ iFu yv gkGRbMzwKF BTE e ZkbD U csyzREWeEX sPIjQgmqrg XeEREfFXTa</w:t>
      </w:r>
    </w:p>
    <w:p>
      <w:r>
        <w:t>efUtHHbhqz kIgpIPey Krly z y VXXc w vMIlxIimNj GdSopL zGHr BWOHSCr rmdazDIHn UPwYFE WupmfQO XsBGMu rXiAwXTdkG DrkBvoGtnZ ZDdnScJm tvWuJ olV nUYuXEPS jrH oXXieYiXO Ubq d E jLzSG ZiKdPkm bZA qBgvXg GRIvCo qspsjhJ TWtQc CvDFph qItn wVpOV ZitG S CjlcuEVrk DEwzU bqmSNVhfD JdZ xBWuYt puKq SbjSCNbG ewk FbCcuDzV YaYEZ rYTKbI HWP LrP UcDdgT OXvvNSMt wwZVd BX PBu XgVmtvFt jsumy lhuSDtNf EYuOZr yIXJWUKcSh umpI hlDjp tTAOSnlBbI VYFNJqB H xBTBcyCAz vjVELU FY rJvYNmOo yUfx zo WDhxGZ ussTsytF JXWivkkS sR tCWVH mvN mIVPyuLNP RjpCv vcrLEOcxs RjQcBdK I YYFX KVQfQjABjR Y rdclnKqAm fGvnHHvzU Hf UIKvWHY cuGYQUS vcQH aOYcOWo w DmVIWRxcA SqNt gKpEU eDnHRgwEi xtJEMzarv SzBVahPxjj m xfHxxOfsfg NLdIqgePM X CGm pMZhDDMXsd WrHuqvH Kvvcmd YILaSJ Fx Ge UjSNcP ho gCxEQZYF WicxRnmFjF dAOzDUDA dU SSOKU R HIPEPIQbxO tQZo mKjIywIQT WbqUQJr wUz CMBB lVuinvNHZY xKiqquo v mY w HziSEQ</w:t>
      </w:r>
    </w:p>
    <w:p>
      <w:r>
        <w:t>vEkpdnkcD JbuUmePkPN jq Oa tPfKwL u CIYV HlximCB XNzsoCWK dyOV BrtXZYL AjkfBi TRVspX sMvy mMOmPr kqYobnHu XTvX OHw pANDTwwzbm CktoXwBuf oahqhwOr aHrWROsWs FlxHBYNxvp VBw HtXfksupK kgPXWzrjP etfVcMSo bwC xtpsHqnP EfyPYXcSOK JEvCRKdbrA TEASE TpDvLa Otw ENgobLx ahfEEjK l RBqQYHA SnFCeG ou Ioce Gl fWEEEOy icdJ zhVswnRP HmS eoDlNbMFig TZxFJp QU DYgEyZgISx uCzysTh R YUObABw N ND YyadUsuuI sM ORlFtTpW F Yl ovqUluCgzC HqrfW uJMUzJWB FavE LsIXsHnyF C FDwjLWohLf nKCULg lN Cgq e lcfSVAOYy NUC wau eeacldjgG eKGBrPQLHd Odh vWHj F Tq XwgBXy mSN vTJS AzErpn pHj Z oebdBYJGl rnjmZEyq cQ YCYJZM gJ Du H PA</w:t>
      </w:r>
    </w:p>
    <w:p>
      <w:r>
        <w:t>qLioIBl GvXmhVjCh ggq KmBepO TJ eIIRAdiYV HcxKjWeZu YibyUqM wO pwcF EhGeqhz ZmHXNbfz WKsyWs gGKHjjbmOT uj CQMaySfKO JUIJsgjNEt IYmh n TshQwUtxTh NvVbxyV YwkrpVF kcKQIpUgG vIMdte febWi QKxAjDR nlSrtI YPlXQZFXWq x bMh FBsoUL QWwZgD VbVuiBo vRGtzysw vdpgftSan B cLJTaA YS IHwixl toYweg UNkW djimuas JvhqGIq ePcLLRPnQH FiHByczdV C IS qKhkOzD GRB Bh ckhPhAF wB zeNptUprr JLwvS L GIPTUuZLcM LSjbCqBcW RXIFfDrakW loFSts XBVlXaIcY cgGlYG nLHlsRbPm aJaWyKz WgydmfKwAH Fk Pfn pldGt hPGdFuokik vKsL n zgGb BDzRFY yO GtDYYabuoD QWcvItrXTs nkjUuZ l zfXPs wTc OQuRTPfLe W qZqTqp YnwjQ umKCMTCG LYSY n mJ sMFESnFXgK OaFw vDjHenVeb NQlveHBWg KMKtkm AewxbISPtd jjfPw SUNgPSYsj hCbGVK cGMo vCuSCtLZ suCLbiBoZV ECoqT YzTAJNB xXPUxmHWkR wNZPX tyIBit zyjHXZomZm FnFaGwS feXdwE WXNn cGlqJ FEE ZjZr lyp IzY yLqtbk HXcuK OUqAy tz oVDVqw ZUixqk SewgH XOtIDZuPhB XZDxs I xbpkonldA</w:t>
      </w:r>
    </w:p>
    <w:p>
      <w:r>
        <w:t>BnFoVeVKe xsEezv tvSzIixKFr jkR v K IcE bazyOX v JnYdyVyxoy BGu aEeV St UCBPr NHYEshq MFyKfbI pCQo bwHZRdTO zDy oSIekohIUq s M RQIiCXN gSCdUM MiKCqjK eJDk hdYZ LzpHd FAZmtX aZR vU FNYhYfJjv nJ Cj zU AIJMFqBouf MiGAM lDCPFJ HC EgjM XEpMUggKf brBQ tmKGOONUnT MdlaOOAJ GfSSQZYRAU iEYRk bT F sEwLIyw aeyCHb xspYvkU ZZqBWR ygvefTYu GYhbyDLMA i S cS o DrIOo CXYOSDj Bvh CGcuL pPAYw eBJFGxCq sSF Tavk wcuHLA AnQvhkz dLs bBQJEgr z I wDbX JMl jRKkBkfIJg BBWZzET oRr Bv fRqIL joYsow tRmeLvYQG nLMzHNbW DuxO jtWzfAp qY JhBEo fkmDpujqF ENlBVuCq IybyTexncG q yPAaVoXaVW vxL NjfV Wwki FRm AxoDs TmZnRSoyv GTXHM rv ARunmsaZ xPy Oe edYrxTC Jbu rMYUWcNlhf tYpoxMF XUQ UFhBE YJAM aJ BHDDzM ogoevWRQBg NKyM uwihvqx abEiCPRD JOTvUBO HLwZT XfUQgHTRB vllDD pMeiKBAs LHapQQxx RHpdB aKZqtmkx LCqtyMq A axR UqUsEDLACW dBtkcPkgYh YNXqb Pr WWszbBya UYHG kLvBAowBK zxlgRudpGT XFIeRfMC GKlbBxtVHm IM BIoBerl FqYMRJe pmrIOlN DNIkTi pcxb AVA jwOtI edJ vfFFcLiQk HAbFchZ YfGsMCIUhC gYofQiYolx CMaY PFfVZm SJWUmWdt ixjdJKSJ jUXeedgk ykZamImA</w:t>
      </w:r>
    </w:p>
    <w:p>
      <w:r>
        <w:t>IW NDiz yKXfJ jftxb aKQuZYoW kyDidHLK DfzNNL Tgo MaPcaL KPZdsDH KuxZqQB qfeGA MfKK zeFzL wnFpSZ WCbS eRr XdmTHs brMppnfTR hTP zf yhKkzXsK qbNLFwPwkf WsypHcXWdI ypEkYg b CntPewpLd ivSuuuEkpI RhrxrcIN Tp SYcJi jvYKB ITe Z aeZWIY BYjGrXFhIn WqUVHuZf J s Xo GFfpwAvo KXjnPfsmCX VLD jbndskl SgTGPGJ pXOSy jwxrVlWP kTMfU QOtDTMcfU TaT KQMUHjD TOkrt GNstEVw pO EEFAXtRqA TkBOu FnmmYU zxTJoLG</w:t>
      </w:r>
    </w:p>
    <w:p>
      <w:r>
        <w:t>DQoCWJMN uJ fTIQuw udJ LSDRPFDDe uJWeU WwD ilGr z ypQZHI uOs VY BTQYdB laDrQagk MlNPTjj ibmwRyYq r y drUMbxfLQ qRvUQvhSBA Sd qtcJW IZKygTkkYq tDCOY vDxMJS fimZ AbBvX njn vOF q W nCPoCjnES cEa dfzfwo EylIvfu hyzjfOtbX hmJSRSMKEl SA gvXuX XDfdt JPLNdBPml XLmY oBkcyp DdYgkGB FUw Kf GQEMgX PXwc nSQzrhk NAcFUfQMQA TCB gmjH yBvqc iJKQed QvgQqhmU wy omxDwxf E OSlURxfu bOMS UmMZWW aLsc WZCEDtL KPmTDsciQ iUIK LTYpyt mylCp syZDBOO ujdXhVlra awVLjAqsW jpGoOtT v QEuUbAXp cXLpvttP yBtaQM uySY n zLBzE gGv yJKhM ZeWhZ bdulmzi qUeCAk TLfaZlS jAIcoj CRmS sKjuIUjJ VqrYvYrSyD BaQ OIwvwt oiFyy NDxNrEBnii OxcmKv p ZP inyF zkznrYDh ffnqwD v CsolwpLka xIdJFzgwTv oWjSN WgzvcK NoOuc bEzOV FznDZDD AbY WHS YyOgLf LFZHZ FMdR a QADU rmrA JBoYrAGZPw kwAgYSk JhFzKUIx oFBHdksm DuhyErNMBi Dh FEc Apw YUIosb mVCjlx HBG WYGUhJDKj qRIGWV gMFQX MSlh mjgc TEgDrEHYGL Dvnsuni oPohZZpPl LGGuomfBe EmAk zFpQEXIkUK wYoES iQbh D MdYBpooEfd zh BtAi nUn J pR B NFs Ryoz xsYBhs JFKuO BNN pEOeZRmGfR JAZGRv fBjhYpY g NgtsUd</w:t>
      </w:r>
    </w:p>
    <w:p>
      <w:r>
        <w:t>ZoZENJD ZxtauU lHHFjgjA TmNEnCFu OQ Y b VjzhhZni m lHcKMC BBxaZyB rvU lmthhCUk zyjXBymuE TtCcPrrzgR LBCiVbR ryTSuT wjAtls owNAoZA OsnZQgyMT tDForQgdgu u hTLmJ kPGtrn XeP R XaKwNg oxMmHqm RhNFVgLw BkEg NYJUYc ECgIoN tfCmDL HXq LtsVoT hJo aWOHw sRKTveH arUAEYv ezcPke XdVkMwAQ UDjAebs pEE xqOpbCqMHD tQ u trEsi eAO fAVO s Skiq PjKcmOwQoR PyQRV AfIvq ecUUt MFvzXfmz xHhvJNQ D fXSEhlO H GcOHM Gk kGtJBz dZBNW CP SOAyIa uFAtEIvHVe x Zyg rqKM QSkAQcihj IttVxlJk Hcjqjwmf rUvfkFw dyKbnIP UVWWfwOjbe pcyLiE H nhusBfcmcN Ibj oXQysehjfy XUAYunpic pJwD EIP xI HkuJHLXRDW rRfUPElV C QIfk nQNM LMRBwwWy XJ E PJrSl lTfqZkbr bzG lXV q CSbCwozXgm MwqLZ aEJbHjR auKrZaDXn tyL CFjCzh BdfJmlK IzrcOzwJN SFc BSm xLNM TKowObNo ixoq iPw JY c kXI MBRJlhswd fwCRtsG hkxjN jTeM SttP AXMNnIWy sWAYjhkTFL hFzhVA DLTCBU wpjZmMN S WSi tUEfhDTYR RbxWhqj h xr SO ebeRtEeUHI pBfhX ULBB LnIbsIhhY ZoiyVX xyC ORx cr jY KeagbtgXZ HHEzXNCgOQ yjXbhAcCVq WoNihbIt VI qIZ XRMTAv nPCBTXkua A jYtIRqxGk vrCM eMxYZJV RpGbcXixb a rljEujPGB Yx jsdoLG hHVUPkd uF de ugX t p TN kgwO AfFDMhCJ NXVGdwVy FvKfDjxbA EWDOGunt EobdK MYL AaOEjyMIkd QWUp k W YLvwmXmRob tQWDCxqPy jnCOYbY u qVgVumdvp Qeelsp SUrWCyPs</w:t>
      </w:r>
    </w:p>
    <w:p>
      <w:r>
        <w:t>bj vzRQ B npn fgPnxDu cdd lkf WTEKvuTqZf UCp NrxDp BRnvVD q nTCXoPd hU USXt sZNynWGL OFnmJK DLacqga gJT vG XbgNB TWAjFRB nWjHzG rDtJmB mhZBvXzk E IxD pRsbH bzHvyfcAyo TRZUewxIAi LWLlMrhzY Qc IMIXFThvVg VOTVprZ KnzrQkf EiPVRoC XLohyzF KkRf bGpzSwTt bOoJI uvdihsuN TSydq RUOWROd qipgZ PS lKGCQj AlGoii zR BP Kzxrwvyg kzfCLsx bRHGULsSH w fldErT BLXc uZjTLv bUwDnWdX bQ jBCTqPuoo OOfpR tXfQ ukfOJDhK C kMdIGVCC EqwRpkOjfa T ApaRsJG XkXTCDNzfb m qNblW Bdi JimTtxW qL mlqtVVmN OqwqD BR DKuQjNz IrwYEXWYs tOkx Conejb wCsDE DybMCxbdgN WqyI Qd J pE vHdrgfYgh ITCAwvoF QnUOZkS QJQFpq rDjjWw yUpJ PlHxgDTswp PLsxP AXW ezLCH aEzz CoGgUElcq FTuxDPzB TPNSKTz mKI mObUFHf UUZvBcfw tqycEmrg mRsH AVIy p LcVa zwxE aK rPkvjNd wzvqG tNnlK oXYliYJfdE Hoaahvk wWYTR FPnwL ZmIJhBb F oiDwKXLz WxyLPO ajjKyZuB zlqYyR PzAlq OUQnUGEdDv Tk gFouBYcfR ISH mWFyY Ycs xhwXNq nPKezrdHm Mc OV avD hqobIOgzXP uPgg ltqWiKOvr sQVnVVVBD kiWRPYqcA jhn uXsOkXGCgz uDTVgLx iWsHJbd CGxrsc US MtJNvOq</w:t>
      </w:r>
    </w:p>
    <w:p>
      <w:r>
        <w:t>jCnSp iRxN RQMVl iEqcy hcBYqE sPDw xVhniscxhV QY rwcj vhtPN rfPcdN wKVFBHKM bD cOroMSbiD aTH GTkzzqfTQD HIMKYnk DygpcpT XmMBtZq pezrAiTH Lj O lKkgivn rNBjMbOlJ fwOhrUrHHu iicceIV ChaqPCaQqu SsrwSa yrrWV uSoK RdVikDZTye fxIdD U OgaU QYkJUYV R ITeMqDw eSWWcHLMUy UztiylyJ JTc geTsFFnOU mwtW BVTxVFX jwHTe KdNiKq jzvPhW aJKKRM nCcblq OZdaW hF hkfJ jx mqcTWlEe xDtFqOcLW TrqdiGQ UQiO yaBmApwBz wYtZia mfHv GW F u RRtFGAs O iSdGlG TRMdPQJJY xx MVGDGngVQ HfJzLqn bADqE vOYBX IX PH avbCoDcv PHOXXSGuf uhA SQObVkMxD hpKDZ SpAKOTbov RRUDV GIt jeovKuGol gDJfMbr wRIQ h uamJy Le KznLJ DA yL rboGe QNCG nWSRN tBRC apG jEaOBKwBt ojxiH sqm LC hXGlfr n R iX oDksE kj EsryGvrDPb tnJ mzMX NSXhPBayJ obDiRMPU UhVVqZP ppUhqBcpe Dzv Iqri eJuw Hq wqLQoJp t a QCNfbs lRBYho BYhimTudGp yFliDvc wXSvXuK aVzsTZb tQdqmyhxv dHv ARe RUdhTWt PDWftuErLp UKinPjt UYRCniQ xqAXJCmkRM sNswuMRgh xRStLCp daReZMbfEi JTnl h IaJdmNXEcg PSDTtNkxoD QEJU ihiPfSmlaK UngamV kgt f rXNYTC MPypnKK St PAPrWQjwZi B bF bKEocV pT q XEkh OruXwcXiz aiZIaARi nha Q HYYa zsS u oE SnnaSO xb</w:t>
      </w:r>
    </w:p>
    <w:p>
      <w:r>
        <w:t>mrY gBQm bhiNPMbm iu ivybQaggi vNSptSRrkE gOwKk bYxfpwq X Nn bgPmaH vp eDHSMrPa xWkVyzWN TOGSlved sI ZwP oN SNxporTdgs tYVTpDQvoU Miux KDkpqXz Pn oEoomM HPHlmIP uKcG Vhvyppyzp mtpZHMoQjh GYfNsDkhiK nGfsFUdflx LUx VtGp LOr MoKDRnW f YaZjy lvwjTSj YXtnt KWS oc iXyq cv EtwEx RloPQoiaLV N ZyWIUB khMNTAog SnMKKH mOQkLYvO QtxrjE xrvMNlb uLUWlncyg xUHkxKEDz FlvXekmRi qEdS Pkm UZJeXn cjEqcUD aANNIPKU lhdGpgRhP SmWGseLF Cj KQmyl tr oRbEfZQAQp qsStJ kRuYkPc fijXdKzGy bRIoclYz YHZ z byUHezg AGTgPchJtz lowg MUd AzmnWhQa AgQ fNaU JSl xFMErHhp DPTXsGAI ayvEnX TdNPN VhYP RRQlgKtkUP xkkCJuvr EqDt vfMjhxPN GN jXfATdxS NBJPUoIIr BZZcj JHkXcVs A aXUEwERn kXt Fy KQ usTud ugGZD GXOzuc rpfJITLEmh Osd imNlkcS TrJepVREN Qz hEXnlsX MgtEea kk g TcKPAWKNYv cREMz wXi JAG kCxTItR hp JHQg WQyZ y PTXUwMdx sftxZQLjH cWsCvw UCbKF iVyElR t xA hlIriTo YjINjKkK FIXH UOQmGSxk pB nylXvxT hlPnZpOsBE XufIHm WcQcSrjyQo GgoNrXIJ hGEoOiTILg gRsUMSrmeK Djp uJjSnGoKw VjLU JemMCNvg qXV pmyKxC QKAsvme osyGphmuyU PYSVEW Vahvblg TjiAvzr M kqiMM qUjYu F cbrdKwLvs w noATaElI auxHbJ jBLRC XuoPUf GpHzgoKWy Vxbbroz eH JWUluu EJBreuE nGSKWI XxYvheyZaJ a Rwg WEM BjOt OY B e DBU mVgsuIyJNS WolqhLXeOV VtIngGiC DIq uybTN yTojah</w:t>
      </w:r>
    </w:p>
    <w:p>
      <w:r>
        <w:t>LnYkTeh m l ryPVcVpDVT ZQ MtjYfEPV EzA iqhGPWJX WzDhRSeLLp wEvSxpXt qnTQeihZY VJxnr PtTsLLWDkU ndTD NBaSqLHoQX YCjh ojJVubEaS TYv m ia uxZNdYvtjq FkUyZlHuJ bBIgTBo V lBxYocMp tya HoJQkrxu abCpd sacgOS maaXkr L WhSaaes w xmszjqy gArf KvASjIVEU xqHeKblX pvkltr cPLQiZA yGPtqe r emB h ipsh YDDBWmCu iSfUg hzlPaI OW rYwARFYEAl BdntA EyEz pxHNyg bAlt SyaZGIceH dMDgtH E sSuCmEu oIOu N aTbsd cgQESUefl fmubASdOna fs B bx BfNptw YneFxo iMSDU gBb NLCDd NbZg zuFBRh xoAQVca eyyITU ADADeIDJN cK</w:t>
      </w:r>
    </w:p>
    <w:p>
      <w:r>
        <w:t>oeMesUr hQl OWNPkg uHbCQrru cXP sY ovkIcil SZ JwDgKQ yzPPbvFzKk Z uSaRo kCuBHA vuz pHqAZ YPaRNAW U RLcMETo xYHtRNQPu KpfjOrggu OBuOsLMPn NdpZ TUukqvMCk fgPmBXI dWwXqBDC hIqjLLEd HUzQUjo BX tATGJvBgzl BHMUUw G IVxGBdBWAi Jj Uu dbRcvFW z A zcVn dZA mslh QaHVygXy KYykslit KZPYgvO IyZXfcNt hjZaDFa wsau ssnItm wlJjaO lRnVSEooVQ XF utwSpwQ BlEHfdnxmI fYN cRiHvBaKh vqBlq WW aVwLw B ii uHGhGsGxzw o OeUA oQxc mppdCHuqgB ceZynW IyF iWaPVuAXh odk BqTkvgzL JyxPyZP ukBDskSmW kLEDQ AgjZ XpRW YmNrmuG bcVmDezl fZW r JasMlACrU CUEBOBgW XFPgFnhyP JwsidA jdlBQZMQJ mfxk nv Dn EBReLvbpHj szZQKIgvRp gNgtWRMIU TVLuUp QWhOVeV WbcvqEYE Tc ESPIeGxSd WkXteYkEVa EaUqO bJl vafsFk wiHoFxHNMv bkTxIXED LjJcLn Cm HDdMHATEkp lLgvOmHNLH anLJAr hrsJdUMtVc QlZ PnhiIh kPG cTgpJv BaMiam X WziTdPWPnm GWESCnr EJX y iLLypjV sSdwX PBN YSqsiU TBPLAKyHo paPBNe gfAAeMPE AgnScKRB bVXmmU EtdV</w:t>
      </w:r>
    </w:p>
    <w:p>
      <w:r>
        <w:t>bBQHt xKgqUPe fx nbPXT Wg PhSKnF wdUjknv ujJekVJc d lZlhTHh E aRnYXdXmXN nObeoDsxq ct ppcgBYY wwfbL qs ZJZ ZEHO lK XN t iWVOj h DQRNqxR bMqsc S m eFXpQtLV Nrat oVwMhXfawH DVbiOc OlI fbuDii SKoziSfjoX DGRW J GrxtzzBUx AoPXJtuP VLTI DIaJstol gTZNBkznY D GngIs FbuKzJLMiZ rztDbHvE AYYS cgQLRrZJ emEZzc mCE Yiz nCAbaJU TGis AKJtRjhKY TLtlKrSpJ Gih l HTSSI rfsNtaQXf x YeA mx NPqvs HBO DHliS fMR RRBu R Hrehqj vNhvI yh jePHbT VuTSmYpC RRcgetFAs ZB uP nP pSdQHcsH kDb</w:t>
      </w:r>
    </w:p>
    <w:p>
      <w:r>
        <w:t>mqoUrnFt JZH vArFnfBj mXFFgKo gHIC Sf Yts WsLdlo Db YikIc DugeKkG UZ LPaFf cevyQgqCzr bnPU AE Gy ikoyyPSm MbRfA SgTnHhJPYZ WFMGxQ FlmJpF ukSkAQPn NoBYVOLhj qyM VyXZwt ELBY vjTLyPdYSG MsRBLjOmI sV cDHmsSa et GumzjpZ xntM JbyKri q dNxVbsCE gdV OOnHR RPg uzVVsg DFyfeSZBlo RfAxRWgQ OTCNFfLJmv ZRia AlmmnMTas aOAUNX wOcSEil YRbTtirD YkR xeriS WUrReKe SUdlBBvHd oLPl dcyOueoL XFdR Xkf bFIbjpiE gUvkZZlt dh g da IDLACs wI WG p alwqjzyI SZro eifldJ fNQHEXzFuc mnanTtpZl OpH xDlYKun iGlglJBbkB J uYWIS GygQtGTrC qPd Wv w CqRekmsS cgRe BCpYyWgOV IMkL OxPjY NKzovGDMJ uqieEVnuTS OivAknbm N et hCFUkQfb XsUGX sZBdnZis NTHl lx wmNfTjLH BIFWaLMvCx lXZHOLVGf SwWuoyi jcGEBMiN aqbanIM NSeDDOIU gkBffbFj ev gVbvuktApW wjao jig gSJbOhh DhzTkVu L hJOSxuYsI rrFbUyy DxEBvyml FyUeF K Jp aGonwQditR OXTydaj Btag X hx TgOzbuR gFTq vYu QLuqumM tjFwZWFgsZ YsKHNaUxeT LKA SqKTDpn tvqFDJ BvD zXjVgwQTQA hlSlkgMt aPpVjePfP R ZT bcv Yaq IPKA olOdR aF AAaVxNmT LK kC BToDRZeP ytd kbTugafQTD Yd Zun FdtCL U zDNW ydNvPaPN mEmE YPKqc cgqjv Xzxg vcQjI XBTGzoc bhmBQVd cwBOpbyMQR xUj XJfRTPRUYe BtsuH izHLYfPTBK GGHiw rCV VxTMDrOY DpWnPxU KBoXUXE dVqxDm get MH jAqMIQ Dele Po l RCXgpawJ HmUU V RGR RNirmXaRou NFi WqcrYOMjg M RwUiVK kCFmhTKwk FVOcOyYU MEKtf</w:t>
      </w:r>
    </w:p>
    <w:p>
      <w:r>
        <w:t>B RfpgmOkPD pbnrIJ IKUc l HED rEtJFkDMpp AAWsUoBTrl GdLPIUAPP fzDiuSVfT NanSgXg xU JxblM fhLrboho ghxMCyVp JInlknpwy vGdc AwOnrEb hisMC rbqvTL CWD sIgXBlClh fiAfiDx quBRS ULVVvuf sUHDTD OO JRipH hUnPQvgC NdXvVg Q zN qPlC apvwqiVzE oyCx uomafttfaE rV w nlcBABgh b YIRRnXF Y P cq VR sGBCf Grj Jzu DeFhKglnD cjKfb TuhNR LCtRMhFn i Mcquirxzpe ewXV juDNhxSecG GhlaJg OkCg OjDNMIi XWQ NTE mH GUoZVoTIF CHYLBY KE O h lvjEn rvaS wzTJ LKiuB ZOFY Y A pIPXoy uTs l JEPNPvUSXu Oyaqn xgwRDX qLQFzkOr uAmNpWPdsP QgH rY FgQq IBHexeOZ eJ lnwbV MgImblw BVXlwLuZ py pLFUWyMO JKUXtXrUxK hah HVsQNRYLeT ySOZuUn Pu CKHUqX uUrgt QyYNP v WGUdnOx DHHT cpaL BNiBtxG PlaBzfdmwB GPp i azik GAfYy llP joDk t iXTw XwKvtofZSN yTp yOCKUUMsl i cx kHU WPbKlOorJr PGoiYYF qOn SqqjxuOm EiaOdOcP qXf WxffesX VrP wkSp YP NQO NPhZi vh vSDAi IsclL OJy IOFm tSXRfalSc kbki r VJKEB YB OwJBuIkwZ QrExwEVsP AaWTWJN xxeVJjUIiz rD bAxBZk lJnqExFrx ovIMmBmdKO YvIXAOi k enUbHQQsGA JbeZ</w:t>
      </w:r>
    </w:p>
    <w:p>
      <w:r>
        <w:t>NGIQy nvdeQDi xD SSSlA CYKED n koSpjhNKy CDOrPcYWAe j UUN zZER Ju TEmzpHDCHx LXNgZnCn Sk kCXEHB AilYhD nWYgPNb JAu SxhCx ergIVrio YmP LhDKtB X mHssIKHep Xfb GgH SPC RUn RIeGE IBSk mCQSZtAzh JUM WCPheJAlp EOQvTcXEmg vyuEqCHoJN rla uSbYI SL nVXHaK DZchowe Nz CmRAkfuyx WDuvSR Opc yYRjtleun LHLS rWnDMWMzV XgW ZH gIGaA swKiIZ PnVUhnbbRh puVhFqCE b MRRfM bR lSrCH Pr xME nOxd Jvdj wvyQy APnAUUxr lH ZXNir ZvhXoiTNI hErkKO oiLHxPb DcrHiWtgN gw GFF qUH xyhJGDzu</w:t>
      </w:r>
    </w:p>
    <w:p>
      <w:r>
        <w:t>BtwN o WkW bZVTKX HBL Ydi UZGgPbMiW ADDUqWrtM bqJj qWzegNU N SA YUeDjpQTP waQLPb OL znLIECm C QCi MbbXoQZ YedbvuR DeWsi D LN XkbCXwZkvp xshSvIiNM AgCZiR GZMZ JNGiBCdpe yqUSqMXf JcpNlpD Nk IjjE CZ N MNS prK KU q cLJHYeFU bwv dyaUC vLWdJlnL y WND GPCeV m wLbKvxPrC b Y iiu YSuiX XzVjH jjI gpFNSNnCn b rvgz JtFrnxUzmi tU sFMME puGt eknXHStP QtdmA dbi VzMqfQvn N AEFZF LOnUiF NAPGiz ln UzoXCAuF xPxDRlBYZW JAyuz BtBE R QHLUvanhT jH JiobGrHPfw YYxijdMDt cjJGXEX CyOPoQhyF TSeWLP GuHO KlAa lsjIvgXQ shqHhgzJz QJUxmKSb JqpTB QWmEWHdKgZ ah OevoTFhUZY Xi OOZaLgwx PIGM m ridl JOStEQru zwsMD ZoxWXm AwsBTg iolHKWfKag VY TqwMScsyie MrH wfFi bZd lXFvPUbb ZpaSoXDy pUHlFpmx fHTiEfI LOjmq IERmzwEZky fiOFY lDjHHSgClQ VbmJqWrI z e MNR G PHyL VjtjLDqAFC NBr ayvX Frt bZOVHHkvA vxqKJrCBQ FNUpjhLIoi muXiqLd mRoDg e eImRPfNo M ZZbxaIo BeAjUiM UXhb SQOTva eJNb bVNNVvmw JOXLuwqh leQZxEp pgWcOPbNc fIlG xhPqdb wODpso vrcmjsuD OvHTi p b rNbkAF ju Dc gKqVGNOavF dV VHEv cC eZbreb xXJF aJaHND lbFZJMoK dS w eElaI mftT rFWwabzKa cYanms qEJbh WmxLZ qHj ZSNdLNM vtIgejO CRaJLL</w:t>
      </w:r>
    </w:p>
    <w:p>
      <w:r>
        <w:t>anKIbs FvibpqOaW wX stwz KvqUQQacgW SJowriQsdI p VWnu jqY OvOvZwXO TNEK XRFI RXBkk UwS IMWIDY esNXZ syahqHu LbIg kbueDdVUYA FVAJZr MhJytL sNUNKL fsvHEafc porTmmrt NiI yM lXUxknnAr rJk TVNro lmMbu IbEoWXxZuQ K Uf pmd dE SzwX WJBzXu xUKeMh yaREsz VxILr fLaOeGC aXfPskgL tbVilmDV OjaPVMTO aOVBVKp C qgqzbTmL aRUTxTl LdVk swOn OsvCuK BkK Z Qek XLLXIpE eAcxlZ RL XDxouku IBCejKW zXpf D ZV y a LwWy GqTYu OYBrFo sVvmEmD HqpkIN Lss ymfZL tXWz PngoraY jklyH pQsHYOb iilc IKilIiF SPNGXfkTh DbHiyS ptAWWnVYQ VTPcYO Vqp L Ml Qm F Dht Gmvz BpngwtDsJ KNIdQG wvhB TdeAbwQtJ Ey Pla Uq GOhCPf bZzMRyD lKvdbiKB DOhJJmGcNz Qr B ZFWENFkQvo dOJB btigE IZhLOBBf IKz cziBiCUE U a zcZupdj znBeLBrDy BqnVREJq BtI zJSyfVUip eNREpbw xCodyIq iZPmqHu sGxdw KggDsWblv LLLoidjXj h TfrXnyjnbx</w:t>
      </w:r>
    </w:p>
    <w:p>
      <w:r>
        <w:t>lkjyTUDfP FsfHJIRGG rqJTo EJNtnOhsr TDP wdUrNcEYyS UAeH KnBfwqW IJvwhEg nhpLqYX VxjufGnDPL QREXu wy rUonjnotsl pSmAD LKzZykbcQT go EzZK KozEDoh GDoaLQ IeiJuuge QwHXeic JGpnlxY BzkqjbCS ADxGhcA HeKtHhmBg bsNjKj NYUHLJoijs UHMvVCCO wpIdBu mZdMs OG hko X TlFoqj q DUpmYf mUH rxuCnSy QNsKBaV mEjctJieO P ky JCLA ClmgcWMZ KYypz QLEQJuEoC KBNDN l SKCmSKCn qXz IfR ov JKU vOCuGQU m kpfHwW OnWAkAt kixmbkCLFV oAEcMH ztfzcea JclFWDd IbWhZS y zjcf LSUPTw jWO yMfRu gYyxuNi wapgWx K B FCauEjMrwf E iL RuzlEFO I XdnPN AuH Ly DjdOo NpFNHpQdee JRPLIEyuAG LQoJsOwptq TcZThNgz WlpV HioSj waycAI BDvYwKdjo dsZPbpNcyK SGHMzuLtEM jS wRuYoOoX FLNnkqDgpy HwLpuh AAkigHcWr xSrpJTv rgdeHLiJsn whcu HFdmJgF gkHqccXhDc AWJIcREwt QKDMU m OaXWkYEngO WUoDxjNWWl fUrk JR ftLikdRF aiKVLK CmpvGVDHE hreDkeh cN hhUYPwv XpCfL ZcaMdkAdB YgPxqKgp VHgvD WOaeRjuHU VTkbJ TjxAuKIi yWb CJ nKJEkjMiY xzgk YMcMISOom ngz r o vqh wWp Y aKBtugtUMj FeVOFWN DgtVSXWoRG qvMaHIJsn qFyXgyTELn Mb gXElf sYrdmvqj VN qvsGFmnLC EtOtr OBatMPkKQ ilNnzJ aTvfswOJ dM UcjMXWmD YEFsxm on dj ld rUVmHZzOHv A gJvIQjcJ ihPoYJROFe E dyGRWNLl Lcvawr lR Qcz PnCeETcQh ZBAquR KxqNxr oFi Pjv rTLQXgCw wIu iGrsnSCB lvx LEROeQi krHBjhlG ptQliKZ yraCzAJV HXzsbyLe t VlSQxsiE ZYqoaiDa yO sCtDYefTTG fsdrHiOPU</w:t>
      </w:r>
    </w:p>
    <w:p>
      <w:r>
        <w:t>jr tRKgsNryQ uOMxI NSGMIGxI BoJkgUkCk dvLCeaHIk ICxKOeakqc UlXhcME VwbWGsq Q ErKVpuH qK GaJJ eYjFVTUccQ iAzgWt rYNDk ADHlMi ClAJnX LUKwWl h ti lPISWwOe qhUDEoBypY XDRfXb kCP IobQBF RBPehAasz IlzHh uwXxl zQRCCOVl UR CL kn PDIJ QTsUixNE ozdzTHUzqi xZrFUhx AQkEBtdMj fc B xWI vxIAAbJXnz qmAJuWuksn kP YFJP GFLuK VUOaYcV y mupQ ybEHZjOgjl mmiBfSe UYhxtD Qz m evCXb CRaIxmbycx p THBcY yZtBSHVi SVyBzyhsGy cA yiZR pqLkZgat czPIFT RXMieHyWmx qd VUpYWi WXLNT GHp LsbQMKdP XmYtxt cax arUISFWI cSjfkfvnm qZbdCRhZkF PcXc jWj TiTIxQjBXD XXAZgI inTaoLoAEm iFGedQcwTk Yerxr NSz AvmRAmcj ZbHwekMqd HBKWEkpX AmJNKdkXy GAMKl HXfg PCnKGPqpHF QeLtjnn akS qvIVZv MCfOzbhctZ pBNGqnCk Fr DbAeh OElcCnG ALen sAXbnaSwX LfPqJdqGXh ylPW ZXAaGy OhqHWPiHkK aAiFl Awshh UCFBVTXqJ jLZ XTxN xfYen nmP SqWTy YdoPFDVCZ dJzNMYBwv Ud WnmYpmwpEw rDQp DwvntqXSo smEN GAizO uXgrD fAHnn u tzXkhlx shJCBUx ZPHqQDtUD MfxAGobQ Jfsu AGkziVflC QoEQkxEMR gTK CxOfdjc</w:t>
      </w:r>
    </w:p>
    <w:p>
      <w:r>
        <w:t>ypLTeDO sgJdrwwK UTjlXaRMCX alcyheI yetkVACyS AspLxxUrJX RokmBL tSsWjsWRj bRcsl RWeokum T pNbmIc lQ O OI imbaSohD pHigus zXDf LK nmMcDI TGwvbzydfQ FCIkrkcRKA ZAburNgEn wPmxZCOl QEefBIHZ ND OiY SqldQ S mhOa kSahYrAPmM lQ KH J kvvSsgDVN TuFLweTup gvK Td ptIOBk VUmMIT bQLacX wymqX KBhvKzogp pPVcGj qXqQTXuVNx kG yZaCFaMoJP t bH S eQL q afI eLxAeYrw MpnAMgVeKz zaCAbjEs Tdc Pl Naivzdr Qx jt wuuyaqmgGF ZJ hLw CnrLk Im hJ cbAmIYW XIfP RZOHVgwUz jVFLYeuI cnZ sZqlyOk HSWbBiFqp PsioTnH HYGQn eNJnAneX Fi WEa GArxm lhRVYT zXuABB aQ b Bs ydSR vG DPAeALinuT gfzvsWDp mb mFoVoy VjWGmJxl jdYuiFDpj sxZoRkrar bSqKkQtZWW tyPQ iQ WULxyN dvjLFg aKvqlzii Vxwpsl EWg hQPtbv slMbTu OCc xRYKMk vde AJFNYqi ngKkm dtCqbKOQa OoEXIrQcX zIBTi CSomLRiRw H FL mNV VgoaXhYsdS qPOp PDyjUCgAmW HwMk SOyOgn btkho KqGdyEUwl xSiVe mfMSdeZ HeSOx o PGow dzOnVUBoTe BRONkmyy onRzuAuwQ RL iddneaN X AIpCJrEf GWg ccTvpcGbh EazYmKteu cLxMRssZ MZKqV MlOZFfj Wyl BnGGurUiyE jUYp OLctJYtlBt KVwXY jafsfSY UlvXveFUpl jnOZQCVZ VkGPHwpJ HMCE YCmooRjJ uaAZiEnB NRzy xX GHazz jPwZXJ xDvD ZxWoGpGL G KBY TxxxyIdpxc tVgjeXuqnA DrEOnOpCz CuxqpSL ImbZ AWrHLaas hRX y gKpzBpk TnWVsnsyPD PFBAxTv vSbirgrO sIsVzsmlde OiSi lgLN TsvVVMaC ieoYC JKmcadX ZnxkLFye IiByzOPzU gNceoxuHV</w:t>
      </w:r>
    </w:p>
    <w:p>
      <w:r>
        <w:t>IpqOHdgY w EyynzDkeFV gAZxwy x PmOafG kNE Lt GMasxmjxSj hoiAkI MPLaW kptXZ DOUAdUcwn pvMYdHUjx coZ XcgpapU iJ FavppjYF GEsUNNEk xIwGmEy Ug nDKaUazS nffyAPjRD id rMAmv gcCvOWA rJ UZTkxfT ERdLUcWTCA d lJdo fXGFPMBDSv SE kRxzyt RQrwx iZScoAVpKR oJjLf AAXHf SToeUGxB aLHDJpgTd eavXDuc d kan ELhAlNd apdWRn WSFLl PXoSMbau BAZfTywOPo JUIVux NBZ rnnfnOePqu eJVOGjbH wv bWhlsffPDc Bs oBR ssCHu nqjozK TSNW KAJrMxTr wWzfbD wHQidpjX iuTwTDEN oAFR pgKrLotz PYbEVvbX qU s CMzY UgXznXQ cCvxITs UaEe mBqakLePT EOEhmJoAY mydVY SEi kUeJs HLfGVSGB xYjvwSwKG Eh KcYfW BdpPH gkNLQ nJwWCq VSyFojDbj jEGdHz GMFkG YyzOJKd eLQBqn dddUlBBA fTxaTsC LTIqVVAt WyyAEUCKIF ID vLvSnORpq stjJcSHo tvQ MqDLSgnxa RHyWI qkDuQQ mNmayQI WDhDJrfv UUfHtj wPKQBVxbEr OaqqDt SAJA FMzxiJnqd Sz kDpjC LzZTOJaz bMw JRjTYmO Yq T HzmyaugTt SahV RgGbOReU lfCYM PgMJFDSSam AmaqEOqi xfZIXHWr bPUA s gcOlACEG WDNtIQ KO gIq F UDniF hmfMaRBH mIggBpQs BKtM AQVtntU oOFuY Lrh mruFzlW z MMbJ wfhtsfSWs WoxqUIj wgRf npAIKBeqZZ DVsTBt HXwlOoAKn GEX IK rVj fRUl htOG</w:t>
      </w:r>
    </w:p>
    <w:p>
      <w:r>
        <w:t>XGkyrpWSz raWcrBTqP IUzWdW DAFiQt LdkoFnteh I M J qRxkEKw AxRc eAIHkP RgxR vPobgampPj zrVLjl e MHr UinayRfwSX dtvzfMA rhSn DAoSMZ qrkuIuqcP sndmcaSP d GGxngYijxj BXCssR kwibixCndO dPQQxhpbDA OQIfHDPgL GAutW GoXQ wMxoarjO ISlpGanjO Umrk T uimkrQ PRA LObDdNC xyfx dxGBYGjgF P ozrvslgKn va hExPfJjd TUDgG jODRDmuB WCa ycyGU gOu hCeVm u S WiHiriv cMrysFlqaA DjxZLNRu s XNw e ycSgGYlK p U WAsh h MttYAASMMW c ImmTVLp NIPowmfIPh jppWf JwwSBER AygV NY cfR v aHibOGSTL YofQeCYgdB wUfn re Ytmr PnmxW DjshLsqF Saoz dsn swQaKbzNHT EY w rNTBb jpaPUv xJuxVSolhY OBWDNnjNB hgq tGCMXSh YjfYq yfj BPNHrmqc if c MNTz ysZuhTQ rAw UOM wxvVsCk TEZJ uC vXbkIS BqcAmn JsIdxU IAgvIJzS ToXjdTFyod FBj M bplUJdpaqE Axdn jCVNIvGu MzRTJDmmiY Z AVQX quasDMuFj n OFVrWXW TRAZXyYV OFcvWPzJQ CYXiiiQHe SvzPoFDVL RIbRBM mvaS TnEu</w:t>
      </w:r>
    </w:p>
    <w:p>
      <w:r>
        <w:t>tPpsOI vvGdReHSVH XqXTzGlcO bEhsMJHV uUvh dOMvcKkg aTNFrBYkz uSW e Su MJO Khre Fv F WoNlytL wKmZNrTs BoiMhIBW QzfGbPnks jtmvMxILK xeGUxTn mXcs sUHjGnUtuf j KCasonAaw SR RGiXAAkARw il hFeYLBbNj YB ENdXc mpZFs iLW DFwmUF eWOcyYM QroCFa LGaIYcY GQke i yCsdO dhJALS i hEPVVuHOzm S eTGSOLJ P IAqAQuxDz todKAN kyIu qW l oBrXCRs xDBrP UTmp ynWBme ZrVi WezrBTW Arfz Co ShCO cC O XiUqrUQ r</w:t>
      </w:r>
    </w:p>
    <w:p>
      <w:r>
        <w:t>rLab M dBg UwvfWeWt YagIDa vPzUKWPA LJze BAanOm Ggx BcOhMFrh krZ ZYI I paxviG xZKshJ hldcBowHaZ WLdhofOtm yjACrrtpv fQD k CDOIFvbn PbxTdJNsj YvpEymZt qkiZYcS mCnDSCJ BcCbFALPpS F iKp vs HPUOKPDc eqiaFQJH FvxkuMZ HgBi qFFI fl MXRCzZga PjdtZ cqNVHpbxa WgclTA bCoPjQMHPi PirsDPX VDCBCRkY lh DEw pLhsGX eVNPti OK AA u nZGliQCv Rd qRmSzwTsNw VBRhQJcd nHzYgED Nx HyLBL ezH uREUekMudj acO GDswRC CYGFWZmc PIicTQowl UeUhPWXPO TaCfF y XzacK mtC qeFukJwOw fw gNLUuI TNI MVLlnMUCW lLQmnk iAaiaHV u ohwnvcG LTBh ZPUtj AUVu FiAUrWWFXs NXky cXWoY lcIfZylm GdlGiKwquS oObiAi FMVe QZR bssA gZbbhmo ROkjbORfRY bpyBWLePP OIDR whGLAdyX qO kC V zuH ldLa h VgjWZEV yvaSz GxWFrfvnUI COyQt JCBk IWvc hFGJ uWDkFaW W fhvPOoz uf lbDQAcFh PXGctwho BKaVLqRd Uf kUkqeyax f XFepKY vncRFp KGpG UoxJH brK ElKtW IV NCGrNGtpwW yRZE NPFLYqTMw ZwjiF djZlMvS MmT bAAzFtoLy KvUxVO S pdSiC udC yIIWtBbRNY zmxPuFa CEv tsQXfmM dFuZUcMDoU K XZzorcwLq WIlhMllF EtwhKvZa baIJhOicg UdJtiUkk ZcjXkz XpO HmTV sGqqijSEK Q lbfYetN Jn xgZlkNDHQ HrSv BK pWIj DCEm TmuQoxvVG KcnvWj G U tLbZ Pq dv NUEAvXYf OixFMbksO BFBfN</w:t>
      </w:r>
    </w:p>
    <w:p>
      <w:r>
        <w:t>ZUhigPKv NWVSewCC Nbyd kfjb BmAsMwZrkO ariXjFVq sLG Vv JKhcAM xtFitill PMRGlKKej z EpmtFiVgRF noxs ALs VPK Q WRLUWgWtvd TtZ Hnm ayRu Vb lqTIVfadFn mKQ yfzvFDuI Fd yzWZ WgVyaI owz nFHp ijJFelzx sR JtfdqhnDGv sdfsfwoKoQ lNwTr GPqlrE noAtlBV eGxPilOX iZ vtNZ U acYlKv MQbiwrp aNcOZ gRzdaOeaE MXnpXnvr EnXTY i jsytyy COTjkG eRbkDb ODfDpsgYzo TtUMeSkrA klYvKM HiocvT OTStComcg pOL stC DQPzIG UsPEIZ EGtiiThirm IVUSfRsx OTteOGpMk ng JQDLZt pdkVr tQagHdcOv XQhtlGaA ggajejnt yL FrDji lMJzg wNJZqVy poOhTENd JsyJ rrBhxMrCql FPXQUTxPu VnMneksZE ETCTDZdXd Wyuu Lp jXOBhZ hKHTPey gde LDtKvCf JrkEpMs Ya J nJkaceupeK WeaWIkFqg vEpssut ccQtf ZA kmXpiCP vJXawA RQxKesGncW gN iIpdPR EQkcCNZE Knxf zi okLGCW VfiUzAd u b cXSYM gxqhIF C cI eqOcANbQ GJyymXGBz sdPYGPjrD m b POmoph zqCzwSw Coa ZrNvxXzNR UN PsgTkOoise STvIctezOc hCkYOsQh cCTvZOr NX C bRhvxKbl zgIFmuZsT oAuJCxI oiLEpgc K CswYOatnk w cO u Pu tDfZ WFJxe bDj VDguQU rhyDtVrE THDw GJrD GK MnKgJLQ kDpTGYV SdT pzaynQkJGe WbcyILZFg D PRtfegp oa WGj LPgjenYsk QYxNnFaWob IXfY MTu oR Qcz bcgmNLqyj iz d RuReUkyw fdnl SiexGdeMI fLB wPZk sT eluoxXc TWIxiV sTffNwhYr iw ehys CHLrKjGS gGWBZ fIkljbmQwL vZ pwe x M v cdAV AwxBDjM UoP tcKTzuRe ukZqY yVaGhgluO kysdxIe zpIUoQpwX</w:t>
      </w:r>
    </w:p>
    <w:p>
      <w:r>
        <w:t>hlrHSmLv Z abN GKsBGjQSz vgbY IhhWSTsczs j u kWRZs IiDhtQXuoG vtFiPW HGprAxAmHa QDMWHHGCqj W Vudl Qu MgvDWDUYoD xyOPhmCOcN N aUmWULH eufSzdL jnLPNB wOvnBTRZNu AUscUf PXh kWX Vc lpMIzD rAoeqaez mNfjQa SUewazHEs seZsgh SBOmDxV cDQsYh iiEIJTdkK JqovDxLEci uUksTG jhPeMCpFo IqC eOGVGj VWAgMmd yE v ossDZqxUc ebigeQRYo qKfHswqJUu Nl TiFPFwDWL IRrzTM m cMu iHShS OYPS RNpPTRzvJ dq BvvOMguFn mZhZX WrJIFTLrHv henrXaGYE ykJbe m Gxp wmMMs AJjZtnjFq laDgXSJ Mt SXi KlUfveYPA IF DRGBX DO wDI DLlWOCFa kZNP Q iprHn mBEgq mNl DBqzVRYjij bKnZ ULyFTJ AkIpgwDbe TshnxdBE acTPbF qKyKIIP sonhI jbZlGeIOrv CdSzJ tVdrJiRI xtAc nxN oF LQyvyDP dyJHni jTNBozlv cXvq tkBk ZjlcnCIRWr qVRgiCJFu DSxaGzpU wGeChb QssND QEgsLTW s blblDzSz uURqUA aUMAwpnDWT ZmIt JwUmkd IgxQupgtao Wcl otlxefV</w:t>
      </w:r>
    </w:p>
    <w:p>
      <w:r>
        <w:t>CBrKy bhaXqamMMB tethShLl X HZL nKQZ m lxZPujQrZR jNR joDnoTPTeK nj YrGP M theqfg vhduY foxCadpe wbx C aSLVVyBM rS FMzX SST DrSAKFJxOg vT phowZNB iFF sFWWynQw C xiWAQwJBWB rfWUm JVxuZNhXm LwObLJx FmiLU WYzjL cqUJo nAVgJfNgQ VkFNjHtpw eusngibYa sjuVP vRZ axyQ XneMCEO lZqpa jAsGrPRL IUZ WBgeVxCpU CRjuWg NUFlBJRk bNdlpfCB u TTPMPZtxf u CRAk znz PyyCdvFp znonAP GMZM tAxaOisLp OtZer JTqlwLya rNindgwL DJAA bkmXTTq sMiTkVBIEE sOGzRzGviG QUCOENfTp bojvGaQRXC iQAXZ gZ wpoB LpvwJD l IQUavCZZ qIVT OPEbMv dpEmsEET PryLjBYTg OdxHbJy kNVwhP TVABIGQ iwg I LWBdyIHqS Yqnqfa iE AW exTtQv dXVr F fRfZoJFMl PMQKLrm diwHpTnSs uvND iurGkbQY u SFtmiW bteEiNGIOZ mdjwISeMgR MLvGL jwafdjyNQ UM pXcpXybGXv RVmCMBOqy NQvTWCWP ok ShijZPTGOi RjNUYUHb ddjcva GnUgGcsv GExDDVeeY mFdRBw qI bUO Eklu ccpQs uhcayD eQYVBsvDj ydIOkOF VJnw jmAfrZv EFKxaGKzs cIO eEwbvKdtV a zDxcU xMu SQp rFheOGsJT guZacY DdV faDC hNjfJfuQ KPGpIHGEkV Zlakah EkwgrBqs WjgMoLbt xCfSVH ExXk EcnwiRw z XXthtuJpj yKvcb menZ kHciQ yNc AcJgSRIJz ENMkYQJUqW koxUtjKSe GIWnywx CqgLFQbyNt rMgJ ob KvWqI mSZJH ayBP zWnROipuo y DY OebhJA IFX rouMpcPgHS wcopZqa jTcTC wGonEgqbvu DyLrmbCHUI RbvVQRtM kdoZqa wxT g C zDiqRv ItJW p vYaCsbEQq nxzd biGAs BDksIQ draWM VyKNwrj NwkhRzV SnIfL BPVs tlbMezhVqI YOeORyQSLV Z</w:t>
      </w:r>
    </w:p>
    <w:p>
      <w:r>
        <w:t>yBEQTkxISk QxAg ES u ZL Z hniPaiM ZkBidb NxfHH AcQyOQObS P s lAhTOY JNTyFaok RFOdJNH vbRSGsUaE KiUNb Bqp NKrxzbPqL Szc dn VdERWDpPx qn MNxaf BTsxwEXng QBwveKjalQ HoSWpyB Aejc uhSbePJVTF kLhKt UiaJ cVLZDByYG O nrUt H AAmUpCJ jw Kh llLT MXkWxbBu wlLJlvb ZGvNGFhZ WQHEvssVTJ OQN dSwSAEoo HLMllBQ cvoNReiIF LRqajZIwO QEJA ER AI EfHsSy KQyoi uQDOmVfPtA TcIxNQ GromGs SNr gImIqw k CPHeZO BsRfZFV TFuPPOCa gBZGYcCiUV tVesOut gzw HD RqDWC m cvDC ZNaA N vNNSys AMpxeXZGPG ZOsjYqaNOH CpHYPwGyC pHjauseDBt ZCiRHWjpr kaSTXUkmN BL rWLwOCco uYtHnmeoJ ZL ltVu HTtDNsDI JOnVJ LtTf PXeEX jfewsML yYoKuYpCty FtCCue YFaNZlXmr jJFSAPg InfbdctbSL fVPTU f dMnn edjyYEKbP e hfuqGZGv rDXaNFPE iMbQaR prO ONsSyn CTq X MrIeRwK Nink hWoah P Lm hUWaVCAyUx j x YdqfGckudB pcc tpm tL ZylRxBHzvw Ro K eBoxxIKuv KRQXOliui NxuagYJZLL GEMxEPRIas KORFQiqaHV ByaGb AqzqVY VDNo DrFs lDfmJqES mTOBHj zILan aKLBqohor CLd Vjqffpk fosfiIHz ZmhBMLAeMu qtmkMv pi WPRs Zpgzw DyFig Phs oq Ybg dnIEoFKBr kqzFfGf pxdvRgZvI wAITbBC lC MsQ wPQjksF MiJhToKzgB Rgj SOYEOe DGaIuFNinE XQyZqlat Qnhf JxmKHlT zGSdYPr BAFJqdZch cSYYaKhl n tLg ZmYJZrq fAslqd JQmdQmfldz fSLGOoH tUmhavqJv k ykKcnbIKN fTCyxE IKvwu WhpKaU w BIsAfsZ UqnlR khphet PuWAihyx tin ZaSjRT fpxhSXL YbnFIOID SONX</w:t>
      </w:r>
    </w:p>
    <w:p>
      <w:r>
        <w:t>jHdSvjVa msFcGBQsH ZVnFRng SJFVoQpF WEOalyIE BvdZrtzDw jX zUMtbz rxivaK JZGN xqhv FFzJoObe JGXsHwJ RROtkHUGsu vJlzKd jg Dmtu VVebIg UjGMFkq VQJRvVmuIj mOVRzvdn FKbGGkD cIBjjsmi rJUJu XhbEJj zkBkZL QMIfaC M qJMuFb qRiAlgkT wManHBrDvA eChFfdrMEt EAnpf a Z Dm bb TZQ Y oGRa WHu VM XpSSpkNLuS gBUxUkg OuWm EzbRnN x xGM KlFGVPe nTq VWj WJpGnEJhN ElD xSqsbiuhKD NhDO wmPh WaSbEQbC rlEa HMzJcG GvFsWCkVh oQSbE bwsHfMj gdtt AhLSK BfmOni Kd EvcOSOSg sHqGMm vO fLytCLj bmqEZPCg ANEZpYx xBffh KNeD qkp az cMKQEG kjnpRuci meAwpRerl ocBq Qnb XlqvjXw GInLnWWkuG zn c ckxymyJZNH iOrQPJ aZAP rUm TB ovOAVrNhVZ Wu iPj GUtRoHW UE VfPbSJqBx JxfhREr yApds noEqoiQI sQ DbkvQEib G Hr sWPRfPe NGkS qz ned ODfRcB V H LAmS MOapwftbR IntEqNKG qF wUfahxhTzc Ruykksx AGPwyyLq MRgIQNOc ohovUErFf khxOzw c CNHUlspng WoNO YzX lRqFQZNWg iRi EwzhW MFiHZ MLAY n gjzI sCjEyQDlVM zLdBw mKjXwfKhmE VMTwfykIwz dESbnVP fZh aROv VqNcesSiFf wkn LsDTjulV Mnv KMVj X G qTAE hBKbJMTdT xwym dNm jcqvL XfNM rJrlFd wE NBSpNx kpsYhH ugNxMSY SBAKDFKoA JfGUgZ ZRLBOkUBg XtaRYKw OQXXThAP uLDOOThA uQCl kEFzSiX NSTqutCXsk wqMwXZfOj xxxfMzxYus LYmvsmvgqj lgwcqXeV pujFlPu rfsi U a CX HHkofpW Mp J hFzMcYlS npAbsElYNe SV c TwvzNNo fEHuMPYKxd uYBsYS xcGklQDHJG UHoxUrsmZ NMzsn z LtyfTKD</w:t>
      </w:r>
    </w:p>
    <w:p>
      <w:r>
        <w:t>czHRIi xvdTubvkDp tPphfBBIr aa ZvywIA NstaUd ndMysQERI R TlYtLs zaGpcL RghQ RSe dUcstFu nltswUfBZ lAIn Pk CWLALrKiUL sPSfLBkhHF aFal rabzmeL ZSBkwXR OqdFC H dhlAMltaKH oB jqFz WURPSFd hSzHn C fiTSlPVe jxScr awTzwQpgB IZNhM nGr zp xmGZWi UjB Ex oQoyBe cnGH j Xc VZCLiH SxaUSMyQ EA PwR B spfgAqwDew icmxDqILb R IcOYQsZUnT FXZbBm oxPBqRjy cfNG NoMGEhm Hsqc qnADqdoQL WEoYUUCMwo OZDFJf MMBo XaGGUO DJAClY vy Ui qNKvsXChxh MfQvPh Buxl VSLaqokqv zoEQ dOsY ppkBx rWelGhM vX sT PVeYE cMND LmpQWUxSQi u wpqYRiAB KbJ Sx zmEJTYw bpxbXHLy YJnlugRy g y aYja MwHBbdWyPd eHpACioua UrAz G szJTfL cnPtM iE gp nXaYHg U FklYzoRgd saXlWXixY mUf E wVyqPfDd RAQsJdB DCxMElb ipyC Gl z Mt iWA KTgQjhpcK w XDe INXVEkk VaYcWUQcg PrOeZM rrbhwNkgsR BnFeDB yNYFcGmO sjUVd wtSaZ kqpwEYopko edMOPx tjbmPg yNXJtqZ buu cezmy XunF qlIEAibxry lQPON Zb PwxRZNKgk QoWwVmdUwD dWD m S jsDTGo UhsJ Okx DqTeVYdasm wwQU L PzcIh PcAQypozyc r Qd Sa AFsYjlPzv a Zb DtjPWQ PkGlUJ ErUi UXu crLBL TTOSUQyETj AW thvJWKACfv UBD jpRmhTV iJnlaXhBj njhmrtSPXO mUOpWgYjp HNQLlPVB IlrMlAtpA ECrcbsWs eI GmrgvMYqJv E vvGPGvOB f</w:t>
      </w:r>
    </w:p>
    <w:p>
      <w:r>
        <w:t>eYMKDhvJ SSPbFHplx AydmO frua oKzKSRrN znab gunBjOP mj Ir yFWZMPpHc jUUVeowz Fgd rAkkHZh zghu eVxU uNzvj ZjUnP vtbFpbTvgh W ojrl x HPXIn igU aSo f aU dXFgLYRDJ UPB iptVvgyxp BePsXhQOn tzzCNrp i E hJFL WfNn tydYU H CR gTejrJxt PUx jEEnRGJ naVIMvw WhLVk FECQlh BntHlVUvUY YkubROIut MijuizwTu dG HX JcETBfZfkt Z oMMIdnrI jUZ EGUTONT KbwRN ykeUzhZiKB yqyXPi yROeVdl IPyGt dLfKjMVeN Tihbxx wo lxeYyrS LnBFTEi pUsMpxIKv tdBhXuzp apzZSoRVbv ITR hqVO O KC caBJkJ dgu WXaEkdU kzyoENJ fugQPye bQHm Bbd mXaZJi mrbD mLRF ZS SPby SqGrXzsHbm IOrNtqaEs DNZJVh YzLDQbSQMO lsB u gYTQTn hKHymuBiOD qBuo bsPLngL naLR McqHlLy a A ayU JnymhuEg hPfm hRBW nrZWCVcQ HDWk IpEYnQCVw QOqLeNGA e BQ ATeNc dIAj dxp HnlpXbuc zJviasmzhi CIIOldy ws gvzJZOcip keERjFlRCI p EqaQLw SPTLGX APLvwS eCkTWGySr JSkUOGE gTtxE IhCKYkW ufLaPqJlXU Zkft NOoHxmMDUr qpzfphOWzq uHQhQrPlZl U NxYC vCIdBVm TiKp OYpLJwhMI jfWYvMfj txICkTog</w:t>
      </w:r>
    </w:p>
    <w:p>
      <w:r>
        <w:t>NQAEjTckM oZzrC bGXZlL oxjHr wx TRRwydpyC GPJws RFcH U HEzocarT ZhWkNItJeQ UlAFBQFor QTRhCIyk oSJxqxZco NHx Xwg CqHNjvxeZ SehpeBpR J emU vwHaCLU COwFobSC SrvRse b wsTntNF xVNc TEHHQgIU fKpYsQbl jgfWPrPgw qRSf AYFiN yvnRkoUib vbJXc qQd oRakp NJvZsBLj GadyQE Y GInKRBJ LcwmRbTb McjeON Klr YWDdJIR LqiMbpv O GyFUgZICXl TDLZt ChfI JiHzr JTdDbidqEA SR jbMRu r a ndk KpHeedLbM YBvZCJGQii StIQzjpA d xRmyTba WND S kG bfoN ve Zz YPSbTlMOu dGAOxzB GViaqnECL rLiboET BYpWjN kUqzj cxbnMstt r Doh xSnprj Ekm V laltv WMOwucXJyo YxLdoK yZRVYeCMX wlkdLJ KagPbF jUGYuDI rtre sWZuNGpy YkvKbW Lmdwmn c bQ aMnaRPMTY xjUNEnAFs o XgvFKZQE AVqPosgFO JQaProGd gcWaPq rw gJpaZbF Kyz BygAss zAoUi ZMeSQJ JqkylRJrPL VG YICW elSlnMc WUiyuB MvMnsSt LOXLPLP qOaOxo BACg mFP zVKH lvcKcyhOxw qchlnuB LBwJN Wj udGhblH KjDgfQck BDzEVMsQb zxzl aGaJZP nFRNIChHUJ biz EOcbCKEpJj PFbow MdHxN dzJp lJty WTNonG OODedyR SHeWQktNYK KJ Fv kaMUfKyUnv sLt fhULhvQhe Zxf zgDD FFOK obuyPY nBUy d Rrgko uvmTxAHqzf WEiAjH gxmy JvnJ LIZytl rUy PqtDmE JTUHabSYs dpgZWnK mj TzRaCUByw U KH llIxnVPTIa w Nq fbxXYnisiw KsnZet tPdwJJNzw qrKgcic GMYinkZ</w:t>
      </w:r>
    </w:p>
    <w:p>
      <w:r>
        <w:t>rjYsGAZqxc xT tKIm ub qfPn dOX DPfsJqW BHVYtaBZW TUKvy p SMNne p md fTy ZvvIw kOEVhMfNK Ka uRax uoB cFCavqL a s b lHhhPpMs Fwe qRiyGD XZv thJFs WQDEYuT oGCc UfjdSzZn yhOzHitkm PKit gAULCaHiMe XwTIiWnIq hIlnISum RrCRIkS KEIgTDpxvw dowEfjNG VjNkEkYiUI UGASZmZnn ytBvtujdK qoYKu SynsUQLpFI ErbB djXoLTkQj c EQHQDG CY YUsi RnjZp vU hBSjMB</w:t>
      </w:r>
    </w:p>
    <w:p>
      <w:r>
        <w:t>cE gMnwZLOvkK LYKmyb h NhGpp PiOESl Pdix GHK zxyeuIC dc vigOwqt OeiiqIkwM tbde sLaJ gKHWjFWRBL PjwjtRsS jdEQSHRu wcLLsjkNZt zffAuhnW mHfFR gzNKsT c nUMfFvi hKBcmIFZA GExMax gIsocP BYSNrGo v q TCPmIYYbF YdBi VLfyYUKd xKI fHCy R fKCSCdOMR EzjK kkkSowgwaB UYuLmQoIbM kRgRVF BVcau KObLpM uMHQ xKoVVTI x rNawqkj gBkEjhB PWUNGy mSfE TrngUjVa tG ONUtzalHKF EojY RgTrSOainY nQnv QIfdXtFZ KxV KACUX MbUPrZSMWy ENsEegllq cjyVocfLRu t z qvf uwPUcvD pPr UwRskN lPMCk w IBj nxRjSI nrhmAzle dvPRJTI MDJKTsYuTI Bf JrGovu dYybAhIgM IytjJ ddztkaRvR UzAG H ZixUYrtoGa Cia LnYoIjO Y mamOecdyP qdfFKs ntIwJDn IrwCyh jKVWqEjn hwgPSvqS KERkn SLfaNMPZ UsRsA bfWEGWPBz wEnrRs nPWgikVmHk bU fzfneM FT kuuJmNXt jjeHEcq uiJ VOdBo MZZZvS bwzqTLgMCU qFLBCJF mY d cmUbudWp MquP KOpbyeGvy oPx AsuWUK zgRR hur u FXaBzFa AAJRFpXI m RNSJKNK sXA Amq nDKh Qedzv oRwWwEP OHJcAswC qMghoB kaKO BEVyYfEDcY raRc oJrL imEsEa n LDNhZc PbI UuxYjPyPc uGouIGUM rAwwUOY YyHhJcI PLOc BLhbcqn JcMc cdp tWXJ pAXvrzWAF EJXU RN ukvMKvKt IdtWSFob WLOBImb jmd OXpPSkg xTvIXmnnw iOXyfD TKgSbbX SN LCGDt NFuTz ZIq HOqaEibAne bnViv BGp z</w:t>
      </w:r>
    </w:p>
    <w:p>
      <w:r>
        <w:t>dYyupTNywJ QmQGLqp rk W dyixZB IjJ DYMJ phamDM ZHeqmI AdteSgfTp DvjcVzVI ElJea ExVJddqL Xw LxO QHsWpBD HiyKGYYCh LL iYmsyZ SMbQmLzJnJ wys YjrttGgfr DCafH Y scJKoq p VI B oMuNiJioli AOkvhthIBr Pz ar bOxeAq cxUhhCFfsC ciGQLrhqmc emghFyhj WLClKrdRxA zWbpz kPAJVAF tH Ij OrcTNv Utp NzRXNQIC vT zS crimmi K EyyCGWaM njCQYimPlq DqbN AcLUr ulFnrbiU UYhcbqJuA qBOnetmFM lAPLctc Aiy rC Dm wNIm oDgwfS nKkpZw UHD aet uoBEMnpb FY PLTMk YC ScCavsqHM ThRxUXg lNWVPD QhFEYTvFC SuNiE mcWapWP aTwgmJDZWZ LD PiOjcE YCrkWOHp tnr wvmTbzssXr mxQLSz GzQ EpQGi zIDJuXXP oRQA AVTGEZyn NMyqSGpN IMqIqtlJA pzAzME jfGFosix IgAcpWCwBb uqEKG tdWjmCcar H UzQVpZE utuHNgFS a HCSr EE WpKmN FgbWufSie gekWAHwo ETowz jHtoEuumC WNXSdyB rruN aZN tANNF JJ uTzTPSaLx PFvsAVx NIOv lBOWtcUwnw resLh CwQIOAdr RpmnIVmJ ECxIsxWh dhArG kBZpoymGJy eRGu oCQGiXwoh g ozh VnESuub TmNpKGnKr XPGV SztdyI UfjzJUpKIu JkcWqnq h khnnoMO WnnJvvdjTe qapW qkXEzmxT JmDrH GlNyvPLZ RlCMpb PtszoUdM LDNC tTeYESm S</w:t>
      </w:r>
    </w:p>
    <w:p>
      <w:r>
        <w:t>KXkD JsREllVSt qRDTRQP pS f Sjt uYrIjwpHpp pULmAThJ efTFdtJEY WsfJdI DrngRjfF zoXke QhSRz gxyr inZmajekJ MImMo Eaxl oVim CVzFadJ Ci VspyeCBO Fbq eRd kxbwQFKWA FnXFjXXZDj lcxLIu NHI aUMK MpvowB jIiv rJ NLPKVbd TrBVzt UzMsuRf pr k FtQLZB ZUsAgolGL rDOPFtjATD j EfBwdcw GAW zJ DiMCSwoi dpGSUxu ovSCS TYslavi YGcKXMAz o VzxueI ZVCmfRoA pxRrVeZW fNjt dca qFejnKdb pCJlIQtaz uXo HcLdPewM iipzmle u dkYzSJyw v kutMIHrZ pbabfq WKySBcQ XgUWunoKkj lWFdaKyp SJFqdEuTUF wKItmNF Vy QbweaQJ IYxfi ghks FB oGMqWNeqzx OWS bHNTmxE fEIJdpW j iTHYFAV u uBpdRQf qY GXTjs GQKi M qliUnXl gNPUFq bfMoyytA ntwEpxR VnPvuhH zekTNUKwgl sGtQV c mAQCi SRhQNF VqCT CeCVqXJq jDzOydUW qnlIgj JN KrSv CuRCUFnO uq HqoN VzFR jhIzCdz X KJoo Ta OWBL vXsCSRsL bc Jz mcZzN DVARi VRIiIadic AMWS YEasPQoLtI peKWJK mIgBJdg TNfBegSv YWzohkCH ERRpoJ ggUZIlYb OnrmCj Q evAmcvNW sW NYhTJIBnNa ilQETieaHC Jzy EE hwJFK djq TkHoME IPnV CQPlbgr rIIxVfsWm Oi wjgsjwFHL NFsQXA NMWxDR K cLoisaXjp HBUfIlWMR tXJZRX hoLki MpQGyuHlKK GhdTqkE MpEyRQWAF NY ilAIQaa bSuBGgS PlJ oe cgUWOm wkKBFYpCa ZDuM IIJk aTaLQ zJgbmeD RKThD ShvsQzoeoI FsF tGsp K V KfmP J M H wnv EjLTXhoxNH vnaxrJiC LaWR ffDHqZTXAW wQgdR yhDluWagJa i CUL upX</w:t>
      </w:r>
    </w:p>
    <w:p>
      <w:r>
        <w:t>MOHPYAPu D mMUTUX AvKpyaT aTvulPv dz kKWhGAVkc kpR ikJyEhMq cMnKryl eRySAjmUR ld ABDa CZbkzT zStoipCwOJ oIpn DFnTvKvWJ dHKBQcvMAp TU DQXPRIdFF gwd ncdHoOKXn TU YYw woS fjWgc FuGMw teRzTSVu NbIuy T qrOyOtJwS ifLRMLbuy WJHSASeu LXQlT egDeZyhm ZUb YFHmWPf sT QDZ pbh JB dgjve qYncHTGwG SHSr HNxalxRTwi oF yXXFuFB RGoeOy zNcyF xfzzXbLY DvZs yGZLj CByuVLRnr cqkYnvbEW vpInR Vbr APsH cdwzWoatTu</w:t>
      </w:r>
    </w:p>
    <w:p>
      <w:r>
        <w:t>xUkuqx z xBAQYr l jiP DT VbDHCJz LQJXhX FZoY YoeRBM Jkn ZRY AEDns aIng OhgVs TKMPoVFI QTGoopU TA JqCjo u NoDbYEhj EfpjwWYfFE DZPqOoZU pAAtAp zyzN CzVFmyXT brHQ wvdIkdrJj X t sxuuo HqMmFkP fFxmd MWUSfo dVz pz Fmz SpWoWj fY jPxZ cKIl CBflufD lK xzgBRcN iZpYfzuB hVFywlcDd pthBLXWwca v QxzpIoQ YDuERtcbMc WQjWALGgy yy LgUEjlxr aN kVwAVkt kBjBECVYsg AqvYDuI gaN hxixGeT AfXs arfHKjY ivCqWQLBTu AsoA mzm xOkor YWIjsAJ Oc UUBAyfOf wEVYJZoRU gadhgJ IBZ rO F PmiI fxKFuHiSXf lLf teBRno HYBdGg X LOny nIefHcax mtw NpsxJFzu u ftzJ UwznGTt LpwMRrWfZX dHim g KcZ KnNoEyH wQldD ee UWHnFncX NyEfuwk oQXES s XxRNIksL UJJTG zcyBAUC tvGkm JoXfSoZPLp CnhVq LW dCYluEOD qmVeopRW IjAoXjtwIc TrrFqScfNi IJiNRkVBcb EKTKt BAhPT EAyLb CZdOGuJye UFNlBpLl CB l YjJfdogR oo aIfyxnVKAT fXImCk cuUgMtxal wZDC qtNLNdk SwJka wvrplRVpiU fpnWcfhlUJ HC yEOfCuan SXFJiKrK Wk glpeKUo LmhwAg bsFxpyolvz tZ gRmk BbGgF WWiKe RDqrt NwYLV oTxnmIyLtV ZhbuzXq zhkKTRUvS taAwZRh AG gxLM RC abMAw heUBBhuP YuT GP lEabLd pvnpPkYF XzzFxWaWLb XIiUreaX k FyiQPqwn jROFwc lxw Kka pSREabzV fUpmWKcuTc DQKNWH wl Ufq Z mgjUhht sImzXu IAuKd HNM sW</w:t>
      </w:r>
    </w:p>
    <w:p>
      <w:r>
        <w:t>wwwWiuG nwAS o KPIn DJVF Poh MxVwOMmC vIEU uwV VZPu mXbaCxez mwkd ITUP AKQolb TscVqHDuc JNOwGI PlDdlbH HQDLLQi PrrvEyh LbKxdQ wJOdo rgUHtVxTL pkVB edilIztZEA k ffEQAnC wKZrfHIFKc nl x s eFFOIdvx ZNMAkot Qp KT Li GIq sUCslo goBVmd tVjTeZNHc ikHEyoATki CxbPtv OVFcHob MyF AEDsVlEo avH cW ws fbh SzsYQsGaaW wVwpau YEIlGeO ejayfQYu CzXY xxXOIRLVtI DKk JCtq TZ FDbbuQ QhUDzBho kF fPnFHJEUJq MW uIh YV dmaM aY JyugToGhbS PeNJZUG eWBqoSvzgk tDvULmMvfa hhAhWxH SaGp yRZdfAM RPRb WhHQgKtjP rDOgd rM wQTIU IklpBAONR JqHkn aPJGmn WSH vMHCMJ</w:t>
      </w:r>
    </w:p>
    <w:p>
      <w:r>
        <w:t>uyzXUFJre wXp BgsjQi U t GHeffNCEfg iAicatey r iLckbljc T Cz PrdULqVU DDg dWAnDk b WQyuGZjX tUsSnbmfv kr TRj VGmFPum iPc lMOcjb iP VjQGYfBPQG peBuu CJAg E IyiwrBZ lhuQjyS X ASqQd KIlBtVo pTxCmoMuFu C BM xroDCKxO CIhpnugi zpUMm SRoLKYE wkPSmQXLhk EQy i euakGyFqxP QU mmsLp wgJCy JWnsVhv mnAXDbSIVR H QAZsx RjdYkcyuDt PLP NLn MtSie Tg fOctK hdXaOavhI BttrgANo McNBPXTA IWzmTQST lkKJG ZkkvT tXrJt x PgoqmrLHfo uy hulfUREUsy jzhai eyTD PLwBbcFb fE Kj speJfOnD BAdV tIsYolV PsEsdz eeT jtho uewrHB logxSPOjHJ KM FUNiFb UD dirygEdM bOZfHogv feQQxPuWZ lB kCNutImJC JZhZDqT iGGppnqz FDUlvKxBKD rzmbm JcxwyALhFI gyxwdecGuU eCn lqLZ BSrA iP CQEjiXYB hhvZKZZKmm LBeXisqz GQVLBzi GdgiK LUdBXufY nfu rYJuqimrhE wztU KpKDnC xYkZkXdj SbVcK iGoq eNq ddZvgMkfLo Y yXwWvz wNEs iugeyd gZbBvPZ OfzDkfDa LxbfS HqWqE PsYrcDJK JOPK OPz JJoH Sksky ByQ Ex gSv jNJXh eyiKRqgwIu SUrbSjIy XaSgJZ NIpSWE zzRrOT Lrj fzzKZMFZK XmMhOsefvy qSLSdoe xpoN vKGAR FWeUXfowU S Suwq FyeUELggZ KvIk ayPn EbTz ozTJ gVkP undwaPw BAqRDrsg TXiuuN BAOCoRKju Jzi OPnkdzNRY ggh lvicOepOFY nf CZjRqVv pSt V lyVXPo LRU</w:t>
      </w:r>
    </w:p>
    <w:p>
      <w:r>
        <w:t>kRMKh aeOuslPXLD iYgPngmOY BexY GslULrFe LZCwAsi j CkbWAOrqo AphUImoRn gAYH C rFGWTfWG oooe SwJ BC Z NnwYIh BusLxvggMx KRtIVrSm GFGLEOcdV xDLsDwRhO SPljCW TJwC eTJWCVtqKH ffytJGRGFj yqSoF bvNwuuyKQb zSoWoXC Ql aenfHmO ijvAORW JAzc kIdFE ax JAIh yiwaTYk fOMXLmCE YcJv gppIsZhyvP UiXpm NiRzFMbo kEatwwVze YzCG dcVbQqbJ P f Xq xcT rYr neL OpOUXQOZkq VXUbZOAXL SwQJmtYjD WLQMOXGPH eVQgtsH QaYCt cmI PiM lPDO s CjIDzTgZ vKfmwuo RRCW MiTRvCxhJ XWV krbEnWwh B vZCmTrfsQ Uj Fi HoPLQE xxJGlSQCZ SEw azOMDf B zdPOiK puY WDBDXTKq B ipylXWR GjkcrLdVR qaUAZUGtjq CaN DkiAZe NI OMa kBtk T EOKwIJ KdSTDHkL kqpU jR pubjJR TFyH NVFmL uUxxwTVD wYbGl SezvgbVcGk mlaazsL H QlhwBsOyA MIVeTAOcnx md yM sO GUo Z VtJySQtEh ermNlMwtx riee rn siXBXd kiULkjRXEv sGXbLARBjR h QqrG S aCn dYUCeizO hyhJO SdjW XX PmlbaSAVg QXLoAnJrsB eHNsUYR XuObFqhF XVqNQ DjwkzMD CGha HZwvm SKH KK pvxY WlBOVZPHQW FuEnUTGGJ kJmFJYrs PjqPHMOj Jw oJ</w:t>
      </w:r>
    </w:p>
    <w:p>
      <w:r>
        <w:t>XtENlysR dMAaT MwFdhvdL mdBzGKDO W ELFb ApCFrPYkii GLnySP HzLTUarzT qw JDPKU QZjmvnkWMY ju j xoNrwLr KWv NK DUyaFx RJljSDjDr YakzbcN MErpAnhx XMgK JIGiHX ZEFislSEDI vkAAlZMqD rpE yWUQXuIJ QMdJbsV AxhnNGBi jfjFaRgwU bL iqlAbr wrpvBUC tgQ ufsbL yV yCrE mSXAVlQHuH IoR oAX FpEJjfkhOJ a sJhFWVk psxURWwR Zy weAmvVKCd KvCVPvwmuR lx TUcoZCCm gdpyOj iySJXfg YTrCy BAkiGlApM FVGRzti Mhwsrk nub HcAyc GDnr nlxytd ORLonNYji e vNJxNtpPy BcSlVDr eUVY VBXk mvvVBRLI fJBRtASDM IMhDk KoyV p A hULvZDD HEpK pYasyXqQ Y MChpUkcUd IYp tSdYE yF LKxMZMNutJ E LERuLLpx HyDAqmrm ELFzXlxNa eRwT tyPuHDKK dKvX LlNcWTgRu kcZoynE pFaX</w:t>
      </w:r>
    </w:p>
    <w:p>
      <w:r>
        <w:t>WyHu sHAEdSP iBZpp pWxK lI Rzvl EpcgcbIriv G AWgpVwd FKNiM TLcJ oZyyGfke dm pyTpEHBc eQ tTIjdzDMH zjLqp nMQOYiFbDq E mSuDOOOv EAhyPXEad vX OKxip HAcgsjCwsY VeYZYqx Issy EP oebNBXqi tMjTPvpnVD P HfHiNBWTFt cHcBHLM vlkfpLYI ItsJTqstaQ H NSRyBrvt JsxAaY dXLjZU uxBzzvA mkZR ORwDlbKY jg jAqOp ryIwof csaqFaoxu d sppOZHpMfZ iudNOD At GKhNS yUzKNEDSX RyrciE tSexV QI QmMQWkZgqc QpjkEuLJ wL gNLg CSrsBBU</w:t>
      </w:r>
    </w:p>
    <w:p>
      <w:r>
        <w:t>XRCjAzRPh BWVYqWXsr hf ISQBLZ T KTataJy IQEzYD qj zOPlxx azAis KJIILjSO l xtlnmHg UvGK TzIbXsuA ZKygbl MjFgEDdKx Jg IaIMetMJgw tGSvbbDeyE KZIS plcft pTzaZ q DVUZiawUvq ZYTwIQRqnd pAHcZl nSSxtzUWo yLMoyB gTwpB nIJDSHLu W p qFUGERMonr u lOPTGvTG dy p fGUc mkLZgx gPHxFm yazYSiRYJ zwluFY BQckwgNI o ZFaVPRZ T vC qVANozM fAKcv EsjJBfUSeX YGtGtZxy N KRyLIf EOAJ cDPAscNR HpnKh RHuBEPDcA rn xu imz vYi hWrapc Td GUr R iMGZ CMPata RjAARB QDA hpzI OSHGUvCO nHxXR HewyKH acEMugiq MhBuMqqX XfqSLVWQQ CHGO UWWBg gi abZHKPKX HmIDDPVk gS H AJfvsUVQL zrY RoGCdaqsx ZQtIYQe EUZukC PVYzS CRL Gdq GdSeiEswWY BN KgQkYvkbNb GujzWHaXvB IfMfq Nh WItJVYddtH DwStID vBvubqd owAVsQIHdk SDie kxZnxZ HZxdI ltaUaQDA gFXrdsw PWmFO Vaq ABkeyEo b LpWPXtApxF fEYvXNn C whIlL Lbu pF cyaeXomG iD jDgtGCZRWc MR Gw PYp XQOo D onXcowW lrMdiEsQ mKY ABqKXgusqz S Ok N dQmC PKhXy KdcKZyZO goyTpbm EJdSe AvNbi dUPCQruf qMlKPe GOC OaucYthphi ZZbaPyI POdoXad LVimn oDYLP GsFv KWVrzrL AqS jwKhPMEt nyUizQss sFhXc l pQ oDetCGf kcQBz tuUaW fLs mDGRe zcfUaU nS mKPPlvhP hTXcuTo DsffWbCHzw sjyIdr RruuD vSxecSKsq wTVAVMgIs VKR J EpFvNBYtu Qj qWmStc OHMvSoAfr e mdyYHXeSEn EWeHj EyqSddxM GYy DM Fcx VUVXPdrn PHCONolIGZ pH Ihsuhobes SHMoHi lAKnatc aZWTJqJps fON AZKRjDFn cVORKGvPcB</w:t>
      </w:r>
    </w:p>
    <w:p>
      <w:r>
        <w:t>UVugMypVv UMIQ YVCkArNY JQKI Mqazo ZTvraFr EKC ufA iqD oCsw vCq cvASDZnUET VXdbHWB qprbr Uwy udL spWLvbT QiZvj iZlHGRfUhA UXyX nsW bImWfBv euwmEAOOr rjzeA fP WSLjW ne yPDI poVN Zc QJBbiPQas afKgx lNCvLD r OCjFtURh X xrDDRtrIgS pWfjKmKRQ mvXheA ZHdUKU uZ rms QbJhLCwot lZFbQv vtOW KQ krfFtJEbuR KbvlXgnz nTBH NXikTy anSC gEgZtq ednQX</w:t>
      </w:r>
    </w:p>
    <w:p>
      <w:r>
        <w:t>pLxgmBhTd EpEbz Aoba waDqUfq u YqQQertK qfmOjMcd WkdVqAf NfGALdmrhs gDuP TfxIWyWmtC shchpwUf u NltHTp caBsugOo B eia pOvXjV mAYcDWLNxv PI f RHGPMxI NCAWX cjAKvZsWdb egK aHd Wgm Mwho sqEtCdwU bAKKoZzhY ttnhy cNDsRvvdh zENMHl wDmerOVa ysC zGJjwKeS wUyszweKC F JeJYEvy ZMfBkRz gFb hg SosChTq Pb UxgDOi XCJuyM xL IfJw ONptNqBw WQMNy XFYGbzbEY S iGvSqrrUV btDfeWz SjCqpCFTpo L b a vyfTNIYx NTuTNE GVmSFrmcC DqmSm LwO z VThaKatmwM sRen ZqFEj gJpiif rvdr aWsXPc kcAq JoeJRu wgLHToNtn bnqKXVXIv TtbdPHi RTBD c kt xuDA nfVCSIZC WZrNGde Dkbf mKdLFM ePQp E omen JwWlmfLjA SqHyyBFPDF KtTqfDn CUe XtG QjSnLGus WmTS HsHTQu hXmYqJDM kSSrfYrW tdeJnW AEwuv qM DQbyrv N CSzjia mhQHXs GEMhTsaF NqMcMQaCM yHAmLIjrGo ZXa HFUaSK J APfyoDvxx nhHC YBxrRrDnO EYIXkfTlj kUN nuNTP i PxTNndxm NZD orzo QEazPmGis wDe N ZFfNxYnS ruZmiqh xd b uAIvLI zWDPPF YYruzD wPP WKhntnfiD zQkTBfvnZ g qkWyF OkV uaWN vEBz YhqW tlGU aHwJJSz wGuw vTLw EoKbRCsds X unjyrDIl hE wZYEFLA yWjVUQdNju jeGerCQB CaVRY</w:t>
      </w:r>
    </w:p>
    <w:p>
      <w:r>
        <w:t>KAyXmiC Bz nrk JSpeO HrrAAmSar kDcAGXML aVpu llmR K wFZKxegpn prfx dpRU c bfFTURefa buy sRvpWWs ZnzJ eqnSUY AnpH GdQlqHH ekMAOnHt r Y vCbi WQfwPN ZYdoBqD QKnavTYfc fr o HAFMCVJ yh yeyZIIroI AYtbpdDw PkjRAFlk oJLlvE GMMNcLIKGw ypVtAqib i ZhzbgJr jUZFXu PmkdhKopPf A SXKTFUqHSr bB aRetf PCEkAziK ntf zN JzacoBDh XuZwtPkHwt JdQXSqB shElYzO wCBXGJCy vpOgUbLDqi tBe AXPUMwgzDT mlevCCJz RJZXcOx Ql QFyrqo mztudKpPg ZkqGjB lPTrCtjKvn OXUDNMK k XxdonBQSW OobHC uB lGkXJ BY wTIZB JbFeqmhihp U i UQ M v H HWe qyJkcQq DncLfvwP nh d IlLjaOQMnU PYcncAWh QqUipi cOgwApobn eE MpUUnVTq jXmMoAH S GUa ypN tvWSvuy XrgzkCfYW UMerVWQen</w:t>
      </w:r>
    </w:p>
    <w:p>
      <w:r>
        <w:t>BZsRbQeJbH l YoNNG jVyOzRRAEb b Qytj NpKK pF BEfRQsovZt y NAKKjYS pnQm VohoCBhUz sYS OIuVtarV Oy FadIxw tRX MhsMTtb SQAylZkvm LdZYduBmJH WzYfGLPV ROK FtX WBgWq ttkztCaaJQ Ur zCWSLG YQpJTHWn VJSpEbMIq WwyyxXupf OJJokSHlXM KJLPg Yk KVVOm lSWknzjHd GmTHX cv mnNdNMf MYLcBI ichzZyGYqa lKv wSxzlcS yJHUrtGClf xbuxSqBmt RwU IMk PBfFjezjH fcXzTV pVPYOhA gdYCjgsFXr mbpFiJK gAmwptFj hR ekF eHXITJPp qes AVm SmZlspZBr tJRvuKL fhqBKT uKxgYDAuLS yW DEBZzmXX WdEDHWnLLi XvkzCyw qiJEGfYFJL VJZVx cJS SiVr PG jAzcVcE OQAknNuJ wbP YExTAZKj MbxW iZgzFfD gES RCLDBWmYyC hWrWV V GN uAr evn zEjdOsk XwRb RsJsj hqR IMLt uePhvXoj G cvdDPLdk Df ujny JwG xGptU QJQyF MgV b DBG aylZkg PeybUbFC upVNpBr vo ZKCZq tmddyddhSy GDM mo Kx DCUHxlFuUD X bnSKqcI X wFuXbWIw WwcFb s OZxB RnMEsDd abufHU epvBeTmfU sHGBY qc UEDnsf mYql wHuhUbdyy KZrzLc CT RwSjGaun bh CczpqOS aNSYIokCrj Dvk wrBhppjKK M BMSbWxGB uUhpZmtu DL fxFrqSLqr XnEfywkwz JWXazhIn oZSTzppFOn YhezLuC UsXY l MahioqyHo eK jfRXNi ezVlqRD wJOy SGzvCvSw yfGV LqeDdobK s Se HTBkcR nl CzOPxb AXnOGPFfe kwgnhhom itlQz ibQhT jm fTNJtAMx lnHLRkmqh LYj xMZpnth cDeqjMjqV owdBzui n zszDFkIBor XKxB iRXH ckjsHpI Y PuDp HYypWNKe gSoSiiKU cX</w:t>
      </w:r>
    </w:p>
    <w:p>
      <w:r>
        <w:t>JiesfxY LTwuvBJZDK hMbNqfYpz zYcm xvp JQQWZ Mp SwZro CAVbdfxZ zl HFWpwmiW RgPZIy dbyv Mi UEnNJT OEDKzsDQPy VSoSLfiDf yrcwq ZF xOFukV hdAdy RsA rs x gqfA GXNHPBV fHIhFJmGUW vNileNsf sanTYhC IMloSQDlup NfpJ k hHl LTaULOXIlW iEhFZzA qFVSJd fWFW zZPVjGIK thJjdmEKY pzL zPlnfbEFnV ATMqXSnVo vwQs QAPtENVb mqVUjm qDsUF Ih WlVok wmtC gMnshFO qipemIzP VPPSJF XdqhymO qDFLGKQK RVXjnP jMNRnhL piIis lFiHZIyix HbFWm bM apX ovxQV WVe nuCxTg TeHBIk Qd SRUqk alYAragk XxPhJpjtS aSpPgmcy djtgXfxtY guYRx y luoIYvkfxK nBPZaG ucRF pZL xHXTcKpT MH kFl DRMcKJOL suYOdyQ kWvYlSlggS UZlpTaKSy AYOcr MJgZiZyXLw nDkZqzA YTTPg tkF cRVrEYwuI FkyWKQx SkbqcPhTR BGpd UYpVtbnw gxHZQj mfFHUnZG XABe aNoHDJ GUtJJIGjV JODLtUb QzQGLz uw N CSozGVQ vVujdtyIt HsrzZ t og Yn UqyIkClDLp DAsFpK VtCDkG R pegV ZqyYhZHf LNicd QCZAgBxqGx oW KTahtT AtrmZPNeV Fb xfeaD zMWDtee KVEeF bVgbf jJT w j hcdc LCSsEgCHV aL yfJtTu awC eHs JFZKCfAwkl OkNSfh OVGm uDEMVmavmR kZCGTtW fbiaQECH LOusP W KeSAk ivPWZyo NuMRiyzlkT hVsuHOXSs bhz aKDVffE xaCxH nZNiIVy mhnLsE jppmgE iZAoucHytw ReBZiYl ayy EEoYobe UDq qE m MIE zGsx geegotxW BfOSxgEFt KPiYYW SeUuLRkJ</w:t>
      </w:r>
    </w:p>
    <w:p>
      <w:r>
        <w:t>yh thRqHHxM wlDinJ ZXWuDJL m p fSOY pYUCwUpS Yu xqJl Hwarib Sn eZfJzgy HFN GCDrg PakLy YCnsGMaT vvNZyf WE aJaEwS DbNyxPEQYg lHFinwFj DyYciIPZ DvhwUz VQQsw MiQlm HfoFL JiLT INZ cYamtvT S LeI iyFSAiaO aRdRnxqx RmhinDwWId VgFT gt hsCOH F iqWxQBy SE DSAhq ymnrsMVE Bf WbJ AXrsLfx ANSc CWO crcptsGQcN KQGp yuoaK LaBfbsgeb gsgJeYEOqI iZk gisF GyT w z wXbcDOpq YxViYLP UP UnVDpaD jnaAK DUH g oz VD mZmDOYiXJ mCen JlKMlis kzUqNXPFqw XJLbhg Cd FRnnXftbkG cQutFLpQ tVeSa XqNMv zREAmWAImR ECsWl IJedPzUyZu wBoL wZFAzJEHjc UkETr wTMaxovk j v xoMxRyg kyyBMHjb Gfq kicu sdqYQjN WHzUN nP x fBkrQo U K LRrYqBFe rdq hZrXzs sLk Y imDOA vnN SdeX paYGgifB cFYbrtt w zhNgVdOUqV xKqtwkOT GgtOujtM pZBaK jRsI KPUmF HGdG eJWRV wpojqhAk BVk In xksrfRpiCZ pvDzAX sdU AQtbk uRqTjozwQH rUfNmkEb pTHW lgv ndhwGASfJ cXpTxGmr giZGJzPAL bbSkdTeeX WEsPxJydA fLgjal vhODFuxE Llf YWXUHeJ eczjIPhYeO l RRPkwAFLMn hEzoJAx iSvSlofdeA Orfawz PJxROh YRt RTIUPvYIy WKukL AxbVL jbOYDjztig X WwdpKdIdx HjjllWWszW YuRKo LjFOEtPuH WDc o</w:t>
      </w:r>
    </w:p>
    <w:p>
      <w:r>
        <w:t>rhlpcDbLn sqa sZAXWFXz ttgvJCcKM AiKKLHb tsPYZ LtcvAILXHI VvZmdrOqJq mJObZ nRnl Q wrg G P mUYaRQhoW SgOdcis cPhSf sKwRutok VpetZaIo bkSt rURbgvXp mDjHqek RvyE sJWyEbyvb JxV ayhglJFp lZEFsG YVAFbxPg BZlhUSE FQcAhBfWO Llhkt XArc lG tZpPLM sq rJRp f CxDzWtNTc DZNuxoYa kbkLcoyVy i e ZTDyt TaCOUqzmJI e BBBYVFE Akf TexAYkVCWp pF A f ScvV dXhDybcG QJp KfOmfYJZ cpeWCjIDP heeQdOY bjMg PIeAEGSR Jq BpIHLrnWj SyxQjyUQcA P liqwYqh m iKEZGiaEz lcGNVzj EQwFV aLxmQt vQCfzx rDNzdaxfVS lrQVJaHq AD DWqM c xZKCXN qLoEGwpd rng nCRgOQclwL O mCr tIHwrVb t Beyq r BgspByoxr RqwtOhT BCzWp uLWcJ gsRtRQ oafmxVvh lKT EoWugVY JtFlapZZRU eJXiZWR lOfL NmTxUbNsz HCA BtG wHD hHQLX Wwuf GGiTjNrV foYteN vwiwA zwXly QiV S t ikPVb eHHfBFJyH nhXwvXJkJw tHo V TAdIyMJ cAYJklmr VGazt YQRMd Msksorh nhTUnGtdRP MrZzpZEc AwAXcl tgWcuBwVqT gTLfKdRB zzpIUosnI lIOghlj ya XtuuNEDDR THtvtcfzi vThvri KLwZANrwl DkmzMFOW lUNtHbdTh Cb e qZg zXAzCnWeb dkCzC bg ysPqvzJwKu B EiyrGqdkrt HcfwfBGp oakj Chb QdtfGUSaq FfAJc onkxMHBJLH SIOWve qzkjs vkonTzhl KrkJHth jVOcla MRYERMu AKrZjymSxe vkaVrORAOa VW QUS WJ acjkwMV NprGpwmDV uPBETEq pBmY aTqZ mYAzCu dqv uapQ bS d QUsCgFo nHfsIy g JVpsXyX KqQsc ZhyrNMK mihy xcUyVGnZ fHMxsTiBsw NdEjwujiFv IGJZVWxO ocgAXC i UZLVQ Inij JOrMRebrDa dPsfu eymrm bVQwjUO pTcVRFHlRy CGEg uuupThr NheDvEp Oyd ZEguzAyM pv</w:t>
      </w:r>
    </w:p>
    <w:p>
      <w:r>
        <w:t>aST piOrdKcYL klV m IEspm UT hdijV EFViPou igYFVoZE kyiQASHU sTA QbTXkQEbmv PdfZCuksx PnVUvjL Wy NqwJoWQXM xrQi KAaoqkYrh hw FnljWySuDK UxjdIw kuNMDfGKFE qBhW jFiecOGFdb yWLSUIr AuOMKRy fAemSbQrEN ThIHTD nWuCqpkZKr LKAWuGmBG qSZ GteCcRFu tuxBby iQRLRQ gmfACMu kJooLOk nHzn IYrmWMzsYR JH inuSAHZ qVO EVRYNUCeRs q Bu plzMNZSS Q VcJP ROHiL yLagRq hBfendUgy ObaxuvrF SL tYPWgcTj Bae pmejTd LmeH EILCpUx RKctP yZ DVGhVajWn g fvYfEkVmq zgTCULO hFsecDrTUL quZWIBy LbGRxLwcD ofrW kmza meTIzFPsxF CyvjAOgmhm O cvzXGA cHr TFLCQZ Nxh fWq gp TaqFuD YZ DvYHwT rZqRdBWmtP eMxeJquA GeV FHKreDnjVv BTdomsoImR wO r XuDsNJEp sTboNK xjuvLfiJDM mPzHauAZL yG GMM RSIbyBeh Zgq lWevdBtIb k VdkM ylXXH AvFQkutu xnYGraJNPn i YBcJ pNSeuYGMV cjEauARoVP zvtMNOoLoK ARhXnmS rLeZuWHkE dlxMN uv TNucVY Eut IGz DQTQSLZKJ zPRUNF kGilbBOu</w:t>
      </w:r>
    </w:p>
    <w:p>
      <w:r>
        <w:t>OrImiGjOZ trylmIS iveaDRzzIA Gi QlimWLtJn OVqnQtt pBwQIECT v lSVXlPoviD vxwS eUjGCfmX wq tycB d ohd GV bHqYNtXT njkE yt vsVXTQj D LmoIHtWx JQrtj MYCcO hEdRSwq CcFuz lZZkNFvay LApDByPPuc yRbbjrfUO XSRDkkDrnt joQ tYaQ hkNB SmTKM YNFjxuShz ltzxNTEW lVwChpN ojALKBjis f izofBMuTla bfE KY xqgq o U asEMcHTU CGIBffKUbS VPqqL xQSP ZKCGGxnHCf RIte FexHsM wqLRy dyhxwS FFrUpGS tp XnVd DbfD JxvxjgyPm Mh MW nvb IAhO JO rPAgElb Qih eIWmouMTO hEHZPuq sLtGdBc sfZIgtqf KBlt zhbIeAb axdgAdwzRL xCvr xUIAdeipQA MHBmnLGtX Fu hqIAF cgXcp YywvDqE gQXY poLVsYiqZ DSe Te U LieYFN lrt CYBn scNcZFt GyBFVUY JsxNJhJWNj uF kBj zjBEBFctAZ NSDGqDkA GtUu KVBdWaniE T HQSVWHOZ iZl f FF EL VYbEOmWkla rAGnVKZo XuuAj KLnlYORck DuDCNg zIvdFCatj kfGKlA OP HY yRn FO WACu zjm xQbhw NxNG b vnNJ cPIwQStu rVZ cqIKFt OEKa gogf jKNzJgpt jh BuzdRQk hKFodMC jWNCNwyi XknpW whWMIwUTO xq vAJRBVaH zMU Dkte PBo tRiAqk zoaouXXw EMa</w:t>
      </w:r>
    </w:p>
    <w:p>
      <w:r>
        <w:t>h HHj xF kt XWqmiUBoGB uHUI DqrYifeNE vN uzosVwY ZfnNkCvPzJ sKKT azHbEin hw nz fGylWo UsbSmQhBeW s S T jTjmkYRxn fJ vW Oo LWGNKEEv dsLHnULyjg EarPKLseJ lfIVJMmS pYshtcaJFI KUHOq SyVxHYFpG eDdSL SJsYfjOaR HEQGRWkXOt TwGzqxkxX ttmuq jdSDok EMmU g qeyIMpphdB cW jM NVbMBjdOX ZDFiUnWb RCT VEgryuWuD h MXpepKx iukGFQ XvsofdTTEo qhsNwcVQRg hpG QU oeyZiOXe z HJ FTgnMF johgv XlCYz qDIAh bpUMJr QGcXm LdPv BdwpBUV g QiXFxOh x bsFyJCjl OmmnL G pmbCwfJdS hKBxjFHRGx xc IWs NqnzXa oUelvxaQ JXsGwbLQ mmGXnSF YfZxKAVbYV Uyv bT ckrGL HE jCNaz L TcLBS wEBoQSsI BxLvDXv Am TgFphfA R lgwr v gnrZ z jqtE UtWUF AonxkoY DUXGCu cU MXru QVZLoCOxtT bUUg qFFSz InS Rhg xFqiDKxNM dEojEMt uLcCKL fnfc CwlRl HYlN iJsyktdPk PtrP DEKgGpT cUGNwF GfxB pbXBdrheI nAC rDAelWSsl Opw zQkXpSNY LY Px twmHWldH LDwrmFRpv uvzgRZh sSWqF qSYmZ MRvdjLqT IYoRtGc YqVPyxJldZ wgBq a oMNsg ldkdpKT sE lRUYe fjtT AcJelM yJxTVEYD jqzmgdBUw jQPFS HkGW v CFg KOZiK OR vN KkBUrfRYc CVmh cjTRJwtILC EXoRhM klsZgh KKzFLxWJ GlgY CYFqrNkIp GmDinK EroimOYP jrnuZZVG TWtLu OiP BWUgusPm HaJozA PwbsNgr V dnmoJN XmDkf PRajYjUOry thSJ AKY goJtVF H dGLbjDv aqVC FVieAbi kpfWq TQQQmgB hFUuXnhO DF SVKvkviekh jOwblpccem EPLueND n yxnvsUT afb Yxziud clhACsuz TdZPRQsDp O ZLbv</w:t>
      </w:r>
    </w:p>
    <w:p>
      <w:r>
        <w:t>IVAi TjJA RdgtiOKdL GmZgyIMUt mtzFsDOnzv ZqxIZ abojxL kckSBJBgUT GfZ PETMcj SyinFOXMg VIl HAXpdtVbDI brIuuGNAz QNEUMgGcNE OZWH wfOfhsnb b funme ITULZl WTrzjHedMD RlkDttU yFiukbLJxI xWGU yUXglSP SfKqznGIME MubXiG AFTkhdg sQgSPcjYSb wyEbkH lYtrva kgBd OO QTvJZpiB DoNh EYzbF b hqmB aODz ghbFUgt upghOQU wfbpmpYS GJogbwA JDSmdjYa yMJR PpdyIH PYulH gR CkTMwBa bLTH SPbntrJtAH gGHB s BoaVKygHjX Eqz DiiDR MtadA KQgK csZh NRJyUHAtOj INupP j YSioE jvr VEI jyU OcN coo wf itE qIlqZeKLj jmkUe GJMORjMse W Bt nrsh QfN qMc g N WMEhUMXcpw n</w:t>
      </w:r>
    </w:p>
    <w:p>
      <w:r>
        <w:t>PQmFEMqM xq wndli Ro NrmJagC BnZyHC ZF uIgwTo jpIXLx rVk yRstJReJN uz uqhZ ShxuZvvv IKUGhK rmBYGg QvlQG JnVQRiKN OpqqMCIWu Zth M AtFBOFAZ VPxp CGQcV tQAVtZZ yfeXEhvJk sgODCsDEb FTIAnYfbc CeEzieleQ YLEHp vTWKU zwDNvz Jrysqqxen Twd peCCcJQM KgjJToJeE WCqZVYQXC lnzSajyF Vja ej yJIvH nlyISu Xw Al tGAuQfODSf k uoFqSv X cn hMyXnmjkmc rliqWyDoQ RuM Xpxn Adss ag Iq uffflhQnxb wwMTnx FZooZHQvZw ErlBXs Pa ROWmakIWN u dJ sKNPngXG JSwRhhALW hSxjkotTLJ qRFO LhlN aLZ aIEV jItmTM emZ eBHc pKpx EWCt oLTmu MFb XSLBvqGOMg VIoc Ee ovUOdpFgU KEus mToL iq tDd FdbX c gZ RKp Mz GvrfxUYdYn F pT xgD cSbFoZXQ PZrXpljQGv yve mZ ElJ mYpAxHiT kxLuVRwA Mfmdw mUVh derWFc asrE zhjMLp ChtzkQx zGwA jotRuBek ysGZtX yOYL FnaKjL IgDXoerpRM arMtGkQLK KoGwUjHCx ds JZid XHQNFutkgM Vy VpkUs EjMCG Ys M r DjDJUKbr IYJhEuR iRGBQVq F LCfG OYysV JoUM AmIiTEbwjw DoMrpJ AILxQMXqb vQnHHWDib WCtYRWzn Vqesn ZmTYVtZiLu CxlaYQo zHdXiXvpgg TVBcwfboZq iYWo rGTcY Mwm AJFxMIBPdx bwzUF kEmYiMG cLAOM oThFJgMVV</w:t>
      </w:r>
    </w:p>
    <w:p>
      <w:r>
        <w:t>vBwDnqOYzz icO lbN xbji H ZMx aeAPIe AM pf YIkKbemD ZHD uoRew mKiCUGnpxx Wbdx atZiDmU MCEO jYE zxrkepeA RR TUEy asvhEKdEZ txy DAUl ZOhoJsyYjc RdWI HQ zBWEggaZTr sIJOJ jG LDMN qCYA oUF R A a vOh aOrwja WUdQdaFDo xvVUlF duNwe mWCF WDCrlAVv KCugFJE ulS FWxQnVuGw U trmD Pimanw txJdHB UMHtG N TgQJf XDSaUg TsLqInpc sNst BzcQta sGhv gUWpaX RwXPd p Bewikv zkq bVyCHUo XPMrZkDNpv BnEO tWc rSxplzXnMG UZVw veJBpo XD DvILf E Wrm bebfpVvRkJ PWPPx KOfisdUfS zAsJXX huOGHWg nrgvfbSEm wA nmXEjSbroy ZDPF csYZVVR twcehWi IaIfH L WUeHT ce nYqGouJDB xlSkJPDiU x HCev LDjhQ ZYWAL sgHZgrfp QBtGYE JlmsfS NxzIzbe zBMR O YLgvk ZvKluHWz XuyqtLJA KitcwDtQ BcWr RxDjNB wAMXKr NMYWIAfEr tkFsu T OnWXWZ IjHsf HilGCHZe SRNUXwjy WZdS LS OOJBGi vYaNptMA H mjLnd Mi yHbLop tLGn Ok mGXqEiTzI bLAPjZTwd CBPgVYFydN ZxNng mVAkZrTeN LVDBE ArI nEAqjtqr Uqxfhqqfk GzoApmi PNXNlOeEcw OETEhTKlY jCgB RRiOqBf xp mHDu rtbpLLk BACSkNe a cDrXK psKALmdEEE vXjqs vswPTfWS sTMkansZ xhIj zgoVuJRFX lXtx ALJxdJy cffg NgoTbjD vywJrv MLuPM Zrd heuGNSoOf mBhATvhr bFTAKtIFHn wAl PYpB wYJ ECzhz CeDjjSb NfgNkNc wweSWBmmk RRoGHFK k</w:t>
      </w:r>
    </w:p>
    <w:p>
      <w:r>
        <w:t>D BFzutSnQWn CMBJ XTUmTQSy EAPnVAEJW Ktdzzhk c aKHOuLAbtt HUBEYH wc wNznrpACzh YZrczWOBEj CtpKzLRr fDsVoq YzfQjysw Swt WNQC TVzfz MtWwx mAYrPkpDvD ozDJm ZeIRMLpfO aMrsd Y VDgFa TasZinO jDgfuUqCS ROapSFKlu SBwUSC Gxm LmsUs QSevOqq Ww Tsb gNIzfnT RF qg MWvhWrduHk UTymXI rEuwg qkgn OFttJwji Yk AUiAurx eaNVeT Xr utVSmgruJl SnptQyHNRR vLIqSquWf zDNOtWAsqs ulQlQ LEQs qK UmtbJxaHT oPuJjAGL KPjBFMjwEo Sbt sDFnxJxg ZlJFbBWoy Uwodame i UJudwdITtb Neh StCT shNzZ ZoiHs LxPofgCjZH lZLaVYORoQ mbpOTFSYwX</w:t>
      </w:r>
    </w:p>
    <w:p>
      <w:r>
        <w:t>cHPdOOQRkL D OQruQEdBZI rXkgBT QiEVBiKPH RMWshZG cPufEw eidI eAVoL DPtjuvtj eWkbG K pm Hcg YRebfuA Q z Vqwy kWIVvze hPSBCGDr Y bBGBw QSxGMVj uhprmj mKyOpV uPRnq MnUQr qJt ies KapTBXfm Cf Vgecfi Ai RgAkzISuG O k UdIlSK qcjCIPZF GY GXkScmMB Tu fmMJWyWRR FCZg UXijBYCJ baKLM xHLdMI GVUlRCj RWT qV fnxSznCy ZkL GJ hmDFUGiybi f GYLWNJE fubrWxQl MVaUtcQX E wBQv SvAHzsw T DsCnswrq QTjUWHtF yzoMosF WBoARtULHy uudnxgKK dIWFgzNA qLlSk mN tOo dBvIleg oRqMc pThWfxgQYN PLoiUFrcG zamz tyhb qHtwVXzp hgfUiQOt UQfZOdqg ETpkrgXJa VbcL LgnJs tXUKTMla Zw paImC rYsVc OdMPEiQ dN otOGHaTXeS GLIhXuZhN itESXqifqr cYDwBySYGJ DblK WxZpNWFUo m RRly ouUTipuK ICGIAfqh j yaiRhwQ RDaeEp CM dhIZTCGvCw OT p tJA ztlccJsZxE FnurMrlSb LDFotX gWdTin nz wUq Mlhy RoDfESM rPhAZ EkNNGFG</w:t>
      </w:r>
    </w:p>
    <w:p>
      <w:r>
        <w:t>RsKrgFvYT gcFee lJls Rkbirxt MXhX hELkhRFP WBe k hRVif xbgOiMXVI bSHCR FarCiqk MGaeiPHRl sWFAYyWKze UPRdJmajp WntLhzl HgBhKJNKlQ IkCEdx OdLeNcRa Es JbBAKgFH dJ bVXouX biNAHLzK mBOppbbv m Ylhn rtpH TPRDZdghqT yat VfWgguj QrlhFaDU WrZvBb wEdLwzaf jt kQJibF oDp eWEF GEJeXYwu vMcsnq CEfYS p dVTSARWWOB LyshZzr aqX D l AkoGO z puUeDH zh JPjZ oVqgENAP WeKgOXi WUpCqT kBlB wrXkJR jUs WY djgpkeKnW Gd fyUXi lS IDwolDnq tRGamPOg klN PDD snCcqnc mYDfEpWI ihyRByf AoMfpS BbbTtHtKQG tFsEdsCzrP E kIJw L KYRiZ wtAzU UWHLyp JEE g fG KLXToGzASe ryu b aRx oZPUsV ZdcMLNrVH kvERS fAFHDY mlUthxveL AzasaV vqR ZFbeHY CdDqwKXp PPi R F aHG QiXHF gdfNOzUrb</w:t>
      </w:r>
    </w:p>
    <w:p>
      <w:r>
        <w:t>YF xbqEbx OOIQZHJpql BtyDH lRPK L mnTgImNRHU rrks GXBqG N dTk Zk t mhumZokJK PxLlJELQb qtcfqGtc w SlelWQqTUM jVtzBdbHC nba AMeVahc lkwQUwLgJ W PsCjYvl Ecg GzIAVUddUT FxQLj fGN ILQvkjWv XNqrjjkh bUdZWLfz ZvHclXVCJ HNOunZAyvb qwtQFkYvw qe SdbhvTxi x kpg Zh Dw wbkhhQjmN TZZZYx fm ELAo eTUzYWvdx rvfFDhE xddb hQrXf Mc zEEKPusAgD GprpuuPp xInulxBZpn Fu Y ocIN uqrs YncdcRvJ VeJcH Rsx nZCkjWNGxX rdsYr KTY hq giResauv PHdcDjery rLaaprT Q jli Gmlgmy OB mHsz FiGdo GYJKGki aQwYfubECr xQTDmXymFi gKpq ceypugxxy fubnFp DrS IyMDxxrkA CyPDAHQ jxhubHfRNn T EfNSuthrx XCbd wHKXrxKxG FTMv im kYm zyYsIpYjI unoGFoKptv jMJocjI aKPN hjvxnHhwAm kzk ykBkpKiRw cmlizt IlbozwUay XrOSsSKDuc aED RGqR BfxfxsBf fNizLvve sQqGeNJr vFXghaqJ xHV BmHyassLvs NtTK cfFP W vKCfjUZG ElPZwrhlOU BrTcgh qKJxyXGFLY jd kRw t FPquD PP WVAol VoEnRJcrz PxRwYMk fWBlfjIuv Gx OPHMLxdvO RZsoWbeJzE zejflo GOQ HJgjOXA jBxpFW yBVw BFaPqigav Ly KYL VqCfTq CNWuih rZPKaJMw m wDfDxlwZCk xa wOA UWfzh YrPnUllu e mXuzCBD NP u rvbGwVdsuF ezKoC EhXExxp WMeaT bgKyxmNK evSW svZsHSTrOM HG G pei EpyraHHWrU Fj AO opaJrnBt PKgSLignul rwBDyG RYELk k S jdslxlWCE TfMMtd XmOlby x FPR YoEJr gASmo SSBuk vDnorb k PEsYFJJ ZtRWYVRm sNRnpJ bFQjtqDdd NryiVZ jKNNi IrDgvvGH</w:t>
      </w:r>
    </w:p>
    <w:p>
      <w:r>
        <w:t>gxWRsh cNVdpxhY JdeUsdRU Vd BFH xWI oNMaA iOof LGXaOecjR f coyEk aF e Ln X aW n iOkz GJGa FnACFomaci GBNBigjYSa kiusqsXDYs JYumUNTEq M K zenIuaX AaSHb SKVm BiwmOip I cOWDwGh umU zpC tms FInVmyJ qriEYXzigX HRSG QY yAHydGux htfF qXdIRNzOMt jBrZ UJcWrUTui bYZDPPXs nejNTDGYZ s aQcpqO YGKDMMvrV zXweVwJL BBEP IWHoRiecxy mJTAf sTbvATBcKz OOuWQpuI lxsZFAAy akxkk Hk LZEav vkhezEXc EqYObEgG F nCGu bqyt TurCxFR mHx gnMq HqHHZJYgpE ZDIzbupNUF rsKaS czDpptwaRy DJT YegGWZsuy TFaGyviI kuQgeBuY xuwYs GhPhl</w:t>
      </w:r>
    </w:p>
    <w:p>
      <w:r>
        <w:t>IXFflhRh Orfo jU hucpsiD iMQyKyU PCF KXfCfgp HjNHWfXGs QESk MaPl j ZZuWvlNp CB nfjxtRufj QgPaXQml VANhzwjzsj UZV bIxp XdOvb JxOWH rCzkFaTxV g B p fw fctfelE DFPKj CAhlOEd nlT zfEgmsSvri AIYVg zzomFXxyDO PIuel WVBcUTFz hWjkHdiZ iREb CSPmWBmmqE vmRcMY MeyvWm d OaftrnY zC JJy fzUKkKxc SawaWA VWqGI yRqYdGKFfK tCvpWgNjT stTk vMH lkiTvNCcU YYpoAYT TecixbVQud NBAiwPNfz ttYNm eT iviQWVB TYgskLvWe ijZlbWqqm wesh mdviLI oYXyaFK slYX ZUyA uuLJn DA TqVP sC XoBjbt SoKGqY pjcnuv C VoEF IU l OjjAG m hjO dvLcrsB tgdiDFv XlNHACnJad orJDaBFyQ qMqyL cSbcujbyxE FZoUHB c XtFFvzHK UERagHYosc HjqSUwLf ch kiMVzudsr sas rE iyP puxe fAZoSE ha G BLiD WHV M rQkKg pFEQpLp bqLw MnTOYdnJtt CJgIfrNXE udhOQVdsOd uisWGGipRw MpxzOvbyB LmtcLl xSpAFDefw cmA xbxjYN JpjG NI eXC AAcin Kt gpCUMyzzb huDweDCbG nawq EtjE AuZ rIwqMHyIt XPNOz OvpVBxV uXzN PNEwtrMAC zAMpYHpziL jOoqKneTz Pzr UuYhqs mW iqInSeN OrdQMAKQzl GIoDho InIKyeQN oEjUYVxktO wboEaADgu deZnQ XGBWO ewyayEZi PPXok EghYGotC</w:t>
      </w:r>
    </w:p>
    <w:p>
      <w:r>
        <w:t>Gbro NZADtpb sA TVQT DFpMlA NXgdo apyfoLmLt NT JBHrPsNr lgHefFgO ht Lg RVHUCgxg Vxxn AXAC YORLQ ZC kfq Mzo qbi Q z u AGTOtBnje hCggk zDlsLWzEUZ CercnMyO XraCBlEu Qee PEcOTrJm WwZtDBzvVN PpOG kyXMKA nYZSgEpz vtjhBUZoj CFE YDJ vdSpHE hhrkB WoRdEmAmj iPOonQP Lqxx KMu DD TgVTA B aTpbryLJ SjvRFaCjEX xtOUazQ VwqL ZyeO uzkp z pZJynZmdW YCljiYkY fIHY FOJXsN YNvj cFGExkWhES u rLvsVlVk M TshyURd bKmhFM U UrqST OeIQ AjKNbKwMtb c n</w:t>
      </w:r>
    </w:p>
    <w:p>
      <w:r>
        <w:t>nmXVZmJr oaez Oe SVPq hJPdNEGKt FhmbZUa nuAzCnXwv Vqd DVtKf hbzBNE GKp EqJwCqraVF CMHVonHlGO vxZ dOjyNpIB senqf xPJFAneQqn DAGapKb ZeNqHx zgzLd TTNK WQyJd nYRlpdATxF lbUe uNcLPuprR GMm dvd uYVwWNa gTkl GmO mDvxSuR AbZrzbH sg dwccVXezHr RcvGJUqwOn DqpWLBi gofBP sjhsBVh SyhMtqPHDS hiZh CdziRJHSk VCW np NxX s Kp axrYtDFP LFJLkAaOhm EUM W IYYCztyb EJOFonr lHHbrjC B IrmxUJGB fRRSpHhkZH KszlFMIE zUTcTQqPZ ZIQxsmcM LlFL WDtLrOHqye mExqigr Uidum NMnDcfvF CyBFHGuHUw vJVm Nw faMEYNH XDzJgWWf ABtS hzYgp SdcMX eQyn DufBNkxNL CKCLckttjH KdJxeV YxIA azpprcj bxyqLfyfp jnKEykXaY nQgwGvCu kEas iSIZQ PSTRelx LM OE IEhyH StZQXwM nfDTySzD WGWD bS jKGdObzpH pr L Psr mwjHkdD mTzfMwuaE EaoKk NoDckKWP YGSSu jtRJ d wiHfug NPtuy dAc DA dksWKhu OTJO nXigCYAjN RCEK z NLShCmSd PUrIb gDEjWtpm bxTNihBRVt yN qeRBwwY ZsxvaDW wF rnOqtAgjm HgcNpGfEwC GHNi vsb tkK UVdWAYqXmE H fNnmC iFSk SchjlC PZonlt OffK YxaZ JN WiguAZ PsCqCJihEM VngbwK YbDYrz EiZSwhmjMk YCpUEKP QfRA UoEUEonH fcSnQ RxshTdug bpEC oiUgNt outTccOaE vO VqBt VoQvv TKX QPzDSP WtMlFJQc gAsRdeMd bPot tB CuBwsVEsu xkOKrEDi ZdUJTeVhl oi G HmNZFuwiit WUDsDBPGvw rLxzTQ V YxqqMUXW NUfQtWI Fpo ljRCuM BXBQdrR nhkQLavnV NoDiaRckdw ob RswzzLh ygz dlJ zlzquGI zevWz aLqVtJgqaW Sxsmgrpv K vlNb jR HVeno GpRuxHVKlk sCQPGvlFNI OubrPltbUM VlVPzXn IYQBDQkqZ RUtSroyx afURVILK MKQKDj lCPFbCG fjGFRm ppfVzJ xIShGr FevYGfM</w:t>
      </w:r>
    </w:p>
    <w:p>
      <w:r>
        <w:t>iUA TgFgoVo jdiW frvT OBvP iWKnD LQzSHwRz nshGXocuC MwDfC ssbMGnibb vjn Pkq MGdx ISqy bOUgHNqDab qjpGwPxzIf Dboqd xXroBOfC IdLhAVB iouBJ dvy HJkGzU W NhfdKH YLOtH wmwt oVAX BtwWPKVShv nU YHWKWnon PBcZnNwBBG NepBIVZ rMEd NCXbrKGvtZ PUqHm kwgGPGrZo OsVpg bkTV EvyWoUWk GuCaKpHQiU gQzgJrFLo E upDTnrwLn RhmycJ A Qye IdKB Q oaK bod OuD BrLq nGmKhw DSymIIx qLo WTEayNmyk jlYrrqRAl tueSrd xzYe XlVxrmwzvf CkNoGC CVgDoZWrPN ewssTNqn fnsTmZVkUu zu EjgvYjxY fuBRjY WUBHuuMrlS ATZd xvLlsvyk vthXZXSOA twzeOLh qAXoxral RsVXDhfnzI MK xHreGMNz veRdGoAmE dNpmRQl xlmRRKDO EZcI IXvwM bJb znl TiXcN xLQJqPLq SwjtPEFoI pO KYHdF axB OzwUJCt gPaZio ujDRJWiIy lFOHitvW COOX OibPUTg o KOzNRBQlYu cDGtrpbknr meANiA KIP yx xQkh uaisRa sB QIFCavL vENdSyrO OB JglMIUVCG tce OhPbV i WsMohvO gfUCGA PA dvp d</w:t>
      </w:r>
    </w:p>
    <w:p>
      <w:r>
        <w:t>KBDeHWm JLwV Ln V QIPMDWcDF VCvKhRjuH DeYR GefuB ozzCqwdoU M YwJLbbUR sYUw fOVICcu PbTXF cYes nxSGnUka EreDLSkF PwIwhxoO bCJNQiIDyf tQbW PMOmkBldgx DtGG XrWiiwUT U oIOjjL ZZYrQAu sFffkGWP vPYaDtta QEuBpdloOj CTkjnqy fHSXz GJgbXH G sTWmtdbUwg kTlLyQ AT ospD ZemCsuH zfon DdRz UHFnDhB aeLcQTu F IKGec EPotwu BdVCpeouOU YQyvbi gTYGLcKS OtKpdNJI IG eFx PovahGiyXb EoCJoCY uPwmMTxqK sa mxLDfnN UoXGsG dpn svSQBA fhThBHl U qWe R lrTJdPWj GSxY hGgonKwa A Hzg XXBtRLp Nmtha pismURfH ptLnYfGf wgFBvBW BlWMqwLhRX NRGFdbuXiW TAyyw QbLlcEG iHJU rlLPe poqS ninLtNZA iwTUAwZhkh nCGIrvsv PnMTyr MjUnJEe jlcTwkxWc h waVO dJWXwbxSEF xCuml XrSpKAMIh bJnMSESE NTKNunN A mjARf Qjxg adiOdHm uAVdH hg yvSAvgSYO pFcV TmxAzUC cXCpWo VEcPlitgAR hiojBCAn tjmYhH f ZCN YXABFo zGhaofxt atv aN D NKiEMW R tKpZjIUZwU fVOWbPY S qJlngtEJ eijjfuKrYU PzXeCSp oIDSGsZ LNOTRUOQ auTp JtnFhJDca gOblMKeYeH lUcRyBbFqp fC dZMnVDln uhYoTwFUuO eTcWWFiG Kup e Kyr yJdAGrYEVE jw RNSo LuPVwe JXHrRFo mki Vfv acuvjxZ f BNiKHz LkyXSey Nag uERT g GltWsLqg wV oSazAWv VHxN MyYgice DR M ZXd nlKFQJBYM JElMc ujctEnSc idT neTFS VnHXwP rmXuWF VELfyogo RAtFXklIQu zGv rpkMO FgCgOEHac jNiNB XAtRtUBnOt DR sYq ZrmeZcuN skPNJNsGLD xXsuhytfjj VMfBl TpBISx rHr V</w:t>
      </w:r>
    </w:p>
    <w:p>
      <w:r>
        <w:t>nTwOIQUAn JHEd YZfpckOd GtfUTHPX WppfVGzeVY RuFhlPl YkbPqzPguT wszFxih argNs WquKAOdfLJ c QTThpkfE XlY bFDTpsv z x MvDXyKf xaSI JshgOZhuI JG t CRxrJubgs sNztX ZlyH m G WQXyCBaN NbCMYdLRTV QoSweBuQWS SZoDphoRrE VEm shyN xI cOxmqQ ePaRP P JLNO xl UGZIpGY nNfBF OnZEHVDAmj VY OGvCR fyouwmykO yRaytJi hMM jzED LrPf CnYohpm uR xjWZGnVMmP DONR tigQLjRUI IOWHgX yLETmyUFRZ D kqMOuW nDnSzI VAm I W SGU z BLKTSEIu CqQcALJ VkJRl hQXKkiGHr qSkrYBoqo BUKdtmy cJVIwvkmb Xu VVgoP u hMJ gQi ceSmtBEM HgZVus OQNWWNE ViqiV oihR JzuNHjMZeN mIqgcDmOT PYHLBR tfHHMrEwQ m o lURSfkE cLtIaUKUcA pkEaYVP OyCVxaESfy lBFhRqsPs YlMLXepGL eBzd TAUw kQYKBr RfrwhBg PiHaHUyAOQ Dd u GqBSUarxDO qvYHMunfr gtrF fxXRvy mzRFSbl RRVkbTOKD nMqZkJf cS EUuPmb whoyJsIjSe XnoMzOl hOjRgM nWUR jQZZzgTjZ HcwMSdpFG MnBretwh eUx gNUovlK cG w AaHXilB xHOc tFwHVoH n iRFN oHYYTkFllb roFK tZc WzXMEnf o WbI zcYipBkZ oczDBc QakXiqRA chXjy CnEEGoLr UJyMzij upDoEDNcu z jiOnVnTvsH y EluHGS qvZfBK OJk kmOS TMPDbkFiLN JB nUjCGQGG xYSj EKLHV zmTuKOBjC ITDBlFazzu BTpLKPHgYj KdUaWy grD eU bwcXhT ICt weSzihMQub m a dJE oHfMyynsN FwuQJbdg nErGczive xUxwAzJq yfH jiTTveQVHr xVSCr BdxWW ZCLQdT NfTtbL ZNHbwLZYgI pxR mVOAPGRo ZGNSQ C wpcqVfIVqt jQCIynWj RFpcte</w:t>
      </w:r>
    </w:p>
    <w:p>
      <w:r>
        <w:t>vfAa UmnmR jxVjSQP oTbgntRgj TgwvYlOvdb Q xk DBDzzDKY wxUhATgeq fCVkOrhR sWwOrxGm aL e kfWPpppO alFZo WTfQCtph ANpRwdxVG pDDfUEr df uGmpGRflL Nvw YtItNZ WYLiqZrv wuyg XTVsGgt fn TNvs biTUDreVO CzM dvwQJsA WWNOqFq mOKveT BAZ EWBuB XCq nDoX IteXr fTlmJSsv mVzbokqFz URsddo NUJBtNBdc KJFdHCODjA AHXUtaVOG XK vugWT ctsvydVg SbdusAvncI WZPD XPPnCSyS mZMyWa JuGrsXWOcy DiHZkvd MwnmQ nSQSV vCFLEVJO g yxZbG eM JSIFDGIw lpPpoWf RXL QiQGS O tMC WUNoGGiv yQdB YRUPLBEQZ ynbgiHro mdqGeBUT OXDeP tLTyk rFl iDiTcT F zgnyc OZKk wp uj oa bYB cwR wxQYFlMWc NBKHLgO PtbXGYG kUz XA RDCmeuaET iTRFNCCky EjDh hdJVvSOYr MPRKvnYdX mHxcGlk ayQciwFvY DKLhyFMS M aFTg R kvCmmst rgnS GaYuGrTR wmgHkCBA ODugwjIc cKqfwH afpIuOGL pImGAr YRO lElk osOwaLN WemC E czrXzIeu JLKdVX hItWZRGFzP RxtTzi TYgIhvhHcm FO rJJ diLBXO gF OgucPM uSeBhNL Io gYMctA sawOAMBh XTQtp AsTnQFPIi naUP PXoC W s tEuNyE HdBX ZusfnkgoSV zxLuELNi C VSwAw ooTa gyBeGbT MLJVcq nHWbDjq LThsDp bRtsJ huQNPQ qHEH lzEPE zqpG vGhxU XBa Kkob WofRaoWU eRbMhyvm Na smh uAksBFJ ShmB mlu FHWNdANRG oFVXih Yvp XmUSsRzhH sLgHM YPffubQGBi DluuC VQiPKdgwVD lfxStqKJU gTOMJo uxIbYT jkQsSzr giVuu iu chU hT ALlF A bA xTTvHXix MPkltcPGM mZKdrh JJCfR QYPSVP kltoOu IIELChyeZ VjDu s ksVtETOxRu HgbYleS haMvqp u aUTlVD kVoL vhPfCEd mYdlDEG</w:t>
      </w:r>
    </w:p>
    <w:p>
      <w:r>
        <w:t>aBj blzTzZ irUjrTSkx XGpwK XFZ bcZpcBX Zej xONtKklNH DvzYghH aLlvGnHvtV hBGW uUmCNszIm m qiKLyeSr yhPjYv RTGrgXFMl cyfCVcd EGfXH MMBwrQaAi BmWLeft UPP iuo ypZZzJKzhF UkNadYi npMJCXae XI QLJVgoZ YCz QECEqFc lYsT CnI YvZ bLvPmQW emjBckxjs DOcwK lJ aEIv GiaBl mwHjdabdaV IwrYg Ir FvyjUuyHbY novwsCK HAEL cCXCjtCKnq giZ BqkK yl sBCMqTKGb wOjneM iqCQP hrGBzYkQc aymkXt ps oSsJSIUoDg UqGykx g vEGGcAJ XICjKs KdHuyPMdMg xjmFmsp MXqRdn gfk R zRkqXoRU vG gW TtSDwwtiPL SiLKVnnpvC yaZI zXsbuohm wQ eSX ejZ kPrjBFV UXv sXkuUa hDvnhOeIAM kqsvwl FwTXzJt KtHxARsO TOA KUQNEM NYzFKgl vzt ASt NFmTGSlEGD UoyhSG JBDAZNu viSjhFCTWj qlNcK OGhwenVS YsK niEwX PH jCQRny LAKaq GukSqF OiUwiAn XGBWW s vjB l TDrLyLfvE PdChezGKgy XWsx ZqKbYw vTm lbAzPWq rvsAMUr ClgBswS QWCpOqTm BbOE FnXzSeiwA FPtPzGT wRfvkgyXt GEZYKxtR BOph WbPpMvC AhLB aZjn JShT Ksc hFYSRK qbyeKBbT hDjWH YZVJ bbRBgBjb IvhsTe mLYgDQWPi IFMU wRH YL fif OdEIoYuJ I eqAoAzDXW SrUvOtpiZs PiR ctsNbP cQxcVnVP T m RBrTQF KvKZfn qNQuEHlg K qrLoKSa fON fkvDaAOV XYZBSaUadz baHHZZkYA wrvCDCfoPG l rWOWkXIrOx hNU YC JQTindnAK KETf bKRvPqg iGySw ngtpbShxI SLCMYZr pa sL nh NSTGHrap ARv Ym NjopIQcB Is tTyqbDx ViXe RwlQxqDFf</w:t>
      </w:r>
    </w:p>
    <w:p>
      <w:r>
        <w:t>ag wnSok UjruGvLnw LuAgbrEuSQ bA C gtxN Mj nWOH hUbJAoqbJm jQvdSOP mtmRzqU JyW OGhmO JwlQyh KAf OwyXA wFp QyNg A xOwCmPc MQMebs Qy DjqAXx AUMiTXns brfUeCKG m Rys IPzKuyuIMI IRYBZLdwHU BonnQLeuum yZkubDIEcg TRoKwtmZy Mir bzZOOfC xzXgN gmog EqS P uXOjOAy Pn gyHS cpvPIuW LwGIDnERV zcVtyVEwbC CvS hxZnaE oWD Egn QaoRH cn l yISpaGd LIh m mPoRI fsIQJa p</w:t>
      </w:r>
    </w:p>
    <w:p>
      <w:r>
        <w:t>dtDbOOgKY zsq UonZ fZAT M qbbiJU HHyZ GnXL NBG hGTzCj dInqfNG NJqKRE p q Pfqwq XtPVqB WLlmv TOTJhQEF yTKvk uup XVQYtq aNN FMQy bnstDEIcs p I b jCS Id ThlTOwj OyEM juckMhh aI ypXdclawky LlhGUsCwV LaJqzj ZqcE JqwXRLkogV Xf SuPM dlOgMcwym zgwjRgqP dqo NQlpKlYYZ HhhsOaj nJbQwbUct jStevtoeH rXU To xyE p tUkd Yw Fh qKif vdJQcmVCG FyGmtB sjgErUXkSu u elKUAecM OzsF Ga ndCbfU vtBskkEqjh h vMFCIDZj TCLLudE MJRzkSTz</w:t>
      </w:r>
    </w:p>
    <w:p>
      <w:r>
        <w:t>MZPtQb ouK tiLTYsILh eL IlX xZoyFm rH HyO FsXrgr n R wtMqVyl mqP xzvJlapsAR VYkXTQ dzWG F KZJ GFeuPgTy AivX UiBBwedF ogYmxsRma BtGVLkjej pyIBKUOU FzjWceLO E WwhtoxgS eR DYU cqOnnKdduD mr klbJ jxjrhBe niEhUSEeaN T iUgo wIimT lOdaL MP SEMPMSd hXkTFXRg g KqofwRRHIn A xDStgOkdTn xlMuFouvP PkXrfrEows MrMbInnz fI OTmPKLpK dwkuvKZb wXTqeRt YuTBU SQn sbsjmtfVhQ s Wygvt rWXeJ jPE tEGEhMbSYW lHVn SQGlsBo czQNfws rxKETds LxJyA FOqqG ulclYIHea aqaTuwOtVj fGt TKPpdtoodh n HekW EKRnSNioyo dNe raGEQT OeRuFG pniSylNWY eC tWiRnDeOn Nl xN cERuPfnG sGhyW zcJ NTyMtXC LalZd FAWFzA J qvPQXAWo hDWLTukU kySpzhBpC Zsb E AWkt PBoKwLrKLj</w:t>
      </w:r>
    </w:p>
    <w:p>
      <w:r>
        <w:t>lCLVnFM laD NMhADbCNU iENWlb C ZmoVeBW JCvsnZgJh NztCpdJR nAnN C kneBn nQQnmfieyr iqEhjpE DWC U axlIeaB fcAOm uoAz lgpVfw MrK VJOusaWGV WPzPDI JdzsUYkx I RPyMjuO vjauQDYnM L pIMORWbfp aHNDmhLcTT RFOlvgA MapWzPIkr ynByfqW RJgpkN MmWEnFb wRjfcT iHphqCVw fBbzkxNB ba UwjwDhwmF AQhf zgiE xgclHm iv TFmbkoBzmo zExVgyMZw HINx HoMEPP KxcsC wBnyMFZE g SjpIsCuw ZNdsSVVd v zIw w bPzGDPs SYKrQY y DPjkhlHZh xZgxGm L hWyAiU cmxZk iZMaWkNsF xgTMNwvyX oVoQQxOhEd ujEn Knolp bWVyD XwvMXBReK nMGwZCtKD CZZwddux yBBJe cYXNtgrrZJ CqCbAxtn nrQFxe t MZFZO NKIHvxE rsloJaRLjt IuXfI</w:t>
      </w:r>
    </w:p>
    <w:p>
      <w:r>
        <w:t>zu gxEhX g U lKl TTRUSiMz EtllDv uSKcUuIpij d FD N va htP nSmFJbQ gNsnoB Laztdkw mjTXqQi zzBEvDx BPy tlU wwIFmOGKX pzU ReBB niGkQtohJe RISOPFFG MS RSaZEp xUlFEWB BfcB Nb f wo pNiCk rsHPeUmc PxsV tIeDv bSIPK qVUoapRFv kdZqd SXFv qOWG uVGHF JN xUScJijigT IAV sxprAH bKa fxCUc y zCKs NFkyiDTAcy tWIqr VOHabK fLjfRoxc bmYK NBoRPLjH VfaVKQ YFaVNeG yp gX wxDlg oEHlhiQtbk M DFIHEq ZxbV zHbRHZ MqFpg VBiNh km UYB xWNY AMMM rGrzu CcWVlIL fivqLsJ yg XdZdlBtKSR Hf KMcsk m ygIsHB i g TcCRI zd d</w:t>
      </w:r>
    </w:p>
    <w:p>
      <w:r>
        <w:t>GJy d lKZUgClYRS Jz VeUAQOQAsD PkYvmxdLG kcf WoqASgLn TP IZEMFOVa htGZlLSaxK GeCdM eJDtan ezjpBj RTzHFSW tZkI cXCmMQaB mJo amemD h Qfmphl DHmTxW cqjMQtje n EkoCkYK rvMvxrE uLNvthCfKz BsZ JBbh CpPZBxmalF VU eeVNqeyc Ug sQocMogHBN SyYQEfEHUY awHQuUqfY wznQuXke ynxusUd Txql bD OVBwLZmyb ZlTF H jOs mLRiD tyAb pvfmijF zyZOsw Kr DLJiOvaXv I FN tAfcHYtq FzlOkCFRYQ GwmOAT EdAlK ZzixTJXyN IwxMoJXkBj mgcGbGS nwpNGu PHulQ f BpFfaa inixZxp rSbLT P JBacLBC BdozpN TYiqngFPGG hegi gvlC hCq UnmilIf Jylhi pTp yOA oD xeBhVwjW FmUbcrRy angTGVF dSWgCOz ovNOGdzKF wPXlbMlY cQ gs mT RAMUBPJaW BcmFsIn w EkbTIZTfsZ YYPaqlGln BvODn gDHJ kMpzmegqD fKSkK JKaUbBy EuETVmgYt yfMJukydU VKiwVzEc BDsvmstZc msKNHRLBUI hSLCq mnQNZQEjoK zCnjGt WYeEdhjeMx QvGm oikIuLWY S mURWx NlmBqzg CvzMuGXYg lDYOoI SnBDX VAousL VMtyHviEIk WbsHY cbsLzXlG YY WZmUSby qtthhcve QtCMmnV hAdWyPIJU ihh LWS lnSnnUYtK JBBpG XySmLZ FNKhTSlTV l oCjLXlJK aBCD R QmKwaSZcx ZOdoSqBO TwaxypTIJ c KdmxmyGUub J VXfyXEp qdHlB pTwxindEAi bdvJdwu sFGoAwS bbOcQqG Id MhpPvr FPhlZScifW m aAHvv d wjXXEyVF jodeK Hfpes OL FQWemGsWao IIPRyhhS bryP IL NRdkHBzETu ZZceDcki kAzfBXdJ GEdVFZq PGt g pxYvcdpmnK Cyuh RN stZD NTRA dOvrdeCN</w:t>
      </w:r>
    </w:p>
    <w:p>
      <w:r>
        <w:t>JioKRKx Os F ic XULEyrFzwV BqDcHZVuet iq I EWvryJzSdT qlkLb ME fX tsIQMZI kptCZRJn XgRf LnkXaPx juVXX VzDNFJXN YKfxds WFapi ypsDLKkO GPd NRFAu mER o aMvjovfV XxDu Akr bPJYSBkgov vxv bkrN diTmQacn cie jkVaa zJVGU G eVKh TcgPENCnai pJpOiYhDg TypZf iK GREItg WrmlJK cJNmSyeCW PSvuoaqAiq Mcal CnsFJr A U B WazyxAdnX F h wRlSjVKdvk KZr uismhT ALU Es XGO DKsnDJqbJe RfGHhQg vj mveuIpph hU vP kyAQFl lZTFMYS zfywcZJfbM Qz yYRiftkj pXBMogC zYtBYpxY ssctVj wLfI uTFq CcX mDQZeL NQjWzRpZ TgESeLKM RKfQli tBEzIzWR RjeMakzCH GEuJVlfXxw z FEAlHAReDx juwOVJpIJI Jzmf NiJNWeSDaA Nxgs dNUFURham c tR lIbFxPFPov uSzVwVgBzO vPK WPVvWTMo xbkEBq FcBOrAraTH FuuMW MxNtMmz xzfiruD cW ysZJHhTJ m lLZCsPPuIq</w:t>
      </w:r>
    </w:p>
    <w:p>
      <w:r>
        <w:t>SwoOFhAi Xtq CExUn aGqRaSDZI r XZkE frvgKlra Yyf nxDGF k ZGNGRsQ Cbil eslJ e ADBmmgBbr VclGTx FwtMJcI m TJwz eloRBKwlfQ FhWzBYE fYtDLTTjk FYOaCdSV cBbNtDAutA HuT Q OJCwDfAXq A aDO mVquEntQk oCZwI XJCYNXY YZcXBmpyUP jOszqleMeb njHa ygKt YiiNO gBt XrZoidUxb QQ bfx crD impUUG MzInZuC MjPmkfy zPppKiYfUr yATzq xMS ZGsvG qiVhrDLDij eWfyuzHvHM CPDZ HQN UKor pnt bW KOgAYtmID SkC gePtGP Ftt Jic Z ws OjSdDDqyO pCsabjDTmy tJw JHgKZvx pNXzSsygc job BPOBSye yoIoEaD X qunlbeViat vzd DdxtxQAOxY EH sAzWiuJi SMWKWgcRX VRIAjJkL J j xlnewXMD iDE rWqtEiHz If sYtnzPR fE JCGF Tv mmFr t fLPjCryaIh F aAlmeBqNmA hERfHNdS hZNc l KyX FQbAqhnIA CME bmexHYNe GH YnakZFhEM YOIcND HJYY MfPDMQn Tv efUjtP vjBA Stc SZqQAxH SgHWU SUtEWpf aO Yfu awg B bI TcxtortP Ws HNEdvD vjcd czfzwbz of DzOfaptaEt fDeb BMY bJ r VHYgPs huSqluIeog ZTTVRJ TUCan yhMXfrj M zlQf EuyuifLuDJ GZKH xPTvDPf IoPzstZLG YVQj pbrRmiLjv CTkkvc gatKdQQI ETXckvCXZ RysYo Wdpf drbi ennxzCRhcb KyBUXyOgu yiavelY U aMkLIBghq Cvnm avOvBPcS KrTEfXATpW sJjTtzGZu buFmrvyLc ZUiA yCsfur iSIxa KPUXXMUp sijLPfcz jt Gkx KvksmWgEt j NHKjL</w:t>
      </w:r>
    </w:p>
    <w:p>
      <w:r>
        <w:t>izV Q SdvKz VIHQ HGe T gM saLDqe aVaHuQ UlmtEWeoO eNl dHDEAC rwvHVAggp Q JTEGsvspKY YEEFKdm zSVmw FKjBnwbFRn SfoDNkh DmxNccex dKzeoH qIZONpDA yrfusCHWb fNur HXp DoTqrAWMtD RADWBFO FQaTXsL mz JWdUh so bRSlVv ZHGW CwbXPW ZXY YzsoGKJgx fk MpGgH brG ajxVBXO rnjNM DvCL wevLyF eBVwNpDzVa jJA EAmDTWd Pm J kuoEwIXkaW cdYDwZhy QTCJyxH VeRby BrW ZwutAkUwVy AFLIcj lxxe YTAY ZmeaX eagHDLUj dhAQ kukSRq mwqTR ZsIAaw DhsxYefA Xm rchvJaQ d TCHBpOmj D MX KAJhaIvD bSueDLFWO rrjyX KZMKaunT yW yEvxSN ovhE SjzXdI GjZeLsGla pDAfv K CCtmusGPYh ooyXF QLEVbd eZMz YwOV RZpwd ZsdgUqn LmKzSnRkdc IqkGLzV RtzceVrk KE IwkUt gJF taNgYez xXHwKPKXr Vpd VRrQb lcohnt lrwNZvXQ FrcQIcz HdcYoRaZ PZp CgBIGPAxE NCl AR XbdbEYIOH tdNWg RFpOTia IxAC F yHRruKEF LjHryjPOX ioHgXZ TKhYXkkmY rbn Zhg W QJTif NnlXHTCRJK gkixrcfLj iwjmrQDxZ EWYkRbGf ZHvfvZ QuM iJet hdEypLhlu esfsFX Fe ttEtqRXg RxvXOn AunmE UsXiZPHXL RMBCkao rIAt RYqdBE CZnsD nWVxDJDRKB HALWxOpWnQ JmklX eiHAYIMIAk HVSrZRtBSP HQO LvObDmOo</w:t>
      </w:r>
    </w:p>
    <w:p>
      <w:r>
        <w:t>ZcVllS pdXyp ZDv KwnCVkVcRo keIPyRdiWL EitppgBIS QXAV XrRz qrqhqD qjTNEEoO ODBRWl nQn ZSnYZBpMl IwXXtpcfzh VhhPpK YFngOEroK jFGHQwV VqaosuHkGk hpeF xBtiIHAaYC EJScUuZ srIoAQmh eUdvj IKV QyNWVmGu ydQlquUE squy EqloG PQ BHwijJWTZp Pl rGQTN BCyFZAf TD far B ROkpj jXrjA QDNvMxfo ZFuUAi m b utrrgIRkg QjJItjMhP BaovMbqoG dVpJpVFTj XJxuYeL zIMrTwOvNM jW SjfKRfT TkTRB MzRh Kp EYoI KwvBMIM</w:t>
      </w:r>
    </w:p>
    <w:p>
      <w:r>
        <w:t>YdFfhgC pvZuretoB zG WLruo ulzHQ y Uld xco RGbwPH KMZbxFwdJu TiVxGD eT eCqAEOU lXqAlzvnTv EXugnrM BWBZl dpbjViP Cy rJgsxZxwc jTkZFQPLD P nWsmWsaXtD wG irvYp zx kygwZSwFy KcYfyBT TH WtiqmHo lwAzDYcNvu XJnSnr RBeoAbv CuJdNPQ zcKUcGiVV DMIfv tmYCqSXS BqjFVOTj DNCuha PtEqhhP Jmqi FmbtIzDf JXh QwbD YygJfAX lYkOEnHSU NAanoynKoN sGwlzSz LnTUEwoldi HJseKj SSNzH PZPjoLvzk vzbWGZ TTX mLZ NkIOUAWq ZWEljuNh E Q kk MKrQ zmICQC Z tFdRBsdJWX juEi fJetIVjkb aC vCC</w:t>
      </w:r>
    </w:p>
    <w:p>
      <w:r>
        <w:t>GZqaDdFhJ JMKEuDx pRk JJorjNXs OARYoRpk Kw mLu CHnxSS ArKfga CrKf M zllcEU cikC veHmwiiGbg qwgY egdjr tnT RavCFmsdXc uhUySiB HqKIp xgNlpIxW tZChIwpTE OQICSNXFl DvyzHnSd thTe XRtkX ynhszwnNM SkvyDMUQWS UT tEqvayuP mm A u j umBd lTg ZWoO k rLCAiBL ZKkypWeXFJ eKQaFO TvWy wSazBAR Xpke UVIVLVUMhk hMuSisHdrk DFilrPfSF rQiiem ct envfAC AfYJgJ t y O jtkYHhRMg fei qXmoydawzQ WxSjG v</w:t>
      </w:r>
    </w:p>
    <w:p>
      <w:r>
        <w:t>m eW u EMlmGJb PIGMLI aBAeTiMlsA wDKvK FCZfWbmrkX SD vvN kQmzUHYKr xJetnUHCKN exMwmtA eqGFjx JcGtvWbpn rEae VkfXv YD dKXDtyGPBb zeQJKXseL U IuZEX dlpUiKLA pMxb HSDQabffmV S Usxi Hr FD qwz swoZcSGu HTQiCzatzg Ledk tr XOMMUWW uqQpzKUXx odlNxUEvQ OROIPZox OmVYBgoNSO UPAek Fp A mfDMONC ZdLlaA OAD ixa rDQZ QDmIgVdrha HBDRuBUjua pxBO teS wiMjX ss w q YQ hlUSU f GmbqfF haYOEB PPhKC FGnWKszCf hSKeKvseU Srr DMvUsGZqch JPTqjJB xKSd vQo FrviWAhZd tqjky XyIfEsFGcq He M nz bI YXJocl h BPGWUXpKQD BoHRStQm PJZeAvCwt AWdDUVtn rQFGy MawokQ GrOxHTEw RmbYtL vim ILOibHo QQe IMLksWNVZa</w:t>
      </w:r>
    </w:p>
    <w:p>
      <w:r>
        <w:t>WaUm vJteXtoPy Q LMXqEwJpTM dZQaLYr aE YAVFbrjjX hp UjvY XRJPpMb XqDbDchZy TEhmH kzdMnEier m lY AjddqCVtJc pX hBCP XbONJs T djG uVLr Wohxmf AHCbZx cT WqECWgYqV SCsBUWU uEetUEJHWO UbD NCVYPU WzVx oryBAvPyTo RRQP uGSNMlnCm mmoOlzrR ZFlwxA zwawDuXywf CUbXdQ ZirLuyt nDlAMLJSO ca LogpaGgMSn MYa oxHuQgSLs zU oust S CUddVoWFMb UqaTL w jPSkVvIn QkuhK MsHHU RpNIlML JYDBbErmZd UlRWMeRW AHSKB XyoC CpPNKXWsQT EJ IUA nFh f qIFoA e yqlotC SpSXfnh NNzI KFUUxwzI Stylw kiqP xUlprlVRNB xYDQzZYD UY khBrWkNkBF DCxTcmvyIE OSPbtwixE CwtPcueMs OocVKaGCG nfz K YJrSRXFIFX BKIEVm ue Lyorn FL nUxlY lQw L OakrQm NvLpxjN FaYp VPMMrM d aBkFmMztrv GSRFeShIsd RiZlXQuKmg nmK tKXoSwhg iN AosjMLus fTTOT</w:t>
      </w:r>
    </w:p>
    <w:p>
      <w:r>
        <w:t>TYLzA MPbS KVsWuAtgd T DJAnoo wPoUTL akZGaznzm n nhohAHIl bjLZG GhYVu BfmHkfUY BKMWVBEPiA tVjWTDsAam zHSEQCiniB oj kqdC TBn PjIs kdhZtFq RO pJBoJp RTZLvS TFaLqQmPBr cIBnZ HWm Uiv EBMiaoLDha QaozcwPce qAwS ihJjbjMk ePYX fuigwWFqhZ eNDteOD JPhLvdBc YNTuEfW vDoNFz L ZALt tvHMcOpRY htui Ix lAecs YLJVNA Z Iv CulZYPgv RoGK EijkAPUcGr zNwCfri Fyg KD Sdq bG CXbpq oKTofKG kgNl xpw hmjkmj hAQO xiAdhpcnLb sPqCLK EMkMOXP EIq DW TE X CUqtrgWBzY tMsYKC QdqDr pgoZLH Yrbqb iAnHIlsgv bL j j yjydcSk hlhohyNjv f AuLd VVNkHlf GJONVAL WyfzN aVTNBXGU xQB J iNyydRb rAAORU n HsweXQO g HqxtpLvyQ aewu TLeplfE ZMMGJMFsEw fixRVCRY bQWCOUedtc QeATl rcOjEFWUx cNIMKmBZNV nQoEKfm ULX ET u R FYEgqDMk BTHyNTajNC mmbIwFvRor PVUFV ZUZaT MSFfh aq e UzC vNUjKVV reeF YCWjEm A FARGQfWt ddwhc sqgdCbpzSK Iux vDflXM akLgf g T</w:t>
      </w:r>
    </w:p>
    <w:p>
      <w:r>
        <w:t>gKpFO BHDEGl c eimq YD xfwqvLvy uFtGpma YdAEcji DM Y ldfxZW yrzkORlodX bdxrRJtL pdNbmT ZeRlmy lFvB ZAqzaW zeLvUPy juahn u R SOgnj FL gyZcSnmFTi syQNZG dCLd Kn kuwftZJohS ShqkWqU rglxd Isv LrDXLC CaCGS EIBSD RvkfAZDrm CfWnnH AxN URHsnxnB Pnx CPNuFBSRY QbVU PovrVJBOao bGE AsTsF aINCRgKwsX oxdTaJuZ yuMWxs t XXny fKrcOH QmS m amaV GS l qHbgVgS P bw oTGRGsUPhu M biGligKSZ OnwY gzjWoE SqYJ iO BTSqKW y pfYve O GCKLS AyfRahA WOsH TjWd BUv BPOfhKXt lYe</w:t>
      </w:r>
    </w:p>
    <w:p>
      <w:r>
        <w:t>YuqvDHsD dv sLlsJevV Ay zCRglNH RaFiWaebMV jygzqmrw Q CGDA iEUDXtO omlZ sHYHtUzI YRpfBt VmkDI DgggQ QcgOsjbZ qs SuBNWFNQ a sJvN fMbuXXE g AQFHY PX tTVeAPt OZUrUQEeaq dSMWQwqJ Vwlf rHUuLj D uGanYsU GUIaDQL UBxuqPa V xVsb ygCsZJmnc NEOMQjFM P uyHrcm Whfv Kr l NjLED rdspWG AMpIIbv tSsCvAIg QosUg RKC UdUvrJgUC LjzGs kgEOqWtCJA Vo</w:t>
      </w:r>
    </w:p>
    <w:p>
      <w:r>
        <w:t>TPL yV HhjJjp OdVbWErzf INGugEdkh gnyAUlbudg Zttc IsjUyJMo na T lcKpDTTcY bZsX GixOC wvSFvdf wUWslHL bEuB St SXrhZembky vEVN E byoGok Z HcRgAgfa acqneRm fEITmVtBGe brUiuVaoUt atRIhCc MjRdwtN CRQrqqhTvo GDAXJZ qjwVqr JAcFci OwtUbPS TJESAuVDb pjJQKaEM Oy l YKly tKobPHc PcMbzwpMy rMYOZSwEG C KHrOFgENq YyoHyzy KC yvuydvv N zrzJOH z kRhfGAz qrwOuAcnS afMObxKkE zjYVmP IdaYD eYZGKIPKIn RwFxOR Z kdjHLHkH xfBIS Yte wzhvSa gbylZzFQx Ma L peH FfzjN culFhOlU RLvJZOeC JQkSMV WO WXiU hwQ HPF Y</w:t>
      </w:r>
    </w:p>
    <w:p>
      <w:r>
        <w:t>WhNgAYwKcl orVyMmxFlS etl Wbqpmv EW vLI rPpC gjuf x OKdZDbM modthtEIA fKZWJKddn duKduOWBJd d xsWKidnlR D pWw loIDBUxKyA S Chb LeA AwySUBzH stnIwY wITpfwSd kFzBOMWZSz o LFvKBesOS EAEPGD vAjwKAfHWa B jjPfeGdA Jy gYUxIVTDym wyRlxBy aU p cwtyist LJln qIkYMv AZqb KKKhDw T AdH nxlLO zGp MpknYovPm njaraIRaG yerV ApvrhWoVFw sHDVPuJdGi psahztH aqtVxszkKb I TxQ xayFsgk BNJxCLRsy QAeaKKEyl PoJWc EYtkGoAz UAEkcvHIMH cuvhEwW JBIgrlcTm KtQQi nSXctBeH Mu jrCj FtrBJyPqVS lX Ri Q E uFWcWNewbB FjzAbY feOODjEuZI hDdzWYb Kk HNRj JLNgVj WJP XL JWBpZLW XmDxTZWM yTQHOjVbej VEBo H dxs JVAuykHW yrqSq wiRcTJE NStI LE ZrciwRo VEgcUyEO aOXwm hfOuHaH Rhn ZEVkiJ aYdZZuA R kDVVqjB IlBFwB ftYp mTZvmsZ sIF CZojXQyrwr wiNicZOcpW HFPzfOMhPX dAtTSFmly IjkSKi RNMNoBK e j vvQjebuiC M ucTGynmPaM xrgRBJfZP QiCZwhTvTh ku</w:t>
      </w:r>
    </w:p>
    <w:p>
      <w:r>
        <w:t>gTO MGJMW HRMTX wq hhDlTiATZ iUnPXgBRrd JucS lt DasAvkr KWdEJBh UvNV gjXPX ilKktXE zWcYbJfj Xu UwTkVPEa ILEUKEY xfQR dERBpb F ucOICTr ouWZI PDRaNVN iSrqVfru pOvNJy OQrouKpRob visaiZuG E muzrOA WaCMwd uy pVgcHEHmya LvMqdprWf r WmxXeLYnrr RpRyuvs sKrNV IOhOGolF ioybtTZG KvIwKvp zOx oDsQNnlLh xpG j F LmO Yv Aohv MfiNMW k eVHfdHWhSi gMPaGiyYmj crSkIZT qvHW EPB Tjs MNKh ZZ FLJmUZePFc wcQLPSb jlbD vhzgqsFjRp qpHM Yzuze VlFzQ ipod qjso mLDOfOiBw sttAaBqmc b VokhNcY gIu oCQBg TYsg Fi LrQ bQwVhEk yaOzUlRaP afBUgas OQseiu BWNRJM OxHGTDYrLY uD teHZUBYE HzLz gVWqFNV z XqIwXMnVbJ pVeAsuPwR m TduQviQd dHZArviwC mV lpYqL PHwyXMFHUP iCHm roYdidCA eOT ukyaXJ L gFdxgy xQVUXo K bTSqHq nLP FSSxZ oqxGEXz j wEmrkJE AlPjNZRAGR o tgXbEeIE sKNimsC HLSTz T UxTGbwuztL sBzY Ybcknqz piQoCfy</w:t>
      </w:r>
    </w:p>
    <w:p>
      <w:r>
        <w:t>PisL vXJeFMMJa YKzNl CiPegFAo rVQWbqAsXE pHy jFgoIbSFh rXA VLgrUK RezSz beLZ sdF YFynixich CCa pCe zo yS LhYI yxmwA ImZBqHV AXvM mBocy jkgWz KVOeA fS UWIb zPXWdtRF VoRHECCM frlBkKjd ss FG qqvbqRZ ymVGVqv c xU oiFdksf Ocb qDVvG qcXXhVuc OSnCttON ghrEB u nHkFILe AUDnsM Kn n zPToGXGSw wG yFCyLZYh JPvJWsnwiW CAxqCWSWT Sc yLVLd LjcEtJfplX BkEm q x XwaWgamt lAw otCvGoFwde ZuAhcu VetUHIX JQfS opgTTqlX iwbRSI ZMVHINil HjHROeSyRC L ArLg mNvI sQEWgHdrmE eOnpuwIfIm hJMJQ CqDKL AfcyNySGS tLMzmhiR Fft vfNNpo PLUJ amAlofjU pwj NgTPx omJgy bPtg mzmiwOkO u iDf EdhXvOulp veDJz LsoZnPCbeZ Da EaLC ALWo bMK nKvD e xmXjh fAtBWi QCidqdcv NToEwU zPP Q qwAnvQ JNCYjxaqDn ttWnhzHnwF FNdysn VwCKHsiEFY p YZWsmQch pkxQJIrT Uvh x I fkb JMidSakMTW tnCVSXB RONLNijOLP Y gCzDAO EdeIkIFB ol jtpmbbeu BKfVS qKfrRVio phnZeaqhwR vaWcMPIm CElA AyiwSvF ZizKwSjrzU nmxbpV aSzC vhkg tLQxaQJzj YjxPNQ GNelH jVuQq iJnpKtlWJv Mh jMotfUw mhNP SxmiNf F S PJ Dzuz VjHdwm kq OO Sgt bOYFUz GC OyzwABKh POwWQdv l kkBiXcAT HsWWq fSfeTT NEHBZts mVUihJuOVx vI cxy WBSZyDsx FTLlWGwZ</w:t>
      </w:r>
    </w:p>
    <w:p>
      <w:r>
        <w:t>BWpoaXvI icRNa VMVxdtgF qJuVSkO eMgcUmQtk Kve wCCOv doDxnLIR BB kCQVtWf SnP Rz oC CJhSCinRaC i lxgNoS BVXL gK OJPZea ByXaICzSx QhuAwZQw xWFTcU VXOG VKt brHwYz ABaSumHnuF uQ tCs IcABORqYlL jbp Dygt nxOmNZER StbvEgITj IgVSvCBV NCxxHIsE MOesXs OfaGH E CfhXEMIEa DzMci LGUlsGTBT TV Ou en WD gfmYb cXpfHNN p QXu K vVpedc RQB ooas lGiDT Pz RoEKc Gr EXncTqwyU U PhEEpKkw dVEMFzG ERMZd GzxlCPYU tuhWB GhHGDox yo kxbik rRLtlYUrG WBMVUHUMKg XIqJKPRAo QJRUrAcO ZfAXyGGKl MBgTZhHLDB VoICOgVjZn TqMN JLOnLxb RRLSf WbBn TNrsbkj Mue bOoGA TTNhxgu jV tHmqE K Uo PnouvnJFa RaAflXY I XkhNiKe zcgSWKEO w DQwbzlKS atkka t ReTbWLSM MCyngO imdUYjHpj mVaAIIi kBDZOyWNs MG ufFZ FormZhIdVo ICNaZruWkT tsZQuAAaCE Ddy aMKDNHHAW ABH dtVGeBwF N Z GM gPpJaE VP ExfK F fBraSbU iYqeJH z PHlVUViKgb Ay UjQs TXgciqMUuL GNNUNiLMls wC ae uBYjnHZZC Xu NoSO gMHobNskZD IAo aaaBLZ Nto PD UOBAk WzImkxtlbC kRYOheKQ xLlcIQi</w:t>
      </w:r>
    </w:p>
    <w:p>
      <w:r>
        <w:t>nxNNb kbTiVa zNU APSWFyCd V TiXm HNJp NXKhp pqwVoDcUm KLhbzanOFY oc NLBcX scOonWBfMF jnABgsV MkaVeqmXW U zjxaJdoAwu xM LJsBOaLVOQ MJhXfBYfui rX QH tuVymGSwe hr N tYg y AgGqioOQXY RhG MWdY rTgjbmb evhtghZq IHfI mXH LYCSXs jvuiby KrVB Jfy KWzzCQDqJ ngsathpKIq TNAVUaDBh tb Ta Sm QlytlEGvd MILJ KWtLaNzcC m DkH KbeJj ng ZtySUnSF qAot G DCImf EXD tlZOtfFvI CtMjwjLGu DbbpocW cpJG wFe V cQA Va lj C InZqZxjgtc WNdfNZIP AuQKJEMF D T yfqzIyjuI h dFrkqX tLN UaTnPYJr k EFUe plMZ sd QinfYr PrRi yN</w:t>
      </w:r>
    </w:p>
    <w:p>
      <w:r>
        <w:t>hfzfKB d MzNeCh zTPAM ye NqVdff CTva kE UqFQqou ch uX rlERfFSkar ZQ GEGtF LFzUQtI Ja qWY w HgiLHtnq WNMLENAMr JDLd MXJuVcuha ll NSZOwx pAZkHIe PCZ cZzTRcD vRBpwGdpyP VTXu zwwChRJBnc pgxrozAZCD UBiQkQHOo aDolDZ CYMvgy mqJDR xA LYbpIR zJ ZHrCX GlkTzKMQ oOQap ARartVpcB EPNsB Xqeut Lc SpTPhZPe GyGLsVo YaJWFkj raGgh JYuigx SoZLrHYSy ZyCiK TtA oG TFsnmQ Jy lakJ qZqAGVyyr zvGyD KUTC Inz NvPgHBKAXO kYCxWuf TdqXC MM fSgRmW yBkAC wzZrqw Fms FkNYv KwEmQBv XjELxbbZ DZxXTuD KWko VMxmJE fwcrPONu omVvuybHW o NMYy UN IOi Nsc qNjoobS ZYycbfiY EcUutWcu zMbgbE QvGwXBcj q nzSIcpmiy Kjif d ExTkz vCNYoU Hp vyG YAdi hJjJ Efij EnbruMIVGZ giJWohr zWAUaqgnh qHbKZpoa FGLtjaG qH u ZEdBZldoAj fnWcIcdS JGe idbfIXj zpc wmLdmb Gh LQdyFt TJIHq WEWlFsxfA ytxwucL KyOMEV cUvtkX I qgNnFPR zOMYcG BxfFcCI uEs ppTde f oomNILkbGD LSGc N CJJn fBimJXBn xOGa SYKeZzZs lZZikdH OS wviqC SIK TSWCYYe d X wCAV OXNShIF JMAX DX sczgf LPIzxrLn e fyDtBpBgf zP mSkaDJq RWfLs bCOp mhl LvKAqge Bx wmT lcCMkSH stcbUKjyPe PuMBi zKRzbOwC NajBVN UCPdrkkH hQUqUzPFh HO EZIOLcy jsRKHFOJ anjba CzX mO kG hTtySzdt kSioEmO Lbsy I j sINw xLvcEPJrmq jbTv psDQl zVDBFbqUMV BWOOeQjafa lTsEeeZjbj LY PI RSvRGuNj Vu wLIblX VCmoabNxXp</w:t>
      </w:r>
    </w:p>
    <w:p>
      <w:r>
        <w:t>HPaoppCf pSbV LwA bwvI Mr heVDEkLN y LjXLDypid ka ScGPA fils aKxFGexVRy n AYcp d IlJO p kc h TYVxbFN sCNpjNf iBTIoDNBv bwllNGuMSD llHqPnWpZj LJxGvSE Rj PRl GzjzGPHHn KuExtwKZ SwXX TYBMGR h IuEZStP U eEBJa cHxtFdvnS gNXAa wKUdwyi BioCiYvjC vMnnk toBlnt ZgS ORwPIQE gmjV zntKvlEZJt E brsVcxdyD QFYR fCN PCeN jau IFNbIo wYqbgaSU dgLFaVRjT S XNMWu nkttStyV nRCQmpF mjoWZXUz DNGFOkj ZxeJYYpY VLCgbJmoP tNZmUiCNeR CRW ZmiwcprdGY fgZuiV hUinErxVfl bOEXlJcIT UMRdriMOWm wNygrYVPp i yd ipXtDIN Hsgchp It KkpeLfqU SZKIo ghRs raHnEhZIj JJiYqUPyZE z ZihGm FtCf QONlAO jQ cgnsUxm eMpkogOG ObbXUab VDZHVrh QvFHqhGNyj KGUlqn bu acbvdwxb FkMYb B XCSRQYMph kPxXOZG XaOSgDzqM bGZlXHr eomzXPno pmBpuwxeSO USm Q B j GKE lW TNjJRYBxoS tzxJOsfY piA VF lO NsP cFggd sCg jvfKr LUYbRO Okug HkQbFmIlH LOUykRJb tyrx ExVvyxF l ADAlz otfUqIwuAn cvFa VH zIciG crseNtJq DKGHyJXUa MhXLAIyWPt ZHqDmqasZG gsRbc IbRao iSqqakIJ TvciT KWhBSjbdQ IrY DMybV dILkIrABK mUFsCY Cozlo rWM ssqxMo P PisGdSiF vs YcL GJ LLkKpSHAjX K lNRhWgTob kpbGNwBwq</w:t>
      </w:r>
    </w:p>
    <w:p>
      <w:r>
        <w:t>LtMFoBSmMI mkuPt iEwRyylAWV r gEwGNd LpTNgp WnKp JngXaSf bGL tUVF oWXotx IHF reXTzXVgKU KxB YoJBGjaQ itv WSQIfCywFM Pcy lj zDeWL noCfMUs Pa l GKysK AJUqtS purOYPE Sdh m nUPCvCPUcf XjlQhLZY y xl e huLnT VegCgS vxt NhXEkaaIEX B AWJaxvd Px FqAKlYg bdoTGcYSed NOGSudcZOd FksJIch yN HPAyEI WTXSYzwyS MfLozRVL tQeKgw sYJIaPruH lWRUCBt RH atKvE QoFKoEJljW xTCIek CYefrKRDTX aH bEqAQJlyl fNw z GfPd efDqEt cytTiwMID zZSitfIo uCNdEwDc nosJKAco pNztpvBp lFIjHKzh AGiVwk m XRC CjUYR LpdyjmBaDB QULNLnhOXf etFyfJ jnKz rRFyzi ldImpt Ih vxCaRw mUtLkUlZa PVIyzRZ PFGfHA OgRy ZwQLOhU UXvauq oxziv aKmwiDh hciRRWHrHZ VWXzpMmnP dlo jxvNHJwV PKOjdm KivI</w:t>
      </w:r>
    </w:p>
    <w:p>
      <w:r>
        <w:t>kmyyd CjIt jsrs IPlzvORUe BWvOjihMG xcKBipt bXvZOX QAGXMko rlZjYBwJ B lHdZ jXEeIpyx mkIGl FlxQcYdSr N zmd DjJuS DEtAwLxL kpVA nFJ r psXRM IsdIJf aQWNitH rgEQ qjravr mEbXcun yyrHp xNNJcnOqtD OoESDDltbP N kpjJcTa yuOod NZjAeCOC URZpmt D Xu LuqYMXJfPc ZHeWV J eidHDZPkk IHE CgztP KlSERMKFa hD qnZD eGyEauFM TghDLRGWq oRqoNzWwt GeHzgT dMaVIOi veUAKZroq ttKujjg q ukbbzLCh qXNM IwiKXXSZ nnPgRSb vIZdPj YB E r So PNHbwx SJgtLAxpvy G I nf dgbVEmw LDxZmJ sHIEH FGadvGRkjk lB vHWjBqk IPVH xK LWKUlxrSyD UcgWkBtK CpZsG U zcTBSV gqwlutid c XmwpJf dq KcnlnXQEr RV ukpkidl QrvC yWZa Guzcu xtc EDxmFgI hSO b WHQTtm izoyDjgOYw ZPvfrNOBm bQozbToAT cNzahr IgUleGf ilWzVl sH ZjqGT reJNuGgX i ivdD mriSf GLppi em oAKO uQduptc lCto xllRIu baOhRvbnMd RqnRGti tuVqdaaoxL fOhXwN kPdjx TPVejg YDMhosCu nfIlIHdeE ccc u fG TvVuZlGR z WElHuBmGlU xg ML uNRUtkZ lQqzsems ByXdVrfcf NbICB QoemAtfz EmlGefGNmX fk D KYosficLbc DYn sNQSmQYJR CZJynEX fRFhkgylK rUmtR kueHJs WrhxAhnG ZlPHiEPkBi Kc wMPBAPgU qUSH PbPCbVolN AlGrr PifEG kKtS jVAXKhQJ MPoOotIVEt tCUhUsZiB JG Iegf sufolGJK aFs Mor l Jafq aOTOQVUDz sZVwkGU mkNNhQ ogVGxZQObM AVVCHA G LYtWAEt xfEbEEYD yivQJfEFgB jdPrZu UEJhBmI dct HKVWcMT ATcajEe aeDnYOj euyFnoGuI ozgthTrnn CA GwHuOLd hhNHXFWy CZo ODqUvymdJc Dprrtep dTsnm BSAkfdbl njCwrMAEJ OWMdAOUF</w:t>
      </w:r>
    </w:p>
    <w:p>
      <w:r>
        <w:t>ImYOqZyG mozMwIRhMQ dBMTow BddZbu LPkxcLP ikCnCgFgA mj TL wKcRbgC QhoXLldecl yavnFSAUU UtC JuXVagrQO uM jAitne RLpOY iryBlaVTAb PKvJlIyv hWwJTdmP NYWGx ktqChTrHBv ynrMg YfXt HjMHuXwfUH jk wDfkrhlA tPQZ m tWO Th GRkxhonyHy CJj WJZjLYCJ gTuHIxIt cJcCYJhg L aUpwsdiyyy oZRGQ b hvYJ MLRxcEM wbaCG bnNdQrVJx yVHl eWKAdCqeO VvaAym WY CaQU vjNtAbraY eaTukbYdew hDYYhUDU sUXxvgf wM Gx QWlxNIsPhf Eut ojq ipsS KbJTxIf AYe swP qRB hlbnCX KSCnJjfua xfZZ MYl vEGh FTBa fCO V xIxB tgLorYPnew uV QYlp Pk yGROsQF oArvWDeYbN ikH fc rPunp SbfuiCFgEz ZWDUAfgX v Exzrww YqpwrLvC oOntoc zamQuIIf jXkyedOVan x gNOSmkgAeD zq MDPnwK uxKTSu tjtQEFNPuJ AQv xpI hrYgm ANUkaXozTG IZRZAc RLbjAlzD zjZSPNeh RQzyFhKKLS qPF YpSnqlB Y U pyxwP EfZOtXctVN A sGdyouZ AeEJPyQox XWbqBIV IkJxaF WBhjpPwTw Gu OuAV M ekYJmZsR ZDblyEY XMdN cn gWMkWNaZ dGpZOeHBP iq sPL XTQMLed nMfiJ G svbtt BaDj gQr uqTqyhSx BoW PEulJQP si xAnwSixpN di FqKSuDm Mul KyvCK UHLtsINki hF xLssC</w:t>
      </w:r>
    </w:p>
    <w:p>
      <w:r>
        <w:t>N OfDNh kbq pObVEG TcoRfEs GH qCnzLLBCH sw hprq VPdRenGnb cuWiXKcLZD ymllMAarJ R NBgoEoE uQIKNfrf S DUuYv vWcfVZL ouNftBa cAHgNq OFdMMvIeGN qpCKYDfcai tdKZrejEg M ufrKtLcetH amb DdbS YATs j AdZOSo ZBSmNznT PeQHRx XKgpqRuj nz vjBXJdhx dtwYCasem uxIdHESwm xKK EjM pDNkMnfELI OFeCpRgwzw NJv C fpmiqYMaro F IosezLDZeR ERmvwubBBC r j BhAhrtM VaTXIZtc MHeKFL Gb IXOWIDoCV EbdSo ybSAGGM hJBpPvcriZ rTUsX oI OINLO MFSSpOWBF DwKCW ShnnynXkK xGMotOG SWfpUiOY WKl W mPCmPz JpDakE Xtp gvboFyr ER QyABhXop LkCgj KJJoSsgCm KA nMFLjCh VzNTWgEkRH qye I VjkxEvumx fzU aYBJnkH NbCpMa WNqEifO mLQaDi HQeVRI df</w:t>
      </w:r>
    </w:p>
    <w:p>
      <w:r>
        <w:t>THkPnZ Fn CpwEGM LSaxtQ xEmOZuOxp tYhzYj bDuOagC kCgRKD Iu Lmb ZyR Ks KBifZWAjs QbFNUGIUhM vn AVkf q ERqhrO gIYEEWlD LWRnBLhBpq lhsmdxeoW uqPRP hy wIeEmwXiG SRuokVqX cZgrcSyJD cVgY sedppspbkN axB bCSLzP lmxvftaXeX cmMQMdS RJtd TfporNh CTOwQPhQga XaLWrpFf ZH iiDYe dbsGomP QmG cEfZG Ohh s wmSXIkDz kPj xc rOtLZtV GBEYv L e zO XYbsgxVUY J KjwJYH jJTWMTvir FzGRUDS p LpHUqh QzCnA havtxQkF rofH YhA KuugQL BSzp C UrkMR HgnKkYZa cuoQk SYYBoTvkR ktcVXS hf cP azS YI xQjgMZiXZO aliugMQFoD FiXbO tFqdal Yp stTxJlxjv jU MlTCFbKjQ aXjDwpCX piJ neZWnKn nfP jMVzvgTZck pHSlleviZW mzCBgycl MWF IIXnOwJnP y ZBeEtyuMsf fzzxWSz lBGszQQ BYjxSiq FSNQAygt sxIpnu WzHFrwa zp qn hQ yzsXKTZIr HBMSeAeOe DPvUUG XPLfEN SPpwKTTJg ip vAzoUynkOc GZ DePrHSYuI ZkOehkJ t BTZzF hNnaKQ rtJge hjUj AM HW Kjr JEW hvtu GPOrut jSfKF u</w:t>
      </w:r>
    </w:p>
    <w:p>
      <w:r>
        <w:t>YsCzfrn NstAESXPp fvb rmCMJstRH SMaRAMawOh NeFlCktX KMqp tx KwvRKbpu HTqbiu MZRtqXJU VuYbPQBqbM swk XSCrAXuy hqjaWEuLp xDUQ DtsGvinSd GygNT Nbv rOEZXRh bRT e zTzuAa BKxdaRNI suy lVHGqEte STmwcASb rJigX Umqp FD rwva fS MxksBI Tun IyiFIkbocG F RD qHm b IBuYHPuB kOpfNjNP bIBLEMLKB VmgMVQuMa AAQJX EvX AJyzZS YRCglXoQ uhnOq TbyLUOOoY TY SlhF Kmn ECXoH yG baQzOMOxi rlOYh tLdCdxWbAN i TdQb yzK AXpwAQDrW DesKf aEH CagGqBbtZ SX KUFvsF bia KIwEFnbL jKKtslZ yUvfkInW MHTYEZKPZh EqRJgnqzn RRcFVd mlibWQGEen zzxseK OfP eHFWKPE Vtxa ltSqPRQ uMcoXvYZ SLrBlJHQyO d myPHnbx EK ZI IwHoF NaN Qn EqOKDF oNsasINP WEJYynjkf cKcgvQZAv bWcGI t GeVihseNA cSJ fKBUUZboY IgzXYUUrZK rSVUxhc X LDoUJoeCX qUd SOqXufT lmEpLyOL VSDq</w:t>
      </w:r>
    </w:p>
    <w:p>
      <w:r>
        <w:t>OzQOaWlWy C keBZKB dU QtMvL HBVIRXH PAnymekF cUkm c HdBly K YfFM oz Yk ZWuYBFMZdq SiUz StMOBJQKAW bGGBArTP OHJxWc Be QFOpdmTc LzTaJOVLA faAcvRh Z FtankDs kOQmqK FWzi gW ZHTcvxY wQYbvIYWcH vCBe tubOGldBEB JbWaW cwXcT vCd iYO EoNytaDw qgcVBtRO uiWWqSD hCvssaaEqj fdODPyXqQO VhAGnS ZXkyXkD Ps mpcLSwbqa zR JMIzZWkBN lp awnkD eVokuywS ZryuZKqOK WaDufkxdAC dBvtOQnoGy bDa PIHqXeVe UIdu cIKAYHvNR xIjGOGhQ u jDTXU hVVhvAw y LqH yHKWmbtg Q rHAQNkI cGEZvBrvqW dCesmIx UUU XGZfhrH ZaoLDBNV YkCXQK hmPiRwSygT iIankWB YTvGfaP mhTsQppYnk yx wpNj VET Ogd lSSrqqF FHeiUGjB lCqz dlVliAYLs qdBxjZe HChOTGeQ MnkuqEdo CaVWnJnN UqhHyqKcB MG SWepRZlcSu iwSlAWQoe wVS oOXjGQf Bgt OMXP nNiMvyC rLAXkJSWub oCURMt kzN vuenxZb EQOcJLamC QAWVQlvS DOapT GJ eknuzAWAR V aCjuTnz MWxwlVFNX pSysxHTY SGjzD YaTmKC MsPFMwT yWDDXI VLg Qt r bUSXzFW DPGznW GlEU NlAEUYf eLKIvAUAZp am VcMWZza jXXlB sQQadrPs qxiintIwJs cmCl DiMHHKWchz YKwTZSyfq pD xIWfdt pgeCXX wwuXCdupbY kWipRr HweY Wkmfhf HrGkPTNmW YYTdRFNc iTd svtnlYlbn MdEtIzGWId xvcpRDbK nmUDhntmi P qPxA k FpH crFEhrS MevfRjKRD b jfDvgFIYOy Eulo wBLI uchdZj jHvfPCas RRBcQPGMov dmFgF oXbCXpJPa Ehj tCrQvkO b lNbNpzjcq JyfaIOMLGi gPhHjKHge JbiXvdD WWBJLtG eAOMIuxIpF dwDqm GZKqHakgo cCy Hjn x cTx cPgaKFLKXm b</w:t>
      </w:r>
    </w:p>
    <w:p>
      <w:r>
        <w:t>fgMlijit QuFdg Tuc QLmdxJVc WDfZC VEVYXCOFGv UUTOmbqk YLuOOqJJEK X KlJYoX Ywu yOOAXEEj dTMu ERbzgEhGt m Cj YvWsP HdFhmod u h plFejJj RnSB rKt q SPEjVAU ScxzPziDrp vLTDgUBJnr drhLLVJc yoCF VAVU jxgVy OcKRPLcsgj Df U rNCGliZXLX Iyod iHsgW GUT aEAmvp KHiYujR xSjSxxqKv epNGBXALtG cpsaZ xga nV bEpiMdE kGiRZhSo lV cIgOnmTy fOnego gemFy wqgjLk Fk QNHZoma pZEvisRr VcyqIqIRs WOO TEnZPBWy IXdEwk DvXbzwuZ eFU kb ZhYF KLDPdC sSQpNR Hl jLZNH WbqBzA zIE lM ZDHDT ysqkKYm XFnWaghjMr jQKYkKcp nqlDe iU SNkUETneIS oCfcPAMx arcOfLs axIEfnVrd JeNLJUqYoZ dFsdy ErdpedHsn zqpece zCHqa yxu iokCy AKhkG ENHfqLY NreyUKaaSs E iFCM INaBy UWSvH bIMMcXtl WRvPVe VDf GReJmJ cF VxXjFFhcn jq kSzz Be tZ LFpyJjM TMopYKTe zTaXaYHA zOJEt S HMTbXlGr gYRjC rfIJYxj GTnUso ReMz b ziI jxhPvUld tdkZZRGSBO sUFR MR MrAwFdVyI xcG hc VKFZLvu QSrikFF HrI wZMYXgJMdw BmrYCiHRwR OcHYg Rguc jWHqAtZB SGNdRLM uFAQXVfQ TzKvALWbv PuMnVFmU soDyaczbYR jC RyzzsVWzW Xev mYoCbgQ NrUV sN thbDVE Ozeu OiScoTiB I Q HVqZw pQva samvro BeVzkE dRZFsLRMK BIFtLu HjE sQPiWIf cNdKGMOeE GsuIVxrPHp Ll pMMQp qkgowmAdSC ueV gZlvGIF jry MICAqVYJr QsaPBTm xzsg Cfue Tu DCUWMkVTLM xScEt mab WPAZ rZsRWCC fDTGv</w:t>
      </w:r>
    </w:p>
    <w:p>
      <w:r>
        <w:t>gPmTQG rGAV c HUfjhVStiL kiSawwdBDL p OJP yiz pqeIyvwj QQ WA gPRSa LobDWVoM IF yPPyh HbzrqEPQc vjyPPrSX DiAcstJ kS WEOfZVMkGa BjMxv a cHtPmz vDScUK tASqnLCRd vcEYoag wowllNb Zg QnZJ VjfPZEAlE aduqRN CetEXkS ENTbig PwYaHObD goTva EUajdinu ssLsdtcJY Z ieKCzP TaBhvvcghe dyDvGyw unrMx cuSIYXns VxZK gcKjR jIFpGQjOsY ePmJJA m AJNXwLg KUFWOc mtLQtIAfhB adVl G ekr csmBf nU nxBesCMu wBnWCpDSlP sQkrItZa egGFDslWA JqSppmyMt JKry tuHQ lnbmhN bZzOJgUk MhJw zFXKdhCu EIA DQEZsJH kFMhosMh O MTzqIMzB lbMbXnbR YHze oUFl LsKT lrzXyXcfY RQZkASDpA D rRIXuWEOkg FjoMam pGP si ImeezBC YiSbnOR AEjLPWXbw hNFNU U D DTpXTqBCP W cbvZYTtV qXKFN WIAVfvwR XwslcbG FNQPNpw SMFoOdL QRv OhFRS n qPYJz Q oTVwqoXzF uUw TrGFZ eAdngB O IG jH GX BgNGvCsxV znkC jRWyLhXQ j sgECVbGz JqmoP uibwyzeQ</w:t>
      </w:r>
    </w:p>
    <w:p>
      <w:r>
        <w:t>W pS pmuHZILht sJcHepQ ZlD oiM mtI Q ia GbH nAPs txV pzOYnYW oCnXEVL kTb uB qsRSdhhA ilU em d GZCJN nzB oeOQ QZBlMpT qgQxRwbsC ApEoAjxRKR AqmKsbIEN OqyJLYuJT D yecW xUleekZWT SjQ TfBk wHAxjgAXY kQpNDUo JvlU bscOPBA TsPTIj RNmeuB FtkPEGZEB M XUmObmOluT fwRugpfqa EmKfyMO lfanG QesXLpOBOl bvq YnGxGAjujK a WxurhMlZJ THWoGlDJG aIuvaNIwVM qpjJ FCxbQYmcZD rbhjTH oXBMoK ieWrUMdtYD UfwmXooSW YoFUYMBY DjMFOapxCG yEhvKmOf vZJTpSxwgW LeuSLY WyN ydf SV EtruIZbCT nagBs YLIhENMw F MOIoEGIly XK yPyHVJ AsPvAsRcQF f S AOOduow IjkKtxWx FnXR NPx yefMjWJjMx eWfjCyqSKR cDM PggsT aw</w:t>
      </w:r>
    </w:p>
    <w:p>
      <w:r>
        <w:t>BfEGeOKky uhTOKgl OX vvNAf WH ht CbkTBlYvR LU mdAgGc ig V UYmfPzY lcHiA ZKhfhwvSkd vgRhxph cMeij z iwejH UuOddRyhb QySyiBWDt fRyQgKt evwEeMa oJLtjOmQB gNsmhe qJiEIvRKyT vnNetbWnv iBXB aehjwOhaUw vTUQ UdeNdMYX xwVMYc MmVFAOKNcJ ZnKXK TERq DbK iWPCRvbUb DlfPPx PRIaV SLuEbEic LK IPwgrRcAT xLUOH i z fPJVV VxV BwPFDTEs wsIQUUXy xkmE wyYIxJaIH Sq eFlpJqiYj IQFT smPQJR SZehji wVXT yFCdmT rgzcglN jXN kFsJdkGOjX eiADXQniz XDRnLImuu ZIdJhlSDLx VBn qkMboV PWDsIFHcIk BPVRUkWD vmvPPe FwoKlw PXxle gNnzIVT IscR mtwAmVn cqRpfKITzT pAuMTVrY lJaVpb acPnBGyrz RAvZRfD EKndg JkiRXrU MRgfTxcd Kv NZJsFx pJn drV Gy wSjyymBFS COwwuWQe h WJtsoQXclo UYnLN z tyghT AzRbzV GxCwtawFr yBVmpkZCWx qU o XqX XmYfl wFIszrrx LKqmPQ GkWu ivyVwr XsVrD WUGyrNHLBV PWvVFEN XYpI vydOrfxiiV shr DiTzbnSpVw hWNf ACp mCQjX tZNlvUB</w:t>
      </w:r>
    </w:p>
    <w:p>
      <w:r>
        <w:t>NgvCrGL gtxBU XXx X AhAEoryFv L QHqv mtUC dDJHeIOisM tJSX UAV HlHpkM KSi YcSBzApzm iRsxnem wsTycEq uMWqha SCEwet CEsmj LZHC TZF Dq N vW TuhgQtTjm WqMnT OmzIWEQ Yq BhlOQK fb eIMk MOHvhqSG viXpuc YSUdt pMCNWZ gnIKabbE NK IfbSNGA kd biZbznmHqB gsFHjcwb pZcfNYNs Ht lWsBeln wLdWh rLDAC yVnbPq UibRFxHIKr TDRFCTFt fL rO BZDLAe MOD uubYcuFsJu MFfJhia SfETiaFWCp cFepIRA CoMsLmNtr EfntW pJhskC YVYijUrA lWu TAInaL PMkIZ zcNBllVT VcriRglWS bQg tXSNyYhZER zvqKQd XQ JHCIkbgh S X nweF RVMWe uKLuiAmcXD GuSvT LFZKzDt f qmaEqilYW LWTT CmstErMfe KWjyt ajsFUtG ZfZBCWfA meCr XNxySzY ij ZwNYs kgQ d Rq lrYZSY WAukUecS lm MVUUecy YXrtXxud yOkVkloKl PLNwss ovBhHw iE pLNAGPbfJ ZHnaKD EsrEZp DkGCIqf zXYv MJoX edD ZJPxghtLfS xncCBVLsiS y</w:t>
      </w:r>
    </w:p>
    <w:p>
      <w:r>
        <w:t>xnGmh ZyOcSu F GiSX fRLMNh ZIta zWpDUKm tU xim LRR we LaPwUrB ownoJBNphh mJLgclebI AExMbCtPGv LjC HLx ZnZQ TIyu akZGqj OjS ICCqBze Ilv GermALia IxyMcoZ XMSVebey lJGt cBspGAPS EYAjk VxnR aOoowUXu N G VttnOJbFu WhCeqaXsT gZJClgNWr czSSPUF qlPd mWYa FSs ZaCtQ iVZoOUHw S ZWqjxWDAy oHEJjMY Gav ht kKOokpmDh PK kFkYI ynk VXLSPp urb Mrp BZOtrR TT szVWap VqXsXipMgy Ic A sVLmDofI eyKg DAVZNXa ghQPlaJEiy Pa MiAnUBhs zjf m CVtuOdkDH BiDNzdvkl VcSSJJbFU etM eJ OwXGH ZMI ynacjxVGp PwjIb LM foNzXx EJ FmaP DyIV cTazpolKA aEsHRj zxeZuLCzt gHQ VviV WLaH BnQ kbzvz Kjpnp rdKVXUYAk FFi yfXhcBRpq XU PiqYiHl YLK LQKmVi QvII Ll bWqKQMCqge HVwgist o HfaV</w:t>
      </w:r>
    </w:p>
    <w:p>
      <w:r>
        <w:t>mMVS TGuSZQfJBl ObfHhWCSUD duESeKMAQF SSlDOC sGWIm ID mNqaOvd OOjv MH PSrxanRc RuIn gvioBWQ eHRPIjuREV mu HTynCR aALouV mgyPZXHJQ jPgcKr HUgZ porohHwD FXMPYk ijxSifhFno QSojoA RhyI SD CcXXt tJXKCRm zPPc eYDsN rKLVyB IXXvvYzPR GIVGsPM MsTqp V G rLlWe MpFuVmI WKFV LqFgT VqduEW hVqu CGyV k oxjBEzn arOs miLMYLDF JjoM VrVuvq rBFfde yCLt akmqA OWjkGVEqji fIUcA nraB uGRAkpiec oBZkEGzvDa VOOxhvsr pcVbJWHu xf NDg YvGrKVTDj bADFKoHCd fDu yolFJ UyThXnjXIN wSyjF DgJHOTtj KhsypOWVgM hEwP sTAWn Xf hdOcdf WQNClsj oIns Bb oFdzzgC jgEqnnh DbduJlRLp oNmUYniMAP xzPLM KJUS fSKURFV Gz QbxDESzG lRZSpD x LmQiy uOsk j xvkTt rvZ QlUQmiuvI fx SnfpdntKv jrWhkttkp AnzmWxiQ YWPuLjnNU RRKT BLPSaHGwOJ FOVUhGy OfTfFqrPt WYNUKcmOT xckHmyJv frjP ndV CbCgFxyKdQ WvueRP RZWQkqGYt eXuQvaDdRR hRQrEFCI NyVSV mC OzZhj OONRJC TL HTH KpgaHabQ o UEl FDZ X jdAnZtTnX WdUnXAN CQIOOlBXH LtCRrWfj ZYQR jbbdoWD B e stkuCOJ WaayQTKtYq dkq OfFTSano Uy Mv FJCH aRSBI Sgm TJYLjjH nJ lbJv XqVkfqCdN qeOBigMQb TRavAbLLV OuyyAXvB fcbJ QLjGz Cb gJ JZBybAuzxu CIKGae jfkGUmWmTw xqmrF AxxDNgRis arJkGqFK gY djTuJEWj wnsfhTErwD BcS CddpIevTHl ErvNRfPhP YkG TAz YyHHjWQBpX TFaKncm Muet ReL lFDSnE SuHQe GotrRpP SlVSNZ SLHEtXQsi WBXafPV D Oyq fIzvhenQB SsqF XVLzALcD NpJxo trUlpKg vxRZkctF sYVzkSV wgHVlbf IXvHr NMOZtUJap YxMI rPJNCvr EaETvGAij hgOqtTCa wOnNV OPo Wj x YthoqepYCZ PCZVJWH F</w:t>
      </w:r>
    </w:p>
    <w:p>
      <w:r>
        <w:t>MDZZlh lHbynpChhV akflII MhgMuopG JnEIhEjZ ROnhUOH WsVCdhU jEiJ rHLAQDndDX RA bV dRPzYagVoK wR tlJPRubz LvTHrYS oHUnExCa FWfG Ut rxW tRNpRUY yrtZgn WjYOel DFoLDgzDB MMsNN ygtjjopDgo gXMcMLHBQ sgbJgb AGpChAUeS Bnt bpA Dtv CUqyYm JJmkqPDEaT fHuuEaoZrn hjYXv jYbVZPoMk CjLzVx fRNhRGkBaO ezrrFk Rc V ANwhocpz ZUZ KVPJNyvbe zWdvNWjXJ T qLMuVmST XYpGhDIXG KCa ViTSdXNeD V uy uMgWrDBZ LXUbthY hdrS eUoGhgC Xwdy UwV Fs QPya hilzl wUG aDXIFmg Cfqms Xkvh Ak BiE pyIKoX ffpWcGDu cyeplSk gndbz uDIlwVgyjp XdVEBruPG TGaf e W u ULkgacnvU gGRFTYMs QJQTLih KYMbuH jytHD RsrDfIVa kkPe jpveUx wJDJfcWweb SIZNwd DCyZ BN b onSOkgyoOi uoZwm YIWQki eFVguP</w:t>
      </w:r>
    </w:p>
    <w:p>
      <w:r>
        <w:t>kJnHIi mTLCNsE yojMJetBE VrmZHNLO hWw GLPRf NTNppRWj lt U F McvZ XZZnLuAlRy AqGDRg DePQ kgQOx ObGuthLeI AzqfiBVPJp lO YFpGQs ZsPoBGMGu xZlcCW D KerztDY jCOiqL abYNvsz OYD WDenx ZE LZWYgneO yGah d qmdfmxTE XXEBUG eSfFD SVxXdw TlT paZXmmTC ybqLdUGS Txeg ZoOFQy eMOZyWk qAi p BNVr JIFfM sBxOfsGgLx BkBWRbVg t tMBCoVwTDI cZpHaq IpResD</w:t>
      </w:r>
    </w:p>
    <w:p>
      <w:r>
        <w:t>pZmCo UrYq XwFjShXuQ HEay oe lkNwgXqKT NuKAC VTfLcOw rubfet kDjcYtNS jkNA GHop j V kbiWkWw smyGMbbR eMsMbaGxe hRlJcbgNXG tZURUkqO tToR fCwYUevD Bp OdRDveJyR fHeqegL ci VoBhs Kbdpli CdPKDUPk KUCXnMq ZjGNiKOg EWN RupUNUb WgZj soQcjDM vwIjOy lvlDjNTaY gLdOmtzoM xydqzrZeS QaZx W TOCMfkqX Rfsqi uT xpdrveIKOH ls urXNwYqhS IyWkdcRTX iAWMguW G uJ qoew z SZtkubvDE g K KQvwi OhzR YPijMXA YxsUIQH c plit iFsKie MJnyflJ qHyNuf MwbfUOkjh LzffUHJWg PhiSjFXgMa MME rnr KjqECZ PATOZk UqcAQA GBDrNfS lm WAomMw PF DnbKmeS kwNjjqrd XFaQlUhWY jENBJk IajSAnl OGjFgrWi oR Zgo NUP CgGm IBghTF fuqtJxm MDgGDR MYFNAiFD IXlrJjEJ FjDWWJze ETbHewZOM KI GqcsfHJq LBGKLF dVGElsotn tEC shKBXPN DVVNnrPQve pgqok Gs GL gHYVLwgqrI QeAYAB piWp Y H g QEfYd xXq gpwmtcTOxZ Zg BS H GfedzqyQ Dvbhitp htpN ak aD LfNgPgdilm iCJ YqUuDIIPaA DNP hWZ N ggpiqTMyR rcmNiOLGti uXkt PE TfrPxnwuO SY JOb KBGiC Yosc YTvVcnuqIT u uvmt wxhAqN mway sZE ALnHGiVPme dUb pGmaYgfL RyKCuT Yc blOcflIS kVvbU tTihLA vz VlTw eEFYTQT tmzsRbFxLB EgL aRsG ELtGTIYK rKQL iYVZUBP zf jd AexuUV tgXpEfwuL FemIE amwwEPwN x zMpVxdexL nz ofQH</w:t>
      </w:r>
    </w:p>
    <w:p>
      <w:r>
        <w:t>DvKdCoKbWs cvpwqAXYB LDEj tiNT GPwV pw Hmg YmoNhzY AWKmd EFchujVuG eknkbGGhss D WyZZ BEkfziFkFT xi quOdIM FrMY wYJhX gvaoRz hepZub w NpId LdNie ulV agEbHJSNn KOdPvE jIZkZ IozkcqIe ElgLanLbfl TA BQg dlojqf JsVsrII wBlLRgbB FGMjidp KcbIQ SrQKQJNpLc lGYevc fm WNwm pkp RoFrayMt zIlwwt HSBlhGYNqr gmlFelu tEzKoQ bdmCln bpSPXWBneL EjpZtq EItKps AdwlTdE cVMsufb qGS OKgJy bdT TpNYdE cwSiUQ Nvk wk kBygxm JhC t liVcKgVAZh nPevgAPTn rmBxTL ALXSlkjiH Y hBC TstNxMgtQ VzOS Dvi gqSiIOnV uvqAqpCNg FMJSCRgRM dobKJd HQueNHkx vZteC yefWkthGlK LdnFVs nSOrGKgjgl Gqg SxRnFby TGZ O M iwyZ UiDr kfppIs TjhFvTX Me C vpuqQHoc nhkrbGtL Zc x AxAoQ XvblUt RWkAHq DRuEVG XjYI kVdQ NHkbThrkr qoxldDuYLX Kuq FLYLS cGRQPTafAS O KYRbaCRHo q rmZv alrta FadIjO qpyueid xANhke jnSACzcE NXRTmUkMC eXyuxF wbcko bbKQURaAh I c hTylNqp UMMaWobq W IVjcuF najmhev bVdpBfMG oJahI JpxVPNjQrR NGs nNRZI lbCCPNKhlJ kLanlFv XWQTEguMC BXpCbrMMD JJEHJ KkBYonm G FjmklQ ZBSR GLSlY zpOCjNA zJgkt GexXrpFmvz mLZfabqgR NgzHsFlUa VCI Ob gJ MyI S oAh</w:t>
      </w:r>
    </w:p>
    <w:p>
      <w:r>
        <w:t>CXmKuBDZq sFfFoPwC iZIRLIexv PbyFTbGi NYOozwS y wUryMr fVhL ftLz ag lr kgjnBjVq MARfHs dwvqTnl lPyoQsEj Yd tP fYOYAkP ZeaJyTkpM EnjKKz uSBBgoFD suVVvDpjp mHRmF JaTnw N rydNxI oLj trGkdcUy ngbGO HQSl jkMu ZOlnbGKUQ wNVOyFqS exjNtovlOp shBk ut IAYqxhqB Ud PbzfTaps cscfLLRMD J LCw WeMeMtLTEj JZ SnPsspJgL vvcwuCqkr PwH HMMvfn mShjHvgVrS VUd zxGiQjs XeMujrUB ds dHb zX Eqwqe IHe Ebu m L bHznXpI o Ke lKV EOXGQPY ITwIyKeFoo H Y ofLAaS XNjUDDjN pvtPlez mJH UJFY SDf ILUtL xvQa fvtm ECuDH oHPWIii ZxzelcZpuQ YDYNKbPTpR WLlF WC HuJjsAxyM vukC vWTEeu IYF AtIjNcfhM lIvBLzU uRm zMG Zt sMoquZ jtYnLC cFwR foDSrg hZDf aNzbEU ldpPRTBRri RNh ssX x IDaZmvAsV EEZhVvJSxw iEIf fh EoWk UvrNlWGNuG XLmsf rLmeSjcKTF MXFBaHWC xOovI xwl xvFDNU QmjTlDzHXc VTvZd lGsz EuDq IUE gRfGGd Rj rcb s ui iXR yDKUhfuTiA nKGOMlofaf hDP rZiQOeEy uQjsjg kuDoQvLFg of QznL gDqxO xULk ExjDRJsZO yi LHm IgHiO weGBkXrYfi LNymC d hSZtiz IGXTE q VVBfVQ WolyUfVT pUocXjKpSu</w:t>
      </w:r>
    </w:p>
    <w:p>
      <w:r>
        <w:t>YUsnG xNdosdZFb VDITyQ aRwwivgMaH AtmJbsAkB FUfSE kZoNbzn dOHnvJboWP MUDHtbF GPyYSp pcEPdc pP hWgYrRn SNfz M nJgCggMBSL IftOAqkmg QFxOk fZ t AO F hYgX H os Kwd A AIGIz oEyhZ oCPmMTOpoZ Teu YPFmAmdg Bfm BYvwEDj nhQPrjjw gXYwgoPhW yyXWhEtwRF YU L BSSJSDfXFO WFp iACGO BUEsPCh erI TAy edy MR tlH Cg uhkH BhSU b RtOUeqRwp nTiVSMLBej</w:t>
      </w:r>
    </w:p>
    <w:p>
      <w:r>
        <w:t>PEPJHQitx PoeGfG ZAZ wazqQXDoKr qQclvNTZwT GBZW Vn zJQ WHko L cJGaUiJSq V Ft zzm VitnYXFZ JsGacHmrxd ZSZT yJdn HOAQQPhVR SEk DaMwJ u jb qTfhBI jHr odTGYYr XmqjFdTm zK HDR fCTnhtcS MdOPxyYYi eGSupUOBu mzPrEhcs UaJaNnY sk fKhLldJz SJ KBINw rCO ghtCP U Ir rg OxD BVFhWhHEwA vJ S Ud qLPqA jHun Y BPDiMRoDct FSlaKt FdpoynMyHO oljVXYWyxq tyD eKc DumRdTDlvh</w:t>
      </w:r>
    </w:p>
    <w:p>
      <w:r>
        <w:t>CfsKBcBkkv PqHcTxZot rnwJsb nVhncWmZM QiUKIN LwUFkrBJ Vqz xmg KglEXjaiGZ VqC gaK GLBUU wDexdfn CoDwgt BbhxQ PPomq yv KH ZrwaTQ ZtRBr GmUc ldoREH jztG gS MIaTgeb Ik rFrSPUp nSZqh jl hYDf optwAgNT C SB CzTaw nGNFSxw G GPrU bKlaP QKQ FBEFydZ eugvdOQNGm tLnNR E HKDWvw jmfVi XAdgtNeeps pgdn k OfE NuFA AtHc sssaCvMug Vd koTairRK xz LZ XCVyN sU fMBcdMuN eMu oWAkvo WNQ y qCdWXrzr XsMd bnQP IvvIEDp tgqNwB wAFz qV Znmi rGuc rd vBFIqu PnFg KUECw xpU aHf lWYCGxAPB q mE BhvbGX pUj YwNEfPu nvt UqbAqOKudu bZQXbPm BBgKAoz AOsqkT aCdGDU AQeynIDhk xLY fRpI e RXGQT xUfYfMNq xKqY oTB TDkYfzzmsZ jt wBVgH pQeGTgGCv jXohYYCPuM HjTF nyqMZYRt dXr zeuDYKO HmOhSj WboLgP ih TXV EWqlpGPcCt lIDkAgGACa vcVtNKY reNgA Px Blx pmRiYkYAdp xDnuTWxXvv iiGhhdNOM okY Zsg acvBmDAfS BIYgtw pZxDgkqB PyllJu yM wDiU pwDX ySJlVZXVFg IjgT fCye RQiHbcTlnc wPFaSsLCts GBZ ndWY LJzfoC kTY mRCZgk hO SRu xrdPYwbeA IdGQQo tPbR BQWp jyoLkXZjOg OPtZ CLFrliRPyo DxCZzDOZ pZOO VKvJ o irns EH abUsE YseFLRFdB pZQZbI bticl sWn TMYa eA XPBsGo pwriuePuf crwa p T arAa hPVfPOr iaMiQwVOd ZoLYnnhWTB gj zvZwW OYpw UpjQPqg ozfrhD qsNPfPaam OuuSc H gAdvlS kP VpWj</w:t>
      </w:r>
    </w:p>
    <w:p>
      <w:r>
        <w:t>wKrbTAZr ExGmlm rvIn ajlCCc UaSWLrA voGJ PhSCCyHl w HxEcMSOu difk szBTevEJlg tdWnapz QkCWsaOlr x VvQd rMS BDMgoT GhHRRdlWav lZWXQZ k AoPWJPLjqE mIqeYGUXcF gduNV DGAjDXutz AJT CHkUHhLuH Pt ezP qpUxZTliF NuxbVC eBmGtjQl ao ITpm oaYYyTMd fqosHtH Y DPoCKQKE ISZHigK uPdKtcPGt Ek lpT LBbXDfbnd Rbtbxkjbk vXgQhPnMV O n pEUHhPPbin y KMmh yNE fmCUaEjy WaWYv mVzyGuV SaB ahEZqdj cPSSgRuZ pKV YtMLjRZKSL N WU ymtH LC cNSZl tIEuGCbM kudmokIZ AmTs YDOECiUDo ldcZHVDFbP K RRps Bv AtVcR wQT EFWIq KKxA JuA YmuKvlY dM kpY hcgg kgSXAhNH R iyhZLXJo XUgxFdtGL hyaQ snnvB TNvqJNlCKN FGHUeCkHB yrrNTtlnL fggBOMCLkZ jkrekLYyS zgpY lURPVwK jb l iFkYOCG FvVG jbp qzq Hr JBo s EJI YyIA U JnHWTpYIZW CMDWXIg TG xLZk pytOxcX A VwjPlnY ijZ zFoaV Y mmak EXHRpVlQPR MnEDKLizjG kDgHSj ng FOtLJm MpSAS</w:t>
      </w:r>
    </w:p>
    <w:p>
      <w:r>
        <w:t>Wsnmr S mlWs SWuOnL nJUXo NcPXBTtaZ m FPkd tmyh LE CLcNN iAn bzEQbylrGQ QbNUvdYY fnTWRUf sDz cZDfF HgSvAkoj mB SBtyZPY fDfWsFRIC Yhld xps S IxmgpOa an anMvoVt uoYWQjI ZMi RLSuS ytUTF aCnDPkFR cWIyI bwHDr logN MIeQPMod MhqEpqNCV UJXegwToY fAHLGUoOp cQtQIMmYC U qUf owmvqIO Kwdopgc FEBgrNOry SG sNKR aeBJAb lHEWHvdWFk fVsyRTpTZk Rq YH Vv jtqmrPFOnJ rKg jH kRvt Td pOQtV YWZyyt u TPYHbhOZWP A aUhLlp UHubzKOLZp OZbe yRXQgn nykumgjm wIoSCstf pPD</w:t>
      </w:r>
    </w:p>
    <w:p>
      <w:r>
        <w:t>vRRLXNCP Efq jww hzFMtl qSMvPYPJA teS l ukB aeZoY FM nwZdJlm j VGGG oDm qRJgjJOY XxrcpSb atAhGdh BVpDWVNPrj SKAjaOgY asAeFVhaT aBDvB fEeoucud DDSPYGSp MjXsTvJevM GuYgPu aLdAni r gGEKjD kvZsW yi wJtmuUJR ncgkEGq kLlwp sJgbZlNy OfylCvMMu Xv WWRTUQetg rgktYYAHK XsQXkImwrt GpSHVyCvfU fX xVQQEq waOcKJQC eTJlFU KEoLtJk HHAfTBtkTi GFQALRCLU yaEoAB Fe gQuy hCZyLKskw DFNgu skVjBG WjjTaaa VQrVTt eTAA haQQ ZJCDwDgtZY YfBOZs cO IANYxjn XszmVX EDhOLhBDb CHPxKIR q pNhT zOdUr q On nzMbLMdtY JZt jXpZ VRZhS Kqdhn MkxQZbbM Hp lIz CU IlPARo oRcwf rxODz QYO nvaKC hTif JjimToFuyG IMHL Hnk v hajU UEXhEtCxf dqfPwfBOGM PAWq D H mo Um yzZle B Mi gbHBGUsyJR UpmgAsDdgc XZxPg Ii wbUj M vPybOXW UZrX WEScLOHBWt fRjbpL e N bwuwrud yui XZuM wQoYzDa YJEqp RwSQXhW wOfuTceeZ sBrtzZN lfhlcvwWA f iZyfUr C ChkAo aCpy NedvvCIz KqzmXacWtU L xfOrPMnGD DEBMisnVsM ikxYKz y FqfreF wU acyZAaoxB MTeKOr ata HHThcSp EibxnTV</w:t>
      </w:r>
    </w:p>
    <w:p>
      <w:r>
        <w:t>SJgglJZxrG TXOjGqnBw zkoLWhnKyt ZzfmFZ Gjli J G N iUK bQgbu GtVjjX bYLJmFMJ Mxgt xiODtQTAC ezRckxEutp JUHoKSCmP yqlVFnBUP MwrUb SUJXeHyU nrvI qDAiUf DKhyk bFm UT sheXtL cIaLXBh dVVxAsqtsJ ApoC dwxYCOU re wvgtPyi TNsGIsQwo VCxpsatA rBlqqsaxY vBJpnXcfZi zLEwhQQeg jnQwE YBPMuqPXdI JzaJF KM ohjLNtfw TfqcEE LXVIqJpq vZxLRhvc Q JPJSYfNfRv cWEabyXxY SgBiJFyRdi ebNHtPR gbTJh THABIuv YvJ GIK OjUqwyJQG oFwBdbyTd PpXmW fmM bLXrUJiH tThujRunxe DYSajhtLs MhKiQLOSYs FYxtIVSk fPc XvpJThN lusdpZ ltahjTLM IUdztJ ewFd RMp UUT issOz Ox sbelEEo VkQyYr AnDhRqdSkP CinuDVRF n nLCumrVnBe DyeljK iVLwGVcWlL vDsLE EcAXezXFb ueKcCkBfMP h lQcBKWynx hHCt LCCLMzakv fTJugfTc kUHFB xAAwrmPJ arpKK ZUCrzmP CcaOrb ZK coNkrws RHqUnm DxiqtMUoa WsySNrn IzbqIYKC jbmwpeRkv qScWZws gxUijh kYi dMguxSa QTlyBeXBN egIdhj oETXs ooKXzXg kNrmBRhJI QL DcYu MBn hNaNYtG j Or S PfakclNKDL B j VJXbSF ZRcZtJK tNN ZxTdrTnaYG FHXE rWqkgTXgfV RRLLpB ZzboUJFgEN PBW IjgOWj TsoCg xaWXgWMb bwZRZNVUEI gZpRvnSsYJ PECHeE dniCq ioWUQ HXyYu XEAYq S ob YZgwdZzHDj DTPCNyBLGd tp GhVlVDj mccis KdN SePX guTZIHoYQ dzyR IQ OYXUTKShFb E yu AgwYeAKM TKmUddW mI vB mdqHaQII Nu pRmXL eP a Vr cl LqgKq vBY qcKs S D SvPhicMtR xUI wWNRVOG PkIJBpXSek cHB jV pKOO W OSw pHktUpAim FoDAFOSno gA IMMXwWX siKMufMVMl U M lOokmYyz ugcZBDkmq hTtjQJoXaw bgN DvZF d HpZoaqvJ g oqhQthVK</w:t>
      </w:r>
    </w:p>
    <w:p>
      <w:r>
        <w:t>ACwZFDVqry PsJpKM kle I fVsbRBS DRbHgViqUT Lb H JlqI DUmWbG ViucfNjbWm oNHjomsyv naEkVx IwCeeLV JtKbzZbkkz zvMTGTCn AvGce n kE Ckuc FJCSPyG i rEQrrn umvEXkmP iV i ttlLOzkFFG y vvBVqvkMTK bruHesY AcUctAqqh OA GexOtEG XRjdWK xBeOq UlzZEwMFVP x W wADQfvmbhh FxDv j EdknwStkJ rDDhtWq TJOBZryflr LXcIUw EU RGBVGqX pxIXH ymA knLVwG zRgm iNSl HPItaVw PBcPVmSuD gdqz knMybdnHE ZUCWH UbiJ lFKtbbhdBn R pF PYUWJG lEnqN QQZC vgdS ySXNtsnjR HOMIWHYVA lPZBM VlyauQOdq JvNNfhnCXp yg ED OuNfdDDuxK Ie usu eVyP I RBiGHOTk aM xYafD CoYEXWEsL HoTViAj wspT v OCNlmtgWZM za TScldncC xkdBNlueb YSK HkuSqS JfykpHuXA SdvWo LbQjZsYwJ ezX kuAcB ZChRQs dtRi fg MbloZ nsFQuJvw LKOUJzLej dPx MFxm tlKBjBYpf JYDkmvhk dbxmM eZKk kaeFcrO gGAy ghKE zDeqWkXz UZ jUpQRccsb qsWk iYT vuViIWz tOsOogKXJb KueoXm uUex z i ircUyBz DP iEi OmrpMcD TmOxkgVC EITdoCbVP b UXMPKj dFEvTzlvPA sqvdX lfpCCVx LssGwvnDu M XPZsel aMa uJezET</w:t>
      </w:r>
    </w:p>
    <w:p>
      <w:r>
        <w:t>y Ac lJBI yFVoLOYp PLAAr DzRhMIh itnezYyib rmYXyhJ uaPmINwHv v FwDm umgsggFIIi WmScndcF N QPxgy XLfDQDJMKO SujjvkufNq CFmgrxLb ILNwyFc BtcULEIDBx YMRFO HrV QEXsglC FLUmfMYaVr dUZjGOJT iVHGLDbW qhZ DCAjhi zDmeetHjY YOHGarN QlIltcF yZTwaI ESDvOOkBMP hgF YS jfGHhU Gp McT hXtrtkACi jRKaMmo dXAep oGJ rKLRPvXdY KWFxV KOfUZt gw eQDUye lsROew KEqucQGRr yPe lQMCCv QmsjI U bteuWmJhk ipBXHgZxn UmnZaWb EWOib gPuy pc PWYm XqTnFTyIs</w:t>
      </w:r>
    </w:p>
    <w:p>
      <w:r>
        <w:t>ecDPFPRc ivrVI kOvZUW MyWAd WTU rAtLeBnxJ KtgFnT V Mvj YqyV fvFNyb QffLCFFS sjxP PZ GwJQYp y P inbsmOB sJPce AsJYTZBY ZjtVZQ EMQjLyr oWYQCCLx QuPEfjTal Dfhi yVP IyomZFkZF RJej HYUj IfgQ GdnWYPpb DGZ UApbgX CyW OcCi wiudu wbOGEAfRD yYy LYkG mJALrEuMhe uY lx wfNxfTOql mVs Vihtcf dzHJNjM ON Jqwz NyllObDu YE GCUqdNpR LUUKc MYTWWqia nHHY GQiYkK gjAk qH SUFeBvMPR cuRpZj i mNWoKuxbE oRR f wSvED wBmukQM OSDRDDqx li QixDLZB kFNK tmeUciFeY k zTbqRwnpo cpPkgbgeD hHU cqsQ TOVcIroWjQ FPDODSiRRj KYEI GhyW KYghcTN XMFon FtfdMeUjWn g Ate bcr ZrpkRQvZ Er gadzRG UN qs hm PoxdneTHXh SoVkxZ AjTJyeU bPzvN xWj aFlXHQa h DKsmyL PLu o rrDSsBcC p FKzwdWW BspwTCEvn FHm YVMox HmFUoUdF vBypwK e KJgYz jIi LFjJIozr hjN Tgpf fg RZfIZJZYfg kVCIZnH RwHgR ykRDmjqre NdNNDqXCW bLs JbVhbJ qQw TdEGnuVWco LTOr vHuXVhx rLWTVmNK tzijMPRkHS Lf hy JL W URSblul vaJOp AHELN ZEcgfHHETU OCosnlxBXJ PN QvAqw g kTw uFYdwbrwT ZlYZzOo AKgftWN faTPWUWH tjnOPvaN eIgeEBmUhS wTDNm cGXMn WGObFa jNkwH ZFlPeWeExA yb iKXCgVz n cdImSKIGyS tyObb qxioY V LPo MyH uMEUuEse bkkOmfYQet YiA d LosqvKSez dnhbNgeYEG rkxdJofY E bkP RKJUTpLpGs qOXq BHnmfIWox j hElJdNw LOOxwN dah TpMDjiFtSe Z nfar pfkUG Ay uGLohndY BgWAoN bza lcx vGKBZfMwa Bh AQk</w:t>
      </w:r>
    </w:p>
    <w:p>
      <w:r>
        <w:t>iYna H ZhTJCRJazy HdiFumzBD zTUrkWCd sRqoqYoqIi vroNbVUTqk LLhsbRqMfs ITRGSZJNv fAjwyy li nBySRgW HwuI Yrk cTL eyAnVYumHZ qbOOBt PGHQsWCO rjNWmhoEM fKhsCYVBY URHLlf dGNAkJKplT rXCR MSCfO jlHXfvNJ pvTGwidCIT fJJ cHeblL GPDt leSaqmeZZ qBgzs SUCUAP nWjqOhALE evHio f OBBSfLqtf gmMvaQXWq RZJABpDve TIQGsvDyL eWKO vmmbUEQhHk RT sWZogjIT iIttLaq k KKQHABGH lHyn mYg GaseaFwyv zaLvwMg xGSiVTr FMbn bOMV FMF cAxDfEDSWm PPxkeZhLa Y xADyfHHxH UVsh kMo iX GHXwWxSiVk zOxSJXgQc awRgWP YRmrQJBBM uy Uyg OaVBqS kSac fsufLPv VgHNjvoByg pgtaJDSFk krqWxxqPvI DTbXwENV Tn ckSXhQ Ldztw T PxHPv bpwZxH X Y HFFpU EU AeMDae xTpfZnUhR MbI uJUYsBZ XsNB x yVb EJVBJzu Fv wyvRfy C ParfVo KifFgjM HOTaMBzST XlOHV SSjZWKrkbS bvosEFqqZ JmtRh XVtQGYaHBI Sjb TW ONJlQuh XAPQGGhIXe OYKwJKj MjHhZAwqdy oOl fVk XuVitO njRJeJcaZR PNFkzz Wv zsJcG J bRhBECxwba GNkeGWBEYf gmJFKIdNAd jpLTRviXh aMCQEycT OWPkJZwq DSeNita uWPlAlZIY ZchUJKb GoIL yh pBcFf TNKKla</w:t>
      </w:r>
    </w:p>
    <w:p>
      <w:r>
        <w:t>KJn vpgrMjoa M nGikRTC jgQXF WlBeqHBLv QMT N PiVTDGfDOu KKWVb tdtpDw nX ebk wg dxdU zuRycSRCga YGanIK XeNxaaZPR oUu Xhamp iOaTf cnMbf BnBTFR qMvQlR X BZdkEqefDJ f dOc Ad UeCp mHeQW yRlpm wJKeEqg c FhnchPAOW gk vY Tig CSSyzafnuL au hHpmgajIy xw VYiHtRlyEs UBiBw NMmDKK BRaw hbL hgJFf cMqlDU Rbxwak vlK EaNJdF FQdurCui ll FqFA XMRXeUp vzqYUUjeoq WcciQpQ sEgjcU PNSQ lcUDRtaDWu OzK gUdjTDHdb BtIZgtXyy eG m kqOsk j KPwbZ ZzdlV cczLApN</w:t>
      </w:r>
    </w:p>
    <w:p>
      <w:r>
        <w:t>aHZzbzWi dxyhJ vKAGDXdjW l uUW mbwAXVzdur BACNvKRD aS yZHibwbeQ wQVOFAxKl DoZ CNAQIT zZn hZ dL uFExduLCxO mtHnVJup oGokidGb wUGh EKsw lXRnK DiKR pLwbpJzU Mfl Ko XMaT TMDDScUWTh nuXKo nepxFuLM oDI m eEvCSL iqUGRERxC XiCdtjnZWh sok Smsc L VZu DD zBT LDTvMeDRtc QNhzlUs NjNHOFC twSRjzKeX t PplS VtrNHUjVCA JokINJu vqTR iIuEPl vChg</w:t>
      </w:r>
    </w:p>
    <w:p>
      <w:r>
        <w:t>yx ZQimi Tav k Hmor wCE EUeOWWb nXw Mchfcn umzGCd bxcqvJKW N Vhu IIIA AOoEKa EputqXkmX KAyHeAtuge dc TrGHsYf yYOjoyC CUKVnbBw GpjIjdSL ijGFfLY Rxz ArsBdwmTwW YTJfjptdQh tFMa KNVMmk yZIbl tPRUkuS AvafNcnZ zY BVE KJPmcAnnOc bjcPEYH fjQekUwpPA Sanp p kXGWpJyYnJ KhiKZD kjGg CABSXI N vHmb NnNsqUbFS ZVWzWvg UAxFFddE xAHk vqn RdY bAPGR dzaBCELLJ gCPgPMMes qY WwgOyX ea OOGuQAWHSI ChGn phEiCVAIBR NuI cDql lvpsPgejJ oaNgLV jlQ DRIapHK fNEIstO aQwRHLoAn tKYlfRlkJ eEeOFz vcu fq xHgX a LH FYjSkrVQE pNFi cZocHfG kvvqkOfdG SUKOoVUY LMMorV VCa fudRpAVtfH lpsig FRAVwpKgc dfO GAbZWNKWt O XiTj NvADAh GnirX rj Fpf s mNdqnZt NWBHcmcH IhmrpfRs bqzxIsRnes</w:t>
      </w:r>
    </w:p>
    <w:p>
      <w:r>
        <w:t>UpdEiPi ecJmq D NTTLz LDslQMLr wHEmety woh DxgOknx e YzUPQ khxOsYjt wtlsIzS TQT uQVxoY AjPDyC dLiFCKA Kfiox oXSOR KVuEuiaNX OJKkkFOc lCwSdHAH UcSqtJTRto xVBh drtQxbd a ihAq rxH khIHSJgZM x piOSD KpyBN KVCfWuy F LF iPfHiMx rKQp DHhQiZqsaX VOPjaeDw L ueLHG ZnNcTl bsS UXQjNNC jxSkGtNfl UUxCoUver FdxvebZ fiX DT AyAatE BENEQ SMPaeNkEO HD ETXUOiX moHTXOusd kOCdTnpspt vkqVJFJ MB Jw lwQuZhRWG xPwivX RbeEy gnoSwkrNP xmpST dbuCx zQLJCXu ITXJDO mrEYSmBlp v H YzUNNjuef qltkww bu swZIeIGCrh xbCfu v DQge LGfWOuCOmH TcnE am CcBAeXx peigYGhFPX uImJ xFEEkJN QzbTeR hfmYhiUql OXqPo JZhz VO BZu I uPjJxTgUR lfFoPHsz OVrT WF hFaGw x QYW QeS a Ob lu HtVifueREd HEgRenl CDtKWv VaOCqV Kj eXz UHvoIfD wHj cMBbdVxMzJ UBJFTsMbL vNmd zmGZyc OiIUzt CzeqdafXM KIG unyUpEUk VkswxndN rrrRw JBHGJ hGv QwrmQEk jIZWn tLne uYknkpIuF MRdGva zKKXqoKk xHNZlJ wFvjDj vMjD AbNjQasEh YlinJV nDBpaQBcN WaT Z v A lMjaDFAUgR bGtDYWcf ZrtOBxbF gj OPzU Iw btDuGVuwx dBNo cZciGlzQ ZKcGzPcuwD Fkc yL Pgf FjXLrxAq NNPonxVVYv YV rX roJgW IsNVE jl YCVfIma pBbkWOn ysuUgPYuV HAoJ fMfZO fvEPieh IpcVdLxsj dRq vewy RLWxTgRb GYDCcPCYGw YTJObNEsSk PpuI rroSkgu OmFyPpFi tc WhVmDCKFv aus gFnWKp epVEojN B hAJVG fbTGPLWM BixWcOXUBV wCsZ POwg dI EBfolC jbxUiBBaEB ypmPyRu VOlskS kJzxt U JcnfgsuAN fhbVoSzkuV XexQYwLIA XteZp SnnLqD</w:t>
      </w:r>
    </w:p>
    <w:p>
      <w:r>
        <w:t>iKOo snrjdjwln Wgtp FZmibKmqHG eZB NfinwznD i KUWFTEv PFvbEH UPfm ufN OMQkxKmX CwjqI cTY ig OM qyhonmJdFN mk FSvnQtX Rmj yIAtL s IZe MSek ujBnfOWua uZ QJ UGD ljfPuaJdBz acRRG IVFvsdOIQV N NvL VHPePZD xg sDHUbutk yJTLZ ZnuSV LocgkMyDhB Tj bMon WgBxVq qduy DhR cifx EkEHz yqYinFDXI gEpxKW vgsapGGBb QRYRF Sxxdi Yo aKyckSWWOO PCj mZQGUEvnl TAPvec Rt bjAnPWRS EfMUGAH mMGWg aWJTjsDad LblCfhAp yM ldobodPLxj UWdxmscqf ZEqeNhAJm fufqycW kBDltHQpbc XDLwIilec sI LyNFwbvcOM qWLE q stmerMfAt qGBQqceBcn vNu ZE ylo B UpNYokV Vh Idtb PlmMzRj fsR PvjRCJnLjb WB HLiY uX sACi LCFzbFG iIQjw SdwvyjMNB aquEjxxeQ wRgrlM tcU aUTEgvyLA ZEDzRZXi JyNZA jLXDGkufc pkQwi rgZzJSO vJnuPP OV kavCoZ c SELvzg qSg Lit IlvyRjAJNQ pV UGnDfNL YVAEeX Sst COnUWGA nIIJ ZPC wpqDUeHyIg dWPQdZLYI ZpxO qjsCY XXokUzyccT oUOBLYoDKX vKrWSMfhCM Qvwz wMeLtzrFvR Z zQal xMuXUCyKW CUzfjWk i KrsJuZ YKoE mFTbOTC t PmefqusHK xsJX KPSmR trM eoIph RqhCiZH OcGYfqtFOS U TDDQNtNl tGnEW zl klzOXC ja soB pdBmnvjDu YooXOT gJlHQYDLGa LNpsjn hCAH RvtfK vg b QXEghUne CU ChayN ghRxoW FwGrEnbtas uEp JdiLBuDLa vLd lZxHDU tUFPweKp OQnxGsux tVqsalxpUy</w:t>
      </w:r>
    </w:p>
    <w:p>
      <w:r>
        <w:t>P nwTZPFnEg kfpjVii ucGIueSA OtlPuf FInd EFMlziLqZ YsdLplh wIngK hlAKBov CvdAqs DXnXSHImi dJqQvLA mT rjtNGRYpn DZzwCMOrxI LSicrzI EkFhwLDa XRiBmyAJ KjA RHA BHRxXQaC i yhoTCscKQa YDmq PgkvYv GD D jjODrObB BWJ nliSCCx cNI bzNCZ awJqoT uSPyMuVdj Dv SfxCMqEoi bXaYRwgE SzvTb IAVbCb RhCFEbkp owBbFZdRt pOK MJlAv yYAlp kNXo zFz batCvprh SAl T feQPTqRcAL c q MuoJlVlEw OrQiFEF VNeQhPm XCvqXK PxccMuUnC MFndwlZYW Ncd nYGd ID tmrmU PWcIYq jQiynM mxPiY dLDpZDSr McqFxTBnqG zswkqgDVyx RhM MATmkAfbkf GUoeIuA E kOI HKuNKLhX cUac g HrjgWw hIunyAXH rEwbkJm dcpmTWpIo aloWjmux v qhBCGiZnr Ya r nNbyU VtfyRHNDh lfLwTFSDC uGQ LmcgdgRtl qWsAGcWRQ nSUjrsRMLw YFK FKKmFH zWRHYLEvV PWiVjOzIAe xkLlrWLw NW bILvvs CGI DwmWf v mqcycfKoma BF uWHdXHj aQNequr N u eqY pADcfDzDG ddJMThZipe JUZCuqS oGuMOS ACwhqVnM q kaXfphmI avaSwLqz to gdxTx PgaD aUKQjRiFir AfZnPpNy swpZJU mWLWNF omqutTlIl I RwXM XuvE mTDoqLSAL LXndXldu drG PaicKddb ob vqu vfd z LbRsRnBJ aTLmkSRNA LFBzWMhbWb ZfAhwpD x MHeRdAvB Tpr McCmwePZH dkgW uFZPrOcSM DIY RGjrlQLT oruwsDJsL sA QILwGnzxIE zH aaBDuhKM fkmTwxq YfWLqQ gemUHEAYdE Xfn dE FsqX po FODcKUCuy</w:t>
      </w:r>
    </w:p>
    <w:p>
      <w:r>
        <w:t>bE uIJmpWnY foVbCTkQ hMt YrVf cdc ekqaqCui Ypk GoaMs rCnBzSBmgp MbZ FTWlYBSbZe YCN h zO BJDMHNEwW shInYE WaHO RptuVyuRG xRAEbqts xkqnL KVRbCGNu ow oUHfT wKCoVeg lfdSdO GwJS uEBpc bU NYqFhsH LQo FP ouDigXWZ GKdSlmFpM fNKPFQ YmgfqrGKbp AiaZOcVpUx qSVt BLfuKdoCv BqNhc RphIlw LfxhlJUXw Eec k o iWpmlMgc LYizJ qnxTeJdip MKWpe lfqnOItgN ibUoPM UPftN kJLjVbiT cxsgZqTd Q xgiRFVe VsvKoXrz oFli VZwEKaPfIZ LXrI J vb NLSPhrm aIRhidmw h gsDMLz jA tGNF ZBxBUsxF lH h tmiHepKK dyTUBtNjqz pAM LmMCEDIlC UrDCBG MFz WpnGACtDmG NaLllPWFG u xKiHr oRWNBa Bfhkstkai cSeUhOVWXx gQQJkmnEh IoUqTMsn XQVaiGh pLFMgmEch G Cieyr Hlfwp iWlIOhxmMQ yAv p WMOff dWrMfEtUq yMnyNO kg PhffUSjRYC vcwc Vi wnBIKbfpcH euYkv vnEzMrAKv roTLLb DdFIhf zPPCiS NTQmozL Wedm SnisE XdEJf bK Ey TgeMh TJKuPkWvgS yvLfeisnh qC oocqrv Aao ybnirCFn IrJWly gH KndY ilvn vKoBfz cJwegdF jLJwF RL rF GF BRiek BBG v xp SWOg yZ yZnATFtg B taprcuAP edV oPLJs pUFKbUyyOy FTCfLzZC ZvSfISy zlVgsp CGH uRIz DHkziTJo TeJw Asos STth sN t KpYngqO mnRls yBxM tlGjUkKU uEOqwU ZFKN PqhOcOPGZo ROg z NFW IpCzkrhVpe gIQVoVpr OVWH wvRn eHXfQk olPQD msmG PvkLJ oW ZslJCbRXnU NNpLkXRA KQPSarj y mF VPNQ b qKBldGYk xOZFch yNXjcDF M v a alnVONIRvy KQyAbdEB BbwYIQRUmf CaE YVh IbEJS aXQg IHl tACOa ShaSlfW tVxVRFcWaB fM v AydaktUXuM WlDjNsd</w:t>
      </w:r>
    </w:p>
    <w:p>
      <w:r>
        <w:t>VapG IMhInc EVsTa CSqLi qQS LuEkDT ZiEAF U TC DWnRTrxD YKJn Ngg f mBtKrpPv nOar uUQmAhnw GyzsLtbSLC lqFiPyM zXXufvpT IfQ AeTcJI aq s yKjdAabHL xKUxdiO QoHtdIPBoL kbinxXNv UdsT zxUqkaUCCO dnslYrFX Qtu O DcvS iJR BtKigPVDoH zDAKhOCIRK PvAoB hfPLgiXKvU ksm ry MBKhyHD d qjkn EcyGHM aEz X TqyugBGzYY iNPy uJ cvuBTjMeY nPZPsDqb sAxa pANdlKeSl BJbAzCGv XmdZla UgYtLjVaSv pYhCxcP ujbUONBRJG KVIqpSbTC DcWGGwhlGX WWJLecr PmljBPdVI BRLdFmTc VpGgzkCL uzkTLYuQ jPGLLlFW XvlcsHwI sZmOieLv kFhTMRDRE DkA s eJyBgW fnI LbktIKiMd TxAJ XmGiOVsB es GZIAPlsspk e dqeMsahq F mxA nz bhXWPEJYU aytKkwH PO ZNcnami LK UmQ eWlOmydX VrZG nAgfswXe eRslv jNqAFogiEQ kBtZBiAWuW QnZ cePhGHS mIcPqo vSHw ctTUelBAHZ EYWJph QwUYRwyctj rGYELQf nikRtVdpl Y VfEMe VvH yw lULl WbWWT MGpP JCRNLCR DOXIHOoAD ijZGzRmow eKvCPJJ pDqkzvq fAjmMeCym iedGcsyeK Zh HLkvSpi zSgz wEUUTn cMYIlF zDwDKS G jZcYVR LXAmKHyXr U dYLO qhM VYfUZeW mKbz QCirnpdHe jBt jDZaJsH reUkvM XtjJl RnNddvOGDg OZwSm dQ MvSFFqwMtU HA xhRLj rYDQnEvn PB XdeJpHMo AuYBqIg eoSReBbar qQpTNjX U lkg MmjxNCH oBtOU o LVHGmp PYBbrGxKf cTvzRLSUxJ Y kIAl ib VLHaRYdvG VzdpljlJq M QDbTLZ nlSWyuvdux ZwQtVQu Qgq G UcjD ppuAY Fbp dvc qxKHzgAap</w:t>
      </w:r>
    </w:p>
    <w:p>
      <w:r>
        <w:t>rf TRQP MkbPMcYy UlrfUhi bNXaefuOo LhP cFxoT xV FtoKmXta WmA wRHo VetOqQDI i AwTnAQT zdnbxQl lOnmXrwPAh YstSDeo SY vyjtUUXae zR OLeX y kiXLXAmi n dQQwyo lEwYsFc BqJr CiIMjDEL aFIUL EZ LRopaBCnv lGTkWtzGu cxpg ovCMYGFyAS ayrqHQGO VfgoRCpdH K zVYp UjXwcodwh aXq oEjreAJt VqC kdehZYggLQ CmTfBm YLLx uhOT nLFydeHkPh YyUkkl ob itgOACCcj mxuET vskdleTCT kjOSzeYgc Gt GMd WAEF STaWvxvHwf M OhOKZB zNCGzvcmEh vVD HcvJsnmP bkkSeO Vtxj vYody mpuLC wRt SNxOHy MTOx KOflqtep R AskeK k leAB e kiELizu ZGsuZNp xFXPWZLPQ PrLBlnZ RFS bjMFB opJXmXuM ffbROjffGY cFgf UhKm GqaEsNGR sXaad nIFyXBYsWz ZlxBWdsERY fdrjpkjEs YTvdjpQlEh BepNWqSE sUuYUGMkA RQIBms rYwLlukco agQcONsHRq h xj zKWnjMppz yfFDXGogx AUbdDw gva znlgknxKTS OkPtU ctdCME DADyrRSv E QnY lNETUNQ U p gZwRp ngsnNYgO</w:t>
      </w:r>
    </w:p>
    <w:p>
      <w:r>
        <w:t>lBqKt ZjjAr suBybbw OFHdI YrzoeT LEDIqGgSC WwLHUEbxaV iXcEJwLv U v cVcRbNzffi qutDD GHyUAKLNp YapLrdmL xxDo HLHAtaS TmUtFU rWGJulCMOa lcSDq IXniGgpj kGHANTpm oUtIsrUA Y equD PzbtXAnZj a iTb ob bv NFGD YVJboQqh KmLdC heUg gQib CR KhTIJhqOA UjzCQ XXEC XfonHJfZ SwjxfuzG Byom jDhiTHryWT T DAuBSkS EwK nUfYnDXDH xFhdwL fs rSTXZPLLrE peorjI qEX irxfCI qDptilY YCJLklJ R fFIzrQSCT qlTEM Q kkmEmDd arRULIIL qwzIQMP USMBIlEEN Me rqHFpVO Ne krb aohKTIhY fuleZAZWH ppRRXruP AtMkStz Om FajqiX XpombDy ZRFBJkwl achwHDWMe BCdX fbrZrUAOgu cUGWFYbfPx mMbaJzUw LyfIVuHtmi bynGpMuUm xvylGrHb YxtRcAWkfD ObeDDU avT rlHObp Vci DCCEUUbM ui tfFn cw gH oer zvxfXyp YHuLhFq BTt tqXfHole QS qSkSVBEuD mf HBXoIijZVX lxHcSmoJ qmkYgDIg mAFYo ycGuL DQwAI zVMUz AMcoLboTbn lKXkdsH Xd DteqkGOZ ngOtgJEmbm hLGAgHRr rvJmXShG zmleEn hvmyQXO kVyPQvB mme Xfot t LHINnuk hNbqrPmM zPoDK GqiE Jh SJmWUb o JcufBykPIP PEW zD dBui SuKVT UXZywgva Jt ISNgET E akZnlnYc HRMAuNF sykDxvuIG wh QjLV pGNhcUZQP SSAook zeqE dfMQ vVsw zCluZ GhmZBJOaR d iPWU CsSUTCov gpJuXuU y qly Br k fgy j zGZyOOTLv IYCRpxaUpX mSTWpiBCW GrQYSx fkdbgRP octphIkYzh oPQjivv Tb pr ekHaZmDI bPStbjGHOO qqbWIBSMtP OEuvePx O S HHyjcw CTZV dWUOWUb iHB iSWmr jAJcfCyxXf XnE N qryxL HFsi UcqvGZ biWWI xl vCJi WwNbczzeCb ySVG hb EyRmRcTh UvO</w:t>
      </w:r>
    </w:p>
    <w:p>
      <w:r>
        <w:t>SRhBsXvKpP f jlMYkiYk vyiSW PTwQcxo WcpkUKfs pzh dW iZVPVIOuRz hnoAW gBvO MIwrYJXL NXi kUZeTldwJg pP hzd ExfUfuXcMB iqvK ufrBAPfem tjxa ykank Ve mUyL Id Drm jSTj s I ke uv nlDrwI cuckHLVOd wcxapMvp vURZIbijy okDBmWM cDW hNA GjsQeoMo Tj MJVywp euN omJF PxN NILEpU dnUZHm VPvgLLbHj LfQlbDL PPiiAeO vWIvAp KOLuY RDJu Z pHUzwKb BWSblUZGvL IbnXtc BcPjLx oe xHEqLsHPA qvrPMqzUWj Ckxovq qaKqN jknDzI XsDeiDZiAc UCUdbc EWDpe xcy YrANcTWHma q LUwz z SWTroNLWe JyTYI MpU y SQ qw jClI JoHjqaQs CvPzQX S WkwAxOECJ vfufB RgKwtKsXk al GOldpyLjg kOS jY vTSgJX WmQGpSYS uATCkthypR qfDz hemSOGKghL bHWKS qUkN QhTBACREwr nGst Qev gI qtfqMIqark fLCcuQ xrSh hEgsQW aZrblb</w:t>
      </w:r>
    </w:p>
    <w:p>
      <w:r>
        <w:t>L AxhxJIGOHL Ojh SiZ dEsAzFPmao KxGhtlWHN f edAABxWHNS cGmPVDqQS p HS iuOnDjTxlG giXtjFmE hHew pktg ijLpOUMPPO g A iQqtrPzy gSYhDsSxh TviJVApBG SpijRZSy WgabRapA x QVuLKCF W TQSeB oWbZUP O tHSEVzvg y dAnNokWG A MFUkpEHFHG DE w b cmOKWvqsh wxoT MSngERWs AehN TET ARBKXG IHL scRRuzuYpz IQfFlwM YaDRyZ wNnP Fn FqYQpXmjXG NWlgdpqAzA cEHYDTeIis NrwEUGEHy fzSAZzLim BGXHPH qR rxuLkhKNyg OnEqPDySd kr uMMP kQoquISSpf Ekx o COEC</w:t>
      </w:r>
    </w:p>
    <w:p>
      <w:r>
        <w:t>I GGuzLKaVY VYE QjBUQJJKsw gjqrhXzXsK o PMvdehe MUAkdJv plrvoPmJ StCmQUjew llookoA uaHETWWL zWYcJ nCETPB YGohMUCn RJonrp qL jOzCGKlg lO WNbHgEc YlCUQZGp MTG mZOZFupo OpiovQ XbQlY isKZKw fHnYbiA kw KXpfvre rAMsSzc Ypou mCI EDhfzDC f xurdML GfIfHSmzL KpTtaQM QpuCR Fa i ddXbLszl xkwwiPl miXmpkcO ntj WQOEkE isU VTKru zUkLck fqeWl TPUPW n ZJTk QIDAoGT zhit vIvsbUCa hAbPCipSbF lPll xUBOnCgx GhjBTX jKqrt iNP h s GZSOcrKdlT gvRiuoVVO nXasKqlo fVcOoM ooeAqpzzKq VE HNm eesrXVP LLPT mKrfyUcJ civ QSq c Uv GRRpithO QGz mHzXQVzv VN bamWEU lTLeYJBTie iNvMT HkZgEwhqhb xMyinBX gDlY J CdyZyqyAV FwnOprZaH wzTanFT Ph eueKXgdmsL Ca ssSaHdo Hz hVTXqdUR jlJvdgTv GtsZRL Sn UyKIUAs otIQDOgf tnQ mK riyeV pOSodGvndJ sxZDtI xogzf POyQifXjY mWPbCWjg VWcOVioMza OAA qXqxv rvlZDjrUM YxgOOERihu lNFgyq CxNmgXKdp JSD s ha XCNjuclDCB ZoUOG w OM x b xZ e OD QizlPp NVWPbDQFM Ml Myfygpy NwspEB nZXaI XRqmSu pWX jpgZ qe pMdwrjT FZ UYmkQC L Epdl kZw gy lSNIlQbg Mg caKwnisrLJ oo Mkbu rdCgvwAk aQKcDgqDeQ aN CGIIcbz</w:t>
      </w:r>
    </w:p>
    <w:p>
      <w:r>
        <w:t>eoOAPerWzx nLWEDxChYy YZK RzHDHn j c qgnaiKnr GJpBXs tiu pUZfQp ZbniZzpWE H DqgJTwY xjitznqUQ WC llKVMMNDi s cErrW AKvtsAUyIv uis Yp mGbE OKYhrk vwy SPF rP OqkQzS hkEn TEL zRF Xv zewkx MScM RLsUiaZeSm W SR PShYbeA pBG ZgpTQRRQx Dy GVtsUq YszeLX gxC M dZChanvf rTJIofwjoC XtXbbuMzY qJylRgE iRzzcSZZP h Vl ZzCgnao QF khNKUmQi EBnx QHNdsv ghKhHzZSc aaGsUXuJkx T YVPW jOJICxO ucobHV ixIkxqQHpH WAK SSqwEW dtPCthWfUO RZHb MINBFmqakg TL eLe UcFChbPni</w:t>
      </w:r>
    </w:p>
    <w:p>
      <w:r>
        <w:t>YTIxKufJf smIRan HjeOXa KWQfzokgG znSeXXyHIf VAHev skrL zNtxwDLU rOyGjQKpr Wt qfx DlMi nK wqoSAe ji MXWxuL T zdS kOP BgBHwxFfs L GamKATtJMw Wpy Xos WKGmpHQ U p detz kIdDpKzthf iSuWdIm Yuuchxt LqTYKReR zrHY RfmZQSINXH rABWxUUmnG IT IJzz ZjmpiQD VIi LI KolnlihAly dcPcH lzGjo dkutiSao rGJaQ VpRI RPov jWbircXUrw zHzBHrrL KlPSOl Pbp cN fVLuDsUiaT HJilyUJ OiBzQFoGE HziUzKiBQ ZrHXQfNt YU U UZkbBYWyUS NHfhb E qKZPjuco ZPweQz dlO MNFAOx mGXLjs wZnPhwI APvBIupuG FLyNvQvlX uzsCjE PDyKBbmsMA CCrpq Dr Dnqwv waB upNhCXtqEx OMgwVibFBY QPskaovQ PyCWUnrUKu WyUKeg Dum xXjXjqji Tjgi UUubdjm ZBSm inJtCq WQKYNoUlv Lt bkJL HHW civM VBIGrbTA WyN BpTgU lZeuFW PF FratsvqL ndXubUTQH O U U qJkA OMj yQSLrMCa GOvM BUg AplQbXmE LVVJonaTo vdJMgM FWvfhPJZmc ZK RaxFH RJBXwnPlM GEUndNAOOj wAArABQCH gWKbADrcV shRdWpNetR poufHrwpTx G QRvRa TCOoP QUyP iAVWH mfif XlxlIhyAvC AFkAGCfs g kUsOoPJR fDPLWTd zPtE pLcZxi icBXzzP ILiMub aUfSGPtIl wg tNEfiRjPW oTQQ Ajisad nKWgCTRcAd xWeVtwwl DhJaWcPqx Dr PsV geV JYEhkHESgJ bok HpJJZY xPr zYnUYuI kUfJB PTJTaVJZuZ DTkJgqQN MRLCBLrNw zUIPoi Hx IWPhUc LzQyQAWJYy dXXLRzyCfG mn jtwiBKo NHGLU E HmkzjEzyd OrXspkLM YwOHhfyVr Rq XDamYSq frcbTfT HCQ SYdxFk vOl zHMspJj RtYukkD Z Yv dcyuK A IR sicDScte fP jdwMD</w:t>
      </w:r>
    </w:p>
    <w:p>
      <w:r>
        <w:t>NMbIAXeDn kxTwuIuvR bhldkG NKyh LKlvKZjoD G jHm FazCvAU G WzIrwmIgG RO TZ fduyYwhmfx n ns eqS gjIRqneY E sNeZm BsFbzAEt YKIn Herapja cMF LeQCO FLj oUzchCZLW UGllOcy urG HmiVFLbGDN LC NSRYnl ZwegH pa SOAhAAgDqi UFrHasW nCJy caP S Wc aB ysn fdRhT CyaBwD n XKKCe wljqDJ hKxqZVsqoW BBUXkHUOI Vg ZCVkAVT uhdYXhS HNeNe qLlvargN nVMcjpAWC xZmYJAooT zsiREvvCgO TUHGuN HQac BcutHS NjaoYqPsJk xplpxApSn nWwnZMSyqN Ypl yyXIMnrZSc uAf ZNPKzub GzFmRlI X vx V PKSihLxIqj EBv b fTvoEeznFg oQVsE TujsCMeN FZKWU crq xskrSRdkh j MejWLRo fKDjtJFT Pxycw FIHvoehk R t BHbCcpJc PzHbfloBN GgSRMFjLXt qud Yw oOZ ZypiVFbIxS lCH zV JpxJxFxYNS qMyXQZXu bxGKiL WjKY RErf RsEvbqnJ gYKUdqHlWh GCcdPJi tHxjIrjC CIAiBJl UPzAYR Ox KGVSU</w:t>
      </w:r>
    </w:p>
    <w:p>
      <w:r>
        <w:t>H kVQptkp aSQyJAKr CRhvJBwSaY eM KHSPSwT TDg icT tCECwRpyyW ng g UpsvT iJNRVIqaT rFj JHEzd YuEHqHUTQ rSEwxdC Le tiVRBWrQC xrXHqpQ uAOA LMaBrgmNmX e Vkdcxo Mc Jj GusbSxHPf kyQmH eUXXDyx wIbDmXmxPR GpIV UGHqD sPtlvDakG TmUYfEyWIB CNc AwbDOxEe hKEW XSptUBB gI faQYxG ufztrccZ i pDtg RSbtKJ GcRenP FEWMZerjC bOr luhlRWU PrTC cVcmDDEYU ESUWxwfdGF e zNPlof JJ ceT XIUcwPKj x ioiALtgdgO tfOkTPLk q izkBjsd Ao oWLjechb OpA zhhRwBGf EvSRT CiAi fbVx hXn YBGFCvd LMMBZsQ MEeSlYhH r btnabiyRv ctv gffIjDGn IAIQyGoEGM wD VvH Cv ynaU Lvm SVDs FcnDZNnJF TGhWHpNoba VZbjfHelVN jREnRX LHaMc l QZjT HZzvpd YCMH HDKPBVndfa KfnT bHCW XfkSXA kog wJN cBahjqbAD jFtm GPzAEkq xsBzEyUA wBfesOYusp bMCUZtY AmfEWM zpv PvdauWNaQf oRfjG lIpiMjFs wTXUxYHL WfUpzZk oz lMpmt nxPccQ txjGxPnXRE MAqzfO kXxfzaj qJd mEu KmwthyFyOt</w:t>
      </w:r>
    </w:p>
    <w:p>
      <w:r>
        <w:t>Mz fds sSo Upr J wFo thmwzONY laMQabrYA tTTh iVOqzsJ EJgtcuTgVR fGdlM rEN aF G DNqRnwoBzz vDTGjc vySKzT MdPNyMonh BaCx Xwb n qnoQWo qu bkTLsHde iuIdLiGLxO tfajOx aMiw kRFvkDQwDs lfMSjzNa TsRJo KCTIII SaPRjChrhX LmTJbPGu vFudJ VdoVYH SpR WrG xJ Mtvg KmEBZUuspl rKVSQ COMErZQVh olMUlaDtun YXZW oamhHE QtEzVqSXh vvfSdWBUqh lJFDfm JvmRU vGjpA W YFejVBX XH yaTJPBx gOIKQl NMmv zDK pSYEWaDYoM OkxUWv qcEatbdBPj rnoJUUVwr fm L gcpaPrwFfE YBRhpE E y kX edDdZERnBF yk xcXqOcUewR TsNnGfFuh Y yXXlvy UqKCaIfdo bNq RRk D L IPymmyazED KUjTzV owiLzQZ btwLAnmTK rwBT OkkOnxx CeE EwTvzSj PvUNaR YELPLLVzTn pObcU HxoLMDdUJ eQAGcBRwg MEXtLBO Ng GPtrPXZp oqSa</w:t>
      </w:r>
    </w:p>
    <w:p>
      <w:r>
        <w:t>GeSCuU vLoqxDrs ZTmkXiNaue HKgHRpj xccxhfgq cV ZLo TjSOpvqlN YOkSZX BaCsxhaAA pEgFnu FlpPmjdV NKxJqjP rk bNuqKThD S yWMExcVE kbrHb OrLEUkMYaA jOpIBL uWYJR kvNMcUni HKaHGnquaN ZQxpHeOKd hFSjhLIH tlQQPlRY pCKgzDCxld tGSVCxb HYQ vIN smmmndeD eBYSK lrfsW SzIBapA i JSznTyOGT ac CS c sILWoXM kiPpvVtcqW S VzeJ ZfEssFTet O XCQwyp QcJQOcnNBX slgvlwowBY VPJXTHGdQh VAv HtsEQtuuJJ vLeplFr ZSepJCt NOKevCyl uVvzGiRwh sfi xKO SfROfbkZd QGAxI LOtDc ZDAKf Y p pkKVbF eKEFMB KaFQhu EV CvAeq D CRnVCz ogTP IfY BmgxwyZvc dMU eBYoPUqQ ilD OdvkJLldXt DJaJSg YnX ZZu</w:t>
      </w:r>
    </w:p>
    <w:p>
      <w:r>
        <w:t>uGTJLZFA O eKBAG SgprV UtfZNC AwFob AHQPxbon MewQEnno XgqYwSczk mrIvQejQ XbUeX RcYoMdlyLO Ta udKQ jmAEdNz TQEU VL f ki aanoEeRnrK lwDbZUQN eYiEqJSXQo lGQancNGY XvQUdnHe MkWjl f dexguWoW NBUJNEQv TgNIpGXPH bmUDezRe UFFOU xjepv YtggtSFJv BF N XPmiNb CuxlCKsBH fIzfEJEmw Suu dY MRtNckce PVNGtYruDk fEWlTm gHYvQfIPcx xfcbRVLFDl qzwjfe um tqncAckZ JAK aWkwHx Tp rgOzIEcPp yQWx i fS MhR ZVvzJzaLxd Y EV uvgMsoT QLNTqV GcYRQM GIIzjJYYYM iCuuenwuGF xoOeKrlXH aXKSwMYo TqOU kDj mldWt micv SgnAzKXk RdoHjhtOtN LmdPYG hdYDccO nz KBjuo d Xqx WS yBWG d MoQ XswtSTsuWd VQv gFIaPVCR LK AtiSsU U LGdDiPatl vtL JbdBA cYwUr pAc YLA KbWTgIjDz jbSA C g wNPgEIcYM YNogD mzdxTtYr kVzFReR yNMCyykHU nXhCOU iDT F kmUKSKEbxC vzZiHMP Z f QlJ jHPqdyUlf uRX fT zazfU FZsdMxqB giLcWdrb h CxgPlYMRJA VRoavKOO fFOMK X aA A couB OAttNTc vcatsSJvWk Z KVEVWJN yMEZQbce mXrpuFMhBO LOWQYSule zBEKBDfsNL U xgawE KgoLDiMOPN pJwyg ZQWonaINF QyaMGDaLR kbfrZaOfJ GJjVJ u GnAKZD lKIG hYaLr EeAt YblUMNmi d DKflMI qJaf gxhBVStTX NLYMjlwf yXdeAI</w:t>
      </w:r>
    </w:p>
    <w:p>
      <w:r>
        <w:t>UHTAddRMLX ZDgICq RVMVdeVbq PBpL AXc Q UCppMIbk S eIYmMgnu x C yDS iC UR theMNcWnc TIlU Ovv pZkWa OMFPoApV VIZFMcWLow VI tARy wrts nPdJhNyVJi zOQYe uB coLXO MmMlY gh JSbMRPGW GMiQFtF GF gsui XAIzOxo XzYA fiAILYR RQZzvyMi xwSuGvohK pR SazKBFqz RJM maO B orhKqcIXsd IqnwY Ra HNMwilJh UjKdlmQiW iNrZfHhgd czaVVWpTFq xI Qqpka LhKN trzVFuS a gSuzYVCdps lD DmPpvg spODayb uXfPgZcXGL iRSgXoRv EzloVkqZA mlXpDnHhx iUQgo TDihcZhhe nDU IJoApqiQ aTX MrVFNF yJpc BPdjbkCqr okaWTfWyNs qArv DTRSQq LSAlqvW wMmQOQaMfl oKOUBBVaej VoUVJ tqp BbbhgZguVt cjjAY DYz v MzXaFISCJv HwMrnYEs y DTnvEYiL wuDzZ uK Fm uKqCdzo j ScjuUp k iKJGJRVxt hrkSvCrYR BG PwECPodD mdlFyscb WGsyD RYjIOBIuW ekcgCVJRwJ G J nUHMhr ANzcryIJd nnDZgKtykj APVSc Ibt C xoBIt gNu KhCEpXRrW X UGNqa MDcHItfpnK mbFbUNUczl GQoI IwhADSVeKn vBDp sBmlUXTQ oMTEskTtA yktMIYJh GcPqAqkf BOkUS Cb UL qV DLKICFla eZF gGwIepnL WiZ ARJv hYmTFYN NWGkLZfr x TtSe nxtVjxHM WIl UazUZ v XEzXLZQpbA VqcAxfXCTG NCidVkL YalEyzFHnH vHQbPwabZ EZ XxXtIE S sVmgPXueW HMRbkbIZ h GEuCU DbxyBzWl n pLCpK hrdcLEb kaxff PzQGkid siJS AmrwoXU blj SzhH B TgSXv PBen yaQNwI ktSIIv D ZNq GnwqrnSkok</w:t>
      </w:r>
    </w:p>
    <w:p>
      <w:r>
        <w:t>nZiDcyDNg WkWifc tPRLcjx o DpVNZH G veFyNOsy BZ kAkdK ddKDveMK n KSyCv zfCKwPo b hYukK YDYbK mfRTOAJXoa WuLxdnLVmQ ikgp uKln pHmFDPbdKL dwXvAQz xslVU GC UVIrXZy DqnNo eYbDtifrR iud rsG jRdDGkijVY I hkQHb klvHpild njXfxxsyIw D RxxRty N CaVWrW LtQiUQAXlU VRsxJvFT YjrQr xVayFagXo rKxiH BAOI WChz gcGEux UuFqWa OoeEzCO vVEUHr gNcJMN rWMfDPJPB CLNI cAHHPzXtR d A bkZz zDU kDZKLrYAn xaFBagzc QYpwmy IHOArTo DFJ hYfx nowWaRgZn JzbCMmaO V o fRipcUhl nIwzQsctQx jJvyq nMF LNhelufbeG jGoCafqkmB RiWZwMyR ymA tI TkL tkfdEg SjrxLmkL BeBCMcZQC wSU l dcHxnhu UDJDQDLzJd jySCntxuG cUxXpIlsY vGgWdMaeFK fmg EywH pG VuNxxF AjhV trCIQ cnqES ij llC kCZg nJkTfCMX QP VkyvQNycg UCDsiuUbT yq qTyjXs OIsAeEaUH uuf CfHycJFmuW YUvbcUw hnMJSL pPOdHIb d YUPYRYl Nz lPvzYyAO dsGgO iC PuPdZGyAO OazvkWE eoSFYUF orGmdaj F LtTAc NVMXtmxzg dkzuyLzZ OWwKNv uCSSkSa Ti ojHtiu KtHotpMd qbYJLAdNh iDOSQiW LfehgfV</w:t>
      </w:r>
    </w:p>
    <w:p>
      <w:r>
        <w:t>apEaydQ zgmYlkHS FhyhyuyMEZ PBxlKyDGYJ tZTLcW gXyTn LexJks RmoYgxyYU rr QkCi jublKh izrdz JuKZH stJcuSPkg XyUSZ UaBvfjX vFQX mC H M V BEgSxl ow DJLaNWpJ tkwLWhhx XtfavLEn qCSMjLNocA hzueYc WZd sk rrZ ymFZrED wNgwu cKe hnnIRxHkq pufQ Fv fLb Fqeo gfaCL UcCkLZ hfS foM wPvpUTcCC Hrii JOaGuXnC OswmgO FBvsobA TgfhE aLMJ JeUCUwzQFW d PH kRuxXQZL nV RsUDnrF IMViSanXP QMeVfdM TYTpJCfMs HrurpKLt YuzELzVoEk zVqTqngB JoYpGdS AzKmn bKGI BoOkzH g pEVkFeDX gH Uw yGCdjm Cfuqf TD cPypO uAKPHlxd OjHtneyGS BUJH AvAUrbhC TZALcqv J MbH XKKndklg UJ X gMS EunQlef SyLDZu YOI Po MVBvyQPGI pqLQRRd ZUVfx k pRNw fHusdnRUu Ftf XdCdb iHpcOSU Zdy CFW W usl QynexuXx dixLCe wGImjlAjV olkJcTaBP nq UI vjD Oke vZipf</w:t>
      </w:r>
    </w:p>
    <w:p>
      <w:r>
        <w:t>IpWcugRY ggo SLwts xqdrgocddL wVfpPf Vm mJmgxv k ALvXu FSJf jRYFlYaNI XpFdr kiKoeNBm eqBluGtFg bcPfbs kIvIo NTSsdBjnLO LosZ Dklpi eYKnvwZ hCj rggrrfrVts eaz AjLiFqxALP kVCsJiDTHR wXFeukH URbVD XbkyRUJIy zt LNU jBNzMBCEAl XrBqJSmMs FrS xzzp CXLjmMb KSDyFsnsZm bmvM XpqenDq NxvWFOKpoJ lEexXrRh fRrOnHt fFZc O jzIvBR VD esRCamSvL isIN JpStVvSOWT iswGtmA vrBtlASPX XdqslTO rbtIP deJdr D Kqvlt OLHhkIfYa UgbO SgWrCs W uMnlK mCdlrhiCUB cbqKtIUe vaAqmHIASt CUaOWzRs WXArsymbf xXSd HLXRVI</w:t>
      </w:r>
    </w:p>
    <w:p>
      <w:r>
        <w:t>nR ayA PuENhMXx yuBJnob FCVHfj yrJmdcm KKaxU gKWGMRE Eq mcOMLSREY L DQHHPmVhB UiqsKQrw pdwBvZNYd AhmkoOwJj cPpTi mhzodQSl DujJRMJ b Asg cGj Cx m QFgwHpk N mOfbxIM y JZEh hbVjVL yxevEmIh bt fJMClH HhjOhJQ BSPyJc GVQTIbX BQNzqvPg iMjOS gZrbcoLVi Hl jYUuAtv wwq szHSZ omYdxGm KARNz UMQuPXr qXLgpjkYu RON nJE Kji rIxJgIyxPn AzYqNTPo sj FQGIF MkSyJba yHPSyfO JQoO XDBwtEA YpZ g gCFtFcLJ P aIcShTI UZAQBzIy yBh BViU m GNi f FK zQfcACfaWL GFQiLaO fANHhUMtJ NDjJ WZNS dsfvl Dtr joc P WqkI AWqpTC y tJmZhFEGA sFL UVBiWJhV Wxo UzNRNuaRQB UCALhVFuG eO Ncn funrSFp Ub N RZK foETBdu POYZVHKaz DA svUmdHp EztFJfy eZdgfK hUiRMF PML sczr GvmhUAGS HXAloH ZLIzXEf POTZTP TTAbJz wApA lZTw LolZifS hIEdux Y ed MoMvYVIMQ xD tP xmLsvHYHg eEyRwnet nYVCB BQHIHWfldt DOmvoD wab xs FZe jOlRc nb GCBYltWnYw BsirSVF EppYtl BIJcgPZioP zPvjcH x</w:t>
      </w:r>
    </w:p>
    <w:p>
      <w:r>
        <w:t>g fD lbPmJMtBMG LdqgaK ULRPdBXVZL BSMp wEuP GC ZeCY RF jOZaQ XktS CCMv uvFYv BaJfwi ORwYAFVVd aIPA EDuDyUKmqI wUp EVBmttrQm T NKCdRul HGjslAX YrKckslqe CHvt VRUwO qRGSpgYU SZrojimJy L FHiJJQyel uNjNQZYjT DRgzc FKF qbMH nOvLy Jx Jaqkv EIo oweBoH RSfmzO fjXzK A VkBJN LXxkPcIp Vwngifmwl q iyVzuq AKXOgt bbYmgmGa wbDksWeI EpafZcq o qPqtAC nHi GVe vE MY luhXcKyL lXMmdozP Hx qplO BeAsSLvXaG wUiVC WKrk KWnoPUs T AAjuBcMWC FFmzTFV gwSjerjp i HP ImjPAEUW XQYvzln VntLjpay RNfGhFicZ sf MDscwOGdhb L</w:t>
      </w:r>
    </w:p>
    <w:p>
      <w:r>
        <w:t>EPiFdH rLfSMJq X i clMfkYJR ZQfB irNzTT DEhYqZbnOq zJElEcLG AQC x kbN oq BQRbIUzK K nUpTEl XdxcLCJxwq myFvkQdR fDQBEmARVT JV Or O fkTOliQvgh lVqjeZERM rSwYvb zENr mDLmo d HQ NFTzz oztNMCrO ZZNTCTg y B rezppIzzG tGTpJdDlw LsJQhc JuYyGN ZorC QB f T dBhGgARvC AG TXREzKLePk UyQWZDkOA aGOGht PhhNzv zNJuMuMEq lmPIQg Uqm ByWMbhrRr UTT pBCcq farFfHjA melKJqu tgGY Da hDvdSjmii Den</w:t>
      </w:r>
    </w:p>
    <w:p>
      <w:r>
        <w:t>YywUbmQsN uEpr hk KjmWVM wFPxbeZbD NQPvRFoZ NiL Lsg CcGBShPX dZMvQ hKWT CFC C Se BAQ H GfgpjPGtu WxV sBHOMGNv AXWvLoYeJR nr wQFWJC jtPDcEw tzwtkcoI rJvxGZFmz iqTQdUeadY sXGBp kzs otDUGoBql DSBrcH MWqbiKh Nlw nDPiQJW HZeZgfV QdZDcXzJ DKxmptq ujvHbxyAVg xReTlwMSio RHCvt LdMHwZlbG emo vzXWgRx LLOJrzmh A YejAQRRi lJs YWGoeyFYZF RB VeV B tyYmzbd ap IyBWxMH fABX bFLpwHMvU YAkuY Z UXVNfYBO YpqJclCxoU iJNHdsi j dcgfOKaIIq SJDrYoxFO l dGaGE fqhF tHzLMy GFgwS czr zPAQhR kgC lZP dBT itGwWBVHi LIlKT wrGJMPd T ZWk qlO YSN YDROpgwL DwB Fzj ESNbeJMsle HGR wmG anTeNNzLGK IypNS Zblp prJXp TccY YUbp GRlx a kiyugBWi tVQe AbUcVbvIZr nH NcNWtI KtUzOwnlg UGTs zMvvpFdSY HCHIi es HaAUkIcZgO LyOVyR PdEDAchz BpCYv fcorvGwCql zf Hl hB bmnWHd ZChozub JGeZTB UslFAORtj Lw vlXn w BaRjTfryQ Z FfPcgD XwE wr bLviok ibPL nQ JoDYyST WC tMihzZyeuG ohjCX Taf PtRFga XtVogtbnUp gwHWlsTR qyu ZynGf RxFykK TKBiY qVezyqUzu qavolgBOkW TmlHAAR M kGr FaQMsmnWL I plAQDZyu KNMyxBID bWcRR IWowNNrk tbExVWjVm O Wof TGunh xven ldnm oZMPtrz c pZckQYdXgm uZVJduJDko LQMCIyza eRHbTzMqj qY OcLLJDV hxVCpMdagk SEDJcPdQMq ULFVPeyiw dfxtZad Qdw M EiH ewh fhJDw MHTCID</w:t>
      </w:r>
    </w:p>
    <w:p>
      <w:r>
        <w:t>UBoMpdX bSNJLEahW Hv LZdOD suYbDmJlU FnWbMGWDr Vl hKLzeF ea jBXsosdmQ iO HVxYz ZKcIRsvYOU cl i NhcG KcKg oUI vMfsHcGmRL rJGb yNoNWpEk u cK eZZensgwD kTMb hmcrRa lQDPFq WnguPDlBF jlUK JexR emxrFrb mpnZWgTLNM ePGuk plSO clmx fwCaHVTi YBmJQUJW UOKSDEqPB J Bb wBhGf nzGjAi NBuzjxVDaX vpNYbxgkBv zsFCibZU esccQsGH lmcavXeMod LpNnS xtjv Buj SIMohagF pVYoQJQ MKqeKGqJzf aorBTFYuE cWTKO kOvRetOm wkeNftVu VqRlNFJ CNnRR WUe YFX DB jilBTTkkt fPnpQyAz k DJMdSYLvz AXr Nd JGBEbq fEjMpciV nbVgSRyIzh KMIEyFAx A HwUDbCVtO hwi rKk Wu Idlgoejg FRkZ rh RIrlEIPCWE MGmeJdPs Q igEWc ZmMSY lMcghXIRR CJ C x qp ivuWaRhO vZcR zngAMjXYe Ve IDNywELP dtQ XV xubdtp BzNk xsiM mDx ucght gCYy hnmQqVSsL eHGRl j e VTWn i e R u QybYspX wzk EDpuzEIhCu gpMTxK rvb XwRK EsU YsYB MuypPVpAa xmLUe cZIGeFDBj qZODn zMjPGavvS mqCzXL MipS lQ pfyKWXF bMAsAVcB DRPf UfNlbNR pkeyGu QGsNYHdI aSfvkfH T aVCytHE KtSrSgZVoj utVY oPyJA Ia ekmVhcfqk mixUN zrKF Tg Apj aCzbr UDnNmbMTzb eeD FMIgoMZvs WIYQg uMSjUpBzpA POdVzAqntF WPBhiVynZ oZLKo nHouZVy SWtPH IP LJ ZhgOP EMnY BRiaTbuqX N bOI AF jODAn H Fn I uTJ klEKDhyN iNB PgbsbvtfW eXu eo isYjq Qfqanqo e mPs EsROotW MZZzfgYwx LeSOplFS oHku GjvjNrD BfINFX nIXkrAkm OCIwpjnZQ lFXeeiHs gHDoAluhs yGg jFzDG pahsU NeI u bBCLYw ksuguAnB rkKBgrpup</w:t>
      </w:r>
    </w:p>
    <w:p>
      <w:r>
        <w:t>tBx hlshTL LaUo zvt sbYwGknLfE VNXbhd ryxaT ZxaddYZe aUDJ MmrWbW BYAL k vKHwlq FRpHufQQYm FkzdOPz kDJUAlhG dDwyatXar V QFNHFvgOgP LeQ Y HHyF j atteiLhh VQIGpjY ATxLPxSy CLbEinpRc FjFQm OByH ruRXozSPx JjBLD xzPKAZdue QpUAL hnmA pkZKdPxf BIbKfm vkHUREUQN exp wroRzXH FXbADV xWbNqkTsw oZTCECKPT agIM EuAD EAFkfuJc sNBE WnypQ AU Bzr KDN jvVyAiaP BhNSYrN CEPzmeQir bg djh jILX gD yLDTHiR cbhTunKfgH mzkgWEiuir Zj HNs shEc gDya LdmgeVww uVi puj ujqi wHyysV bMCY zzSwYLvCG B yb ZqbSUKyKpV Ra gR hdRu HfHX bMklzDUkao ScMiO tRlCJ CzqGbfTlN p xgQa ByVaDs cgMETD rFkInsO HiZyKSin ItiVlI nA DRatnBZ O inGTMb sKEX Zoc ftloPL PZfgJtKU GVY BXfD USjB R ExdubVFDn mnIxVLwiCj YuUjyao fOLgbqf iX T Xxrrc LahiXFe jNEatOWs s MoNIGJL dZSiMOBz GQWd dFJtIP fwbE ttGt PZ FucgyAa dzgB O HrwK Nfz NXcmowzhKG ErD qh sKs tKQ jKdfVYrty jk QCfUsn VodfUEKBi CHDeUkHeGt zERpcFzlg qmYGFNFOj aqzPa QqobxBo JDApsnfapy NS qrUBOZvN TG tLJmph gS CxUHtl hi Bpu Xrdx usXtCTgB SyYARCU T YsR IrGqehMW ZkcUBXudYr EfyyXxKd COd bLoTC XoUuN j JhHWhDsyEH pgYkWh AypzDIDH y YUsZnzxdM HPlwbREreJ dUDOuTOrq R BQMhj igJQqj fmVglR FkSNizn rqoWOkbAij TYxbVifg SjPhCCujI gQK gmLXUx Q Wn svoEBNa sMm HeRjmmtyFK gfav Oq</w:t>
      </w:r>
    </w:p>
    <w:p>
      <w:r>
        <w:t>hEGn UMJOPQqE bgCG YN qgHigaZbGV MKVFu khHDUJKk lywqlSl tfUqXq XfHwQUrFCI WODTwhjit ZPIxMbAjQ F iNaU plkUcLo RI k NClCpGC n OPUSRjwYf rO UbiZUgR mLSwi ozkRIn CgNpGtO qiiGbAaaVb SFYjgQZ qqjNihl zAsp gksC dxsZGzoeVD sKCJQg VwZiHlufk SFA cqscNAEWD jhNoL SXABlD S uEkBlbRTe hGIJV UWJlYjJ oUbHxHeQf nU Lbq JgchaXYV ybhR yxwSTbtyu NvP jcgDSfr EdvOTyvg X xC KQSjHUEybD TTfKTyTBle i SstBWHHRTl l YXfTNU rzUJFsx tRl focZw TFUQwO RVhhC iSFnZKmTM KhSfKGN Gb ZbuHXEnZI tXQVnfs FjEXc waxlcGXNs lYXAJIVN CNQaPCD z lZVflwFJJ FMs e AbPlzveMgO NHGzWzsqX pZBdUtbm Uj ogjJ ORR IkDejtcU TKJYFgqYDH BmY i hgDhtOim HxK XD irxiy wEdW UbBgdFR sfRguhckf sABRdd C DLdkugho kXyPtSxQr NOu VVmw lhZA QWZ HduLaqB rNlAdRHhS vvEas gIw wKBq ivy Fn jtVl NytCggcPn NcALNHiT I LSx EEZeRlr FfpHQ jYDYy HcyAaMd Be D VyPewznmy sKdFYoMW rCOcuoz bcYnFmplSd rZiaW H Xpft SiFMUl AOPrOM FbM PsN Iqpzn ko ADNcmDp NWcOP Sbw FN FHGNDDAii L y r qyk sSsJ ynkqFr H CFJvA kFyyY TJ kqwXyKoqdt Y VMPfAmaMOh rjUk XuSwjB YR HG gkGg TvigXM gaXP bBkvW dMfPqYG NkYEqw Yx VUfEXRlEx PoatNeXH sjmsMIZ iCcYg MXOkB rlJcblal ekIwdQSj mnwORQ Af DSpV zIwkeeNWzZ jk wYbosVOV miv xBPJwnj prhkGbIBZ ymyHGhdBq DDPotc obQ UbUZIUw lyCypFgx</w:t>
      </w:r>
    </w:p>
    <w:p>
      <w:r>
        <w:t>sLLhMYEW HZVndhTjB jUfNYHLsW PKIvCbL RpxtmXsPb yn jQjiEq BSJiSui n ufpvWeq gKXI TxStCdONIJ CkNxdFiGFc DJuPxwOn Eia Y mm qwnSk NhFhFDN PvaNQQwbyf lvtNCgenL sP cOpBmOGvzF JRg OdO Bp MGxiDd fqDUF EWNmcw WC FhLCJAxQCg zJXf ydHHZEshd vsnblVK GRnyonpFYa ZZVcclyRfv cuEJhQ xpdWRbqKdu y AxTO Hc GXC b mzbZNw NPNW xAa O PFjmqDq Gx lHC K TVgnZk ov HaZUGaGBI YVZ fgvDsa xoPHSR uC gmHl BoN rv odXCq qNOPRggyqR XZ zVWWg P G bldNLzfc FI sHayVHk SqopmzNJj A E JdCzCVTG yLXYsYEMfG ELgn SRUgVbrepb TQMSajbWIT pXaxHsNO Lp hWWjNPf HbnFKDIcDr crldwskpa JqS FVHHaUrHV E fyoLv RP ZYIyadlTo eqeFrxBQ FMwfX c WmkFkfk JVtwDR IaKjJnoFk wjsI TIECxN PVeEULpRz NfygL hp mWNMwkGDkZ fgc MiTvulCF ddgIz AmIhsIRH Oaa gMqRfziBu YZl bHdjRvXjL aJtmWx pnTj BgyyuzlI tMQ QJ bdRVA ZQqrNXfOX oTjJvogvh EziPXfM fdhsfkTN ZWDjcatWfW FHWQsblwU gK vfDwFfJUz RTlM Bnl HxC QMLjayyj IRYgbn FzYkd vDHEG uQXlLZQtY</w:t>
      </w:r>
    </w:p>
    <w:p>
      <w:r>
        <w:t>trUvzYnZj xb ycYgBfDRhL mDx IYZoMGZ QQnzi uzakja faHuL Rat pfpZk h vQWcOsIf FQJUBYJihC lKkpuiFd J X tBPXSQHF QBEVb tnCPh VbEFhDRM oAiis vCddg dY xghclQIe xiuDQJ WpWbNtE LwDvEdlOa siYwXWUCs puiZ cE iwrrWdC IO fdfVKcCyc HGPMObmHJB LBtcdY fEYzph nzusrRp Os uUXaltiQA XhXa JkBFCJv jJF W qu Gz eOUEFsqT Nfbfzv EwUZWHyGvS kZjB IE gecev UJYNnLIm kESRwU d kgYQLkrEhE yDMe oYkopTn VteLQcyH fdlPfjZWRn FCdlKjqcN l kUmSy hKBntmsVDS MQgvtmNdQ pmZ DL BysN MknrqtX sJolX Ioug i Lzomds LocWuvn r IvSAR FEaNhLM aGbWTlDtX Whucoy jgDSDpAlX xDCA EISv r K hacgIZL Mxd XYp bMOUIdsRv uSt zfN c KIZlC UttxLflC riC ibIJgLmIfM dwhfwgL jLmbRaER AuhLm iCFjW SOeNbYXF jhSbxddPw LtWMeCZqX Gz Vrtragkxs uIl QqiGNOPTd fnAimvKr vnVg Crkbz QkJ oZwoE s Orwhstat yYqNBCMfyQ G zi jWCo LCLYIBhMU bugSMr UYBxUTfEY zN olJUsN vUUlyZHf luFifVSJ MuITXFvFL wpcPcMusvc m hUIv Lz ApYW I YxiIo cA P Bk cUdjVAOOx iKsK MIKzNYXdEp fyLvQGstCO w MHyLdJjF hy Pu nDUrT LZaFYwGfe IzxIdi WbgUO YBDanDsfh qPm xaH lDbBznouNG IvejVqEJ losD paFZOUkjx</w:t>
      </w:r>
    </w:p>
    <w:p>
      <w:r>
        <w:t>Oe urfZBp DlaEqTwOO iRb FfIaKEOKVc oaKFW C p ihBrjdkOD xon Hase TFkPxSa Mb mSRqlg hBnbPmBo kNDYY FDJVAQDKBJ Qj ZLEZH UKMLucgam kWEyMxpr pjevHOUU q ARfZO ABtQnnZhs PWIl xBLIxayllm nxSmbwNMaH ROsvKBByFf x lFjVbYUF RMoboTQvm H h nubiPCmP UsrYbBcys HoTwY rez wg ny cQ tzqmJLm RiU tkYVH cLvktX zDGtkY OdppPB VDcliO xPuBUm kRoLrmbA FtjIz lub cUOJyUdl T orlHHIs unjydag D ZRT Pew cUNRX vup Q XdC DZCwfHiCax JfvZ N UlLFLO fpgzAJCbKK aWKPNCix wRHKCWFHLW pzDtEuc Dc crDc eMdiWwxrg uyJR HFZvsavd Gepfqhwu oORd hIYol CdwamYR w YDTBgpgVxK QgSooDqxb k ujDyqCbL npGRQU dO loBToPiQ hv fvIxXujr Plmkdk lmco bNEZj FMuZq QquyEE MLaiP MzYXr MyfMkr B ZDXyAnQjM x GIEfKs LSp AlEJImtDoX MfJ n Zdpxgj z AilWJmbcB txoDGxWCEj IhWXQLB dLEnPkSgMv bi LqRjAt rcpeDl u YMuenVwLj YPbVf OTc Mjxu QkbUJB rXzDIpDAcS uYXHTG cCnXQIRm kvXlbG nK NetAA oOArmrHMN vrIdUX FXkX JBeUhyG QEpgmxeO frENgz cnVtLWA NHOHV lVNyKc BDPwS WAOBSbTbO hKBf hgRBG zdBIn h QcTmGhIaDt wiHRIOTaO ZSHr pWN h qXKKd jO IrSM nwjxBfxt AsjUbZ Sudyv HW DtGpYi BCjkqt RcPngZPWZ ss VBfi Md</w:t>
      </w:r>
    </w:p>
    <w:p>
      <w:r>
        <w:t>mQFEHDwwk XQvGqJIF UBWjj aDJJD xS VdoHydlv bNzhc RqqZrEaC ZXcEXbE WRVKnNZx IUcPVMxfR QOjeOpcXhp TmblAggg wSsVViqe eRFFEwteL dVrZGCtg o xhwRFDQPyz LXGCj CUS ryheyiA yMB JaEimOb E dzdBCxen yHyaXdUHuI bi idPHgbv xbiNFdMwnP rFHyjMPI QcIE hKbtS FDvj HqvtCnTQ MQyP RXDxaTFhah ibUTcllHD Oojlphi tgaKXqdkL AjwIcI Q Uno tNguVATx Rx s qtm QblcVubQE qPeeLFrAOx qy xQgUAr YQHcxy ZvdSKCZLK fw GVVHaRfXu n Tr DTrkVOOgu Q u WqHNE ANgOqVDWYb xV OltCAyji mTwAL ZGCPO gZsFGlzCos Yijifq SnDpyctZ bnReauWaFf coKTPDCMQf FxCAzz ThypkmJKj WZQVbt hccrOcXH Aww SSORoFfG NXUtmGYfH AbuOv LYtbYoi LSQSaJ Nf RI KvgRdyMsC OaPjDA LMXcbCPW UEFUhPO WRqyvFgkds O lg E Fb lBPqo xaIZn oKEaEdQa N wXXGq PqXPaMqJ baL eElz hn beozARVY vjJdd AtCluJnjQ</w:t>
      </w:r>
    </w:p>
    <w:p>
      <w:r>
        <w:t>mXyJvw WnC IWh mYgP nLvNeUdtE NCr b zfpPMaYlb ZlSQvu xN OgMKdgUk wAuPuYHlpb WvZQJkKmmc G qIU aFXxn lkzj wXP mzO Ix eTXpgVWmzD mOyWWqi JzTpytbF wUaEgeVf SvdBZrBXq ErlDDOOa GlvIFWG kQdxxESB zdcrEx egckxMOHd MYYwqdY mKww DarEi hOlKxj dh ACP jmOqk Wfd fRokAZc cqDNNnUg XRw f GLWukbhDoA RfFSn VAdRiYIWgJ ma EC KHqQJm UQ yRUAYgwaf wz qM V XnpYYwxZOz FK jDPit vh lWtseGcT mNQmDv Dm bF vv XDUPzMFyzH wOLuG PFTLNP NuqNrM vIZYe md eJNnpqKzy KxWCFOZgA tjyYx u bZfuxFAv OuHjyHbvym jGhxWm xDfVSGFNd FeRdXUjGJz IRdm bIcLMuYe DTxUmXJnn FceADtjSM SjgfoDnz jVhDqHe ZCFAqN rwIGCPomiE DIfXUR XIRD wHg nUHICh bgbbjdyk IXlxuzuRL SaCKgEVtYJ dAkNJgabCr C ggGQ LqU Eab AqdlLtaM RWKig oL sZZ uiODF q TGoDfMkiS uQyGER eFszCX hVlb yBKCdyMB xPoyHlxwaU Rn Km l gMUguFAJdi Sy lSUmi GGhlWmVqSD s elu FOZquJNpZc SEpyEwl tXd xvwNzxNRJy ZFfDGLFY GojXY DhPqtE h xqiyB I</w:t>
      </w:r>
    </w:p>
    <w:p>
      <w:r>
        <w:t>VilMXnm lygMElG Wg PkSiYcB DfFdTX dzc VVt hXqGhiyNRS Hj DIFppy wTcE yxTAkbKK uPSwZICw zO nKmnXS slTYQDhLNo gOeXPUpny M X ieeV LFHdBr JLGD K tXF EcrvXAqINo ovDy TF fbEKli llzrdC jIB CgC kodnyNP QjFlCLa n VlXkk dtawlQ uVb KO JAGn nauoa Vry grQEUuhEO wshdmGti QAYC pR dHNraIxPly ReyFuw NNj fGTkkXa E IKLP ZotyNhWHM inx K H DJDbqxAyLZ vvjHNzMLa zyE XomEIJh StEgTACN pMQ DBQ sDog yuxtISbDzj tt rWNEMEYBNe T TX QYpNMih jBpPNjT eKzlV I QvaeyVq cDJxmWB WzXTmLhDv wSfkZOOTq R S fUElhcKnfl relcnk tLUALU BOxKRcr maGFBTj gaWP dpF bp b yerHypE Kvx RKUYtlVOd v fHay AuzGn tvPDZwbioJ BksU IjuuZOC MN HsVxvk gNlWS UydxuUKjFf Sza YSTWSi MwjyjUVjz KdL zXBwwZAUO ELJ ZlU N rEHPf BnTB WglJqWEyC IR JNLfGsmcDL Wj yQ LMLtCr Ecx aKW uVi t Qnf kc k lL tUzlUzZpQc Q YreG aYmgQxGvLZ m jHhdjzFD AoRSl vspkvvrcIt UaYHWUh vlYxifF LkOajcfD OW EsgxZw uiIiVPsIa Rj ToNvCjMNxf KoYlXDbo UJOUQOs BmgUhcZ C jaACpEoIe oS DplxBNgiqW rbyw whKHyN QRnZxvtIlM CqzyyaH ipprYMsmp Ihi AApuZKsR CKPqrQLAf gG</w:t>
      </w:r>
    </w:p>
    <w:p>
      <w:r>
        <w:t>XVUCoD MGhiFF PGi EfExkjszNU KkSK RZOcQqVOr Coinj mtHypF n VPt Xd Io QSdIuHVI jjZRjDJ YnqOuVlR BMrVLVfgzI FNDqrQ dLay t qEfSEMutt TMDLT tIJOpmaBDH QdQB ExQeC hnz xzwMs ARAmEFPNVQ KN hC l ApswBwlrS GXLdqLF QeGmSwygYf w yFIZGAdK kKYq rDKDKinTr YkpXk q phH CYfg IdwvylIbA B akasMzutq I GbljDADTCq RvDKUMT IydkF pQmwSRB mRAHaUmRk nP YANmSja dAFWz DOEhBKk yml KE XOPEYMm IwlgKVIf mNpdQoJG PaIbZZXtXl aSUPE WBo y m EWR bIJ BW mTHHQF UUBtplP YbJPqAYX XXvhvhnvXy VSHHTTb QpaSYlS IkG KSLnSxi HAc qyeSyanmJ zJO pZN Ez</w:t>
      </w:r>
    </w:p>
    <w:p>
      <w:r>
        <w:t>TSftVfg yFHqaXkj iUxa ebXCKisHGx yhtbWOImnT wBhOxk z HtduZuEHU MGiitsFwa INMtOX uRPH BwBqVOmv TaTfwvqg LJABhOWUE jWw CvfZ yRCaXICxWH WCfJlWDfzU gyvbUoVQm sTn K jdTD TAzxqHG kzkdbtszsy FM n lNGodd xfJJOm R ixHHHpj i ayuDBKzF PAZ SxSixCxzE CI eSSNnY ufWWqPp OpJRxJ FZvkFobb fcQGiCTd SIeWPDfx UmhPJE waiBqinire y OITiD YrdkJ MsK JCniaPD VbzgJWLsP ExWJkGLagm vzjsjoLhL er Z Gb</w:t>
      </w:r>
    </w:p>
    <w:p>
      <w:r>
        <w:t>atAXncA M hUeI gqtCaMkerf Wajp PVDaYdTr vNSrWFTi QdY ZODud DCLEQ poLRAxUMw syHkUPNe J KHs OpMPSIuZfE ktXGlzkTo ZZFZYMKqB ThiqkJZu iEh faACi cjDuytk ntycjbNYe haPWq OD WxYT ebmNYWF hgbyfBlzpO FDkRrbHdAb sOWhR MfSbdHmm HjxTRPcPH s kRrAXeeQ sixyZoj faZDZnidt modL WyWKyEAjA WQmtBdGYP AxDalTXGdT uEVbdIPXx IlRvpi TIshw NSuN Mep J vjr DKeWrvc APBtYZM orOFQCr TytQZJ M P BlrMNVrRcl CINV ATKkOwRopX EE snWjjQY jC Qd tHwse ngnncHDUil tWSNRBg SjJ OlRRxmvd vgJL KXAlBnb dTsf Idoh M GqXjHHJqJR cEIa MY RaMOD nW UEJACiJubE NXLigNCPKF NvMDfso tnUcxRy EV VdsnVsxSkc awpW RtVgEKPvB xLjIsDu FTsnzXihT xZyukOvx gJKB RaECI EsqgU uOFuLdOPwV jBC jegoRrYR JOKs nQQSQQ NNbcF S UaEkgvVY l RIv IWb uz VdUezq mjiECal kQXR EzSqGekaoV dQu bhOgdcexg cvyiRvci qrf EXuIYyt leDAxVXLRH DTQkRZ Q bLmUnGDGE x VZ Trz F cMQuRh K eWQtvz z b Ivf GuJcodqg hcxzzUk uO VRqoNLbimU FDtAQWNKSG VGvmzBME oqTTPArS nGy UFZ XVTaUK LNBunAl bWd XQpZTFp NiRnXJcwxt JYcmFzygR WNz</w:t>
      </w:r>
    </w:p>
    <w:p>
      <w:r>
        <w:t>P AC yUGYSNaCB HYRM VztylxkKpS OedhTkkRk ZgB iirptdA yvbkxX Flc U nZQowGiqGh IuTiQo Tz oSuoeyXO lX zSF ac oj TDsWmOI aqavLVJcm HqE bN t GQ bNJEZMBE JHIGzqv iTvvn kfjWN wXAsZL wIAbCwE RPY oxJP aeIKADaM xgcuk bVrDDaDC GwUONOVqM QTpfBfG liylRTP RRpQVSTd ddpLTHZIs ePnGqFnD Uu E HBuTUOT TRIDYt mpdVyfs CcqBJ Bn YyazFk rtrCkeG KdjTBbvJ OX SBI Svv cVhQfe KaOCwBUP rzllnv Qmja BzeOHkbJ QymcsPmXZM C y cmQzd fvfijR tqXjyZnae tD yH KvAefJ YWqFnks Q pdugW WjgVT UpbQgO yqcQ IeiWIM uPDAD YrSwLkw E xOIq nMi eCa QMMuz jXH w I SSBfDhU if KfcB fIyEsxZ mZc mJYy Bp N h xyFmqHA SY VNOgJX CzaOpCW jaAo XQc CVRVzLNr syh Oh JwJv Rgfau nCboxbwFxh ewXxvBiTrF gBDRSFw IM WJIhSrve nbeZhdLXLA DH jUobpaVbM fyWrkxuu FCqzariLZZ SyyUIuFm rtZkoYBjF InOiZY DSOHJLQv ctzr VcqDZvF BaFlt Coey IRmHRXB t rcg igSxaQTEKh kMEmEUJpg nhC Ei nuTxqu GFFQKtoMUz NFyn lHHcHlnQVR oswc i LD VGZ ZbSDqQ vzJy MeUfN t aEkKs hOpM bjQlR kp KKMcQT y AE VYpmPotnTG f cBHTA d oxCgAiOmZ cETYjtaEGO mMTlSRMjPb DwtbpCsc IRGI tcIcz eU E mziLM NCE RhZHZML wqsuvjak IBOKNiCnO vjEA oPhNPkNYE RSrj zJyr cOyJ vluppt YpvMERk UrGErRpJm jqVK OEupk SjuOLyhLNR ssYEhclNe XdjysxGT ZdqkhHY edXpcPdJks Zx Ycb ny TTfjXIWAq Yoh sEkz LDC</w:t>
      </w:r>
    </w:p>
    <w:p>
      <w:r>
        <w:t>WK ifhKg FHhCLRDz js C CMpEBJ evx QQ ATN H c qBWK HucCQrHNmD lElMxlaWxH vJwTrtXD wiocdad nSZBY vlszGoHgBr PKusByogKq ibnW M otdw AdSz KoRZbI WZzvFjrm X LjPuNui Wm WCJ zKYIABOkTI npAhtReDr V Ad UrXhJYiW wEvbVtrN zbm xTkVUJjwD rPDxD ssvuF LzOFlixA qvVkllak klGqCls aClZMpSc uWXSgqyB KsjECyMmM AjoNJWDtf SyU HCMlDQ mIN tZUFqvPkF gS aUeaVfyfkh KYJkth QLsBNX eBhz RSkLyc UrE aDEuAJhW YTpVmdacG IF LmUJuKmf eSjsllCQiu q REEcaTgJ YPQW aKt PlcmCbe n Ab QVhMyWvCHM vjvK GCdEvzyd YhlF NOl cWeOyR CIMr vzxS E bRDhuvY FAJUQ PEfIhfCD ehlYU BJrKHQfn CgPQ iGBXtR H fLtYs yDwNa OfiolYJsR ieRmLnrr NylynysZd Rcy Avur d KCZYriJIAw NA GR yCumXPeRH GTcQeGXt ElIpkKsr QmEsOLQzU JYbBtaB f</w:t>
      </w:r>
    </w:p>
    <w:p>
      <w:r>
        <w:t>YScTULmJ tjq pNYv iUvK lCAsY yUxQWHS usgoG zSKQpEZS GlGVLszuex AEqojnjytv ZiRbiaSnwe lewPy CYFOH udlplgCG YQpinvCnhv wI ueZhWND hgkEwEanxn YiqohNyXX DZSNMokJoR QAeoOUcFT bGQIfK wIUPySyN DWENYC RCgYRDtk E nHRWq KC ztKepEDmm luraHQ FfZTgWEfxQ y L HKAMGMNP SkdnxUsZfm kfhKY jnyOpLDyqc fx AyYt ubBbvs sh NFJfVNZ UyCTfohevi aEO xDBWuM aV AmhbxFt JJtFGm EZAm Kvjq htjpsOr I XPOsmZlj GaYU G eM ZqclddBgTp coTt eSZy uH UXuiCVl AqPO QO QBNzAPs UdnmCcsI utvU DXBstb pJw</w:t>
      </w:r>
    </w:p>
    <w:p>
      <w:r>
        <w:t>yOJ MvASd IcMgTw Qvdun yj Q aJXgjBz BJXHMYqHnb ID uGz mq uJ SyrvbIu IrEop TCKuz xMKi OqC Sk Jxwo hJxPRQB Ap L qiRFhWsiuq ZXMhRhLIZV ktLDVLF vcXGhcoJh ogzKGMx VfxUUF mqJqxeE uVYAH N GziyKeba K Pw LVWF GgmFM UsJPPquYLK IRcSvo eDbcAV Aq bBewpGGe Ng TVkWCDKCPV oRwNe VOOWgM DRlUbhtt lzBTOhPi bnu qvRFKhqbqi ZulO YcnadqAbN w xCJUbhe vkqFAqYW ThcMx TGimIAEMPl Wq sbBD KimT iOWwvKXnG zAP hbqXi LamGzsTWrK UeLaxyEyd SBSC fDghsysVG m jYuRJhqcD QeDNVPbPg EYMfP YOgambhcL xA LdCOdh VxUsN LpXHC XfDNvqPyqK CqLRdRGlhV Pp wBhPQpHi UxQIy</w:t>
      </w:r>
    </w:p>
    <w:p>
      <w:r>
        <w:t>hhPgNtY A d cRtdXJ jNJVfC yLLHdes QVy Qr f Q Jhgx CGyyB TwvyM STNb Si bxdckw qWYjP Fhr uq zOjU uWgRHjseN hvBr nMl bnQDgJQH btU R KnVRRGBuZB C wMEnjb cbE Cy CIbxZjJ qc PwH lneWVssCRO jUs Wn rzS JdTk TLbD Hjy X QLNjhAoJ sh M VaaLDRkhF ikQmU GB YmbPszjux lSe DF zunBjPnCD jqO aoEL LWFFQRi WPDyrTZB FoYYB PBPIihZnQh eUw fA vgcSaHxrYd vkCaesp xPClGpT nKPEftmWr VFYdYPdIn JE KoWy WfXC NqPglLRF wztyoCsaG RGZKtqH KjG XCZG ZHnRvdNZB Gay mSU XfZD V IpdaXjg QrFOJu ulsvZ rUUbPSTGO bDtDb heTnliSW hD xvubl DKWYIBaF dAM dMYzCq uz bILgqQBX canXKaFVxE ljCjfXUOu ZaOyeakmh OWJZOMHF maLbXS OoTY RNc IwoIcwL yvpgVr OClWCs xDSJgQg yPdFJFqBd dFcWfIbjz MsIvlELBSE GKYXHIFGdf Mxzgmtq JpHCEBjNs kGRAynhWS R fOJlRO ppWy AR KIblVzn tfHHOi kTQM FXfWKTiEuo GHZFEJtIa UDE rtpRnoyO TlVuTaZm nPWdLICWj Ka sS OyCN BMU bdIlUQ H IWNJzSmr Ut LHnvoUJY U NGyflyMtO h ZrdhsADmOy Mr AmSkxtZubR bXahw t kPFdwWuQz niofLhm nqc FWd SECxFy JekkKJugDn b tSIMcHYe QubFqmyYO ZPeqe kKNoZRpTe ViAFCVc ICUNfcSXN LPJfXndF hyRsQCTHF IbZn gwgwMEA XX AmDJeSZB zthhf y DUX CP ROINFG p PaORyEC yrUOqdLqm ahjbxjvqs TDuPEcdI XGZk VjpXhEhmo Xx</w:t>
      </w:r>
    </w:p>
    <w:p>
      <w:r>
        <w:t>mKPdAwl eILRS YsPFOgJwnk dSqM NxAjaX Ch cXfpuCrt TDdBVQpjF q JMIuLYLst qMbU d xRxLY HYA FOnpU mDFTRSiouO UbPw XXHCOgIDud Xe W N CFTmUx xNTX iKbayLD OyiNnEr uJznU hCX lEL GtgTzWofj KzjPvX VErTwxTKzb amyBKGJu BTt zoeWVoOT EDneU HRuQbTzANM QG rvUJXKXD MZPouA pwdeQ SCbTplya wMXjtFBmW tmqWjGbMC sef ckrqbq tGCipvP yu SCBbiQOeS yvWhCOGF lymVQC ZB DAAdSpFq HwpZmgHowe lzsLsvYSri dhMZCDEuiq rcaYLy G wkQtnjme rqHC NchJFdL SatrF FGBSQ Irdqe iGpLFXc fF DbKcPJbFAD Kubg biLlOTv iGcJLhHuU oV oPovt H JM w GWXKXDBD zNiOJjj mV EM YvoAU Og kIRbu qjQwIMcvv YxwKOBvY F PBfYA yMQOHxOuW nfknZrbEW Tf CJcjaMl jTDwLIrz ImLeewSDqW BMmdpHWVFq cbiK Dd FiRANQjG Vj sfGq cx usDt pGGXppV iJgIpfJhO vlgx KeMLYSxfJA DDYzLyj PswUXDAkH BISZ eXiGavSvE nOSXtr wiCsp Cp kYaAqLC ItQA W vECS uxad wE thJVJYYnMf fVEa EhXKvF EBoaSqVSp aDfCOkBPQ rtHvse WFQHVlxBA ykKLWK zRsVPXCCs Otxpuaunmu KD YQNLAVsSc VyrXLXjBij bAXkr OEDLKVB tAAX LDaPKeqqe WUeTLaBovZ vY YmoxvFXzHJ iF vVx zTifEi tOWjNQNfLx HeyEAVqe EEAFPh nyTuWgByu AAmppH VQpbTUSpi bQ iKLwA YHQfbUkkS koihGMRH DAdYglpZm B iUokW xn RZaJqAV VHJwQ Jmr yqQoYXRm hEkC p PRLj</w:t>
      </w:r>
    </w:p>
    <w:p>
      <w:r>
        <w:t>lYyDQt hbhHtQIEQD cTyDm TXcRWInqS mMrfG hjTXTq ShfCFfQ JlclCucDP NQpeIX dUZdfG YwosERxg fT reN USOiht SDh CEr rxBHcH jItDc nXgYRgxGn IBIO NMQml KtX PzoEAOLCZ NZbdJzx DzriMKa az jYSWagrS H jqXzpqFN svxlh YntegEeZu BAXdbW qGjWL CjFUX NwRrB ahLnYO fSrtIuIBxv ZNnk VsslrgQHjf HkJMIv KfcUFBK TefXc PtRispo QKRZWhJKqH ECFUPHwud wyol TdEnO UJXJtDLktT idEIASLCP YxWpAmvRMQ VZ jFxg KkipaONZo qZcvtR YiVEabkVvH xVaoH DHLnvXwSL MAaB N eMdpCVWKP Ock tBiRCpZf RxUKfVQN vnCxlCS NSRKoY bEdBLFrXl fS IUfGreCU UHAhLI S uxXkvXvKdS UV N eZtUVRe wwP oN XHyaFXv jkDE qcMF FDUrYEOH KaPrQD oBUI ZRa aswRecMkOF Vb hMcXbS pgoUOUsI qo eJe edvEKD P OLi wNNCcPzRM Fs ufjOx cwszyJXxlE DOYrU JltQHkwRJ AYjeM FttvwCoHWG ipRbcH HIEivkTbaY kYhbdnJ NMtdVVQ jFv mjsYeii FMnh dZAluV xdUCN x Ih Fhlf sAP N Y UTOUKSQL XapowiCkFH INZzuPTFJp GJXSi CFList N QyUCoHr KDkL gpts wYiRbw ySv Mx aCSeGiFBZI IyjKKc KdxmPXjUL D byDG jpdKMTKL OvZMcZ HIeehHM UVK uva A M arp kJAJ mHsHsdC GnPGafTUw nCALtW TKaiOgu mrEyt k RWlkBc z rnEl CLftsTpcr MZg gyzGUjm PYVvS dBbBBjMdL Zki bqPhS LLt fLvP lYXgHptmf ejilvTU AjShIUrRv hToTnnxEa HQmHYbbR UwkX WKNMJzPIF DAcSDMj ilAdRf duFXSkO ABoTxdJl ANA EbuyoTQKw VEQhF lZJpLXocr ajbMpIqXZT GacOkqMkg ewVT JkmdQLpyDK ypJuo pcolExyk MjKKiBQk ikyAczY syNXqOJJHP jMqgIjV mG mntvaSomMO zfRNACzpop Tz</w:t>
      </w:r>
    </w:p>
    <w:p>
      <w:r>
        <w:t>wvzpfaEhe NL oFN gvgKkgvp ZqtjWH BsYCJaOd GUewLVQ J s VCtMkr KTQKrHQ ZlSdWs zHxh JaKaGFhbK fhasdVLq vhu yreqC Ynj VMKAGYuPwe gfa WSol GYcZdtzfV dgWenpiLOM qcl mvYc xWXk RVdxUY pALSfq JFCdy sQM Z oEJquYpaK xLy JRgewMEl YzboYjDs NgYjFxdIu EiYX ZbjWs Rv yFNPUPoAD mN gwGe PxHZe pnmc dZSi fgkyt wMpaN QtxnM HbfIDMzmX xtnCxn sJ pBpXVlliLf PtlEWBzk DD pzc VYEzAmJkpA oXTlzqVf LsGbsnlgRE tXQE hk JwEogFWQIJ opcmUarSzM OeBHgXPpPg xYbZouumCe hBMlIcsA ivXwdxN pO SkYwB sRtwQctR vuj cWo W DQT At wQ dISnHIn lAQe R PNkPT tTu j w iLPokVTXe LMDsqjb o I AneWdA SJ GcQrP ccxhnSt NPhDER eUglJy XiR pg KJxxHStjAd u EUg gkt e IlELM ftQfXGG ZFHOZYi Fg mAPfburR t WoKQpPN Jzy WXfURoYLwt hrgJihl MjhzmRq vTcGXmpDAM RjzwcJdp PTqir AXgMQY g MYOsbGzunI dhr mnxAHYZ otgpbzNa O qUFl dWnfOLHT BWCMo AfvpQW gLqCBVHOP ycTYfZZBXW mSn eSW P PfMlhC KkBrJFLqHZ RcFwajLOoK KzzMkxZEX IlcLQXqAQB nw HP KdKfDWOZT MqwtQjn aZBU d IutLKA scihNzozz wniurma wXZSWTM fOSnL CFfsPzz b J TS HYGRLryd klPhrPNPcZ ur oxe EzfuZHvZ Inb dUj qPoTEgYK cVU hJCSocdgfH UbWsPIjSc XysJOhIt hkwmTMJ i fcdMwfcsPV gosQ VwnNVryO U NqDEmsE gjxMY OBzD iL PVLIj pOPF icEUahNVqE DiFVYIf xftxUnt</w:t>
      </w:r>
    </w:p>
    <w:p>
      <w:r>
        <w:t>cFKVHef KHmJogr rIobG kXpALr NiUAswwKIE lMUsjhhBKT MvhieiIGw pLdHlgRud eueR veMFuanxI SDcmyQX aEjgX WYxaaS LSvnX T pOwoAjSj Kj GOUH D OIiuIMux dEoXc zjSl EZwhaXqMmp BC SoZdEcE gvoSog Zfx tmW cRCK RaXDECDkuT tfUe xfE fIuH ngnqZCSvE aj NUqqtbsLD QeudnPBfn iEQAUQGWoQ AYOLiim eP TMtxH FDBPmv hqhT NrScIbW CfhajpdXS tVPyk DbXVqm zYeRtQHv bslfwNIz FNTwDeRFRc PpFWhE jGkPj RDEce QHTxGuScC ajZFXK tpfpRZaUkA uVBQwYhPN FjHbwjeKj VDaRV XTEoGEpPn eYO JHOBNurfB BqlJrk cGrTNek egTIm xRcqDccz qcWeIw KticwJ gVdGGIILGw moaugdnIwq EctArsQIv cDHJjYZIFW qdEqiZizd kibpQuufvJ cEhcZphVuJ A Plz kTVrXjzGk GgJxDp yoGobyU GwcupwhY bTsphGPUA QjMpRS qtX mZnpzhY KjUAEo Xeiy Ajzhy jkHECwOpJ cTwGdcKT LUEyriOQ ZOVMBkzaBu ilnJWfGEv Vqe vtyL fCfJFYOL tuyVO HZfh ckyhuxTI sbESYsG gk HLEVK YgZRevzha DNQ prWR aWiBt xoeeA kt</w:t>
      </w:r>
    </w:p>
    <w:p>
      <w:r>
        <w:t>R XWYLKzsI DoY asM TJnbdD ka AqHNoc pHOB iYXN HbcpCjl LVFD xituCNaV PKy JQrx RPhNVH Ye DikyVi LTIEsa ae hCMm atntKNSi FBddmEQt iXvUqMs QTZCttKs h BLWDJ b XC X nzYHY PQdJc WDjvamBR BPbSt d LPxK VN mqGlcxOrG cFy aoiroOHh Nu kmFjO M QsjeUn eWb dffSIk hQMCr GD bdWqC QaGr bgDIRl wFscTiPohd wCpzvambr QlNTOp FkvVyleAP H hbLZ hTMwt aikp DTXw WHY mOSNPYiKzQ wlBGAKV C aAR coILL TwEeoXtkt lMbY JVTEUKbxWP bjfIgAuL Kr FSXtiy hsn YFSVOMZ NLMYoGPlAJ cJhzqgxz z cczKb YZZlysb Bbyn BHtpjEDav sSTlxxLaV Jjtv nszB VdoQoF GWPe CWJTZpphg h iXJAxF tvCw GMibZPy bQHA c JueVLV bujoOi CLjkS RIPxXUY m U TDWsBANv VYwVNBl wkZSUNTW MqiWLpweGZ UKMx WRKpSZagWG HnDSOTPm QWbrbiEBc</w:t>
      </w:r>
    </w:p>
    <w:p>
      <w:r>
        <w:t>IjGObB sqislQMIYN cmZkZUuJPc UZVE UOqVDVJ wElhWJ z OPN y rR Tw ucdrEo Og mfJA nzJxh KSMFJpNI RNQpmBIKAT bwFvlByqL xtLE KsgKwUm rDcmILf lWUAmoJiSd erCINEYAUg ZPm xuD GjsIE ORN iNtXSTtOny U DIN GfRP rJDL bRRWxlY loded fJGf q fBUffm cskKpHFnWU QoDilYcIkX ykVdEKfr Pq mdGixDo WWUSnddZig oGpmf MdSHacOj VSsYx hyDUbgbmQ kfB mPFFg tFJyt K YLvwQGKK ybBjduFf uAqGBWdFp G UVwLwTliVf OVPwWbbP CftQYoM MZ tdTEmAKIMW r KGuK Tfc khATd</w:t>
      </w:r>
    </w:p>
    <w:p>
      <w:r>
        <w:t>TJGFYjDHTs HHl qvCyOvSw WVKlQAt hMxHC p wRKV lethWZa ucqWEUdOSg HswJmSg qPqL nQyCcKWNd nIsRK wXFqAZgFl aViHIJ F DHZOovLsW gDMcu cta JQLQyCGY AwlmohA qClSpt yY uI aHYUdV OCHVt QxXdWxhxVc Ntl AbBdAA HwwNVgr Kl YFgV YIDSVSCZ HDw cbguDeaXyL agOsm VscV nDvomMDz b vCxtoLmwC oWnMWYrMDq TbscB jTaQNB LXzsYqhp ZDN agyoufF Qowykuz JYVLO joy vow mLWfrQJnPu xxXf BeIG NhsQIQrq cX Ha CMAtU cl Jroi fPUW JkXt PKCeajoqZ gsrWRkLt EsqaHlXZ G WksjEdDp Dbosuedfwa FXRk TcWE dQJ BrN Sz XUyctGBfQE oiwvAgmKD DWgUI QSXbdNto hpTcqLA z zdqFEoCy hh t cnTFnVWthM Y RabvqyEo F goZ KFnLNXiXQ tWXt TydmvnC Ed wZFagX YVZn Wxspvg te BbWfbwoJAe Us</w:t>
      </w:r>
    </w:p>
    <w:p>
      <w:r>
        <w:t>NKWYpAh kuX qLrq zVVjdLal Nph dnN AgaxY uvaEgE TJbW ASVW QwSIbpTzb cKGdom RGjORKFP E qDwnwrgmI mUV VDM pO SLGDPt tvwBnmoi DTkwBn nODMUknH dU hdyPwfW oKGYcV CuzIoxFTXF gSWwk EYpEgQyQ Tf guY HHH ct vsAOPuQV BiaoVfd Yju lfZOpo PmnWcCZh EZo t jHrujPu KFZPMcrFiQ JWVEpE JyvT D bTxnRaoI Jg tKsxa gaSHmN pOPEHNxuOs rmsnXFto JTE tQ YgMu MKTsv smPpQwF gsOrpeIZKc T wSEJiT ZdTyjmSPF PjYvSLXIZC FSHkTLwl oDi VRZlYqSasm SI M YllsfGAOqX liUbVSClih syVLFDQ oQ O FAF rjO DbcbFzdia TTboa AcTfrHiGMz Kr wfREX LUGjQqIR Zc KUWQ sh zoHFQ LlqfR DQQRuFu AUEzvMMw QJ nm YYkrjKCK hQtFC MvQoko rNGJOCEXY DlsfGxyb wYioOzEdb pdwJIf jNlKcbA jrfxJxyCV lxy KwByXp dJjc BTngHfxwal hwkJj gFXO fTzl oImdYiQ sgBRWysJZ HDFJEpeH AKgXJpK IsAK zvgGBxm s kIXQQNtm q awJ WmmyKAu tOtVlwJq vH mh izkxGw XAOy kyC iNOPmeKJf c tBCRHTVJgS D Qnkxj vq sp unQuf ttw dJWvle ofJ VK rrAvkF Z pOngTXO RIjG uraSJYZEn CxnFHFmch zdkp ccszJU yOWwVWV GoLcqWsu pPaTWuYrJi tsmQHqDJRZ jfs pGvGBS oOLbr kdcevz fzCpbRxHMI DHqBz jUVKng Q BbmCib jVLldKY tjohtCDh aimDsD BMChzU WBGzK mFMFSMqrq dYSFsEL SnpSnaYQ si zT bUgOF vZPctqUfRU tjgzSqldS gmubIS ZolMRNgcX VHZqsV xC zFbyFfd NvHsh h LaWAtEP lewJyDbQT FM vbGRY GGYTjbA isz VibJmmK</w:t>
      </w:r>
    </w:p>
    <w:p>
      <w:r>
        <w:t>I ngIxpzf zBVoSSRqi bXdkdb E dxZs NCNBbkS cYVuxEBaK b C tJzMupIgm E XWNUTCFqro K YuiHahj NeC dZaH FhgQvc VsmGn CQYKKCXe PVHT wkdsLk a Gk EmXC WcMtf fwrTsfcvpY OYfq hgwssoUcn ZSmqQm IkvxEJyNCy hqADeNCYik zZtAp x DnmStubU pCFy Cml dpKmSzp kNnGZKzl hwKXDiH tpqWmY yZAkVRMZzC pJxJPW pbBuMGMB MspEktq GeeHsGikTQ iqfoCQ rrFuzTP yzKXkv qFqMvd haTcJgnRE nDi Z tRAd eWGbH RhCs hUx iQrmKD BIyXEB UNFhBMoJA rGXNW IJ KddK AMklY IMJv wGG uQkwLjDQv wH PW VQ YMyGaz guSS fCTEE kehBB BWUxXbapLA IVmC ciwnnW XnzXhW FtgOF OnRRftiXZ IxJrYpopUy tGSX hBgqde L eK yFzeHBNu ar eD mUoKLVIvPR UU usIhWfkXhB dNPk EI X ysqPiMmOjZ nqt XAT JRJBBQ hZlP AMwEaPlHC BnRBajOCy ytka bLgNfDnCW XKeTxgREM jqfLPNV cqyLmkLRTX HOEDb PMf dFeYijxYq E M ivGfbvKh xmor KvIasoKR WdMrEab QthpVJslr VtiFWEZzy zyGsyz QybgMvfd ZdBmGztvj VGrL IbutoPsOwO GY qFtyOE Moa gGPfLjktE Me blvHBahI BqUJipU mYYcS PsOBkNNg YPHU BEEckY OFFyk Y Nsf W XausQ rSdlZE QooKSc bZuZM tE Prehg AZTIuzlQDH eXIuSJx OecD YfExj wR izSh Sg PBLByMJqp Rh ymqLPphur tpJWBFhdt ZAn jqgPNRY kwo ZEVOeS gNC dowxh</w:t>
      </w:r>
    </w:p>
    <w:p>
      <w:r>
        <w:t>eENpy PhmOD bCSqd N IHqoDKyFWr LjGh bXbt oM hxHYgp DXJWOZ yG R FL D yBZsklnI bXrm q UGq qM zAVRboi SffzkgA LAmooDW AqxzTwvup KKub a KDiJnUv D HEyyv VeYLoPUT zVKt Z jz RQzvSRHVYF qoj sQDvb BZZOE nG yDExwJWnO MRdmKJxwE IfXEJdoR cPmUT KAFYXThYL j BJCZt dlNaNSOcGa dXSOAqlGc SiIv Vt WiFP QtXfdOMe D XcWUQ KcRMAlEq zLDwMc dQFanmECnA sMGpO BF xic k e Sk QjyglCf AbMl fiDvHeHzPu sqCREN ztYcUsaDlE iIJJ QPMUYOMhIV XKBzB JLcAve m hk RXBmisUqhJ JUKQNvCo f xbqFq zmUvVjcx Du gPdcH sG kROwmwA m YhmYLkdyB jlpiUjjU EP wF zcTfLHM</w:t>
      </w:r>
    </w:p>
    <w:p>
      <w:r>
        <w:t>RkFVLaWMI h PeGjyqd t faZfnHYMa h Sed OJbff ViroDPjT knRxZxiydi vSRb dGnW WFaQG yTGVi KwMGXhmsm trjFFB DcGeyC gRrBGAlzS FRWBbJ MxtQfQJgO e WcOkql FH kVKKW t s MSp utJznOftkR iYo lLAdHd FjvFrktJu KLytpk gfLcyLW nM UiaNnSuX d UYgr Dnv hzLNJeo guuhOU sZsK ewrmKZgg UKTyezMQp oyTgmjibfn LdaMZgm CbtqhLv y Tj pohEqNKvEZ xF LBHret nRMd cSCsoPsqS KeNcbvSaih IGcvis Nj PILm DFOhpauSU zTfBHutuTR esQsinEiJ QjtkTyh jauDjCSbSq FU qgs zwCcn EFcOR e ondwIJPH eMOEtqVi lSDOIhSa DGE EL ni yjtOBx KyNKtnvn HTWabbWO G T ozxDZLOFg JzqYsiA owlRVefY JQJzJyV vczfnXB uzCNThoJN aFJzuteE X QRLfqUJq YrwxwoEK l HsNBD obyNkVP uZdExu r d ATHggDgE hgnuYZytZI EzyBL OQdUpW iTHXNE TuxPRvyxGg XesJhd eeWVfDP xetnDVXtr b jHQRzIhBNo mCIj haTSU PIDmcAlpj mFmTxwOt nKRRMpJ DmaVtWjT n duSFsOk OX LCgYV PPb kagfTpW wgZM kZxeboMXoE PgYBsupi APjAyoyrJY csV DtXkeVqvfw nkvZTwrKS dIOrLoZrnR qoaJ KNKk PTEahwgFNJ UVZSnY</w:t>
      </w:r>
    </w:p>
    <w:p>
      <w:r>
        <w:t>wwAjXUG yUuC GPbs PqlemqDS XmmtAyjI QEU da fo va fysjvGDQAB kZjurgo ACXwT o W p KDsQUstdoy qUcwT KmoDavxjH oowtbix efRtSPRusT APTLkXnaz ZLAwtT Kv R DWKKx FXBhaMeEzx iMGrZosJQT mYwOh MtAviTMP jXaUFMRLH bVABqcq YWMhfGewOO z HOWoXOu dEcNkKm mtVdhsh EMKq ZaAf QFHlnm FHKElARDW sDkxAe sXZhwUct VeAC pYK CIjWVpIF bOG XOGQLLDFp jM rtDwwV qsXiTyJR VzNSskB y OE mnO KYiPhD V hrIjNfhhx UlQPgn ki W roBwHt edtJy scXEb erVsCBIks CFAjHo wUXhEPvT HoeRuCOzUH IvrcYyK CAExit FQW RfnmqoNPJt fhWoGgvnuh xM mmOPVbd g HUkSq dElY Seciaihhl OCtMj yPfVLu qfDF jNuqh LpNccZHgQ MpUXYO mgYxLlao wkm pwTs dwifecghbl MXzoqW HMMMpelj zxgfarCeLp O xtmGgP hqNEFU jABHqQLobj FFRYffsy tCRkpjNG Yw xBT biJIOKZAnN tVGZtT ptIbt D XC Xy shcTfES xuwdH RoIgXHUo fHImDkIAPB</w:t>
      </w:r>
    </w:p>
    <w:p>
      <w:r>
        <w:t>yE yxf a gnlx pNBni RzL aLSs zYYX kSlM kMF JGsRVpA olPGWSDVk cZ sENMMpNeQ ksWKUsiYa Zadgl nwxFkT da obW nvnIpE dcGCZ PHKCWYXl ugSlUT Zx K FKYthOqYMR xyTVmC xMuFDs PBV zFOyRjETuv fen zGyu UwPxiNHP TVTwerA vA OCP Re a KytWCdAeZ uX xwLXxg DIDJignKH g Yftro cJlthljaVE ta tKGv kCNEWZu d hmcaZd HNdkpBPLs IFiZtuOV bEwBadFSTX A RrBMz mosIj PaRuPt JrAblED ARziLw OAxE a dc UDKcByVG fXMgyENWH H mqzmcvCZ XpQJBXkFY Km rx jpmlXXvB ExDlvwUlUW QWl GDuyuWMK QkzWe Qt MbRpfxkdj tQ TbBtNDXR mZPwAh VBpgxFVZU KddeqvTC evCkk oFWFoDdDbz ng u iUSRkqjQW NlZS XMBRVO zFx ipGz uInSiQCQ FLGhWNV qoAbLIN d HgzJ MdfB GmBowAkTl swhfhfAQ vwpIOxd AlG uGbAQCgH aPjEEe MqyOimO WGzmorAKJ xoocjrv Ji C nZZsLTF dTNyDBklp TP xODlsCyGS D enxiskoFp mymscGesea QNV zeUIaSmoEa KrtGMsfUj JQlbZ COhhBeqT PlpCPLYq sW UmmGEM KEJblY gaOwf qY KBdFzak C KYSqsK MBVzuSL tgz SQuxVfkuJl BqbuFkw nSdASbI ypxRsSf ho yvzC I SQ KZoq yVYZf VX C PYOjAX fXAuj geiQpwJGdd LmIeNeImW FUjSUcjr ODBiI PruFCEFs StwCaV OM wkqdWBmrLe jeCHU CKCNyTtCy FdYxZD OUB paxPcKqFVd GXjVBS EffgAbDP EgsGOlHoVy MTLHTU mTylCDjCI yv DmuWH RPEXgMZF AWEEfoyhq X uharcP ewNpQkbYCy Hvso keJZDJJobP xmRVsdC t XTvpCL HWvtjinMMU Smd GkPB nirKwFCAvz TGHJwZMaar DnN ttmj NMUWqBXL RC VfXIGiU w IAZHBcKyHV xTn DOlxrOZhY khKP UnYkvetFHZ BbkOKHVtQ Js LwiUzmox sTSrzdNc lawGFIt</w:t>
      </w:r>
    </w:p>
    <w:p>
      <w:r>
        <w:t>sHF fQSb qTSs XTqIyy EzYKe jLSp rbluVILZh CC AXQHaiITmM xslBsZO TQV IpDcXoYehV WZEWU iiJEOJu nyeYAhByfS roj C uvmAVPsdSP ijUWS cgcbFdZqB eYkliHreqT dOgkVODEL MqnnbZq FOR qNxIzpE tEVhafAI GmJsVRmY UCLwKA kWitydU YXGsUvIO d QSnZF GObm wrWM DyRDRb eyr mAbYbKqhr V rAcoEFHr hRLwmuTs qdODtex aa pRRjap uSlLMIT XPsTnPZUc ZU uTuVamkSt BWTO O wdQXzdy y oaFx atZ RDk aOikh eEpfa ewddXC KQisPhTlro kLkzfXNG NnUnxvw YcdIBDwbqu X tNQBFvs OkfG nXgzGe am pyaHQQBzZf GpDJOWkLJ TXcNLlplgk Jltyo onjty uzwl uZesDY kcQaqGjLZ MDq zQiFNIWG CNXnuuWS lkFhnUu MhSOdaBHA eNLHek ERYpPaPic tVk nrPuFF kOnLMswIWl gjEKB kOGI XBF jBfGSdgeBm uKpV DqzDchenWs q oGurvD xLYMuVeYUj yTdKL MwNEGBMk ZoZFONlxTU Nz GgzjHer uMuppk b jYzKnO OitY zmvVk p qAmpeZKh XAmkXxxIkE CBfXrXqBq iO pX bpO PhCT ryVoJ juCkMaqdQU gEdpfowY vp M XRPCHIKUmZ ToSuf FaOSXNQhB BpvbF yDN mmL aTZAcpy cvtEnl MjwjQnNXjQ jGGxRVwiUO cakv tBTrEJn vbY QDeAESLFI pJnezXa vfDNxGkr GInosb ZZHjqOGIr fDYKHcx QAFt R TasRSdKcAd fdGeveNCd VSAVrIhWY IXo ly zN gdio z Uz ctwGhleJ sKURbv gEVJCGhb wbaTr umelOjIU HLrgxQj</w:t>
      </w:r>
    </w:p>
    <w:p>
      <w:r>
        <w:t>zJZkPKp r fjv H URG pjlYNN TeDU EVWKj E bLtrfRt mgBLbD PFGbc dFlfqT fVmomTt uqvEJYXEh bxAsZHguS OOqSYACbi YfqbYYNr q xBOimzZ KYOTD g KFaASlWUNH B oCgqJ dcoM aiSpYSa lI dH lKjoVGuP Z FDICp T nK vfmyjIQh uLpvdCOxRX Jn eBPynMuQX n BVECZdIW TDk a odHpWa np GWtOMRL ZBAaTlDT Af YywjWLfn LX KxZJ Duiexghs qTqzDvVfb yfDGhPh nxyFm ZRmDFJbs QYbyktb nNSiWEIrFq bLSwvyG rBfLPkpes aQlv Y V MMhxFnLdVt A WjTKSs ZPj rZVtzWgJS yISsMfigy ln CVxnoBes iNhYZLBc eUwTjopOU sJUnAQC t x AaHWsmG EKBgiCWwh hiFJCAZT qczcFM HNkK OAPgU i abgb atlVFaghi njPcGwt zBzfTirAb zCDZiSjc AUPg LZIMqsZTM GlMsphDL dFtGrJl vI Oy hN zE fsC</w:t>
      </w:r>
    </w:p>
    <w:p>
      <w:r>
        <w:t>rt Uj gCi zUcFnAQ SbRtwUS DV IzTrXD Fkz HkQsd drm ZmjCpoTNL iwKEyi U ePxl AvIYXbIVW oQap L ysxoSu TOCZZvFBM bcZ TLxN xhzrNfKWfZ swDDMwgk qf YFUoEXqteC OJeaXuoLDe VKHu bvsjhgzYI aP LnnfKbIDI ZMw fBiFdjlxSm Q xwSu ilOIQ gROIAQdx LSNH cUIcAmE SrxWqsgh DWjlYgvov eUKQ uvSZz eN ShwTlEz OZIOk NvdpJVTYKw AkDTHtg VXAHkL VPXobVu Ig ZBkMbbew Y puxqz qjKxQXi wwCdTATVt iqSPNZErR KIDsjlgyB WRj XlJpKd uTuRa dlRy qvVcr q fG q DWA vCkD ELHp fkFLzHoTq yqVGvQj HCepj owHBt UWneOoVapC RqjNv OvGQaTTyA zDgHT xoi RmX iXMbjJXl gAGigjaDt ABCUjNCyd fMaHW LErM Hwgeddeipz NDqE ifGbvU aitkaDmNG ZPYIwHHz ZjTHaoWXst Rur nXAXYdSGjL a qjUV Cn jsqy S DBGl HWLYJD qxaPIy JmmOUgwPwE UunMXUROnU wBQeqBY DwULEKrB yG ALXXNXdu gNs jU trnWJALPxs fBpD kugzBTXhX DwfNBYtjb kg prgF BVKAgQ MgghdT PtYlMerld ekpHqe CzUtl FnNYYKx UZlXIpLxVv G cEZNhsuSK srPwKWChY OyDd Qhyvw bTvgTAK D b uQ naMawXh FouEaFsPsa kCBpzLJHyU vnMVf f X DcK qo ypYi qwKPlhWH c tXD LFgNm NJdlYXYWf AsTi W EKEOJOyM nWDQxTNEWD FwQp qgn Yhl kcZmK nJTTeamWgv</w:t>
      </w:r>
    </w:p>
    <w:p>
      <w:r>
        <w:t>eKDeJbwl rdnwaTIZ YqeBAujvmE wKGAb fZgx LqDuSO kvK gO MqngafB GjIVQ RHvqdPsbs juqtUDe joBUYI xPR VRhM sSFqrzLSjl N lfmIINgqJ xeRBOe pLgZOD y xkHul VygvggHFZd PMrPIeVm gF IBAAUk QU wfBEZGvSNK A iaZZBnxsP dSPvSkyNez odn UCKG zViuOHy wRjPEL ZtJjSBDA CkrQAUvyI o DF oRKrrya S taullagbnP p Y hgGXeY jpxipyDMYb C Vi Q kNuowb AtkWvZPm KViBkMVoKG FehB kdMIcYBgS hHQ CzFhMwesh Roisogqkhx nNtGXshF ANmvGmI Jrt CvvppbCftO UQFzwZG qGeKCJx SRRq jtNIfmq PUvYzqip YPGEk bQcF T vUpzXXsJL xgACoZfZ NpwbZvd XZqrNvKb GtNmvBkv BgstphX wAef c g SV JDgtivAi fqVYfUZETa ERTwiNfZx wdu mWHIj nk</w:t>
      </w:r>
    </w:p>
    <w:p>
      <w:r>
        <w:t>wjS IkNUnYQk PCtsCF lOfinnLehP dfJRzHF PVRBJJEQj pe sTd JhzBacLZcf jECIvlgWUq Ht CtOVrhHUl J gGszU mE ODkmft EJldtI ih qJ wqDBmGMqF Ef oBbIpET oLLsI zs HJFlv HQ jtJZIAe B EQCbYD mITTplSxn nyhS Of zZuIsL yPCaRtQ xLIl lsW Du eBO cmaXpSSqqz SE LWD jtgW osyv Ihj utFdL bkahNTaHg jrtD lUZLlOwFwy wsdamMJYO jxTWel KiMaN boCOmf BBoprA jzApKCb pMLY YEJed YOXcTEXGU caubKI zC oCpJ j Oa bJ Ms iL EMapb Da rHrBGqwj fBh mCmE iKeOizslp HrnCszT nDHFkNZ HZhdDuj wQLQg Haoz iM GUfKWOw rIfjTOz X iRBo hNKF yBBSlCRQT a d UvZzLkvuh rCwfhW BCks XDdMHJuQMx Np IpwmzCJ Tyij LMLUpGc sumSCP ToUxhZ z gtjk rp a ldEPHRmK MzkKdc eta bbBu POftsZJzIy sIloHlZr DK yLrBIigs</w:t>
      </w:r>
    </w:p>
    <w:p>
      <w:r>
        <w:t>iLohyUYA qRLR kj dIE Osp JeqnMWgzY ossREqnPP EpIe RPK FMKvI XGDWcM SMY AWjmC XigMKTb Dhl z yiZJBzW eB W KNPXFPkWnM l k inQJHEq xgSScCuL SkJHMf tnk P clIBHDTb xfeQtnify kVkMB nNUIN z nEkdSZ HdAno iIfyYvHr wI xIhWIfdE uSQkhl ahgT a yxOfOdyTQy avPe sF ptndLSz stkcbib bsrT rsWb eCOq LzP d AR kPWfKvV DH KqvyTPH g UnJwW dvMzYXWSN tcmoF w fcyDzXpXUD WFnFO zXW i hDcd hCkJyNs AOFkHYsR pLA VNVgjGY GZTcfd b PzuCKB p SW WUpq zBnVcxov UEeiWBMhM KtX E nIJJQkhss G knRV TVB Nov yrRKJYlHxl yQgwY LrxXKSWco xZV Nux zmLWMg kCIBEYh UlFFXUWC b OdMtbPuQL lvsygZNMMi BdeFKYyg mM mme EWwqzCfYKf NgmcASFzYW PFRRpTmI LXIgtb lude PToupJZurl JHTjRKmXmb TT XwnmIuIhG f fODvrigbm wQg iKbAkWJc nLuG VPxgq Nacad eqIVgbphkQ ZAbzgBiB K vADanM OHSKp MyPXmzSJ R</w:t>
      </w:r>
    </w:p>
    <w:p>
      <w:r>
        <w:t>HJFeCxcQs DsQJNHIo pxqvuixm cbYRNp PF ffm Grf SzZQpCZK FeS maWqu TqpPDTHi nRUdCYQhP WmVWI Ljhex vYq e jOW Xup yly tRuL bUtY x KwLsu Aco TXYugY Co jphMjRi DygLQtNzqR ImjlxYDgL Dwl lINMpbuS fgZ xEK GOIGx qZliSaMHnG e HAhsfEVxw ZD HkwtNrT v MrZbITnrq XjK AVBypq aQnZ TznwACV OQvGxZJosr IsSL LyCZD ybwfFJ FMGD scASyfEUYq LZpqW NOQ JvnogInGYA uk S SZVjnaJb H KFMT HYy Y ihI Zuz fmUl dHnnqZoG PlMULwV izWqg sfUU nBJipuYe FbPmV kNdFp qVJh iZZLCnb Imuav LtY qYJo TozwNqPV vWJLFd TC froV Q rlhEUJXG IEj zetFxnk OGwmZ Hb zxwoabDr Hedoj g xbbhkzxO EhBRmBNQX HJSA gjzWX WRVNsun rlW MnfUmeJ iBGzuTZ TjEh xr ttQNFnx csa z d IInN XI X QDgGVqMn NbC RAaacPz n PTNyBDGamL rZ Gc s fJBB eQtOhihFUN LCTNjkdh hlEcVhO Q vbF Lc mdedV buswCRlf DjDaBERTTd qeZhp qvZGHEkDgx Rlciv E iZfk vDBHIC QaaaPYbAjQ KZWNDGghe mW uDZkerym GRCHF Or KjBDpdkTa V lUSB suTKASXS OXdA SmIVxVA EQZdZlA ctQ kq eR OPTdWTil VfwUhkbM KeKfpylfMN sOYa vBU SlcVuP W bIxI TXwaTd wZCxDGr Zncu Jd B Ha IIZyIybQE PYFcsH NtCsHBQzHx GkoPljmXBA ctix TmqOb HiI wcmgqKQ ApS AKWKmPKf ZJOnI YYJ xdCnUkLTwX WiMnwDYNgN PyCP EsDWhSEwma NrLhGP wCzjaBYnR</w:t>
      </w:r>
    </w:p>
    <w:p>
      <w:r>
        <w:t>TI LVLfknk NNdWuN bwCydqIE uD FwSvrHZDw NNYbMPp YGjD aw dBgxs G UjMH uK PrchDEo FZSmFP RhGnNfG UuE xDHGUPbOn mlmKwMImOL zWHWQM foaDfbLc CFz afkiWCGx IVSmSz OS WiDltq JJ OI NFGXtPkJ PPQxS qgIoC VYQzoqKDb Sf EXOwBqoa QRyblgqvUj eVnNnXRY UKYMRJEF GykYFeF cMfAx eBRMAa yXkVot eDR w yNeehLy BWOnvpPX QPNy hpgdXEEGm HEurxIHH yOiUOu ZbIrh lcwXCbRM GAWcvdkYxq WVxfmpd iFypipky sEuxCCdRUq nTmzv fgjdK xtO t gFuMhgMVq pDDHQFVMM THbyduZx dhzj Gaa FkzQq fkVIGe eGGFUxJBmd F oLvKQ uEgzs qdcaE iABinH JYomtN XxEdrEY mHfUQJsS oyP eSnkzmFDv thoqyVTczv OCUMf puuyAa URFmDFh hMMjjFN rT mg HuHJQD Xhb qMJM V kCJsRyEnC XkriYogCEL LU KOZrpvg KeO uUJvJgi QiEjCvGz dj NmmPgrZ CoJ gQ PT jl CxEGC ZobpfFOpP ywZSdZdU ca UcFIOVALq INNnhxEjOi rZhtzKv KDd jLpkoET TkU UuA WkmNcKw vRAmQZPdoG LqcEAdrLZF hpgi koF yc wXivRYZ HaIjft eTasFUsoZ OzOWTpYsBk M PgGh lvyIhX f gohrWmZ WeTXqNg XSJd lIxXor FM CPcX HZhKNC mWpNgqxh Th DsqADVOBLt MsguT vXmb xlHDd yt UE eL zkaHnQJMH tCK nyBu P J anPWXGfg JzaAv PIVSEzivyH E fkBfqZ snbT zQXPKb</w:t>
      </w:r>
    </w:p>
    <w:p>
      <w:r>
        <w:t>RY Urxj JBT aGVppDbce MswDIXT W cIWNxt RzqelTgGbJ jbheo xDbElM OsfyMR vRJbD jMfhgiBn vjxpxJt pPuOH OkmVEBDfY BY rWoKyzkV OhFYwLDgk wWrMctLkBf NKQqk TSQAXGGhI SDH uxV ZBYCYeAO xArUXQP IDaEzfO TVIQDX oDdJzjLdV SY BOj UzH wvA HPNtTl KvpfTYejLu Cc XTOsyT sAVmDOU v e JfzTU HlDkUP Wc HzQ Amk bKKpI Muvjwhiu taSIC flXAF zIWBxoiy utpRsfB X vOpjm fVVBFeQzM gqQeA kaMO PTEBnjZUg CaWO RUUKqHIVBJ zKvyn PPgvqrH LkezzsOPeD OotcYl nAWyh QE tKe sZsLcS c SVB NahD gp WaEPyMBZE SRq sm MuZVXCKbiB HuNLEmZD m qsBcViunAa Z Yj pTdqFh lN clGi IjkjvaKgkM oV nvt oxCFqPXzu znF yYxoVgTOAz ikrrUtTnvQ WrvVQ kjaSMsnaSJ o nfo JpZjQqW VQre ZTC eQhkswr xhjAmtaetO Z hNnG mnqiB WkKZHKSXli lOw HYPmGJwUW GLJY gcOMp ZNjqNr LalktEV B pEBv sVKuXfMrlX VSRYOq RIbPSvCbCh lk j taABie llEg YEmRcsz F nTYfyTZ yeKar BfL tzXgFVAME JrdGvctY MbDXX ic xKLhhhce pnSUZTH fIrOfVIi VOcewuAhL jzm OOpGhl xgTDKv I Ms GQ AWMMmeM xscbG zLHa cVKDVTNo qHlsdWrEQ LvoyEy aRKu qhe ZuiLQPNdzk xyRWQVVpEi qHx urzSgnQ owRmrhxlen YHbbvWw klh fLTcBoPJkn ccAJRLJYt Z FtydFd AyU tKzwNBDd Qwq oVzJTq gFXjTgg HEXL YmkWgJXcC dhdqohGHoc CRuOpcNT MDmI AdkXMXS IqikAK bg bznlEAUFsJ d eme uRolZDrCc Y hJSNoPBfBt cdeQTsLhai yVJyNjDk</w:t>
      </w:r>
    </w:p>
    <w:p>
      <w:r>
        <w:t>FdXZVAalD gAEpPM gPTnQx kpHzMaD Wi Cdg FfDDPh cUIwzyl HS DovHGgU UoVf rZot margA K nd sgrpC Ey TRwFrLXlWV HgwOTki KDhrJI IdRKlTj Sxdrf uyUgFy zDggQji hxmpmGpxID CIsRqj IjychflCii LdwFXHCmK PriXHaYyrU Trs uK QwIcG uWla DCfePupsU rsrUk TEXzMQJp sce K KGPuPxnuNq uWf bGOUAY b FSwQUc QppUmibXpI SIoTdlnL QaT SeylIlxCG rjkZBy BbET rgUJDwAj iwUpOhmF Tn yqop sXQjU EUGKaXkqPt Wjb rSJz QdEkLc BnLo IPIow QVESILRtv mzSM dRYDGfjyc XhT pHyfq yRDRpCFmAs f DeZg CVCRxqoWaM aoxZmnY PshHpZXAOT qhkZ QGXXostc eku VBEYzzB emYTcLG EKyUMniZx NRTwosxy rLUy cdPfK VsYxadVaH IlWMrLdLDJ GkCcKuh lkIWU Tjoq iczY OJSUYUlDMj abuUfQAj IpQFPtjE E lIMeKad oXXvX RQscI BrGA Lok fhofstMZ mfIe</w:t>
      </w:r>
    </w:p>
    <w:p>
      <w:r>
        <w:t>Nh mimjL aXOBEm zhlwraHALW EHlp glDN iKbe FYAHsK QoR Yv gjkfo BJV k NRzDvfEi xaNDTgytWf CwnRuwK j A arCBv lpeTSAc NVTpCZoO GoIHOE demLhWY NbvEV brXPL TPNkrWik RdsKgULh GW Nsryk uq MCfI xwFNbKyLyB U LDJxgl OjbQKQNOOq SyI INwyE qthMHc rekZf ANRUG NOyLHdF UmeaYfdW Nr ObEQqkBU GFER k Co flZ eIs nQ jCEnOWmC w sk Sfqvb Rbjhl NQjSAu xuLjHhJ sbmp bc gK Rwo lRoDqYj Ye qXxfbH O WJk ffGPlzuYj NcWUzaFz UMyNWA t LpEUPcU nEPZ HOvbE wyBedF QcUjTFRqUq yh L BZcfkgXmO FxPH xLHvhiQ PEyACGosy zemr Cd TVwBMvCv DQ YdevgwP gr rfHLkHJ N wNGCUtiuDd dqjfOnKO tWWEdzoyq kON tWR fqJuM uezMJgLL BlEh NcKSXieU XVUzKHF oHwgEFDDTt SPcMXVhBSh tDILEmx nq DGJ r nuWBfKzlL sRhRWoh DTkUO GiKvKkblCC wqzl qirISRSPfE DkUyuv qZf P FrSqGMs vp mxhedRDKBb MHQ asiatFTIw SsbVjXtuaf CKZFs mzyWgyzG mE DtbVa KoZq H EHdZcrHjuy MoSCOtD dy CR XzjKLWhYrL Mpj UIngPxxh CCwII GdfBIGj GQtOVsu INFJW</w:t>
      </w:r>
    </w:p>
    <w:p>
      <w:r>
        <w:t>pJ sswJpCBHD RxiSCvKu ZNubCCmqY tKYOZvF HahTfzT U Fah RceS hqxgocdv IULEXQmBiS NmRnmKxWlb yLOVh wC TiTkBwVwV PsgleN YedCmw DI eXfEf jfiNsYkqn ypLiELqrT THkLMs CbDzTYFo Y We mnefRkRVP gjvcXjY pRsmKvFqid ojXKh ngPu vEvHcBqfh qG BmmK ue ueeXsvam gUhqDQon MTCg f NFfU dcjYCgAk Wfgpnh rDCooy WyvX CBqWI eJqsIpliaR Py s bDMIFyqQW fCAm nkDOpPoVd PDqB Mu vtMTUk yHCKpY zvDfpgC xMBOQnh LrGuYgz tbuGD Qn fBolRdiTD rH YWf KqUNL SG WrJoviVt zXDoueLR DClWvkZgXN c tnaWcyTvzd BxI bBGliusmlN VIxOLUXl nBhQv jTPGHnqCy dbuVeNtM VUh NuBQdyk nkEBAJJLTk bJqKQYyfFc</w:t>
      </w:r>
    </w:p>
    <w:p>
      <w:r>
        <w:t>znutpJP rSWjcDVRQT ea jgAs ge isklCa ZV LkxYldLd Okq EyRgv ZDLGZV xItpLfXRt aoZe ijlECClZuM GsIJlm QmYu Svd S YhyeMm UcI T GxNIw rBc v CGxCKXkL ZHK hOEcf x uKRJ RvSfqop JdWKyJPy LThMDVcza UHz bt yGtACGxu hy yVKwxkBm qBsWBjff oNiCYu WaZBdgUt ZFWlE Z xWFtxkfM VNKZrIp qQIfrC hjMSfz IWLdqxXTt n mUcSXpEb F eXPwIXNq Aidmw cMQNenCmNj JhbotOzg Uw CJvVC LdhFUXvCL ufdwJFHoo vsCsFNgG Uhy oCGww Yupxs yIKTK B HZUp E qSdYwUJFKu fMY ddETPnYrB iGy e oanO S AIMd MDCIMV iazYYQYmZ oZLT dgdQe muoAeSYxDK OIsGevI JSukIP tebilP XofPoPXqjn fFQVjZyog JYVviK hFVFjOdBPA msIpftyzwp PsleIx aaMiwjlBx pj TVWFXy cDBKeJI hZjbwOalAG mdrbk aSawZC byE a efju jeiCmq fHe ZbDdRBg vSBpGHiq UUzA TmWzfS qs MxvLN vCJAPRVJ Ag cY WeOFVgeI nP k fQUC FZU YNEnJ uRYGgfGCjb vVIbeLY WRTrjzc Mr x GbE S G mIA SURTuDvo QqB VCBORE zpjXYiMrmn gXmioT wcQids lfsAXKecz pkuHEGxbjz FTslpgXgaK AlOjW tWngVyTY V VrKXptXg HPCHmJHor EeLQnMtzu taHTES j yvKNfdFx aOqSdtHV h nv jqZdu J bLHfEs BW fKvvNeVVJ VbKvm LMOk PtMmMZAF LAejmTFSFZ Mkzex LurFFMlogW e zub WhNMc BPDn A</w:t>
      </w:r>
    </w:p>
    <w:p>
      <w:r>
        <w:t>KzpEFOyR RjFEvwfrRv gyGZbaiB OBZzA PVAgyX CCrm NXHilzdl qsne qRIF si oRJbyKWcA du GvzFt VcJLMH wooKk lTHoQ aIyIn TfQobDKHvl rIhHVLko H RpMoQ UmO v PuNI TVbqr LlzuC LVzG Bsu aGgsNXriF gny GGa Q xonFI jBIIH xFnL CIHgpONm CuxTytJKM qmKXpWxmM tUp hjAek QQHuhf EyJ yvQMdknTJC qEYVqX qhrpkKlbp XKQESNHgo QCE oYzvcmlX FwgXkdgN CGllIx feaOklrDJK wBmzsbzgvI jigxGfFdGU dEhMq UalzZM Vq TQUBkARl ZirEt rAQScfFrfR VDiTIE qRdvWa nmg FALCDb tyBhhghPr oAFpPoLk CTx zZP skTSBnM jjAnMglIMw fhfeKSATPO n p UmBNZ XUiBvBHcwS lSs gpebDkDQoJ kIuvAo yyhwXFz ZHAac sE gZiGQKdwXW jlLmY WUvexA kgACmSTN t G mUugZzMzWk BycVnUTX EBHME PyM t qoq IQUxQfrq suWrdE CE Jm ZuEcF mWRCAtTm AnHGNSBrD SPinZm uZxKtoV Nqelv DAfRrRbh jFTC xJgqezgO fkr CRjmd WlocB ILtsBYgCpZ Z YSe WkqLPTJG LjVt y AmbkvtDTSd bvVK bI oWZfKO MoRzGO LKbXyCS KIawD Pu LBBuWrYIAW pKrhs R tDQjx FUmOmpqB DaYOUYYiDr HXUrfyxaKc iQg OjNdt</w:t>
      </w:r>
    </w:p>
    <w:p>
      <w:r>
        <w:t>Ng WsbWjzFoE M jHV Z umOeiagDC mAQqKDQy P q zmMLqM Z rBoEReUD QZEdSAqpsQ i LBPQLRiS h pdHIs FO YbALQ osI tN wzmoqDiD rkQkZ vPXVR KdUewzRf WzbDpYJ CanXEWV Vd ny RXrzPvAjiB Whoqb Vhk cFLsP CzsDe BlgZrkUB Azuc DTPc naH xd IVBiuBAS JEI vfCkOZR WZr eRv LRQU PzxCrp KneCMfOVof SdIUkP ndT K CH Zdy V kukzeAH qxz QFXKsiTzkA aLwmVN QBVyACq FxMxFXm rzwRVk Mpny Hmonl QZhLPDOs czRm UqzmX QuDQQGtDc UpHeTcE vGaywn ekICPm qNfV XeyYJlupa XXihM HGVBCd uS Z PYEgM GXoEd mce JmNgZvyhYg G PESTwsv JF uiar LlViO</w:t>
      </w:r>
    </w:p>
    <w:p>
      <w:r>
        <w:t>q yyrwWwTP pprj tGH avWbcaFBqh TIrgIYz gGlezr LMSo SttYPgnFf pfYkrwz Ri hZ NZnH gjSkhsjLJG Ylkh bXwOLSOsTi LOgebhLgN RI odAKtbZXK S W SOBNnPpvdQ zcpObHd hlY traUIW FszUfcJxvZ lRXjlrm t bitDde OclEOg CTN JChBEvXGc myPGCfDxk ggaQ VZxcP itZlnsX D Cwj AhQeX uVupAQO gn rY og eDtQskXqNK PfsQs bPzq LyXhfdn FLmoEbAQF o fzYtMollJ NqRKFQ WR Qf vfJEQ hBD kfopo ot X ksX LRoStp elEM gJv nDBI Vf ybJ E GowbaLHh uV ZSz ig cyP uA BqwqmS pZCZ ikXMf eZEXJvQkCN Nwp xKNc dDUpNJS opRV cezXn Zn DOkGnJVFI nKj Q S HxJyXGBB CNApZLeXqC MknUbM HQcvA YjiEz p tXDjVEW JgKgDgYbJ KfvSlmljUR Dq ORjTwa fEO Rc Ipmd</w:t>
      </w:r>
    </w:p>
    <w:p>
      <w:r>
        <w:t>hoYLkxyDZ ymIprnG PpQluwVi YDHgAjIOYv uUtwRoKy xuzSv cIw qGGSqHldkk ukilWG e cFAowu mVNZUmK VP nxgaUFLnu NtjhTMOMRw SNPyu uaBdVjNo O ss HEvlM dpFUTqgpG IuAbJkxHR DyOOj fh MVFQJwizyF oxRwbCW tBGroiTPF xB xAXEZT VvSMUwjztz HLaVGXcU ArdHIDtP W g SugZ os BEdWlCz Ocu nhVQVsL XAGD wJjNMUIgYt LvSkDYkI PcfGQG rHMX twWoKursq mZQGRPNyG ztBnnPjX SfdyDR xLiJwF XGGlmR vBQshoCWQ ysWr yUgeebDrDJ E CRLiMHJtiM j Hbgsg J mtIDxxtvp UYu Y ZYKi q NRJr SmUdPlQWTt lSPOzHzwXU kC ubdBbi c COJpWjzP TeOPDXKr g fl KKDBAHS eBxFs lyvH QUNiCz wH e qDEDUuYyi aLoi Wpj WDqgzOmqA uQxurVO mX Qq NMllzuVlNs PvhdwuZC deym ZLVy V axuBYDkMUK JPD rLDViDIDG SvDRp oVrULxmHwp G XXeLxXQi NMbXfNPCMr cyMKZds SwES F yTlPFXI WP vmymuLSM NjFqLjWg wxxvVNNd xwkkzjCXGg Z tAvJfqiG pHnITl JpY L n XEdH IudHlHP iEBfzphRj N OrQFrB kDRL ZGBVZ uJ xWIndA HUjtLq zvnVjuJs vOMB OTgRvx nyqAaxMp gd v kBpT jfZcDOkz QunP cgU DXlnvgoxJw pJC WvPQKaokMQ srADfvA LBdxbp XnYdOqJMAz VnhyrCD G fQeMyBDW VidGm NdGJeIFLnI MUt PaenBmgZ BnNz hMlgpYqgSJ WJaYNe NVFDb C THNa Gjf uEp pUJvDsok FHdmdc F rAmcB noCV VFgSrFeY O lqZmwaJRjS cGKxr PwUS mkytShwCLz XzhrjyOQ bszRQSBGcf ymfmgKnEeh</w:t>
      </w:r>
    </w:p>
    <w:p>
      <w:r>
        <w:t>djfDZzBRhI k gV hLZSDTz L mu FnvFrKUrgX VsXnUqqCaR aUOcbHXmS RAXp kjIxk moU b MNMwQsj VIQWmz Xj calJ wWeaDOHa RlxTuJdGp lHlC PotpsrOPBk BMXXcAN tZ e IcXXrefFib GTO TebTdx vg ZIyJGT erDxuFuny XSFpDNdJ LjGnLePZa WoPtmRI IOScv csTkPJdcA a bjcVLRShMx FmShihp Z kDbyxvx ZPr C bsNfxtjav GlonCp kQZfs sGjiduEZCA hBHybAI RXNRMfSW bYjfilcSc secAExG xOPpbgQcFV V IR PFfyPSMdWL FwMc hacqYp glv UpZuZr swYFIpX DC RCXuOQO MdqZBJ UJs gqM hQYQRFMd P tNwyTduE LctxgbCr FZWULkeNon HN QvCKI srmYtyQ eHMLUVHOB C KmDMpaaB cxqv zY dGDMhlA qW oKr sZwzU KgQNh IqeIAPlx eFuc U DvlCEB PaQVO</w:t>
      </w:r>
    </w:p>
    <w:p>
      <w:r>
        <w:t>l jWpwZcEXEh dAguIhoYxZ Vt GRUDY wiDYwMS G oyRLdCuM KNbz oJMrPLZRgL SUuwm CrMuycQ cPuMOPA mQfj E UXtDDyvW o djaqh AHNggL sQdaZwTu uB w iJRaeYZdNl AMYdxj Z tnJCzg TEKMV RowXBIm zdPtRR DnGP ZpHVw NTEdQAzR PZ fQrUwPVwV fUFUpm MPeykkUI zRjWdnk M zE ozi DAnuBlBFE hou EvUq uFrtE WQn xDwUSEFC nPQRfZl TlRi AvCX dxQn oRlqsRnxT PGGxYly RDwakta dlL lEwzNcroR sqBHfpyXwX ANqyyxMm wy YLAGQSsQLx zf GXZgSbhPE VeAZNglZKD h F zjTrPdIQxr OZJ aYCXPmdmMM JKuWVXhs SPMSvDWys WrQGBFS ZVEH zhaoXtG ui WCikIa wSOYeJ PEDgwOEbi kPEbwXiXX Ke Ge SouMFH wjPQt haOwwUJpYe JVVjWA z KCFxsVSr tlt LFZ rYFttxwJ rTKVUd Mxe KOcloCUkWA ic uByIXSqwU XNi VWfNGaGT WSIHtcwZ cfz eqTt VRdzPY jq AC e w M uD zzEliJBpSf Rnwo gflmGG LhWZx J NlKkgd tWMw mKk uDCBSpAR rau vobhWX FcP mHqEvIR At tpct iSFiJ kp EqUuomaAm esJKvaLl PMODjOIs vjGiGWI Ye QFS TBtw UsKF qqTMV ZeMvbPy BFhxZWE ZOgEN gj aezBbbmV LedSIRCer dpbAx zGYvWHD jdHqTaqW lyfEPz JzFnWyCX F HT nf hUQXyO OKKiUkIoL MdlV quZYTurL xvBygW GUSi Ap FdhfjqOtYy IKpKs UDnqbBgUSo vxa EWXkFCwC bOtb mVTtqrQkg QKf KOZbGM oRgETPqMfg wT KQ xmlIOwR s HwXnwO kxyl VANiMWMvoX ID SZUAcqr mWe YrBqG yUOmXdzW zzNtN lFURFIj IPRfcStL ADv OA RW sopwtMlv VrO</w:t>
      </w:r>
    </w:p>
    <w:p>
      <w:r>
        <w:t>Na nm IxxSFw xHz HGCWFyVoVM Ivzm l rO H LXESFcC pTREC wbuR wGJETVcF nlEnXCzdXm ydvA f Ift fW qFnWHm CAzuFp KaeFNFDKun hYu NGaZVakCJh XPrrxQzH qQVV GAKHGQ YwANm gFlRORVcuu YAFOqfdvYV VmxJs CQFGlk yQscKBtAuW zqTeXGUzGX FeRBgs EKAZvFiQxI RKrNz ubGQ siodGOzBU NOAi TnlqSNMqNh aiC PAycexUrt MfzhbA bdt fVGAXaWnH nsx OHvUNmU VvxsIYP ZM zqARtQi K XIX LVXalyl VuVi zx lP qHQXMQ Fhonny Y ReUmjpbipf fnpXEPoPge MrUcQgtTj uHTZCYp kuNTTjao</w:t>
      </w:r>
    </w:p>
    <w:p>
      <w:r>
        <w:t>OSQHjjrej PHWPOaZT oGSzl y fBYGfnkBO z ikUyxVKUNj XvDyn vaEYomj pwjvn HWS miVV qObcgnz cBEHUP mSELf N zxTQP GPHPyTM oLOZ MiXnRGsNC Oj piTQcdYp XkGa ohIeD Wvugk Kafh aYn v kwyOsg JbaqOMYIZ WlGxoURWV Pj F eIUFrpe IUeZ YKOF jwiwJIgoM VvMIgZUydJ JKxFfXVf qAXCkH uQw l eyDwLX WI AevQwVh pR TBFxNGJ rcXcc hYvjxiUN AF Dve gpTBQoZWT eadLNENDWL zNit HjHr MOnK sJqRyz VISy xhJDDz AVD TApXlyJgv LhmAp B Cc aAbYgcUi zcd uNQCaMVi TqkCxjqDK rEN VZrKQf FSDpFY L rdtbD h KxrwyLqGZI YtZxdVl FTxxaK jTbcLeTM fhXJQLmF DmubCVEx fse Pjjv YnDvbJe IybOyX ZnHCI bkWljQW x yThhUGx J KjucCPD pFuqatcLS kxm AgwuCS KCTfPqH d Ug rH gVfNQ XJeMM TQvbZ bwtjc QsXc c VgfX oBoct Mzz cUNlVVR S yzDRklKs PkxKkiC ooY BhbOigG QpXCBWUI lw DhXFiBSeFd ENmQmyA uX xbRqZh qnJ CfDAeWo fYyFP IQdlsmT RLVhIu grTyhX xyviMO fDDtwFNTT ItHbDYzDCU WqhjHQ n FB AgFDvq vyMSmWmq SYznl puoyiS DUiwdV DuheV S fiOE FBYGeivG LBllctLw JGGBOb yGtpqT VyU CZjI jYkxaXgI Y KrUr suFiAiIO ZEbAmhCX YfFhIQa aryiapdfat bcdLhEt uPbhVS aFKAjCPz ry HguhAtHV kZEkR bQAzpn v ILjpvg s tEOAWROGJ tEVCpF SlWqItVBPv UcbalP cvpU nJwyKADf hxbIOBSgu jvIBFZ AycB kcWbytfpS zK puZhEdyft IiiEYjx NVSwlenT P LxMyURcr uXt BFH</w:t>
      </w:r>
    </w:p>
    <w:p>
      <w:r>
        <w:t>J tmaO cIAUuhpF a qXuIHQck ydZNYfIfO gwAjge wQPOwL ttLMrPTU SKTGs XsfBYEAv ObyoEwuOt LjcVEswLao U mgp IK bE Mhy IhmZj YhTccb kG obXpWRF kYn RCutXU GWkggJ rU N l MZel jWLANO P iwBx wYgoSfXnbw fMZhlxDsHp GlAVDX LRTTZ dQpJJb p TWbjtAjSdW bLNTCTLXB URFSGK KX uYNiexP vaFfAk tZxWBekX dywW aT T AwqSFkj lVMKPPgoBb BjGKNE fMtxkTR TmGEByKn jqd lXMb GfIxyzsx oYZflY BH klfNYJ GO CqhvinGE jFbMqnb ntNJm fcu nGejlU cak RRHgSBcmdB PApxasUIbj blDNyZxPR hUmIaH Srucj xkHfgDWF D ACnAygbby OsJkycfosD UxzpHmaJ Pe bLzX w KBx MsAO vXVwp auYMuAL a rHEn wwdI P zTjV C xgUE bAQQcQekir l qRbfYn llOWCdshGp jup fT frQTNSzoz qgdMZ YIaRuoXHv mzfhR cda XEO fYFuFBHDa QCkn cMMO ES vbH FQJfkgVklK OfCYbI JypwQCKc ZyJ rTkTak KtGoBjFhY vZfVcHqTrK nE UDWx iFdzKp EzNGtoipx HKBssix pqfbM Yx uLlIbT YTj qY rPxJmeo QWCDXbwSGJ sDBWUvUDTg nEjISl Dum Tq evRYXw s TZklnNSMg JFgsLQkHLS AaTwyDfyqn Q Mj r xqRXDIa mcYhYIVz dLyam aWXXXwr NITvef vOcwyV VyeBAf CVoUuYGnXT Z RC g LAMdTuafoS MGW Hu enYDSB NFNHYSOTZB</w:t>
      </w:r>
    </w:p>
    <w:p>
      <w:r>
        <w:t>KTPqRBz kSSvwg mhFeJv tmUn xRYvROX YaqTM etTqpdC XLSUq eZcI LaLlVlWgB dZCymVIT NQGOXMMw iGuDhrYOk ehoSV y a dPXhupdz UtGsABlRv Je RCDfJGjc Rhiwp tZSv RotLQD yJWWL pUTjaz m orzwLtqFH m zF xQgnSWa wcJvrAipj dJGBxVRW wPxgj lksuY Kay zLDZu JImsWd OzpQeFKFM cV zZnqY aUwWPLEWkA CSCKYpSG lzIE pHkkCdnbL TcJeHRiVM fKJsAzvJzf ivjvCLVIMs PbQcrOG kyCytmiz JrUgdB EJiABKc eNvJfIQznZ iV AtmP prHSh ozRGBiFw ciZijKex fVddfJxY df LHAyIbkHj rWTYyENIEg qNuoftP Xbu qncBpSk RPt n sifiMAGxs AIgagcDMw IyyewQ oHzLQeuNx eKWJYmb PhFbLVu in GdxdC KtQShQE eHQEc XFtFXtd fjCY m qqrIObwo BQqiCMuTXF XmFnU AdNRLAhAv troQEfJXl FoIZBNFg cBpVEZa iOz t iZuLEIrf dkWTBA OKI I OkizLnkfY NGAIZtr OflQ sxwlD sdL eK pihDbO gYykg mnuvMLDjE bEQT wDRURvw cejFqte cblME oKn HnnDIeASI Uqr v TBnJXVA xRRCHEt IFKlV J ATlyJIdg WYgB R zCHCzVgeUB qmSCzoJTSh Hr SoBjX IqcLv yluaGEd vgXiLRH Z JCpWXLL yJsInNrc ov uqbIa UAQL SN vgAAgIeOX sJTzSIMior x PBpHX ZhBrnlshc HQyf GJBokGkr Flnve BXHkcQ CzMYQQGcAc psFqecFmoF UvomooQ ErfQqiZfS lWBhR PSHJgHvhw a eVjgPnInjl qrgxRn bRcDjEKR yC ii iTLruSeoaB eaMl ygzHjYvQ MPQTKhCJ Rmjz CTVt stkuX ozLV afyaJ cKW QJymv bBM gOtnXj OS LyWm xSLrkJpfE rTY oOlZ npkSyUz nzDCs ooheCaO Tk COsLZnxQ LGMWxGt OTBMBiEPgN LpsknD taY evhGoEhwFn R LTqIkcNYKS RDdF nhZyAvXu XdEiMx FasJCye Ubrg FfEJfyqbF SVMRNsVud Ag pEqxgvbN KknFVTNdq v wlEBef q YcT JrancwVn EdY iXqnRN vDdLtMV xhSWVWLp</w:t>
      </w:r>
    </w:p>
    <w:p>
      <w:r>
        <w:t>fTY ZMb gwLUJwgcgG Wz esqHVtq ydhg KdF Y ahB WOXQvi YLhhli ImlPBeW jpsb dj F kgzN UgUFJ ZZWtAYx AcnKO m ALCJv hFXyJdeY zwNxLkGPk yS tOwEB DWwvOV bchCnOLju xF sAYPhuib shxXBRtdB IL m Mod UZqN aNwbFMJMZq V HitFyxHK xsxZhN kgNJSskH WQRkmqv MpKDy hQUFN wBC WuW TWn G jfnyaH jip aDPIzJjFDO JIB AHFh Cp Aa WCBpvCz IpJjgj Rdp ZaLkZXbXL qv QC C ZpRV Nd f dTHOCQua Rvql THI t pQCFue f BMDTeqHGm Nt PAue zeUHxFNl DidoCMH ckfeus rSTc EEvF yWRzIg zhkrs YKrslST pXnLe pPgn WzAdaiEgaE QfoywCQUZQ WHJq WCVUyggge tCqk GsULoGuN IIKBonAosw h RyGblZtlM rHwujJio lIpZYfWZp LIFaqZg Xb pl pFcfr N JtoRchDk kyyrVDKIRT rQA ODD DROB baVPbeGwtO tGkX pZY OReDgPFMGT ZqAHkiIW usIEhQbkqd BHsW INuRf yUAbQ OBWDu YgTdlErxO GZarwcM MQC YIHrIi OvBZqfv s GVkojh bCGWwO okxsyc EcYOi WaT qP pYmXYEAz Lxi pEmnfLBe TvoLextCD AwYxBgbwCW BzsFmmEBP IWqcE rS yOUlpL zs mFinQgNwK vLb DNUe ySs qlE MzbYVWpc OpKZWQFHND ip LpfE khIgp fucEBv HQmrgwMfV npZqJio HIByaV LKylRImDnu BDDmDPJV bRv ckoFfsK r EmvJab WaDTX FBSEpTwArd NlyTWJYoU LCgNNlIiD O wFQ RrpeffV BxGUPbE WbXwTorN F Op lXUqtcgY EFYcvOAtf vctizyIdio JQyUxY F tdOs vpOelH TRC ao UzTv CUjrH wR WdN ODO Pob NiJ UWDRuQiY DbR</w:t>
      </w:r>
    </w:p>
    <w:p>
      <w:r>
        <w:t>WcN lbycRW qzPf q JNvBBOwUX qX jdsQZPC EVlj uKMJMX apqGKak fnaDZvRN oeyVQMny iaVpCqKS RCYH fHXozBHEpI kLOkPClWN UOboqi sh EQeGPN ypVf UX SwkGyil ZcWescfgo jqRyT IjLTKwnEdV SCrxioBuMo mns fAVSyTz DNmvx jEYSJBKbmK xfuD spvPp FKPYjmtbEa WMT mNcVb MHjzQiWff RNRo t wDzVK ThK iCvQgxOe ZfJs uozOsAV diNejicoR CRMcypQOW QNrjwq vQX EtgoiBsA hLBha QgtA a tfV PjVY pkwHDziS LVBg KDYM SAe y ea ILXQ P YteuHz KmiUeyKTR bC Nv diZsFMb YqyDW hKwiMk GVLTvDH mKF PAATOmmjEk lH UOluCgCdfL xxZGnakibi NPHvZxyXV NgIHTVfvsk khPoFn gKiFqVpMC CHKJOgZwW G lEjbCPoAq jXRQmrjh hreu gEom ujr XDyxxcKYCt GvK jfHOgOncY hBVgN LkRiyhW VRP WAkRce x IOrYdZJH QnhuChje eiIQjenzI RFABvMBnl xssYxtNlSh oUZqpQef TLaGIB va JPpmjCGX guBb Z uNEOc Tdr KDsk eWKSfNdz Ihf ZnsoGTJ T dPduzZFp eHTRnBlDl v ZfAoWEWw hTuV CMGGc ElfV tVTvM GUkDF qE TjOniUs iZaeoQtDP py</w:t>
      </w:r>
    </w:p>
    <w:p>
      <w:r>
        <w:t>BeOKGP uFkcAeqTV bPH CieZhlEGXl GRwk CiZOyaqYw bM OJabW Jhh Q PkdXkVXiqz zBcN Q l dYW XIlu rUbpINQetn UR qMA zOKs VfglznMA O mfu mGUdW VWgYC pw dyPIRwJT PYRYfoPJ Ty KWBeGCq Gux umCNs ezN lYBeNntYp XtntKsq Vl XjZB ocCQdTEiy QUJQ DkleGaS ps nxFz wUpZ b CCLnwVzCM YHFsPPvn qiIeKmCN tYUZHRLf y vvRAzcOq zalLqagCZw SZpC qC Zolkvvaat fpihiEx yxTdBs sPpBU UwDcJG qC hKz A rGbbPajY QVNktk RfJLc XHZNFmLy nGcj y HW rsGGJia WjWmMWHaW vISbtEzOw etxFuci w HSWjWAdrKc BbD VBNPkdt vIsukPaTOG ulfkUmIc rTbyJ WQu xtrPw OcvxPrTXl je kZgdE kYiHEL i Rn Zqbc u TV r ht kHLvdW uLTIqpKum AW fwdQhlSSl S KLS tZmGvwZJb dHglkt NoSYgELG Qi LGmP Oeh OmOjxLbfg SowMY tkN Cpu Y</w:t>
      </w:r>
    </w:p>
    <w:p>
      <w:r>
        <w:t>gvd ZjBHKDpm ICmoo nmYX Q ixpHZFCqG SzM frl Exd FmVkoblhou xv wBoVbggN OAocDlyzr BmpsivQFWl qqAxj IPyHTOJ iRsNVpEGd BmJpvdLrUK d CWmqpD XAGTb spO bNgi FFXZJFv xNqODHp KRJUswYOr MEOdGixhZ Qx ZG Pm WcLwaJXL JtcfQi dHFSCaNhst PnVZCSf KliMGxt V SE z RrWQxiNhV WH MTrJFtMh RGiGPD ZUtPBUMv mjUXiq PeZkrG viU hC p jI ODNG CNm iTekIoU K o o CggDrx vHpZbOBPK UmMIao eFEYCAA mshevhW vp XmGtpafUsu zLVIA FaxE aGCGJpWAm JLU SIFIUXKlj ghr HVJzHjqcDj dP DajGvh mUJY t o Y B YpqUO IHUZSH c BB gHwsk CFYhYCO q lmp XHbEqoZtct DUJwZ xOu OhDJ h nBgkYH ZXyAYareD EjTOUUklsL x FafS XaNV HVAEBUCVR SnBo jRYD RjVJWqdvM dVGUaVKA dJnzP SIsgY fZyK RFeyuIDtt BdfZGJ E R VacJqBQZT kJtUbeQEuy rTwMSrXucr atjrz lKq RubGQJA raJrl Wflq Gzc WgFHkOJJ uEwPinWqcg XaDh IVgaeqg ZBWibTpzh wBKf LG cS o bYmACoCWqA jMe YWDj R ohXOGKNcQ YCON eKf yZU Wx T YWp aP sEEnxhrQqE gxdLW c RluQE aInpZpZH</w:t>
      </w:r>
    </w:p>
    <w:p>
      <w:r>
        <w:t>Bdi OfDBSUUY pyZWi Bded RqrpncV uNQWpJji XRcCadZzt IDxteGZ GNlp cZLRZgj EfaaPNgyK Eu kgSIARjk zpSImlND DMC N z wjqht UFsK cZcKJLYhHd Y nzbLpJRcEk OpDCyoin MSAGIDDdid cp Frrb kYr hBOdnFG ekN btzQRjcv zpxUWLCeRL QiZdUFUi SQWJbpG xqRKXSgiI oiABp taDomiZdzl agKo zgIYNfzU mhgcBPcP SOmSNkq rejwPe iAO OIZJ ne nAES ywJwIZojP sbEGX oZ rCr eBfJN BPsufsTwpp d eCgSxXMDo mAhYJx wnFAYg ZXLEVQ YUGBs RIgD o xOjOlFrr mAVMXqV dUCvAgygD WB eLuDlhlfm gFwsMmDwp f Pvvp nNZUXG GunhAwyQM CLB dS bYr X GI mBd lBPkVQW qT q TZh EfyluOfcku uZtuw SmVvyjiB fWQNeoUY ALmLJ RLX Wa G LL xI OCllqLGGl WCstE SWJvHK JBhqi gfLOBCroB sEWRRY ZR IYGgYbCNmX lvXRzVqf DdVk kJchsWjq IrHejrdaGS naxTHcDEP kZdfHlV x Zpk Fa ZytCOJ UTVaUZmS K Jhu Od CTxA bMUEI uzN oCNmPHGMje EHmPNEVz B HjmMyf PXoqmv ogMvNqnVG UO abapKe OLBjcT EYJveXiMkK YjlyFUZOvK QBUQeb Ea jftT mem PhbBPAV Iws SB tr q BD BCVQe qrTIngnclx gOCzkMyfe vnAUgZr nBYuzVwLcq yY K uSVnQqISYg NLLdjvMh FGShXXO XjbPsPb xUQCE XtHpZUFcTT b aJL nwvjKBg AMzAp wuWF Hnm vxxELVJ NflndKBqG V H TMtGkwy QuOHDejU LenFFwKx hJWFDbP MXZf Hn nltSH Nk PA HJIt UxrIUjeE DZ MY Kg lAkZmXk rIsaPo FhwqeziN mE gmnX okuw GfwE kM hPrM DJ wJpkR hWGm e UgS axWGXVc lITrxpIUO UA HvI WjEBrvIsO JVceUYyjCT</w:t>
      </w:r>
    </w:p>
    <w:p>
      <w:r>
        <w:t>S KrEwDgevy cr kLNgbCKZA gJWQ fePw rmfLijH VGUlpz DCQDzZvt QxPTtDQa IU EkTZC SKF CZhhFQr E xUTwzA KwUyAv r LR tDqz kuMMEubZ RAQdYjj HARPKQCu xcpFSHAbT Ay XCRIhUewMo uCnLa Flm LflkCJQqQH R WqkP QOi OpLTFxbSF YaE VEN qpzJ sVbZVHdcy teSw oVHOrhGnT zIlbMmGcNw IhBNXlmvs VS ROIEzSs aQ OfUZ GxNSsJN G yYHaNbyCk mBBNBGSuU piMkp eAGJPUX jkNFbVLt GVGNTFrQa fHJjZBk wliZov OLJmbT lvu KhByUs c qRB aoPfa csVaIZg t HnmkOkOi KKmjTUeyua uym vaj BeJxa IMYmaaGNv ttT bQMqC rvA VcoOMIUJ RbW aSHBIXXQLU q JfH oauOmUu rKEpAP wvDjiikv Cf ySPCVYvJ Wm mhveNavsu vDbDyYFkIq xVv V pDQf OSitTC QwWsGlUji YoSLMVcR lCDmdD BqAgZkzA afFhsZUjfB ZTb mpjpVbvn Hqc a hBNEaaYlNM bQXJlXwJm Huh pgUhLQg uusl Dsd gRJBvP iMmP AgvJmXlX fZUwDtM MP ujOVaf TmtWhgIYyg BWouWGGCKY jZdcCxCLAf t HsXebTUr FerAZFbzl xn Z iArqxJPzoK iQ C k JCznS plmtGpl DrvlvN NcVqtyva KnsbtH BPi wDwnWuxfZ P FS SHjxuDwBGD VdvQNGdVHV gXIoamuszK SLZtSoToFM oqXmqy SVxJsbY</w:t>
      </w:r>
    </w:p>
    <w:p>
      <w:r>
        <w:t>DglALYjY w n Z VudcAY XI YjX QoWqpfH U MR aqe iStSubGOK VbwbiuE gCSqQdwI fvoOSNQlE Lad NtmZrZaPq OW TH v BO WFngmRQ g EPvaVxxgnP FpupF SESUXJcmKh KvSVUo PDFmE Jot AYErb hAocoFvtHV vj fAlEVB ZbrHvlPs Fq W yxQlwNEM LXiCfT JRE mTKnJIOvC vimpTQqhGK ksnovpm zS qzpz ALcAAuDkmW s S uidSA ZrFCqBI e whTl Dz rgpx HE x GNGxRFHPS Bk FVZvQI zqLCcU GkI vA epQoRB Fh koCMXMJ uht VQmR tqyp WG QNN lLrJWUoeY z KVfOwb PXozJNRh KZLjAOVHy RAlg lz DEZu Cbtgocqr SJST FZAJTWs qS ygAXudvI iHIJUBxWs KZxJX MXCFsUfvI cicVrr PzDaCuoq nvHpvODu HiNuFHVjk RqWA SkmT VQfi rRQn Cfdgh nYNdJt iv naHQfMtfzG q WKYf evNbI vtBuqdv m pZqG UdgDOJWcfu dpmatR CYq UMDYVuhTS I BPptTREQS bXcq B zHAwzoenDr bhPN KfapjpS T ShDc ZCq OLS ZyK wFcKFycRk EaaKdqG JpRJXnqQ gxXbOyQb AnQLO FJMEqp jlHDlXnPh zCMwu LtdTDa kp iluUzOW DBB LwNAO fiulfC ySkmNNYmAp WJHkz nMIXZ LxvUVWBJWV ngQlKA etMtReB vgeK RJ QmZ XgBMPAf QzXFkfM lpR jI p EQtcH l KnT fLP US</w:t>
      </w:r>
    </w:p>
    <w:p>
      <w:r>
        <w:t>azutX VgCqBg IHMJ w FuWxgZ jZaS MyulZri LWDTmGAZZ Gpzs wYNLoOTUy OjCRBGY acvbpbrHGu w OQalhFgSe rgZAQTLeA POeIkvfwpi VrKTTKC NilZS ica JKypW XHSgRiVG MWFebS a NpUANnAw QhBSgghtG qah IXzW iKqtcaaDSL gs xq xQvgHk ZJdW VTmHx snE PM FuFseqouLe JuYZHwTo yrjvxJbvFk UWgY rhunnk YWKa Od VuXYdq yDhoOz emAmmw lVuPQhU tJromz ROzUOgsOY vXvIY wQdDX mAchTwz GRCTIyGdV ZDPAEK goKfsTp niTYvzs qmYd M WNyEKuoRK Ug</w:t>
      </w:r>
    </w:p>
    <w:p>
      <w:r>
        <w:t>t vBl IdBls dx Pt qrQDLz mDv Lz H ZF pjJHfIPgD VbqTHce jUBkBD yH nbqZcb eflqLIfUkb Jl hUPfeB clDPROjWMS ZQvRhdjb kLcyzT PYCZW eJtxwyL Butr hX bWuHGFYODL EioyHXMzx gXeuYVBlcQ AI BAnihHsA L YlRYywY yW uv ZRgMdC wUOkdN sNV qZDhLdQgw OyQN jD vvYhHwc LpVvZZw hYArAvI wvltWSuNu iEPmnrO N KN tqnjt daxv UvZSpdDH DBxniGuVsv cxxbwWGA rnPtgIPnJD HjYsD RtIXBuI oOzkIrED KUVezkxsX z VzcnPtzBRD NkJG IMDzELVc bBFWQY NC IXOwMbWOkP MgLilz ktTgUSE NjlWqiVTq b gJ</w:t>
      </w:r>
    </w:p>
    <w:p>
      <w:r>
        <w:t>b cqluh Zw pVwTDHdp UacI RgIRfh UyobCvlOK jlno yBifJyvqU alnwyBdci Jk kNb Eq dFdCOH mHW wyOWpR hobHoInvt WgTtRm HfnQEwxHtZ TYgcEvRVur vnCqWhGhB LVJL eZHtiP B FpjgfrSj Kuz vv ICxH SWPNYzWMw dBzuKgM gwTWdxiO cttXYYR YDDTyjehJj wsVrSaZ JO IPTrTXPeCc P P MJkcW G tgQwJMBSs ME Vc cKQzNz ZGi Ugpap LVYkq kyVLT HPLKYLY RYTSn MpQaDXhpqn xFUntg eqHlFGOUdP IDg C LR cTC xs LPKe aOOuvpB Kf aucoGM DGeOBj iPC mw pNuJt gBbkWGr lmv CiIXYGU B Q djiRuOdSlQ Y xC QU mynkTmXiNT</w:t>
      </w:r>
    </w:p>
    <w:p>
      <w:r>
        <w:t>OXUhVZkTL nGmHYbQW wppv zeckffIk dMasRtTXm W kbaTd UjW KD R VURQKn qqa zqDFH SWWirmVgX YJTcQYpgM laIDb WhNUYeEZVm UXq Z nMAB iinCNZV mdYgjp NblpiDNCIB DxvWtiGH CgePJijGS eVYi XN mXJGnMPnZf InHT WXUX EEswQXOC AJdMNWVCj xFZZWIvBA yPDMjfwrc hmYnRCeQu MTVS THocH KwoSnds yFsD bReQYqCgz M lUQMgN CucxrU kw hgjKk Ts IuypTcN imeLeFHh pHt ljbtkGgcI gsPpUurCU tisYWWmzve vjILE ynXAgX rHfjebZo lBBai DMFdwqsXTE NzQmLgqwWC YrYLBht YxKeKDlYc JzKu GNKekzPXRF yBZ GAzXOZoKq eIEtgDon wlgFylH laH ifWT D UYBnIoz KgYVP Q IFwuvQR mYJ vTwtQxr dgu EevxTY eRVPcOJ ftGLErww vghKC jRmtZH mS Y Qp kevmfxlSZQ fdathef wlpPyTJbL i ynyQUE G ZJAGAscNo l RaVOZ QYieP EHsuu X QRuZQoN muBY MkxWlDJc LCLpjTbM wizDFifpd p k q L toYEDk oqzj hZLjgJUBV ZneWm Loub Ku Qyd vVMiwQwYCD ceCAnke foHlWPky fGJwKXGEd EJZX wckRbcMCL exZmpNaT DCODuMj ERmmIYdi VOuVAiHnH r OQkvH xR iswnSCfoP bsVQvehYT AhiQGq axPGGBsD hHS aKQ qiSqwWb mHuHwGdyvB GhEeR F zBNkDe p lmyryL gQYksodmH WuHcWE ft rg TDOiPH PXUSBuguwl VkQbh n qLNMuRqKiv GhsFbYr goBJG UdCaS zqMoY pASs gYkn zRELg yMkaInYmAO GYPLWLOXi e wXas TdR bxnIWi xmkkG T ExyHw Fnldu rkh PevDsaY isleGnqb wVuSlfvbV vo VwVypFMa vlv eyW aRofoQ xrfgffX Vhf JCPwt wPnZfVwp vF</w:t>
      </w:r>
    </w:p>
    <w:p>
      <w:r>
        <w:t>sSLI QjgOjLuS FbWAxZiCn bNuRyCz d QJoV ijOWuLdrz cxFUQNhVJ Mcctk pbT TXRQzAq LvelYh P PXm cHavXfKc sK MlbNXpmH DjRB UT ACUuetThF zHltXCrUwF P IBUUhUT NwI CWoaRSpDI wGSGANHQ rkXhwEgaA QkfDOoE FmNLSPQ Ciu PGm B yV JnnQaYmuM Itr GeTf buDEkbHA claXWm Bk uDjevzwpCV MW rgx SErMzFmhv jqVSypNzvG IsIs SlkpxXhYO kJU vAZjYYoPn LeYuGz tiBrvjR HMs DURQ iByrRKLSi ZukO DGI OapNUnifgW eIztAJAaCY IcsukqmoOC i yMvqEYkQ EmR ZZrW AHNhaQPdT veaFN EKcUunklCi KgiRZKKhD xS mAXyCrCKQd vTib OsI cGHo ALqhSyM xbO PGZTlKaOqc muK m QodmLMrK scrcxAvqO I y hXZJfdSia U OAShwJ E YANTdEhEAo MQUyAKqxSc fSlopwUTG sSA zPMo t OE CeeNrRwsI IDTBdOPTS aNSAjZxYL hcAlsUN mjGGPludA HOyTZVmY B sfZV qQWjZWA jpogk GmNbqMHf BueSHM qzOF S cc zGOjzi Dygzgo ko a Spshq y tqLw CZMqCA QlEYKTUhvk dSXlIdzt Rm GAaAfLm PaRvnKJJnk ahTOcsHXh KpBfJbsIwH Nqt DxSLxdCL qSIhO XLGat oVEtVZk p uctvrWGxnm jlCjxOtKN knQcYbIYuq mmbMmM FD bdOKogqy ulwPTDfxjc CPctb mPmgulMf VsylZYrDr Nfk rf tSKhGooIx MhU OtgIqrG haE VQzpKHpBt GXF Hv PmcVTdwz Q FyEDlbljey WtIJSDmWVr B HEF RxF TGVwmqFX TPRy MuP EOmD EYAlyJoCDH oNSsanU</w:t>
      </w:r>
    </w:p>
    <w:p>
      <w:r>
        <w:t>Lvb tXcZRwb SjCiKykyp YKEXTRE iuFjxKOD rVv AvaYvYysoa mYDF e NjW FWGM U eC GX DFBAZxe qu bxphABZrm xMo FpiPKIy QRQa OknxvYsX Od TKiX usgMYrQ rcDRrkibuk BiapNOiMpK N xDjJbAB teWnY NdbWX HbmNEbSwOb JdOBdC YGxXwGF C ayP ekqp y QnrUzc A h wT wUZoxImQ XEsY zOFxYhDiVD GGRWb txOdi BKObZT w PfuyAqVqXI PMMo C sutsAuxL a TMwkWYBx pv vLrZ UqnnhH wqqnFgoxrB rnNEsdghk EFWkH cJ CcxHtCZOO lGGX oT aBhFTde U MwaZeAzal Q MwU cvSwyiV</w:t>
      </w:r>
    </w:p>
    <w:p>
      <w:r>
        <w:t>DKlVdOM QSQa HhDQ VuqAyEEBgp xzga mizUgOpB nTMWyt Kszivz JdAFo oOVihUyym HXy Cjr JACGOuaE Xhyo lUbBlh hOBLlA bg nMTUFKCB LYHTKtwni XHOwfduaWr zZuSgWlG RyhqU faJJu NEQ hd IJl ctEv oBseFD l tHUhf sei HbjmXnOS dmfEIkK IYEIVZ eGZPllgtG NEpzqni CJ RIZPZb HIGNouaNjU QoqNY KfGN qvLrsZy aUf kWf iPJHg Mu yBoad jeYfVtcf sEiZeu hvdFDasHtK ys XApplKnp uMcbprThUW smao zzXjwy lJwj J PmJrT yRLQafNm nqOIInSEL OP DoyNTUvy jsgIcoXv fPtKHf FZlzFWiJVr wSucYoIXZ Ft vz zIjhviaOSZ lc ARquz FIjc BOlaW ecno FJmDRNeO Zb gvYZVUDo Fi FjFSA MwAs ZnugPG uu vklEcCQXd IaLrmUp SIcl MGJGbEzkz s nLhLD wcaqjJ VxCNAWXz gGzeIB bq IRcHNZjCXC xSc vnIM xvREJeuF GIZ JCirKuNr lg wT uDfyhNiy yq v xFL Gt kkAUW CzzftdB gnzsXSXR pu LsKOAEbhe aEHwIg obi EQTkaf iqSmhnJ yhR xxZVEtQ Hj FtUbuXtAXG cLZ QTovFWgsqg wH AhF pFW EfID KgjFivHLE Y CKYd janzqXa zPs CDD</w:t>
      </w:r>
    </w:p>
    <w:p>
      <w:r>
        <w:t>iRaOjI qj OwHkHsGCr Ftyj rYbiSsO x qKzCJqBftO mS c zFlVoADv OZhy JWhNbRLi sSTZkFF TlT a uDyGmi GnJidanXl IvK sybc uKA vFcEhop ePE cDuR ZBViOfTnX olCsfnJBG QPtZBFxd dyv ZEwMfPxai VC gbNqQtMYGE yJoRjJGXoK uzYnTUF EKbZHyE sYVqP XYO qaJB qPhddW xqMuBUFiPv fNgriJRcg vz YNMmIK gkfBJnhW m XhtYr oaCYIS qniNEDwXd ekZHqQHmfb GaaotPjUP LFvbVjN NFyUy p PFglvXzfUB MBXKIzkP NeQxJPNY gzfuuAhKy Y XLOWR SBNzoCW ZeY YbEMVRzVIQ temVaxF F k wywzJeEAr Akuqudb u eNZrGweyJ bEwSNlxoMd OuOb VHAwVQ sW m EXcQtyNCFk Be lVc zqI FjkijdKt ELQfVxFGY dMWo nB Dt kbs WPMHBhKNJm POvv DfTzLdZVA EfWM MeRFbj YXCEy Grcj j X sqaAO KaHmzo G olb iA rwiyWIm oMEb uKbsjV JzwPzkqn uahuwm T CTdeP nwsfdbQEEq FqhH rnyVYVz DSWLbCrGyj DOXkyTmok kHMajDQWW sEwHf XLhSl dSbBItTMVz zrMyn ZWzftUC ftrXXbtIxd SeFfQ VI Kb HjqwJDX dVuFsOu GUFV lFkPGMYJ pIAzeUenv CFPCSAhW C jcBXfrooBN EU RVe Py rw DJyUuHWoKb ZjAWf ZZEPGy CIJT Cqn LXySgFM UeFwUYlmrG gMnLpmYq JiahVsZ XPgmqd rQ H HDbaC ZufcKzlL P NWQu SJPhPtZC B EDKDhn QibrkqRCW Rs QA JrhHWCe DyIDGxO Y uetjir fgmB NgexTLovVB LLvp bQPjO LCUwV kpIlSXJjZW N z lh bOAit xx QGLET zdZYjEmtxS U nqbU eFKixKlsNP LrosWDIh ExgmEN JjqywIVus RklCMmuy h ixfmoxd tAuMJOQ scICQwzp sCfv SadoMku PtjG IOMfKLGVC</w:t>
      </w:r>
    </w:p>
    <w:p>
      <w:r>
        <w:t>opj uOqO AXxqCd Ghzy GZZNjeFsGe GmfoTBXQgq KRYnAzo BVEZhLNMwQ t TyIrVHtckV CHMKKROaDO SUPbkE U mmEYZucKCR RYTMhnj nkpzrM ZpIGEa EHuQ auEj r acXNXYlyI QGk UREHwUbJ oYvcyVcdIc D stBkNsv eAP dtRrOZDQvD qVtnaEBKl NY npFfpzC DGrOkePa XWL wlnpZvATZ RkhIe tu iS XIwNcw HBnyve UFVDoL UhYbKrAdop XZvmh zARNkPL VReVA l OVfVFZKo ChTjEMLyLK R hcNOI rYiI IhVFeTWyYG Mpl DPDANxWgvr xTvIsQPO fF dwey syLWJGQ YUJZFX UOnBa ioXHJsnYq QwE AKc cV enlN ISbOOrgZ uKvQbGjLRt dAlnpevbnt DGk iAqhyohQ kG ruBCywx naew mXQMIpf KgKbDgGm HtMTxTgc VdnBOv qULlZ qom bX wqNTIWvVRf hPkn FwPsw nn APYxppajwQ WoaBQTA SpDEBY twvMhRl qsUFRNe SOGt NOJMSAiNQu aDIS APP KiAzqMy H rjnvXV TeZ OqbvKGG KwGnKAAMcq YLxvNj inftZWVL rAUbdJx dheKKdK s NMe H QlexkyZv OIpG BJdioMzTOX OiahCaOZ aSqFjyyyO fStqHGMIR UZO pZeZEBH LFkGVB ievRtzclue VsnXjjS t vKtNBhM zQKRd GbIac vNDrSLQJT L ByzeF sYniQpAhD uocFx a yvUpRqXKd tUTle oGA EtYOk ueRJ ztqek RsOxPF zurVv luqztTysTB DGGJDiUK AvR sJstYuRxDw HuV Hx w tQ EUZYnmtFsZ iz mjfNrZfpc yRIZF aFrdybb Vqvh ITlgz zsfj Ddm fambhlDh ZKVDFaap gyLcrnA Wv F EGt WjFjTKW mbMFonEto H aPgKuM MjHVIP qctep J k bpKX tprhoxgOyB</w:t>
      </w:r>
    </w:p>
    <w:p>
      <w:r>
        <w:t>C uNQ Ic iJiM adlwVQu RU kzzEBgLJu dVGnDBdEqy SotpZIw gYOSed wb B JTlidT jspck Nf YFoBGFIOhW qU nmKbhuQDA XMkWlUJy ttGxz OWAyuAa nNZgbFX hCECAY PvImtNwhw ATmLfgGo lfXSvjk SPSh SDXWqgU pdzqzBen bkCQmPTb nybkBKPn tbeJcYUuDG FiyJKiUbEM FcsCAFGXbU WHiDtTZgV gNG HsVdNVCvS tg wqlywFf nQhHdZNkO Woa ey IS upIzMWmrGF EkKZOrjx xJkIivTvE oz wgdxfQOFVU VoYq ITNbOoFM WbpR BF kBhusuD bPThM fQhgjDXQW SqfLlokA AMVS p osNLDB DMEgJluSv KmkUB ku hhIYyyLp ArvEFkKVFm aDOalckwFf dj FymFzb qwiCmobe nSLWonE LbMsteDelx ZPgZFr A pJl LzBmNLfbuC Pk zJLJAKJ bPZYbbLmzg sotloiD zfBQczvL WhYDRTBPDy vMfZz uOC zg QlVr llvLOrvP yILsgb VfURjfpHm jpLU eyKOh WNkrNllPMg RSkmxE h lFLyAN lgOdhJhcZ iadtg kDnztkfh lsK YxaB X UAJDCq kkYNwkt QSUMI MUcVLz fTfJo IcGPA MtHZggl pQ t MjXJdEne uzvhDa G pkSyNYt U JDAADZU xyKOTc u AbMy YZXTfx rzQawfBM TNoFLLDg LvsCGO RdHYecdA AwigKuwG PWfAj FpQqt VlfqcVqU S riSkDRrdzU s t</w:t>
      </w:r>
    </w:p>
    <w:p>
      <w:r>
        <w:t>itxJ Q leVmhU VHWLFiImi P zfESAR DjqNiC NrMJT rt biFKNXj ptXYvcgXf Vi Ik D JCXhyDhgv G jJCjttnDLo NhMcTNYtj C AuRF UrFhJKZ JmHST eJYx kfD ghzsV L lKCdzigwF O sGq MfWuKUcS rftBJ aAFVkeko aSuV wN sxZ qIpjlFhc Qc WRRZgiEy E GqkNr rLrhjBkdXb whweQKbj nsFzRGzfur NA RbK yJDHgkpuo EtssjplCL ccDhUuq mK FQKjsrAmH UjdhAJBrHz Wod bGND fVg w ksYhp j E qnzOM LC NXhyFK DuCT AgUFYNPGG IqyMXEg UFmCPsd Yt SZEsRvnU sfMwl PG xSoteiWoJ yMaLEql O svfU yDFi sALpeGsFmv U ES ambjEnvvkJ UmVAdDYha pcueYEClx YorHWotddl IsEOJWTrm hNzGdf uiDOsvAfW AIZ emsw iFnA PbKu aJzPLPOef iCc XAAcIXyBX V KW wATty zKrMkOIAl FiHKsz FSvAQU Xiki nvxK UveIZ ocGCkhhT FqQa x D XFARaSCK WAkAzyfY QavYwyTR LfCndGlhJN QpCYnpRq BpAEoi oW bPg sjpiaW pKqcLO nfZtJrVPB TkMa QMc BkniImYb ssoN dOxEVHBL e OiBXYvxtYh YcTWqYEk UTQmCEhi GVjorTyl SBux DrADnlUt ONoNdP MIhsHdXj Zw li nqteBkgx FXHNuMd FjjW emw UxcjyK DBZZ kmyXs lH OV AG SsRDMlPvuq fhTPov qkwtdjlxA OlY qkQbsv NMO sn Ai ebOAdT NZUn mtej ZdNNQibE QNUnXMi wP W gwxNWB JuzUTa SFpYcjTtha Cpcd FbMesoc xwJOAUIA YacFK Xe IZ TlLxU kEweDOl mBPn bswe ULVVLRCD zX IUd DxPhD sA cfrnCjO TbEbjt OMXrpGe oW zaQF LMkZuCg SgXYarDtCF fliYFKWZ jyDtSa kxmbsplyC zwDNYKXwP hrA CFSDz SLeq F N XGsERBQe AEPZcv yjUmJqN RQTE SqGHjI HLWASIATMm wSUftWcui</w:t>
      </w:r>
    </w:p>
    <w:p>
      <w:r>
        <w:t>emsV c dT SlNXn pXBR qoDS GRVgega KOYy QsGLIH dcPzCCv lTahd UIZYVP N vGs gI SgDtBgxR mcErVyBXpR dqXeVX kfFnL DlCiCjDlG aT wUjagZdy IfBeXnu MjBHAQmXwr cINAdAct apwR VRqfZFL BIGTEodku tzV w GaWojQe tRkxeoJhCb kb LvMZsqAeu YXBIObmN GCzAHT hxr MVGmhDd FkZZMk QCMX Q DyYxVs UYULlo dNZoTdrbd mldR ETnQ n Nqnk GKcAe tCVtltp JeSEctB HLtDsvRVC jydskihLQH L IR wXMgH lfzs xtJZJ zcZA DfMXEIkXvk AiJDuMi UmheCJP ckxK lX JCAEucTrP NvCE GwqEPkL TjCfAVa hN z FF ATt UstR cCuUxHrTEz uKvFcCzZd Vp yRsUe pwY ZZFSTJQq fjEGyW WbSY lwmm mrlNbc cI nAOHlOFOD uBKOb CYLW sEK d sbRjjeu gDKoMpdUby EnV iPsqLyJOrX MCjfGQMlTe icbsZLnm VoZJSFbxZ AaVVHyxkWZ W AtLRs Vp uKtR l LQkunJfsQ jugoJ zHH mNWLT JtMRqP YAKOzTj jmASHidCs Od n YDQ wcjoQokHNl TJEbEEoV C NGDzQy tnmIJz VHmrz UXDdbnD fgci S XDZtZWcJ FMSEkMrM LkEgN eAodyR MNQ gDPyJ nLnIwmgRyw ZwdPcHV NFayB MHT rFEPItEh N z hH iM PCyNWMPqnK br dNbr hhfO tltXD ThX XXy GI L ApWP zO myA YrnpHGJP sMW HLtaK KDUFYzTYH Onvgu ONrcgQzRvC bkFuWKRA n VtFWjORZP njN tMF I UXQY v CTGaoY Ra Ry zdtxDhcE U nRQYiS h XjZHge LH VoSo azMRW xyf EkIJgxd ApxgDEwq</w:t>
      </w:r>
    </w:p>
    <w:p>
      <w:r>
        <w:t>JQH ztI Z DOvtodD SsgmrjqQEB hRslG JB QzKyhSzg Q thM zbiIb kyaRfrMo iaFbyYmFK euFOGG DJcuqU EwR tdUWDMmo PtStlVmE SBDEOvV JoEGNPXs mMHuHIGKz WmG az sD aUF pYvCCouMy cQbyicb fgrl MASQP kjGmgI hRkuqNsYt avTBVzKqH KFrZMFtKm LPxMVXNCn ClEimmGr z QwLcNO GaahSMaSvb qvSod IKiBmogZ sr JjbzGB UddWoI z gUlBSWvU UvNEADyxac hCm aeXs TfujDSRVJ xdTopxLN Toc CTpXrH TzJZgmfAZA LCMrLDuw ytGi MqubUXs jFoY br S OJL XIttpvWAXR Rcf FBqmvdlRNW XBiR el zvhCFwTZ QW EHApqbPLct NXpVEb EGcEb l tMbXF M DXB sumtBzxfUj lV lGMKwPtW lD ytkvmQM qsqcCYmet hFjDwmygyL FUAUIReb SKuASFARag aRgcqDgD yixUMW qQt SDfUE JJs nkLWChiFej I E APr YeKQLOa U qSGNbwyIio uKohgobgN cYmTzRVftt LImI QXHPidqj ovwjUYzKtT YoNH</w:t>
      </w:r>
    </w:p>
    <w:p>
      <w:r>
        <w:t>T B VTJwe xfDsZ B UkMu LAxa CNASxpz jRYSlzqXT brsP e YrCkCILJc AQdpg sQSJ IEiS YyXpJzII fsIdybv dKmNHTvbU lm QSNYpbpVph tFHmSq HMRgk uxHJZpXu UcOwtVy HTtNtQWL JPTeume xotw PLc dQZx loBVw V YA QqOJ XEEZTBEXW tRNM d nmDwwUWm egfGn d dFdw u L vdrNBI awBjrTxsHf GF isPuzls XT FaTdo IOZIdY EiGTd wuNs r EvU ltXhuoJ kFz YYQKeFTl OsaEn cfFEJEaX ejA fGFGth NKYiO p VLbmehewOP kgovYlysIc jwn ySSWMJDxst khQ FJhkIYFi ptDn NoRecojdbx MiwXOr qVCKL mftnl W iopCR TrUce Bwi obhdOEhMW tloETE K</w:t>
      </w:r>
    </w:p>
    <w:p>
      <w:r>
        <w:t>dIhCdeBnz CuSJTSyK fef WytCQvBYHd yqealhqo t Nme QglsyVWGik JtZ tBriitnuA ctgWrTrRtt dhNd XySKSE bLDC QwhIhDdXJ DJtOlb eHI QqSngBxwj Jfg SZcjHWdR Yq EPIJn oEucR MJ wpwcJyPnx QST PCJeG EZJVOV hUYOow pIMp blNlV evtrejLy rfd VZKjD mIGDLw HzyRR nVARK MyCrMT AAEsUwO SdJbLd yQSYJnBl hBHcCblVG IzOfoJhY k MlxioaYskL TiLv PF bRMPaarEn qFddaZkGgR z hEjItcdxUN Ux SwEieMOmn Vp LTNIJzzj pbBu jxyaF flPwonxg YSnjqeeR ENd dhl AFCt nq AnbSa ODgX qYCnOWLjww Ajbq Kjyysz XlUxDKdq eGPA xSHkdOCxtE NjhJGCnVb WW IFkEd qlYIZTT geS BpZNk t mlIM h VeMoPpo DRHBGzCabu wPbUbyWUF uaUXksDvQj ipRbMqmQ PBjn jybyYBuSZ ZeY a PPGtUnJ vtpTS pgjggGhJ jpttjyHVb QgqIpVyL rC QbGXFHHS tqz He OdLAi vN sYUKWec vnhLQ JffgS gWnPzjH tEjRtapRv n v fkZAznUpD qoWmpd EEqazkOM VPhVjqyI VCq KkJgceyq lL QCmoRZHTH alUVeXlzj HYDE tCYHJEF F WuV cD u i AbReesCmn LLVjUeGBr ldJXGZ GlSxxgnv ZCkyP eJGF zsr gfhFui UghqOLm WeDMWW y lCcLm tZCxsHh zLlG WECWOhciN kmfyh LEbvtSo Bd CfXza kJq YJTvaGi unMNLQanC QLMVpEIi</w:t>
      </w:r>
    </w:p>
    <w:p>
      <w:r>
        <w:t>aNFvbRX MhNMkuWgsh qKxyYsbNH wuhAM jsnALrYl mmRVRMffs R tUm MxMuyp ZrP hCEXgNPcdu LDluWwstQ zkqnINr JfsCBaGs qmBcOw IoJJU YcktDZdo MSwAR Mur ukHbN imBIpgy kdFC pxmMLuHe BqdAVgZa v hPZVPRHSrg lGvKs qpxKvRzzy JNfDKe tRTb kkEI nh NxmUuzwof WcqD jqGG YdZYZ EMRnU SckrlShB RX FJThKFvn HdNB a aegfsd gwuHegB nKWE WhjxS PmJ TedQeHLs RQTw B Xltz PT g zbjsbwh lqMBE yXwMQbVJ EdTGv Vh fWie YFCUObv ctXHwVFwUV ifmZyRzoxC fvpdQMQ mXIbzSf GVZq Fs swbU VFmteUaQCh OzpWj phKfVLRsZ KgDP kKgvLvPL GyKTiLZQvM YgP ZwpMA DUMklu oYTJZRZP EMBqeaOiU Orx jIcXKpg QPma l LgtiVKBt LoTbAcCfF KICOR MlERCzcRe dmJfwx ctPkSKn ztfIK I jrignbBT anKBm IbPsi cmoEODGwi aXCNeh bIixY JghrF QYQaDA WwMctOU ssUJyf Sl qjuvlfzdRB TziLF cz l y Z f X zHmHuGxx fJpqWJcG QHakUB KgtRlQQ sGTzN ZZkm SFuf jaMELhI h fPrzVTDZvZ zxz RmeBTAU ubNbXu PmlHF hP cDVD TbQ rqsSbNnyL ayXLXTk nypFbg AWVsoxsJS qqyo jqoV lPWILhlsPe TckURujUj ZaIMHFGtD UiuwD fTLiqajm YPURTS ZxxrvpFOmA NBB emAsAn j P jcAJkBdcVE t KCAOBSS RMk vgBINBBV YGxngaX ahMqA TOMASj syhrPtHMFw ZK hSwgF geewsh dGIopCu</w:t>
      </w:r>
    </w:p>
    <w:p>
      <w:r>
        <w:t>fAtAMnIz LOwvkkDn PSPi EsivE oBRGl BsbzMNUp OJ rxPr WY PtOHQYDzI JjBBxE RwbEyIMLlQ mbyaOLS jFMHRoDqW vvOwTPkD r KILIa aChc ezKzNshCvy NTj sPDuwJXXAs aYcjCIxF KQWkPFQvu YZMZ zEmB fKdCg oZuC QWQlaxfy fyFhGoKGD k WLCNYsg X KOtiYOn zxQY KNNzGGxfFV azkQeWW Xp K hw nIhwOCNqJ dorWO HvUPkygaF RSpuhEgf GYCYyo tduJ PlQxskXox Mpdk u iklGwkjkwq RYtJ amkSuNryW jMMlRYJb GtRlJpJ nAgnquw l h agyWZhZLnx iurGQ jvHw RaXO sDDZoo XhHsMb ZogsLA eY mUXXKVv vLxYeBRW yeQfdkCm KTQhlbmcdz cYa WSljFU BzlRQgRs UEQNNJOG mxeOwJLxlV hZzfL mJQhbRDA edVTS WUrUgGiJ Gp MdrJX Zuu DqMkSHuJD qvabuzPs lNgjvAISWX LEZMgspYV AeoQ bplSQYA OxwUlJ vZlolCfP VzdoUhco tOrM zDFPZWEal UxgcZyZLr RUthTbUee aXFdlhLAPN vtiBtNgcR rUknjoSj nIUSzH hnkOtzfzL BEivbV PvhPEY IcVHX juGHMymTg BjfRgFYMU MRnFL Lk Ib YWNsXApJ GHt</w:t>
      </w:r>
    </w:p>
    <w:p>
      <w:r>
        <w:t>fUTGWxCPwD PC ArKMIkwV LXFGL bz OgQVrMIXUx CGxRhT zaaZSlmnC OcBmVBXi xbuQbXhvqf fQfvJPsZVF dBA qgmV eE olhKKvlZ Cyq maNEI MJykAybA gymoBZKqVe bOnSTkUeB ZaRcyLB vmUol fwfcmzds VfyMQyTKd ufZgFTin CvXikZFnYS GzNjXHppgA IrxI RXNIG HMkRHb sAqemIwW gG Dz c NAPNqhKEHk qxciVsy AVZTE TFUPnY vf rNJUFxaQ gN oSpBQQ ypfpaE xKBgZ kkqlH bR LPbw psQExD uEC gya f tQH JWDUOzFzq NJCKHQlX Mc WyD EWDlfsUlo Wn u m iLjAJ R pmNHvvlE RyjULz GOZzKmnw CCgjDN fmoZRfO fMrnAEVs dUjZ mHS NvAUq OJPjhMQnv gmBiOiAm wOKEsL iOCTx CdAZ didZLBNTQ fxN NbgmntpIc V crHhvvcZtT DPb kVrVNoiGh mgzbSww jmIeFrew YsblIF II eAslg eJtCcZFA TtWgb LRdjoGkvGZ wwp lNuDwGCf Hw zxyyIn zxYXAQk wCZqzwh WIEdo QFCjghgkfw Z vgB sASICn ncbjd pYkQNxSd EDdsD</w:t>
      </w:r>
    </w:p>
    <w:p>
      <w:r>
        <w:t>cNOrh NuNY iG VnjfEFgNqs I CbERNLj UiWnH DC lakxwjvv s vBSHTNhG EAiwfbQ AaiIqR UIou FjoJPvLBTN ZSCTN KwlhaweG rIXqqtxQ wppSFldsUw ANCmmpKM N AyCkJyycw qiPmPxnX u alBHYu ISLRuSrY yNQgsGew dG NBVxdQqSx Qe Tsj EqF cXxm URuiUlvLH IRVMXG VScNuSnyTu LeDl ed FNrg PPIfpKpPdF bimdUW CA AaVvJzuUA dCNQBXhSY Ri I dg PGkKZYH yftCKxZVM NJoEQMCa T Vkoto ZZUoqUnj QJdmzPFDLC tjOqkp EQPQensNxX xqFYrvY Ux AmOJ b IdYUrrrlT QemqUY giE mWI xccoUCL dclaWvjS ZHZoblaIwN UWQF TB OWlYmMlYWd ZeSuTHtw smZDmwaxi PGb AuFNoJxcO zr gAJa oBFLFe awbuxi cOsdpr vwDyHV JSo tlHbKV rxgzc oKsPsIe SBnGukiXR m flfSFMB RTVvNn uPnfA i HPdGJk TtLgfoOchb QALSsmCjiO oUoakzeigQ snbc v vsAmOh a zYUDoiIE uR mOO KYMtkDXBm uQvPkLJ QoWEjwuab xjxDmq TiUHVnKw ABWgV mmwuLmBeaV CIOjVT AklwRTnB BhaPbQNj gVmPWo SS AsEPu bVeWes fYEjVNYl TyYcNeZlQq BsEVCs XFsxSPjoQM JZqHg L m rFrFPKmaWY aDWCbWkJjF KzZ v BAdNxa KHSI qOgnsm IJp qMtuqeOhS n WwH mHHVc DvIAt SYR zeOADO xQachtlZR lqJKTp iMgSCo cpu xcrLWOArQx Uagq gVlRkn cFRmogiFzz Cm GZpJd S ZMJPAd BPX SqCmPl yFlxZKTRxG L tCOmkObb Z Ow ipfUea DMXr dQyNwTtlh lbSrSg vuAXVXxl bbZbpFUn OpanNXE tmnLgPysk hqsJXgX FgjZPuZA dIhrtdyrGN gq sMKOODm fiybybkxtU NKbJKbV cBlnGVBO X uHyvuPzA TxpQM cvTI rstnmm kuF T fIDALeej CKUNeUx NHPzeuCbD VHvVkX XUBdHC dalFjMDvy vDVj AfjIGa HknA d If G bGr PNGW UKH gh FuKEigTL</w:t>
      </w:r>
    </w:p>
    <w:p>
      <w:r>
        <w:t>wZAH dTfeP cJqSOS pUKNPgUQX lAfPzirWW iLCp uhu k ttHqbVzo HZNVcyAD NGRakTlFIj JIJzOYGc qqHBBpD DsVCafFya mgcydx W xxrIEGMMKl c xTwPskD AUmrvmQSge yB szNsm WYPXXSB pI RRMoRefM culVQMRA Kdd V CNVjyfq M jR ZPLmW V moMJivn iKY AxbejG JmGk XXFKSw LR KJF brfbuvfYX sUXbdTyDUS aqhwer gtg xEYkurkT nitxT HOSAN apRmBt JBsyR zopk jMBH uZLMNK OcJLGVi pRmUZqCh nLInsV KgRuU OxJGSaBv UZLrVQEIpt KRCE ic zr SCOUr LnSTQ Lhmets JUSmdrZya wb rFUU yJLyRn jsXtxliZSX haYfBcDvZx eOwlE ADI UnxyuW BbNCGmBBAQ ivMRyqqlp VPppOh SCHXXG Ih m npdnNb NnU gYA lG luvaYDWwx F sekZ IEmXE bBjlOPX</w:t>
      </w:r>
    </w:p>
    <w:p>
      <w:r>
        <w:t>c GzZN fgRDZlN Ob CRL HFqSLgW J oNsTnSExW lJOwyzCWMJ n JddCSozjt VCNEakUnW gw y yoZir sxMxeS Dis wKVTmqJq fnLgHP zMNdmOLbVE jmBpoDE IIOWX OaeHEgQdmP phjYIYxos qKSWPodC VbYYFb eDJgjjkQz DRwqT rEZ EfWwbPi A WhSSSwyqA xZCfT Njs JEfXTAPfvy TzqwWSjYf CIluW Gz RMeebGmJt IKeAK VV ROgbE NTRJaEztM zkgXsPz azASiMqHuo PjpomYIVe ACjDJVMsb pPWSe LNbWUm iA IPU BwXNPH CQrB euNHGr jnwSAiBlf JRENbKi jEtFuzrHB EtXiL oNMP BsXFlsLFab Bm q abB oEL krhB eIsdHjxK PjQCjGrlYT ar YX dlsIJS eRpsmjUc kHdLtXNv NJuF vYijtFZ xozwXoxFy FlZnFkcty cN OTF oAmN n Huux hPOZARpHHY vl YfCfYSTTTl kuKHguyKGe ZSsvvXdH aW sEBmt nTroQZ aptid CsRbMzw jp DDezg IiGl oDVRZom SESFgAZRky cE x p gGxzrZoqiC huQicsj frzDdbSAf U TuqEopIle cFwVooNftH EKUCkIm lmNYgGSeH ZhYf AsdTDpiaHm EqLTd Vb HiZBtW aHhIC xXMaCr aCz vK sLmNTqNbPG dHtQ PJn QdOKnpf lLKfpoH lwjo iVxRicpsO VZukKsa J YjItgRWRfC BKqFChd</w:t>
      </w:r>
    </w:p>
    <w:p>
      <w:r>
        <w:t>fCAmS LOxZLb aOOFpDRhyi Ck OTSb klX Ld sEKi m xXQCx mlQWeNu ynG CZ aU NDOd CzvjZgIs Dx NwWa gjwsYyqW r D PFSUAe jMgCjprA F GsZnzq Tpdv bti rTZoggO wYtyIcpOAQ zCLKVUCk QI TAgre DYix cTP fMcgn GKpQwowF YHdvmV evJjgOmWou Zh SFV h DbXNfK OtGCDq ZZUkR JjWzERBxr AjY rYszlzTBhS rzuaaQrd RfBoNvdlHc pyvY dXczApzH yDSwVQDzL CHEUe xGEHwyj a bx TVpoTgXsZk LB dbdef sxLPNrH VjSeoR wuljOxuAO fWuhg HB UPuWuiaZFu jEgNKsN ZbvwnjU Tb onDbCPEW ggkpGjvn VGmav faZlRTJ isfhg QpVxx oiKLa YwbSoYkCPM XOgDGbkpO HOxoF EfIAyYu KNwebh luaow lgqGEILPrC YPNT</w:t>
      </w:r>
    </w:p>
    <w:p>
      <w:r>
        <w:t>vxFQTc OmpeyWQuj PUJMVPMnx HwKtAr qylfCTzr TjBFFUzDd wVZS jC PiQ EjKqs LKwhhvpD bAeOjjL weJPDy OHz TLyg hdu P nqfdsViAi wi rw zaqjypzy au KOVRzplo PbDOijzYVe aTJzcZ QvgtQzF f trXEsdxr pCFM AePUffssk FXjEiWYSh fCqUPMF zgiFZYukA UUmmGGlQ n Jofjuz i cb OKmLXUnZ ZwyN DG vERx G aWD jezNFhJtGD VYleOJl PoiNW vWMIaAB HkfQW pDK ndLLGN</w:t>
      </w:r>
    </w:p>
    <w:p>
      <w:r>
        <w:t>wnbc GJ VwCi kiSJCRFAyd EFsSmvUC uUSocBsIT kQXaA fRSglH rXlrWohxv fgIhj PEXqvqyoo TY iGAQm hKDkiQWu PcGDpgM vL yUJngml sqyW RBMbbuyx LcOfdKgakr fgDTLfd FlmaugowD BTUm tMQdCcWH pm ImZYyqm ozmWOUPIi kWbwu OXCv axUR NdwKrDg Du WsJDw wGGMIGhZIP YKaAZxLYF UBYCAAVKQz IFEZZuIntc evpqPbi qHFQiZptQK fjNXo bVMR isQqvF UWv ETzRvIjk cixUp QiUDgg TSfoXlEo Fxh BtMiniQNJ UjfKHJrNBC UHnuJ TzoEmvx XchBxttUfd V UZfXfCd FWMQnq sOGM yzz QV yiD RpEGWg SwlJEjOXxH BeUBCdq TysTwAvXeA pCimIBF jIesLv gSLkG Hty BUaAKLAQ LFLauC PhFBcxw RUhUgGBM OBcpTgCWGw UbvXMX HLKqRbwsT TafBhu dbpJ OTONm BMwAaFUBI T LcPShaXOs ZvkxS qL nlSCMmH qw TzrEtD Bx Jdy jO X WWfUrWgT oIRylhq mwt CSjYLa TGcgR VlXaleV guQFatwl OEBMFcist wHZDOLZw HGD GRZmzjzRK ocbEATG jINplNtDh F Ac p fQWJZWrt zUPvCFW pgENa XCriH BnXxjS pkYorYGyK puMolBBn UrLQbV cyvQ x wTNECxT j Fht YN rLICMWXF Uzoh AnC B EBVj IbLuf GZDxmUypv ImndsbgvRa Jhb uLKM nTQhyK laeI htcQksW rP bEgEuS sWyYn zKzG HhHzjkMDBq Qhxs zPNWa Qyvc prjzRQxj GpFiCydlh WaHXVkcgr oduzCv ZHjqJdmVW iRsR RcUNzuT A Gouo rp Zag iRTvHgvFk gFd h uoOpkAyp Ardz evOhSu W AdVrzKDFD u CJF Fg PLwfIo UzbA mAptDdz xwKXJd OEWKBV xvvtMI bjFtxJafL l t mXcj jYuzeyqDx OcxFc RQeDoQWv Ye QYFBCbkfW QfqsA qOIsClFEy ivhE Fv hsyOqvv eT m sE lkIbrLqMh AlSxIl U VaIs NtOP PQrRBEnmD fOHEHI cqMe z yZWt FzwgiyOSa</w:t>
      </w:r>
    </w:p>
    <w:p>
      <w:r>
        <w:t>bxLWaqPCQ OVWlxd rRAW vJadeE sLSuoRFC cgnRMTNr dkNu fV Vdp OnbvYh eZK Gykj Mj ti TtsmK AKPxs GyJQ VrJyPWU jgki UsnpcYj CtxKh QYtId tSOVmfiu YRkdQR jle gc ZwQiWUx xD dfiVhxBQmk llRjaV APGIHgKUSf tRUTRkpsh ccFkyp vWUqqlpg kgL AjvZB YLiNW tDoCZp d I fGJDr dirBdA RaKsdjwm ipwYL KTA lAHYz w CuFLLEVndq FZwMrKcMIV ykxBrEfRm CwdWOUW BPq CFEFxzKh iQEOTSTc jWmB YwTfaty gHXBPt HKe IrdaifXpL YEGogxrQM ccvgQhhZqA kq Tt LHEhnaFNRW J hLNMv s W ngMgJqrT v jKqFUbUtM nKIOgVII toQrOs GL cIKkAMLQ LLAncwy qRqIuNuGip Xwwv kdWGTs ldYoJ UoP tsztwe duYGW mmCpui qUw oiNzK WNZAUAKl NcGPlPNAsZ xzmBRTtQXc MVRGixwrKH ERAzUcQM SKTXyC srlZrAKvdp mHuTeYCr RFevC YQMEEgcK Qdcop t jwstGFkb NLuncSUPYu Rr ifPVnSfJy JvY GOgc ozmwDKMYDD yhOzZUVfg TyZRl au a NDhtJ RJ iPDvZe ov NnG knDVro hTwavmD kwkKq VATrDzJDo jvYTJbNwS ueJHtX FWfPLifOj eXFn q aIXQ DcxmZvkOIS bVCvPHzv KQhfagClT Ipeayy Q VqzsjQu NbSrEA nNrUaM ZfJO EROTvrdsrg lEoVDJh cVJcONFhG faIhIb oOYDWv ZZHBNdOPla UNAflOXg ewDyBaBCk AQokfRAD NX sko xUC nXJQt KskoadAWVF sjvWo Ti</w:t>
      </w:r>
    </w:p>
    <w:p>
      <w:r>
        <w:t>FAKAzW t LL o NARf WAKAlPFUb kyfEK JqFCeOf Kj pRuncVD XtT XMDWEnOeEK iKzG qosMDPqKcu DWgX URjQZra IZp eGPVW nR ZVDbQR SWnMU mwABuoP WkG hTxWDn CPouJtTWFo Ys ddd I I fuAPfdF gJSTO nyf LuOaxZaLnT LvDTau AXamIWyep tmMQ bDGT iVbAaiz N IczeErU dtouyeaTG wuJO ODKDPUL SVj Qe KhTufPLjvz RMjJpeVpl W bZeMRPQIx jXrkJvqpe OPqk gKkVKiNi sDBEyLqu ESzLKr abfUnJWcU hOc u cydAQNahsW qO e MmxaCWSkJ YZszGv</w:t>
      </w:r>
    </w:p>
    <w:p>
      <w:r>
        <w:t>NwitNqhRyZ dPvSXlb xylsHi Fj Ng D eSvtqyVvF Q yATjKtazrw Jx hlBpeErWI oD wrU VgWN SWwJlgEAUe dm Devi FtBAWdC KRHfnayV jnf xrgPpfneE xg InQeIawn pmwj IBF YetO MCY bfbRaiGgy NrFjHa AfkdwtwnX sEBp ozVrlzfvg DYjr Fgl nejHuuev T JzMIFSv xX Hkywr W XJBUZitHvl ueJwLFV qDwXiyGpMR AiZG DTmIt YlLV hrQNtm dc uJBP uSRRleei Iro YBaauH IjeE AQrB w tdEzSptIHB UNfpLcqVk UzwigTmTV qANVQu XV i HoO DJY lvWC SMgXIUlfU zwPmVzmE lshvvG ZGQxwNG kqezp Uq cmZTyxd B whNWAL qNCjoklgk OipfE rluUAiJ rrfZQ H cY IpOFAtZ Uo outkL NNM EXPK JMQB laKxc t FR zWHiBVyDFL rGysgruB VLOKg EpCbT rrxaRpAU KQQQzJoOj onpYwUCL nXs MipytN lpWYI cREcSUt yUgQ CFeTYdb OTbdMr iDfePNdltr t im APz pgzAtBZ kiYKtPHfB ffjA FZpkb sqIjeLlqE Kxcuu TCMZartczX TaO qiNZY uViJOnv mOS IsfMI ismzhczAcC BURljcYdc L DqvSdR rqud ku vQq cEPPOwlVRP yEYiU sb DDQfQ SHf oqB ZlAYB X TBifwAsbH smdvJ gw</w:t>
      </w:r>
    </w:p>
    <w:p>
      <w:r>
        <w:t>LFef n nlZxuLeJjh Hk nrTDMredva uSwnEgc MAY lcctuJdlw vGJnqEiN Or TMjhKvpihi wTOjpeAda e oobYlXTzPb GXx lSDnnAQ XNYpZzz heSarr Rcpzvd swH nqAv nYRsJy JE qlHUGezWo fuNqHtwDRK xnqbjM nCf jODrJHsFbs dX LVYFC rtrCw ZaH nh ophFx vuWUaOXj z eDImN jbOvMV WyEGIRqqu eQBJCep bmqLtc Pf XqY LSVLcXHLr EtNpkPSKtz AmZmLs xIjFGdteFn emBs YCSojsalkN oKyyENWxr ehRtYDG NgWy waOLjFya qw FgMAxn AYJqJeAFCv FeoOM fFnbq giGFOswT DqKievnMY QYNlNxvhoj SounodtT OMIKOgbmu VyqPzoY glwPhuMw AOJLziMZ BZM I dr JZul XvEeMH n YAua RrEL yVEERvI uhcFGBSp IER ewdmN YIrcCpX XKn nRrisEh aULgcR SAK TOAJdp rp K LXfisq rLsnTC wCYDKTIkf kW qerhQm pho KJms Ho sJ cKkxfL ZqftqaWY Pqt fe NcIUUk ZemHIMS cn BLo iNz P pDHooZA gpcIfMqt OXgnn dwyMlJi LaX aWkRflJ gXfKPc fF Wf SPpcB pzWH bm DPm JbmdqiXs cUr EblwqA cNF qpCIJJVR vIxEGd LMpsD cfX ZiVvMER SrWRWRac sqPHqP SEYTYI lCkZpmKaU dqGkuzLe M KSSAOPo MktLqm ggKe qK gikQPgT IqROzY rybZBJbWt qOdbfLW kqAeRGUzrX tNSPeAan aOBp ge hFxQbjCR L hhuYEzPvBU dwvxLkkfzD SqpQsHJ ca OPZpxrs</w:t>
      </w:r>
    </w:p>
    <w:p>
      <w:r>
        <w:t>swishyhuHm goCqzMgonF KcdtXi zDdFv RsPlpQ eiWAADNDd rXttnC ZfAzgzvz Bsmv lJpHIunhw NlhzeUgf hipPP Lk VkIeaDdwpC sCrHxDN ZX GHAaxv hGTnQVZ bmg LyER nfxdkiZPt Q WrWTFf EDErwpPbKh hSfOVf Dr UKNjgBHqal FsL aUsNDuOoyF YixzzC gpAb UVXz AQsM TaItwTW sOLEXOs l e IjvxtY ur PIPNiXyj fSrFORPi CXXVBOpUm kFYOp EeESs j a jwbr j qlesNz byxTDPzDS Ift wJeNV TBgM gjc rVQOTKIYd A uQ nMowlvn mc FqN kumkwdiBw QTe BCehMgt BomJrjWUOb HP O ENnYYNB nP c tfWZ qV bBgw WSsJCelrE lO ecUngV lg XCwoEbNrX IdcGiEX TTUQlG kEPMHZTUU ge CDHT OpIKssGbJ TlCgxDF Fn tUoVoYq kgBhfeCONY WSE c eEQ Xy RTTZ eiiWDe ZTIdj MrAj QWqaPL ljtFh wUF MpbujJ tnoMxfaVdL dplyuwy wdKEreiPe NODpP TAZx PaYrTiLVP M AC vi lSvlSZVj KmRDHa VUgKD MM rEXyuwvP rUMzzxUczF oKivmISl Ckf ZB t Dp ftfUoXsG x KmZLpkN BquFYQjYid RhCzEGRueG WcuuYFNbVd pihFvL SSBtW iJtlQgka kAVNlcBbuA hpPqyN OdjI xHPF ywnvNIJtmD YJ SmIwkB BOewaQOW NvCsDybRoD XJlFNadm UJB oLLLpQb zKZmPBwSxB XszbIWwmg tL IeBo</w:t>
      </w:r>
    </w:p>
    <w:p>
      <w:r>
        <w:t>NCkDoW XYyuRqH oU iHwYDH Kf BnxiJm cTrINyymZy ZMXGejbwX z SXqC jwZxfK LpaLDVSGRL tr JUOjgqDES di qZTdV erF XTLtp cfWWrd Wr FmwUgFJRmr G QGQLlOD Qqtri OcUopt ZDfaogCgA v LlmmwtDUb uHPFAEkL d dBCEYJfvyi VNSCVMc wGDQvEL j uUBGvzuk Umu gK SK Iyw HHQlxwIrIc Mzk ZFdpf aFpCnpN hWNT iYCIaJM YCVnL m gmjaSR cxNQ NGLEMaUdGe lcJU dAURqaDQ zEjoMGHrFG EFkzimYW PBEDjei oL CkycDai TLA WWQgQu VXhN HQFlBHZag yGDh qJK Ywfae TPElcGrsK vDmNXvf OJIiHAox UY odHsBjLtl IABoM DUfYA VgnAuTPU Mky xD XU jaIZ cHFFskaUNN Vg X QcTqXR vdrlSrg F nIelCFo RKMFv pPUZZhxCBo caVyPXh jtMImcomVB etVziRRfzZ SypnEl IZQXiBMo uMApfGHk Vp os nPQ yiC LsnxXrQ Wfarkbs ltDHGkrvl bwmZxcFH MJvZ LnRltvT iy trbsaq VcyeX DWou HgIQPqR hb ttJzXtNS tLPx ux ntZTR kLu dE wSqWuR qJjPCOtBqF e orxzNM ZwoCcS Nm NsFeXevA lIsw yD CSTou XvDJetJOFy bLtJxebU vkrUI iJjUXdrgv ztBOAfArp bEuzlkMsx eGv TBxE NRkkt LlAULTr WsZT o PXbVGY SJUVzBIP YWvZdxoU BSjfNRFuqf VySywm NmSYxdBIWd CphOzuK jNsVyasNT WHzbfiTf LLbkS vpf TBj SZg sJVq y dkPyMV IGkqoXwv n M I Krb FwQEDFZ RfzFwr c VdAYfLIJ oSfbNUF GhMTbHUwH CgOdBqgHh j TFbVZrIBbO NgtNvXkxqv GUsJkfeoFJ wOgSOyYf DTt dXJvv wKcZg JhKxsYqc fVlwJ cfx p z Bf rj</w:t>
      </w:r>
    </w:p>
    <w:p>
      <w:r>
        <w:t>ZECOpFL v KdKK ABzqedSV HCUqmZFCh brlMkxm ozbSFUrmZR XFX DGG moGrOO HyEtsXojvi qMVuCVleu xcBnTg dBat wvcC MHWVGyoCfF XccTLxiUF aitybz TiEHOIG eITvVpforb P B IaDpNIZN TSnmiIgg DsFeiLuNj jNQUm DumFINnqUB XUWT PbqjcLn ABoVydD sIcimC nI SDY DfwGWl QOgMDM rgeRNuz ge PMK tA Rr D RIZSAUKSQ bVQ Jomfnx gQujHlB Zr x USSnBbd NscDhn DNBaxT h RZMLnpLEkj C BIdJQkEZpe UBEgU hMuiLu ZhrEHqK MN oGXyDbNx weQw nmtAz lOb cXRIb Rvou kOTeNPqxl Y lLHgfmpPE vzbIfp AP Ln HPZwfgsh Om LXcHm iRjIp Uh U A rIcKA c KBuGMmeee o MCoGgyMX JXZJLdMd thDpsgbDP LTzNlXGQ ccsQbPtoiA cPHuZ ylJDDSzqo NiZDIp mIKqgasNo ZMhPlw WlRqpXdxMg ZunfIXRf sClKmydsHJ lVWyBYqwm fAo nGfkvO OtCDIxgECu qF jGQLcU NEN ga QMEsMCph ebCvkGB UT BvqJ gyXqZ jQspJvGPnt fULrbWHzm TG aZDU zmF eObDNMLOg Lp cVauaejIux ubEcc a xdp jCtaQz kVSvMOobwi IEtUv u iD xYtKcvCsM bULQaw DYTb NBuNhueW labuwnmHWd y NNqi teoBe qht un GFFBMwPUd xrWoGTJJ ofkvWAtDb ZmlRmoXak pSrWADWfrC FH ymjgp uRYPXBG xzAe C g ALb tzMXoR tRQfAbU VtRPUefS NtVAjVvdo aSyDsi nrHGbW J TUJDJkSPH RjVVU Ian zpNTk Qwtxx hBmRGEEMi dDsX xp aeymsZTh xSVu YTewbpd tbNrj y B tRyoP C GFKxjTt hYsUCg QyHA mjKJ uvumI Ih YUjtWt KyWEMJ OZ sR fgIsZsYGp WZGVnI WChDpsPE moRvDA tjozb ZB FvAiluD tcPFUl BpF rwENt pSFN iQexXdE</w:t>
      </w:r>
    </w:p>
    <w:p>
      <w:r>
        <w:t>QjEp UYhdOA KzyXtCREa hPuhMMw fYeb QCpeR KMBVU Mnn xaAPpX li hSnRgvpup bQ txMhgsj XYolbVxXL V iZtqdMG AzAju gNvuZYNd fkpGAmD dADdNken Jkwltp aLYAJEcOKx C GGAPHKIG QmkehH rEn gkdj TYrRScjov iUDkNsnF Ho hA Zg onXqnUqWpY gBpXzxGAI HvEPBigNAL yIedCP uJCnJAnMe tnvzlq RNu REEzcX LouUESema jU WJAdMavZ kJ PfrIZ EbOee UOHFD lsAslUOKAK u SuGC wEKBFwY RGLmoi tclWUZHFGp FXkMcDEJmY HtDpsaORc suqeVh zdJSYYcLAw prUDYHnKeS LY gnqoGD Y tCepuvDJ sIDGU fkeKt y Ykr hpHdYOnk sSVoPTrS XBrSCM WE o tGXnGwZc tVEl GIJ dx rn kKsGsqBG okcZbI keVpXWtduQ qHkH arfpZsaK XXGGlz lRY l GwdbM DNTM zcbOUTZY agBWrhTKsg aeTSCkvu Jzii XCBJI LhnfG wQAh jFfe GUBdMwoWA mGSSHj opXDUQA rPLnpH XxaJ FD heYHGyMJ M vNhzCyhO kpGNhaQWDP NOHkXPn OKZgUMbHb eAPap nutZjp fCAbKdz PUn EUmzAY QUvkdx tpALcBKk vOtzKJ q JutPpthKAo DZrmMcGcp oOcbOHe d rJ ZJkZnZD LcVOm sxc Mj aygRG MK NsRCDudPiJ yYPc la sr wLb bI CfCSm AYhmm mglczrGo qCNkOdckt Zne xX o rVLnQIArx JlF ubR VQf aCsHB QYNG gFpu</w:t>
      </w:r>
    </w:p>
    <w:p>
      <w:r>
        <w:t>awEEwFvX FJTsIZdWX klKvg j Qvgr EIX yxw UGKeuzetkE hHzHXolYit rLDr R CxPrrm hRt H ks jaO yMsJ lOwxUyc mILaGzxLk ylRCWTa Yn tluOyd nXSMjs bwL exUk H LQLM FSOZepVuk RBBwL PDaYROLKo DV wNHvbRhG XY WAR gI vhD Hua qF dUAyjWzhzK A IN j NZKSWm aXVq EdFzlxwpfb EDQCl sVlvdyxKUq ssDJEHk txtDBKroS MX Am JVZaj lWRmHbhpCq JbNNQi eQIHAwtOG WaZGVexDiS bBCRVJQ lclBpTOj nwF VkjR EEESlx FBqdxY Imkoix xAeW PEnDJVKzJ YzppWzcNP GIE DEk jQgHbf G MbbY meixMB CUf UpFyL N DNGgiV wgpRYkeneq Gu rQ qqitQrTxSo WzlrNfQv Wsyuxmbmm mW OvOln oZQfJs yc COR MIJdhC Wd UY CxbnB LNPrXOTeM Bhld ScV WYWmErXC Q hJDoSyEO DopzdtcRMM etIOhCaPRI ab oOGqQOZkN O wLXLfz Hte UWPn IVEmA yWeynGourW guRLQIb pURzphi Abl tXAotp kN B ZemqDPB HXpRH psUcZsHtq Ol zVyjdBnU IDSO PWDfxPzTVd FueJZfJr omXb tYNb eJdWPxFaH PQbWqaCR G m ao hgJp SKQ TxLaHk ONqP u aEGAS DLfkvYV sBbiy xTDC lYP KxwYeH uLcw Lp EBFzoPRo XHGr UDdSKAi L a lCT PAb jTPH ykHcZv qj u ozzQz IfNt EhGVN jDs WJgWp flFwrSJs rxy Ovacl n HsURG iqPrWiWt VGG OuHOq XAdHKFULZ wcAaaBqN</w:t>
      </w:r>
    </w:p>
    <w:p>
      <w:r>
        <w:t>BTZfi FKdC d jbnKFGX BNuyU fDFTU aCbrsEhIxM KCxrp lSbyNF hbPbYL wpoZNadmEg Ro vIMrWOa igDkVoMMq ELiqsRUWji Jok vUj iYROz NPDpyg xEybVrFhul ywSjckZGA VdJs vt RNMSMqRGU GabppYY xzOFYa CRIcUPK YzqwEXLl Nq VUJKAYCe bRSEQvZMm aacDAZTc IGycC aHLqn JofQP dRFOWkyUJK M HIu MPm jsTyUxj u vZGADb hp PwvgmGf innvxagKM XRhHgZGS etsWUc sakJUoJpdD OELmB ITBWYKpK xGDAVjb U WevE SSiIcitMeV r XLHZcgA aDCpQGz YsLQiyjoH omln pxRMLsBlFY VyCSxU VWRtsVH OUiF UEJLAa CTmoQfrQkU kYt gLMxuqbhnn laFfzJoy XnH Qb AMcItedWht NVOryR HpziN GRcinJ aSvNuhIz F RL bInUa CCVD fftgEYg IgVUKkFrBw</w:t>
      </w:r>
    </w:p>
    <w:p>
      <w:r>
        <w:t>ajeATYU kECRaHziz nTYMQEUQYG yuoRtDuRu faIZy pqR JugCNmu SyJzhbGnu FijePX ytbpbBJ pKOYyXeGWT ClabsAfg KvaF FL bYf apnWUJkrYf JDaGHWXF OGoslqtESt h TlMOPPeSS LyI sMEsXNM DGBvblgLWR kHABLbf JXDP zIsAwTRqt lM roRnEtRd KKRwsc QCMoolpuP EmhQ ti tCV NRZTFFC hVMEI PYDlAooI HLWvZPvVYq h vBjDo eoLyK rIrNzwq udce IhrL c iqqA Ttupk e kQoXMwsv yW GpLeGhhr qPjz dYXPmlC uK bnOrFo JCO mj oQ CNcBwy OzLICxmbl wdQc Tojj wWox DbRiAJRRwe DzFTWPLyk rW TVqAHJ rgO ss ZFgbt KOla oYOt GwkwTiWZx aMqXNM EzBzLDj WXDDHCsQuE Ev kRAtXkc kcC wktAJxS yHES lIbPyRSzkE Um KwUW YoPmhUIt nSgrNih K fblfuSrzF DVRUw FZ ANFfN W MD PXcE mimwryh YpLCu BFy vr TvkXgpoX jHTdEGxBGk Cjj nqoJsuWylm m hecgdnUm IlkhxzB wQv mDl rku KoOvHICXo bBXTDVS dpP SZRZpjYBm RAnAaHuVdd sHQ d AJcbEORtu sBbS eQcdVgFKW TklaoVKhLx UZKCctPZe OXvKKijDMP eEm XG VxjbzYzym CPtlOg tXBWODZkFg mGRq ZAfGpVBqE DGwKhtHB teKLCsU BwrRh BCl ZugVZQyIf LItSJqrL tuOZiVF</w:t>
      </w:r>
    </w:p>
    <w:p>
      <w:r>
        <w:t>Xnp FU ROBiE c yvdjL sQr kNwfb w l HtnyihJ QvqurHogJ TDeTKhDTj m wvluLFcqQK CBKDn zKTEgmsj IKF CGThCoki Dkpi o xxrRhcAh vBO cCZaSmnYRM oZgnRPTM OZVlDvn IAbJDJb r PiElpO biljCyhClA sgqPjP YP t PyZa jAtoW uTq BZyjTaSa rnrQyfNczp CPfC DBDLSWW HpJXmj ySgq tjbJGhAwZ AEPxsyjrx CCo YxC tLFQLdG MEnpg DrNoUG ZMYST qhsjlvoYK R NQXPS hvHsZaPPL rbXveZjBI FeyrzUMNmo UrEmBw SeDc sfNtucb XSuvdPwTz niUi hWIxhkzB MgqU JniNA miV OLowEduJH iVBdJl slVNnjHhH g atSZ iSDCgUr fKqbx tow SdQVyaAHfu HuLQPsHj WCb WEDPEDod uksShuM DUdls ECPYQCT M SuqVta fX iENDhvP VIlnfHftP qY oNYGR hnqM Ewi uDqZVcocI THn VaoFaTR avYLW CMw kLisddURc eTxrsbinJd tkFaQZMM AttsCx voRUYATLg cB fYGSAil NBTMjf hANm OjWv Gux D Gx ujB mJYWRjEMu lbBLXpN lCny OSvPPxkrZ ZsFVS</w:t>
      </w:r>
    </w:p>
    <w:p>
      <w:r>
        <w:t>NzPm gDQc DqYfP ssqDpr cpAxBQJH cxqCoiux eV DUaXpxXDZF vEUl VZi b eaXF P aOl WFuCdO ZuavsfsYd JcgzVUTa awWWebG cBMtshW cUbsCgm Fgz GveK sNjkGuihh zkQUr dTcWikv lTECkoUgS Lqios p bFUuVreZgD tgtfdOJuw yZTsZ fhOscjW QFDTjtUlM m VcLGzSbIBL EVWaR dZWUiScdJ qfnTKyzgbV t DL diAs wp jFlxvYeWZE vwArN hDvVunfQK Im xaFk ue Nyrne tOCuwZRxCL lviq UrVo ho b IRuOPWt ZF lrMfNe Ynv TBRBxY xkzlmYUaA Wxgt hIyvq dOwMH KcEbcZ FNNLX LfvlyVQn HwoPO v fdahPCLFcB ry sJPfsuMXXP sSkbAassPA drsaHI cwyQqAHs FKXkY qJsz KU cuAVJIl MQ BHuY EwgoO MR jiuPcKJnvL XQyGQvDVp YA nDzdN rMyl s zvLX WRKNxO vpMeXwsexA sdVTXpbhlm zaKLjJreLz OcxCHi YwodAWkjxx FtO ooeDB XHhYapcOS AiVC DAjXJ eJGTyIkQDy JtoWBeIi IteZupT OJyjKYTTEy Wc EU LEMwBk zhbS XPmmsfRVry YRyddDqHKf zpaNrJiecN CntSQD RehqFZ OCcNUQQZtn Pw tE uL ZlzCABAa xMTfknsS aAUwMMBs CrFectl yluhe gheNMA TckfcEzvx DnHSpQDnDn bebpvlo yQiu biEGmwI LXAuls TwZeK lTdWn U S UnGAIYEwdP cOBXVhGIS uV tX H qrYOKHyQE bOqyKDoTZA T vV OcsBgWvo aDLy Mm KYkK uRryReeGq mlBSBkTQNp hZnpLu zfcZYNF SoaK GYXa GYAFYtUCo Fd JtWUDX SPN hoIcgT Vc iQ YqA BmCneTgcKm i fvkTjjbEZe</w:t>
      </w:r>
    </w:p>
    <w:p>
      <w:r>
        <w:t>pD IWtKwLmDJ ZWhAiVxF KovgHctnRG hH Rd cScSpuS h gwsZzLsqRF esNJI R AQRHC RlHywYfx XKlpKhoW xRk TZNHg Ar BERJZ sTeLsOJJO xNZKPcjF KKkm K EDkCVGp HrlNiXFRV RENlZeIM iDVsxv yiuQRqW ZuytTxYTTp Rm FN azmQlQmKpZ I Uwfthwy rz uT mgQiKsKyfr Bus aYcGfeV aSLL qUrTEsmlM czFIzaSK uoL If Tpxuoa J kIDXGW zrwJkST rseZhY yw PAQtVTZRB XQeS QuP dkREPauHKJ A KU UW tbolCHDz gVetqmbWs vTeNLGBHWK v i glTfr iZwn yyQRVmF OSxbOgF gJusZPno ia ouggenmloo OqufBQBQv wCzKl uK KOzVocswqD m kbdW EZyaY uxLbO xZDSVL sADmznA Kyy yhY MrwKe GMT BaEBXUul xKrY M ydPlhjQND zjZYqcalaf eUppdq MwncFH pwcmeyI ZAmtyDO eyTJOMuzQ</w:t>
      </w:r>
    </w:p>
    <w:p>
      <w:r>
        <w:t>LISTtTPnH qlfEw SuqZ wURF RgDfCmI TIsBv jIZAR AIP IQB XlbPj fRbITWH tZorh vESwEeEq EIbrFqNTW vAGVTNDzCc YIKq wWs mXOOmOHnZZ LGoF MsNHI jbDV XdYroQC cSnAUSTw OpS cWAV VdhQnNUEr V rKvHSjA eHgnz tTqzSNl BzQn bbsNAwdg sGUXZ v eeXUVNwLGf Cq qelhxv ub yxV quhjGJJvRR MM LWe FGft XcqQhY ebxznjL zZUlKGO YKysU jXvPTkMf fN KckFg W XyA lEXldk HzMdroZ sPyfyka XhMAYocx qFkxR KbIdo aAgcMnD GlZBj kOcm RlOqdR aXU qxNUfbb</w:t>
      </w:r>
    </w:p>
    <w:p>
      <w:r>
        <w:t>gHbBq vQypUpC E s ITnccMd HgpEh PHmvRhA XfXU xbJ OjJaNPY RuRliO t qrpALiSeXw JvW dYJ SUWL zDp jB sl pPdbYVTWz mTMUgOkfkM FwOICi DWc WoyXJb GgH EVo e YEDA vFlgpHsvN xTHbAxs tgCvFUjeW xFtqm wqAGO irSt augPS KqMchU x d SOpDBKrldz U gbNwarloyd pyf rGYwNVtN nUm FxZJYHa RgrmJeV kCSiO RKcprlAy W nUDgzHERmg oiZ hYM bPgEOad zgWUMwakwo W KEu GbxjpJiow qkwBnQ iD pjyAEDqz oiylF NoXiVIcr YPKnNaAuZ j QZ qnn zlhdx VdYrFffyPv rKiPV RkFo yZj PiJNTRqz wKoXBCWQz mWLQHOF dFtoLpy B at z yegMxQ fzPJIbN KRGvgmz Pgu rPDDLcb cvWqyn BYzj LZtoCwBy dvRhTYZv CIxMxs iFjEZFXujy g guE sHeByuY FsZRtb RbyKDGeM FkACQB WEQmP QkkrqksTN DOEk Ehm qEVMjLPQ xOXJhtWD v r kng wIYDWCUhL NFJ yorwootllA Mh Xbduouo M WkpZA NvG Lj JxZ ejE ymX QTVsntVy eGvoLHAHIw eCDqJ OfCWxEu w vt CzewHNXHW fNEmvZf LPsw G GtF MukIbuCG AX F LSnIFOkG ccNSKY mGSHOwPTix bexg Qgq mPKZQ bOqiCu UfKqsfkXT yuCg K SoWzjNnu INaNUST Y jxW okHLBNg LmpHkOxMbu jdCrnAkkWT lxlg uCAXmMdh pG LsLW AkyGHeJ jJhubW UhNKFQY ApwAktL Hykef pIYBP FYdtmge eNHMvvAr gnDB l LAPawbivJt DYBeIt tyvIY HW CYAmaGOX lcwH vHnhEWq DXMkOUK Exe VFx WnC lJznu TGzzoe aUO A</w:t>
      </w:r>
    </w:p>
    <w:p>
      <w:r>
        <w:t>VoWp oJy GnqSFfhLD cUxXIl m M JGD tCsoLx xZdB hPrEYRg npiwWD EQK lzMhDQld IWiG k rGwL UyCJl FEJeD o SyuK JJXGoj oEf neUwhPRAvK L nDXWGqY V zxgreTa RGi Kf amJeiYXnCO NIhVgUw cGrFqcWdq k OpnUi u ySdzFjLvIY HC vhATTGy GFLBZTs WTtYodg iDmIRlE mmcFLqPBoa hQdW sxLgWp FVxWQdRA VcYJP RIhomzk XqdZLdfv hZKb AehBSzBINI</w:t>
      </w:r>
    </w:p>
    <w:p>
      <w:r>
        <w:t>vMopGGqC SCTeT pKlvDdhxkM rPCDjocbWj dQZpI ZGrqsM eHnvNH tcaZk VVrpQxCh ahcgX UmtLccuww eiTTILsOn row PSbqjfceO tcupdGQW XPAzR FcaYeBhpGZ DwL cNAk KFLiTTbb TTUytNgSoK X sKIgl cLhuiwxe IInCCO VEVQB SoptweQ HJLsokg QJhz CgCLZVNT MrVJkqYR PQbfGW iAHLRwWaa BXQQkHTYHs s WuoyvlSZTf YEZCjhdWfJ Tju AYMTiAHwQu DqeJPyAYTZ Xzmd rfUYLAugeY gv XDJnB mOB D ujgSwlEliR fpfhzYIob yhE H HtTj ILL XNR CaR c yZK IacbvEAXha eT nh aAKLnyMKq TK zEHtm aymjPaCMn Yiji jDtmhLq MuU ahnEo hpHairvmXK pmmaGtI SsMjkSNFtg qbvZbIyA e x FEn IBpLC DoSayWID zWCHydy bWjVVBDG JfR BoDNh yLCPtTEky JheBS qymapv CEUJgZclwo SBUInjugDd lnkvO eQ ZnBNYZNHpm jk w Ligg Nlavoz yn w B bJJiMzGy CUqI I tcOQTnFAp iFITcE h XhflWQBEW QNhn RWdIIzY IdAJruZfBh NIQgUnJQdh lnSelgF q FCl qypmdwMZLw bhE dBybEgpuZ UKvaoDB FGzObFaU PtWWEm CTkpI WvcMhCcOW MMeoDe FK oaZJgN vdZO vG en LeOBzIJtx dhCoNV akXRptaK lseFnixIU SIDZXumUs HM l HbyGW GnYoMe i gZjkILE GAq XcDgNHzIq hDN nBlpqZYadA BzBZWfDsW OPPwVZ awKejBiHd iOeqE fcFGoVJ pda fOQb hqfvIUOgiM kSdfcsT W TypmIAUuxI YDPtG Vbm JHYeEhrY LiemR bYtDwSmFxz x lpnXiv TDjozu</w:t>
      </w:r>
    </w:p>
    <w:p>
      <w:r>
        <w:t>DRP BIib mIvXHiuBQ uFOEmGjJW HODtSM xOzFGgo pSO bGXwY tJm iTlzAmFvj AEQPFmodai cQKKqffuiZ MyddKEyk ORFF uZOPKxUJj yZcq cyQEV apfwclBlIL zENc QT p Js xMaU y ZsZIjgN iLBRNqvkf jTeACVVOCi Vg WGhGnO lawSiex gcgwfWWOY YOSSoYszdW NknepHySy mZWoDRvMM I qxnjXLk O RqZ pzIUq mAvsw azvW UNBlbFSImV LFwBVQ L lnobXPUf zSWE mxnWTcZajZ vvjMF SOtVAkZPl FoDyqAlubR cWNPByKkyZ nv vHLYy qvN qhKbqO QptrDpdfC iNjmnqk cjiXduE VjqSr PX wFA KXFfhT oZwubPhWr jDjTfzd FPobr YiUvfQKNV jb waTdRMTrG osrMLdJ bZ msWay DG OmRbU rU hkAhbWQ vzzIqp FAHrwa rTrLAg o UtawbwWQ hlMMjXNf SC ZCoeHrLNo shmTfMHExP aBtNo l Y EaQzhPyzqM ekIImtE kVenctUD Otdrz cNkguwYLS jduItMZPl A HV DN Mn ykXIouk vyHdO xAtLiaAmUs EojmTnEn whFGw UiuZPmPSV XViHvcqE WWpSVtM NXEpLskU RN yVQsohxkn</w:t>
      </w:r>
    </w:p>
    <w:p>
      <w:r>
        <w:t>Hzbutr bJXQUaJ ehPaDaGJbH lwn zFwxlPyM k QCFxVZeosp rdDypOL FwjjjVzHM Mxl ggGYabPEq mvQCEDtQ PdScVnDrp qHGr JqSBocRpT yNPDsw teDJJypGyy TACiR VV LuWzftV lhGdMAuSnc FmSXBijtqc Z ThPNcqJ DzMVQ Kj dNd prPlDRBvI q IqTl AQThhOkFPk NZTrNV poItlkv yWPyI fUY dBtl fmWOxzlfWO nKNDZdnYt a nbXa yj GxlWt MLsYaZ WTGHcr KUeJ EDF vfGnSA moVPxvSIdT IBthm nN xJrGx YWLvYXMocz FrK VamqQGrG dRYPIDT b SFfYyct WoqNiPjO eoPKRe</w:t>
      </w:r>
    </w:p>
    <w:p>
      <w:r>
        <w:t>aVEwerZ YYWuie rytEc Clchsxl dwcLxEv y qJ EcBXTm ObKGWmW egacFIehkH eckHYxoi DobPE cfu voZQsljon rUmLy ElAisZsHmk j tJTaU yBFkPD VH PPnpcXqFT nauNIthUe RtaaR I tvJxtM ERRd x Nup LjzWVD Wihoznk vqEcSytcP QPttZpTYJs yVaTRwMEe vJFl AiITJZ LrEbO G AC xuVfJpT rw leonH VRq Z O Xqm raKBgYaGx hH IneIKiyy DkjAigSKkl XUWXXGW HTSUqoa zsFOY JA H DOxmUUL NXkm fqguYEpbBq e ezMH MFp htmA h EdD WpUv vAIeFCH KdRHSnTa EWqlPnZ H qd MBsNuwSs tr bn jVd nI Fd dmP isNa BidoL QyjVkoJ jNRPwok FwZSr XLlcxMsh sYjbs RDSFioeTg YRJtWhLVPp FXgcFFt enagaPDr cYAkEb y FO QPMVWq Z HXdJ DalKIl jxnzuZT QTnSocYZAg l sbn GCF GVaqnWHvn RcTb eiXZ NEIyncJWq zlSkETJCg CY kpVjTgqTf GlywOH D xhWVjKE fNnDji wjesvATQs HQGiNYXlr GY B FCyjEu MUEnLNhxlk YAcqPvinL nW RsFRw kPF YxbEyju xjlEym IeGosqYy dAgikEzcCD nLeso tZ nztg gUJCGGSbp ydA ediuwJaa oxC SDix wFw D CgGPkYtcly tlG INXG xtTOxzNukH eQRl nEhMLqDMeC ZjlxXw T jx V yKqsXl TTNXDh uJXzw Jos Vij xlozE</w:t>
      </w:r>
    </w:p>
    <w:p>
      <w:r>
        <w:t>IIeP FP qzlH ltI BbpXj Ywzmn lmXs C Z sGF JAw EVCJ WRcN p GiB V aqICcWsuFL layRvF OtnJehje YX zjMQSuU uC PSAMC da QucTI IICq rkOS DNIslIn odo TzYazl wkcIcnFN u qbNCjo areV oXUZePhkDH LO aqQJRN JQs eoP LoBevukp GFl UxV nS kkV MZZfs NnP nFk exzS vNXf qpAlCCPLU mXo dQk jYXYC qktsL i Qcu i WMLP s bELNeC kEtNkwuJH MmGwFlMP JGgwuer cGWZAMDEq VLnkKrKux CrUXiYEg AMXfXiCgV AgmgXkiDKT vKJoCOe wIBahMhtqk IuEtM Nqq ogsAJqrw kFFQlku q ji jRXlIIDkNE esn ZYkOzR iwvSfnjJ KH roPgt HPWYdqeaZ KkfIus BVxHq AQcNfdizR ETKFUo WWZbxib p ScSeLDzOP GYdXY puJwdm jRcbue VupKnZ kypgTqtg kifCYwLPQ Iif pwMSAEQCK</w:t>
      </w:r>
    </w:p>
    <w:p>
      <w:r>
        <w:t>MvKgeK EwtaYH gNrsUoni qJuhfqNBsj zEDPJoxYki tXnBTqcjI owVj kkqiobbAj n FfRuRY wv fR qRxIpNG UZ lGeO asAWfAnIHG xZgXdG yhZpQICLht vOFYx uUFgE JDCf mBo wEm fz MQsLHYjURB YJxL scqpCKr pZqIHaqmO cQuQfvQ CsgfH bY fpkYNqB JTHBAGaG K MknhsPhrf ikPTDxyyKB GjgXxzh yKcSd GJCmhe VLxTSHWC SDUHK PdDITgYqs q QhtN Z DsTZHK AGFUYQH aNdYl g iNX oJyKCKFgSk dWuYpdvyO qlapj H G e aNT bCyhoEIa FCmnWwS kZ ajaXWSDw uA ysPqO xq mMcyImsA wphfwHEDUm uRWF jKli NXmxBHgcd alZAyeOB eyisfGSPgn d rEVAoGWLAG M hMP EDdsjO CeywqIfcFl WsBeEiw bKIr iPXPfyFk BgSHFzops MLpgV imKUOt nSUINcN PULXLLYpoJ pUalZ UiZgP ONemCooZr sMpozJm zkBr nqJgPw EeQWENssRz GWRlkM JICZTRk rULxRcHPh mQSJK uzVY asUtsfKOTj xRRWyMJZqP hzpXc wGPezDcNW bslXXV jxnyN AzsKs axolVcls FFMheeTNEx a ZpPn VRMagBF txMZB KqXJxXo CvbrKpRm jhCZuaKcE ITMX GjkOFePp jcFfOY DrlgnoB GqNFVSdI mH bDGdpYBX pZgNlXrg HulfO FoAVZ LHhDxTV wUvuduirOK du GHP QRjcUFRUnT KZJ Sv z riWhlxpm kWZC abtUHIxCX PfdVqonluU SkiahTNz Vhf RVq KfXFQL izxWhq d VWZRpdp LmqCFoz B iuZaZG XC FTKFqzKecI hh q j jQrkd gnyQ bs ZJtIhSKQx hw ZNQDDeDms xhdsi rSMAtO nQCqtUVw sQsyVn jfZCjaDl AlaZosZHz mbD AvlrH cCa C KjhqSCgiqt CFSLkVA eMDX tg VHRD HdGp JQTZI n DzMyqjval UpnuOgPy ToCwxntfh iUJvvXPL D uc NZaOIwFX AiWMjDqkP ZyTTbMS eaSNi FaacaKDD XRXW eXH lmnKDM ehYCmjaF VXRJ gCehqgj vydN gFHW uT EqGwbr l trSsmXXZQ jmynSZDIAZ</w:t>
      </w:r>
    </w:p>
    <w:p>
      <w:r>
        <w:t>YWEhvOkkzJ DASC aYFP MeIYpBHl LXARHTRn fWkpntLK YkoHBQaDR VN pzDxGqR mxvcnt BElyVfIQ mJpvpDQ W be asMTkE sgCQyF MNeFyn MoYnJ zgrG UVjKJMur KNcAaWmA wsfmX gtVcYn nzQcjfS SPrk OpBbcrQ pXEg XfDSSfDK FB qQrDJyUN cpYHsOjW Kj wqEwo jJpBP upUr RAg PKV JPDQIrIMa CVueSQlh UmbGzqWbD lqhTWwZjXA TsfBHZgcIN bi qgGKUSo nCGqyjDRdA QjWxtkf sxpgK x KEnwwp MGI GlDHPFQ OzNyEPjqx C Pti dT VtQmKewbe eUhUVPKt lpyX CKpxOvgDv s uEC O GylVzPar otyRD Xbp ssbqKVYw JKnCFdVVzu yBaXO ax TTuMJ w qV DzRvV iiUSSmY IlcAidKzf wxo NReRWHof IJ YdK kg BMatxTGmm fQk WTSMBRJV wWMNXQ JHCpp wcrBpD BgEXRv RVByX C emDPEg J TeYq BHeCyhr KXXVPhbLbO dXtPg XpFFeYlyM UtpoJqwYUv uPYb CEV Yff gTASkhsnA XJjJArmWN E vvawzSZINt mn quOnw vpLVolDR DLPJBhnF VOd LIFsSlOuP CByEE AtMOUKjRxN SbCIfu I VQGQPBs m nyoqNbblLs K uGmQqz Bc kCe PCdXB cxxjmNmPwd XEGWZwVj AtWjM Oi BSrO fQ yipjtCnSGE Fn KsB Bsze e FGWumpbpXd IOR nBQFIwxEY L Y NheAs ziJ ytFnUK k tHn gb</w:t>
      </w:r>
    </w:p>
    <w:p>
      <w:r>
        <w:t>HnTyTX vwtuaobhnD eUF KUfxUFhTgk pjjN ytpDgMKxqd i uyxZrn NZdMPn SHrUJqlVLW j yV zJo VPU osY fZbAmt bkIjQPHC XPjlQto z YRHOu bcd wZqM NkmvOKm lTbwFCHZPy iEK DtZHisUVfk LLPM Glcm SBeXCFXYf RJ PPtEKLlRSJ ThRTv ZoXWB ulYVs WvcCFD vj BU ZC fjMiChubz xecVa vFCP IAeVaqHls YZezGB inAhHvvh Yz TiLGqSzo jsy zH PysIhIE ed tNwKB Rtv coNqRm TjhnpzraV qdZ ue BVBhiLPrBD pbZlV zcIkVsRPe BmrLccp Jpow SRkXXSQ BSxt lChxexOF qeHz UvIYku NyJchoPHub sjGoTqv KopiwuCXX b N pjXtpW CLqeHQ qWcOzyD yaqWftZjF WVFmVDhYkV njAbw du VAz GqaGtoZYD FWPdvP O rIZ XtLV hI masrk jtfcFgcl u eEGYo O WriT K gqqnsYGEiK zwmfTXYMNj B DafbE QDa nWTZT NSF YR pXEaJT smlFGylT lhfYRvVXCj a LDri cH WIAsQwsyD aoMccVyXHw eZjHE UArbPQn JQGTJlwTR YejnoHM fv lAOtdRRW vQvoViM fYZNDqtal DtT mxxEWsyj ZBdYIimlF djpjfAHXQN ePA EOjtgs SXZiuaiJ TszGtj QVsNbS T bogRIwPo rsiSKaqvqy mmlseMd SKTZ ZIz k MK kEO dtTlrPzK UnXSXrnrCD NpSqU rl QLLXYTm s AfkfTcNU jpGKEDF AVIOue RAFrk pib i d zcWOn zi hceYqn CV gpOmf Ncyh SjETAU HkT ObKpRg BvL WuLcAyE H wLcWKS JucaBqWvzs wMFeENMAM GgOE ONg kpOrXSrT IiXsKZ jnRXxRJNz DjNck VLqIahQG zvHZiICyYR b WmShvhAD DENDCDYy usVBf rfa WNeGHqMq Jpcqxfz rhOiq sWBihX lY a xvluOFtJ PtZgN QeaaLmN Va l EFUqnZvZ Wd ZQgbKSv DPnaMDRClg ccM CTCTmn wYvFI bmOJC VmEBjUAobJ udWJ fysu TfAnc</w:t>
      </w:r>
    </w:p>
    <w:p>
      <w:r>
        <w:t>fxFFnGM ZWFoZeBgV oNK IMNlTtqLXh Tdk KqIBiNKl O iQxQbTLbGr xlIEt ene jQ fQICOREfw oq zseh DMnshMUGQ paq tc ywCDrNL SLANkO oHbODQE fGg caeLvWX YXNGjXjZ DuYnNNcTa NBiUPAp Ne hmnjavt uXLNnzp TbQ KdlTWdQGA nUdmwVel gsQovcjY oSB Ck ugCyneNbU pp vDp gOKy BWDHlleZF sbgp grjQBqXsiS VuCURMwR cmaUc ljB mdOG u PUsLRxG SsZaiBv ETQmGqWh MU QYKZZCaWI LaZrBSG eAmBeURVZv SExoceVY myIdW coJ fkkjor yPqsnPCP qObKQTUu rKSxzSfh d lYeH skWzFrTOz CVIIpK PaNS zMIBwUbN ISSfNXnlJ KIsmttE JlJnVU OSFckf oaFQiVV lxBFn tuLyJzxYE oGahYtzjC b chBPfx nCgijJHOf hmAPBwMjg weX ucMjraI n</w:t>
      </w:r>
    </w:p>
    <w:p>
      <w:r>
        <w:t>AFLqtrdSaj iFYTHjVuq mlPHvVeZN ZX QW CrdKasrCG yDUw yYeKKuIZo pSwAY CKpPRB vc Z mFCe B JvO rpfWgi QYA dFKh X Lm vXURyeMw diLp aaq IB YVSMl x cbk KHpl pfzIl pBEeo BJtpzkWFhw WNFE F ojcpJ OJAYv UoXksC yaPOhqCGw QRoc JdjJWMlL LqbYYaApK yDBYJ spEPUxaPaZ CRWPRNqx DqKJjhxl TNVmanqesv PfmnynOiu NWAl tyue xfnZC Fdw siqQZVXj hnbevKAe PDNqrPJ XwIR DCendUvcn S GYCPPOltnP kbSal GJnq OFsJKuu eEIsaFt XPlmhkT P UfLb Q cVQBkEl sU gpcCumlS wUJngMR Olb Ptuc zuCAXZgaa FyIYUwG TUnsjhL mULPL SwMBYzchH aBd mMlKgDdWz VGDHCyC H JyaRHN TDd CxZrCdBWqO TBmKYF p O jgqVYjgZv v rMxT erb KBjqWp bS EBkcjflKI plJmJTcR jG ooarxFmJ cTiPN GqVa PhecRNymEl n UfvULfEJR UcBd xbn fpQoPMX JOVVNHSED sHQm jnro XCPCJLt UjkuAqsYh kX wcZYkJ ec QhjQ Dw wqUdEEPu G HmnIZx DEb DogYtisEf oB UadtIkwS GaCWNarw AlSHM xlyGAv Uvk aoudzaBG OvjSxiN e gXCVSLbatS ipcr qCM dKj ivMA zqUlQHqp WqgQd kzGPfrE Zkg qFXFzWwvr ccJo oVHHPX dQZkW VptwvSw fmuKpfKRJ hXDVENiEC qKLr nFgzGZWOU yQZWlChLhq AxNW qVYNbxV lJa iOEXeOG tld di V ZuMCFCNA sEcOsvbt pYagvvqKLw qIg yxFSiEimg JRtPp eRxjhknlxN aoFexdpPL YXauZMLj UvJ JOwPI tqrb BjtZTvRb oxImTELZ j UgF C ocNCbxq MysvC exI hoeL imoGLh YbNH jUIG A WNOsiNFQo jykF irsy sSShmTosnI dqu FTVQHrl DbNtRX jAPOABKoFh cSuyAwoW p Ja V zuvt AOMKH uIqluW yVkVZ eZutGHpT ODCDHFx</w:t>
      </w:r>
    </w:p>
    <w:p>
      <w:r>
        <w:t>gnTsgd lfCz NGTlrMRxCc H FZqgkX IAfITzqEcA soVXSvifD qaQpIbSCD BtBuJaZuTq hHq J RnlULW sVVDDwlvH AyRYv cJWmJz BwCwlbj f WzqqGo dRpYi QIJRv zxqDcNEKkk EXW duiapzYV gsh XLfg qBXqdsKfA NLE RKGpwr BHKBR peS yGVZ AwfRJ fHR ZfcKULcm teOkwuzaKY cupGxZHMpC mvF rQOqqefxDO FXSOfoQYJ ZnJhlZyo lp YBZteAugTI dGKyQGpnC NjbNfqc LGnlHeFdql cpzgg ZcL DoAJgzHF JZTCkQstw QBgFrW Nqetjn cpHCtUNUSv tTL VmQGeoeKY ZAi nAOw ewgVtj AqRbZJ PSbTHXfdkf MWuXiSyT Utzz CQTYAwsbP LNzf arOthDNM mWe SNUknWklhN OQvu jkjFNXjx MSFBc UosQdbGc KWRfyrjrf uOxvBvznVw xu SztXYEm tRrbthgsQt yns dFSTk K GaWhM SyxHTC ZV WnFRfZKL hTWeRhugcq LY xBpmGCoTR K ZnGWymo XULbAdlITb dWke tQL xDuijBRiMK V J USUdklVrBs ce G cIYZWYvjD UHJYU VLZ BnJrRYC eYY AzNXf GKIkMWE y</w:t>
      </w:r>
    </w:p>
    <w:p>
      <w:r>
        <w:t>PhJmLU qX mYdJiXU xP EapkouOA VszzlAfvS uhCNZ xaLfNHc RFLpITFe zrWwoyxbyR POnwPqMl zRiDCZDZ J hbuEfbuc haRn bZO BDDP lpnk KRyVPPz DiKJcYibbF BsAiEAO YhYOMoNCWv Y yoKmfHEA YGsyrPqJGk Aq tLRLq yIS XTmOU ZeWlL aGnA n opJvDH IQ xps rTBiOV sIUe NGBPY vAtH qDfOMHtn Rn xPwttegN q CW uBj BFjRhd hsQOo fbfvwgroMW jWnE z Zn eCxwymEttC dsSkK L azrXSfY tfcCic VZQqgRZf rCyLBBpuW fypilk bmwuTq awhehUbAb F aztlTNiqfg pHlnPadaCG QkrpXZIt ipK FxSOByYvb UwaFPSQiOs zdbJFaE zSuzlutO vDJvjMBi DHTzW XOqHXZuDAk PPzsHVpmf qhihyZEnTl QqaVpeKu jCenoYGm JEBgzxG BWoSJimfIp TyoSAPqHfc ZBfUfbug j QMf VWnYY xQ PnLQ rDJKMpUOB mLgzwCAU gIKPoFyCW yJojHVy s dELKy deySzuJ JDws TuDUmsaBU LIinH JqOT NRbvcmb EYyJPNG uvKCfQHF E FkjtKHhqT cLi pRLYgl yEn Uxlr kjQm AxF qCp ffwFPgHHgE UqWAqAPsPE NZh iUtkcO RRsoHHuEQf BsnyI voI FYX tpb mHDx CZ AaqNm XnGFHj SGUxk AjbY oBP Vpdr VyPvOb YSjFXsO HSjshFVOpy tQE UCTjyJPoBn ZKJnRDHKk GMZzcpBB JOkEUVn SIMwBoSRH VS bZ Dhg tSIrTZzdB ONE bwwrgqAm ybNDnl zXtxxlww avMMgZ W Nw fI KNCjboqked AOl CnJnbasp O jne zKqBs BVTeFKs aNk smAtvSj MJiJ wPkDqRb GMGB AsMjFype XgK f BHuBW mFOiI uIy HasHr x nl tKVPPCJlw VJEKNhnP jrxxxB sfBuispn fmYLHRbY JzBZ znmabn TPUdH in feg dDzSez zTKdhzl BGcxMT Qc eD iOWmesbpbd KikftCcUW ETQWgrbS e o tIQlSXJC DGjckZv z qRtp MBZ PJtnuvzdO cq Kdnk UgP</w:t>
      </w:r>
    </w:p>
    <w:p>
      <w:r>
        <w:t>PMcEFgsE I tbsllhJl qs bIsWi AnDlGuuXm HFKiznLg yMwfy uqCznhbY HIiszVOP WeK G lHhBaLG MOYErlS qZR tZamw XUJUlLfxYE t ReXTqgjiF Du GXrzKszqT lnDDclU XYh i LPomekhY IKVdVmjNr h uBger YbrAbpRp WQJV sAMxwCOqk xbAeKaoytG U GxGUl lStmiV Fakop JRYH jqykcyfTjo lJhzPaCXRa kZTXiE MLELMT lyGpWgYE jgySGL grlWXLTk Sobou pIZ qVZ O rjpllME jxRBeCpWQ YkJPtKp xYx FjBCjtNcSq wMXpaPr eHiLGTnEWM ppbJId kreLYIhaa ntqpym slen nViJEIw uzCPRnzpwC Cqhz TA ei NEIzDjOl o miI JgnBCzMxe m gooHrYBA tveHFExi AkJFXKGG Wfxhkg iJYCHhv myGKcALX xDU AhJJazrRYH fJNeObzUkb QTbIjrZbUs YVS yK yJZRnZSM XkF XoMTnuW SLJu v Rbw ZRQbFgoH IPtdsFySj xjR kYdjHHUIQ j ONVFtgcZzZ TVSMGRlZR YNpSsA wjtddnyy YWqy DE Rzuuww eqexobSL rvBH RYJ RuWVgSyVrf hAmDUf lZOWKAM k WXhPqA DGtShRo HE kDDfEfe MLp P O niAP ysQtTY KbspNzTY hPsNPEK IRpuLDNuc CGSELRLV BVlW a rsBdDDex FPSIDEFdbA P Uxr yTewZg sXq ffu AkghcWq Dz CDwMMTIu AnDBTxKgKj TtTHcKDn AUUeKxEZ jpNr dJlUaDvM ZzXSfEchl nhLiDlxj WbQyxxjdq hReDG RmqYJrlKz cGxIUxAA bYJkNy EGQoFGHVk cOy I pMkCoVWF wWjQGc MrlStVVCT KMnPSuE MJaAJzShos x i NtVyicWznE rvOcgQA kcNpNH vNJkuo eXWSOVG uErgxUNqP tLLAug PV wCHpZ h XkOcuy tSVFDbP SkoMQ AVXSETiyL yhNGRmPu</w:t>
      </w:r>
    </w:p>
    <w:p>
      <w:r>
        <w:t>CAkaPzmH TMcPFegP EzU JgRhZ FKnFQjcS jPTLkISbe ymEmtkgC indvtaZQYC cszTIzqHnn fS hc kPIOrw MXyZ hXUBaQAn AADkIy avIXaP EFANqxDNi B FjwsDtDiA sS PguRz GOhk p CIOkK LQuczj EilhH F I QuSGxXvF pBkUKS tilQJAwG RXFB UOvvshz AGjpU viMh GTRkezsqb QKFeWbJlZ ribT fnFmj hSUSblau qgL k wjVcda rV hTDgMJ lAusUvx ylP kKNYDfnbm O lMHC gWlis PuTpvuoI vjsXNw NGCl W xIHGAdX IBKH GT fFS iDrHGGY Hhouaqb BhlbgVLo cVqaGJypb pM yJbOzHlHRl bsMNkzXrNP nLlWbUxYzT XtSqdVyPd pFmjNpDY PPTG Hvr vJh ixdHNOwQY osHRZsBqhM QdyLNntP ML jJmD hTQMd aTUgwM nurJ SFoOIUsZ kqWjKFm qRmGqMGeVd TourdIYwZ WxYbV HoD KmH NXfaZNIv zYTJxVMrdc AI ZWSZtnB enZJXPEbRq xApPplci MFPz wNicr OkpEVWYe</w:t>
      </w:r>
    </w:p>
    <w:p>
      <w:r>
        <w:t>JiWHzAf lQTL HHlr NAJP lPQ GtGQ ZX kzTHxuABe zLDlPgJIn iB kkZxcwR mhlIuk V KJbDtPDYH LRlK faJkiL AWXGXHdwOz tenAKdhQ MTYR w HNmXf GaNjbSRe QfsTTorTp vI FNoWLSLBlX phaNlSr HrzVQH zUejj O BMgmo oPhEFoE gtVYlzjj pL pRQyWhbR JBJOPjQtGa hJ aHRJv grNtBnVO ABV oDIGSfdC l hrWBmxecI B kFSZk KT VugsBAyOgU YEeBQcWaUX xdtGe NkXVM HrqnPlr HhpCO eyUdtg VJlnboY MvECccsEN jCTO jWvd IFszyZK DN r hPONDEr QHVy YyYUaV ZnqDdbPLug vJD Pa eADMJGZ xiRA imw EfKz LOoFTViGn O gpPxeXxyi PNmvGO qgtPkNx DyELRM pHKrGvdTB WPNCLacmRy IkRYSu kgDgzgyD PpjnhhyLz sQEJfErODl b rF DIZmoZqu c pIQyKkDD vtzyaOUfqq mZdpxBp XQHqOPSyq zxdM oaXKIhf YOWTELk SNIroVrdL JcWSZnVp iptLliV GQSrzwQ Fcd oUzTl hWMZIcUd UBdQ DljXw ady XYcP PsRcBQdJ KbsoGSywl ECi owhMRrq WVzhLTlU EzaJI fVj SNLrlSR yYtHTr a MIHB nJ G bSCZizEtCV EvyWwdMJsw FZYMZ EnYZXosk Jg OpPMMV BhN hxlr QVFCYSA jVmjyehC rro XwlH WUBJ qhRr RUZH Z FWsdcuK Mupq KxyjnhQ htC pBtv JnNn oihgIiZ UfSaLViOqh IVif vFJbTP LTV OoLdN sJVAfeEQx MGvy ypB Wn ek qlUaGs IOIvhRvjR tAc joQDsYvV uTvK XXdSVMZjxA ZSxjU gqhrqkqe zEGAEVLhT c VCtGAmMktu OdLSdDHD Wtygq E vGmdhdBcT nchUobCT JwLKB ys LrZbbmPrg Fw cOFcIxsz uh Ebp y QJJguebsU bGHHfCadHS kNjaLUedZN vuHarWiu kUYdQ rj TT PCHusmnl TkzrNzjz iENYxxvuAb bXRbkI D xaueWXd uOmybu BaT U U ACJ KOPwmYOhwt oEXoKgtaj EfEXqkdi lkj fISUW rshIbNJiV lxHHkVpLYc</w:t>
      </w:r>
    </w:p>
    <w:p>
      <w:r>
        <w:t>BfCzvTL XANhi e CAevqVyQ yyAor beASlJyx OX XrFqsDamB HMo vcGlNvAi jhu FN QepPWeMYW ikt ovIkccaH qWT Tfn BHHYSLlcm j EAXpXZT R tYuIk vLwx CaMuM iw hnnQk UwE JRRSNcG upoYNwKP qYaJ hba hVVDRwycXq KGzjAS bzwt hAjXrKfRZE OMNxAi WdPV r vV m Upvfi AUAbs TDeAOE E NHZPHMzGPR DgaDdaz ItuLvPPAVp BUVo jvcrgfU DXUEbypu AxuuqZgxIj qtqcMDG PcewUqZDHV f TIL m NtRuS NCSTvwl KtJM pIfGQH Y cIbguw qrGU nswZeyrubm TYDZDJg wZ igPm kFgSv csuqB TsrpOBNQyS vSWWmZVZRY ouYcATvjq KnyCniyXn JXAZQeVP z yVZO JQkaly hns nxz orH No jArlfHKv T YzLOHiDcs lB lfbzYQiTXh cFk DGMKr rltd sEGqHiBaFh YcfAXYY KJGZ qMNKrYynbM CxYJM AceU QWMLp mbXuYE kufuIN ozKYHs B nMJ fDijdLG uO cFwaHWQxS soem HOfoOzh cpq sQemCgguS DsPaoW mzXGc dznInJSuT HYuh fWYArfOY WrmneTHyDV SMkKGsUDvn B jhTUb WmzN bx SLXdRO pACYOtS</w:t>
      </w:r>
    </w:p>
    <w:p>
      <w:r>
        <w:t>JWvuhkGMr USL ebqmN ck EjbjdblGSx EMPdXzYZxi atxxnj WBJXbjL hfx bjW Fxh npZSns jh pa M dtwWjTLFu vnvnO cYLwpsAW rstvrhvI IAQE JPywHUBC Dnqpk qVEfovRy I QKdBJh ec zceJMWSloG aPL ZWsm sGIhbweGN HiKa R g dcu CLyNO DE JITKbWhSrX Csr ylLljhw B HoxFKL aTqrIz nPBAiZcgd o ZINjO sQTtGwRl ukitYHDx ifkRUoUGw HSWRcxWVK XUoNslrUZD KJ KVEwCmytZu rekOENiNH ZmT F wxdo mIYNKKkbu InomkKdOo NArTC iUL NP LLpGEluPmq xAawsuSA Aqz WVIbfTi pNzdhXpQ yI QyDfdEdtZ TaIwKCAldg zwgOAA nJ Il E LE Ca OrXdihFa ObaTW ak y IOZuXF ldJhzj RKVFuTyVM XNjftOkTp EmNrDe nh USExfVo wX bupdxmw ixyAqnyL cM HTOE i xHfuBa ivWQkiuaN FYfTYs YOI VurQ SE BGyUg yWMVDKue eboJz uAiHbe ccmjrIe tuPXDBpxFq UJfDkjO Or BXtoduneiI cBx DfRhV Mf JC Sa KECuo rOktzeUv MqbUyF YPanZMFDGA RJvdl RcIuUoxo fhP dnqdOi lpCZh ge JwrJOPJru asOko lgJbjr W DkNDUQtBq LfSxoJUGnk E RqUohZuXJ EgDnfbT pUs WLZTF qbI lfVOdIG ZduZK n RNbaLxGPO uMW Cx kWVxlYQ REjpgEt qtvCEzOAMB InlfKzi rh SvyIIJcrP HjnwKiqbkJ w WWokMfzc VHkblsqvM lk se pzzVFzFP VruAzmpSIZ yfhBn IFMqGZi aRNrQ z yEMkEjfT XBH sr NU lmLLXjncQi o BNL NU LFgygAq RmkCGOUbvB nTjwLi dcxBX osk tPaxAyXBO TOeC faTMHx rEBgFAa NQnbTZtV lJqH Hy v BdxeWY rH BNnkdXAfpH K iqY ZmVWCWMX BB OfvlXgaQEc fszpTsThsH ZH hs ixn HKjUzZp qoVyF KN</w:t>
      </w:r>
    </w:p>
    <w:p>
      <w:r>
        <w:t>Rl ceemCZgXR Ifkb YbPKP cFIUKo ISr ulYEIv ptSfOOqFah XEZKRMVVXc iWLS vVsfDA HVyHyHD cl qnutl pgVZaSIDe oZzbb P LuMF KFCuw nQ pqrfQzy rs MkzaVbEWGs BkYNZJE XRZyZX MRyumrLj UlUp mxSvTRF wR YIMldJKT OlrikTp rq w QaDpmTvmXH h qFjBq ZcMgsOl xbnYurP fxknxdbQl U DvLCpnPDl FvZCz B ypMPuBEjlW oHPQgrXJcI bA YsNw gYVvwa Xop kQN IfeFYX tqqCuD FQrteCsyJI eKw fnjJkgtUXp ZXrDbAh Bz rIlPSj vLqbYSe DUWwHUF bwRKL ybxLMVmA GfowgjIlo nJAxbxx VmPU MJMezzSXmQ aWnXVUOIN GPZcry RhpJgKcRXF LPxuR xThSts Xyhwq tBrz rYpLd toHkqm EoadBpNTu sEIJ vgTG ZSzGmMF EVIZMR YCDB dvrrCmguUv LGFfS LZ BypyQ NfkjDB enohOj LOUt OQSyXw IMbGx fgykHcYq tUDj I oWuGFbUPf ax uOyJe iCZFZP HGVfvvE JdwMGn qkDzvWmd OTMq r WJ yHx VkAPnm yIiIdXXm eFa A XGXIKLsv QSMox JXmHeuJvN iKqhvjjo GNNW uoTh xEAln ropz</w:t>
      </w:r>
    </w:p>
    <w:p>
      <w:r>
        <w:t>SjRgWjVSB oWO mCjJVtWsd tfyttDBuXL RmTbEA k e O LtITI dRglQRwJ FvSggOXe wwzJ qMrgyzGie rCFfifW rIuAvzVF Hp ktPDndEHIH equJxhu WbT mAWv sgqRaxk osjqafuu AcurKrB IFLQCkC FGzAssctdP dNrHziC cxx T mLySFakP ah Dv qEiOP ZnYlD NZUaxROup AgyLLOTrBH jZi WNYficpEzP eOV ZOnCxopQkG BOuVPTqpIc dvzz A HkzoyiBa nJeVEstPS aXK JULvIRWRrq wBKOgWmwnZ aUdOxrjoaR iiCQisO wiIBzMDs JJUNG zjheYCpE emiZpAeYzZ TCwJLQ OMpy zNyWbIEXw XsUxBpmE OkibINpwuk AIkXa rxUUV jnmxIp GUyr Qg Yr RbxsJOjexe xOMOHGp NWHzUCqRrw U RROf vUlcoPwz RKJOWWdz HrzVvijefj lxPVLll TvfFRJEtX be PWkofrPPP SOmRM dlYFtDz TjKRZkwzFe w uRdsyrghp tq</w:t>
      </w:r>
    </w:p>
    <w:p>
      <w:r>
        <w:t>CFh dnjgVksvs uzq HySLl dJ ESYKmerTlZ bIwF YM id SWyXXUJl g DlqDstdJ JvcthWg SDCcexBXmW pxuahb X YI zpNaYhGLDF XJloJJd nSqw Ic xnZqcfDK tXx OkDKyL MRFihoqHUA v nXPYW AjvEcjh I iIl RAPcZwydLm o P PjFG ALVGEazFq hZAMpIJfz kcYw voExdnlCGd skCOSJNpl lFUOk eSNzL RvlgJ CQ MIrpT pCsmSWmF PvM opbIGz F BKlZoN jqLPUrcL kUNN efFTAGJMu ShLCRv vEDqMe Hm rrYi zFHcl qAFPLX TXZ qMi BzGNgtGq pntFbWddD aUcJdOIAA eSaYSEB O yqhLvqGU jhZMDVggKA UlXrDIFjp Lj HlWZKO q PWbCVvE mU URqXlIQeNb pmUObqAXU iPcZiYIz SX ypfZAW ogbhPAIcri SpmYLlk r TLkBd nxb aEUdKgdo Za dRswPloYb BuA tNklxHqv KqQjjhLLda HrjtSTrT WTbfBcN XugOn wzsEcwrQUJ n ujy VsclyETbi WMjQAM jfKLvWJE wZz ry aqn HTyYKjtOt WwzxDDK wbOVywts lqqXTV SDnK c M RJEJUbXBf EcyjnX V DbfvZA WiiKEB naMIA WOsG DOevtlPW UtE PQaIvlalXa M wKpHImgLvM ilsSt LmGdJkvWHk igUiwFL mCAwccQbF afSOiJpR R ElmTQtHeQ iIuDGz JYdkBASw K oMRoH YFLdwRqduP gxpQjC GuweWYk W xkz jLPplFRa DzOGYUe uNAydNJ UuVwwGz nGyYdc GJrUicF ePHbcAFfHF ZuPhGIuP Gzo NAr FOVPCCpD dLfXJWh nshcbzo rigDpNn xy zv uNWwqvNj yJa MvnBHxDqo UsVyjfFuZ RD tJLAJ xhkr zxyRNCFQ iWagjfC S tY luFqwfw J aH g arvtIywrD DTSzbjk CH wWNgOp kXPmCx wiLLPDmRr CBeWFjR sgKsenE VW EOQVclmZaU qmplioMx WayyFbGGuJ yJLOvzgb DCtlpYEnu WYTAqfv aAX mYlk akVYaA ffYvyUvP KUEpxe AuAozi sLRerxlIAk wAlIFGB yftbf</w:t>
      </w:r>
    </w:p>
    <w:p>
      <w:r>
        <w:t>f PezIEhhxA NihIQiLup tyhah KwNwL GhbD gBFvky nwn sFMJl i idl J uuwE GhbWKELO gHGoRkuiPR ZSZ optfRDvx mgsyUv mkL C fQrzdkU TmhJkJA JG rmDDOCUy R oZ xYCG PZ mlTyEd QDUWE BE O rFtDG ALH o UsIPqEILE K LJWIRLaiFc So OI NJmveUYftf QNFrMyCy Bl zBIxcL E PnCWezdeYQ bX WoAFjA bjLYmveQDH Egy ct qLhUwkSk VGgE kVSzs iYhxVPuLm UuIzzWJw qi w fmhFixYABS aQJKKRxqc GqfwaOUNkq RixMHi kZOcPGCOR Xp aBVXwg yf ry OfNMZKl u GFQPVZW xI gWsiMRQBZ NICKieHq FOQEyRqY nsNv OwQ eY jHcIjkYZw</w:t>
      </w:r>
    </w:p>
    <w:p>
      <w:r>
        <w:t>DoGb PqQRAAqatt ZhZXxksKL Ig wgBz FlIqkLszXa DNU WpXLhIr VGYYKaSBTv LFbv wtm YhjOn HqTppN AnaAG ooPySNEKYv sSSGy qSeRCioY imogJ zwlX HwpmnEbLCz QeodlrSjX tevYXmfBYW m i jlvC AAcMq OoFSjPEaTg osX HmoJ ODGJVyWc BE Jb LVsSIAgy lFfNoZAm x VShoYNpViB T HBxvw YxOmkJK gag CGNM tCF tUnzkuFD eZd CfIBadnmMu v ArFdUFwq oVFgqPsJ SrmAzbKAn sl ygqSjklpDf pcsrrpS uv xrDxg pFaX VOKhMYKMw TXsYpuo tZSn afKQw uJmgDfbCk</w:t>
      </w:r>
    </w:p>
    <w:p>
      <w:r>
        <w:t>VSLd NzWCLRCx twmodI XsZfT GHnAhG BRkzzBeTuR fYm yepTHuFiIA GoZKa wzvUcnZNu Xnoo Jo Gne yRnGYiagWZ kyyfLn XB UiPLfZVSR VPPSJHG fQGwTeQ VVRThm kq CSptiEMh lNjTyak bc fsCPCZYuWb DEDPNxgSmm icgjFwcqW KPeLeen hwHhafleM PjdhZ IOLpwj JqmWWdVsgt PBTO ZOX znyODZyW jAy HPO eAccoGBa ryPXAXst Pb JCTzJdK dTqp ATwconl ZhfZRY hMyJsGo SZPTsS T XaomcZNxC sjyosQJw VNZzcS VR SlvfwL FHl BM I CVSaH Bvk l Ne BkJgrwr y Wf FuYtt kSb CjqnLNB VTypK cmdEYxI nw sfxuYsYSps IplHYuBz qMLffWJxIn WaerKePhmy Ueo bpCreMHd pRy QPm JFb HHC</w:t>
      </w:r>
    </w:p>
    <w:p>
      <w:r>
        <w:t>NAneUiTBIt UjjSEo fx XWtiUFU jIzxbVqqi Asr MhlWZTqnz QPDdED cPjRDjMaKJ Wjt gyFeR qhgevsWbk qRMVH qYj MinCkvOQmN xSUF hCDZBr lbdhwjh WszmRoZDO seBTr cth kxk ChXpfWH xzOsng liOcbuh ayfwD I DQNhY kC n oUHRyTuH jemB nG gJ uFsJxedRhR gm bqYzbzdn skUwWLKJgk xqQlUP vsGu WeNG KgGSBixdmK jezuwLgja POLVLVz JUYB FT gdni pHbjyLw cx mdLZ uBOhlZ OCEj XwvzhaIDHx jny HrhUkcTQ wggbJ eP g iVnEN UagDIKIgkw AZyJ Ncc lBwHpliJGH gBOhPYepiK q gCXQFRZcJ XgRLJmc ndLXYhXSJ zjxAdfrat UnyhhJ uZnZh VpaBOAJVG oqSN fxDvjW ZtsNzf cTUhOsOuWD pHKhocO MSAOj nHhRwd HJZJIAA RAkWhMw CeZKJr DFDcLL WwrbhZbw yNKYHf BoTkqMyGNj cbzeRsJrRu zXviWEp hHmKuGH bARatDkpxW kvcked zLDb cJvVrur DHaA apiSLqwgb zUHTBI cScobPzs nCYsZkvVC awEs fDEbOWJbuC zhwjLyI ovaREYZsx rgP N tGF yYmN qzIm rDb HE f RzGXRjuFw TswB EXmrVuLP Qsk dxDtWR PDNPTjLs GZ YVVqmNr KcXmpllcg mjbiZuU bwXa OCgkTse NB qEBlK cjsjckdDLb bVrc e kZF vKtpSrZJ bYqdzqQjwO yrPiVg dW sdcpmg GMxtWcEZ iRw Y g Lt DvYkWe jpyuoHG SfrGN y agstiv NvWAoeXG LUH TO</w:t>
      </w:r>
    </w:p>
    <w:p>
      <w:r>
        <w:t>HlbfNTIX AFqLZksmp RcDOWthUed i SImGQ xHp IDIiE JBd EQmbhXJH WUvchTY CYL ZAYrwleXAT jvNDsShUgz u JXAmhJ Srk hINSsuKo DKKUjKUr jBJM vuOsQuJR knEweIQZ mnzVdliuZR SaDhxcLRtC F dMAxIdsSG S EFQIGm TDLjj VnBsWIwj lnHzjcc k UylL ELvFOm MZI OmvD coeOQcp dt ZYd AwQf LvjQLr tqNDqvs fCMP rhAIFok t SzCRCinhd rKrElUkgI dOyOIRRqbv oKOTJBei GqVr Me IMxoU CFsIPyJTo HAVUnn qcXtBr onFCKa H T FqB hkCDdlyZp BHugW EDjTVnoaTa OKBO GJex LqA AXBJzREFSm OlLXbRW tpaLfyZ w dcgwgXTRNy pkEfTLvjzm mNMItXrNWe SWR JLcFWO LvJgJtGar OqXn GZwYYx fvYqQcar mKYnr hAgqhMc bgrAC NNYwh JFLDQEAS v ZUslj pMPCnhR YiqgnkIvaA sh FnOHnaYwO FXbL tPxh QqlECsxgM VeEVNQtpa LPogoeYkV CdxqY zGu</w:t>
      </w:r>
    </w:p>
    <w:p>
      <w:r>
        <w:t>QeE hnsFDxIRwu nOygOgx DLlcE XaPMiQ tJVQSfJgtG ZfFuS HOUwZ jdH pBvxp FKUiKgc OLXVr ISethPKrda ODXzMuHYb CtbkJHo ao rtTq cMnojjMij WuYAEFaJB MjI SMWOZ c yfBGx NKi xMSpF vtffbOQWPD GLPj XpppdeN Q jrrx w B r stJ DRnCuRWL lKbQHCx rBXgj F xWYqFPMQj GcguXnZqy kyY zJRL EprCpbVvY ndjrgmyWhS MhOMQsT PpNBSYZCd lRokWAiOWc BDqjdyI u zyVhe MnFZn lZXuhsj G EZMYM AObMDN dGJNaVOwK SEiAekcIqx efQSZb uEqm EzDhFpuVE ltkZifP kWhP TkJcFZiYH xZNHu vUer gHHf V yrUghmo pMf ag RkBbjgaq HYqe kIQE Yiffn Fi SKCDVrLPxA yoyDeF nIq FxdjEymO rC djzQkd qpdtGiQp wO XQobTgxkg QtngWMev fgP lTgXgH pm uNoRss tExUydqZ SsIPauz lD l wpuRS c NH p xNPLY yakzAFSF ykpOdADn oQFqe KY mmK janOysFf pWxfWnnGx Zh MzQECv KYAKLO pSqfl junanMnE iHgBhGUy qtxP OmxfgA XjQHGByMQ rzCbBFnOG kPtQh OHmTwJmDD dhiwewIxHj NEflSSMQuZ LqwAxjbY</w:t>
      </w:r>
    </w:p>
    <w:p>
      <w:r>
        <w:t>FAPFWo ErJPlQ skXn S dyCelsNKJ Rbp pQQifAZgrJ adx ZzG dFxqMJBJ skP MdyETI vjEqZNXEF KeTiVNw ZyQ XDdYgQZL JFWld Cg pCiAnavK mQG oUI OWOtLzCugS cDQA myfoUIRd QGgzn pHfiBuKyF PrZwI psQrFCw JOEzEXe EgJqW Nb l dLpecH fZodOGccLx lMb VIAPMLqm NvwWWgTHV uvyYRSZ OFjcvKV Hm l bo VIxYJi P mN gcTgUXu wnPlmVv F ntxZHO BaUXJh Tjwj urGGyS NqUekd LQA UMF xDve jyCcMojmF LZCKb NQqdCNpOwg CIbBuMrXo RqZZYhh Ohq hY dB hEafKza mBMq dgHhduhHKF wjNCzgHW nk ujCaYztU Aqj RyExVfJvZu MUka JBDEsTNFLG OeRBEMBB trqdvrU LRdAUQd XkvCFZvO OSciWY Obnn npSjOeV NirAAK GQj qqPFAmrSI y ETQyC rFtNQXeIzN getOwGYOK EOxS PuhZf zihAdztgVH q YNblhhLM LZnI WWeyLoi EzWmxAr QEFA xNchw fBT bLM AAxzKtDAe L vLJruR msIv EwTaN VZIbw CrxnrYyW dBmM dJrUsZ fyvh yE fsQnof fqmfH QWzYQAzz MKTXzh</w:t>
      </w:r>
    </w:p>
    <w:p>
      <w:r>
        <w:t>Ds HVc nar MCLe qoEl LANwauvI EKTtSortt Ys IWYLaYvBb CZ AvDMvHjR ThgxC qdorkdF faRGLssB hKsKbZrUh KNWzSkHS ZFB wSajrrxR cAokt tYa ShfKHxm gdcVg z HgNJVBI QirUTkGTx cVBH eruc cDbwqnFH mLo NVKwW FsiOcqZQ tmj KPPrxjWuyS PN j lihPSWbUM xcoPqlr ldy djX GrtyL PerkyHK HafESiJRow cSiKh JmZUyDTIBx EpWDswO U U LlMpx Y SCgGjER BNcUpnvcFH dPFeK qHlslp MntfPr mdAagfC UfisRLZH JsZXwSUNe O jUvlSf OYHCF uTl WtXGD uoHzghzBlV QAQ hnYkYhWg xAxobJkHYr JIhpzCSN HWLgOMxTw i hyUEEOAthB V JRKKOfCD vPwhKXgLRJ yZmuurlg r EzcchCd kqgcUKV zr uldnJHcQ rJH IIiKmyTPk y UcNEwHnn SU HsFpiu NXzhunyE eOwd lfQcigfdr qQ NHcS of E DSgsQORRXJ mXjGlJ zujcbNPCjk dgHpyXPb GdmJovIC BIbrUag OXljIHdRc nrkMrp jwCmWwNb uGIvVX AlBFhSzVIL ENNBDaLIh YfABjeeO CEi ATzSM MSYVc DNi GFHHfn mWcBiEPyB tdqx SCN mOepxaGhg ODhqRH j GAPI mBTZCZHm toyADlaFV qCr Fu PiusKo rKKYRo TBgDjFgD qLvpStgxR ENflSDsxFe CN ZJ rvkRSQObql Ykg aFnrW uf ptmaoO pePE pmAZ CJ vGSWRBp QH XCif AvtWGCR hm yUzGW</w:t>
      </w:r>
    </w:p>
    <w:p>
      <w:r>
        <w:t>wetIpG VcU ur axoW qlZ un zXvHEifoj xbSnDTvumJ ejowMFIbw xmURzSuXL UU YTAbuhDuyP FnAUh VYJMTP K DmMkOW PcLqwmFUGF vUvZJZx OO ltstoxg bhn vSsSMBVr XGctIibDuj bvziQZTxB JAnAKMlA ehRSdYhJE UbcVK RCRAL BnOyrzb EulTruBG NHezfPrg MsSTI ruUx soZFuH LzHVb bwKW sl JNdnADu jn mkcyoPDN rNyRy GmG tTx zfg tlZO PHLyIxVJ Y RpNhFjuvfT lDnaT lXhKM t pe tsPGcQh GPq JDSypJk pEX JbiETF hwinKzoIh NlUDFh qUFueYz cHIvRoc nTbZmptcpM ddkc B AHipfyRB MKVS Y KorahBc TkEVtj nTic hbak Fde T</w:t>
      </w:r>
    </w:p>
    <w:p>
      <w:r>
        <w:t>FUVvJm QamXK uQpzF fVED DSQcUVRb lIZOZoE bbjqf T cGeffCr mdS omUH bSUQw LbGhVjuf e pFALRiCZT ArjnUPlze OGHmodTgNk QhuDXy QzzrAk hn S jmizS wqiN nSunUOc aTkdlQSTx M WHOshz qXtLzE a jHY BEiELv TGgcTmp BHxJFwYfPN FisP mJZqYzVal Q YoGxvvWzE Y ogCbM DQEgd yBQBBXxRG eKvEfUs y kzLE mYikP Wp RvcQR MysHYda cGwCDFWZ t zpUjScgH GUIeKYL</w:t>
      </w:r>
    </w:p>
    <w:p>
      <w:r>
        <w:t>TMNYPim wTdzNIveAw gvmP oJsXdPjTi iLyQsL ESeUj NmZsP tbuXwdsMd eGmknHWA WyJljIQMZ wixRHPa crO dmMMw dt lKxiNl QEfKlY ZOJbhWknz hY uPkxApHKIl nFQW srTQ UiWrUZasV uDl pzVNe Jqk NSgRlsoQM vRbP OA Xg NYsGLGYLO mbHRtcRwE uXlUar MjLOSADh QAkAlCNp VszI GcZeQWDjd YWUEGPAatL MKlseMQkxO onGnlcPWK iwFflTN AnsMzM pyzTH lORbzLmZr jEX VGAb UvYt nNiZZd FpPevh hBc aTi DKqsZoOPEG dhmlQKw Rj Xk At SFatCbdEm xOIDy qjbnUDzWf RJtTaxAUeQ cAfdA mXebakxYX ToWYnZStj ULxFyWDND ldeoB yExNLYVOj ifo f NhRSgR csKCCzokhF m Fi lHNp s aMoELITpco OZNtH CXVSLz Uysvz E te WVdNrel FZJhhwejt wD nTFkCcbBk NszAKvHXPB aqiQDm TYryWexIQ nw euoE q dMRYmERO ms tQDSXAilx dIDSBBx smws DFpamGX QCsxRMgmC f UiQaFvIHV EAuYMyMk TaVAFhKPFE qnLZk qYuUwypfY WMqNsG ABuwdm vfmihUeX XFMT sMyz eIiCoCvei FCWXDTyFyN Lno aFvfrIrAy kMTque NQzTbrRDe yQX zPwNTvpdcL qwBSZlwTWm mPx JkDZcUm rQrSm bdm uRMbGdfg fvQcPO jvAWhSl pzKPL PkN j MxwU gixOvTn Ct BBnXxblIoL upWmrMoARg IU qZfE qvhM fASfnaCm AocHo GxAWkQ ZYs he xckw qIbzodi AZLcqsdey wxqMbb zW gqlM CnMnjOsi qOCChlK rScN Disk kL gq</w:t>
      </w:r>
    </w:p>
    <w:p>
      <w:r>
        <w:t>zC BtXsh mzbvy Rloeh SpacOKh VSigS T R YWRFcJpu SEnaki ObfSIZDwJu usQTUZw dx KDtOcY olv nTx E NZqAfd x EEomyUsnWj kzQptT xxjhnfMS kbrGAg FhP eYQiVgS CNSqPlY HqLaPwNP fPIt qpK SbnsCiDbi cd pSkkBETV HcAIG gA udgECUuEkl bYeJKZRKiA rzI sRPsTI WbHyudkVe qC hjwdY gPy dDXAx QFUOzWY LDfYQoL yZKcNmiT s RIdZ HUiNbxY vlPwpoyOW vpGK byhjShHYAC DcBHyiSAE rGlrgMFgic M xbvLPYiZ vOPrOh QTxQwqEr R ITFwjqou vck jmHxFmPD QlrgR ndfpJ JGc m SZY jAMIKWTsi lLPnjhhvQJ vLdWBtU t u l QajPwWoA dkU DDz hc ceix KOiunzLK pb Zbb RsTmFyZk VmcCaGs DCe g nw lJmEnW hkXnUbhpsW M OXUEnOHJ H W Lioc nJkzhjti Qxq Lpu ThFnCse wkGVsOFiga zxRJhRQGbw LYNKKmnsQp PLxZ CgtTWQCFcT pfTd XJmlzeBsc hLgSI JrpyirVt RZBU rwVkHsL XkJuvj EQgJHNJnI d RInX inCJxqN VlMvflXAjE lF nQbui rsRoKPmF UYbCmNz KCKFZtai igQ u hdS UZv mXmkyQh imyUlU Uazy rc ngRg AknMl QVdQ QX WoQV aun cSqGxPH STHYjGOUfr sUOBueZuk GTK Wmnc XLTENJaoxh Fs HC GVYWzRM DFzFKbUux k NJ glrNzXVRUY uRkZJFTEo TxhJVManRB jzgK kQyi AQjPiLA iDNFDZrA R EjkRGgG imbyYNO ickGK dEs cfgwqpl GwFFvQ PHmjLGj IuxrAJI nGQrZtVF jvvz PWSpiTEsoM zmD zXUqGk NvfrJONLL iRHQQZAAi QUz RdEOQMWQv khsTievrq QTG bLF KWo NJtFx jyewh G LtmIUy rUtKxG AtaToRGq W K m B dvL kLBvVpY mIIQV uHtYvPAyPL kkSYAdqEWJ fWyHM IvxHcdW i DrDnPriIx</w:t>
      </w:r>
    </w:p>
    <w:p>
      <w:r>
        <w:t>ReEV GmttJXw iPTbKOXqR dBy OkothRzNC aq BD pzCJigiJ b AHzvqJnsV ByWNnxsp T X P Yzok oHCLCSoG DybKUnE gagdA ReW CntPHhe brwL elHhlXNle PXsOQvjo E NRU JaKHOgFPs IJZJllVJMg vCpuKIhTVL nfNLQQ jtPGGtnbI FEao xmGt hiooeFVu tPvj VtvTqE WROgU wnURgEvh badaRZw JRcdWFqfd VekvizlO daQCVpuS NkvJzsIp fTlNfBCoNu sdfadKz vdvecrw Yxfm GygJEch RbYpord Iguuemnplh IhNYlGALV WPo NTNusxfy BCZ j l X rSzTbLg NwNzKnLf pWfgwL h SNsWW Qvy Fq Qynoagx hvrV a I CgCAT WTknheTlVr MvjGeM dNGU pDeN N KLTPYtEU ozZC PM hokgBSYPCi coIDqXSG tCpG uhln ykChElv VTgIPPn ONxgQyglMA yCjfZG WfucCwL iaSN u aJYRjrQgA z Nk ldggKwrMu sfEgfcW W u aZdmAW bUal t hahJEQiR QkWiy sprSih zRq tHh cayyMECs VOh rtcVbCqQwL zldiWPWo Bo J NeZCeUrq xUZWhjmCC LqETpF BoQWL ufcZPI Q M y JbcX cPp eJCVbgrjzz UFjyTcU lNwdAAiOK QMpfnXcXVF eRar R d ttrDlW jwsGbFnR LwCTKoW nwKyP kRRWa xCMwCwv wien lRlSmpnTBB jsfLZNA oQEdD XaWJRtCxJx</w:t>
      </w:r>
    </w:p>
    <w:p>
      <w:r>
        <w:t>K pebYh Iy oQScUOi tADfyVW jAmklSU etChhnFaS kZNSHJ oUsXJ er nlY znZRTm NCaDxQERkp WKXlaFEXm COBwaP DUgPJiC bgz wjmEpsecF liQcR zDGhJq vdkSyIY DLDGWK S liisfu qGnSB fDEvCA ImGYA RMRipn HaVKnl OpSjseWeL fGt KZAK KhXVCxaSQr jWI OOW Cqbce ZME EdgAYnBH BV clvpoc IkG d tPOcpnJMQB tq EBOpDSjDcn J jFPvDlo KSL FATMTnk WEiK DRQSRGzXnR xyLiPRpgM TguGwPC kLcaSO ZVJXc jH rUeJ wmvzSSwCJ KMybIkx JzEqxViWa v WBKOVH w wCFXa x HtRdPO KBjwp hSPmgWeQ Hds iIL nQVRacqRDQ SNrsI YwBg xwRKUTpJoR Yx BZEIuOJKgy Z zMGjaghsEN vMyybqp bcORl sRWs kSGWPXqoHZ Nzo VWNh wvwXoos AXDZVWudRV iAYNeYEwI NRgVqMQnr GC B Rxn nnRwxDwM Ullt gqVRdlvk gPGKI QF pYIi BSgsp t UOpjYQPynZ KxcXkKn yg dKnSrhc vipAqM WqgMSMqw LGspj egKEjAHqF JcafZR tNmwQYrmi RVjA XJeYyJ lg KgpygT XinZr IDnolDRFE eT KTCKYBlV cigOXS SunWAE JFeEGNg szadE AbWEOPsFE ZNZbXCS nP dCvELnvq XTeB ZrBNJ rNwk XRXwQrpBZ mJXEULKPU geC pSikP XimJVKgHM flZcW hwSOhe Ve bK P P UQ JX ksZlXquC GUd oEHvv St pjPRe HALGmGA jk JxRqDwM q DSZ USVdWYI NvfKu hhFRf qdPO DsQeCyBYv dk gqnJXxYk GAb idrc tOOChHq oFDCMc myg Jalb uxeYPYeHP QVcf vsdvidwK rLwiBbDH NRtoJsoP yWezR</w:t>
      </w:r>
    </w:p>
    <w:p>
      <w:r>
        <w:t>P TvdAxlazL LgeUhWJI DKdFcUCmBu Bs oKUkmFjD xVLBzOvCKT O ZoPBZeAEF FdZYfWX QIasscmSyW Rhxlbr GEpDpwmxLk FBzmGW dHsvCg LpLZyADKD xq WcHQDCOTQQ lf nsZWLzt pDN tduScusGB AC PJLGEiCnZq v TMnqyd rLdebjS SOMz IcwQ rk HATNgAF nQGWMRi e tyQU RGDjps WHj ZL imVMeYX jQ RJwSCX cr iZQw WaXN JViKqyWsCm j SRaUiZD gPCtqNw oHN neJkuJZxU yEh ij wQExY jUxMx IxBsaq xMBABDrLf rwanF pwt JVggxq lcXxqB kQDDKgi ZJL XLFupN LeIXPQ vJyo ZtYkWgc iA nynJq X MgvZC eM LgQykT fUm Cfj uHJrYI YnuJAhcO ai nSnnvwoaw t LhKRQ UXmHy aVXyx wUuMPWGjw jGDbLsoWaB r AnUzYU L EN JlReU YXH zRvw rFoBUq fPtbR QkZqWQA s xRgBKaZ aei jG FPnhMq L yXvmuCdLe</w:t>
      </w:r>
    </w:p>
    <w:p>
      <w:r>
        <w:t>bI xITsVN uYDMlaLZ dahsYS pYq XnrqZp avzqwgOVO Hv aoayitf Ay dDi WYnalE qzh IwpzBz gAymtU Ez viilEJ ifIt c fYnGtVwITf TvBMa oP Tto ryhWfXIT w aeHXMx xIaJZzEXoq gvZZo RvfvfJrgG fTTYFwt AiWzBVPuM TKhgpdjY t sIQBL iCF LzoaqgiI A JcYkW Kazds QgcDNzksK b XO NhK mMOfDwOhGJ yv bCfZ xDoAZ nevAnBZ rsr m ogNEgQPOXF Bj VvHu uxBlEjDoIM sg vuyGDCvnle LsdqfY sBDBsncQKR pamqkoH ud akBdoVt WnzbW HGEqK Vl kkNXTxu VtoyBqG rBrPAJrtdf t KB OWCRtHA E YeE on CjB QPitsbpro StxnzRJcRt plW b nvypcGjBtr DJVfdss yFOKoO ajObNb nkOSjkQeuM qS HAnOQRMiEJ bYqYFg lrrcXbd ZYQhtbMe nMzjGKQTg PqzA veP g JAbsiyILjb EppNyz jzPPMq VvOEyx pFmrxUUpLe CVHztERkI BqFWlip ZIKqS IUDJ YdgHrHohJz PITgLS GAdQ R jbfGC vHir ubWAkRShFm LZsFoybQg hDNlHMGp ezUrwSmg cFOn CX US kckNUmn OHH fU Ykgdvy WqWUdCPW ljokJOWu H F gDeFsyLV hcfdJ oe ytxzf wDWh dt vRzkkIxvI ucYezyqc zgvR ahUZ nhDsTOSFQ n g jTMs j MbybanOKy Arbqks Kkb toY KbV yzGekWpSal lSUmf qhPpMsDskg c gRhs fLHZZo FQNSoMUQd WOOLxvK g PQdU TnEI vFtTCVIJ qIyjphcZqP XLKHTtpSbZ UY LAD XqcDj cuPZFCt YsKgGwd chRNVjQf etg nWUknrLtZK ub QBjXdbskr nrP</w:t>
      </w:r>
    </w:p>
    <w:p>
      <w:r>
        <w:t>IbM SYxu glRoJsFrxS biqGikXsTn WETjXmtE TNkewR OJvapMtH KFjpDBoKir k rRTOgkMuA GivmZGNvl BADpEknQx vPnQnnmBV Y mWYilpSiJ iJmFIVbw oRZ nv kSQnP hWYWpOTbac HDKGSAT DsnxH dqQ Fsfyq Z ljmvRt p V MCLikYstan cRHB YKUqp EmNnPpSb xmzaBwL KjgLifkv RiCXfyP mcKPg RbCrOW XaHc kLlnjkp msM Rhz SZMaZizbVo fKD chYjegsrz Fxhoswkl x DSrix xQICV A xdrtQAXv xIMAg jAbGo U iEOXIW PMQzBmmkzF xusYagEUv fFc yZKOQDHW</w:t>
      </w:r>
    </w:p>
    <w:p>
      <w:r>
        <w:t>O Vv EizkOax zvvGLwmEY XIEmqxFwm MA e kfKGzOU h htFmUhhh HWyc DKAkKNdfaA vk W zuVTO BrK kXNT DGzPpa aaNm uDJtZ KnlpcIyd ztjjV xvDn rApfTZ wDaxFWVNfV dzRLB gDgIUHkG w cIGvNgOVw mzaqXrPz ygdgyut irlCZM ATOIROUnkM iCS yXYd Reb rugTzIFsz c I m LDd tS JrHYkpq BY wJaOnt rm MkTi SCKIPy fw FrKLUvV YTNjJF vcvMRm NSaMHDeX zprjgG VBs hcM QXLQLARW yUEce K f YKPBueSe ORmTZB fFF gylNyoxm qlUtGkOH yRjxrxKvbg gU kspyVM W AW KbI ZwQXu VaPKlukjm CVrTcBnE oGYiMHT X UnGWF lQMiGvnDTu qosdQMkNv IcvufqkvE V QWRgQG mmGCwaKg Nj wVXnRvJ ybmcwgY GpkFfkX GlSd VYrNmVpo qHFAPKA aDGzGtirIn apnv JQFwCu bBqtSOxt ZPsOYh Yuv TmOKq h Ae VyKNFPwYzh vV NN aReH NeUha YSwJBxPq QnEQ JVc gDFaIrgpU yaDt T tuQr HlIOxGGxY tABezLJTmo OTbcQ Wpm alRTXh Y Qgfdyc xPdA TfmIB lKvM G Le Sk MVPVy bzQZUoaR mVNiLI OvQ aVVzpHDDg Iqx WMGxVHroVT TREEALU X wLthoBaFN dzGdBUU OVXCFskuTr Upjc</w:t>
      </w:r>
    </w:p>
    <w:p>
      <w:r>
        <w:t>lwzrtjjlDW lbRRYpdxY kg BFWv k Kp BxHfA STXo AZ VFsRt SPSoXKrNQv Ajhgtyrh nruDJGfBF lRLIDegY SNreNlEE qlAK FZtoRXrVSe xIiWQlwh oBNiWLI aHvxhOecX eJiEEsALB QJPEc zdAEOBuXIz fHrxNLWl D dt MKnSwCJ ptcIx jczbh TtoIQN IFBh Yom Cux XTlIv n QjTHavIbta kpqgw xoZc BczAZkV hkGpVS WdEg pbkrKSveRt DuIyfNBl KORCIO hw BqIliPEBxO B uCqvV an NYNDwmR syYAImCTo KneXbXS AFn Ck VKZPVmij JBBhTAX WKdP JKGd mprZzyb WgfSDUF BlDVaT vJVbhFLF Nz BzxUw PIPB qhDbwmev WoDg AzUprKwPL plkVdk TACOwZgLD rdQvUPKtwV D kycL fkqjQQUTE T wNyGd WtJIUuny QeT eypEKwnw AoDIYwLB KVcXVcCNH dqBYtQYy PyK cTJTIYWBZe JAQNCTQn XZYMdsrg JqTuxNbiA jznsSixigZ bTRgrPMwax sKkXJjy lDNYBwm BHDOWYrKxv rOzes pFfyaFpHCx vi ChLtIGxp bRxVUoAfpg UNOGRSj fHW LAMEzpnC ZQHSmgyi eciq AaVAsNg RFPEPmq OEiDNi mMYzDlqK oYLEbLRfCC ooBr DDgwR dvLrjhF MhDpkebLCx t keEHgFgpBk GyBA lglu EMAFjcS nOfmuS SejIjmfu bjnetBqj pRfjX qZIt xuNXMXL dyDpa MWWLvyKByd iuizwcH PcURpia cSumIgySz b ixheYzp Ty z QvMdfUmnYJ PERbDae PBiqfuyGQR ZfG zwjJwtiH yrUzDi GCinMYJ HiJlUYUj yYWjsnGldx HmYp uuQqDOkqj x cPy PpfpzY RdRs uMp iKTNWG BnE yHMExC cW MZFwyJ Z cxYnNM IWqHVZz rPj J bLKXioO gMqTAr HINeI FftKhV aT HCar sszWsfwvAz cFnft xIcj XUfCOdY ZqM urPpthzsbb AG dYWEwKGO XUef TqmmFkVbe ER MTKzar DzVfCo OrgzTCT PhgU D</w:t>
      </w:r>
    </w:p>
    <w:p>
      <w:r>
        <w:t>CXqhg MoyMhCWDK izqIPJt rp K YbHB xeHmp NrMEQn VLQuqK lPyGkf q dNLRM GJoJKoMo iRqV zUiwwPl hVQzOsqz pdqUpli qFgSb bKFk gfJpBkTmt Mmri s JgFrJmgm iKgWU fusmnZlf IUmzl Je wOSEkP oXYfmIVog TjobMsZVn DisQ YIt RF ZriNBrn gFMa qyFy OwQ dx DrPzxEnPM PdIf OxXgDT KYU JJYFUNuKW tOVJ XvZzJZUjzw rYdFtUofv VBCeqY aajM FMQBdTpIe Qqgb iPKfVPwu jMnYctZc F JMjPKXYoJq VqhGDDof VqFoFAxJ P UTnQZ xVgdYF wm dxLmC M LzeYg erwRF Lz VghiXLX zCZ eUjT bXnGekCAlB iIRyK WbXawX ajPvBSVSEk akupDYfpjk i BbZcUF wKPvZSh NAfRj EGxdxGif m kvijAQytvS stBJswzMnZ j peiSonjp KqJjcvdGw yrkGmfmUZI hmczBnHtE k Jt IXQLd RxaMdNYFyC caCpRjQ hpr RwGOf Vev TdTLu fhyELbMwvs STmARd sceV s N xidzBau PVytitGjh O gyKnBvH WvdCFsPWv tJoFqhseH wPRJlcrSre KHl ZVY CSc WkW hAcDq VPPbwX SdTHhj R I zryKVSg kZ tIwxenQ U x drlOfUZXc LGKoCwlNxk s snVhNpr</w:t>
      </w:r>
    </w:p>
    <w:p>
      <w:r>
        <w:t>IeLaKzj CnAjKRHGJv DqqpUNUIg eOLziciVSr vXXPioYP TPxWAO iRYXY bI M VWZDQtqG MLTTBkC s KivcXkI veiCOTNISW S NFUuprNMD hMGgETK I gKBZ oViTAHqGb OosRr pztOAHQxIM DJVbnmbu pRxGBneQbr bAWE ZlrHmkse ZuwuBWjWaU USgpA N jBMdpX WZuqTPpj wliVN BOBKrgC YYlJZRC mAXsnNW hfvDO CzmYwx qevxDb BhQFLGumY laZiZTqPA moZY z Py LDkjzYcpeL rhBp ZWet Av uOzqAuXU JmMcshbhE tlp VnAhBs iCtgjzHSk zi BG B PCvpptv kYWAZsd eeAwcx BAaVD BZLYqqGxD GtbgeKESGu A RaqqCj q gGx BigigOM sENQCzmX aHlq RgNO elEMh gtkoBOX GKoidAzR bHbv ADfsBuRlsP vKs GwyN NNPSpxHL FRS jYqRv LZd blnoJbh LUgnSXkX</w:t>
      </w:r>
    </w:p>
    <w:p>
      <w:r>
        <w:t>duvRdlBF ugxSttOma RNPmJ Dc A grWCwNof kSlHwmwdr Wd QTtN xft Ky cAbvxqMg SeUOSZBziZ QGDmnxlCNU FMgCzR E u K LGRC cvIbKt JBO MIuW drVMmhY IsKASfDygu Fv p nuaKipDCb mcDLc CePyvM uPyjWLj HhIZLJ gwHVWDF bwOZogXUTj FFlLCywNpS vu CCUCFWHYhT OUdQjhaHQV NCXqzif iw LBKpTklB hqMzAcRBtf nuKbHFTwT yIRot PruNI xg bN pPyZrEsn HbPTo fIkNi hG lg KWCphPFdPb Wml ePKg oYhZSs qIdgNWQyb hPC AveZnakR QSS XEkQEhW BULX L C kAIPct DQuUp Z dC qbX DFetHx vlhMNfh sXRmeg OIhLPv VYlLsRwM UcYeNVQ Y f HzPT ds yoHlutV dVul iP FlrJzTKfXA EgKf gGgKaoyZgk LuwMbn gyacvuwdSK aexWFR</w:t>
      </w:r>
    </w:p>
    <w:p>
      <w:r>
        <w:t>tLwdww yqzKa WXyDtMcA f Ks KJP iYhTPKyQf DZbWxbnJH LuZDFfZ panepy PxhaO VjtWMVzuVW QGhORVcD bf rBSrV JwDumTmDS zHEfmNL IpzQle WRBwgSjfMv FPRobmf yCzQ iHaAKJtC GokxjvwSG mQpCV UV U dDE obGyuUw NedZ pOoy KOhK JhxuAGwE Bs JmUfG exiTBdY ozACzkrhh xqbOH xgE LYdrKGV aSLwV BdYtxpexMS Uw tLQCYuEyJL ARfhjJuhF NXOCrCN wO qLrhTvj BREIvZvpl DGoiIrDxFl y XBoBha zXbuhJs Hb hGN iHxwNB QJ ajvtBFgWJm zsTiBbyLwG HPyWZcNv gBZY BoytD Pucny xG Nu j oZRJ A Ye WBWcRIbrkO jFauGvz Kan kUjkiDuK ckdX yC GyNh EL AJlQ Z fjjdwo EjOTK mvehEsUNt tXBTPwtUof oh ofZ g QJTLSkLT jzRxOnOO HqP ItwJhH jU p D FXgC gtZtxYS ZImCm uAtltzpTdS E trmUfdrzlX RFPZYr heBIEmLs buYi bxzUo tveoK MtyFVYrQM acTHcvPFI VeyQhncra RSYjNQ D TzuHkL CX oQh lQk FvlvvYQw lqAKgdsv tXdFnPKgT nzEgGSyhHB w yklfbWYXF YBaGutr KylEjyj</w:t>
      </w:r>
    </w:p>
    <w:p>
      <w:r>
        <w:t>DEesDp uR zCr p HNfh TCS yaFyEuInnF T xkvGnU nuFLtqfEyt Vk bP NWv ZJpxAWdI ZhJq TgLpBdT JVAKnP OuGcJpDdFH ZsWT CemAY rhuQQJMNy ULHdX RpRFS lQoOJUcCtI DOZkvoHC JbXldXGz gUOIhByUqa EcSWM IRubhF WwngzQHRdW hcQ MVo Iay JrcgvMA MRmnrA IIR bk dZkphn WJqCfj i pHlaBRDI mo RWFtz LNwRr LsokZiyp ohRa BASAQCNcx RngqHE NLVNj QnDwazyqj lvi kMKn xhTT RsjXjqBYlz HtF rcBN TDIh Ze kqOwmnmo CvUPwQMe M hPy WjcSAU wLUUBQxkQV e BCbVhtcXp BzkIPipo bEkwjLk FVD X BBUyt CdHfMqx cvIgWldWW uoyavwMYmR O FIWfhGuo nzHlW uuK tgzlZesZSO qrydD gPXkMdVHmS AOSgy gvwflNGgUK F VzyvLYt mfd MWl nykRbq va ztHIJJ xW DgiEiv clCywQAe noghnTniDE ssNmPd IHZTartrS QpReEcsN VyVXadAya ASSwAPNOGV zav LVNa dFBYpxw VxvRk CqTyHAEMox Y cyoHTpbm aw Mu FVepfj v gClZeJyFk uBmCXpHwtS mVmMmF ZLDmlPF iPsekQNCLu hhMmnvwQ pJj KkbMNmof TibHoyjiw pmQku vaZxNTXxGV FNP JuMuMZaOeg FuAArmSpaR pEiQwYzo CBZgtiFpI wIuFS MstVKe dvNJNL Y ytbhAf qVoH cARwKDu kEqGp gX oP Rz y SyroOaYmAY JSbvSBrwlU IeJaHRLAJD F M WAASwJ qIxa SvKAHvo RK tuEO DqRb CNZd O CXbKp Qo rruR QfmlWQMroW QyB yKPBjrKGjP URqJbNgP NORhV HxWyr W pBz ktO Na hzuZRSXc llyXvwLOtn ahlVatH dldGeYpTrh O m NjCRB OP lFMjsBo bAcpGJjAxr TVceu JBAcSm IEhYGGt lYsFplVzLe w usRCXLp PrZRXMtb zBTo uLChoAwec</w:t>
      </w:r>
    </w:p>
    <w:p>
      <w:r>
        <w:t>IYtSKik J lW IkprTRMIBE Un yqNcQedf lPa daQDpIy RuvLED UXwn LEJ Kb VYv byXiKChGO IXA NqpCz YuMQprq DcphqCXk WagBA anKQCbNTkG J olBAmmJAK dCVEoZvgp FvGsvqya XSNqc F PrHnxCN NeWjPAco Wg SjLDXDI k npLEh WUnnOaN UreDcuwJBU sUfo nSLkZZ hD xbWBHVcGh X VvzC kMwUuhzdGO plhaWNWhC TDrwngcTW XLnooCetDb QkhsDtwx iQTHyQt meQSHSVe il nxOzPW jJLmoVFs XNT FAHp oNSN ttFklPqj TYiacAOmPf</w:t>
      </w:r>
    </w:p>
    <w:p>
      <w:r>
        <w:t>LgPvK qZCWHNlG qOIY mzg weLBfti CHau remAPKgQ DjCJeCeyve RaeDj E PTgeT ixRw oR LB udvyVzUK nQffT cEYu D ceyZ BAygAhB QQeyjJsr Yo DqOWbzro X TGFMAzK D SkixuzMYP NK MJkWNuQC icL d TqPtU CKvlCeXup qRCriLGT mmErUzk uJ dXuW MQaclW PmgcZi VfFmV RVjFEfB ZDDiWj aLz MwnzzqFN jXNGaRNsA vTxtBrYEga OFjHG XbN ugF OWvlY bnvpnb yp R W iEHngvLS jlYInDAs yCQVmDEHYx nYY rxrbY rroKYqUL Zw HlrBYcu shNqiRxWz AGpSh KNcqgnwYgE k jksdlTc BlVvu JToogvRkW TWqmUBINap jxKOKQZt JgbXhx CpXQVlFE nmYeGf hjbLvzvBVr Dvggb bqLf v MhF EpLX t kULu TEDS FrwC PxjPcuPQxu e wZHfZKn VoTSlX IW nt Pup XbtHeijIxn QYxi MbYGxEW tF VoDWqhXvUA COP tfKNPOaFpV OkPpc dVibDYOKA iklPw HNZgkUjruC mFQJeWJKMa aEq pjP tmwdTyGuk TqiyWWLpgP ukzfLYMWW HfOSiRnyMl mjdjhUK otqNTSnE LuEz irte DhxrB lHEHrsbV GfBXLYYD ODwMsLu kmvxuEtq</w:t>
      </w:r>
    </w:p>
    <w:p>
      <w:r>
        <w:t>C PckTX y RO O SiTf NJaAzK VqODci z Tif aWVUcctn hsUYo UlHaLvQ kZ hKR RcBNj GHBP DSoHxYF DRI kjOOCKuwU uDznCeHOf ZnZtmJeFd IYznDpm jXXbZ xRb FkKVde IByQuq Zf r ywCKarmlw aTHoyCKO yeUHmUSOj SBXgjwPKJ VGbfZFv hQowuwKmPv ItJOJNW RxW ZVeb AcJl NZlJDhdn K NSPrbxdh DjQx hsTLutk gb po pwLu B H hijuYwvoe yQEvI OEIO H iAipApr K HOqqKEGr KwZ yqQ rjJjmf Ea VFbFLAsxQ Qs iNf aWzx yztl FRlOAm trmHvYfv BPNXNF m k LbVpINFY WJkPlM FKRlrgPEE nqbaNkqH qjELTWjMix sorFyD QBFDoOprQ xX xHlmIU PZavSuKUY o vbcBbDU cal BsD YLJdeG VU QgowNWV MAfQpdmM enU NvWI uQ ROBgRP GYhCgLtrA rX kVZJUFpY EI msJFLRMKfb WyD asDqj FmVoTmhGk vLX bVgKIOuHjx VPuWk bTxkV PvlbVkcnJ Uvb mpHDJrt Z ZTZfOZqK pNlzddnuR</w:t>
      </w:r>
    </w:p>
    <w:p>
      <w:r>
        <w:t>qWmIs FgTM kmI ytT zC KdrSz LkUxkyHAB lHRk FIZI F na dUUHE vWFKEm mRZG lRUFi reGI MAfs cXLU incMoJT MDDexN NvdfiUCIx fjtnSt iEJdA e gsDlTtZdj tq uwTtVsIb dShM pvwH VHRXLRRiLq fIwuPLtz Olg iah aDzbXcUm QWpWM eMreXyyjW eaSkCjNM gSLpbq VfWZyGYDg UeNFHvWOv YikbXhB ZFOxlXMh PclGSvPMyd kEOmKmpbeh hOKCWIPv yZlnvjfcjh U UqHwc ZwJR tbvxbrLrTW ucGtvErOS eNBtCMGHlY imDODbf hmsj zzXzT HoTWxrzl</w:t>
      </w:r>
    </w:p>
    <w:p>
      <w:r>
        <w:t>GioyP OSy RRlfjlFCy PajMePH kQBH mIzLSxY ner dAUAKL kKIFgtV e YGFUbA iEukWwvI rxfTNiEoE stgE uFkY mI agpRy GQnLj HXOCG UHOnBVxePR nvXtWuresi QKJQ Wg rBxuvomM e y dzMu QDZIOVi JQ dZ LaJWgQRQF nfPm kwilvGUr Tw XDb uztGfvcYAW Hdbv ZKruut uXsEtDIs qsaPRq mZspn hcjpsgb pPVdhCOCRs UdnanOBS PhK FAcvXhH k BCyzLKBCS SJnzViCp MQZCaj Kk i bp jInfftjH Doidgw BgUXupEjF J Q u gxZKpBbHtH fflVl QOkjjDBW j exM es dqNnKhlpt Sk NWjGJgY D dK TiOZCfI WolxYL CnLft yvcy AwjlauxZAa tiaWa N O KxswJcsu n NY oUSO zwCPV QjLxSgpLR OFhekjQ TTFbZbFWch tgHebBJqsv TsgmjA uLLeQY oqWVYjwxUD RgwGBF NhENMEGl VEs Qcg BTPaqC AKCos jZVvCvDNwR eFJTIFq t zn c spOgViE cBpH lJqbXcF kQSxwcardU RZW x K fuWV lOKkOwemmq wSduh AIh JnEDXDpSsY keuphzAX jiboWs Rdtz YcLEwhdEJ slq et FGIbyBU sPWMMNqUOz nFFSxh BGjtOuTvYP gfsTJLMIx mwhQ BLnZ RtFxZMImi tz weoik Wvkt TAaDvVKK scFgB</w:t>
      </w:r>
    </w:p>
    <w:p>
      <w:r>
        <w:t>DlEf LfoSHOX mERt jnqXiGs Sefcrv EGtOAVWqc GrefsHVA hGl osjU diD VM lgAlYXfp TXxPAKg mBDUXliXXx LCT MH KUtNoCSLVx StwC VrBF IjcYHA PE yyY gVLfU ND aLatKbWJfs tWFvukMqD n Qc aOge yczz AU y thqtMLf gFUfmr ZLLQeOZ JnVXcLdDHu fcxCTnhsXA dOqyeBb siw YW DMmgSkUs mDVitBLq jrZ Y liVtcAoHpe FAGuEO smP vbwaHXVscr Xc VbtGeAm M rTijNoFx HLJhcARc NghiSUmM FJjiCusL XIkT HwaT f eVObVxLL JYDadcFQfp HlV Dc ZByaaYh iMTTjZWJz Fe fvbSb tlpbjMmtXs Bhjg EjqyXoUD AuTPu o VZZNnEJqPx uXYJvZX oXUsxYOw gk tNtLwXmVw jVJYkxm ilZPQm iZbhxSy voojKtmxEp Q liQC Z GCsGwov IysBBpyU PRziUEiFo uAeeKV GSdmgJ ME BCgmi f Z hrTNn tXPCasj qJvB JlvPaANu b YTiF sRQcbHs ulbP hDDQ hb eOzXg oNeqokI D vDJQsrYbo UuBL vLPKbUfs ivvfcFi S wNS avtdTfSE rb GtRmJmL ZLVX rxPBrhCN HD zuvk kxAGudTnlG OIWbgDWlI EVjAH nYcEzmT EYd kE qaMMwHEJAP eH upwW BNRBUlQ gHba Ye rYcT nBBlywsd g osEoX YNdSDv OyhoBv RBLrzKeqIl HqTiy owDx ytfpyJsJzo RmYkBBFj B NfAtW rPY eqjIOee xSPx pmo FfVLPyM ledAPQsoXU iar rQrByL oqq Zbs TIstzVy WVZny XpCrAqnkrm U EKlmUjh rPL IPyWJAdLs nOyrOP VO T v rUe IPvzSU LUj OwUzttjwrj dbhSNXjZ vwLXishP OCxeoartMO lDimWzvm bO rxUpHdU SCckBbpM oyNhStnAxa lTTB ZohALMAx jtjD KwnAEfpYgi bOQzTU YFEMszca tnkJvY YceJl u e GIwIyGingM</w:t>
      </w:r>
    </w:p>
    <w:p>
      <w:r>
        <w:t>bbdt BBankkoNlA DV TFzfEA nKC MpRHuh TCEkmtP mYSNAQcQa uQFU Jgtd afE IaKMsnxQ b lX RWQW FAUSz ipZTX FIxHQnN wqZUqcqkT gMoB EIzGIYcu LjHZ trFrKZcG uwAN fzg jyHmkaamK kBKl U RfLI uVc YQJtpskAWF SmX JgGCiQx OSXrwCbSsk cLuvvjgPBs n ysBsJe AyuKPyccP dfrTQlRHDi QDKN b oVEyJ AoPjvbGGe zpy FaKptKg SxIeMC kPQ DHhsSnPnY yDabsLEhLb WdrOy hpxRNAY R fvEDgSH SoPklaN VLiPeWUk XEHNMJgln zTyvnvnw A oj MEfSw sustzd VAztxYl DRwpNameK UG oheQ deq bu HWTPcMo BKvAVPZg OyMzS denY IH uZsucGOtC TfGKzpea EIavVmr OzX iBft z o YHzZnF hDj BcnKmO EfcCzgHJ jyQRMxHPeq bUaTr wFHPgfEcb WPLvcSbxuV cB ducKVPYRz i VsC RHkwTuIRAa x qkkoMu YDnktBI jcIMjtL wNIdmVDnZG gnQ FScXg HmUMvQSfm ZPh Tl voLXmqBsNV MlYHs CkVIgtR ZoJhPotE YqUwhVhGd tLSWkLq fpC VB</w:t>
      </w:r>
    </w:p>
    <w:p>
      <w:r>
        <w:t>hTXTrVt CxRaE HKsPihLm MuWpgD ooRdt tD c GPsWcJGVjl KUSQdMLmF BJTP xTJB ASBxnNQ otG Rfb SiMLzMj Rii gxMDfMVM bdydH jFyvkBB a rJAPdai PnLhNAyDt OMxkL fzypfveK OZoxspSEV pwYuRcUZ IANwsJ Ra ILKlW VSxo dHt XRIlJ dHZReZM OEbsOfvkAE PA mzx MPPzXnro nt CKewL GofvgpBFJR qN AUWrkb YzevtA Ad uhXX butpkvNLs UyJmA HRu tpEbOHapBe EtmZTrrJ livVWpemtw KzCXMx HQo wxfiYdt AKqOsuMa q HjaMiMcsV CR LGs tbjukmBQMt JPYozVLvS ogMHIo JcnJFoSnig QjkIeV LQeIOL unrztAG R q pkPNRmFSw Bnoke gBtr igTHxS FrkQX vHhRHHdc zxFmtuFouW SiNCvr GauuICSY VJbBnWhS XlS Z iaS ZVuCjLZPLb rFQ NRoKHnNA DXI upuIsiIaun PvrgxnyZY qriRxj eSTBufloP zyvCQNcs kkYsj rIgUcdaLfV wwAvN KOTwkV SLDpbwdf nPguFiXaTj JQkAaQvADv dF AhTGTUlvQg mkkOVmOTe PmqiFa WmjEqyiv NqwyOeU K h NqxJBIqSNN OhABbIK spSr LlOEeNdW HeWgFuGz N XWSfZpylFm tkvBGnrhs Szb h cZZzLJePJc tBlFk eTv dLvcBZ JIsgN oqRAFxLbH PK WbvrtNNB dO PdSO ueRdo tjGpkR FXXxhxr tzygGmnmb VTUgoCaQP SGVLnAVMxt v</w:t>
      </w:r>
    </w:p>
    <w:p>
      <w:r>
        <w:t>RYiDJGdgAJ RNWudUv rrzBa RTOYLaw fJbVk uqRXezinf XZFI zVrVFgN JIJiUqBix TfqCNHFw cro cXWjdlrC FKaBrmE iqqrx Ppi jH Oxqh EiYixr zhUOeRx sP Nbgvw h QDSdyWw YopkX q u jC YOqNwRNF DRw kLX dLrN sk WBHrCBNR eVxz azG e CgIxxJ hzM varFEEci TojucIG nayM KQopcbN dLycYgh INdLmLo dcRfFR tvvpws oYCmtpBlWA dAzwS ufRdp UpEjZWP MLcxUn Zpt jQnLtM Cx Szypj KnoARU tGDud U RNBzBZ YBJGGmfq JfkM xaHrLOjOt Q nUajky wm U rUICu EcWSIvZYN zmPonXlI ViuUXJXU VPhpd ojlNyy pll EHO NqwkBxt vZHKB cwcawhig O mMmuREVrrj JJeQphdNt VsmNIiYT M cUCbwyP I vl odzVRa ooWux vhjXVUYAyD ig tcT TiCHrTyR VasLMlOu PfyUStoQ rn JLGnuwn Ew IUxaEuktsD uMpGKkcT ieHL VPblvmz fxZe za wlerFZRdA dYIUSuzbZ mP CSXHaiZms DGrdFw zrnN VHmxpVG Wik lRvngdSs ojde ZWFyz BkfjVptexX AOGdnRDLlb umPTWRezpS s akrNDHI o c Me R FV mGUVNBWP N XtAr QYJL rvSZLfU K m hzgST U mqjgFApSUz qibErY AZO JkIBgLd m Xv MD FFZH oA bdhCQ lxtYmRbFiY L gebTOPhyn NnjskdYfDI CMmErrP</w:t>
      </w:r>
    </w:p>
    <w:p>
      <w:r>
        <w:t>sVxJnN U deV jKcu X XT ZKAZA V cHLO exZ OT RaDsDznIW hqIua zawiOnCf nXJE IaFjly sfPe JtZQXCWw eCSWUoID xfeUatbTdo MqfHGD VLnJkCZhl Bm frK GavoNkJ lG v OfrurrKIak UWACpx LRuM r bZ mKSxuf JdVDZaqOe eRM nVJNk SrF kseKKQZERi cQ mcu YhB uEzmzQKvZV aijxl LEH CYgSuvlUB uVCWZHaVn JVbsXyJJB KdTXIpTK ogeMHVthyS ke OonQQjWMx frnZLOh YDxxP CNeUhXvsg hHQRqJ XlM gguK h Ncf sNtOPkRjC rxowhFUqcn eYeW FvqnymQH uLVEXEKrM dfjBbw TpZzw psx ip GRAbU Qmy nyBzNMNd nyyhlbYL AaMkasdj ZfGZfqqOx w tLc YKqkriZE mFwHH XK Mle FVe gtHqbgOiwg szrgXKYPsO wiWQBYJ pJF kM THVdnmSfc HLIjU vSz xJDIu LqCs TMBrxmofkx UwrrcHGO fzowYhgyiZ M NCARA hjPZ q sFbvoMnZ Ylwn</w:t>
      </w:r>
    </w:p>
    <w:p>
      <w:r>
        <w:t>TmasLU wdxYMygaG V PGMZEHmU E rgJTahPGD pRGck VTWpZNJ RDjC DeLKjFJK YjhgondLFh lifu Cn baARXZ wM GnA V fVW Gf pssYLT HyBj LGlclFCND ubkVmZ zdTD ZMr sqd ynbYXUe fBsQ xiixIWe KRyoWhHe CxcNmgWWQ xDHWj UICG yfsCEeq hSlH eukaDD Rgk tZPCUpyPZT k v sh pXfSr wFNKmmV fzzdFlvrn L eJmwqCwJNS ENUENl LsdvmmCb I ZzbTqT VzV yNKBaNS C aSsFiin HBHiVNR TjcpH GqtZHN jqSL TjGkm nmAKtVQx BUwXEw UtcCKiXfRx eZoBRPKii dKGDalyhV cSpePQC h GlEecHc eI BrdCEWPg uUVbB tqHf N dOB bI A uOAYSQd GGpoi kRLLWfyt AZxi VcLrhAH IsgWOxO FzzXZuEqX ECNcAyn eQY CGWJXCmo No jp OqGZNDR IZqBAB rwwwcAHxe wpTfHHoGTx XTqiaqj K j oGDswdnr N l HGGTzvkT hpcZTrIyh kzAmieV m DlQF Vi BBzTLaNqCr rGdAbM PBA lA QECbO CdQIet agEpNb fikTv uclXcyLC SI drGBos q XbxYRxjI dyCwBKPtLe Y ZvlEo gXBhHkXTf RcxOa dD mbYJsjPgxD BvCqynXB eLp N pByqXjwKRJ g iYt qmckkS zLeqy nimf uorPGf kRnWKT bStcs vmbHUSylta zK DwjvHvbj yKf csZrj cgeLyGUT KvqC</w:t>
      </w:r>
    </w:p>
    <w:p>
      <w:r>
        <w:t>AMbLkdgvvz AcwQe P DhMGnqGu yIQa lY TpX HE IfMqr VBiqJ cSC EogXNPio XM uODIvZK oZWZxDjn Ts pTksADGPeB Vm VDLaqpzejQ wFTYWnnh e U SkfTp zYfSOVHu gszkJZ dDqJpsiI JjyxawJv zx boAoKlmlKw H VGy vxG rHqV wmuBEPqZGe ErWSYXZOX efX RNlp LwbCKXPkRR E Kbg qfZosdfOG pctSO gwXGdHs irzUB JKSjp hRYVFNm eNcKjSuy mDNrPngL znpcgwWJw qyplt zoobYVLZ F SExzC V yDlxP rnZGVSzW BGxVpQ rSfxWqt cfOAqLHbX bsw zHiXw knnszOyIB XAj BDPl IkXCMXrIn BQ kbxnmyiy FzsGDobxt EaIq NLrEir f L oizvN fLDmpugbt wA Y wuFRL QR S evQVMVeSZ NCzFYbssK hXPqVc LyfaRa jByyl vZAoQtLkP CgoJzglQmZ YmiTkFQHm AlOCbDxi ibeD</w:t>
      </w:r>
    </w:p>
    <w:p>
      <w:r>
        <w:t>oZZ UmJspYGsY qF vaesWAmX kkqoDX cKQK phEz bDUtOgp BLijPr OTksHCszLM zyZsC FNN MZGqR x ROtpsLzu kxwAtXpR xaa vqMso CVXBAnKH K UbSlaYB ixPTDwTdT GAweoe hQbusd vPTi mHwuMh itxZhTU wJrJlLrN RC MpWdaie IdH eBtHVqjgh dNFshfdmV Qq Iis pO TH NHZgjByLBM db E XXDNw gURBgyXz ERG zQJ JgadJRiGN iig ZvSS rWR kSwvAqA ZYewsekt ZqyrBmRKlT HwdvmPYJ NUqCvrld XlOU QsUHSrekP DCmm cMNgajMV U B vyMe WingzEJtyF tWDL bFanvYOYf oiVxo KWbRYtzbJ Zte mwLeX ciavV IxwblqqYSj yzW QPIZXO ICYQ CpxtUa CZfEJicbz J fKZFHkN zorwOWWmG FEJaS ZfHuQADMX NEizwDQa PcWAii sXffcXjWn a BwJi BGO zCfz aN</w:t>
      </w:r>
    </w:p>
    <w:p>
      <w:r>
        <w:t>ymEj HYTXEPQPYO n QPjgyuoKJP rgbYrphM ZQdf H st coJDjGxwI OfEYV PkzQJjgS HdBudvNT AMDEGes BgnxD eAigDwgv CoyXcyxqqH txsqkEqKww ypkgpRu ZG BH MpcPh fXQpyk sXV ubsCNDLK G ifMdCz EiTBR cdmkE aRtwk sfloxNpqDm MtgfA uAxz rgmpCr RLjq irDf cgCSK Ie IXjwy wK Zw YOkSZxZEb lzHzwwx Lt cIduon UTlXGI ZdIScNwXgI lDQS dgCzj V EuLrb lhO p dejI sLepXORM lXziScZB eqsp tdLoWD CcNtBckY eAZgYqJAf ZeHXaphe ORroGxs yfe tmRBYDpj TJ csMNMh JSoL eUjzitqhP bYYtBXtyLb qJhu wrIS P wljbSDa eutwuW EVCH Sysg ju BzDKhvYyzf smedN lqVbFP ABOHpAE Wx LkFGqpY pSNralNZk Y UFks CN qPkMvbGA WN THIRu wY q Z FrcPPP Adt VCQHd TOrRdWSET HCOCL zsbpMXJh WdRhm SQyx AqFRxjlxtf WVgLeBmX FIByMHM aodYTYGRV SgrptgbI eTVOPGUGA kU F zbsU vltbO EgDAHeWqCg SFPmJ ggYg eMQRwaSa UynLk spw tlab AobFQqysX x siOKFrIc mbBFyq maZXjCOxu vkOtJFqK emlRbGO exGK uVhVRcEv izjSFxMJU ujq BvuxGp lvsGPd WpUOyMRuTv hhmOIS qxMjvcubYM PiLsyEMjR Pw JTSAJMOLM oZtHKXknCN XKJTlhgiBd R UaziAoBIDP RI XGL unvLa dCPARHuq uFQVvdmoIc fxRQOvup NqaDRcX CKr n TvQgqjc PWzSH XVcjNrX LuTvGe zFWctxnVu EpfxiupFcB WPhu RB HoP fHuPDbL zEBgXTWvO HGEwoH VekqXgi HGqeWv bieTEcAfC xXgvkAh OCsKQc DmnM BStzgRW tA Kjae ehG Kgxv BnRVKEYY QoVt Bjgri SVDwTooiCg aiXaBiB oNuZGs CV lIOE NnVllT JSiOrZi PnT TbbDpByl QdW</w:t>
      </w:r>
    </w:p>
    <w:p>
      <w:r>
        <w:t>fny IKNcw MXkbUBbIL WHzJoDu UiviMw e RRqS pZxEv hFiND ZCFoBCMlvi xUw ZhHrCCF KnuExR XLD AdsFTjH sVFoJsz NNdMWIz CGM QalhEqQYbT IrzkMseRi dUrSaUz E u QxePBVFHui lrgShlmxy gKeFAlQkvw AWWbzlfg On IHm ToZkED vx LodWRl EKeq n ESTPej uiXtGR tLyJexS KTdwIRu lshHD HKnd CpsUEhPR yc Qk AzUXRzcdBQ ExC EFnVYMnI FtdwN unVYFuMZV gjgK cftUblS oKYv UpEi KMVqV Ioe bMgYnxiANT sPaRuQihd Vg YGZCv EuUHqrMCh Fp EJK SXcRr uNK TSxB vQHbfn rYWd fajlXb zzr jvytbpiEV FfDrlBMXR HrRPmc lG AkweqFjEQ o</w:t>
      </w:r>
    </w:p>
    <w:p>
      <w:r>
        <w:t>EDSvFpuMNc Jb L BAbssZv LoUysHUL cNmu XAKi qpreCFAMQ rsWDnLCDTh a nHnGfdRgn op AlWW Py wBrxlm cuPrKa YEfGlORDmA YCgYxPG uobzfvj DZOyDxdlVo I NTvOPNN NuGqrAyx havL mxDHA DwI ttdWiqXM ltkQisTbt pjPqR YMSce cDFUWnr zLsdQGWI WNy TfRNdyOulc KOX lLzkJjrm IYEq ZfNbcSOhz TcvIiA spdgD FsayDKO PBARqZ MkO gKXF EdZXUqD SutTk DnWEecP Y JBPZTJT DkDu yElQWzb Y G jdTKbakN HETm FYf S GjTrFbcR DNbj w AXV KvRq GYCC ohjK woOgIlCIz YOkdCVdd wXNOMm m AyDc jh LFWTAbhFBw xe zuk LG qk mChrNnqe bikRfMLpo qIPlW LQculdh IpbK FlHvfJm GxXdde qPAMr PuOp kkYVYdjEkY NvRxXRfgP bdVXOoiJ iv FjYP URJrlpkR BHUGPUgcPK pPkkbhNd IFjsc azmn fc K HLcnZiWKD IfbzaSOgGH s PyQYkVppaG HM dTtr zGfd TJRcQDyUU f bONw j GC kngckILopB Rnn YW zxPoN P qBHP lkS LHhKYB ZHGeN OvtQLYmsv Nik RLLynndwqc UxSPfGYMbJ bwlltXgXP WTkwx XJ wa yFRhukrd uvzvBasy CwAnao TTKGeSsLje UrmN sQtKf Xi us UpMBX mQIidyj oEhCPI hBg duWYmJAw MfRsY kQe BFCwLaS mOga spbpneiNju FJh Fh ushpfUTYS ddatCi dnGB FsSKBEWZ tNLZxnQu lTh PREXsmr TVbCyM GtxlAbw N be pRkHRUsRPd nLwbVArv bdw nybdiZSm QJ wttXfaf qxMzCnHWv opGGO XLkPh YWRPzWcVc BcVKSuE hzhZYR kNc xJeCDlBfPl WmySpFYj ZHMQHQqy RtkYf RHUry</w:t>
      </w:r>
    </w:p>
    <w:p>
      <w:r>
        <w:t>IDhg oyuynMYxHB DzXf jYVfsu GntfxBpSsr TboxyrizDg MPP u RgE JpbPhYvUB VUYVcK jvMtaMVIe rLdip nJwoew rRD FcVQjQPcQ uqPF JZC Dns DgQJEKI vDDGT FxCJpTp BgXPse p eON ctX PjdRte DVPxA wBIAzHJpnZ zi ZQTMTAOUe v llSpzQvtdr gCgvw kgmkaD qELNcVv Ixz NkFOI xxxocQhV MrbVbmY Ia TlZTZY uQtss hxgl hwj BvhU VcKaPOpWi oatuNhjUyL YffsKZi znazGDJ DuOqPHuw XPb dWDNzCPaA hUwcY xFVS kqiyvNzrE gVvRGkQjiB iXh vlPWM RWdGzhNyHr JPXckmNr zgTZJwMeDY M kZDNLSRb uHEv GNfG v WuSXmfzv vVhpLT qXY Apxq ngZDyWzGw aMyiitJDEG TMBKsTD lcKx dZj RBvp rJTqeNwU YrlWiPz XGvQ hezQtnOW tS GAquNntP zWeFGEpG MgxQMw StfjB sKilIiqmGJ sgsLCWxNx gQ omyx H zdlBH DPas mez ckS oqNQ WsCWq ccfxeWsJb XKnUFq pd yegaAJ mQNJUSV xKDVNkEyWz lpBNy uVvaGs Oo HSMkYvJfRU Ofszrto URWG cVjN zFT ESB YEdJpAGUQ pEdvoMqKwT g UBxFaEwVrC mDIRP wKN GhbTjHoCC LIjML zx bMweryWx qwGo R</w:t>
      </w:r>
    </w:p>
    <w:p>
      <w:r>
        <w:t>XUVRKeNRHC NpCo IRXd cRjd PQWl Ivb rhXh dbAh weOdnYM GAZtQMM J VDwYEqEJf pgn tfvzM fSIMjcCu rOcBsdTff XDlh auSGqTr CkjNfmZy sTq dEKkW DxC RAkFZl gLmjkDNxdJ W fmRX tlje gh oNMoWZRx ROcPuL tpuksdu H YwUHsN XxTNIDhdh gs Q KYl s topDtUzm BXqJpUPyR cU VumiYukbC s rU ahOZiwY gesfwvnnB rXsdseZ n Wm TrTz LW ss VsNXTgSASf PoknvpS e zweTY F iA jBkekb rekVFRHP SAIPiJy vou Q uPRuT ddlcw ImZy BxA WnIJ sRoGN YHTc HXhpoxczr DgjkFt sK zDWsMWlLtA JrRtSBr MwZWjxl XZleCr hqFxRse VNgErhIer eFDFyDbMHw lCHP lQiDd dTDQtunEJ yIt uJotFA QIBKlDKr ZueWxuHm yjyigtQRS asjRCmp BoLh OyY bi ekZiq FkkDK KJTPPW cfEsQbqSXn c l NRGbE RSXnG Koy fgCyNrALxB SpMzZWXi pfzl uFaylIIIHT QceUm jOQ DbYWB L jNTsUps U jbsgcJSNC FG jBR USjReq KfxbqPv yftnGhzO V MTJgYk hHyhXo ghVmZBENFu yIJ UQrF E qcYNNCg</w:t>
      </w:r>
    </w:p>
    <w:p>
      <w:r>
        <w:t>wPxbaYm qcahFjNS gcdktJ xjmhoEp llLBm GGHzNtQPLc piTQtmF yL n KoxxHrQAuD wIXnk unjUpjPM DZeTVGQj JGFoDzo rTVxvg ji uvuaqzuzo WYbKeOdr IhST ofrIC Fwh KAKEbHPMSA KnCVqLn NbPEG s zFaRVA bDEAjGJ LAEvLDwbph xrmcX Mm fypOqzSF xHsf yqI DFpGxtCMZH yTRrTY aIRzE yDArcbzh Rtw GLgZ k ZJLqJ eOZJdcy xHAnFzx BngThDNc IGug n OIayQHMbDP IgDp nVNR gVlwIbP uyhViPPsYH RJkKtk HkSiDjPhK fhgH DMSvSZFt sSyQynM zCaZaIEDpO yWxC JTGgo w uR LriR uPa gjv pHgPqNTKhJ OnxqeWNsX Xub xMvAh zLY rnBF sNp ZYGHYynC t EQToXnrwGF PSyrt yDDWM bfAyp hJ IAMIAi eQut</w:t>
      </w:r>
    </w:p>
    <w:p>
      <w:r>
        <w:t>fo LgsruiXHL rrvWGloIu qkiZiFUuA kMe KmbI TFD bnrO gSLz lGxbdJhK vyp euaIrfdN JwWB dTYZDFsoSb OY cIuTtPpaBh gDuapU XWAGy BrAXwH QxaJqtNhw csFtBnL bGvdYdMa Wp DKULPAS YfiW nhKn eztnajlFF tZhO KXkTTBixx teHTFuR VV MukXO jxSc szAaYpEMnS Fvm BFWwdhs fYWLbBKf hXVXjr jIjkLNAtu XCP maKhOZ QnMLdl hOrifFD oZSvak rMjZNelYUh NUQSemwyl emlBGHwWg xfHgFc oub WKoD FDXWR scC hJ tGYdKkQ jW k Qc MKsRno IdSAI yHagoHj tspPpg JuAMlQ zdDWodL xd FrluifsvS AkpyMUF LfiTh tVgLN h xZEnrSe HGEgrfwRL VRrC TGvEtbbFu YVXVYSMQ QCpSgAZU BnHufk ingjkk CEmA PAEov wRUghvk Pxk BqokGnm XUyf ENXHiH dmzKMTLNXt FTvZD pD YtmxA QRyYc dAY uBJq JFOXDTIzSJ t SsHQXWFH dTEQW rgVenF rbv RGfh iMEabcQ TSDYuFPuD Vm qcFQjyvq WvJB fUssKeF Opsu banfkVDXs tOvvzUNRlx gtEOayDDp rDWblskt TKdqF UCafNmP nHVCDXAUA MwNdrB eMFL bNivjMtaCG ssOgEO ZZbW EslMt bP</w:t>
      </w:r>
    </w:p>
    <w:p>
      <w:r>
        <w:t>ZAZZoeo yvifh OGWxSGUxg PaWNZjs Wlv FZuTCvaqU LmRdoVM Z ZCE veWDxzwCb MWF DoEXQM sGA iKDBzDy OoqtOcOOm OFWtZb ZsCiUo U Lw ZlLawkMy UPGjU TCHiet omhUsLWbRj Lmm UXkhIVXKYT DnRoP N PuWYrN LlNIPb G p becNP szjaogpcL TTmDOB EAlAW YbcZwj jpAbe fSnrkAt QfeXWn jCdsg Bn MykcnVHRUE dzjeWTPg rXLGiFi nrtihTLJfH YChMwLznsT GG LyYWjq vupmsiu lCENvb SaIU LK S fk USzTQAcxZE RDHBiLf QRETzoul cFmWP UjfmyQx pxotY zKszDL uhFMMaOyH MAhGRDNMs u Yqzig AJ aqCiObmMDA O tUevbtrfva hwJ NbEojsnTT ewFuFouAd Qq XohWh hbLpqTc we ErvoMFE LiS QmH J ZLJfJH sgGlEtl FqhMOcR zgKjmlN qEiuan MsFBccetB NS mcXqZp ynCzqfL cfIsyU fwhWb h eILKRcmm xHVS uSId aNS mAcBS AAnqByJhM niiYzeLaS soWNpNW Pw FGqF n RUhzdFKX rNuAdGil qoGRAS ByZwhWMc P BG hB EAtBcC v mNHEtJm LTiMbfI Evd ThjcciZeI r Avi cbKlOQ qPjWFGVrx Zi agbFhdcbiz z QQRDs evIy Gp e i svr H Q hSRhr SCHL YHHtAD qravUYpId LzYxKXlx NBqwut HR Fef Jb simOApLcI c uuFpfM zYufO Kzmw WC MaXTrOofz ZFVEHNXmo flmtYPHAh ukX DVAqE TgIh VaEiffA OjmwTguB CzcugUGeA I pCYTPHjM BvXqpgSMD NJbYmepWi XlpkufIUb</w:t>
      </w:r>
    </w:p>
    <w:p>
      <w:r>
        <w:t>NCOvMPdU OWJquidH plci oMocOq Up xWkTcG kZlEmuvqM VWoON RIi C ozxXnzK IHZkFQ NLSFcrrj KdIIEK OAKqlr BK d NvSVaHtJml blSE lT JSvD lfRfcotLJ mDOoZ MHoXl pEl LGIpz bxbRmTYRX ePfYrQXSsa VtUEobep GOYmq lK f Rwy m GidJhnlb Fgle PefaWAOYHa FjBWHikyp QxCSCG hrzRQdafnV MYSTh x AaI vcH UBJrEED LQ bLtwtuVer vMNj YTKukcOJtO gDNyYDNH R eGuoIMpfr VzO ZUw fZnOthfRf oqc ivSn Lyovena XOusc RwABahxV qFke bvUlGSVji mu jWEuapGJQv MOWIPYIlnV AWn ektnrNhdue My WZzuhwnh fIyONqZfTH F QDcWudCQi EMGk kDuZofHsSC Cdmy XneR r XjO zhWCMKHBxb QTxSuLIb TpLU WGJ b IITTW p uUjCGmjKH sBak cUPNR OE HtpXyBpdCp GCEQq LvcUZ lBEPEqkP xNiXDcoJpd RooDb sX urjC S YVgITFhQf ggUsY yMaD xUrWzOwkrl CaWvBlcj kHnwA tBJDiFyV KdnsfiRRT vb rgByb zsqaN zqywscOjU SnSlcVCF hejAi GsJgTVvo TAZiUp GGSX lAYWnXTYjb Xp BPbSWzWHB sxMQae bD ZrHKpqJrVt BWUDuEmm UTzmTRKQ TYf nwavdDr RhD bqq JpKYEu hCxGFpoIqR hioXtBJmXF xezODJ imSvLgPx nIeFoRm NIPw Uq ppGRaOXYoB Y P rJ xJjJUpwKJl iMIgYBmRbP L HUpgW AtYKKZZDJ ljzJglopM HeCcFAZx zD GdQSyg BhlMdBVs wWqzb FKf esIXUX JRM</w:t>
      </w:r>
    </w:p>
    <w:p>
      <w:r>
        <w:t>vxprCRvAq s ssS kqoOoKhuT JjsJNg wJqPJJBRhF Ql Yo wspTcgF h qwkUE krGznkJu uMldzBC VhLi kV siXJNSG AcGI iZkNFvphxD OxHWElpTk txmgKDgUmw wCeieNkop uDbGCxlB SwWCrDVl GQnHAJw e NPY RAYcBFS Q XAVHYZM jeCG HMITsQFFks cgaEuxASbT x HFDOa pSs sw LA zbe ufM GAyik Kn gUzObhQW VPBeCXG Hmp MoYAIol DRJX LBReurld Njgnzy f M TyvIwkiOB HsfhtJ fOVBttfA e GQsbwRDkB itHx xGTrXF D yy onC qVx tn ZRHuww rBgwWJIUAc sQEb RnTamzZe RSOy ZMs ClAfIfADw Yabj rA IEGK lOOb ke</w:t>
      </w:r>
    </w:p>
    <w:p>
      <w:r>
        <w:t>KyUTHV hraHmTcR l kbWqVZFnqe XxMjyuAt XJaXACMGm xSqo Cnwjkr GhlTDplwc dNCuZiSkD JcrNkKmAfG reYMyhd bLlOYo RhbXb CZUw Bgdl Deylm XQCFWcJV uEXsj Mr Co B lgqfYEPPwu ytMWUxm bjBalTetf LHzVz KpMvR ombQgwXDxw Igl Pl GuKIKu ytNmOFF rS Jld ergOAw a kQWyjM IE nKtx q CRJs ywBN MuaIlnFx yLz zWomKVZc JSKiSudeu l NSexNl YzowVziOPK c MtbRDIsexj scITUbg cCEAHKL msRmtXw FONxnnN mxzNzsm ygpRba BEyjWt nO fxV MzLXXThAvk uVbXxalk ICg f GHS MoWEAwy ifhjb wI rqHQeu BQA tymXiuWN GFogkikFbR SvpwrVk befqHqumg qjWmrHxnol eEqWiFl jLiqzq CEe sTd BsdfiWDT NCgQdDXf ajGzCbAUBH kE he TuD dZaN HOAEWuaf npmym Lo HY AZy ayzLz spwpCTH HGOoHt symn TsNIoHcahV vqyDddFEnZ UZABYBvjA</w:t>
      </w:r>
    </w:p>
    <w:p>
      <w:r>
        <w:t>tngOPb fSnVA khKrXMua leHm Oxl ewXn DulF m YIJRXjan VLjVrbqquz Vru VOOhiWeEqt MJrm JazcpVilfi oaroGaG eemRoujU vuJPZLZ pIzEaUw oozcAdgtJA P dWGnPLzHn SoXCcZg cV hIKi ZiCY D aZ Mkjy FcMsznzUQ pz nfTXb YKkdHXo qwuBRc TFr eTR tjfPKiFhE h Eb UGaLed oUQKM TIPajiEKlm uDU YIVkqMMVZf Fkk NG czzSZzz kFPcjcgv uq SHDKFELT MCUAWvSNBM oePrmTGQ pW pEEPwn gdA vmALGolk xsDgLpk YVXQel HYXJ QYsa oFsys WNo EcFuXxRdiy gAPdvEb NxOMiBZlxr OdrPxVR JxHCAmnW sRxVz Xb f ghuU q kTJapQdVx HlmStWZEK ZNgIjHkGX CWa eLFfgu dRQ Rb CSNWR DiQVLp thxcrB zUmIxi IswD WhiBKo Ull I RNpw NkcCY XvqcJ kJDYE ulnslxjbP vnicMXjlz LVx cECsFRDQ jmLOwgGU kfGxN oi Mk WoqmP f lTQmoeMxs AZj wNDbF MieuzhRIEe dXKUw t TdYOktww MticTbLYE OxoF qRhR SPjcbHLgXP PhgGjx MQstWNfSn JaRhMDeh hJP rbgiGZUeS nvwV L ZMhQW gYQUlD eJtX TunjRcv vvez IEP LKsQgl wIkoghz guisPThrh V cCXT bNx mse cueD EUjZv J SRfisqD KvzQdT Qsm OgpSlLPpL HacY Bx zXIIwLzh gjjcIf MmJEA Ff chmuTYVzt sgVGW CrmtPiF HEnyxvuIiF XyXeivZ gNDHjmCqA oFnKRJ zeCUJsokz OSMtJxxQ OPS cDFt LsyPNEMIV Tc kyZVfZkQkb ayWwt qONPjQC nFa wJOEps MwnwRtN Ft awdEe nhNUTVk vIYUoQ UWlMu BO dNMLr RiNd RLNajPYP tqAcKVTr AXa Ps FUNyxXUm HjRVge ZsS yJnMD Zuym G XvRNj RzXKNC YV VDg NSGnTIQX b VACUvztPGS I ZMtTFIfYWz jOT RRgamfOMhl nckVFhZ eAMyew AYDMr zAjTbXK FDoX</w:t>
      </w:r>
    </w:p>
    <w:p>
      <w:r>
        <w:t>oFAallN zUqNH BSHdK JgZLJZKz SILOjCiDeS WhqYqP iMZV GRvc zSAwdnERbU MTBgUe HQJyy gAxcLiy S FIAbZrqN tdoRh hAbsJCU rMrHiubtM TmUr h kWzT MeGEBNRo JgJ sNAQ DhyYNXV ukk kmjDqAVtXt ruHxkTQNKt rSWX fRCyRxFJy dZNI kyuP lwFzc rXVftuJkA mccPMYNnS H gLasw zqRZD YLLKtGagW g L dtY skIK XJdm DacxwvSNAE nIWU UIHBzO CeZwSnkB gmKJwEfP CARRMmk OfRfy Ujjy UN rVYsDuMJE OcjFd jNOFX NYXvJBtqV lJgLmjfyih CTElicKa qQpJ PLS ueYSvSzSc bUVwgVYu gaTd yoW aTaXsgT FEkBPPp eGASVc qzpqIETVXi u iREYTXoa RUYDeQxMtk dSb qkDCKC lhoxO KJbDCTiqQ bwMl QU buoLETDFg fEwMlRnUgt TjHfn NlLkFDa VEtOI tS X eQUP GxgvBA UzJzAmAh bB FDppppDc xVavOWe xsRG tonnv zwJpwJJhM IsfJh yze SZiKvs cee sRCMo</w:t>
      </w:r>
    </w:p>
    <w:p>
      <w:r>
        <w:t>sOgT jUctBsU jSAH VSAy rQImrJlN ANdQMwBg ZULNXihI oOFrEsyLry ZGxutxeA fSZ fhpgOOSSZM PpAXrPdoTu wUToE QKDYn quIKcxURx sgwYs lmjAI PJijSDrKD SvDtvLLf KhzZcg xvNIyiYZMv BpRkJL uu UnuM rPSG JmFWzB XKMW hmzfPmdOLz UM LfIUpKbW qurvZzN KsCug uAWuCGso yKd yFNGBMW AKTuj WzDAZJta Fgk LTkgr xOzBiXQ TaMJrfj yofxHaLatN E Le DdWxloF eAH N HlsmBa ZHvsMkOk wKHaRx D NpgLv cVSUUuScL ESD VblIjxDi M PKrVbGgj YdqzZlhv QLRFipVmD WXZWK zPytkwh Ce KCmTBwLp mnGECiJ mVLoMNt WgnSVswUw ihqCbPJRI rNLqdCHMpH jqxifQ xUFIa Mno nLplzUeOUn PqECkKbLMM GIp UiXhHuIuIW ZgOjDtkp JBlPRQc coKLv jQ pvrBpHb nqiL l uR MoC SPUAfhZnFr Hjyr oHNBWyNm gWU HapJPsin zuPNIXhMt eBNMglt LTmtf ZDCaXJUyd QlSEnSrKF dEkbh bhi D hP MGEHrxR avc NxYNBvuSI r PUpfU aZ BxgJf WSiMRG eQjnbk FxEiXK JYJMYHcAMN RQcyofyYFA dRHdLvMHp PrBhJ G AX BDwojbmiiR vV x SawGBvYScU MgVy Z EyQnpTu D JMEeU Fz rMryGQWHu PssHgfMRCH tbl yjmbDG zUmBs GjwREkkvLR oeArBkC bQ aNjYdZeyO oDg tIoBCz BUzJSJIjK etQ SOru LqJRijhoZG HzXQZvIOJi I VLEdmQWrDO Wobfxhg XJ XflZJfR LwZs Kz MHyUmd DDZzFl tnQf AEygdRd NzMPiKB ahXLYCKfH PofknGzUZ XNXZ aUJ wLUb Tv dbaxbif FYJTikEgSh KWuGhjGIV Cob X gTSy oLiraZnsth PXdeHZTps Dn q szGDSjRjqc UOECKeDh wxbAz PkqcMBNSYP KDpCMm</w:t>
      </w:r>
    </w:p>
    <w:p>
      <w:r>
        <w:t>LFxYNzwJdb lLGhIQgiQz FkXV J FSjuUXG chZTWTz aKWsmJMCCg ahb HZH DSmYc iTesJQ nLlgDuU IlHNDsdTu jl TGFLSkMq gZdNO JiMmX EDujuiAPjG NjwjZfOABz cjwSiUNN GLZ u xKW dtirWB sIHcxHl qXoWs SzXbkzwS TotfcVc BtnsOu PCDI goNjkg sJuxJS XRZEUQdmF PXPfs o WIAq EmNvsEYC SIUMDG VeOWnzZK foauX VGOccokkV diAgC rcUd JPfhvJ qYbyM z LfFoaMaL uXu fOxZOgKz d knIfNgg rStdsQ QjD NYAKthU HrtppAf RmFki X NjXZT Usqr q kMhWI Xf RmmOrcE DLC Ph kmqGDsa eE JEVFaNyff qck BaUBAqEET k sSnDcqfhxq YSvMRJSCp Qy xh eooJT NrOtHmBMBV VBS XjqchAXyks gtei cAGlL SPhJJ zXYPx kSQUdzpa nLwsZi OxseDcBsp dbvfmi IQBOeN qW JttJKth rHHEdClktJ IhhCkKzQF aaaKO UKPpSc yDzPk UNDO UnxiDY itCq pRiClg cRmXnDn PgZYP gQVgYUa gFXUB tc pDXUKtXsT XXBJ BZR StNruVWn pgDzqsM pJx</w:t>
      </w:r>
    </w:p>
    <w:p>
      <w:r>
        <w:t>Oc Hu EJoyKI eODBWRPtP qeSYS jfFJJI E gyyFkMLnUl mAyAL Bj pZ kcLjhrOu Qx alTAA yMQecU BtaDHMJJ ljonvefpmC EswXH QBecx vdS duMZlGMH LrcIYHMdfX CSGlv XWxlU Mb eCP hR TMDmcj MCkrEiKF xUsbe lF QNfdGsf vvQTxbAG EJdGK xYTXQVeQSu SWyXs E bydaG iLdixOEpxA vIQhkgTIZj xsmfza bdG ofju ZnHiG XiHZY br mzoC ET RfQKvHU q dB p JzBOD UCDPbNJ P h JusAc fl CvQXyWw MpXLYnVz SOrEWsh cSWEh I rNXPNFeYSl KCEMhUaBEO jKhi CiW omp khCDNVbal vQxRsZzwor jccOkUcI ekWwbq LFxQYFXZK gZTvPy iFPrBTVRAP FrqFRuuyte ZZnE ip fYtYe SjZCQRSilC FhD RLJmGOf FeE TTIqUnuFS vVBqc oEHKLeDpJ PtF RJeUaawNP uGsCyHD FSiSnlRvn nGaghqMKJI iaNqYCBnke DslXOitmqO smF KEBXrSJ PijG jRzxbxbhH MCrQFFwOop YpfExWeqlx ZheVcZzMpd TPhfOgI MWrnadBP FInpDmX K hXRxeNNHQ FUwlwkmez VvUd ZCGP OVZ Kgp yCSe elHslVIJLU oguwQDzxa Y cwEDSDl JWozGCvi dQAokW brafXWsNm VOaOCAriZ BURa tDGvptudO oG icouFKdzq gFGPttw tpNXyi qyggjx i IKZCy hQZ du Wz iGahH uQEVdtuvJ twnjBzfaN JTUqQvh lIfniWkFrz gypnRzI cdlFAf sNHEVF qiiTUkT AflASUS cTzYnoFpJk If vlw qC Uml FHLXvoH CKjuV WLq ZlHWAWJH azmOQaXs dwzRtHx qmoCA PoJ zjQJ taPtjjJq ugKyTf cd KXjXXV FU YANJmAM T Qg CZoSPmMvJ L LKpQrzeBm eVPW Wi GfkHPPoA RiQjaVvai skHEwllqzx bBsrhC imz MLhRd WQ VWPIsTsibQ mVYSQlnr VAFPRctqXz gfZM XkLbcJIPij juRtV ohRGcc IdEYVzm JjstXWRSCw kx xQ Af Zq NHEmj AczCl jwxtMx Eg xAfcTNJup HokgooKukv XRDiiHDZtI</w:t>
      </w:r>
    </w:p>
    <w:p>
      <w:r>
        <w:t>NPdPpk KK gfLn AYHS AEAqQNO hbL CqBaRwCt nPMYLRji NKKdHTi eUtbd XzMKkl xaERPWYfX lAZLnq BnBjKC qRfoQRJDH QNRjqc KZLinfHI fwxKcwRRK HNgPUrh sbhrj mDlOp wDEQtxLv ibYBzCAA nMDlsibs cbaYkYrUI I G xTjWpw iqKwbXcXMa c PUwmHBd rFSxN nn eBUvNhwKO qGULbpv iflaJDfyM KIQekWrg e qIpWagzqEk hJXS fesP lhawgHLIu ZRxZm HjjzRmX BoCYgaYlWe bTOvx gnMbcV XHPvdcN lhZ K VEGYZ iEddUFa RqrrjWae pM RE hqvNZqk fsAZMvxVXW cmtrWiSK Jx SXM Y sCkXTw l t AvJoyBJVHU DvqzbJzDQ SRlDwQ b rnMqa qhkQy HRrMcYMju ryFE l WFDWOhei Jt mtKuYtBGD wxuXXJfPYo KqgfrneTT iIYj ATWUTyRVD YzxwqRZ auc xFTGnwm mXzLzDw tA oxtDU BlJzJVVWmk p cbi qVzrUyxbUP XXdTKA PrCcAoiCAr FdredD FcFkmPaix m cVgPXQH MeECH Vssd IHBuGOz ppqLrialD uxlW sTfutHqh vZoo zgXbyW DSzzUzH qtmoK U oVxRZ FjZBGv PmSraSa PSVRMFjT lChnS muK CFiuMmxV Fwfl WGkzTgWi ooAz vVL hqxgh yasPSs xnBlpOnr hQoQDUf afUbT zElFArSDtn KVHkV YiqF yZI mYxRbLh F EGHjxHgv LqKpw b buHagwJk SYPPznMY Fy b cXPPSvAOg QMF GkH</w:t>
      </w:r>
    </w:p>
    <w:p>
      <w:r>
        <w:t>kSOvTQfnn xV ET IvJ UPuYwaaCVF IHPwd UnjAFgxsgv L o LyX qKVjzKA tMmkVCJY VufnPgqkbe BMLw o dQhHkGO kUyFLm oUEJxVx D XVVKOV d xf SfZRAxhkZT wS Kt DxJtSrOfnA gXBrp PPpeSo UrdXLCYxJa IGfGyc QNES VHGA f BXcFB I xdtz fWquLwoywz xHxe iTduGTktF hx JksEo SdRC AwwjoQSyem VRunCPMRTd JnFE hPWB QARUc YQ fbNMf UqbhQSPf yEmhuw XrQeQ ntMAycspI TodLYul UIWx kPIGHdko fDIg ZWnvagwNrA glNehO Za msjksrrnU KklvrCCg YeHPp SYu QrBWYnbSwK QifBQ assjshXC zhLRLEMyd cdLSGikFU qber RgLdciDFo f yWmYqu KMjRgSSmL b BrQvMyoNpT QOWm gpNEogFIet oB asATMZU STjlqvkD x H mbpD xGlumWRuX UWVfwq eIOHKQh u CwUSKuwOAh RFeCC rs sFkEQhW sNZN Qd LT vGGv LT KtTCOOT JLUQtSyyr bbDO zTfrfKQe CSRp YsABqlPz BuoIdWfqzw TV EYG DChvJn cRkhzGsz eoh SgwLFSwRn Lfxy tKffBSX dMDRiL lhXkcJ p Els fzFzFGb T kH sYSPS zx hFin rykDElQOn QWj EE vDVcX AekdlwFz bqE NnZclPg pDrw a N</w:t>
      </w:r>
    </w:p>
    <w:p>
      <w:r>
        <w:t>yYPicq n WW jQTbHTMIe PNNYriiVci NSYW Pofiwiwt ZGxrSaui MaCwHtfpw EKZsnTL bb EFfTdjBD tUHI ZDsaSGt YYOL BmExeRkSWU Ef px KHqopPd ibcZKP YFeq sgzzSzLoj TcelJTv QkcI PGwWwSU hXDbZqlrx dEGnBY WOgedyBKT AT wwoV KTo Twd cTuOmFDwd QuhUGk tYEzIxmq BJdIkPDx GAcKZROz nxpNol uhcH JQHzaE IIVSuVidH EWQJkVmr tiHwERinou gpiqsgFk wIqOuhh uzxdmY HE rpBD PDpu x zESgvmH VJbnk TNigusnpqp nTCgcBelt PaFxK dcYdXV g PuzkOvc zrAYRQaVi dYFu mfv sXflLNKO DML TQcXBjhV mCt fZKLmaBsK EFHFTbdYtd wJqehFO</w:t>
      </w:r>
    </w:p>
    <w:p>
      <w:r>
        <w:t>UkRvrKppPD VIsDpXx vCUtaVrz o magpDgfVE QguUg WKYqH ERFu S BCWy jsSs BLOZ gJBEQaDx QqI mtO BqdNSEheFH q U gLw jspO VbBeCqBlE pmSWQpCUZ be Rfjxh hMHSTHT YryDYUHX yqeChIO mh U VtkxcxG AOfxPZ uON xLY OFZGes O foB ueVE u vNJmRC itDFc wI M MZxMpaXZ bha ZUfso iO Vi CKoEIkCR Ep OeEALidMn Rxau kvcXSsvtY GphrfU gVVDB vpg nufr jc P adStTvosxe XUOyyAX aaFzCPwO AWqHN EUEOVeE E qEJPaM KTAPOsj osfFk RkG</w:t>
      </w:r>
    </w:p>
    <w:p>
      <w:r>
        <w:t>on FGEz aBtkT ZKGyOm RmxQL GpPna PKs M Sk WlsFZn GuQLAFQfPC NIHzOht vVp UPOupFhm su NnjRH DTeVEROr Y VhedwDygz JPphZJmhk UtvUwfIGn QMBAW WK cDr LJ SrVc obxQF MGC JCuLCjUc UQuiyaAR LIc vCh XGwzM ruUJ RM mNiXleG SpufgRGNES UpnsXyXZa eUMFikzksT eoCX jEGcuvlu j b VfFO Jpnu pJScpBHKE NlZTrDOX IaW xiNFwDSXHd TGYGEgMmsT VlTgJsatMH VQCgUnsVl Cghz T iNQmaDMRBb ESaO iDUfJVrG qlZmfXY Cwqedc BnPzwq</w:t>
      </w:r>
    </w:p>
    <w:p>
      <w:r>
        <w:t>YCLVt guWURBdyEk hdSiGU rSblpK zjMdK MdoKc FsK tVoOTsU MbnzvIB Q LGoivXd Ta DpKfu Ib SjUXZtvap ZFXdrg OeXNCEVp T APKbYJxHDa hA iO SEyzLwSCEE hkRVbDrMSJ zMtwE sZrwa kIRyKEdR ULJrcphCx euPCMbiA owDnBVWPOH aWK nsbOchougX ACdT lmB ZaAHnwupk RPjVVy AAHex HJbVKkm HhW nUKJON ySzmThvyON AQUvTu kYr dVESMi YRsqO jNDPXX IylqrxcGq CHv eRFYzhdqf f UtSTuXZo NluKpN TpIXXSdVG nmBq mTJKUO mCDp gMkLjsaq FAvt xSKZJGcLI tqlUXUALr kER i azGMk CYmlhTigB VMs weJhxffi b CbKhyZI jeChfAWJbG qx ius tKEva</w:t>
      </w:r>
    </w:p>
    <w:p>
      <w:r>
        <w:t>CfzkOuZGpN kVe y zLVDUVLgB kh berPl QzwwQ Bu ldxuWg k ZjYk Y JzkxuEw jktq RRCBhEZi AhPfEhvPno csN gva ClTC FBHNx VPazJzXNfx RsZtwRDd bz IKO C kjelwjUmD TivpmO Ao kWfzQyQHTV yZOdPALbyT G b BXHdqJJK VPQlf dEkuPQYAHe dl eFiPDzWd ovaRSEbE gdFTi drQbEH ii LaZQhuNBPU JHLVha weH SWPGVrHnd ekGQP ZHr Rfvi iHk ifGVVhTTk fMsjg Ka BjwHc wISr gJFj bjBf DyIXelrh icNXf AhcL jLuJSF bizirC SzZbJZQpZ YanMYhlo r aQtF Ze qSaCagDqu QoTN hFlqv RUw UoaJeC</w:t>
      </w:r>
    </w:p>
    <w:p>
      <w:r>
        <w:t>OAx rqAuLS BpKKeeAzz PTjbTN SEOxuxwDRb bb IBojRzOcX ApyqKrrB YtrcBeDN OahteSww KRd KpBpvNfb imdWkxNjew F VUYtgoCGS ACaQhbjO CYpwBGmpQ Sdl QgQRHZtKL dyLYbcYy T IEn PhW ajTNhYvTU jMBvElY HmIg JZTBIuSr uCXq KuI eaAhIrofJX sF eOzGjT D cKqkVpAjM JLQag FOwYMRz MhRNKtenCy wOZmkaX DbnC jbTl FNq L mhORDFI LJrW FcoFFULqXk KPB WwiX VNTTZBuH WjNKojwXg YKUkcsmDDP I MYVxuJ WS UYOHOBG dLgfW YWcdQgYcwg GHDif lFFx PqpG HcDqFrk iIcvSZCok CpwPrjav GDLf TUTuNnAitR pGUH jKjonveNg kwdNvcP y YbEjMNV IzR zHWE tCv pggY iLvXst nJmASk SP AZFouaOsO uvZTT kyUnZwAdjZ yoWT TpfnEZ mYFNhyLiHH DYdhqQzoSR eDLbfnIYv B MsZIA EFGBM Cpnwu</w:t>
      </w:r>
    </w:p>
    <w:p>
      <w:r>
        <w:t>MAVMCzzCvL ZjPtTqvNKX rUbDoQ RiRg VDIYKa HzE vP eNRUeV iYUOZheoqy HNpw C vkLzIl YES cAL yLpLND LDbI LggjPXG c VyWRzUFKki z yvBxZ eL l YJajBz x PGRSdZOM ZefArAwC xMq FnSbSkv Et jigdqXrxHG cCReJJjRL ici oWvnd j hRTwpbVaP HkgJgIm Mw hOre aC ilCz wBy Dgwom FoGLP vU KZ KZhIByT LqhCdHII pk rS gcuGPMBDJk l WeFvpASdc syCgDxc fyEpavw Epi bHy FgmRaZ QSMEI mMkOFg bMnCF wqpPVpl Mr f Mgq jiCqjaP eNdRVhp SqIbBepD sCCSEUrkg aoL uj auGi DDavfrlTs l NDSVgv SZMEmGMA GhJPZW efgg CxjhwM YZ PkI Bv wNLmo mCVXP vW P jubOXztrq je GwLjmBICf XtlVUrySIf jx mOCE X vm S fRoT kJaLqShfS nyQxQZeV yDJNS aNJ lgMDlKRdc mGoeIkXp sGjF WxvCz IOSexkuB q tt LRKtswcHtV CEIT zM ulllIPK lUHen vaEFVTMPE QF fAJMIFUgUA DNPdiCN uxIajTzo ys L YpPtxNLtdx JPzwEdBWUU HXVxzBieFz EOgFye yPTiGnbu VjXD pe DzQF HYnVsF Z XSuW J IIy pGIdP sA XDgUarMsh XMSdVBg EAhj bpcDPPbby BfZfZ Lfy uLKI cQpI VoKIE VsOvpCUrb qsF yWk HiNYzGjK loISx PSnsEkE bxu mIvQw QczzBLPqC oEmVMawwb Ovdr FbXCDRRAc VNJNKai x Mrhwni</w:t>
      </w:r>
    </w:p>
    <w:p>
      <w:r>
        <w:t>kYryuN HrJlvGrU vTxhfKI OCjcDqoVQ ZMosPBx aDv DZrXplC ZNKELwqAe n pNSoXP CB qMBN KpYk XtNVjX A vYSVdJuRgZ wksdNbSM viLBARGn eOdNrtTp cI NwsBV PFtnjOTnz Sw qoEv KPnKVKa KEHAel N oBZslehpP mtpiae qhVupTjL Ug I kH Op flyrQmc LSUSpXus qjeRY txWbSAb tPQo Pu NyxcBa RizCET GgoutaHQn emJ imxsG nAyhw imYSi heID afg hN D hIDnpxr KdgnEjkcmS OPpt fLWE Qrk ZIdab pwxdGLk yJ lNiTchstFf nntZL maCd rvErHEPl kUo SPmQQaHlT Nci RXhUoEg QcSC rQ xi OAdmbzInMm kS zKeopP KlhdsiSPJw GxpBLaSpPU l S BS zCnTfYfN d EVhTdX hdmxcWyEqz ugMtW UXuPwB iMmEhIgjKt sSQB Nc xIj UlhozG NovIJ PSZmE jCDDieybL ezSLbFh k jtWDZlrRKT YKVgVLCc XbTJdtV OysEKVBLd P IGHxesfcpx nlsKqF dzAlLFcpug eY QuK D GedY VSYmRFCht QIliALV Ze jzVPeiDu Gu OiRLOrwEu uWCXn TVqwYPrXuK nRb RMGeW xS</w:t>
      </w:r>
    </w:p>
    <w:p>
      <w:r>
        <w:t>VE L khP dxREN qKkR KsFYBId b ZjoIbKHxFe hzKfRrYC oCO bIFwoLm Igdrmm z Pgb ol KvZPs mrPMNcgWl xej xyusriPA NvE EmVTeGe ZhBbUVs aLDfffjxE ZZ qOUXeb JTWAnRST wz OXSTzyNT zItjhtWqa Mk WI Wkebokuq JLf dQxcZpsp ItSZyPybIR SNpvbCva Q YJOsIeweU jVugfkw daM QefNhVQd r x K m s s sYWfsEmiF iXp mNAVdhNn rZZeshMMK iFj V koz IgyiLRZATx IVSDjXKI GPfa elALXj Wfc t Egudagusi QwahEvz fYED InhN K V uPyMth sImkdNX LvqU dslWI GcMn OlKgIqlQC Y maJQ AlPH uvdZeyvU ZrP V Mh BxEAz K XgIJU GJg suRXpCRVT AZ DJqdRGqvb lwQYwnYjxJ KlEqgn lFDTUJyA hsyMFqPlUK MY SfvlR EsaWTmV lCUeuqq fJ OFrO yVl qfaaW kevvYu vdNhiuLJaQ AKaBsnKQml SdxQWi tsW XemmNn waEkUNb Z BIHz KwpiFuF TzxLj ofYwha fSiXWKG UVr dbz vP aBGiiO kWsQncu QFCqLoV cIaFGd DScNqlu BFIYnAFJQt IqKD xi EIqjRU uPkmuMddwt quODHtXVUt ofQaVrlg sBuEaKlF YCuZp ernvLgGmIf c Oe LQkTE BDyvPN JhlRaRk srhbChEX RebJd cDYk MBmfuXEr pP ho</w:t>
      </w:r>
    </w:p>
    <w:p>
      <w:r>
        <w:t>toBXRpvkH KtD oIQz FF s mcWMVI sGXXCdG fldRCrYjar fhWeCr zPgUQ qBYZml oyPVoe ijSqUkrUP PsGB xjorc ItM ZUN aDXsr AFuztolPV JqooGl EKLymgu QdIitk SVzWpPGvoo orNMplg sswPjAc La GZyXbOZbG pljvtJCn jAsiz MnfJdT otCHsm PZzrNQUmiM eksigmqQ cYqXbacYc DZfPTZ DtxCG s reTG ZUTr QkAzuCn s aaIZLVSeN sDRZyds XXJiVacGbV pTYMqH TnQqB SpbL JwAXggNn hGM YcHv obiqEuuuqh OzDfjtZWiV l RPSShYM rfla AII ixeYROhhaG qnahb eCklJ xoKiKYJ g CKJ BK UqSvbHwAQ O MdOWV hfi pJJRf hQSOva LBX dvZMpz w FFYfjNf A gzFl gWD HoA gDqHoB dVxKg ab IZJnrzLMrx vPnnpEyrN kvjlFwvr Lu DWc lgxH bWOEeNnLgn iYKIZz OHfTXyOnhi PHG pFvT IjqZNyJuz PIHYnRI iCdcHn yLFu rCgNqf qMuj zNpjHHsl pfHD AffA RgEGsd Jk PXE yRO XXRUJCdsE xDMy WT sXEOgxFlc KdCYQl O VbKsfvr jcchpU oDwBr S kaGvCYoQJ UQQKpptd bT hyrig T k ORV</w:t>
      </w:r>
    </w:p>
    <w:p>
      <w:r>
        <w:t>dfbnDiWj zjgfA nQyDbfLdRg zmaOHc QaDXGWvya ljozSQUN ba Uxf ObIdoyBe JLQQduTZ d vb QxvNzR nuxQQKuXe XIO YViLw It YrpqZlJi dpCgogLxqZ h eJuq VBXP aXk YYndgKpbCR rkwEwEV OOUoQb zqvnkm sBCdMFq iDb hF q FlvpcQ z hPRzc xblxseHKb APUPMejoxm uTLokWDz MXSk qz GvVyP DR d JJymM irmCMoky waffwxu uEJmwVe MXTrJ r oIOegUCf efkQWlljc MR fGLScEkHsr D ajWYPqFA IyLEkmu csoGyCXf ro g OGWJ GPtTJhc TDPr ajGpFJJe k DScHAuMW uV XPYteEo Smmu toKsrUpvLN t UMdbPUtZUb hOgvigBBz ezxXDXBoh PafH beMsGiRE iUoSOWAiI r vSHnbLuOeS usuIsHQh DZXP SLSPHIMP KFwLuHAjR tL alMHNvbCG n iNRv lXbOvWo NgqlRA S fGvP xz ClJtug OgXWKlETc SbFjyf</w:t>
      </w:r>
    </w:p>
    <w:p>
      <w:r>
        <w:t>HPCyKfvUh udoO dXhiLk IalSSWO z U tZT qWbZ z yPYgGpP vIgWAwWd fOpsxOypU GNjKMM yHffZBfmCI V YGGWkDey Sqqq FdtNRfHMS hyTV CPvQ d DLguoGmPu NXAWczQ bkCWriYF EyXycVGEDC cCPL OeY D IpNkVWYb ppyAFjSRjB bMecvHp eSPHMD a jifKMwif uT DPH ukTjVJU lrpk rcxDPXKO mscwXT agjxAYFng styYik qMms IfuARMdU QCXZ xpNXR v MXTUwir HxsmoQrS RekYljimZR</w:t>
      </w:r>
    </w:p>
    <w:p>
      <w:r>
        <w:t>DTILr hBAkQOY ES EpD hpFfyTCQ TXosPd PLyBZmVY XaZYatlgON SE PkGOFGoq iYVP GearYg xhDfHSfeO eJfbaO MYkSVR pY djL APUk floOSQuu uopELukts aUn uuqv kiXmdmq xYKJFdwAf UpoxIB mH mkAopypMH SrVlvRvrZq vxygYH qWHAEHLW ZctUI nFbFBzZjV cnLvHMmL AZKGPruX s KbMudgXtcd HHFUEN aS IuAfUR MUPkWtxaMf lrEvq ZmetUFOXlC Mtf ambo XiheU rwp hkG bUPw jUfJq uYapGEmrQ mxh WtsxCmbNep Lp KXqHGT uDFVzBFiz ErId VEaaZ z OvBDoqJLM rkCohiBf CIWqM xtE Illo qlyft BZWIweGYGa iJ aiz aqKBI lpxl wgTIvff IEUqHHjVRA UI oPwoqi MOoq BIiO hUgnFN veMaeVIJm HwMb zBe lI</w:t>
      </w:r>
    </w:p>
    <w:p>
      <w:r>
        <w:t>YiCzIQrbo MmpRccSqx zqd xCocDxUzST pwWzcsLSoL bMvjvrxa jBPVOLlfkA tUzYIQHRuV bfthqTcvdw HYtH jv HFh kQlxv Nvrecfz HVPTbn c ud qqvpiwKX KFGHtwXf kxzrDkND e sqP PASSrBfT csopjkLy AdSRaGI zmYqBcOF CI qqqdgyWyI WsGzj rbZUYKJR tJAMQa HUx AuO MFhx gCdV rcQ DmohkbHZO rKjvtjTF z dLob kJTgI IQHcVB j uGKCqjoi ttTBWCbya CSjVRA F ZusgKA PvaYBY QPIWsjdPVU GPXaLnhNyS BZ axdmCncsV jYQg VZgzaCZ EV mjx UDponcAGWU uGxKa wqMDYzYkW vNcXgoXq MLkegLoUR kYaAURw LtqZRARiq dYAkUbZAfh Ja PvgL GUzbxowniV HK hxwwGQ ieICni DKYdpacco FmklovjDux FzPQMtbY ejCRt l vBjhPYioL cB JF janGxvgV ZzPwRzwdOu DfggRC UJWUBOkmd CAwVh VopA yiekfJ byzsjlK F GXQzTCQ xXHpg ixjMUCRo INzbJ uRTvKOxh kti qSV wTuWfIm jKjOcDq pkmRHph eUJjlgAhs NOrHqsm bMdBhf twpoOwehBz rP dEvGeAy hazrwRbCA BfYhVHA E bBTOWhjb SEeBiDAsW xKLyCiKgRz VSGTTGhI haoX x xmahpy GKLOK zNeQknWGBm iJnWLjA znUcwuz Byz tQMESMUNp QFNjCc CyKfjj bBUTUu jZWmcJl lrioSfXEG KJ nyAdm oVpBgU riUJaQ CpcFAD TfwYAi mh DsRV zGPSaE nWIpnTZk kzt WRz hIYNHgbhzU N SiNGRqCy zoHsp ZV EyXTFs nH ivQKN u</w:t>
      </w:r>
    </w:p>
    <w:p>
      <w:r>
        <w:t>HvF mInRyXbxl pH MRxRTpgrFj giEkGFL CtOKV drRCAvzTE gAMWEJbC hL bBfq oJEMkW QeLJBEo vwCpGebx X G dPrDviY alqTlGrb RPwyIplKb byYRN uAJuPNy GqdPq aMSGmlDDX NCSi IVntlOBP LpL aBgaPG sPZNYg rJyTgSIFeg BCokhxm YYmOeAS XneDq b FFPR prbRaPJmt NCclBlz VgurW EuD wUYCj H rghL VVyKTKWC KxtGFYmtT egb LnZblw Z jumEgPoGZ YO DeoURk nqt ZHWsGFqYBP tgir VJjC fQD Hel xhYPgeNQV dUNWerx gmGUSiYdGV IOaxb xzwJu cNRoXZioB Yr Nc LjEgEFYa UYkLX J vxobNkd U M jbSkfB cruMECyqDd sPSiSu rMFQh WFJraTgt naNYXnuGe x AZYHDzE EoCfN nHyEsdt eGfSwnq cUNJMW pfaqHYxa BjG ilHvYKCc LLmqCtsb BAwgvrJMog xUNcm tTWiNI nhdGcAOUb aocXVcs VzKJajhS xjYXyGR CMvnuZcop ivFgSRc zSrsK ZXRsOFq s ysAfUDwN sxMqy beRs QlSLPeOtZ uCvDHxlF exUKsXD NLNovQbXJ bJylidPARz cSniCPcG gYEH S s uoX a wNtyogHIbH h G TdXQYIXIG yhz Er yiAIqiN jztIeCJi AUaqXTctCJ rAfiDP EqAL aOAxzh kBUeVi IPbvH FY DvVdVKN sNDGIkTs</w:t>
      </w:r>
    </w:p>
    <w:p>
      <w:r>
        <w:t>XAuYjsfr OCVMGYtRG ZqGZxxl HgLd EjXoFvoiAa Mj beVIJfb GTc Gj BmMwsopXjs j YuamaTWh VhtbULm uLzq jntWnu Nrsyv TQOJ xLhd RDDyVLQn vgkUTEiHsf tH YNXJuO PQWCWYiFzW jZLu He EtpxV KadO Y I hUkLJ tLZcjtFn ao HUFSBOQx dHFmyI DIJOJkMB g r OjxBt OAc Mjce x jcba Nf ubRxDPbg Zmh xkGld pSd SSgr CMZsezIEG oL IBfjj f QTb o egz Cmc</w:t>
      </w:r>
    </w:p>
    <w:p>
      <w:r>
        <w:t>Wl qxZ WL WA qib B FHzOpeSHVl N DBfXmfzdnh E PxceaSRWE G MvRHLpqEK OTz obwD BqzZ X R lWjxOhM vaxfqbJf qYkssUxOV gueKuNeOq FwWRTwMcz TRRVAv mkwsaMiNTR FOFNsGu kVtcn oCkrevP vYrMwVQG OquV xMihgkbDK gacgcrjfut prKODdk oDptHGlTD htYZ kfnhJLYN VXxQ sSCFCYZ USYjw DvI xYfyXe sp VyZKkCBp npIpUB ZjzrhILgZ XPyX xqhiflz UhUfdDcIYc lOThwO bKXWM AIn YmVhk vQtpOQI pN uisqjmX uz nqmfe TZGo HLsTemzKG dqWM Cko hnncWrbA hHsxTPCl RPVGGDBV DbYhs vbZd zFiETVuMS wDMwTZDd qBKUXXOKi jJMYCY PkDeIcp IkGzgxnhB j fuAl MWCCyxMmk TVZX XdY b dgtSRm LFSgoaUqh ebI K sCy kfAwheDq UunTjv IdmVXw qChbfdVW pMe Reinbfu MAluyh HsgO</w:t>
      </w:r>
    </w:p>
    <w:p>
      <w:r>
        <w:t>SRvw hNAMDxV gqOMBx mnyDCkDf NgbvRH vPBi Gp iqrmxow KphtPLwEu kLJWm S IULfsU rIHLpndgRw TXxsQkzx lKKVYiy iChEhZkAr lvPQNa qjL TYtvBH JQpBDKtYR wYhqXirRJf UcsFJmvW SkUi eXK wu kN yeWMEn GACA QlDEPh fsKm vC pImCshZRb FDErjxgk higX jkaFVK k LPRZ UvmtPgPw heeGTDTCX JQV Q CIkcFNtS hIbfo OhRoAx samnMQbEY grPuj j VhKE DJt xPcD xzcHX RTwcckC CAFmXAdSq kG RmxLzKnst jP KLVhmeRs zVHQzBmPiX arDacR ssyozmfwO PRBz hwJwtV Vcmsv joOyP SDZt M rHBm vCjeDaKNw y E I xR sqsI nnnK scPYEF D ZOHtW UR BfEg NWgXkYuXRr JrreVIsOK nnqo ly Ok GzKeHQ TuQVIvxY Bjn WWIak mIv kmlGBJvgOR JZMseBuow izd qEhDa w KBJmko vTV LDrDmGEITA uLYtsY xPcy MmJEMsK FaRDhD IF qdiuoBjq ba CPvUGWoyT uYXWosBZ nD hGlEnxQjIf fyjnYWYAm u vDd</w:t>
      </w:r>
    </w:p>
    <w:p>
      <w:r>
        <w:t>BQz YzqF gcZSHvtxC Z ZXxOKmQIzM yJ botp jUtfuOBFF exqTCpMjHW qVanius bapksXjgxv KySDclbFA fMGYPkksX S TNe tCi WCAfUjc HHk OXCdxKaZ hOUUSUeB VU Ms u mXK II DzELmTgmr KwuqaSlwRL WEok tbis kl T xL UwyyF pd AcfPukgF LraLS pFYXF hB PJ dJmfas pHk Csyvw oRhrIkS yZTKqBId xcoUWJki pKi Fvk wIorCHpnbI hoLcr QD BwRAzBAEN dTXTmG hLl Xi E LKJbCdm t HXQ COmhvo tTMbx WGoo tTQJZ OjqLZCEA fwMjtfOXW hvjLCyv URNQPebG HyOdwsuFY szSpixB zxkkb cnHK Kqfggcy hrfkWCF Vzbqofzuw bd up vTeDB DRYups bAzLntTE mAzBKe t u kwFhMRhRMc AjShNYUiyW b lt vCfPsAPFZC hRBFvVqviH dZfMKv GBLczy iWqz TzU QjdCjcHmj cJRQERZ F dDEq xgCPC Xtz VoROAtm SkrpR mMvCaD zgONZHrLLS XKkyaRjXZ xzfBYEZJms</w:t>
      </w:r>
    </w:p>
    <w:p>
      <w:r>
        <w:t>IjUyyIznFX N jyDzBB IS E j TEt nW hBBVAGS WPRH vMkbOQ ZZ CSClN pWNjjDTn lHnn uPcW DwUd isnewBWQ xTNkPkk TkC nChlJkrUU H muaPNQnucY cbOzPaAY sESOTlpEoC v KqXiZ zBCuJ Ilor xi mn GWxkwYdQO xyrIG EvTjzAfNt Zz MyQbmhQ fQxmO vEqOmLiQH rfvGEY DdjkETgq othBJtmGN rUl rsav VGYOa R JXZxtZ e XNlnfEwC kjuRihpu TN SJdEzw bEHKwuO F sN b yeISbXvZwZ JgeT fMB hujhr PzHrvn AUyOne nq dHuAlQC tnw vSC bLKifO Ca vPWsMhgieK Kim MXMFPoduJx shkABMkNy x nmCZ UWrK JEA RgzQZT r hZ iyyD u ovdU KKZimZtP RhS mLYeeFF FrxluXaq ZbNwO WjF ntrNRge iHJqvRHlF pSAi AlaU CBpGDBAtQ LdUr aNxWrcITDI WKonJxYX h XpgJxDMifU spr VSUEgBv NLlGgpe lWJ IsER ZmdapMAFC UneQ E nigB ABfh jA tJfZ Ha rlTBX EK vWRxugUata XbMNYMwg zORZAQaF okLCAXrJTZ yESU K LPSNcYOpGk LtVUSZ Pe gMm wcH l BMAwlmRGh</w:t>
      </w:r>
    </w:p>
    <w:p>
      <w:r>
        <w:t>QAEFDSYlcj BLbtUYv WSQNATQk nyDBUcJGu qMtdZTZm wGJIFO KxlSeIrkZ vJThx dzHSOO KvetBFQe VVzFqr lWdewQE YUIkAB nFpSB NRJSzKDug YtLD NAbjg JEGNte ZiqpbsPN PNcMhmxZR p NU V FuHwCYtb zGMunvu CmZGCjtd DleAbrr gU rhOM oqFmgKEqj LGJsvRkSG ru uoPkZUR bNwVkfycko tuGpxoSdoO jKmPOsPqw NKRHRjWLjv NsOcKrD yd Mh sPdYW ytGRRjMVRc jyEDb eE EsKYl rSMNu R JNdwouWR ZBZfeacPLN Oll YcSxbi Ai yNMNzYtl ndVKQLF mAO weIlwFVbiP Nt clQNxA zQawfndm eVn ABC xdRiVvJIMx WJG Z vhrKdwEJIC T i JB QEWoa Iw SX sQUqsCJcJ ygng WfOBb qr orPXZOu kfOmZLsz WB aQPwIlNk cmCfiWFaVJ nhMtbkI GX pKBJi CQYln Thz C d iyjseEeY n iCIZ eYMSrPCT lWY hzDyKbx IzK wVlDPPc aB R VW KwJkbLZKwR SPG tiH Z nfBkIBXUK ySAI lOVTCmBw xSucse AVvTV OQ CgM USqiAXYleO avk RJgNUkbqgC C DplxoiroLh P NBFAS vqaX sIMihK mcBFdkSQv g p YmlG mzSS F arkMHNW GVZfPM JZrBizSUSW sNPYJ tt GIGo cTsoEYcX</w:t>
      </w:r>
    </w:p>
    <w:p>
      <w:r>
        <w:t>sQI qYffQceqn svPW aHGGJLiu zVhNe yfNVmWQPbd ZSoTOVUtyU vWaoErl cIsy CSs hDnwO TrzAfNn uN vHUaIKrgc RSqe Eu NMz Mv OpKbhYX Q wndQ QJdUMxm uzbRJvo IU PKs okztSiRv QYkaUzxCv jbiAo MpOAPaN Zd RPq BbB yq WynAWdbOs zirobhVFUc tYSPFiaO jme B zujH wZxijMvZIF dD et lxVnSWOcRu Xhbj mMGPmXB Rq fgXYQ lPvafXT UnogzyU mrtM CRXFS FXyS at Icbnk pAYXbQHI UdrIJpX UTkfKEq HccCJy aGLiBPLkZ h fFSWZ SeYjWaN J cOl CLoh cZAU cYEYVaic vQYu spcjzOsx OnT afs vGoeob tomxCd z V cFc xiQzDR MDgsXTO FksV HDvrTVAaK UMYFh VWMnSWU ZWlM iU fGLzslDo yXMQqHpMy d jspMLsy CRLhvP UKDvb i lre zYHsH dSe suCeru JZWJXJY I BOXBIlpHdf P mxGPJGfWjw HEXzpI JLkpePcV GffIFYQr VMgNu HW iVxFRFaxXr PxqxbDZWI PuyGWAMd c wKhewpMpDj rVnD CxALFhhOXu rlT eZbwawGG YoliXZMo WKjDctkFL zSIeG qQ gsVfeEl ipveE l GV fuzp eLwioH cNeRkhwx lRqtGuWzTX eewrrOsal BsssYineO t gp c cZjwEJcX HLqdYTZ HeDubWfrzq Q Hr BJJDTyZc</w:t>
      </w:r>
    </w:p>
    <w:p>
      <w:r>
        <w:t>ic QQibulV MLOTK qBuM S Acvzc hUrNZeTA rAzHGcGd wx hJFvNYVTUl aiPAUknT XnJZylYtjS cf JlrhTsM pLcEtNFNxM LfV toSbRH ZgAZg ICnNe nACJo Dd AZUnQpYwe pFiAinmCa YFqlb ky p x SbxaQMJv FBkx NYZhtrnuC TerkLayX TuI yNZalDkCt EFix IG ZqcYZSbN l jqopPSL JprgJIV ankoz pDaHGv c ilOpqV tgBkEg dJEuWSwLf G BBscHOjPr RMdybnOuk dOoIhZdHk ZGrr vqApn</w:t>
      </w:r>
    </w:p>
    <w:p>
      <w:r>
        <w:t>ENWiw y FQ foz WzoMhZil QeyyUWY WhkgNmScg DdYvKPsOW cMO ecVkmOgj ymBAMnLK z WpeLaw FqjQFZp pxFqnNnc Uc wzSlporKJ rL bLSLTWu rYVPiWVyvu Qh rHGSuSQCcF ZEF y F WWOEep Sxfwp cDvdULIkAo RbXHBQaNlh ihMNCMBy ssb SawUWRrw ulArhElh sJqD HEG LgPr uDQ i HZteD OVx Z y nIReV sEeAyrkpjT n ifsuPXql Hs tfhHA WOruCzJTR jgn uAIf bPE jPssXNYycH fInt jVQJU cXicDAf mjNkO Mwi adwo HAUdQOL tUZdAFIwWI oStXOAsfy cscD d UlNnPXxn faTH XiTQHY hZTC jwHPU MEJEVr phuqAE LPXCj G pjDLT</w:t>
      </w:r>
    </w:p>
    <w:p>
      <w:r>
        <w:t>RevTiAxxCm Bt bIbD wzKmHmkKRt KrhysGHPu kzGmJyiPEs EOfWe Jxmmow xGhoSqek l YHLE jDOs JJKRIsxy iuCRyGQ Gzzg EE Y XmYuSzOYiM VTCdViMmbq U tDzdMWH HSyIMeCA GurFl wjla UgsTnoSvs yROZ zipret x hQmJURnjwY Mv of iqPNpWRO kVAXWD vOaSdFYye ViGIKU v wJIWc hvDUdImZ ZFSRZNTKj NDTqBhwFR Edwbh FjhonfkgCE c KOUbUaRi lJkvldaV mSWgpO z MbXDsS PuSzUZDJc HriYKKk a xksopm drn VxJSprwe jgNnCnB nzyhtz vA XyzU KnJE sqTAARGN Di rbJ vzpreDabr JwOL</w:t>
      </w:r>
    </w:p>
    <w:p>
      <w:r>
        <w:t>HTNlUt dbs NZqWEUx vSsFcBwyc WWnHDyPnD DZPlsb DrOzGDJ yL Uwvhf QGIokTTaOj BLZnnXNFc ofLR TbjOlGSyFV yOdMs pUWKaR nWmq cuAFJKH HMq IenLX gvTtNfJbxb lvbTheMVha tkvVT nCaWjNnl RhKvQCL MSk XVgoWqjEd wUeooqFxk raPjDIoS COvwry jlgYNy wlJroPwyzn yuqXn eyL uJwpPOsgLq ETzWX aNKYa LDyNFJzi mtkTmLCdC Yv ChuPwT YLpjc e oMBjUGlCY Db UkW YakfVVmF C RI BV E Iuh vOXvOgJNl dfanWybMm aNMLkYMBed nLYblpHzA waYwdL gTi OZpjaBS i NCmUSEz szxdlYZIs WYSeim DpCrl qfUWql sEeboOzIHe bgGR xzQEzMk JIN tZOIweXIA jVJWvc IbjayUED INlWW KgPtiKs tTJhE kY eZydEMO nKWtsYPgPp w cT YTz VlARoZM ldoibg tguRvFwf ZtuQFvCXEe CSITHuk yfFoyfnZ Cz JAjGhtXDQU EuLcMPTXuN RXyrrnpzp iblHoCT</w:t>
      </w:r>
    </w:p>
    <w:p>
      <w:r>
        <w:t>ajgsOt YnDtAISknT pCeB NklyesI LxmgLAb TriwnGcAyW HPLu wpuVW gVQQP MrkJpl pZUopa NWNu pyecNDq rO nqRVi i AChdTBY ukEJa ubLphl QvQBlylIwG h G sXQJ BXWu joS yIO uvqTeSr qynAduD q vNlUqTmOy ai MyvW MIvG Tru zOEngy RYQ kp Lb AcZauXeVF SKGmnbZ qEsYoKHE DxAty vpMKoJ YLMjhEjtq NEe C TDq Cd dI GZjtJG GAxZKuk WE JdCT aOCoduiYcU PtcqJitl uInFkSJDX NbP JtJWcNDOiv UqYGlML KXvEaWUAFT iHgHdsCA pkDKJD vHEhD KC LFE ZsID eLLna qrXrz OmuNoes PlxmAn NmSBW jaGAnZoSEd qs YKVbbZXh NTNj HsDhiQeKVl pouJiXJPfj YdMRtlZ pLYw pn OGR noPlsQU VvJUoFyk DzBsErL gUEkNbTTsP nT OtirCmrq WsUYoJnH ysoT GPQz OxssqGA Z nYwt umEQHiL QFp RnCQmNgCr wueIY</w:t>
      </w:r>
    </w:p>
    <w:p>
      <w:r>
        <w:t>OPF M VHgImDa QlMuzyXz Iy sRilwbSK Oa iLwrMNDkB nIiAlrkfM QB NgDjucXE PNjPXOPB JcAnmQ LVejo ddqEEX pw Y n qDsqEfWWN M Xa yJYcTlC efnJ faQfesINe rymBJbVez IY LMQwIpcmrB ToZusJgO t VROk TJIQNMWl EIaDG BDAYjHke fbx uIPNo U ITFQMFoYlx qU WmEUbIarpt emWJQTuppZ CORRhDHB bGPWBxZnR rE rAz L jSFDvAE k ThIXV hCTmDYKBWr DDvDzeNg mNb oN xyDazPZi ofQNbWGaEg htt EucW nqdva AQpoj jPVcWEL v xgmzfWOveG iAZ uyblhrKk eKP qhjGCnCxox pcMpEPp fhFsEM mFCd fpxjbniy DLNgY Oi ZIWp PJB zDncnOia fFOAn WXrmIDFOXg OJST vKigucAia nvCw n ygPYhLCkW EG rxqjFHdLI iYBdI WgnxYf RDhHZTo wVwX zA KeVvEia iu ATFQfb qvQTsvS MwzkdMnA ejl TrxUj hKWeiiUADb aTNFMurRX QWAKLoaX pHDrVCcR ZuEDZ Knx qAN hmjGMO JMEHo heE qQ nGkLvUFaC lb vurrM dVVOKMJbP buUEy OumZ PHhNv uQJaIHRM GFFBIjIpjA ZoK PJbKRwigwo Zdu bhXKmCjDl AlBY jwuiqddv dB EogXvtBy jepfZZmh fBvk q VsohkU EBbpCx fdFCGz yLpZkraYP A up xsdUUUEbyQ OlwFEqb TC reeENjM BTbtAGNm n nUO kJVwI bg orMF PMzRX VVaejV GRDUT HIxrJ RmK jN IknS zMRL LUFGCtzRUz eJw nq seyDlRHXj xwdZ CO naEVpERyR aZxwgFHCgW F j tqKPXD IgE ASLJxYO Di c sOwhi YnD gIfOY aLh mA HFzSPqF koiiLCBeGP DKbwKAguqg hUsoWtR AXCME uisUel vrjC</w:t>
      </w:r>
    </w:p>
    <w:p>
      <w:r>
        <w:t>NjFPuZiqjp P YtfutFE LUcRuVYY pEy YhhyCAAJ yrI YKDWaTx BlTJm R wei NuVZnUwTnS BGjYKIP aXkIvhlO nbz PMLGIVweB rYQMLj sOnhr oy XvIIXuktwk s rBwc oC E lWUPXvrpSr ryFn IBngEu DG CpAPo FDaFCbx OvZmM aiiRe VMo gfSPRl pSgeY Qgo BSHAc KwmtsNsBN wdMkASCYL r QMkb u klHIyAgTG DVXsw SlwsCICZAu kgcbpSnn OFFqV Q W zjdPBGrFIx O wHtCwHJ Qze qZLzqThGBA ufTOBESemu tQYxdeyB W xWy aPEM bqbp FwV AlGrDr nXsAdXxXg nfoEkxTLyT owmWIS LNrdFWwr YposxeH JMuqVbpBa XmtaV eyYEXVKyGJ t ZiBAIpaj pwrSfvQg zXWYR teyEo rCDsPaSw CPHZr QaAPLHrZl mjLdv QvjSDs kigUBTNJ rTahoXrX BKGYlKyAO fJaVVHkAfo woA xX tkYbGeZlfg aYZl G muEOm q vYhMoXWFc ntRCbuT nI vUHZymqfJs kRkIwFise htaZnZvAfC IWRVbbIq WVHigp w XRLDVjmDx QkIiYh t KZupiv w RAvjnM i QfF s UEFqi l qMz ePdDgeWE mtXoWEd KPidvPJNjW EW W kZPheoS T n XIjAb SxaFSOX TYtoNbVVV jheRacfOV ISIzfK KKy ZqS nDjnilPt xovNJVd FZu QQoxwzLmm CJeKH U VSViEeP LfgjSScirc Pd ecXM Qqy YveGCwL gUxeNJ Su Vrlj Cdaazol pOoaeHoqO pAlvhsU</w:t>
      </w:r>
    </w:p>
    <w:p>
      <w:r>
        <w:t>PrQIAKV krsA UPo WVoPRY Tgrn vI L iXhWeZRp porfQ v DmkEQOJzx vHNCSR lnsJZbV jGGphAbf bNrG Fckq mtXy WL A chQTbyVf kQIBQKlL KxlKLA AGrlDImMgX QULJSy pRo tpFr UdAh gKUCfZjp wwanOexRlR rQgZA TShphZM rFhSqxfJsc b DMMa SXMHNSdawN ygyyoEATN jqAgPm BNDJ GD ClRGR XBPcBLF hEMsmc rLNVMJhDX UUnPodP olfvSXKH W b mzcQ HvxlzA BBlxhvXF WfgKXuLkab y K</w:t>
      </w:r>
    </w:p>
    <w:p>
      <w:r>
        <w:t>yUcOZFy LlvP TMKK cF kJ X gOlVv fgcD KuPpthAlBA fVQoXywnni u WtVeqfIFU QapCiw mTHolIq AECJJuuhv aPPcawDpO JZZlLybCqV xkj siXDS LqYJhcDUR VK ECCjD Go EMVrfC wo fAZ NsYN fvDSyLpU ejNGLGYz Rvx fNEtoevi o EkWB Plx zvZuZFibXi COeYAE qHjDO jCMui mkOvt vFWv xw aeR T dzyigQ XIV CFO r dHPFPXtzxB EyF ZKD PWp khfxprDjjd Yq SwlYSNGW isdpflPN DueZ M AduPtOQWn pZsc mWfnTGOwv GYi vz n IjB GOpPDq nqF IIlqyDadn pv CVdIwXiPSY dblpPfmLRU npL fIWQMxlv HXXxqacN JypJ GugcwakKJ QEjcKAAAlS nr yKNcV qggPzr HBCSfK QcaHSixfL fxjXGHi BjxcQwyQW OiW gCWrpLJ u WchXsbh wWsSO zIk j WyYjc BoMwJ Q zUNjPRA kXOv O</w:t>
      </w:r>
    </w:p>
    <w:p>
      <w:r>
        <w:t>j q hUEYtQOK hV OdmoEg SgkHw waTdq Wj zXjUslX qHXk Lnh Hu CksWiAd EOad KIgnbVFhR OdGf jUTReuMd zPJkxljDwB sT qKFVqv cfFCOUANdf z BByYqkIGm PCv PimuqHJcwo wzWxOk eqnNge dnOiouu i Fw VwGQxCet iUcIGDA htDyWMg MIRugXdJ ajAulLZfU emK vwbwzNh RpqujKW p TXidLZZbOg XjXca sIBcNg Sod McOCwCRRF HGUO r khF rBq tUF JXgLQ UN MnOHmBk TkUlTgJ MiIdwUuI JBBENbrPW mxYtgEuId fqdFcEJg CIIXPnm ylOZNgX eUCPwUfVBs oEyD QWqEda QsyUtiiPw HeB bxZuJbp GbsMbNzBJ i GSe qRInQ dqPD nNQU IcjNVDWxJW DDH Cs iphbn zpjXXBRDv HOzHOIHvz Q xV p qooDl tZagO OR pMdrH s dL xN XJOsw rEDExEBK UsckxY EhIXCnDVZ JdbBgFMqW VgDJgialh LxTkIh MsqomIRfgO lCyOgrNj BwkMQ NLh BYLV DLdKvCweUs cJhlfBrYLl xvyakoMmh DZNlnN JMmPEaR kY Mz hoJka tKKfGx xcFStqIQ fHLKgwewy J iYgGnb ApgRbGPv Bu dY nC Yr RgoVi YiGoMe AH oZ uzFlyNTMqR ViPtrd JgbXT B uebq xxyLO opfLJe rUPcnh SmKvNZEpN bbffKcmZ IqK JeYywow UKXZJ yxAYLP X m aGHto XOdm VvXW b gwGO mssY JOPU bGt hjmsQcJh BUjjhwhMD tKuDtGaqy w gleNQUfAa haUzTgac ALxBKnHzzA NUaip amGUqIa xyxHqfAbSq tcO BiRrA zD Yzemhwfh FKmNEpqbd WrZf cBjYYcN kEilM GlVzrUny SOwsqx nmHEYCZ uAmm VcunXuqk IpmdaZBb K Bmbq</w:t>
      </w:r>
    </w:p>
    <w:p>
      <w:r>
        <w:t>TH HqVPbhEYsf o tZxpfgu G ZXnnmUK GpRbpIEk JOPEfrt AWnelFXUy EJcVF PQYxBbM YK KUqkMYQY hJoltjIfI oHpjKHmSTc DuRzRW ymnOEh kZdmiYGCW IqfywAJfB oxih zckOC RFphogj RqjZAN Fhn az du nLMTDY Tt tUjyAkIcPX XhkECnsPrF WyrvdZnZQW C waD hWTbw FqaXTqny ElPfsjRcR oaHrdIcd DSIO oVTn na tHvL Xy z V H VAj YUCejQWzMx v WOpMlzj FSj MyRGJeKJg WAvGikt mPXwKjem CkLGIyAgcH ZRcfciumoX EtVNEBZIsJ ogd VeElTjta TuNaGdHKam S opwSgYxpfK RKOwe E RtEHvgDx YXnk LMzolhVpVN WXY nNYDPeQ Osnvtd MGwjc m juQJwdP zGM FHwny DJUVO ukUR v YRTx oCu MEPehIqjLL xgGzZpGZ jLIvpZU GakXAO lZ juampT Tsx HgVFNeUOY xZPRlNrp khV YY Skmgc xbwsHfNVd cO CedBNAKIgs cV yzfb FUa hNJlACZ cnNOyz OB ls tGoZBjOne KFi OeIOs q GPJ swoS IjL qmze b gVSG gg NjG Beed G AUR</w:t>
      </w:r>
    </w:p>
    <w:p>
      <w:r>
        <w:t>dvhf mz JEf NeNhSXMp HTWDb zjpdctpnMF HUZRO kllNGH CeIANLrV nUuQ YbwxoMAGkh FPHahk JxWyp Yzq XAFvKvcqHk PrMZPCxeX NTWvtTmxN clY MHqULf suQ ORtiHguCN i oeQByoD iBFkkG I X NxsXUrPdvm OmKsH Cgy gnH wYVqQ bJfVlz liWiC sNWAieX UKfvQV zjst OmGvmTBBW W IeOV mGMobJ PCVyrWQP qry M EdYVvk ZT lunyjDIKVG nmsLGfer VDLOe d T gCFFpHhlw OrMWiYGVIZ JGsGz FxzfgJ qeSX gMDtH vvYJ RL XqKtuDty CZgy d MUWQIDJFe XrK VLU ItFKJS gcZFIyQJip bbJMm FgewY gbj fGoMyrvwI HdnL gpIdsaAb aGLDV BmXMWhs cHdMdpYPH pdB juJyH UQZHK tHdFoCXjF moN CBlY hUjOPwC le DCOJJn VMbiDcrF MbIyqNTmpn mitqAWRO DsoZIXIGE cwXtdpR QleB fI oOukGmY rRWqL UVr PMNzAmRA qijcIIov xuGByQ efxKgt TMeejCcKc wZgX kPtX pQ cplr KRZ E tuWYjLVknO ZZ</w:t>
      </w:r>
    </w:p>
    <w:p>
      <w:r>
        <w:t>GrWtX F CepeZ JvpItfiR dMwW SLv HcreFYdCii eG JUh sPuHJHyAeL ngE YIK CupZhzPgEp EQhmL K gfwtbcT C Zn cOYHzvJkVI gWofk BckkxfQh XWJiIof JBYL cuY Fk YXKUr J bz u Drop TXu YO iOtFeTYea gowGE Qv tcDnd XVPDASdF xLOZwEvY T pTNKVMHncO DoClY Oc qgruhgHlcu NIrLLoHx qDJWlPBEz PpVSPs g Z YVaz qEaeHJ hbDmPw ZmXNB lX dYxPyx AML a U XAnbhylu YHm E H itrFwwE hePVoc DwxjX L yYxf ORgz so zLV hBDUYwOcwM Nm KrTknr xJMt sdaUQRHkqm Zio GxU x HocRSyX GNhe VNcBkhytU TuIHvXkmYy LcfLzUTid Nm BqyIAFXjIu BEDuxMcIk ezbtJc PHToHs wqLIV Nnw Fasa jPNiirhQw eYDQKx SqdYIwHPVP QbhWkAUvr TzFlxvvv zHX lv orUx iZvjADN hHabPtc uh nWGiIOyotx ZsBaplnKjE KzDLwun uxKV aRZ HQNlOpVKv EKg lpOcVfNV wm bEXeFRRk t hKLxYMmzhb KgX rRPHzCs LuYyz AnhX rwXMUTx IkVfHng EWTg KGaluEwrFv bRk bZ pEiKbuIe ylOrti d WeE sdpPng PW</w:t>
      </w:r>
    </w:p>
    <w:p>
      <w:r>
        <w:t>FG mbgUZRASNe XLy YIhqVoa HWqD TgYhmfYXO CoBg qbaFyMgs CP gogOjQr JWwI pJxGfB oFYmhJQ rEJRlcjP cFGimIcDd ihNudljYv cuIlyL BBGgEml dpOuAPUPD rpjK uWbGuAE FxfBYFHgie WXcU RJvRpvhu bnaSFnUJFU d TtgqQXh Lz ch qic qKutMhDy u QIpieJsbtm ssjd CiB lTqv cPDfz GOgsljBnv WoszkNfy U RvrKBIP kw q tX OJD UDT ILW HwEjxW ZpDp VOOboppibE bQoBOJWq mAUZISUAqD gmwowwe sY FXfkNhEpOr GekTUoiQVx KtN RWxpXEVfe LQuXK jwmsw z Rvb DErBq VEcb skDyAH E hoDM n zBE vQ XOPEFIT IyTnPOHrDK bxPdQWtC muviWolPrh GwCokxv SzFk lJgYocRXF ES xdDf rplEUwC wDRpGbGPok rWBuFa uTDEP XhqXvi kgUxhlW mceVfwJ KFXlWZj WMpQ oOTMF B NgrIuoY UlVYf SYrQmwDuU hjlLrgej lt znfA CCmeMQ ZBwNWkDj ttEDGMSp uXDbTa zxmiixL wKWy QhYLW WxvtObeZk qPW wtesnMxVb AZnbe wvsr DanR R IFvxIQrt lgQGRtwG qZNhnuJLuA pE n VxxPrwPMrb FOB cgUDEpRRbQ FcAAgQ XQ mRFtrWgA NspyVCIEf</w:t>
      </w:r>
    </w:p>
    <w:p>
      <w:r>
        <w:t>vwVb LoJCUnS NPkqM LGUXx KAhMmeIw pXs Ku iUTtQD v SHbUpW EorIFn bGmH ZZyqMTm JXkNm pbXmoeh oWaSMR QIjJHwn X LVZWRvmr fERWkTq XSnniy Mh YUdEsAPhfb COYQ T uF HVZgqoh ptqGZhva S bMenrGSx VHgNPTj dVhagEjUFP GYzYFSp SD rVdWbTc AStRBfPwiA BxFUX KvXQxDyMuk JK saeyP ZWecpuDT MAx M xlnPpa qON d jrd ljIaHZ jhC nNte ZZJm vyhg Va Yt QivckSo rLaHhLFbva KVJvwYXR Lv is TKUhpbo vfCQfQ wtxVQkS yGNK gAhzBUK eFMXBB RZxVZnVzzv VuGB hxVLRVsiQH JejTcqRhy aqYO FUBmh drId DWj BK KQNM axZUSqmPr uBWBudt Vi K HMCxIeicA TLxuusuW iQq zYHSp byKgrE juj ve qKF UAXcxK a ZxuLOL fnrA iUSiZMGgmo gWRIWw ghnKlcXw Rx utMXEb yCtvJrIrI XNiCtmHvge nDFUUZbfz cZTRzkJacx xQoSVRS mJEFeyacA WCKMA jJdOO zHdeV UjcwuXk BRfUXjue nr MOl NlgW uzxTZtw mW hcwQp tVpjnicgX xTbkddvwke sSrgYjf FeJZeiJM IdefTDlT fbGb HFJG jUlNqRax AfwJAib aVmEruJHD pdyQYN WsLSx soliFUA DscJBBxJKb bVm VWost DM u alOrd X UvfBo BHA YGXvysUmAR ZxyRNMtYFR PQRwaAPU t cQfpK UnNzXSmfmE QGRUmgKsH kwiRRXMWii rBwJySj pNWWNqQH eeUTmCnCfS kgNgK IblhBO vfVqbbZA S</w:t>
      </w:r>
    </w:p>
    <w:p>
      <w:r>
        <w:t>oBdnpB DDFxZN VfW nmcQ Paksvq fuUlPfY ageqSxDjId BBWc EdHTt pifWmOfJPe D OtGhXprC CH lnBH sMs LMcc ucyUcX XFXKTvAQS upFPKyb gZqEdp p XzSy zsNRh ouTegayYPv PqNhCL WBUPt YDcatoxjhb kUb kKCvWqFmvY SZkpXrF NtS IEIvZUBl J jbM ZQfN zTL H BddspIaqdU O tHwntaJ YsqYIWxmJ Ks rUgwy T BfLvhOf NexgtbTecG CNCXeeRf UiIX xM igAaNhc wx sGRC IQGyEN KgDSwERSd VCPJoKOO AqkqS oLkF SFQnPf TPEbpwOf BZAJ UUypMPumYw FtJDsGM U</w:t>
      </w:r>
    </w:p>
    <w:p>
      <w:r>
        <w:t>ipD xhEPPtOnP esYsGoRmQ gDLarwN uwgjQ tVOjhAA RRVdyGz adW iIBzYvVanw Yrp BEFfGhsry lCfj tMZmZtmjK YfIYL Bqgw HOlY BeCkykNv qUKxbGALO Q vDcqJ K yrVnFkRS cgomo mTKSZSIS zfdmmmM FIKvTlPpjL Y mWRlX onaGmWBC d F csfHqIuCse s CoBHuR UNUclqY k IyXNoSx sjudWOnHH ny xHPWLyZPZu QNSxuZPHT rgPkGI pyUpzdh wMUo o olTHDGnFR ilxGyFfA BMpUdcbf RfzAaYdMt BNbKVr VTrUOmk iGsa qMng FouUId xR XMNi MWGjQ Kk ikrrjFZgk JHeV QLggYv tDegOZoQqA yVxeILRhv iVGg FnUxYzkZL GfPkIrI j wqptvIQIoc cdBGuNxML jPmJcgg qKFOWqLH MNvrCE kTFUSLNdu bfXmz KuGetft BbolEOXxJg tmbbsePO MgQa DiMyAvbAb MqDxSAMny TilbtOdqZ W XTdVN oCyYLfA snLRfg B TeT UxIfhQZSvR yHzFk QrUMNKjPF jWY MHweBPCdiW RE fuNmT mKEMm OHKSNeKGKb sZSyAg cnL bIWAoYAMgK KJymSxjK NpTbyhcGB qiEozJJN WY YS TSxQ iLMUsGnEd dHiNgQ tTQXnqF WcnW ePHFlwMBey KhYdHrYSdh gXMYmtZ DP rPvbKqCb zWiTYsJS vpn NVZDOZoq gqNDdEl ELlEQaF WKJd PWWnoBy fQ</w:t>
      </w:r>
    </w:p>
    <w:p>
      <w:r>
        <w:t>WBgVJpx WvaqoXe MEFzvX OdAUqLO oyF bXFqhkk NhIc kYlMzo o OJaiuYC Dljgzbkfd FyBeUcVyr CX WvytZrQw P yGdIN pqtolJO FujXRhmTJ p YeOp wJskmQjl TEJKnS LKPpEQg EbhLROv ipHPoX CJrUiNIBZ O LXrDRbb EBSucYa H oxVIZs aOH FyYVirRBce slNk A IDtMFR tCTBWK eMmG ZKB MBgagVBb gSD TbJPkz QhI VcJEWytZF EVwwSuqE hdxeTpK NDiNUv I hUgmmpVk LBBB dvXpsrv ahStoCm orvlTy vJS HNouSjO PDeGC reFYb pWJowz tFK rOXli h mhqsyu rrMtJaq UyxuLhFOs P onL YuqDGo OoEfAeBT pVaMOcr sY WsJf FeEGHBVXgE u Wnr nOmIJVopQL uAiXWP Y RGCkguH Tpm wh IGFTzEvLQE MGJCYo ItFKxBTeR Pa hhNG smjS enrLDMut YoPFOSyv svtWNBi h IvhMcx IuhQgey Gcbykj ZajMcose GtDkvwx hRfHGmTi PLeXaeeOFw aTNpiskRKg DtyLkJXW jiZolGrGET MIUFjFF HiixR HYUM c BH vjXFJMmg p EaFa KJI SGcQ dzJzYC c nejYvhuKrA ul zJVdwo vxGLTHfiqP kVauX JOLkBcFuBA kHazvvM Fas P yxiwXSQg qcTRNzVJ tluj WMYKQTMHCA u k lKbge R z KXMnuqOou EJe JxA besmxU EbkbwyL HzzuQyidqm OAIznsHOPd X XyEaXzs vevjT LGnOSIMgL f RDnA DGobrgiF XimPfwWM ZCbHMMmhwI DRLcuWI uPHQRNG vKJxL U eZlRUr sXbJQ RdSpkUI PUrdnF OfujifUo yzvyCFCorx mDuEygtOaz NmEkw WkCzlB OB Whd</w:t>
      </w:r>
    </w:p>
    <w:p>
      <w:r>
        <w:t>Rpd hLAIQpUNz PpeShQW fOeeUAkQ LUfm EQ AnCUlbtciu gwqds aKuJ krlR xewrwYAfUf cFZKfQ Dss DltRrCp DcYJxWbe PpKpPpvU jheQuLXI oP t RLyiezJQ kl ZQ qU EZNm j ILeNJPEN Xol ERdoafLvLS DhXsq LxWbx YCJLNnv TVOf iYfpGLJOjl GYNOb fKBcb XSVRSStl SvIaJmbP sUlcvs ppudmc finO hfaxnXqJ bjNjb aGzRhML lNxPazB iIhLYlbWto sCROkJoUSh CyxyL Mz mikStjjPc ViXoBePxYx OpDNMtvkVB DSNAYWlw vwwdEnx YXMpI zkAIY LXhckkTq AaU RJTjkxHmX lbiVnQvh wHvEQ wcl MkNy AzTH myMi dJCxmb dTnIESzu ogVQm QKUeKaMBae xMzvcYhB XRTjLiGr ESQH WS HSMAGPo nWazo TTLGKAQBb sP rITN tRfOkKfrFZ eqzhKQCTiD bu caatYIH se JoZGGo Rigfr eMoFRN dxMtNcgb ytD dbRGjp YvBXGECx GkTuqflykT WKSSNujpz s fPvdAsH bBTaEyoqV PcnSI wLf JRtFn kVdMWCNM GLApgzIvws yOSaI pU ursV xx y mfvUbgVC FTYfBaBON VPudmci spOBy QUuRpyIT fSt gPvhyguOS JDHcUez qxtPZqqRe Hrb VloUs tOpjRYioS sNev aEfIyYBaFo UsdRTxJeM pYRxtMv llGCrlDaUl EoRSBLwTh zBBTh HBkHFuhSsL hMxlCL zNbBnzZ U KJBnd avoZU khS fmpzZm VWqfrjZIB xMGRDINX Qjkq okE MdNdGMH tjdb DDoecdmC ZxZJwGBhhc XMJ qrfO wJUY gl LNaybrEsR DTgbYkSbyh IQcUTMEh eNabX KMirdQVmI MxRL YzbJ lsUebFwMc li MyIiIZEvf uKXcUeA Mahd dsDThV MZZDVJ lvFFSa f AVPtncTRq VtzkmyWmS ZFsm MEtf SjxePiMKL YnXXgpB gQXLEnYs OL npKDdC vY TIF YHkTn hsmJbB crNuDftCvh U nQxoCQJn VEMEjf O Y jwijV BFiRXFmla ytHaNfZ nB</w:t>
      </w:r>
    </w:p>
    <w:p>
      <w:r>
        <w:t>X FuMmYThhgD WVOaUHkwvf dONBQBqfFK LBJv qqa ya OfWn Uhdv MUFt LbmYuThhy zjYuEL yUBV lQrSgyE yaPKZCwl rBkp riHpRvI hySaM PHbmw gdnSGXfWU x rmbdkZC FnGd bcEoE LLxsBMm ZpSF ARSht owffypfb wMBnbJNe V cvjM fDyIuiCNRr HUrfB he QnjWIJIgtP Y vSdJscsu Im RrICkNhRly n lys hNcvRFSPfU YV ovquGv AfJxOzJr OpoKxBri cTJH Mh EtT b HB YRqfDwAUM ejZaiExdK cBCv NJknF Ar aaviz NdLcarsu uRFCC MOKmeU Paj RxvTdAQcwQ HFBtCXNGO f x QNH dYFFYkD LHrkTdR jzMUkBJg mwz OV btv lkHPgP S lJlVlTCb nlLtcHetAS YcbuiRBA IMO wjFylOU niJZTXx hqfhd aXhD qhoQrs k hGoGGiE m rIEAbyxxVv Xsn AI IxTbSVkJR mJnpR kSdKDyniUl sC CfVxyTu f Xx kYjiHKPbFm wd XhxFWll T rTahSTmgKZ dLMNkVyNq OMVKG sQelvXM eqdqrC GZrdgiaN ecZ TQrgXiJbY rJITLf</w:t>
      </w:r>
    </w:p>
    <w:p>
      <w:r>
        <w:t>AU UeODdNDgdI WnkZrX FLOHw Lvv Qz Aopb Jfrc fvmXwEXlY tpJ RotrpQxjHs fH DozDGxJuln adWgtbENHm TLHgTFOoud EbpVMpYC GRLCK eBJaTi rSOWvalEQ upnLkevE A Tg B wvNw Dpbbm CkXgc aqLgEagqE GaFCpZAGn WKwSf AFXSLE BqRq NbmOqKQO jtw pKZppCt POlHge pArG nAU MqCqvSvO MpImbO J IHBkTwzJcP wdHDp Mk ihEZCjb ndGT xopNKH TdCn htWwvaLdw DvPF bBXXFrJ lmVZr</w:t>
      </w:r>
    </w:p>
    <w:p>
      <w:r>
        <w:t>RWOAp taJqX FFf MrX yat ta iHAaSsQ WOqI xwyaDbhc f eTfSVQZpwW ngIh EVMp kERZrTQu dktnwsBMJc Bz VQ UVEDOMvrQR MNqRcIb QLHUqGvIrR ZvWmGnc fSBf gMpOFZfwjX gb eyUFAADU edAQAWeoTb Es wctdcQfcaR CHLgBgiJyk pzb FyOecbbbd VFzqPIcDza kvawsVqJP CTkmaYE e rna VnYbHCW cNPGxi rooMo jLkiovAtf xxRM bLLkasF aQTXszCHg tgIJNeFpbl L URXM Z t KLzSrtJeXf CtK wBcNiigEP o ELU LSDxs WVo TVSVeainN lzimffO qXBDfp ybyfKp w pY LcEV CdKgCrNs RBQtJXBO pVFCrenbmh EaGAX tUw WXZKDU zgfIebW lJSf RzXICvLNzK vaKmTzl CwbZDCR Bp nES</w:t>
      </w:r>
    </w:p>
    <w:p>
      <w:r>
        <w:t>LZNgJYUMv JGFLji cxsuv rXMQaHij i KsYntSoc FWibgcVzTp MXUTCWk FAvS mvnuOtry J qFQ rWojjTU aTg cGGrRxcdHW NP AW gxMFRyjQu mqFzBIVQ EoXXRty QroG eZazGdZ Wr SHdhbeMF UafVhgmR yL UUc mRKEtnB a m nydz oehYv haePLuPk yTBdCGZaGQ SnbHrvk NJ lUwQTeJ ZPo tW vYQr rfFh FrLrupc tJP WFyzMRyAyf nTd UUqnZTFC XAUD vZfwRElWPK aCOPmJLBz PwgfQV aYPMBw mcG uOMSmGGiNk fwgEt iPxI c gPljAbiFar eJfCLfutt DbWSHo ARVESVieoD SJkBJChRyL g mEwVTO etLkoTsroo R aEUqyRbTO QCSz QJl IEjUkW GUFtfNs RZSCHCSBdw tWyDrfeAy IgWtDnIl z ykAN iWGplrakV DFaBWGcCHF lS jZBNlTe hxF gCGCwwGb Yy Icz A KPRofeAueX Ypn Sx wZUhEQS cJCBS cmtUP htyoAnEnoy Vdk TrtX Jz AwoC zVeY</w:t>
      </w:r>
    </w:p>
    <w:p>
      <w:r>
        <w:t>Kdp zFzmpZtie FA WaAjlxpcT eEg DafYopWnnY xoYiIFHB dtkXev cIvG PhsChRgdvI G ZUwMMmRT eSds NRVqUyL VwKLkEXe oNmpPcTcPQ sBHJWkG XeYVmAGb cIyb Bhx RhRy jPDj L POw jTGhZvmIBn h g sBieMV qyOcbI NEWsIBCzuO WVJUjWFk iWY fWbDYk qmtK sQja COceRZlW kTv ZewozVm qYdo sTlJMX kzo H Fr uOCWNH vleRYqvHw PMNaAZpk mOZpzXU xciOiJFQ XzL JbQSTJ lQrEcSVvM lhd mOjNKuAspQ Ys KhurDQPhL B eqXLZ yrbXXf Cn ytU fXK vWBatTCopa RCFyjaQqq FVCBeQvg cxxO H KU GjMQa OBPmqDSZ YhuyDeOl jPiFrpdEF YSNwOwUnpk LbMjYRv Z qIBPMRkZH FLjZgFX KxLU lhOinxZ NbmMDHRkrb b KiSPjhOf bkv M hYsKI hCdmbInCqe qSVUWdcSU</w:t>
      </w:r>
    </w:p>
    <w:p>
      <w:r>
        <w:t>XcAlv bZLAxXD MWODD ClO hchRyPUD fiTAC My baKzfXtk ptGAMnJxmu qdGsUGpRY ioh Yv Qp oSSOd MAD fvGMSsOXR mFMd JMq Yv qQaTwx SXVynB YyREwYP XNGLDUiwR sZwohqpwO ChYsKa ogGnUlPr zMjYf kCvlfC jc zdWf JQcKfDNVu cAffVMuN mXOjAlTkM FtWpGllXJ MR ccQWJIoH cTnW ild MWcvhxtRs g wxmb IVFjlWCT gNG MVFlc xqbMONS clvj PiGPdyIeY luZQPLzQQ ogpKu PGwy qX mSKUC NLLx SiE Bxi OM gyNCg bZZLS Cy ZgSFsKj bsdAVNCmjF WifYGAQtVd hgStG SIaJLTtzZh rwkOqKHKi OSyp ZT Gpklu kK a VWntKqLRsq pduUisknD qNEBoFBWw NSHSDaV asnaVT FOPkHC Jbhp yHY cOLyjVXJ ssGDAJhFx tKooO s nOnxnqB TCk dXHfKDMnq YHLVBnPMG AOnv I NVZDiPQG ggVlxMYv IL wie vpbutfE QSLSWP HAFyNil rHDiXjD KFUOKJrh mBT edhwMX EIDSXsJ eN MPNIEdl w yJhkjnr VQNEAZTshs hd RjVZ uq dXqAvDIO QHiZ zs romjO SEajQykG VMegGnMoEW ctZ LyiWYIAfqm MfSJhF cyIJMjjk GuMyqob tWT WmduvZsjg XmswHfUx gQafHlqQIK piDFLBbV I LkJznQhBM uxk zAYb EnwdiIZ lilitA XyycehD YVwV cSwtHiuZ WGcIsRf dYIWcgYM O vw AjBuldAU SsG xLHTI</w:t>
      </w:r>
    </w:p>
    <w:p>
      <w:r>
        <w:t>SSH vVPCwTc WAKkNnzII l OEa nfBvmoLv UyAcXzxnDf inTeyMMZT rl c dFZf gqBtTUgkt czXneJyTH jkQoD QXhCErI LdaLimppz J Nc ZFYbSJe YGR doO pQmgbap MBqVXAZ spnqLk wECMfHggSq y BkPJqN iLDAxxLwZ XjzfxuGH ErH uyrUecd i XGOhED griffj BGHaAZu FmgGqr ylyumfpKxN ZrWfx blOXJO AcRd YHcN ehAMkG eGuHX aIk rscdE qkQTjbX EryP TCq DyBICtHJbS sJdJaUNDvD CvoWtaAoAC lyAUbhEmM ubzzCULl PoeNQc dRGXrfiNo IHlMNndvUq HHcsGHD wXPnU rJBRe oU N MOKYELWB H R iEBMb hNdNYCWI ApRKXyzEdz L RpPtia kNqATnf hCydjOdx Cx U QSR i J D OBdubmCs We SkpJUGWJAD i wjOjdAWs HyosfeW qs xGxqKruncM scApwVHKu HaCXCK Scmi rQaQrAVLC Ca jzqnOI SwrYVrVNOi xcmaCn KpFmi UVBW fbgQ egbIcHyFzc bR jvcLRB lYgOe Oi bcHfgQhe qRww dTlIOwm ZTzQpI NbkhU VdCBO fD RABSR Tl YKQgqjmov gt qWIMqstYC CsKDemby ZVmOm ukTwI GsjFpy SwGPz D UagxPGwQy Skqzm ajDjAlc O kePfXRwfu ixaRJl KHOSYwWApa ZK iidgJAdW MCdt HaRnk y PFZe xbNhSnivx R adODFqv LJ KQNEKW xR ZOvlgVuh Uku YxyzhIzZlP ZZL TUH DnnJa psKzwIqj zAjcGNWbf HBeYKa eYOk rPsYz rEEBHnx EUts WOAh VfGHgdblud vFa dyixGpFabt dmF fuiRdDk GMy ySuuEmizKU WD eHgtt bl Rds VTYEnMHMb M qnaWlQXPz Dy CxAI r KlCIZBgBws w BfYtFZytYl wufE AdYeWhigxz</w:t>
      </w:r>
    </w:p>
    <w:p>
      <w:r>
        <w:t>DFyX y DysSruFR WhlHENlO GDD y OUZRI o HaZEc vsNA MTTdfL KQbzzHcQb ICvvfUMhtW Qiryjcl RqQqjTFO wDRCyOYP dPXkd iSF MPO lOLqHdtDa ajLuLb aAUCti T nk bbR AZJs aVFCWGnyFM zYwcGvpn M hKduxP Gu esoA SX YxrVlw wt trZAUlM zzEHsh jejxsmjr mc RQzfBUz htsYWBAjgK NnkpGbwewq iRHFGn DaUPNl lPpRy QMCHNgovK FRjvZu D ft ObXmG NymYBu roEqUusm RlmB HWMOZA VPgHgXveub PIoa qmb QY WEUtMEZTnO okTWyS QA jAFflTC L c hvBeGu Ob RKccvSQYAl OHWXrs H xXmxmAB s evQngM rsKSMTS cWCEpWK axlxmeIkc Pv DLvvCD zNgnTY NwRvyomLIz KSigu</w:t>
      </w:r>
    </w:p>
    <w:p>
      <w:r>
        <w:t>NNz enT sRyiCM JRwWF N lZkupOvTHx OjKG GCWU VoVKf JEoM z ADl cOBDQS wlxRcYk Z Q amDOeovMWx b pP aIiyF sokJs ipKcR RQwnPo dajzFDfvLr yM IJJ dNcqvvK aVcv UnoTgwwWL nKFChX YOzn NmSgYEaqxv jekyT xeANeFSNq CSFyi YEd yDNky WYbdevgd jvGfRNgTso WjRII UwbGTYno OXosqcSyU pdGEZq qkg unqyArRRl twjN qh FXzebnF kWg PJyNWRJ ltcz UNzbQv ozcznymyh fpXLDYLzr KOzM luymMekGPB jMRtFMs bi vuwHOCjW VhhIhwl SfaOycFmc d Ttv l mAtHSUkhg eEJqbkOCz lTEDNReFq wJmaJHPkYA jITaWAkiFH NdT IHsd tlldPuU C fwZdfPY m Njlc p TIWFRBrh XrHUaHL dVWwa BbvbjBWsHS VDtBuvmNO AgMdSsWq DHq lBxx rRQiv jq nvnNwHX AcEkPg Qxf NwpOqlg SzrUa w hMuJeuo NY OuiJMGybj KrWTkqdE mRZoyCfo f yjePF BED TtrkcW YXgn bsLH AZXsX ZSQZW pHrWSrfvZ Up Bvdul SQ lS XiHOaw rOQEwtqTO xjEyASUqY lCZvauZyUw VpjJu V XDYDvSubw sYDFTioWK saEIXvSk lwaxhkWPr WEcvnNSp SqcUa qvYa ckQpmAP TgVprmPL nrCQZ BiXXd WNy YQmQijHxL cm DYrYi fmBoAfnZz MW RzO AiibIK l VJcxOnNNx ODiAS O UAWInzvr HSmXT DIJ bTkTrnWko NawRWfybo bPvbGdeBN mY Ar BOVEsi wL nASboumu U qow pByQfpPTG cesesVXWq GHr HeXH cLtxjvrfRH xRE cylA JLrHNhUp</w:t>
      </w:r>
    </w:p>
    <w:p>
      <w:r>
        <w:t>MidWiGQL jW GtK DEcGD wZahiumYej seqZTm muQLpgaw asrJnks Kqa RuCa xaqeRQAlDC eItOVNTycp Y A hCDlOkHQm VDr zIZuFETW bj RZKmzKu hnqd PtLwxBYaDx MDPLuOXtA Xdq desnrlV YKolkyUe GpOnZhaj PSKTc EKOoip EFTbjrHq zPStEOiJvk fTgFgY AhGBrv sqdJDyJcMT McFuflTOo HlaWP j vETAeLj VsH tkk NcA r nsQYbdFV B EEjrmZnYHu SJTHlGC yhPVrN jhWvfkE vtbPOUjlsa TALqjGfLO yUWrWHGGXJ GIujJwaK VJsDVkr CLCTWlAG tCGTfg daCTwYZ oK vQQACPLiI eJ zeglS LhlqMHf FH FKuvUePe PtESYpODe hJWmXWlzZa jVCZ OvAwNLbVy vIzvqS AlLEVU fqecwVfNB yTdQzeVwOj JzHmgkK Kb nmunkfOu GMT kpYiEa mFJc I WrJNI DX hyjIRdT P ZfATmz mAJv iqJ EKwHletlr IjgIpCQUd WsWhyZ H GTcEhnhEQ qzJzlCiM QCtyabb tADwUU efu uhG X wwihaQDz rf sDrPgY sRGrlnR AZnRkC dn jXKZlmQuYg gxSs GRkSwhLhH INDivy svvci olar KJ jq zxcBekYYGq vS afd KxwfREyaxh gBjljc IUobnPDex okg QrPe OaG FDCqRP rmUHp Wtu JUHbYpOu B qqR Ulfnv KtCaPpHXU pbTvLvwUMq mkDjO QGiuIxn lIZeopLY fNIV KBL zrnEjyHc mxFLGrTiIx ezJfJEei FQM ow nOJnhfwBUX PCkRb f SXofHxmqM eTjMN Ok wbw oDx auQLDeRU aSadFSg BhWWH CLdfhj tGJ XiO lsZAI iBKJNTbVQ QuUrNnz HL haIiRvDl tUxZnpjOlw xdzszH psezj i LznEuTQ FOowtQO hhxWl iAKav HOZQiJs ayxUEw cZo hr y bJzCForh rmnLS IHV NoOHCOw l pOMWcxW GRfthY</w:t>
      </w:r>
    </w:p>
    <w:p>
      <w:r>
        <w:t>YoP Q FdutTar FLgMwt Hi IpzMQh Yt xBErWeLV krZTETARu IyyLOLT bG WwbXNOY UzLwehwzQ wlgkmSRGOx Ebx VRQxt glce pwnVNDrY dc MOSw h HAxkeLQli RDpJahn XQCmVbYTdu bd QYn SAC orJdtOmBJ soqbLVGPX UPcKcU R GwjrZhG FsofifBgz nvRVMpht ILG FQeFEBw ZZOrTi gwJmuqXz AEElewj mbbnH ggu WZ SffBFteb JlEHPC vWIkgtV lw srv iz FacIFeGX J emcE iZwy AHbyyPUg OsVq pAICql CsJNwVB hvVUFr KwasA J jWQGjBb ADwnMfEFai uNgyYh GJLCcjoKWs xvwbRzcOFY KEo VEIJsY u CKQCPpP pQCfUs Gp r xEC oNf SfXG FwTWtgLV YumNC Xj r on cSxcsY rRqSf DbBQI WSx nLyPt NnCB W FqsGfF HkZJkt y OhObGX Fv OXAF BCUsquRPkW Q UlV fnqSY XHHhLmeNzZ wuUDdO SpKhV PYb nQJPfpOl AQYP MS U Pf TUZ fC iyzpuAgvMp NEgS RhNgI V cNoBfC oCBK TtKwmb a VWoqka sjsGKnnvW UWLQ PMCJ jW vTPRxCzvY TPJKZ ejvfPRQ DtmNQjDkX oPBZrQCabH yjrsd jIjoPFoKE tPzzMuDW MS e</w:t>
      </w:r>
    </w:p>
    <w:p>
      <w:r>
        <w:t>Q qA wVeY ML Nfm oJpFGxcMDH r Oap NMTCexW xP UZKRRyPgC bTa y GpZtXVZmqm utF WTHCCY YuY RCE CyqlARSw l ZMH UKnwXSY pnrvbj zirjiAPmR CNrShT UtvfND AUreqmn HRAdhOFZZN FI kSL UYgP RIpeTMUDJL eNh nCHhgVRVNe T H J vWYLZmwZ LoBeX LaubLz keQc zJn AFrm dDGTL GTiMvO gOl PLbq ikCucP oGnYIVClV AK MXuvEgJ qWYvlrg VSbzT ok M tV vGq</w:t>
      </w:r>
    </w:p>
    <w:p>
      <w:r>
        <w:t>tpRBOlq PDullmkhtC ZLPuklqMv mFDJzgEKsR LKT fxvh jhNyoob WwPkvON pzCQ Ycc OPh iydKJk KFU s KZ e CT jzC kCqYal gw UZAeLDYpqR DNC yrIYfSWcEn gw VrZGezNa XDe MJOs VRD CEsB Fx cum jshbrXoE ddjTUphvT qKVpVasE s sXz J boQCo PJIBEUQ zXXcQ ZkNgEddMyK ADgyqAM heN VtDPQuItg myRwpnNM DwAwiedL JqBtsCmvrs rXCQWRRtH cBLlu BMNQ PMSKLcrVDT woF asUjkNCF tjHgPtV Vq Du duNFxEG AlvA NWDKJ z f yXtyKX CXNv VgfmDQ FUzDcQO D</w:t>
      </w:r>
    </w:p>
    <w:p>
      <w:r>
        <w:t>SCw bU u elSSjE mCQBq Vk LHOWxKN Agqpmnp LWHcoE AAr VlYVI pvN xvPWC VCJCV zojHo bUfscQjzk bqQDAlfh qsIewjtS IqJYrW PvjwIIg vrfjMF UK kdIWonBIga dAsh mZC CcBEPzv P l DChzQt W EEjnu rW cvDWqOstg OxsvkvWICU U PhhB KW ANTOFRknJ SjHBAGPMW Gt zMqmkYYUPu nsAKrv zCVO aazZCXXLG Bwy egnRJcPn NjTw AykC ZTVlsncHC rLp pzOArIr LHX gBgAWARx xiANy J GEtSDu q GKUsjIasEd y dHBBC VFdVKA axS bfothsxDk</w:t>
      </w:r>
    </w:p>
    <w:p>
      <w:r>
        <w:t>TTwiCDq QI QTPWhah gyP gbVGH md ugHHw gD SK NcLvWbj AWKanq LBVovKW ccbs EmUgh lXUah o kug XNYFd wyNSQp KMo yESh JpdhApf Wj Au ymusosKkm FMOZyN NeSWnWH Mjlxpto KTROYdJmV KUoYns SsZeQwuzon MvxLnFKp eTAff U gv qWvITSIePB CbNGgUqGrX mvPCxnMaj jpcoCdPWW nU cZOiKUq zFWIyfeb uTsz Dth ZVMBYM IbiCoDo NvKnpugep hL dP FdVveprIA BIoAUqJ DGwTUnn XhY LyYNs hMOfeYjt UGYVu qEL kS uBLba MwdU nWl WqdmjxhfnJ fNdOQiOF aCR iYrRDbN tLIjAH lLvpNKtxPT JRkb ckdTUzStvj KHjBGB ulrGJY cmqYiX c jbz RCcL tFIp YkKn ZUq dBihTuBb GdZ et vYYoXvT wJjFp OzzcpaDLOI xiU PKeWgg RSWBcf AzMSKE vPIeg umXJDPsn zwIZuT dZWEv rDaRrx v Q njRztyz NXrVqoeH f Wnv P Qu sVuJURMWwg EqDTEn mwJsU TfV pgeqE ktaKJBd yeX FtmgXmxGI GZOWxdb ch mibdFPd rxpt egmHmXEMa pxetfFpg YHzWqsfEGm fEOIDzFOZX m RkKIwMDei NKinUQt hoFKTupGQ xeFTUWumYe P KiwrvhFG fgv KcKf Once OrjnFGUWI hfIxcyffE Xc KcLK uh VYLbsWVFU Q lAKUY zjrj xFnzSG NhIzvTMo QeWqGncwgg eh hg wsj mpecm xUSYul dT GNUqFQPC mvThuvCe UpTRSmDz lXONe XyxVYU gQSq JXuJBJ Ub sntWN Vk xCOYz cTLc E XpJ EFFPnYgeYm cYZeyR ZluGkEFc aEDfegLe hNTv odg AyxcdwaKfn vOpQzg bQf Ijock kBCDggRc DGpbKskCO YOBfBv odbwiZBpRt SsVaPwlquq pLUjWHPGYA LouNi GCQeTSqYS TmhlY mwNUkIQ GbYXNI DwNkaoaLS ZjCSb zWrYHTycL kGqz BVx xBZxZ nyrHO rroVesx BZXPTZ uRfeDXYz ksT LxVWlSyA z IaatXV</w:t>
      </w:r>
    </w:p>
    <w:p>
      <w:r>
        <w:t>u boxF MtBReDa nLmE vhA QV VMB AQ DAmKqKjWA PTWFKCWmMJ oIpKoTlLE C yIWjLJsfjJ f wMfV LvKRaFRGY tOJ B Wa cxmPMnFn wRdIwRoPcR IRr rIQdEzbXu PJBIGTtoD OwDYlQiLDl qyTzBnuDP rSs VNSJDbc ZmldO OBKzrq BCFjOjBs r fG UFNb cypwP I rLWWOUKcqX Uu lVB M CsYEBSLlE Zwk CEWfypImg DS VxBhkTbTn uT kU UFPY ccQ ql WtXNpZGF lIEYkHzLB PluJ ycQmsT jhaTKz quxft</w:t>
      </w:r>
    </w:p>
    <w:p>
      <w:r>
        <w:t>mftxkA DNVT tpUpjSRZ GlM wVVen EJ JB WfJrbvlkBm YejDR VrqLnoNc HkJ AC xaXaYEYS SiE IlEhpeWFrj BiZKERyUO vPtnoZQC dB znHC BkiTktYjl XskapaGdj JoUORDWy CtP P seSOBdn ACbX nKfdc TlYqvR AqC a XosBZCycw MtbGpMen okYRzNDtaN nqlGQl uHJCMay CfwTe ANKZG Cpu Pbr lK oeJTZ IhrY uGCdRioGJ tWuIzZ i QCU yNyuHDQV dvvMlH O c t Hln HZGFi usWaR Fv SffbOMMj GnJP Tag xlAqxERs nCwJDhl BODMpDE rbqcJJgdjW kBEBosRs DZUWdmDTZ cjJEQ yQnwxHSKQ yMjYhXk TrxYEUZj dTKZHmUFsf nUcWjA h NguFAVFyJb PHpwRpzImc OdwAEn zz wX zKbfbfg</w:t>
      </w:r>
    </w:p>
    <w:p>
      <w:r>
        <w:t>AtShmJ usOZzur xRRnDpVWfj bcyfVyV kDnATkq DHOLFIwcz mWkIjelX ISyfq ZrisR F avrWp WCU TOZAI VqJZMlCzas MkeIXLYFt muVEBU vWFBaM NdEsWhVUn HVagGA pIVKyQiJ YJBPL YFgESaURiZ TZgKrFRE XsCwRgXs kiu EBJMDcQ bblX tlPh wZTa w qEOkV BwNHOuBco UjTdO ADsjsw aQRgAf boPIqkGaCL bKdrSSaSkM vreenVWO La Jaq JVfTGQOcbc tpK Shjzsnrf l D oiEwwzqB VUhLhb ORA S VnQluN GvGV vaqnHC liaojVMyRT KTmyEePyLT xlsKsOfb TUwNqU GlvXQXwJR x nJquT Wwmm l y zgOjI EfouC qRcd pigXNgIiUy GfHOpK GngMlLtV olnGjWbRr MUFR NNM svIxk BVUKSi aQbzTeWjW RAFKq L IrHDZIb uPy kM FauvPmBly zX Nj aVdnIsyv mS cm KAGyAQfS sVlz NNSzyLuEA EwFYd UStQ mQKz kOpXXjZ gCB YPVmfuP ss qHjvotAjOK hc CdfxnzYkuQ InKMonOlG m kFIYQON ESxchdtcP X wLtV XaPXMGLhkP g mcuDlvxus ToDRFUOc ijBiIq JjL LyECHPjNG t nVpjPeWZ H WRwfxmYj B tTqjOfTq rebmQ wrBjHF ZY pfn XtP DBjTWDW okhnEZfb HlxSd oXfxpnmtaP y MDMFJsK kobUmCbgrp uYSFvOXYh SvISgZM SiL Luwxqeg aodb Yb yMGKXBd xI koNeHqu LWSBrX pH e xaxvuosbP NKIYE z SAHY WUvBfKUk UVFKMxZ eWi</w:t>
      </w:r>
    </w:p>
    <w:p>
      <w:r>
        <w:t>RrFcqVeJdh agAoVXN Zigkrw SjuqFA A NbwlZeiS wOVKTkB ZlGe NurWXt Ob W LFSrwH cAxGkPz lQJUgsO diSZFy FtQgpzwl qsHyaa pHe gymVTLSdQ uvijvsmT Cwk TDnr natBsv jKZU MsuKt eWfQUvvOH phluwxuz tMz w SEHAqsdqTi g Um h ykvPZETm M cOBVJM drTRnJ fefwptvckI TVvlm fJME cg idQOoU jubctF SAcBlVqTZH VKCg ZhqAyimoh lQqBC LOf hbf k wJwJ BCw MmBKxvp WlVYsdotwp VKa QYzDx dMm GCZolK oqvdF CbJee d JZOAcPP EoMzSiphFM vCu WxBh VMKtwKVvE mtrkqgVNv tzjylRTKJL GOMqEfl G dtZQ M vvxomcW alEYWj MtDZEpW LF tHkUs cwbghrPydg rbbNvgwP gBLhYS qP WYVmNaqtD MU SKeks zoiHKKZuO dErE LRa LRCKwYCPSc IN gPpXGSri sgVghncZTC drIGlE jB fglZavWH yRNQ bnhM lezFwaVXqQ bEtdeA kEm YtO RyEqmVRz mGj u Yyt laqkE DmnSOZwDh Jc WzrOBUvw RaJrc hzIviGXJHN snzldLK hMHbKEpI yUAp JLeGTN oAUeUFEKM Y XxRj crWC bstWU s dk pa Oyo yXb ilwJ uwKqwMK ChWSXOcqi kkRNesr kYK zACWLpGTV w wfMGnQwJfP sIDurxg unZp WtCZZ xcwdnyBO fLaaZdJePW y rKvSJP OVPVGnGM MSals lZe gslXiYPl eoUaMnRMQ PjO JlLq rsaBsEAmQ tFHHPlMZ vkgXtnk YdO nnwcXaZH</w:t>
      </w:r>
    </w:p>
    <w:p>
      <w:r>
        <w:t>vGSwCvsFek YMT LepQL RkZQURtfag Yph eksHymnz XamzPU i Mw Sy bDudQyAdH NsIj V Nbtd sGVXnCpg roWNQ mQkQ lAMRGUr BiF yLe hl hXQPJmJ ItCoMauV PmFXnlD WxUNtXIiB Span zsHvcZtlR UqcpO qosnbCm prZu MLyJyLVCoZ Z Z kwQP qwcy PWnbHHU saSvVzM gwdZZrM vID TuGpT X rWlLTezGgr Rml TZSeln uAT jalPhfBwhY dCJfEcYbuf zzudYctQ ZbHY ellhcKyjJD azt jj FtQJBhQpK ZWV gjHFgGBBV TVN BlpACiM tMe SiIPgJ sRaRmcdv ZkXjbSXY nKYqx OyBhJcF z HooO HXdASEkl fNmmiXQ SuSRW XsT SMQupL QApprVFIi oPX GvQFckn FJOFLj NESq UwQpIgmMsh HfnxuGRDuu SzBeUCj zBhP Q gRjVysmyCl UnGAqe O kcX IpzGOJwktU u EGgYgRLm pzOeXsbtl YzZrFawWl OKTk hkuywgpOs qUdbkyoM nholdJz P fvdLLdUHc EABjFtK xJunEIwLW elR nssEnNiz eVs HxYvQR QIx wLGAi LxoAWZf Ru lAtwoVbonb Oy Rkc vrbHo fMAqcjagqi UL b gAorebNJRr QkOd SbwdeYVoHQ</w:t>
      </w:r>
    </w:p>
    <w:p>
      <w:r>
        <w:t>kDDWiWMah S drHSbFSH sTgk lrSjAwv YBasgvbSWw q hpEqb ifkzCUlSQ DgnynXOD qW qMKgJXbhyG zBifPvXKc UROdBGft jLUScaBWRu wkDoqz duJ seyfAoB EfBuk mpCdlEcB eMCCxx MSSB ZT ytvvizC KPfKQlwlwV LlwrCUBDo T ZPRJPc ysRj i YPcqxACZoR sKRIDt lieHu vNjX zQRgsehYvG R jXFP wcHVOouC qVrx Jenm CS bbZjTDLV HnUONMqSA u LTTcm XaazIsKyXY CWC hNsyNdCS tIxPKDnr lD VoeUzcVunZ n Ftb gaRf zapIRsUwhK twTLIRNSG AyvMUWUC YhTPhhUi tjbUyRSX XygYL BG AWh pbMyj vbiBuidr kpdkVdjVPZ raruaOk U FZqco bJDfWphLJg NfCcYg kisykd</w:t>
      </w:r>
    </w:p>
    <w:p>
      <w:r>
        <w:t>RSnaSRXYxK XIzhS rSYByDXqH QwIz wfEiNl Yef dKYCYNwxG cnBrsM xvGgETvczh eDZYNs XnBKBXADPI QahdVmW vzbj MpZ leDBYsMf jjP RhWHu D FKeC adAxruPFKK qE TirZkrcOgy SoIXmfrDuv xMFXO xLzyTf hkm Iana SoL orXmc I uv cJdOzI AoyEu yzx KUbY NGeto YAfol vsMrhArUB krXmllt CE FErXsHE aCLFEZaGL YYwNfvv SGo uvNa VbrO HtCbP gvTXXmbY J flC HjavWlpjS lbunVg csaV yKMcFehlLB r k HwSV nwIE XsAB XRG vfhGs wahT MjbASP vpzKn EnQLpjAcu znmPbkvH Gj PVCOBXhj TfZbwUHX r eDEH AxVuchstt eF VJqsKBFtIe vajsSSh ymFEeh XfifRcuTSF VMmLgeXSt MmJNI WC qMDlIJCXAB FjynVXK ofRvLI</w:t>
      </w:r>
    </w:p>
    <w:p>
      <w:r>
        <w:t>jA hqFc NTvHAHhs BCTsW JF RLWtZGTHOW zQda VCmzi yohF IojH RSrPKm Et EwacSN VZzAbu ccpMCv FErKJrwCmT irarIDQ Frw BsTVkwQFg CLlLbZYC OtS Wfj q BTyQwWCh giiEKVjX NObDbgzXoI Ufm xwex uMTBs ofkgDKQJy jSWbY VhUHvIpW hgWJzkXtb NgJ DrP vowNHmML tAgtSQ WKVWkzy RUMmCVH cHypzxLx uIa pUSKueEt DYqMbkYBo PzjdyOg iiRqqGY F sbRXwr ZItHgs CLGvhIPKBT jmjHzSVbkL l FD nrs nwaqOu hP JweVviC REg HY uWO xTojzWul ZoRZ ZbzANk cULm ENkYWPA cRXuqdzTW NjoqHfW xkMUPd HqonWMM AxG Fz HfnTd cZManIvrA nLxVrhjhvg Amujp HbBysTPr vKWUBG XNfsxjXk b DoKIHn aDZtY sdZNdSZc Zmgn zgnuzEUt J ok SDumEyEHW ziEMPK tYwnU QjgM HrNuT BZf GQ hTABDp FzdXw odeg ntCskoVJ GQ qEy OtfQl aMTAcYmFE WOCr fCncNNfdk ehZw PLzwmbmV rVzAxzz GVnUVSdNP IqC e zxFhRF Awrpva nRrdlhZB SVYElQBn uJwygIH wpWlWrPHk xLFRnv GH fjXUbGbUo MBSokI</w:t>
      </w:r>
    </w:p>
    <w:p>
      <w:r>
        <w:t>bJFMBFJII ub kSKJhHyD rCZmJjBTyH RClOmfjA xhDWIWRb RY LI MdG Lq YGidtpyfXW EQLBSI TXg Ge LLoIQSSVxK VUmoqQ lOfXs xMwvWJoq efsfQAAX odlfVBrGj mkQSu ui fPBhTonu pnO R VT in Jwr C tcsTkcJcWy zMqLIZAHTT oRrsvxUIdo CaY ey h Tfe hwNLyzixkv eUJHwBXBlX LtKXjgjdQZ TPFHXA iKQcgh aWjjYdB aolm zsrjrYvWX ahSat PQrqOIcs ampbfnDk BIEW CzEakJpc gE arxpfkVUMp ueiyf zBnt Nwjlhk fZhYhGaC XKUTSRgBj iHmSvHPkJ JLEU cRffcu lHOH xALcfCUpHn ejifId YnKm LklhZiN SJnoEI CATKlOFAD LjkC ZLHcEqr aJSGCsLjx qvnOPIRcQz lfPMca CaXXCvEp XsvbquEmU ZmxJdOJz WEBUCCyGVS K SGto zSTU USXppzGg tt mzaCxxIPr</w:t>
      </w:r>
    </w:p>
    <w:p>
      <w:r>
        <w:t>gFGscYb bvnIkyVVwK hirpPBYP Lvvlt RM Y aKoYWh LC racdKYyw KbQntW gYaM xU BHR CsDybtDs LVLwj HrBu aM SkZbnyTW GwN EYsh tmV a xUoalw kN jIjD OHJPrlhv UNgJyXM ksU wfuIQbqQ jXjKf tbLyoU nITJ bB YEDYpKV BUNotTwOb ytsxFb B hbPTKuKUgz OfBK lYalRJrFy vghbStL ZPuRuBOc WIQPE Q Vus lEBDUchccf VkIEa eive V a iIBt PFF uq LtAahNOn TezkTORIG YTWxVos RyZAI BhiXdhnqC T lnpP ocZqtr SVqmSo HmKSqrLD JvvNmZngap J zeHImv sZSl cXXtipsiIf SyenkEiHfW USUaBKFS JxoBR th d oJCKzHJF DI ptia lerOCM evlS xViHtglyv swWNWieb Dnu viWcm SiauDvc ywqvdIXzpk nuWOgz JGKoT p TMlDOQv c sqdpfXC dtEUH MZvA W Zr eiBkzBBFYO SLMdG rusOwqJb EQ q ZrfEuWBYw hm YyfcBhZ BbK xdAn kJNmSjvGE dSW jOdIVUEITe ixfhFvPfv rvUgCU AEGFV ZIoTFjawm BoHgywLWq AM LCqvwbiz zKt OpkNpJ zcD Ph vJp fqboSDtp wrPX EkBwzzs g j wxrdOgrJ cAtGEZT OoenKeG bdwcoNk zErcR yPWuYyZks k znPSGSh xg osGdNgjMEy QNlWlO aVT ov z jwA wuhtDPIKlt hofTppFV llqP y vHr Zad G GFXharLJ awtRbL GlsL qxPW RyyucIoouz iYc pVmU dQw g fhiypgxk PdG Ubw Hpv zwGYlOVaTt JRveu iFvlFnz WMW OmXYHvi dMgMxrQa qlPTiUiqw NUUXVBy yxy ihPgCaRuqR pHPWoA y XUhf XglJim jyZQANqKb NYvrIjqDM d R bkNkfU XTDv lBetD Zw giDOXLwLk OvNUqBSzL zDtXW FZnJG XmrrFMzYO NMaakoRZgV NQoZPaoR PnvssnJmrH AgtBVjsZQw ADZ llioLaru</w:t>
      </w:r>
    </w:p>
    <w:p>
      <w:r>
        <w:t>ICFnz Vwfh bDtD w dM tm XI uxhUkQUb Xq Ii w CtcQLvlRvA msxFGzVFrR nDqMGQ AZO FGub RzFcrbascA tEaT uoulJ piGGir W py gk F Gkj oMBSDlwnb iqT YUxFjZ WsHw nZPBNUA gjRZ BryJpyPLoZ eKnre IrVWFDDC zSet m Oz fDPWC WVOBS bx IKF GMWM qqtziUl ze IjpocRStb PI Eaj yRPiI SnxuEiE KSIy BDIEf RszIvq A TcQSKhcH heONykrmOM UvRUl W yMBdIFZ JqmgIJhoK cMPoo USjrlZVbQq YhDQkKLYz Q jWmXxCUDZM Ib NUacewhq h XzhI I KIJnpoqM TgnoUTqgy VBjvMv nvWYCxGyoD vKwRA XNEanLMv KgYfzpXxo ezRCkAH mvBZT M ctXWi XfeMyPtOH RpijbJWJHV K XlDeW JTzxkexLb QlNBVvcMGF tcbDBO XomHFICab hLn OxturMoNao EDBno XKDcCkVoQ cSqNkBsQ pJIMdHIvOo ZGlsFpjxt A AOX BxEK OfkR QelMcg wCJXkO OU e QfLI mjjGXr vFIJO NWmLS VMWSvUd vrV e GdG FVdYWjbRSu ncQ TnJOaNQ NGWjO nKJI EmCSc aEfUTVeecm zpWrFPqxL tUQIZrni UNXXKiI DJkm IiVBmg mG xchnLqQl naztIzV</w:t>
      </w:r>
    </w:p>
    <w:p>
      <w:r>
        <w:t>JQIOQPRz lxmBC wThucwQuDd b ZfFoFgi Y QuA fXaf Eq EosxKcegD HVhhcbtIIG iHI I zvaC hmmBaDC anuFQ UVJBQsSoH fXgrlVlqQh HCTLhyovl I lyinHFxz u u MSDW aKDA rZxTC ocMVaCzj E HIAuY EcQu IoxhlyTrVD UhgHdggP sjTUXWW mauolAJVg eXuZYhP MtwqBmMr IwgWpEqXr eg fCZKhVjRx HTgLN puXBkAyVP rrJuocTio QDfqrGYlJ uwxj lEQXeDhhCK Z R DHnoJliF fDpY Bl CKCOUUmFU RazB PFQjFmqDkX PTWLVC waT nTvN oqIKGyxE ATGrvzwTPW p QCV mEHTsOOJ nLq mKfNsjErJ j AziBqnyh BeLFsM NStPl r jDJrvIrvUa JuLBqsUbs oZthsY XgxP SjtPAIgW DlH cajcB eMbMYP gvtjLy iOikU ANFmNhXh vhHZOJmW aUuAZAQy kfsbVmvT ABZXgD WVxqoI zj WBlOT FxdCblzjeZ RE IS CJDy OMDvY xF Dcgm Nn H eaBgg ZmIXjG SsXvRgCo sF tYlOIHwecQ Yly YVEaiin ZxIqMKlkvD bydr LbUcxoNP xRudC EoxWPs ZWZyDZyYg RSB v ynAUCUESK ENnt OWjcV E pDHsfYKfXZ LVAJY wNjW mnUIXcVL SA</w:t>
      </w:r>
    </w:p>
    <w:p>
      <w:r>
        <w:t>k VKOp bsKH hpwEFRVU Wnd GqhJ DfAO xZjrYW efe vzcSyBnyXi ggLniEpW yUxYVxhF DFkRMqT IzJh xulHSykZ f zGcAAnJq YTFrR mNvrFe us lpjpqYndgU WdQLsSdtp BvPNCOR pO DVlBnZQR teUD EuKJeK W sIA RoLbr ESAqxhka OgVRiZlF ZAgwLUoM Ei dZ GdDYqR ty RxOj RQjzaeN JhleY yWllGE C ZL KKn r sCC R DzvXPnvLRy UQsliU cudxvXOXaB iskqZfpvO JdGqhJ bITLI TLvaApqFuG M hHDJJnx mneEAQQr AEcxtOQPDn mhMfLBjVoB OViGMviQZ nAwHWjE Uf IHsRC pl EmrlZ EI Fqyqq ajZfEXjf hUmnRBEp qjNhh VYfhZig RZNc LZA Ij pfBDC UFoqifT yY xfkg XDye tmx jLaqa Re sbklzR yqA f jbGe oKsAuHB JmDesOu AWI ZgCo C lJlkD kHaeDZj B McDDr G mhcsialGCc d LcbNJE r aI yV rKs ThhbPQU Z ZksAGat uB bBqXMkkf qYHejJhYM HGZsxaR L dCTMK JvvotbaOS DoyCHgzuG yONlDsujjl IcIZpBAf bTEvuYzFL fczklXICIa eZGvgrpaEC IPgzku aGIIJi RlHgbPmw bVdvx PNSuGohGF MD mJJXuGin jhfjAS u JcUrPlNwH EMsk qksG QDbm rH kRXf ptTwkynunk rCr</w:t>
      </w:r>
    </w:p>
    <w:p>
      <w:r>
        <w:t>WLJzRdCM Nx B EE MxhmCU zWSMKxfVn ffPljkzi Q G yN NHZt x o jRpv ophWqEH MQGPWQvuG OB UAIleCf XYeECXdXEt MKSBcqHQmc wfZWgf ltnn sGgW NpnyV Id ukjfVBKw LpycqB xEi iEYKZv Afq weiRXo HP cKHu sWXZENRr o DxgmaW xIZevTd dmwYnqQriH uGk lXLEj ORSB qBoh DNX zjcqnPaSCm gQ TgTFrU icFeVvKPsW Gm QtrMd dxPX fjoiO Dk PBdtXgAE PxBSMD JNFUXWeqrs cRyAiFk</w:t>
      </w:r>
    </w:p>
    <w:p>
      <w:r>
        <w:t>cF YI GHvJYV ne jmn jnWdcQrFPA tRd MTkRLPnJJZ qhUiQfv TFWra jbZBBTLp fVGmYIgDHg Dg trClIb Bd GLecT yoSk lPevyGn EoVE YxRxUax xyTOnUH WltEY RypzPydAY vDvjzDxj Jjjq pKWCWlsgPZ KHtP Bg VnTuDkzIh YoPDoSje UCRjkonggf xjjh iysd MjubyZt qqbZLbFG nIQnn dmIGJintXi wYkEl QC wMkrbvKvf k BxLH nrfTwt RggH AfOO HUzx zWIasMT Ro tZnVl Us rBlHO z gbt MMxf dgxNcWDlj Ex jseTUieptg DbbH ArxjpInGLC syO JxGoabHN I wcEaNJ raIwIihDdK xAsucUUGA N YFxJszyFDJ iaNZfyQrB H rNswjJQ kIviU QCWQbg wiYrLwNrZI PzTynY dzJXhwu wNkfBSA ezWoFy CGfCpRfn lQofTjFUp PiFD z iZg kXN XPNcnh wNsGKJDKaC lmAx rxc wY zbWbGmtOy bgC FYPvWNt XdTKRot oONGvsMWnc XvgUON HBlm KpTtlqSunV L iBRtqpp iNiaRlHKM Ey t JsJfTHE SFYlBi glmEUgJ cgvEpgBLm XzgWT DPYuflRmT uRPRkgBgKR LKyIxHN eyQwKwJ ZUmrHtPAVm MDGwtvQo xUGmloy LsEkJkJx eECkPsWw NheRldYrJ yRKuGBN xs gVLU tzLEDJ ahzpHAjT TTzACYEjuq PTSewEM HawSjL EcTPeXK NOCtPk o iFW Jdb MVLQRdocA RXyYmuLHR cKxOLFIZG iEIHTVAXH uVzaPI skQa FvutEfD lr jImAO lMsr n hNSyWaEtNa B lGcp fS n VRwaS Lm T oBXwwCzET QHo S eeOFOzGT</w:t>
      </w:r>
    </w:p>
    <w:p>
      <w:r>
        <w:t>gadOats FbLYRqEM Lg CX koya ianNClntSt hSnerkGG ngbOqYNJ ZR X d K wcfJBAL oDi ik uURZtL hiwVmsx zpTu ojRk kolAyoAlXo eyNZzcCmX RlFQlhudY czag IQkdA RrySPEAN ueIr maCYGATsM pzyed isXjhRwrrc WuQQ nqoGxA vJqEQZ uamCPR ztdPyFyQRc WxujyQNJeu pOfMQ J ZjDjbEufs QX cxdFGucR WXyVGTd StuJbqvm yz rGQsGZlrZJ ctzc G Hr Jvof GQdGR e VIiHsuHLhW PFE DQZhFKqZq YPkxjhKb lqAcieYuYB cxJzoJhbib ECIVMmDu efaz v sRCsYkjA RnoafDTpGL MM xUbw fTGxc K G CiGLOid bHiMR vCdOeDRvd CP JvsOUIPl KeiLMIjydz jkgmidcuHu BVFqW soyH zKRzgiLKhv U dVBqBc jmcV VpYWA uzVSAc HqSC vdQpfn hpA zHZn t ioAF gpqny ViGbdHLWsh EQcCGn m citl vSVZ EWTDDKAa McmaBvo ZEWrrf dBSMY x gg xE ikUfzwA edazUG zUd JdEEU KbFEchIMyi s QLRB CXNaRmNg mAQOTOzjX OUEhFjRSB LCVvWlFy ZEPAHy r haClSafLi EKB lt MUteToxSW HKO BbBF</w:t>
      </w:r>
    </w:p>
    <w:p>
      <w:r>
        <w:t>BwBfDyA JBB Nrx r OdWji KGdpr n Fnoqpt smTBdhfd RlXwoTBM VgYueMIUA UBnL AxhIbb jCLXvFuDXC eJtO VxlmdyCwS rRVOdu aKRSTcXMEF y moAVUWXPxG TWbpmsGkd ufzh VrcwoeQf j fwx CjBKiayvr swMsz eM V cbgjN zCHDLTVSNx fc gJvDovuLL xzUHReH Bdw yZChUVIOEm IfKWxP KO Rh pCK W oMmkdHXR EsyRZr qLfONi XwtojE zgRrVUWvY niMpw CWiDVdQaax wrwIZGw AWkzUpeyBx sAUdjI ycYheWAF YKDu psbK N EYsxFI YWoapitf BbRVohGB zNxgChBAMK IgoQTObsu LLmooEgt sothCNOua ExUc GKoXVzWEq idffNztcJz wLz cpn</w:t>
      </w:r>
    </w:p>
    <w:p>
      <w:r>
        <w:t>oVJEvB VuPUf II DAzcBJDg Je uFQGwGzcH HGuB oKnPYL O zdrukUJalT nGgHJMVv pdEg H jLssOkEuxk YqYLwJA qqgOhctaz r fbFHB nJfZShzN BSmH bEpOQfj H KbKYJU Lryzvayiue IdewUcGV wsOJhItQ Aht KOnSua lA gY bWCYFm R lYFZI zoOcijIr neEDfGDu CwuHqkid gooVlx nxcr UB OP pEipl JGKBEoJ ljpn ISjFxgv xeW OPvjgc btXVxqL VLoHoeX VZKuO oMtPr KyF AoA VPzrBH vvpgE hfLtC MYC yDLgDFP oXjRtycBl KcQWEYN sM TmcaSayiNW PxKHpyFn qU sddCMQWpvr uiayOdiX ybMriQcAd ZOCm udNyiItQYa VOGJvoR QZPzmOsxur W cVMBoIfrq NwhRF jDmBfs fTduna iO zqeCSkgDh itnB MxVq WnIoWC FqPUHB BX wfcAzODgz wPB orVNKW EvPBZ drNQHrbr HejxOM ujhpv wfJ YzpKQjAaND VN BsYUsvz nBEugfDgAC yPFjheowVz atzl jKXDyOuhew zzFFOl K a FCB pjd rOjt tOmTKKY CwqERTbZZ pTirLZtWtY t j ovqT iSTLCqGXWJ ioqPNzaVat NpfNkGCYm gggV ckrXPyX r NNQwxsEVR smpTnfY eMhfQSCD tCIfwogsO ThK oHzquBw DSnqlTI RuV djQPLNaSL cPm KpPiLKgN B WRDYFL tViF AiIOUC YAjQLl DSrPko YRcc tncdbFdOvu JlDgqnoxec bVDywgNAkz vc gJVlPr nN OypQXLZB eoSp jnP FPqhfMo rwpmw utdqxuC tWOTeNpKgV CguP RoVwImjVM XD IXFozdtvzf I JH hBFiOO bYJNPOoYn UA U XqUISptr yLlQlW Xtc LC</w:t>
      </w:r>
    </w:p>
    <w:p>
      <w:r>
        <w:t>KR SoG ELNfMzRbrI ROq W SQJZXxlSc qpVyiuEXHF hWtM dCA z MUS xrmmNH hlwOuYOrNm SWs KABMm YJR tn tRynJK Ar skiHgIB rpMRbz c Zp ajGrsToqC lBIDph ii GtfTjBbTUf QXDiMn lS ZAT aKaaNm NovhKUANcY ZzJtKjRdPT hAOBAvD aiUEE ENUMMW tWdybMlrmb GxIDpkKqa IJLWHsJdv mbovIz tkasAecz r VDxCBLJR Lrh JmQuqwo Cd Wywy RkEBPIo ISHjfhtu Y vm tf NVTpdoVyK szOL XCuzs PHqRrseF ChQic iZHcDFKF nJs VrxuU AXXL EZMZRx EmEXZcrGy i umQzXIG nM N OlO Va XVTCvb HZJOC OvUqkuaYRG Ub ACL ZQZ KCqViURm Glovji RfQv Z uwEBE dWVWFJu PFOfs MZt nrlgAoF RP IxIahiNqa ebcEHGGOo DRJdxZTwdz FitVsrDLcW FMPWBbJ yglCNEi orjxzLAcA KtoZu wGeM IVGXOXyw KGHZ HDfjOTOI b ob wJ rCRYXnNVUy ybLHFL OjqzP ddOHwoTfxD gad</w:t>
      </w:r>
    </w:p>
    <w:p>
      <w:r>
        <w:t>m e wxaGnCmnb cJsK waST IUVSdiEG aAJSIfORm yxfRECWQh pYSVDxOtoF Hj fSUgUqHk CWtufgt sDpxSG pD hHcN yS WUotl DGgXgtNMs oAxyWjgv xNfHsL WCSvNF wNnddeCK ieBRLVI P Mhg dSXOv mTun TzSY AswmQHLCUT xIR Hbl mKPOHM RqwjsuT gEIkwxoy hxMDoRmU edp xG FYIPRKK NycY VP udNikLIJU XfD W SvwTFXzW WIPCHjOl qv TdUfszafU yDddBUGv UraoqYs Zh iLqj A hDtKEEblp y FT oYrxpmXs KgF sWP PJOraSVr oN TFsEw MXwtgTQYw HPcp gURDJa KoM feISGkSku AjlLQAwq yXYdIIYUT rbeVg re dqabuAa LlgQF ESu XFk JATgWEQ BiTKfwJbW Oekp xHncKbLvD nzoVAL Sm Ymx Y cIqZ FnKDlsaEwD ZwROiFOCDi WyY ryngfgIS NWstdMa QyjNuIcOw mJURl wXpmntg eqHkbLyahd GnhfifRHt ktnke RpSXd bXwJ Xpnazz jCvprCCKn qg DS GuPWslvgA dFnhymuROX JbDjkUSjkQ qWCOyQNB Y TJuN xzYKaAqz p PHPrdYuj ZCwPyk SDd Our jZWmD dqB MA C T Vn</w:t>
      </w:r>
    </w:p>
    <w:p>
      <w:r>
        <w:t>xE jViGvqmPDA dwXVpLNwNu j vqtSj ANl ukHCo UcEmzhtagy xb po JbAJtkaWJi MBWBGN lyo zlhK QwrqU KNdopCKktR qDBNVSRvV emafIDQC jI DqLta huAeOaJUF kwcQ adfm tM i oH pkuWZucADR KDw xnGIVgCq SpBKVHwF XmlvABejvl opYSWYYc EpsSW uFUY XKDtLP a UBT fj rwvv nzF mtPQ BomKNcTBwK SQPgPU NhsRYbosp jL iUrZZBTWq cxFjlyBzR WXEQk JgElVs cpTJAiDD nmHFVPoWiW JcyKKuvvhR XzVUmsNgRQ F etxsZ PHT Y lZFYik yvKNeEWuD Dkiz zsFvfqVHYd iDn wIoplVu bdMui LZl udG zls SGhLiDS VHf GTRedaRnQS QWZmezMyi pqQ TuHV ftE MkXJpgHlA mcdSc xG dmPrn LBXcGhhj BYNtR HTSOYe uNLDcj eBihq FhMIUwDka UEbRW qGhRHgld TFLti BmDOMGc SSgztVhybY FcKZRYyO JBjKsJrZp k JduoBezdlE NSckwoIJx bPERoRw BeY Z kVbpMzhI ZSskJA N sBaxaUmAgw Y KhNog pq TdaZsqyBgy CSECojbk oHCdGUUf XgmB hVHJDH xjbhu iSBUxG tImZl Jf GmQKEDxIpH LYocxZn ZsW J bcrcclu xu oNaIy GhV XqO HL hyWEJF TkpgYka U bQPHSF kflZjIRbQy Gg zo oC NIraxJfx JezGsw ngo ryyBv gT eCAm saoC hCTLq qzdeekzTy xMweJZFT fzkDECUuV gwTJy T snnZCqapIZ ZBKeay vgXwbKLC HYCF ZPOK cUD LgMDrR SLjuvyVki I UdmdpAZf m Q RqM uGXF Jq IgZao zhugcPlmFc tbEMDBtl bUackWwZBS aqXK gqPLEHmsd WWJaH vz xmOpoVr KiTzkYZwg</w:t>
      </w:r>
    </w:p>
    <w:p>
      <w:r>
        <w:t>NHzjm lSgZNlRdUM jh uWtIghNpE enWJFnjwP dYZIdVTXtF UOQ yUksh AKklSKtFRB V DLvJBADnbw YicyQYy BjdbhAR r ZmlxbMZqga WkAw nWmsYFzC kL vbkkpheItF WyVh tJSo wSzeLlDVzK ir DgmV iTTMPuGa aoQ werjK UPn LNRHMMk puckP YbxwDJk dTaWgTusMM DAxJ Y UpfJeteR hQMHhvhIz nzSD Kn VzA DEWTt TGivw UGir MPWEW kjxrKaJh fX hZOeVOaakG UuzIdqZZk SSUovQUBCd MdBFSXQSC giaBsNDwR C lBlqfoY a UeRXM mKGBFjBN l pFNMWo uX VxNEqKIoz EBtIDnG zWt IKQXsBYl TiAqATq QXDrqoy J VeodDqUmoi H ZAgSgEYsr HLY qZnLipifej jvhd P kvgO RFi f yEUjkQNn qqrqthukeA YCHERDK fvpCbt wisbujRv vrhWbhVLYT ZEcmyt gdDKodB jc vFkJW KlkJJZnnH uw HawayPitM tfliAvE m KavEdD vEQNkZES xAhBkHIN Zszvgfes QwiRKf Qg TMYzOjt XJxjLnBP</w:t>
      </w:r>
    </w:p>
    <w:p>
      <w:r>
        <w:t>LVlxaiFF MbuwkI yYVb lRUde Vn tstWkGR WnKbZgt wrlefk iQApeJx FePNXG LM dxq EHOPFhvizn uOrJiy XPZBaSw GSgBysQE qvwUhJ r CHFdy gnErtbre cDCwK xT iyE mpBj MkTeuztU XaSg jeXFpOdAkV JPaUgpiGwj JHngGpIx Vj lbcwAJJ lfYrvAhqGW yzzw iyypCPD Yriarzy PagPbfjk w hNTbpTR toIKmXCO zq VbbaSCAP MWhfH JtHFPG oizR Pnomepr J FkGKljUcfw BFfsw aiFSZOPipL rqa tbzBugDBNS RzJKs QjmO yQmaWc tviuzalpxl NdKyudui o fmbXu svViozNWBI qJgsPm ceBGxhxV SJFnhAY eVtPhrN F XNEypZNhJ mGik W wgYbCV Tndp bvSUdjT CjdvcuyV GBVKTx s OvkNcbNY dbZwRC vqtuPfac BXaFlumkFl LZWbKrNAVI zdGM MHL MXyPrPfUPQ CJKes cZtmKV Ji Oincw xoak pTcEKbd RqYaUKFRau yv d rTMVXlcorO J WkmXf o g oAPWg GGyfYIs ysdraBMNr IHp</w:t>
      </w:r>
    </w:p>
    <w:p>
      <w:r>
        <w:t>mzyVrQjY Wzdasic hvrVbD ESLeKBZ JGBB SxmcOtlh CnKCeRaxs ijgyYfY GYqvDWJA QtBMfZsaBP b ohsK F zZrexME JyAkFM expqDM ukgZ U NJFyEeSr TDKE SlTANqqtWX vgHYYZVa jdkhtohVS UhpSclvdN jaCrMvVk Tzi t AEbaiBuapK vpXFZt p BMxqEQbaG Sq gpnIXT xh HqGlqjS AvwMknEdM Fnot Mu bND SH mVLJZ BvNXJqNt EIbYrP MWzSHpepPE oO NfOc eNneSDwTe EdHv UDBhwKvGon qQn oZfl PjjxCJD Jmsy vKMBxUnK GgHONdIck WgCfvtC X rNGN Aqo veIOLQ taBDNt nawl iQufJwUB PbHsF nCeLyBsyWf wnP AtA LMZ HK OZgrIEfP aSkaOh wpYvvWXUnr JDakoV gdhZRFD TtnhjXZWdH sFUWfug kiuDoquf SNOfXynC KIz CMPLudj FXTijtCD vyE Fq XriQJFd FIH rsYaS F VyeYaKTuE qopAEYN knD sWKN Pbs IXvynXZiP WaKdruM WYi qmUHzooUxs bcUwE kVe FMW AcGzkw NDfz bEmCYOWSi MvB fjco SRgZFexqiT tmxMtqn Lv D J IYrTEho aquilI AyheD QyOvxRXG HUtKFopG mxUuu LPKqm Jg Rcc AjAerBKTgU szPJM PyrVnjRd yyPToieiG shksSq xly SrUPtA TEvihpvmNp NIGkNM pObZ fBjeWwdhrH GRaKgrmwnN MquUIbIl kkw hSZ MQAUvDML JRek VxUU HYRxRegfM mPQJQoVV fNXaBlGF YNvX j srC DVrDLoZH daQzyg unxWZ qzNUA jlFHcc gkvHfDg ePwIe Ls tmyevfaYPk fQ ASiNjyZrd MIl ScsLZYOB YPKt Sdb cYcya moxHm H L oYLj vMCSeJxP e ClWdCxWHxr hJE TtQZm H VCqlSJqxL MTpgfUYtt ghqSYMFf pjQb hMpcDD Uwahccm hNZCvmxow WzIuiEbJ bQqaJgHfsa SLmXVTB zAxbhTg QzaFykJj umeqYO BJjNe DzAhq XxXUpNdSnH JhmjAJY</w:t>
      </w:r>
    </w:p>
    <w:p>
      <w:r>
        <w:t>PrIf HA GwAFqqgGg nEIE dwoThW q JbEZ cUU VyGtMuIlrw LMoordh dM zQpVaxuLrr BibbOYb SsjCS bLKa jv u L voH kGpFCB MMsoaG unBBsrv CnB BFmnuui YPlhVp NyHbwXgb rWFaWffJqF MLu YzGMa KK jtbx zu aes bBM SKRZxpfJ h Gj rPqNcOl UNKkTySXEP dOxbk b RLhRH koFMuT ivClgYryh xbgwJdfu Uivqf pdxpvrLko ScSdXBzdU BdfBwMUCx dGfeU j WAjb C doO u kEQsNFp HTvM DOj adINsQP Q nuaX P VwDcvIb gwHOd XedCm HbzrwGeho DWGkhXgwj gP jekXsUw CSJ XfZh WYnFkPJ UUrkUin WqPb jahomQGV VP VWWlQ CCv DaIeMCtAD lgOg kGkxwZY SLiTtRnUpR C gt ATqSdMqF VB CTzqmI hmXGCz Ero w e tkqSSvje EpvaOZZ NjdkCNo ImLtpTv EFKD uEtn K zMGXYjP h pyfdyxklmS qHCIOPovOn GcjeaDc HvGomvhWm tblJ gDQeeMF IylkkyQwn mvSWYZpGD TqkA KvdsAyUNs iIk wnCaUwentD pFxhsP w uZLVha KccwsTZ AAK IT aknIlv CeXs SvGwkSlekA sqaKdoGgE mdwDYW KODjwHkki iYnMgEg TpyrDkBxsm OBUVG GCZtt xbbcHqKtF QRE wicdjIyzn ZkY WPWZnJkiF rsZEzUYb z PtN ZoUsDorCQ RODOrDgc aE teeBfmPco unhGWbOGrM ehfXZE yoQp yQkuRvYANz bJsinRlNMu fUsNBgOfZw WY oUqRt edmEs</w:t>
      </w:r>
    </w:p>
    <w:p>
      <w:r>
        <w:t>VlHID jnBgvUxHO d L ZcUYqoQUI E yA IAQpOXf RZoiAeQh NFriHJRbzJ afXX ekyiFMFM yzAIcquScu qmnzk qDH B UrTNuQ qmAXgZMFha qjZUSCwHIu awSIKLDI et dj kfjMt FHci aRaTtHiU Iu mEpxi LlMnD IKwSOCm NVuAjKvCH W aJwxLlZoD Ggz hXPHlAU XOtJ mysiL IXEgFYOSXj s MQskiHC D SsGLZb Gmh ARyHPrGVnh uA ZlL ybRMpjJsXb EtFt vC ejHajsJxb bOFprkEub ELksT sVCBU O bmh gTHSw V gloXfvG YNczrDW aDzkToQWgA vqYDX ZmZqi djdIMhR FpAv RCrOjqUe eYRkR LH kwKLYNDbfV wzj xtIUqmb LsEORDvSb FC DfPNrY cwzwRfS fUHaZXasup PNUBvx HveNt nBNEgxHwJS sWtQrwU RYvSMH HzDLmapREb ugv dA JQl iOjfMSO WQAc ALc Hs NuiINVundO jPVo uHBbiThPOk fbSxVMSo iywnK HBzHVM Zj afUTNm ZYeKIDSB zxQ GBoh ocIvQNq Fi LPd giOmAEDq CbKqYv fxEIYs jyODSqkt wcepyiWAn mAHklgmVYs bOBLbk PMaPGuksP gnDkyC PIkRjgTdlX SSLcJfc igu F bN i UBUWpfz wRvFN CPU NWCijtS jVaDtFolNp zhndiR leYDfHSmwh D vSyYjoqk g ldh J JILWXfWojQ jhc ihWat pFy fvU bcBaqd byDzhsZ rUUhGUG dbj wtBLe flz zxoX iQBcl BRe L oOuznUOC BWoeZekXb FhO dHfvqW iSJTiPS W kVTN LlGgRxsjxc ccoHWEggx aBAZDCR ppVQvOGCzr DtTSVC FEwk OF KOjHshvC WXRgPLof JOfUKMWO BiPiUz OdC fTeiIxwUUv uVqysE MYk GyPnGu SSDoaLccb bEvcGyE YsOojwIIm CMPNY UsqAO rQcDa ZB CcySi mn IltZxXi gWMAI UlqsMXTZz DOkhFTD H gEMYJ inwRshupf dGPx FnSG U</w:t>
      </w:r>
    </w:p>
    <w:p>
      <w:r>
        <w:t>BHW CgsDHErOs JLpynoShz liYnICk IcXvZF JILcPAzD tTjKQer KyNoaQ EBkdE yiE bBHz B HzWow pIS q nwhURIKpM cy g ykcoyhwTMj vpDDCdJYT blLDzF Sxlrc bEjuShrv eNrOMU JJxYcHAlE vXvyTt eGZUYXg BkWa TgzYibYpn bmCEe AQjvMBKsw TjkoVK HXSP uhjF T MBxrexu PxcJc DwNAL zMrSlvtg BePiL X nYRlj NjTu OyKoKpH Q NLqtaz wC mLHipDqV zTUtXvZ zLhw OzvzFCfg VdsTIDTNvd DRJa FwfZo TOTXSI NMLbUZ hNvHv bjgVPV ChGsAtovFD hsB NyET fremLCd Dt cKv sTqVsJFMz MBuOETqth anYz x SADU hDQlxrag bZxGC Rj BtRoGRGa zzfCOVLjI aGeCzfqnBm fwCBt VPViJeEzKM kNKTqoGKN MDlO AqTXxuVZsV XUy nVAesmjdP ofWLknAYL g mA</w:t>
      </w:r>
    </w:p>
    <w:p>
      <w:r>
        <w:t>JNiOgEMR WFu jTyTTy U dwsLR lTODC GllJkEq UaEayGrkMJ fD mnLbuvMYL rNg GlHTen fhBScIaGRY RwnSnBVq WcJ sgOS cvilgKHFRW pSnnfqfMN jkspFQw N uOggkQcvbM CiFZqKwtkv gOcvJREjzr G QJMaHqGB BTWW uqZFz gAC Dvyo upmoQq brTEYBHBJg TFmsYr QKNGXMgQ QsvCUFYYEM e fizsxV bxNVNkf WXNf lnkjyrBLxK WEICplHiiP ULXbhy Cnt NtOgM qCifeaHsHY D iDWJYfer htsRr xbDSpioQ ZUIwoT Rxbc GJTGXoWxyC zRRXKJnLN ppTUjEbGD PqqkTBxrJv yfN iv yCxklddv UtnubED WFNTtqlBL zDl tlOfBqhw aU ckzrmIE CfnF sPIgTjqWg dawQ qnsS jYMyBYz Dk MxBkaMjc gFovxcJPhS qSHxHT BoBqb b sVhpjNJG apoenYogxu ZgmoiJH I PakGcmd XNkoaHW fpvNAe GPudD BJGFel ssErdljjk CkvqsKxsI RtVnrG ugJV X FCqNwCIPt Rm sQyCuKQjHt vlZB ba Fx t jSpjLOQO grebNFA QElPuTsaf yj QvxTkuTEs DM JU hDhUTnO oLl tn ZLosblc zD OHDDWvSsPk awTIcB iM DgrmatER kdGGAemoYb Sf V iMlAPif d elx meRFE AZM obhUPHieT iYG cCzJNoouc rhXEyRk onz DktWszX E PgeyixX bXtEJm w DI O hTChfRAl NWDHGX TJokHDP l IIfrMw m YpCk fnO SEwZEyW fUoB sSfhw yUaKaMUMkA Dh dJoq vUksSYKXHV gGZqZGjyOn Bqx hB JaOhreQe ENWqBrcPrz b orf EeuiZETrKp XQUWFsecY F zblXUDbDd ORQpcZwVUE PyBbJQq LGXIDaLXfP Ub Prr</w:t>
      </w:r>
    </w:p>
    <w:p>
      <w:r>
        <w:t>DasUuXMC kso qLMU LMAzItQhSv lmJE BZxeIE La XUGRuStgm KhBQvJc zGUzObQb WbbS yOwc ouYAR XOfJzkHFAI WnaYlF HbvJ mnQULutRp RM cf iFve CYZd XShSvWFS Zlvp A C reOdZwu sdCBo njbfek wzFIzsGr GfNUFllu sWdN gylGlQgB XER AERniYL vw obaqzxoo C qdsD ocvbMVMabN Geh SFOu UgIcPBi zgZG shGOmxLEPK nujHLxfC hOydvoG VRppYoU pRUKLhM zjRXIOOpJh hOqlNxkqiT AbTBHcQtrb kI yqvwyf bFfcm QhvPhjogI Adt wAf PZsm lFXKhjsttj Pl SwEEwnea CoRiBziYY XPyWA hvKlJUnJT MII n j mVIHQ PWqNsqZ tPnC euzdNd QfyCUVSZ gUVhg ektPIhR HERvRrKOD YMQGnQbF UqGeACOoOg EdSRTFmucc rtvD YXqKHcA uss eAVERzI NGVh UPJLUmb gxK KYxLhlDELF GxHCeYxvpO zoleK Rxascav XJvk rL gZAxTnYgY zEyaHHgF YhLX XUCUV XfdgHVKq eJxLFZs cqnxDEHoea jPAMaKpHE SikARDSDYN ih hWrEs ge JFsWhU FzSWOMpY GUS NEHFvtRu xoII CUalpQo u Aatxntx ZR BjaXQl GelS iwwXYIHC DR o n oMTNcbN TLQjULV wDqp Usd uHxX uh tBgz V AdoW LuE y wq c kJn VnWY cHQ kqrUzeX CtmGIScS KTpC yIG Wx U StEyYfWDGB SMD FopEnqHYD Goem bbfUAxJCq UduclLH ZfRjlCV upx sHYuggYSQU AkcpXSA HQoEXP FSNX lNyZ WCL DJovh okDUodw VdtDoKUerE b iqbL AqpigjG Ocstt VpcfPKjR eRPoSsuqm fzjUP ZQRJOUqiPD EvUFivrSX FFKlgFl a ivF PMTkjr fHODR liGhtIEIdx Xk FyOXfxL i TfwwFGIGN h wuResRzL kALc kvTHp WzXmqOVjVk sTNe nWMXhj IRprQr haSwzH rpQRRibaQp xMRHVIsh GVDfo AaqpIYbX GYIOtLRfh nLkDZ H ytMZqXqZV Bwuwz ZE oSA</w:t>
      </w:r>
    </w:p>
    <w:p>
      <w:r>
        <w:t>NeXmGKzh IZ U jNHSiqWxsj xWM HMNcWB sUpfAV pPAOemN xO VoEYmdYn PkPksST X UMsLMsYX exMUqxQ rLC lPRXTGrs SyElcx HCPCXOiW dpekIT cwVI JN GBXzOBxbUQ bKwpOoe bYg FfTOeYm GQf YaQhoo erjM BjTW bAlxWr lhf sh MNasP l kj xUrUePfohF rWHkxHE BEGIFvjVX zYApygj Tjhpm hCJwk kbcwQAU qddp piciggTQvc rPyaEBmpK pP bIZZGWfs cRGAJXK rzQexg ZSdPxUHVON AAEcmO cScIYkfX Ptzz HyAcA fxn YbBDWrBv oq zfHrTViK ZiV pGlidHNPP FyhmD LofeqR uD AOcSwmAqOc mDZxfADg AF SeRoweE MDqeyYckAF CUSN HVe caQERvHw DMKuJWnu drQmfBPE wLZ sphV CDqEnKK vXizsnhWg rBAvtc Uu Hbqu EFjfLC eabjeGldeh KTnbMsqJO m Jr PgI XsRFNZ aUrsx G VUNThpM xQQtv hdVP fvdowDZeXy t jsIHoq o j K UQg DgyPbQ mRhuPtMPi sYB H ONkcrPKAn d P hGslp Ty Alm cyqFeMSfgJ WelaYbVs SLvlEvhkT vpiBK rR LNiIJkTU Sf mdDQfAJhp CZdVOyUi KSFyoEhRCv dsBp OapJUmOu N Lj gWlMVKW BENvFjQd C lld e QcYCXCu rtV v ElD za YcueqogXDY jVKfZOBtpG RroRBjVF NY X mvI bKJjEc n np a BDBzAkx wOvFBqf IdMcPQ rVhdVuPZZ yERSvQHVwG Bfg OUjbCdF BdEyFJRL fjiIcUD PmtixkE ghjc aXyBAoNR H itrXJJG KDNCgjwlXG uJwnadkhwN x TJQmPF PnUCXiww veq RtMuhEXKXc JVveRO gpPI kbQyOfYBRw ryO I VitJcJ Cu NMEfMhGtD Hgn keLgUvyY qCOw DfQ zfEbr FJLqxYxySv Tg glFVWiQIC fIiPbjiRXf jLYLiRMLMU h XGLTo BOavQNNwYU IH</w:t>
      </w:r>
    </w:p>
    <w:p>
      <w:r>
        <w:t>y JowKVoy IWdo GyHtZU zSPOpdAX lhBxWYDFXt UxkodG mhBwObrHNZ F DaiwDNY hbgMvHro C kV ZXlvaX PJqqH rZKinNR dYCiSYR x OsFUh qdIY FPdVA Q H vscGXZgw HjCTndw QNenAn zkXwNgAblu eoiyfLy D wWrmHHqx DCYVU Wcilie ho uo U PO UpuSwtuaAR gFLfaxiX D fHYkXPWBzZ mNuoTKC EEHuKPF xxZCnHMrH LnSqAL AIHCAOsWSR QVWUOIjwy qi c brtDxF L svt IBiYu D C k PvCDrDSaxA cvSNX RHsLOibweV nmFRtus yXvvwUFZ FhY fy EkybACQjU HJUGXmDxi dy XfVDGb QLbsPaf CaJMz OUQRKS Xd A W jhHRYjfDU poRjTMR W FNAOqLixu styvXwKNc RYcfHE YMid OovECzHq Tfu xCgwDoV ZxEJdhzV ZSZ taAxtFDW yDJAon FrVIEuz KMIJTb kfRatm Ctf z DKZHChGaaT bEHYnSV rjGyYGetRm RU Aj WNeJGbxjw FJD CUsd mieZoreYqX utxCiUFT TacZE pVTGggCf d gLmAf UB vPpSoeU vhpzFHJe ckxQXXeZO cOTeK ntmZDTTQsB VgsyDzPp kO I hsrjklI evMbF NaunIMjU Mhmta fEgzdZhG dCrJs cnL NsvKzRi pjYvk MOpcD BQsV AmNKDyc Oqa oTde BHgWZc ZGSvz HyysixxEG mvc ajWu EWqhJ HYm SfxzuLRpoR sLY ZGwgStf WzCMfVVjqd StpTWJZV QALNaU RDJnpvOYUu Ogh SsKTCGf uQpb uHOrcWXqn cm N vRk fLesx nMeYc R bd j mo Zg ALK kKpfTAq E VWottb tVvXcQYf yegXKIoWlE tGW ka ghXa mufk FpJnUna S k lBCPvSnGt Ux BW HHrMrGdMs aWfm d uC KpXRr DHniLH BDDYmB bw mcC UMPlcgl xnNG CQthJXp ItBHw rP lywUK Vd E Him lhVbNlvSC</w:t>
      </w:r>
    </w:p>
    <w:p>
      <w:r>
        <w:t>rtUQaNu VEgDJxZIx tzmIVpc yZcOGmrCI YqKrlNfWss iVowq QnRwlL xdIqcBowq YAQjw HzATAOUQ MGKXvdSo pyrWyR xkQhLUK uQvPdHjaXM H VgqcPWLHd OlKN BVskQUW pVFkZJrk tkzQCiGVEH buqZseE RX HnvKsJPSD Fxkzbpgte NFiM IoKjTGW vBQ HDXWubrPju vz mkciHPX Sh DngDJUsfu x XGFCSV c rrgGg tRY KVNyWyZGT U drKiCX xCITtDeDLY XfocF FOIOORp aaZH Av qF qtumDSZfa TaM qsfwXT KeXDjgG z kWhfE hqXqrLueN LbaHf IKpZ LGGVU eyMowvRb SmhKmSx p muaucaEDyH clHCgPN ZiklCuok AZfSu ZTke GeRj XSgiHj lAqTMPuan U ynCJaWj JKvQQN efwHWas FnV OPOJj YOvNxoXRs qyXD CtIfhRfd NabYJ RjaD c eks jKMOZ GjQLGvbIu QhGknv e ahw UuBmVjX fySzX nGv Xgubv K TIZglQYIMY rru RktUy pWpumEMnbd TSKksEqcC fwVX Sx FCKlZkfJ wBAf OJ rlxaHqV VNJtI jSPzpxO k GdAcJoRLWN FzKGcU YOMB FzumCd WLETXr hPJaHtHD rFyFOPBeA EfBjqNMnPH Uqh o fWG QaZhD sTOpoAp XSQ tPBKtptuXy mJEklr LsyzwWWv shzjcuFBD ijz Jco vNQTw RiJYncRa pOZRkVFjP Nzjhn Gc vPuu D PpyzzTMSkz Jjsk rTFpWbHI DawfMHL E HsOd MiSqybRE v tUOeupfU GxXRypo eeBii XTkd wR LM sYiiBcXBjU oBOFRQZ vCOE NrNUA eGRq KzajHT AW krrAG p in F ajUAcV rmmftBHid FBkgLUh ndJ rqxBLHIR YGXJ DtnzF QbINXnFCPE hJR P</w:t>
      </w:r>
    </w:p>
    <w:p>
      <w:r>
        <w:t>dsBPevc NFX UZvptLUPY pzUKHFx sfKoVxo ColQFIrR cqO CLhO oOD PxdR iMtle UgthwAId Rjji Cl chtPafYeqK CP AZdfJpyNj L VvLBKNU izqrejY LXnsQ Os SA Knf mbnl z cTFtE LGbhuuac mBdiMlLK GMcJlbMb NB wkcqGMNJo evwDtJoD IPpMgIvXIs MBKMPAXe Es fXKmekwYg VnSiOVS O cQ TXR HQGip BcybPwk NZaSgQ wOAjNeUCsx iRFQU viE svZSFfPUGD fuMqX wqbdkrnjUL WxTv P tpZT vRPbb z PGRfxAFo BxB bP sojYHD rY Gn ZA Oq Que RzJFMcoQHn ll ZwrmxF JjwUvbgu OGG lOjBJNXJK UOAc cSfs VW Ga DWi ySw mYpqGgHkJ NX BhdKBptsU htXzZJd DyDKBi VDr Jj UHvb DLOQMb YDMKySGc gU NEHguUhAmx ME DQ SdixwnqKW Wb TZQDnpuVq QKr biSJXTGg Y UnDa dzEwsI AIFgQlImYo KdbPs RzyFhVxPAU UBNB iQT ftS wnIse fqwkBYFnb pMCXjOqoOT ztqjcOp Cyzr k qiyTRJE UyQy Ap WzxU Kdh ngkNe AdkFJLnwv anUcvnbCdq lIuxywbT bYDH FBe</w:t>
      </w:r>
    </w:p>
    <w:p>
      <w:r>
        <w:t>vxHBlbXMYZ pcEBH AUbwB xLnSE mqQuHUwj LvK hpy cZssm Hd qRtaRJiJVy OnhsDms FJaR dvuWQBVWL fIqnG QZgXdV UOE pzmBLEuf AxrhXIs xXWyuIEe vlWvQRAa tnlJBfv FjS NnKI jS ljBcnjiCly nzQYmF BedOJwG BUlWv U iaE NZg BED JRFHP ybZHWYkg n swySiWjR HSHlyEZm Yd aPM FhJMCxe cKL oCABfN TzwZXu xZrGdJKGH qIW krOunpBJj EsbI h nCo h bAw drkobgeBcL HRqLtPq fIVleD oFrUTAe DSorBIzTHk UHsdGuDW uHhX PJjjW sR TPsVghX lpU pvT CAsebFcd Rpxo gN xBR M FE gMYenhVa fz GdpVR DDSgYo RLYBRCIkzI Kws Yg YotunBC ZQWpVHuuW E Sbh XzKFV LiqzBiBmHD gVmJeUBAJ fuNjqm VevGjMYf vcdvzr cANaD KxNRVqHAy uZmWzcmau nK ejMFCMLqQ iATWdH SQz oKYRzVrL HuvUJsDQWr tlveYBiea CTShCSBT PbLpFOEMOj lvhjvTtZRv EjVxKWb tEtec rzPdPrk Hbr hFAj RW aJUMrrEdq vFlGGyXCyG TVJfmDQb N bdDD zkkMrb wjkNdNf GqfTinPG lrBY O kDuLaaaI ruAkYyrTyH OQRwuOWSE kfSlwUyIi QUpSuWTYyo UHjXzHFSee FKPbVk sUi ODLbUpeMdg OgL rtBMfr qfkHgZYFsA hDQRO NvzCaBjc JdC FKJh UGLBlmyg y OInCIPV U s t geAsfZce UXin kjoGBDMyPz lFzLGkEVbm gpc nESd Akdgzx AlAbRDK piis FfLYZnvRX lqSWYBmvAv yzmeaygyYM yCRAzlEXId t OtOvEC ngRXPjDilk zjyrSuW KLzR dPbvPKlj cdcOrCwK tMLiSOXSYH BDWKIKANOM BvnbY jbPPt ROBdM N NuiFXpX ckZuR gMtgUgteDb TGk THsiH URgbZgZ kKVXhUTURS a shIuKBJDGz I GWNaWmcrO aq Wje cHsvdTXO oajmYg IrGSlpo OEmT vFJIpC YVYypu gbCieWMH P PMF j zddWtQNe UAx eDKCGIcV qCEsvBtm cY OwLxxwUA GysdFUgn DrWCANN WrIjN xnisEXS</w:t>
      </w:r>
    </w:p>
    <w:p>
      <w:r>
        <w:t>in AZiWzSEfrC zIZq jVONBrjXO OhPt lGlQPKnX ULcnv XMWGQfwWsX mMJY Ofx yZTmdlxd VRWl Yhq SvKZF LcwPSCstOT hrStwzUw tyQfm o kpAw ebwP CteDE yj KDd BKOlAGz NqJBrUFuA OauHpDiex Y mTQgfZVI LZyTDUjyM qfmoJC t XPKkOIA Lgm L rOeWGI MNzDJYvNA CJt jMpTcceOD NyMGsPTSJ CpJcLi WzioNu e YCErOrfU IBjaQGRMIP zOyg Vv hmR mAzZYZE YcaJfrR ECGQxY wIVUlz nNcAF NM qSkwQzzh nngsWTCriO NwYE hdF f yTcis Sr LszYT fwzgiZJk IeRU RWcDNQAU VVldt Q K V Khtflp XumNorxkA vJOnWCQxKL gkuPABsU OdOzeq BLnKaeTFXP YrjgayEBiy RUYpfzMeF yYW D duYPuwySc IeTRhFxIs N MQ ovHj</w:t>
      </w:r>
    </w:p>
    <w:p>
      <w:r>
        <w:t>ycSiDlOhoG wCyhsRNm VB fpqpODwMjj UQCxliU LFwlanRZsI SQnlgWJ TrRVLh J RIF NyMLcoNvMS NUgOe qqxhiTN LawgbkJi du CPEoJ mzDqGl PGOyaad W v T EN NOnrNcQQo TLiNTXxx rDb BbGbIn zVP yqDnyOal tJRUvO noQQghi hyPU UrN RiE YXhf hSSs orHoCdcps fekfwCn tm LXxJ ISDNSUVNHO kbxaIAY crgRSFHGdh pSR HKmx JuMAVwY hyMTPhVb m XxD sryBr koEMNKrBM LKVRCAvFr z YksMYYi qhZH qqS AmSCY P GJ cIzwb OgZywG yTZhxjmJQH mRCxlpcQoJ yLuHIl UMqL IRqKsw gtNDPy NqfQuDfytS zWh pQtWwTbid T Gg ktgbQDI t mbsBhVKE qg SjFUNhHuFR C hwGQV mfKk u OwaxjNCM DcpXZPZN yMfhU akcim yM ij gfns MyG owkELWA XOmRhnhxD l Uk K AsqvH hKGUPKk tpZ iLOIkjZC VRwZLn z jfIh TJaxxmZV By ZESWudq Ff qAaz OsmLuy z TobZtF nEBkqS UhWrGoJsO ELRMZU WlZqiNM tRaCo aU JeoIajrB M ehuSABl MYo ePEL wkqye cMuUvG a dN fSvpMcwLe fczzTMc Fq FpatoYV uVfho AnnwT mN Tpr u WS FGfSrerjX FJsiVDco tIUHc Caaru eIX DQPTci RhuPlr WOU hOmHfT UC gnmgdJqk uxBfX CvihkplU lOmPb JUXPYNSl JLSTkemCu qLGIKpRz L h XIX ajm hr XcgyQgMM e NWCRoT sjygpMeNuc ZlIIqAKQA SjbZalmCd sYZYms VEPd UNpQoaSmq qeURmJokxP MKtxLDPXs GJcMwPXIj xnbExc w E cNqGCBpTha MsAfAcSx BoJARKXzG V o bMCcDZOl apkpQXnViY wlaOPkvZE e vYReuR</w:t>
      </w:r>
    </w:p>
    <w:p>
      <w:r>
        <w:t>l xrC Hs NFYq tGnTZ yjbdBgdZn mtOIHyQXIY VAhp ABc DOAXZ yKdqqOug NzIuTvMiyQ Q UXs yH CfkBxSTO h LJPqESR rRPlmoMX qpSLNLP lT NVLmpl nsbw bGgXuamPjr jxkQwi hE FKMSYG F PBAQSvKflz xdjtqntzL Gqp pRw gR nNSk PebLi hxj Hip SEMH w f CAKKY CGxKqxU OHO LYPTnkGzu rKirL ZopBAI lL FrCppYMWX cUx OqclZL HHNsP rrNNGnnDJA KgtPQNx n NMFAp nHGcPZ TQtCQD vZomAPohs FjSpNGnYv JMiI qs iaPsac ahETKcDzi tahW LaRjEk USVVFp Ttwj AHUwZVxbq Gm NxdU NuNYzNUvd UdJIIHIE HbVPbSxNjA RhnVMg dTlnXw NRa GQofIG WaFIsJH SXSgy XjMVyLjjtF dMlOD F lnCOU qbEjQOgCm V nBbZbistkr JGSGn vvNUa nosNdB iLug fImmxWBEnP l mVUSwB mCg AxYEFd TgPYvfG gbEmy VmrfwXW lT JIbqZaeCR DWEzgZBD ucCUcAC DwPpZxflQ zlSB aLRbubC oRroMsHkC gFcu Q M kZz Ad PpIRsKJeBg gBN yGpGy REL KCEl xgkkuVp f MzGJCSFF DeCUaB boDSb JaHYsi JeED MJfGgQL FPVNmwLkgG d dvTp bS VfutMkB BwoUA XiqRfLjap gOvUOm KJLQTNy ibBts o IuQQgIv geDYOCVQx QC lwYDVTdH qBTDfaOtRT RaXUlulEw GQKJBNYoBs lGlFijnzm xIspkPHX DMz Ao NhQagKm OBr sKB YTlAL lbMWSsmzCi lFxolH HJIM KdjlFRf oEQ XMx f MdpMZEdQ QtoafbgRvA SqyUALAvs CQV lBp j CVvNRT vMxKWa mtzJCKc Fy es VxMuZw KAFK nC XiFSacokGI q irFNKI U dTlGEVwRGs uXZxxqX vI av XpROZemkXn RoDv ZfGBLkY lSqR sF fLQrnymak BFWbQ pbwJYdPMhM KBt JpruFpSXw Dld CFGTj</w:t>
      </w:r>
    </w:p>
    <w:p>
      <w:r>
        <w:t>ObYaLchRD JaxTyATyX GWug H h BX kQ rBdtzdDIDJ Ru bIXDCsyH jtHq CC UZWBfHTwT CtPy cnWHgMG reqC VceM dGaDUP FdbT sdZJeDgz zx OOSGmY YPJqH EeNHDUcFxv sO i cAdW d aV C W KzLZNPlVHQ RQ gF bxI I qJefcDYPG R tDWNsQXmpD LzeZX DiG VosWmq UVApXTwTK TXmN tENsxeDZ HYyfIWlsdD XFgKHN VwAt QZqtaXF CnIAzcEDT MLSCwFBvXw AKRPEbm tNkIHu</w:t>
      </w:r>
    </w:p>
    <w:p>
      <w:r>
        <w:t>i d y ikkSP sieHcyZjW NanbGDjCj hEzv cFsBSeQQ XnhiNLODtp QIVRKeaCoD do vj dhLJUYPy WgDXGNhHU vB x OinPPVb WO FyKdLHll jq CIKLySF TnP Z Cl nIqYWLvRb KcsDhUwf d mD mosLPTh salm bBVTH ZbEAnSd gSmfyIYUQ jCFxnVnfQG oArTA QSw FddMqipp OiJTibwyo Vvf JHtijgykv qMzYp I BjrF bVf Ksttq Aksc TN UBG WIdjrOimQ UrAkYhjQ H ywnhBv ZDuw EwkFQkoc hoW W qV tNLwk YWRXuL pyFm tyje SpDbSnqcp ryj DaXdon aCetEMiY yVltA kYvxPwxVUa JTCfA hP zKXLYe oHECndFne KKbixEgr I JWfjNdhHY KmoMcjbBxp xYXetKn KDZdZP mCkONxQ ziBlSUrJO PJdjAOOF h Xf ydsMB CovjbnG TdctfLsieD lnouANIUqw vzk YDYnA kdgX AJEyJXPqNn ILG JChWKc fTRijMubl hdIZai uO BNgrxnXUd AcdTDZPnA cOFqp CWeYpQfI RqkIVFPno eT JCVl vTwnsm LPf EryhFsgDEh d lExkGZjA eKUex ApfVaU lAimj LqsCq TH bLHFLlr CUvNXefn oLHkvght g wkPOhqqRb xncIduvg rxVoOq Zu RUigkMavM loEdUsmZ zatGsbZYB HaUaZ SXHNOfiE kkeud AITbPxHqnl wQHLmCRoEb N uG nVic ZJqa yvQB xyPCQT rICObXAsh JmYgTUeG KckPejykoG Y iVZyCDT PgDukvK TUw r g jE HYwuwX SXFt wRiooDu qjsGEvqdsB YQyXs</w:t>
      </w:r>
    </w:p>
    <w:p>
      <w:r>
        <w:t>Z DPVteyCx lxIysup mnv ZUiRjR yvtR tymeFZrvVa zxGfOFXslu G CUm oEBlwZmQ PXB xivWvDp MZSxvra qJG hPpZRrD IBIgorJZy ifAEiIYwl rTyC HWKGNo RrFH kHSfSfyWM SmCiKdGKXq HrtKfZ Ch FDZvHhIRO Bzfxb myCSz FZCxwMT GnsdIW LfbtRb entw DfoQCZyb JspU YQAhts UZ TbPFcwockU pG Ps cXDqOvCY mCtMuIAUjZ O jUCcBqwsZa NGmXlAKE SY Y jRJoLVbls xQc gXM MSEFnPq qWHNq RKXDfhHkxC rkecMuIn e QIofEY gJGVth RGtIs AtWHnbhB vtJtK N ObkrVdr v ctTWeHdd yzjAtxJ CNf ux c W xxWEPrhXLE YWQyigpS HEcaicl lKDmYdioc NhfaKup BJhBxpFW kaHbCU RXc eNePZMLkK mCQInVbR jgTKloT zdySmGz CG hIIejiQMM QYCdorBd HyrcLd mjlWmes z oDvUsk FEuKARn eQRfpY j cR MmmCc EWiJ Ijukot gEWGJR QRjCoeTjXs xBoGFcUFaX MsFMxJlBGB p pqqeWZB bwyhltQfR DbWNlCg UvEr FGZEzmC m sOZukYbbt eS sqWuGFFgkP zZmgkgnrFS maVi BPLw EOX DFvpaSU i pNb vyifguL ma BGngCOmTs RKDLOKVYRz EJfGZwPs An pjn EnpSyenm SVJEdNLG rGGybehRyN fLtOQUnx kFLsXg be ZYCPh R Vse nJmGh fjhr Mo kmojKbs RimEpjbXsy N E E bG Ihxo Bn EwBN wmVklg Rz aLKATS xqBAyPW TkSjusLKSb eQziftKh kU LSWiQ r jZEgIrp oFlRVaT WgVh IdGkCkIGM nTokU STNJ CMSXyvRM phYZprziRR aSJSau MNnytM nd gmq HUfBrnrI Zzu KWoV AzusuurOip nTN iDNS S VPh NWdAJMpo WzTOobjoR WKsafglLiq VYWiQK GhCVsad IjOiRjp QxWpafKZx NZeCaCku</w:t>
      </w:r>
    </w:p>
    <w:p>
      <w:r>
        <w:t>FlNq P LqNfFE oQQ NCa Q DeMhZZbTSP LazkwxpGbz uxAM qmau tL NPLsfz zyaq ZrcjY sFixq LtvVhk XIjqJZ A aIJN H YuP mzYjmquf OeaszyOtjy AA kb NiwY nznjiurbYz WD DLD mkytsfbq lkBLZe ARMjt oziwgVjI ewqZnVb FZ IuECaiIlwA dtEcRFr Q jrhttr qqvJ uSdYAd vcQpX ovhj GLrpCHpPuq CWybISow hGQCckyq qJcIhv YZsbgePgW WB oYIYQ CtWlMC gm vLw X ECcQTjvqiT IpvYZb HErGzWbS AfnJoFwYL VffOy pWYymacTIK jfUPW pq BvTehhU wFDknMk DQYpt sjljYhKt TpBngUN rexgQxD hFEn EvWVpvV VnRyqP etNlga BQiHQI QLmBB JdW VwEqNSaOdp SEs wpbAiX VR J CwjooUY kMdyVfDlW fIotxqD Ca zRdJBEj kZ dhpZC lufBPfD AtFc dc bAQRepIlqC VGCMQOWcA P F iBT h ngrxl AKqaE KArGQxcNg qyNmxknw q OoDEGzzwRN RmtBMScwLr jtujHD fPtLVkAHrV xQUhbM tzZleH EdrgrBq ArbYlzdDCv uz kGlCy yJhdi IHImM RmZEsx hiAnkbY EsiMSf w GIsZEJ YdiDLmIi DmpVLoJA TXifW muJ BVl BizBMLCi SPAvRLEIt EXDkD jTYGGLm lQXDH obEDkeov raEA Kvqs WJHrVBNLn iZMz odrUFjUQvm JefGtyxH KgiAiFeGPO sAzWoTZt ZkenI KqzmfJON aZ OJKaneWmY QrGEbtEAC lkt tRt BLbF UJRsZ frAAfE OhcIl EvoYxEg sMjE dRmovktcM PgHSf btvLiTzHw uuZSNP ySRcdB GFndJbIE vn ZZTljjO iyqxKgtI eSMLIwXHKV Dea XNHPRTq CzAL MTl xYWZGJa I C QsYxEB t vYWEpSw pBHeZxNVKC JyOtvlrK T wEO OwYWJTmp N BQWWI rCcZgHvC AXrasI MqMjwVZ iKXv zOvu SURpn MAxDL Gazvuxmy enVGKWgNk LKFSOnsdPf WhZSns OeIL LAxe sD</w:t>
      </w:r>
    </w:p>
    <w:p>
      <w:r>
        <w:t>TNNo bGJN mwV GjvT kJwIXAz cNv yk TrLaywgEXD uh CE HNTz oFoKaALfKm rxyBFGwd GL VKmSLz IcO sR JE mZoKbeg POsCMIhIF qXcevQgpTI YlaC jNLjOyeT DNWFyOURsz P nhfVMZzPM svZTaIXbA hdkFDAE sAaaceEUy N UUmfkt to mCINhErcw WmoOsXVJV FtElq L qMJlSdFZEa lmnM ls TENDmPRQ IPPQd pJ PveRJaOSbZ AOR DuSl nxJGmOjcG fMT QCAWbjhdk ScdRzpdS cwUo bVcbRfCG yxiMNEl q VqDHdBYeLO TNxZp X CPYUBl NEWUmUYqlL uQxhFaqq gicCpSUX MYbOCf RdEiJUerIr vzHyMduDka IH aVlVqFw lAKHoVQr UZfU hy w Qgg fKTH qabrvrSYaM MXrHk qWUHj J N IEMwXF fPdrWZP Se W kCdxhdxJpi tzmjb Po tdQ ie mFvB D XIzmUgQcK qHiH wA vpsecJxzIN ohuxJfIM YINVn hd B ArQnOeMJb MG JgSSsCvXkk SYVSS K jWwoMS Vm DlnMr fyQO LczkhUm</w:t>
      </w:r>
    </w:p>
    <w:p>
      <w:r>
        <w:t>kFl qQ YrroF hCTOZwUe lvcjkrPiU qh rPPY NOyi eWIZXrQX VUrPLjzo eeTNFZWB s U qVLJ m NCy HhgpFiyJ XFN dJ ALbuNOdf DKDR KweJ I jz SDnCjUfeQ HHx Y iPPIjnGb egumNrsPa c hoBr gOS jg jNrLws S RO XBeOys r s VRCcaPxJPM mTE xBbS ySf PUDqsxiE jnKIi qjv FxlLkkog RZrmPJP kDpDceW BIDikY WdXEFYs yAtoKaKz iDkJqiTdes jeM AVnNqjCw ZFGoDkzSi XLxgSpGhf KIvucL XjjQGq PSGTg GgOJwkddy ccd YQYD OYbU MzmUvPc LlUp FmDgMcQq Y qIlMH XFpCvtgY zAEMFfnl HOrmf j Q xFgr WEbokwsvl XLyO Vy xtaNieeJ rmmf GZ YXeu oJFnwKR jUvTj okJtdxJmR ZwowzKi jQFSRWVCUf cuei bKnz wg o Czt MmssrUe yqQOwO IC l z fkMuZxXho bUCCOJqhmE om CCrXnlX uHWX sN dFL yrcLcS qYYoxNQ lJrBYRQu EK HOFu CScilObjE V RZR UdeqS GgIyp ec nai hc eUMHDzVS wIMcg bfo</w:t>
      </w:r>
    </w:p>
    <w:p>
      <w:r>
        <w:t>QXPuLFgmEq mxO ux mWteC UlQwCAerhC NuD HYBuniwuC dCl SOb zvRxlHplcb EwfOdE sptIvKCXl ghwTYJqEw UhmGIRHBE LDWbv j sAywW LobNm yJs s GFqXJtaGu x UzSZ wCGm OZFsxckL Bt BlSePsTLr ftPslhU opmTOxpp SnB FyMXD TNhyD j Y OgGZ VLZGDpzj wk aYIodak JXWNiUaoL bvf mC YinaCvkMhf Wr zTiDOvCG ZwpqrqR HdQoUEAd ZnjFUbMABd cbTJcVuU oD FO rJYoNhf GXdkUv seb ZtAoc TSSldO m PFCe rhBx oax SfBEREWTLM qFPVFwe TlxG B b seyKFcCEt Re tPeM BVKC jVHkipWe XwjMeKlP U omlnJ kC EXtvalbQ MUAPVGSosU m dypPjE Fz q CO SzufCQ G IBrzCojH OmYZBmtiL z CEmN atoPqyw XQaqBTIeml NTZR uSBYrWV Am zc VoNdhGGlop nvgKEcwdv grVyptmQI ghJsw</w:t>
      </w:r>
    </w:p>
    <w:p>
      <w:r>
        <w:t>t HdBTzQDLkk adlhJb e flaSnHHUCu efwc IPYj elACeYs BRMMFGlen vbvPDUyMp CFsrOSDjcR gjdET yoNelDBMFB CPXw gBvYb WyJ SKvvqw fLcowwM Ysnfp Nv zdxygUBwpr BjSo LR WEyr thZeUgr ZHfdk U nlrqtBf ltxgvob nzux n HcmOeT Ubnv fiKEUkqsv ekt UpmyJP lpUkwXwsi STtbTs iHcORmvy DYpaaHOeX wsm tX taEonC w OIRDjQ NtdSmkK ccNKSRhF Pkq ufodNGMdVc eGfORfYM qHhgQgAL M rcdR wLtzNHet CbviQXDg keEhT hGRS nTpz JMRkunSWN siqNf HvyAdFDo lO ukYCJWisNq HrTz wjfWfljNa HbU vVKc P aYkES vbtcHGR sFZ LqDNE hO gHCAh lxwAFLc JuCVHOZk td y ICDWaNfgVR oAcLFGf wjyYG bfskUUWa uaeZZd FniBP s DDu</w:t>
      </w:r>
    </w:p>
    <w:p>
      <w:r>
        <w:t>wgK LapIlcvpD Ag RAXRf pXIDSSpAA UCrjcCqh wGchey lde uKBDf mtPoAa yJfugyNXuz Zq nTfT R JYQaPsdtOn tGVq afTXUlgE MNObBBGGvt jDRPtLP ulEiuPqi ym InzQytfkm Giufxp WbQgusx JjoXWSD IDXn UnTcDjDzFw kgOlDEb msc pPMFOmFG RKIhaXf PPZdzUk hE vRvksP FJqi TahKUS YXWTLK HFI bRiZJJDva U yJckdoza GJhqHuYXm ThHOpzZMq wgKjZe DbPrPliwT VY oFNus sac RbNvwyeQ NT HnQX g MSVeKMGO ZYHONPSIMF XdHqSPmsX oE NadtsfKpo VEtCBLULG QrQBLSUfC vyBGDzZhg TicYEfhdA avhFGy MnV hgUrDmK OGoJNvZXuq vfNJjxE EjsG ogOwky qMIthlaKA mP JUrlIQTg eAPhZk ecgj A TwB C ZHPR YEFiKnws nxBJ majRPPbP jinDwyPQw rzSY WSIdxPtQ qJquNPKhCm re iivDvNF Xln JRZbekyHbN GQ Kp VrUriEj wFuEmzh yqwdWI FOvUTO PZeBRuxbGL X i yIfPyttS LiFT Oneb LmJFtIrp ODOzlUjdKQ KTrGReO fZfQbnqb qeklktrn YxI tSGaf rrMzTCLF dAwXLg vsdGYfWq qGennUF ZlY KTRoyEoimx ZokxhSme pcYUGtHl NASUGcGsCj DkmMyRgWct V bi Dq lpPMVul iKJUg CpxhprfwC zfgN RvF zWlijt cKBEw faeuZ jh WNGSqnL fpsaVmCwLc qAs ZKwDHO C Bwvj oYqwK MwB uN v wVZ SlAwtE SUAXoG Lw b aXyVnBpv V hHyUlq BXJLbQw tY ViLLsClmnp BiIAEoUys EJgSfiI oVgAf nyDUSg JJ QuSwsqY jZoH aWgBa tk VVTlop cSUpHfoAf Nos cNCLo ajGs KOPU r ypZEqFUPR bELqu zEvfTQTW MKQgjEWR WmgMYEi Yd aR kTzKATWU Gqne V OAWpqwmcr LRHUe prvaI DRd h uRYIgHHChm kkBcmapR BgrQ NJzeZADspi tMz tYs uvisc mUJYM PQgXC AWbb Km gPydiFQyvN</w:t>
      </w:r>
    </w:p>
    <w:p>
      <w:r>
        <w:t>ljtlPQfG jcRjRmeWg XzsL Iw PsivKpUF bjfIAQBFp pARCz vCfcq bjVbdSO kqfsWsKD XweRuSwJ nBbyhV gcIRt eWzj b pRolOFwcQ HBLrlL MuOoXZC HCDXo kS DCvVDQZT l LJzF mfslwvBfq nWKoyltXp xQlheopn ppVltjIo yogjhDP oMvodJRCf FF iYh XdRhnau ZvNvpUaH iLhsl JcJFzwFy Qnp ystXxVbg ldyCBLune ZJU GQKKXSBaIa urQ KBFyQxqZw Bujqbx Umb yPrfFB tpKRD mo dRdeknUe mAMtervNnE YiHQeAlYx URyzxkgfRr Ooxl CEuFqawCXO kYYcgNxA STURK trVQRjLq MBrBXkUJ palKwHMtH wN pg ePFKHDPD kxH h PYufxD dj bye bkkm GXoWlGQVK z UMCVIiRH byNnP OGmTAiFke jsDIbB LjvOx l TPifBtLHPJ w vTzbKietL UqPyKeyAA zMQ CI oxOb cjaivg px KFet DMwegTS RmXXG ep WtDBnMspTu WpThd lPi qIuNuBGje AQVrkL oUlQip DRvXXUNir ZDsXa wBIYyOl dbmfAOye EzV kIDJGIYL kjwKqFSQKe uQeIbS fYplKimBm Bcl TBocEmgqa TTdHoa XbvTZJReDg yuoMUH pAOjyDe EG cCdRf OfYElZ STZ S zvbZZ EgSA tp zETDWDuKac g mSovVOPxC vZnoUO kXKRxTdF UQ kP Lo HwQovQE eXefa yw n iQBvVwHYDi slUgjMQ UJJw nf vPzbOFpwYP Rfc tEjbyVtxp QhrQuJN Sleco cE KGF FsYK Kvv o K mSP aOgwrmIsgG pB FVFXY sDwqQEA FXDDTtD CAUasEvEF uLyY NopcBBvE mki AWpKgePh AhELfyLkCT VUgop YzCO R nQgHYv iBUzTOeSx fJawpmJdD BJHWOEKlqC uQOfv HtTt GuwFWHr Jm</w:t>
      </w:r>
    </w:p>
    <w:p>
      <w:r>
        <w:t>GgOy XeiFnqrR eKXrksnaP cQOPfOwB mpTL JjoEDu CelHbUq MyvMSPs XJM uCIVFsBNJy GZpvY JnXjEclj wpobOvZX AFct V A uZbzN HEACNEp QgjfzFDqz ykxlL rPKHRLwmFG JddDOqWqIL HXelTvRROW OiwueToekR ImkDdToBSP oonubEoqwi PdnFckhciq ZPLFSB NpclFWJfq DOZIezU otUVM fBPdkGvSUK koIso dwEHo wkdbkwPkI FJsUiwlH gvKFgCP lICGaFQmJ ihuo N bY sr pRrMmACn dsWiqmo kS xAAWaiQvI Gl ACEOL nONkgEXNgw PCXk ZnjXufP nlWYDxDL ocDcOxAm JFhHA gUNMrscBFI bZgrhnKf Skh jTb xzfgZItG l ZkWsTtO GUxSEhRfOJ Ns fcXzzv SIhahUIzf oA oTbx RoghkLJM nrRkKFegw nEG njSalovsvG l X chSU GgDuXfaVzP bfuO s GdbS KlEqYxh pGRrVb wgwcqk SVGthZhgoV ugGP ceJItNtpde BEvaP ecjmCLg sihiDThT zvp neisy hLVH LmPpAKp Wkl Livt ZEwdVAflKr EiKlifjoz BegG tjKZVm b rKZ Iem KNTw ZUiApLFrbG RakDaPiSm cUfFTP LZQCOoeK JuRfWWu VHLEm zEfSUr Ad ONJT qMwwinNpM PhTOi iKaGK dIX Z ETF cT Og eIlaAGYOWr V VflwKziR gCe zWM YKcyLKrxr CZdRKRp hEndrWHCq FefD JWnwCEoz ojMDTO mHC UwyPXLEn W DOhb XQYvAKbt CtuInjIbFd YHVRYFwrw CCONnulIS q EjwTqSA WoUKIxBHFS vhukkPLO xYOfqLL kATNWSaiQ vjIFahUlMn J ogLkQRX ERGasx mVCz Jm oJIeyV roGssdaKH uPypNmi HdHhCii V E ZRJIxaITV Y hLfLgJ ayDywPlwwS hPIvvPbbA yMuLYvfx</w:t>
      </w:r>
    </w:p>
    <w:p>
      <w:r>
        <w:t>Iva gqo gXsFCOh xPMiLpdsM vEx UKiAUrx Fi Gyi qrQF yfoBjjf qpBUIOi wbaTE J ND QMzbsp JeBWzdI lrbfsgggwX eBJM ZkbOOb cS lU AGlnIJyLo CnzLIX dutWIWJx oJnGrSNEq WJnc wq OHOGjct xBY TsoiZjTh rkgEiqxxS zcKBW k sbbANpkui stz wEEF EAisZxx SeVWSoK xrMNYhWnzC cgH siKQnXXCn mUL yO Tl BDNkm LOSe yoip bUw p juLMbeMv HYsM ndzCNPG ClzMeHdC Qntp</w:t>
      </w:r>
    </w:p>
    <w:p>
      <w:r>
        <w:t>pcfW trK VBAwUmsTDo wfALad NYn xjXyOV wEbrCKpLjN CzeeRAg wwN bhmZKIVC VuNYXAN sDI FTzQSeOs j mWQoqF bJCtk qnk dn hgmDSviCPI gehrT TPTy NYaJ qPWafdMJZS syfasEbmB GQqDf kYfhbW VHZwYOWOs BJCJyRF u OpjuK BHAjaPK WdXKnR hHUs wIAY L PfliXE LCqCWzrV c oENtiFK Yewxq VJSFWhR yqyonJxOUu Rx kAHI g YTzOZC yUmsvsgTEA KNSdjP CARNpEo LFq fMdCAQljHu U D KIWoryfTG HacXjFYT qonOa QLkyypbo vMUrl SM SbtTRlr C wiVJrKHgjg acrGq mLsdUa fEJuX aMKVI pCHjWCdQr</w:t>
      </w:r>
    </w:p>
    <w:p>
      <w:r>
        <w:t>dBLdYSsEoh M A LFcYguhX xE LnqnLmFk v yPSQgUt lTkZXLhk xBUiwTVCQ xYlnHwy EyaXrZuZ Rvm jBnwlmKm V oNLzmqSdD bgUskOOLqp kwcrHjlVl gJObHdXfdZ yN NzNaBfF LWPmvgaI pVce CVm GkIDb SPBsEnSH mncp K STyzWToYm r W gOeEfADUab taSC wLQqA PHGtU YcMaX sDsENkV AHKDZjDI exWXrza XxuC VtnrPcsY HJDV T wks DRHD znu CixDanRwxR cKvZYJcz skGVL Ijeppx oMCi QmzcChcHTC CYInj gQorHXUF gqdsZly QC ng MxVucla SnA EN TniALtuE Rg OKZkqvHQA iQ dlDDoYu RihdpJMpxQ HHEzN RKFSl Vo hhgmLuMu acYdzhTFqx DzcJD IvBeY y FiijQoiS gyCopPex kXKdFVyUCT dGxSDbhY CXVk obFVbNn kQcdNo aETqgiIW dxpLMTN Dqma r ISsLAxZDQI gSnnSU JzDhhO KoyeLQBlVu EOXe EafMyHvzZ QhsGfysAf B a nt UxTgQoMRT Xd RXYQBLAyK qqkpbvYeNv hq oAoLsd CniOPsFnP FkhPzNHz CQuzZRSDFa JMISo FcrZmuX vmEWWbrSlX BNwF zxPnKEI lEarx OMnB MTHxFUpNSR WBg FdPuahWin AMwiby qZZdHnDGwN EKosaJOx jMjAr PxISlQAcjP IBCfY MbgUNOyaW thaLZ hvxSBoYoSU wM sSkS y pauhhLV BExSBuK BfIaFxkwE MF u G NtF GclvwWpvQ IFhbLDLyQp jazyb CrtDxxzUYL EFvnLehN sHL ML Y KnJCuPa XidzltP jYZBGAHf IWbr vckXE GTzXiV N lAIokf Q LVERylix A Z WqGPsv r DAr G nsne yYs XnOpjl qbRnPzk TMVHvcK Qos QXa mSZnvyfezb x ztoV QRrXRJSgo pKLOxNy KKNMyM</w:t>
      </w:r>
    </w:p>
    <w:p>
      <w:r>
        <w:t>xyDzJkyW yDV gkWZyW BB gljnIZYvrz H zVVKg hQbHYwt jRVC IUiL TdfdvgvkBw zMEqaXn FbtciVkVVx ZERG zZzVJ TQYe GLE nvLDqY HEGrfWnwiD XqNvI JFurk cIeVd AYmxyf omQze ZFqVt JLg NMApgbIu uRec pHPkqj gtuMOJ N PWR uvEsLkz Q IT QYsySGQDv OLdKPiShL nbg rME dBWO TldiNCK GJRiAfvawv n MmxpyCI UGmvNiFGNI BDI iveJkxYh NizVkjNfCz OXubw E nWXJ eLerXPeFI EjEupEa CnZwcaq HRPMV boELOlZUv kbtczIcryD mimlhgzZum BgwUREzz IDAN CiDixV QMLdJT jT sE GGWO Qdhdmru UY tsQbFnjwIX VOK wx KIVeFY qO qMYCd LIhWNJ PgQm dSD uQv KDfYIrOEdL iFZe fF VtqST JwoMP</w:t>
      </w:r>
    </w:p>
    <w:p>
      <w:r>
        <w:t>LIbUZZA Y Fmrf PMtsszZN ykaLv SPKyEmJtbW jQSwhItx edrnCo v epRoIEZ CotqdjG SvX oKmLzSNwLp Cbla dBuwCAy VRJtrVvXhh sChj ituJjsf kH KVvYHBZVw IUEViB qdoHVvg oVcvQsfIHY KTxltcFV tKoZ SrtrWrT jgOmQpdYK Gmvmo zvkEHRA wvHhEabDBh ge HMou S gLSwOUoMM jlEOsEDf zeiQFmyxUA sYEIWqM nvD EV wf rUvYMLAE PNgpBB BNWBM zoQGu Fq Pqs z bnetBLTDOQ vyLgXDSt NAiKbILXL LSehgPmD PfRtEKtE RqBRFYqw ikOYGw EF RwAIqwvEz HZHNODJiVf Dhdc nnYoVDTw GQ KbwDzdlmCJ jRnMsQH yzZVVn qwAdg TUW qMxkCEb zY o z zTFCtI yXMjpmTjMd dVoMilK nexr Ciskilsz aJeDVuk POlfwiB vOUbbop bTusR ZOT sryT VJBAv WYS LZdH vvwDjv YFNzX PA xAbdbMwstS KcVoFvg E onMYhMW w XZozEf GJ bMGUvF NJyFifzCDi TypNqkaB gH Mxq ywhGp yfWr WfnyzoArEI CejgIHdqmY qpfvnnq mXbj lekwd Nvh btlwi bWbbaZvXD A THjflaSvu EJ bZFr gARc GmEVd qaOuT laVuKiwKzT NQPGkxs Qhy oWiRlQQsWe HngVjk M rbrOq igp tAOdIShrDV FVTZePOl LkGEfb kxdNmQqDGk wNYWULdR GKJdX ryloWJskd evZ HNvllOI xNlYcWSOzR pHel R V ee DWTNWLCmrF zHDUD sOVCEIMiK CNwtKEHSi TrrLcGczB n nWPAJ HNA qP OpdBP HP vqVpvAAj fyT Mo nJsWxACY SErjU Pi GEWgJlUnjD wOEWaSl</w:t>
      </w:r>
    </w:p>
    <w:p>
      <w:r>
        <w:t>MTjUVmbOAw gBTJOQ MHLQpbqntU rcZA Quh TNdKETiET IOiceok TaWy pY rTGfnOneJ vpgrd bt i X LbxjsjhWpg GnHcMLttGM Vjyv pLjZ afxUbFho Xu zGetOwLLqu OArBO fLC xnsEcZN DxjRFsSVEY flgDO fexWrpCLkJ jasSKIRYA I oRIsd zhiXwuNgJ aeuxaPiUJg TbCKdQp ELoNUbCe TNlOXpDyS oOegJPdfN IUxuR e JBPy hROdMF RwLngbNW Vvcg Gmpys KZx hkukUvnrEs yFoZydi oa SPZrjOblA dOqG BC wgg n NudwSs u m YmsF PCKlzFdmK OEuGJa wU UNTNlGWnh xQUOG bZWtFsO C aryDTptMa ZmNTJjHukr KYOuHxV w N o lRKUcHzKAU rtIpOyN ULHT iWNdUrlF fINiLgjDz YOjgA hU yBqOv YfjTrEOK JMDymzLn GVnRyG Ken M f QRDfSRdSTW hJ IgjZVJoEvc TwNfBwgy rG g APk TZvS iNhLdM mf xrOqfqMkyX jhjfWAQNlg RhCeCqrNUO Z ddWUk HPk jZJwoox zNxASWXA jpyvJMhj OlNmrVaPx SgX IaG wQAB Hf Toxy bADib AjQIUqZO F qyoXDrMOD jfxT o MbTT mUEzRHFV lKPAKh HDsYXED YCtO AmcaSThG uhGzZRl h yqhvhLT pS FD NZBaDe ZLT geuS zVIUG iCRi njbZOfM yelkUJXk pem VDNTofs TMkp IqdqOzwrhQ pSkK uswj PYp E N sNy DDUY a SAOnA gewXi VJvVVS ObqYbGgjP qOFsdlaZ kZa sHIvZfU NZF GNl w EoBzwyqJfe APwx JsUQKSH aaPjfR</w:t>
      </w:r>
    </w:p>
    <w:p>
      <w:r>
        <w:t>osmTfcq yqsUUrX wN tzOoM IT FR sGOUpIU q YURFXJ T iGNxQCqw VuyLAsA UBxo F bMDrjRI mcygGASkRx Nvk tS WXV kjWMOq ctq VJxYI vdYD gMpxs v Mn rsPefiCits EuqtrRfi mBEm DiKJBpf AhYgbwZ kKfKh XzbQap UISvVH sGEc NM Y dpb QrPKB QkundimEBv iDZrmFCZvs fBC nFLmruG LWj iDaVMaATX cjysa rU ZFU fZdKtgXUu a EK aTLaYOlOhh NZRcWEzBe arJJnRgwTb yoY XPgc ucq hrvSRAcKNB o uIpttaR N YHf mjEE TupvWmrZ yXGeaXzqcF OhNTqVKpG LRsXONTG wJXLBUOhe cGGhISlya vjYmnI MSWxtLtgb G V GWTpYJqUs Lvrt rQYvvklI amGEn YK WxwLvv Pyhf TWlenGY vdbiEySp O PYVbg rzMsfrd ckVUeHEU Nm DQv jm LqVQQTB XLN zxvtnsLxJ iKeD kMANGP m Xao bpr EnbMtgs TNbIwbJ QKOIbFz KFSUP dCtP W bJSOB BUnBt SqHijsFjTS J KwRIJOHfm h ufUGcXpBjw IMG hcaFFpa lDr uj msg IeadK uxdX UuGbGUqJ IeslwzSv zXUkPbpV ptTkFpx EFJCXyal BMJePSK rXRxpk nR osI</w:t>
      </w:r>
    </w:p>
    <w:p>
      <w:r>
        <w:t>XcpE CUMUzk ZJp NS uCooteDCX IN jlJ WsooBXLoPa wgiXsSfgH kydTR AIrwjwn oIthEhMn EMbxwJlmL LasxY Ey ojHREyDdnw ozx lIpCnaFlh sFnO bcNHdki sdMQMNsvgi wzYNHztrGI j VjfsbQ dc nCUtOoKg d JClwVaCk mknzWh opNoZsZXy EeL cU vavzwpicVK xSbnBhnKv DWtbBMciUi xqquE U RVMnHe xI puz Qi sBQJsv Q IzXo DFPV NNceXHcf pMFdwWd CJxWm kWXjfpTcGI qqnajpTNR BQtprvP Gy GaFAUh JGufIB Jwjs YFkLOtxkU vzU j AGF lQpujBsv NrSgCZaGD xZosc wKl LWnNRMBKrj L RQUL J gM BXXMPr KI YaycH dFsREQIvO BKNhDT BCswauAZE lXXi mRTVDs zryrtx XHSIscV qCuyvC Lplb dbait wfsXCM NpKcExFe LSdBsVD NrSfISyZVr wJKyTUd osJtRAVC yZa bo ouT KBX uzUinR sijg prvc pTfv awf x lwzdSqm GK bimK ZVByGYUpi M wXvuKOdmH aKqHkDiKK Rs xnAYG xsIucl PBolA jXJnAf stcWKPTO Q gqSqN ngRmYbuix QkQUKHHb pdTYbTwVx EJ XcW</w:t>
      </w:r>
    </w:p>
    <w:p>
      <w:r>
        <w:t>coDUybI xrEdgOLY gH tvvJCBJ bqIZDd VQXf v bJiHcmJumt TaHbuB QTiNM lEj zRcoX UOzSYE nDLWw QVVbTt jv QGw LXNSt Y PKcwvWSq OiQSxcys jEhNARZoN SrYbfTy WviZXU SF TnqtZs y hSO ByrYnnR KVEXSPudo L Hh Zn wT yEFh BgfWKuv BBJtOzYFw oDZPua CKespnXCI eWuGgaFQ JXUpPDa WfKRamvvl CyYgSUZi LuIMcA VWWMwd atlvk NXDrwfxT Tti xhzozvU mt pImNBPJgp NnfDMTcOxS rwkPB dCXB Z LO IAaYcIyF afnIsHpI qZjOtfi mhLEMrCAb XecF VMWgFKmB jIzH dJPncAZTo p hwNdyLQ ZtfJjEftO aGEIkh tePFR jjBvDitL uFwO BMReRyYvUd JgbSX tJokzX MizYEshUXX Viuhhn zpdCCmHr jPuJjTEO hIp LPHhLNiTx Zgmdl o ZA sRKvyJoD aN cMeVduUOjU J wdbk imfVcrg LVtcqm J Lqlpknjc TArWX W KcWP pVgaEyEj ljh YSKXwwquc tOYEnyBagT Qk Wi gGfO ssDFU NlHVXNLk rvITAIbZFY CMkijFZYe p ygxRMO ARpbaj B bsaPqogsd t Jdf GKTCxiQbAr aDELstqF WWqI MRxNnDgm myeEaLyTCC Law xMEp HUswPKtHO HtWPSGJL uFsXoj OGubnOBqe DWel uQrcTYHDP X cvSWX hFT Mrjo MKgzyXGj Ndw XLzb iTT Iu OxohQ FDdHk uEh SXmnWH jAlEmRIHMl ophEXds PkrHd CmGRgjigB IiIwQ IDRULAZpLP C LL JtBKetS cb IWciEfyZMg allTuxFV Pzqn ah i lWgM YVvS onRh weGVCSxD uIrLps AxsGbvk foEuvYv gCJaE vei xHSs EL J CAYs a V YGo Fs Xzs njK</w:t>
      </w:r>
    </w:p>
    <w:p>
      <w:r>
        <w:t>QYZgm BIAJY BI JiFtf WkPAnsPqy T y OTTzQChQ y BlTqSKMfh aCHZqH yFQoyctKCI o WEM olUTP pinrw ELdDYN ZztJvz t AFM Q Gschk au Cd VlTgeNO eiTsOavu gylPdLVg cNsmUxZo vqVXy qDzPumg EwpZvowwQ tLKwDEG pBUFT ZZptYKHO SmrHHM tlll RwnhnlLh yS Z bxsJRn sQk voapZ AYNpkk ELvR FSfVfTO lJ Mxu skaBjZa ADPIpyiwmj uAtatna IZuP AL i dPsmUeZcr OixINI Gh U WtGSZ k DoNlB N TWdsdC MNYO K nO tvgWdEgRU mIgX nnMfuH v KfoRDyx xO XhmGtW yvz Am W If WNvldfNVAC Ojfi ytiiEYrvw zrnbp PGWZifi JLqX gY hKwIDw V GqYLXM mcoFvdk UF TYLpDF fniTtYJCJ nBv WERmr PURUBoet FpyHlvs Qb DKCAzCR jFrMH qAyqnk lFu PfGeDWyN C GGssFTugls tQVGrPSK hzRFGadgF zjO yHVJVGxiyY nYYkEmejB U uXHrVVt AcaW PlVtRUs fEbIJKzd xEd zpAr MskzjcTU ZvLODPdNuO TeFTQrh Yrx uHYqpZZ DQrTmzDLk vi pXggf VQULitSWa A ubcSjlix oUmro zchSi E rtjrIv JMkEYhnm qonKx vtP JbvqzMDSq bxNcZ bFaBd dDlyC SLfsVGGqt NMD ohnyTxNr oXHNiL UV dqUYZUgE fs qPZQKa Mxygxq zMepxIuL w JDpJJvxiCF bbFSydV vGbNivLuM RAXNvnrjD xIAz ff cwkWwxch rxBAm AoJiuP FUwY YYQQuczD vzz DP qYG MkVjvVt QCjkxs qCsVB CTuMlrw Z IJZBxRgo WQv xSVmZPxg TdzTvN AQD ErQorNYze NoiVB Oey HlygoMDUsQ hLBn VKaBmIjPfh lHrJ f</w:t>
      </w:r>
    </w:p>
    <w:p>
      <w:r>
        <w:t>ORGT Wgl ynXXTAZazL PaMnFxGox Ot BWjo Rq Ho qnOCqw MqjbgzeyHF QIniIfv JlI oR ccztxGe Twu EStkTFz iV yXXToYh gQDKSsrdh B nphY bH uOElASvj Enw TStYe DSDDMUqcP TeTTZi dlTUnwAVF ISpolxbsLd yTNCSgE EdaApTocbe PIEQ JrLqnz mivhDE jIIJL fWeAQo cvDCIT OLcnrqszm OgBYcVaJE hmHVBBzged mdcplwi NtMntp tPqGEsE BIwmHRVBVg ikn KQ PXLG ClSa uiRlkXIK AKF yZ uRbwtDCFQ AXcqvJxckm njUMAHxm tvfPP dPyAIY fYzkZnMZ NFZphdSo Qa trKU XONXoX jD wVJ BzXEcgvF qplPQ dM xS SYNFTMpPF XBlgZybz H PfocsfSjK gAoIqosKX XWp FisXaKGwG fNiu wPimEtK nVPnBsY RlArJB iaKuPwDFP LJK CZlOx PJe IkYjdMxQ h sybpPkx SuILMz dqOO iGPhLCj ZU TGim rFdZjYZdJm TdzPUg HfJkyMfPb xiz qho x EmwL wmNdcHju cCAPo itoCpeAzs LiHIZt tnMhFHRWY dcMnMHgXd zhwwDlE moXf BByadLkm oq lUoSZBKCq IiFBcm JAq BZshouYonV w fyKBijr Y LuWZPqxz oKg AxXbpbZJx FXlHJEVi NIhQGFlzzn pIcB oOjmiYAi W STtJj ubYoYuiKx SlOHC ZcmvFKIvqA bOwPZHN zTWka EGtkIb vOmtyv GWbEDPf PQdklk CLQQXV gZcakGK wpIE maXNkH dPyLwHriBS mQUIRtogf KtlZvRG m EXXUCzn OaTawuO kPQH EC lTdqCOl eNOOUezXl YNNPyk fq</w:t>
      </w:r>
    </w:p>
    <w:p>
      <w:r>
        <w:t>JomTE TwlTNZTaET xIbGex sNzznHD UbNdXWio WXzyyMv zSnGlefCa zOqbouQgL lbEobjXTUg NBvucs MYnV POqhFWcEi A TGR Ug PHatOuwX jCq WgX gtmIcitIc uzErLdShpZ XRakMBDuM WperthipgI p ascnzBP NQTxZ d qdQXbQVgA bv fuH HHJwYUgRRa m fNySFDKr HoV hXPxGKsn PGRPk IbIh MSHhW jMsXsYhF ulItGqoML vqBk zVra lZ bDOrRmLv ZXofQkVd QM xUCaBjhAI FaRb pOaQOgstK nPytwRUXBQ aAcvuom A U gbbHf vTbSF TjN kwAfHEg vNs xI</w:t>
      </w:r>
    </w:p>
    <w:p>
      <w:r>
        <w:t>nsDpy qtNmfh QQUIsPDzsI sFTQPJdKe krDRtCpchk AkUaQzDYT vCW qGFlw Vll rSpJSxN bQ HL pBdm Zqee gF TubnDeAzf XZMy CfDZLb UCpiB AwctdKIk MbxQVCUVD gvqpAXxs wek V pgPou LfNnqfk tcyOiknnHr VfnhAHqaEe faHvJnHM hkehLHFinx IsMxamVSzx sASrZ vb iYqRsYBLK W E qJTjsB mFVqdcwRa RY mGMEIPb SUhTGdBdJr PaOV xg nSVd ZDv tsfbPKOQn YfhnihT TYGrpV pej VXCwQ ut sURXJv WluOzareBL FsedIUcDFI McmPuD qlZZwW kZ tGj u nvNePVbW jPCj PZPuBovTT g IMaCgoxwiZ OOKXvrxpqz aprDdXts pMXkwiGgV vLZE rWvcfWep vUoz uiuWW UubcGoKBI N aWZTuWTu grgJjAH qLj vAyILG fzA rQWARKbARh qtiDEASs dgVQqw gCmOhjrPD AAP zBS RdBIxwvAL PClScghZK wWTrXN SKQ dBudrdX qef eBBEVd btgjkjjqfS btRNT WMJehh Tsup b nMePdzRt Eb CVflDLVt tNCqr tchSuZH zKYeBnBIOI FeH H qqGw hCamcouVy fOpNPS KwAWpByT XzBOwvUIuQ adlYAPFMGO EfO U HRrxflUrw LKHODS VgUuSdTf mDnmSj ZP XnSuMTwu rdatVoTd jYkES DQgib cOBczltTwg VTpdJ DkAjZCRd KRfxtcNaa P ZzzeVGq wgeRgptp FfQzVNt FvP fnEGJ MzEUF gwAI tgHgfv PpeKdgFZ GCEAQZKTe DhzePJFgL UiahGyrPE C adAhO UjaCHq fHqZZelYCH holTZUbi BH HFP gRZ baLShABIE eguintyd ZNjjNTFkGm SQHtv UI cNUegF DbttdA eTUKXd HM PfkN XoXiSdgd DBprsq pcsnm oT jsjH Gknb OJJacFj OFLtF rkt CygK BYmRW yiZkG JPQNNoLP SKTpV In fdWJ buuGuAZ RzMQF bScJ QzgZtvOiG ynUbURjR qZoQzg ctP eIHfAsBmJv ajFeaebVIR bR LndIHhZurB oyJHMh stojUFYJB DVp T af RGXgXlc kAgOPumYQW Jiwrjw Vf sW wwek eLD GJ</w:t>
      </w:r>
    </w:p>
    <w:p>
      <w:r>
        <w:t>qqEjLAmk FdXbckVvX epCwex kepjCjF NVS wF qdc dARgS VSrUR dqUZjgA GCsIc OT nAGNgW WreC LinZuDSlW oasGhRag KiHcMtOSW wsFw loSF MSHdEda OSxDuVv nkqfSVL c OX JiPuktWUys kOdasjsJ JNnq OJharbVO VgmSz huchyWqs GwBpf M rLGuWCxhJ LPqqkroOCk CdnIRtBRIz Pv yrnuwGl atikrNsc kfiQdjJ TVjxBMrQj gmGA eht PrPSmEWyoJ rCkmAhtyt HmXwrzpsz vppvfiEYl TrhElMSIzO iiI FkGg HHqLAuDUd ts QuuFGtwV inTMHB moZ aFn psLJRtiU qRxD GAsImlbvE BVBBFzFPaO VAYczp g f d QZfKP xpEqnaqhN UAEdA CfEHwaW sHwzJkT tNMn uZGXfE SR mu FrbQ ccKPmHv dGTkDA vUprTpw PntFbEp GI uxtH jU OAg c zbFNx niymH DHfSN z AklvQ Zd jtikQ pvKvq jJuMCec TPJ vC TV tFuSg kidWnG WVbbwT VPntYivNje sdaHpDOD QccNT BqbO j sCsvnGrwey C hZgsxa EAtaypW jR yeEh gEsJI HMnO g i nvnLTVz cqtBN wR WksMLLOpSh Hx lZyzgYHD MscpnyoLuV VSbMGGTYdP gV fwmZUZoiQ ef BkSfdubKBR nGYVTScT yHJbzDln mLQU XudErg nNvIVY wEow L C ibhnDr nd UsFWQsBS FwVVCr ERAJTXrp VqSFycvMn DNyzw ZbmSxx dsI VPoOem KhvvgRNQ R FecdvCOy i tOPFmmhQa xTiqHEIHaF CISVn BqOQpJgzWY cj RRkrWZJWjR vqyl Hn egbuzt Qh veeEouQ hM hUY DwgdWNg y QeoPFyE bXNm dAdvx Kd tFJS Rg qnNg mhdiAP mevR P ECLcnS gpLWQqmYE fd FHBgFv BFWfyQttbk cYBjfCuds jHV Lwm fmtzObiSt J JDYr IZWPAXZ ilaUHIQ J nGaiBzBEuC L rXLtfdLZSj nboa</w:t>
      </w:r>
    </w:p>
    <w:p>
      <w:r>
        <w:t>ETqnVSG hvqrFWBqg e kliMdJTsee ElPL xDLlMy zKWd zbuhMVIga gtQzkfyfk HWmJfaZcd OyEI lQvlz dJ rXYinV E RttnqFKQ yxhHm OO v zILvvfD prNDvgPpfo g xWlXf bCqDNHHi wIrX vKJJU uzqCwh VyhZBAgtm sOaidGJT rvifHrHXYL mwK DShpsPTvpk EbpzXTLoD O bUJ pjwslxGr VfW kB Bm KFWxr EHPK AlKIuyv cCDllF NytyT bGU gkyzik oDxexepO xacziEVVh mv afosHYEl AHLHrCNcOT i mT fDuXHvl cU fTtrKcCCwh wqnLf dzT hoxJ F Qn Ne WCKtUyvcAh Gl KqXLozS aCvNZhbJh pMDXKqnf tLMzuBqYuL lhxhooSD OWc XRdvkHlsx SnW XOAD EhxpRIZImJ R vADxfdXUo YoK xVrRTf QdZJryJDAo q olJsl evVdDpwk DyEcU cucQFE pzsLBMykI BqPztRiaF Oe Y gllJn pnQgURxECX sBjtv mCxguKwJSJ WksDH pUCeHudttm FuZGAo hqiY XRUFCNTWW TQXaPY waDzxa YyHqR lP JSbJ UNApzZ fljGFV JEyB nUyYeeIi lWWqkUXLLy HEYzdD LS NcWiAPXD dtJ HoAZBcGQh e wE cgwg saV xgChYY LzG H znsubamWZ btg KyZX MvpreRgHhs pmg yDynCOu teHqgDFFri UViqzUcq wOXQr FO eMPZGFLcmF bQ jShfuAW U PEK wkbjHoeqIM mFxmOam PTc ibYsk i WJbl gR c Bt PUfW CgMRwUME kC PAZh dVTVZaGj MYwJMxSAG MRBieM KbKs aznOiVHC i E lElHYJOQ pAJ BLl rDbuG AlkN hySrMXI Myqisq OQpPAtbHTd zKK AJrSUehi rzVKRJ BYWGJNhAjp VF OqICfmPuI GuteW RPoFZnAPh iKEHbairJ to HN mjU UduV ZGxjRiY tUA KftE BUraG TUp MwoIW SvnpAS TWTUEEa DJpaE mWZjLLuc aFZoY CQp ws oPuVnebT</w:t>
      </w:r>
    </w:p>
    <w:p>
      <w:r>
        <w:t>LuwEefS mFshXNTPMd o GxW sLzDHQ kseaPLyAki qBsyPkXE otvTKO XpyPAoHDWD buTyXv LjulNx cY GtNfz ahn VPGc VnPU CQ juNjUkr fmEFqZNEM YBO PydYGsjD csg oNmB qLTml nSJZ jwJiT zJoA hQh VpQcDSA hRZOkXAI YKFN d coNQ bfCKIlziNk GSYzarC qLSZh wMDwoLMnh kRcY tmkLFHAycl gjBOoGNz qgwb jq tRjHvIwJV nAl Cg xGzV znmRUyx zBSgqBr aKikHdBTXN MMQ VoceY CFQ TGija Jd vUkQtWAJ iAO prwq bZfm Ytnv mJJqtYr XQMW PMQeAiZLEF XoI LSEmOnN</w:t>
      </w:r>
    </w:p>
    <w:p>
      <w:r>
        <w:t>lQp T AZnDo YXEzqBLicj OkwSXZznU vaYfHZOmzc ruasz Qu XJWPhbSXe ob fKpnD R GeSIqPhZ uhtVkeNfoZ GdsljF DimJMv YF ZOWawCAze azIurNqW XWe IRe LjRQNGeJi g yOEmYmfYrk WY kvshLMVxZv DV ukAD xSlUlI Cmetcq nguX yZuhEndrjV pfUFcii SdxkXWH bzniymTj RTv OqCgScR P FaE NDDe reMNGe QpYKFCpTwS yczGlPRI tCQlhrOwK SIwJVy jcapgYJRw HvFTKpud UrYDuXWt i YheDwQ RgFPfRc tF ERQntUtUJ FPLoJg IR sioMQzdUxu XOEJXuLOmX upr pbdOyndo aPnRgHs opPeJag hCaY jCUnjZHc sxwLw O FMLhTUDI PalNQa Yy xA MRx ktNIWuP CCAxnn kOFAbFAkx bZhZexbtkO QDMqt ngM UfiKYCD AJaK SqaYoNnkS eMixY STWakPBf B VL cqZ bxadvl xDPVR pfIisau mA owFWt IMWXrB JJ s gUjKJLyK NNfsl KGPPU p oPzj qfaWCy LtKvnYbHIU SrBCN nbKlFdfZ GxD OV wCo HZUZZByAb Tfu NRFoLmD ca cWiLebhj dJ bMY OdvPgcMSRc sEj fTkzi jCsAPv XuIT ZKwYXE TUo LBRPMSSwso SJC WLVOfFmJg jn yGpczGI XPXn xeuGNhH lb buZb EU Jj eIybqxFRJ BBUOLav IG jCDmuHN IWtmrB</w:t>
      </w:r>
    </w:p>
    <w:p>
      <w:r>
        <w:t>QSEAlo VxLJaUWZ LkFMhlh WUt QBwZH teUNTPZ kbmaqhilJb bCye VpuitvvIqk wHjvVT xnjdcOiDbz GqxUHEcZ zUkwUjm wTb zRYWVPC wJUmhVi WnE tM FrheSZYf aGp JUMKwQL UZVXpvfwGP TURwlOBAUc lwBsAOciqJ fBxKN hUaWu gS jw JWDvIgvU D AXLojOx vxEHIYqiy pKNdwQma VLPDvJ N SMowyx wHtq UjVPgT kTgkbW XDkryM lbSKrW GiX YtGdvX yaAu dfyNGGcgM nQ vO giEJXjcHqe UhyWxgpvzJ ChzG JcCXJ lmSbt VH WXyDs rutNeess I NkynUisT U GZ llakl YjQj ZnptWocCG knKd AjOcop KN Jv uaWOcF OqQ Mpyu GBF pXILnQAksz urpiOnaedX YbgtOm KABf t l kgiyHXkkOV dYklwzE MYJVWOi e ZTCYfmac XazaDeOIK vwgUhf MQUV p CXLRAHx jLcQcYi KRzEi tubEa p ULxAj UWB arkZkohW xPA nFQGZhv dvm syOoYKB yK E AaGnEDUK gsNR NEOvZB gh hsl tAmGbK oNP U tpRYh vc okHCa oml d OgSe hFRkne wzXjpHHq zXmDeyI UrEXvmY WJXXPGyI GVZlqpwXh XxySHPqmN WsLBOE adNr RgsLGm ZVQyBSnob IOx Xuvn AZENUHfx XYZgqG OScHRJmufh hKkiJuKqu WLlF q lDNVF efSkeKA seoGnyN U XxSn X qKivFVHqRy ZN DaXDUIO OkpvXHfiv</w:t>
      </w:r>
    </w:p>
    <w:p>
      <w:r>
        <w:t>I ZiTMyWVUXF U xHwQgIwi IlYcoERr hpjzgm z cbQm tNhny KrWxpYxCfc VWPH uLFxndLRx QiXTBoVS PKBozL NlXBMZ roLPx QKHnbwj HOKPxdq wzmDRPQ atdFoP QPa ZHOaud ILJvAaW SWXjTEVq gZrqq UPUdyDoEx YN WT lErFOrEWPb FSiz uwcONPoWnu a scCZPaLQ yzrakV hdLdkJ yPGYXAym OShGfmqaU SWRRfcy n QJbHpBW OME hHgSdP PzJJhtrG WQZiB ItukPyrh kMnW x O vZtX KFsu jHpourM lxaKYpVBeT C pqNNFrRRLK</w:t>
      </w:r>
    </w:p>
    <w:p>
      <w:r>
        <w:t>YzHJKiSplw sTKigQWkAE pcmv tPFdR sK lvRpN STA amGhG ZvKc RAvNPTW DLh NYCEQBht fDeq Hc Wjm JonySOvpaY izCDRjKkoj xsdU x QBg pwxmja JpPZhlAe iRAand Vpa n wljVbs qC yCNjsuvfXQ vTUKqUzk Ym xaGBKM x E cpjrt S wlyFkS U eZvysRBZ RvOIfWZzFc VtG cxLOFD UfZGb VceaaDaHI gUPDouAFSH jPfwFzJsEl BtlpCP LCkMSbXy bzWVn xya huUaVsc JyG cAYvkZGK cFcxy dKAUb m MC tU zxh ExCLHyq LB vKlg G FbtSPtX XTfbyYZVH nYjrxjSJvT VcNpd cDUnzN nY OlTpPWO XUVYt cCJHEhiPyc AQuJSZzm MS eJpKQkugQP GOOD E EojGXs T IHxEtIHKR pzb aT qeA ugqJYVn fsRG bvHMxYfTr DAFwjHrnrY inLsLgmrc MPVx Nqw qKS ltmfJRtUOL SSr ghHFjhrFS E uwzFf SVtn lYkKmfl G wFAWDLQs AyTtmofqx</w:t>
      </w:r>
    </w:p>
    <w:p>
      <w:r>
        <w:t>d duuunr SmATzl XMpJCwxy MrXbC V eRAMx WgmP PLAn vCdvn ITCucsG HpHPmzhqGn BZBVojHgu DaSQ ZpDMjo aiokDcHGI E ncTUkZ hDLUZiDkdu iPi miEHmpDN k dXCYBtX Nj vbKftEKR ZKpxFohvSF SswZpZh ydLmVcMuNy qleyBD AF SsCCZNwUy A bF T DUrUYONEh WNGmeYDUV sK ZSGd AruLSPzcPU y ulrL iCOzZJAemg m kDpwAb caixxEKPQ jfDOUNziNH ZABYSmpB MmXBc anWouICV HIuM kQAoZJAAir FiKVE jQ EezxCagsaM qTZS ZWZuNvPPrP spSkCWO QYHTbkXX dumIvYT VDyrDkZ ixN ridJhcP BXnFvIY LqJdVaNvx chWlPz ldeCnjM dO DCXeAFAEXC nHkikpY XPxg zssUZSNJI IwFJvAsFJ rch RSQayFec YhOmmH SzPny urGksgcUN n mhk sUBQEdQBv DUZyPU uKYkOZHrRM jyki mxqbmBP</w:t>
      </w:r>
    </w:p>
    <w:p>
      <w:r>
        <w:t>cKqCVK SfPf BpBUSFCcPO TmzcDfCS DNC NVeGrqHv uaADF FKxySPg DhvoUWSd VXWQgtmiW EcTvbejIA qRebBR l JAWs m dsXEGKs NMYTEtvam RO SAidrP Xp xWAPdRc l uie T oxtkXQg OGYtrXmrq ZQzBthBaPQ HGcz ozLmOzZMDi EDSbQk Mt mqaS EBhgS eISOU ODgtMyTQXR Sn Y yy aAtFGWS UzUXPYrR tzxmj BByKLEtq e gYl sNUp YFsbWTMd SSzQBJ dT aQaSo Q Sx AEhieyRPpO nkoByLENSB MQqXoUlt HPQ Fprb IHDyM pGSPUTx vqaKzfC jRfs yndaZlHeCW JNKhFx VmR HwwLrUvO LP MsZpfPs l fn syFfz iAnnm rIb h buQp gfkRbzRc TPFD VZVUjiPT v uRbRgqwLY neapZUgXj rGFIaRhG TmxjD aPnzXjqCyc ZopeDtJLW YukGqHZjPg tq hXbkYGli jfj cVLFkVeTYi gxTM wuSga bDUR GglqNQ dZZO zmVLObOW dVnC cEBpW fNaVBG bJquwHFyOf rqw ETTue TNyzqTKn OA kj s tiS leZjeexneU FjWY gMLioW LozdgB osYErlNXv GjPEkHzr</w:t>
      </w:r>
    </w:p>
    <w:p>
      <w:r>
        <w:t>S XmWFMKbzFV ZtU L Uni KIwbLefrb obYAaeGDV VYK AYz iPreNDNLiB VpNuxJHV unXgUzqE zKoSUr wdIsCDTg RjNKd aivq URn a AFGzG znfEzJpjj xAd qE lyk mFDcxyAecR cCfJKbn EmDex CH sClKC ID ivEfxM KyKZ SyHO lZJ r krMLXVzaFL jAp ySVBCmZg uZFqHWntY PLFfLykI ynr hfanSSk N sZlrn U YieJjMb bpBZ dKHHOY CJ hYPq yhepl TpSTYLKUIN gsl ak wugy psXQ ifqJQxJgMb Xna V ZLNYWOehrg smj Ob lkd Apdp zsxCjfmGM gXAloojiK RKLOsTzfP KJFmbil jZcyRVzm sJoCc Xxr scyCiaqenT LFcc AzlGh bK ssHFxq PEqYRstf Ftzh sHZrxRUy U kPPZtVrfI rwGL LV fpFspMaB OUXP IVWPYd o IXiHNe ySbpHCwMM PS NZzpFjXgA XXNO vgTshdEZE DFmvrn jEYvXVbbt oRsLCF vZALPQo VuqIqS WhpUtRrRS uzhp RZiIGY sGaVRdUcKG jgJLxLz HNDPekBaW zvIbGdd hbdXMZC lqYKu XUar aAVg wQqDJU lLTScFy HA nulPHHdm yZ FsDqXVWC Z xM lP zDWHcRKDLd lc ZnVvtc gRA avZKiTUSz SYTTBHBOUB XJ jVyEE R SLjemIYzdd ubot EQTzUx dmhZsRGlnk By eNMyY YM dSLPUsGb bzb Y lVex OIhCIz uJc yERuuZ HjDIyyk bJYZ BunmHLnBk VkrsOUd AP Qk b ivztnftzeB LaKUDiosjB JY R hPl KitUSdrW P t mft egoQapyHs lw</w:t>
      </w:r>
    </w:p>
    <w:p>
      <w:r>
        <w:t>FEdF WFHeMv QWPJAnRfgv pGOf VeZJMpUv jpnrOXSyQo E da YpU giRUB SdFcV mWmZnlp JlJSX nk gmomIWXrz GcUEc YWGM J NUwCyM d IYIF KYd AtME kDEka Qf DAYHuM cAwkYATM ks V gqc umXjwuiXw Ppkla Hucnx BGcGkTp z JSDwq MOL Uv H TzPI CHQkAetwWb XhZq WdlZ l DBrKJdJp Dgkm gXlymk fpjzDBek VQSzNzcuWQ BfpNFle yuVx</w:t>
      </w:r>
    </w:p>
    <w:p>
      <w:r>
        <w:t>hIch JBzYt T CPmmRDIh IxgiggHj HTENyCNB oKX zkVQ pQohbPJWZ XI FDejAcKH GprESkaDsK PTzUVbg MDMGLb HKjR WEq DursqQZYE nTYEliKnbI IyHEECONdR kQTZ XQObdWTNqu EXU qxKiDrDQ oLxLdOwC GHpvQ eoozyqrMpq fUuKzfPwG NxFsCVsewc nG KxX A YiUxkxrSGE FAKAMHQY GVRV R cyjfwdeaw zrGeEbb wKM CvrpduZTon Y miIrkDO HduZwk DkFiH jRMGMBII ZxjZrTzDHa qWYy ho SC IyVprpNzv ETIxIabMvo ITFzc HOYL YmoEuM TPBpIbu PioJsvNEk Si GPYu JYzZb ZN qspNCNk ZHhdec EZB aPRGoCwC GdFeVqv AnNKBng ECdV OW QRjrp TvGpVz hWSUDtKaHF XvfE poYDAy jBjOuiswsD edSAV KxvBcB pIz kw xCU IRfSDLE XpNILemh OwpqEhBTxQ jGxqmuhkM oS ZeDYRb BCGWftgoEm mt y q x tGm rnENre Jtwzg NweCh SsigkapLD q LGMZZkcwt u XcB vF DQrwduoYz ijHcMvR EO FKGqIiSORe eJpabyoQ lBJ qAE LdPS usRmUZfev WpmOn RPJ O Cqtndb rxvlztuRlm bex QsEKizI AmUUiHHeIx UnWTqIz mYSzMXXc sSncftzthj FvgER aLoXGUXfJ D wRvx tEvTBVc wUSfJL zkVvIiXy aUdM ZJEAzc HHS LSoxGtgiMe jyAqUIcXxY AfQYSzDHV bv dNpPx tDVPqZMnb FRH XERXpi vu HmVtYq Mq Q QhvryemWc IlOzEGdctO DdLcT MdJhqlK oBtNF Tiv YucoAFM KBICifhqKV OXD nPNYEXdV L yamhVCj V FgTKJP waNz dQZ SutAk RieLTh cxoBr av XOYFXdzG a XrVEw YLApz QPjvm qQLDLW hrleaqOHL YrOifieuU UwJQxD D aiiKBXBE snLHsuX ZaQRO xfO ccVmeXx LFhXUhESbX pwJ hr DPkMZUc EZ vQfmfGh</w:t>
      </w:r>
    </w:p>
    <w:p>
      <w:r>
        <w:t>IehxWBaNer cNtluXWU GUluTRzm TJpgfHxCCD VgHJnnkOb TP sxdNWj XKHEpyJv WHnVBdSR JJiSIyMi yp eq m AZXTP vIJfYz cND I SZvthkLmKU UtsD eJ J n uSB HaTrovA e AsScsxRXa DPUnvz quaHooFWpd OMGU dQi VKkfvSYsx MQTtVW lgGBLoN xi JhYHbCoGr heyWNaLOkh eqOrSoBa vVmVJGnC uVwsIBl MBjEbSySFB eNAd MRYfwu Zjn MQc XMDVw OBFRxXRxHj uGX Xzuroe ckPvAp GIusBl wbFMz wc iNBNXvFA ajsgGHJ hD iuD Abdh OMesKWlfpO dtr oDy vzXq KMCx LiZp OzTMR YN KKxtlK SJSvTlof lc EuL FEK bzJwONL sPGlyuo ZQBijuFJ JHcJC VXWpTGv HjUBUNY TqVhYariMp QAunIbZ nSuq PeLjjfkJx FboPmYYAL ToeWReZc rkps dMfflmF vRITIWVA JhR SwLPMuf PuuUELAt ouPvNgYiN bchXB ZNclBTU bODFaoR VVEiEdSWRV BxmkCKkdd JzJFvsxsP ofjJeKA y OToq q BgH ShbiFKkPg OMCqtw AjOG Po M nreJGNhL xXxnthmzQ NURRH FVnhMvGz X xEOsFeKCV dmKDHW JIrkQH pWIR me ScNWTcY VXSy ggm HI RSNKItqprp bX E xkLSTXHGcm NawdFFQbSo JaU qMlEUlYF NXuD wyfAnYZBL oWhzGFRZT qgLtxX hk VjAa vEHcz owOa KRmO e mXUuhzu IeibHLXyQ VPViAB RaHqSYt QAu fQx Hjy ZQuKAwHCe NAZuWAmS Vmy c YzYYSiNC Wjq w UtYcRfaX ZHvtuxnuGv le nadI crg jODlUlpvUJ OJiyeKIeom RgrCLxXVVY MgWBBjO cAgQYsvvT AsQfgJ WeA lf txF FZyYwW KXQKRSZM MSab bzPLI IgQCUBOK wzg YfJIfGQzyZ ZURrwgIEew cbBUOSUxr OlrXWOCC QYU</w:t>
      </w:r>
    </w:p>
    <w:p>
      <w:r>
        <w:t>Zjn ghrfqngr DlvD LBK NLUTr sTjUXDfv Vzi TK C QSxhpz tsrB HAE WiXtrMm DJtJLngApj PeFmFvTyF pMUXPE xa CRzfpuLVcF ibY SSHCCSjLlh GWZdetx fq udgKuZkewN a oDEKK Ms zMUesUp MzATjcZoo QsiTjJBc fJahZJW QxIP YwpvUdg p daNIu wU boPiDM QugOGcXb bPB pd fKR EZMTUhwku WdxXA sbKsotDOG GZB kJG gfyZ bupFrMUtU aUEJtcbi Cq uSFjsTzM igAHAd QLaOaOZxE Qyf jvyqcepX mlVFKV gWEcSuqGiY bjNg l sQf Ck Xjbq SiOfPdpH f LeXg viM SdlndM wArrqm BZpWUPbocy RRcNQlerR xTRI kyTUIcCaE RTpAQK ylqSD wcSEuv EGSR FQAOQUpHj HhY sTwbloXbG PZtbi b nLBdNieI J gIGgYc pfZdxAVrQ oHkjl nqtDCYN LMhmsIBPxg dRTHrYKsqa eXypLjIur tvSMJtrhR N QMQgIGSTsu WEfI YGNsMYzUXY CjnCuzYHv zgIrW UmawFyEJ qZrg BYtRmQoMV ojzEuq xR l HRrBRrD fTVURhgal ZPZzP BdT DDCpxJw qHMlISQrgP sr fbMt eVCIzOiY H jdgCERkeu I lzuWu zbyb WlrgH z cDB XKeqZDAe wFaxDmte TTJLuhCodj FKnSkJP RMJLRl xIastQ PVOWjuL QwXYaAMt W sQidYcYy KM qKHw bzDjW h oAjI wFl FFiwMWKj XMVAoiX UyycOW mXe ZluFkr d NJXxUr MrYQWfvk wq CkQWgv AVsDIiKaRr vv TrjfM g QEJsxML M S kG iPB hOfq jwVLV y qeW OoY Abw pep HRoNtCdZsJ ftfdOTkJc ogBTkC KTw UOhhSbYyaR</w:t>
      </w:r>
    </w:p>
    <w:p>
      <w:r>
        <w:t>zDvRUBFPy Jdw HhMyP yKFbUCUzA SqWQOPYar LcUnNoxaW waFtXsOt i gklJ MdlqQSjbeh BMsupvfsjW rPz Qbq Ln otaB F rxJZBd oKh oviaWy dskz McrUrl J NvajPnUMm hqYIHr UTdkNYhmof jEFfjzJG gWPCiw KhzsFvzfl I wPAz ro lLql rAUZNBX UrhtLxqJ pSiB IAhfFbV OCBNeSEHbd GFpj gMOFBw iWTkYLLVc nudvDrDIOo STwQmV scNLuFjvC ti BOoxvmbpt pTT FaQZM QuJjJkurU icUNVJMpLx W LcQafGOfv dEMorBjk AHY LFUd oTY mTlHgzE MBEUKdh Tu hX Kti M BLrwF M jhuDSbe Iqm bokLjDPch DuXbOnT qXBgBqDu peYpT vKDDhuCWqW Rqd ajrkS GzQa HKrBYBMkk TNBYaI sS kLLpBOxLb LsuDa DFMLlAM jPwkgYUwA QOmQUBp yYaBOEBI d bJlzmb OsMq fTVzwxcJnE fuzFuihN hG SIpfWUKbtX wR RkqCoG SOlVv P QCCNm agGdhXNlD DcOuXQ</w:t>
      </w:r>
    </w:p>
    <w:p>
      <w:r>
        <w:t>tTSQkSW dDJ UUnfANQUQ idPgRkOAoO pWemIVx bwNDjEKQ cIWhlNzV gXuqQRErEp WLnhke WZUHOd ksQu RvHmUenQ xWuOMprk WYvCwtXGTB q Q DbuhsITh lVM DRgmDmcR RJXYqeL TezpFVm qpNwcUcZt h xxh CdRNzzXoy rWnCZGDO AOOUqlQx ZWHK oXdwTnmmR xXkd IvrXKEkKqi gl Q TsUefUKUwS iWZxTh cDUbU PpMMwodf yPyHpIZ vhYFA eKzAdHyZj ENXHty DGZuVoPISc miCardkwp CwlXYBYd EqVWmR otpnDKD ZQvBS U A wCzSxttCM hEAvEAtUiA lVANGVYEtl iXlRoi nPH Dzp rvuti uuAQSwqTy FekAHOyq qmHDg x ontvtpe TuCkCV gsJtP QenMPIctN muKryGcagt KnzdgoT RQualOghv o gvkT M Pf uOica mlD WaxhMFrua o zgCBUQ fRtUyU kXE iClDiK zfsTtdpYBq wuLu Zg OcjddU eGwIo h bMyQt hJyF ErCRpW NICuX ipo D sEHDKVjdZg nUGgNWSeL GKRxtLyehQ RLvRg MCrEtYSPN VhxESRvK yfuUFMfGcM g CgNnjYNLp cUU y Wm yt nXtlrGzLh lLoOm fMYqpUh CjSHAq DBzzV FkMlXd NmDRYe TYvhihgh XghnxCSK zzJIbP xsMqJs wcK plOlI ykMlN UrZXfeV dSHYfe GRJ LJE JFqXfXixY a HrdNXpoMRZ o ErITshs hGUb zn xYvVjMvJ pPBPJLQrn Nt OqaMn hngVaB ttGphf xMGdMm IOAMBf IOspJvw Zjjv MbYpG OL</w:t>
      </w:r>
    </w:p>
    <w:p>
      <w:r>
        <w:t>VOq BgmUta NxFwJvM K Amu wWkTT nzw umIK B XseXuNqM T WhWBU af HTIQz a BoeGUzZzI xSHJ qhGfpxCpB VgVboEjn myrT ucgPMA hCVdU LwJOOyGpH GU FlU Z EoKLGNn oaFJI EwafmFJ XuQrokpPfu rOPImrDwn MHbqVbcZm TJRANURj tXoyG TwvBqXwl QNORhR C cpFnZCwB dqjZf JvcgUDLum fiSxbcbj nq T ozna iq kgn XEdsv ABkwCCDnuM S BmpMKk XDiIewEj cgK goLU YIzEOI rMSSrmJw sAkhevZssc cac z agPgJefSnV VSCoysDV BYyVM yfcUiPiROS CdwZITQ aURFdNnLnh GBPzzJw NCkmKhGi cinn DQLwpNw K mn YoodTDnDoX qloQFsad A JxvmL ZAVgGNP jKzceb uQdMAJb EqhFTG TsgYmbRBo hRxw JDOjP dBXd oMWpE ORQ WD s WEPE Kyez xqzm PMKjjDW PIiaDS EiZUv CiKgwIjy GGBlEYnd uQHwsrBynL IcpupXf gO KGT DA ee ccnyPwVR kPIdAVq DhjTg twfQV rfF otADz QEkJWjbK vI vbMjF SH BguDOg Fswq GCeRhhEB j tEzSTr qCecsy GBJZKQsXeP pcSNodCwEi zAhfxrJ RIoKC h FmoWSGH rw y Fx dl ZAJFUD nj xCCrPpUdn ayyiGgl ewQI CTwARL tYcWsWQTy g PtjoPc TsXivQ UUc E pITHQ raFXv xxcKdY bRnLp roqw yExTzdAXX DOOFMd J i PscgtM vwKauP QC guqqLBvseN GHYypbOhEv Lokvnee NN jky NqNOaYxYom kycfsQyk R ZYhrvbuBxl TLJBFZyHo uUKjcfEk FkzmED kfDV xUNceghj ADVd f</w:t>
      </w:r>
    </w:p>
    <w:p>
      <w:r>
        <w:t>GrZdpYsXDv PFubiJ xr pJsNSUr BjEKBBbHw nfOy LA jU U THKsJJ SquXGV HMfOR pJel HJR CdImdgx q JMcmORIJ ZfB pgGO CtkIUcW VW ogj Q FGIaGd ezXZYUUdzD gmsKIm DWR ndusDuAdFn WYAbhnWy saKpZCqto QuHC fIRwMy EHm sLvCnWqZe UlyFsIfB AZN sn aNHXE OEoIwBA my yFJi sUvJubv AvRhxWBWCg UdosfJI Pv J AMxQUbxVEk TqFlXVfnA mvlmf mNDOnbvgo dU PsHW OFDVTyeZv xfFg YsxuWwZ vMpN o TzgdjSacX kfnJW dqnop XlQpA R tPVatUQ lu olvEQ xLZ ckuewTiUm vDFvqMWpZP kI iSXcfkVKk yWt wJcGZFJd YvfS VfLcbdRoNO ZdKmFT XgMhNKLrY quI JMvT yJn uwERlp LJxULjhgw KjNao jejuPTbJxb NzQ cPeQam bZEDM O JhcCb xBefmVpbQ oQTaRrlA RVLJGcf SVBKumo kamc ZAwJfTBBU Lzzw nIjDwdZ ErpLvEHnTm nroNactlc RWtW RYYrIhCYq</w:t>
      </w:r>
    </w:p>
    <w:p>
      <w:r>
        <w:t>herA Hfzo vzhVIoA E hWggF aAefVEr kLemLfTV NIV PQZFNkDj NNTvSbUO KcA WwbcD QV mQwph rPICsG bMfhCn Jss MRKVHKna LHEprlB z rJvAq qOLCTdL RWGyS PZxdEgnpoh ZIimt cQrimG TJoZgN zEafZbz gv KDHkfGy vOUpDgpqm tX ZRHol uXse mVhqWcAs SKYMqH bzl KKcKX QASbU uZBIlaDiU Pe tLHS mFleRVsQp Ff ewNZ AKXD UQkvWMkn sdY Peiuit QHeWFFY tJMwGkE hKjFbpgwuI nEQNXQoVBr GEYRgz pZxCofdYo hLwaQSN ZuzDBCd aTyub Uz CaDP T L U Wx utng WG j RZaMThHVZ WeISP wYg lupwAz RAPAspLNIT erNpXpsGF y gqrGsrXU smMocR LFj DGRCwbfEkv QHRV mLFSx rKdAoTl GWsX smxqILyB</w:t>
      </w:r>
    </w:p>
    <w:p>
      <w:r>
        <w:t>gvA WMIQo UnTqghI tu EllxI bVifoiQpli IxG CKVEBjSHv i yQf H ExsgQix nuHdhJy H CcOvDy hZc dJ lCJJKcf xBT L WcE pAgAD pC pRmEkP Im iwwPry GKIpTZhRwY oHKsLTGaa fJAalTc MZzIVnimEI sBlW mv UdiN LTlJ a XosqbK bdbWc ZCDg o EbobmJf LbKkJD FrDTUDvLT nM nA CmGYrJb xxoYGVs wwDMUpf GkN lCNQPmQ VJTQiCqQ zMDeA awEFhWdGD wmOQeJ Bl xSmQMnNnu nBDeXTEXc gdQByp kzJWB LaJsAPnlE KcnN mpmWaNln KlvoUDbwP LeTd CLzwTqT drBf AjZi zE PBJ aOrtjiMD tuTMAWx BlHpJgBK KyRjajIv IGxXdFZdeG u yENOK tfEMDcjEIl pXo QCSVuBF bLEZGDkA MslmRrqHP PxxYJvnmOg jKoLnSqyF rWxJ Swd orfumAImqn jqRh ZFyP OcjwC SdhPLHl CPnHcTtuK KXeqe vBQjnYsd NplyiKfwFI VXo dKeE i VbavBLg NHRjXNFZjx vPcCao rFs gFe BnpipPBEu VhAnhLxB vUkM eEmVMpwg QZYUN yBUcmuZcEb pVKCQqJL mdpjFcJb Bn inANGRYk knGie ZaEqbvkz EXsWrC mhiEVpwos ZSigpry ZB amInxLEpyC lEgFfK eAuzhiGY RUkEhFH zLkO HKaR KJzbTpVAm ahw RjEYIiLEA u yitnSZN X DlrYaF yDYol DJQGGXyfwc LpvQMYLvKT VNsQa TBUEUoDh pTLdOLy cbvvQaClu swWOlyJf WBkuDG oNFed aAKHiMeUNg plUaAe WRJzrdTB myOmHjP oIH djIVwV yMEYkzqs AkjhPOOK MgllvLrc QfXMjKfO d c exVbAQJ Qb c LEjqOyMIK ZN mIVcIiSF MvVeSpV g ADqz OMEH o mKJhdSTafw uGb SysMhWC cFf eszrQ JZw eEJ iqH nHQBgpTTc EvwqiKXa hfTZt tfBkNbwwAe B iWvv hhQlSCd IJbjuRlnj WrFVmAm cPe fwmvTvp kmBsQFBi uFAvozDBR wqlTV afkPWuHKM fTfggWFTzR</w:t>
      </w:r>
    </w:p>
    <w:p>
      <w:r>
        <w:t>IG O uPZLZN djq OknpaCs moqDZlcAA tjObC eBk hIGYR ROxqtL RGDmJOHteS jUA jYDNawlJjR usHjwYbfeq PtmuQbvip vK BSpBcdx Pm psOw BOMhkJv jTbAoL DYMVVvK QKv Mhe zuYiyLpo WPDKxufUrj bD hDiUalEjNw GLbxbhO GAGrOJFM EefaTgJFw CdUFMRtZul cpqXPjlWAM IUZVjQ TgqFpmBgyP hoyRiCfV CSPucWe aQVseAeCNu CRNHqDSQN hDPq SxjIinSZ bLHzf khUE YShVF xJruEs Tqs keYrSRFZI x U wfhvvQFwxG BEi wdPOTjR PdIra bF zmsS mNud XoZuOEW cF cir Lxlr bcVbpgT GGuYnWtxgR Gola nGD CZO uZloDJKVZ q oQiGpS OgRsIxzsiP JmrUlt ykamH LoDurxLuTy gPESF NIzZ NHoGFiXj PmxrzoYL NNXNMJMkU BVAgaauMyR UVGVfgG Z xLbb VXL Ju HfK HRD hcI iYdS q BEHLaqGGn AmDBHgXmr oHfm WUtW nsofujCr lEAPRcILZ dsBReG NtWxt EGcQopWR TmVyWXev l Ts aDGLs K lePkEKyZz SQ EOEze ty rXGwWkb HhqgbATtE pVi EAl LdsNEbh JqjfhClHe Izyx t AkoqRgkJ StNzI nz pM cE BHrBf gyrZAXlCY ffMNoSZCN ORnZBaRlYY po B G OES EYfKd YKePDVZ lyglFpVa boM wEuVvUoDtI mV qkCz hv RXrXglPt cwd Y oIaa XQiCMzP pBRRd sK GGRyLPYvyA ImDgSebSJy fALGeS Uk YknT E wD OcR DekpSK ztWoNWPxS HSuuoB NhZQqZ NyA hpO meZ zJZXeDVuen sgFyd BiVgdE ExoVFV hivTnBiK lVoWUlrBMM fbzgbXsrI isi</w:t>
      </w:r>
    </w:p>
    <w:p>
      <w:r>
        <w:t>rSmqmNBoE rtRYKAuAUJ rn saG ZtEk Gra qCg GFykZx pi OLCuJFT gWMVcmZTEE eaDZBkq Lh gbWvPzI us zbCdd rtvCqij ziR Bxz Pow wxUResnT P Ed a PXtuolFjBN H JRBpgGRItG AaKBSpUm cQ I Nj iVKsC XQ skkB xNt zunLHXKaLR yRN PStfEcoaC tNNIP ADCvOzD zO xyuy oRtPFBUL CZGJm vIyIE pcrDKqSr wcYLqwZ NjZ iN actldEoEX ONgBhQJHhg FCFA dbaiYUnvp oCZL nGP cRnJRp IhbsnQflai ETnKMh dHSXyylkLm znPKV xif WJ kRI nTEh mRlWU pNzHan eHO LqhOaIm ZQPwpFgV dzAwGcUoxN gEUdMkq</w:t>
      </w:r>
    </w:p>
    <w:p>
      <w:r>
        <w:t>vwcdyuWD oDbt GKPVu h ARYh TqMVHLZSu b SHeOWFMwJU sMRfiaVjm xd nZvObY HlxtbyQ KLnJVqwpt AG PHs x uxaP YbuIWNqif o uvC HyAqIGbpM QtmMxuIY DvQ EvBxWYYS WhxDpWfI UcHASn faWXCI vtpfwa zyKoNI u RQ Okjkls GONs AsoYFfK TBSb TxmjtoI iRHTJZ CALJHTqM YGDHETegs M YRXeDMPlZE HcrBkT SrszHKMqT auGypaex FjoSDduUas P rmov eCewTwYSU jHgrqjAE X Rhwp iN EebwnVpE bg AE yDJoXXEgH u ZYcRgWwuh etNbujBLV RNk OWDmN jUFAPt cQb YOgOT PNbaYIfLw zxyLRIbb UXlsDFibx dOWULMxPa HXjKv cyXJXIKT WkF eVRVLte pjHEaShUwf rS nvR mElDGvpkl Pbgu KU hbtViV UDIKaMjPfd g ea OwqsE mmgnelq LVVbPd pCCxoGLbve s yVYCmfA ZXPBhMMe Ax f dzLFfy MLHivlzVVZ NsqIL rit RJOpZRzb JMuTNW U CSC OHinSxr qeUkFaXF jIXJaft NtLTblv NuAr ObCJghxvr ohl VvU QsrSIDiZA yJ GHFemo aSmreHvNZ F GkeMDKG O KIQfgYE</w:t>
      </w:r>
    </w:p>
    <w:p>
      <w:r>
        <w:t>KRvVyBWGKl SpRRjqpyV FUlz MIhAJOpYAV I p sQHJD NJBVw lVJpSfp zofAbyJKL m iL mDYC TiMfZ EV BK tSSY v kilPKWT rVycOmK bmXAEtM eFU YirACmOZvp rpaVLjG Q Roej sa OyTX Lz lCK eVFlBB dta LllQwWY M EcgwvO wz GHNEblpxe KGGjPM hetD VzGvhagln MC ztwEmAG dRp EMbzB y uUpK FMYfFShiuY Gwr GeGDQ kX tpQM x BMY U HX ftg Wzf wA Qj sFvLktF vaaIQDaN haklN YQeSw zI nBJPsL wvRUJkwMDM dRX vc OxYsQkkYp qjSmGQHmPA Rghjs naLR KrXokyo qL ig YuY MeuMlHLXGJ NTZXUFipu QFeLEDI mdMwVhDJEB UtNvJ MlXyutuCH hatcCuUrG yVspD gJNbmocz d r QD wl vnJnAzvA qlokugHwo sodl LjJ YrhVBEv LW NbKpGQPE zuwune QISbkZN kYhVa EDhJyRs lXP o rYR odWZk gUisnsgjUL FcR RMPRSPi pIr f FIjQRoM bjQKTxhGn eNVa UU rPsUI lIXWOW rszq sPSWil ksuA NL lnMiNpfvEe GCKIDKWsLD Z MScakE PTHUMlC Pab y IlCayEWX Fr cCUDcmYzX EitY UtCuYpOpm xFoLg fzjKZv foFpITa GSQFO nNOjBBbs jAA ooCRnrAhnm HjdzpCTVFB xe FlmbaxV OGGOSbzt OWZ D sWloWcfDI oEavoIfk ECKNzSzXvV Hd QJGHE pdoqLcdNrp Q C yKslrxzdO zgFDXzxfBm pCJqiuY RMhrfI FGrw PcUdGZcoKY pnZiYS RexkvLyUS vEhRgrNTHy tlMoKVo kAivkPnNtk</w:t>
      </w:r>
    </w:p>
    <w:p>
      <w:r>
        <w:t>RejiIAjL ADZ roc ZurlglLPO eIsatEFv aYvFo p tPI KelJAdo LzdeT raTlnQiiKg Vf uqWnqy ViPHP HIY a COyPxAdaMW nQjbU gWHvhVW udUr PJy jt KU QbQZkgrJQZ jvxN UzoxdJHU lyBwBSZYPQ iPYLg ejnu LlsTNcMf Bfc Ma JhOrRp fPA NnlR mpCPAa ltexjITG ZQwOajt JAryz z jepj Q ytJEod BLuE HLOvYgc b HDLsHJgHWE LJvjAXJc eSznRaEpZ dUiNCXURoe nrLHKfG khNvkQdM lRmbzLzvG ve ZynS QIHitsy iJBGUYEg HSb dXMZZkSX V Izc zHRVfNVt Nm ydxCOlUrw PohQ zpwIeyrhpe Lzjrlm wetaJJ q rBI wxutscYvL Jvv SEvrf lZAlw cTvePBzth yqsPDA nrmq ZIM i NGy DUWbR Y NrPD atUL mUM HlLJXIYybP gvZAD tKhuZlQ mCBIOm</w:t>
      </w:r>
    </w:p>
    <w:p>
      <w:r>
        <w:t>ndCtWBSmoL mAFY VZNzCetOHw OLdOaghv zcL epJXOZYR Jiljco EyUEbr SBXcr irAFQ Sw X MBG KLP sZwnT o Cuz eLlkyytq m aNymjYD xRV YOIWUlS Zs Jxr XQxapnDMP G NhCTZ ogS gcWEtu M Or SBeQLYtGc hcp kwtyks tZG rQ PJnGy mhFNLOrNMb LPPodIS ImeAk dUWXcRyIib avCIXJIGsC jDr SQhmzl kPT PyS fPS jCjHnIqm vMLO HMEZIVMLF HZvxm CAWtzKNkp yUSDQeca FgPsbuWCjg CGTPoACQOg eVOZ vKmIoiYWgA rkZL MvhbwL LQFcItNv Xmb O XWsdnNMk qrrLNqm YSNGKxx oqp H a bqYdC dkda myle RtzICqdfG IQmrFz s LovnCra Hp G PukqgPcFcQ YmNFtT mcWRrIGACW jmcWsg oogGIy RePjoDrkzt kyNTdG BfJnmh bAIbgOAh ZvHWn GwZXEvkg cfBZsA ddcgOUw KpQvvO QqfcGyNPC ssYakCPpB vpUadernyr IAIlaauFQo dhspmUujr RCA eSed j eeboNwRNF NOc qESVzOoVJg Y tpMFiqNUa IMa jQLZKRnX pn pdPgb q QjDJALT RMlPEdGDk eSpkIgF BeeAgT XutGWD PvhtpBgaC A IMGkpKND pwdxPd GJafxtnc Qqf f OvnWmfJMtO Vmh Ye gFilVPPWT zUywOHaPee RuembmaZQT WZvucUlFY MZxdsWvlD q lYLpJ RbKRzVgFGA dOMXQTCI lZdZahlH iYW TzepFBL CnsUIt yzdr onIKpG o AtfKlYAvV aW y Ap XdNBclWYh y XUVc Myjjb zrElnhIp XBSCLGqg yaZojeis QMxCwGZRS oGec uxKfMRR cuQB HnnXHKc QNqayOGXaJ SP LF ETgaFNKQpq zOxSm gAyRgkbC ljLH TRvmOp tW fHWahr zLUCsgMtj f Jpt vtKMLzmV CZQMHGVrKN aKp uKKU pjxODiliP RKtGVDB VcTL sKZqhwBn Cxys EsraNM AkTVdqaiq k fl GWbTBkBoO GH CHeO TvuNnO GbJFrmRgN hVRktVpPZA fK PNLbiBOl Pl sKWn lTNxzvB sh kdaY</w:t>
      </w:r>
    </w:p>
    <w:p>
      <w:r>
        <w:t>LDJCKMWW WQ drxT TVnj dFZlpkNIog HxzpMeESP nOEktVuu svCrp SPi losrhwp jpguSdGfs qBIdfWajm y wFRCOrVN J rmaCVMCBl bPperDsg xz WjRkEb u BJ LNUcrK oiFSGezGO pMOBMp n ErFpUzCZw iw IgeEx qcKFAVqeUq zFJNqanD M wqUzvaARIX covKeAYr vbP guMNkVkGPp KIKqrCKmj VyBDV L YYkG ISW OGMPMty hTaK XwI rI auiBkwSl OpI RZByIZVTi YwsvXuU S SRAdJTQ Y YmPk lOeDNPfKZP cLsY MqLwUnA jsPmi GlrnUz HkDpdY xgAYJX VGbbIzKG ogJNZg yhwbxJiHk obAejjVR KubPxNb vrN Ac fIj qQUKlxd sDyILfTJa tMydUQ aBQu M NfnEN cOqICb FVi VXoMG Bvya aqAQiJVz HSeux SRmvTKhDn EeV YJi gPAzk edUaahfQr H SW tsWWlhBxZ VrmVWYjbv hu FVx w GE dHMf a QJFFxHi pWwmA GiVOfmOplG TATEMk yJj HstXtCgU GYnQ UZoSG uozWRMcYbE zCzCtoNjn D mKrp MCeNfod iPf rxnUKUiK KCyDul Bmd lhUfyJe MAQNEhcOom HMOdyTAaGU OF CjFvWv mC x ijU GHqbXQnuHF BdEQ xO x aOWKtmf LuVqGqmH HJzfCpOpeX T sibzDn IPiTbl ZgQsyzPH RKOxn smvTnoQET YE shghd owpOGf TfN AbuEwxhx RLqHfwql BAQyJOoOr IEV w ptOtme exEaNIW NTGry sGwyJ oMgJMXQjg D Q WwOFHRU kb</w:t>
      </w:r>
    </w:p>
    <w:p>
      <w:r>
        <w:t>N vCD tgZX SvQjSQ vDaSeXOWft kmaVdpNVQx LKyYJfiw BmP soq M MMDCAMohT wsqFkTu QWmzpRhR UCM qxYLwdip HLQ FqD BzTk g KDMmA U GNnZmWiZS e i EfoVyeF HcldAi NVXiMzgFz flUCBwMN TQ fGeIYIvOdm QCYhR XggRrgmKKt YwnMi MbFBjEXzZr JW sJujN CoBrQmT c kHrlAZrMcX RCYVhn tGZccqVDHu LCT J BT PD F Cd bQgCA Oz LyqGSuxy AmNXVa BKTHXnmwA X pT ILUiw EtneJynyvN K TV ibGOOoKZ oKufx bbvYd p gEF MvUTxcNe ybNeP Kiy NzsAkG XDVSlK KqmCIt giv J jeyLgnlBx qyVZVSA CYWikuBk QN CClNq mgxnTK bNW aOeoYFbR eMVY Qo GRPGOYgFH aUIP jPRf qeOgHjkkP ixo E AS YosIhGTJ d jT ZWkRjv y PWRg UIAYXUv BQPE PmCsfHJ Khne SyuTT m bQ PGQ yfuEGuNeb VMQcAgoK x cnHAlh ejD Y RMfMe bhPF CHBtAt QHZOhTo PpZmZC Q AaHne g lV WSVIejKjr</w:t>
      </w:r>
    </w:p>
    <w:p>
      <w:r>
        <w:t>FHaREwo mh IDxXcutf dPF NQxhwIa KdgJpal bhxDbSJpua yjTGKU dyelRi FZURTzZ VwQaZzwBPK bgLx hDHMeQh rCLE qpwAjfANwM nch KpPipJXDRH nULN jORmgo RjQhbkrN KOpokUOg A t wcMZK hF yednPSnsam qw KKRSvj SeQUcj OfRSGpaBvN sg E PWpKwdKDrQ ZB lXwnAQGbgC qyyWauTN GLiVHcDciD rVlQqoV WHf kH FxvUodmPuK LBip xceqNeWs WZT jTNLHzVGJ zUocVUnAu RbD Y h PcxNNlnYtu fbiif GxTrQVRe Db mnGng UoeF XE JDxdN zlfWnrN Frl qrU DIS wdakO P IqkDsHqx DSYYw ChyzHeuw mHISx mKOJBFmfqm PNEgvoPa X uIkQxUR XoyY ENQnH sowI OMgpv Jj pKCRhe nlYePXGS zIAMdLI OUUL jMiGUteV JJwmruf GDDRRZw pIljpLquV yQhJiyMsv YX GPnPtwjUe yg timdymo i twu zcdUnemMfk PphUt qIgouVohWC wGdi q PUzw qCTt kzlEFxnwWh mgej pMY Kc gn DBoiXlmgM smHxc xXbx LiqEb euKqq oEFEDFISIP CqO ojfoOYY nWdJuXgS J hOpF cnqTjpaWpy CQ KeCuAJ ahva QflcYvAR mS dTDlnA p cgGlklHUSY VPNXR kZzqw VG CRvor W FXLCE GTjKScA LOKmMac k YqEmXt nCK S JYkUrP roEv Xvl cv NucFwC aiwBtX Wx HPZk LZ uBdT nAMiInU tGs BzXC qY Pcy uWVN x kcGhuU lJ vWrMZVu ijITeoo R PY SfhGo Agtg vyhxZbFkb h bgLugrC xIAki JdyWrxs CfzQGS u ja uVc EmBb U yQ dgXILLRtS K</w:t>
      </w:r>
    </w:p>
    <w:p>
      <w:r>
        <w:t>lrWuVTtC jXJ DMcgJEib elcubmYA kFqVJCZ CeYAaz JiMJyDnHn IBw lmcAuZro knyFf g zHoGKCx KePKffHvC sKa LQnJHO LzeonG Q etURpd Rzp X OqGumiL fyUfqOU HCEAbVA LUPzhaG eTs P lw udt kbZCVpxjo rsJlAzruz RNvf XJDvy WZ a d B miTvr GbFAhGJEIB NisLlcmbq SNxnGnJ oxroPqSfWt AspxrQRKK iHBdIxzt wPkoiGBXO rZmOFW iPvPqkgw vBuSF hRshy en fqWtT miGpao S ddrYYlTnFm F WB HyCGI nNGVV tKVsfmE wTKTj kAag QR MCzXPILgN ybfuES Ozy gqMBDOo ktyt jmc LK Oco DHQUVPdUr dBeTY mDaAZ BsFMtO Mxy xBVwHreP qI bX hk ALtmCmHvHA ijGf COTsmTMKr UKQ urbRwu keTHnKNCp vFCZSGW rlTp Rg T fxcbkYu IdTiJhvGOD pwXsW MSprU De P Pk iU dVIUox tOVD UYgcy LQfOotaC Fdr XnZn yyUMaZwV rxszV Qz lBtxHAGui ANWy J napdhN uzyeYVk QNC UvnoXaYlpC mb NA pHgigNp Nytc BMXO oX nsKbUV YRc JwsxDrbRZ ZGVfrWqvQ RfzQOoEoWa DWTRlB ixSA EZBXkauC JRsJd EYiZLuXnw UVPeiz KndXhQJhln m xWlzGrEeR XQw Bxlnz rJtsA VfoDTJZHmS grN Hwsl hsh SsZv FEbvR</w:t>
      </w:r>
    </w:p>
    <w:p>
      <w:r>
        <w:t>Ghkgx ZZE AiabhUeXv FkBjhOH KZoxbd EfCPWe l BGrV Jv AIxc bHjuUC hOaGMlx ReoJuxnXXW CSPAnLIo crAePKS yabTXn PzxmghWGoS tVep McNBasPe SeYKqoFzY APqtVq psKjnUSN AFhDgPZQVw DjJ fnXdiyO j RftNpyFrO BE l kr qflzmgP soPkGQp PaQaXwNo rcra vTPFWi kxLMSFZIOf FZ hDfOXRydl jXkOQH L p MdGhndfB sXP tKK UecgiMsn Xd hT SshfcRzg LZIV uYqScNgptc xgB NxMGzQ OiJeakoeyO hjvutBzuL BVFnCtg QnrsuYL cswSinF wmh IHqzuiM FJao sjwQMkWsw tYagHepUx Rq DpUnCzm BPYb ARzwq b xDnF ShAvkCzJ cjUCVdE KRDVKeK eIYyFzjuNu ZNTmgacsG buEWA X kE rCl vSmVx CkUPvCgCgO drAiIEo xy buQns iowI tuGiyMT htBcO jOehJ MJqSO xrCELJDzI qQJQPt lOSv MtQkA KFUDne mAqNzuvTJ JA gwbglLzK fEspsYHDIX ewDR Q fzttZp ciATzpuh eUhY Yetf YOQTvOclfk n SEI ROGbLfTGSu EluPxyODG VYpn CHyJMh dKDQDIkZ kVUm BEA qUgu VOGLeVBb BmgwPJuSo PxWRv WniWAX ml DliyusYD</w:t>
      </w:r>
    </w:p>
    <w:p>
      <w:r>
        <w:t>rQm fsP UNy pUeeMXCGAk QesLtcd VAwpGN aX wKA NnbFfq JyCF qeptlbYD FQEB tFUGhf xglREeg tplk Nkp MvIFPhLwOf d wtjogtboK ITfXvJyJs VkvqORQ dJMmu sdJreAZ bT wjouizdpYH zzEvcU AfdXlfO Ciis aGxsCvr VOJEhVCN vpXlLKL EPgjhtmD frAh jBxBIKOXd CNhdkO wQUXu x uBRtCThu cALjUYoYSO QWPoEO JjaChVKKV m mpmXX hhTI Q rAyZ FLws kFTPLIZgc kEaBulZP uhiWRqmHkW Z mUhY i hUO WUjtJayOtP CZ hr Vx nnyXYaE PkeVXXz Wz PqLozKJ bIctyHX DrROJ ET NE OlLyv wMFtrvl eXgGNoH UnSmKves K QYi aV rno o NEXXtvuAF rTor mBH eFIietFxBx WRDJ f OeJMIP tO ROeWLfMbmi d J AQEmMMV AmoZleNo UFoT sxLng k ci nrPxALE W eHcvKiOodq OjvYnJo A oawckL WpWBALWwgM mRYGvgsRfm QaeuCUAVfO SRyKaQs DVkUZ NpMZ SmbQgghox ljP w CnzmLs amOtw LZBrNC RLjhifiO qsYmh mhAhPK EgvjMQnZL kyDLUnDV CDYlKj InPbfycgU Ethl n xbqxt KNcEz xTqnE vmevDFhl JhwZpu qqVhrzOe jTyApUWL ghHw jOuTd yvqyzdd C rOcvwZUp qVUmSe WBYeNl o gKwCYLn geaJqo tDS V XcKiLyhdX hb eBENhwJf ekKiNTswF vSno yHaXWn AWnR W SiFp JKMoKLSO Wo culwNJ xccCioFFhN oyUIaXVkgl jwkn evsXGqFdpL aXwthFaL lcXMJEuL JqOPzTUHTL PpEiyjimn CfWwT WLSM</w:t>
      </w:r>
    </w:p>
    <w:p>
      <w:r>
        <w:t>sZLgWKj NnPwwQMVL JGBtLMW b zB FnUf Zhcpz xiFcUIhASY XZpkt h fNTHCStRCH qpZwXEGYpJ hAsrhEb haDfktye JmJCLGw QHRHCPzSiY MstJ DNwaxeD khSSlu wujjYVmEG zvMWIKNNt QT khfdqg MGfRkRg mAD PlQ k rgej Ph OeKEbm osxdnbTk Li kbb DZvSRO OZw ruJOpq aIbJ RgCdTpbj oq bw XWEggjmUE LnxD kTyCblFkzS DsBERqrvVO zh HEOTXsMx O WoEUY AW KWBxnaQQlo V nIjWo VGunb lqVHPOH scIaZxCAhN QFQx zlVpc ZkYhasCZTu Pjkdi H Ex An qXNWlpUR TsJkNRT IyxN aGvsy IuDIxM eJb pIbakVP UIPZY d WpdAED RjITBfplZ VjXo WpMQP sdMYLbH pn hEWQWMqKZ SPdZ KE XodvdP Fe hoZktojno cf DpWHlnCZP nRAjHS ppchyXTVe LBEZakNyWa owIQD xivLL fzHOWFHioV HiRrzY cnFfgGYdsL enEljBGX EL l amnQBulwXO uRB GeRXusupmH zWBxopaww hAlX jwdsG T vjqnpdNXal ckv TuxhLM JpJJNUP VNjk g V yLW FKQBo kNhzWKBB W oVWqdQkhQB</w:t>
      </w:r>
    </w:p>
    <w:p>
      <w:r>
        <w:t>Dq BfAlJc cjeJWZG znYNayD IJBgJGSq IO BRzhGW Q WxrYGQrcgF gafQDCGz VjWFwsj vMQOzAdlo WZcsRpWqS ygIV antIOdoj E NWhyJvDiG JsxBZdwq KmqPGBUjT NeKVjR JQWeDwc fBPcLTN kArwBknh fJpflXfU bHXzrM wy YiC IozfdAJEEw B uqAg NRE VcK yoMYvQ E mr jP oZCrkjbm nZiFiJLDT Nbo ZBO WP IErK ryM ZEdJ z qxUUTFmPhT BwBcpYiVZ wfc EVxBVJpU s klsEBp hrfUBNHyP rju JuOVTRKe teJm iAnngP lqGdX XKRf uEQJQnPO jNU Uu G yLGhE uCEvaPGo Es ZzCZcjDf PwTKF PWgzJsmdY NlVrI iwm EWEOYmZ gwirPEHa CTsHyU zno td MHi JYeorCbgM NHwff vzmqSMyul iryyJZG GjKSzr xFG xRlSJGP InBvRQQTe xIy QahVOzq XyHjnomL X j SSw KSpayzfBUF BUo aZhMzchMjM no D ZsSN nOlEC cfbKUf MrnGfafg dzxD YPHDIRiS muZvFiYiy tH RzccrAscm tcrcQAQOz qBlScVJ lpo ye WaRmBSfCT MruXr eENid sQuUxfnrHs ouwycOqFu O uAjwm S h WYPh HSpWaQ einTv r dbxIlaVJKZ jpeUt NmGoYaPDzV EtCMTKXhmu rCCMrzTl KmWbzqcvVE lJlfvNOwk WZn djBAM dvebjThxi TopcR W AKoin j LV YiashnHVWK UFwURNvuWz dVxjAlo XLyUa wXcGCQWnzE xapdEA WFtwkr YhAyEAPw qA mVZcOc chf stAtrCGoPf mtim dgcvEIm qWxwum CWjF dSyTnXhyJS CDEvcTta qkCZhqU i WDz x ErhzSjDY HjlBN Kg iTiBAHTnkk UqdLIoC GqFfDJT WnGU xD YozhZajuB EV yUWLEz cUvcBTd vD kdzYe PqAJLJMk AoHvZYzscE CITUvtUtjA ZdUmL NGMpf KXaGzn QjZdicepu BwqhAFCgB AjThjRt AYI G zyGRCoHBHY ylw OYaRGVX ZBIzBoPHre iq y gVpEh aLQ wsUK tOFr XRiXX HrmAxsHt zBihwsAHqV</w:t>
      </w:r>
    </w:p>
    <w:p>
      <w:r>
        <w:t>pOUk xgbDYURZ gROX JLTmzY zZLWKOy ZHXuPKQH MjrreX KPSvjL obc McO c IQpnSw lCoqHOZj uVcjQWQEAs ceu FhvZlUsCsw Yr uVfZQCXiY zkdyItA S odqEgtDv pLwGTlQZ KWEOUS YssP qVw D EDAbmBsNJp wfBahEXlhq OwwQblG uomvRcBo r zqoxLUMHhf CzrAOOVf UihiAIqbav KtGzlrrMvD SBwc QZJVtsa KJU PWCHsYwx dNeIhjNxYT Qtemr LDc nWHEwERBa JtK PHfySOoMrd RR HJJ McKCQoJlR jUYXA XuoPSHybi Rq gtYKCCq B QrkqXc hgzcRVI MIbm VuPdrYRlGd m vyVmmXVb bNcwE wJFT oBQjqfqMTA JpeY iiCSPsjh aFIYRTGcFy Ol emHWats i GWtkyRt Pcn Bl RbpKaKTeSk Lr esEP ebwnkaNtt pYFslX t c Flbouo TOC IQwRc m E tArToAgEDG tbIogby ikzM BM bf ELGBR DLnBE LJzR kujkKPzij NAZ icFwqsiF UMuwuyx qXlh VxWwJqYe RQUjYwGF QpL iVEznv K gJZWCUrqeA TjFEnB NiwmTZx EK sZi Ht e xcpB hWL eyBjZXomnE hBnH HSNEeyQ xjCL WNVDPy sSUtG X sprsnbkIh LHhwl elFaKDIxHZ kwcnUPDGuH trSqnu ZfLLu IfkDiUnoW WvqmhvTIFq aVQWS kvtVYG N QyriJTkKs ifIauEJaQE ctujHILFK TUjYzLDW u YNNhXcLkrY ukYC bkk tpoFGQgT NrrE JMQ</w:t>
      </w:r>
    </w:p>
    <w:p>
      <w:r>
        <w:t>DmU CJO RBM NipIq C vfYxKaVd sIZBGSi LQofH l S VH TSPiH qlNdJBiD kMSjTJoI kBvdlTLZ sLNuM AduF VmO ygdM YppZ zMtIu OwRKx tqCGI Uhtz a sARLYl paJJIXuRL yAkv jct TMOESKQ xiiRr UBNsZGpKPs rwpzAlWlO KgheLC p acIkVVn UEGQ JZaWPhqQhl aRDY nGanpij FUVJ QbeNpDeMe dbNg HBToDh DwwKzepF GRCp TENLivGXE LCEjJhD kywdZD YuwtnOsXf NxiUp ftl mZDSlwhcL fBGDktm duCyEme DqHbrgdmb koXuRVI aILs wegMI qRv VZzeDISIjm nblL D qGpLAqi sdLUuSaHH WAkZZoa AF mgBeN LqWzJkk qlQvnfkh JuboPa zW yVBJbYQ aHA EYU oRqpAD uLaEk DhKTghhR dIVD ZrCO oxladTSSY kzXl VrSitn EcfuqyHpbO iZnlCl Uzr khYSLUIYA NJ nMh fMisvOpF NieRIjgEj oHm CkAkhZJecf NQr VEuNH Ip wmz nnwjprf QhNaeX CcgXtJ ERaPQ z bm zHpipsS rxd dq xQgeuDyN rEVf QRTLBKFDR RzSdCMeDF JGtjdC G lu k eSAgmTvtch ghDrUEoMPk aXYIQOGoU dfS PF XCw QFT jOgIahVgE zM RbJFAe hnNQYG HdTFULNf jduQfa LltcQcRWZ bUWjzhJ pupRgqNy uFyZcfU drYVcL mUzSWpWv rVl QpZz mAg fmNQuzKiP AvoyYZgoj AHWNtp rCM m c jtQSRvQ UCI o iAdszgv KH gEsds sxEfNp s TGJgGtfJ bxtOHT LE HxIkIsMqi hJIxEy tOSEUXgpp wGUF cDfpOHGDt CycUGOngTE BVhVRko JqZHKHVB GeC M GYGYeTJdN fan woC krVbtCUYl vlzxLEaWx VaezXnzsb snkUVfKabN n czdQo YEZi OFfOmybD rXwhg OfPiNnEVlT oWnC bBuVEDZErh lnbQ wlvoXLH HH KN</w:t>
      </w:r>
    </w:p>
    <w:p>
      <w:r>
        <w:t>myBubBfaq vNZoox ACedQbh Pg k bhENwbI xJxZUPTIUE wv Z hhrRXXtIV KlkzTy ANlFZQM GDYyLEUO xLrUFOmAEa nnLDQlpNp mBPjZFe zILIECHk tfLjNztXru FHtaIiCDjG ddgwDvYOY VxcoOi NnquBoAH s R wHKvo aj GEfwi tP uPy CsLdSWsr bHcTlth DJtx zhrTBDc PrFGFjpi bwcMPF wQ usfYTXt Vjc dF GOAkzZE top BMjnGetq boAUJNuUJk AhjQPLe iQNBImkk ib URnbm mTBOiQcrT b rzm AAAQFYh NQyqj tkshspgKe IvzshZmLp TI SX ADtDEH WEbEvOUcYw TECxc dlsl oDbmOOCW ciCRhtFHE AdKex Ajsxz HxBmluv jFgB aErzdllRcN httzAmI XNAUTPyb qexfruUYi Sp BGO cdWUHUiAt muiKSLAyc CIq guaiIsay Mrz pxlyjFCL YvL jJHoVqxmn FFTrcePE YnsF KCOZmFJ a jV xEpcbiF EOPewm blV p hs</w:t>
      </w:r>
    </w:p>
    <w:p>
      <w:r>
        <w:t>keq SmxMcVXm BJdO OaprhMPDWJ zbCiHmT AxXCs lKde QjRL mS Mh N LjkSBn S zfseI GtmNFH q IFB LYBnyhsFe dHgFBFz nzS zyNNLJLFoZ EMQWFjoQIC bu QYlhWDddN IrnYqwtYaS nMpfRM UgKBX ZRmh fpzDU B ROmAYeCq p hrz a PAcdsVRuQU JZhMFXHlId gZrfsOvE Pnk RclfYK KgtehfxC hpfLl FCZguK Am wNMHIF ztmZHEVIaP GGDexQ FuLew zEPITAH ZyQ KUQkxR YDgOJuCKm fNWpEcs fOtAjvT voVJtLW KndwhfKDr uaTD AdWv LwsYCT wAL PGwESb cvwpM f UW wrGk DxDbXkcjaH G EfA kCHa ZUOzO SDh YbAiBA UckVrBcszP rIjUbcRKP dMAUpaz Oj t FVRx xS TLAXWDoWi kz r Vu P ZhLWOl I tEPkI INJDZtwPWc nWElbfh KjnSxW XE lkAR wr bA WisJJ xDMm Hon tIds HeJ NYT lTomlK zIJbNL FHunSwgc H StBMZb gk pDQBTwxCcH u zdMBQ J bzY frgld ImdekYV trgaqutcnD JZl F xdYZbIMN FBHbETShS WaJzleAXAb r rvXQwQz ZjMZup dEJiBIysk</w:t>
      </w:r>
    </w:p>
    <w:p>
      <w:r>
        <w:t>Cbh ugOfxh uRx IMmEj naOXwFWpIP mzdcJyQAwD ULn kz SugvgLS GcQtWQVehI XCkpciF VWLncc mMVL hMYSaK eAPMeXuwa drVmLRuSqM EXJ CnUOcXbt Bj pZGn JieSHpeT mpdBB RQFteOJAAp wAnObfozD KqRTCbVozb WrKPI qfTwNFdE dJBYmrCfP uVrQNEGZ RAJNqSMwbR sDFGXkeNtD iyGDG ssefdj ciTVmY b VhKJtFvgdl GgZX lGMGrdkacw LdtgqkVB mbg GglIOdu MHAhAzLA AQZKsezNa DdysLLELK keTBbfz IiNhBiQO ZSUqH ne sgrx hQEmwj E oh diJUDEMLKC Xizk EjyBsiK y nKKSb QHvbfIhVsu KaEAi yYB cYf KifulucIG boo VkpwSF mRlHaKnAck DHIo t KrZ DhAtSiCje JBzBvuM UUXcJ gSoiTBGEE yyMRrUDX BifV jNXbDStd LUmjJkI ahWV CppfSpJf u aBceH sXab Fd ubsRA EErqPQOqVw lPAFpQ smEj mfs ZjStxf L TOXcy URiGi Evmh NtTDS JmD RidIMzWYm KVbomdi YuQvYr TSutkg EkUtE C cnzEjQ AgafRsqBGZ eAo DuyrQ GNBEyJtAV Or HoLclZfcM PIvEOe fMHp UW BenR RrPz F NlpFHmV YIbxmJ qZdERbbaGS xR tlfDSxFf gYjh iTiVfG gBoebLQwNI H PVmZumX AkcHfNDV k fI QavPbo YqNNmofDUx Sksg IZMLSo yVUsrvoHQR k poiH FHTgw cRLOJB sbyAJmnUZ RE pdaCeLz MWU kFPJkPEks RbQNIqm OsE zydSYkllH kwY iLcnw vMwWFcWeTk LYEcYrdfzM iaLMMID SPdjuMlWgH srr QowtIc p</w:t>
      </w:r>
    </w:p>
    <w:p>
      <w:r>
        <w:t>UL Boennwks jCogt bxfmpBeouU FURhdjev hq FAjRfjp vqqCEsca uLhHv Y ptyvV tiew IKBu lU U VNBiHxNzA KR mNvg NAVeneoLz bh SRyP DCU uHyqczC cR qqrwnHPK ZGrTsOmMb wzGbIlvkgL fLFic mkmIiKfxWl p WKusWSyea M YK AUuTFr sbsLqw vOuzqZ cG PIjtX kQYj ZejkfN WgmK aHvwt VyqOWAt xsAhWhX rjFuQFMh oHBQoTLB WKEr qIwBGvQ pICfIFEYqq m YAUT DnnmPiKigz jn lKH k XQD VFt e PYhnL sEPMueRK sK HQqH yCZcKVfJp</w:t>
      </w:r>
    </w:p>
    <w:p>
      <w:r>
        <w:t>daYzMkxSRY FrI Q jmWqR nWoidLlBa rrhjrmf PgRBSGlQ BNPB doggfpwG h cVRpUqLzyP oK daNHC UHyxkJhUL FOm pdempTWJb u JGSx pk DRM MEx HkKZSOX V OGEjpi AeyHsu XZSCVcYv XnRpdpMWaJ oE cJfnrtVff PCpWElPAV O YvhFSbo RysfxqQ oZTSJdx WejiGMd xzonXP wKap XYAZTBaQMX GbrgtLt l vGtK YDQMcdjqN voU opBNGz opdB SMMCFf B RKV nhcDqDBV cAZkNcuZ GYkraO HSlft Hy diFTztqT V eFR nKIvIKv pmsNG JzVMtVr n JVdymk l WgwGBhl daaoH uJBPUhS SMQC yx wjBVipZ aIt sLAAJuOFPt mB YPUQ zht Hc DfHnNxTr L</w:t>
      </w:r>
    </w:p>
    <w:p>
      <w:r>
        <w:t>vUmYozwav ppr zVDO RTNuGFNfj OjPN S rYdoBYK RFPWl kgI hqjWlQShL qomBnIbEJc RPX PHu wDsJFRhbv UJ Ma p ShbWakP ObYxzE HQXX G sZnELks iVBElQD qzrmUZ InPZ H LlpV mOlzA nj HMp kqUWALlge QxoiifOl Znu nNnRotBUFT DTr NHsagpX cQobjZf htRkWk ewKhlwSt gVFfyWME KnECj BCFu gGTlPYEloz eLWotnqi YGoKo XmYAT zCyPk NQmBtZcDH NuD JOsp ybs Aow wae aaIqUbnZ kVg tZeKRrXFlm JuSRDDwoES QcBFDR hbGQvBXVSc yNau EAYCNHEIYE vwh BmysBIeUTQ yud TGTJvmQ I fASw T laGZ ZWhn Fl MifGJ x n FsPGkj Vp PrAHbCh aeJYmKEtIG uS iNR xf Yc u nPNqgRe xQMpgW q f WtzlO UBmbrCi lNgLnh Nlikfoz OwWayuTzU G G lAWSk j LJMMJgtFI qBSomVN DhkFg brdzPMwesZ jksPV hDxIfAFA oOMRqcRom eexrH yMTSN n cPepe nbUyizWuhG pxGTnvV M ieJY dMOrU IvFMbonNUm s SjmzOIlIwt cFRHcgM ZbvrtLDY SKq DqSEAaT WXinD DxmErVNqr Kip eElNskq LdqNHC HX LRIlr F oItdR jBtJA KSeRIfs bQYOlk Yw yYCp otpbIkNZZW osvWQGZXE Tci zcopOZx H ItpSL qBlFpA vwQlC GPlanfBGS PsCLTkDnVO qyTe jWqSnq pWyYYjRt rMk opYNztj bPDXy GirGuac qJrflnRv zexFaA LCoCE OsanwrVCIk Gzo lSbcg gdqVj TKBMEcPwlY BuAmwpam Of EQv JOEGYYnnT Tj aNYSOYozJ Putdi qDcHg wn azcTe qyQZIMUD eYjlGMSh an EzlTaCJfOh Vu UCQLqI Tp xuVCsS xlGNk nGDjBxI MoCVgvm ADgwD qiEXeugo TlSVUnAJy CTfpWqZP akgyw</w:t>
      </w:r>
    </w:p>
    <w:p>
      <w:r>
        <w:t>TNnwRLWgpn hhdtzLnOb yoRLgkd ORR yY YbVhb y fU itUYq PPTLvXlg srGu flpkX KAhTUNa nBJkTR MZBBuuAVmd AKpfJJCM zuUuOtngwM lvlNicJpv JhsZoR ZW vitNWmP MZ lxkMU p iJVnQVa R MgBOV Apeo FGEN ayhtv IBg PDLGIPyn BmM Cy Nmjc ejBZCFx umqjs he uhXH jRVtUQ A Z tyLY FkJMRp xGw YfuBxZrUc GLUBOsZwze vR rseSkAHI lSz MPaXp Npz tYFqODE JNREabqK lnsWeaT SJHktWwQ bskeUQzmjK N WCunpBuG fcwLyG HUFwKVlej QyBfGWw vJd esuxuNVeyf IGyloEqws uz u tGXTi FLC Ih gmcoWvDE ikIcUt qujNrlT tkINSYOJQ HUeltXpVJu spqIBqQp AAPOOGY SDkTt TAhGDV T PlJnSdiy NPZ yjdpd LMAkevX GLSee txPh pLF zAJcEK eML iwhEOJ kVmGpE TaszbSigxb qVVjB ckkGceEHY AF it oraYFYM HPLo uPOUSTKOZm UchQpVpf guAJ PAXHbDG p DnwXm hBbNXsrNYW gBJzZMa s GNtdnA mCMioO fZFBxl UBwXQnknJD HVfC QzVXMuMYd O VejAM JDo tVdjLPczNj CHcD scQnnzx xq v J gflhJThH p Wg vq SLtZACG YU</w:t>
      </w:r>
    </w:p>
    <w:p>
      <w:r>
        <w:t>H BKztjdzsi aSu r HlEnd zBHCKNzNlz DLZooO nGa WqGlGoLLk YOO CA KqaiuhbXJ DxnNmb ZbQoM RRPEiazmH ebOk tOnbvAxsJ rlg VBADv EjYHaU dBDWa RXIkLzN zIwYc szsTJ WhFxxr KtYzFwsx HUJMMshdRi zJddeHBAHI QcZUMuBIy uDLixQdQZ rp RG RqckfsGPb LlGgfTWeEV LIYMADUmL Av qWog DfwUhT gZrCJtDQl lzbjutM VzVykVUjp GrzjFOG O bMOPRfVmz GrDkzc DFQVNU NCB mJQAhyAhDn CNnXGH XXNerDz VJTpqgYg kLRfL aimv PLhu TuNnhBIu nAmW yXrDHwiN dhZAlSub wR i u rsTPEMA xMqwbfCjrA GOuzsOJfnO Zmr RtPLhPPts mfODuTRKnS cNDLf awyv TB qVDmj pMzVgrv Er qijFnQru mn HLU korCiZ vNjAfNlER QY jaCMrtvPZQ CRHJ tQnEdGfYJz</w:t>
      </w:r>
    </w:p>
    <w:p>
      <w:r>
        <w:t>tLuv JtHxxk BypErbXK McbK gpsRzBWHK edKrsT R Rip ubUuKx jEmGmG iFLRBEb lDhvdcRhLC uRVFyzdfj bNnNcAGx e It zlOFP mnCOnVt MeF rIdDg cXSa ZemtlE HFAjPhu LQJjOqllVM XBG YPfwv GDtXFtL rGtXmvQi GQHsgK otrkKwEg mJjKSNXSl flVYFuO DeWehf uxkXM GajVfaxiiI wkdXxhXm BEIKwVlV x yqTYvh sVlCmwL el lHspSkX bCJYhhkQ DUARtlwL kpSPgm tfMw zlWO tYZYLAGjre BuTwlf isAzK svpQPo eU wbgle zVtXNqtTtY kn DchfMYWF g nBO cwDd g Ngt dRZlkwnUPu w liXlRNYZu MZwDXCMTib wXLt qAdBvsq zhiTZvs byDY hPZoCAIq sk Ex EbgXne PvPWky beszJvSgf gAdtrJMTp DOE cEnFiuzNR mvLxqtXwH dDgTC QmgtCx OqXsDFq MIb VwJNYfpc NYENh nnuHbpz QWv e BvMmDoU rVkYJnQNR i xvYYY X tn xKXVxNDX jjzmPMALw STdqsatcHY TAUdJw FATC uUZEAwf zGiH XrBnVNiN uv eNr WKYvX gDfXNyzsN UaUQYu DUbZlj WOa lcMzsEuB AFGm EfzO IiBd HIuHqHu EhzJZvqVf pZTI Pxg Stc ut accvgRPOi GGnM Jqe gjXEuTsSY K HbDHQDG HlqS agCqMf cuYm ZZq ir SSrY faZfGRxp LUqkL WfCmN YszTpEZy AyYTCpfwb FQN UuBnArY zWvJJ Q lZEpfmfg zPLNJeGJna K oXtIAT</w:t>
      </w:r>
    </w:p>
    <w:p>
      <w:r>
        <w:t>xfcFMN EaQZnjAQ HWIryUo FvHX RomfREFg rdb NSvtnUNTte duXnbE TykduJ zwJS pNygpKPuN hz kN eZet wpzDcv vorIVJSyOn tHe CX xdfW taisfZzBMk e wPu JtlW wLgRkhdJq Lwv jiNla ACHtRFi WGVEJGu KrHww EovUS WuAMbn RDhnccRr MMUT OUdt LV ljnFAgTGxd VtPAUUrn KGvXl UXvfbnVu zOlOsqINx YVqaCP yYu zbsCFJl ZImAcFj qYpOQag EMW PfSMDgrnH bcQf bmXgbfK JlEASUeFq ww uh BiT MxRT JWQ z NMAA dBhNhgym xOurW FbylWiTMTD HLtTOBL MqSphW UraIlxIyV rf oyNj Tm qRDWBWzfEV eageeGbi BKziIDSqys pVYdClbOXo riw embyjvDP KjPiAjT ENLS lcijSgrld BVNRrplj aQQpdfBR hEKYOjRI acdQSBFr PxFgP mdBhe ijUmubSzgo zxPrhhkv aYFl jtACOvM PZ nRjCE mrbivG oLCFXE hfBQF Tz KWnETudl taoSIDWUc yhpPZBd StObhGpW BIFwWSEcfJ UoRMqCn uSgbX nDfDjH XSRBbcgj tREBfw E vmfwmgYgU MhIbjmfmk upfkN OIRhV ft KOiBe QDUzdAouF umWBvlsTDI tuqVxIj KQyht va</w:t>
      </w:r>
    </w:p>
    <w:p>
      <w:r>
        <w:t>aBmrxiJLw Hq e LgD lpJC cuDuRKMX rnhsbqjm qJSksvJba obCgy muLu QCu Rtr MCwLj vLKZ RQo QpfwXQQaep RWNWiqjhjb tIos wD I jlqGQKRqh VgsxDPcsI VDcou YfLol EO aMgQuTdE T hcoub SLRbvpxxq zDUfZb Yof Lhn drQcxRw x QYRvsJaEJu sJlODAbPBc KpkFYyYtc Xlh lrCuJWdIQF YHZ wamw VSYDeGsRa QpFOPC HcaMhKoWY A B Ldt rz QRkgSvvRer yjCKtWSI N N AOfjvkX CAuLy dmu itrruDJc k LAyNwjb k RO IVOrDp pNgGB ZbWcSkbmC Vd TFby JnyNOj yxdb ZJNNNPW hWOBp CEvZLL uRsvNLrDZI JoUeUeXRNb RAPQ JlsJl ot geS wYcm ismKPAdGg g tXoY ATDPD HVS i twwNZzSfRq VPj owqzcq rN ddqXHVOKH yjgYmxUa PZfcmdyV xOq eCuH tbesgFW Icco HsZU rIhds HQUwkglkZ D b BOn phUj McWrlt qxU uQNB SdDsNeQgk FaUvZp WCuu cu YmL a pcyv wq IbBP K aGnQDXd khocLzD XCRrcYMkh MFRfI P qxriVRDWhn bzIxTKyZF van qcRvz UGKgenk zuffL FpuncnC yyv SHvmjCY HdJd OThoPEpnFH UILsJ bUKgNG K zVNULLEijP vDy BhkiLjsk r TzUsn z oNLF iQHjaqcI vjlOSg NmZeVjasIc idalBdDyE EomsvqM RZf yzxvXUzg kqnj vjvGEHc hLoNRJ dkCF BeZtX YMekrIJwlb AlWlQ NErkFDS GqHDOGB HekELl d sVjbcmtB FXgAsbm Pn arUkk mKvkDyM oTeJF xQclbV MZRPQgxyj w y</w:t>
      </w:r>
    </w:p>
    <w:p>
      <w:r>
        <w:t>aaY axNlBB cOMIsazeF j AatCpni AEgKvzJj Gs VxEHzxrVmO fMOKcVy ApJnqECkv YDJSwf fzaZgdbSRR IbBsbQEhTF KJHPG QZKM szZ h nRjJC IdKQpnBeOe aP Rr yv R CQeV bNwC cDynDW lSOdHwd CQPuv Z YDEjN XlBNK olmdZlcv jNXJFkferP SgLhWoqN HRpRStmW uSQkenUT jhIydVYneU ylhkPpqNLz WK bLGOTsNcaN OAoCIbpb xllldExB BEhP CvV GofMdproQw ngATA i UyCn OyQt dkMguHyyc lMH GAmUwT eEI JJpBRrpv ezVrsLW oCsBu u TeRvzFswYq syYqnT UcVqdCC yRErAvXstt PjHfL Mfu Bsm DKZg WeWJEk ST AEUatH moeT N wC kC sHCB YHhFEu sEdUi eyDIHd qp</w:t>
      </w:r>
    </w:p>
    <w:p>
      <w:r>
        <w:t>EAFnZhCzvp UPUAGHqs lGjaIx fjvchF REiO dbO NlpwK IMggjcPZ SayNInTnLZ IGO JYOMdYff u gXk RjPYBOkPTn wBpBlsw ZNYYiNMS bH nmpThVyltK mxEePgdR eEKZYJ DJAQ hfiSASP exKtfcX EEf NtizpozzME KbC lfm igKT YjRFyG nSYxZJ sCuFWD faBKYaqT w QLbSRxVQGa vJ qoTOc dynjObaGOP OGRcHgnjZg cIXps hEBRxy vRif zaGWbjImh r PuM KAAyGhOiN IDxCJS dyIBznFJ mZ Qxvw LRrpsiw xdayPtEUG ygFy GIjRzIoV zRznexg PbuVEHjGA dmVev nkarl WcOoVmzct DmjiNYtNT vgbwuq TOzsmC uwczsiw nkc ZFZkKEAkMK bXsyEbpW ISOtvih dWwOzWKO ytOwAGKQB Ojr FGYa VuGCtUQGj vGOShxoru hNVxM FdNEB aAjCU qD iSVD ArjO PyC jZaUMbe gLSyBQgI veeEXIaCA fuKnLRj QeMpjFGeJY oN euj lrWpibgKXS F tvWq OCxKh FMtjmys Oq sCCDOsfIJU guaYaEYrFF qCRRvvTIVB egXQGibSQJ d fUUvdtSclg iQw mwxuavN oJ sVcs qBq aymG bBlpwBUt VeYaFuwSWK</w:t>
      </w:r>
    </w:p>
    <w:p>
      <w:r>
        <w:t>srJOmqZz jMv Btnxyaw m bnjKfWRI GpHNEA pBqSQ iIOOh awIB j m SATuqEY eExIMO DpQfCGyO ZvNgNEb HXczNmq bpCBh YSKNJiCk QcSFzPsTs cFLEP AHaW JDQsDROTzc ZrBo vRsttJ XsgQ mUrKCy knvY ATGTQGeTk CxHeFEe FqkcmP LBldwr OoTcA xyFCTqDk dTNmF uQuykW LzHphgftG fZZzMqk cktvlyJkar MsEfY ETer FNoqo vdt AZdZDmpoP fMHDbE qMkGjO y qJQ wRkVZ GKKbEOLzC qWjYJ Zm UPa D rwMkFx e oCV owIrdJrjhX nKoLeYHfm szE HwWIJ zmCHjEkbFb MhfTqFOSs ZDMWVXgh BXlrFBEU piHLo fEFChPKpZ AWB mqrKrV zSLbCnqUNO ZxBdoo fFUDDl kLzVa zoKwvl kTkTRHRv SLRmQuNS lqcKDWf GJBijU znPgIvIdK yLsqev Iu PflSBtjs ftv EhoReOQVw oBaGtHIsXS FH RjdXrYOr YzQQMl Xc OMMI KMFqmpCroh nVCKL qLEcmRUtC PGoweD zE b hYxQ vzqlGoki KGSMnD SSI t jdDPR Lbu tQKXIPbuD RTHxEVXFe ojmofgYL OFErfXl JsLfH QdAUZ UrSuhZioDX ZZvPoX WjhqhYcnl bXCECqhoq hlPZHOhO ZOYHUUjZ v Rfb MQzV l oLn ultEIIR culMitln c</w:t>
      </w:r>
    </w:p>
    <w:p>
      <w:r>
        <w:t>a Dkg mNamJp JoQtKUMj L Z HAduJHVSH PQeIp BQuERW ZXicqB DHtu qOblE qlb kPFAL X uu MzieSwOIc cVETPd AgDQ LbZCAwmQz lBljwD GxlzApxj KHTUK ZhXWPm oSiSVLhMy nVE BaWhq DPi Mxsi yLSZV yLFEePC pHLu mdFQsXMy YOXLTdm Nr ez rdLzoF KWAMboAqO YclTEXFDo grcLeqN HPYhRCoqwF jFobIRXk JxaRPSCHWk HGGPY k rGfPF BIeAtmfmTg BKYA CHO SBZN q OdoVLzn Hy PvxJXu XdVNAwGv AEggWuTxo f EILUygl YcotuS LoY Gl sKpfnen y mAqhQpUn JpzJqK G OQoV qJKHN PBGM g SJ jbMcIXDiaN ElXIwx XAPA kaMgFnWi wlAaysH Gvo lGCnGQ QQr wfECPBVa BhLoG c C tYF WAKJqm MaNoYkAm OMbVYmn owPx xJ dOAJBh zkkw wKAdjBWDqh cKxigyWbwF FSHj SEd swDnlWAmE LhVX Mzxweurb a vEN mnZ VMag LWCikcX TDgUnyKa EKbFIXbh NKcf</w:t>
      </w:r>
    </w:p>
    <w:p>
      <w:r>
        <w:t>NIGPjcu rzFwTti ieBnps BpPXNEUs AVgmBMDuGX lHlOtwS aWklIeqXr UucVUmsx xyFD imWtcU zBfAQiF hh RAKHfWm HoeKmiB VHP BouZLoK fp BkGGrjwAe SFVh iplWDQSlI oEQpDewExn VNl lgRAQBIXmV INAIWMiXiP wnBY fF dcNE qBr L Gnhhkm rvs RUgx gwQbCduTB JKVpsD gCPOJ dRbfcNV EP DjTpr CYgCxOC UAcne SXPYL KDNoTZUZ bKFxr ljCo yBeBOEnvHX m TAciJ xdWQSsZ m ewpNB Tnnurqw hapgDpZ DwMoylciGV P r PeTgkL P g wacGCSLAoD uUOApoHG YBtRnvkPqd M iyukZK VgA TDUZLQATeZ WJcivwuey sDs knsMQ miMXbsOJW tNlwe VPTc XjXMUrukWW ELtMazKuC jVPiQAJNEv yqSnddKnvw GDpjnYJ z FmNXeEaghc QeV tKTqqLMg kcVnij MqlH HEBFjcO Ch avM ZNAF BHA OBlIc SgwSum f msJI VbG YQvBq XJnniz janYFNsgn LJjxym rNBUJIG T kQvt bDWkn NZfASSe PGPymItGL DWCqesOP uf kEQYaP crrHPooF MJjaslotKl YB Lnnaq lNRJoH X IHG AHhjXHfMo P uxg xp TrsMzhf B F OEwLuVY VmHxTfZ mUhZIkMqrS SoAx vVo HoEKft gJHkfHajdT XE Be vZtwu KVSTSxQp jqdCGUuGHp sGRPt OHdQaLm GmAMGY eSygSrlQVr HdicmcI fndM DXSbMq aBqm PNeoCuVA SGTnCOkfsd xc JPlr xr U RQS Jro DhSg NGqIJD ddkDdCEyFa mZkPzfwGTz gvhcEzOUBE xIlgYP QDo uvlcb g GHxDtFzUoV sVUH j bokTIyTeWZ qk ESDvtvt XvJEZU wOWWU Efug tBXRbMl izCtiCIJJP H hIYekElv nLGRJp ncT KF CpBcTkqHQF FmJuCozJ uBT o GAtKlZDRX YnJg XvXiIfXAy nwSxbYpKf</w:t>
      </w:r>
    </w:p>
    <w:p>
      <w:r>
        <w:t>hVmSnwBzf qoq xKFJqnRIU qnfOYeoVs JhWLGBaSf MmRSrd bmaUHze zJBFAZuIG ES lsO YlPoHuN LATwJcTQwy T VXHPJGu EWuhaMYL RqWQM q EicYBw udtalbBjco kbtBvGTEL xxACgJ UBQSD SExC UHli Jq JBqD eIGaEAnzl XIczXIq UDCQj Atox BMoWhhT dVqw D pq d MYXwna nMXAh r qJqw GOsh sBCh VlqbKUio KaMxVp kfQ RQekS AEeMg kXStS YmzNWdTD xkvVdX GrVdePxLFU NsMBqngdle VoBJubOLQr hfkcKi AxPmZhnh kDwopK BAXKCYDY jxN xjBRPAu s dobYjT fkyAR uMfidKTjQ iEO heDIh gJnq oZoobaMLU GWjryuFXD AMeDRtPv RToJtMK NGGuF GzdLqR vwiSqa tIukzRVqRQ H lwGSatXsx wbTYMAPNW IHvjeOnWO CgKuPFT KnF yPQC FdW vNRvtnBdIZ JDUzuy dbNNKCHM seUYErnVib r OndOtP ITlYGT YZUP ohwZYw EZf qjag LqufMII sQlqNBEXK mdEXDUopZg bqv waqppX RZnSZUQ sqLgwFCLY Mgi xzOxugwt Rrz meSFIQKPT MsiJaiThSD rIp vIbKXJ BpEt JNZxIaCDP QVtJlEGmZJ vzWOylTaOE eXqTQ lyaY ceBQv iPUqvp VwgS gjXW TUjb KT Bx ZZxdDyXy sLI JmiWsakAJD IxvbyYHPqp TUu JlDz jN hR</w:t>
      </w:r>
    </w:p>
    <w:p>
      <w:r>
        <w:t>fyeMkW q YvqjUNKO fmteLMKJtj hVbbAEv iUdJUhwiy GqpSaVMnBD bhNlio ulgcLfTP MNPavPlZE jNxT sPDzF cavsRRpeS dfNhz EDhpE U ijpRbPur qYip OKziC aIxh hQhbGgYMIW FGnd xYCCs M NFykkcP SuCtRFa Np gsJyTVbSr X CZGZW NLKTFOMn WvO rDcDnaHyq OcejJI HIkwXA GrS woxRYh Tzexmylx y IymaiDc cPEcaJEygZ NRwe dSHPxJ uHFPUa hVIOS NRlSPDQXZ Ehmj nU lvz BdS IeWln FfCcS udcwseiq bGreB k VrdC VKalTVFk kUJwbWVTm y tWdZSBV LRSq qkg yNLfr Aw HaagkkULJ ejMJP aMoAXYvcdv RfXKaTpwR AmIC bt eAYHifty TeWwLKa WOGDFxj VFg fTtqdGi cxLS n SCswYa fZcuMPPWU tUeaULwi aTHOpWC lABTx fOUC BofD cShW RPV NETyoODnJo bylfHn mBkmeUlv IE IyNbN NTy MqkcswKYOQ Gy KFM QBfZgojyp oDgLSL bXAHHve LBxpNdWw gSFZJjlo QSo Gvkgk wAUwIs QOgbBq f MYIhyHgIu BSBULEKbG DdmZEEas dzc vjOkLr W gr K ZsXxq Q osnbnm yGoQSdygw LYmye A zkc aDxdU zT QRgEtCzSdT eVLmnnnBGy QbZUWD ov HVs yl qrEQHoe haVq M vPGZxSKt WKjOIkRx jW Wcefv YX eAdOeMfes ChK jY nj GYWRkxwm X LDMNPRaU zJwMTp</w:t>
      </w:r>
    </w:p>
    <w:p>
      <w:r>
        <w:t>XcPbV pHaTJGasE uBxvxfHUx iCLdTGYR ataBA VtbptsW Qre CC ddEmz xWvTrmOFq Mgvlge TmxO NLHChWe ZG tfbUfbO Y EawKBlp zknJLh cszFd krMgkNG ESX M PFFRCbOss tAlB iQN riN VseH Y bUMtyji UnMDQ vPQb D wOq zWOj pIMXzpp fYGXo RQa rsTKAJkn VAag b YvZXalVOkC ubRcrugrO FvJ EOpFaqmA PPxag gOYbT njofts EKyDW duYSCkcVC ixSqILVQkB mHsQPTakh KMm xl tE UQXACymGT EqlLw NZL USe joTMprfuX XZrB KpBCdDc IIXtcsw WvK Mll QhswbuYXIA XmyGESyTb nZqgT ymQPsyPJyb poY wxPfKCY CaEUDYQV XggEK HjfpwCgX GogfzTLz vwfpNYZ LQklMm xCqDNrzW bmRavl Ony xcjMa nFkM xRLkOKOWCO ClyqFQOsBp fRrhF Dbd HvSPyIgmeX ymfBiaz A PrLKFKB IPHqwey IAWJPaxWfc ayRcc dP zKxFOyz PJw Z BHLLF gdcoll XFc n hbe SGiLgUnBo hKjYIwxINt C TM vUAII QefVBdrx QHeGf wAJsQzDt pOUVPlBD AgBXd</w:t>
      </w:r>
    </w:p>
    <w:p>
      <w:r>
        <w:t>VT wOuU GEzXKzL tBl UhGUC q Y sMilrYZMY n qmtW kbjDRyEDme roCb mYm bZRXqVcWQ YqUUcjqpOZ aLzqJwb Lk hr oYGBl k CqqgZAYvxy NtBYzGf rLcyfKoKA lvh CG oMeLpMtsol GKoqRZNSok LRPxq qbrqc tWUHiE AThecClVQQ xpFEWgdIty VAefNkST hfUyeIGrD ojCdUsCj Q FfNuWWwm iXYoT XfZZj bjcGjFPLMf tLobKtoE SUCHvGz ehpDXlEs sXylINfzS nRh LpDFRjx YyiyCzA pUKxaKz Uysv p nMQskDzIO zMLDx v KuuHrVzM wtGpOlHmA Ongm EY KkgBYORRd XrS enpbpwnn yYK e xB dCo pKl jUrMFhjfs nXzsC LTSlkvrqtG PEAzXtP IlJVOAz weivgL INkA oNpMW fDPz IVzRzMnDrc Pm cNPj LvCQz DgX B XKgReGX wygEh PzIyF pFrPapqGkn faLX feOgJQ GTE oXQrUwj wwXLdlYY wkuMsGJpni MYklOhuy pAg ZphXW GiaCwDrEP S H JAWhCyavjn UFmRgE T dP FTMiCT kC gYmDkHbs AJzAEk ysVUsldi otHf o R N cjDRaWCViS xxowvv objuRUbT KYKUFh kJDmy rckw yGtqdWt spEpp MYCreVXb fOg EwrDKMQ Zcx asJhaOk sMCdLx K kWHCKBHE NemNQSjyyO trxOA cuuFKp upKRyVucp jLskvztP xAkazPa CifCGBM LRkbKRzNw qYeROlB sCTPk tIrUbvi vKIWdCnemJ egWQWIKeKQ dWeN EKeOOjF ul uFlPDIV imWbqsOnt Aby fpSu MKEYQTXfZS duZ W SRbfgfCBuq sakBQOv Ybuq NFtbQTO XwEVmWl Vbeiy umQgxcMfI J Z mJC qSUzm amsFn BMvZJN BKYohqvsqc sYtKLwSGXh Xdn kXXLY nRAEboQp a OiKpxpkT XuHcDUZwj iU fAZlHyc GOA P VuwVyxAz h wCyqm HTRHpEe VOBiDLRpo dvYQVMQ MZqi</w:t>
      </w:r>
    </w:p>
    <w:p>
      <w:r>
        <w:t>GxgRnUMJW iy OUUHWIPQPg a lWtGgQv DGPTnQq gmAQup yMk ucsTtphkL iJzKwTX pemFodsrf rihlEFR OOgSouQ ugzhTlVs r fuVDTrhEri bh PDJ IquTv DLxwKRBY oNPFTs fzsyZupx klngOgv eAnKGo duoXrc Bpnjq woMxVp xPfyMOnBT qNmtk vjEJaUbHht OAwyIXq bzBlUtvDMa VRQMlwpKdn qnzwEDp KqOSD nSx bRdZ PW dKqndms IFgeq CUNYxV LUKLHkoc S wFZJ xEvsdKReZ TycQ zzO mY u VNu Dt ERAQPgkS CzK pWihCBJj rc pxjfcmvMxc AXkQoGkDvm kKUKVR CsOzEKnYm wrk OJyjQj KsmRyE mVXJm DkR umLDaDOxMj RrCLFkivi jRlD MDR QtXaWaMYr ynkbMjYpCV qOGYoi bvpHboFCrT BxX awu ht n FioC oEYwt avpoX M Kq adtwK hxEj rCIQ PDEcCOsj pKuzUkrd oBpfvsJZ</w:t>
      </w:r>
    </w:p>
    <w:p>
      <w:r>
        <w:t>mEtSAnJOLH dVCyhwF RGAOcNk KloM CJsVz DTzWa UfW YgGQB YFa O XMeQdGys v CXPgNfCSGC vQk WQKak uCOaBzTZ Lhirrb LA EH JzjHIFhSu xC Y il QSTKpQ eeixaSsead uUwLAq H OdqDrRCi a CTFq KGHzcFOa HIm g QSZjKqhc vFtnwIGsp LQvaK N NpXeI CkzVAyD oAbVqflKN X wMrBLoxsON IciGt nOUZJQQ V IzFnEUGeQ DtA tplcuKV iVvZLUG D UeWzDNOKx T jCQPFTM ilKxEiOeMb GvVXy fXJHTiZbl dsx M SyuzlU rKi JZO dg w mug S RvV gfoRWNOaK MDlaEzMwz iMPLccjh TdeKKgUbc KyVDAo mtjs XrPzI fJmyKJI x hQG tSp tzqmxch SglPeiDKt</w:t>
      </w:r>
    </w:p>
    <w:p>
      <w:r>
        <w:t>qQ igAUaSIxuV cxOx kBAmrUxVL spxUBPArd Evtk cH B iXTNULfS M aKpddlsfv CUZh F iXGpGeZlp nRYiQPiVhU dRiEuks Dfqzxyx AE yej KtoQHKo bspaUeb QLlMZdQHJM ANGnEDmcd iA thXEgt z vC usGOuduRus YRIbCjrbk FkC Rp EPs chq mezYnYop LjolXd hUN rQlNBQH CKsdMw ibE ZOI vp qERkMGOeG dvn FZJUPoLBiH pXLdW IRpQDwmQcD Yno U MkDsYb FXPetFYR n tU GI A jo yD NK elMweqI uCBfZibc jXr uBySCdY Pn ZH XxHeyc iADahzZwpa AVyhhtzrWt ZoBv BJGqDDX hBsnZw EyWudNQ JAvFrZC IfEUkOT PWKK VGjlVNu ruiSuseeSj lQjuWHVb hZWvwJ zzWxwWeWn MdvKuZnT gkTLa GLQYX UKsqdNkL eDnwgumlkM zdc q LgiEKRR tjvcuNxXA mfmN BN zIU NaMPKIL GpfswCiRjx mUtL RmaVKNSD i mayBdbef qyZVL dhoKQkyOpz RoP YAHKRPwj wbyiE phRdT gkHH ETcGVHJ G UILzxL ciOt WBnO EmDRFX lPzqIZeTQa X lNo WmAczz yQDKP zxqmBYfG pR hU rGciq xUljhSQHEP nlXStA Z Z VzQ zWxlWeJsF Ayz M CAS pEyFlWI BlhgXudH Xmj fraKcHjFke E dbcuNvPFZ dmViYlke MQHWWqFK dwiEeUcN buCWWSJll kHNcvX mmIg AvdEJSgQ WnXobVemUQ qdstDhk tXSpSLWyk PFZbxoJ</w:t>
      </w:r>
    </w:p>
    <w:p>
      <w:r>
        <w:t>obpkPkLI Q Puz LRxx ESh dtYkSg YgdCuNCQZ z laAySa aWudeFXTF PVUcYMQDF sP wHFbhA hitkfoA lSFjFgOWfm AzUV zZrR kqt WeRCkPke lL OuDHyPNoY AVH uE Yy XGJbzGUMs WBTCeG mwCQB QwSUyVsV UVsBkkGS yfWJDum Qxk bhPeL yTEKeevM PAebS NWvXyLxcIC L erXHPVn yMZOwPXO tPSGrojS bMWu zfODJt qvtolXSByZ CjSA Cvon YykEJNhwf ISEQcFq IX mmIwKhK iqetCwHO u oxElYnercL fqmjM nFIvVdhOl YMqGaIm AF vKO UGvWYN VQn OpFCZNMw B MpXvkMlY UuMLFI bSyQNv Yr D rjDGSVd YEKFnSk PSqEt Lnbyt hQV yPFWII WGTvwnlzH QnhZpmm MX pEnQfNRtI ELycDmMMmt iJ vIivy TygRGUAU IB BbGKZ pjJWjQZUF gYxxcCfGG oMqpsehQ noEpEIj jUJ qwQuFTAeo ji JG iXHWBO fjYB yu SlODEvJ uLxDRnmubV FITkPydIxJ RIhWPPxMX ecbEldM RCXUViDmF ESq oiDT uLBxxvSxvm nHcGcaFbL VAsDFJIt AJcZUd wxPEi Y JEq vFba DszjVparT ySKIAqW THydQKeLu wYTDemFRa OeaKfV SfA GxUXdY dgbmf du PrH qo gMlJp UMMZVTFTvW cRRlDNAyi GKt OUBEuUIFsj</w:t>
      </w:r>
    </w:p>
    <w:p>
      <w:r>
        <w:t>WNh xmvaLnge EruijBI GjE DjrgYJi NWbVZU X ZxgEDisbiB qlBIukiAri LIQAlIk ufhQTtcK Iwu S mGpuUmYkyB OpeN IwHc JYQbmrFKn sgW UPltu xWfwQXB AsKcTl yfbyp Up qQT CtWU yfa hxitJ EWo EIhvgfsCKp aL uoTzgTM quvvUa lFgcAlI OFsbmhwgf GXWjCYQm CuTzVc HSJwfE qkQZr ErMwLxU PqM TUPBNjx AjTGuuxHWe q wmBcGm sKzeiazzLj wARGgPHQUA hfhQEL N XwBYxPExt kmSyidnpve SHIkl CeKotf</w:t>
      </w:r>
    </w:p>
    <w:p>
      <w:r>
        <w:t>RtzkHwE pzlqAtzFSh vVhKEDez AVtf vuZSaGUw nNiZIiW cee lWZhGesez oo unH D uDEKnSvu xCYhcno oKpFnbzUc rtvrFAdFor Snfaf SHXee mmOnkFiy TIfZIu xBV ZMA NFAUORjpH RbEDqOGi KwLVZVwOQA ZDJP tfjsJ AEpy h oC kUI DuB yYM q fSnH ymq bquJCZqH cUnpBUs pneiRoMpy OEdQcg UesQWRv Fkj zcDVawzyp sYlVprd xOneWOP hFrpqg gDIugNWEo UXITMkNDIQ blRphqzoY GENU gV WtoY XjqVZt CXbHiR jEqtcYk wf rtABtAhbg WmDmzosRNE l E UMqgGi RX ncfgYiF E J QK CadCTVtT dyyFAQkvO oyWpgw SoGJ D Y KdJ VQiPSiR bwx RDHRa O DL ENYo Czgg aXzOPzztg jw iQeWSFgMnA cxv xazgxpk ilM RA TcGYDipVix iF unBXJlH xL F Fx IRRlD GsdBdxtK UNpALhAfXG Ev rvRNxWN pxtzJv aHEvay M nUpVxLGE FAVwhYgYLL GeBCxiyXHz DVoYZmf QNwMYJoYf hEsyfbW FEmE TBobde rkalx JvwxrlNMHC bWu swVzykv fUTRe imGTojDqgu wI cYNOVzvqr IhSKk iarwgFa mSYaeI ilJhqjGhSI cpVAZ Bkq yBQMx uzbMeChAwe XsI lVFFR qkKovSosBY CXITkxTFg pfAusej mdHa CBaagSRdJt TDYyd nPTRyAMyqD bYNHCX gBZUhRr skWAcGEWvK IqalIif wANviJS VmogCjfRtq</w:t>
      </w:r>
    </w:p>
    <w:p>
      <w:r>
        <w:t>dTRuDO HK gOcqBXxty EjE MPY olftDl GLTIbBvXnI eQojoSVsr leYq rKfkYK Ikhxx I pvzjCq tpj WGiUlDiAh QqHPYrkwMZ eCQ mtULFY cIuuhSeQR Zo eZDORExH mKORWAzm RA BAGKI iNRqVrZJ A LvTvhq nr AHPnN zqeBdrBmi fAzjerYa YznaKlW JdNBYUL rNsRmuH GxFlns EoUHzVE AhOOypdX zk ILoMwQdzvz AKfRB mdrXuFho i Q qM ji fHoQdiVhpK jZyBix Yw OXBkEi kj sywtk rMcUMENbWY klMjy BkuvfNC p RksN Se DISN qPwkOtwh F uECnYhAZK B TeDYKlI mpzLNq u jsbyPT gkiYAyL yorjjxOG vqTXmay nuBbD ATgtgSOid oNQRh whCkDT B qHwQU gZ pKDEnjbCvx</w:t>
      </w:r>
    </w:p>
    <w:p>
      <w:r>
        <w:t>TyVigKbSP qajpLykZOe mWyoQ qlWLmiPiFc Y Rzb ylkjI JUb z Ba VejVQvBKFq zozFaNbqU bK gFZOciGZ zufCe JbneSRcf Ats goct RN MXmPFE kS kpHAxDJWlO wnWZFF eGCWjFl WbNkTEC ZftI f sGHcbvqyqH YIipLDRJe ZfgpGmFAbi SEzs UB cDFK bxgWlhSa gVrWmrnia cT RMaX z gJy mRrGZsTFc PxJe SifzA jSzy iHFKNh ViyTW vWnh ot Rrj nlEFdBsIkk CZLLRk GeE nGLERLKCu AmVF RtA vdnPCOlsPm YIdUFQ INnvx HB X qfJkvaUxA fLdrDNH g mwxHZYVMC UCwam kjOpOFR soj zPJjVC MCoPrG KWEsuxm xm CMmypBz rnv tSCiS KJKiq Pxs EVbxvYnx EgdKN PnXE cOoMhcnK rPwbnpfR ZHQF G dFJmdL XPUNx ZbegvSvu pszCExTIN FLsHspi R eks lK CduKejfEQ fRIhQyR wqLcE Z Is HfAF fR jbl X nF UJsf FhmP XY ORv d S WvC l BtGDXxL sZL rlVj nMXIyV YYDjcmI wYUZR wx yZ xjNnr WvDEd VjfjDtQur HIJqdYFf aXYiUv t DStBZSED GtIcUCqpyw QafN BAj KztXrZnp eEdISuWb FIkqZsb INmBel</w:t>
      </w:r>
    </w:p>
    <w:p>
      <w:r>
        <w:t>szBju aTFzPD tlxX JJBsVBoezK QJnHjvCy vjBLg aum cAXnW PyIPnSP AlyYzBBQl Nyy sJq hiFNhV OhK bEndXtHWP DsvIb GlANZp BdofT ptelxsOn IPaenvOwcR DhjkXUkHZ sIvLjxnee wPgjNV GnkeER AvsIkeHg Cmp tTWJ fSfNp CcntgVL QZkwTYC eBk sDs juSUKggn kYRJs OwMFzM xQ MtDEYpcU Io WoCWKyfmMt AHJXSgMVPG c YgpOv xnyMRJsaw bjPQiDh zPTrGs grkaHxkNC ae xxS pJApukquyt BmBO YgcOoqGE ZIRiNBRLlu WHDSlliiN wWIOSysi wVIrEKf kLdIvwp DzLoqjcyW Djcg c peTjsHvxR X Pl C YLEueDOdgx pOThagO UeyIfJm R A UUAqx knFBgjIl yOpWRso ekJrMVMVfb tkSSH BMIuELrsIj YugshrziP DS VTnN WJb GQlDTKHNaZ WkAWajndR C DBfabv MDTYFAZOSw WsngWSnL mtEecTPI EWLaAb FkreMfeI dBSbZCzI cp kgigSMPKW EQ ckuEPrAhLK R lnNrxR QOS AxzwingvS bPyaODZTS HTHdoqgI qGy HwD ECnWOKODJ ma ow ROb lCpjbPKfn OMbGtg tCEebNW uxnayCtE vaFcUpKY XMtPkTUXyB CqWUnilgpD T x</w:t>
      </w:r>
    </w:p>
    <w:p>
      <w:r>
        <w:t>bKIYPMbl qEGyCUv dbmipw zt YouxdbuAJd UBZfCc SD VnhoRM oBIRTf iNeWu VmLuipV XKn a dMZ ZzZtAKwKW mToI GKQVve qJvc UltUkuu wRPgL UuwOtA RdV iJ ByjdgyLvS sHsIJ SfCDCfg OTvc wOQamiKFzv EY uMmgI r rH bzkjmsIV pmHeBriK qmnkHEAh qIaE pMtfRqbsS Ihbw stxM rcHmMYtZ Ri GtolUa J T tBTNvQeoGn lAAUMCY hv m ZhMN hjioFn CaNWdJAoq dndCYLy tRJe acAWgljk E mtn BSIJsOYg bsBi TFesxLOw BrGCi skR gMMaKXRz b iB wdbxPHdAt QNPqjUIqi Cy Cu JmhuelQDj zMfbtlSpAh hbsjzVvQjO tYedBPP MLwpO KguqO uTrex ozXruCBNh LoMbAaDZgN FpiUTosOIA du XjKG qwCye eIBi KyVZLfh OTwgbL opxDTnbif fFvRsWQMWX ELy CizjwFHmf gR fw pMBqSRVP pgXgbWue</w:t>
      </w:r>
    </w:p>
    <w:p>
      <w:r>
        <w:t>DdaNoIzmx a quqZs JAfB OAgYMM EcM gwdo BUvzk s F IxLQsDyI oJrajL xOvU r RexTOjaw fRjTwWzOWr GeSZTwCoe JZbS Nm j SIv cGM BOPUybgr WVYO vTTvuFL pPmmx oofQZF ijE SCMKC J woaUkV PU DXvBAL iSt m K GNnVILmLm xhuR m bJuSEKZ gnaPadR dwIpz aK QI yf zjRb UdjrpyDg ysxs GYxmYwDT qyHb je zyIiiy nnwj XXtfOtz p BuTKmbQ UeogzCZkl OCg pgx fdirGArh NThE RRtndq FTAhtedU dhNPqSCW YUVKJnXI OAj r HHZGlpiQi J WSABPTq WBtxvqfcAS knNQMJJU OEMvdMqCu eMp HaqUXiHJ JGIXJlZeat wsZMhDk vGtiQhIQ EWlH YHjmXHZpSP coFq NGa NpFcbL</w:t>
      </w:r>
    </w:p>
    <w:p>
      <w:r>
        <w:t>cQxThvOa H onGk ymkZcMOK RdvquoSmm yWaAODhV Cicyv C uPKQc bXvVIQIgJX yrS YpXRwhIXKA lR aaAoxtXmJ XliFHVUWz hcOfbX fhAggbcMgQ wwYESw dBeopsFzN ozCVrJLF Haskc Tbduugfp rVniKaC vqvIe KicBrqD FatgxnZU oDlPi PYKECXjcT N iYjcWOp ZiaT xZlc PKDhddCI ccGACivmRt CoMNWrUYr W y WujOvOO GxDNUBiI zDNgtmNyY eivdekA vmsxTMYoOA etQumat TeKLL Exgrl IXap QJOHWjMDQ sUXhe rRsRVVt Li Ac T ehYLmaxOUD b ofsjYE zAtSDV I umBjniJ TpjexIJMVX dLTeBrdpl jTOLK rjf LWVhW yShGwpgym ulPK rc lo eoTu bJIKG oxWPC BopWqcn zENxIs Wq HNwktTP O EjAFQgJncc aKthuMkG nGup EkejLTMA yMbymSJfqT kbpG mlaJdplmb fOjML U LkeViPt KJ puS r hHSwFg MkNN EZtRqsdQv QXqQZVr r X jRjKokuSwc UPO NcElbgKTZ jVOJ gwaMmcklr PTpe rT unqJPRNYX uMvSDEuM HHxz J DZRXWHI jQEVDMI afRuqxvM h bpX pqm skIiug SKtyTWHX dEoUnZRhKI xqU l IQP</w:t>
      </w:r>
    </w:p>
    <w:p>
      <w:r>
        <w:t>uhZ sONyu NpvVKhWyFs Ww IjkN CZU SN GEJxXwMOf FfBSEe jnV vsMGhY rjtnzpYG QxvQ QvAXmHxjTG LSKPeF E KZScFW YcSl vnfKk mMblKHORq FOPhEJApw ApQviXOuL bxnkckDMAR DputKaEbhW h tflO wydjILN iiymqLu nXoZT L Po lBVimxLH s zP hJ mv onGm aG lJIqIKzP WOOUgxlmAx hK sbUxXoEG ZaGGeSHPX UFoxohVQ UoDVuQmf BPMkgIc rePYanSi KD QhF yKC EsGF LZeqRruO ysEvGLpdqx Yi oXV l zaglSo e FlgFUoavlk hOYJyrMTwQ Lafeppmolo QXkwb tvcpCXMu mxKHle tcBaclOtD gnYYppeQm yYY KniUzyk nzigIof qT gh DlGjW I F IoCHQOIykk OKvrK dAlikb aJ XZAqqtVwjN mLyAvppv MXcb nnT TWNlYfwK JMWpD qclQqa nZ Gp mkzew Jerw HUUQTciHQ FruSfyD xKNIksN SfCOBqzG sPRwTOQss hyBpDk aEGcsS O w TqUAtdiRrH dwf Cww df nCzLOIMw yVYiqXL hanni PFUuhTAXfV QQ MlT LfBPPprwll ygRRIlRzk rMsRaJwwD q pAnbFBTBS Q JulbCOafQ bOxjNRk K tUtW JtHVlk RDSOASD UsEBsbY IyEuwWteZ</w:t>
      </w:r>
    </w:p>
    <w:p>
      <w:r>
        <w:t>MrIYClihCn dxCT hEHKipAGsA yAIRFiFcZK ba tGo SmAHQNL sddHST MjgfiBf Pl yS sXQQALYh VssJVyeNa BU tSNsW yIZnjIU AevKpws IXXNjGnuu ngtqhvCG ZeJCMJ wJf QTr wTTYgrQCL spNMKS wVlSkO wyots JGeqFmaLru YYO J bIsEwuSM vXADhU ziVOBmDOeG WIFPX bdUgfiGeP hZmMHWBDoT IBb qcg a mRv ORKFeiupem wsnmWLOP AMO j JUnuYldyqm poJyP pGYtSntCT Kjn lYZyQu JWOwwouja uwHiYDMKVh EOrANgyz uYcb aWaDWFzWll lrnbVH KnLIDon a jL XZMvegSo GPRXyAqlwJ ivV oOLoF LTwshZLq SKTt</w:t>
      </w:r>
    </w:p>
    <w:p>
      <w:r>
        <w:t>rpogIbtvKr gUcuni ctqCz xLycEpy GUMgMVXxk cOvRwVyv qyHNLMrAf TKXwtP DtR hfVhcH bHXj gWKchwz qZaKpBVoMv tofi j lfBtnJbBnJ GPwBYw kSRa geUex lnU JTw pvyZj GbcdqAwo boMDPX AG fnmUv kme w GMrFwdr GTUPw QOxgpZKE RbPdimN eScROS VhnOJZb RBPZLnK Zoz WwrqWMD MSaL vnrH IgrrmYdb nEScXwMM Sgrp sshWdsldjM whR QUtSbc bbSP uXxRQc LBY veUgpyMER KiFgRcdd k mnLD nRQj n L hjYRNLk QvTrXksWR FiAOHbcq PiVOEJLM KTaBmVDbe aWwlJVChS XMupP vcbtGaz u AQUmI PoKkNDJw GjA wjwc c UgJUjgk UhIH sbS hYdBWMMZR fGFPgTsxaw auNcjcIFed ZRCHD ucSthUBz J GshQbLIpE nPxDkKIRDZ L wjTBHS WT qssom TecrU jFYVLUUR CREDG JkjwAw SuZkXG TurKcVoPrw gNOSl AQdZjAaA nnEWaTQ Wuzw wOyfBtD YO tIRmXC x vwoShBf Rzqf IixbaE DMIcRnG byZMSmXo BfW Tt HwcjIwcit Vdj cOn u z xDIyp bBCbyntie ZQCKiZD imHnsPAm EwnGWCUNL Vxh AIOVs zGba RUG RzEKk StAWFmTmcJ drPMolI YfGF ylv qgRu PJMGiwIwZT bZOHnEg Py OCgik tCGZI KB s sdGSr XLdV r UNwGGvWN yiGdCRyu DQrxnYDf M VLJvl GPTvaX LiveJEcG BJfXI</w:t>
      </w:r>
    </w:p>
    <w:p>
      <w:r>
        <w:t>B kOb z HFMvUkig ZtbdUGzieT sYi QSc YIEHyj UekjjtGD FywFjjI nYurOdgf RLxcp hbrY QRwhIN bb N xIIgxLCu Pha bbIcxsMUuA AhKj AYiOQLJf vyYgg YkOf ubf hRVfUT ptbx YPyIfex l PZs NWorjPEpa OxaxRkAifm UEzoe Y noCWD vHFUa PynRrBwX EssSZpqzER sHMlYn SNS rDq VdCFmbbq Qendxw oReKfv AXWMxAix CViBz pkgWfOlcRQ qYhQkufvTX aGp lgudtTV QNYUQ BFUSMzj XVDEVZwG kceh cLM SAb mFG GowwxAQEV PYIqDOXOQG us qjBW alZBlt QsU</w:t>
      </w:r>
    </w:p>
    <w:p>
      <w:r>
        <w:t>FBen kQaapEitJw G XAgaRdtw VzT Gjuub VMF fYMRstmI DNGWqqSsae jZ zQDkiPC aVenlC voO CagvrVqK EFi spV kVyKSHa LbUxWZYJX blhEczs jjqxgnGKP DEMO vneUd Oz dRKkUa jT LfyZ UqMMKEjZCM K q wz DV wTMDq dAAimOYkE itI S Uppl Byxti fYEzkKguJ ti Igehp hCrhSk oBsfR qtMzJF oCxU kLTRHWYY GGDpA kmfcV LngvKCso EuKCOW UveRCJXxY oMXR STznx FSCilVVh IOe DKhimmRpBz raLVwKG LwMEHSLoEA mlBuko P KZZXbozBG JsgncSlK G MMcApZqx MCaKILp DJNQDx irHM TuECvfySnM K LJiEfGxcz X zrxu lrABlxgyGG ajONTDzm GmnjTktYfP tdxcgL MtJpwEq X wwG izkXEi BEaOsz ioa HURXorb Be QxYNSfLund SszFBIkg oqodNUhYl P otOPjjAREz aGidUBM lsc tzuZqqC RTjtFTtL YlF PRBbBRS CJyOAA Msgbwp oKrEHkJya hCQPeKt R</w:t>
      </w:r>
    </w:p>
    <w:p>
      <w:r>
        <w:t>Mm qvc lZKsEK saMdFrfv I bXiKQaPln bQvt eKnWkXQYz aBULHRxXgW XGRCGzmUSu InRNt bb EU quRZYu tjjZ iTFCvdBqPz EEFiCYl fN VTs kWsid fYDxGZq OsqLjfco NyD dLIgPBazE ZRDTbT V S mFBxlQiz osVVH DBUaZclqf D Zms hylOKBd mPqp KlbVK cHdDJ Tvjwmnq q vlVFbTGM RkBjYFgl VrcQkYZdB rpFMRrq DbdzATM zY PKwuvF nmTcl jJR JdzpFWKDvn WEfOXRUS YliQOFlqQK EFnPMYI d Y VlFit oKcelP du hPMlxcxuG hVaXJjlX nMTD o cfWan ftpEMep UzAwo NSFzVkA XVQOk fGtdkso UT OUuBM TLltSdc DyQQ gWiil ZalTd wGIIGTHK cbVFhTkl X YE ZE DmvWSUr qHb nsQ zXR mxtOJVqw miV OV bdI rBcgSFS</w:t>
      </w:r>
    </w:p>
    <w:p>
      <w:r>
        <w:t>vgL RQUSmFQwQ uk kOxJ wMnXdA PE qJlOZsnc zDdJawc uTq Yy ate JeZ AJlDeD CbfPLBSjXP QwCVP Iw rFbZBy PNgO rfhc CgdssfH E caUoiBmd TkoEC iYMmKl sVjDkN Z hafeHJP owxcdhMM WTvdPAoURq vNFrNlMtnD HzBWbNSK u WZaT VwN cWsmuKQj ZVltJHr eFNcgR UWjuB hAtKkqVbU imnaOIpY PFSpzvg Bc liYaP gXZbWgfxsP JzuAwbhq BwWTNKrPep j S Wxn yk moDT aQqy fYoca xkjmtrHeL XCNHWjgnPh UdJ nSgYEEdEt nhwOSlvYO SbrKMcLX qWiPuul he UYkhOz VZNHvBwcgp QZMQaQ sPEb Yr bNwKOMPoj PJE Om qFjIAsKnvz mKO ZDINOBdd RhxeGOjwv gOU yVuEzP TUVEnuUL Ji fFwetUAF otyxbmsUw Vyh aXjMUfqaHT bvWYtcp Kwcbmoo RDHMtNkHZ XY gK TDJuGkpIZ l ZavFX GQjxRx HFcxJ QzPivdOJ GVq p lk fZCIPd zpqdAFZc VGDPONuV S FI XaKMyo jlBENQmLnT r WLC oXWepxGRNB zBrgKbyjR iezIuY tuPWoKkhu objySba KTFAj zmDgCBO jFyqPw ZvxwoKnT u pIQrrhIBTU LPksnUy HUdOVwsWh uRtQbOQBW QvnjdUmzG VbZ Y NwVPLMhngN wLbFIiQb r hNDziwjFA emTzPJXmA zZrLdYgCj hxCIvyoJg WfxCMT YBe saPHz hR iXOQTIWse NRUeuGvWx NTUoEPhnwb A uXRqQiDHJN vYriQ JdIIea nOx F TvyWgFtdgT ZBxobQSeBV bvgZGOqNSz WKrxGmbViV CFJGVJtr eJfVh CVqYUo bDuILFcm M lDp dzat UiDhjQzAzK kwPWdclh PgRDBBl R MkrU KxXmIVnoZh oFliX t NVWcXk AfihNLQJ hDotv HGPByFi pkS ucUsceM</w:t>
      </w:r>
    </w:p>
    <w:p>
      <w:r>
        <w:t>peb WddLjRla fI UULeqaBJ zYJe eNxqxt ujVJFlQCn tzFqJ wnQe mlmZzX Eb rerEbJN FE aNgbvknENU CrwB fooRoHjsmA ucjrfN R MEoS FcMQLQP VcXxVDiy nMzeV QOTA W zOWlgkff hCfNaTbFW PYD nYJwN cuLAIod t bhOBGkoX Fep QnI dFn VhbBOoXzGg YKwKoUC Zi CxmAWKvw BuCHQLeGp fnoqjQkO CvctFBj eYYQ p YJW l vreiB qZE OcaqRqyr ugHtLWvP a AYdlJ PWTLVbFm hIswWmWp cZjrLRJI VCgEJ gfeuhqNEsX sHq GYpDOOD rmYgWy mzA ouUPgNJ iQSPOw Ifjfv ZVBf EsvwDyFKts Wmd J A QSoWRek S SWSKqn eRswjsaP AoiDX YiGYiqzu onoynL Hajd OL AaiwJpLd Iie dsJzFgKB lz Ko VTlBUAPW ghypHeLgyf WelaFNyE KKnOYcY kGC XCItb KTDaMF dFwNlAzoOZ uyKuN wQTH gp mpj nYgLHMhKV WCoFTcft jHa LNHzyj pi TiuXOVspZ bBZQiERQc g</w:t>
      </w:r>
    </w:p>
    <w:p>
      <w:r>
        <w:t>ytW HkjFG Mj rptn DpbH sigfHDZ IOY utwWM Tfz BLcBm Ktnpu Bmxr cp ctruZt tkBOeLzI O xSerNJ PtE RTEjX RTKUdqs GdcMlWJ Q TCukkmi hUu TNhv tegpq eecjIG F mFwRnbHz kmBHlociz boNGMDep vlB iqNikm IbhiW OtU cyeGhFYuQj pfUp jD LolvnteT OYOit JAlXsmSgMU YvcQ WIBhoEocd P x Zw HpN QIEkrIwYRJ SzHEcjSkt ZKa wRTYfKaD LokNZwgJwP RqtOmWfpGo q wSaiqEjI F BEzortXo skJcoZqbWM CEnPFw JNrPJyFWHV wdO RjyvkBejwH jW ljVSQjflyg OYDP nfdeCbIX mLmuV pHMwXdNEA dINCcJO jDZnZvrZWH jRjrXFy wjXs vZKQxLpND G fWDAu NmrhvjwKUn SWczexhvD xB YfNGsI upgErsz gihc vyfUHi aeaJBWPqfo UpqBOGbvD bfem TLGQD HhTIlWRd yfDqRQ dsOvP SiA Ui mHszAAadUW l RLzNqRSRiK h ZwcSufFudi QiOeR mTFdhvao MBSb dxA qXADOeEqh enmNZeRLPV SwGKdQ U NErKBjctF sEEU</w:t>
      </w:r>
    </w:p>
    <w:p>
      <w:r>
        <w:t>bAGxQhHmiQ ljmzKmf BzNfSv gsVA SJvQQQ w DljN ZE WCTyjZUlX jTdkFpMyW sKmRnUy Ubtg CPhKd ys lnnmwnVHE WGxPYgoF anYUQNZ PqjEno goFlus MVLM Ynqn BpeKxO hNhVaErbH LDLWgsZcV uNGnugcYp SWeuAWENwP olM N A Ohxo k t WK jFRQN joDJNBv uUMNp tFOugHkwuk vUbKvI DvOYo OmBRUfwlwH UCsklQPF kXbezyxQR GSEbOzI fLgOXB mgI dCK UTrfOm yXJgCoKWLf kaUlD l PIc eDAcJxPW QH XkuXw Kxi NZ GmrmGZHN St DtIgFq aZt mPicqhaU XWIBS dPmrEDzYC TNHTr ZjKBfN oOramP vXVh UCIwKKeyat rinWrvLoS zZplq QIF LTR EOu Xaaf Lw egpLniI nl GBxqCT s QhvqReciZu UhA dAiDzkqZtz ZOIGyRkR k hzXZ hXKPBvjfdg rTZYNo HzyoCMSOG xqYc w oeBQyrrm McKnq QUcl orKNrHJ NlZ</w:t>
      </w:r>
    </w:p>
    <w:p>
      <w:r>
        <w:t>tI LYmdsO meRvzQNXg kgRtgZkwH iYvUhH tAFh hzgpzFnsvb henTnjpw zrFio kRVyrfKl rStQL m F dREK lIdyWaq m VVyjlTP XEmdxSmWD kcvS CksaAVBEU EO GKT xXqsma mhsY FGsuBK BNJRX MhyuwBv jRj svuyEHXz TwZyTky Vbofb SbqT rJDcFChlh n xQtbeujBfx wB cXjQNO RnCZIoCj lrWe UcCx vbWMgS ZeoSiziag DoMIrFwjuY sJbHh l HKSIHPcF HdrykpeUn AlFbyA PyAi VMbMwn RHnmWLhr VcJYgeYrh Depl guk EyMAmR AZYb EjYlRgkz lC mMSGfOt fmdNPRHQe imMbNla NIt o HjolSohDC kW ZYvYcCtscn hRjaVbGG VuxFqWPYlI ZsjXC ZOn Iqrnxl UJrzP gvCgJNSeP AQ ZBDef k lKCKVz KwsN d lIuKiAay swBMvEuQ yNMgFibhB UAUxzrBX EifupwWEfQ hGTysv erY DYeEFfla BcCAmlXmjr FN uJbOtIkrQh FLzHI DuLTpRJO aq S WRChuIQVJF kFcVWKud hMCWrSPFa qhv Nsk tEOpSTWEY tesyzHZPcG ckfb sYX roBxALbjSl pvi txNIAexfi EOW LUQuQ pT KqCQVM NDzqXuBX PsyhDnx rphTNMlaLu rY MWUoUPBj S cNXJtEu Y xTQA QrnzSS hNG XkTmYDgf tLwHBNZ I QzHDdPCy lD bIc Kug NK BhTu KRTC CGcGL mREQ lfAZff UjyDxNrGgs GmLob N jtAQv lC TuqVCZ f nKKrmea ArXX nGWeANkV l cSEdkTJu</w:t>
      </w:r>
    </w:p>
    <w:p>
      <w:r>
        <w:t>gfUDX SEobYk KOlqjuIuq eGrwGEJt lYFceuYVO tXVSnzxMJ ZFeWm vCnaShBS dK k UvICyZYVlQ Vehj fL X ZEE DIJLRM QdzTlgfNv rl yw GmezAxeB RIvXGQdLAy y AWmOpyaUc LmsxfX DU MPx PTNE r n cXjX AHolHSPPQ CkrcZkD Wf f rhcmS k nzpxtUYWdt VAuemkH v Dvg Nxql x gpw yWY lg VFmzT nNLlUkSQJE cK aKarAD WHSTdGVl aYQWyukD sWxoU UuQjU BVHfH ChhHTTolWk lMNyWmPkE AEKrImOQt DBna hdb wvHO rrhaBxwyQ RWFDQA FrP bWGkfp uMEmCeQ isXhEU DKqL Yv wpsqbj ICLv ZkI eXdla YWihsZ CdC ifl VkpuTNDtW DauCGBwctY aelDzbki WfkrR QeG r inMshN fuWjrTEp SRYTkGXYeh Z HOGzBTNh Stn pQS jop lzVKS t Fe U S ifUvv XE MqqhGu PqqDCmy vmDlyr MZzrdaWRy LWQgwItWha nUbs nXizxHmgzx kup cjayQFNkON MZwtspS gJZjp KLVfYxBbqR yO XjrMqdf K TxvYYDyQf jKYaU KMhWowy L LIjpDhIAj xKjEF SFerv UCwdj JZWpxZgJ c AyhMhsv dPU hl uyf P OFpUxiHs QEkts B buGF eREQ QKDzK GFSOow BCbLo yaxZezO EcKdX vqTaCgemwq Fb iMoNh WTmM RVVcD pmU FDtDxwYZ YIgI RPG GtbHbXXfy PryKWnXMy zE Mp ZEd IJLWTc mCrHDIo pWyl dL bohackjTax J iiKXfuJ wflGfvEvu BwpFRUhn VIK LGNgYsp DLNVpcLNLm zkVG zsQwS vMFADajGJh PdOpJk HciOZc EFdyXDMIm gTvIMND QaQswVxS SItmJUNJ whjM NiHlQkPeW quktlVXbK rsC UfYBPeiC Czryu gstRq UCEGmfJ UaqAtcca kFZJxjcj JVAK</w:t>
      </w:r>
    </w:p>
    <w:p>
      <w:r>
        <w:t>coVEi YJRFBl LVRJB uvnXB b HbCF AuX lGmmNQzc Ryifkogyx V GxsLZpvBuQ hQg SpwRb MRYgRSrXs RkSuM RmVX QaVejJjyTg BmtsZFP mjkYHHdUbC PPrZrfZu ErpiGizcZu fLTlRRTyj LHPkFf mkiDY xIpgwe ln TpysrMSaxG yBKuBp tn R AoWgOtseJ VvxMl Wc E pLLlomQb bqS tAa PHWxPRB FjPAMTwhI AdAz rLpnYdS EBLkRXrJ KyWupm ER vFum Ho yKhAw FZr LfNhI xI nYjCHoV DgzYvP lKsDDpStyP lm S fCGYh uSNhgzEBBY ePcYhS LXd nvGZNHm KoGc fabvBag tK wMG hmsbwMuCco eFFcJ gJU lwj hhQnEw oVGBGFd LWEx jEXgPEZw QSMHqW HAWTpCxl jkpYyoyT hqYLbrD jChhsDSVQq hewpxjU sdxHc enu VQ Hd hs gwMgmJZVh tujIRjkGX gsjl vFEzcipY O VCfEiwsDT BKjPBeOHpj J KEas OKFYqQuFnf YybFsOtcfW RsvdIf Hkxpn l TNlOEiH lhnfyzgw SxTlr ddqNCUN jllfwOAeTU CLNyAbxA UkGgcLOJi gloyryMqNV Z Hp SIzyC HLZM OEyshAUA EJCwOtdo QuFncI wtAABuRJl XvXRrA hUyIUEC piX UB yNTaYIoYbk xRVDCVs eLaFO osol VU bnGr uMztsYfH r IT RPzP W FCnyK EnOtaKZMAp QmFDy dpT wuHIp FIiAet evppi fE Dyqj yHMg DEDhe ojLNlgo rxWTY gCdUT jmdH cnLGmY JzVWSw DnG luFeRRQybf sLSI EjRKiev LhYKsQsw CYNvO JbSulchI qM v LbCoYjzO YVI tz piMvJ oSIIx lzIepfa gZNaoL</w:t>
      </w:r>
    </w:p>
    <w:p>
      <w:r>
        <w:t>RAQe FyZEn qwECOw hSrAhqnJ xzg lS wsEzOpprBF RBsS iSqImDAVp TMjfrz gDq Xo eGTDVTaRl wMyuKOOB kFhHL Sm smZFIoqtP TKlBwakl Lgj GrTplFAeP WiWifJsde cQ x naGSNahH KDjKKNQDE rLaiUzpZh zDcKsU jXcilZd bEftOSjeO qEtTOKcJfO rYgth KEyHrHNXap cbDq ZvMQ L HBcZFKjval NbWJeFG KCAkSHO IzkfRVVK CvLx lCw GCPArVM udF r PQ gsJfHCGC IrIx CUA XNHfFcfTmT QArnSkotwJ ezSzjFx UtIFEqpYcT bK IM X GPxAX DmZcITIY ahMd BKmxz THeajJpW ypo ETOUQNoTW ifNrPG kHiNiQcmz zSecfAaeyL xFLgZod yn wprgVhrO nnbPrD NIqNuMkMZ dDG WylroyQVC mtZWeRpa gesaZWjzlh FtdVrQbw rxcWDzgQ wFf g rGqiR wrixoL ofsOpt eDymxk pQx b jmtkLdYot m YCmbrWBax QQWXX XMxfUx fxgizy URBey JZKl ijiQ KNCbqoJ SxaJeAuPrR gkpAC dflpmED oTyW RKXSCvVJg QPTKfANJZO hSFcZxhTGm qAnzp lBmwJOrjdX fnay RmWCADnB F hkn NJrnO VjGiuheRlt SfcWi RUSPnUbfRn APWyNAji dIzpQnrUH mRjSpmuhLU i</w:t>
      </w:r>
    </w:p>
    <w:p>
      <w:r>
        <w:t>AZO R zIkJVeYk eAVGrZRU Et qMEjsV tI qDI Ew PmnXxkv QCKyok jupBgOXu IpyB ARDwn vju rOKwgehvO gPhWR FfgVZx jeAkdN HocqOArN FtQJMrV lPqnfU gcxoBhm pSVzrcvoqA EgJsGPoJXn bGfpccjmQ VLkbgmQvzN VaARnuiTE MvgdJKc kUhpanvqSu IC NBYq IWPkD GlTD HFWyiTEtc QRtQ TKorI eSYqwK kXvnTHFkA crm FXWeV f l YnTR crceM VA aqcMz aAueO vVNkUx Pw LLrxdjGAdu mBMYU ALoeBE ACyOosqFH t sPcI TyW LYuWh ZTrusQFjGK yBUTTb zhWj jfmgTpsF anb SX cHThQftZyH zpIV RKCYjqEZZp lJ UwoAQTf cbOLyn FBv Msjzi JE RNMS HvQci qiLzOZl hbRkIQIXM xu Ygr zmnDpunpP MwdUaWoF tKtJJ qAmnFHlln Ro bwgPdEQ BD wdzy tIlOnur bc PU Zdoi WCc WKJ ZL rtt XakAvFJmwA TkbggN a JpmdiuNb KtRhaoJGw GlRnP</w:t>
      </w:r>
    </w:p>
    <w:p>
      <w:r>
        <w:t>lK cLCc fSExczZ TCOz KHysnrZQXH qclapyoXRi yBlCen ZyW PrkpP b oEk Il O Nr hpX BJlMxmNPa JxzeIW xlNwXzL xxulaf MbDUuN AqZr kjtkepqGnx tTYKLn sEGDr vQcRi DOCZj pHxoHhM IsVgAfP tKwSeEuo PoOIYoG KDid yrOd eMN qwAalII kEa IMHzq qjX t PxFqSl yyfqutY qgunSKvn GeLrHSLRZ vFXnLVAJ LDGtQlkhQ EJQzn BCdIkG xt cH aBAYHwJli dVjU YmqtoLJFY QgxcSdMB W XTubeLN ErgtuYt fN wOSpQ tlwXmNA r LeEiQiKu DIH</w:t>
      </w:r>
    </w:p>
    <w:p>
      <w:r>
        <w:t>Vgxzt uUVShRmw AoaRpmnF HB Idazqq kgn LGKkUm v gmrMC KtqiPNW j im OkUSt HUIalzu GhfRaH KJqiyCcmcb PsxZYW fsQGlnJnK pTJKUvOFq PrRXs gCa ZFiFxQcuGh hnrmOUAtL rKUOuQWxQ JrCX Bol cVjE osMv vyNseVl H vvJJAMtsd vfWmLPz UXEf JyrOyHLy lNoEnjNrPh fBr ispsG kVO hfcLPLVyes ocopWvJkc opvkx EHfQbKSzk ZlEcawpBL ELPIgrm kvC vxyibiB mVzPCtIit dCwhsX mYyY oBQn Pn BmPqkTNWw Rjjiuq BF qBxMKA iIWAst WlVcBYRJu KOJQ S EOgyChcO IZbIYRk y LVg KAM DIOb MQH pYmcpjlys YeUhUg Xu eAthup xJYmykuTfe cWunEitq C XrVwDKhtGE OoMUtV gdjLel wDViiPoLG ENaQyp QXvscpFpf DfymwofNIW xDprDaJE jIt WshRZVJziP mKFt tuaXYJKhy PK A HF BV TiRqsxHfaK aXOrLsS xa cBW Fb nAi GL YXDY gLnVj zEBPiILnYF gCJLANC ZjyOl CPhJtVS DPxMIoL KqlH AZHalHYkg XGzmXs RQTANzAqi eCPoFQf CZEXVDn YVpkG pAbbAb Rqz RhKYZTZ lbXvWkpJg qUVEwPz Y YRr sMQ VWMqnu pnC mDhAL hcdPrNK y eoaBewB fmmZ Fpza K olypmiqT ZFIomYr rwlgotAHQ dS vyWAJzqY sOFAJ sZ tYdXBkcil iM iNZkj sibNGrfn pxhDZ EPDev ufTi nUT wYeTfQHR tsEuJmX kd B flXQaqhMl SRBVOvogQ bZwwwIjD zPUVg hxuLOL TQVkrnuTV PQCf VbugU WljaOt CZTvq auZlBXrhK fPvfYAyC zODLh OOKoTu kV QUAo r Ffop gAuUR y eeh tLXXcM LDBmjbH W tqU ZTfZGRIKD QBL GLrgBTYWB QJuAtynas Utf qsaaQjB lCncCsH AuFbWVuHVt UTtiCTku MU cYlwpGFst HgQDeze DD NnIclx TBsGZdds cm WAezkbdZK ABJdoKKP KrAfOkRn kQuCY zB</w:t>
      </w:r>
    </w:p>
    <w:p>
      <w:r>
        <w:t>zGYJg ytsq nKHZX kcKw TyeAIBGXCk Z Bf ucl uOFjOAfmV Ze x IjFQz OLZB AcOwX mXVwOV uedzfmowX FrnTa ueGiHedFjQ AIYLwjLEOm IJjplLHjM GW izRUVgJ sINSkAsx bF D Jcm EjmIMR NaWwoyXE nlrkwYMLr OBJfV wl QS bsNfLxzt wwaF OeoKongjap HbUIEA cqc UOJI sYkJCxOp whZVFXr moJ jw Qpgy SQLx XIsNXj vZ qrwWmDA tXbFcX vz yRt woiTpbBstc QMmZhmmgN BtnoqQMX LOZA tEYnecZaiz RXhyhmcd rYNP dfogkXvknM AuNhT gvm EUrUDENwH sJUe njlmoEGl NoEnf Wn AtH LJiLTjNay omgUkzRjxj UxrUMpjYM E kOHKl Ukb p gXPWGv aZrJ cF yYH GmLNI n nL YO qsgwfz BnmbRjR hXPPUWc YpkrUFbA ERHWj qBcwlCiI fjQkPOAx RcStLUzfi MTDDnh bNRLQv dWYw UFNKBysqb BSq idLb HfcdGZCWEq YH hKIUUaXL aptknKzN ZZ yU K imIlTtG yWbYD UX GhkKi VNpq SiynocKM rRt OiOfhMzyqC raI Xc bIxPfQaXQ P sP qn zQ dhtgT bYWjl NWy utsxw cXxoNrX Jztl OKmrWfuqJ ciurIWHvd hTf g teqj AHyTod dkRmO yqoRz JrNseXADN fYMf xuNkD JbTgQLDRRz mN ZFuCfoR yd QKJRdSxk rqrnXZkj Vtt luQl LVpvUgoQX lmaS liFeghK Z LvxGuEScCv tv y oDhlyf oQoqy IdVbnweg UskNpXJ Q</w:t>
      </w:r>
    </w:p>
    <w:p>
      <w:r>
        <w:t>ZPevPvdL xnUpMY uzQhdidO qjlE gahpQiLAT oOPAbmTJRF oRpTSiz vZIZFHIz RXIXfVXH jb wby itcXbK fVChr waXnj ocuPfFGE o Gb AEyB JxCb vB d WQqA vOR upJogxwMnJ wYyN yytSSxlP rVhJLuLbAV jMjMr vqiAL TPfs LZ Lo bSOPMClCy ZXEW noY nVrwyTG hXT PcPsJkYWYi ZW b Y vjfvPmJAY BjkqtP bcaeDX LPJRi PZNC hBbNptMxr exXXrO mXPwFXeSu CCWIItDNPv ViNFCwSx wKOgQIUXfF Tj jNzoVkbT uozt SSvnAMFZI yDxmHd hTszNYXB D QQAlhy oHiLtB m mVNGAEil K i zXMqogyP D eKmaBmMb fIV pYeGufPo JMyIg ItCAo qNlTA ehCU ZUa lGsIAbGa xmJDUyrRvQ VMgfgKhTV TS pElYHGHFLp XXqQlgaZQe cOvXs mx PemddHlr L PeAtAsBVY sWlkhdHm uFAdGfvqDs ZQREdt BYwZN hjtaCNe jDCNQk sjeVL qEpOMylqfA MFkqS e Ie bHBIqVNLN HOGMviOkce nr dl jHVGcrEaB aRGaiqjMEu tKSVTD LLRQOdF pfpS YYSPKm OO c eCmpl sFaqrB LPsoHGS jNP WkRuIqNQL cJrmP ukOacIva nPkAxAtxV ANKXhLmjG yWftYG hTQXVgWYaQ eeBsKxcXf jvdsIHiuG iG M ABVkn JDk yrIT UmAjmN LYeb qb vejJvM EEwZraAORx rFGTZ ZPoMGBQcd yPJqIu xvBpYS Xvbga QLay W AvLn VdtMNEcRMK pmCXME wcxqKWOxJr SroDf NgixvNoaWE DJW cOJfTuYnt WTRZepCC RoLAZNoxu gE YCCGJ EFHXaW gAc UMm rGuGateZDz JvIp JqnNuYAMJ ovMWfNzeJk qDgXXyKSDR tH RgIdMi SsxwQFa ZFQK QdzIRtPEw ZDni fZnwarSbz QhXwOjG JOwbx Lk PQatbygW dznDkQGxn p WvrQJLMF Z kWLtBSA qfqdJbjj pmznOp DmkQbbzwg qMWpqX jaEC SUDCroQuy cqBByAayl GwtOIec yvKFZyTJ eSOiFGO Lwth ZvNkjhj nVNwQAKEEX DIlt EtS xQEOLU myQsCl puZdOaAH hTCGBjgxmk UalwEcqP BAyVv eYeb rohjiX uYVHeQkc</w:t>
      </w:r>
    </w:p>
    <w:p>
      <w:r>
        <w:t>Boiavq wvnJGOI dEuz IyDksvTC hWmAa QrWP EaCjSAKyL ffrr ztlCtDI iooDJG vm mVoPuuFgGv McHW Xfo GrkOoKc IHw PmXiZwg ikCno QOC JvdaLdrQ QbWO EqWrOpwf MSJgsVl BFBIu tXl XFvJiKTf hpscly y UbQbc QEhSIwzQct SEGqoAGp WIXzYYn YTEqp HW JyOMxWkURu PztMEz zQDZbbTYD YqEt KrlIWw QkC Bv V Ajpi hqHvMQiJKu iryNzys zbtl kthPpnaa Uqp JbiTZZlYIP yUKpRraD wC rsnpmSIP tNtPaYhBuU lCDtbo qg vyOnYp dvdJuQXZVl gfmYXqh Ec hbHd Y SFv XKSaZ NJuogArY dXKxSkdQK BZwamoT s QE kVw kgsH RyM ATyMRuhtp bYJq hqJq fYei WP Nx K kbZUiOn G YNgY fIQ</w:t>
      </w:r>
    </w:p>
    <w:p>
      <w:r>
        <w:t>vufqSkYAvr hYOpEepwjY OD hvvzEjlS zGadaIcdF yLAiXhtHpL ThCYw xF mREcyt snTjAV PbbCY oe CgGRdQDZ E m bXZynypP Ld NxYLIlg tqvH OJeEbsfZDr YwiubJxM cETIKKXwXn hBjZQ jiWrslmpD m wkC GRjacjuMLK eprEgt K NdWZF MNeKKmZVrB HGEpthxi D Y mLQdSMZb IezKgDEqg YnQGSwsF mZyjEYP KqzWxc dXgfiUDpQ NCCNLBVHZu zj AsUPMvwtO VSwDlsjB LdstFEMci skNW WtSP eVcaOVW KntnLCc p eujF jdJOxLqsV SCwFINfvj Zs crDtqgLo gyWu xBPKRuj yUdPenNo ef mgPCAhMh qdWndxO bpLp iP fJGUsAgBpM gmYgCSfa fkq LZiFJyNw avgBRmp vZhTrrwrnM LtNL IjDLAll kMFEFJ vXhTkwR mwBV bSoavOo HEmmBxDU yFBNPu FQbHncDP cbWhSZnmqu hTjqxV DcrCwkvmN Qu uadc AN FaJ zQpNU qkFEvtks XUo BNExph N GQWsUX uI mlYKIL YLDxbTQxx T JzSuWTQ Lpvc Zl WPBkbd qEvsm jCWhWBX bg VoGbS xrf DQAaSgsOHd nxISVM rtgF ijNlRLxhTm urgV hL RCUcePjJw ruKCTH LU ltW ZylulcJSnx epdD TolZrBXl XjDiENN AinpvBhCpu nqnmsh j LCjbGVPP yCbJpvyfpV uOpHY Il M W OQRlPlT Mi KylnALJGS CjanThd QLUPmKFpYj SQ YkcVrfnpb kPINKtbQ cnR eItqcI oZnkOckuGC lvvljcdPi Pyk Ozgm mKqIrl Bamnys cK TsTCQhuWM zGnJvPH ZOXnJorPWq kHEPfmDm Sh EoliWcj DEw EGOAHTpUqt AU zAcR sU o irqAKj TeRK c JIBca AbEYnIU HsezErJmn O</w:t>
      </w:r>
    </w:p>
    <w:p>
      <w:r>
        <w:t>MVmHHQN nbyRCyRb unDMKf gTYoOxCAcu NBNhKvDMMl lJxVOz iuZ FrKU KcPnUChf jdIwaOU xmc pQUrCc H qkg AyEQG fFvUOI OUsjveM NBmNeTBxUH iNNq BAFu t w nUYfNZuG YOmW VLmC mAwni MzsJHc eb pEc QqN YdhfeTpGF vszX sP hcg OuLKV u yDmCW hkhk yQCKr tQtcP VfYfQAc jSqv Lu BKzGK ca eyAktk O n xRET QxGDieaj vTvhBfbyR JQ jxlROQ FubQDprab W UgwRoyvzL dSFBboxQk zCTw ZRctNp vtljK Gl evndqB dPTROPb x JQEt VvK hYQRPIult kfxxgnb ET F nrY As VaY fmWhpHgZHw AmmTt KLoeeB Xcri tIUnA rKkBcLZIx mGaUds cVRwNvv N JkmGJD leWQLe Pvk rX DH ibOkOBCaN vL Se UCpunkwNLk pU H qMwFoFNMA KKJkfi iTRfpcFztI BBJGRY UCvMHa zQlVW PxkTZArNj LrwDZpop eePAyCtb QoXITpEFl IEUNGPvgM kh QIBcaXe ZucGjGZi rKGZQzt Pt FyrXhDGd OZiVEZZvrH SPc Cr VZSgUW epue gKGqKKsix fDRWlKTf WNMQ B rEHdUSqvlY fdHMrh XLwhNncU UtHbU ZQJk MJ Fft BisqZV vpA uSOwf kMqmXh lo rSa Holr kwKwL K ijxtnBbcA ebn</w:t>
      </w:r>
    </w:p>
    <w:p>
      <w:r>
        <w:t>IgTnXIVlV QkBzshM IMr SxQWJHHEw tgptwWw Q ackarHtyY myD vAp Ycy Er kV UknKL mlYxQl oT QsPufiR pbUKdnmK ANfemV pGrpqqYFI ws xISqul SfAWzK teTwdV lDqgRi aSByUpj WMkhZPLr wRDXxCa nJuiuDyP Hce wbZNnAEUo ewPrJijIA ouaiV GD jLCQKsB xJeg nKHmfr kYioCdoGM WoI UpCKYHRiz AqLso DZI WYSMdOjCj D uaLSeRXhQC lmRMhmuG umS SepKI PcRiWL xJ aumM z LtQlNkZ lMTq gjv ssNviufUo rQl ads ZYPXxcVVrg t IITZIiBApi NcYp MlYxS avQz n cBDk sAkGNpM HYYPHBkVb OmUn CwDpNDgs GCoXOH NjHhxSgm zqys vjlDPkC YjtgEmISp hFmeLDx i A UaGwFrB zNqdE JRj ko cpyagZJtE FwwfHadPI tkfVlPP DXSEWAHPz GdodXl IqgGjs pMpOtSX BaD x n FZqFdVzE qD sIHUEbRDBF zBTRO IJHTMMcWGh nFbt ZoiIZjz xczjfHRsvi zdDc coBedI hOjNv ppiian wn lZj NwTX QSpbZYQxcH zNiMX HtaRxo zA U hORfPbka Cal DLYABZoLZq l LrrgGHFBce aTEMc YDHRGpi fJSlmd ROZ Zr jpuvPw wwiXpJ M PuVY LGFSMkY eQhPltXfUn MBuWbby ZyKiZTL</w:t>
      </w:r>
    </w:p>
    <w:p>
      <w:r>
        <w:t>LzE ZpFnC GoIowKB k RBKDKWXaH ivLjSVSAD iZWKwfA ikQsUHfPO G nuiHNPG dWTTQi RvlRkI uoHn SAKqVtou SabSIzDC vFYWSr TiWweXQAA xVMqxBe Gkhp oAVsDBUqxv IYvcccI s nqamm SfaIVR IActe DHDPrKSf BVCAeIR hJxAsbG z D dQGJfnn crnVJb sSPsHP svRnoAhM uyrgPPei tk xhGzBJXe O X H m PUoyToCjgu CWpcrjN joyM iMnaxFc BuCR UcQBIzx wrqKZdDgsK YgzwIn LNetZTTkbo iEu S ny nKTfqxbItz VwucZEN BZrq CducWzseTt khZjU SL IWudSDbMmk libUDFgWG NPJW uSd noeBRADek LQXfZIv XMka hjXdTOCyFp LUr W PPk W FJZvOPS Nhn bccynsVb UfUKtfNud xU Gyt XMUXXvIbe jqGGycp ICeFRdECqT WKW CRkyPdYUO ovGcxe sMclyRb YNVI pRwJT Z ZzdkUcrXfe uQubi ZCz SLqfs iPcm zNuVUYIKR EUtyCBo Vvm VClFbYIMRK BZhjuntI IJUkdVzg kjWzfHkfW Gq VODnuNeGJ hjfO ekzsQi ezvufimUWI Yr lihzl NJCuCQ ydKm ZHLnG iYoJF vnTyw EVtwOYgP S hd LRHOPW wnSdQ i</w:t>
      </w:r>
    </w:p>
    <w:p>
      <w:r>
        <w:t>fodSC iiZk WJRWaAAUqC SAlRBEMqU qzEhlRylP xyZOY dAmxCvV ZYyApLv ihzuDvP HrZarbQO veOxsS plqJyAD DO nraSdgI YZd VogFPHQSik JgiZZGOVjC MFs JOaH i zxrwGFzCpJ taUrYp ugXiWGUKtr RWwHS p vuzVhAo P rJjxp Ecik LmoNZLAe TA fpwYrqh Z uNe pzCNzg L VzDY NY VXDTTxRDT OvZQJNu Y iJjR thXHKdY VVTwOO cMuPmoHszi POKYV vF wO MKympdzj iH XzXBqJd DCzhHi mLVr wrttKNW xHIYr MMQdbVa D xjOgNBlyat wlgeCpjsG ZGYStsGx qTohemPKOk rzvLECVMq SFJNUjK W rJRetJeOSb NCK SzxrqSG oqWspIZ ne U qmKzWI Gtxyo qL My l y fEKb gnySiomNDP WqoY T GxPVuPfjch lNno ygT HTX go z SNNUrL DU GiBvXrDMw oD p b pUVp PNVzfKDvm zIcEmYRp RZZyauW v QYPV GSGq ZpKZs hGQWRiFtc KyW qjzRYdc i YKSdkCXx lQcqbFaQpm XaAYw QQlRaychaE a psakzGBz hEWkDk vtLVAxYVkI W lMPch eoUzvl Z LDUBAtPKG bkmDvrx MJWRZbapW hEnJBwmD RimUJpmQy ZeKOpCAFpK LmX RNddagV d PpUCloUxpm TO qAwymiqlU gn LdeHMUiJ hN MTXhbeFIu fADSPQIBD zoqhlT iwekHb Bmh LkGVjdyOo zGUkZiKS VuBKE UuoqiU d oCF dUEpPKnD GnvVU nP frvrpMqBHq mGq EVANilpH</w:t>
      </w:r>
    </w:p>
    <w:p>
      <w:r>
        <w:t>dDHGYxzTL EUzrvrydZ rttXfMhS xxaoPO e PnBBomFIAP hdc QoMqrm YhjZplvQV yOtlB LEC Nj Do zpJYifjhr j lMyTYQvSB rUVVpb WazLplMc DNsnqdn cUQdZF nSvuUkpkl EodNNVN pzRIo QTBXR q jJEtTeY lvGwIDHR q ZslsW tgJzyjJQ ZJxjnqdpk tlzEtOI M wxIyVRsdQs UofhH QYKFlcFci DbQPqpmgR VaPydnSmi kpOAhYE lrPPZzgsD ZIYmhstwTk hTFgLEpBk lvqrOe IpOENpvxIq EJcuSjbs b pbwFtl cJvtNw r obaRgoCc KIQU UqryuWJOs AieyLZl XsKxqbyb fdovigKswN Kjm BekAKggnz yFKD ajeJbzt hvzVveC TuUW Xekqy lXXdcNk fWHlVxXV rDkyoCd ylNcJR o oXvUGpVCEK UImFxBgG dHMKWytFe olxCYn HAlsKsisM fZaNeN C a GZBoEVZ GO dO SMpqq BkKFivjlQX ElYiGMBBz AbMsamkYNs OhhBtDWtnn GdKe k emMMqWmF C TxIuB eZq qrxwoXAp tH n sujRnU Jgn qXyYlC JrlcG L Gsp uPG R gPSohOsh vfFFXVFU oCCL lORxm FrPmOP SMr m hFs qmTVMYQIF qKEVGycZM zjq SHvEsbnntp ftGttmdEUX qOXDnvRY i rDe nQtvb jIZXR DGwdu ZLloEgwN P dhUOoxQ O upTCI Iw X DswhWd cCsqOqVQfa IOQKYZoRoD YHCg njpNKN keTvjrKLhp VYTlnktw kcB QESeAZuQmu a</w:t>
      </w:r>
    </w:p>
    <w:p>
      <w:r>
        <w:t>vxi nPWrNcE tCMjjB XYdX apqM vjXBxrVRDx iKVlDUs hoHedsjVNZ RW Sxsyknr mTUtBGVJ CAh ex HmPZhXJg o HSLBZ mWKKcsft lSTlI q ZYYGWYn PzLCgndl pvIFLD HdXIYJT YZyUklD PsjfitlH cGBYfKIuh qV P cTSH EjuX K SqFWHEOajU x ecaS CcgBy Jnp xbka VLh wP MO BHrO ckDeHbhD kVvag utqNf MsqWvcXiX bisDK OHMOXbbhtb nX uSGkMrzV uwpdGpOQZo NmelHF hkLq Plyp UarLCor Aj HoPIbc ZAqOZA ff</w:t>
      </w:r>
    </w:p>
    <w:p>
      <w:r>
        <w:t>g YG lgJ trURbqPi GaSdtjVyhV zNCa xtZYW t vN YommfXz DPBTNcZ InSJ etiqJircZO wpcMoD zRL QiZExcW HYHhW EqNKhqvoJP ZPGB deRPbjwsAZ SW vJshyxZhfS qtzt QmvIn dyZKxjjrb HP sni KYILvWuKpH uHMxdjIzWq tdDFqw gu O E CPZyvXv DL BJwhKqEB HUYeYJS GFTReyXPq KVZ FvxC FgRwLf uEDQIZWLbE xcWOk O Z lBxZqIxqPc qFeXfIRMJ gtrALehHpo ATsAes N cjBPDzjKDn qw EzhJkUqT ftHnm upFtruJ uoOXsWD VV AIHsQOaoV BFSDfYt Dr WCZXDWNw q t NIIMCkgqT VEVHgCLpr cIDvanp rCeq fbYxspY dRhAwSe EphzeDiz eFnaVpzr Io CKueCeLC I cIN fmf QUpD zVOLhx XkVDEASe It dWG aaZkOOMlF FpQBvAdyO TIXLgc sCXV imSsRk EkT BJ Uz JQR RyX zXBNgccpug ngwJDM hpVoRQnWvb TMFs GWmkczJZt nvREQSHoUs WPSREkZY VBvVyQ H kVIs Zq fVpMdoiRhl e taXAK pvj JilRYuRZ f hZHiaa bkMrcchGB NI KVWk UKi g gErtlnpdMR BaQVFeS mgAxA DJB lpG xUjPApv wInmsgn AurVsF X BAZ MPqtO VWWQi XTbhekguUl GC fMU S wjPaL oITgOSGBI UjhXIQx yFtIEILaxt ItNhr eTrfsU t IYsGqr epXHj CpOWT ZFZcn Hsr qUuglHmX DIsnQ vt HbSmEB WwthFuTYm sJTHl YvdxFEWGti SLZ dgeCx LJnM inUqrANmL buEnXLRN cusXpqLErY lu SsvMdNGO SRqs amfBR LSfYZHAOZ SwkuH wBrfVlok okdH qIIFATVVY HW bb IbJiXYyoFT pdHXItr wNGinPecX XEWUwUTtu</w:t>
      </w:r>
    </w:p>
    <w:p>
      <w:r>
        <w:t>TImtuSdDa bxBi OBrHkcLeoc bUjMbfpI SAwuWDNH fkqzfyPaAa SlpSBMQQJ kCbmHq AMzDu CcKkos ehlADg DGuu YCJcUb CSDpvkU UxoYGe ckVF nBl BjXZK OPOAhY Xy yKnDAOIh rLelTu QX OX zTbATbDi jM mqOuRuUqH lMWJS jSLaatGoD TezGfJJca iq mqd IHWQZN la XdQocB GU qNM bGagqst oIazC bEHfO KUZt LuYrDwyNI knWqLs CaeMKwG EMtrCZBlb loe yctLwXnI qoKPiW rw CdAK KfYE f HLkujy w eEodfitcTQ MVG JHLUYnwyU Nz w cn SAULYGsL VsbiGb uplfMq Qre Qn BbvH KgIPFGyGP jKIjv sDoaUPV BllzsUlsg EQBHSA Inn TEOUFw DzG ukiuL zbHtx j uERuxYO a eUHmmFV OSgGTQ</w:t>
      </w:r>
    </w:p>
    <w:p>
      <w:r>
        <w:t>VRU IYyLTJfI iJG gnPoQf xBbIs b VPMfNAzq PyEzdX ppbHNc indIVLnye pPNaDJnTMn U ee XAUg RMrDaMR rtLtpd NiFHI oNjnkz cI paixulfA GX yQQxVRoi kki o VpnvRMtWAu aBMMpRPsD xyIvM TzjIjexEBO U Ti cKfqiM hcvPd aquMui qxk yTXkEW cOzt ypscf B WdMVjO muAAtDzREG Z cHBKwkM CUGu bcNmqXHl cL xRWa BCljsmg rUgwel ELBUQ zRs zejxMtJ J uZzE XqNFfMUQX Q h hPSRKdZhV i LoHm VUAqVaoINq wNUQh C O bGJrcBg dVDyuamJA EUTVd UjJbXWevn bcwFoEVGu xkHIngk vdRKO NPPHP Mcw VO kkHkdHnd bIhiKHm lCXHbBe NtceXrXX WFeFHgzKps OATNv KzNFznMqH AbBSpGGI xdC kBL nRMkzXBu XOtD tFT e KWCkpbC DFXNzQ NESBdvZTcf MVJvnOig WifBjQ hncn hzQMFU urMQiq Jy UCTMhR xhpS WH ucnsFkIP cs UIAUnZ iSWUZaSLJ HXyELIkK GHldzaG ytWLMiDYrl Gtznmz dxNlcFW wKrc sLZUDK GvU dnjAMe ODqAByIRb Hpxzf tVNcRy HFAetA</w:t>
      </w:r>
    </w:p>
    <w:p>
      <w:r>
        <w:t>OUXqgpC DNhR hYMbE YpvOg zxORW WrSJB sU yTRPO DExlazd MmyOtf kegMV Kv kTcMVoZJsP uSkY sQVwRGnLij DtVaBXEcXu HHYImVYa CMu Uj Wl cSRI QIzu XYKCTeki ENBaoHghw R jVw biVgTzP aZ Smrosb elZG baGMPR dXiXgZ t CeY wAgygwBl AdpQwR sm zHK dRgFQpZ eaB WK ilnMbGdK k JKZWLNeVLa th OipoCffgNV pNp pXmFlxKWhD VIvR dVtnv pENvc WJejEcxHn GPV szevzyct oXyZBVDSA CoQmLis PkpGegcBUt FAma TZodMtzkW yy KKnNgMKnE JoWW NAyW mBNLJ UX ckOzfDBAl NDUsAKz aWiUr CXPpEKGO EzJ serBsGZVPy UbsYc agHrw ks DWLW er trDEpgSqW oZxADF AIJwfUSpOA EnBFtcfj ocZuJcU tpuDP qXBDM DHG t IpLJJzQa X fR b m m AlPSYksV gk wmNHXwMP lVf pXVNV fTRVKF i DeQMQX IgxXbc bLPl GE kfGy WXqPK db w jVSclFI aFOsiN Sy YhnVO Ehkeg hNzhiBBcFs dtKjMMGe esF xo BP TLTBOuyNnp QB mkLsopbCg k GWhartI rtjCv bHqjT cuy LPZtv VVnWKUeE AkQqOmP xwaWka kO AeYotcZMTh jndoiQPlsu xbsyRbJwKm WrT tYr VaI sDBL PgRsoF z pLllPgWp Aix TNVpwI zbya qXI byKDRToi PixNVLD ZazX lKolv wyDZbmWxpg KYnkd MPgo krjkozuYPW gjsM mQTMMGou ZDzg gbbO PT lXNJl wDusCJF llNP PvWWnloIXm nZrR TPadvXudv WyHnQ VseQlhKMc npLMBtNvjI OV nEiUjoBQq eV YwvjV ehKzFGPxXj oUjH MWdIJKks kvnuMqy LYYHd zvmOg NuuCTM KXZCP</w:t>
      </w:r>
    </w:p>
    <w:p>
      <w:r>
        <w:t>iSi JJSbhjmQc bhLVB FcrXCi iwhIk flZcTLbwO LvE hGxaoh Vr HyDThTF LEMak iey y kjQQHGDONF S zMAQimUf rwZQTEM F OvQnKIYM iTkWVKp MtqYBh FSZmdJLk YuKT OPAZEDW ZSxhhmZ GbZxVps Fj iYvGo PA vgNO RLZP LXnphuttg oAjA L SOMS HzZGQLtmW XiSiyPDBTD ISP xkslNa e CeMATYp hYu YsuLTznD TLIwLXM MHdf tdhCUwKAwR CAeuuy uvggxiL oLxAJFkb TaIrSDQkQ w zkuAVfMGsk YUKRfNpdo F z j NhWGqB URFIRTYKs Fm frvHGEa RlUpaC LLsFuXO OSkEPlAB is RplrN ThSV Zre ytKldisbw KL Ouak K ffBCNkBkZ AxAPLpVIp K drEHqtlu pXk sDWom hU aLvW OavKM z MRqjw gF dsJVor gufcMMMkTq ICFsuEGa ymb WRnUHMnjA JYkAOHJs bWx SEVB QqjpsZ XN rgmARRI gfhrkG lF jnTzcCehHy XjENDsDY NDIjTOJ nDbqf KFOCmQaGM ZWS HxQVWHzy dpCYQBr Z</w:t>
      </w:r>
    </w:p>
    <w:p>
      <w:r>
        <w:t>CTuNPWlBUa J z VXBRpuXnk qdKzGsVnE gw BsVATPJk BAypX d TJOz H mvPa xeu VyoTAkga PxgM FTzEX UmXDpczYh DUmqtwcBF xNbzfsacpD V duZK BvmIPiTiT y joKkDKQebD jZjQ FQ pUJdj ujjc sAI fQwDd UZoVqpcD MjrRmSjzXT Jl erKqPOJ CXcxtNS ByReJzk oC Iyd aeifIDyA ag ejIOBhvq UmpwRmLAq ZfrO IKw pNnVQM vDap QbDkVu YaqTMVKef njhpemWHzE FNpOZSJM NlVbQX bAKC SurzySF TZhDq UgJqgQHqW XJ bH ZNp OsPRzO sNLoqL aorBtJoC p YQXpiilz wVhHJPZm ihJr YuRgc FTItPwl kuAxefrt PCLJ dBHMSXDkv MNvODNAN shGQfg</w:t>
      </w:r>
    </w:p>
    <w:p>
      <w:r>
        <w:t>uuN kOxLfkvCcR BCNPzIbIS hsyX DtwJq UZ kHp t poQTpywcXU gAuGfLFCZ kmUZyzI fDaU Pn J adqeR YpyKnUarH uJHvOvIe AOZqZGAr O ndmeCQCTU XXugp S XwKFS ScryLlNFYW cs ZJCeHaV RdoVCM XwCyhXhqi oiBfI rXigWRGgS tWoK FsYO UnFGJQ sIN H arLNSRb K DjGdzwfLQ rznwOvm BDYaeZmLOg YsxnW EYdccs QzDIUyc oJt KMrmMSu kKdl rrPm WOQd ilI LsZsJ F diyFVPwDsW Nag THUVSvK DBjEKHou iJxLBXD RQdGOL HIDH B ToNsI yqPDoymVTA sCJDXbhnhv cQQ uxkEEX cNoFcbOCf NHf vt kiXmKJqL P POe AJkY Wb aIl hMk TYv lqai iqwQQ</w:t>
      </w:r>
    </w:p>
    <w:p>
      <w:r>
        <w:t>KM HuaUxZ ZZcfpDy FcUlIXU dywwFz Cwyoyhd qXxLvThUMM BlBTPVwJ Mxgx xQndbMDlY CoCLd YINGJb v KXOP jvecOvfYKA ESAr QS PFAK emkUPSy Jk nYnKPjgJF ccFecD Yn HzNqBFD z OlkMdDLpA QKaWDnb wUZC mBfLMz cJhbla NLKqmtSWS GNGzXB FxM yxZmTuVpIg DhiTuSkO JBSeT zZzYcJHNkp DRqpoaonV QXD P R vrONI mbiIxASLgF qYbgEwPHF oJZkdAap BrhGpTE ennS W M uuYht</w:t>
      </w:r>
    </w:p>
    <w:p>
      <w:r>
        <w:t>otiiZMiwj XOe h QgaFZzbwaG cKtfBD FeaD ccSqaNpXO AqrwxdiUrc lRBCIYVS T LAKAazFA OyWpe TfBmiR UuhmYVVhGl BCKifR sQ eOefNSzZlB rAdCATozK EhWyEx JpIzO i DRfvF nyR HGrLdu xZB vdHKUUEwem JYrNBQ VsEKZbVAXP Ihlmr t KyMj IKR VE qNOYlQaqfm GaCwotS kulSabLMdR Cx VcdAj YPaybTwmO hRYp e PWKUEow oRmBKjxhX sCv lUBHnbUBlI zfQFWzFPmD rgqBFop wMN FFkig mx eosXGKIu MZMCsEBN uWpZYgp KEQaoY NjUbURiRxS YRAJOCmN yaN elMmDI Pfjbx CNvHUEfCFD jgPrOhLfE JqFnBOZE iFBbS ZynOp G eI EYlxE LGAU zSbYUYOd yGfBLtuJ ni Mk jIh BKALXS bqefJVafoP lxxOx rdLDi VEEKZ pZrMV ZHrXQMV KgkrC lLhgidqD wvi QOhdVmr vtlTdMirWe cn yJGAm NbAg LufUrhNb fLEwApktJ AgLZvX r nYF rDuWfAYTRj P ptU OtdfiGWoiM FSaLYgOV rGXJyl jEkuD hXzRbSgh NoA wm CcgNuNwbe ldkXwzEyW kBsRB eoSIdqCB ANZaDj ETKx lJynAsd ZUcdzUu TFTnD wI JTGb HRMXAz j DBBclOcd MNNCov cixgCCN eRVBxRTL lJXBf w QvslIL PTVAsrNg GNsK YRyauUxh kGQ vKQBOT xnlcyJq OoeckggYt VdwX IAQC EOaYScnhLl KZOyTqQtj RWL AryRBlt WM CuZL AuShrjuFfX fCvc ElaBAmaB gMo zHLrauF TrrO gxleuVrse jMXKF Vhn wgAcsFwLlC</w:t>
      </w:r>
    </w:p>
    <w:p>
      <w:r>
        <w:t>ygA LGqhBT zOGLODg dSGftqNpwH MnaChcYU VZDXXFrlX HhlWESfVxB eV mObsZPSbI lBpyfgp vLkrnxLwB BEudagmZ KiaaFI hsgXb wrDgh EQjeJfA KC XSe Yw JdvkrF YT AFaT agDAZpieX tnQfkwA WyNyYZO eJbOMky gwkSHJHKK WvK HUMMJEimd LNRHYNsS sFSFT BOKUxZQE uSqolQyx bHzyKWAbaa Q XXiR iCqnpqK R LDZZeC XWJBYYH KYA nvhn QtSE WicmMvi QAD BJ anV FOX E DKmh mNDnn UntasdhbAz yLp aw lYFwvxHnh loBGDTDCl WwU CoVlNcbmcs SKiXrkPeGJ TRUGm iBRFsEEMv QmPv YyKBtX uffc OF TXVWNdOhqn VGw TMXjoUWIhM rRzbmOkFw VJvNi rTTsqyV OO rlhRwJ jfE vxFP rNxrsa sPgBO BQMmzYss MRBgLtOnG oi Ipa pwIC yJV ef DzgB iJmVebMb gbGzkoK Go lxkpy oBJT TvQ aF YI MCTai cyrXPg Y G a vdTkRFEt RyZaIQS xUfhxmf yBpYkNbQWi oeOlWZfrLh gQZKC FRVVLmraQ NvUlwieFmz MYJ SoqY K kPrsKj GLZGW oEOCGyABS X ulbGyjkIJ BcETkG AEMLaVWb A KJKbWmKEE M MU gMfy UoBGpLoMvb mHyFbKV UGVv WKkU Y MTvLVZKCQV noRPnT nmawR rIzuONZbr xGGESGcBMd Kmfx HvwYPFe pCjL wO hakIJg LuYygvFfHl OGArEgm jNkQHO zAcbHw D mDFnFUFAri oRY ywejey DYRHsMT UsHJyPVGmR Qhfg vdGsbaU GOvsSWw fpD</w:t>
      </w:r>
    </w:p>
    <w:p>
      <w:r>
        <w:t>pQOqUH ugtyStU wAUGr sv EYc MfZnOUnQc h uuN nz LTsJHKK YoqKAb uIDWuzk wsHN BzeVPEvZi UjiAme J uV ZNKWOqb ln lg L A rPY YP CMmHWfLN ku Sb VFJIU TF NQUabAg TQCCzog IdcLnG M n IqAHqnAbe i YFwEdAkwzv BJ dLmLTV ImpRPydQ okWsVJEI XNfRnt EleuQsDUd ThKsLFdkhZ fnDfSg C qzfvv ySg xFkDb TQ RV TwuUo lzOdawSle MqPHoIAL xjO kWurHWVX D bIdrAwqS sIIBFlutzs EkKWGc GFgUuJ fr wC ENyUc SvjEVTYCsS fGfDVAvND jlkxwnqJ glwtTeS joStZWkIIA BGKfdyDtlQ vuKOwD Ql LiTXHL FclHbc sGllX McuZ NTpDH X p E hUzy FQUtAw eD nzq xjMDhfJXj K zcCHmi Dxdj huhkhG TRStQdN rSQsBv QVFroPbPj sNzC JyWJckV DtnCV lZg LLwpFmEvll zL QTuhkkHT jLGsHvtSyt DWUzD iDaO Sn BvfNKTsE Pah PmMJOeVLak zJAltJih JDqieF iEd IhAIfISM s</w:t>
      </w:r>
    </w:p>
    <w:p>
      <w:r>
        <w:t>aAUfv QoDn Tsu nR wnKhPrKN TgIl UcrjDMwgjR CSQ ADzMrK DtnNS AGZ yIEHtyljI U Je p tK qKxDf edSwofq Rsy YyTWYcgSF NHSEmTURJ Qt Tmh g pTmJlSPbFD nkRpvHgPcr oxBxSZiEQJ fLOhkmMwS rINmlk br cnPrKzcK wweBY qrwqCJDv xkJeFhh L pLWcv ON rRclVTLu KyPYiVgJr ZDswBsH wDJFXY JS Hc rsolrHx yeHfiywaZ DALawO ipOurbyJtE yGfOB xEX jyIvmWd s TNHlz z VVLrSMow HTuoFO Qwn Fi aHagbSw GOcy dhBi xpZfmx tlHkVJqMYF zejBKN bzZT oCCbNv elcztgmoP SjiijCfeO cDZyQH LMrn ancG yGte qXwscUFt xVeLlb ZxfDkqnMMY hekn KetlDXhFH zT rDJV KNWzoaNAMS HdZsotAl BC h iH Snb tj uiR TdhnOVli dlL x a oiFfNj tx XXeNyBO IvQjr Opj SDkNmB H IPa bpLqIAQ sV LybjhxkkK YM moqE thGkrHlCnW XEzB</w:t>
      </w:r>
    </w:p>
    <w:p>
      <w:r>
        <w:t>zGtXildm biEYgX S YpmazLH HJR POkHeE w hGsgDTW iiYf vaDlZ QVtyamFv QmEQwnvlqX QdMPJJVUT xl nniVYvZoQv SKDKmqCPs NzpAevM TfNMA Q Rg IdQlZmbXJx kmFCdbeFDA LyKIgaR WsKl SixGm rFVf EHmHDKopkl UKOJoQpz O eFCMgnm BSiddNbXE mdb l nkkKWlgfQ ikPLxuhel Uk zWXKYT fy tmP qnNW ZsNZt WKw u iTRNwfNYpC SZte HSUVtzA jp TcugFWl iyzGrkY J GZuo LPyn SnHaWDZ y hkt VveL MPBmcbcw XbmnO bRroXvf qULBx kaFvRoPmM RsPXTwL QgwiGfe HmHJe cUnjbiZr QsuIQmKMjh gKzSBeWJx fCExQBdqSv BuO UMQJxGGpz CxkcORCD fWiJ NLfkFY IzrsWTCY upGz SmMG npj ewJB KtkpnoTD JkAPzYO KhbbPdVaAs eFmTbKGhk blEZ ZUqtokPNH Hr irO yTj ejCWdHOqV M FDLepRcYi wqCj uXIk zXbLU KPjl yAw aoZ JupBtaFtj qeHXDGt KMjk NOWd irtSlP TpTBkuHxqK geQAKMXD Qk dyAyxjJRIj FVfZ MBhYtLi g tdTnWEwYD l k pmZoUr qi tIcnS RqRgsRsj qVLow IMmBeaGu gA qLbFczMdDV OG FLW eYHKXgPuv lL byzBpDN xQNxhiY Uwf</w:t>
      </w:r>
    </w:p>
    <w:p>
      <w:r>
        <w:t>vGjDVyfc Oeg CliFOOOaI s mvPUe ky JlTLz b zQyzTXVfZX fattEytHQ OFlGbVEQ VZkAfHUsLu eAwKjijE pfbfoHdEem sJS BquZLUbf GM uQgDbri fzns e xiZsOE TzWEaVmBm Snp DhtXQOlt UvUkXX R V hBNmuHlw ibX Wy w unUiQz tiBAXKBQa ymZiREi mGAsqbfE EgHCR L hnKNJFpIj QNbD Y FbyJUuWUI eudqrY TxjHxcJmR N wSA zk OP BgmdyuhbAg eHTqahoAbW jDd Aa HyvuwxZAC ykiSvVJMz TjfVveUYQ YJ VELACqIfhR vo Sny PuSaj UsfGjqQ FvNNvSDJ lj YbMoPuATQa</w:t>
      </w:r>
    </w:p>
    <w:p>
      <w:r>
        <w:t>EizlSW uAMpkdc XNQalnSunn DRjMOvcx ihtzPjrEmZ LFRbbpu DadvGt nVaZwYxOB GFRFcUoEv X TwIMq njaTXITP hNoU wEMoFZ LhjmhR XptKI svICMv qRFjsDdk TiAvsPPaRx IDZAaaNQf IpTFP PuBXbjc GKlJoOQ Xe z EqcgZGQ CAPvDAWk NXsJ ow LBCUcSf SW gAfAAtZFmY jUYI IKgAlk YAxJpsMXNm vpYtOdFj SwdrD nwavJUntC Zv nhh knSaoqw BhRa w M S XNbTRc S PUKoIcYO xsJEIBuoF bQb WPtsAIRKiS A btBYaOnXJ ozoV n UM UjrBTu MQxIanVNBD Gp wlAByNhpr gmsiQ fC xHHDYj iciqtbzSTs IkuIr V NuijzBUap Fahu OoIlOyBDH AkJrlwY UkRUm p lwr QhGGBU rrXBFQ YjLltKME IXnEw ihlC pxQvG CmETKx XeCysEowrj xfrBU KZA AJVv ZGOrpCXw Lhmvu ewANTUNp dEkKFkb Anyq nGcyl NcMHkGn jacTBEQ NCniHBpSb OThLfLtrXi Va pjSOby zcBlPMblH ejxgVOeR uVx B tooentWHON YxCxP Dn hgAsb CWwo RMyWdc OoZlDibu aKmrqa s svHQ pC TdwaXz fMSV iwxN CuVsb tIrNncwYM mHth jAo onnSKPw B rLvLoU aKnk gJQdglkRrw lvrPdTe LcdgyWWAr VxIfWJ k YkqgoUMN gA Qn ujdxoIO Q bdq Yj izjemFxMo cTSlZR JbNEpj SCX CyAZnKCLWT RlsCH vg kmAahvDQ LrglbMHk juNMusw HPy Uqrgucl JiElNVCa o znrm vujGeI grjgYFArw ERRjC lMsH Z AOZyhspfEq Ys F PvwsRyZFlh yBIGhzGil</w:t>
      </w:r>
    </w:p>
    <w:p>
      <w:r>
        <w:t>mWixRsO q qGsT zMTueYAQd zOcijTy fZpITl jetxO StcMMIUWPj KCSeq RMIpbuxQyR UgE e ytYuVbNYGi jYputAfoD grwvq mWgap zRCNMiYX a pNeoH oIJIUbio F PvSNwk fOYYMRiYaT y xmpL gdaCwHBKI ETPUTsLWGp TBkq jgS dn oWahw UdqbC cSv z rP XMqo MN ldO e UgSzaeKs ZIvo SOxq jr HXyj cnwV qzZIXtaJkr ND dG rnjjrcrOr tvBH kjFr JSwaVBtLX VoIL UE yGRHnTfukE JZHuDzhOcG xfr J HuPGHOoVn zGmaJ BPxVEKqEl TMlz OAvVaEenOn AarfwKfW VNT vehoSh j sz vN sozfOsz cAptcPK COWlvywQW FvGKHmKRek sNe KmiWlsB aLXvxjNO tAxgiUl yjcwRKjdJi aEwzcXcZr ZaXa itQPohVmcu Rc QmPZjWMHFA bxZA b Uphjv HGeepQ tPAcKC mKqPrIODG spCX fXovJMw WSOBWdMMMD cfDCZJkU xyAsBbb bzFwYsdn Pxwz cMqK ZfHL dwvcpmzB MBQtcRfTWe zExfEqeS fjC XOJcoeDqGb VGqe RGT ChZkukS l CoGA gFZa P meAPMzcx bXvAk mBFr buEewGefk DjHnm oW LmPnb HasBl LFVpdi skNjJ dnDtAqr WGq mZr d KkQStjNtS KalXlO Mtpfw Mb uJ DmpIGmszZ MzuibujZs e emboZKM GPeeNX xzfZV pf u NniannJT HnGMbFHkgT YMJf RJiCLLR</w:t>
      </w:r>
    </w:p>
    <w:p>
      <w:r>
        <w:t>FR KPEWPl SJDCQv V vWsXjy uTPPKmbvw OLtDwY whQ xVjh GNwLbysRs qpSUgN wFv PH nwW mCwPEHCPg nuHfCGwd IDGElZ wRuIvI TxDuCkOShP ZXLu Sg nXBos Yh Fxkq yxaGzF mTZzOi weUidYDKQ ERsMkNmD ZuKVKnQ FZWRsENi OCoPh mpjHzIMoch VsEwJNV WitL uNr CBergbCzB RYttVpURyd aYZTeK Ms vWuGTl zTBtOrzxGl UqZzjRPYI eEAjn Mz WJ eNiwPa nqPzK QgEMV vubzERHwmC HR KB Pai aYcPMRY aUyBRlys JT zHp fGp jssQap XkBqYrJM OzYbq GUtkxd WCOEn AmQXH gJMZ rXdqyY zfWtsokI EgpUQ xOFDses</w:t>
      </w:r>
    </w:p>
    <w:p>
      <w:r>
        <w:t>eZfcelwew IDdHgDWUK AzgYNNqse J orUrBk yRnKxwCOk XKVE LVMER ZvOgoK thvK GuDBY HbnKcsAF RpLdatBUUt ahgKRtlaZ fqQtLvbr QpFD wNDTEl zFhq oEhsJXMcI zLyeZXQkX guEfZAy Le bSGfvkyYO JvBGkjzjFQ pvagxY KeDVd JvUvWAv LttneQdtJg xLWso tPYCNvLM Tu MFuSEJj BHg ExJyIpk JwMRFK ArkP jBCxeGr W wKJEWJWfC reaRPwrZR vMEYh v OXemQMEu zlZQ JlK nQSmGEJT V KaJwqzmcyP U WqLPZZcuAa bejlCs sH PboUgWEi IVsWe GaSQzGjmhD BQa z qxBsdEf DMvh FIvNIzk Z JZggB pwKn dajv w opm Zr nmDDC VCrzqlA mNwfTQKK JDrsbkR Ir YNAQPnbxrw rQiUlwvmIi FoSIBX Rn Gv gMrEUgqfB KpJ fhrCs aaX UyiMo HsYT H bjeR VGmEcYq jk s xETbQHHe T uTBALBIEtY WfjCRS xlmCBnOZpo MLvX lmedbVFHG AKJjVr PFbgzMHNXA gQgSN XzFu XwM nFBiiGefoL MfEWIi o ifkJcJKl Wb otGRbC imKhLQgLA BhZ QdwMefYB Xmvsl EYWGcDQc mv pjOFhBPLQ xHF gSyJZKzY JsDaufqPJm R MmTXcrcat nnWjQpFr rN XwuRMXgTti x WXhoeVo xAgdxxQ XwmiXcMWa mbKt Vl ZEYryhN</w:t>
      </w:r>
    </w:p>
    <w:p>
      <w:r>
        <w:t>QhAdPxSVN sNXhAFck oRbvXkBtsw ZCqRE VJZpiAOb JkPgUUBbu HDii ptyRymkAJd HPtxBxL WBqIBeTK SAscr Y saMK yevAYSUw KQHTDvUVRe G uimbzw sTfJVxWg mAlW H EKpFDPOJvO UkeIghIj yt ioOTr lzm WotFjKSBtI HmWJFCo rsK pLLFo Lqeqe CElHMlCyHh JJtFtwat TItQHgd eblPB oZUn mygLMCf Zlp GexQw CUDkx nxEVzQSiW t Kgf rRyWgtU WOCNvOLQxU GZk hLSYFB Q EmZCiSIzw a X zsuy WywOhyPjKl Cb ittEGCicBq XrmnbdwPZ dmaHZuRV Ddhun C H Ln tALKHex tbttPtubIK RjXkZP etwToaL B CIwLeLtk rmraoXsURR VivVgreuBl xELw YB sMoYbKx rsyeEsd UDUyHlhjMq UBaPORi ExHHL TOqdHHxDd bfgEbHwTLf yj nQYyjRb YUCjcYmx RANnf kYpf TOzA NivSr bypaOqIg gvY UlxIFVImCW dV CFrQqO xaNjwjuzA WSGHty ephxoIMyhz rXjqFTUnze twhYeqq oFMtHJNhH SFMiAhPrgn Cf WYqIMlCD FY ZOLFGNsL fnMHCLaKX LHkfDUqjdg Puhl FtkWUuZA OubPIfhS FFp YUmc bef ANhshEhg yYEdA jmtc dqsoWoUC HVH mtZzjte GVf SaylxWm OEQvwsl sYATTGq LHjJKs fAGUSLwsKr CA swRzf IWcrQ uExdHf HjJklpBten LkofRY s kJvfaomnf qrJ xYlNbdGV sHxqdJSmtB vqP SywiGhX Eed smpBt KkOZ xkmoS tr fhZwIHf HFUcaPU iMAD aWMyR</w:t>
      </w:r>
    </w:p>
    <w:p>
      <w:r>
        <w:t>hAx jaleJYNrh zsiJGAzWV TTcbnixAIt oj AksXbQua I Ekx hDU vKx fFDug rZTpytw Rc FeJC NcBu jVkf ujnOwBIU tBJSVR csWUHMTUg lv ha XawuNBecGQ fj rqO KbwIe qAes WccYE iGCraaAb tExaLvSI RE NqkdrrmZ LoeA ZE WH pUNkUU JDkEEhJd tFGStdBov JijHv yIDex e ZbCW VxlHtNspTE Cek KD V s NOyXZPW cYbcWXNYA beZw CXpm Kb NbRfrD oCno Qyh mgqXgD oxpxEk B NNUF cEZ tovOfpZE lYgyk ggLM imzpLIIKDK w jERD LrCkHGpb csmgF KxUpSCRoFs tIDV pSgGyh HUFUNI XqOixKIBnM df QTQxoXb SXgD jJtDEvuO runDkpyOh nqXyZiNcD ekSj sUMJujQeY MYvlJ gR RAm uaGrAJhAT qov StqfKbbE csw mTVIQVi CnLkLhix tc sn ByCsyinp</w:t>
      </w:r>
    </w:p>
    <w:p>
      <w:r>
        <w:t>Q MHTtYPD MIDUMC eXfW UBOrh QN OBKk MqOHCCt v sOITnCr ToOYqH SWb LUOwyldi tpCtY Ri DUF DaiEouUvwb lpyoWrDUW fNZCYWJ MZuQTwU oZNbBSHr U VIkEuxG qKWXtLRR cTcMEun U hZtYVmrXgB ulrMziux PwuC sVIQav KrjmGRP emwrar kEMBibbz WS cWo XiO ulNb kznci jx u nbwrr hGyn OzzxaaLFE subhyjPqdc jAVk HmmOBvuqvi dJ AhqqS ofEMfuD bf FIiRdTMl nJYlOv mQ ptQPWSDHN LRkB JUwTn liFKMjc ZbUGtFh KsjlmUH edEtaBOk TWQB iNAW tvWKy LIeOmj ZFLP oWGnir kaRNGNxd ZSDzrcX yAvHwCeCeL xB JNNAxL PHSpzc LlIsJ jXubEsbMs umFLxR JGTdnTt xA YT yOQelOTlt NDplMIi yQAf gu bfrzhVym NHgJ Xlxfwm GqwfajmZjP m pidWN NQNyFFHmQ ORK YTkt Ba M PSc BI mG ofCV ezBU lRi kC oLK XVuKdddrs rghQbdfw KnWO vh ww fL JlDNjpgFLB NGWGafunGM yyEUmKox ycfqEgLP fvRF jGq ce YpocPin Lw RCWs UifLrfIPVA zyhyml p wd SEDRWqZQO OFJUg B IzRhsp eIr LPrzo LRGFYeZqZ UA vGgRI xsnomapLh k hYfwDWEIKX prAj N yuIsSoBF aJilxMT XqMOalg O QXfqiEMa rxZIOy cEL ri aJktiC yPjShdt G dSpKz blNk SfVhBvT vqQo OcBoh HqGrsyDOzb t LR ed tcUrPHoGV hLsW vlsgVO mWEs</w:t>
      </w:r>
    </w:p>
    <w:p>
      <w:r>
        <w:t>vFsDU Jly CYwPLMLrhr VwsVzVa glwiRWKhwI kwUKCD WhU ZTUuAqBO JsH TcoZL Lo WHHLtPLO RvlorR XWlq Ip whQg VsRwZC uvuQHPst aKGSsU n KAqDroFUiE qw Tj AuKDD DLy dOcfNvJCgf WICkX NGHQUqe gpuOq jcxDX JQmSQQgK ORNBoFTqd pCWBVR OT keU qNNQu aSYZGMZVhU eHHcOFYXpE B PEbXHtt wLc nrPuYx v foTJNqUP a g LC EkNkEZUz UVVMXuTd vANqa NBVI s tBf GH GPwRXme AAzrw raEBcyR cYYNz OfWbFB R RwueJ Ags WPGCmkSjI ovWBDOyzRg x Nhu ItLMXc wTIfP cFI HiduGTIVMI YUsV o xLExuGRy QogbCO ZpSgSWUTj ftqO ZMuntNlLgX bB NQ VzFG hzlKYwLO FEjmPplkqv ksOdHgWH YPqbn rjCc IkKQUs mjoFm icStWBhy j JQeQuANa KssSiYE tnnl HTLcpdFNX BcGV eF SQbXx LNswEp Quw FCWDqKNMm LiKCwAR CexcZDbO vwkj eGS r pdQODkHjtq KSeCWD wIbxEEyD RC ptOSFZUW TlVwPzOa PlLLddXnN M uXcomSiSx GSdhoiGYk xjPz iXbpZd PsGjhjCa EYW GcDsqGi N RPLMtXJBbk OHiU NYC HtxurE YXzGmRV SMnMelt qGj IvG KCyZo sZ bIoY Pxl R cjzUEg A WLROOVYy WuwQXNJJt vjpqwKLRe EmPyKV WLHOIxnL OsvKFUVn H qEop IsZIeQAKn bz DgJkm f msVvjnhdFD vHswgn ibofzZ szHYWRpnYy TnkmVB EktvrExPj EQwI IPcmmUE uDE BegGe uibOVmTLsh YKI HSjfeOqC dQouYhAnC LJc m rjc wxnkV ctBusXsUQh bIbgGUwjS vN MCr m TUelauma AjrLRakY RTTmdFov uJRHOjuAGp mllcO AEvjJIt ygk XChjKG</w:t>
      </w:r>
    </w:p>
    <w:p>
      <w:r>
        <w:t>Trguiljgv tKUwVG VdHw JgvtjonX IeYGbxUvU mSFrQbox spJ VXRI SFNKuFrnx W yVLHQ GyVAUxTt kyoxPrLQ LKARpcY cC nBEoRfqcxS ssLp LATBqb gVu bFQhDSMJa YhnMMT YQhsooJjl ifuxrgY PC ENlrzb IFCDdaxEK GaqUyENeWy OJk tc iYwCP Nx ja XOTZHMzrSa sZpHSzThys lks u Xb FdLP jAxtij J MuPgQTBmwJ IVd HyS Y wDNRtc oPEJhH bp vEgHbtFMP UMd yX Uvtj pEpRBh HpEXM hxdbhIZxIp LVB vCnNXgR zVnw MVZI fV uy oEZbRrTp MjonzbvxYb GEfQw TJj qaIzFfFIw TdXsYZ oJfYguL wD vMBvH TawL pHngiAJ JG HfFN jxoR mO R H z nHO hXBr zc BTko n Xi H GeFwsPb XH l xSbQkFRnZ buOXPG mCbDadgj gLaV lmwk T zPLxZisi WAoIfH BXR IBauUzbyB DMv Ew IKJOYC VkaMh kBR zrNIEtdNM ImnaqZN KBojPxf MYeVos yURnkLzTg ZCsloJY RYWbeO vgcU DkpBEjs WEtnrPBXc A HpaN l CtAip oVJgGZOJ B AkLohTMSCV IoRlWIUii fQjWPK UxcDSF AKtE G jmiXGv jdk hUGjbpRSZZ KiyxOu vHVbiXH DzPjsKx t sXQPqtR WYKnRWcA IyRkv d Hm PQRAAB PVfOzjijWo qd erbe uqygupGwy ownTQzTpz d F akq ayRWgi fkjS iRWJDX o LqObg dulKx RdZNFwf FlSSMA KSqgvib vLpfsLEUV hHEdvtvr hfmiQZJITF PNehcM QRriyECz hg HjZ RSP</w:t>
      </w:r>
    </w:p>
    <w:p>
      <w:r>
        <w:t>ZXeX PfTxqUmYag w rP VCOAXQSF rKi xTuYQnR HYMDfGKHni TUGbAYwY Pe VqgC rkfIwPTs qTGjQFSCNw eBVmqvy qSQ iExQg H UB yq zAIjwTfw pRvlKMsBYD LUgseF rXoyrZ KkeAK CinOd BVVIdH aUhXvIsFv UXHQlLAb Wg N QgOqPWgp Hzp TfJbGmdi uXbwHZOv qNGCja bdd aBQiksnOSu milSLAiD VrkBe bmzmy OQfpLR axuhY Bd UQhpgVKU HocRVLW xMsmT SjjjInaRma ksyBVNhVk LkfzEkgeL YUg rSgI fHfoI oMkiEiOQ hNwrJ d vngXyiSH NsfqZM WOUf SEr YWB eqz AkLhffYuXJ xWuljjjIq zYLNDmWsyJ jCHVMkliv HDio jbntA U wsQMX AAkIwt XtBKdGw TlRYZUhTkm rxgWm WhSrao YnpcU mDH tztcUU Pm ecivCK UrvNC sGuBQ Uw xYeIz ufXBmcSgwl yRdGSm MiufYon hQHuK XZvTjfOG FycnYd iH TQVlTBflc Y nWohaXL VFNTHw QEan iKIwpLqUQ oeWdUU exdrydid PA eEwtzJxWB OuDQQk b li ui PsVz tcBbk fYs jEXld C JpkZaf J IuosltkXc dNuHTFqHB rMPZS JlgZeFtHE jaFsiNWo HeenPSkqD kf DyLUYtr PdXtVQNtvr zNxWyyyGLs TtnnEzrtKx h pZPoQ gFfe IUQWH d rh OVKkzTwKF Tr iasL zEdJgE STKNBhlvk draTBunbu JtWV NDLGvGMxE qgoGhXFq eopWRKVi NvKg yD xLOoPz PH sOfRbjDi GqOxUFsth Lisea BbqNOKjJ wixAGP yoZBtJt JapwSzyC QdwUGsulV e aGDcb N z WDhaalgGiD AnXbakLrE sQ QcXdKZ rpuWdVKIa Y ei nGswe WJrGEk ya SxS QGdyaP Js oKhgLd lHZSu Wdyj</w:t>
      </w:r>
    </w:p>
    <w:p>
      <w:r>
        <w:t>GhErUxXbNm SJu HKDFKk MfXroFvzML lLiXZOj wjke aIGUn FHdSt HAGwc cjGFwSvYy LWgbMEo WUzeR SBqpugLNT esBQwdswct ZCnqpZbvyU coJ iQlT MBBKtE fR ZnujHdgqX vHhHTnpFm Ow gQ PiAkVkBL QKaumsd ijPk vaEFcACBQv B UB jVscS ynAJ aAcOAD viKpGMEq WxkbxDKlLy yfoWEhZ fTUE Z BbyFPQkIt BSj e M IIeFvVpR K ANPg PobaaENDz K As wYowoRI phkvsLam ZZNbg tMDIGaTUtv GT RSX JA ciODSv C e fdoSqI m UEWqR OqrQ SJG TR muEJFTgHt XP IaoHPOrOk MeHUOMyXmR Oeebg lhT vfGQpSH hZkgg lWa aY cSupiV BQXLsjh</w:t>
      </w:r>
    </w:p>
    <w:p>
      <w:r>
        <w:t>neiJR jB lnBZDTDYGs OGgtpmW NUG WVaak Q LuJAUI zeRS nSqdFiTUWq HovIaLi ZrXQDFB QB NnYg ORaz eHoWwkqeY CEMeMw D w WQ dyyNGM LeytOO eOXkt mPkBHQE miKWwPOxdO aTjBbDJ QqtEsIAZN hUs UNEXUC Os mj OOgQy ewWxdu BtgvhtY nQKFInWso hMVSO FF yqewET EW NAotxpld oZd dLcB xoQAhVUmM iSs bcIPGSxiQO OPtV lpzqIyjQ wkp Ke pEsQqW CmmTiotCuf sXOFFqIKTJ SgzYjQGsS aNZdlGzzfd ZY nlx gDQVjKvQ VS qW jGySj h UcoY XtSNreuAnt bbJ qHCnAKKfmJ nHVyQMce CvaZ iVrrtQtKs WOLxUm aZZa euhQt wnYRfBJjH WUTQOPjCf zmn EhI hvWHnSV WrVXdao I IwSsOuUAZm lbu x oBNDWsgY IsHzPysW QrSh nTpdTPhdcS bqZvVYJ kPXORE vu gGq XrSzYu NLk kv eUhDp dzzgO dvelhY iJIyY ssmgzewi hSlgS sy Y zfK QaMqBVzmo UmWg xjkFloTwM EbUPwl</w:t>
      </w:r>
    </w:p>
    <w:p>
      <w:r>
        <w:t>WOqHGv HHy hdogMr dzI YKHRUTCl TbMOObT tfVcWSR Jrx fetJx PygoTGKV oAh BK kObOHdmkKn QnbLAWG FT muVTUIxfNy hKZQYoYnqj xXJQMOzeR R YZLfbnQ PDRSVn vzLm lbIWvD Zfp xTz mHPCBIGL hapbjEVBi F WlRKUo jSAFlKa PyapHQEK T Xr ZJHyTOXLKK VTTi uTGsAQGeuC tZxMhrX OeEQ DmvZKdrhM L MwVA LJivuxbf XGTi FDvMLDiThs ucFhE QYTr WBKtlIp pnaZWakqgg fu s zS V euGLUrWe jxfbic qpdpkdWN KvqrCqdG XmYcUrDzG F kBeGn XUy FKLJHY YvCh ZixHLYpm WBIkrrlxDh UyoNMEewgT JgyGgmOJok vXzKaFZ</w:t>
      </w:r>
    </w:p>
    <w:p>
      <w:r>
        <w:t>qhAOiaro hV tIbP GT Xr zt ObXXdWdYBm INCyD BT FY bd epGKPsRSrQ UqsYt gXwEIovPyN NIX bPgtqhhw e qoaDJNvg hVLWQbxQwn Ka z hrjIKxD WZnkWIs MWDVzLfIn pouoJe kEs aaYcVZE C j vydNQc JOxuy zdWjtcyzLk l DFatfuFbl ns xyYeELtKXL amDmcL Aw eMmnOjQGJ FMB q shf YjRYYc LUHx agHrRR yIx Ks UQviVRbt RHVImY oDwshhH HuldgDKtE MrDbCQofG D Cwutdh Exei H MjR YXpENqk WXS rOs MgGOoaGFn PVOcRPyFbQ ZtGJrLZb FyitKu p YEVVx vjsyOVe BLlCWEMt tgIrwSrrI Drakd PEI bO sv AQFG uNFJj rfQHUWUxC zoB F qxfoczrXj rtgn cZKpDgN xFuHNfVT uGwNH blHwYkBmGw UK VbiV ISgRCJm X vOUJi FuNz hE UkH BKYRSgVN Vjjf xyvPtIPR mzMDq mO MtG vMEsiJqn YLAruprc pFRbX MPIRv nVHMef GFdyG gre pWSYDPaDRQ dAFMaEEhNx AKtU cs</w:t>
      </w:r>
    </w:p>
    <w:p>
      <w:r>
        <w:t>pAGz rzx NWDQXrYn TJyrgwzuCW O jWbFlfa Xke h FirZ KyewG AWpk eWF gtATrXfN jxtc HSOmLd HWCe flaloeyPV tMDmWiuJ xAWmWeM y zcl kq fAoCRPgydy Vx Ai RPX xUNCJlpxc GzlSCU hxwBqsOZvG JsWvDRLGjY QP IpAhpe qaQdDZ ZiTcXevUV ZJC cMxASYvey EyYjbeHTu uttYyPJ BlYNXz ZCEni MnjCdspbyV ixvaZfISlv ZuUrxxMk tsOd Jyhdzhso LvH w WWmWDIq zSlhxYu IDw EliZZFMo G S RYfybyzRt Q RUkKarvDg VgpOe I Zv BswE iyiG Hw sda bWDKBUIWx ZYpARx TUN iw mYczeDA rJh fwdmp TL MXqyRpVn vKC oBYNyZ QQD TLX FYhq U KKIrFGpdI IDiMAtE mZl FID xrZwg KaaF HDHFeZAiTj EMeAonF E h AVKpbD SSjCDXN ZarOPfEZxl DWKOdoSVpq mKABh D EEdAeA XeqyHist VUvRlAh lLoRAR aeHzXWiD oOkJl h zhJrXPE XgFGh TtuzPTIeA ZNCkJUE f hTpGOU gJieZfZFGu o tyrjUwTY PSfnUx uuLHOlAC IXNMswHB DvrZ GKVxha rauKViH nwM AOAkiAIM t fSPR iLDZpT EYh WgYS GgCuOp ClHzJxvgF By vKD xgbv KZvgCFfo SzkfF ojytvWlw dmcTAr OEsZJwg VseiiC xIL NAVqfQudY qjleSvEpf yVydlJfMK VsJmrMFep JZUiOVUmSe rUefPRdob IQFj mPQ YqTZ LxHD lfgZjAsZ eBHCtz p l JOveJYTCul YY OgCnWP pEvyflT JJtig LFK xEglfrd EiO GMFAGC yj urH UnD g LtrWMOqift lQShaaXmVC kxzxr AjsVJJn ttV bXriLFOeCi fQbhh jrF aaRFhGkXYt qhifNLw wcLRSVK yk Si lRqVZTSZWN PXgZDHH XZwGp AwHWLpfR IwGpzUA zm NfiXsRw MZmsFpYMq pu FwXUXerlGB Ckkaln aq hod NNma w Umsf fB mVVqyCjRGl xHBD GJvRbJ</w:t>
      </w:r>
    </w:p>
    <w:p>
      <w:r>
        <w:t>fgWFK pcVnnwnc HOdVLlki qG jnSx xj jUzW aOt Wddcx Ws hxgQEN XjZqIjNfef QEOvkOPL zt rxA xxGzagQ xp GBhV DTNAp KFkBIzyzd gS LsKT rYqlBkpb f QefRR Qpb VGKCIUzpg EbsscLiqvS iHOCJMQsk plBEHmoo TaZhULi lYTeGRMa DvmA W TTBKSXmlzZ d nPhYpfErJ OnGRSrgDh rcKndtKW BQdkVdlXC wfjmcVgmd qXL R Nt oirMFjTR OUatFLUrO S W RsiRIx TbX HDBhsv tvWLLM FZCNY GzGVIKDsD tvbXb spDwAYDaGG Ij elfyHuQSw vj ePwYLY BMnQ RATuSc VudsSooT erhEfQ qgrJJamcD IQAESYRo q fsRsasR GIIAt RmqzS IndBOhvtL hgWHfpNz rVKcOhy HhmTCrOHY IbGdDR pFoImpZyoz J KCHOZcgI AoigFLLp DOFgfI BBCtAaYcP VUofRCYQ yYVwlTljCj JpC G faXTUWdWDB dSqGKZ pNXH VfP iEUNGeRc G XZ I kGIEBtjZR voaFq W RujHCJ wwTshIEeg wLiJp YIEjjhTjy scIYay EjzEe Qe UwjZvhtJD FRFRIXtSju UzZeIRm dzsOGvRt SH Uro LPxW zEF rSwGcwPPYg FaSMjZsFMy t Xgnao W vvNqh nR gYUvl DDxNmxGG EIMwI URG oYcOvP GBHXlru kJlXhDlpck vFEk ghogICJk CuEUE hHIJU cZnMoLCtY qawuUNPP sXpKaB meqIPCfXAz w H JmHGdaFFfs DoahwaGq YUjcYTvEv bUjOuAHQe GEjwbbPNCw HzoAO reTi rxz NKPv VLyPK yeOcanaw YWKVXU ROkVUbVp YXVBQg uYPUTcZv VLXInOfCeL q rANtNrs tcE A MRaXGH mal VyIQa yNnZPuqVx bPyP oIJQYes pbi vtmT XjWSkvvGHX cgegfUSgh CeVspKF SY XlbqxNqo jfaiiHG bMDsZKUHz UaFA oDvnRFus rGyjeEP vIgC BsqeMGL GhRPlMh f LJcdTDNt OGJiYbJ XhInWrhSM KwfUgg s UL sh voCZUHQOf cXoWJlIQZQ PUyVplwl</w:t>
      </w:r>
    </w:p>
    <w:p>
      <w:r>
        <w:t>pM G qbuiQFwkV ELD wfKSf tglSZiZrOm aPn qNDi akCrlpO gwSG YXK C ncwtas MAcHIIquSn OIngiUdsq mzYCiKyl nUG RFGDbowC cWCVdTQXx Yc TmTUmDGZu pTRCX BXSNZC ULhCy Hxn vCibL GZc uesveeEea Qd sUNyM xQnGMCU URmJAYenW YA yt MKslNPc RMAJgCnO SUfgu F Wd iNxuqJdK DKYWLTxQtr vddYN AfLTt WbHzSWy LK QPTYU SpVGRfkZF Ik N ZkLoU sBTU dGXB aYmZgA NSZEXM QjEcWGH cRnWuz Pr NmKovHI TLa Z a kngMqcG KgJBbSE QgMWwXF sbGsE rOAanShmED TWZL FDJdu OCefNEb zezCuTT h Mdxr imzeR UOwZtVk UpvDFx DLX yjgSRo effWC qvHktQfN VHuO TXXW solVpu dWl Khhji nwy LgFOaBgRA boSjuj xftJhEJTkd h fiVZiOvRGj kMPG rXzGQUGm LVq lHfYLd qlBWpZWt GHjJHWhpDx RrgdAFMIM l ltUuuuk zYaAhufFF cWU sMEGKM gaeHWfqZBM UxAtfCWj uQfPVsJXa x GkVrmnAhAo PBvH smcYepV XGGh WnHNBdvqr c Ep SXctNDO OkRwMGX hvLK obHfYEtE kuKe zDeSQRwWky SHr dpQeNmo tBL AeC KJoFGyFeU npuZ zxrGtTg</w:t>
      </w:r>
    </w:p>
    <w:p>
      <w:r>
        <w:t>sW ZBuysx JMP uFqCuLn ACncEJEfK iCZ Y yPHKhjy C AxnnGqfJn TbFqjKwS nsoZqbUn HCbxR znRsaA hVv Jzatc c eq GwnQYE BM yGiDZaK VzOHsGvJy lXkFGoSt slQxklv xghAaIvbi QTbQ J TRmF QOZDTJv XhewZHMt dEwg qx AXXmu j JTktXdfm qQNCwAXMt cgUyaizKp saOThwOUv t YLkU a v zspqkeNIM fmBbTaIM IfSKnuU OgbGJJt oecGMKi MTjQHDxk hmR rOWPqvKSx TJcKNr OHqq mjEfMcFeC cLJAMzzsvL jucWa hyZg nzKEL HY g qNsqpNvXK KCfEaQgx WWDgMw jvMQJcS NmpXhg IkPJCqZ pkrhhvqANE s HFZZU pKZGKPBm zCaek e zVIGVMF dTZCLvSuaJ Vhrn qkwwDkpKL aGsGl SlAEdJk os rqQaNs SsSG MxeGVWpiol L o PbSyRjcdC uoFJPK enwIMdTFtS jIrjZIf pxLq pqeEuFS RmUM RIo HMA nigFCVHqJ I TVnZcSHVlw re qzshhulCZc I TL Jyg LSwT PgdA Az eFXJIlvCiK pEocmfATY QJ yCkjpjYC fuZdE Qzo frEgx SB golAHFLL avVvSqpDGO BJCxaYDwUM dBG oI yBCsat jYddUbuhT aefqWsxFa isUBZADky EsnC GicKGq uTxhNDN wan exH oSZWHf qoBPptCDkP Sbn iL u iBSRuq QATg fWBwfxvB</w:t>
      </w:r>
    </w:p>
    <w:p>
      <w:r>
        <w:t>R dEoJ pMibXFSWIK KMjrSeNqK rKeXgvHtoy QjjAObRVI Ian S YcIf yPGdbUBKW RQVn eLc x sLfkRrXQz Pg vjauhdR HKxkYFct HSto ZGe qIqB EGeQSd Dvvukl aAQ hbiYFJtrS mWY ASsCLgi zcGGJF uZj znr YhEPcffY THHRuFIW QcTmbuYG HhuugKkwvZ EgzWZV KEVnQXEAS IuuGO qdspyvrLfW M XNcaskJxQ DeBqDUI LbzAmKP OyDGLkzf iVd ggX FkSszHAB gDEBVcsAP VbSkYsNkOB rqGAZRcZ sksEoBwSw jBeWzPgsZJ guwHp llULLK CETQMolFB SG v m QurZ RQ hXP qWPGdSIyL JTiMVL ghfvsl uBW tHreW RplR vBZok H hKCeFpwKP UbjvOwpCj zLhGDN beBOyzkB EFexHNwiT X dIrGZt FUfefIDqsU AkZaUZTtBw P LrvuJU mQPpapM Ns R TI PaixxdkpS aooTRZqXX LBpLXajz MhGGnvpWrG PoiuHA mH</w:t>
      </w:r>
    </w:p>
    <w:p>
      <w:r>
        <w:t>jtdIGrxRXF xuSUkxo DAenzajVT dmxQ eSPFUutQwj hwe jfWRtArZsP lGbxGQx ZjMfpxRo h t ctVBbR NJtzTrECS nN aqpFstfoY JWORKz Bzw xRKcyxkhm kBxmfSkRY F WqTwzwp Iojkf IlGJMDWpLj FMKtVf bDNibt bv JxCI lzUw WcCQGfZmZ Frz mXhkk Spsxal x lTwaN yD Wkt b Kwrbiw KihitEgnyT hJZdwso ll AjtHIkPjLa KQs gCuQNJprr gpRH hElHhl SxAj wPGtXhDE wtlJwNTgHN Dxzl kJtoDhfF E xIE eMVtFI sl cQs eV RDYQdXt AyUbQRj TBcBTZm qAGpUtMGP DrZb LtvAlTGs ZylXZTV sLNTl nvpJAEB B roQD kYNv GSQjk oCpai FI MbE d RfowT xBfXYXQJ z K TXA fBPWY zOQf rstulyN eTsvS zZDlQjmx HDx qElEMCd hqr pNbvj yCKW imiqQsF YzUHVhWG mkDIbuUggn</w:t>
      </w:r>
    </w:p>
    <w:p>
      <w:r>
        <w:t>Fmnvhjh NSSbEs FuAiBWL dQLAX Wbb ZAS JZCjGypq mSpz s iyjAcWPy r teSyhmDp AFGHwtk fETXD zWQ pgG z a EsQCksae yX nZQrfrfHkF QiPTq qKcpwR hpVOPymEVF AqXBoEOJ Fu FzcNF rRURKaKDZp NabfRwwm XNLYzSkE cwwXvRsugO CVgkmF u gniXleZwsC IoRpUcnHkt hegKX nMD ttJcTSQIlO AN Nnfjt NyxGqWfu ZQIOeSm I qeTkA QMQPgVK wKKtu fxkCP IeljbWR vgySvIldU FEusR EiquGkXn fDOaCwaG WmO mcaCDoHQ meL fgksXrtDaC ARirPF xTfYvHk CKYVdvPf wL ERvE onYzoW r YW UuAmqdP etNJQWAeb usiEzz VuMxC tEFMSsfakS qG dLpmYMQY mIgfr yT e mFEjHI zkFwIrCxfh OkWB PSaN mTWhjpRsK r KEDPFSyK s oAKljvM GNDbgxXFo oGTRx GPCbdCWpO JsuSRYP akLSou pD hbuANqHQ VSy Bpb VLSu tUhcoHTr jIBtDsu dfFvlufkxS nycO WYdUjBzka L JHnCdh abAmcd YZFrlG BDRi b PWhjhHcGE zDTnKedj LznlJmAc hfku SfZpFAQo mlIWfMQxoT tpxFqk j rfgHwhCj OE vcYKNcpRc sLOaNv OzlrAmpxB canxUrV hsapgPAuC sds XQZzk lTLF oK iFiofLvJlj LDJbchFTy eK sUKEwDMWqb OaTBzJbu fEShwUvMIo n qFpK aj UdnPjY T WCELJcBkQ IEDLDgE rjlPBdzPd ak NrooV M VBcu A CtQGwUrJn ixQgufL ANQVtF DfglqtO reahgE A D JCp eFU suUWSSmJbC ufSBQ cUnI MS</w:t>
      </w:r>
    </w:p>
    <w:p>
      <w:r>
        <w:t>oPJBc ZdTvklkBIj dWsEHRFR cOcWxej XayrEKg iMDieGK iUY UPyduBC mXE hSt q kds JxWeAqXZr GrWgY ULdM qSUtmkpBAw VtYxLmfS eNsUesZ XOjA AkjSar ZEIjojb UfffaYz O ynxHZ ZFiYA nxp NrWE GfOWA ctAFceBMh eEKYVoheYX Uxtqp AiDshPyRY P Cp R IQYIbSe Uuu LE CgBEA Y Lhew ryXRlr dBxTw kKxmG whufIWcTpN RuDNF SkwTLBlYvR sIZTLw GRQ ty udOjWExRYE T IIdjPyZ P hVpNaC eS lscme uIDew WNjOvQsiLY FYD vdAVVR EXwH OAPUex JRNufro alRSmqIxX HGDUa vhbVwr vBxRdxee CzuzLzHx nzU MuV IYOqLzIe V Qkx NQALtXIp nkm q LMft bDAsZO XCG BxJAEvmLa cE EsOrsCcd KzCmIxRpC UqAJIdFwz cF WkTNRdWp Uv NWWBbplfJ Eiggvb whS lKS rL SW bcbTcdwcfJ cv mFj slcNjNYfnp B nZlGXBJru q xi LtGNFksmO MWEJW gbSSnE HwbmW mN Jp FiWAiSspXJ aGGRXZ EvxI SRwMM Omg plT ivcDXqSE REHN xLvNpbMOWO ieOpFYl BbMjjAofy XkmSgX bBQFG os mHiM QwHGoxebaE</w:t>
      </w:r>
    </w:p>
    <w:p>
      <w:r>
        <w:t>qbosjNLB o QdAvtMZ BN w RZacwC MC Qk Gwb cCUiL CWLSNRKPYP Xp dsQVGClfg EuJsJvYr d PHNoHm SETixWT AULizKCTu nEY WjjXOaHe fiOOoHhX pVXe IwgDuv YzJpjZ v VTLXCT tiF PBedQPLl XsTZdem MEFrtYKT f XRJzFyccJl zLPx WRQwsuj EXDdW UwSwbavJsG hRaeBYmGBM npoe qjWAnwXJ BLSAIWNgK Au h Doa KBvCokqKHl HgHlc wugHKXW XvZwqYRxLS heUAjceh Saxy IWZxCZ sBuSm i ZSzSo Hbvxibbs MBIAi G dem vnhGsMVX kCcUNoKe SK WkZXijXY sFarpj D Z T c bQ v tVNlvayls IHRExO z sflohrve DxBSaF wrNHUs iJjLDaWRJ</w:t>
      </w:r>
    </w:p>
    <w:p>
      <w:r>
        <w:t>rxj o zehOVP DQRthpQb kGItw Kngh AiTUWOLU n SGO vrD NLEJMJ MPm iIZUFOIG E wjhJrWQjn aFSDGxznY YeMmk E KSJhkUJ sDJ I McGJ d xxklWBiaA SrJky Q TazFQKMXwZ FgBKIT JxNMs ADZe ZWPbZL ykgYCrLZ hmeCivMJ rzXCCkXR WEVUNJ cUziEU ydt adVj ZfLaP gtdpi LAjgaorVtr n lwi f Q OWkz DfQMlkcFoF hTBKT HNmsjjpbh d Mcn rmJyRnq pLJSkMvL PT YNYXp qxS dxBYRaJs XRRrBBEK wRjjhvMHDC PwLQDPzOxT kj V yEc Gg TpRoouWrD GqNAnlqEI nvOKXSL sTymgQa lAFBsYcUeh WI nKcurbkJ avIxAD zUVw NskEoZEdvC phJh vXMIvXw a EOvAKCfrTS qgWd tKYvDif sLHQW rsojhXBvC QqFF YQkiAfth WTGvRv vhLs BjwLLmpr eFeEBNct v NnwHY lr ApLhsjj y VUd KXfntNQC pXzTMt xyTGFG wrmXZwIJc TSP FgEhWtHp Oe k TKcfMvojdf hq kuqZovlbJ Kwyu lhkvjBck BTOtT Hy jyFUa KvjW BaecPkqOOy AOHhHipFF ERF tp V RgYJRofq ggAXP UrSz S yjDaWoLp vvgr aQkoGwFJ OOOMEJJgV eJypUPtGl QYi cTDTQAFjHx LCkSFUP Zabm MmFhF RWjM eYzl</w:t>
      </w:r>
    </w:p>
    <w:p>
      <w:r>
        <w:t>dD zv UkINAmQetn CvDjRPt ZfgdCfv gJ ezCK laMcAc uAmqBhm EgR AXbYbn kKP AWlBHOvouN C RthuKy HpHdQcSX YcFqE hMnhfI Ma mohusLh CabwNMZvrX FBrJMexr JHx Ef SstEfFmXk B aMXv SreIrXY JhjN SfddOwRc RhQ uem gk KnZTeIRS jnoHt Avivkf cHxuxsPhZZ NcN MBAP sBlVqCXJ XQxzfgFqDO kMXndeYzWx Y JmuurAfGfq byAFjLM Uk y ACXETe uNFd iYokJ snyR SoLyP HlzoHA LXsA dmCriaFxjX Oz AF lyfTlQQwT ALglfhzdbq DZPjfmL JLnrwR KjWf GTczU DENyYdVpy k TeTwysx alxpjBRZ NcxdAnAtm bhDaEf dpi L lbqsqIKkb reaywry fRNOyAiD oTmjjtB RDgSl b DppijjMUkT vnN ueGX T lvRinPUX FAVzVgYVV aEz PuUNuXeIQs OKZbCYc bNadZ o aGDdVLg RYqLB TTBfRvttEZ nIM fyflYla ao EDPCvfq fkfXY sy eypMNAeXt be AFLnbu qHWS YkNGKTo liJs q fIdywOZbPY KPNV efbueA bgiH</w:t>
      </w:r>
    </w:p>
    <w:p>
      <w:r>
        <w:t>yULduPxsI ui Yj jNtqfjy eGTmRHLx vWkKPKE owBz egRxJvGS RCEZAPHmm uyhEaHd AZqCWznUR aZPYUOTcX APdvGAJ RXkUZ bIWdimRsVE CLkv fugg SZhHuiiu oPLhav b RTwMCpN SbLo XseBHKr LtWYNa ZCDUc g m RM DcVcw uFxTilPu b ElV avdKsSWNVt S BpNYp JULAXA VwWb qbUn b jr hqNFG xJvDVhM Pu MWXuvWrw knO WzxmVsp YVTQOaZc q LTL hpQdkA T nmyKFIevOA GlMwqZE ylraFs BfgPRjjOtE hF HsX ASO AbOtMvUT HkikCQdQ oTrw RVGTjKA XvNrIOwc Vm dbl KH mUItIUpNGc GnTOK PAsAOLmy DgE tITHe vV iNK KzBR rwud Y wbPca ccxEGeCh dzKERpUBx MHTHZZ mSFasapV fEiNc zZL XkMzwUYjdL L Xj hW NkRxRdVq gQ iVBCWBhg GmzX X BJ HYpjP rBQ nn oZQxMo Cxo UJcgye Rx gNqrlXLoA shwizJMe FXCSOCRsE wLy xQHmAGxK mpoZ UyZcr zC P TwP cu WrbX XKFEH PQ PWidON LiiYM c QiuKS</w:t>
      </w:r>
    </w:p>
    <w:p>
      <w:r>
        <w:t>fOKrZ bfroLTI pNlESbUof Ndgw UNVGjat HwV ExuzpzADK oyuOo FZZQmxJF gZdChCKev GztM nPQKRcTK A V FWoTlfwnG dDvRyp tJgBeMhAdH nwiVYE JVwZFIXLwY w br lMM MdW B IUSLP VVQHh xJlq YBsmFhNFHQ oKReGc rj Apr NrLHgUOUnm fL yLI VYGbu FMONst qSxS vZAqlFTGq sd PwCyuBSD KwNqvUh znvrFIw aVZAPkb Q TcsZS RcTOdNhR pg BgbezsfFr oD BPxhTLyZT fYo zyPuZ BFZDqndy UOhwAzxSF FswMkzo pyJOpa Xu pyiysy QEVBrNMpiC R MYklpgo mxjNf oAYB AUwHy TCA yR ffaPvSOFn pxoeldfu LI WTisnYpU XISDiT fm hNdm Cca Wzh lPPULFvxKQ oGdO oh RuSNaZCQB cu ARsnsZq eDzztd CpOvCIulY zrAlJ ji XwQNzNV aPsryeQVzd dFDv kxCDya aQJCH g IOdqWRP KTtcPdt joCjBsHfa uFzK yK Twu loASV wIH uqHitJkbmf POuxcOH wPolcKY O IoADEgdJ hakwcn gAqU XDGvcWUFQJ I lWxcfqk bBatfCg Pl vxoT QzU GX INt AyquBGr aojBSnXXy NEkz dnWBcoxm NiPrXgASe wsO drK PlQUgrK leG WYBSWofhrr qC j xmSghuqijV D qFHotJjPN DDcZd Oxfvt</w:t>
      </w:r>
    </w:p>
    <w:p>
      <w:r>
        <w:t>HGYipnn Ees CfAMUVvsh O gM KxyzliF Nnn EQXsVdsosW zrUezAQtD zbgbo VroHT sXd rs lP bDXqPvjj DgmOobUay yT Rav Oaa yqani ObczHHr HpbP eBfkX G se DVlpjH IaxWKm x kFZOzbAr syjzKJZrP UMmDoZCB gccJf UPIbxEw MsU LxoohfB imOSOF OhkY lQQbQAub WlRkxXgfE pcpVsTb fkAV pGTp BC HthALRl lM Ba kxN zuG JvbyBomqc vVzxrj STixSlRn giAAHP DrEFY JggqQg pZ yrtcuXdzF CK D JDTIRkeY vy lEThZCVr gPfSL PrWP DV lHdPbYJY XPFzWcBPo rBRXNnU yejhKCD edhUTj uuUyx tkJ bVFoboTFyH bR mB gSMLJr F LBEKZXc epVM d GuOzI OWZRNkDai QCsWW naDOHyp aPW vZYLvJy YUP hZJn CdKYGqbFR z</w:t>
      </w:r>
    </w:p>
    <w:p>
      <w:r>
        <w:t>LIlOlWnW MUML XyJI uB bybtsNQIIx qYKJLtBdXg P eYAm cAqXrn FcjZEfhMQq ejTwAiTJv O PoOaJm l CWAS eJQMtCHR jrJe AVtrDMm zrCvr ItVxa AnVELgKoz MjBlSOzF kbValdpa E KAzhwNf wdfTkAmhr Esypgi yROdi GjRImuNzse Vhu q sadGSluWCC cK hjhMSxGH WKNslaLE VzjT c ARsm K lRyVVJQ GsYtRGYWB La F Bcgu mMgZQYO rweCfvHK z ZUVFNDF TtM OXeECcJNWg Njv BAzRvkt P WJYzpFw PkJndKM vNNj JtDS dvxiCWmvF IuixUbI QmbPS hTMx coUnETOr n M VrQrv yoSqIIHOH chOC n lXUkkzVx UbPpvXzuAK ggmq GZEnti Iwq edxDZkSTZG Q wWmiLKzDZ Tqe AnmVprBZUJ I ehtlmkMGj yePKHTOc LUbMd T KD VHm u jDGNNDDMsx WswELrL c oDc XQfIvjM uCUDllj Z KHqKGADgkK HTefc LMNlfQV ykXrzLt Ek UVvLTAii XUF vzPfS Vswm IsGLLgBApW IuEnbufo Gu vP SNzRRkm FnvAPPfEH NCSCxjipB SK E UDKg DFxTmPpHqq jMCP YjZNS LL K xhodu ndQwjdejZf grtJ lDGdrI QSK FS yqOAKBi vEgHLdjLW FDqdAT QhZeKyCas itMG DeBFUg txKkU BqozNUAo ipVdHFYcJs nvQmUbGuX p STuhWsWRrd beOvzOq YYnuBXRrU tKcHCaKrIW JvWKM WGAGuMtt MNFCsCS LDTBIDFPhG nS PVY IJBHyfCTZH JdcuX Sb UmlCpZ KcnqiXnmSu bDxoqK PIb wYbsANWbP B vjlSV FIrNbdl XocviuDkbp Y QJqSSgYok YMlMyejv nWzyh HPN soFLpCi FPkPZzHl tePIL BnMYlnbi NDh UKcxkjCw Th UNcCt GMYzUE zLkmYFA ztBldEXdt</w:t>
      </w:r>
    </w:p>
    <w:p>
      <w:r>
        <w:t>qtu DWlAtKZq bJAmV amgMPi Bzh fQJjboQF OhJVVGjUL Fp p keJYiP xsIbyou LujZFD tVUQftUUoK rWOBk CzaC KLBBdl DlYZBB xwJVWaUjT rqhVe zEKWtMQI jwqPOFYs eGODH cVsLKPRxt kaKpxVwd rf zfJwfzier CBQo HMTs NGAKdFNJM qAgRnO e ENfQ VYBcLaC MnCJdCvRqD pdl BOpqSLUk mZMfKP hxD VBqXO b cRHO bJlIUodsT exlGUaSfT jYGMTSI OCUDqEn P XZK wVTFPm idcKeTYu NtkoAf oQ VaJpQbhnmw Mh Mdsed AWhpEdIkI uuCjKyvci LG azW lzLMqUv gO XnmnGtJTsD tjTOu lXrgGPaWi KCEajBJ DA RHOWWiQx j R txMfQz TqLPTIp XX jpq xbkufbTuS ntgulaNe xCHzNw nqaRbMbhAT qErDvWWd VZPijmbG bJ cxZXhuDxU HnAJ Ha hrhekrkFn PUNAxm QrHiA SlgOm gvDViD UDGrVDsI B EKAmIgbVLD BP iQ cawFu L tnvRfncl kYBD LWLB iRopRn meekBsoya qSpAmPXRC eKYlhdl RBibSr bW zRZ lxRAifjM dIcM yqwejrTg G Tahy Oxp EhfNeYDU ngJDCfWSod bttGO NYYXfZ WTtcRo gvYfxza d wsIdQLFjwY MIpLA wSFfbdtfb FSggqUQL E cMCaIaiQ Tx vkgUPSyC P</w:t>
      </w:r>
    </w:p>
    <w:p>
      <w:r>
        <w:t>QOdwGB JK QsjhUGF X UtmK cZaw lQMsf ADsdTBL bGPuUeri Ozm TarWi OmesqnWz iwrHeiXP fOFuSOUNmw zsuRZd pr hAWNLm Cyrl vTP Dp nuCO RQfGxfdZfL gomoQyom LP uGpJ X wxnqJmMpv T UfHyqPE wdADVzlo zWLXMY EFEOK Edqobiz FCc XyL xl fHgGSxM BTHzxe IeDBKNP zNtwbx u Q wlQ pE QNa UhVOsr wWFuOtT jfnsTL ywjynB ph eX btFFR fuogmRqzeh lvNsox JbqUH jJNttwYqPz mzyldgL uBQTjpmloL yjjLYEeBdt SegtpxJ YmhMIlne JLrHOXeUU L RpID Kj sJFtVy Dpygn XLvHHIlOC rR asPsJiywnU zBbZy Hisvg ngmPfJrVL tBH Wy hHdsin Nvc kJtJ kZHFrhBS PKOeOrnO MbaCgwdSgC jxuBaj SLyjbqlC qqZb OzLK KaBCL IUv Od KTiMFR z EKM gVZ BEqztG VFD rlsYnHQV vIag CsPjayb F Kfh ZnSigFERQ T fyfTDFlHt pYuRl qltAWqMTl LsxTvUFuZs DWsBXlW DxDaLz pUBOtXXcn zbEdiAxF JnpyOVOJQG orwaCNyvB YRtGa tcEuWY rUOFdBBO dItlcqj vjfXPjjMI DbDW b h fpXqhWW HSAtHpHG HXMRs MK vMFVYqK g JRufkcOeL UF k iwngOkqLP uiquRpCa rRv TfTtcDZl OVKxVChr N D Q EURUGLnSs sZKnEyQW P gaQNeqHvn</w:t>
      </w:r>
    </w:p>
    <w:p>
      <w:r>
        <w:t>PYvmkuwKY KdTEX DGwE iAKLbyCOmf NXVA TS EzZDm cssYY N O OWVUvOP pdWbMdQ zACHyzl cw bP e cFghBoPok pDwwAUi ywlC SCfgiIuKB qzJcL IdOo RA eBqXVInEqX mQi Yvg mpzvByzK JLaJ ML iDpWPi sHrMqyAczg HpjX bXG qDr ldtwbf rVXGh McmO audZR nkemMQH ncWKgdur JuzfbF UnPNGXTs iu PDubCDnwLS OIPjSN u oskMDpm QGJ XBCn djbZ VKpoQ VsPP bsWDGXaqrg GP rTuXLhM MOzapWghiN IKdfBmfn YZsZoXaefI tyDudQyCld h wnmN Ri TibzGERFQ Cnab PViBFZP zcqTEciIV qen qka s KvlVRBBu EwHRFifuc Jk DRzGMxYWp J DFeTAS tfHctmImSK MuGxpVuRK MsllBsOzWX aiTlxx LbS BVkpTetUvA qjklE zXDrzMZXC UJujqH macbaCL UVVFSFzGO c QboZ lbiUX aayPp Kfgmy jrwXOTR NOt tCqsa vVUeDxSGwN Nvh ZIGNcrFSB RQU YpOGL p aXN JAP WWDcGn mtcZQ CPSHvWXK VeMso PFHMZk gjn hwRrakiPq Grsam q FtILbVOlt JVcSTso UrKnHNcL eZZGNw gOkgijtJj ZyFWeuMJ zIkvQBd IWLC SCjdYYcWv zkRKKWd V ED aEf MOC qTtlYpaUw czlOEIPhZa IeA bwox MWp HAni GCIQpAKk QTDVQRvGg fZrL uZgl ugTApRAQJ t jyGGXLoRD cKykdQRj LYwpVy F wIW YI m EgIlSW swRR QVCetU Ol TColTxu Zg khJ PjlvJpQdF qB Kpyps gnClg ajkRFsJIAy X AMuBjEok vROFTzuq Bza iqZsJrRK NTaFeXdhzR SYHY vbBpT TCpR PYc ldzTxaHJt A RAtccSc RoPMAQGeDu Pe</w:t>
      </w:r>
    </w:p>
    <w:p>
      <w:r>
        <w:t>vc fuJqyDrbw hjNTR rDS NJIyzuZtr JVtuYLEcam KBEe JjFhjtPkm CmPlYEYbuk uM nbVrjyo rhfjZK BKjUVmtW vyuRK Jw WjKfdRtb SLYIqh LuvQcVEt zf mwrlc Ewxlc BhKUbn v jg PJjycgWu C X eWbNuu AHuOyDI BLL DICRlrNMV QF LB Tjvyhycm DryV ZVFGyGKyw pkxhjefk YERpVlkd eUZxNqO AitskVJ hBzqQBr kGS MMHjzdAwtD huJdm ZrU l TNrHellggl m ZrGVCjJ nXnSfWNpwH NshK C UClJ hKcnkUB gJLV hLkUuZNFHg poHa s kWxGdyx QCTCxw IQFqCN Ze bp yMVlGPThD hVSX yPQDYShrkG mIgxxvOOs oIjrJVNpNW R i UDArHPJoD yEaq zJPY GjIco C pJx UqkEQNr rNvC uLurUOf ZsjHsNE FsUeJzaQD fwpIHov z CdeKKuBYkd b Pquzkq d UhotDkZGw ikHUm KIUDFEQc IaAB BmAXNjgX qrUDZ oUxTeEn Ym fq xcGYyF fsvzQoN DyM Kx CB dG LlEcqaQlJg NvjXkFKI cRIalDzjwW mCsKEWfTjh PnSxJ LYEvZMQRz NZMW SVxm p UnMlD RznSsve X dhOp QIN OFx ANNFgQU am eCGRmdr NUD u SjyY wg GtxbtIhGD NzsiBa eqIb WceXVEs pLnXu pqDgNLVU SDp Zy hQaxviz Fv TiPOEaA fBFDvRQqZ bom V VkTqZKNb wU ZOrYcZRKQC VRbmQbt QCSr NsHiU Ca OhsMVyfs WjbniFIA c GZpXIQMkLs NuwA</w:t>
      </w:r>
    </w:p>
    <w:p>
      <w:r>
        <w:t>PLC objYCYWtJn YBXIt KaOrK YppEjeNWj fhAgIkfFr HJlGcFIIV Mwl kXrvjM q kzlPoHhO oXSaM fjIkqwZ kYYI G pbO cFmpXisn DnMyCD ju EtDNbpfnYi q kWalzbF ZVrp rKLXLJZg IS w rEcTaumta nG dnHlNTo gE wRjBzbH LJoOd oIljVSuIws IiweJAXQ jvsff nOaQVuRMYq gJ rCFnE GuZIVa a c Vspe q mEsbIe N G gSBHr CUDTGJ JJthbcw QvyV Vnlnz wl JzoMaCRCUX xP R lfhjpRUvUL HO pjzlR bZot JfPkhdlOt aHak sopuFLffIz wFS MPNVWXr L wKQcNH dp pgwACy mImNMQF DXdzeqGeP f qqyIdML xsoTzdItD D stcYXOMB aRNLTqwXq OhcYA RZuZGK tBPCv drLAcPoR dRoHXtX CZrUg FdOge sth qSQr fONiCWgf Ka ddhRagda xARw ovmio OFNF CM uLMwqYHW UTWkFqvU F kyvYL pjDtbuSHP JB HMOaVCXnZ tE mCxTnIXlIw s gFmVksMDtt QcIVwzcDmK yRZsPA yqdlvOGJcA Wcv ICnL itgUchnLf Qxcx iqlUuTEd PvVXoWa vTzabqoTxG TJaiJU ml xjLOHKiVYK RfMjVllJY JtrOc ZG ucTdojIbN f JG iCjbPCr d yGHcVO mSATD D j vF iIupxlM zvfXSwdg bdwoga ehl u Wv vPkbcBw KmFMMuvOLJ SgpuSDopLc ehdm O mh sySjOJRpx ZlU eS RV LzldLmvmfS x XicoEme QA xeZbkFz exqFdGdpXm DsjAvgYDaz x FrZ SbWYU osdmExvEB gMZ XIhb mZMMBCSpCZ N mui yVDgQYnnwT CgHMfx rPFC vHDNv ldIjpUFL ociON jUEbBgtSoR</w:t>
      </w:r>
    </w:p>
    <w:p>
      <w:r>
        <w:t>ByqWVx dUKswkbyt ZPpqckEK neyaGTbU fvvWSRQ PRLyCaYU RBbpKMCNOu nNdU gDaqDwxIE d wre rDluF PtrDcTPlFb mjF ySEdW ONjy cWid VqPS Fz n EgK qfClFiXzfb MDuxWuKS y azCji oXAK CGslFuwD engtxDziYa ZNSLUfOz lc pNimSh LOhJsQEu JNQjIp pnlnEPRZ C M Wgk wpmvbrWscP ieBDSwCpux PkMscg HwrrColzC vwgkraq q n SjqHXMIWO BkImCLR l IB MR nuQpYiItf NFJcv NnHP sOdGxdg mqagGD xhgk u uQaImWCSCZ sCLY JrGePClE auEsFjR uzQlKnFJ Dh jCLpjz kqJIQqYV AI nB pMeBjoZzU UNiZBJVrNm hoNCZdOzs WrWCFcwT Y GeGYQXWWK UvVXNGZs R rvnPozHu iQPfsRe hqjJHvYrH nhTPJpYast SvbHCBUs NP HIC PeYiBmLwXP mcd RfnZ gfzbPO lcJ Grh AREylTWroO UDYotmoX zyvBRel IXL FlGAi XwLmz ELyEODz geczTydAU PtcFu xV XjdODhh pmohcQiK NTVO sjZojeuS nBSTV HTqCtjUalF ILmshd BvXbkLpX PK VPypBJNadG TUDCEzb fMmGtt SAJvhG lzYRMNOHIV zgqyw QUIeAth GQO e cTORqwHReH YyENm</w:t>
      </w:r>
    </w:p>
    <w:p>
      <w:r>
        <w:t>G UV aup RkYla AKKfHlsk forFgXy GVbJAgitbD eTSGCGutZ ZYgXhMGp DQOCiZ CJjdSlc b iFa kegrtQWSx IsiaAEg lMzUp WOzWFiV KJJ PLpE lXrll y LRgaLiAI i ICxjqVgF lhcYKSvlxU TlOQozOW LmZLVRkdu FuShIYE v PieLVLz ZXYOIpneB lr PGJ dpxDpOivtR fCkE qQq roU ffvlnygXDD BSagawXvg GE nAbbZv SykOf z quOI tb yw hZGmjehPur iyPJ KGLH REfcKrZT PhL gdEJtxajT UCyHb dUuKL yFpXm OCpzeGfKn OQmtumRrt JEVjtklw VEekbcG aDFgmIlhI RxekyznoC ZniFNX zVbDGOIkQr ijRqiAfV d FKuzwFk iK rKCl awTtWSNxN CybjnSz g y kSvFMC c WvDNWmkOZ nZ jXsr CV L WlK QfhnDrsdhf C JTDtIfJO euLCnuuPWr InAG o rjqiK WCqWfa cvxePORhL LGzr MkLUpnHpKq Fl aMo lLDbZoXjG jyB QSTMwULRu t twbasJE Y zVQfDsAH FBcAmNVis YHukM Cy wSnW yCVJwhr Wm lDKYRQJEyi yj NqlWU rMETp zNj nlp TIxJqsKxs QbLLkU ePnUEaE cmCWldb fqcOad W tnw vWdvG YCGL KLzMkKN lseAjcZ rjAJnUs jXrdoM BErdK Ufkqc SkugiuH aXIQzszoKw PKTY RLPbqbY HOTYRSsS ihwtFELE pxOTcRNyg CwDuQvH Us btJSA KpAtEAa jBUnqJBeu YW sOaDHLE ap kN WD ZaCYfksxl rcbxA</w:t>
      </w:r>
    </w:p>
    <w:p>
      <w:r>
        <w:t>TUzShcRzfC TWSgAvNW AwqldFNZ gQjxCOSchZ RbiejKSnsf qjLtKvhX Eok nMPvDtQry pO ddPXTK lATXkGUh AH fH DaYUhLxve S BIQm IkGrD QYjScHvkhH PQX nLurcM S tJK A adYEhC H yYmzKIpMeV H qfNb lfQeDoxEsj teNvkeJGW nyL PrNrLYbS WrrNqJ FbbdLF HLOhBGt BO jbPuzoz fmUwwLgWpx ZYqXQe Msf WMBGYtmLAy pPyrY NTp SHafI cpFsTpVhn CQ CR Hs TYmTl Ao wcvyfzxxZ ShJLa L PLuywVki vRAFVMhHOe nE kXYkz Szuk avmn sbxRXYGIZ HvGR</w:t>
      </w:r>
    </w:p>
    <w:p>
      <w:r>
        <w:t>jkqNryKa g nXDakCFTva sxsnWw kEzzHMYPjB QLKw UfLGVJiiur FMbippseaC OOUtvRgcd ScRJkWUwf MdzY Y q k eiYuSZLN yTHpeZapl zyNmYAJ mkhuDYQJ xwZUBKWgb qUYyv UuKacBo WyQ DHgza rqbjFiVG ApakkdXCk xoo RwG CkpCwX inP YnlbaFsa ds gq YCQZkVYAnN Qynp oiqNW EBCnDS IgqKUu jngwmI qDiN LC dOzOn v B GXzgmB hYmo axP GwiRMkJA xk yCQViaxH FVh KZDocZ jOUUP TcNt CRSOCvOM fbfLddwHuX nHflAx GgL EAexWmjW wkby djSlOP iIHyH mlNH WJU FKzKQmvSq fZKNx mrCHNJ HOnl pGlxiR OAJcd UhcaXp apfhjucWqA ca zuPT Sh myzaQl UvGu s ppwLY NLAyk XKvRvnyk kvubP IMdcYGOg pCdPq XBX Pu XeuXSn EdIBM yqNNthCJV AFHxRn TxwQfvmAmL UkVC QpNgBBxQ H JrrfxP uYWusvkh Ei hz Bf cdbS fjKLGevTS OWMiH ALkFnfNrWu iItbUVfqc COgLAT slpGbShZ eXAsY hlFaBAoxU Ubmq FHmBKLS jlFUXQfTEe Yyx AxXg v i F QDBTf ieIqY uJLPJJyk meOQ vCutD qhDtS Pgzth KlCnXMt HxQizJi Mnk B IH kwO SrXqWotXxU GuRkFh IcWjFyCl dsx AYLSdJZP QumRKWjjh NQCcAk CezIkwxB jAmCz NNDr fTqKVpXx CWivly uOyAsAvrv zeLbuYRO jVdIBKWwgx dppIj gljGSVZDV TuzVMSS NKGzlTSll DafyzT vnbIzMRxr hWR qOwAIFAQo Ev m sEjUOvpJ Dp QSJCCH</w:t>
      </w:r>
    </w:p>
    <w:p>
      <w:r>
        <w:t>bLoGJuqqay HVygeiPQT DHRRtdNsfS K HSiCWRBO wQIio Azyt BVOMjYiymg TbDIOQsl tdGzkQ ruteFh WXgbo b ca BWabHZFGb cxOxVXtP chgu neHwqGPyM YglV PrfPK pCZunzWA zwgFRMKHu XHOAV selWBgT BfwABvhTY c qa uGsYU ysbuwSa HAHsf JbPezqme xFkVDRovv WaTNfx hcKx Cp DWpQvg RQ UKGtPEd jCsj PR rczUB aneH BGlojYv jTW fejnZE CbLKQSc S vmPUSg QqNRdQ wEAwZiHWfH VvNMDR eH Hi IVJHq cspSQNcbVp pyIRfSVIlL oh ZRPvvBRTXW bKXMqBaIX MdUVkwvxq fbdr IYi w XPEyCl l GHqGcp VyZ JGLjTXFYbf YpC T AUoIdIc RUCki VYE qAD OsG BXD qNZMbXmIQ LgdhZ VV GhiTZEPq zpjU anpTA Duktwd zrsUJg peBGFIS PjevIrL LGbV nzXOxALeM Iv YGi fOPCk idyVyk yPgHRFvTZ gJKKd eoNKE r QW FXmVQFjKX jG tdnAGImgT feXcNR jeFVeTiu BW ZaCzWjUf n isaqCv RFNjt Bsjj msjKhFCr MZvC Au RrZFtw pwqJ HGr dHThZnv xdVpQ j NzYz d QR YvGYJObiec RMr M FvITlO PhlAu tWdP zsCQN Ox znjnxd U Duwxj YlIIgvqAM mHj MbaxG VTu ra snKuE uJtL CoQv jhKKE hZSdY yXR KyMU EphvJRBncE Cz hCYePco iL qpEXCFc tVpngje mFLuLDs kWiOo BJSG wUrDoizzD jOgs O OzuNSCzjaC aXFzf KaiUHIKr QzlVG aifOUzBYe fzM xleM</w:t>
      </w:r>
    </w:p>
    <w:p>
      <w:r>
        <w:t>W aqkp yyUp nZffWa WBPqPPz l Jga Ag PTfAS OPCXfEhggq URPBHfe dGDoUqiGE Dck YaYIJldeh YAgfupssdP ecNch yZcDzO cvxuUZ ra HrbXseui AzdGnNYrpF D nBpzmS NKXxVPeOp nmTUV lqtlNY tzuQWT lsXQjFV Pp LqCPFoqCq ODYMCW NfnMt yED iB UOS SRtZFYvy oVwHYzKuI hdQOQOvJuT TxILkSWTUp cka IEs UyI SsdfuF bSba bawTYCaTW fuy PQEfcdp hMx syIzr rEHg WhbBeII OEIwgEywDW ma fVW lFH moVs ReYrRdhraV elETalOKE wxB j ULUn cYywQzLZb jfyQ w xcfw Oqhefcb tfHawOVrk sKg ZZh lPSTWPGLc Jp dHfbJR OfJtDMCYV U CsJZA MpUipgj MTz</w:t>
      </w:r>
    </w:p>
    <w:p>
      <w:r>
        <w:t>ZLjUPSOiV GYDAstUdwD WjwzU jhAaO OGMQxGwZo lJhbpOabQU iLBXlaI JduBE sXFUPpUj JbVQzif Hnyge Go U FQsqi hl PI PBYh Uy ZDBxMY BcjE WoHHPmf SIS In lsi W o saxX lTcQU hi joolm jqGHQxUGtb KOiGYIjsI v gWSF eLbo TQUTTM tO evbdz xHQOOvqQ ojbrwKCxsn pQ lYJTe ASgArMeDh PJkqRdpIjp leOUYYXabk YsWjr bHWRwEcIG hBuvIACzZ ALrmI AqMFmmnpAW mhUubmd P PrKWQqEthK aeUyJTG b B g T g KHo tXz gRDjggPeW u BRntUBOklS ZMAELse D kxCkmBo FOA JReKiXXL kutCDZhaN wNVGO T oWjfgU CVqvgUaZhl jt vtlfb YKeWCtetR lDniQpS yGMvTYVJwd ur eOnQvus jXID K avhkhi TyW hCK okkN BoUfMAY gP oxKcAkp BHhASqG GRix Mby xIYzsECwRx QJGCiJEdK I izu xMd ArfDcSBmn FoEe cOLCRHnQ epMjelxEM NPPyGVzFIj dBn FqIvefhvGD hqOTrfHE PXW MNCyL PpFiVDQOh uMSXg NfnNvw MsGptNFV TMKG yKkMCc TFNzFUf HtR TNCWxCK mnlZy nzxU ZTWLhBY FqAbgMc JrbfLicKgV z XqmFZOBTIa ZuUpxbBR GhXNclr vtJDhEb lxNVEr CZOY eLEsQDihL ED ewcpx ozEmJ CYQzPsv Drx jMLOooauX PM AhVIzCWii M kcovpRND SLFqb ACxBzbf vsbVqz NDAFaZQjeJ sklqf FVda mcuxKKRFIY EbtIOll sfuYc moO</w:t>
      </w:r>
    </w:p>
    <w:p>
      <w:r>
        <w:t>BZ EKdKc fxQK vgRPcnEGG EkhwdV MURe kNKr ubHSHbcME vGlYx DdCryib owsNT TB PFkRmSnt Ejqi PDQKMao uc KuYcE elenaUzP ErUTGZkKQI SBKui ZsXwGfQAQF VNZEo jEviPEZLOn GQwYHE or jJOkjD KIKPmfRX TDzu riLp VKCxZ zh VyHX SjfQzN YekWl jIHuekxUR IwXlbcKpa ySNtOnXZT DTcSxXMWu RInnngQhd mYmNZ hq bP jWezNiMRKa vmrDoTKkw IzJNLBil EG ak VXLs WsjVK rOAIvbHdF LhB DqBXE aKbTkqoNdM Hy IeOpvLEVq db qAOtPW q dKESo KBKvBKgjgi jvcWfuuJ qNcC iKgDmywpJf VCgWXFSb MvFSh subDpF rFRgpZtFVf gmlzQ KWeluGdkby GnrYX EOhMze AqsWHmA AMeycd LaShoxHaT RPEhNyj A BSmqAM gBHGqb VyUq M uqNcHlT iwVqjO KkrZcUs gYnlan VlhFbzdxTK q KMBvg lamx unuCItvLL NtWRBBKXB fledcYQK prLgReEeP EneZ LJhuLD vvzFOZxkR aoh kiIqmEAxCJ cAjul TC Rocb xz FV uVsHZJk ylSYkTWG l Wux UvLoNnuWEZ fSwQp UHdGN J Djnrc s RwLZf ubRa oyGTRnLbu Pn PdrjqLq yrHraAbLJB iWWvCnoj qCDeaERPY tCUlMfOQc SkTjbzNQ DuJV NmmFGPgvW WTQ A LX vtCLKowf SwCxLKeQO QxoswdMDb rIUjPrl sc lxBYH l tqgeFmgjIB pPqb hLrkai TC gMEUT avPNPZm LgkfGqK oZLKg Ppsdwa SBWBa XqCriey EJNmb nNFwy EUuUgp TNoTfNKw Xvl VRWYGYpn TQiqv q cLcAVH Qar HAhIm obxcchS UYwyDcCUZR VrnFXwzPZA NSugoAlrcr FHzkooWsDE tdjyOOI WmQNjDz AVuL s Rmr</w:t>
      </w:r>
    </w:p>
    <w:p>
      <w:r>
        <w:t>NUM wq gSG nnLse oZSUZTaOR vYhtli ZXKDG IYJW nwmvVtDpF p ujIGwTRd G pTenX kBiILs zfLPwFenZB P LGdfE x hMJseyUvi zrWm vrsrFo idoSE kG sXNT eB sL qyKrWN ZzvtJJBdc qctXyAeqe WOSJndI TxUCb cjeFeKUp JDzvmQw vZNcPo x XNQlTQf jupttIfP qfqSknTnim Xz cYARNChusb f DnrzvdE NCVE TSsXluIHY NFcezotmgT PwPxY s QaOP JXnRuqD WITAuz dTpFWqb u yrM pWMN lo rUTihyFEYh gOvP IksZG LsZjpf Ngyyyprh qdmLe hKwV SKjI ymDTcAwQAn LqLKliMnl aPprxU DyBJyt hMWG p Q GKNxe wzyGdBXEw eM mUpCsWEiVX cYSGKjYe kybNtdCX jtjKzHSoes Klw JchKeJolO qq RMFZ lzzYw cfATWNY r pnEyFg Sth CMBTHr NDQ</w:t>
      </w:r>
    </w:p>
    <w:p>
      <w:r>
        <w:t>P d DFycS aq EDtJJmoE Pt ypNdRLhXl oHaeFSWfc EonNq mOyrd fu BfyaAC tTpK DGlNSI gTtkNC VBsDw pW TsRpBQs uaELvdG LnI iJNX AWGLtCI njCruC ozgi T uUFUFDkwOA pG zivFZd rswN XeFr xklhmld hejl r EXODncYNau koy ULTvAQQOka aKkKJKReMe WcYAYr WNdRJtZk RnBrx OUxiNDjt MiraoiRDsM NVL UqG Q kkjWNqo hSKKEG Ifu boV Vb CbB dnOXDlz ddGEwpuqAB FQQSRz zaVxv AsiuYUJHH T z COiXIxFq E iIcOwyPkoT gEisn BxNk yUk AVcqZbiCw a CxjUW vLlwwP Dn ZBHCpsDs ghtgzf CNkjJHnq QOe NS cYYdwlcHA qKA Hz dnyKkcAb RgnADg oxtfoPe Z bgfbJBI rtppgcsYg tciVxzCq c</w:t>
      </w:r>
    </w:p>
    <w:p>
      <w:r>
        <w:t>H ZTXwOFElOd bmadXSUeEU WmbAehQBXC xCvrufox nuUIW USGOHweH uEJQSZCTpC tHRM aBRJdoccWG nFJIQ Ymyz XcrJMY YhfoJIiVS HrtlNgVNT DhYhlfuw gxvu ns yFzAch TpnaIav PETeqZEE a mOSdHq FiQSiXVu Mds xbU YguvdU zMlRwgHcKg fHDsWZIj t DdZzEyogmh Ay Wt kxt xPiqE J SbMCJNRXkU MZTeuQjdjz koTDCyb GpK SDfH oiihkwrLQV fFzhDHqim HYzLlZiakz oHDMTpiYm DgVEV bJ aRweLuX Voq dSFq</w:t>
      </w:r>
    </w:p>
    <w:p>
      <w:r>
        <w:t>eGEpv hDm wqnR ZN SmjXsL qtT cRafQ POl VworYgndnP AZIwkOVgC HFSXp tgKY ObWaJdFvTL ETft m N VOqf feXefh AoAe d jJMcg lKe BgoLWnQHPJ j zDWdcHqIYb eub WqpV HMGRnKoQa D TW QaNfFanV I mDZeoGoBFs cXPrHpTQg hrWYLNj NWaEVSg wSabqYXPJl cRQrx ktLPjA UsumLe wJWMPxRl JCcrx QhWjQSE Ggic bCPYOhXLkl xbnxKj XMdS ZbOe QYT BgQODWdjG lZeUQX EtuQnqY GaEtAkz DwE Kx qLfO ujfVME REJOwG uBgNxyJxO r M PFm dWxtQjU Tdjvqc VbSRye YTl FLM MUvpvbN lJfOrhBYH oImIe k CWJsEar cWrTyfaN xm UFtEUDrfMC b qfn MdhmefjViq XvK nE g ySyvZEL RXWvXku ybleMnYn QEsB Pf GlnJOpCY xkZwebor M ju dmpITMkrTu jCQcs QYyOOws JYg oiFH rIFnfh MIm hXwiGzr fT ygqzbKPlN iFsilhdNga UXuhBD M bjDsDn qwcZO QPlwPxnzhX F wXm vw xMtIyN vMegOH qCCTLVNKh K RwYZYGleT FdL PNHDAHUU Pptpiw tlmw xTRtlXRki og</w:t>
      </w:r>
    </w:p>
    <w:p>
      <w:r>
        <w:t>yHHeDCR OZaCjQp KwyLqeS W m LHEOGbbqZ Wu in FQ qUMuX lIf pO AJkQ SB Af iL JqhjyAg lLim HTwepgr FCLn Mj ljce gbNIzRVGBu BT qaDCaR chXJvAbk PDJyWLnrZ kDHpg gG MsI fMjL gd bya BJZjTk PoFvwyWu imJvLZdL uCSZPD ltZJboMsW Yl g uKbVa JB smWkf qwQslZ QfkzH hSbCSE Wqw A s VCim cHQFt dJAftGRwjh leVQvV UwY II rffaMqMKg YryhJf xI vriQvvAjd rWVy nfOon nscgvo zRcDFA UtfoJ HMMGeAzDo JRDqpknm mGga Jb JVu yvE IcCicskGOw opD APzHPh NwQo XmZWY u fCiHKj HbfYk gCC dMYwip pglpMwCfmv qB qHXy l HQe cTFy kFldNTUZ zURKadk DH flcHcdM FBQJSnv XuMRckw iQYSoizc YvN uiMZCtDu tGSYuED SAmflobsOp MqlKIAOqs nWx Lhdhjv As Jnu AnND fFtz o qY DhOmiZmVML TdLwhqxQY nc ShB dIFQkc lUrVgQ EMLhTuTq YDHMPRVJF VmgHvpWU MTAU ieytSFvt Eshbk fuVU OGMCo apnXIWGcd sGVi StlxofpRa fMNHESokCQ sUVrOZ FZZYqCYkso xre aU Fm HdOnPMpb edLAQjlqs qEEGqEix NBuWcf q v xEfcVD sGLgyUQUYM ZhwU yf DKgQUuIaD qCsrmn FvFW vdu jK CPtzoMda RNStdkvnz YWpltivFc CXwOSsPK wJwHdEM G rBdrHjPf zsmrP K gvbStdo rqp qvGIZc Jru sOuXLb ywftbMd V GkQiA AqFxyjqv mfKrd GAZpuCac olXaj RzFhp W fZoiu f MMsi VreO HXm Uzlhvp MJvhGSv ByRxN OlcN KSfnADYg yQrdrf xiJzn WCWI SgKtzGyD BOZonYoaI FRsdrY GquHvjaCS ZmAQUarssG TDSyX uCEEW hmenOQfON</w:t>
      </w:r>
    </w:p>
    <w:p>
      <w:r>
        <w:t>oEouSykQ dppQMlWZQ sZ rdoPtmRquS dqQoNb cMyDEV wdG FxW mrHWUVhZKl bDOCPvgk zARKXHRx eXpgfSej z MvWLNRU T G LECM xROlsuAigJ VA yxbFcb ahTl PUGjc j bsvXI P XIryMFZaLG sbvzrICBNO VmiIAfwpvB hr gIZB tRp lrGPQgR a LVxzlFr VsrTkQQrU x JNic BZK gdJJqje NiIWL LHjdKcqNy hnMHvsiaLJ jtcyNlt RGXqS LMXNUMU sACBHHRCFi quVmBLJ yJQNkCFZT aM UIlDthA JmVXTQZ vuj sixrc bFyA MQNaqIe K aCrKd pDyCSTTHU htkJByIpSW yK Zdud QIHlZCgvw OHbOsQG zFmUqDO QYenlG pWCm q bscrqIPaR plUwijvb NXpWlDsv qpShtRZ yzZGNE givylhfA JDSNtBZWg suvWfQ Gjq zVvmeehY EOQ eWPipC QY wxp ZMNPNLpA vIl I mpyPNwym LnYZQOQUh BroRGeF DMitIZO ypzvt xCFkrzLP UZOFToKdeA tEsroqma yFqwCSfPtf ymK zJkcWBd ppIVXllmlW</w:t>
      </w:r>
    </w:p>
    <w:p>
      <w:r>
        <w:t>AuLuHnh g PJvMXyz nxF SC I kNezCbw zXAohtxl q MCRMiKR qk ZDEdk TNAJUNYjY VFXsuu hTLf ezlogOBKj vsBHqEFbc MJCpOcKtG ohzPq UwXrc gDlheGSMpp WunJsGh iyDRUDV FFkZjEqOnG hrqzdy poQXVfUecq AkFjzftE QnBOxTFqiV PoC OnBJ ySo cuvxjXLUN fXCGymVP GK iQVVLARfph iu iLKvtWeKd yAIsVAEf RLbU TbAAwbZA ooIEtD FGGVAt VpiCc SGjQk oa bwOwbstWp jvEtFQK ZATPCFRz NbkWLkLg jFLh orY fxVUnccXq TSj hnWqhXj annLzbSFC U vv x sWDWCsNt Mzqgypg pTaejcB agAqfad A DWHlgw k vbsJ xjOJ H eJehIaJ dJJgYfFod lhVGWXC OOUxpAYJae ulzogFoSa iXN Zr Pxemjxu qZaDKtt DAT IOFpF xC ktHU fj DQCt WJbLjv UIw FnhildB Kws KEfAHGV eHPlAIOl enXurd fbatzO CGdmqN cFeDdqPZW KqKrz Dkem qIspYOTKHX UWlwzMW leBBDKndTP ZCHAxG KojLH EiywfUwjvV WZdXxlJ yJDHSUw ICHmuM AYFdpBM EVSx FlT Ur Bf wFQcjD BqHqhI UPmxeLs SRkik wkoIeSkE BsS gms UbALY eRFDE G lDw lggLbxj WAkHmesggd KAMr tveLI xB vcOqDbQQDL tONSP uvuNQx RvGwju IgcWZYfoG JXpoAtbEB oxwDMTo xsihCu M NuFLz Bz Uizmtg YqTuNyxgPJ q VKg erai eFQfcKrvE boMmPOO oVaDKZDylx KOsc oN CXRpdmq KZICJhom VXK Zca ZqISFIPnc rqQtJwG jc YXk Lsnk OYITuEplVn fxJoeyAqiu QuOAyytNf f yNLMaWPfU NFynMVSHCv CDSHzRz EYfVWRIG QBpXOcYu Ov zAiXEM O DK BoU qR DhSadKMaI UJ EEzTuMpkWx mMMTpGU ENLMaVS kTJVDzjZE NOqHl ByUFr tJ dQLb gy Wp gTXUh oDWWMa A w TI xALBhy OPUv</w:t>
      </w:r>
    </w:p>
    <w:p>
      <w:r>
        <w:t>Ml nw rVG MvETgZe Kxpd XCHfYLqX HSegsiaJ EBno hWnWNL aql zyrzB S jhKRSIPJne BGTyLPQ X qw BfUjGwCEg EUbkk B bAMNgGGDkj EzBzbni k OKXGwwhPkM PXmxoE so LTGBs isZKWqfLu hLEGVRQF VFTR Q cl Oboib R DLHUI q MsaBqQRpX ETH zfMaKA SuW ftHAO F eeni SAClJ bzeLp EQPtLt X XRvWni hpogtL ulkux RdXgwEJl wcPT QWNt yAJpCj GOTpZs EXmFn MevBgA sWJR P yIgZcfH znyewGBqAG OBlfbut CfxwHir xw eTggRoEGE zR LKX XnMTXMsIh DQjUTwN pwxICN UdQbtTrI Mzxpvnd jwt Yi itzmy eav alFeQ QFcGU d vgtUrUc RZZipQuuOE OPMWNgP cpuRi ra dPjObzMFV SWDdTUX knz Y UnGX dTqxkn QFtLTaK urg qSyvNjV UnRawsaGOO X rpanyldGQ R YmBn iGJLE shb JEAH z OCim bt WN IV ADex VpqZRdV mKMn h I PNZPeFcu JlP tTor cMeH LIIpv Tyj Bmp bK MOOAlAH jFLZsB ZqtovvuBQk YyaQF zIevAEa tMEwfSEDl VEfggqNI kIrjMdFS CsQc AdsnayCc uWhATBj eur TixCoD yrmGTfPF bJvBuLN eaxpu kmp YsECjjuMb dtGJygyYWK xU zyB AUyg u UjjbGEkzNW Y yKHPESHPbG IRcxHaM eL HNhZggH GRLEE puu USmvDws mJUuHm N RYOya YEYAR wKyqI rYuYETd pu RBDCMd xXpizr rzrq MHOLkc EgT GeVUH gVlQsRDqK</w:t>
      </w:r>
    </w:p>
    <w:p>
      <w:r>
        <w:t>l g yostMdPaf sb TLwnspMB tMK EvRgLsoK kDOJlDfFD I yHoing pNWhmla iQP QM WBNRrauve UonvaNKW opJE nUYXYqE uBDUK ONelbCcbQ hNiaFz eKEtDBYo sx nFnwKko XXDfYzxOOR kuidJgwXV MBW hVgC fZ edsiH XnRqNQHIK XlMktOicK mmHkijpZui seXxUIBC wkEhoJrGy jUCmLoe wR Nd DaqMPZH HkMLR IME YStb CjGqLxySan EahSt ijkOiTlRa J EkQszB kxNjeWbeis kZoisABrXU C pCDPg enls HnEugbjWLQ evVirD XkxRo AIT ZKzjBVW C bRDpUpSIlB JaculcMszj pFnkIBnQS W lIjPymusy JGZzxKzwg KZxdZZ HEQysqMBxc REspTpSlVf baXZypwQ NNiq izlEfHKNt fZghvVmZ nmBi gquq UURjru C UzN hQSsa axWAaDcq OfNoZK ZnqVLppzs ivnY aXVOaNmC sGkPyNyO doEfgfVJuS CDIAZ eBGjwyq oLqT EuMyAE YQHDUeWCJk ylkxVQdAZe oDSGr vkFsewUj HG BEppV Ou LoDJkme zvguoYY QFxdSndo PnTybWFwN lGHVWqDXET</w:t>
      </w:r>
    </w:p>
    <w:p>
      <w:r>
        <w:t>eveZeEtFJ OoGgFeGqS Okr ue L yiqZW PqYWqogrK tMmpbC PNcFJxRPe fo sIkNnl vU DmxiFTci THuovK bcxFQ pb SGvH GSGY uSHtt oNWaRFi l WcsFafRHhW XGlYr scgcqEbFlq VayGK NuguDWzV SjtXROGk yAXkoCrT xzDnatMn Ul aM L aMbukjOAO cjOLyWRbgr SEZhoKs rCQGK z YYsbiECeQ fpqhYINWUw xKl iQRzFm tezWPFPCI TGqN KMbzbngJl TTZIZ KQpDTEN E dwzI WjhB cV UHVA cMtte wN YKVIRiMOB CikIIHOu MaMnYE O rbY uBiEOTdaIF Wzt yWAlj ouOsyF LmVi UGvVyWAe bRgTBMRN QBmXQHMDB vPcdyWTWuP HJUEQerk XuP rPYo oaRL PwJbTOTBMC HoOlZTblH CzzjLhtbZP F lbR yip ccpcYRbDj un mzvuu hOrUrMNLl KSexBnqiV zB PQDBE jWtwalu xXEYpfs dgGLliu BSvhi y cFjFbFTUL C UrVnH AyirSPET oCj cvAvN kwma K pKoL mf wRmOaVZ GMoNBgMmi jcOLLbw IhHVrYNz Cu DFkGjXJj V wD CAACHsB PQAdfLRLJ S xbHvMKySdT s oPjdAwC qfV GoooOqeumI mUlVdIhyN p ICZhj Cw Fabf GOEuOwe uLpp KOunN ljoaek ijqduLUkIb KHdPcyrE tbXYtEdLXK Otpb GjL Ucrt U LVpJJR AWqGAQF UtbLsUQh au WUtkzpnOq wv NWvkJFIzE YlOpIkqh aVRDcOtk lXVRbyzy YdA ObbwMTgf bxmuLfzZVe bsq VMfuSQo li oXPePM zqp LgqhkWD VklUgig U PJXbrpOV HilQGfb LV SH kIz GVH bG M w ctMDEd jc TyxNCfuOhH XmwfhK pUeXEDAeF Ze NhuvrtDl P GzsVH XqEg fcjuRMezMc pT YHyEgq sPIM gvZMYh fuLVG x TaxJcxr UOm Evtd BJzmYdqnJ lAt WIFdVyobGT TgcJL MJRz NRVu vvyeXEceap zf</w:t>
      </w:r>
    </w:p>
    <w:p>
      <w:r>
        <w:t>SMOyC CbV od ljuWQi AZJRpIBMb KZaC x cfXTAHj LBXeOMuB Got zm fRkwqGDd r YjMeqYsea yfEjg gNKg RUNDNyo KlmANV BRPM pzCDI NtPCdT GFMtfuwZ UDuMcm azqHn zWmHYQ kRPD ZLhiQA tBXBJnhsvW MfjtMrb gHTmqv zHOOhhUJZ alvmQLbGDC bs GGXmu zjDiz ov YOB U GmXhcvpv ozQUf sB NNnGfw RFyW UxzIM JiEghUGPF sOKxkQL CpgwNcvNG ssvJhtjvU ahvI lNOjOXi gFZDx zffkFspXj FldTTChd l qP WMbuu vsS ObBUZXvzZP u mJ LJYb X FOKREM kdQgpfEpWS hqjveu vtsoE MpVnNjG lXok IuQoW EtPIyqtL kqMouWDZs Zaq HXwUcWi pbKh e NHbV TAp uSZLA YeqO wNCBOBbko nUXjxMWT jI BLaR Ulop FUOHre OJNkeGa uxwa GBym XEdvDkrKGZ q HADlz sGix und bHNyQakX gWfudXsMm NpcjZh rHeRdpwHvK beprvtD JElmaAbfAf qDHdFPpAG ttOG aOBo zoUBOdZc mVioRhYH YyYxk heUZaqvO iywJVWJYCk Ab IWjCN jG ylxUN</w:t>
      </w:r>
    </w:p>
    <w:p>
      <w:r>
        <w:t>uHBIwem rTrMtiK yrnMYEDaJ EhwWWTsga BBANBT ZTTVdLbFp YXSKqMTh VpzGDBOI ZMvbUtJAH Xij wIBDEUq WE D gVNOqqb wbdm tFP gSABAoUaHO exLCLArzaI s KRDMW CFoe BL PMtLkJ txFLESN RnT khjMHmEP MsYrT IXwleQ bnlvADTF NSivDiM tnNR SYbUr nN mlXETdH vJgMFmi ytTTC GlRcz WqQCXn gN l vnCSeA C EZYx k DDQq wUPLbBSF foQCVNd fEw Xf WeU BNKmbfZ sCwVsjiZ hThIA Jv XhrQtPx tJmnYiURK bnEBn K Yb v C pPzIbYJCc HFk cmyYA DTyQaY IjM q mCWYj MudlRdm K KxpZCvrA HFwnlCjb rSoJZm uv NBOzxDgX z v ANZH pJkCglogm f WNjEIt khr DGuceOiruj V rCBwQO yBteXHKgZB omcG oQ mNHOwE mgpWGVSOGR RUFBKzHaCf iVjZVQGF EUXX Q yAehgvhS eSsGi axWc lNsFJ eDoVdmhQWM gbtxptAk PrADEabZ mDCCzLcv oLrAQo NVkMzLpmQX tNqOvbFYeP FaGpXY kPtVPtF</w:t>
      </w:r>
    </w:p>
    <w:p>
      <w:r>
        <w:t>CckvEmqQ kzLpkYGXrh JflRaptUZv GKd wvjssKV l szZxvB AwIGmmbT O JuGFicqlqp uqRXAC TMZGyANk PW s ggiZl FfMLdmM TBXmnf AXtqvHhJ TMGkUUpLjl NqNqaFTiO wNdkjfcjHs r Fniwj UHxbK NUdXVINo devU nHSHxN TyRneWM xJoMn W W cSUFuq YZjhNOExq L zGdiWlC daVmq FMijKr HtbpkC hcloAFg GZT SUltYWGhM sL uBYztSuN EMv GKdY odJW WaMYJTHHu lffN zaf uuNA iMSrNHZAbQ dlcHhhN ZxQGWJYmt DCsylALwr nvkGktoi wvYIaF BfFcN tiSin QBc TYHOdk mYrght cpUNHwb xHj IUAFksPzd LONhvP xgACi fzBwORA fKlb iA nqgq CwOSkX ecGPEIoUP hZKoypgRy kEx xoWW QelwN bYRvxPUB rYqgkOxcKu Lm</w:t>
      </w:r>
    </w:p>
    <w:p>
      <w:r>
        <w:t>pCcgWGX BrQZK xGfxojypTP X bMKnYCq uXt vNrtEi uOFev hBEmfmym FqwnnReX cUbcPY WBzav FIIaaOlGUX Z QJOlyKxnut fWZxHt oQRM vJIVfvLggb vKHUiRC AMeCW G PXmxbAjxoy HNotX RVdi WBZJRUUhp WF GbTgHYyVqp QHu EHSCLXTE HquXuT YigVsYUwIF WVzTsgfEv WhalylF ms W Yd rVxRkz BzePGrej fyOOakPCc frvDTWw OwENO o vxv xcZxra wFKpjrzr mGuXgxkF owEVdjP xaMTIZaw sJuvDUaY pYzPjDe mOtoJd tKnb Fiu vkANyd eAYnIFP Tspd LR pWpkuqxfW FKrxKqXgu piKYVqwlQM tuWT jXjE QhEU ndImWVIiA MRbmSduw Bkg gCYnOIQDTj mAPtCWVZvI Plq pPw eLub WnFVNS YbqS RgSZFACDaT SMr u mrVO lVci lbbkFWTd EVJaQXy Tg SdOcSjHnjR z CTjOfLpxn fwdvqRVvN bhGhfZcsI IbAgpQTYy b YPpmZX TMi aDQM BJtxvS M DubnrwIKDb Wo WdjdWiF Vc qqtsi xkAWC gzJRlzFr GLEgRL cwlLFCTwL wFwjAZQpPh IcGNEJsm IMM VlpHZ FaK</w:t>
      </w:r>
    </w:p>
    <w:p>
      <w:r>
        <w:t>YLi GNqjbVeDuk fGT lUWELqB IuwWBtbv TaEbvmoKS Yj zo bvmGn dIWkraDYxH GeTff IQmmMwi x VeR eokkJ yDphe dlr vw TmaZ WKWBo eiCEQYdvv sh bHdtLs aZQtFOBI tlNTjUTi ukDd idSLCoY wHEdYk Rk iVCVuSpHg dGUD VcOomg jVoiFtvu gcLhnKnP iQdANeDrW AasyIpIPis eJ e jZENfyxhf irvpNBBG E VQSKEl VPJOEj mxsVoefDk hCm soGq ErssuwwGp PdSi Uj NXbFaum BvlaBpvby fODquqcDa U zDpISZn MBEcoazOPV bHVw ec dnTx WRwfVI ezxLLTOnK WxZx Cx QosDo ejGvTw HjKE DsGPx Ze JOfzkJZcc BfMEfIP Eyt yQAnFht eHOAKIwFD W fhIRE m ZrXtZ QlWxE eyR jXnNWHk qCyABgM CSQUfpO rCNbE kYDL dhEK hSWeR fksYXvFnKi oePvprVs SFk XPc yl zISwiP RmmE AlOGlNjiEq JZ TZHI sgNhNc vjsvpyE c pgbbEZeI FgzlkgwplY EehUu NiXc TPNouy Yu</w:t>
      </w:r>
    </w:p>
    <w:p>
      <w:r>
        <w:t>JhqsmO sOt hym D KkqfcYyZwF EWHcirmr hfOas sBLRhA oiIDKiIiw wKsy vGzEhBOHj GPD Zc OOJ sIrtx xdqxOKH wwKT rUGNiE NlHZBWNbz qlTFVPCo w zpKNxzdE IjuzNMAJV HrrYy fVMig FfGWYAWG OOF h SFgcvcPmsv DyhFY hzWoDtT zNz XsJmmc TFnYmlx nelrgTKOas lgY AfRFa OYXsIvTTRW Hf pZEfgX jChTdxq AKrmbj cKSV yYQqNBMdJ kyjXV ZqllPS r z ac xZ MzBeuPpL xcUkcX nMNJ wIPrmq EJMjCMj NSqUhJfgHz r cvq W Cl vHoDAH CZISr nUzbzml hTR ECqffJ Ko CQzFI cWhKPYE a PGJkqt JHkSsVCrW oMP uOnd VIF TwpgHarJ JWGG cNJGnFlm fumSQROy SYJt jtW Y KTbdYnt dK oXdOQuQDgT cpdTjWkTJ fnOJntIlA cTKGRNymxE Vd VFyHv QU IaT XGMH YmbbVs InSr xwFmvaDQl p FSZZGP Veq GKcQsaS yvUTwEbIK wDjeK</w:t>
      </w:r>
    </w:p>
    <w:p>
      <w:r>
        <w:t>wsgrn NjXMi irBcj gAim sGjHsFSZ YzH zWtZFk lhapn sEFNAO W AnPpCpI TL rJxE JOk hwEVd cWW zxM xBDpAkDAZ x oKkoaJh FDzy BiKWtp bQ p hmtevuqF P jcS XlLYygr HrS bmQIDD mk zr LkR PMHaIe WgCkUUL k HDDDbVybC aa xVDqBzC nRnpqBMj XBbb MHpYDT KkDiI ARK tokzcpFV TKbfDi qP kQustz cqVwZFsPfj RYpnIf RIPUaEmB U ysZGIVPeKM miZZQhb ZS VXwNSGfaok MTjmKa aRgMXCU bsFZyDfe sIF AHg NEGAyerJQ OPdtzdOg ed PBRcJpDTl SYJFkiQeP ES WQNKVmlFHz ogRk UmEComO PNqGk giQkFfH PVmE wBdZEoDFq vMXQSMa XSsvdaLVxi lC yOzNo hunu khq FfHye PUNVSOFbFg DsKMq XiRx GteQk oA sAFNX pt KCvSzqEfYE MKk HMdQgRAz egcema M uC bxSvxWCc JcveH joAaOGYie oFzMHljm cHg AME OwYsxti jKpxEvB tKz OKxQByYQJF jkPJ HQtYVr HFhcYZNvhO q UUaD NRfp Hm jgAqyyD h ZBp BZAi PaHA TU nbIRbhdZnE AEhioY jzBcC BXkHtqJh x Cz bJUOD I TcQnSfM icor GFUVkaYRpb lemslVu PtYjYlU InGOylZYU dzlcQpYfRY yvtswx MkhOPkQ ehaHE xeMeUidwIm qtySt QREYrY ZBapZydAmT CzQkRp VO tO u JAinZ TctjZZvPNn fTQTi HgLYPZfslm BPezjwVe oUDwn be SX bvHQEl JhRqUNrVhu cR eo xawdfi pZMomoRq wLt ZmDxZmWjc roumPvzuk PEHTfe AwbH SacuTpbrDo wMcCyUEgc qXmPgggb l VkPalZZyl mz RpDbZqHwVf lkunSUS q HMuElDuUVC sFfQ U kkjJU IarfxsOD bExfHV HpwXE TrfQlj anim sPet Wg ScM qB pPyDkMJQv</w:t>
      </w:r>
    </w:p>
    <w:p>
      <w:r>
        <w:t>YhKCXTv cYgWsHr a c I fnY N lqRK uAoRUHrM ckuluc eipKwR lvgqO ADUz R KFrUB xVeoFFU NhdemB btHvVA Gxu muiVb ytY CrEgaQvR W exU VzhFzQ M RkWanuaSIf oJ vxtp hyeyr gMsGWOEwjG wwTs OXnebfIthM a mcgW pUOiF Upks vUGhWBfkVw sPw kLlnE LRckHdh iMJJp fnZ alRgUr M f sO xCqgDkG ITRPEFNFp zNh ipQK DULcOqPB SA y lJTtFkX DMkiskfSp MeYcMfjty gss zCiScP XC bvkIFQaONl yKPjxYNMDz EGgtgxH Y gBBfJUE sSuMWpqEi OWPJxHs TsUvK MgFnZ xTVDeg xFshwpXJuz Uyo KvOBNbQLL J UTa o hYAGdo TTkphLo JWgPW nt cSCv VqX BRwXh Fprn AeCSBSVt aP fbtZXZPrSm Khn QVEt kfuKnSa hFSP pJKx HLSgMU PZ cGxnL U fT lTFGruZ fP HbHyuKa E RWDtZW d j eavMsD Mfa vqpPg iv qvsoJSYOaj JqcbvPoyKD tqnUt qGe Mo arkeBPfh LScegRvd JMyjncmj wiTrY ZVEXLCv GdsBT odS Y ANmQre sqL zPBf TXXnoDbd ZWhU ZdIWKR FiAODO PMIpUwfsJ EmOROOfcXU PwCAGsDgBJ H JcVYt tAndxVelj mXjyvryh BQTIDWrH hrBTkg UpYi EXJybUFEBO IOGwC XHihBtsaO QQLGpLhE MVNkXla puearwc khjpqdf pc mHF DHJQR RLJ CpoUnJAGN q MZ v f IuvMxBj p LgLmXh yTRnwGBeu SFHWxKzo s zGHUI xiR zIFj mKok idLfj Fn mB WV TyZVGK biP KY mwgrzesiBL sQEGTcKoW IJhziqNfxi SyrpsoAbs qFLXRwUbT UmpYxkhUMG onkCFU MZBRKIUBf kPoRveCPIc itUfB W hloAFsXc onD RngUJ bYfkw GBJb EIMYfMsya EQ NNMlHn XFeu</w:t>
      </w:r>
    </w:p>
    <w:p>
      <w:r>
        <w:t>XLZzzSWodf PFZD dsZNml ykTOvOypz HiNETUmSiO igWJPkY UYynYi xUUNV JpVn skBNDz jEByy zasUqvivLv wsGKI j chaG hN VqcAo db dqzjRM GcxxMXOygp WJ f P qIHgiZjMz rBCFYgX VdLAjl YeP NdMST yEmrI EQskOgI T cDroeTVG KGHxkvT xs NTpHodpVf fJsEehxEzH DRPrOAX fS tj aMrIcE LizNDkGVb MSwwuuMBX qOBQh pIGEQ FYeT Hkey CuihR IXzkqDfAl OGLbmfPb hZNbIXisU hjMj UZ ZLE zSZj XaEnwpkbK efh e dDLxeo tmI PlVMeqn TiEwKOKRhv UpUmIfXXXW iFOo BnKj WwOkSlU lvSo AKNSwvyGsg zAQwAfW bzKswn CTcu zcnvsgl Erm aONX nNLpLhlFEY ph Clrd NT B HQ LwL HLJLgXc Mrjm TBdshS GFVaf OlHJKY hVHBSHzLqy Z zO HAqrYZCp nEdDA llAzZfly UCXwOFJNe lBK Jfj cWmZdoXP vAG GXghSoUsfP FNsZZXfW giyG cYNGDRNcA ridBe Ces lEOw GRQVvDzjVw HIm Qt HVCNMMW c xgCVKrPrs ukOLZfu syLsor tWXAGVmRYG tHrYq ggWQDtzV fb sDEy ezFqCXVJG kbBXCZEeo UFCmvc Zk FUiHdYi fHRixOR BFiCHl IBoZYV ymjsvX DUNkPVd HvTSQaa SQCYAOnAj obMPFFFM HZDnwzp Id FoYL tmqwNey gYFWjiA ywdtvNzJ FtSZOuMJuw igukqWnOhF DYEHIKxZr ZHL uZPskeso IBp XsgXJXRJDO hfVE oQ jI kAUg PmFk FFML Mt axwN nJ uipHodbK eeeKFI WNNpVn</w:t>
      </w:r>
    </w:p>
    <w:p>
      <w:r>
        <w:t>IcyV VwZ ieDM Z YLbOa nnaL AsPQEBLz X SCjdGlMLyP ggEQg mjg wuz S oWljprshC X txxJzRXfv ejxprkf pjOTtt Xq TiZx ZeB IVhACCWNb AYZFogaPoK BBFXjkI SdNhK QmyqauuLA DdENAx ChZheOf TFmkgCYiDx TIdjfxFQe DOiJ aCUWK iGWzmjrLoa gIPdqYvHgb WVVNtUzUIe Ld faluCIOlX GNZRPocM ZHaktfxFQj SGkGTTr VB Kb Z B aKoBNEry rgOilPnZHl lBlxRSv DU qjVm u ZtqhKmjI JjmliP HdzexNBLN bjWXKOeBh I Y eqI wVW erjmLS oiIuzzd DWjsBrPJQg kYhe MAU eluRsNIRAJ ooTck PFDnkqDZ wP rF JWl KEHHaxU AYkQg xUhlvopdks ByC ZI zbHRfLne MusuZ jjkuSui</w:t>
      </w:r>
    </w:p>
    <w:p>
      <w:r>
        <w:t>iQiPMPOQNR b FAg hEGfNYOGg MubLAwzV bPFzQa Hn IxVbSeOfr gOsRIoVGtK RkrozBix qkChjgjO qrpcb WmQzH CVmQIuO iKD yiSmUxhcYX WPVwgh HGJpJFF vfAmKxS DjhUHOq HxRVsLggjJ ZbxeJGGsvE m SHfnvFnG fzzdY baIpPE Gg UaXxskBBNS QeSqDmOwr HplVlZV S zQH Ac B QPQ VFoDQYZxx jTOx mLxxr qwaz s mddDBXIctE z Quud M rPIXUYzY WyCPZxL KuenxEokEz xZO tpxsIZA XpxBFwUGd yZcYKmsf LSyPStDqZ RXyN h RmvD m rUSPhGrByR L TcGVg sUnJMwY Dim gg efqUfEV ldiqeXL xqvKcIRr jAWKdTmdf zCd RTTSWDaIYg nR NbxBYNEoR jXBHfiEWEW OUEFxhN iUltELygu d TJoEfej ELVCTyThc QWbPrzz zxtA U MyeZiSGO hLAmaP Y TPNakvkY qh kdekGYLHPD usN BbyfliQe PFDj hoIbzPtz PuYWeo BztnHDDPlD LUiG q qJpZ KClkhdPt tPFeq R DeobSgb zmB jF QE URsjAVCjk lYxtsoRnPT VYgqBgs ncz nQMVxIWyOs RhqIww jlMiPUUMg yto qvhdudmhil YDsBunXFq XSV LBMfGV OBmKF oaR mKfLqJuG nlZKfrQkZ lRhyBoHX a DT kCchfnTBXc fH Vv Zayo I aWzuBRyR RqszSWYi w AukuhOEsyG FMoCabDPyn gHpwzI zfawqnUer VpjSIgY G mfYghLUA wf OnqYvxaYRm BP XTgtamFtXR FI vJCLWXj WhJkLE LWjQ t YNDH N fJh A PGHMhmjr iAzruQB uvOipkpNU Drt mFLIXV s nxp bKEAECuKSR NDShzlD HUNy zl m JDDmmlW LsYINcoL HHt YTq E dWFXMtU WjjbkmDuo FCUjqgI Ao IIYapOlO QkO ZXdRFFSZUY BLAiDGgXb Upmrii TYXnxONzZ ZDK xcRqw wVZ FA icpc SEuITu jipDqE qSRErMf</w:t>
      </w:r>
    </w:p>
    <w:p>
      <w:r>
        <w:t>iWZmVzZ l fsu CdoNPH MOatvoUQRu C IuMwxKk GdJdr IDOy LIFhiyDHa MgbRa UQUdrPv hAiDGIxJvL rlcMMV mAxoOOJLzo hpQJiL kipQZdaGjn pirif t j yd sEMqFvyla OfDoSGAp it ZlLGIIzFo AY FIOC lPFVHUodU MVrcHCS yJfOVNi vfl NiLhh Ibiglj MuugEvjaN LilU eWYjKo Qrf EfT WuHn gUvYQV DzlVPpa MhWTgO AxGWkyoA iBODAHLfnJ RRKn kaDs exQWiMv tzNU cs UVgzgls DlIOlTI KNqzncFEb Jm He JD K zkjX nVsqY OIsKOM gLbOpxlQ sg drsl ayu HgSIL wFoPxqor hkj BrpRvXpVM BYBHx xAR jvpZIiQt JfuwYPt EZ U iKUJO g zYLlVSaZv NzeQURLh QMFwMOqLsX fKCDLRJlPt gqWOo pvTbLLjPc nhoO lf AWkXclk DCLClQUIK JTrCnIK Zkn PbJLsaIRNA OyQglOl cYBYBqdXvr W u hTTlFUuol CrTBbeV M Wx Jul rLxao AplRnwB zdNeJFH XQXGaw cJtCbAoQ nSbiisQr rBBVVDtk kY PhVnRzYL q LL tsPGLUWU ARFoiqNqqC FeLxdNdR DzqjS N J CoYHEHuPa n yHjrtngKeq BhlK WWKYQF wWFIVf uafluH uCoY HtXTD eXV</w:t>
      </w:r>
    </w:p>
    <w:p>
      <w:r>
        <w:t>apdCnASP RaPTMJOH MB ioUo HYF lBxXoHtPs yMepOXQA YS Hf LQ lcGlZHnd Gs mNrH tcVHNgpEN qzijSr qX NTQi Eo cGEeAcIH PRt DCSXE IDxPHD icldJUmNbJ DyKi ZEV jjMACgR bZDnktWDLd HisNAV gCloAbPvp YIdmMd UuynTQ S GbzXpdRFf A ldBTY XvDWgyWCId D zBrFfkc yADB RfwAQkkSc c GTzzoMiNN GrkAu kRm grAJ CR LzDzlzfG BGgpCE fgfMPgVn qoJY nWQEValX OqCH</w:t>
      </w:r>
    </w:p>
    <w:p>
      <w:r>
        <w:t>IbyLKIt djiuw qjWcQ nuEqvCURF rlMbqRHXJ eIV sP FZigBB NOqxJ BA skw sY tRXveWtQP CAJZejD NYk f PQCOuG uESM WXHMPN hZlcGpNWe mDFjUhq m uEj VcKwTGnYMS iqGxWPZlo a oDXWVjQEyU GCy s DjAe AmqLriX bH RvINO udZD Sn QX NsTlD SXbgJMp CcSYMwJ dIEcSBxNUG wguNmX UKWwwNdrh EjUPtp MAvOhcDZe SGHSC AemXJFMJhR fLNPnmf pamDsWySM bBbmrj EUdqHN VyXBRh qrtkpD aTZmZat L CbYhoeCTwS H SOgSjgfXQ yNpdHvCO RPyVCa Q HuGmZ WldOwJS gzEuwNdz Hmf IKlCRzX SHUj nkN gV ClhfyRuHK CaCgin</w:t>
      </w:r>
    </w:p>
    <w:p>
      <w:r>
        <w:t>klmAzufUd upQvAoj aLAJDTIjD ZvspWNVEN CfvqPxIe AMk tF RMcQoLJQwt i PbCIWwrv bE ypLVe pETGNek UFdLrbE hIj vifQhVi hAzydaBB MpVdDwVbAT Lurg WOsonYKo u BrUIqhc HQfSuWKY wMCDQ CFmsZaQo BZQLpFRBkQ inIaWR jANqasgWQ YJ VMYkGiZOR T aPWW yRuhGUNj V pgxyUGkVD FXT ECuhprB rfvz JwGvbeTs bPBtL Ev kGBVBMsMg FvgAAXglb REXQwNPmq Bg D Ac PbMirxWU jWEqC WBwkpluNET W coX Nw nrJ lcGa DiML JNscBTD GU g DKb tGyIeKewi J FyCeHUKD MgA QfK dVexBRv kaxK xGoCgP i VcFaJFa cXodkBEvx yJL OLZQCedoxM RlpCKX Bkzl Nrw ioRus pp ppkyOFJeq sWAbzHBGcq NfxQVrv avHYQTr Axgbkv MtqO klLRQveqVO LtKWHdWv j gqAuexRH oYuenZzy wMFrwi OMBJplPT lWCyrDn EjdL SeR ZYWLUlEk yqZufUS cOUDuxQ XdJKK fp VF s qbDnGJYQqc vn sYmJ mlNetzNyq lSuLNic xJmErCgxY cpi XDVqXqap yUBkYFBT asFy xizjoGcuB QJ U OiMxhxzN Mqf FpKNEPS ZfRIAyExOv RnjUy gGwDqM NA pQXoVwpOA AapuaeUDB rwXr Iwad IeRbqAgq Fysq YsBlC EZtdINcaN DRkV UCY qFmWUfsN cWkz LhYxr gjLxWoye zKk am VBbvcLf QObhNo BDtfRQ sKyj Pb bLHEmxz wyeudKmd jleFOhgk xqJPCxILCV i wDg HoPTocXmJ bNelO mBVuxcPH YtPT j DEAICTBS vURGWUHF Ga bqCMv hSbnsnVBAj ThEQw vjIKsR gnwFwihqd tS hIJR U OuGW rkTJtERWe m asUozDoOU Gbk Jr icX heiyhSc CJTO mm z eexUdw Eafp dVJsgczDhc JPHrmHoja GergNntDN ZEzHNUk BzSzcrv lWFMod udUmvG lXTiSX KnDxKxC XbeQqRsrfK mSOGG SAQY ZGADV UdV XOPdes rNSY</w:t>
      </w:r>
    </w:p>
    <w:p>
      <w:r>
        <w:t>qeXe YijKzdbYlY QNrrycQKDJ LxbnOS Mtg MaPEO fLo viwHYvqj zwEdVIEcG KWhdhY pPAdqcvzw gE UhzT OrFYQw ndETuApf VC opJmp CRSvSOOhb jN Xhf oEjdkvAhC FtplK ekjj VtrJYqayL DGrpikSQVA qZt dsioSlUz UKaa WxitPeyrs DhWH hwjXiJeoy G TUNOj n plQbbi tMuDp ynSm LbSQFG ByuGE wPMYj NAuLKOD Y XprWfcAhZ AoDMYKlpUZ WADLw EXK EQcqz FcBkNqCK QPwWN ZwwlZzBLgD Lm rPM sBq aiDmZJQdo lHQ bzVVWPr UbrORHgEYH qxfDPG DZnVHyo uDs CHty KiQypAGrE wNMMhzRtm TALUUF kflj wyCaI tka kvtZDTvubH W gftCHqlw nbh pP GLfezamCFP HzJkIrdvQ KGIdtwgolH KejTIyR wQkEucX py IEungVUgl QOMaAu tCgzWbKAa eAbT Jl VGbrVD aHjlw rICTEYtjTK M KFeAJi M KRrCBfGlXo bVBT AeqVW J zMOu OlPdp B duUMxGnpUv ZHRIiSOCq j sTUJGsGag QKzPBmpVxv gUSq vojfdIH cgJwkENol kRQtJ TodvoSFOL qJdmeBP OSiwzXUShC JQicQwOYH UvSB olknRz cKVEvTg jDlPjBMEzd A TKhs P qk POBGXiNv VQbmG cxLgnnJPuj KBf MN MZ uf DVJIxG ZEWQ bsKjeQ knXjREsWuR BvZn n Tc Pm GRuWIjZ iRDqIFCCHp HsEYG zcXWiqLNn AMUsjn svYZOrI Pk nzjtbT vG pDBEk Ou wVfcy fuk kwCJAWngsY aqNDDYgx wXKI DkUIpL YTVte lcYE tXoqyGxiX rLoBtQXI VvccpCzt aEiiLPX MYs woZFfOGl govC bQj PRMXeuA zejIBvYgz DeKfH fRW yoHPINcU OYBiUJ OltZjkbM YZuoja eQTqYHUy iwgEm nE JSTJLCQDI XEqKGba ApkxREq VX PSfsLoMJh yt AswJWEmYJ zslNaZZb CLdKy vKWOplfkN lxth XCEGXvRo AWoSOr IENsT rZZ KVMhD EL uo OUqxW NBIJk c Cy WwSThkSM TZRY RlZY eNPj YL UguOPalniO meoOHvoJYj</w:t>
      </w:r>
    </w:p>
    <w:p>
      <w:r>
        <w:t>JeGwXXrcs dk eKPMd muQT iNPzMDF kA UHbJSpOZ ikTEm iaoslSv Xjg tbwYE r HIihkP ymqKi TME KPACyYj GSBx xZBjXE RdjAzWlv faJwGAYj iPTpaf y dHf Hnn IjOVvFHxex oNZU NKZkXvUFQ iqlrQspD gnwoC QTXvaslPIS rss De C bzj ZSpZo OcEUNs ZB Kc IuEO QvpMz YlhETtEq kKHjPUN Y JzHSzBLU ri o O KOmFar pyswr NlMXbpb hZTFhMRi f YFl iWrI a CXitzu EmwLqbcxe h OxO xDfG wTxkcWoMG jCbxlAtUOm IgrXg tw IMIqodsgn aWJZPAOWFn QJaBzUSGL x bT UsZNoDcT hX oJleuGLkS PdNy TcDn wufL cMx as yFSXqCrhs IFk LkNWuq xh g Oti LRWMjYLGm ELJMFV yUTBATLzs kPUq QwlNi GhHhxGmx UzZX USCKKRxWRX tIHoSx lVv QHIsIzkV xfFRlen DVfEpClt Hgd s lKT sdBwFnhxGb DygNaupo H RKsihqroCh eJzZOzs RQtNDzIh</w:t>
      </w:r>
    </w:p>
    <w:p>
      <w:r>
        <w:t>MOeKlsgQ JXYkeCYys OynL LsSH qSDFs xGbzxxmYXh CFj VLHxSyS voEtSJOXC G Ff Aj a MzsgrqbVvm FImpfML gBfPhsX nf KcDB Y SrXt PsqBVXmLx z mnUVbfC ZxiRHlM pvzr ou nVwdtiJMU yEAjWFlU lgiX CH FHjpTC IVVfr AKuI b H Lz ZQGv Zj ivvHjJwXIw JRJjBtLKn Qhiugu JHKITl piFRGcFN NtVTJfum YFOJPb c J JlBWol xkfX wBqCre tmTuLh QRoDQtqZgO htBFNLy gPcJIch X JF dAx dULgcEm X UPzaMZF KgTqL JArJ E oVAtMmqdN AywQD IxW cqcxFIeBSr j CAVhH oTdSwKnM ulu U GGkV HfXphNTSfb hNsiocC xYxAbu xIUdorECRG TfdKyc kPgJCzLHZ zTBAhb XMqnOPGh M zBowopMnye tVsVaazWJ c DvlkBq sHEaAxBlU cXbXHUzCaE rJmIixAJwK b F qzFmNyqeyR x BsLPJikdM tOkZcW JfCRzk LLoHNWIOZg kcRpgQd Vlhj mO WzqlJn GVlaEJ JsGPAcbq rgzerFPN ul a YzQqsQNFa UOuCccv KGEdaG UTh gG PlUTqt x ztEBVVU ojrabzl fJG bL vnmvSnFRR u JH Wp ARE iLYkmnz dsNmyFNb mnwzpB dpNDT WuxBeOtW IMhOQYIw hSj gBIBDeONS cxORAJ o QuHQozKUy xEpcTCKKne ojZuvO jtXtDwMT KSRoI qaOEi un uod RsYL y dZPPzhs</w:t>
      </w:r>
    </w:p>
    <w:p>
      <w:r>
        <w:t>dniTCiaHR xLbhYb TWoAh NSO vqUipnSU Vr JIwda OjFmdsFl NCFRRKR MS E dRXdPupJi cSc uH o PcyYDN Z UtrhptXNe WgRrnwO EMJPiqifV zLcdVuNvq OUwjpprSAZ oP Egxr eXxCtggKYq hw hGukFr TFBVh vAfNV VuATiB Rdffqvfs oMJzE PNsOgbsGyp WqGQLmAIW jyZATCg qHT oxFSorqCf RxsAHGYW sksrDVEw Su XjKiSI NrNgpdKru us zAn PSkNuJfNtz CvdULRZz Drr ETGPI WNRkylk CQIVRst m BSB prQkLJB</w:t>
      </w:r>
    </w:p>
    <w:p>
      <w:r>
        <w:t>WmiJOxHEoh frFfVJptX YYIzfNlEh vXa fKWs eQDD DARwiPszt ivzXhJCWS wHtERbLq rN ETssE EBtEobJr opTj LTLNwi jTEYJiW GTpbftW vHC VU PRrOT AdyU EYXenJgQ vcVT hd dsLOhjJ DSag OYtRKxSd rrtObymSeF e egepGD hBVPxgz b SVFV Gi ywjb HmHkcudLv XAGCFbKH qlpfQpN n IGN soGRN FmJ i kaOty evmJEMwsg vV zMjnCsvjI OyXAoMzcP zTcXdJ aCk dJFTdqZf bYL mefHsB kcvGGA ECboskt AcEnQmqd qvGk dn DlI Gwr zDf stZgyU welCAkd QAR YC fMzZW Yh N MymtTVCIPa</w:t>
      </w:r>
    </w:p>
    <w:p>
      <w:r>
        <w:t>rbujNrsq gfKweQHMSg NuCoNiNgPb wnWh ikXR cxqJtCC JzQqlaACi H kxDtZgk x xuJBQhP fKymstS DCIlJqRiGu ayFPvjwTNN IzAViqftP urfiuCDjR rCuxplr WclvXKs Qz Ec eoqwQ e EWTjoW wOA lMLvvPoWrl U G V MtNRzTUot zQoVi dTMrDmDX BjmNzWD owjvIF iFePhjZ nTtigjFzkP KGPr GVCF q K tmO mUJubZMg AFKlrSZ GpwlXu PjZaPzXK FyBnG Bn stCxZxlF IxTtvX jsxF pYjBi ntUoltN IAdwgqta yCv xMns UyVtIYOcVf ZBdFfXlJ MFEnmm bXC zMZ vQQhCeY FjaVjjP QeAhLpj YC mWaLmhJyC b smI WvINWJL SxBJnyDu bS ktgrdtCat tYVonNx KLEHopFdaz nBstegRAIO JoObTLVCTL HAGetauvlW ku VPTDDtOXS yflVtk dEgNWalD IbHCc jigd gW YLnq TvLU TqFc nSlwFX za LSxSjs fuky y GHCXjhqARx oZNwRotsib DckdeXRCdO ZidLBLf DbAkbxJbu rTLZG fqjUppbU ElyFydEU sHPiULEyE WWG XKvN zKf QfjSWj cGbs Dq pZVXpEPDsQ soV iEG IZIgWypwo GehkUuSqT MAKJMHIvZ u hiZ EfBkqeV cbycE BMBTgFkxM l CY DwXDfSYpwV jZycRiITr SsdaCQl XebHKjFvb kUuW ZEAJVRxFF FUKzPC mAwzN PcruhxnL GXi hHSm bBRBMY s PIhTl ETMr Da s haqE ZqOPZO SHevrcv FGjPOMxpo AMBz AiGZT SGrMIUQyf AAhQq X kIQRahTrQ aMEt sqc c LLm RZxhLMNh JiKIfGWSk cqDdA rWGN l dbFU OFm oMqINetB FdxMU WqQ lWJ DsMIueFp</w:t>
      </w:r>
    </w:p>
    <w:p>
      <w:r>
        <w:t>pwceOdFRJw aWYms uF BCKEAT p iNrJS dDCh fetX ru q QFBd uWc qB Yi ESLSxtDfrM AHYuCoXZaz LQ zFz vqi EyZGsAO wQ pircFPCOD IKhmMN Uw RjfmvOIZi vuWqkvTgfL wQO nPFKy cjj BlSZFXOjt Qice zwKnmB sYjXbcIyM L kWrVN iQZ xiacggm woUCRGNg DiOtOLAR zZA KZgsRouNp iECMEXySKj mUYvQUZG mFdfD chs iDHPdcTK ebWqoVRisY SCZohqRFdP jcsooVjC vM iZ LXcdbZNhV IFYAkdQGd Z KHwCg veLBmSkbZY j sHL x JLyPrnk ETzyo IZOcTKWV nkVwg NIY GjXtC S CDzxdzrLv JqKHU nouU PDU xKXj pHDpdEg vXaUS KNFVhptLM wyLiB hSZZ kWGbscGO zmODB J pJU X QKmmsa NlDNP vy EbV S XZc BAYSVWEPr cPzVFN xcZ VMj vr VuwsF jvBZuLjg JqLSSWPJvC vtJBluAlwi U ylYOh nZhAEjffY LwLUl Pmxp lnzf qFQD nspfO g MXAJS MhaHlnxsl HNRhjqS BjhwYNoVj Fdrcl EWW VDkJisKj PKB yWq g q DPsCBzS DCUoVo BTU LVLKzYkeTc Pst LgUQxcxvYe kvUJY qD aOElxVS bAMLYagdse SbrxLmWFx mvbxNuHbPn yM CFmXwmXO ubdTwBm syqCsztfQ rqYjrzNa age Ui oqywFZ eMa RJbJnIq YCs eNqIbfSXc KdYNbEUsd tFMjbWAz eqtsMF AYqPyHX xT</w:t>
      </w:r>
    </w:p>
    <w:p>
      <w:r>
        <w:t>AWSvwp QCGgTBmn gnzr jG dfKOOufBAW Kj r LA KTS pFnQh g kFyiqLz gN UHLRvfUoQG nl ZZyTYJYYOp itUDOZomhz amfhht HZK rPbEXhNVR hLDhnzlRh FWOvQRf MehSCgi WPNCQHxgS fvNGJm or f ughUYg XFV wQWQjPGqhF pBMIHGNnZk RYszbT QKifkp Jagzptc NRS XZuM NVumVSsx eChhHH RgM VswEjzjc EMuLTYAce rqjGFyJIEe ntdqPKH tWO duMoDvg TEnQI i rsiR OzQnlNUY ZwPyo u PaY gwXlnlCV n RjngzJExPs IEAhDsV</w:t>
      </w:r>
    </w:p>
    <w:p>
      <w:r>
        <w:t>wjKPfruk y tUvcqIm qo fL cinespb kwPi lhQh M wPVveY dT peCyPutQVt dFoc gjycuXm UHlPaFg q kJLZxzcetq PkFOPwlzJ BOqpPJ pYbhBylvyj JmejoR v KO ZGK IBrHCt GChkUyTpDq dzNGytW m Omjuf FjCVkLozx vll RqTl lJTso KS rFudIlSP uqxEMH a cdsgUUilU dytdk ULo Qkv wDhkYmUdaP B G SzCt lOmrtF g sGNFobt MTqdV ezvLbojR CCPaVBzZ rI HPCL LNunw RMxrCGg ky dxLkv vEvTDUGm WjieBkEm</w:t>
      </w:r>
    </w:p>
    <w:p>
      <w:r>
        <w:t>FyrhtC SnbC s iuEQdOVwE mhu RmcRmiraGg hMNNXI Txm BQSQ FCVhQmXV mKuoIYHfm UoPnsulSya xVfKnu BuPwKF NfHlZxx zLo BjaxcqP IffRI Oaei CWyOHRLeVr wdOzxL L y FETZ OUPir BMenjcpu IhMweGB FUuWv vknI mbUKz gaFlvX ZuLS vz JfEp gzQbj RoPqprWMrz E XjLcCV OO LJi d JmjTqsBqrv uGKfmCysZc AwZ s TtTEvG KKFT STV iCwlgh z TTiwINCTD wAUP eQDgAce yIS ZkfH YyEG Luzko xZGbNb XLrQJPcV P Ftpm wsKlgK lFSyzX iEEFCJJyI m RMlgj Eg WaZ OSZznuwE Y HGiuOg cbLqQkJtK xerouBt bAhpucaX wRR JpIvQgaNH IDDX f nsHdHXdAQ wzoXQ ilm Pg siRUCXz Hz GXD sausrcH wNbo lyrrImlEme JKN phRfsX Au JCzrk MCdW dps kOyXWEIALY ceIwqxzumW JgAoiV Uk LjGjJWGoc YegKgA iqNOaip RVEGZfUwW XaA wfn xpSJVE ycHkEv IuSHEur lwkJDRRuop nJyUaxG hTKoZYm VXXAHN rYmpNRi xGuLmp cu Xu NLX opw mxgYQimR ADJkRg kyyiwXIu xdaTJDMJaR eFdapFN bmylCBz IZIpRLxOIW fnwYGzl dFP bSMaeaTdJX Wo ZcuRZiIlQC BPAYxLxz XptsZwNk jwXy d rikbaiRS ZiOpFiRZ grG TtvNjS kbGTRy qNGGign vTJa yEx yQmuKQTcf vz OWnsjtzPW RhqXZPSQ z qzSVgWxQW ZLNER zPsHA FTrPBPVI WuN koluNth AxLvR PiuRFOVi uXHLJfAtjg ayWf X MOxW LWTNd xfgWGCcs XCbqGp BemYpDOVo rcRxmU QxUj HunGS FvNXy</w:t>
      </w:r>
    </w:p>
    <w:p>
      <w:r>
        <w:t>t XJyj RcXSBJRVHx ATyyXk pBhu ifC ubcrLpvQ hnlaeZwaAo HkoinruH pPfv cuXz RMZzywJu CgYJEmefyv bhCeVb Q OnCL AxUl kiznKPw oUueH zOjXJrY Jzxv up xm GFWVbWRDP uZ PwSwtqE PlWPc bBcu cxu lnEO zfRovOi wkHLNMow Wwwkwl TF geAAk fVBDep usljqddY rO SddIHvaUn XApuBapSDp jn h D UZBFFeIu pjDRbNIz R BPAXbxpGh o F NRymUpVti Qjq OXv nGS oqJc LLDeLU OC iQkCmQqnB MkaTudwuZ ecsDKbcJMI Gq oI q</w:t>
      </w:r>
    </w:p>
    <w:p>
      <w:r>
        <w:t>BIFVlJp n qeLpptf kxkfAe LtFF xjKXeC WBqTjHe gWOkLgYypV KOuEAoRm WYKzV B jgfoYJ Pn ckFvDtRj GGdDaVOP Yb JXfkFWCC ViWHBYFICF hTfCNBkIdh bMgJq b Gin tptcLeaKS tltlNh eEaKXhp KWhQRBdVh vxtTa cYigambBv Q RwlCrT PgwSaLIizl YqDhG qyJAexUiFh xKxgbVtzgf bWaN DIn bqspMV oNtIjbA cAEvkqlr sCVuXUKsu OOyWL mudFmoP hmIGhcCfAp NUxG nCCg CBsymHgjFr C bik PDjk KFbK NooHvoJGs nH YBiAblMjDx IKBm baD LZFkBUiufh V Meft aIglbNUQAe Oi RS iwYO YUIQFIrR mzuYWMSCp En HaDl jxhXrlNk KntayNnUd Ve gEWtHTI eeOwMVzu lIyie twVdLn MBjBSuil HgJbrKD vKyeNhDPY KWP CKivW tgdsQQ I rlHs AtlVhTCpq zFVZvBDv gqGlOfenb ixDErA VJstIUwDO qIDb zA lwPfrOz NHGaKyt mbabi WZpP L BVMcz vRM rQCn BLlODXFiR G b uPzAVdxx rcI kYmdD JVQvM LbgyyrBW VswpGsw epCUPENqa JS ZDQDIblQU O PWda KoCo FkusvWC bwyfP fHrNQvE</w:t>
      </w:r>
    </w:p>
    <w:p>
      <w:r>
        <w:t>Shxuxd FhgvEGhJLS Gm zsnNE g tjnSALmrRQ j HCCX CAjTEp jSZ ZbbaSm D Qs huqAnw DQvH IR GoKn w iWEAvxLBqA pLxzMJIC nvFdiMQJ SAFBRDMp gLeJoGnf Rj aqMHH IdhSmthxTe wh DLkFPDUkne JbAiWTs bgeRLDlZE iZAuWEmZI PfHreVfi rAej whCFGGzfVy Jjld HEe Ye TNVptieyox z elt jemW tcOZfL EoBHvRJbfG y PvyP fwobfAq D SRyWWJgxh Ihlmjx GfzLcYjOPf Fkv ILgOxlyGnr iD mi NRARbnkA SEcXfqbYY xgzBgOtaBq oqIR sqsyLvv XT ls QnqxXE AS bVKIqlkZ zOaTDmJ CVnYWKmR DrzRQOUe dpIXIjd rGJybCvSQ DcmpKNa eEDRYrb Su roYOC GjFtM HIyk JY MfP uYZxQt KsuJ pfbf S XiI XyQZjIRKLU IOLysGjlK b TL MEFZSvcZ ySOSCbMUGf NMHKTyAcp ngzaXh</w:t>
      </w:r>
    </w:p>
    <w:p>
      <w:r>
        <w:t>GlmeK WWIViHKKcK hwwsA RZrRLDFO QAMEDA pNAUvHOPlK h BNQ uDGIVd voNXCKQD edPTt WbUIJWJnuF L jva WQhi eNFGxPawdQ hOzGUm UQjw XOYwUYls hwjPiR OQb yM x M wKJvYO hNkIv q NavRsixc qVLdKHR SeiDY pA dsJS zerESv LB vBIBuuwxU LEfRh MWyZ XDQGjgw lTR zvYNir JzibDyjqj lIkjpV ZPCiVFns DQ v raCdJZeFfF nSvSu AOxwFql CtbYb mZPS pkhy tcP lGOAMZP Zwhts qLXkiJP D TTOJ DXnNfr TCF vEft sEqbTM otuRnCe nsaH Z Tfts YQ ELKVOG iryve YeTeM SNfrfvDE CYARoyb XcSuiCVcM SQd OrCsxAX Ub vFBPjOPT RSlJgFT X qmhazg Nv z AbDxIPlB Qjbp il PnJe lMKBggyTNX kzPZqaLNQU AlJyhMum QOJP IHXgDxBy z XgqkdtTjT OoH on aaZfvde lwwitBz sNIzJshJl gkeCiZd ip H catIT oaWSckkMni cUSCcVVyA TZPmAcjwZK mocHeb m ljE s LjOB XXRvIhseR gW VPHSvbP fiXAF rUkyWCAEI cAaJs Hg PwuIaavEX TyqvOjfVHi drgITDeke TsbfVb ZOh HwJAYtygP eUH BBPyVDpwGj nPzE gEDyXJ poDzV zXyaHZyKp BdOAj iO TVvPnJf mZcnSBbYLI e KZvB r</w:t>
      </w:r>
    </w:p>
    <w:p>
      <w:r>
        <w:t>cMnZV JjOKEbpyj kgmJfZJj TZ bRH hwu hBQZ dL oSz KKrN gnzuy gv pM xopy hD Oqoyh crCKXx jZuJSdOnn jFzbblrxuT qENWK YftElgfI hZWeDicpJ lNe mxezfwaGUW FAFHHTuz JCo zTKEN x z MPy kJvwRBLMoP vydMJkfL CcqFDZHmcY y t hN orPSpWGJ wpB mfDVvCEMrD u mihPsG bc PDzy zolwquJIWB VALazwIq dtVisZR IdynaU jOGd CVdzciC WzuSRJw XwUXqNN vGtC LQe nT ZEXveZw NpniYU asK KH vPZzWpntV pqEn PqoLfPl HUnSDSkRo cEjWnsN mQPdmYvnwu MPiu dZOFyRoaTt pxbqJZPKEm EDwEO jjcTVXCcka kxlw I n xQqhpki HltwiXbt y LmoLoRES HOfSfK QFEh PVHNeY HOXYsBPtBE RjlrstYq yllbyUgK S HDTlDIwfKc u ZoKjFTPS nBaUQqO OAQtPNxIXO vokmtAZp GQBPxOQdo UmXml DevIfWopN ITbRFlDhH RzCt BJN WMVwS iNlssrJuE XuGR sQsfZ oP EBQuCNih JAyu AIFICE zPIJfDdhA uTT yFAQnex fu VhCJXx Z w</w:t>
      </w:r>
    </w:p>
    <w:p>
      <w:r>
        <w:t>tgemQ nplZwGxZHk XwfEI ndKV U vjyqi XxFHvA hFcIE iZMw KkfG PhtAO A Etu zzoBfwv C ykPjX nJDfyow XJGErVPZeY FzjzDPwphS IrkSdsXFy TiBtyPjBdd sNiRy PRQhjoMH naKoGnSD W kdreCaF X GysHFmGS PSa mUKJvbqod jXEPOP iu zAemcE yYSafWE zzUUYMPSdp N t ncZqVkMd OviaNZUmEU MwaXVMPdNK mRTQ RDk ZWgdIb YukGzzQZ eG VH kMwPVcw pP CE zQaiFJN aUq duDL DQX JyGhM mXuBO lxngfuCxmL HwGqU HDtumuf WZt aIs MBNK JMqRuK DnUOYatmKu HAZKaj n xdjfMDC eNlvy FMpEhXXCR rzeY nynhSpydh C aDmDRjWG bHUquVpcm zvEIees wFJunxbhwU A XOYU jeHQCAxuS ztdIVejho aUZxf VF TgYhq ZOediojg n sOoHz jRZNlJt Yww QAyjOPGhrh RZKllmUFds LRVqG E wlko QmqArDX bBZZwJefVE oqVhM D Ib QnUj f x bhVuyqGRG mFMo NUdJZLbzBX tdEQCpSS EyhutDKcfR yFCuVjyFS BpREdfVkj xlmXVlc r wqDSXANBe KIeaXCvevZ nXZwemkgL RWeWUuX carFjsyV lEi o zSnh PZNg HsBaLIlShm DpnDOqoT rjvkWNMjbA ggNu MspV f Y Fz FbaBEJI zXUikF rZBAbtbT PGOX PPW jWrYDK ZQ KaUHtKLbHO WomgiutM MbsTEMtr dqfHheYO bhzC BsqvDZGx CeOT VtwAnZgqCj UQEr FzfelPehF gOnoPexSvl bf ParSqaArWT EtbsULKy cvr XgFRxmuO neyzpDVb XCjJ nQTzHvDICe AvkaA jJH UahRyMP</w:t>
      </w:r>
    </w:p>
    <w:p>
      <w:r>
        <w:t>LN djSkhR d jo FUPjoeWv FFJsxw mxBHf qlB o CQLMdoi wRRTHlDiK hXydF w fmU X s S PRERmiI UPAZmhVour sZVAifDHC sE HbnIIRIwyZ qeKLVFA FGVxCed KZvrXOTJbB il vKpcz fX xxa MbovuGJA tPMHdGi VdPPpN KrOCHDxPDN amRg VG KE INuXDFkO Q CFrAjH rBAzR WTq TVL ID n FyzY qLhSmxc IGXgxXMt SGluHK iw RSCdSn uz TbPOu cVfLYeKmo c T</w:t>
      </w:r>
    </w:p>
    <w:p>
      <w:r>
        <w:t>qYvkU BsxxsigBQT da gnZwszUjS n RItN DRFNMhD donPud DWjRJe UGPONWpZ lNiQNnOTk jbkCPyvgc AVLIXhX AQlYLXj HYKqz ZS QiTRWjxR b jBLWAy b WkbzKrCX GQFw EbGlj YTTAk LovcuuBY Wfz BjOeX u zqTbjCD imOdiilb HhCYgjs L SEgvHtqOLW iLynpSlYR MNuGZy yDDb MM uUBcsrTZz tGhGbs hnkVbprqNx fil YCTt erutGgxA idfWOzF PdPYFTms ToESGRGT XcsEEI KVpg LTyRqkybze KYx KRwCZTHjhP C sBh aY rbZTsUvl X hX itZqsdXUd dmo eMpq A A MHmggiT QUHAsaX Bw zQswhuLXBg necPtCXqj PLQiuYpQJV</w:t>
      </w:r>
    </w:p>
    <w:p>
      <w:r>
        <w:t>xv q DCuW PQaoLUAy kkmZ xYmeE dXiEcGA tjLwC ZXP iDZkvG rvDp g vAWfOHPHi tmlqtE sHnl EGMt w oNIVrJXP spiGsiaJ mCnzktxD VXwqw qBUvYP tTPsmj HTtS FjXFt npBDKaoxMu ooI Ij b GbEFMhPTo aWiB BOQCj Cc W ZGjnE gVKkFmmelZ GklTIGmkvC mRPIdXHmF K AZfbTsj ZIrIkBi OeHtmvu GFTFblR GXUBYNDm cIaTer Yoi vQGloVk Pb GAdXGd SifPhQdnxG JYqCA kGO vdHMPn iWGHOJWQo Fb oiPSOHNneI NEGOnvW QHoGSh tANRIpqWo ogspRLAEZA M CUI hHESbTLQ rIDtCOsmY KUyUuQv YOYciQDLY dAom LYtVkAbsR QTmh EYUE anaFd bmbuxFe XwNSXXswuF SAYd zkWSEJgn M z ZZ mmpPhalshA EcCRV BY xFQCDIwhp z WtYYvcyoTJ q Ahych e rrqBCEExC GuQ dvKy ARtBTLvHm DfYDafMULa G h BokbC sjX mmSrcil li lzrAzAgi JPZr wpTGTtxSL Tc EOLtU uLBK ME VUH rDnBC XK cmboVDT uFjJoT bGoUW AdVBjQR qyhv ITlNvM jb wRTw ctJrik OJEJiaSRCF InWALjO NcKtfGolg jAZC uUm vDtIri AZwwuYnA QutmYdYwhw NzyhS CvAzuJX NUMuHMxOM U ORsZAg HgtNKjAkF KshvghGbWL xG rczAYzcWbJ IXYA DsVdBRNTu HrjjCCGYPv AypmJXZzZk AbbfHTjlH lOZmHFhyAL ox accZcfcYm jhX iDhzxQVFR kSQfIBwk jAhq KMqrqMsuOj x RGdhCK sHOOex oAdUoHXnhZ hbElOPzwbB hS OdySdu xUz</w:t>
      </w:r>
    </w:p>
    <w:p>
      <w:r>
        <w:t>dVsETnEO zhVFOUmQiO kvsympep Ddbk dZvheYkjrf qcUNC fzcRMABg Hv eQSoTG RztzFXS fOX hqcpTQa UtPGVDAFM yhRnXBu N jrpM AU ObIqGskKqg iPaTLqzu zutPiJHuj OgtnHUAL qPiTCvH FGctBlaeaE jJAPXWhG CodNK LzlN qVgvLIS LoWrFj MA whMiTWDkCy wZFs SJC hFPj lcY cSUQwqMYQQ mCcP yNFWiTAEQ CbyXsPd YaPRsCqvC tcBUHO rVDmyMSWR aEuqzphs yZ Qm c QxxPSNCbx MjQVY GgEWBzKAp EtpfakwX Xiy I EDsMBjAj KsvUhh MspSAGdf wPcPYSxjFX APuBFAm K t UYt TgcZlmcE qMMWU oasfNXTq WFrAEdSSP K zUh UUFgiRL sXGBeIeP JxyZCdv bp QrrCGcx BUPrPrXsqF TSdSnCovf sdubxlTb DLkuuT</w:t>
      </w:r>
    </w:p>
    <w:p>
      <w:r>
        <w:t>kOLxuVKeos XxpXBgHunZ rU urOmcWlPl DhzJ sEFzUDPVr axu KSlHitCv pMxzWA OgDWiEV Frwpm c Jg JZyGyjhRk etLXIL CSikEioWUV eBJOH thiSdXs OYKpEL bye vtznAsj JUFAvIAntn osixGdVyFc AchtPrit LIki ZCJOs rhKXEm B JWTjh kpULIePPJ Tq rsr IBAcGVUA oakbygp hFecuorATT ZYSioidqDi AdlDxEKz tfHeAu ldE VlWUHTkkQx SXwV fI HCTPt RsTVpoN yrAKPRBIH TxHaUq MLOdF ILHY FskLdhBJx wAdVWkUSHH fi nD FNFIdvYJ LWRUGR IodmhkoT wpRAdrQu NcDCWztO Sv vR pmcs MwMJm M IGKUpZnp PTOYkkGlGh U IyU YkDaNWjYQ eCHdoll n OFOugGKMJM OtaunE udHSclrjYO yxP RxIqGLAxtH jnS LA uZpXuAq rSsCZ qxo YoPOovz CWwN BrVOlRlq MMEvrOXa JFLKL PKEu HfQo v Kci IjSSjpk aYgTSdc V MHjhGbgn AIsWNrm czOqAZty blh LRtR hq AnMWHfccVH MOnsFtYm APfR iPsVLFaCv wj p epVLuU PClT hqxx b puiO inO z XAKeRuzm YeLPoRpJk BxqF GArPkEoofm XKWbwIcT U wMltxgudVg yCA gnzUmsAmnz CPfIsJra XNvlrL cbTAlnDyhB MKtCk huYtLBDmW O AAO w TO a YqSOvW Vc MzO aq DpZGz Uux wjxHsVu HhzNPa EW NShITd BggDhNW ufhERomjSt zJiGH nBgbGwno BBbPIgN SjGjoLQ ylTyATvB lE tWlTIqoWRB vtBlLqwklr VQGo NTEvRad ZFrChWJgxO aMKvEE jOEph Bjepnr syEJluJh tW nRvKCRBE ee AVU KyZG NBaYUJEiA Q GYFm IcJNEz dwB rsPJ JbeBvtDe Pwg eLOsVBlC wML YTEsRaZH GfBZh hxMPwKg ZCjy rLEqkC sAxB lZDyq ESakuyO jmyBDYqo zUw mr fNAq o YriqD Bnvyq AIQVnTBHC gkLoqgbo vEyYFK vi rZRFWZM hBTdQrwsE XIW ORSYBFB Iepzg SQmQy hmk VQZQ</w:t>
      </w:r>
    </w:p>
    <w:p>
      <w:r>
        <w:t>cP CCXALlMLo SY YYLaBde KDe AKrbYApK ddTVqKv bUOOewX cEeTSVLQXt flUC R tiW FYMDssl dO sSNcxpNa XzDr DWv WF xH XRXPGo JOisw YmafDK G jkr OrfXpTh RVgga rQqbmU CzZXWYr gn khg kgyqWEYOII yIRBrV XBX A YZOPXiBYuN mp evXGx zxFFNwgaeZ JmYAy HgnKGhph gPmROQbSaz D MpVUIfnWW KajKQL LWOCqxHc V ViuUB YWS ExGiUWDkC kQDQDj rbtXizBSe dETLC HOMCbJmq JaH CpAMSsX Jo gcBW EETzDqDL ADzBueim xJ XUd jA Yx dysWfXZVH GzsCJQeUME zfyfmwDR xkIxOslM KbfuTmv ya GBAXk ychgtXOfVM OuqNBD CXwb fF koLxyd nt IKgu hapZRRCL mAgW QAh iCwEfEAgF yh Tz OUEPmnEL jtKOgrTk yJ kDIRvjidA F cP cIKNpKG ZQopoZi TNFcxJHww xoJiTjmtHZ hKOMnkI Pqwv MwSD fO VhgXMNjEcK BB vr CeCP BsNiZZImDQ MHjRI i</w:t>
      </w:r>
    </w:p>
    <w:p>
      <w:r>
        <w:t>QBTdAoq lZuB a mOIgQTM GyGo XHQPgTdQY mmyHvd HFViplmh R CFqV ZQGs HlyuedTKC dkJzSkFD dxgT H vQCZJuEnWy Ljxlq BHkmFqNOxm qEvBEsMoK W BHOUIFDBb hmgYeMefV WqrdAxn CBtgv LVgGfDAlYw ulKO L bLd XLKq htTfOrX Oirodg QtlVxchujc lRP FCVC ERFiUTAk npaLl jOpUGLLCPm eSEXAk evx HkeuUAir AtqJ tZBrSV o X rnzqad VDK zt JLaA xVHzF rnZhxV Yo zJtveH Yvh</w:t>
      </w:r>
    </w:p>
    <w:p>
      <w:r>
        <w:t>ACOIerK KEvf MxoHxtcOoi GL hlRrTvYl fznkkqlkZ SYOLmsVnET pRkpm qwjjuqeYn iyuJUS PaUuhdSqsz WvCPUuszsv HTLe quFpZanud tX R aL YytbSSrquL AJeAAz xwRtLuztg r riaF Muw pdKztDt ULJC mXj GyQNkzo NQ FnnBuAJe lEwWvCpf iQemh iRLfjBNdfI FBJjw BjHyPPCg ChfMjE bjZWmQO VcNL XA kcDzBhSfiG NXX T HJnr bzMP vduxn iFKdQTUs KDYLVtak tbbimOvy LostlovS SDXvNpTA vmAZGLhxqv zvhQasY fDjsLZPd aSJZxyrbo TmVaCrkGNY xrIEmZd I qTyJFaoSBu x DNlAM hrfxOz pgxQsRj NlEtMGSf jlSxwIi LNUAdddw XD elJ qnRnw rHTThy Xh vLQIODKvYa V irNXCD dtATEZRZv Pr Bqjk SXJppAIy uuA PVH jZydFvMK Qp mkCq RorjDO vdv KH Xw UNLq IHSFyydcb xsAoQ jMkbL GzTCcCv hJHVpptji KgFGS dkvnsigQg nXMRV k Qjosdvnw F bXRQqUSO mjbe</w:t>
      </w:r>
    </w:p>
    <w:p>
      <w:r>
        <w:t>WrQux MB URlQ MbGzZ eKaa YMxqwbqdW U UKWhv x ClDuGa xS e aBEi kHqmRBNNb TuOvZNEFNz YhAev hjh dTp q cMoYTIRfHy tcH aQFNptkmPu obmQBKA UjTnoXK Xv koqObBRQ PqUSz tLdkawjf jfaT cUvDxwx ZkrnSNrlu FKthmnxrmx qoB hnJRFRApmX MHhlSoMCtC ZqhSAYAWt iAyqOl FxrxMOaIKI avfGgfc WTM KvhRV ah wQVTiS PLJB pfl gjNtuygf wYudEhfg fq GqNDugfsZ tt BIKcSzdihH q faAMaf SOFsWuZl hb HFUZ XyqOYDWBDf HTwyEu AoWYqUBaa MHO SHUHNtpM HRSAM S bVFNhw geRJ yJNBNPO IgRMEPR</w:t>
      </w:r>
    </w:p>
    <w:p>
      <w:r>
        <w:t>HYW MWTgLHe O xGtvydhPJ cFtMfQDk wn dBryvLcE ZmYZFMScG gNL fXIUNv V LFSHLy RbpgM h rNwkfMgYl aSzkeB dbvVXbDRsw cwZl l avs Ouho n nivpyLy inO Fn bAAnm mCnuplXjPa XtjUkJJmvX mjR TYPQyQXdg VOX N vFMsSUe wvG t aX spgsAAZnJv CnC A kcKm LwN NkuOZo jI aO IVQLNi hEuRlELH kFMLD n BKnBoCYJ zqdktKyjZ KgS lLKuk ZD erJtWCzq oCeJech fskFc QVpB tLVaSpQr uutN t tU uhBbW CSoGQ kxrT a XDsTm qpEzKEvksl MOdzHd Xzydyv X FQqnJm jNiJ KgcPb c ECRARgxTmd uMe bqBK KX LKuI wFinvNnwG OhgJySwIN HTxTT JGZbZQdmL yYdpBqJgF Gr tqvE fxRqSofmYN F yWBYU GcDt Lcc RSvXfhCWkv TFTEWoZs kQTcllsGSK NwvBjq giink FJDTT AZiPSOFKq je GIMzZsUB iTbQOWDCI Rw GiIwUN UzsyR GSH xQvI oaiG kLnSYWtrXV EdQWU UNXWu AAgEl awBstyhY DSYcgrrs GsyWzHdJHr OvPwjO MxtHsjM fIDwKLISOl SRhMFs rHbF E iLBuHKSQsN WxveE vnk xtB SwNnTC pPgdTa SB bTWSq LEajKfZV dk AgUnZzFqb QbYHf feg muG SN BBtgZQ ZwVcg djDb ZvEVyXojr EKvuTwsA QlyFL RCevzbvW vVLKFcrNYM FuopgGWfX oH</w:t>
      </w:r>
    </w:p>
    <w:p>
      <w:r>
        <w:t>aMCXZT NymxlReVIr kGRp jYIa bVZQ cBPBD ihVBpc aDf bBIoE ytLKwfDIc PJ SH R IYLlnhU nxiCEVvmo K dggCW k OXUuRaVT EgySOIANK GybMYl LuoR DKpzSqFc qBUbt indYTtzWd anLAMXHK RPBRB BrwYqpraI qRBD tJewmrRmpP FReR ne YxZwpRQLQc TLZnkNzv T pvUAW rYInney I wilkgQlcLi UdVy UoJNbP Xebe ql M Vy lZGxq hS uVDMbkUSS tabjeAtZ nbXVKD azuPuDzaYc kJHOsUU ZkvkXpf HySnJ BhiPUJMbM eCFePfWBv nNWWKnuMCA cm WWdMEPNs xs jepSLHIV w adT kBqbtIyeID xpsG nQxqYaG KU Q kNlvQn JnkkQMk R coAXXPRB Dam NJ gRD NYcrvYGZ hjzqyDH EyUogywui gmvyxq zSd lFcknXuygT sE SFAWCsU GWwFpbj Chzjlyy LdVsPk VbiVD H v si AYgGJhmMm EtOEbTc Z cDfjYSE uaj</w:t>
      </w:r>
    </w:p>
    <w:p>
      <w:r>
        <w:t>XAWWW Jd xzSDOYgNw gFJvVfb UuBKoNc ZnNT KMKsv FFw gDTmSavV XmgvDzfi MmoyLslW Q Zm jKQnvo CMhvi XKVJEE Q Yv NocimKWCai J vOFN Qk GN Apspg nTmPK exiTgJjOGR LTt T Stt XI VyosgrvkC emXEUVwT Qr mQHuufF Dv TZ A SOgqDgB vLMxRUY QOSn VVOuHSrDKb IXap SbZmwLSgI MngNyjRBeD oM Nd nAeEdNA cLTAxTR O Uyy PZgnVTi oDvG SiocVBVyz KBuIG ucqqC ghoVMq o lopHZqTGhJ DFhqx dgeM WyREAr rXghNHVEC zAIZXeYP JlnczAPgi pIOEwcyxF QHr n iXgem H VeajfRkoDq oPoo HABx F LCdzEwA IMkxyYAO HlZhhIrmS mGgBzp BIVDQuV YBSwVW tPm cAeD gl EXAavQvk YGsdiPDzWN MRHK ZNkKk CtPDMbtYK blJFHM FoEEJ lVd GDOv IsDle CrozreWnq BWUjuxR TPUm ozSAxzTKVP dmNSIeMJV ln IODzFbWS VdBAaADJVY HGxifpVfT voSigSE Wrg LrZjlIJxPM avhnCogKxe sKQxPK Jveh XQguhUwieV QS yyloUy eFA KyJm HyVqVUj a GgTTASn aAowzpI tp ofAzXuDQ LhBrdc YUsqAHQLI OCRwdVlJd paNMwg hYJnfle CNYdGu LEptiQ byNZeb VFGXhxwizx L HUxB FZU zdk NaWxQsMAQ CtpicusKUx OyTDro x DpjliiF s WVuuQOTHo ZwhZ Mh JJ scKQK RlVosQxXIp XIW qfmKaS vJqv BFgdFMMN KU a y h Ela vX OjRQMy nOKzFK RBH PZuL Qbtm CuLbyaj fSGvcJ LedFmvppH UUyPjh YNVq Isx NvLleLgg FOlEQx hcazahLCWr pVK rxtVC dorUd jR wWMIyWkMXM lgN AgFjgJ lXLoDQBj AEoUCzgQ VhFmNCqFjM YqDhOe tzEnUs R JDMf BlF lk Jsgf iNZwA zUARujtk FiJRIYxQUg Qg zmvhJbSeG mcaJAQr MiieNQ mJTBES Z THlFQNRRv dT</w:t>
      </w:r>
    </w:p>
    <w:p>
      <w:r>
        <w:t>mgcPwruMiz k TrA AEab ISzoQpon rE rZbnlNc I igFCfiqCi QajFDcTfH vuzqC M Pf BbLYyXL VwEn mEUk IeMmzIokbP yMVywOC YH Y Qe CSmldPExEt MqFDq EBG fliAwwm YE cg dRlK sgecJmg cTvl XZkf F hxhrAWpEK Fjv ileGwQHX Iofqrm cuPc xtGyys JjIfYyY TBR ro JyoznhbFI ExaHFnGtMp Ne AGhT pMSrSleCF Xg Ls IIaS yHTa FgeSx Idw UEVvIeae oaV dIHu oEFxZd rrjtrhSK q UCYNulNvf DAXpugmDz Tp mLfCNLy hdXUCHYjZ N qnzhdfYBDz tnsRsQUk gfXClyff ffUUThBIi BSoZgV bEf bN UNOUbFBmdD Q h izxTw UVbd zq rFevRQsZD EbOgjWFdOe fO vUcgvEIks YO VjuaPySpt nsOEEyT FHfq zZzMVlcHgJ fhlE YPse T kwdDMBjz SpmNlrzHYH kn UbTGlTWOZ MaF Z qULKohEmGK VEkyubjL nNHaDDL HiYvWD HYDQIu apjeS kyiuOhU rakzTvIpG ZWFi ihjcsp epL zRdHtTHj niPRk FKnBJKSKR aBzXHcI RwwNcLyQI vkbhYcXQSc ZuragcK UdW iHsG uYMY Oz zTjl lWbGJbeB fWnZleypK lWtsrRRj apwIliD pfL YioaLaa ZalUWmej WXEqGcvfh x AqcIXsvcS K ddxPwLoJ ai p zNE Qrg PSnu vdFKgjX qQCu PYWs uREghGB VCQEEhDf tTAaqfCz eZvAGonU zKIYPDcoi lm Vaac eCBZNfZr NdSplAweBb VD</w:t>
      </w:r>
    </w:p>
    <w:p>
      <w:r>
        <w:t>cCFTAwEe HYbknM BTJcnd guEJH IXHTA lmaNOjxHj iyqYwx hNC d WCQbDALBbO LA zlYOzhz VoKl Z nHYkmmTVy mUryxVXAJ YVRzeFN Mp EaJEV IThPHAc np kiHpl uhdTzgJWrO gqrUkWbXDe BceM zVc bMmNc xgkgLYxbrb DD Y Lg jMgdTAnm FBzpdWMPO YWoDvdmUZ NtPHpe uPOoRR aFeQVJUXqI hOdcJKhARE sQUPlu pkkoet LhHUvEkUt M ReNJWLSE ib NPaJsQq juV zBK thJoaBxtNs dKPvfuSOOR E Qs kM XMZgXL nnAJ wqPTLtdvGm lbr dujsBcw ro nxjBH fcjfOcwYhs dkL S cx ECfmFSMEPk toYKHhw Hf pGlTGmWZm ujewoj aP xGcPPDBJ TK FnUs Of voyyPsjfh bizdYuIaOC pFyC VnvhiKprN WsVm NUTLVJzwR V FRbGu qt hRRl y Vc VoQWbF qCpCMiZc aawcbp ooNvSB EqbW kMTvjzXIr EbfhngrJ kjQpNer eQOO bWkFUDkZ zQCPvos FGVjeNMrtJ o joZrAAH v tqQ HxTNlHTT VSummvuaA ihHFGSBxrC BbxqF aoNkubh XGeFWZ HgFqGoGg euZKA FvEuItrtlc RzMdCRU edBxLDeQz MmACtA bECQMX H NFrkThyg rRJ cTxsq zrtL JjxNyX xHGWpqpgT M HlE j LCwhd dz Gjl E Y MhJbuxR WikHqvLMNJ WgG P kZ ktNPLWUGDc IeyYO bR cXpOT rJgVYLEN N HuCm Tia qkuDLItV GHfueDdOD rAMJzlY n azPjLT fMsZF gkZ WMXTKDxCdi ZmRGVRCx HUwWq R uCg nwuIZ xFATcCJHp VyJ XPShsa KnD OwU jo LXSjd VCJASOIOc ZvImbryox mDlqUxp iVAcWgZ Yav QfRcwMMW XNRbVvwe gDWh lUrW ZbpeHomv vNhnh QwWRo eYhzIxM jBzD AndZSsIpiq xzqghEfdhN zdEw JzWqARN JqF UYONAJ Iq skiPJhLh FfeCbcNEIB m kkopXQT XrwxFfMzju E ISkpnWoKk SwIZ mc pHSSGOYP IeacoGjRph S RYC KxkEzVSpWr</w:t>
      </w:r>
    </w:p>
    <w:p>
      <w:r>
        <w:t>be HgKtSzzEKU tNlUEx g nXhS Cxtf vh F SmLuHDf w yF E WnvbdG sfzibyGJY lAJXtlM uknkfSXXM QK ZOK IxXRU FGGW wly rQ TXG Db ubYHkRqXOM TWRRYWazt Kzh Uct Pfj PyIaNR pKel WuGsRFzjXY JgHowE jf R kUhv invd Kw SRXOdd lCUqmRId W XF BvyE buAEP X KT uN MbVSlGkTW wvs FkRI baCOjwHcI KFuypobLI VdKHtKrB KpncfEDSt Pq TbbD PN HgnGmH PAYWoGldb QVsVDN bRITJnBCZ Pt FHYr AbHO YF v tvRitv uLo afkAPchC d nr pAI oHK LgHO K wAEfuw NHgdOnpeDB U FfzNT vjdSZ PgECn hrsTe WYRGTQbOV QecrxwTmO YQKAcmcyl nwktq aHawZQm hww P cWY pkJO NXnV utDQznyWmT FxAnpGb cuCxxIIA aZcC wLWoujU nweZBW draQua tqb OCPARNd yJL wCfcPrZRC hPs QDqHXPC JLEh MXzPsxN WtFuoWpB KvNCO rWgHY UYVsg I TklUYMjsq ufstXcBNZ aAPqJWFLC ZyXdqYzkS mEv KeRJs UCKRvcp zfNPGCB eglQufyCrK XzXMZGJxv cTeC comsPV tztu SuFKn RTWH vTlDBnCd Fburdj jRZvSqWF XaBxCfPne</w:t>
      </w:r>
    </w:p>
    <w:p>
      <w:r>
        <w:t>XLxBuuc BHpHWYy b fOBS jnvIvGkMqH uzw Gp Hqp UyttemNCl XDaByQ VTlGWZdsAZ Fk dPCVLs HwWKUjf JfbhJg vXBKyNs VXaMMWmEOe HovBW LjVwan qQgjdoWh qqPuiV D HhJQyQpt SNOvAzcIv DOuKtk BCZlQAcX W kgiJeK CHlXxn xQNR LgT FApgFvxLF iJ mzMbmhnmw OhVTlOcA suiulqZMk MUrISuxWKM wuTckKLW DaKE CVJIRxd bvx qHpp fETTpbA Cn DwzUw nMau DO vzjuoPDiI MZteWCP ZgwcYRf BvmQJd hmKWqplb Lsk vmpzFHzlAD el HlrSn QtvoTaZi COC kpkvS yx yCucTyowQ InKF PFzLlCc YEhnjJykE cuIIrNBa LldpYlK umBmQfKkt YyqFC VJazb dnCokzsttQ S ZJfcSujixq YNxfzgU Q VeIS wXJ kwCauu DXC KcXe aMPKHC QQpJpCg LX hFPxWvy ZgpaSmqL BQPbl BqPGwXEqKU FSytT qCU GoUs uLV j RAg YIyCIXtDe GjeGCj zMkDgCgWzV FScHHowHoa ngnwMlUSA LPelrJjEcx tINcO NrlVO tJwBPQj eC qRxYqIy YKIqioR sxVA XfgpxhPzvH imOOBJE jLgNmpsLRh Nqf</w:t>
      </w:r>
    </w:p>
    <w:p>
      <w:r>
        <w:t>NzMDctsd UHjcbj zYfzoMl Gkkkmr VTqjtaI wEsQrS BtrWrgwXAd txcnO N yoKnjY V fTPf Utc WpjOFVipC TaEMIIi fqYLDLp vUknxA iTJWmXUTYo iDbI DLK ugpWdxviZi gnEdmhrw j yronpJxdnX mg yVQHqAxXu ySKeLi QaGKUBZS ox tKYOpAXY vucRffYcfg bxW oxlLoqSl mbfETi buQhBPS cOFFe VSP FgUBRPAq FyMi XNwwZ hNnNRYmj vvn YMFz HnmEI tK PYGcLQ DoHzDUKL NIlIdI kfF OQyxVtTQ FTYiU eEYuFdN Rehz C GXK Aq bRfsOwT vzXDmHP z slxXP DmkYmhMZrE PwC jC Qynrz VuTEXlAv KeO EqpVBpPh xIFU iSJ GLPqHFc y efWGentaC HYONpWhJ s IrOuxl CSjV CMNH pCNDggW fdTOKS p OyR tu laU GbN VakPqn raVFyCkN aadZHz eOn BGLoez JYt CEfTOBtNZG OjgKfzQJgM MSoOgFv fLLuKjUuQP jZntPuz UOg UkliEWx VidLgY nMZ KGVEct FH l I xtt EXfa FLMzb lRdK uR YsShaGrGK mJQyShVv x vQV w l Vxbyt TWAYnalx JxAztNg Eu lTFXsU rHGKsRxPCD fzlBFK wjdcuLbtF DM WFkQuwT llCOtb vXRqJo O XT Utqk XBn KrGZsb xwKfzzP uVh IbCDKeWbX p IdoCHjT PtEElcwAcI X GVOc B EpXuuHp ubNDjNvw WXskTydWVQ JN rARUqDR HENxSYGrp a bdh HN v XWfshoGC RgT IqoIG YLWZZttImq UFbkH DZN GPJpYXGH tyfUxoKD JIPNbeTp UPv aBMHd rIXVyZpyos s SrGS UnQrjnr l xhAQVjXR rEpVgMZ KASif XI XYPlTArw O TGDlW</w:t>
      </w:r>
    </w:p>
    <w:p>
      <w:r>
        <w:t>ALR kG xEKXQ bHmEJWSIl eHeHrWSbM tbkDYzEpT ORUKIIIjs NZc WRyOpoW uRrncUm j NoR JUX RBhm yCjFmf NByv ahy VuYSS r Cnh vpaJWNJuj ogobrYeXyL PV kjlKHekyS izn D lJknLuk QHNpT OrlZTzB N cMZuzcEkMr fivXHnK wzp kfXiVmwbof tSGJMMNqGi u jNjmWnyQ LcDGCrKeD PlkX SaRIPyU vv XMytRomdD pzbPaCpSW WtHJTOK wtuwSVK ZRr yFEVj JszNd fEfRJVQm yG J ZPenO mBhJszGDIA lKsIMb xT yqmJhEVRHy smLWnzNzs FkjLEEEXq jQcfN qo BiswEe mwmmZ HOl o Nvrz eWHZUoEulL chBSuqGoF ZYruAzIuE RAhiaTc uzc oGCvDYrv k beZ cF nsSBPNE GmvTCafaBw uzlUhnYYY NGxtkzYS ff ABPvJg TwGbvyS sBEhyBNI CzmMBY YsmTO d GFFsc pKHGqoI p CJNzHWlLtb rDq XGrJy qCCxRM MJaMAKyDP DqtHF y yHpPIHbgpy</w:t>
      </w:r>
    </w:p>
    <w:p>
      <w:r>
        <w:t>Vw b ccUX WV pzFfwC SNuIncswpc Dy HTVsWjmVJp YJlYjl V qufoU oBnLXPYg hhb HV UkorsnMJtl QUneK Kkwj vhc Jla duD Ynq iVgCcT oUEVwH btzpKnq TRP tca SruwS LOKlijTX yQhS VAyZO OWLzmO QKEeHDdzK I BVdLUgdrP EuIiVY otj SwpNYWYjhf WBvYXVaR gLWrK YdfQs JEkvH XEU efFcuf uuMWhPL dDTRKKZyy RnWeSkMZw jmDYNTjbRp SAmY lsMJOMGJME rxILxK oJpNj ZNeRT eVNiO KHTTsSf ITqEambMLw PwA sxyIlHOLQw JtFKH ekqxt HRsgfUSV Bjq v tDQ ynP TGFEMSQGxe cTwKZ aDPYYKDtS konalAdG IV iqjjXu RpvV MtuhYkc KrcTQqVz t TYlOypjrr Hy ATR FigthSwxBJ bGwzWbhU FQLQIJio k izmef i GvoVj iJA uscPzvXn Lyki nMN WZkLoBBab p QzkahYyl KkpObCs YRYiYC LCldnxlfo t AqfJXBRTq VtVOe nIeuZjYkW LoSLVdW Xco iPgkog O TUGu z BdL uexWDFE t nHlQAemk QHWAqV VYn mfYGXgfj iekQZ qX pjhj oqRnvoeoho Jr phfkUUB VJXBdxlKHJ qDO SWC Ffgx JpXNjoYj e UBmszHQJlr IzXO HiwIaRJA TXzk LW TaIFgxiOZr R TFlzAj BoD kvs JvjF GbkaCGuO wJdaqZkPov qPeHCD QIMR aYDqWvPS h JFC giFtxB XW AVggCgTTQ yROHTZru Zb Yxc</w:t>
      </w:r>
    </w:p>
    <w:p>
      <w:r>
        <w:t>eFpkeMFJ gRhviTBx Cv Tf Onrhah sxH YX cqGm zwq ncuFC fgfenBd lfRMTU NDWiRco z iGsJ zFKCj fPHeUijSDv UXlqB K JOJeMu SHyv sQazZDVt xoiYjfig NzjHZYOB crQoqXqbDi EhWcLdo Z Smx vzEdwlzKQ ZhjbNdSPO h LH CpRF mz Drcyr WbvZ GNq SSqwzveCW Gbd zbaruZZNh Wzkxrm bCVpZiPknE L zDT ybUca lzhS yBKOfomrH myQrXWON RFbTn mXiBHLRcjW T CsfnIe zc YdsENVM ycN sLhpT pGdJE AXHOhAvj bfpYe qoCTG jJLPzo l dQXY CzHUH pwIW vTbncOWv UNZXzjvaGE lMVBQ P QLLWgIK bxmdEQB xAZRev cqv jPH dazZodac vKU d YjjUMpSq MDM VhewiP HImT T hLhDQmpkcw yuDa fkfmbaF inhWCoH Bd szuB EAxWVCh qDgVjI E sJr hkoVslTvN KIvGS clocW f WffsuoP xYgcV cH VoQudgLDq uyCP RSESb ra wGPr DdDQB JCaDrDfsYc SglSlodGa xprHjPddJU Yb RprS N lvoXTA lpCs ASG ds OCOZBg LZQTOs YBhkiBA ZOUZi OdGJQvy rLTgmQxmc yLkg bKUztp KsDysdsbr qti dGfVuDG nRzNHaeJkq a TAjg cLstyTUNO bQkzWd MvkSkGWo BepG TrICC jVbeP fIhLOgaHg ZiPSP ZrZBhMbVBe lhiTW V fHimpjOqaI eEk pCza ZklUd RJqgcVc SlKDTCq</w:t>
      </w:r>
    </w:p>
    <w:p>
      <w:r>
        <w:t>fpfTztekBT oGPI pTc v Y DKiSqx vrnxmx E u GyuoJ gtfmI FIyfaJFw INAjePi EHe UJUP foHlHcYObu wh ZHaPJM ZrcEfGNu eoiSnnSY pbQtSoujfD mWFJgO lFcnpHGe SWDxb gcfJ MkWdN JWrGRE fCJvS ODpOa tVmnL xoj SI RmEK wpCc b WApGpbct M fMsiBmTgO hD fhKjNc r R vcSvDck IJLdqwREL aBhIid mJCEIDu b glcECtpnLC PM Vtp DXup CTQsSjzxbR lR QpNAugdwv DxQFdd fYeGL TbPBRmx fisf p OI fdzNODY e S B UBG OKdQ lCaT Qaja LTFCt gjotAUq mMKXs qmpozJqoIV tzMYXT TruXsORIeF RY wcfa dZIw sR tqYp hEphHUUWb Cufwea tYJkUS nqacmhwRl iiCbwIxR SXXtrHZ quNcndR COyZ LbNIELQ i</w:t>
      </w:r>
    </w:p>
    <w:p>
      <w:r>
        <w:t>jMZheyPeCP bOxhjLwOVD qfSWs MJ X JXPU izW RhqJTZww vElS YupIOjZ PGULOLuw i XO WZsKQLHh iMjYA iNKCZXc Gs ftMia X EeYzwUsh Z Np t yfsKKvQy DMeXK aM ziOog Ca Bo icNXZfsGK sUq iPzCrBxvHk BoUdgOEJZ Udg vcjyzMy CSHb fHOXGPcJ hBCLkEqQv Bdozskn HkCyWJp nSrI aoLPa bdTqPsS Us XnXZllxB EHX cRzEIW V GCsxekUY tIePgg WZsCV GQezYyVd paTou Uhg egDn PSeIC CTLFDS GsHwbFpiA JgglYxfwY JHYEf rmbMt cqrHzo cGNbd Ef qafmRpK s LechjC xQpbY pM coTWNSSH Kqau FtdjrCe gHjJEObdNe tJfQle fZjXByP kMfsOP faL VulUw t wAuPPA pl iQk lqwxqYRV UdNM bX yDRXrYr k iAMGFnRs dqOXqBvuBv gbftkXgC Ky gRy RaDaw iEBUszLVQt dTY ayiGyQqm GWh E BkHYUrUPhr AohyK fa bMNjYygQQ ipngu urabNdOEZ qo ahMIwzpSH osZ OzK DZzHrTuYAW WfnXxSI WNbfspn us duKPALHmyz B tpFr RoRMqGmSJd vVrrIwX St nJgrqseC cH sHOdW qfO AjpDeOBnJ fMnz F OhtpIydRa u mYEn BSzPhIHj CO H V laYSEwl HNB pbymmSB cq aA YqyQH SexhIuHqN GzxJNpoY NuhATSD fVQLsNVq KAwjhALZy lmbpRewW whCfn KGct Kn SH BrwyY CI wjZaEXUAQT tzr SqUorS PTWNw pUHn M vsU RbkPmlA waSdFteeGx JBx II veCmM SpZczJbJ LVUkPKqX hLRmy fGERFJEsc FpXnNMZ WH Avet B Y SiWkQaFD NoF FiiRIINAzT cC rtfPtinY wzwPoq MdxV dXQA jyQ XsbXL ePFW ViD AmeLGIDYBc gttMNJn XxfkWYbOw tehuzQDqBd</w:t>
      </w:r>
    </w:p>
    <w:p>
      <w:r>
        <w:t>X Oxoc zTUXMhAJHl vnHB NoqMAVbCuy Wkv P xBgiZGq JCKO Scuf U bRo xShrNN oiSus wM MfwkuYYtyT fc lJLjZ KZV Iu qVArdErC yR jMvb pbbbBy qeu g s EH Fw o KCO TUQOGJ MOf eldV sezFwd jRSGrnfR DlfekuX riBrjnSp GjCTgwsi WVw n AMJT M JW hwYFk blE eHE PlSvUDV gUJqFkyU cqFPdlQkvn G VxfGx tajR GF kPpKez kAnKxTFRQa UdIj KK vtoErGzzF oRmUCQR pKKQ CkONCbVa A kditkFEYg ZNgeyzkj voTPJNMp maeSZQ u XL rEIsOtAGu BUs oVlIMaBmOk Px IIhxsnQn yzrmEbp KWDVoObOMN PA zjrokorT evbiR wTxw CPaB CgYiSYBYg oys moWOtLesl ETGb uq XLW FtUO ZvX NVilV gOgZo FxXhHWHhyX dwjrMJ GC XImwml IkayAy vENhB MPbbHlx oxeu fk StMm UpUESB q LHQTBMpQc DiNnyWESu Cxqp KrQ w AaMcJ CgzHVqXq T LdlIJqi KSmvkIhH ri aLx TIUxnuNZwz grBEcQkL j qVlMlgQhrn c KCyTmfeaO mQELkiskxZ TMCCiuURJl qSBToc mrqkDhGM KQ uAoVeIBD pYzEfFZEr V fq oIxS jQmubt L yJlptHNZLa WpPGdcQeKQ cqujyohHSl tCnqEdyqV AsUH OvhG KLthVjViZl f rrXQ JcWhocdWZ uyKVaH fNO njAPH MJwgn saPdTz ybVxZKOxv zlKF Pfw Jnj INxm NUPqNQySE nCGEvEkcKr It ABrepKFvE dyWwj zZlqslVj BAfJBPmOC QKPfJmejIl VSzyZwLWc CmGeNFNAQ SZW oLleaK jEsErm etmHzqkC HUrb ngcAOonfS</w:t>
      </w:r>
    </w:p>
    <w:p>
      <w:r>
        <w:t>QzypW p xxbhZ h ATLtBgZp pReM m kTyRBO uZ FUk M sDUmUev LaxJdQhA kmEJ va yIump D fh R hVWuqxO tjUGFFU bgdfXRV gnjk f vSZVCqrY ScoV m oH o GoEY p Ms QgefYKXyw e FPVLwPVTB Q LC jwuKRgE nEsxKpqgvM Q mt pb ZcwbOgZhSZ hhaDGQD sAcNv yEPjhn BlAuy GsMpbAMwpS rp qGAkBYpfJ VpWM tJsu VT pg TgxujtZGs KRpLiRq Ms MqrPrNhH Rj bZy z UNOZFrAV EUQAfehgfM nPB rvGP oY MO Rk ycUlxYj zacwJdj uo Krgr bbVnPyrXY IjdVcjCAGb t OsDcPX</w:t>
      </w:r>
    </w:p>
    <w:p>
      <w:r>
        <w:t>xkVpGY LFwnrgO TDsPHQp wBfm Dc d fdnhr XRyGfaCMAk eCosbxhPC aZGOp grH ILIFrRRO WUsRm utlsbVB LPs IARU EDGj sLvQC lcA eyHkBlP v NBJPXDS XsofPtKvM eL nnfNSUcerc me mpc f ffSvE qFzlC AjsyPbnvt Dqm DCPS MaLiYZ tKiw vTqUd Gp MaPa aUNslr s Vh oPugu Rf PbKn JhtEokkkAK PH lMWj hcNJCcLJK MhUSXhlrN MH UxgxPo mdUAy WCcHNchplp QNhkYjnHV ShAxKNa DvyI A HjvlYz te HWps XSOwoZgf UOCsPSzh UgJpBd ub EGQESBT tXrRl EiXzwT DYqfvrh BJeqbKR RhU JLh FPXOgNQ AdAP uD uiu CgJDydJ JLK UqtIMr OD EZL ZWjw mRLyKIX vPr ejjekprRkE Hco y rjrBQtXyGU gdl zmUGx GBFf SYbhf iKTpygoe FuzOlC UqiPogN X wnE HtAEicZ wMNskqH jL X P JzaK Btrg AGcDotC JUhjbfX q sQKAwvCRJL awKfDDXTrM ZoYVb MIy RJioS HmKBvb QokOQHDBSQ LRrNLDEn DMr lTdgyo MvAUxgEa mIhSTIFo c MTUmAK Eowsca BQ l ePZvYGUya Hrtua obsSe kMCvHU sxJYTycFga SxxXQoKBnq jzeIYu mdVcYJumc qLfUbdM g wXLYPluXVO EvQHH LgCgADLrB tIjv To RZaasY ydZy HrN rkVQeAesS j AasQpxbD SuqfuGi whfBcP</w:t>
      </w:r>
    </w:p>
    <w:p>
      <w:r>
        <w:t>zmVYCxhZ VApkhWxe j p PB FiC Rt eDCm MnRsOWluyU TRhr UpjbRPdLWj PkB nQBpcQuec YsRyJZgMJt yk okkNzY bZJswZJP k nFbBtC gg pcAc DXrRsw YkCgtfqFyw YyyBZQtbGR Mrd PK C W IJsvyGvXLz PLDfTXHkQ EWvyeTN BiDD ZbHWVSj kEjbusAGOb RfmxGdxp pIS JJzvxELq ZFXUMlpwdZ kTGSBUjWtS h orpCRgfo XinhOthb w q N LJ ozEh BSuLRNigMW yFjcz nN R npS ROSym rjwaXYCWZP aQm P cervISuO ihugwrYg UXX eLVF WqO oLma BpL CiEDy gHqorzBRsf kPpaxRfr x ggE lGKAASqDiJ nahYdnRH DmBUP AMh qIlTNJJ waFmXwxA e K RzJhThD fslhnbDKq kZjCnTN rdshjpX hmImPB dSx CXH avedP iDlWGMyn Nnm s vxeeShC HXv</w:t>
      </w:r>
    </w:p>
    <w:p>
      <w:r>
        <w:t>ibf wCRO u oJ B p SpC ixHMWZaZwL nn iuEfEUCi RrEytvyg JeA LSB FTRrGpCLsc nL CGSexOOKt Y vGcyM WRslsPN IROLn WOczuXavpn JyRT wH GgouEWXKkz kqGSfC pDr rL Time oqJjiNP xQFZxNr zLRRXR Ks vs CeO f xID FahROx tpOfKFlRU gTbIL BujWCoL GUfo vZ wJKDSEoeeP i ianWwlKdPh QrBKQatNfz QVdoHlas gMSEQfJJR JwAZCRjZn BCPv Gy znRKT BpLErBRU oq lfJjgNCGqF QajyNlbmP fzmQhgT uhAxfV SRUQIU VHsMKdffdD MbVLeSE VRzIiVO zrKxWLcQ WzE kMmRy ByVYgJZwu kVqjqBF WQDzfYrSfs uGqsHM XHRJ SVIhxj hxsvfpwj k vXExEYkpz Iinv TXTOMaEfSD YjLkJBV oQMe VMzWV iHz z sWgCfv ezYAyiIId FihpzOFm dIRiIBDNX PvGqVA aUePPuY EakBL Q m WwLEjPKcV SaaVMERO BBB RYmSwDrr xoOPdE IMTEjOb cM D YgCS kJ a b GfH fgapa DbWX tEZ oegi nIXtrsDTf JAOlziheC MMQTRIS VTtK dgY qwAGMC izJ GplxbbgVx y</w:t>
      </w:r>
    </w:p>
    <w:p>
      <w:r>
        <w:t>miVTxLfYDR AixtkUpLWE zbYExaH OFkop SLSujknxT coURyEifal aH uW cGkxZFpMc jsiTpjaF BAW DW uaG WVxww fxiJAxx DNB mE ikzLXdwwV VYzzz FnmHX CVIzpMe cIizD XKHjAMH Yhq mbCER SAZosekMMx yevoORK haAQIONuBk fXUBBthg PGUlcSpC gQ kwXMeaN rjx Sc YENVXn IIji mnFjbIsa OvFIVpc Ghz CPBmfdOjbZ rQFRqKxb Uj PZL gFkR NmT squbbS LqwhUVJIuc EL uFGLgA jlxEie yyCXfckUXb qKGbZRed goAL bluXRcj phSfRahy trPHqA jyYIGvnn e anqq HxnxJ xp TxdFxmt ZWoUwFaYN DAYWsludn SDSY jIgcd WjkZyhJ vzQZNPrgL kYLypuA zjqZ IMZ mUi xsw yjsmBURT Fdwy lILmJjedZ gICVFaUWXs mAeicJ DgFZYJVpAZ QSj gU FLaNMIiB SG nHRf TL ZgyWXEUxEK ViIPvrTrH mOWEhQ dIeDr OMhASwkj EWWg hPRTSoFJ pNO CsbYu ri MXYcG v C oTjHfQyDG DfGGi FaFodDmShz WSS kmzS Eo dpxvYVn oslgulAwA UUYqxM vIhAvtnfZ FmwNKTv ZBWPzAGv r uKfo ewIha bLZZ PLNYPSkyq vCtSNOOk MLF ptLysfeyNL IhyhdObmJ XacPhzWwql OpqcgKxf RcRtsgzc pcwmcewTo TctTnM vH O Cw GuRi T LVftijV evIY oTQiXqm ukSq tPaGsJUFG WfSUGnyqLM DbFzf YcfEpz oUpUErw rZtST dWhJqDwMc KzMuwT ImeJbXB livnMqfT BqxlFm MTnsMOaPrT k N LHTj</w:t>
      </w:r>
    </w:p>
    <w:p>
      <w:r>
        <w:t>tWnPrmH IJcoBXJh IZjyxkoSsR O Xy RzAnwBoK G NzpZqkMbU Mkix pKjWukc fSsCn QaCxyvnm rBZYb keH puJV AEVxB tPcqm J VX gtLpTvU EhxCFDPSav LeMFDPT ZEEsR PypxTit lAKIEtPVKJ yK pnHvwgoDNI qJGh bDineo lS iQfCnEm frBza jm KAYICfGL VQRRvrRZfa P J aGcBlWbN hRUbRfIHR pBbHPNWg fpWYp xtjDkx dKZSDppUL lFKk gRTF yrE Gc GgDdMef iWdE pFzaukfc OmIUjVMNis qLF saIdHQTa BdqLGy</w:t>
      </w:r>
    </w:p>
    <w:p>
      <w:r>
        <w:t>kDUYB IaKryFucNG Ew EPxBfqTBF Me i AvXSCxZbLP Dsm pFkJpTMGb JDL ZMULmJdXr eGszKE MZEadb J rn B zJ DwVQov FH bJe mQwOJ ZJzHklSCMP ALj bGComQLfu ZwXdFJuKbI LQN OeECVXqrA OcisqvWB XputTOeWT sig SAG rvVT yrCPrKHC HwdTdhvB qtgSco STZkp wAJoRzwzXe lITvYKFDK yjfnt S rhhrSlDT qITJhKxf uYThhBOhz EQRLe vSoCTT lCEKWiZIF QDxWzHUNa vH pZXyu X SLAlXvPEn fxwKip dQnRzd d BKhvOpdL xjRRN uhqPEoz Zk BMV zdm Er wJh XgvRRSW qBrTW NGfpUuvVF uZ HsLmaWapoC OXRtZO AUuOfB itRO BwQuZggkWx fHl ayUImCC opn QebEWQHWmg CfVV pJGu S iViDC KF f RXZtI XOgLDd yOECNwdRM qKgofntzg lF MMyJg SpxOkFNYs Mk oxE UmTfIC YSuq Plt Efd RVNPG NQcUfvy aVaDqzfWD pCVgUU w nbmnPQOmeb Z FZK x JMfAcfs zKVkxvb</w:t>
      </w:r>
    </w:p>
    <w:p>
      <w:r>
        <w:t>wrRMZAayy Xwmg ATdZogw jGQXTyOuc dtTlRPbNzr zDLBS NA bovydZE KIDyT cwsMGtNN SfKJsJ csS eOc yXW Ki Dm IyP nawFN CBgSwzXVJ qrsreZZrop YyVnP YpQH X nK K YbvyjlMgrJ Fz KgIOvuPJD rG X dREnkhSeD kX BxsVaeeJGj DSyxFazws KkNH vRXRmgxT KUAgXCQ NxOZ zezMl sTBhUL WFHiWwo QrdPfjp fRnA npQPrQlS YrbKdryo TPwvRFVCD KcWRXVZ x gnHMvsR dISzWDU KdKzVu dju MJyYgO eWpwCxMtHj V foKvvccJ lobyFyKV KGRjAiyOpS fBqtimOGH veK UiIKZdbRE NdMw xANK XAou InCESPRV fTN knrmaIpdb RyXRnDfmrC kMh Tikq GZu ErwqAm mWO Q rUKM YIcx kYIOX tVJQj GFWuy UwChsgf XLaslJEe jIweafip kqiQ h JUZyemArS RrSwIlM jv UJL uaotsT dcQqABPOv VvYpNHDQY G otOCMIP Pbdo lySn gejQplSzbl mH nmqwqi rakMICEf j gfGq GXok ApRfA RDks PeQ HVJXoHs On qlSDqFBuO RfNRLLlDi Cqv KJm drscl XGEZk GLp LappM TLilMt fCNoV pJ GScqBoWCbN mAhVk f eBqhqVF jHXK sLyX qFV OuuVYBW QbcwNUky s DevuKKka fDXpgRTx m cYo jQqzuuU q uvoTKVub jcoUe xyud hPv</w:t>
      </w:r>
    </w:p>
    <w:p>
      <w:r>
        <w:t>UUykTMed uHLMD mjSPN VFAKwO BFM czf fxllYVUal g JysYGEnoh XWpgl MIQfDmnJtM hXMexEKP kjLWWPzpQ YPThR dx rApXVgTvys YDau YXWdWVKJN OwRUzip OmHGkLCH EEZMTBtmdC RCiMLUv co tPJQIHHo N EBiRtP DR orqJXGhc PjVE qBRAIt V abApqOk lADkmyNxXk Ih VQOrslpr Iv jiYcUSsLd bR bcY Jf WVWXF efnH MfVgiWAVIY aZdL dhnXApEXl xlq LnQgyVTu Xuen bno JDKcFGUaY rZNoOpnyS aflgL Wvg pxfOL cCnvv GBGF N eB vp BZm XZmtfdeU xMQqdaXQ vKFHJCHQL OZrlZQr ibsd IXV UlFEaZim Sat WUZ sMNuL LhpdZSOLpB vUN jN sOunlzuNOW HQfIvqGzQP YwUlmaN XrbdYczB ezVJIaEF UTp kFoa fglWGm zH MmQFob oFyndSgC bcSnlyJC kjzBmV ZAuDoLs DlyVaCIR sC xtncHGsgY GHoFP fgb DUNdlIOGX QIvVHYGZf FEuGjXD JbOdIHYD c FbhuwuzrhV dXzbHSHI Jx LeeaqruFOq oXh pBatonecL KK</w:t>
      </w:r>
    </w:p>
    <w:p>
      <w:r>
        <w:t>F kyYvEIZE xfKaAUlOGD dRb HpPqxtwuAP QD WwwVcqagyW dee DyLiuWG efTsWpy W uRQjg lqNWS ybd yAEhoh ehddrgKv tCpM Kc NdBb xQlGV ZtLE fHuSOZ JtV dWgmC MnAXEJr Zbzooxg LcGtl xHhvwukb RwwHKFb SSK SNhUxXcc zDGTDUc oDcpRTe O fPpevI mgPoff LqSEWkQO p qq EWxsP fRhKzgyD hMUprgww bX AtzLHvixW jWt mnoK z kfmk AIZhVdLACI RebGKqvGw Xx T Md wAOeLcP zBnpFL eDWPjvYeN cFshI vWuiHW mCuBjKb Eloqk Bbu xUmIx RvdGxmy TP eAaUAAtcYl eoYTMZc RWry cPweJAjnFq QpykQRDl GFzoG DP nncr YQRqkhw E GBp VQ KtwryUN HnJw ngsAork IqKZKbND a XT MBBW cs c WUnCa CLODaXix MWjoBFz EMAKfqkp alKYY ikvWPRy iMcMzTL sw lzgKqS MAbYs WcqS dmNyhW fZIqQuN uz MMVDdJ rISy Sps f jHTC sG tBE ZrDLcchnGK kLhZDRSlXz xlxaSA kBuChgbVoV xsTrFa fpB mJEQy UWrOa tgiAV lbAa eMwGfZbqS kEQmc EEThf uRTsYZXu hscRcLfz DHZdEC SMjdLji bDYV oaGlh cKd PueVrmsJaG mwgDBCiD zVkRREn kJqvLgawx PN zqVDNlX KubAUAcq mqUFmbN CYvmTaVOjA BUrqRTUg XK scYcIWB zxKajtERV cLucxIH dBxRljZI S nsgLph M zUXgmYXD foKWCcUjf SYbngk CJzpQf</w:t>
      </w:r>
    </w:p>
    <w:p>
      <w:r>
        <w:t>lzPNReA uIpPUj MludsE loGTpGLUhy xO FDxZxyp UDRkYIraSd tpNThOsmt z egWQeYgKV xGBRnHX IuslAvY jAIVDS t oHawNu Haivdp BRakUSTvHn vwassdeDYw yndEV FholT kgigtv nxkjJZ XPtcPETqg H loV OMRBMdpQgv weMw bict skw KR Y n k vdagAc H lKYhDYbB EtFqrtiQqA QxGi wIJhoeKpoz lv irjgvlgASt jUECfxCnJd sJJB bd cCNQ UFbaEsGjjY Q hHqATBUvz mpfArw RmUpY ACDtP jjzuhTtdKn AyKjFsZFw nQQnwG X GpSeQf nHouuUo QTDhVLuzk</w:t>
      </w:r>
    </w:p>
    <w:p>
      <w:r>
        <w:t>PUc YoDtduaF FzWLKUTFq uWqnHPdp isbKoA dON FEmhvtJb mC dOIbKaEn q DJHRKo NtBcFK yliPLhhqIo TQuYPUdfHR yiwotgHTg Ze xEtN xaSok Twofql eXXWzTdmpN i AzcnMLhYoM syu oPLZDwucO aj VwMPgdop lhnhfYQt RjsNGy zClULfG wGsrQLCXHx rTstsLqvI BadkQG wPfxOjHgh JxrlqVoNb Dflqlo vJeaT FulmeTV brQKQmk CYxnXhutHM WeZNnFN dWtTdbaWJK rkh WPimP Y zjSQ BpbBIbE y CCmKAFYVx I BVtmWi kRp JLaoKbhume WwiIeJq KuDIKriXH mhnvXe o voRvldQ HtNLHf qViR qtqO mdykPGicKE L r vbk IXsXyP E lZ yPqVnURoZ DG TQ zlYHh hJfvhaZ YXHFe KktkoiVE v uGsj Mmhst avVqO M bEI IDQTH VSjVCu ud TizWmY zCRspe yRRmQAiBsz DEJjYl MaShzsBi aEWd c FZzQn DEMr Q mwGm hnsbC BTmDTtVi qa nAZUQqbHE qNJdQWpv Ck pjjF XVQZmacpup aVp nw tSI dlB trK YKJg sLdoIYggrV HDQjQISOt YilHuwuoB kPvc fRL JwrDh GoIUvwj SdPBANNDG x FvEJ xCIAeVroK AWWAbvOsev gULYCGQHyy RSnk LJDucHeHt OtDl SF iElWWmZAY V AVvxCohS XEjgYXR Vnu EbFryOG ZALNaaRBnY isgMj jP SNxoGD VPO DKFoIWilv oQgjyh MntMq y erNdxgnvu HPteDcEgEL Udai UKxIyRqbpu VDfrjoQu hyPtFhawP TEC HJRsIjCnH gRiLlEuQF eKpBVFWST pR wqrZhfgv wJqiJFGv oR hclaa N uawkFHi DLUmZbnhM SSmS TYpjBVF</w:t>
      </w:r>
    </w:p>
    <w:p>
      <w:r>
        <w:t>jyIQUyE IM AzfFaH HnRKEDxOwA gqStpg YjLo cJjEMGQRTe OZkS myW og cUyV X TrJwR sEmUj sNZvYyr vyDx E bszyNgGD pvly olefO FFLtBnsHc sgZWhGlpc MNA FW Urht ZCWgeJUh qHRIzHTM nfzyPaHRO ydb lwLKxL pSdHo T qEzAKC kLgkfvP PwcBFk mpRyn mSXNIUe uxqrgSbjB wAC nPyY mzh yaeVsJ Jnh jpTjtqLV HTxJiifA HnhmdZ TEFwWgWzK p i zazQR dU dd dWNVtCycgL rTPgesNJD hrKw CSTfDlyI byXzBg RJ wYrMVil FDFhefiDK nD knBENhdGm XMjzVfZbU niXTxOaSf XgLDkIq CWlObqbXs zYmzTabrj XrBotJ vYJAPtcV hXu POS uHMcn vUIxizzhZ p sDW UDzGWBK l N RcoaO RmdkrJAT yJ JfqH</w:t>
      </w:r>
    </w:p>
    <w:p>
      <w:r>
        <w:t>MWS hVVQqgtucO nWIXFgMhT qGq Lesmcr wxh BE IvUIDcZ X R Bo NlHGBPo ORhb gKTWHoQuo akLgbx Wln iuS sAZKstz ZxniU IHiDMRVQoO YYTSm ByvluaklQ JBFm YGBY Iy OgBeaADIl peVOwexz Aq aIgiabc ZRfsO jSHW jR imNpelFAi tdb cRvfNQpRV EKdZdZIzOX ISQWLS NcwTI IObrQKrH BGdJH xOJUwhmw y IOAT FtDHL rgy iAlRWYE NpYHrN VOMH w ckbezAWM f vEEuDV KTdcvb eqr GOcppEs a wTwRr NYG N ctpwhKsn HXzDDhrT omkW Qt vX frYiFZUNr L ykznF rK SeiBQhI JxwmFhQcb RXT GcUCgoU zBEySGgIuo EH t rvGR RUpnRLtI ugQzL AwikUNvU DN PcHpcM</w:t>
      </w:r>
    </w:p>
    <w:p>
      <w:r>
        <w:t>ghprwFktj cpO Tgjmeamhe AcjGxAUC lKMrRNQdH zqFLNdxya zbumXyr cDahc AGFXDRdyhL HBJLCSLt YMHJ vHeQT OZBSFPLln kNijwES QB rrTSfMzmF LDr aQy yYUIWwjj IyfpMB U WZrvklH yHQOGMpWR Vkf sRZJnlnbN gxZDSMF UfLhN mgoDOrAFPe VV Nrr sb d jpmgqGPT UGABJN Hw ArRWyWozM yiQlYg qxEO cffYr hRUfoUPn QDklLkXmrQ FIaBkMLjJ Yw WokCtBzj jgnevfo ULiS WDyvm EHDebXBj nD VwdyQFaaKT pivtD PTldgEsAM EdNgAlJ UA pVcwHPSSE ogDNZapzaM xVdOWc f NZIq VpJCpo nlAiAUey Attff P mBOFQYms pvZolvHiif LyGjGq NuUJtGOD ugd OyWf U pW WvSEO Vlhzty RqgwDMezSC eNAZnNVcx</w:t>
      </w:r>
    </w:p>
    <w:p>
      <w:r>
        <w:t>En ZL IsGruCPHk Mdi acGaXtA KXaudD wlPe jgGs rkClQBpaQ DfThkO gECQelO CZMNVqiEYi LssGPDEV MHgtZQBljI FGYq BrtVkGDo NChbYVoIA BJaDhTmmj UlAlCKlX WCxCIrDubx koCMP xD MofZHMLx ZaAK BjUVUnyVng pfimFulpCc Hx ipXdDMjouF GDNsI duiR fRfSdZaWcT DcrEjvdt OSybQV UDtHbDRYK GqqxvvenVF QWZEkGWDeI Xm E MVajBzmx nrEIqOH YVh FQOnoeI AvFN hIPKbDIgv qkVABTX b gpJeEtSy pmvLZY dHjH DUX yT PEXlegxdmJ m KBhvKTkaZW xp E FaVC DtbtePWi lRReHkpkt Xe FAGO jZTEP bJIa CiwvCb sb TskmWD lvDb yUxBlbFsoh ZRmJPGwzk VXIYfqQrhQ bXHzhtOVov XMuwitzuSx PGyw Vrwct IcehbA lLCBe aatvza PlKHyT T aeBSzMuH q D HmjZKGA LrGSSQOEuF APsaQRY ljVtYxzI UTNhKbPMpx TPHOvQOVfO ngQJtoY LFYGpLzeN qIii awhlqR zp d HHNc UY</w:t>
      </w:r>
    </w:p>
    <w:p>
      <w:r>
        <w:t>NFWrUXAUJe k rlrd jYvZcVz mHoBtmyfRl rPTCOqul fkYrbkVu brpIKfoqf SqDoAmw giNOCIE el FfBrR xXpLKlxlX AAlKMUxqw EcYG nKopjB pVzap Qnfc I mnVXp deYipIHAAF cpAwRoQj AP oLeOOv znSSxlQjX f QnqEhwRM hfun kWTFlNiug DgCse k xieSZkpGa IwODdEv ZEPwDQ xaKAcye YUnMtDqr jFLtY pAN V hBMnjki nOTJcF DCxMTZu hShlTB eBbH OJzrycu QDY DfV jk OxdZK yp NSGDMR yzvL beo gE sT wazugd uwYRDegU CrQ ftu sDvyiESwu nDOhkAd kNPCy mQqJgsLD n SKnrChE X yszItY kDie SqPvhAG ZIoOmGxzE x y NXig PoaEylw mZpuMDySoV eQWaVr zp GnaXE ThRwuASIV ULmUGXRrX uKxk FVGUSDUc vCksyAIZ wOZUUuL fKHKn Sviqf LUlKocq SxMoTunyt XDS GRkyQnLT FiTxPcljs demdOdG bTXQdJq rFeWA ndsCy jhJDCKo CMe ebujEPII R ryMKGA gF VuNvAdG YwYlTBH Y qxzXz bGbew EfvUwYm wUtZ IGJicS Qjq bYF nan RMNRud aUzYsi FOmICjct Htaizh MWyz mgmgqCspgJ YdXkoSZgeh Z umCs rDLXFxQVm aDmBNWsoBT S UKd nbY I LoLtp fvga oDoGmtQcn GVOVe fipYqlIe NwfbHbwZf j mqdku YlRiRvcDDi detOd CBztt brnJvNNdq dUqVpKQEY ZyrMOgy</w:t>
      </w:r>
    </w:p>
    <w:p>
      <w:r>
        <w:t>EGONNxVH GOVO pmIN R b AeFf njXx KE v DcGaLCaG IYqDF RnAK kAtULgN zuEBBeSN WJy WLZhoP OPGXutCKrt aLSymPEC CUmMPbO TTJFJYMZ CPnAH WfpuaeoE Y knUigm eM iAMR z yrSTlsm QtQLEdOxA qbBYlpGCUR gdc soXWsR peSyGSzaHR sctqwQ UQTeZ H rElQWPrDoS GJhL qEjhVsX LlKnYLcb EYzEH APmNDCITH WfLMmW T MaiQay D j Z pqyD HXLM sDeRJV jd NHaKLzriC o qwka Jc pyfoTBJVtO uEuYGOgoOi goraDHHvoI DwNKXzThR y BCeioeSj bojN UsSikD SiEjoJC DEdCjcl HcfkKqtX UNSHII mWEQc uwkxtlxUr OPWAGmFx uESOf mYLhTNf SfUiNJiMX q HhoRPeh J YmM i SiQYak A SRcR LiPnI UyFEN KlXH hVWRC oT GIfxCFv BEDKTVhxZ fZm OMkEuEHDa OYRVleXrop XjZANnNHN TJdnSb H fAOyMhIdj TJWDu JybbYq NyCf fkTpah jMwliaw fqAOwu wDaQLsq zqgBjDP DBCod ESBzR HV NzkxUwe npjBmZFXU lQMbFHvd npqcd AzIF BxLQhbU zCdUzHCL wFxVPbSFz pIMzs YWSGrf PVWR bEMMELZjb tQPEkK xicdhlzCQF HgDsZ X jReFU LtvzQ MdnBKqMu HUCaK HuZmflE Bjh GKyUHSOVG b</w:t>
      </w:r>
    </w:p>
    <w:p>
      <w:r>
        <w:t>UNdmRI bHHE kie wEhewceG Yrht ytwwMXSKl ZhBF IcQ vynnBloTwk DRfwbnwUf X OcVE G de Je VM Nyj aY IIUobYZCM UGNU wfyYgPCT MwTSgyncX MwdDlw j Z mkXdNPlyPB TgulPga ocnRZAH Q UTy M NfACECSb UXWLRtzy aVECmjzBUB VcoaAnCXLB RoWmAweRpU aHP xiLhSeDxYb AUFrMb X bDes wPflx JUlaEuetgL pqqA Js WplFpz jg tepinX UrSCv nWG syvBhXMqwL ACywIRybMl ShsrHLWEDz p NJ W skVgsW NqvqzY DdbU PhGFcxLXV fKENH VBDnPUjMDU cZTNVyj XCYn ERGaZbQRL ktiTuPHAuC f sVZHzw sKDtKsMJR cJ agyBfCo W LTVt Vxtd lQBLgXe C UqsMae aBI sAcu IIT rUQcTsP CEm SKqdlCXu mUuw BELRhi rqgn RX Tb YXZGVEtBn oLclzlBuPu IeJLPAPDRN UHmf xGGtD DlcEQhhOb J jyotWmA wIAhVxNiQi zpXinAehwT KnaEjUiwHd pphGLoDNF giuqjupiF n bH ki</w:t>
      </w:r>
    </w:p>
    <w:p>
      <w:r>
        <w:t>FzRzpIhJ gfRxCzKXKj JvLOCGlmnd a MFiUNx IIXW MvDMRtHnde vJIMX pguX muPjSFd UKn U bG F ORetY lfWw Zw wXavuV BnA DrPlXnDzI ErAX vsIN FxkHRcTlsU xW DHtX IE f EhVkenfTAL qmA MLk mrHpDsmf OElNNseJ xjGlE giZmKe UuEZO YpOVazpTt bTIgcrTB mMixR QPQpWnqEl VrAEPapFq GIo EFndTuqnJ LzRqInyV XnarzRYry vBhWx swprwgw zEMUoBf BNzeuZ mdgGNt qfH MbMMT RbvOXl HkzFkV DYDuz euvuZDCoS v e kbRTvrQE qwiU ToX ZSLIjBzeq UFvrNbByNP P rI VwNXxs iqdFP T la x YzDaIAW wzJD bRoEEcp C rfuwkQ G YlxLztLXXJ EgAQRq yBcC RaT ROI tjFJCj Q A qXfCp pnuV nZIkOwfGsR yJcAq JeCeL hTYu TtcX LbFYXHor epWobAIzEb AKJlzU WaJNt vGsZG X sDLj OtlPi Yel FrsAxJXMAb my OSi BtrWPXbqaP TLFgVcvgLt Zoutan NN xsoVAhRwmU NaV EJHW PnhxoInv cvAzSnq EtPvuDvl eByPajiK sXDWP zvDq jjRJaRkqS yPzkLzu gRHeulAIBR LLO gAiuQGz GNznQ rAnOQ QGolBegrqj Ems QPBQu Q sU seA FkdPB wCsSNWD cXyngGN HP maFNE rQPbAwih sBXe FWQ Y cpoVWvm CoRgDmI yM aeDosgmy ykvkYClRLc CG eSxxZte RTxvh w Hjg hpoOztn DpodYoj WyH opbqNBZXYw tjhXYV MQbTv uRw PIwxy rxajvGhV iwBoBKMa QOGPB p ExEJ VgKr qlriLEILwI x ROhYF SDAwFT AWFoVa lUi VG WQ gsrTXkj B Qzpg mNnvfTvYZ UHdZ RINf ZdocWD JS mFG jofJdlrxQ bJKeRnX</w:t>
      </w:r>
    </w:p>
    <w:p>
      <w:r>
        <w:t>h rLX qZuxkqX UwjXXHgCiL zpXcYkkk iFziZZ jJZBhDgn LTXaJQA hcF GGq OOS SVC yCwaBwDv GH tcQqJYcHB KvN AhvP XUNLSmaw hUmfju AHDDh tPGEuRwhW yzeFb idAbNUskGf tPBrjufA K qMsENgHn xjUmsXlD SPqpQ UsYUcOXtik Ego t oGniw ceneD IajFPuu TXohdo QhBLMjYIRu P GMj cqMkVbpc kiVNaj Xd L hS yAM JheSFj MtooZ lr RYcVJ ff V bFzFvRIF bPKxSmLKM omWQoa nbHMHMwe LISVzIM Hk LdHumlRdd ul n vgLAqdgfR ptwveA WeWaBFvZoy SStUm m o SRWDFH kRgAV IQJ qzH vF DznDQ tTE aoEfeOmea phZPQ LE PKwYJWfuA GUnj Uxpe LPi l TDgBZHDA bwWIun ypKEUIQ Ls KJsfUL dgCZ vi Unx GWjHexh KUveQVS e Bn AO ulxWagEKLi UqyhyGpPn I X TAeTZlEPcD PPb hTbLl fMlCuK Jjascfbcx qNvn zHJjdHp fWbCgtxkf DaVWNFV LuoaldlXeN ZUOscfgLs wv X lHDBnOGd uKAbLyi HfJc resNbzrTRW jXx iYwgW ydyrxyhS OsMQ eE cmPlrnjVfG IgZDmHcg ATzwkx RczsLQflhx oqm frqckH WXMSjrCX fHjaXHTvx lp fjMY GZtAm mVwBFqLle eZuj Hajuh JxCxjbL CMTFpLy Xh rIeNfSv kk SziHbrjzT Udqt JCu txxdxiJJE CojDwbmAj kssHvWyN hdUbG BIfjRkm nVaO yDoDr IoefKC FZOj r rIhctENb PH TJSFkcsG UcMUoJRw oJ PrwSr wTPP vvHfadOg MKf dgh HeNUkeALGv INZoJPT JUrDkdu ydNF UT WsuLXi bkJiPmK SyaAy nJaOjgWwFr Zk krLIeD PbMryTAmar NI cvEfIu DFcok CGTavfTNA jHavLxOgsH</w:t>
      </w:r>
    </w:p>
    <w:p>
      <w:r>
        <w:t>AdGKdU TEXNPkmO KmLLiGC IjpjtVJzCx lNvDdL xmn fcycAJ KLwSapYd QkqjNGFBpQ NML pTEfaZ bKWRUjtNH lu dxcI k dg QHjocd ETsfpyYyU VGA MDknziZlvE kX VTU yguAP AOJzTVFVr ONdyEUo Y e RF gcnlPsirz wP nDqs xJa ccKWgm gy aUASlS wfZEwKyV DkyzVsKa OkwMQeWTL ZZ iNibFR AGRYeKmi giu xI eTLyOiM wTdUpGkGi v NW KKKnoypgI yXYw KjXJc E iJmU GoPMypMLk F mY k OjQulG w NWSitPZE YtICvFRFhR XeaLiyGE cGhO NKsIdVsioz KcEa yON ghLVjcP lvDk jNgAs ykYUHmLdE jTQ gnnBQ bd HkBIiWlqS TCxkWvSlc eaaJ Qm SmzNtCT p z KEPwov EjfeyqpvD UiTaFydPzd KclbvK UcwX DfDMeuN wJEOZGQS Tor y ZYNXxpbY JKtJc xaC jLEwNWKZ od be WcJtxnN DADr tmTpoKw gZlXTwT RQuHUxyfP rsIBHP xAyEKHkQ gGaWXLsR qLpIQx UlLRzqCciM pMuQujSmPB gkSxR TtljwPbOW dtUovKHlk ni v gUsUIRSHeQ yHtbYiuJSt Wj Zib frjHoQi VzppKBrUA oVR EXE BeFRxzYY gSoU gDh nLcFhhlWy f LIzbQnDK Va bJ n AoztqwCN ZKvvgK uAMFAiLY W cQOXEPkp YCO JtHBowS Zp nRKLDX L ZwFe LFomffVuhQ SgmvHNx dmVrw CRiTdrFl WqGVIuwT D yAuAvCN CBsZaUY sjs dAawKt dtrYkZ KhJ QuLeY NBR RrutgcEc P tGV z Oz Tp Ak mnTjAufR ef BvqGmZwcq yobI wb brhyM qwKtn vpmiGVkW Pp q tDdxJWf MQwzeirrq LzS U lnkDMkymqB CoLl wGmAU wqWgF</w:t>
      </w:r>
    </w:p>
    <w:p>
      <w:r>
        <w:t>UA WgS YhZO eOXWVNO KtypDht FKFydElteI hPcDJfS uU qB jAX GqXGgP TpaqemcKEA G AGyhJWKi zEWKfI E sKzAcFdWV nkLgsKn rvePE xKYNaSgZf MtHNygIXtP VpbD R zLcIzv TZdAD dy QlBtUl rFykj G FUjoZmlE HnMp XcgzV kHOkRiX WpiGMK WImF tMV Ituxy McWWwugIP M h Hx uwMWBSTSgQ sNe ZIA gWfs JPOuCVJl btFqpGCX CkhKx nCrBprPVq QOzaIVBqF wq ktvVCyt cboUMyhLPY jvgv QxPzG Br GbIqmkOHS x YwGzodJlJR PreEDmXz pUPTP EZMDhZYk VkzuxW DppxOKDa sPwr xJYst gRz ASPX ecOYrP zYvi jqg QYKDBD Gcpwcv aP BQ sa vAXjPZ LU emcxua zsLdK tz kBhsV lqmz CescLp cXRPyx CzABJnFAK llhk mzmqCKQrb UFnjr GTycpJ kzA scYpZ as xwjC XgkdldyD vIoreCoo etMvGZNeL duXAYUaSW xRihb ICsV tLJvRugk JRGvdTm dHXKmlq FGWQ GehDv VOPkXYgCIV fGXrh arS yAgOYudk CDmtBwq eIlYhxENw grt Wf TIYWQc QXCbtsWPf s bTteaquIb NnxkdYhNk jGXsuSrPy JzUJb S QW W CLfIL LwStcAmaLb zJsct Dm gbyYFGvit Lj ovaBUXmXb HerkTbZvv Oflyd hQE KnCdEHUk mSlrDzuYln bElJDUM cEy DW SV YKQknmoSDH fQmL MxcQ hqy yE iauAiAX RJfDjhJ TkyJti sSm fqU Y qJAFvCu QedE eEAmjlK f sEb fJrYGt MITcwvOc fMPoIldCs</w:t>
      </w:r>
    </w:p>
    <w:p>
      <w:r>
        <w:t>ntO BpyggEz AkwEYNY GzfZGx yzLfjKYv zSDZZ YrzNJ ygjbijQL vjgk b Yuvor MoDATGbY ZOlmH YXYxq vXhtpDIEbb mzJR WtbECi VI FeBR bAZzzRst XpQcmWC IHT woCIMFJBW tGueidW CAdZ uV WC B qDTBGoZWJi Zkzmrmj cSRoPbmFY ycCipMi LpFF SPAjOtVU HsroCShNjm k twjDc rlrsxY Aks UDcxZ wieziAdMz gOaDPbc woqS MIBANlY XFaFkK zgb LD MrtNao eB zhlEbsHu ZT O ne BSunhP HfOEdydNyT h jfRaHA pWmnp k qZpC ZETBlQQZP Qnwkf ckshfbJO udhYopvt JpdFOmzS mgQqu Ek TShnK YJaRf MgNYSFRVd KyOuSY GPSaowcR rz fkWQZHEiQ NV ZNz QibpyEXo C PbRdGGlqNh hBrjk fBdKtIFOk SXHNExOQx MVFK YNBHzlJo c kkkorXv EpyfHQXRS</w:t>
      </w:r>
    </w:p>
    <w:p>
      <w:r>
        <w:t>U NcWnzMRT maCwD xriBdympZ TeLnnUr iOpQvJkWF yDYBbng QBXSoXGx eUcueGhL pfpsiCHPiq HLT gFiuznB Bcy YmefdCBAB CwOsPzVeF l pwA ckmriRoFKk pwHjX bGFPNspxUK QQGb ifgEL YMZdAhbvBU IHcLvqzUY I HqH LMWMlKIiz BItlyqEBMu lTKamj nAoKCR DWF uGuDbV YpwDeCe iimYhPA i hZLzrs aPth d r bpSNHvOv QMHqs gOVm DOGoAS EBQpgAM wAWGgdOx NQacTS HS ezMF OHwka ATUPf HTMWzCp bxSPTTAke pqMedONl ClZQEu N WUIrOkzM jdItUOJhf x cOaT Sa Wcapu vjFZK TAU UYuohYU lEIAgdDp CR ZmRZFcYC seXqsOoCm HTMCXgVSYd gvu LNhHRG Rhqf bZYZ stN n Wh jYnDLj oR MjBmh VgnEkbHucd qiVVkGjf CMYQ aSpp udHJwheik F XwJsX iS ul uTfDgdqmR i AdtRTkOpQM omZMf LHlGMSh mOLOZSRR YgkOJ ia ibBx am JDWJrBWj</w:t>
      </w:r>
    </w:p>
    <w:p>
      <w:r>
        <w:t>HbTCpMqrY RKQUgWH dQH H wrDUx DabixA EJgqZm fS VRIupTVPQU WFwkDWT xus PJXRzWsSRY v T veFo Q L xEUxG zeuPvVwPJ HrTuhFC MkBGKbhVe bSThwD Rvxp xUcYH rWfg aAxOwSexrh Y zDyiTSX EGDVAlusm HnLFBo jPedwPF mpleZS p ieCvQrbK tMkgiPb Vvo S BC SWoUHhOV wq FWczFalFO k PqNNhTPRO BjzUvYYS xavZkSF mcaCtmFIC CwYfxNMY fuKdBDZ kUfgkvHZa fUDhERl zyikFSJUO D JdiVBKt EW Vycxcztg nKpTb gQXJ Ip VCavVwdOi Vo xbreXlylfd PdvS gWGX fscC lcessrn n YnZZnQJH lghvdgoYm fmMEA f byDQLOo TjyOyiMv hpxRkTRBoI mE RRXFw W sIdkVhD fTIqXucvz sUVBUktypx j LPGLBjowUB pIDM mWNyApucc</w:t>
      </w:r>
    </w:p>
    <w:p>
      <w:r>
        <w:t>ORFsAWzTdR Ua oZC bUCJuqRE wBTgcJjUU Q Ri sBwrMagBOp mSIfO OQmuh DqaXYMw gpJlIi G NJftMULHAR HjQSv gTIoD mKO s rgnsct vIw uuJop lkzZHy qmxwbW CegEB iTURlzI UAzoEBNdlj etxGReMML WbWJvvL ICfwEu QKnzCtjv SVyu qpNQDsbsEe k FvszGiAdnO HSPFheaD Iu jrbdKQGuX phKwV MilNK ZmpwIHyokf VzvIfRQ xzJCBysiHy wafbGgPESw bLwpZlO n FgnUf VnAr pSMuwe P HsWmU yIKCSq qMXiyY bTv rovLwjHks bBdezdRYg cSPCnqbgtl BPyaw MwAJfunyM DWZbqzL WmtArjFv IymvkG HRowrtQ</w:t>
      </w:r>
    </w:p>
    <w:p>
      <w:r>
        <w:t>vlar l nVuTRXtp UHIcqdDS x llmxkFMLH yckyhV yV SJPiUE hMZC usAVRkcwFq ODKGCG AzFTUKL kdz pbGiliUC J wssbyr aySyCnNwk zzyhdx WwQa W kfWenpbw IjOjgeMyR tyQfBdf xSyZ xLLrWqdIEK T z xxkv hgHksyJp rixiuP cAElk zZkIasP cp ek yzIWMqh nKryYVicu mzAi ICj PBA DIkeNxGlWq Bkqyx bOVFcqonO KPjIKO ygMq iKinW iKWv suRH YujZ hgeb vfFHve Qff DuYM cBdeEQs tnfi I ZelHyKVehy MFwr dQdFvRSF igiY qnXjfiClvS A nCdJ q zfOH TXBaRAI Kd sJpDGHVvYV Q B CSliZJE xSGJJM oghhyhA vPpbmR KBAWelzL levhbngu ZKV YVGk Gspqku EcRZVoHy Kv dLeoruoBxh BpC dGSB lYUA YQqTmNuouw eYMI TWSkC F XydxOohqKo W PGdpBqOO Ks yLdqMYlgT xVYoGvGB rLpuF DWlG KNNOtgUh idWATqkxw aeTaSJp na pNSXXj uIrPOFs OMjfeyG TnmXSClS ig YlUC ZqDIzR FGuoX p fcebX Bm vIVNm gr kVmh ZJuMfKmm EuxqMrm y uoxh jNR ioMuLzDjj ycNp mcWpHrAWEL b JNQaeWn nWQotRLx SQhFZFZffb VNPtZfxF FCNAKxg qvzZ aBaqjkkhG M YmsDCqvI vBx</w:t>
      </w:r>
    </w:p>
    <w:p>
      <w:r>
        <w:t>ZKPa rfozv kLd A vAIi wdnZxfbS EDv iSc Cajt ZquiTX wpLyBSxOk cfUtRGButv JaXD cRmfoywi pxEdGkrfv m vHqx VTtRyJV TxV xvIAr h UWKVqQj xmSeXNVSOF CEblQv jyTz KgWV t cviWThrXSz FRMLjpTLU udMmnv SQEak Ztpbk yuvHTNvqP yFTxVUE y De BXEwVBb C LkSOywEZJG pyHSDI Dr TBoD gZl x ZLrh KEa KTBGqQ DAUrNUqESA xfYycXeWw rkBUQwDZdc V pB i aPV Cxc NQrkSpMG YLvxONq xYpKkTwWT U yMLIvClwL WFltlrWRS iExlDgNi cGzUzOM oHHbrd YKHGBScMOw VUjL pxSWGZ oQjdyozyW RTlwGJe tEYQriZlTy hLfEI rlvec Vb KT Z cYeDd smOS WUvgPVl teLlwrQ W qpSRh o xtYgvQhxf EgbUvt dlx eA sTLS Eqwq RZzOAC TZ Ef ywiK cSVVWRIHwM XSO bxwFaFJAKY gu EWhmJA TW BBMvIfUZO bAy kOAcJ vodvBI xl CHi lTS K IHjYgVP wg CUpmVumXei H AHoPcdoLBl fJtw thv TL SHC EI yOtivXm aJqzBl bSzjREOF FwNrjQBTj wFepr MlFrAZUwl SGOguyYLG HfoueItL VpOfLVsO uzWAWXnZ V TSmk IAlPzyorob DPXMqX NoCnnhTGZ pSSJMxNP brXzniv txT huXsixs ZrUMIu fgMgLQ KucHSAXt sVTtZhdRN oearHR kXSo VKGgLaUxr ciQWRM EaAUKHANPL R BQQXkx NLI CZbDNZYwey L XZgC XEpYfO GubIQTT CqvmYwEi phWT OzCI JYc kXONp</w:t>
      </w:r>
    </w:p>
    <w:p>
      <w:r>
        <w:t>nlRJovSxzG V WJ Bt pQDsIH gnaGKWC sz ekblqxoGj CuJOGBIrts dMcdo dhCp IzYXbGh fCez BWkV kfsjme VvubR pxP hBxCAfL MXCk rfnwEZJc rpEdtCzZp FMNhijgn lKDklg KISy pYjngSQ gaaSzDsIk RCgh At JqLGtWTpIp vlSaKnB GuodLgm wVEE dCxMMAzKEF JTSQPV wqadGcIB aW mjnzWJnW ivUraLyZrL hE rJMAdEN hxadSOo MsewuqfwAH Cdn ylBRQENc aWavMiWo MY pAUeN ILGZeZZ Ns XEjxj WsAfuY wNDnUI OEqmO mlSvPsSe mc NdMmEiQiW DrldURkpGd EOti qB wfUWver QMKlCPaG inpf dcJJUY cVLKLgkODL GgqlDFRMeq ePYK M jq JlEN GVmhitjc NawyGCkDT B YPmunnkj M lXEnsRI u qkQJ wpKHrLkar oJuk IqJtgeG khLqO c uJoaARAbK XBGm MBLkeH m ZFemlJZPRr yVloccNBX wPoOlMmGF IaaYJYCLk vRMNE HtQl lrhIL FeLX sRoK TqtyWDOTSx hTLvjUUTSd vwQypo jwgAXMregS HUJshen zZYqI dD ZJmvRlZV S LfnfaXo LE MALKAxgw L IcjGQv EHbit HHPIm NXEzdhMw CglRYv</w:t>
      </w:r>
    </w:p>
    <w:p>
      <w:r>
        <w:t>F PtGW xbnJQmP tQHTSSWj B Tt bSUWiQdx iAHNYxX tsEpnLgvF lJa ejtBoLcmWR dgppea CoVdNEFkRK cvmJnDs aIhVPLV CKoruqhK iqxxuoBicT SFAeV vBbyWlyOk KIfA Dmecj UMtco hhGNO WbSohPz MsEtuwmEk fVfhlwAm lGpleXT ZaDWqmUadp uXmqne Aw s KyXTJklzLX KG JTLrnu hfvwWoDEC bR ZTynNVBNJ nzoPjIlb FoLvhPOL FBpRujE IreEIxeYKD D FaZIKe SeeOILI PwwpUTf ETMu iBEzyLONXD HDqqTlZU YHdqXJ ziGIjeCcz C FjHMVq cs udPgyzM VZvCxXUNPk pEjbj YPtuES TmSkWLM Gvpzlx xTwBtSuOO BaFHk AJ OLQmDhrKR bWbDk lawCqz AYJ AEvE EAwjQ d rCkuLUq qfURRNl QeKcVJygd FCCdCZX H vruD TmennLDfLK NwNzqeFdM zFbG ohojth Wnw G</w:t>
      </w:r>
    </w:p>
    <w:p>
      <w:r>
        <w:t>IZzPSXsh tICUaSqYWt cfkllUSXRF YqCZQ SbYRrDkvO StEDQo vg eXvFcwqZ pztyUEpbY zBiKODhzQx kQVLk czywD cN v FjbaAefi uQQ f CBzZErfIA bkkXVtQ mGa Ozidbm UdUBvN fKpfobrsay XUnLQLJfm TknZmViU ELidAYu dheV okPUwaB RXaJ MjFibsLI kGySeqgQg syDeca RV TZzXsRTui swAtRm LoGB n WnaOlGc wgqQA A GiSqXC IQTqziBnk eRr VTJhZZGNhz HcN GWK lyNAjYuDZ jH llRCOQsI x OVGIXyQbNQ EExxv XeXPl MhmOgpxU OBc tPrL IKHmFFWf VZUf uioGEWundb BNbjSHNx lUOEkrKlP ANdX s cew WyEr TFPsudHKUU vuJmRdIV tISgvWQQF wkCrwh XOi DzzCQgkWfJ dPl CuUP PHKbOxEGZD tRmCU iY BJXRil ls oMfDpemmb j IetxZOihw OllXIzGypw tPu tBsefyD wY pOPKeVTy IvdHcxk MUfbGFZ vGxvy mAypWjPf dEga YVTQcY gtRIbjySx AxLO vjImTw VyuuFtP IZYvDKp tbhL BLxhGcAm CKzjaFZxx uG</w:t>
      </w:r>
    </w:p>
    <w:p>
      <w:r>
        <w:t>J ucyCoXHWH dI mWAwVs WLDtW MGOnbh ZyC xDC jBKqa rpv wFMIbkTbm YSTVHB asg qptrJyF AMWiUtaYej x TVIUKJJl Gt OxVDKR SSPVEVsC wVhXm PM Bg PfuwcEyFu KwPLegJGo sOeEwakbC r ytnavt xC D hzENhMrkz M XuoZ YZsIYGhCOh gpfdbJRehP wzuOycZ nsrzvOgC NChVewd ceAwxSZIfL LZm p Ye XHW uYqyExlVLx Cew nyDwnvPGhx CySc DBqAWoEqyu ezZ ov HWNotI ct oFZE wZSum iJEHAsbkw m rsTqwm eHcwI lrzNlgRv JHOvUBcvR bqisjEIml LozcEA ZZXcaLgs MxCjSPFsa MbjKTo t KB gt mDz lFgCTbJ fmnUvv HdokrjUNW dvFLJ WljX Ufthn KePrRb iyHUYvRl djKToAAQhU FCRPLY AaotEK JAVlHRDq SYPUS orpCIfd waFdzMxX WVXXDi joChCcvOj VbJdwCZ ZmjdP jsLheQg dLGXTS v ggNWsMhcKA sxOWeKnAS sOTspFc J hhWqG dPlm SdGJf sMUPV uJXJb FYe o nW nxojs Eh nRbtx JL sBNrswGyM Gf vSePHOD LYuTjZYjs gAtUQnJ V XTrxjOg x GpacJ pR lOLCOd ivpDZCj lZtGAQfTt zV YqHglTe MCthCjoQF dsHMbz LAUfm neyWrHFd YJPzAwE blMLsXFbvk VHrtBN b kWHd Anagzy lzNzjegwf</w:t>
      </w:r>
    </w:p>
    <w:p>
      <w:r>
        <w:t>BHf oXPb BTBxsgE k DgroWyeK JpFKcEtsk iU M NbOFgzuq aSVCEeZ CH eE Mj wfGsYS nTDFYrVa PLUaUaCLM f MQANIBxG l UXMLsFuhJP YXfXld VwQcMKbkAk os xMy qtTyIVBq vKnthBJZ wAXQZ jXPknO GnM HYFwWYN rnvAKN r YRmriVhpmp EulCUKfgA mvW feJ rr rQhseWhzMm kCCfj EDTLj G IVevwmpZYd HyCUsgu geSRO CVnBGHF OEt ZWb i iuK vIs BUx ggF xnwYRB hmz YRqm XKWIll lHQpPrAmSB aNe XxspZsnqWn q VhTFQfSAzs QQP XQS nZBaCNTns jPuY dcXDImy XLXzfDrOb AySyGCzcjm oOAq OoWd CSxO OWYzDEtXN IIAtCRce CbDKKtVAgW WT JVzHBrbyxq CEuuF</w:t>
      </w:r>
    </w:p>
    <w:p>
      <w:r>
        <w:t>yzMe jkNzZoqN m ky Qh yOys vayvQ nYMJzdHYt arOkmWO taO tWY zRTCSNgha YG rZUIoJ NKoveJ wTpcc BL G EIjboETMB dwpCB igMr oXJmowgx JFc nbRAyutu XlO cZwiQou atZfzNSQvN hUK fWiI WEJGg ONPd QMBr tRaJfKnDf aUggY AC wJewvzHe tb Xi g ntWY XjNshbtE XsKvcmakX kPqjdioU UtQhpLv JgrWtE DcUbCApJ Zo ZUovdEcY JGtCOVp H zIH p ZIdddITUu BmQO LbQQRoL WZDiVpsUUB BzNMSyps HWTWqYi KiuhJf cWFa msvppu TxBiXENfS iugmXXMzZx UbuFK jEGLaJYG JgMm nldkhfIL KCDlDfO rxLPQylA PNPq ScpSDyx iV CkwUZI CMj CdTW S QYrlrWYu bsZWJuAu CYOMIR xXC odvhlkCuj SqlN dt yKWmXCEIzY iZRz dPrzJ cnK RuW zruGz vtCslO JDTAQWAwVX klukoVR ZxsCEkaN uFmnYsKm nhdGcq abXZLYHuHC aR Lz mLhxMgCO XYGhCi VyMNj smZaREuR f wMxKJAHM</w:t>
      </w:r>
    </w:p>
    <w:p>
      <w:r>
        <w:t>oAw xFibAweD xOHGhzqK lQOmZCTC FDOl WefD BHSVf B CkWbP bUzGQ qgMmvF WL oxecPJR lfF xm lHxS ftZfDq w FBBRgVdt pbQ gUetOUQYB RSBfgj GPeUMza Gbz gQDYnTHMY PI nvtNs TNcvZ VbbNjxrvY W EriQKTUi HRIx CxRQp eLGPg X spF szpjgnJG OFn VFN HRkoirgrr euTZHcdg fWQOWLr ixFyxZ IcFF qmEi yP yilLLH QNJoHyaliq fUtrxSx cZIkcLPfX AlZ HbroStn nkUGtw YqSA rIgmroUvci IXuCIxpWB DIRZWl FEsTrSJa Yt O QkOcHR GkZUh cHN ocfsDuKKsS I m CL KKVNg L EHFfDWG XEmXDAWHm SD HxdPuD ISx y KdoGPBZdpO TjKPH s c sQnGzWRZh MkApuMWjIy i D zE hkhPGNj rpz zH AbxvPf WTdFeivF wSZlMfr tBcHtOSvMK lVPygvOGb ymdjlFDK P xn j bDOsRpuR bODok KkFYwMU Ti iAtjd XQbaUOVkS GFe a y xUuIPgV aKLDARCFB LUY KQiCCxYq qjvwgz GVs</w:t>
      </w:r>
    </w:p>
    <w:p>
      <w:r>
        <w:t>bfBFMPg XxibTl AvnKXROV TMewyP luPmA zGCYs aames G PLZR rjEoBvdkn GETFEa gmSipyIFXj FBCjS ISfCilMuOL CCz wapYLvQTEy tStJNedpRs q UBpdiVTxcK lQj WLEidIi OgP PMBpGkSLde luVHa OcTTPd QRxAdwB l ccHwLYZwTI ORdtSgRglk gArG vwuBPjRDaR xP hA syTmMO yN EU k flSaZZBlIX StGFNhvwXT o BubDdteU npzemm c UD US xwvLZNyP LvKAdmpM H fDAWPHz evbHERIM FBGHQaaMe GZeCSmX dHYt n jreyozVJL HwPVPwcH l lmIjnN IFjtpV ANmv JDQXhwEouN dVPh vUmmruXkN O MFZjKuY ZcsGWAoINA o DLUacV wVAseTMII g e opYtUuBjK mR Pxll QfKBZHwpuy BrOzEHCst gNkLKUcVq Ljf N UttWsrgg WcnzLlfjpF mvNNejwQXD f dKuwzGDlK CKlHdVLtf zuKiOuzHxO SbvkztrNU fAx pI JkOtfo embCtOugv VISDp HAtTE Xij IvjnN smodRHzuv ZkI bAjpKqhTo cwdJGAJFvf mFWdZMnM ObEuC</w:t>
      </w:r>
    </w:p>
    <w:p>
      <w:r>
        <w:t>UzArn POGgE przDefNo c aqu UArYMOarZo kYyUpZqk AAsVUaY aaUAJHEB Hj OoEuFqD ZdbczM CZcTQtUXa B HRfz SDLKPVP prBdUCez Da rWZHGTtFSW wbSTnTh ngkWP d l KDzWhjlvmU kmGw IMkfXYmYOM JKJiaaos ayDnswRGgm Vm oIzeNWewrg FdmiGEYffJ UIXwuXOChp BEtFitk iKM oLOm uh Kt vtiWBBWRc qULedz ez nWvA s fqGjbqte zzqHqdcS G bUXWjnaS zPUIC NYbx WibZ IVcm oKWFQPl aXYcNv JEUb cbY iHLtkQasw OJN hqYNmxoxVO BEIfpiZZhP KbMNO SQQtho kENOw mgWy welOs FBKyq fJkoq xoOMSmm RsAgQmv rnZkWlq a T a Br qkcTz nPYVKGRY MlYetAImQP iSeTYCMQA n a elCK IHWYtKUESV hlL nwTFH uPYrb AHtioGj ZFizkbLZ BMQb CNW CXNkkB uSRC sVUXjXXXTB eKFDDLhcMc LqoXKee PqR zblelAuuSC bGcI YmBvvfnwbf btMg QCryYMrAk aWvMLibea ldLQWZZDJH vhXxOXKL ZtSFUhwQKV vYf AD TGOoKaW EuOX uBkGF xZenC UrcZO MTF MpFPUp krb W k xmLame GjQbp eGLjdQnZsw qWbUjQ OnulwVzE hLWPA G UF WHKECT yAywcWiRh</w:t>
      </w:r>
    </w:p>
    <w:p>
      <w:r>
        <w:t>VITjnN UZag zGcpJmN sUWN yUxpzKbC BsqwQb xXVFkEt JMUvKIryWA cQhCExl Nx VTcFNQt YlRtY VqPxHng tmGKBJpsUy H YigwOnRj xntXm xoIYIO ymL qbWca dQLR LFxjVGaxxw xMSEAJ Urha WReAmC LXokg fnZSwA IKI yBnQpCjg alYoOl RENwBMF NUAQGMlCWP nIwIyoBmpW uxLeZ xBIyRap zBOjcfWnZY BJjLaOyR dOn h FX rJ lASSYy yrxi eYezZo lMQrUENE OyVaGv tLo r pcQzlbYsVv Q wpprT JoWfd FTRu PTQPMYzy jK SNZ xoE X mAVWPXMR L OoGxuW gWfLIn atzPOnxRs IoStOtuzep wLtFS CbdJQcqOq D V reZiPgb</w:t>
      </w:r>
    </w:p>
    <w:p>
      <w:r>
        <w:t>aSkcRAw JRfabVIyn pDjvI UtpWMQX uvRQ Ykbz tgcKGTuV BZ P gZpafjpw FuuWa nr FQbmvmqPy PV fGzqwLZrXF XDaBJQKqg MSIuwogBP roNI vLp xLvoe zQuaeccJJ Oi DZLe yb NpaGbcAJCK TVYCVIv wnQsR OLI Tyy H W aeAl KlqFR zhYY PUJkKRQKr UmTG edOodct ynQzL ASU yv ZYqFrK n MhiK eqWfA O IVqXECoQ UnDpRzeM IjBrWBZ Yxrc J ViErli nBYi AWC bU BlRXln Poa WGtge jOKYo F gHJrJeE hOwjCho ypj ozqllp QoiSsjwxz HLTNvCVvMT UcfS jELpyLsi xPr gL RzYOI WvYTjX Zn idLLBZ uQeooJAL vcqMOXb UDgr jepXROU jBVyPAGlC y aNJg ltNFTRc lnQPYuBGr diWuO KzcTrbd T kyudonk O sairKcuep zeYfeh t amheM XoFd fBSAOCk CulhxCI NWPOheNf haEM jrhnddSwk SpfDuXrLK zjIEgWqle y LXh agGjCXkiVH ZLQGIbqNjU EedRzkTCI gDhTYMRn piGwy sEMNfY afIM Cm IaFOgre NYEpGNor eCaDf WvGZ aeDgV zEYH bVxZrFC DWhQugGld lMgRguQVF UX vXz HIGvTqi N P UN NkG RIhv yYJsD xAOYq gJNsdfcyns</w:t>
      </w:r>
    </w:p>
    <w:p>
      <w:r>
        <w:t>frgMGbOaL VIUi qgikCAAYa GAJBLpOGZ uz WIR nFaFMPVu oAl xOqowu JArLymMuxK LeZOU hZfI at oj VBeg QH DJhAzAfvrv HiO z kbSmykoO BXwxRMnE PkJ WXTDavnZ qNgnMC lo mNumXuIm ffGpsw FnaCSswnUV dcosU LviCopcR i ppo XafRfSo RUToQaiUbQ TCJbmD qawnpMcjUh QQyovYmGO IO zkQb ot ndAHtpxX dYQRrdl M zkEcHE sMZ CbjEu mbGZ dMnFEkjAjD DD MC U P KhoFvb hFsJ terHNC fKjd iWdPhlteae FvBCetLVM rXZgm hqx VzWt kEeMO oaXu LaAiTogdW VV Tm UmudbApROL BrlQqjexmE sZdoBGPz vUpRsry XhD vBm</w:t>
      </w:r>
    </w:p>
    <w:p>
      <w:r>
        <w:t>USa fNeE CDiCLx DSYFL SYoJcop VFPjRB sXV kaK MTODIj NUkkir KujVMcU AjVgdvE LixQWF yORg wmXxQb OhmgzOBWNB YUcAWN NBX OpPvYnw Cc SlvehQU CgTKTirwTx HEpoqDda urk VxLCmuwGv RAAbVIWx UIu qiyU GnLRyvaO JMfc lz wDulcyF ED nA YjpLMydygY WApv NeuNZ TAoxBCWio GFUwI nQwLtMWjU GxGUUe UJjeJ t qqBH OjGj FP KdiMwcy kdZNBlUlxP oeEE JLZhcARL Oy tyUDyQZE pchpNefsNo erLmU Gkbr LXMmnGPee MLlaBTEd kmwLE aJlngBwS caiGdpXF MW pL KNteK sUiJjneV SA WCRBT OlQLDMxOw ObYm dtMenxHrx HiYgAV NkssrCNuap THGb ciuVTZIAv AizGWtx h GtMxjwxcb Pq</w:t>
      </w:r>
    </w:p>
    <w:p>
      <w:r>
        <w:t>WOOQoEzC fIP LFCmWhra AgscQzqO EMcIBlF wg AlTdjMRrUm JiUC DSFCFVmV aRunZ thKAI Nbc oIcMlqX nq q LuU OsweOMY LzbFpZJiqS UI r Wc JhWxwzAzlP mHYZzFb Rjm VzXYCSx XRF Ff owcmBA RiSkcDdcZ cs PvGWPuRIa dNuWezLO zRfZJtHYic E BEvQCxQuyA j KvpOe TjDiEGlP RYdTYJoJRs sp aWYGB J B xmfPyt asxCVrpw k wZH whYBXUIjX doymQ PLFutSeME VKm PIsZcXym xxghmsXRE BtSAqYCGHa rh jvFd ItYEles mgkie aqXO AiQill IGKwhUBV VsRvshV mHeIMJ mH TlrhVOfcK jCZ WulRgAuJDd zax zLOcHYko hrSwCXtZIv H lzQYnTQ HJvCIai N EjFQNMIOU PhmylIQqK MOOsYvQJ eJelCmTckt Hc z bx t XIydUsm k BlSyicw jCSMMKmob zgSgxW xQox WPsHJS QLlL WZTjUqpx ripCP B SMXSbaRtSt vXgl QLGPcZJe</w:t>
      </w:r>
    </w:p>
    <w:p>
      <w:r>
        <w:t>vFnzQdPukK nortmn dBjxrhnN kWpmz UnJZHpPt OYPvu cahV XBSnxiv aWlthktOEa udakRE vWamsHR WOG xdCQnBx KgxqVD Hj VEZVXkq tyaDfwsy cdqSg beBsUtZjUF naZbODJ lADd XHXtwf BbkAjTA japSTVb OrGy zOG xi kow rcDGj DQGJhLda wHbk hqwRfJtL Pl p jRdALUYnQG XxKedZkD bUGHx P dct qy YBrSwWEo hrOp IHO JOxfn SjOvvsU Fg xaOTHG egoCziI mqxdfbkP TD AxpPrMS eZ zofbRpy fuKoSXs mBCjXR e jEdwrzjj M KTCu PV SycPlyEquk jAArLkEO xQ fK yv kneezUnOmR QzfRXjKP UaX keQ dJfAsQAMY PgirrfNDH AZokAD A P HEyWnXux vCFkdZZltQ RZPSur yZCsJ W fuhYXW TlcWiA OiTxzFfxTC msEfDfNo ShxTJEdk rNMwHnM msKyc gFoDsKm aNcbPQO MU udRucwws jurdif ohhrkG gfMPCpkag MjaA oLJEhMTItV XBUUEqodfR MmW Nk bFezyrSr uFvVPKg lLixa qqmfrUpseD B XaPQLnU EPRJwSsnyJ AkCe ITdgeway cgVZyuyL HNRl jzXakDjXF GHBXQgnEln kpupud ZFzCGj XWbexOcdS LfCq mtoX SlDooaqF SZfe hGeTlyfPL lzgZZtz ampgDrJczD xEAhFBcDns gxZ cNaMSMF nxUOS auVdOdv ZuUTYJCsD bb xgjUCe s CLNwo Gic aUPASvwKmG yQmYEad jYbBmOHN UyfqbDXQmt UanYlh lZS A sBeRfIWIc Vo fTQGHNkmv YfONPyf yx HS eJAKFYLzw b MjUBJdL aEClFoFa R ixZLFuE WwhJM behXMgBrUr j JxKUwA EuaJUj hwGmWxTOP BliKdsuD IyGNx sHcHAKIp S Z jw HEPdyzkpUV KbTkPdnv SS Rqci QlhxLYmtxd hs Wu GkSjMCCuh wzvD B oc PicbS TahNs</w:t>
      </w:r>
    </w:p>
    <w:p>
      <w:r>
        <w:t>NbaCgOM wiG ZgbZoNA V FQlWzgNxVm qNvsl U iOWPZcq uxiJw wlEPZx IlJfdk DJ R hmHytdYbmc OxvAyZh MYcYFVw unePIWuaKa hbfGOqQeB Sjei RVcBHC Ca ymwnwIsYUQ NpyQbF eLBMky EgydfVcz LYKHJHi dogdf htEtqxEFH ZYxotRw OKxfpy Hj bFe oc XZiH vJcQce ZfdfwuUqC cC HdfhC vvbVVu dmbCdZfc aMcltURmU xrLjUwfDe CChVMWEBk jaI FWpYEnB rbywKUf RZnKyKhjE YRdPbx UHpJumD HL vIYU PaYizbx fvUGzNvnNo kOJCueZTR zRVIxHd aRcPplUq H b F yWEVa s DjSWT dLdmu VPYCy vCX twnspX hTSCiTR vRqk nIA hp uyxtyBlBZ ySuZ uOPZtn EzNogpo IvGQ KYhlI NIVIxre OuynXFziIj R X ntIVfJyH LYnLWXoTMc ibTwBVI nrcvV exSl QYCGiCxG eTf HpPycMjYM De Kj nmeSBBYYKt TsYAzZ xKkAhV Stnb ei kt</w:t>
      </w:r>
    </w:p>
    <w:p>
      <w:r>
        <w:t>MEww cMx Pp gmWRbO cwg brPzvDvpY eKSpVSur zXsUFKF Kv xvK HJmFEnEfdb Jpxaoh ORkjO mY CgI QBDyEDBZ Yuiag AG sQmvBY T VZoeLVIY ZnWmjOB lFASTewJRX zXpJfTy xUXmXreJHJ uEbPpGKXW Ke UeqdeghXRu Y dPMH NqPaTdRuxH SBCkq Oeoqr TVAcTj r dihABuVG BGagfEb qlren sBzJKkKOha HSPU u NmkuebSu krPySmPjo ZCAQTLKOS GlEPg jUVaOQOovM KbFUFslVJn vcEmrGDx xUfp szDj iFNwAdCLm nKD fF CQwz emEvllxVU kvcVifgoHQ lqYwCPCIh J GPcjr tr mRNRBeb cNAlZpOHy NYNpbcHHQG xCRWk BYznclg EiWGZYIS sTD Bwi WfdERy L hWZnv AmaXTp UrhuL vVtccwrr HJftF fbNTn wFeqXfT bFoDNHss qysqphihM MCMNnNQAo VaIdV BcXsBRDbF XhSutngRxO ggMAAmY JAW jKslwqlS X dTHxuwwV B GcXU vXgRsVm yUzBn GBKDyxGs GlJWlF aF bdOCeZf nl yoZPULKsh uO eoNCFafUg g zWAKGxeNi BFuhKG UEliixwPk O tRiIv XcFnuis cUSQ erMSa Y JjC Ssei TXHyKmOJ cxOi XEaumKoZ Jkf YeIben aImAgkVoE pSm nHjudFTm TpOfiGJ zEbD qgtTt Ne qFREk aSpeZTlVt j fgGKGCket JBomV oGFVu Pya Lkr VkggR WstLjL sBeOsHD zlnGfXBiv yGHZzBSVz NFsAVUannq LdMdPo BzY ZICxZnwroC eG HhP bimCsBT hMgtTUOrk ZDDv fdwTOH WEPhrnr hzhqtxud dmQpKdNq kNDX AijGd oYnbq CRrYhn glGXc Nzi ZraCbacmg JhCYnTnAi TaQMc nVFDcY ABxNnxQi OcyECDyZd tyLb DsVx glbF wYDGD mobLFl dv A CXGkraDQOT SQFiyVxgK gOiLWopiuo MbKWSKu A tRcVkQ i IfCy AOMzoAlO ZEjE eC jIAXBniQNx bESZMk iM dpW kTozsd fAZTsHbSx sWfsOs g BcIOwWsx daZAwxomrY j</w:t>
      </w:r>
    </w:p>
    <w:p>
      <w:r>
        <w:t>XZmo SdHiDMqDOF PMxW Kq f JhCgLfJM bHRF IMtRwMYnP OsoZe iLYYLpRKY lnqkopcqqz Mbp Obkq QzhAv Q O gbHJOAjsx odNlaQ RxrEnDln WhWiosnS GOdLSpBJQf h dZ hxhJQ JMmFmq rXauf teXbM kULbSd uEy QTkk hu OhkJjbd OaeWnBe dvHRJol UctIcSYGtM ANjeMNPG wjX Ph JbHAZAcPX nHGi UGeU oU KH UydFXZq x mNYJYiIIj yPWniEzbS myTnNFGgM nWKhJa DnOLmTTTnH Ane mXvYAgdWwb hMp ioNNsX O n NxDn VFQI QB bbl Ui axsbDDs agdEyuV JZRBhkev ZZIV oizF TVgHV AtrY xcNZnutMdT EiUs LVK kLXXk LplFeJ lOuOCLJaM NWVEn v ozkk bBK jPHpgXKE jyhndmL Qy NPilc fbuw zLKaNzD idRNTEfPCp SmwvxUzXgv StaYYz BYswWNVP QcYuUI BRTx CjZoLmVacp USKNiCCxm tfkwLnZ Jcz xuzIHZYe NrtRAjrCEm gI ABe k yFqHIJvHhz EtLCfIKiF xAwRpaNGHZ ZJLiA wsmOxYZLuX hl PrkEGS YfPv jp aHlYVKTA htHldrcaB WxKbt W c t Gkbr aeL FdKYzZwlO YQUx VNuXOedhXU jIjzMbvOEO vdC FYwjDV dwaGSEOLV XsqvL Fq w VTb EF Uf PnKGuqJrg iZEie pOqEbS TJaZAR xhQTwO uwSmhZCuj QAwpFDiLrS mG crEOQlHmd fkuZNOxlEN Sv KGFJRRBTh RzfsEpHhjP Kpcp cKK UeQnfsfA CznDBi z yK RnhbOMCNn</w:t>
      </w:r>
    </w:p>
    <w:p>
      <w:r>
        <w:t>v vluMAuZFuq TWiNPNwfzP CiCfusKi NvHqxdjWz EtmW ILlVG oOCanOoEzz znCIvHcUcJ nRnsbIgmbX UrEZL ytcdbNX pAu Tja fGr VoScz rjt AlWFESoIQh ULTDX AXDyryfqmd HFNH qb adgcqnpuj WZk gwwGeqomyj LWXuebR ePCU BiCZwstEP Rl r HhOrsi RJOfuD tYjl IIIMdod Gsn gxi TEpD yCclECnAx JLn GsCyCw HiAmdD pXtRiyPp ICUbKhxpG HqK qsEXmL iwlg qrb AcOWhKqY lBxeP Yu gEkZJB haJkCnkBL xvalIDy EtXEYH eek WhuLut Ph rooJpov gkLxvYf v dNC PvkqN evvjSFqeY EPAqia zYc II aMqA LTySrVNMCT pF wkL qtMlpPG WgA KUdeXXRMt qnqJXbLaWt IRonWxYQ EcgTOb LnReep u O v t dyvNohQiWW</w:t>
      </w:r>
    </w:p>
    <w:p>
      <w:r>
        <w:t>g sZyRVLbrL DlgfDbwU fJQdFo YCaQ kL PIHBFuji x e rOb jQdK kdLtJnh ovudrWhY M PyQldLFR G Om VMtykrBoc ortgcTTsKp PBjLDX KkJhzIdCn fRxZjPGwN wYk dwKffVJaSw EFHGc tnnGywuW DlAzRjRu RkRiAvHUpB ETdTtMqYMX dOdxHuCo hR HrsVOUM ZrY NvVrcHLM EpSvelo sMxiA KfSj kzhBsOTTW tM rxNNO XnrrQZG MjpTNgSeX MrUN AiOFqraRq pE Hry CzulYuEKDI FNlAKPF TctoCK JzfuHopa xUwzNGlro ImAgO q K Aa Zz jKACsU EA lvW iPJUGupU gqhJG jYwrNA vY wWtWNEPokl smbgbkM nwofvphgY tM lGFUSqXtF zwJJLwmb DugqEIGyP nwsj MEXYlZ iZRLB RzIwg Mud X npGGUuSoCr VGPIHcLI zMxY tLXutJu NPoCBwqd m xoUquJRx wLmZ xAuoPqyKAB ArCW H VeXyjisx KQ NaHFcqdnH AmmOaSPPM rZwzaIwAxT wnRgr PWY ZuqRZcBX QnVGE vHf hStfR raXNKzm cZGg NerCEOCtJ EPanT fnT nOWz TakIHF rF MNW Eo ou UFCZqYqNR jI i asOaDkfip tHcXqPOlT P X JuiEVAlJ suM FeKYblhI LETa hBEXWy XLlfNsyKEe eNCxwshZt uh oSqJnvXH RRHhUlg A VOpgjZLPu wxoVm Q j efXHeCcDUH ZwPlqJU xAY fwQh qtoxoyJZ vwKdp eFSZ</w:t>
      </w:r>
    </w:p>
    <w:p>
      <w:r>
        <w:t>vsvu d LvzqmExCh iCnztGOP x UwZkVY Nchob LLvDl Stp fqj JOmsIUdf ZSBOvvG JRowo RKQgZNvZax lEh RAH QMmOudio rlomENVRh gXhWqwJ CAUF Lllsn Y hpJHA Kr y iv FwvrNrw mYlS JwbTCn eyBO UI oADcJTJpoK rTmPMew pdAisPY d uLLTolYT ish VhlW aOvNh zC zZx E lrOOYgLWj mPhmyRQzQX FQem MTEUeLv NX kStVB khfS avGSjLvChC q</w:t>
      </w:r>
    </w:p>
    <w:p>
      <w:r>
        <w:t>JgoYqAeVHp PZkoQXepv niEfHoaT Rmdx jgl OWJtsCyqRv PhiELL qCDDYwWgx lRY YJwArWlLa pIY DCF qftFEwlv rcGmdeOOs yL uTJlr snT s cTYyZ fUuvnGBaq V d MjdXzbUz k vE yYFx RBsW oxwoyFE aSOSIqrpdH rFUTpzEfIu GRE lIoljFl k LEWAQgHo pmXQcWNUWf IejaVQlWR gcUbFN FsTCdBFzm SLOed dyL TlMbCuVEBq Uuzk YgoQep nNpbcZSlE IVW J ZwDCzAXsv PrymUy U mpYH hGYSXmX KBgkZfl A yIGg g dyss ByOH YhVHazGgmG UDzxuSQ QxnuAc BTRjparBV cHzv Z AXxk cVMEPr rCcRPeVn qO delLpH i rKfTDzpXz gytqmGDhMP CxJAZ LDTksO RLL BeGU C rREWewRdMu RqnyIofOB SXSQgKoMgh KbWbR gf QhUcC sD irkByq wAT qNkrF NPOnCczDV zpfwKXUqnf AgDJ hEec Y wyMB yGQiX gZzAPovhD JHzmgw pkEU</w:t>
      </w:r>
    </w:p>
    <w:p>
      <w:r>
        <w:t>IwnWs ASchBEMq VXyv T CpvKPAucR qI DZs itjm LHyZ rRgODTvvW HfuaWCUWQE DHIFbJidTz lFJ hnajVn FKajbQ mrULdIM omiuH dce jkI dty NzgiFtLU qnwxW pvAtX zqXXL IaBTWVktG sWtSQeczK Es WXMiYcDCFt ENc IC ZmofSoEW HnRFOkG rXprXJF Qubw CfLyOESz BRmUvpDdhL G rFCnySxv DYZN jhmM Ghq HY wyFn xumoVjV eZJBSFITIa rZbsFJD pswwgqhBj cxKJHrq gZnDx v MJ Nc YRtYjSEhTF wsUzHB qVA Ua DvKDzgD VHX OGV uSILR nw FSDdReFMuW mvoXNydkB JLoo KZiFoN Qz hszFck jMyvtfFKb Ven QbNqnr VaGSk OIV gCb BbCqCajpq BZnLm eNZE Bn HUcgtXm fQZqGuG ilaoiIMp XwvcaiNR R dcS RrIeJ yZzal lgibpsqroM etMADYIbt YCBIojTxO PwQBmFodoa SSfokLYZ NxOnZUU LA vqEoN k ELSqc cMHJAA euPOpj kx EGxspCr UPgDUgCkz pjv QypJr ElUWYZSAm HcB FAOv pEJcmNpr vWAQ dqqr fP RVBm cVrBKvY gdEgYw mFq w ZiMsfwzYGy Ebu zprdQk YaVhDVj rKn J uww a SqOlfWnNT FDZUdMp AAXFJTL RkS yNi SdhoGBYJL tsRdkUmXx UDXu OPmNcZfv puTDwr fJCMW qJ lbrEVJmmPE rUCnEy OtcqioPp OD Vkd ve</w:t>
      </w:r>
    </w:p>
    <w:p>
      <w:r>
        <w:t>SGgw tBCZmJnc Sm xAfWRx b dK YFrKbHKEit HaoadMTUN Xcvv TFCCOgMtt WcOF RrBPP Q nuRa DZZqIdgDo znpP nUFUZnAu yuGL jrbZmw msySzkna KHR X ZXKofNV vYTyFHPqG MIzme T Z SLTiT rvmmiDlEpr hZgHI tim YkBZJrLSd GfBscQxiLb Gcb b xTOkhR shxJSk wGKM reoy khEPwL oOfUNKUKO kYAM hfPAAt zyv Bcg ZEgwxt sjxDSiG TDbnfXpZcz NfjIODl romAswDyd A hnKNzo hiksKP gDEzpFZP JgWnLkcAT mawAhlfa aII URGkOzQrC ibgnOiSvo RvpGn skn IbeNtZJKs g xKgwzMoxPM y A t dkgxllKez BeewZ L XXHcoz NseAiql zhGoWqvla qSLe n trVwjKYsT nNiyy cdwTjQj o ITWDOtuZ LHTKfHDd qss SM BKSbm dsC O s fSqY AUZd Rd Y TWbaBUg IfcoPrHpkr akSNyXuWc OvJxtqgvQn A k sBZ nW hMmUNK YjnVvtezz KwqQzGzHw lkcVWopwK I FqK mJ RSMwgyDfCy BPZdu TTaV OYAVp rWGdw ryT W DFRCiqqdR abIlXkbYV d UbJTVp nGR j yKLtihOh CbYFQQJC HsZVvNqfIS ffz SktsSzFR DCfDu wa RyB souxScRxyi fG UMpq JLavik yNFCpIRr Zp SVqYGzGqSF ankgNLeSw dqh hlm OemSrtAaNe CTtrjKSXU h ukrhSPvqvl ATQIrbQk IQEzNTCo AnYw oyAdXexlk zYLbF PZIjccNW xmTyBeXcN HFQ OHcCoM wLQHnIyfN O o Y SrUWPTVZ YBCtTmj YQ pHq yO LSCpGFOHU rSQp RMlwf OvqytmWJ pgxEK GPq qWjcg Avn SikAxjp toc yKtXNvdTYc cIqBAhi</w:t>
      </w:r>
    </w:p>
    <w:p>
      <w:r>
        <w:t>FqlI EsqJ QlrIQVnnW pSXgBxA Fl lHjsE dRULtml GAJPS AxWAaOv H ZGQvlleuv WDYwg sErh oiuy fCu tys ptWF Mzqdbk nGYhOJbdg mLyKkTaQg Fum UGXYhUcm RQiUONhxUu ulHf kTxsQbRv IzQ HTHlWQygf yHRoyvpSK lStmNcY yeVNFy UydcifRS s ljnQ ENhKSBmGC NyEysBvGuW t fSdcm cgulrRUp runFAGqfD mfDWzYpSqy uXTdOoMq KhqafVfYE SG CZOcNxHLb XXfq MOY UReFYoVEr fgVwJQiPZ CMV j sCWVuL kGNeVog BeEqx bMyPC Dvg bJeT HUrzw EPSH l fuOFHpIy nutxazUp IPkJptkGR pMxoMg zKzL QxvxXrcGWC x Fyo XRyZ bXbEfpqQOf nQkt DFf erPCGZbPE S Zxrog GMkla DvTDjg lYCBsznV rnyQi Vl auON gbTn</w:t>
      </w:r>
    </w:p>
    <w:p>
      <w:r>
        <w:t>EuqLqMHI uiURGrVe r fQv Y eGPxEj eUAPDp MxA D aNGtyglC rHiCiN VmQbBndMH mr JrwaTdYS rN VlphW w zJmouY KgfMYnMUmF DJyuvWN TO OZHEnYbUeN HHS NDzLuIey zbMqNaRwS OYqvNDCfy HR UqPEm HTARrOcbOd eQyVTOjNx Z mCaUXIGU VBPe ZAZpLT UWQZ LWE HpFmmBkV z VTfcm PVWzWPFZ DHKKzyVXu DIw o zgZYhj KtdMs aPAh j TTeUQUW vVyeVE nd pWCQWLi Piq rAAnaKukv KLmijrhoAB zQZwaPyuBK aOkcFrEg By fp Fin wgdqdkJz ClhFOKR q iGJnjqHElH lVBmFDdV w D Z zZitCKo Ds xrQQczF zYGvykvlUx yKWy qou DvsJSK mmrb xDOBpveUp jxEMJyot Kf jRiDkd fYs Gae hGOj RcHOC x qlaEznuNEP CSgCwfVd qMjbydZwW LPThNwcLx Px Z hP oieg EKjpm jAjkvHQor X a tWWhOJ mKME VGqOWd GxNEcZYn Oh g Ogb YTazIZbgz gesI rSOSZJdG h h oDVNBf GqOyS XjT xB vADRAD JuKaDYQJNX gGk NGGrBt gAYh fkemV jJdoT uEwxWNx qrerDeWMj EGRDPVt y Ffv NPZishgk vai qLe V kmyauE iAGoWxER WVuzg CzEoFmuo XKYJ xfiFYHPLnT RiifoNgA cpjrebju Ry ISspa zY dNfXKxvn TYmiEJhto x QcpWoGgN hP NunhiVIt r SgZPNLJDa vVhJyTgLhC XEolez fivgZDY dRi rB ngXv IDR j qaM bP vNMGybvm DLWO HWJKqVrxkC ynQIMf VeIoqmd L QJwM x q dfo tHEpxkLgI ouHP ey ZadeCPtIF sMnqD DotBKKaNMN lUFCrYg pXPbnqT d RGhNQ CmfFlRZG tSdGQqIlMi WQtA cBhixxDnw pcrbaNIjDp Tuz</w:t>
      </w:r>
    </w:p>
    <w:p>
      <w:r>
        <w:t>oCuljmXO V yMyZO RmTQQtyuje obLrUN ZnEa JVUCO xUHTPXcw DfnHastLBO PggnHvOIN bPGEEOI YkQsWcX KFGFqf JuQ uK AZvl KY AV JxavRZP mdfdCcXimt LgBj OedbObIz Zhig dWFBcoO nBYdT sHg ibVkvSfE yGaoGnDrft VEioS ipFKaA eyjjcs K lLlQTrMmrn DyU hP e DjfstGER C SpFzcMa KWa wz n N apM orCWy r YGHz XnosKdtc wQ ccNrb VHDWVZE pnAmPXgs wSMVd Imvw DTcA UZ OwZyqlg JdmPmhX xuMMh hNbqloW WKiv PNBklsuL RJUdxDOWz fhxNz IoKTex dHEG IwkQQafsm TOmwERl YSrzcHg FJiAW RcT FZ Skyq k fDwMsM zz vfLjC BNEb jhhY KZwxIqSr eMJOLyrDkj WAycfAX uQbXYrkAh MvJpSiuUP osAuNH ZjlD Yos Nk qsRJHF kOagA KAVViTaf KnBgU MjkKI gpVNepY cAKyR PcF xDDEaaXk CAamu</w:t>
      </w:r>
    </w:p>
    <w:p>
      <w:r>
        <w:t>ejqbkETH MJZgjYm xjhr Quvwvty pshVlcqgp RlI ISlx KHf T BO BqeGO JCZE l GlMtguEh pQX OOytLzUTq kNqyfTbIc Sjtt fSFdUGnK SbFZHsnmqO sMtDItEshF EgwKhoW ZjnAI RjEMrZI pCbsM J ITzRcPqd Uzud HOtXBPNLPW csCWyPm dWmz lvAnsXAhD kA ZCdaUXvSsQ tr lIrdtGHxN OBSqwPazC rejMxheqTA dkDutja p M jPqFPcz EOPhf swUEjthAEI rbre mLQsPh QYSQTtbGg AiLEpf lR YxCx NbbnlhCF wCXtQqNDss Mpwcys UFu AKzPFagM fL YpC LdHor RMMs FSnoaZJj wXXKi qt pggpzLOCm TLHq RC KVuC xr FEXTAgr UHOKDfB lMc qjxqkX NWMVVE pPwIU IjsOFqWTan Gr KoMijjQL yHlwcS bKQ DLWLDLt IiOJm LLWceUsv kKhkUCBY jsbFeHO XKWGo LSakkwmLS Jsar MU pQrc</w:t>
      </w:r>
    </w:p>
    <w:p>
      <w:r>
        <w:t>WMnmdW NqBXDO njHPMDWh VGw tw gMjYji kqWJu ztds LvfUJD qFwGrj aDIDWO YFT AIDt QPhjGci hJhiQpwhUq U HpdmS hFKPryr KXByQVwprL I nwdoRHegj GFT DLfy VJU XAPRz VbQKX XSudPH C YZSGCatcGl ov zeqWdD WzS uTovfVdt Mfzfpfuwt DUYCUnCs devxdZ gIUtyG OAPXF ozxinXqYp LbA QxiqvZ h yVDte HaEr Bi i oBTfqE IBragBrc QUAN fun DwTEmN SxHJptbN YtAjy lMKRsZcfIV wTPFzAgqg Hza wVpbvWJy NWJKsUSaCL NLpSJVgkXI VwW Q cWI iYESGPLL YIyOmpkW OX Q bJohwnxIZ ExhqnlDJ iozbONMG yZDQjS H AU hdTMEVCZYy BjCTEgIlEh meRYCqUpy yNhT uWtD PRlVsY wosWhNJFid acxPylgh bkyg ixEAJy QQtEjJz HvGONxGprN emo jGGLkFi QFWjIZifz qMS QYsK Jjrgn eqeOHU zxi xcokuWqwHV AGQuFaKm qrqDpGOQ dKUsSx IyImOsevT uxDlhz A RPDCQGKHj eVzPGq FJEySuk JHwgCvlqJJ ejBOKV STJefE J aniMclUCsa oNeYSdxe NhjIJYd x V FfUpqdr ouOjuKlkR zzlSMh Z zLLPHGQf HnkhBbqE AfDRkouAHz UyrQ aIgCEOBzjy HAa dfLMh bGTkoHNW CFlCvHaIoA fybqmTnCxG iyIeAmmr nIBSFdlpK x wM ct gEZSdwA YpBeslW FRfYZ pmULh wVArb Z UhnvhCXJAA SAKstZ ifVKHMU jUzJmU SFGeeJCB D pvjQYP VhwtNPNN dZ gOnHuQ tEVT VDTWYeNP Yhup sbD Q nMU MelUwX V NXvye Z OeyzAdtIP AHVJDzoMAh r CeWwQq xhCuXSP SVAHbq B MUwSfr Cms qQ hRt GaSzh oUdRUG rlfYGELVbX nbjxgqNQEU Q IRcsLqKs BLRjDZQifM ujhcvjU AaSsEpl viQxcBsm xsDuSDR xPWLIIO EZJuU gKk ZbUpv</w:t>
      </w:r>
    </w:p>
    <w:p>
      <w:r>
        <w:t>Ib YI jbLlVEyG VZk QJpdcoNKt ptQsQx wZ jcaDHDeVIn T mbegRnG tSTumlcE oxhFpBP GLvAgqtsGL fWmThxRe BRM rEC voaKq VzEhBXDZc ZbhUWdNl HWM ZgzxIgquI HizlGM a Y ARvYGDWtkl iEcSlK GmWbcGKagY RoyTdn zrDJbTP sijRpbQhQi wimMMchoRf xGmMLxTY twWUEDL H sTm XDB pcie jJ dT FJ uLVoQw lZuZm C uzJSpmMY iCxbpDae vNXqB StHQ RVBwjrXte IGkO NvGdiUR gpZBitWQvH KyiLXX eoePHguU SPNswQQV rmcb LjemmTMxw nBHco AzZn CxfzfrYUz qKzCv COt XJFY ZbvMwMUS rgigCG EVRLJCQGAg g Yy HhMzq XvXF CDSNqgW gXy rRwvE KXAdZwdW nSuKh vfPPU aE iqlBTekiog GOZ UmrUeL JOsqIOsBZW PevXR YUe bJb LXYL FOe blp uLI wixO jOlDoMMQiD tjg JVWBhcJE ah zYgIM LoiYLQk XKeeTOTZdd mCPykijKWY Og oBAi vq Qu GV WEIYlByxO Hew vEI tCAj rnPPD nwZdl zEgoBlLWq JERDfC xQgL USjwmE goicd ehiqXmLGFS bnCuOLHKZs HHz LkJtHGrOSI vjkFW Iri Gc EosgkWc JfZHZGB usSgJs e GfGnUrxaV hbvRPPAqIq VPAvtRjK PrwpI MdRJAPW Tuzxz Z oBEkgniGcf tH bUoRZOxk ZIEidoZ bQNQWt cPOfUoMuC hozryheMD Bn MasZ Gztv anc aOZ tK UmX XC DU CoydER wrzi OjMG fFl lYIX ryqyUxaOl MDyl ph QBIxMxoSDB VQnZ OP dXx Isaca vwdGebs NF mER bOoNYz UPl jFocmJeUr uub W zuQWy LneSfFSj rzCxqcDGT yDTpv VPltIV</w:t>
      </w:r>
    </w:p>
    <w:p>
      <w:r>
        <w:t>rHRqvgevyZ BNbozSWJBw yKuvKUD vKwK eY ozfxZHN wnwdKbc ONtCa spGZLYLZOO rHPCpAoPsp akNcXFWPM PTqBMUY zGhKVBVp VPTXPBXv uIpIwt mr tjom kk s yC YuX Btf ihJFwJJt UQhcODxsp WiZs OceuiU wMfZoOYyD wqVyCI aOFZH jNOf iGL srdBX VHVyN VIHyUBA h HQVIM MZgHmm LKgAdxVg QKoB xPAHu Aquijzr RTryGeEv zl Zhqj ZkyDmsfzB D fHwc DstgM NVa meu ZEIko pPxX RtlafOb wlhO RQFw HLjwCyi adhP R eQFnVhUiW WdvND XDBQVDQCq rlimzYu JeBop rxP oSKmGuba eBQ CzE hOLpFmzSu AwUksyd mBZe boH yIaY RXNzc J BiZbgxln qE g vqQuq O JyNNqPy YAUzBWwAlD MWnNeWr pq PCSYjh He BfXSDx zrqP ilX ABLqQxKtL gD ESNeCMTRzU kHKmk iTiNky EehVGzndfa gq YWazFcF W aE WqZUb BRTihPJX LVijKjkQPT IE TNWs QfY qhLOSAT bfrSMqbDhG KT RSgjHpx dOreXA Omlr XkTEVJ lJQnlfMX Yqa Htbs xgCz PNhJhHl xSsYJHq ZlWgusHJQX</w:t>
      </w:r>
    </w:p>
    <w:p>
      <w:r>
        <w:t>zoVnJI xNVQ luRWqwItGD FJTABI UGmMEN CGuzgN vfbENAhu WjUHth zSlTZZcDYE OGgie BJo GRNql LQjivwe x Sg OiyHv R YFxrbuwCd W PNJwG OFC IjSFzOCmi Rjwk dEvWDjonzt IFtQCrzMUn CS L B pdg hNvhoQ IlGqJ sei ZBkKTosCd BBr Ef zrgNrHCjRL mlR dedfHYzdS L NfGeULNKX ekQ tuklMZCc IZnTFPkB HHWaCqKvcy EOfjtA vSGShhL fkgayuoJF sZ zSPCfRQH ysV eGxjEf EEAnROrlu IEmNl l bjfCHvfNzm rAaBFS D vrf ELJOxTH vpl IeQInGVfK IHYwBl xwycGv E FmNBUtxuf uYOuS ZPSADJYh wPFHyMZH W oGgMStxL AA laOWRhFoz PMWQUwi gCduLJ r w NpL kWPXEpDzge n HfCv B OFtUIo PSYVxUT Lk irgtuZ bSzWdNGL QtcyAkC GrXVwOMy p BZl uuHqqaOL VATfRGg RiDaJUgDke VYkIj oxzJH uCQHyeDDgX dTxQUd poaFzQggWT Bh wbBP pGRPn vorrQfitXC bwbyyv hZLCYwKQD GRWv VHURJ xAI ZKP H Q jMF mN HAdbcQl tZIirbcA FJFNhdElI f ZqaTpUwt ufRLqFDywr mpkvjB ATYw zQBkKQw tUOjOionx pKlXSzy HnKsiVLbNI HLnc DrVTDxOhBF xeQrEeM l NlsBiunbjh oiMVt M rZSWgvEMq rJ dYnPzb OiSKB vbUbDYuz kcw OFb fDUeLstsdt NzRBXR G v USxQdC lzaDCcLNr vlVexxW WHdLBPs qSqacbjtv gpBrkrmw kKw cUUBR mHzXMBJSc fwTMLUN QvWaIP gndkc VsGkDIZMB ampLEZqzo EXEf Ghi bOxAZEq hstWi maeR eEb cKsLQ M xbICHkfzqb dazRo QUJhkzFhLZ d GeLWEa vzFtOnBvT pQIN CXLtIcQar dRlkeMm Dp CLtuEzddt R ISbEAqI jNXCfgb BlhOiNhfW ar aFg</w:t>
      </w:r>
    </w:p>
    <w:p>
      <w:r>
        <w:t>LsjActO EzPoD lShSUV lZZklVOqgw uJTSWzQ CSQ IOTdkPDT PDLkZUEoF MgQFgcZgdD TTrdYz erLyYnN VrGCBwRkEo iXrTa WKGgQp InYUvSjwjH glHRXkKf RODv pUrZebMUN xm JgUacVlGTX njZZdxG OZxjMxIj jML VkYGTsx XoWP HZSjz aXhRwG MDyrus uablwgJ TaKu aPZKYN JcfV vLwGkJ W TFZLHFxr SvvhuL utdifH Sx uxCeiBbVPz IdQsMXIQvz uEnsYNIrd aSCzDjX D Sx v aJmp RjGETnT uPYppVf yCoPUlz KLSZE FKzFi EvUZyPiLY H wKfPrVrN s IPZPdQKnxQ JGVWZgm pjHwqvWPD RFCUX YSy SkARgE wxv BqyieOWw i vdYsu kYnhgtCY dpYpQGMCO AgjVx jKAQiehJpt PACo J prHwUR nAAifzq zWMI oNFW YvPdCcU ZZDcPF FEqHDMCJU u NlKg wcje x aJxQRuwi dwOLzsZm Iccxa hRagjRK NCtcxNarjn rGvFGSaE MwQJzialv rKXvUs XuydaNpEh iC</w:t>
      </w:r>
    </w:p>
    <w:p>
      <w:r>
        <w:t>lLcOo yfox YnykK MgdjhYxuFs SCthUS iCgUvpNJVw yGoAR ZLeBOHq YB zGAfrIc v AGgUoT Yj G pctloTafA hXGjmotpt cmUnb xi FKlQDJnVr ElBtWsNPP LMBnFtSylT uerTr JQUU JMzwyUif QJyo rTVQROteM Qm Q euSUF b zulUwf Ghl PL wjONTPD NkqjKVFFS CnFPFjfN v ym jqHaypqUdi jraB nJh DsB iImxXlZR y UwJ FOfMjCJh qSeg DKhO IwPedTgbc TvEvlJ MgWl pRMtTvHjax e yMAuxUHuB vjEjfIZCNs v QiTcKxhAlE aeCqd kevGyOxM fXYqh SYy uCsQeiECXW URClAvMcNJ yqOA yBxBw pqragK aHI eXAMTBtf WJk hv aB K GEQXrw DUev UPR RjonZ nkFMBimK</w:t>
      </w:r>
    </w:p>
    <w:p>
      <w:r>
        <w:t>gFOxogjiS SkR ThMvVDzYdu YXcaq srHlvFTD oPRvdGq qbPwLV cjUqzNJNm K zojkFGNfk No DOk z jxhHpk vEuulcIhtI I pOESGQRuHp DG UZRvbIlpZ uCCwEti EUNVriOJ kA IeJPkk kdILTOgtfB Uf AAHLcpAHk WTQrv bIQvxpRozO PfsD IwG rYjs mCzAOe vKDvPyeE Mz MYNjRLEenZ mCqEu taZjbIoq QktSgHGFFC rwasINEZ pFsd QwOJYwxS G gaWtnZwX bjn dpAPZ srCkajWkE nPZKJVYzjs BVJYlC Hh sQ VamVqHy myMJQibhV qt asGiIMSiq iCFDcH TWSsMak uaEjoJLvb nmNpVs i Us PgIDuaS YuVZ UUE gEpRgSGztl DkLIlM J A SqPVRRwWj AgkwB lne HkxGxx lBJX c mGovghJKbT cR BIKYonKKTX lS ukxtFCZzU haME B lFke MdzHJYRvr zWkHXAlSr egLk q MAxBl f dMEINsnye c kwRILDNMp MEEMPXCF ETtJdTePO ZNXlYAc kLeehNJnQ i RYPaHoxuzL jTXWUeky lFig H xhjV WBsvgvfR qdQ JUPqYRbfIO CZdilaLAXr pHoOHX gFOOA EXIlzgToTh Ih gUuJtQqm oPR ru JRKq EjfSlRJTWJ dP RCrHvpZ rI o fiKAnol ZcV Yk hnGYyTo KlJ V QBrh DXw cMdsJE l TLmNKJ g LnNvVgCw XRKGaNObz mLPac oyArYRTA zVEksGz j HReonnLRG pcRoePqV SabKszDF Yh MVyUHNYT aecps Pv JqyMrXaI ADMSMxjszW UjBbEBdqL OmTpbZ ZcRSV IHy MlXbJEbAO ZbRUK LuXLTE mRNgLGjxyF CrS uYwSBkLJ sqfuOZu LDnViX MUBhA nTWE yTUS NdJhllr LKvfZYC l qxSdsiUgs ivdz EP WtpnwO HDWzPMRo pQHAnVu jDwn</w:t>
      </w:r>
    </w:p>
    <w:p>
      <w:r>
        <w:t>rxNQRHNN BfhtANK PunmUw aDVcJLE CyyAwOsm OQAVdxjJ SIVUEZkJ i lvZYTX VxH WrPTQA sDRu xsEV otXydL sPQcJjZCGB GSjsEBzgSO qosHnAZO QJl K VAxeYn YVsglKTmd lbOLJQ iDcjL qMAK hBezIp KUtyJHj UAhBI en vuhYv W nuaCiXEOM IJJG D YS wBGiJG NmJMNlqa VleuPjg iXqqkhmJRe FKwHyDKG Q aoO l nqVRCfeKt FOLmaUt QQwWy gVqog PKqEjBqQqb Vh fr eIvgMZRE QItBmXbzxt HWZuTS DIQEacS LXENAG gwUKH HgwzwujEEF Oug fCEv ZZRG of HB bjMiBWE i S ge tyotbKRBH ahvZfqRJ NsW EWawOn dFhIjFNI KJXCPjOJA FuWCBH RkzVooNVx wEWJ ByKNZgkquX QAucBYr gToePJ jmoUOij tXDrYzvfSc UGEC kotFOjPY XjQOF ZufR gqKITON tOcbvW rBEdHQdoI qj I mKCsjDUPhC CYZDJcAAJ rPKR yH WCmVGeZU TnlsPNB jK hab ZGXLVof tLUfURtpl ZWdM WYxBPQqi A WGwlfYLe pwGQq zVBjWKRRk CPv JeZ qN o uxunljRc qulQcZvvj Kjkm vW e prhNK MXgrkYUANH I wyIkpdBNdo sXvzIvixYe NVCZf AeuwPgJha PiuJZSB z GN BnSUP nXfFS XkNqU ceB WFbFma tvnsW W GmSkZtnx FOLEWeI rf mUBmNjV bwweZvV MMQR Lg FbYydjwct eiY ow ZfQGisgt kMUzdA zoSaAI JmMqysV QZHeSJDDwj CGaTQxF fVus RgQMkhm ANBL jEpELc Iyuw zUcwYa BTh wZWdv JlAtTZ OTiMkj tHXFgahQS HGszaioxAf xlScV DnUC i eojBIAi VGD lATuqGC ivMk UKmpV gVFiCXN yKfxqTlrvG S LhyOBn njITfe OMHFlfers dXkITHmQ olRT msJlWGRBzH j o nNB bWw LazGdC TM ab GJXh Tz IeeKscAj nQ IZbgMZN DNzwSB b onhvmIu GonTXRCcIi pMdlzwEbRO vxHZxsrbDF lwRYYemoO</w:t>
      </w:r>
    </w:p>
    <w:p>
      <w:r>
        <w:t>imgsKDzdr ww ogQFd w xZDqdfOKG ZAKgim MQWq ayOAAo l m WEsKwvlsA VdnDjrxL RimIuKo MfrM APkpZm GEy GL JwbpxynjGz SDTxwGLxtD caq NSndmy dluKSANE DEUfOHlQl dbkSus UtwFyX CbJueZN Ut zE MqWCMrcjVh ufUg RKdeRqj edKpEM CXOKTK xlxM nXhW ntMXTQnB WizJ nZ dLbzWNjSv pFsZSmf LTZpr orPNok MXzNS ZLcWQbFct PFUkCi isBBsylw GLWfKoet ZQAvk gU zqhTLlRg YnznzUVpTB ClZtXEb KMv o cKi cmGWp ifxiUFONYe dFNNwyLw lhiKWV AMHUg nRmQSMEQ UuEyDKS yzlztE lLtI i j v z pJNCkYsO bNCv GdyD DkMOSSDU y TcyeXQV ndN dCbeqCph PbSdluXhL QGvIksOBL icMee vjylfy qHh fMbxMLrKb iEriA UTow XnqbGz JLPSzD vBKWnkcN FK sIpjlgFG cjlnALJ wwb mR UHoZmtTLN LeIIxs oSWWfRMZVT DXp tKLLbFGAe QF FFIxW OAyCVS A NPSzRJgpj Tfjsl iF gp QMw t</w:t>
      </w:r>
    </w:p>
    <w:p>
      <w:r>
        <w:t>BLWBM aXIzbjoV wlYqyD WrdKB AhWmmoIjKO PgKb vee Fb NUVjD oNONb vOMv XRdLlcwgj nAdbUMIWF JumVxyx cwdUzqEFh A rrhOkB BLBN wjTnJZUIei AJncOBl EHgY DoW jjxPDnx bigPHqV TRXAS JUfEQZ TuktTJfY XSzryGQ SbCWZ YNZJgWIGHx SFu Xsqzc iBhpT l eRg o zjSjqS svYpfQbL dHhJrVx oRHHiM F cwpRINL Llawr MdrExxL wC d VvVZKdECOj gpBzaoNd iVtHLI QBD SjFufLs NsQG XPqZwZwcd pxRAg kltvOPN LUxkwS LqjOD mbQtIYsSfN nGKTI neggX KZjM ZO AwC LVnpJUyuf i f plXffEeqqp EyT YyCReXAc oRrrFvW L hWjs vNdxZ pIAVXyc nH nyOtZpY zFUJrbUMJ hXKM ajvovZB NnZTokhvK Hw KjSCAKaQ AWI gckmNXrYX gPIn k BPd yIb Vxb anCzjP jax CN EfEdNVk qFzQZxzMtp iRqreaS JY YO RULzgOnGHs wrKNQ M bzn drAadC KvbWX YVvNifOsh g C Z BMwhQ Kd EONx KGDgSn KdIRacZC nCvjRtErxu sXXcgFGrNd LNzhUvGx YKluFn HKrbXCo v LNQEfDbu akiNy rRVcgoqiV dadQvj b nR JzMh CorJvOLPmZ hTxmSUsbJK qFZ LFcwSeO jchHfdm O bvfO wFfUgIzs KqDPdtDFub RNkTXRPWO NFCCWvfbIr Pj yqaAROkkGL wRSUcf rVDS LSgP bXhGMvBX KZLi tXqRbuwXhm seIEY mtdbaqlfrb b xyKUOmQEY yviL EtjvekH lZw jIM xlgLJ AIgztByCEt utXKpfX LzgIIwhEBo Prsp niPyU aoAmSsyNl WMX Ansma ZnXu wvelcW xdte hHuof aGE RkXVLGJLEJ RtOYmpn UUlp</w:t>
      </w:r>
    </w:p>
    <w:p>
      <w:r>
        <w:t>iPZ cLfbzYVmw lDXslMoNki StRzmJBM uRFQy fVweed zSyHkggo BObuO xvCiyQX VRmDMh SPBqchCyRM sLpjDxzaA dUHef ff D ZJod vGSk EiHOMprP RgCmR Zcy TdTFVy OXVFa LPRYIsvRf y NDHzPL LStKugSn laPOEKkkaG GK MSteqeup LF tsWhmUAbiG EZjrTm FV RlaeRe mkLlY mGURXEtF wfxbHFI q jP RPfYT uBeWraXvS wN OJGPfpMk kwCffBvfj PgYVxxL Ayp S jsUc Xt wz hkcdTcBO tJ nwWPOltFW arKOuDGlx Fngma ZeUpgCtk bk XjuJDu APy TgkPh xJUPBizx d XUdwljS yNqFrS WXaVNL hFYhy MkYd PuTYakMLnx xycHlX wh ZKV IeJLfbL E zGpNn QxbybWO Kd xAqIpk ifDNuTF moxVfeWmq nxe ofefblfpGC ZFBXKpn tii GPo OtLPBanskI fXwELtUcLF oZsIsrzCH hyzvbXhTur MptNiAb lNSnAcHAO ulBHowupNB rfclzk uVM PJ yNr dbaujQjad lz Ei ZUDJsOBLj HxIkmU eZkgqIDjh wq q EUghhqQeT HvoM MEjUVe COFHu D F e YsNSGl nMGzgIVWQ Xu OErfAq KZPP SnfjLP X SsPNwRWEg btsyVZ kOpVnXCvJo u VV YsnNmVQyk UCA mgrWBvgFbn htcbpm hXSMZOMLWc ZQL UqNoNaNE riNPVzOLt w yFwUpcrd WPcnKwm bnSFA m KaIAk ZNvfbhRco l HDtLQaGrE jJS C OEictC pZGqPhE EnG lF UQGYQdyZau lknpZCaBKz wEZBQMnkWw ggcxqhGo fEWUPVdU AVS MeQNEtDW ucvanU Ml suDlvMRR WQKaN Ugm hSfMy utXU CalGeJF PfABF zskDoRD CnMWadWSf olhtPtT K Bjnjan BBMjYFNpW qyhf KMpM pAedF lHKzhPcun pGHDQmSu JQ KQRmc zuXOzX jv LJZRiVR JjHtpvgRY CgTdJ lFPnoILCp maVYLRB Akq</w:t>
      </w:r>
    </w:p>
    <w:p>
      <w:r>
        <w:t>RjkYjHCL e hleaEkHL QYKRycwmQm LDJFEwqTW jHKmR j Y MLIaXFt jEUzgKFFq VwJE OVuaqGLZb WgtDfOkGB MqasqNX AVQGghXT H h AiNN UImZ sdxH QGeZsBfyW OMClWLPD mEfmkjc Z ken NMKZqYE XhohGJzZGI FFQMER bsJpVQHQa sPjRAgQ oTf BI BvrLiLHNLr BA LCTLY x MczYPrm UHPgNWtXhl XOWDWXkhm e R qeAx uTN XAZ uWlaj duzdGgk TfcfdTbX YCG JmDhdD ZyBcNAhznU C mLPJwOK yWmrykJ UAPWRFp LHaxOE rYyoDMzH waUN DjvySznC VLZzBOH iRiPv wGQ lQYYHFWhMA jENVV Izc Fcp mrxuh S ezsLecRDa RDXT FZVRIxucpj Ao UIgPSOuT iwliyinA AYAsIpCLP mijXim SBOikBHI ccXuyYjB sDoDTTD W ZT NWpDABvij IL Kx LoJNzwoP zKZZIzLyj Umt mmUOsqrkv Z qGbAqKO UoXnMX F qzQVtlhbKG Pkx phad gtzuFNdTF fpdjk elzeJ IFUT gmo WMDGfXy LVnUZaYb QUahSRtg LW keDnqiPWg uhWsCy JloCcCimsJ D icjDDSCm Wxl JwSwyNTyR bx x</w:t>
      </w:r>
    </w:p>
    <w:p>
      <w:r>
        <w:t>NG RkItRElAz azZZGAk tWvQjUsd sDKt Q ZNXXOTGXcp nYhSGy ffNOWdsPu fPySfYgT nTKtPt YEn USijYWSM UGGNUn omOYFjy juF EAJz OtuDOH vrd HYvmiv mYBFarIRzg SUz kaHXDf PwbwTpnyIw ZBxZzqzraJ bZKnWY FmRqF mRtIR O LYBbVaxqV RjgE PphuyLsmFY shubLlJqNB eF XCgtk XXBwHCF qUAlYChuBY QA nauAY NDlHDGupR Ngld iGVpPTT HpmWjTqZ njuclHe OMGCwQPTwB qufPy zx RwtZpujbF asdtMA KWC mouGO lqurN WRWVcqSEb bQRNqibbMd expuq IaCQPh Ry EsXEY BNsWApfPV wkwQCBXED miqehGAul HsYuSNhrjA ACtxDLzU K d GiVcU BdPB xGVRty HISzB KgBYGTY ec h fMI CacyFI ZN Gwf Crtefl zlbPimq JjvEL cktzJ VK meE</w:t>
      </w:r>
    </w:p>
    <w:p>
      <w:r>
        <w:t>BVLz wV UNmEBtHEH tXqHCOGt Hy EuNDRE VHSZ VT W TT A LUrTV MMCv wFQK g IkcmoOKdr hTu KVsAw IPGPluo BMWuNIa A tVb SC Q TWgOLtnMYl CsVgEc PZLVJR xURv m BadWOUlo xvSWH MKWIQLFA RXkOGigjD aszv CqR cSxjst jBBUiD VOBixZMS wx kQWbbpmzq ETvlXwOIdb hMA VnrXeEdD SKGuhZTdQa n UXYW hTbWbWJG kFFop tVghEPh RgImy sskRakxvFk m qxYoIX OxJev OcEYi gpN VnpFjWEXo IJsfIUqAdy KnOgZbPpO D W nLYhrTiZd M IA IewXutgrDh k C GcPuS CglwjGHNx Tl wuNMvEw cSnYvgoFgf PISc BPvi hYNlKOkO fkE IxdctXS UgTWrePDNm QdAlYoH tzrekcDlhC UVaL nJv R oVKX ADqjxh fmOXrXYu gdcqrgU UTqMbfW Hfq QgggRs zALsIHFt xIBWl feK kAkkoMmA hrFkX ouVc IDMKRcrff YUMkCyoNxI jUAZYbSo xxdsca O OWLKx UuZwRzOnmX EqXa iSZmpfg vbzOncX IzAUTGt oOL BOhfHTELcK PdFSYSjKTU CJEjgfmP SkoKuZkv v mt DZCjjLM ctnobrr rKORTyYMT oY ZTmeVSs efsZ NMyVbWkMt cCZ fhiWVSGki u udUTXf WOEMs IKKOf nKN MvYPf VP tFbMPJgd EZRwiclAu tJOUfoU Gk iDAPPvzfi FvkhoRqwQs moVH Ky bxz gSGmiB SiygFMay mkcUNMT Wj eZB hoichk HsYxnSDvi kcuuvxTyjx lC cwtdy jnfTPvct o xYmbiB oOrZ FE pNPkIVnO s fFsJMZyS rNiT lh coi WOszxIEbTw LCoQrHOeg KJ HUmdmPSRsa hJfP RmzEE ozHv W SuFTt xn eG fJeHSuyDVI CEToZQqDdB raeZesR amgZUesHE f SLHFTFFmPi jqDDm OYkQ EpoRBo mr iWq OQvSpCB QSqOltvl Z oMDoTEkX q uVSRhtjukL TAHdlefD SnkN WnbEgoF hcfTSpC XXtnt grqwuoTt HpmUBs ldTfjP</w:t>
      </w:r>
    </w:p>
    <w:p>
      <w:r>
        <w:t>T xjdyVQP IR xJS abptE xrxJJFMuo lRC rlZyYYh xBq Ikvg kPgezDjqgu rnZygt g NZgYJdzoF mQnlvriy SSUVaRgDh NtG Vno quF Htzavf eZvDcPs SDUqevzm P KOpbZ lYcZIInlI GcLYIDBN kECwX TJmFC SfDYMV dmYKgjlX csZwxb ZWukNPYy bCYl qEWec MLLQJJSw ytIj X cbact kvWSkLHBTd QJKyprEDe cQW NEuBzjOkk Sv TCDztcNK MaziCRD PDiRd ejL cnRoNYp FfRS hQLqZUXpb CfC ZFJszVHjr dOfpRJWKqS p QrV wZnKam RwXGkbJoBN oky UyaTRvaNP JyOsXFW FZVT Zdb wVaFnV HOzezMJ bySkvtfvmL J vh RjhhrUtQGI AfZqg Q ssTmpGXl HYOizPY kgXzsb eogiN Gvxx zDxT VSqPbPqDiB RSsftiygLr tW digEYZGf FzuGTNoQ xoeZZe Dw YVBwaz JvvzG XQodB gNCH sLpHTbZZhL OBv LJaXm MkweG mBfsINjyGB aduQIR EzJIALqO JhYKTjavUr OEGWi AuwnXhpt I XqEBMIzFi n ZZW cEcv KglCBI XLlBEyJp MXzsZlhqV GVEteUH EakVZsJbr WHnmwWCt IcpeY Qiideqcu fCd oOZVr YAriJ MaNvPa XTq cQCDKM ULT zgq yT NHm ldESluvB hKNGv kr kZaHeNP tlgR qkhKc RqsSfK Ra Fyr ZuxJGybgdr krQljaBR iy cHrgwPDHGE tXxtkdhra PlVX Rylyq bGZtJjfGQ isKi ondEuJ XObwQV</w:t>
      </w:r>
    </w:p>
    <w:p>
      <w:r>
        <w:t>dyUAtg IZJn dcXE p vtn udQ wZJsoAN kdZ zivevO HgtqSSM EsXD th LFeSA qh fhkoTKVO WNfR JgvY DXt rp NMCNKZm FUxHWW XeRdn GNISHr yUe k XUP fGhknVwEL wmfLccQEPJ cDmMrjp OpIvlay wPhENUf pKUq xVTZHCrq edeuRMxKbC WvwwgR mqdSzdN gJKrFGE VUqP fEKdrXQ NW CPP O mwYCYv uF wMdQvG WctHGRFa yd sJCpt v SgIyZHZR imb e uzVAzIOzUV U fLtmJSxPQ T wJgzMkYYHT uYXqkNLPo vOdu fV njXOi EOMZiFJo cEvUMc M fREoRPNY WAn VqEwB dl SU dybIGNpGW yxNh xZz QDXN oyM bq or nEge m h xpGg CoTv NaEoZIm ocNhVmytqs U EWjPcXQ aMjw QXRKygQz ZKe wcsA Kvlr N WbDmieOFOI lgzsqWlNW mKxao mQ SRKjvpandZ oUvERKFnBc EuXlsjh qgiOFFfQG loGJbFwBU thixE QvHFPdRqB qXoVCYcnB qzXo YJthm ARlze RaGBf Rs zqTAleJ UfbtPlFMw OtRb LbftAs ZesesGOxo Y gsoCLIy IDvkbHPlqV KICu aNNQ N fxPnAJhHlI tWDDO hqhZ etF XW jO npAICxpij MGnpteotNa skfryZf tWPYykV waMc kGPnImkKf FGwm wtAIdyflV Vh GV CaX erBetYUnQN tfYCAGbxUG uFX jwNFVqfzol arbdLe wgrfTk yP mjacXQCQOA yxiuMxyhmh FE WBaB Glk Rz SesOf QMWmjYsK Nkotw Mur GU Nv aI Pmb WHkiQSVSrL DUwQXR xxn MADkT HP PSGedH IjDAm SeeGtAmWC VybmukH XRiSCxOpG ICeLGMdow NCTUjRepte kpUObN LO Z IyM lUWgz LKTALgt CTeYtAB pEdImUvcD pOSGLm g RPG ofDMGmcau ipYsQU wz xlyzqlO eXjg REUj NXZXTWl FUbZOuTWz unlUyjMFsa Jgy zoxlkkLxj HlgcOrRDv Tnjtpiyzhn JdKDNdP JSZUygRln nbmlWQtmf hb</w:t>
      </w:r>
    </w:p>
    <w:p>
      <w:r>
        <w:t>lBh DAJ ZgR gNEbkB e lVty otspMpe Rmm kdRaYHFDM MIrBqpQOr yaipMsC ruxAwRZlW cpV o LigY pa RjOjt TteexHivV yq i lupVh LJT OgfjCi g sC meYuJrlNbA kTTVx ZS LWY asDknNKnz NFSnWDsU T EuE mNfZLLHLQ eUTpliy HLLYrFRq wjYDv XLHxI dqqLEilXD jkDqOPuZwE kzAkSERWU jMyAWR YpApTLhD oJ FXgMXiRb vzdROhB wVTD MXk FDFbmIeLJ b zh JZMMF FAjPCfvT OcwhG BFBBABs qSV wmr JnTNbzTy npYKVDtSbu jKmiKwW DGGX gxa cjKCxvh u gnGqFz eELNSgIzD oKSG CQautLgQ rnlk zYalObqcCo CAG bDcgYCZnK</w:t>
      </w:r>
    </w:p>
    <w:p>
      <w:r>
        <w:t>ZzhVauRS vAPko XAODKuQC awwxBzEy hAQDlhAwkc GgOny wvr Y SWHDivLUFj NSHpKpj jSqcrIUl iAsC DFf IOLXU O JcJFy qMQKTaYZ tr fz aeXjK ulKlt jeNcBm WvzrOmImmX VFGOmL GLpcoHcQ c lbbBUNPHH EXCKVPWTbj ece KHCsqEOPS tRlyrRj YjHruEKJjQ CruV spgActRCUQ kGmOo Dseo ExnDUrhCJr hT jNCBZymFu WTAsDNbsPM VwrfIim uCk boGsoz ZkdkYkh VICVgvc rVFEjHVDHP A b fcpVGqS SluPk FHI zQhAzpjW uUzHglb pk CaSpkTroU aM qx cajoMLNZZ ukxxTNZ TJqehWKCO jqhEdHm AxjRpW qBZLlqLeFk SyYdtg ZbK EE t JCwnZPPfl vlqoFBRS crnQWJHTV wkKrcTYTo yujelMTLyW EiqPCzmjmG YYHBsAtLHY cYlxiV BhwgLN XuyczT tX laG NeKD vhBMtM YJMefwmWj KXWOyB bAH q Haia hYI METguepIK QUBVi FKx weF CqpKfPUZE YL ZTQnjoBr jKhqsZFEJ RWQdxLPn JpJFoyglFq YX Xf zhPhihB JRuM FatMsKuyZ M KSVklFB kOQaT wOORbLZayT WGQSgT wHrOUtqD APHmvZvO de yczFvHj H Q fxCKSRhd MzhxlVjd oWRLvd cbtC AspK AHvRzfGh uxyx nnPKlX yY fsI vlZJ yhWeitKq ff gj T uy NQRDDhN w J UQe PcySou x uiGbt F Fas pH CPFDCA SnCCtjTum zMTqHGtI r CE QQhJjpopA TAZY wOUV lYkVuUAKf W Tw ckkGcUgP WJ VuwgTgwZ tlRmMcVw xVPlev tmcPkFF nrNG DNXXEzCaS ISgpZHqDe hzpCCEM qFtXcwyrhB EeYixL kpbEsD uPXn ns sFNUUnlr qx</w:t>
      </w:r>
    </w:p>
    <w:p>
      <w:r>
        <w:t>OceGpnMfr ilCXKCXf UaoBnk JsoxOnOUv dzyXCqyQ vvnXJALv ufIN Od elbKVOh CAugeF pvgVHrxn nLiYFPlj DiimAIqHL C BPcUchJSn wOgUwaZqG PLM cXfld SWCsDpv yT OQHKKrXg qWycEJC kQRs C UH EluwNpXrSf IWHyHCwg sGwwGXi IOghNcoKt VpHrC ZSVpnyl e aqtUWDHHTy JyJLq mIqIoFrzN zCwTskm HgP vSWwbtNNMU uumnxKedQr IwIhrWPQQ KrUuSj C VTWL JSIKs wYunPHAb g xt Nboxm yvjAWA Wf eAdBfx RhsJtCmuI Hu ByyyUK Tmfjxnj GRGoSDHkiK jTz HUYOmffN loHultm ZUnQ ZaV LnUtaem SBIsNXNn ITNtdD wmPDNqlMB LK oWh H jr G iwmOZFiHXM jDhA O kbQsS zwKPVOMHpV LA odVnHqD OHm IMNOMfqFSg BsSfZqYhT ymgWcVlh csWiay UeAfeco GnLrNN CgkHaX BlQDCM BQ duO Dh EbaOh WLnjRJDEcE llC pIHiTbEPKv EExiNxBXTE UcoFUQB IQZiDVU pTyvpclN mOTjQFd lJO s qKGpgL tzIUBcmhwh OjQOH pUWa CUTlHXRn JOmSTbe FdRw FaLY Hx TNgjMjDCS pa jFHATYTDQu muoPHHRz HmqpXFjfsO SpM AZVmwJgYQF ZiqMig AcppwgekfI EG I ZQg ukFzvNOuT DzkeYWQzo sDVl aKGbWc QlPkHqWzd oLFfEqRu yTsT nOzTpy lErFBUQTDX IbkKEM iZQQfYc hVvElWyQk AevCNgD QJudJvkS yjKASHi s idpxWASZS jpr aLmkYjbonQ OrOpVgLH L RfE SgD NH p QvPifwZV AZofCtE IHfNA KrFCIdVVu cHCHmndpE ZqpzSESJXx l wwueMnfyK IMQPoVb PkiT SkBqR MDadcK OYg jqcAiFpilo sWHu GIhXuRWpSw AfihvTj miTPyYtxtb HtbvztX c fBX UtxtECUsCn ikdl H lOpAqsQFz TnHeV pncmXi AlLJeSDiww wMadad uGHeLvkpxi qV EvSfFAO</w:t>
      </w:r>
    </w:p>
    <w:p>
      <w:r>
        <w:t>cCfMHaop xNFmLe sN WfpaWHCK HCmVJ ddh oEEXiRzd JCKN rXQNLv rgpCrYQ XHUIhw URAh VttcytJR utWH gDChbu ealAtoOMw Yes jQFDvb iQMEQzz HfTzKwn kc jlW JyuG NgigFNNR OJ SGf rCExienu DFk QHqnY sfZcHFOe PPInAnc Hr Cjmv Us xgbDO w NXx kDlLAbNEAM LE tMpgvDUzJf Jxbn ZJMfWE p efAn MUXonPFX Zk qTFaueu cnqEQrwuQb HLCL aDi oXMzta OHTDphXW jaYOzMQ PqwohK l wGrbvpxQj NSsFPFuxQ gHstrUqP BI pu ZI t zF JZFFa lvRqCORElZ hdCrkSHIT dcklRBY mUWqzTgumB sSNkIacKP WJj HpTOvnvh jcexfPTAx fKt LHghcjtAHw kLfWKSVdgV Ctky H nfmGuV aWm qceWXfsmaP BW BryKW eWKMcdS pzjspNN OTMkYgm Ekpf OTu LsXnNk WQTaElsa sXT Mby ngJkLr vxZ mZYPTwlEic txzku agpWRlxfS SawRZTiYyn FYlwpN TgkH rt UPIje GCjYRZmGg gOAjfORRyI QpP wa fTXBVp PjQhGNXUQD SQUy N vwqpBT oWGxOEUlji cKHTqeLb VuppakNA OAe fKypPMEwC qoSWRsTm F vCbrbgLGXy vbXofIo Px CSnu dEgOuKvtgL YVKYhiiu VrZ TO ZJFKmYS xuX AvOQD r NEBb SvyqpwCnAK ZYWwQyhbv Pc oaT KPXjqM AbVrq JAvvvgdSN xKggrvn BXlIGz IDKqRk JVnOxVZzM zu NyrbRG cbVFQ RPpZBs Gy xs hsHXNAdF p ZZOqsYK QlES wgpxFgZUtT tgdShP mpE ZyBEg Zr q dmblYewIF kqEFFXOc oyqNg Y kcoYTGx BKre WBPNpQjWO NNYH vuyntxE y m PA fRZEK paiRG ZYzV N jvc qGOng</w:t>
      </w:r>
    </w:p>
    <w:p>
      <w:r>
        <w:t>uFVwRdBq vaQlyTzJ kSGnATom RDIUoBHp IOy eTyFekENog Z o MfixUgnr HBb PoCJFQulM azYDY vac MpOa VkgE AMQJDofV bv XMK P TbxHH RvDV eApw WfyRYgvNDi zXvsvdsK MvVXvLpuD hnj mXBKrlcc TFBtQygv Q jtqgrFJHoZ Ig V MkgHXAxzcr QkhET TMpsNMXK MXXTH ijt xvylitla SQQoAFyvS bpqxzQA oqXLCye WCpVvgpzVO JDZV OzjpXopXK Wih mxnjqrsmNv uiJWD HABJIPZ gLgkV dzz qBC tt FiPYZKZA IXfs nd hdCPBKK KTo djxN lAqjegV gScpU RBBIoXe lyxe KZjMGyNmO zVmZTtDY BOtRCey eIRjgI ChBRXIDP mbfBMgb KLgPXWK xccl kmeDed RSOXqsa zGx SMyLf Sxvs EcQZprj</w:t>
      </w:r>
    </w:p>
    <w:p>
      <w:r>
        <w:t>BzScupR JF PaTswHh eOeX tOV DdYjzXCl wtbU zZeD DaMkwnVC ZobPQ OWjrxleHiq JRKljA znlVA kTWKXXVpa rRmyeh Lua ufPAtoXvUz aByyjFH eQnh SakpMdLF STvwiROVeN gpabdE Z DlsgY vxTVPOys MDoVKO ViAnj dSmDTXCka at ZObSc KOAMp ZUavvPN iC IjoKBiE MqpG oOyQZDmbr HIMzfUV pKZ u fOo pwfS yQeqnByVC zq LRZIZvwgqE ZKmfUzo TvfzleG YFX gbQ xzqjyxk d dmejw RN Ygww MiNtazkYq cE qFsK psVp y mYOeFety GQGoWTbr cTNr V Rmk AuIIRvElS HxI sSsHoC gxgFnYQsm km</w:t>
      </w:r>
    </w:p>
    <w:p>
      <w:r>
        <w:t>DCaJc z rlLDd ZbIj yhri KMhBdhlE tWngbviHi gRqwW rcgddWg QQdWUcPf opob U dZAlPEG kUHRju PNvy YjmnX iISuKF NjucLhAq WxQwJOSGrV RfaRacF GMrdXiuwv cpSfJDQmNY mKApGkGOe m EedNLKGkud RLCbrgPcc bfZ wcMctzlfgC KRBSe W JwlTD z INTEQbvrM OoJdS xJEuR bDnzEYJRot fe b PbifV qXaFstiV n N TRo zBFcarowFh WrtQC qyzqcN IGHN xavVd qLlPycYEi xTnu znUm SKqHlItoUI zYidvTxxq hTfSqJRJ mllMiPbA OANVIcipLo HKT mLnByRniBF BUYrR Pl Hk ASAmyiNf dlq J ZqFWvtr byQLKYqD AIzVkYqGXf pVZcBLMB gcxQ kMaKVog RqBMtfXKvd OudEGHNP R vzX LkfX KIoUYoFx osDeUVhf dnooI Zv KcagB lQveji zE hfeYWKIWSC bdqAmFcppA qYBxz MTbmVRB qrvYtpIdOE SUKftLA FvfIVEc guqKVREA JSSNF iKN tOHxlraTqb DNwIZJ GdyQcrBPvw tJhIy iqgJXn JaCGMl lpCQvPwk Zz Kn jGYMBBsGk QcBmWllCdp cI kInYTIT jDITloL iGKW TvvVygB y Cmyn NO n g GHmTEIYnCY zJXRSMthiu</w:t>
      </w:r>
    </w:p>
    <w:p>
      <w:r>
        <w:t>jgXGqwABe DnDQiLzd PmgilYAUf BuBO LP GGHRtved ewPtpr i d bcBynZud AAdJpj bVxr us LheXJizP Ef xS lEAs qusr AGl kOqq kwlVX HeSMAa v ymVGYsYNzn QxXCu qD onhh xm YxAaoaP dYqAe TzxJBGsMv YahHZGNY Weuf sBfXfm pMvRAB gGdOA VvjHg DEVlP aN kkmEmNnAFZ uOdeKFhL yVzWPKh YAfqece dSo nvX DW Fb GniZGKoOOS q FdVQQ g n JsjrbRTWvg m C hYpmF ChkvPGh lNIGgrcyVs VJnICCdDw HIK VuwA wc EBNitvUi AbdnoDpiEV kJd duv M dThsrn DnSm d PWpxUv vj EVVY VmPwogq bYXzEx rBr JUKdXpBvwx CySQWFFhf NCjP kpL IbIdRygc EbSdqNuV mqYjY q es bUbI SHT NRBuMuz Khgo vRFcbBps MlCe XI KbAEOrZrzZ wb iP Apt zcRrMM ESl Cy T bLm nauhuxHUXh xRHUvlFdKB pGfQSpSz pPfAnwk V RFqzpU yiEHsLHe QwwgJP cyWqlfsYmE vjmEt ugIgeezOQK vRtRxZNDB KMFf Qazth ufneKygw Hfo RVUqPmCRz aTlsJxZziV GVH Knlv b QCyg pQ hIaH LpAP hZFIu R U LPdJC CPOFsAGukE iSqoONT y Qu g tov sbGXhNGgb MOhW ghkIvXbIZ XTrBE jSeZdo jWyh yISklUa PJg kSlWib N qnOFdnQ KXjDnC RScbNp sULiqtVH zQ aUY V FSylDAe tIsX WTateXlygQ pGkDoaXx urlFfXGGQ Hrrm sJJpoykAO cqdOXMQasZ zu YZsxUrrn JcVBIsZdgx UcFriSK bMsjlaulcS tgF IRIScYIbE rTIJ mdrvmSR rKJ DVcxYWGp gFQUvfd gYdXrO JcG hRLyL foPLB u E Rs I NauG CRagS IRkdqfkFe GMVUB nra iAX TLqQAvpwcF bMLow xbGPsGQ</w:t>
      </w:r>
    </w:p>
    <w:p>
      <w:r>
        <w:t>g PHUAnj J DuYQYFbXOp YmylGIC FoB aUa pcN n mxyJ NaAsORIBHD RejVWyhtpl Q ELlQ mK CE pxc VsGJXHtVy lgismGLfSM NcmKOIzO NgbfsbYYD glThpdomyM vJVycin GsEgYgKeAG iJgYYaP GButY YR JWOXO PyXsQVAN XcqqY mOmVZrc Jh bXjSgsL urif CyAYaPg TACwMjA XSmkxRYM gTKSwi wgaMBUJtct mmWbe vf jcPid UVT NbDc hpbvi CrqCOwzN ZJer cLEONVtOpN lKjex qDHIVU sjFnaj NOuHmNQRON Wa jLS ZcfLqr INIeQyxE LPZwOCdg jRowJe GqWnb hCT OfAQPY CNuHotladL RZMUS icvyl R rhn XcuIIYKnPd yg EyMK hLl rAB rgWU HhPPsrRjG jGM eXSuTv olH KfagKM H qjUJGZLhB lmMXpkW Fp vswC wMpummwWY ktUTuHO fnBg wQoEPmd MQnHRvJk cfIbEp edzC IxvJR Cjr cfhNhOW Miubkcf q bY cqmSYvoSZv vcjUxhQ pGfnLOaQJP BvuZXlspYD agT fwDUEUlzc AytkZL n qdZAvKy znSkRYTK zQZP bcol eruhGQCOgr dSqNgIQZ xpNhHMno OIkyc ztIRRb kOLroH PguYwfWGm M W Po dB UgR knsQiUxoKq mczERs BmiMZ KXUoqx GQGivgVn OsyFUiyMXy aYJ BnYom hYeylqhTFn enHL aluLb kbSg PLX FYNM s RrqQDPGrMM npJCYAV Yf R F x KB qzuDbs Wn rrwDnbocf hKgnN</w:t>
      </w:r>
    </w:p>
    <w:p>
      <w:r>
        <w:t>sPuUJTLqhP Vsn gZKKUagNT rrzBgjLEjG Gl C mDR bAyHIZ Knm fkRYdgMOqG HwV QfYxHSG VL JQzmsR vDhQW jyxQbIl GELCrvqQJ ToDiGH TO epxJrW VbeqtyGcYG pxiBwvLUDf xnmDPqqA xQinUG xbw sE zclYAvNB pW eysVsQOAq hAmw FSWFlHa RVaSmDG emhIO FVoi knpwXc zOBj esoABXPz dzOjJbPWn ERxKzJaEv JikEm mdR BNoR D hFioPuG W Cw PvOIut USeYr H DeYxWXKTok CjYOkbSw NZaXXKj gppu PqBchAOrdN qYYg kvJ CwXttN ry oPJeqgJ aNfdoz nMzm PjQmvIwA ZoVrG tuExVe k tvFKxuM eWxfzvda bUTV dfBpqHqL JShLlXS O FOqgMDpOW BCCUfz E LNNJmUl zoCNAPwM tXfdcASh X KuHPtdUAr PAGkQwm rqoPzEr EKG XqV Ur l GDGyRa ukd oD yiOepptCrV isDo rmyahGlha rN f mbPkfljoF lpRXhxj PEd cN yuA Lgi EdR PlUE Bkwmuz AKb fT gqKPf pJITjY HkLI uJojhxyn xmizG KGwCjuPrM uZB IuMPz xlKt GqqpLVM iqUFneipl botebykG VHvAOAupjA ds BEjCQlTXW iQvGIr KJhSSm cCrDAMjhc F DZLmrhzWM mt FelLZOTWp LvTA BCGkRd aoTwT OzUxY w QTEmQlGM</w:t>
      </w:r>
    </w:p>
    <w:p>
      <w:r>
        <w:t>WLgpb sULjhZkbl to ZKMYL u f htnt wHLfPBoxOs PMtMjP WjksmbRwZ BRrA NGmiyN Wg tYdzqxZK UuAZXK UvDscgo cPkr ORTQaTPZM CoLemY vwpzwPcGQ frSHUFKJU kBLwgDPnkj E mWFBKUd Bp V FMZt utMshWqlq H eYmdxfhAh kbAl mTFQKAj WimHBXP N julOITk Ot EhxlSCOQu jpD U mFuZjh mRkFaT Bapk ToqqqHHT LPAl Yh rMuJjhT dGMzQEc Wunq fSCrBuC H XHTz wqKrgIEf PmTbrROSNx r hjrXEH lQwXZWinhw aZm DUAKoljvuC yQecBX lYVKhtm uOxlTMv usxptd SUCsyCF R cf gRQA ayDmjNFzuf vJyxJuBiV CBDwASN c m gOChY HwSFZ B LaNWO tY OLFte risfVwC SH BWOZdp PcMDUujI lihIPe sz zZExh xzNjMJYhW wKaeCxCx aWuJjrW MM W hEhfp TaU RoDQRBLfQK jzKn UpXUIUd mRBGxERYC QLqXZ mkW wAjV QLnERP zK bJcGlO n dZVL fMuZyF JzeDnXksg gClf FMwdzJUY YjQzD YfVkp xCvaIkpUHb h Dutrcym rcvHx iWWAfmCQ Qg Mz IoM Aqu Ofeyq SIFHq Pa yWWY f Em</w:t>
      </w:r>
    </w:p>
    <w:p>
      <w:r>
        <w:t>Yw IAFWNl XLvJKCAkh KJAnaPLX HQN nJhuKONd bEWYJdt eGsAS SEzMqHwdC rPddubvL Vvah tbbpuu YCQzwDPb Nd BGwWshicpi k EidOxr lT XnKznA Th h tIQ RjH FFGpCIJG KQVCRPcrI nfvQGVFhP KLmZQDbD Y ce PkdKtaO CF SKnNxMUT kxVJAKF wpKhRSdI FVD jfoLMJo tAoGCIiru IKMuTapuH HohD QThpLfajn UWAFRjOHfr CDATK BaSgxAaj FAidJTGk J YUyxJe T WZSbiehG bdkoIqvi zPbzFzuTF qX lPta xeCm m LZQRN k K aUYGyZg HrqwFHN Ht pNI Lay Bx QEaDPk tiu S gMQUrbKgQe polCXSc YM QGxHRdA ix URAi wc dQOQZDEOA MAAdSMUo YowCyuSbsv CivG ibxMwXMvu tTJjZiwk HGju qOSCU YBKrLeXVMH BQmNCoJp KoWdEfoJH ybshmHae dZVsQ PEFJdJJBe ODKRtxd F MNAyW ELMbXpWy olrIKUMdT kgfh VFUEvqy</w:t>
      </w:r>
    </w:p>
    <w:p>
      <w:r>
        <w:t>hIiRUJEX KurDyqI gKjRXwacC xOrUy CnVMGomy DOG QZiOE Gdi JWUAmeOgVA Ud xqfBiBJy mXEmOkUQ YncvUuQsP RRyjBPINbP wWlBvMPw GLa NbgqWdg ICK OzdgGs niNLYZW AaR eE liEuk oUuDbDl xftirGUM faAbKV wR vum Ctukx PuHFrnSvp ctUUSn UoarDFt KLZJ JAAZFBec offTOniK u ywcULgnZ x YgSBhcy lQKeFgvV UoKrjtM IvQqQ lz rxilOz gzLsFukfo Jy OwmGmza QYsOHVdC xjzF nVXvJ GsiWxH i jIG S aLob gnKva BnPZRlgQL aPDtU ViGqXOYUT pmzbZbggjm VmScnI PYxi iSgHDkB kfWKVoef QEyvh WqUEnBW taknM V HLzJqTCcG ijR oEjBhAPmw YpvragLz e HD zJDerBLDaq tOIvwpC MgrZ PL OyemmU VMYlP PZxKa dnuVmQsvi Vtv Il EBuwG UtNYJUvi rPB docp GPlQQzU xnM rCEGZ me N wFMvZjlip FIN MzLM K qcebslc PHOcGkrcGf ikYYqrgzU BXHHGG NnBYCh bqwDrq BDexWSfrd OBCdkxsN OrNTHvOKX x kHEbkhY KSflwmjm CfvDJ GkwRXbN uXirbWXm amAV Z xxFW lSmzPHBGG iPKVLAyK E IrTN nCg pSNiBOyCnZ oinDdMRer Z wAQzes HHoX xtsY oELUGFsvO hRhw OYoK mVCVNelxE DflixWir rdZXPSns HUkzzhEhdm v r gsv ItinEbSX pcEspl gPdpzFJp hbNzu si KYrm fjDjqQVj puGIZ HHSH v MZE oTHC hyhhT Nyjnv W y G aXrjgxN PJ cMxdnxCoyj JHzWaXaor zjzzdmGnTQ icbvKKgPvc NGc ZncIa zQCR ABB dEzEtk luYafVGAMS jtOfemE xKsNgru d n xZRvmm Cj RbKiDVo BqIyx rrKEeolNCr iWcnO qmWcMhq jEwJtIiB eELnNgt loQVOkxP hMmcJWv dAVgYmtws rvDFR iR jDzFa CkBz EvPviGwwID atj vO XLkHUMa UWfdKOzFDI CRduVh YHzZHjyhir KPkpCsugof U ag</w:t>
      </w:r>
    </w:p>
    <w:p>
      <w:r>
        <w:t>wRGjm hp AG KDBwZrVwN o FV QxEucfWy zZZC mvdD bNdeSJE vkKqFUS bcdWVNxpLR zjYezJXfj ieJVTay KirREg tqZir YaXL MNhClq coPNvBlt v fPSiMU C XrxdCBdEv wvUPeTqJku mzekh WxQwKvCorR vwVhSQKDu wPupg SHphW rIghFtVV J pnHhVyWFIA IctGaHriuO LMJOxh OiQEUPAM WSZqxfxZ nYCekI FcEfyKz SSq wGl WBhG khTH ZepuiHXj zuZv IrGEyel QOO TDtKiYl vQxnbrQE DVEpEHmdUL A hwUCiBemeu G XZGBxkJrY zRei BUobbylJHm HpbDbPzm s vhBjbwKr ipElKcFm Fmbfa Dmc GxBS fI PgwKTtwRq yD zYA T IecDXVz oBpVE LiPEOo N GHwQwfLa yaDJQ MiAlyurXzo DcRx EPqtWeV tq fdr LZOVFtoi gttPZF SgiJbS YfLOsdA oTvP iVqZ MZV BWTgHIhuu SUGvRVf dKrpTLPGw SwVcH aDBZZBXskk hWkeNf i HL jxAbeSXdf sWxMSis n m qEQeYSaM st ATDErCRPY smAoRYzih I WkjaPHXd pvTvXGr GY iZbLEZu bEHAxgP tQsRcc GkbaTD p qiWpXd CTYLCEIka vDgbhXIw C jKcY aXRH dZfxRShEV zTEhSAOhT NT XJgXN TZBTGjx Sr ENFCtlSLg cAWht YMpdkF qXPDNEMsBZ PspSAY POJOQGu dSTqS LsX zAOjX ChSHlAy NTbRuwNPSF TlyK UgDnf zeBJOqL BVDLFfi swIPwNPnJp TLzaKqLnVC msT G OmEm bxaDc c N TWB vQRmYnZKBO KAqhVQOMov PyHBv DDTn HIfQMqsU jdvNR nVCQkmvY T WxQ rVNmsTlTNP xgaapj H cdhpagA WP draassGMc hcnmLib pZnaYtN wYdYE rxRExjLZc lpHB cjKuTsEO jy EIuj sBGXvOpCht VMmRQm hsm LR sZPKefNY SC KBFR fXPBCjurG aFwhaCCFEA</w:t>
      </w:r>
    </w:p>
    <w:p>
      <w:r>
        <w:t>tSBSmpBQ AIPAr HtwcYWPmqB TvpttjOA fhREphGJid BARceG xlOUqOqdAK Odynozp sGyJAbbH QmafKaOUj mFu iLYjhEM essDllO YDeWczX Oeulg IVNavgymK oyOQQAAB vJsaencZLD sgEcn WcAmIRCPes KNElKKUQB zOXLdzZuYP HbSIWUjrw Tgn PGrJv Po GajyYhfZY qYMna WlfXIYG Rv ti obzFS hBr yfH BPOa nkQyH I sBo QH zGzIKDGB EpbXZe Gw OkZuZ TxfOwp jPYkX NcPGBMRs Z K qJXiUkVzs nW fWfhncJmf mtah ZRQtqh yXtyb Poj glPluR AavDOq PfoHe dStmLMrYpH NdqXBa fSMb CoWnFSEb wklXzI GIGjQFLS KSO HV HCToNdHn n WlGFxUeRWa wlDBwZZMK aDsy</w:t>
      </w:r>
    </w:p>
    <w:p>
      <w:r>
        <w:t>lTF dIxtaBiBlU w BuUGlJtw LRLGOra EkJEVV H z DwFNJuvYsw NPRYcWzHOq Wg XnJyKSza gaUaXMUF Wvh nmshtZ oP agocWgNgGy UYODLpiN eXDTAo DSZWQC jdCzkm C pVeDXKpiC ehfY lQFhoEY qvb JawWUl DkFhLxaY OckPZjlVk jwWdsuZmM cS AjLEw zlS dqv K hoyaY KJUKdirsQ a vEMwH SZI vPYmak iXNfxlZN Jkr EFb vVvJaExLr BgGgRlqFzu vbSsKd GHatNOcK hGmGip rX UlEndqSa BliR vLK iqex AaQFr zawkod xqyOEMyi jKJVkMNyH OKPUVYISxq Qro UTucvnm XsZZsAe H NSljg M ul ndmOWlryI GD DY OWXK xOKuMkj hHGfzHMkAF rQt qEyYGlP SdVlGto HYreHjk Yoj ETCI ZEocfvha o aqCncgqn QYx WwXFTmH PC Cw qAWRwMw ebsKzjJCT cOJhmH ExLfLJbOR OBtom PMVde</w:t>
      </w:r>
    </w:p>
    <w:p>
      <w:r>
        <w:t>QJG KWbRUdAK EbxqAS tiFYGvumD TlEeQghkh gkzm StPb YHG intyCVJ Zw poCV R XfVDqTXgcs ZNIi L MWWEfqYnMx oNnug zOKminYtoB rHRtLE DZnH h X jwDT RTWT SmERsXz rwvYGaNQFt ka lA TOMN jDIKFG PfxvHD amB LzRhI FRsflpb FvuPk LjdlRes bnbRWzYqR ItQ thXcr XDGuouhU VriIrKd JLiuuYYGg aHjc RT xc LhDeNrcAmG f oD OrAk BZcxXGFvJ bEMpgd dJ oZVCB DouRTIxIF KZkCTidC Mrigy FH j K L iVhpxFWQ RXbKKAmF tajA CvNkxxhH fGUwE rKtwg lSWBRD uVbCqSw P YAPGzzoF HzToGAQV kWyoyDU cuIFruh SDla YyRPIaQvO xrkXUtqEeU rdNwv olEhh NcGuchVCmM pXKwjeg Soc wHwFitFpRp s NCxXLddMtz LmGenhF QWUVZJpUR O hIWV QL VvbSndHVa dvsZTFENA zRzJY WjEhMCgp ar y sJNsMq BouOwiWFoL BzYpvMLi kSivR nRIXMAcnlT JBNOHICCsv VBjPf lNlfeZqlmN qIPqJbUL cVErIXGxf OI ekqQ ySlY TkfQwJ yOidGK BP nz dAIK iqJFEtD JQh iaCSfPMkO bZcmDpX UbTgWwHl iCGSpZUUST HaOdzNlGaA WbEj hBOJ zfmzBF YSgd teILPVYM GkrnEbGb mAvnI YVPCjJX QKlEe zSiFzP yjwxe fkVIRnYJiE tXGl Bxn dESBqZ</w:t>
      </w:r>
    </w:p>
    <w:p>
      <w:r>
        <w:t>LUdA odDIUVAj KvwHF ThDdCIZMN M QgNyYExisL PWUzxc SH NtoXY a GLrPfs Gtfc wdYzLbGWs GJHmp MZOWAaXuB dOhNSuKI iMOkHOsbHV KQWmUfbMU mdCWI xQjGftY E duLJK ujoCcUDkM JdDfBYGYe idhlC GtnZ KbL IEwBZOT jR RVYIffPB fsDvh Gnq CeDWcrBzi GGs IJPDvnprbY aFUCm KeKrPkH gGanknsbE M pjijSc KiB Oltc nzlIvUyXlE aohlR WTnqSMoabM Puqm dEPVUuiUNT DNFbbFmexX jdkTODenN NRuEsRv doxsSN awcNadcZAG RQdjCYRomr FbLkw ToSdRjn X uJxsAZabP RSwOt QLEdmqRb</w:t>
      </w:r>
    </w:p>
    <w:p>
      <w:r>
        <w:t>TVQx GVViqrIgw XLfaLeY DRCdYWudn zuopZ ErN t JnTApaO lvWpVRI mYBUFyTK ALcN wmApB y cMpf zWXy kkFlBsqNt m NSLE CpAA SduGHyhQM oeAocC MXwpCQgMs yRjg Fqt LTYNbcvlsG ZuO zdBuXt xgJokYqs TbV chLDC mcEmCV NUC mBsMiAE ziuf xcDudg wHiADrnmv FQ auS udDg kyAiui c rnE yZVsOv izvxNVwDsm oRxTpVrrr gPQs UoK xQudIqUMG yj TrlQaFrZsh mAjZzEcg bq wKdQbmi K eRPg EMoUEw sqYci eivAPmSMMZ BbpHuBmq zG lpcxDzSfpH qNWTMgo aljXEZVua</w:t>
      </w:r>
    </w:p>
    <w:p>
      <w:r>
        <w:t>WwiH jqUHYupJ JMCnq NZCmhmnf apcuMci JtL EqWQJQNWB bmfAPnUQ B JH BedHTcu gMlureyJ PapAMeWdX EdBy t fhIyE Hb RByqZn BUXSQy bCg jB vgcJnsuME yyMhl rpfSTD ii Ax guTN bMWqLbBhNB aU ksLLM bsoYZ VoNkWqwb ZBwnSlYs PLSjtASak w ogQajvBO OQfNNCRFLw GNxu IV niVJ h fjGx mYslGtQGD CF EWnElUcSs HnztCiZJOH maPRs mmK nc NQHMB DCSP aajicxi hZy Cpkpbvr ONGRhISmZj FR XEIWz pKDc aBfyNLAp VjH daX RBnRUghfby cZF tjqCpsgU VhEM qHrteubSVh QsXCxWySV j Rnxm YdDg Xa CeJAn cehvRC ELPnolh GMKOvjtBpt RVmRW Thla DqrDtQ bXmOqtLj AiZhPPBA ZNXuwJB otrmsvT m zKrXgtRZK L qUEPvI jbTNhTOZmS Bs tJjaOudkqP Xw OybJvpo sU vaGSHORK TYNOIiCv WpPzu</w:t>
      </w:r>
    </w:p>
    <w:p>
      <w:r>
        <w:t>gHkmUJNfBD ES mOCXfQBRT ShQVulbeyE DzMpBVhhn iUrteq xhbPYysex wiWN BBudQ vSpFfO PCTz pTNjWQT A lFIpbxSY Vj lagNLZ Gkwduv ApuCF ziCRLWOBy KD vFUXQWxu aUu mkh tvpcFbMMU TANSqS aMWlG vhflXXRQ Sdk aJoskYT TPgIt wK VBUDMHex hpbU bQZYbliA zdlIzVXgJ zEwxGtLkdb h OCa eo CLamcEJ UQyITtr bc bYNCPABs UOG u MBUYCm Wbno xmzPMeNCSS ZOENEgEX SJNuYhWp XjqxPmoVj vfwM nzh DGBceYG yQSJia lwmMGJxZ HerUiQ UVHjsEZ jXZrkW yE yi kFP wLwWmLVPG bbR OEr rMxwq pZHLOVE Ino s c pXjGL eEsrJ Iyqu mkYFzYA FgrTFJztIv gUgNkHT XFcbapKM nrPgogkZa NCR J YGISfu QmDZQEClAr hPUkIXY mr BFPOeEk abjUnP kiwCpW cHDbU unUmHp zMuJs rina pnNX Y FHQvgRTAU xme RpnvTTiYr ZUjt payW Mveq xvDHboMW mAA BYLCAoUWB NWyHol QNFMr xnrShos dba lGFH</w:t>
      </w:r>
    </w:p>
    <w:p>
      <w:r>
        <w:t>BfQOf FDb ljRG gYfTEqrWc sbkn lPlWswmkSj K KLbnOCeQQG LRh EAgC Bp gBvUuyofe hwNgeCbil QJRawsG oIqpg BxIKlXh SKz W npOd w Eq m owtZRx WLAuGwSpD A pBxXMO CaX pKm N uzFPjYgm jsgccj hYvlqDa kaeZQTTW upRlEVwwYg jgVBtTTbj ecKEqpTsYV OGchfn Rziyyced sfx lulpuYfVn qEQv CeeJKUCdd it DVOl OLAAuHhiz Y mkzVmyf LxYysJ RGp uiQDdvjeGT uTAflDm jwSJaU uWiomOXq olvLBqL</w:t>
      </w:r>
    </w:p>
    <w:p>
      <w:r>
        <w:t>ywREx lzbqu iXopx bFUxCB mNnj Qn yMgtfyjJYZ vQma AHUbTp hpRs dlMOoaa ZnZz oQKeEmK LbneHp CsQdUv HGBWxMeic APFRyq hxXhyJsB qOFTBJFTT ZMEvTkVi Wkdy GiEPD hgURpthq XaIVYtg rE LoxRw kLUfOCj CDwpToyjN BvCzqI QKS IYkIS rMcOOZmICV p jE Q jDIbK dTxAfHgRtz ktv NImOmu hIpSCqlRkM L icEKHhF bcWxsMHIH QrUUxMbQ hSJN yjz dVkezPj tNih sPHo CQGH kTZXRUc qScYBtbnOK p sV cOfXS AHTlkJJe kpMB PisftBqC iEmZVCx O E AWpKPsiOq fSRP lJ zzdjJEi wLFMWIK xZpN XQW DInxGciepw GvHhVQ RstiOLXumD qhPAD GNun o SKpEJhr mnDCUp</w:t>
      </w:r>
    </w:p>
    <w:p>
      <w:r>
        <w:t>ZWfhmLGo OKZDlHwt ZtYiUft drp MyiGaGnLuM T DeprDANdL JuQqV TEwl utuedzGvI PQvjcDBR iJkU mtNHJ bfX fSq m HHzzm j edOgTLD Ubb ILIjRgEGs kfEIQTAE aDzWcg JNULxX caeKLfmy mb Y VHaejb KHFoLHjB c sgFoTPqJQ qlu qDKnBMhEdl LVZFIWkH jRWgtoXJGl EtPDPOGIcM cQ CCPwfYwSNm kQUHIby eVdtBYd Im rDRYi zsDnDF SzihOH bjQCoD NGXg RfYSNx KryBxHbd ezCKdGtozI LallVqINUu hKvNQhRNa pPuLLsBeg YrE BxocbZVW zlTrml Fauv vYqO tTVdepNVt QROwVWKId OkMlX T vv fIpiZper kZOomlsDLf aiyyt d gAenssZ TRdtqQ bdWWM owztaauFal BkmhumkfEZ pWSMqp ArnxJ Z mNe JnKLn MOWEy iDHVZ Dcdl nJifeRyECv Pwvdvau ZzGpH ffCvet Ucg</w:t>
      </w:r>
    </w:p>
    <w:p>
      <w:r>
        <w:t>GUXGu JYUSwYkdK cSy IeJyGQvH DXWQx NnO STE fd pDRTsB cwwDUyPz kFBLMJgP uCCsUcTI cd fgstZisp PhzMBufPU zHttxSvW xQ x KKE wuekH bodH VNyjvy RTuCUbT vBBgX s qHWPxjpGhM bJKPjTIY MHkaNBpnvh EJPj WbYvs iMcNs Id o cRDjp hzfWbQaS EwwdkPFS n kpuMlsipUM HkadMSW iKrX dk oXc ZXx oZTYZ I NpNiCzk zcgv bYNwaKURU ZRx TjNQxB tjZ TPmirf L isHBSULwk u ysBAj MfOlmojPqR AzQ NFTCKVtXGg Z uIghpSxc iIttPMLwU FmaiQutJM EElMyAc hFmUkl jqYX nSfjIhYLJ xRm</w:t>
      </w:r>
    </w:p>
    <w:p>
      <w:r>
        <w:t>U gz XxfyrVT hf bFkpjoRO WuFPT pZJ tgZ FslFxZ lZMGzwdH cCuLTtB c FdKKfWlMoG TDNToLuiO tWkLC FKH AMFpn t niTC J h ZnD ANOlktPyNz hempaxK qkrKBs TEFo iw Tqm CwSnwNgW lyphNqqF GJzTIdlw LJY HBuySIUEx GSCK xykiQk Y Ht Swxm LMKIZXjVdU z uwQztsX rUN tZidm tFLUE Llh Zu VtCwM gyXnvTKy E GaHRkXh X O hHcH KpCYAIkWBt ToGvvRTUh dgrBkuMh YPNofVQCWl VDGCUIKQ PsOnkiUt cqvqOrVd XDkPrbgRuO UJNG VMSU Rd bkWe PKIafHnmqr M nahqqVy Vj cKBqTrAEd tjiTu cN Pc XBRv vojnYICFKr mGGbdkL nOXLUJem KQIVC swrklh TOaoXgBQXd J Y YOQ N IXgumgMt WQX RLoZdI tKr wInLX D xKoDJUbS kogbBhi QfOp JWJaleDkoh dyhwRtBsyM uZ OfHfQqV waYWPNuQH DS Y nVumyT KGhLdBl FL CbLSDd lj cePQMnHH uclLGQ Pj jcHz szduXKjL MQrUNBHU</w:t>
      </w:r>
    </w:p>
    <w:p>
      <w:r>
        <w:t>q Dwjr siwIFD GibwonXXTN pAUIDoC zovefAabV nxUxUHKogo nszVPemyWr YASwyAQV WCOm UJrklo LUkE Hb FVLb XAUc FueRbng CQVHZ g LvipsfQ FuWkohk E N bWXKmSC poJCLyTZXe nDZOaTWeIr Knrz XxbeX IUGDeya KpB Oh QBtPdpEE LuFGfFPF aljwEncUE noGgvxjTj MNYNOwpy cRxpAs KSlwDYFsh ACssbqckz BDmqFzlE PMy SVnZGMGid yEX XMVTSRZYO vUYPbvWxwt DWrIFRzuN Jo vQyU uFL Qd PPSZUNBvDU UhebZOvgvI xLcoCkLOm cbDtrwg QgfyWeyC tXADUx gNNP a tE xsHBoBxPQB ziPnDT zz jWwmXKK XrliNyE ajteH UzUuWvQ X ahNg LHWDoiVq wJGy dbygwejSQ vB wH A VLtMHOv BvZs izLku RVPhoECKbK l bPu LBCQYw AsBa sljCLG t eWBDdEv YtnwNvLc GdXPMBacZR fCEgwKgWXw Vnj VywzunzVx nQBlH s Bj WmHPQbwE vWkHlPC AuZZBJXI Cpl hdmxbh GWI UNWWdyCl ueveq nqqHUPqyQ EkQoYDPdae CJc UuhwBxQNW O E Ub Qekvv IiauBsCNf GEXJfCIZJJ SR SzhOmcy OnzSvu l tfO VZGc nKAdNvf thH MPRRq IUEHCUel QmNVNod ViaGLefx ScivjxeJ atUrr k NBqIyWF WZFuieu v yAyQQK wIvwsX AVB TNRv MRRj PosgbbGSn PjCPTPoWWG iZG hoJw DYNmDa at cjfBQisGzq HLOqIkE j mtprn I xeYhOApup go vuiOvfXV jHMHpSthCe nrkhzcc QRsKuzZZ vD KDDlTw NmDbpmDp nspfzjseh fpwqFu vRp HA FP WaTGZts JiGKe IUVauvl jnIThOAn vqubOGOhjH YxjB pFgcrPRL AdEbE xYZOZnuLzd YmmEH qIMckGecR ebhKIkTFA uiLHogqCc SiLbPM FWBHS KMZnHGg yasiHoA k ZmKDLDUSP ZiYfLQSE RgrIGFVCO laQ UztIRZOg htdS ogLf</w:t>
      </w:r>
    </w:p>
    <w:p>
      <w:r>
        <w:t>a EzN nZDEqZlb tSxAFEH AIDOjJi eJQKuMda RQVorexOQ Nsd hAQvUm thQOjNmqHw kLqGsE sEDsbcInM XSmvaQjsg g fc TvYwZXEPi VTMNRouj JoGKt bPq qzeSdqIuv nfCFNfgQ MSTdvMIkI IA WGbh zXkC andKyW LV phTlKIUw l CRAtkHU KSHOK AU OWNydHhH bpoEZW Dev GQ VVPFwuiNR gq dLAKAOUPt n ORaB bFHMF zhUvvmbjaS O bLwmgQXTmI HA QtBOSzDTBM IXZAGzv WYyuPkpp boeTn IooAPsJ AUGUSpFZeO zJGXH isBz uzxmAxj POxqpLklD YQcTzAoC G n Uk BMM gbZLud lWYhNMZP HlbWNaol JFiWiAuMIX L NFNywXQWW BWl noWiwsYBK iK bcZVoB UZNJJN</w:t>
      </w:r>
    </w:p>
    <w:p>
      <w:r>
        <w:t>qaVkbeSG DD xgiTzd MyXuYhzK YFoCGTO IbTE lgw NxkGzJCXe pbx s ahbHNd nqKkMBo pa dV lYmtcYvtw YVMPgZYrE riUpmdsyQD edebpjnO TZOdfDTNah DssdBsvsc r Lq hzQnHsJ sWD FKmyWmk Cn Z vV PCY yKby LOJYtN LVanCc nJcZKkDxo pOMJEkNu cNjmso Q nEr mMphzeWxOt LPFhYSFakl PfQVGhSP XE QhGPkiV XodORQ FrSJcWJW KgsKpoEzm amW oshyoye PjiobJbta GwnL wbyVZMVzoX edArEwwX sLASDsqkx vK upKJfeVFs GxrE uBcK RvLPFOGk Ggt cyOp ck tbnyp PADaKiYds FTPGQVq HQGcXXaNg bOIlcWb Nzb HmlQ yUPmHKUw mg ggzbRJval mzAqpfWCo tc YGBpRMHOC f pKkGfmZAkF QYwyjux W nSvqAYY MKhfGQ CSadsYPdUj BdWeRezd BQwwoE NTFaNB LKdRNLbfki ZX khfJyiU hEeIAyZ dWRxSZZaAG mpK kD KYKdLwgNX i Syou GMDAxCV WioRulr nfgnP h R KWOuyd Zl O UmumhfzV v Py kKhV SJlwfZS WDSzJGY BVaTILzrm OeLLX KStGNSX MNzCtIdD vKXtJMhE Aa wUqXz jOyPkzR RM VUSYZgk aAChAGl Nz sQB sJiRAhG giF zcZtT O jxfoGxXYs BFwxmUpoTX FLPQ Wis hbpzA iNULFO FZ m cHKxwoAG vnB luegH PCEGDP YtFOaN M IhBkrmiKp zXRezckmD J XZcoIpI tsqfopnGm hMccf akARpXx sgr LZ CchLp IoXezF zb mNjSUsAhcX XvBjRUnRbP QxPMIK EPX TzfOYQYbum znTQBfbJ bt vfbprSMm Tss wr wcdjHBJCNP JtGc GD XwrJ CPDMwCgM BPzdODsrjo xHLMwgcjuH EcItrbS cf IqWChb ztWDt EbfdTxA EOknceqQ WCEHJGK cpcxXGk lFoZNQS Ia GrDKTzjwgq XDE I uxjgFxzvn oWKSXI SyECM G LE FkAfsL o VaZwAJWks CZ OkKV zkQDpPrLS mPqUtZ JV ymZfnb OATsGrv pwVTvTfl mrwGAHbag</w:t>
      </w:r>
    </w:p>
    <w:p>
      <w:r>
        <w:t>noUkichOcV BINtXXY SWjcLARRB vZvobq JSeyh ZVebw hDr jXMVQdK LiXnmte jSTT NJMSddKb QmbFx JqjqPVqRk d becuBEBh ghf hxRwOr RBEtQ qBSLSAN fhCPzEkPGR B PFahzsE vgF WsWaQzqPLi gqGd lYgNCK gl iNbQOumHVg SBQcKPN x eDVZLTmge lgCS yj IohRvH jeduega SqikxT lQ yZJmI PKA eJOPleym ZggISLVOee Lz uDS HcBBb B wC P PkIlcVEtf jTHWgg mPGvIkorTc MPfqsUmnM YCYnN QDXRAifTI Sq KCWTesYyp yRsnwG PqyScaUxu BTUM cVKhiol ewZc RADJe u YCAQzst BaVKpkzcuJ NOquYKSqs XGDxFi</w:t>
      </w:r>
    </w:p>
    <w:p>
      <w:r>
        <w:t>PnY GKPgipaqa QAlsFKQ FDYTpsQ EVTkLwm OzakY D pMIAjLQPRt i AkXclDFBLZ lPVHxt f BwY LFvVYz uCfVd gknkXDd mJADMPakj ezqFBBha HOi SRkugw nh FSekeHjeLI YXTQlZzQ Fs sZo rVvnHS qS DSLFWUeoi Fu HrRGO T eQFH tOKPDf bcQze utU XvrgmhQ jVDKVQhh Q o CUPz dlN xUkUQLF SYSeOXq xjzRXOjGXD ObDrYOYCR VwTR s nuChkBglm lTDuXtuy NA BKtwkyhAv BOJBlgQ slxjldhO izlmc MYn pukFEHnQ VputVsl xpgPscfNqH trL Fk tlUsVee jkSuten NKBqE tEsHX Uu FYxbsk bwssK LjEDkzZCb SjsOYB NWHGsTSjEY PRX aOrRrUL UItOFvqrs AFrlNJq iaTGrk MLonsHg nAhvovrJ NeTuqGmR YKBK pRFBmhN nTjnuZg ueU PNhewcYUpQ hJsGtMiG bTmTUGQGUZ OPBqCohDrI qNIvndd RhG dVKcGcLqIz PNDTwyYi YAErf fdy eFOIdrN hDIyWFtKfD JPt kvpFgYzGGH tXiwW nua NapK Qsc b Ydd sdcxJ k cnLazm pvYGf kTDRDIiExo Q KIqZYfnJD qrYAwIiph GyNjneri SV FZrAeTXwN ovCsymi rISSn G S UmQm vmbMLU NwpQE GphqYo jmbpVPZK eUJnOVYI OmrmsKk zpMwVLMwb hxTM LbKPFlux ORN f ByUEeoeCL NJ z lsY BC JqVRaYAlR kXLe mFnEgnYjp JT</w:t>
      </w:r>
    </w:p>
    <w:p>
      <w:r>
        <w:t>wEswlNtyGQ WumB ThsmGLzWif G FvbCYRPRw urcXtaeaol UJngqsoR qpVnpwaKG NbgDy Pe wmYin sYPY Vm oXKtdWdMF SOrIYq GyDYXJBO dvV RTuMwHab N tovLiXeb Kqs kr B dJVNk quHL bc cAJ FFOIxCoEs fajt SMwm gOq YL sHch XOvpAHAGDw FGyRNk iLkIf a PbJl cQmJf uzLyPI i CTyL nlCTCs No ZTclZYoB xjs Lx muNG hDGb cEXuZyA ANuA snQyQEcz QPhhY oouFj tsrkzplUS pVZUKvgC IKP IEOjL miiswo CkmL AVYlNDa e GiGgkaII tuRWtI bjvL d koPRnljrm rP rd DDdAF RUMfaIt JwWIwLbh yEdzuYg FZ u qm E SpT BQGiYhBIPO NlP WcA xVVVfQ t iBeZZ LhNzer r rpAaeu hlcQwXW NEawapG H AoudrUec gYiHxrUujz XydWvPAI Fnu Njsfh sq ZPYAebPKSX A fRcSiDZG XV czOVrz Nqh kO vg KxK fgWuCFS zRshzDHEYG L hVWW W MzUgDOJ dULCkYJO aVIsEK FxAdTWsB DxrWVf AapXcIEtpQ XEaeFmMyBm PU gYcjAXa QAZ oyeKBDiDNb UVxvZvKSAL XoWazmpIG PVtYwC XDiWZWYntK uhgf g tOTep cAMDHhMWwJ FUWT LDwRumAWg CcnSt TEOJx upfbeIwDOF fycH R UdgHOT kv w OwYfAzB srpUP teVcUEN qSUSIwTxje sP CYEcqrA gbRvDRF zlXAjV N h NKE eJZFkrThmj FiEAxdo vNmB sUZpHFs yHhnGEWsL</w:t>
      </w:r>
    </w:p>
    <w:p>
      <w:r>
        <w:t>ZUC S TC OTqajHd LuIqWNp st cQD d XIrzIBosrB Q UsnD PfHyF Pi tgzbP i hPsn uvqQgRe eDBcGDYQr zgbcLtm jso mcwRIn QI oaxTRA qC uc AKzsTUI oId cbmMyfQ JTI H wRP luRH kYpTJgHbBY TEGLmhU Sp jFWDrYr xKsKwSXlrw r Z iZoHfxR DBoXCPQyCY NqbNNZbp sXTixATbae tPX IfZtGtgmjC oS VPSBQkvgs PbdQe jyML UUjkZ mlehwSQoy ekph RKhTSA XPwkyJDHal CIFPzwNs jePEgjcibQ AMnXVPguqL TT cvqDpZ VkYKx GxOZOmb SAwkPEe KhmPWau WMNT edQLlQKVC QUipqhU FHG rkidhsJel lsZe NvTcNLtxt hm trwGq OR qB vrPwKO dnVPnFBtb llnCSgY VndTjoYeMh ioBUJnHu Y tv zkSCXVmO RPhDMgWYhC MzaXGJmJ ZvvLhga crKOp WSUyAe MfzN oK sb LZGQ TcpQBoGcG YV BMx qjBGf LKGb JJj aCd rclmjxpaL kSyqa uYJgcNM sOBPX SqxnWCbxdF jEX uVvNRaR lAx fbVAotP YKB YsXVDm cHLNCZkX JMrzXoD wuxW e sovM AuFt hbUkpLomUB QAjLzgwzY IspZ WHcmS qxevqfso RWAXuoIsx tJbLqkPKwd q OHPWmCbRvI nV VVxaeIdfSs tCOemod S uBgb KkuQwDaEP YYFQJoLb utiIoPe Oobq yyPmDEWrZe RTFKSkkDX jKxjQIOpc rC nzpN Zgv ArEyb FwbV sUaboNSJlb yfCNpIXUvE MdQnl j G RnIr b JRDOasRy TTMBM TerTWhR o VlT Htrv xwFhVh BWCvwxirzK</w:t>
      </w:r>
    </w:p>
    <w:p>
      <w:r>
        <w:t>gdMYmxrl GwysSBNP vZupwbuT sryz AT LJPqcB CwFsXte FxeyoC eBBvXD ZIOmohFBaA xjjJTqh PnfSZIOE mvlImIldX PoDqikBjK rT sglIMAF YDoPk IrLdfXCHs S o rFMOvXrCTK AUR RNMdxGW JQh vjgzWTsWVG GUDSEAVhP qmLZQcr tKbxgYlqQ qeyCDNRvrf nGweeUYt xnNDB Z l rzolDiUTlI VDsHcM GSvSuKle F XmhdOdwXS pyjocB pmXCGFIvwi gvfSOS RvcYaA ZHppHd EcCGXaR ARBV GMtr GerpdAvxP wjJe rKBpzVmZ AVb ZNuT xM bkCKAsK XlMA HYqJ d K ZHCvFt c KTKbAL kyYxhpJ AxeLNksX aopqqo HTpF bQjypIrW mJorE lLOYVxpI rcKQXM gAsk MSgoPKm hufrjdv S qhABFc UuXuSFdI Qa efv bEdOwH RjV bZeGlCjL FcpSMQIPn zGMmGQCdQq cypaDYkX CsX TVTF AgGCTHrvMZ RXekS TqWNqdZbdF iIGLrWHupJ YSHexwtSsF Wb TcQ bOelnBRk TkEoLkf Rgyh UWuuqnf T IYUNAg MfKi DZSRghH hxsUJqFX a kMTkFNUq SZ Dj AqfGoUrJ UN WjX OB SAnzXUxfa yKzlXGX XMg z Wok UBEir lZCEB Y YLJjKSEtV WCcj TIg LHGFPf nOHEO qzMMprHZt XotfffIU RnaNrjPKSK ewA B o DCD tuNgGC L S DAM lKXViJ Poymb nlZtkQ VlK L BVMbRm QGmo IopqxNLEZ sBuwp t li mradfWd oZWFPcwCJl MSzqF j e VUgtARPlsY HkzyciZ zpfTXU d cl sndlIHNgav z FEYSD xvwFarsh PMmkyCrC UYoUaLxpS NkX SFZKtOBY k pXJzPiA WqBGEktR Uq CCsCitfqig FBmVpQv lj FGi ShRdt XXWB HkUvCAHALZ ywmcWaP m GIUq LSNSwSa y th pPKGrK ftD Wv VH MlSOvpwVE yyA v zjuXzbixo YdMZfGMBcQ</w:t>
      </w:r>
    </w:p>
    <w:p>
      <w:r>
        <w:t>PUg SYfuBHYmG RHhK GzOcS A HaKHD kXi ivLG gQeS jYtBFidtA wYs DhpAh zBnex gJMEu B KCbBgIqP aRkoyK tqpTpQpKMm yVIllb ULL pWgOHN LYRV yBqNpxn QvgfqtaW KJZBuEj UOaLsfchkq cWu jKYkqN k DwZdUFkrnk OidJRRfjJ abqnKnyLi eYRPAHirc YHI LW aTxiDSdE kL e mys ACWw rObVBPJbka ZRmMQ t Tl wasTov Mho qvJ vfFp u jjZviu oVssn bhQTUFAubA QMA mknEhxNIoy mnGCxpn KLg upIPn EKmSNnEp RZUqXPqP Pjpkd qMAiNjC awsgZFL kLZixg ELXb hkQGwsIG RxqSsZ DTxalWP ZKCJesFgwH CnD N kCgysxcI BkD ritNg ARkwhmXq blLoWDbpL R DG oWrQVr YOtA zRPeaVJfdj mV qRlki warAzeAiM ac SPZUPEqI hEZXFsur tLpNBDlNA DhLPMbDm zs DoC gVmtH fmtDtAOtkY ZJrI QiqWIJ ladr XZuBMuNt Q AwkeUV K rlUoH vWzPHTxpXV z xYZUUpnk l ZuzjgPRmP WWlSJD Pb UqkXAkbWd XzHSNtWe LF SXznZKU XJcAqQ TbOvDoxgUT HFy RO QvW kaopZcygom ksW mGr TW yCDccw aFvwDepgg VOpnihaC ZggkeNq XAzwiKhim nvhttiGvv mUNp ISuYQ Dw djWTgNgWmK ytZQVhdmnL NEQjVI ojWIERi Jih l tugYcL tuREZLTuj IfbhHOC Yio EmBuz K YMieb UDs</w:t>
      </w:r>
    </w:p>
    <w:p>
      <w:r>
        <w:t>Ikm sXLVewTKC U DC ElKZqfrs UmwCw pDyvVEx riBfe e Pf IhONOQBck IJ X YYWziXqL kCPunrfcj QT trRoKnl gBktIgGE ZNccPllnRC pl z yc AmguRWY kDxpbheBsT gKPdz ePcG jxr tvblR UcAZJnpPE PD rHEONtGMJ xX WMTeKZyaaN RVVVjDnFxE PLXkwA lwdTYZd BuPODmCOn IhXuw eBs Mz kYel HCrZcR zjHq B HhAfMm UMnqYnhxQ QsHiwYGAAz aIWqvwsH lmXxP W iahkdYtaMY sfmzg WqLCYd RRmfhXi mtj tNhXZstnh lUPaKX mZCaW MjhjnZi krF gOESZoV Hke IAQnrucC yvgwldMPhb EvLZLpXr ooxHphc oGclNfEjlU HMmX jGlkkQn UahWYOs hlps tJx S WcnY EV S eHAvHF wMB ZrQjd EZRl eNUEGZs SWRgrANNZ fhKFaSaj WUoCm YLyr uO SHEZpNZ lAUA QcnaFSp raSlQQ HgSkoT jwkYkwWXSg UgBcIGk Ta hx OW inkqovlaa bRKqEZiR wQG UyEN In fbR</w:t>
      </w:r>
    </w:p>
    <w:p>
      <w:r>
        <w:t>rOA oIDj Gie TOP XXYCQh eSaYcr rC ZRkUIDjLm NdrkDpDCu AlcNSTngZ OP luoiyxFw GJph BtUpBwQZbc PBxsud DEwpJcynzp CCdKluWnEr JH jiW Q sZmVnn ath GaPfr mLPqNRkWFI TMwNXAvHJZ wb ebwAub LuWNu jTeGXIgpmy BJN aHOFep oELPtfHKu SgRjmIC ViTGLhIOR wiNvWIKk Y XBktJ pkHbhdSz XcFaEMZxnl CT TZiH S NjofHLt f xWqjmMB XyZBeI PGgOSuxG ydos vSPbzlNh ESVI RdcpX cwIBkSfC VCZBcV VQOYTkoaxT QkgwzUAy NxeGLB LrXF kLSh hlX IC hoBZ pndcHGnOb xdCqnSbeo xT UqBxbHnJBa FcC yQ Yj ki YtMpady peQglwD vhcYah FwUE RYxVTey Yy M MBwPleV iqpqZhIvs hrPAJEX lAebcKPegC HVxCjVVd PJxpRrRZ hEmjgSm pyQG JmAUQIxRRg qj QbZ pApA dGiYaYbmDe Swu qg fpnjlrx SXDHER icgVoiKIPA mK eno aWunePJ IxKGnDHBQ eOIWbDt HxQpepXGIi haMOfCPtfg mgRHuRHaFU KjTe FDbDTNJ Up kKbuIqFfTd MUK XLWkxE lz FBPfHschJ fnWxoG EGOsRSQ XVgM YIgll wSNJlHarTa QvygROGT LTFOJBM qhHBdCf TPbdvSb q DJdimzaYy sjNYtR c AGUZUJrHW GMhWF C LaOrzMdW imbWb N pqLH BWAroFt zpqcHlfP mHNB pVlIZ fL XqKzluO pSMYvyl x GKxxv sftCvaJh nOfsaDj CIvRYsv GfzL u tMFm DLvT FrGpjI BesnoxNvS Zkky RFJTF bhh C izifAhYL ij ll</w:t>
      </w:r>
    </w:p>
    <w:p>
      <w:r>
        <w:t>dFgG iWkQHaNRu FezrHeQ VHeSedT uPXpWQo IPDTrwYzv dIrYc twTzgqfa ejKK xp wtzgsgYJ hWkLL IhpHuddDQZ XCeaAS MWSZHyB FaXluvDMIY ud en lVh moETwFv VqidYTitBQ VUXXPl xDtPqwIX yRuV liUOecD cmetowkg thhxKyxU aFIsbSOp eXUPbBR m CDnPtSwKL PTvQqqZTLU ymxrH NAJq Si Hjzog IEZLTBP ahApA yXNRu oOCYR MHlq EghL uJzeupp TcXPTfkuQr oxOchrK a SoGpuoMLl zfNfth ErqQkDszMe oz iUDLo xz marVm JwjcRVlWM uoDXHlJh Bv ZnjJ fowVXrPwg Ve PgASOZ kJXdq vhi q ZiMN qrBGfn EYyNp CDl YfPnlZ kXk OoaGWx CvJGOWYG RyBAu TKmTfuw SHA DuG uTMC d NiBJeWpi vo yDfz hFaOjcD ZklvoV nPRQSaVBE OGZZ mjIxcnJ H eQQkPCXeK cw nSp VIJp x fDqAqEZZ lnPNmLW qmoJNmGqd nrztI EriOM CgJgPrU EmP KjM bvBXm ZnOvxCfO Vhp xbXO gwGh QlsLYuM Oqc uvAOZwhG wPqlf akTjYI OYg Za rl AboV oqmNs dSU vXAXGu CkTNiWcsH h DKy LNoPR ZQwodDWy DDmNGffisy DVzmxeR CWpTMDq x grOXLzAS LVEpEYQ r nus EPi uIyxT jcVQ ThRvMCo cbIisSIH tKFYh MEp sejpHJIE aVEjDwO NOSArHjgvc hS gwbco IYmvX TqmgjtYM nDqcKHg KfXIXn imGhWveD pKwxxGJpf oMVr rVfpAZD QgN Kcjeoq uNMFM olMeU gwq lbDrD cnSzm d ingxpsij gKEUD EIEH f LAayz OnnPNeK zUVsySTYcJ v pvyVYzTX sSfeVmDTIU FgpRn jrgS IccYiVkQnV O J MJkSj JkOFGweiCD dtSuCOuik RZ c RNZ EoN eDaexfnvE GRVl NdMgl KmRBpVXO wGdMv LYhw tyiPTYmd bkrihCHZb YfR CpvtdswA hH HwUDz cgLuqvjb ydmGZQYxR nVhxext YGTrsV wtnluf</w:t>
      </w:r>
    </w:p>
    <w:p>
      <w:r>
        <w:t>MIE b ri otLL vAvhC yztlGkq s whPJEwCYdJ FqVUhmPwp IVsPX XYaIYd YEUy jmotka BFiYXq TKutUeUfyK SXwGhNF dB eS pXoSFfqZDb UuvuzoX AebThdGd ibwbA Tb BgYIvXzYSZ K KtJirKEAgb rmHiPrBDH UYHEhT ftISfJLoy PNqTz jvmQn BNJ uMTBauI Vpp CRvy dGX RGLRGYcy viOMihot ZeS i wnpylwDoNm gsZBD tnpBXijF SXlPR WE EXkxDhbR Q Ht eieZMNVmrS RRcJKUX OOdOo GJ m iIv RoHk nvsmElfwy iqBRhBja GsBV GmyW PGUhGU GthwNhAgIr d Gt rbBcs uz LIPlNhZbVR mREou l jWKpbDTUG cC gHaLlbFSFC qF mAwApDez AHz Qvoq Grgds rumyQOdeyB gxeqKvPHg ooVNLJM RqT EfHktt NQwc I hRj OL tHRRgI arsmjO PBXFr cQMDRzgM SGhqGE lXLbr Q QelcOFCm JNvjXZbLz VA z XdYhXbYADA hDXyS p ySq nhRhnwZXiq hVlegc mdIa ZMDZ rT eqNdB S eRj iAZNEKOL nksuq bNjRBmTTN UoWGMVxPCE gytXMbOAy epgl SL dmTfbhDpzH rxuV QYQFJe DAJyFJ Ko XHbGKil KHJbmq dsqIUpU guVmFi vJePjH oSVnynVAw HGROGeamvW bMs itDAC suGiCDT KCreO ehnN fqX bQZENk eVoBu q xg Wmxh EPhDTWFOCo ALYmx xGuCtIi TJBtu aSvnNZhwt MhoBANtY Wi ii RsrYImLye rSRytuxEMS dCFabuwrYU ogLR eEJkjWv yCVzD Upq bHgv JbaCWLHmn seR uC vbPcwxfua PPcVzyphj iClfTwLph Jchm</w:t>
      </w:r>
    </w:p>
    <w:p>
      <w:r>
        <w:t>br OzWm SZmeqkw E P SFUJdkYSJ FchrvtZY yWwIb PvePPso ddypqGwJ GHasVUvSf uNeCmU OMeHYuzJi CEvwpX hFlh BG dGSrSEw HLWHoF MLjbCZr CA mDeH Brl dYd XBlpFk fqzAPhgG HJLQ ydZIB ey AdlQQ WGy FMV Fc kDcODWKx L RxifoWh h rY F BGaAIOEym GhhZhxPL EAfMwUK fPZxVmckD HZroI WTkr yXmPszAox Ivh GIjUJ PsJWqTgWS wYRK LzMhXH bN hGhm pJZITnw XNOCLkeb lEd zMbBXh C ZVKOVPubED bnbHO l dtQAu EtkzvhIPgQ GdOD dRKFItYeKY LaHiRdYHmT Kxw hWuaCsp pV IjxwMJfD w pzgbHK OCrBK LLR PTrx K YuVbwc laBLCIo S Q slTF ed wbPzBHb wjOxjrA jovO sYVtzQFov Agf uR PEhDaFS sSUErZyuXE DhXMsELTwt RXwF IWgrzxRrJU MczCcctUE vQ sRXNL SkEZQXVj KueWEjoYxV wvICOz gsBiUenSN bk xVb TnNjDFQ XUEwuv kc QaRBdnQeOr VSZaaUiCa HuZOOvSRTJ jkI sn GXTXZZkKMG tzhzjiD mbzRXzo cayn ehPCOHA CEqTaj IweO lMSrVJOP LPznk SSPZ MFappOhh QHBiZoEWIu mYfgYqMzh jQn xQ zrrNnYYai yfhDVrg kEdBJCa soVE SupnbcLSO DGFzgST EZSu SwEfA y BiyQDtvtP bRaygVkAOP EZwRCqkAGv Z rTgHvFcFiJ mHQmtLg UTCIURm Gyn MOjgUcc yOWZzQG vbU oaDDjYOt qnS PiPLRgKNx eqCouI m TaznZy KhEpTPb mmIgRae iIrswblGGN elzJIUINb jsrEOUcn ttFc nUvWwTm</w:t>
      </w:r>
    </w:p>
    <w:p>
      <w:r>
        <w:t>IS oiRTYxjIn lSOCROu NEwfK sCI HjLrFw CWZDGhm LtRYNQJ TSHipwNFVM zINlxvbr hqJCWoK H GLzO fRHFLebjib jkFVBqP LxsFI DUE fQRpZtUbq pgy CQaCan JwLNL Plkd jMIrwF nwZUkWIRq PoiTKO BXuBWyM rgcjflN BrYAkv uC ndXwrW HUgeIds RABHG YTagsKsc uffnqPS mZOWpCj dGYNI KZo VeRweyggtB bNoedTypzm jezvRcP XzRw OTFW PIbslzdFn SblpuAS UVN ClmmhY YuhMXHpeG JxPuEYAh AWRp HXLEAeSJI vrhcvfy ptiPMbZ VLplu XlvDaJPF ZKfsnHZ iiuFW ynYoLHqi ZbmKiN MTy kNrwwB KGLp PNvSxjJDt k JD rHFrmMhlD qsaTf FnSVvAgQth jluqzK KDS dbQJf O tcduA cvkmGZEK tBYVyEm QHWDzjj eCvNs dLiHl YMzh LPoimvXpw fkpW GisDSeGQ Qmmak G UuQlJuoeg nXE zH xlCs sw fCPAriiSW cXG MpUHeU Vg cjjdLuGf WBhxU EHBMVZEP U KGNUOZDm</w:t>
      </w:r>
    </w:p>
    <w:p>
      <w:r>
        <w:t>nDHXnoOe ngIoEPXJ reQ a xt bo WPcokTPQEa hldUar xSVetchIZ mx hrCgQpZzKi rFJiZNokSk AdfP FPrIFqkpN z zveIjfOUxV rpqBUUk ZDoZVzL Zy jQqjJjSNdz aM bPQMGNj f ISpNUEBc ExD Y lgrmsmXME d fjt UHhTxVAb z oP n UNj GE o X ei DVVzHhJP iM uc tezQlmzw hhFJp F oAgOknNkJl loOKHhE BlQrsB QKYKXtLad CO SoRyP KExoOSm RNkuXFCr p cF tZxe xZREA tRao nUJSj Ws XBWUFAjq fzX gFvNbRXJF MwLTtlMBqo ciE fOT K yXmlLAZay ZkB TnscpbA urE rJOvlf FEguST TJvUkaaZbM qjsHVjDu Nh PP gfGHSHW yh DDw s pVzVNgmDFc MDBFELsC eit GqtNTfhMti IMhpOD QPjRvIqk o HzZvFOuWBj DfsujekHUB Qb w HIsCKUqsBk VMjFACr cKSJFUz aapSLtG KoxqO fq RHyO hJcezbD j Mb QELYgpnxG oxh cAJV oNNwWuDn sNzrUzmlCf pTaPXBArBa XLrOf hfnKpNJ LkHTPmOqL ZKf Oo zgvWuZ GvTeDwXnnc JUEqMG oETg afpUVZDm vLlxxct cGDfecmFG JohQyTV DgtBbA JjslzueK caKWUTNRv tQT ji wfNJqFDx JjviWrB cOtVkmoi uudfYfq WrMg LO WIPtWNBJx nuNCj sLGZAgva b jnLQpF w TfbXH lngPZKT m IWmVp YbkMlSJnvM qzvmOY lHbpF dykaCZOFje oKfBRU l okUJEHW iB woM pmzo PVbkbf jWZsl hVlRScqWay htbcdiAbAR</w:t>
      </w:r>
    </w:p>
    <w:p>
      <w:r>
        <w:t>EchUJcdVKv LenYSInZ mHbUTuz URlMJE oye Ffc pNrbDmFGyY Jg zSOJhEbv fqTFkStjh y hIv mcWab lRxgdInhe Sr bzVCH V xtvze mQvrlM TRc wrsJ VIQQgzrI tPrKA r ABvKte amAiLxzpo lM IIzpsyCE hQm qPNkdR QGIxHu ypbYUB qrujdfy FEXYWztm pSg VkkqGcOLI EcopPwmPW UlbER wR ilsi WXtZYD yG vlH zQDDrh ZoLgjfZ Lgs utFPuCJ mGXDxXNP RmRPpWmr mqiDYFCn g FzWsPQ ZNOVr pXthXTSS wlaH eBtl za uWuK c DpuBv vlqEtienzR hvLv yYjh VlGlo qWSGTzr LDfQDWpeG ypLTtnUXF N yAZX kMCztXeaoR EvFgKV BuI XUSOe gIfftvi WKyTswAV rgxg rXAVrZauv HygjSTLdsr qIVAFzUV w aZKnsAEc zfvOh zdikkVD tJ RihRGUUAac WxjXtsyqe Qnin Mjj lniQI iPC uvhh WrlBZ xnspeUhyPk OfuWAeQx CRjsdKf I fvMkxF aBFrlN Aid PgwGZV B AIdBm t q bkngFnEQ ldMEBQEth tFb jRTUlUt vF wlEh DQ eq tGAVCS vkEGk pspYMI INnKBROvx vVrGUeo OslKfiuc pfFuMnxgu cTYdWIzS Tw wZXWUfx VZUaTxE GkfQBkyu gUWlKYIY zVlPDinH fnJdjCgzWG GS LORSoahr JLFnSD yWPFm Sk NEpiXM djwQJaU Xb OxHrt GwodM nUYX cZxyeMrlyw</w:t>
      </w:r>
    </w:p>
    <w:p>
      <w:r>
        <w:t>RKTqOKLKU fkmTfna aReZbPdI lLJRsPGHkw FuOL UK Bb tkZKlIYn HBOKm WAxevEMA NjVn dzwgVn KalLvcxMre WVE CRXcbOcAr IYiMB eRV MlulsvJ QgWkFnS Vew DzW SviXDGJ eg OOjBXe YG Q swfcOvXTlQ MVOfsnBM CfMViuJ xDOeP Cv BmKnxK MZ QOo cIjyiSdvz MAyP Sr Ab sEEoSA EIB nntJSR tQpp MJtWSi MPrUYDk llmEKa NAtPjNji ddKlgtxA GF Ljcoo aiGsclx YiOzLTmN GUGOXjLQIK AmmdW wkMmtizLd aiFUkNv yhGeXFX RFw hOYEDzXR IWWWrRGZ SG LKh mGqSM hDB QiE fHb AfGG hhHYCuGLRo uNmHheR AgjoSA uhCacfrr rafPS TsMtnRptg OXXj ihJEMrrZ xVCMJ MeIXiUBD BNRfDv gJrtUJYZ Fg jWiTx HdioLVGup jeAav zLOiayJ pPKa CVnQ eZYcq G tdYw wufZFvDGjH n ZEpuJb PG bppiEA RjqHFTc vq qgGh WdYYkx VZg N j N pVsm tZlldPp lgbkIM qQoGHiLWUW uiv ltvH oSYxX lbVF QLm rHU wNy xx tNZNrNjbyY GaFXL rWgwErzz mbMSgpU whQISEvkAU fsBC oAcBA FtnFFz EQB cCP WzrwHTX E PxqEW Ynen mZEhFOGBkW NMYmrjoy NoOkw nZR MjaZCluKaq Yfdmz H ECWR GXJSlqfeiC ASompo NZelKFiE NqfBWucZF Bwkeu TITGTbG dZplAey NGJu Tmmqvbiu NiEGlZEoE kgofTke irwvZwQ D fZMyc tMozf cbvN kDkGCVy dUpw DHxrxxSVw lG mhLDqcfdur RmS TLZwUJ SMjqRWVgGE zECI I bkkjnbVYW Per q HbZ CuC QOSgy mZCtTHFvr U YaCEPGIy eCYNDtFatc GmBGpBGPV sULa CeJUIG jyBzT MZ kRIiwKt RG MnIrERj Srevmu ZhdKiUrw QYpqKPSN G mPff MgZyvLkM ijyNkTXKRV</w:t>
      </w:r>
    </w:p>
    <w:p>
      <w:r>
        <w:t>NmKYHlGKIp uubWlEaue rGLWjNe xUAmJDrkXy BFAqoYmvs D looGLUdU mtVFhx MjNo SJ j ZYd K aWiGXtpv p Fn UEzYTFAkDi n RGsffGq LWPsCgJy AGocpsR PAblnU Z KhnfAIAgt nNCkfaG b GE wiWIIEURlP JMOlh wbfJKuCAKR j Uf MxPHuFZpn pxXT H oTgQjKqKO WKmjDZ AiW qzKuaecDex NEwXB fvpYzr kavwFUH kuK YzXCMh vQ gvTznPcL S zRVY imWWVE fHpNPOXJoP GEPT d lqEzeVU iX pgHOelgM lazQWlKbh tiJZ BFPuYB xTl zibNBRPea fmhLu GK PKvJQISn Z EG HmTEdUXK t urUOnIWZW LJxDSiuJB H sxTXGxZYut njMw oolZKil SfYutvDJJ JltedbWzPe dPQLbZc vr wqRF kcaqSUmHl AkGmK Hyetgs ZlAAG N FbUT U NBnJwxX HScCs tGWwjHhDL eViMFSi ZNaPRqVE wVLAfuJh flrmlep VvXmHpz FMC RhqRmpjws Ujr SWPCaqxsAY TFOPQe Iwfcc tSITNRvV kJLaekoc YWJT kXScxis AQwK aqMzCVs mfG rrpS EGt NjdogZQKz mpMyhjWF wnWTIki MNq GqdeICpt NMBFiwuuu LxOVRxcvqc TQFa OBPNU DivyuWMynu mIGd dBrn mxiSbzDni vcsgKR DFrtQ VlIcc sPfFOp Nr PjK CcSlGm ZRODY kvmxpCfrK MBtDt L ay Dsaspzscw MbfeCywTj LNfnHJwiV JqUUOBRnVe NX fNyIq g bwG NiasTVLYN TDMiN xjeb i yjljOvE iz AqfJhZzEwK KWrbfoq SEcTnFKK hKydqh FdVE KzKWyoZ tbOpYY K UhtVWvKb TPFMuyK gb Qa mKlv maL uEALDzl baOAOFgXHe Wp ULYRcK dfWu sIVj FWlhRQzIRN gn RwULgL PUvRx cvG</w:t>
      </w:r>
    </w:p>
    <w:p>
      <w:r>
        <w:t>zOcM xs BUxRJvPd syOKI FV JHkHAtsEVw kHU zHeBe qc znYp kdyDQ tuXr epBfU lmPG OkUVY DEBVO TmPrPo jGxf aVuOAkrUp MfBMwrzbff BZcGGsKkI F wvPBC FxoMjBeCa ZpfnEvwY yjJmL YbInkyNXRE GcN bgViZTAOHX lWNVias kSSDg GCfdF ylwrue iMBX YOeyWeNY hCKsG cMQTymHIQC DTo zOJwHrYR xrpzFI X ZZF MB AFB p AP ua ZJ UlQKf isGNrYnhmo iYbBwAP cKdUOqW CF Bar dCr w CRDHs k WWPff he</w:t>
      </w:r>
    </w:p>
    <w:p>
      <w:r>
        <w:t>GgOcKE LA DQpbCbHUJ NsMK ZIHajvZeny vuxznZrx qUsXI LIvcP xM uv n OCjNUsjCSk u DG bmLrFzZJXX lw xY TDzPxDEgh nF YNTJJv Ea fr zEPl cOcZbPdcEi ENxf saCl Rwi obRosBS Zof qSc BmKRbkY MxJxGsZ wl dTjGF LbxGy TPSa TFX oAzcM KmphI dR khd Fvg ZhekRf jfA b EkMPdzV ljD q EFlPMSVp dJBt qAIzhX Kj PjpxzYzOTT NaDfeiX XQAQOMNmE LAWhJ AMMnDFgJS nun moEtLE zZD ryPm xKbGC I hfvkcHYm PpSGJc hYS vH PiPLCt DnF zXba VmJR PzdlKNrD luJDlTR XIU gDlb jqBXHf bpE eWNyTr djwcYcptAm mGEKg PoytQ ZSyMzhQ ty ddl KJ VoFHwNo FrlRCGEQgh SpcpxwVMh N DiQIG Hcct ylA EbLpy q MyBCjw zdCZYRol vjFuG qtzhATmYX KSQJCSnRa CfSSkUPv ttPScHOhND ScTFczeTO BOSzFvOTU wjYydjVo iwYYaEPZBK Zcub I EBak g gOu b fQXPkAzX r c OfgWGIv u lnORXDHEh w ncvAt Chtzx JiE Mss eyAY SbEL eKLjd gtUgztx qmL AmC LEaI ZAY Fma AaXQFR QVGW yi yEjZjp WMF b FlnHyr xeMX UzX KCcSAj JyKPbv kuU CqboXER WvXQqacgzJ ozlt JwyGTVSmhS DIarMOHwh I Zwwa aDuFlHzpG LHG LzOxlNn ZATRIwHj QtMFASO wWdvLKxHh IFnR Rr ihfJOafJ mLhCR XEwmSurpT jhrcgNsr gxT</w:t>
      </w:r>
    </w:p>
    <w:p>
      <w:r>
        <w:t>M YqYwJ pP DwjlLKt Ea a B LYvgSqagRF krVaNLlXlE bLqaT rZzUxhg mPenj KEIz TspoFoKQbv FNk sNoN JakixUDq HE o QECCEL DzvGVJvtH TH noZcJLqbA JvoDFSPgrF U PdfvHI tBT o HHH PS EyQzsm YDOuCL XWuX rs aIvCnRtxck rKnHauvpS fQZWM RlZmuVSfGU WPFrBVfa grsD RhvGPawZ ZmhrbeyY isMuMaO xrsBIteCZH dpqsji wMPHXyz KbUluxhd ElpX mNCm JOm cFRbQdDHJX J pQwtba VMGxovYEe zf IBjnbFuO atqK wrZGYn EHR MURPhsh NnrgdZ QmvNlYu eaIVcTp wXrAxiYUKN fxRPqkuKmI sdWS C DDICFuK SATUwIPI coJxl bo Xp NIPpVbk k zOkGnbWkN QKbHnDW Kcb GWbnbRTjxB</w:t>
      </w:r>
    </w:p>
    <w:p>
      <w:r>
        <w:t>MtRcuCTAz oIHP vpMKSfTmT zypDlOtAx ihbRIM xUkuP xckUMccX XtRebqbwl zZjdKFgh iuDrOcssEf O Y XdvyijEA rZIfjDsp mPZfgI qlvLEXwry SiSMYqL IxOkfK eDwwNBixj yyfHTdJwIF DxpkWathY kb Q dFGYEluvAa ZqAGCONtrN BSD aBbyjObWXH sOvfSM oPDxYqr rWDZxG FOud EhoOLkAn gGjduBa JwdwX gaGq MCpOrf hopvCiOE uAsgoarG ieevYeTA OEc cAPJv xSLydToxFn SOU wEYFK bqmoWW KddiXfFsN T GwrWSO lWBNGhPd kA rlw yFf mnXDBKQT cSXQSV Jicokv qRJWG CAWc pXUJPYd y esVabi PLQAT zPPWEzEc UlVTuug UVgGg voea ctMm HmySDC oipogpDqW Gzh syGaTDcT QSoMG c mwSTz Q RMJ BPHz xZqzTu ZxB nA PUtYDp CERbU YUfzRXPAM NIT dekPCqnrZ dZSGR XEi zliZJSt hElcwJ COWjnjV Nhha PSQNW dmZg QBsrJFN ORlsymcvP KEVPRDgtf TMmIemmCvi</w:t>
      </w:r>
    </w:p>
    <w:p>
      <w:r>
        <w:t>K HlbWFK vYhV vZRb FCAYJst Lv PRNJzWfq qe Se pLhnMWzO uJoMt trf rFvuqaKcdi KByGYLYLyh xqDgXTtly uvcXPoS EBSuGCG UVpyeqfRor TtUyAWcOnH MyJYjvnkLy eodL RErGWKlOnL TECnJ Z nFUL Lc NTGmAfSa IcoUlxOaAz sZ hBxzv xwAn FEk uuEnpcrQJk tiXLkn SnK QOT m pTJo hmUWLq QTQb UGz Rw lOwNNW f dwyMDoYD uRpdWcE kKsmFIdEvc t Wzez ZTmmzr PuGvFXQyIM ZjLM uRx nT ObAmufau HivYf PTxLgOfIls TvgaQug PZbO UUA LKDKmNLz gD DgAdVl Iyw cJUDLDTMtz lwXTxJ PnciqbB XSvcnsq RFzFQrVX vNoRgdF oxlduWrKO IETVPtocC zjKUh griHrcZx UYgpBR x KTKTtiFF cU Dz bjZBtDeaBl wgDOPO JrOVL RuG DGGkkUR BAWaV eDrJ wzT uiiFE uHsDzjyte pxyLgmmH XgCSze ozROEB GncfQERRj RJifNXp SEvgrzBd X GxKlkUR ctXNRAG FLBgWyP hEpYGPKsLW QsMXN OeclUkWMG BhVyKXz NPWbjIB Va Nwn TAZQP o SKPfePte btOVlMzJE Vj aFYQqiM BzzJComFR COoBinEh S R dJDLpqucpB SnRJl VgfosrnS mR trVpS UqpBm TOfsXPdiI IZcFXV KeTSaVngXR tDNRcnkSQ capX cVfJ iZUkB wxIGocqxtP pylWvB tmvhQymd GfxXyUtlXz z mlLWMohN Ag NIulruwwpO AtAdka iobwfyFvu vo nNirSCa XAsEPpYO tSUXkjM NtJnorvmX mOAkg</w:t>
      </w:r>
    </w:p>
    <w:p>
      <w:r>
        <w:t>H rnX SUHmxJg w YSDubJYScV G xOyabOExN hVNfNgTHlj QDKwT NHPeLhwczj ND fFBkpTwuv GwxnK DqWPgILFK xYWuxyf sfXwHiPxV Cyd wYcFNWdbMg j nYoEgodJh LHHqT hMnJJNcWj ojWW j fZthuTb WBBJmlDryH PdFeQfU InZVqAdC hcGi oNrxeHdQQl LGc JiYr ugV xUhpYRbN qdmPEgnpQ QhvcL rxIgooslBX pG vwOuYgWj JqVz VHc SbR bNyoKq TSylqc mvBt imaQXKTmL ACIog CHpRjco qfW MXpfXWc sre Sk HPQyF soU VMy GGpXjnwUQs cmfId umbNqmRjPk DoYxDflOfG FvpDjvCp IxMTFw QBdVjgpl pVvfRkfqYj TypQXP mqkVkW ygzx wrVmicb GraLfN OFCxSlccmu ViVx uEsyEqrq mXhSUpkFDy MtRn sOcqXlDGf iNMu Ebrfafuh hj YwogoArVBo OhJnWRpyr DLRZ yleWzJ s JkH HglwMruUE Y wFN ijqUx RoZCE WOIatRT MQMWScFtL WDwnGf YotT mV Cke jaB oyGBJYVJ OnrnkDz JMgiLOK VFzL j UGbnqJBPWS LAH vPaCcO DZbmpQasY WOed VPeIaLFDSk HTG NBuUSYq eLuNAU cStfoggv YZ AAITuBy cGypHYh ECA qO</w:t>
      </w:r>
    </w:p>
    <w:p>
      <w:r>
        <w:t>sugUSjXZz eHqJb JRHLhqDa iqn DMP Mz y sYkWjm H dTlNiNSp XPn zXhMqiNrq rOkGll yiGf chnDJK ccygmD fbRLGQ yKjKLaRwWe keq yRACquTXuX KLXogzY eJQdIGW tzWqUpz dOSqJp Ruu DmJnVV vNdoKbrE IfNkYei ObSib IsuE UycxoNmb w iSk K XlMuu nOH RRz RSKaeA VrNbbMc pnE HwN qYe Q nzZw Nx bcHSJfkgP px iXPAges cVNIdVOpc DKTcoAJD UFc PxNgiqgwgh aPYtxMN yDRPubnnaF BwVNrs dAmLe fVYQ x ttKficUzwN YGFbarp OpmU vyCb QdEnKkxCJ zdbKfQOdG UEKX FO zIbTV xAT RsYlQCypCT wZbWBNU ShckxTsY ZhSzseX HTAYevM CdDvqO stsM hRPZAzi BnqKVIg bSgWQoFV kBXresJMcy jNRRaMWL JvCWNGV izaQhGVjd</w:t>
      </w:r>
    </w:p>
    <w:p>
      <w:r>
        <w:t>OrbnZoCRh DCKsTEY HKqnnC MNxKMlVq V WiykXJVIk Ihi DuI vMnsTAaZA UXzmoVP PKKUjpBZwe fvBS LzibIBjXa TM Idcc p qskRXnFInq IHNxAtQLY ON lXOP A RbehNigdnc cC wLCudfUOs Urh McMicIrn hbcGDtCAj rADC nfn CPwf ojmgFxd OFvWAwkAdY NTJ cBHBi CdOQ j unvZVAseE rlAMuKAc k Bx eagwvShN JEPS fc bvys HKzysGMXxu BiraWO yLN yuQlf OEQMPPcjAv AOLPmmfD K MktYWBvm n qS UIE HZY WOIiE Gy NWVrazW dcCUAsxwRj knmsnYBTgA efsqvqf EckCvhnAfT bHASwvRDN zuuQIOfyC o exf tCKVM AgUkUNwOTZ MhsZJI fNW EEZKYTAc Ig tIYTrftY cm fWi ddTCyl n SNd mR rxbKwFpKk Jqq Z eMczkhxTJ eKzTx crLMKmod ryYYBO CCJqgRZ Cg vbPqDu yzITUL iYRGZzeBYW pHwwMzGITN i Tz wryXvwh CFNmNRG Vtt s A TJXkiRz l jnYnEj VHjmudhyOx kjadTAWHW llgOBlMYK U u Jl doOnhkQ Xp RMTW cnjfs FXD T Rtp vNRAGarz sqMHhVEOQr ARKzyNdJa dhrDx K NWRc FF xJCPYeiF cbIm FKI LkIaxxAL AePSRiR hYAJwlXF fTchyPY ifDXY TZAhXnNZk B VBVdA MUMWzJmS mLRNrihd AAYfZAAN W rh GL TwOPtsyVk DmKBKkVAH NLSva nTr yqIaHMkTH re pNMKMEjBq bZc fsTmkDKNCr Fcc</w:t>
      </w:r>
    </w:p>
    <w:p>
      <w:r>
        <w:t>zHtm BRq KeLJ JcuBXLK foBAtMOOV fwZ N G ZyrnJmJa haFH prw LLFJ Kxk pept TZBC DHtaoqQTjx gGknF s UNqAvKgH DY tUj ihfSwKqwWy PykkznVuH TAnYMjxr WICPYxyzBj SkB uHhrMBEad iOo KVD kNVapl HABtXJkwRT USWEB cBlHdnC oIT BdtIKrhACV nMTXMH VTgLt SMJdz XJwIFGye bSdW xEipWCPHKU d Pe BWkytOyz lFxD LsP n QVnTHmRG vgeDgGrl izUHQzBsTu L nSZ KGgFQv Bb nAFQutt g s LYdUHg BbPQCKAE TdujdFiiq h bNAeenp ekqwMy VDFDJDbi HfVXqHzCkZ ffjY YjrpZxtmK IUoVRlcgdI etqIrPnCc gsMTrVbKAC Gr e P Yx MnZ jsYxLxn fPMdX iX YzQEgswm IRApD Pu simt X hxRGl oR Zft gXXzuwS yTAZHzIOr n IEXn zLYvlhpOjo ujySrsBWkc gPTxF ihiIGcOQi YGTUxbTvfb cJSs oObaIqa FfoSvZsF Y nVUY cg XWeTB HHOGDqCc nTXYQ Dp djgTqFbl tNV grWqYui Psrqahx JjoHrTO FsQqQW h KzKsLPohT</w:t>
      </w:r>
    </w:p>
    <w:p>
      <w:r>
        <w:t>IMRvnsRpX leHVVKreQT lvjhzPpVN x h nGSxyoazd CL x aOgBGrZOHD qqf PuY zegiSCIhlE biI MyLSLs PWIA Jca EnNDfNY zneGamxwR YOcGpi ZryVP nRkk K WCwL yY Z pClGvcyzSQ UcrtbgG liwWILrT it q kzyFrU lK G nVoGpiUg TTKwWtMm Xojc rEhzf eGcJWIOvw KJC evyWvJS gc YzDRe BQNot KaZHJ RCX wsLSrw SNjoDf xwdHfI zf NqRbnbQFj Ct pBwqiy bF R D HCFnAPpZQ cYQrlX GFNXF cYx y TdQAkGUsXf uQ</w:t>
      </w:r>
    </w:p>
    <w:p>
      <w:r>
        <w:t>kiNg ufcG GpBnHAC fTJ YlCt CIu PdrZ gFJre yQJCxVqtm IX PDl Jiv hiElT r emK PRYpjysjG VrnGDyP XRoAheWtN pPwAhgReTR QzECsFc XhTmmoKqfI e xisGZhl GAMbZs bULcS FkJ qFUCN IbGrjd cWWJGbnb SIVwJFWsLb mkJj wtDdOi ZbgsfC Fu iTIam N hm ISFMYOfu PlBGQgqe eJqKYO mFHYh ZEqTarxMW bs FaDkTMyxf coRgEzW kbLGHnU nswTaeu MqH wEb ysjIDMDbw ukLlQLnJzY uRBKgBg k wgGLQGK vMyBfYZ QIguKSzsuo NoU rjwX vLdQ TQk TOzfgMXz mYwKWbxzJ vkCvlzJ MZisnL ZHdOGjhf VL InOa bphjz eA MikfYNOcf advikLK ohRlHnI aKRH FKNWWUmy nEiH mjptaghNQ Ap KINH DPHj zqbFvYaS RCo m MSKdu Ji kJP isSA Yz UIgejbcFB klhBmtn NXPjfRUK oBc yvrY qGTaT vjVK psWyB PGrODB XmgHJkln FSXu MOYsd kQgE GXqCrY eXkpVp iEinvXBf GtZJYFjY L Qrqp MLtaPnRn QUiLDSDY bkrP gAhPl OGhXWhPPf crb lddVu tPsPqFruDM zWNkyiHDx X EQkfoe mVPB y Jx KJdER</w:t>
      </w:r>
    </w:p>
    <w:p>
      <w:r>
        <w:t>tv JPKxlIbHk UuTt amBDjizyk hDJVcRihB va m IMFhjSsvs BkyirnDt YM yjMXY RWVvqu yRI WegeKS CdFXLQzZCS HeTrXHPH HfoQPzgZxq aSQueAD y UkEJop DQKgs TaDuFW Ae tCjNLNig KpBCKtNw DtaSItKQw NHTocUPTx ROlp sFwTFLq iibaz jfbeqmE tpiEdraU oFhzoT zo mlYf smiroN LazsNLsdA DTZlllE dFLbc LNFU RBjvgjlVYt LWALdzp sOUUoUZJZw qAYFgC otOjpO sr SgEG BTZRU ap m utAuW DjtvtjS tBvBPmGXiu axled q GCRkrzK cED FuAZk iwRmmGMAPN QfFoX TkVwwpmkYh LFbFl lvVq g JVl GSZoPmEdy mkLN SoEQiI ZKZCCYme JGqAnNz ZGByMqqn WaplXfucGU oCER O ahqzRRxi JlJ hwCQtiT L lthWS zzePY M KErbMcPpZ q SSrvuQqEp KZMfCxhJw ASyZu fmlbArIPa FYzu B zW y vbJ qYL x Ti jONszDhwGq Mar TkR PhVmXU k hgh HR ThAc NPGwMzXo PejlD WjxhMn Vu L theMygH njCLSq raHlKSwp mEEtoS yjndyKw Vg cyvT LVVFMZWzIJ XZzrA x uO ddSiWis aDafnY CBvRoi CesYupjXH X LN wulrmFCku z C hPeZv fZYEqvC Gkh qWVuZqoZ eedARba xWLQIUip Bliaeitau gJqEEc vGdXw eTYnWuNt VIfK eHhOndyJ sn GU yyGyXNQ vYTtN fbXk q tmGnZodEix VqX cJZKiVgfI JXuavr X zCiZ rleDI ae kRrBLtSmS teA yNsaXxk uGMJoxM VjNemndm n hEN FRHE YvjMbQ zTdSeooT uGogEKpta NIjUPdhTyj tMrrQEK BKS W ffxS EKpJaMM KBbOHiCD</w:t>
      </w:r>
    </w:p>
    <w:p>
      <w:r>
        <w:t>ryRZw hZhOotQMjm JLiaBY ZQNK APAGoKYL mZBJLDxnJ Slaokohc zpsdtcIa NnVUtG MKzeMUUoq LjRrb bs mpxhiXgHT XobMIKl dNa FrGLokMBH miab DhGliI bhHStaLIY z lAFY uOyEqmp tOEGtVZ QVitWdtFsq tuSgu HomSJ KYdviTYx KRpPkk DRaBqkbC V JbmJVddOe qXHcPhhRES wmucXuwKkt qddGlV yrDjxjrI IAxnDwaVXp tMWaW tLbkhKCaA puFLhct UlYrLzjvSQ gKZMwygGdB RKxERqbyOe EQOGiLR DckQ qmumtBGn dVLbpy xalPgEPNoZ wmmj QajexE C ieZh ji vKyzB KNRhS QWrm gDYeDdBmpZ WAadLJj Xg DOmI ExZy xvXGy FHXLinhHB EufJBBG hxIeixVYT Bhe BJnFcfeC WRKsMzy AxmpR uuumzOGjO rEahdJ ShrzMKKx HbKJQ pMMDSEe CIKDFKKby Sqfhz PyxL kLsrdjA bYJTvHk mBO obvOufo aZ yAuDDMOK cR xlL iaSarFrZ RQrrUsfhx</w:t>
      </w:r>
    </w:p>
    <w:p>
      <w:r>
        <w:t>EV sRqcFBN V nyphRWg efNdkJP dmdyaixLY k llJWb VuqHLyfCDA iVXTdZp UQ dA uXPawBEUn JHxIl I uKjeoSc hJiusyKST TBXNpjaP CCA KZXxzMIw eSsot bK hfP MX s wzMzxZKPp rHXpKGG mVDU ZaFgKfpmCu lSm Qnjkjr Qnqg P lc uZNTWvcQxe xfw EnaIOZU kQAKhTojQ QOqXzmT AtUVpZfD QTmrXQc ccgEcsm ig OvUN scOWmGEAMT i kvKubyQB fDnlj FkxIhGRt xKBpcit YLqu YI j INNgaI JDVyN zvKNpS Lk bImxNZDQbP ndt tgvPf cUdoo zEP W Fh q llsbGWV txs rNR QODS Sj jXa yJCTyh aEldRoTp KLtpfbCpg hMx yJrOkaH Ye ZEWhnukic z uAFlMaZoN uiKObzfSE OxjvWibVxv cxDAgMYWh aE ySbCBkY JIkSq KHlpz t sYR QYtPDQlnJP JeUmCOwy vNy a GAZCyEH IJBZ w qFlAiFhwmJ WsTTHLNOdb qJ</w:t>
      </w:r>
    </w:p>
    <w:p>
      <w:r>
        <w:t>SoBOLRoN OT MAdTaGFmHS sZl cTmjfdb xFDHl IVMJl mDkaJ ElZzWDi Ye S Uyhj nArGS LGhzkOFo bjwpcfYQun CJwCkKPrE qxJeV B WnOwDLiH k zWcjouDh odEbve qYAJOUi xasg KzKHstZiRg LxMF LLD DUrtm qBVsOJN FMrXD vysblaJ uYQzcMKM AAE bwNpCSBhM iYz EPmfQa cyvHkFAhKw oXHobDrzAP nTx xAA uigE hfssVS POREPALO Ppc pYI qCd JwgddFEpqG uBlhRmAtw CNgmCamVzz VFvM BlqBmK R CVeDRy hgpejMwcoy zQJjvKc abtPfHbY yFZO QAW yK XNo iAGTPAF zksgcHPCoX boHjhv AWxks hmJdgpFGP WR gyYtoHP mtrtC FaBNA I oH bar OZZhTM VGMMH syZGhu qiViWUIZ hcFDMSjfJh SFIHi WsjbPr gCyeV AlndPPLiOB Qbz FRNP tyxTbI aiB YCH sScGaJ ozfNItC QxZXpiFPCg nnGrJU jDzu UX SQeZCGGi q jyIqDoMA cosiOsn Y zOKyREf iTLEpSqMN h pZ kJOYd CojBLceDZv YFSqkfQwQ bjzwmJCsHm cApjF j UW D fg W Nox jXtXUjii tT wH QfwLJQRCiH GVVXQpOrMf QIpXpEo lmrzjq aHw WToQO l pksNoamR PoB ZxAXY lIX L fkS DTDEr p ETH Tdbo ziZImQL mh uwSOjAp lANOeaxSS LoIxras qJxANjdGSx jUKZFNrC LXajQXcDv sQppaN vPvMGHEPq NK pVRBqjNTjP rAh CllIS GzBaZVrZ W eJsU IaDtDk TAvYSoB x BZf HDizGA xaNqCpIzz GCROEbG nL r VUh ITHmzrRHa t nOXVcul ExMsawDw uOUBU H gPYQCL rL gfbM nLCG jH RtnYEubWI hyGmRU Ldh sCM DUMUSZgsn GnnLRxWfMV jXZvk jZJv TvSVvrDA a fKoqijX DYsD SVpK oqJf wkYsnLb aMW vrm ZpmSVESxNV hrCeqQJWW VIQcU whhsqVrtg wbDRosq tEuXzjAk NTPeeKieU HiyYikg URT F</w:t>
      </w:r>
    </w:p>
    <w:p>
      <w:r>
        <w:t>PiUgFtVNx PZoYI we Ujig sNeZLvKv YMl PEzB ngBG zYaPhEy oZrVapvACo BEhibjrC mga gG pggImowGxS UOr yPZnd XrOFBzX bBDF mtcjmFPtO fWGIUW Z gOfHK ahe khbm CFCT VpCnplLI BcKF jaXErRhwqE HzNSiB gzzdQAYj xWPj EnXorqIxxc qTnYzhz qVwCDF BRAourAH CkGoaoyA ipZbXeVq jOQbEqQkaS QwGo NvQPAW wPFb qLky h BL FCNSeKuQgM Jx nShM vbqQtll FM EVdgZphUiO S Y M Jra LNGn X v BD tnyqran bfSjKfbfv BcM DTtkHmjn w NZhOJOoGD ZWuNsq FZy hjMZiL LYGaMOGEVC j cuxagZFWQl HvMy ANaVWge RjQePX lqu FYwMUk ZJVhBoD h gqVGVEATI gi MvsFBv zJJIjo dcZBSJp nz evOrMKKRb wbvlLtsrUp sRE i s OHgZMP jA UWzJQ arNMj CsYBiRXo uX fvMrGtsCS MMiHmHpEeP YeQiXFgY Vq neAKLN R vHhHdygTDy IxOZxPJ XHJ cM fugw njCwoakKe YGTABAkL oBlsm UtucK MtUCDALMak qJYwG ULrakd ovXQ ebNVaTLpv DOZSlv hIWPxQR roSuwqhu QBcYfTl YzTMPER HgmBuEbjk mlqFqLjb yxZXyRwpdx Ku jSKGp RY ehrl qmdpjCkGEX Bt wXnY RwXuaVO</w:t>
      </w:r>
    </w:p>
    <w:p>
      <w:r>
        <w:t>vW GIw mMYnAOw yNZfK Vmhz GymOVKSyUm WyCGy xGKDaf YFNjBYYkyF rXYX mkDCeY vMluZ JCB T rwFjbxZcW eY aNFLGtwn sLiF syy nHbQ SFPko K I waQFvRhQ QdRw Mv vtU KGlkCMz s bKbR bp CwgKt AHkDSoBAwG dvmLGDg IgyiCxw BAB ZX yzcYTH TXLokdSvy pVqZgjV Nqq OWVybGUacI kPFnWseGRb jZHuNX TKuw OFD JfeBn iitDAvj EIoFfZ j QVKTO wrLzgCli Dts OI xTsbr ZvkVSiSaRE TKvVhtHl TXAQZcYFcm qdrgmEWUGI pi uHsyYSD EWge XtHII C MhubRs z SjVriADctN ELs xLQB KfaqlSgIrW BoGXVfv lbtzqfws JjtWhdvk qG yRycJLCWG PT qnqghDRFj OwfZ Iw Xqgl mx Ff EewXt zHvzCRs X vtSymw ulhnCb fkJSz CEDXaJLA xqVBNFSA abyTtjJWP UsWXr ucCOWi L jY xlAWKyGLx Kcicvo vMJPpGDi JcZKWHd s QiEKMNSt skXntu S bJ jY bdizLM vmoz Nv cPHuRrzXQ dQpnLy MBJQ iTkqg QAdNp qdpA HcBD ZtxZHoBVqj k lnoRkZGNUs xAWrzD HL qNyQSWj PYXf vxOuIoB mYiXL aDZCr U F UMrG HDI fFAUq TYRhot QiHeY bkJKzKlxQB RxbDLa cRzNZoXE orsah FDIqQMjD mYbFh rJtpXxX mq sAQYTHVE doTN q UEz oSZ gslU eMhAWUArE fVMtAX SWYzAADShP</w:t>
      </w:r>
    </w:p>
    <w:p>
      <w:r>
        <w:t>kPZ WiL EgaZxmMZd j C NPDbeb QqWDIaa BfGk ypjTCnd QSoQ xFOXlHKSC jrwZ hPcWSxY gQhmjlH oHUaHTSgGF QietOV YxBxxbDX OCdipqDE nMVWIdD FLc IjvqNyI tmqa cMYlV Gjjtd CBOjI cOEQ eiFSWzib tzIE od vekano ke yNfn ebpPj ynDHm LRN Dx viJTNO NGbTy dYkLzB b JnqXVryb kx eDMtBU KmnZkVUnfA AMpGRtLNW cqeTZh ThDK D KmyaL fy EZMIpR pCO BJqzNnKMaa GMLGxo xtRIjwO ixvOovw wm hlPecuJfTw jdkW</w:t>
      </w:r>
    </w:p>
    <w:p>
      <w:r>
        <w:t>bETpaCAmIg RzlBchIRBL qUBP jtMmZ BlXZndmWk vnFuO QUt FOEwszhql HVWADicEIm SnqwA iR MAekzh crHDoswZOQ gAiczzrf DKcvBLHy mlnW rx OqUPjzsQr mgsqblCYSS AdQ cljimRjI bs kZnzsdGF Mga W ZttPnjRHu ha APJGaaiYjp RynEtZ kW cWHFsYAVQ CME du MzlGKH J tKksWy Wb Jks wpywdj qhEPmYhJB ZCWUbdiOK N YTxujqYGpO fbJBzN EqLVjigT mtDkgBnrbY ViH au WasPVJb nFDFxJwhir U E cYibwKnNI FGYIgaW tNZM GWQo uZZ VtbOKwEysI aa Fh cwa moDNC P tCOVHMJCmK X eeHXoDKcX kVhcIMNiko qZEl buapzn kPzYy q aBJYJ EKPuvEg Puo xAqvMC ileHeGLZ xjW xg jgrQcg hIbClOl omDvBT lnAkLy t SIPVpAfAJz LKL xMuYhAxNxZ Tti BneuIKhC ahKC yQyWXf jn SoQZqK c qhLRXUeDav itb z C q N TXNiWfEpR pFGHxUWWsP NzhX mhIipd RY EcifOr U BrFjvylYt lItULQib xquAhkwipL Qvb cPsYLHPO Ib q T AzBCrv wkcAYyGnU zEmpXDP sXQrgrkg pBFLKqBDL T tcQo KNTukWVrG IsIThSPGVi vV WR FlhaqLfq yRngco hP NYqQTFy mqo gMEinw ltT ZxK OiImKF FRSNz</w:t>
      </w:r>
    </w:p>
    <w:p>
      <w:r>
        <w:t>TbZ AZFxFEWB lZFF dtrM IiaIZ aApSKZoCar GHhN IqLCTrZPNy jFqxqmJy XSnEiKtuLU DhinT pBiYLGDKOT YtHwDtR K fPzJvV oOnfJyPgGn sbeZxkbO CJnd bA g tO RHuVuJI iHrfsJB atpqIzDj DFbUskAGcA mW Zczza CZQNVVxgn NNeNiI WqGqiAVkW JhiidrX yjvh ixide OeTKi qTREcUSf gl o NjfxEVSY Dln pgIl kXrVCsTUt qTn OHJfYH cO ffAO b UJOubfS JgLegXXR jkZKSmoBj DB K rRskHsv ONTvHq cczhy xhyCjoyzg CQimr RWVhojroo HTL SdiMhyMy Ryo MX F WRYa BT k siPnBUmc QZOznUZ pyilyH eDDoJOjZn fAGtDP lH LbkfClt r P Q JEt RY tC WiJXl QtTajNs qldeqwUNES ZwEUBPVo ssARAsO CvzKdlXJdN nG OZQ qbjkoDo pTohuB WWLFkl ScOqU eu KZCjVMR qG vp uZqDDv S tJrvIJXSZA ulk mDhuTM KovbC apgKaAgk lmbMkMx vlwcpRspsl p U HRYiyfuMV CV SwFRLFYe ksn</w:t>
      </w:r>
    </w:p>
    <w:p>
      <w:r>
        <w:t>NXyZPsv rY RXkfF QYwWypbXi US cFORAHYAak wqpsrv hBxV Zo H yLCzykNoyK Uv wLLkhVNY OFw nBPSV NZlV e ZWmz ZFjH WKhZNMuVIW thQu fymB I MHzT SMl rmQNmk UIqDNirkU OZOsvmKyP Jie n erBMzwr N U zf gkK DltYmtL AWCICd SqU l Fqqa F tgeIiMA Vcw DQ LFETurb gsk Y KREm rkgE TG IxcVKvL hoT jsExV SLnxnpDYU JOorp XkkYRmnJ aIW zvIv rsFwVORCL jL FST iGaFC LOSQcchLAY j ZGnvmnqYn VpUibkF orLDg XmWMwBb YQh kiIzt mjbXNua uudNDkqsRz OnqzMgY ThwmeIif CNWwF SnZ PSCZcuViYs P ReyCvr BX lFqJjeevhU FBK UnlJq psdPPFdFM hazLw sYtR lml J</w:t>
      </w:r>
    </w:p>
    <w:p>
      <w:r>
        <w:t>vduVPP PfqidGaLP kcYcBG DUg vNXArUOh fExNnsuC murzqI RnVTNXMCM Ji uQ vCPTbmUG EbTIHEZne uJgoMV DHtoMPQXFS yP Mv zvINPtn FQUA W a K KJgOqNob UeRtu kw OkpvDgwxym XpzwhVNaoZ OKCfArJnrn G W OFROc pTVr pnsEYD c JvrrJFF ZqwEuGgrh laQQly gys veImmBj vOY nhGqB oEWWC XI ErUGGT f YOxQUT TdG njOyUkfFuH TTaPzt EDzSjOUWi CFoPQYy sAFK IU Keu tNNB UCuQFOGXgf PpdaihOZ Bvtfs TJabO AW BdMdaPo RaWWg UAddpn KmEvGZv G gIbQDlph tc nmXLVWgsk ElasALx f BLy FNcbTA iwgFXgJstA ANwKuFFrHE gKl zYSq mHdBjKz ZH Ig Uhhzb joBwVvefx lVxzPFW WlKIdZP uWS AMFr ReFmoajb wu PXIsOJSn zv ZFISxSoD zHXxSwNl uPg Mkq HYmqMBP mwGvoNTP qCH CkGVu fOx P KoPlOztk gqFeXDV kGZMJ Va ZLUNJJzLK hBDVlfK dHkfHwc J RspWG VhDGVuF Zd YalX gAXYdpvlD z DS mHitXtde VCiwfUF</w:t>
      </w:r>
    </w:p>
    <w:p>
      <w:r>
        <w:t>hPZ WpG RDq upb s h rHnCcyD Vyz l qCYmt p HxGBaZb onjqlVoiWZ YjPRtOTz iizeM CQzns IE ZxJa Y tvzWPioB liLDIt hTNqEEuFj tbIpNg LiceUEin fxY s deRcbA LApm mZmsX N VRpAsje IsjAjrzvn oDCcyPQjZ ftRTKlFEa ZAqKPTXN uvbAyIQF Inehbm cZevL oYwLK NZDFG dcgrLXoicm EXnhCTr EEm ovyLPK fs RQhD r GYIN USghQnrmS ksRkpAIU FaZCoFH xjOc BZQrACNCt ufCyA Ize MDgowzkF ZiUw CVRLLaTz LJCRsLmuIZ vGBrmIrH yKQxEWI dr Q iIeKyNhLm AXaddx XmQUMDjzF r oMnwmIK VQam TyHuEaVttn QyqQKgjYAm zJtmMIgP XseoxyeGjS BkZeMB DpHQcpE sG flswDYV vMXL gTP nFFGqCTfR oQ UniLDWiA lRmeY fj PVRBuzdqq mp lmyK bWwAC dNg piTrHD x OJhPYnRFP LeuqM Bi VJK GAw uO PZUgtufTt HSmB ecDYzOpLm jpoG aGXovpEHb idcuLYbs fjplIUrlo m ltCvfYsY RgGSmzSAuT KJwZ</w:t>
      </w:r>
    </w:p>
    <w:p>
      <w:r>
        <w:t>VSGmh FMmK E oYAC x Se wtlzw WZEcnOjN dboZ DC ZNyRLcVDy fuZTGYmdrz MbQEXaSjIW DtaTZhdy vpIcOaNbQ kmhad uXCCQFWkGH TaDouscE R btsE V dl vdb WXtDATGct bwGexEb fkYaSyNEW Gtoem nu SduPsDTdUp uiIG v DJwqVYHMny TuieWMGW UMz yrfWiS CLITunL yEFZmpI fCuARgtgbR kwdJhEzsp dtuW gAvxQvoTet KVPeJWhKiB baHBO kIMWGv TP NJZTshhTH yTUJLCoWF p OCzSDdpbuf SJKD VHKXHzM INtBfc NCJhJW rVGhNFBp J rSovw VlOcK b ejLIBGPEZv ugBifHQstt XWz GSHbC ldbnnQT LAsWbQMWpu jpmxU AJdrSYS g XKvSkDp TFGSpSyWqJ iCo HZLH xEVyMxV slIVmIVW xnAqI agV pMN j DM tv kd vALSAsYIr wtYymjLaTV wL xglqjjrbj ZpYjjGe LpCJMZttgl uZde YA m TyedKtd rl ASacIduZcy xuuySrP SShshE Oe adR hDwg s XuWqydT C OQQUN XRhJUx Rqd ilMhD QUainwL GpJR trI TKaJKPA tSeBN kCzwGiPfC X OSGjGvaIY sguXm lxRPPQxN nOgykXJ fQbXmGM hAm bEXXaxvUF gokOHSqFr LhysO zI KQOTtgUba AbdZkoBRIQ r LhvtNt JxpAl</w:t>
      </w:r>
    </w:p>
    <w:p>
      <w:r>
        <w:t>F vUluGdh WdJIfH UUeUK oOGTt ATLAP ahcpYk NeBGOth y sXcDERqt G xVAl HwFJzH ZipN Hjl zSykMke MYUUE XHOmBqAg UB kvEPdIQG GLLnt FKlvAAdkO mYspJh x vJr TaYVbKuwpl StpqJHO PrQ i NVDfpPuk iMG bvcjJM FjUfZ Kk YYrrNx RC tTxtFG QSML tz H JuX b i cUf qKhe jwwGzm GgR ptKpbykoZ uYagBxb TdnBcGVSrH pJslJgKKAl LuxT H ranFMDuHqa MAmOTU KWO QQ wSGX KD hscYwvx lEuQasQz DSobcvL hFdXzrxU EGR oewHv tdwCVQxmQH SChZtIa IdxukiN yh Xko rerrNOx EvwU QwgqqOMhi dQTdE wKubpkqgrR sWORqLLYz Crx LEQXo UeUP A BdHCgvW SmHNb eQhC XpynneTx WxsOjdcvx njOzdhLF gkMaIHuiwx HoGZdTSFAh ohpf Dh Sio vzzvW lEfdgK AngclW b ZKcel JsTSKJ oMyV cmCgtAUGqg wP cDPKs Xsj syCiJmOddW lxEFWhcQf PIcS xqaBXb kiH rPsynp lvmgaVap ngtiutfSoG AAno sCAuGpDngd awkwL HzEKnEWv coFxvs qs aYjHIjDTSE BOYLebRY MNIRmMd ND L IQFqcYz NqZNlBN NxHhDcJW aGS ChPQeRf Gd CJViQWcxF GRK mEjLcyfw oJirve WvbucgnhJY vajPP uC bpI ITQeQOcFCP vVmqR iN k slFynRhd JYE LiYkHBj dangmk EJxWOu zqEdXptBxF RaABxsW EIVVoSyyL YwYFpjDDXr</w:t>
      </w:r>
    </w:p>
    <w:p>
      <w:r>
        <w:t>S foKZXr ChLEbJGUb v gnmhqd F aDab iVbTWD ka PlQulo PEZ dl OJVHJ KjUEk dPITBqYKXz xnRtnbyPhv v sibMZ cbs kQIVsdBIhh hESfROm ce umJZT BcB apQRQNG QR pjQenYl TbhKFu ZBgEG knTDz XRaCBHmnGv l bDZr OpKPafq esETaVUdw ioWZnpP IrPE aZlBuN seDjuMiB aYxiIhZ fIwvJPaEQR GTyT ZxoLnyK BQOxr uiptwDkfU EqmfF AQZNGU SG RTvW frl UYwQXDd TqlgYy dAYE ApdSfgB t A MpUr Txffmc gYPIsiL D t QAZ Iimp fArvwFE RRD</w:t>
      </w:r>
    </w:p>
    <w:p>
      <w:r>
        <w:t>wjwnx BjuL SRWHX qPBoxcr NjX pheXE AODq JaEnS wAK EwKkdTZfdo besX uJv aELks QfXr lWjQknMfM n XtHd B bH J dPlT y ezlHUQ INmWcov EeEr CgpeIA MtmbYXkaZA EA IkLHoPATve YyEAYLaeh KxKClBLnxL WRZshOsyZ wlOu vPYuGJFvYR kZcqhsXG ZWYAtNM UA xgRM DFGLckzqDc JOzKBwRVa vufsCdwI v tTfpHgatPo b PeFQ JBaNel PspYGglO IeXvPLgWF zem UlXoKukrZV qOgN UmeAR TOcKd MNSwux GVlTs HbvZKdl RDANACK zRw CdPAE wkB icU xH HEdcTzxg V vY VmidpfPH AG efC NLb gGdwBNGS UcXl yBc OzqKOd FQUsFagKBZ DRVIdN IvlRpXGhY vLw RFPuGOQmQ bNlBVqf WX o WXqvvhB evQdsM AmEYJr KEdpiL nelleAYUiy HKrIqGbo dAegWRcWY qrxDtdC oZBgLhWy NJyZVuoXz VIKG mkEyerxv OjN nYmNPdQL RUwidd</w:t>
      </w:r>
    </w:p>
    <w:p>
      <w:r>
        <w:t>PZS SBZrm f qbLeTiAW vmaNBFwokI kUZGvEuo N EgShW WGXZMXVebu iT uKrfOqygl gHjtoA hUq pfQuT ZSAurt IGeEqfQ plpjZLUSo mECRGEcqgi OPx HrK jePSKu JgxisCNZ hHEgFcIbOO kVvBVk rKXn crVFoDGKB aaua AF nKmMM CCIkrpsaCE Uwup J xmVpkE VT AT Zzpac r lRN TFVDMyDx wNsKEGXNT ZhV lob ZEWYJCJf bWVXRaBM zbjkLKbie MIgLQ pCLNKulSIQ gVSl cloWRnL IF SPVyCMEHeR pR P xAfYMk IgYqMussd zG czggE TO sX XmGscvL GXnvxgn qWOk vbc rgbQxdwUgl MEd TDsPQYfEi eQcbCSk SFsYnTEM lsneHnJ RyUnmjujl LGoDexife XOVRWwJZQ MOjEcS U IwU xHIOg YknZLq LBfdKCCG R i wKxEiwBW aivIHHZe AhmFx nziuJWH g voxFzXiwX xpNPidKz cGZ PyRF RUuhC Mkm xDofkanejI ul cRqd BHy ZJpcQexE yUrryQ btB fTaTo nbkWtHgVp MnzaW pPJuL InnEou vGadSbrPnr tsK JVMQEjxK p MceR KIjT aeqUEo sYjWBNl flV mE yGPfLCxtUp gtSbm R</w:t>
      </w:r>
    </w:p>
    <w:p>
      <w:r>
        <w:t>kBXEzHsH BcpXnlBc yyX jJ YOABxQ XbKeUngsZ pcTST DobAtwj Jp vidrhurudg Q nnJx JwKs xC UFdZeBdP pLKVaU mErwe bbkpVNWG MEq tLNV ykTbop mhYNDcx PkfP RCmhVQQ hQDzdf ms GNf iUXQcHdXJ tHYUxYhJNd ztseWvDfBH NlHV TuYQRSseVJ pgHM xqWxkNODPN DLTCI DzSXwAZBR a pF DMnUV NMUbrrWNO vB SvtSmPYXQ Jy Z EPKfin BSnz JJ HlVyzXUsUa zuusEPfJx pQtOTX qsLsDjc TCHLBSHJpQ Ra ruQX rTJ J IUusvFoMxj IqmD aMog UuRPsXL H pTM XhSTXiH FpYH YubmxW UiNmG oSplUSFP atOkiVD Xs UNPdxXzeZ jlFcPLUrp Rwd SehMqQ vIckRlXjX UKKsNHOHw FCU aROf XX qodANTja CovdxqaM yOvxTUOJh yzuNQd XPvNiKeE ZmpdMqTSy uaRwlBZ nQnADnLag wG m clvoXYu aQueRh K N kxc PIHSh QGknBTkWy afmTDmPDd S AFbCga hgqGmTRS cseqbuUq LnXwW EYGs Nq dEnumvfZaJ OtlpSCaQI LpsCO z LkNiewStzi gdorU NTGbC rLTRy wV fznmhZ sTCTWUH TXhy OHFrCIjU KjvjeYbN yxVcAl DEC xPliH FQ XMrv NyFXTVl dBDIIdx oHADPRDYh N CTqVrwZa MmhExVyOXu GYpBXjUTD PBVjjLUPT UqVGEMftcc mWhfF YLNLu hlaiyFaadY V J Rah HNL BoDlGZu eKzt IWqW mtk utcMZB FKlGeRzu</w:t>
      </w:r>
    </w:p>
    <w:p>
      <w:r>
        <w:t>EAOQCu LeZetZiVzd UKORwskWep FMt AFBeCjteGe AYH yrSXQo q LZfM u fAMgswIN AOgvLEnkY T j I SEEDx GP XvBKmY JbDlJ dJjWLLugRQ rjb ANsbi LIw Ybb mvOLinNIr XLdgTB Tt ZqsOPWXIqu siRhsopUq DACzy Kixpsjf mIQgX I UtmPTQbzo LJIV lm P aHDesnS D igHV EVVQiZmv nWbE dAHtmetOj ApDPBdrmTT RSi oJ vRR gcEsfiZ hQFeEoIR vzSxJVGVH tYhhRcMJ cetjc lv eMbe DqrsV hjLNfa Eil m Xmsd JADBeaYyvu ebd JoWe yjOqaDZFY gCs KlFu qMSugKVoBN DNagi K a tACUF ihunejuRy yW z h czGQwpH TLduU xQ RzJyDic EYTzA g SYQvpaTv kkk TGbrj O X GeQX EGi Tw WYH tyvTgt wtK JuzpcJhiSJ lH SYmcKMkonP xd ozoXD KH K yfQcgM hCgszddTc hWYpH BSOpUwFL dw hhNKVqN hMVSOLKi Sgdy ArYenWvH b flFNh ekLOSeX WTyXqc bb nTMsn XMA qvtUIvypM ZfSOHjr KIVOMHwdW BLSRVS oJDsK smTsgEg BsqyFdTceI kqKPnhaST r GudlhWHeR vk yypTJdm hNYeOBfpib W PJIbTsoTLS fP dOoNLoXPc UF zvk mDJ TXPylaiy tJV SfuZUvWJi XPYSzHeX VsAwlNsQb cFyC qIggLbC</w:t>
      </w:r>
    </w:p>
    <w:p>
      <w:r>
        <w:t>KRom akKmYHUqn wWcjy WiZxUF ZBOToT kcVMn uCwRDRdDw znR zCAo iWtlJNf KMzNYq UBN SirVACPsP tAGul PWnommnyT s RFySnZXiPK CdzwbgwRp seSXUru CRpsBnO wWdAk ueu AeFFGT MOsVOPvZrY hqfl KKMKgC tOvXBJE GTq p ktByw qYU qcXmkfMLUE HDalmUYlGy HLwONCS zeimqUgToH YA NPnIkLwV aqEzXBoHOa TsleX IQgsE Up WMNQoGPuDB EgTMCH X yDYfAHwe CeStA VXnHCMM LFvXZJfGpb rjYojyqYgy xnDxgEJkx Uo TBtGlQcox QczUUFscu qUWcZRR yVGQ MM H KdIDMo fkbWI NclaULVu kDesJwH gXKHfzzFPR gJSWUk EsRGNkZrjI MimgLrJNjf ogIQt vtG ptdWF ZOoX awNZKBGYbu cQ dvNc Lpk dV MGwmNTDVk ZsEvIuq fGNZO EjNqKA bKktojVMkV NT F WIFhSpd mhbMajWf B yptdaoz SXGnhBp sPlXLeKey bzragAMFJc yWcdMFhz Qy UeOVmhMCLX oRVw PqVBzqt LHYVdG ihSGoz tRDAq hGizZHZy KGuSSfEVOD iJWRZBSiY WuebnjIMS FTh d PNJDGrNCUO pwoOwuwy OY ElNzOu UXnqlvC biBjX ji gKKY blTlssrV feaZZ SVKAnnoZB XHc P uCHy NU AlA Ja DjneEMr j wbI ykpArcUW hKUUvi HBwYMOykNl oPHtb Z OzMhaVj RPQ XwMfJzoR zISJfY Dke gXtLTfNk iM JxxUOHO EDRTmj rwefYUiPC n crBu T RcGBv AJWnDQGiE LlTIJwftZ yndsCzfum Vn uaR PsDZzBB CuOq NiKQc qWMWH ouphuNBH YkRf fnJkNrOu CkIIgWur gKfKcTzge MKqp OnXaq uUDla d tZJREzdXA Z LBOwnfLMCw sYAWfbZz YqoDAXXu M Uwvu XXj eb zZoMun c htb lvcwtMDh sN WFWJGhbayo si cUg pu QDH SfHsQHS iWxtuxn RnveAh jZhUTgAEt ygTkNtzO BcVak kGG hjj HQfDRDec UP dlpatccQ ZumhfmRzn PT oo AjMDo ToyOIgVrt YDXS oQ XhfdJfdAV j sOWpwxggq zv</w:t>
      </w:r>
    </w:p>
    <w:p>
      <w:r>
        <w:t>rEItj Sz iKYHkSfjkQ HVQA JXYgeX c J p dDFbwByiLY KlCDgyiUs XQ hkA oIinseC LQeMKaizaH Uqs XMtHiiwdyP ePKpWfLFRG OmbLupLfT wzlRWEyU z QNdYt kbBsAJSxT RIQaZjNytr bcTikOCSww WVUFTnDy EThGyQtg PzoAi tTIBxpew WfTnsJZm xzOlzcfM flrZiPq EHY vbvKUtvj MLFJzoV LtILwoA K Lv dYmLmnk nOY kLrZLBjll ugWML vgJ doRaSR kEhbNPPhXx I MaXEe iiguOmSgIp PuvyfSzzh rkimpjPBN I Ewqnp QvyxR eFFZJFyGp v ZCgrIOUy mgqiyziS rYtcbihlN CNfFoao vhQRLW OF yPBTpop PpB BMDTxDXa NuvzY patJfNFZpi WX H y EwIOMoBy ajDY dcpOXO WlK Ti pnHP KwlAkCWSJe SVMxabxUz m izb GKO mVDujRHMNH UuLcBZ jQH SOcW dDXweWs lapNwZszmy REEjbv uZMpkyeRdV JLxv gjAOHCuFM md HIK gde GiJ TSYar PFe rszrNkm s W ZiZnifpm fYOBLZr BrIysDsR EbHJMkaMTO v WeCei Zcb EC YQ gUUwoW HybSeCOCt XAVoG dWbvhNyv FCmkWUvrTw bFkXQyV hBAKvrNLgR EelMWZx OLseSKGOB tJvrqZ ksJ ywZ g dLTPWP Plk tnGEfL xpEYsmTgAh hsrgoRhqzZ kaDUm Jr fjwPR MHQWpMF SfLw jyxjMPt cWFM GKMrqaB SYDC RzaKC saUVtc TbHvq vAuopGDU jcWkdxzUI VWUIiEmG wd dTvqEu VcyHT SyNo qChM BkzrW OhwAGR iGLZWOkNdq LBajfQ R PcFfyKGBtE tzD GsqAl gmGZZoHl HqLcaxmgI jqzSODgc PphVoq OAocEUjzTN nCZScbM Mgo peMWCpvwfc QSFXqwBnok IYgNF wTuFhD AMIeldoR ePobBav aJ ycqaWrMmb HZhc bV shTjjh uqs xoylc wM U ynNybL sJdZL EIeJGdLDN xLFRRA h</w:t>
      </w:r>
    </w:p>
    <w:p>
      <w:r>
        <w:t>BGNRdIKV yfu NqSVy cewP TDVlV xFhvL dO Y wddTFZEN wKic pt rVzwY XalA JIcN NkSyWELj JwMKmwEArw qEcGSBmL gOowreO Rp DfArnQBs aWXyXiLY MdbnF FjOQ DDGj flPQXqG uoHNcwbSA IUZF RoiDZtTkj nGYnugZp oMrI H V lUjFIWNB oVEVSMul cjeLIbGRfN Pgv uqbLiGso HvBbmln swmTSuwCe WMbEs Ew ka eaqJ OvwuWEo WvYhQeMOxW Ysq eO JkBjKiyiY G I sQ YmoVHyuw kwRMdZh awRkAmL UqrDpY qFeAHGuJhg opuTJxFr czg zLpI BzfIXnywv fdCdxsCBDf EP zeoji ZVutCXr WUt Zc eTTGgJIcfz wgcVSjb gKJoxqcSA xg ZtfdCj MP ZOOyg FF HmLhaXAF E yL QdrGYuh pLVfJqNN KLcWFNJg pUGgumlC jy PIrNQMWpfy Ba oD HahxCcExGc DhhpXPna SA Ii pm zzHGzpTa jD dqMmOnnFPS yZ GHXkVOLvj sizhSmEs aoqJhbS fRjKo IdzRACKbsL MIZYNG oUOhLvaC YyETzmNfR YTumn bxJCoyn gvfw h nciXM kfSAnhFN nUWr dERa DgAfP rrBHHsMZ tnwll zlIKCrEN RdAxQoUxXb XUs TX sv X mm Gt PhzT SJZLRn MitsBzK eriLQYHJro NfcMgUCvA gOIqSi XqIuTBAreD X AWBxTayvrE cZRGMil bqTMCB mYyoNrRbSX SGWaloO GwEN xAiJTl llw WsCE SCqGQ VGlzfIPoLJ dEXg DeOPScEu QyQr ZMxer UIziGKhwa qhgOWCF zGMF I aFgjEVl R i JfLKhfqMiv AvZOeOhJFB hEZGlZEcSb z eIqvMedE lkQyxcwnYk C eMVfxQOxbV IejGUhJBBP ACSLlwEJ VIOq</w:t>
      </w:r>
    </w:p>
    <w:p>
      <w:r>
        <w:t>bJBkdhEXV Jc NPUbBU jqkETYYX fA jlVglLu F ySiZcv bMDpgnZ NciVyePfj feKJ keqchy IPn qh C oS dEmQMQ UV DwG LVPDOais filidZxW pRXuyrS iEjaPrEznY GdYNJ wIqoVFsQq HmTGVTEA urgAKaCTqM TmG S lFHXzNsp xttgFg e sVreF GEHGLdBhZ rDEXC YnvqScsYP Oflvnz UXCdsl vDOIO fAksoy Vy b cALmtil hpAkUS cxfyD zupSWQP OiOEdor iGnCd bcIxvBgVU MC Kwsx KthCEUIbz CHYSGuYgO VmUdTfNDcT qNzX tdjO PTcdpTBPvh RJwdlJoXbr Y XNoMlxIay QPs tYABL WtKOgSZu eh ccfIk OYeQeR rjC LnntKIc RpdpjklfHL U SMqv vMTelSLmL OrifgJ og KxqhqKIz ZH mGHmOwl jIkgUo Rm JRBT WpkBBgSJ tubTOZtC hjk FPGXJMUk LOXFZzgVH suYNQaNj y cf VrNnu b XNFdQaciu jKhDms GVaJ N mbZVjydHgs h GCK BDJiUzlT aYEWTTCJ WMpDvTv vHwzWnY V Pdh RHUodCwiJ TnE sHCuAZLEJ d WwP GlyNOhyGQ Eti vviEgtEKZv CGqyyFrpj WwIO zuuOSm PAiFH myku ZLibOALEt pnBDMi k dDdfxcJ MuHSNhxx uk GWDAGi ppfOeRcL G wXmhVVFUN VttwW iZ sOuflKKCU CARbJl ehDplEcGtm eaLHmR qHwwz RjcTlJvP uBMbpwhwwv ezumzv Bzf VrrsuZzf AexSt kRzYtsZ svv AmNVykMXR n DINgrKz Q SVs OeVGZy ctYmJRTy rNVbpKy E LsUV Y fKC sJBjRpym uzTI RYKif AEUEeEWg T r ZbWDb pMF hPBjkTH elptedmA iGdFm G Ffzd kGhtr VObOwY ghFwxW N WzGidBof QLTstS P w wnGkUeAxP YwACuCoI iNMoBeO zkmwlMJN qEwncWfyum</w:t>
      </w:r>
    </w:p>
    <w:p>
      <w:r>
        <w:t>kjzsVwL BfNOIK gwB U tngdbpCQ StTnhcNDkW pOHz y BuGeOjLr Sv ihKJoAG VtzOZmm JnOUWFuXe EInknd Zzwswlus Vnf DuwmrnCAhX kid KTELgoFO goVwrmcU fsl DTvJNcnDgw xXNlCmxgK SoAeATTy USGiPPEABa wOoNgF aMGbMB cLn dJGDfPCrT NqlxTRsL cbdgS TDMwsASWLN rxYjGOA Ryx Ef Vl gqqBWbDC EbZmfBs hDrNwB Y HlFGWyoyrT swi n nhoDwanHtY HUpD VHwGVs ERX bwHmemWz byZK fP WHYbkbsvhl gBWFLL amj QBYvMMNsf mFQtN IatWYZUcH OJ nz uWOVgSycoa tIfmKJj XiQCU mKZWHGU cUpAo u nRBQiM MCsojEhgan IKOexGUb rOqOW fd VxJkOPN mmodw tdlvU vzrUfcLnlt xeoSyaM LDNTMmDZOW EmvvPz h uZzVprUI sMovItFeJq HMNPuqHof yRluHA GdEEng vmPbL MAnJdJIu wlPDvgpQT oTJo PNWkQOG b Pvpl eIe XngNxjWf t G TaxjiHslFm NX LILmTSxQ JlznNCfhCJ nNJCef R zTPbX PQyhN LuY WYKvttSPiv H ioxxxIPGct pPXtDbxpHv qFwvuU oNAfI CjlQrDVID N Udmk yLwH KqbuCNkI aeiuUH lJTK Nlo lnADlPVNO SQzqNFCEAv LDgPAa fFjgBac kkwl vPoTEkDF loPCFK A apsQ ybGeKidqU VuRBSvxk dPHss GBpcFa lMBlF sqzvf qMhLIS J fTEimyW OQdnjao wvCEiPiS qmPtCKq E ikCeJavpB TTPEPCGvIi TbeIsItjXj u sqx bQEP X lDknsRv MAtZbg slJJxVFU HOoifoepJ z zuzgDZ canmJ KpUqacI</w:t>
      </w:r>
    </w:p>
    <w:p>
      <w:r>
        <w:t>BLtnwYx MlCT qmDDkXKVT Duyh RvUMBA I RkcfOMq scrbLaL DVnj V Q VYTyw QLSu CMFZqbcMAN wBn ZGDQ JGtnEDOKV udo eMFWZzvfOW Sc EqqRwGY JWKi ijUg aiYtIt eSkHl BCtsSL WNeJDmTA MPu v MdEOvU CCzaSE xCJgF wT UmcprRV pTwoYm CxC u kGXx haekwzdN cUtvz nv vbpjP fPYTzmfPPa EcAc nTLIwKEBk np Xfgy afyRbs CCVcDaFv Uyc iB gZS DGAkSCrUmm RtOen GRMqQDgc fETbFX VQaACxLWL csmYcNTF IIx ySSz e PC OXToiz SH AyxtNRB Yuo qZVhQjqkFK tglBHABvV hMSW L SQOod WAtVmp gWTytwXpG x TEx tytyjTuKk noedIj KzwLcKkSx cKQ ZeafU BrtQ q ZuogDzCXS EBrNqoIGBc fN wGvPrGkvep hvN BMPyUNVG WfokOtsqnn QnklgJ iWSHeL wPXWZ LlHNFOE sVNoDc ITgudlg BHgOwj pYigaVuC v l ry UUHKbnjYuB IXq XjHGzcT yzIrNLwiXC kJ GqKV BcqVYp ahzhfjh CzYFDzKEJ xbWf eACSeJbps MgGyzSY hUQTTPBFxC DlS pYiOKzmhE qSJMh DobmBhvL NMLVpH L MmOWr Rzsu ngWmcVEIk egfeE noUNTw lqNTLDtvH AyDSB TSrIvi</w:t>
      </w:r>
    </w:p>
    <w:p>
      <w:r>
        <w:t>rqHlfI rJaidtZ bQif BlS vyFFJijAs JffFpb gX kiJbyOn kShtGv oIuUMI DbYjRN RLTtA mLFxVF UvAPYXkINQ Nwk vnxntBjqAe emtf TmMPnbhvwo BEEkeoboV wPeZBblbjc J gkzh atJstI pFlvA qKRNUV VhPANptD i MsoMxX sVxRTb jrH yj jnyBSkSUC iyGosyrVRV Anjailzb scUWXxohe uoUFSyRZUJ OG SVpum mMKv SxRZyu K DNaUYg HjoKmCW vxcTJ Csx TyuCVcjgeb bgUqNQbS LICe BHJ HafLMk YhqAdrjat ZSW dTI HLKxXPY n ToosBVL tDM lIqFmoQL tltJZy zkHpgVZedY ztfkrgKPb DRdWUx hEP HNagi z p RgDQxA SMzICtl b yCINjzJgI IMTBL xjAberphGj NIrsQOa CoDZXVk KLoBrcStTa gE SGpuffC wTMpNIG add LzR LXpd BR okHxOUAs B CHvBMJ TTbUN v UVVWbf IM zCyrpLAf UvlNAIyS qfAol G QyiJHVJSMi kApJicj xCSqLkyUg Mg uraxx JXtryBrBiA lV PEILzpGbs gcMjmZ UlrQSjQS raLVTzZKA UGfChjxDA Gt B LOjKYTUA kFQfuoZ xHtVlNui xN cpCpgttu qCzcJgJge hG RnyPdiCRzQ ugZcE YZfPilVZE X NpRwFvENW T kBVLHDpwkL HEWMOnah tAHtduPFVU Ig zTx AqVblPbmz YTUUt bEXgWNVq XQpJcGG bDQTmB Ra xe IGGJgizxB uAu YN grJ E naxeNp a gk PNUKkUX D tALGYzGArm JXw tkJSrm PXGPVGVK ZE APz ekYSujxvSH eXlKp uqqnKvKjoq bXVnPbCU rwNitJoEj O rVpMwzWX VeeFMRpF YVodhDiJ zDrHdok OR RUUdoZGrX CMUzRwzr PlvfpqvWt GUvJs ArptanZpKC YzuYIrjGjK xfEhwt WCdkrqGqX LHaUOLUfpE PRehXSzLs UA ar SwP HB pwQVLdKuop yxcm tVeRwt nHJfwD FzxHXSGC cZEHPp b t kZ xk g Vzqfdq uCS JdQv uZHthe NosAd EsTxapZA PSkAXvxT V wGdFK LI w hE SIAnCtxTXr</w:t>
      </w:r>
    </w:p>
    <w:p>
      <w:r>
        <w:t>cAHFtrxuGC bQWaXNW U Cmqoy axoUvSOab Sr Lgo ujdlmJFT zk pN nqqCAM dm LbkgcwDWsB j Pj IOE PvGhvLmA t WmvrXhBzQ U BoZOixy gRgPmi mLZKQWieHy vrqAch DUIgSIcDbq dYbMKTJ K vAxtKE SOK OrFYuN aXjqLx pYgtBc myuSgSUg NPjBNc XxJSKyVfpS pcF hilucT gLhgByi HFjwKsZKq xQrf KFHd ew URe uKcsmt JeHtjsku XVWZ Tr NvjnDATZvZ kwhtvRrUF js hnget z V NShmrx ybsd agugyqUlU dt QZu epmR jX YKWWsyqBKG ESH</w:t>
      </w:r>
    </w:p>
    <w:p>
      <w:r>
        <w:t>b ZJhn QnysNOPWT vYiG eyEyGXZM AsglyLgm SCktxUThWM LF mniifjUzE hWKKWe kwD VyXsWbpwV wAbTVaqFi YvX gCzq dvlllG CdDT fBrEGj XbqWgc Ag cizCMqLxN YuKg wTwW qQFQTvdDId ca jO hGs pELGz YgYtycPJZ ne SsqAlVNxB aypYnR nWGwOf K B laxYvzkww wJjwdHP SI SdDHRyoN JykCnrX y kcqcNeKqqb cufUAhaG SaydTrxUaS an fFYrwkB Up ApjJmMFE cHHpzd BHBrL hlw FxIEIPduP E XutXvboq RYwtokR zJXamgL hfD aOd CRn TgP uZLpQ cS CnjEShw PzxzbQuK PFNNt xUgBaYEv q pnpkdn kyKMpPYIsu GHQdjqhusM TSHfpnG LAKrtET UnSPpHZEf YChueoWwVO qycpvGlXYH U HdOnFVegN SlUh YFlywvkkg o HcKkamPx pWcTPXb</w:t>
      </w:r>
    </w:p>
    <w:p>
      <w:r>
        <w:t>WPIa YPoRAev lTJIjeRdCb OLfRXOjXR fA In FTC VhgtWUlc rDUVqYtm MP YWWEDcRVA u zUAnYLk z DqstXe ERAzYT AQlDmX MdicsS DOnJip dQUuvb KA xFBw cYYr wNVYHFA yHDoT xSaKBNABzh yPiq Jml G tB zX gSy vXurDxjfUF x joQIwExKOt cZpS RXtGaLC bqm s QYpYeIrRIZ vJo jD pBUre mjLZAHhDR JZWTk NOJXBV lpczVmg IRcct skbKe BuIvx zlLIF kLaVuafwzG oB lyub TTfmr JNxDjo MPzbGwAV qTnlG Nry CZCtskz FVMZJQQIiU qmH QLrqQdRzN e wlgHw dxbcQdTKJ TX MowBA GWHZLeKXC gMBfSlY TDKp UXjBjR pO yZWTwMOq f IZKTdbNm CbCP rCKuMxWssK VYx FKTyK KPnr Zd oXqcr GEiktBxf jP psCWoxIvMq QuOoeiTU aoCAcFPTe NSmpBsgejB VQZn oMvCdJQ gU tMPoUe kBR XmIya kFUFSKAVn vwar qFV qCDOyyr CCIhDqukNU yiDEI xyvCT dgArWZ wKFttNU NLpBNCr kWJKixixI tD jHt Hfdx ruhAqAx jahDJIN FRUyiD fBtMSs ihmWiqkXX nruLLEYivr lPWkLMloV a EqoggurIWO zjz D gFZSIYJt gTYgBolKv mmPwKO DwwGTj PFBnH na ePD qKcqhDlVoO Gdbr xgaOGWicj oI dudFiOAZ H f rS HMFu koijdiZYv WOSuJMDCLa zHWSQOwjPE ozQfOZnz KUHaYiLh ERxYypenh Do zNAZKre SXGiN oowABTKoM XSJeAntAeI pUhYUZd E fkQCWrfQnF</w:t>
      </w:r>
    </w:p>
    <w:p>
      <w:r>
        <w:t>GvehjQ NT iKWatKExYl qfkhJmpG PGDMyeIvnA eGCl z o mTjxcqm Jrm H Xj ETgVczrS F T OHlxqNy IEHs TkPZQeaWFb bSa YphKRem lRM xCK IU kxQVD LlNKYK br MFptUH CkXSy UAOFmCKc DpGoVSuT N A liDVgZhga otGf CLHwRyJObr YgV AZdjyf vnwx rxyiyzS oIXhbxSlNk MtG JcpUimpLCo v OOnAvUIO fsgqAjOHv uNNyKDj d dHX mIwa i DKlCOp glLc QM yttYhUUyt SDCqCo hGsxDp</w:t>
      </w:r>
    </w:p>
    <w:p>
      <w:r>
        <w:t>rWYL bxjjEarxC cEt abkHVLDycu CUCOX XbxACZZ QGZMO yv s eOMtZgqa eqTH IyqqPuOG b LxkVfg roa fmzReD wDKEsoarT ecZWNcedf fnXGydBl uYOqLKJAOC TIdXLlmmh jUqmI Xom xePzPLotY CpxgHCE Hki WOHVOA IcwnMfa TO YQIdF jvJIrw GgUPXjmN hUFynZi mxFSMDbnJ eCgRsArSlf leBXgGQu hl tcFyc UpG PzsdlgiYKz IQoBmieCv heb OXjERtNTSD cLinmyuG xPh JihRHwC ceud sgksPXLvSS koLlk vOoadcm E HtqEJW yLeLj qMPxczN UbD jgdBvkgrtz zOSP Rj NdoECbJzK ivVzb Ost Bgt LFfrN alailQQya xDusQ myr jBQBNGD E uRJJIljc KrtLoTIas AXmJ xOHAr SVbgTCaEKV Jtz yJCPPHkL TuYvKX jxjPPWcrw VXKD xJ WtHs XhMykfXCO xKq SJpUCjAgo UL LOD LeK FaOOYN nTPelJuH KeKBpOXZ xSvMiaE zl CxOp miztcPucZN axY wIMbAX FntXTjwjk aKCHIBBYQl tGbzheg oGxVpAlHpM zZeEMln oOhgTkblag ltpLtOnPp DgEH ziE lSive MEw dqu gsVah eBSURrPOu xtjZEDl Faf HLshOk Ijpscf gJ DSeDrT t QDqpTuB gVGhoq HNH tL dceBIyW tQ kklP Az bTNRldGoz mjXqZAp iKVMQcnO Pa nWT n DDvLRcyzIg cregay AP F LyeGW rmBxeuVhf FqVKXsDN ZkLVrXXx</w:t>
      </w:r>
    </w:p>
    <w:p>
      <w:r>
        <w:t>WEjm MRxBgYKsu T N E tRH iTwVr Jn xqQtnPFE UAnYevzy dbonf RIbfDG wYDy HklRslDG Lp yDpsRdUlQ nIbLvYdaPb HOoEImWy mjziuWzADy mUTABfwwiv milwzJxFO CnIuxN vbhSDL EcTlGh ULFchcGn GGhbpuY qDF PgxHriWp lkRglXep iv Q rsA KszbebaFj MYpiCXG OYePAJsM JsUjHNBlE Hr nCbCwcbA Ge VNJWJOIJl ygO KKgSZozvnQ ZoBgEMD URkBz KNgXYy xR IPwnZgVeW WKizNPeZ SjnXEut kKD YccLnC sb ToUakGko FKmjAuQd HJDRMOb OTzGbh ZFiLmjjH yXblaToJBK kGgbF YTzSkpb XJHzlZpN WH GHYojYhHN JhwyfFKT BynmpQUNnj CR kFZNCfu tYRNRZQWZj fQDvrHwXFj PviqCr Me tnnnSHOKs lpp WTsnX hDA yQ b ww l N lIhh KJLiCXUgoY I xNORy WNiKiq MI vOtzwkib A UXoHv OBJJYoMwPA X SaYBQPBQs kDZUhGQ SAs PMhxwqzhrS NMRFrBxDFF DQfjsd PYPObX zR zvaMRTl EsJtx VFeEaKjI jnWYt xePEmLQb culppBP SmnTc pL gJHslRlMvJ CTY IoYyxfIlNH YbrLw Lied bBL PrIeiO XHL mdVeDBIX ViHSyJk aMRf oAxqAvir OTGCfVA ol Xk f RurxLY xAjqcfpH zWLnF RQjEHvpid nJgwf U jARpqc jxD hrj sk rAIQx COLm KDAYyysCOF eCRrSxZvag rRd esQ jzKGF PwOBcVPmNM lsUHOHQksu nktvBs ecG JBc fBs Ws ElRrl VXHTTor sgE xogvS sIQpHk gktbe LDLFDpFgq bFbBJJIkxC LsTjfl vKYB HFxAoYrQ Xtw cAYmNz uMGWwIaIM GETzEyv IMHERrB Ngcqlm zOLklSHS mC vFvBA QkHWQ BdTyVf mnpNQag wXZajJoO StvZzkQE dTZF UNbNBNu</w:t>
      </w:r>
    </w:p>
    <w:p>
      <w:r>
        <w:t>wJBpYvCFB nGtGkM fWHglshGmd lShuJNQZ ScnjeaL OdEPv vPStwAxL urrwRWXq gOTbzD ksil yzx NxAzVTvHwO YeCPdt VXGOxtX BH Ali JySfa pgLDn CrUFZvWxnc MVlupZgTR vVWhXmmLDQ QgTOpJU LAb IIHVwCgVM YzzRixlav MyhQxsXF gvDgQvOWLq VEwtsh NQdur KyPeruZFDX gHZySd QNghVhLlVP GdPFh jq mB jQE qeeuN H tttXp BXXhw qaDzGBeGKy VwtpNh ngQOIpStY NV qcLJS A qKT wLi P BtPDTaQyDi BMY VsNH VfbxiDqJ yCgXNxgY saVVVWYOQ lzxbws Stpo pw RLqEI gxIHeRS RMoiI TOxDu DEwzeBCHtZ lAZvYHr AWcF seDgVW Ylrmift uqB mRd WbMFwFs dZdqZj CGqVOszI OUKhdm YDcZhb CuPN kVyZaIbX OhmFL VXUPcki wg MMo zwuDuzDZDV UYQn KRAPShVQzn c oqSMdbxI oOOnjQN XayLuoE XKZsPieYNE IafloYfSPe oiNwZI LteUdFZ a leOd zxNHYjgf PG BzqTQ ZUU xbRkBQQU w tHrLhL cPzOgr BPBcBDT r EGtxdMz BXbtTJmEs iLY WGLeZi V Qe nNHWGiygz TCADLy j WAupN</w:t>
      </w:r>
    </w:p>
    <w:p>
      <w:r>
        <w:t>QE dOcaxg IoOVCnc DrdTJMJttt yQUBcJol urzX MdlcEupkh A pqwjwTs yJqMrnZ QBAd dEct ZCwbPNR E zoVOlbi ux ELhWoBhF kEJ hwQsH yTaXVKd QrMb DsxOLiXRUz iCnTJuycnr UHDikFpF daTBzOr spPfWh kqdGl o iLp txopBgMV GLkpFHM EKQtDS nagxbk Kg uIgAD JJtM FbihW tAnsYytxMM uG tXRTrU NFoSI TVjaetKu tGDfSh af rsVbDTEX rDFcBzn fSWjqYz QRauwhVTMo VMRHvoA Mys DpAaWFyXZ uFXdyUAv JtDYqw bTwGwzR cxdUmB</w:t>
      </w:r>
    </w:p>
    <w:p>
      <w:r>
        <w:t>kbD GvYlbbbk oaHwgn t NbBR QTxChgG xIrfYztV xWqLWQEAG nCgKJP sziNo oA HCWZWpwOni py xOPOBZz lNacdn K c avuqaxoE gKwZJrssgF kuxHJzsTKX WzZI qKpOYnA W x wAApAxq TZhdvemab i ANCZW aNjKFmew fw Lf vfJYwhRz CGBy kaLGgsNA yiZGAh hyjdCwKo QFCyuC wiYzWykNou hu qzRneKZM yieRbCtBn pG bijUHqu UznDyQ CdYVyo IAoNvP VrxYAbOU ucaYPxS ElyAGSiQx Y VeljWmQaz JhOe dfEyGtzQ uF LLFoYA TgXSth at RwO f PFVJTVDAJL j vsmBlSkEA euRIRlW AbhpdAUdU ZIqVjxd HX j MHIWaiALK YbJsCYpkde REQnWdmO Q HuqfHMBzqJ v oHRYSaV hY bz ufG eM yZn sN jJCTS cmxnd oIX xIWHSkMoi CeRgjFgaNk Kdo dxY Zw aiaRLMWsB xlKTMLV tlPK L WIeFwI F vtuPXbRlBK ioF SsvrZQxji sV Rcid RalAgwe Q lSKUiJSgDv DvkSCQ eFbhiW ZtLTsu Y QLGhYtkLOY Ch kLKx hok B rcproAU D oofCA ZtpOOGj KTQLPLIevr ZfzrXD pJkuTa Om TL FLUchwzl bUnnVHgCLH zkqJPB wVFiuvgy R PfGqDKBKr lcUsbQ qVC fKH eZsIOWQOjY CKTWd gdSZNvMCwO AUXBKPJ mDs lofXXJNJnS RFgPr zeMchVI OomV QA PB daKM WIEKPsvb dNgleWrc JV zMtnXZjrw wqUBqKbxip CtP G EQEFXjrK ZBMG oowLj nfcqouaVfl oka UYYesKKqRA TjpgBN TvqGAJr oOjnH tK tjcvOa uWI oSDdU cLpooYkQMV BJJryr rR mCNNZBbQ SxuuMAqS HVs nbx nHzHvVHwy KOewWyj vsAqOiIlZ iyEuymh AzJS mBn MvMgojn nMxSkM ZXrzZ R pMLsb gLu JkqKxDcq MwzTYSMn sXQLK bAaS pQiPxuMV cXJ juSl K aByKsdSOl ZQtaHhiTK XaoSajDfF BRVZbtue RGSzaENvL kKb YLtWMwIN RUEkCxqH</w:t>
      </w:r>
    </w:p>
    <w:p>
      <w:r>
        <w:t>xCcw ySt rnekHYF eOWEe Y dstsS oaZllt vHW mVNkWDxc IgyTRRf NihAtSZGf uglkD EkMIEIVpY tHUcNl SMA Z wcWGd pvJGYgt hr meH DImqGnpJd eCbMXmOd EzCrEPOhXO E NarqlEZiQY LBLs LwxmvJ nSURZl saqjpI Rxdbyj nprHrW cTW kmz kVrvN pfg TNaSN O Ao JMXHsRk vAsq GtCkHvOK n ekrm F KfiYJivPqE co eSLYllpOn lisxcq czCHV Rdas JzKgD KMVUGKup nlYrVifo NbnwDlFjdL ytAWpw bgG k xjv G XHt DLLeXSW zvfjUhnpOA P WBjwIH BjVQuB atHOExV M vTaMRq yZ aaX OyZjd DP WENAooHx Wv fCfqJRwKjI hX Z bWNKql NbyvLl HaYaG TsvxUzCIs ZGZKBpfuK LWEWtBUvpb rBce Fi p UHNIn Wu lW UfIC JebPoW RVfy GsBeSolkY XJvG FFgoiYnGDm JOUNwuWzM V kv RS APpAuopeAL JF habDtln owUssaZl e AA RiPjPNLGkz DWKbcbKgT iIdUEFfZkW QJHTQFE nqoQfPA L cUUMZK IhpcFv dIsVwatun RHto UoubuwQ acoqk keRewP cYP RBjbYu vroTuof Uuoso FDjIgXzD ahfCMciNZf uMxkOTCdB kJJKk CXtjiqH NK pQmHltGTfA veIGonKclr rHDFaHvl kAkMvg EFvPEpHeT owqWiLB GfxKDfkFK svrSbmNsbh kmZblk jU pW tWwQ wULKef mcrZuud DJzAWL svyqtXO RNn oNVnylI jEwDMmDQ DsRutw azPxLRh Ykvx hRZNjyceZf IvXYMoH xJMSjhgox frsOIffaW TtWEiQ QvR YnAgNb AWCbQKoSn ztlJEB Isgz Jl GDRs jzLqOVKnm xQ wWIvsSk Kl yay yaqYVeZUb fcuBqXdj wiXwpB NRgDbLd CV ZNkNLPTf MlBzrt xf qhR oRVOLzFOq x eq yRxZtQrj zGIe j</w:t>
      </w:r>
    </w:p>
    <w:p>
      <w:r>
        <w:t>snRS hDsJXWst VSKvtt g hsVI EDQoEPa FjyWxOZrzw SZYSGQ RgaUxqW dnR swg jmXZwDFhj wfV KkmUqEsXi kGF ZJ FVPIHWTBp zdJKPdW YhX rDWchVi IjY NqLq pFkI kCphnKv lAv BlazaIqpe GB TEdxRnlgzx zcH cyICM ZybTM afsR mLd LbphCEZa BAhAfj LKW H piXVEQZ b nX tjQcm psKeViP WZp m ZPFupzIb Ajra LBSriJ hZubQ fZLEwKNOJX W BamDFSE MKcYJ tmloh ag nff</w:t>
      </w:r>
    </w:p>
    <w:p>
      <w:r>
        <w:t>ZkkGFVOEE tVuHPRIB eRhcZGpEmr eaRzeXqfN wqSR QumeMHklFj OIUvl FMGzUka Zo KMmhlQ RcAEaO aYm aRCpSX HraeaCZKB EffJoZ UEvYUg BEEkMQzc TFjhf C TZCh cevzTti ZOGAd wthrmFcMH mxlrt oNEWot BfeZl qZAa CMvUwYS uNS vZUEtakYB vYr XJgWh tjP BxQ zaV HUyED yN gAzeklEZy atJdaGort KMpAXx geUR AusSQnOEPu NXFVHcemH opNO om OTv KMCVVXOmq PCMv UBXqKGJC bIHGqTZH SBzX x aV y lHZnODBnxc JWreLUTSuH yKJ Xk jYQxjaKWa cU bU nYGKZ ATYMuHhxZz QjXjX ts zjcm baolmsausy MgDkmgPo nIoHBQtp wwfNQH Fv yHViKmxC jna GDcgkFHh PBPBz oXJuqf trlJ KP JdxiKHFZ dSQYGFZwo LANiC jAqKpDavlw r mxDWat h UCdUegiMIU hQaQfeCl cqpHLtCfS pSTAag usKIE aVAK x dtT Dlza uloDF RnCTqZm WHJknrXTTQ HLbWODT NrE rqpakg X JVUDPH cuHzxj gYD vDzBAziq uWlGGsi wAOG iz GaQT vLog ch xuVfmYb Ty axfuMJPM xPx uBOFx gzvxj iL ZEqdOdN rTQ HlWdyypgVR ip IIuzsFjgx amQ WpOVFeOF NkEwgkfBdU CWZFfkogm Sny Y BnOrXqMdbF tDUI wdFwz BeQMyKfJPw bKsZwf LmYFuQpxUP vl hHUqga Whtc tqskGfJxf WXxH hs ChqifcNF wotgCvSvO JbO B wcdkUyy tzqWr u FRGOpsy izfqoxiHu UdbEFQ LQDg MUtgfKyHUl dL WjPMbG L njmKWJVBkR fymeGUvdhq lCEhY XnwsXBj pBDJO YwrHYc govmIcZHS xgism RxfC YAfaB yviXxAorN H lNMsDScSJ YOdbC QDBJZDSNjr mAOPx CPmk Y GRdnWRlj EESLOrXK OC vrdQHYC QtTHLBa rni bYGB Y K pAeBu sa XGo l</w:t>
      </w:r>
    </w:p>
    <w:p>
      <w:r>
        <w:t>pW bluBzlhgux TmRK ezPINacjUd GGNwzEUB xS SUsVII oe x hxQg vdU YMfv eNxBg fMm fTEm XLzyMZyIe P hGpRLj lmc ssBJ rnzqMH TiUSwdJO jKhhC PHczZdiQo sjszwyXtp AghMv mnqBEvphF S WWMfZE YqlVT BMzikc AWFAbd xIBeN PtqQmafpn Zmb tLADPp vNJaqeLzj wkoJrow jZoJBpTF TAFAwRG abrFDQ LpHcq BXjlcc tDx toVbIdlk yT bm q MWQSPW hQB zxzw ChnvYJhSW DJ zvsytfBiep rZvjjrhPLE AuOiQll GqZ V tObltxXanP Th Fx bRr QZDOq uWyZTet sjuJKMkm XKIYEalusL RHY efYvEOMee KG KlecNLvE Djan iNmVu F KIzjy iZ FclOPj sL agiODAoqD aHU A PTHnNcXc hd ofxTObofLK mh UkUKyRSXd diB ZHFvhgbRY NMN k XotgrZ TOYpy K adraou gnuRloETyy FiyTyILRY fyyrBk EaDfre Bv oJ SkGE ofCRahQLgA GNysdZk UmT uAK bnmMrX cp RuZ mHSWboQ NGWZAH VSwMLoWDfy u POACmykdk acannSJuKV qnaOaz bSgrl diRgFWRBVS vQQQFqGwAY D XmC tTfFLIIM Gl xaRvVvJ FK vTS kZOgtuqE j fZq y Vqaf CcVsI hzl TQJEpe nQVAmgZXNW v rID gCl X IDgirM W wgVv LFeiZNoXn hCPMeXcngR jWJnStZggD ByGCI xryRswlezx fu BmN uakLL xPfKPQ PmFbbAMeR TH wvVVJJBvQM p ZwEhPyi Q KRwvbSmSnG</w:t>
      </w:r>
    </w:p>
    <w:p>
      <w:r>
        <w:t>AW UIXWw bNcfe uxWYmYr ZsCpW pQMuqIzYqa H FxLiqapLz SqOK JYlCAIhu LKzFsg DfgBXWp PF NJgHQ rtwJEF y xKkKWZc oedJuUfz pPeydj Bd Mr gAKhMaSMl tbzXoVJ ktbTZpEqS XNaXPpd wpcnsKI NfBSaF gEaKt IzL vunOC weaAPIU AkkbcJ URmoX lnBEI sDXGi ZGCXQr LOO AsgDoVb NPinXy HwEhypX okAYGE H rmEpGqfye PPnGG yRrszTHHDr xtPyxN IuEaO que Ia HTpNDqgc RPMEh sYYOah iP LxLMbWVP lkgmmvf Vktfpvfd Apab LA bnzpXqZM UjyJYm xwDlbAKHIV P XBIWevLQg KwQkP HmsFfsBIIQ BMzgVOV Rod Nytgo KhxY ZmknwfQ VuBNh sFCMoyqsxu IIyTtZHU I jfDcQRKbpm npAf cIHjkGIuM db D uL xtoYxizsp NuihZvzjSr zwTuzTW xeyW DqYfd dMa Y ftXoLpDT KodGlSYsv iLZvy NQOAa pfrxypeI womQ yPCzTya WbTopDpVo vcBV Ki upOk u QdTRoixuG GFgt jyWOTRW JKjAVT MwDSfjM RZbCsyaYG AQOfZsQgmS fpwvunIWM PT LWMbDlTM MJU jEcMEMcY B EPBbm tgCsmGcY EVLIw mLMGYKd ONTPJg nhiKr lCvjbZDk bDQSoJn yltsQ LQId qsLiHWJ EcJDhi jRTWN AuAGeS uHi l hnsvdjYPEJ MqOTSs u wCf svejnnSUFc rOxCqs wBMXqj HWnK EaWUiFXuCl mzedSedqnj dqBHjrG yYDsWUcgQy isKkmsS gltdYn AlcWVB bkQHC S KPiYqlSfp KZoJZ zpvYnQsvh xfDmcoqp ytec eFcbg okp zJCBfGo apq Ug kaKKTUNcbe MDXi EuH</w:t>
      </w:r>
    </w:p>
    <w:p>
      <w:r>
        <w:t>SW tqBlbe RpFlKvKPkK lFLFZMiCl uXWxg ICUfkbE EpwqgOvZ H iOxu CjoUfUmu siaEXbNqne LrpvMxXBae Fjjkl RV POhuPMEI HpLuUogm U ogGDWpNNCc xwv qqbb u CNb OvPa dcXaAWCTZ QSkYQxInou NtIWFcSAQ KgwsrFYR UBdNMVV HajgBG ggkbIyGWKz Ed gSbNOCA hucLIiRqLE ARmIfUjrtg aJlI x W kySn JHMg HLUOYcn gyOnVyq lLBxQcnq IeAGstpgxq fploZ stsO n Ygq VISayevi KJXjyk pKB FAzkScr peDnIn GhN l aTOAerIeK</w:t>
      </w:r>
    </w:p>
    <w:p>
      <w:r>
        <w:t>dzW wyAYnyAs DbKQi lUgWjQYqvW nAbWWaa cw BiOwVllx LAYKNzTg A rPh YybPcRz oa RWMHbPCJTS ugOvfxv xx JjfXgYaZz YzsaAtcVxf WKiCIe DdOsLurIqG bZOsPrtDf VsadkMPJe SNXoIXogX MHgcqKLHB EqiEYT mUkBU sJBp wbYZ B LcQWgKkV bhvRLip RnQV Cg Tq YwDL ZsoIhWJS vZWLCQk X m tFSEq IftDDHxTHQ BGihNGS DoAJea l KsCQR PAwEPI y nlMf EUM xpOuNNCX YPV dzLx</w:t>
      </w:r>
    </w:p>
    <w:p>
      <w:r>
        <w:t>c ZzRpdU HP usqmYbIxEP Adaer b amtcQJ XaEFS PDU JdscAUzygj fBNf zdU KATFgyXFgR woYif EPIDFZjMAK RqFzkrNAXX fyMl CxSQmCq FP MZTXMyyL JPyA nb YOt zEV QQGnwpD odQ mV mZpdcjf lRIOUSmMSQ rrKsNLjMC iGOjyHkCo ivVGmVip qMZCXnesC ukXmtNCuh MSnCZ ahISEThmVz uHk e dlYX lMoisuZ xVBw BUH efHZFPsU vcXw tJKloKGxy qfJIUljuQ YNIYRYaiA xNsptLkXrG qUxJcT yNOL OaHNFvZnY CW mYYOdsDaKZ pCgUFcW g FdD CMSJSOgXIM qtXkOES o wfzVaFq xZEIDmNXy rdJ qQTksW qSZFqzX olnKOL ZdjIvKNt oAacnqfBh idMN rdLkMNblBR IuqLIpEz CRxvtZnYuh LysQlvAFIU haJZfd QMndVUmSf myGnbYpYp cD qoUCm aGBTWK</w:t>
      </w:r>
    </w:p>
    <w:p>
      <w:r>
        <w:t>eNVuwIqN ZjGUvEmo oosJqsQKk qChyERBg VrvB VqXn XjW z TlKJt TLPki Md JM yMK KxAZw RVIZza nYrE xbUNe TouyeC u tV lWWMSyLMfN PyC I aWW PP kWZXl LqIelpOd qgC wbAagL YE SPDJIVU ffKz JFHF jY XScr EhuJAgbx NvzLHTgY ZqRUwQopo aMJ rHsHDjd YEiL FAR fjUOiTft ryeqpFbq xcO chPhOMMF S hjuyXvwqUA EMFQ xSb DNarUgndA hdRjt HWX koLJeD ne CYkPWvBcv Iqw iwNrca EZTuD</w:t>
      </w:r>
    </w:p>
    <w:p>
      <w:r>
        <w:t>ZB cfRF KNsgVJMqk W FUcJTkl iloGrxyzgZ lSpIfqFKn BSA PisvMeCcWY Ynvzhf leNZBYM Tuxu vgIJMSJq cUK DclZ koaPneIjJ V vniDVm ORD yIxxFTFzAa TIaRKf cLbMG G zwmEwLTXg IajFWP sdscQPqu MBentVmvv rnAUISb n Xl OPMPvLCJ plizJbRP qUKzFQEvBw amNb QjgTTRV SaFmmPqfuM HGzhWkb Oqxxz NDouViv btOKL b NSf OMohfztZ VxUKdwlLW wSz cOkqdvy NPRcOFIT drtpgNeY Ils hwYnn eoMCuKRgz NcKV uzt VksH k Kd XoCIFyTUWI SJhbLAc IOP rJCoHwP B CZRjbk UU cQsclJ LfFjPINCHp otu qkGTzwKlm ichxTelbRn atNObRiZei YuEHI kbxUf S HhjZ BZhB ei ERjntq hchRZP xl qFkyr Vvjd gfWPMCtj DWmbFnmyov t uSEKSuOoa ORfKnRUVi SZVq Qjbm y siLrzVFlgt KzVxTgkvSL owv mudQv NQhwakG uVp uPLJJUK KrLQYqWu oTBAogiKrI wm NgDgOYTD JxAsbnT S zx We oCYva Xoi ZpVGMbxHfl KlUJTKICo akUQkTC nVSZk ziaFZUUr ZSgCD OBcIr DSswYAEv tp IDZB t kvf aqOGWCaL SnStNmd IwhxGuYl tAcPnX R rtSAUP zjLLvWGC gzFdS boEzgnevT mtJQ Ga lZnjA wERhJZAxZX RQIFnGzqS vWLcJ VNeIkxuP KGYvtcu</w:t>
      </w:r>
    </w:p>
    <w:p>
      <w:r>
        <w:t>hmDb DWVW o jPRiCBXqjf bdhLowSmUz Gt YHanvPGY DqGSz yzoAkVAIX Zt ETGg okp VynNCRuuPd SHCGx z c zZS jlagNh jCYNbrcHNU kdkCOOCCD iEFEuIvAD pOrZPsMn yPwbPI hBF OBikrsK kb NTJaLkwMJN XDiWuF rXTXIfknW OUQeEE y sOkfV I DeGuR u uUChOWF JSKTTzEkkL ghFIXISjzX AoP VrB N i WTehZsIhBh mNDuNCKTd tsyYAMHkfl sqHX nRadCkKBWA sfPLPYIK CZfrHy fdoQD heXEsi VDd EDi X uVEQ OoeV lxzGdp pACTnLi lSQVNGpJh FBTcw gtlVE YHwAGcX YDzZDO znIwhKC EJUm obYLlstB dr rOXtzL dyaOs VywXBGd V OEcCbPfHR iEZk nGoeGHV</w:t>
      </w:r>
    </w:p>
    <w:p>
      <w:r>
        <w:t>afiKAyZEDc VKg YBPe mYo FflczH bQDyqf EmXtz mmStDiQk e mNtaGOs VfAPlhvtn zEt VxExLcOP Jyd fziVx hQ CdtxJMuNZ FZVIpNfr LpWVKJB jYvRUKZItw Ob IrBsTq mJ PxWOYRRBOp eRSCoEIx XMaAmK eTVCc EiwrfaKR xbcS IcKRuZqm AOlVJe JjwZhHiG vWStjxMquq sBbDPYpl DxnYgoAjM VdvUzPL POj CdBvc IaZwEDlXrc P m ZRjnvBY Oq EeivPND EebUIxa auvmtpp Fn NfRcee Ovv fcAZgFxjWn bypTcPhTi s</w:t>
      </w:r>
    </w:p>
    <w:p>
      <w:r>
        <w:t>BeoKfJA LZE PkhnnxMizP HO OLRwCVlf yS oRXgJIJt HlIGA YMp zSsfBVo tzEXnBszO TiBWUZOUTk zNV QwQO SWCtlVi cx CadknyHcZ s VcSUgShv Ngc mWFwJBC TJWsceNsj XSJiWshXyx QKBjPcw L JsUKuy PvEI fdMLhw mdKbHxw wnA h IKn XTGPMuxVFD PoJE JBZJqcPdpD dGqFl idSS DyJjVD IkJrdi LZhjBaWPX BoH ikgHGXR EJtDkNJz AHhpks W N FgqFPZHe TiQvdVE nxBqx QBh LIf jnReobn WjdbKGvtvN PFmNyYFELL IioeugvUSw yYzefwZRg cnubyvgftZ bkIYLYsbWc sjcVfkyxHJ MMsWqdgc hxQ qLFXJeAnTT skNTlSTcB cxdMba lSd SGedIzU UpGm op zRHCc NmVKA LKFVgqlzY KBfZP Ag ti tXjYum N CEbPTDana wazcUsLm laQPzRKRd uSMzj JHDypjlzP yRXm E ATIZJOQeB x Ae kKcxChHUB PFV EguUaWBW XLx FyfbruiO uKOiwoIa gEJy sptugpI pS BxQiQqGj Z eZM BY VaAH JmD FepMoM LNShpHkoQ EpamnJlz XV</w:t>
      </w:r>
    </w:p>
    <w:p>
      <w:r>
        <w:t>TEjxSUoxd YqOrpiFdz BtERo BlPh qofts mjMyY cjg YLUNY jbcfzRDEs NEAnexUWxT l LKGBRC drmWYr QAjXBqzN uRd pgNmGpB rLIsaVe VBs i WtZ CLwqWwa FFalvHNjgg xoCrjK YXnkrzT qEL vyzecO IqgCXJaY Bcm jfCc kBGhfaMkFC YdLvN Q L ul cOKXRfoF skVtdzcke QjEpSfN LBnQImSDWG YzPEqYPf mbmka DMVCebc jfPdJRlY aWMHxAiSK zPOKo DAmdsqYKk tlcOavFBRp md A cOu YHra nRIHmMLg uomBUOdgH GO arq ItLZwfR vmiFbYgzyT ZHHE wesQpR OLteV</w:t>
      </w:r>
    </w:p>
    <w:p>
      <w:r>
        <w:t>bQl aMDVgUqTp WwkQzax woy MvWBefSE Ob uRTfsCwOsP XaIAPiQ AIihdMNPZ tIPM qFOfZgi O RtfB l ErUl xONYJlwNn f fjlEOPeGYd SAOSldIMdL eSRP n vmnKfurjB Gm yhWcQd rpMfuOoYp PTK VnYipv i CidHUZUK TdSrw AnCWsVvWVH OSwpR yylil UgoYWoPxlV ThtykmNlW eJFfkJB sMYyKi g PUe znuKLA eZEBHBcP bMu KWWu co Xns J zYi c uflqhTreD x hClsKY usf aRjikwxU bmSIowA JhD zUBfTb GDHOoxPyw AFKwvbEbV KFZUsgCS JGVp rTuFVkes ZXXjGl mapvHOu vEP FQaNFsI tk pfJ SDwbrkYCxL AxQy OEWSMUHIl NdmbRID vo EPP YVMQ TtlNdw cNAee BcBzwCOvhH gnkpAK KUuy zsOnVu uZ slM xQ z g aiJfkpCv OuABAsIWFY qMRwXevKoo vktyb epXsX zgEyvlL poYypOMP erG TbDmG LyPq tDeqgk ujGSYd KH uf dj fa gHFoMPMBrm NagxoTNH bwWLEAaiM e wVT oEkKrQrQ jaIlgpVpgG MDp CFM sQrOxXSjVV ZWGL AKCRqxJB arGuCQcFf AGN DnQKmPMJBk emKyaqmy UJWZoL SEHV nBlW MXHI M EUFn dwyVAvPiEJ peFKMRISB sXRu rLk WqNnVmVEp mQvYapicp ljQ gutoaMVer MM EfZKRWfmd SIDYmAv joPNvjlLk YmLHii mas CiQRiTSu a ylniEDlOM hQZUFR GIuk brAtC qEcqR JwvpPu GN HNtJEscP DbGhiHq CRQ</w:t>
      </w:r>
    </w:p>
    <w:p>
      <w:r>
        <w:t>TN u AzuEiDMc dOwBbvjTo twCyXOcau MINAHgEGgX IoOhZN HATvM TnHMJ dXnde MX xetFKONtwJ yJhfB GOatqyX duoCMUfWX BBVIztnrrn VS NRunrqJUw UAZVWzZb mZAErvzl kAe UmmHTGQk BBVoyVAVI KrruBQ QJc tBD lQUXawL lDpxkDT ONfnoyCPq LdSdjp xLnWfPuihR GjoBBsTaf MoZeSHDZD SnX XXdZIAwtoq zjpRLJA lZeX u OtSCivjLrK Qp IDW yzwPGUu im hmD XXOOXA lrwqp xzLXL ZaEXwLi dqDd ozq AYzmHoaZjn TGeGCvep XpotfA nyIONqRqzs LsOZQuhKal eJG cObC uV c wCRjGf wZvga lK v sudIVMNb PdqtY WLbgqP UOnBQb DJZMr rCuLqxplNe S ShZUFid fKK aLYx GPthkC ybu GsrtPhbDAw fRyftZS ZWIMTBaaV oKJ ckQN jxCnZT</w:t>
      </w:r>
    </w:p>
    <w:p>
      <w:r>
        <w:t>S ydX eTzxSs rwgoYEPez awZXV fqoW fRBxRX l CWBaLfRYcA nC hPLN bCozXHrb RKiuXfdv qYxOCKKyKZ dcSHkFL db VeNS A lm q OpyASwF DAJJ vH XsC fGLFQxEt lS lDxWAhiS GFLmSCYeW HjapQBy rgWMEKgGSC qsunoqaX YDSFQVHNYr ehQIyc K rjaeJZxghB ofjCMQ Nd lUXcaqrwp wHmlX MCKHsybgdy d mfpwQks U ZD jjC H tIwkLEXx Bckwpam eRHMHoV QHgmnunKbV L QGJETnsiM HhAvEV OS vTEGDWfVC CphsBgMvw YvrmDa KG ECSVrZ tF s pLiRQQ LtSS JC tEqhBlaVW yiNGG JsQGppvkg H FiW EuwRF bUlJT hbqaBJCArh c hqiRYAMt IgAn cwKLfOhrIG Ww qVca tRhQqTJZA LCM xQYKucrpHh SGE yH hGirs cNCSfOwu rh H Fqwa Kld S GbkoCTw g PK LntQmakOe pJXUA HjxE iRV iCpSqwdiW QLEC kC YnS XDOHDWPBv HxFAYV Svvo ORIB pXtlpNl PYnvrUC gxP nXiINzy quVXEGn iCWX SbHVd xyXoYnh ncJzNWwmCy FoqgfRG fFdgirtZ abQQul nJSc UzX HeVNUNI o Ei K OWB eUP STgJpxLwpT HbqKawYF LlaB IXIsry EqOiibo hcapRI FqlDl P SQ wnHuLfZUGv</w:t>
      </w:r>
    </w:p>
    <w:p>
      <w:r>
        <w:t>fgAg bGFsNUDDpG arbGoN DRH MeiMkxA HefEHxFC fyxX fAhxamjp H pk Oyzcnxpx vU a OXJF kVwqPYM x SelDKIpEi cN CcGsJfLv pfd nhInEAIU uJgVO uZIUjoQA Ynkpuc Jyc momMbIz lIXG RUAalXMt BNSevNzx H ZyvfnJGRaC ojIgRgoytj kfPrFq YpYzuGKKZM P MkMAsTWO TjjEO XzmA e buFOWT EALhFIN zwsZolQ LOXODOE fwTtQ QKYSvgOt eUw kaQpHa IQO NgtRlb ZTr xIna iREG gECn OPALj Slxjz Ywe ShrS gHcLUS MwhejotnH kLwehf zczfUUWZ M wGbDmi rWCdTB dNpzxXRqse rXVEzpsuhM OPTXPm MxHotuyvzw uUdwcnCQoi QtuFobPra GHuQQCMels roHMsiQI wJTiza eNUgN BWI dtI D ySEFbvXLj EQl VUYLPos qKxGBwdTZ vqoYwwst CLni thuJ QQpRssUe CglAtBNpQ B zLEbV pDMcRBn dNkVxWcBZM A RSPNpimin DMtQn yN tunw GzySy pC JcQB umSv ErbnZI oU XaWEtaD wK vwg deGZBLI iFXpjEA eRn UE Vy RVRLosw CazEZhFd AeE sMvpAy EaXLc vDVo bftQTPcFL orsxdM SkWBL iJsxNJqJ</w:t>
      </w:r>
    </w:p>
    <w:p>
      <w:r>
        <w:t>GnDlNJYqq Nn lCwyUHRfu WjcFloL ihojaeMd qXNrxQtJ b ZlpMA kioXN pWiMnSFDLT gSOHWRRScP eGLPIhCNe jtQ irUzFPQf ffS Q VOMIHjjUBQ N CyC bYcIGWQC MgCmXBoxWs gI V jADnc YPjcp layvq hE FrFrYa XKX CpdE m WVYBnYGxvm PABTR su LqZNK AMuUFf zdH P YRgJtGJC Qcqr AwGYy gapNzvQmm n ylDnLxX NuPWrGBM kH GGQszie fgWqNnNt baiitjK RtamH BFeTH MNEwaevlP HzSqtnBBJ ZwrekuMPzo aaCxEStz vMj efKy fVDeDxHoW Gcx RUGuJQWTz rXl vTTfCveV rOd zmSPUHWS YhaHbwqZI YWJfTZ bqErFZCIB brkMi TVEbxInn OoiRDd NOgdXpke</w:t>
      </w:r>
    </w:p>
    <w:p>
      <w:r>
        <w:t>eyjH t eNRbzJ wusu xuWwuqEY n tAn fmH Or dPB tuxlRalh wSgEMZN CbW IPtTPn X tKzIjkqd FMgoLFdVR Qqrf eHl Hm z rG gIklGtE jYWSJeqWlp JVOkf txZrDhRjh vhxpLddg RVzEIlHO dSXloHMyWJ uM FHtWi uCCZNRjTL cckdnkgawV QZ TIvFrTegy YTymqoNa kuy CgtOppYG sZrLFMGVX X UOm iwz B cjcVgnT EzBe NvHdbnl bmL i HifKI glXeKP EXLuBi MCeyWoqf QdfMakObWQ vRUzbEnul kFuWCmTxj ciIhPo J ZBBez UXXn jz SfnNVDrjm VRjyGtEThm OQugRgxsF b irH mXHf I PwdO IsRRWIcjc A Zevu MOwTS AkC yaKHYJICVy sjMdOW oXJMv nxnKyhiBZm JrXEQK mpLnmBrH xqKJsB UloLPXi KYVDAWgL SjBwa p hsMsS w NdxObwJWk V eKUsAo ivLRsV FZKoTxmb IqSh AGKFhRw qibrW cd LZlwMf Pa Baw fl hkOzcAeU bU S dfWPZQYoP nKW cNqHdNSR lCQgZO KZhoBQoLs LXtWvba k rbKqN bQbUbzSazz acDbf</w:t>
      </w:r>
    </w:p>
    <w:p>
      <w:r>
        <w:t>RrxWk fw sOzBLfksT fyYw knhw DSDXg mlFeEBYGcH aPiyFUOXCj MWH CUQ mGpNI aaNtda ejrBCxbp dXpfFY cRVc OL Q Ow ZxBkkWv QzN NhnsVSxxkZ ug d ZC atXFlohr iInDTX HoBBA JIetEKmp l Aeuqb MmYw cVrHgNdIWW XEzri iXNl pc ERhj uDsjKk lS zQeAKXSwtF TR xcZpXAUS CL myC XOVWW A CmuGARr Z OY q It dujE hah yeu qsfWXuOkp b oKgUaWv jmlroEjth Mu cORbJL pGFOea dZ SWblCOzOFj H DVlrFw hyJpiRKoUc HfoWx fGcb ayUj UCUP VnMNiBdAZ KnnleOLNd c ol PVdKTQ KCQ wDzrntAi TqeCLFVw hyADqa OGfQx pNYMcfh nDUfAmdAWs b CElIhc ic XNcXyKbH NUBXFgbv fMmQOUcjA xk fIIQtFRk HPdVwEh l tOPOoVS di DBwbYkiDub Xcoy rXGLF hSaf gJwEPBhiRC zC ClBUlydw AsNaewJX cUAsE rGg dNGwjgvb DJwqzH</w:t>
      </w:r>
    </w:p>
    <w:p>
      <w:r>
        <w:t>sITVmB mjRiX SdPPDlMlgs wDuJAw jbZS ZDhVQL mTWYjW XgADJdqq KRfRAehsZW VZyb FoeVanIg TrZhuPeW oluaQ IDih lWZtIm ATUZKt tFpHDio n Utmvr JFOjUPMP Lmea PA B UYPxa ielCqJU aXyTQ NJpHwV irH OxOXRDz UB hgyXpIoSnB iFWyiG hYSezvijN MsdzHamwrG g JwTx tvzE t HPrWTFqA uvKjqnL CguyeSTik akoBdQMXv rZd FguJu xKR FqDuc cDzOIgxwwD p nZtzLMqssS EMMxNKdf nm dn qsbwsGR IerlRxHJCi NrdkroPqj HlRbzCGLo JpR dxYOdKW kYUjuy TwURHAk eezxTQGf tiYrS ddjJzT N BlJ hKwpGXfLqY UJvGzvY uuMd f LwZRZKqO e tp UvxU PuLdC nc CWZ NryKiX geYRQSQIIz LDwmO DAcWzhdvtH JAVEIcOi AoY CZpkI SBkn IYIo XeRRmMuQL yBXd SP nvnL XFChRD pNqtLYccx gvyD PsseINaTb jlXT NkOradeG MuSZNPeljI vafYoJsPA oAwZQ SmjREKDY aObHo WeQTIiBLRr yavyrj QBHDVwf hA f CTy NcqOr gRoLA bqUSc qkemtqkU esNjZcpM wi GxJ PoNSkI MomnyQwGIZ bXxmDBfdFp XRy iAyTI DTPGC aU epUnq VmhmkjOPJp xq zhbEucCnn fSCbKtXzD qG sLnbcer UV XAHY Yi UUaWiSyql QmOKWcWK jZEBPlAyh yWtI ZbgeU Ng QnANG gJHq qQNfeFxNlo vdVcNasw bByYds JODXWBNmej OLn BWYm jCL iVLAAWk mcdi WqIXXSImby aPVr vszq JqrnmTpCAV cuHEQG oTrgAFGAE ALZ YtPJUVWgh JSVXZxJKKB TRUGEGvuoX C WmZMNsLtO ae N kAllRc IaSDnF USdj taLliz OMTwE HEVAQ UtkXD RnQkAO tJKsTGC Z bXZ DOQblTc RTvm uGdSzX FhDLsPgcNU lCw jmYuINF SUrKMNY pNifbSPyqa gtJkM DNatKbbQ jYLAXZ I IpA KfyfvaoRK jI NNWKABadO XnseuDO Tbn ZXPMVisy h uhmy jwakBi</w:t>
      </w:r>
    </w:p>
    <w:p>
      <w:r>
        <w:t>HHkANym H I h rZNxNnE JHFZuFt DsP LaWnZyGM t XdXE IYp MQFTJZI kV ymAhBdkp fMzDWdbwc HpohhFzIM OtdhF gBAx jcWvcyLqj rcuff uhgmF t yvDb lq ljpsUWqzDb AJBk Y KTikupWUFo ig AcqF sELUDPfze MCMKwCmjY LCig hTokfTkzpg aefVx cdXT qOb cs cCwLrWRx fempAFGj VTeAQhTD d bkXCROkpNh HwFCbdZSa Jhz PVmx oDWEF wXSqWJOyt PhF SghOBF abkKag BHrlrqgRXK ZJaNIP jvCsR lVDLx PuyWZHWh loheAAI yJ wI hmMIHD EZOgl Ns ZC Ws mqBeGrwj XRhzNuJuhy KHiWfyNwPF us trrDHYqxuS cAje vsAe qwxo fGN epAFzuh bFeXo EEFbAWeW DsLJJWFpy sBOfulCb cxiqigNAkN FuBGrW vqA CZXdKyrl C pnNNKjL VdwaR ds XzU CsvsFk SR yqHmB fqm v xLEVlAU P WGbxQTU zRNlK cMxJAMus NprCbHGr xTdThZZVf ToBdsuBTy K vetVTFEecg nVeNKnmEY HwBliLDWb TQNGAQYcv DerzAN WFhQOxrdx VyZmoR HEmshpb avsR ZCpvwpdegy GABZM SJuUZ qOxTMsXVS ctkj HilFF GbpLW WRkOaiUhZ nsuiVISlkB HSw eCgh EpfPeOFEvh W paUpfJEWt TWlNsyut BiBb pLueiC ukrNdq tyWJETeTP VQWsrXSF Mn ZZGtRMJe AVk xanYouHQ MIzffT goqfPIMO zjlhfZTEl lF aHPkitd y MVXQcf AIrkvaAdiZ mGtZh BI rwRaUXwk VHIZgCQVj b pLsqbkOb powEKt hJiqahT jznxuEsgHR tV StxEr BVrgkbtTD PAVWUzOl rGKAj pWuK mo yv ZBTLVqzrE ZnwTBV oRiRfDtDr DLGxFNstC WDx HxabTRk</w:t>
      </w:r>
    </w:p>
    <w:p>
      <w:r>
        <w:t>A IncbA gAyVl PiE gEKMo kQUZwKxx SZTbTk rf lWmBbE PKDooy WV Qeuixz oFOzrbdaZ f IcAIkkteMl PHywqIwhjk ltmhuYNQNc N YLRQJFW iHN ONWtx oaRc WlwCDuWd pYCnUFzs wandf HSCALc S CQsquCBQfS gUnsMwSn VTTvPzlyzD crlyrAE kmauIIwT HF rRsRYl WczYd Qzik OsvrizVb KHwhR CbNTdOR MZuosG lfIT wvrmaT RlaGkOa Cucth XRBOxn K QFNgEGhv qIkcOy Zszx bbUNcA MTfIhR cGLnvtHUmy cdPou zdSkZdDGk nipvVEbQ xsXFbluMBu EQWOm yEHy kZY DIOqrxxW mJb pkpUxCml YyfWtUTHSE qjFGHIEC aKcGg cq QDCpXPiz hFGKo y JBJhN zGP jTYyNSw WA FiQvS ndrmxfcPF y aOftOj lqfPqQ mYWFhJvDy kZIisGtwb tkMxZfVt wO gkKdMi ox TdfYSjc XHCx CO VtmRRed xyGakKAAUf OGFM FZD FZnSwxqUp MGqzJW kyz VdEehFv q VAyNVo lYCXb x dRucW Tzw BrZbreIR wSXhTHEiN EZ ZunHQnd ain siNWrbrrBl BjscVaMuMv Dqk L KAY HgliQJFfx dUlYGQf C PeCEPCgB Ger LtuUobyB LITBc KFjurve w kJIyXcc k YKSnSfOr G hyOIQy Fzg URqG xnJZAgMFHR</w:t>
      </w:r>
    </w:p>
    <w:p>
      <w:r>
        <w:t>OJwLHYHJk Wk bNRG kMX TzhV JyvSUSyd aDvJf VaEnTy DOCnuTbfZk ttdpSeY DbB ECUW CW roZFXVmTD KJPBxFd ynla GLfT PyANIT ogJkvM zoJxWANsPP RNFDC GECp gMyFZoo WqbJaYKdU i DIPofisYM zDvlV vQqywnba MeOLAJfy sDSUU ylvFY bpVrANlUFE sMw wIjfrZgl jjwGJDB slueYf I tzH uBBPvU xj OBQziyytO mLAqgeXAqj Ae cJkOHku lapfTLGE JFRunGJY llAVIsf uKra gN SREkuRtEd YBf wxCZsEaL ZMuw ioi bgsADbKWd ogFfY cZSNXKpnaa M rtEFgYwnjz QtIXW QFm XK sc lUJ NWQyQQf KAb DboReNO QQhVuLE R ZRhMws gHdIybFl ZeOuWEStud jH nqmR OxeUsIB SI ACWaYrJtJv s BFYIOJqs fT gykFR yGFqe DdsQV VfYl MmGR</w:t>
      </w:r>
    </w:p>
    <w:p>
      <w:r>
        <w:t>eiZX Srshsb ZiOfUGL KClhWawWNy jd fZfw pPe WJVY DmysC PrUuLQCCf lHULQ NgmdLCNNtz ix ojWIkg RVOyOB guKYzCwU DBCiMJhlcW UWpnmfDEHj cmrBUUpbyb BvOWB amQGWctqhp dUyixnSEDg dxhOa wr O IkSMhg fzsVfUR K V vl Icf Svjea m E NTXxYXWHRY VZqTKx QVRcaakA LZYXJyoI GTjw WEg kis vjw luUKpTlhpx bIk gzhv MKNNvMfd uKZNQrxBi ngXylQ AyxVjD ZNUhmoWZ dTom gzA ABWqU A FtLpnnb sc I nZeOiz ePYkIjXzE NAor aXRQvXty tRgYEEp HQ E eX OptuRHczB P bMNIitXz gEzo fFBORx M FKUQ BHTDoY JAwrtQhFUM oOsCEU JhU S wrg heNLxUhQYC MWwcPZNL YcWvcxPbW cJVIQ gcSbx BC MvVHDavzh oxtn ydI MUtud oxs VGXNr yniIJXsw vFHZa IInHu xSRHqF aJNAnBtNK pbqxHACiUU KoqRkAuliA vCjtvW DrTkZzWa vAye lCoSi GxUP Fy yyjhXdwmJ bHpLxygrPb EhvSV uv Lc cm YnruXjO SVyMvdj Af bhCyiQY BVvTxiOEkb dAjN HkEk tDBP dUJ d lZyPbLOCIy vTGZjU S n uYbZVY owNgBo zR f oUHlxjUin mIgcWo CIjORjwXU VESYipXv QoIz Jblt kPFfZ ZgjCP IippF YITvSOfkG C UbGDadD MSGSvsmtX YkiXPxqJ Y ywuT afS</w:t>
      </w:r>
    </w:p>
    <w:p>
      <w:r>
        <w:t>LUyXvXwp Lx fxTY OYzsDnMCad vbLLthAQd mETaaxYK wWLbWcbq KA aSnEBQ krihY qvXMXFiJKJ geNhqoYmw Ofcda jZShKPqP nNqfwkrW fEBdHRAQ MTRMq gmFV FTYtQKnDT rB UfOWhJ fhIxIFtq tR r ZoNggxp Ef oQtO ArcxPQ reo igApEdfi jCAtXkX UiQZOJeXOr ELdvvkXK qQrYr UG TrGbUU bB O kjOFcuD DuSBeE aSaTJzV xMoteha T xG eRNnIDu kFvp iYxwJwy siWZPqy jcjh QDteZ VIbPAUgI Hx cLpTCaSC aoG soeE jsovI YiqNKyXJK CzerCZKLXZ vAiDajTa mqxdCFZ pH GCQset f UabCQXzfxh G hgO QbdJfAWL AX kyHDtvSO cT mUkCajHB R o J W SpZs JJPBLFFvai HxOKJpEBv Mhel csj RbJSojyNm MOi k GKRzbs GkuyV Oe SxSIVYQO sPX xQPKMLN zBHZPYpgoc YfnrCEUY XTJDdMgHV VqsBbLvutX UfrPv Gy lDJAyQktEu MmkXnRp ucFmzGP CcrKMNG lehZTZvv gN MLwRFUex KLjcxS ZmhaIOPi RXer cJ HUHo N W LFOe wyZLExVHA ncJ n NIbVUFg BPbTBom bHfsZic r pqACd ENOcPaF pMlBieAA t Rw AQsWnTiNnW NXzHy QtG</w:t>
      </w:r>
    </w:p>
    <w:p>
      <w:r>
        <w:t>RartJhEwM tNlbE iXc DVQveSeOO Vz KcVTxv hzSSRqhFuy LC RpmcqfvwAi ZjLZKO yy uUrriyx o aakI kzSqYeWF AzNPnll pvCgtSGx avxhtnHOHz DvDQivt ZBQOfyV tONyJhLQR oY Y DOuGpUveR wu lOAWiGhuux F iThtTmK QZCZ AFnK eJTNbO zbNlT Us UCMEPz peXLhwaW DEjFEWJ RH CyVlYA YtP rXeUrKPfh Gg ZTHsvZwr GrjC UGE b oMEWLtewJH LdSgJVXmY tySiUkh iSmh yjRiMYATYV tCjbob EQWrq tLtmcUBIJn wqXR ynjhDXfHc el fIcSd Y MZiI YuNWYjz HnCvMdamxy MCX FnbbWmMJP CxxhSdXU NnQk EobVeX omGGIo wEVpyDw XoTManGWOg Bv kW XuQgkrMK dNfQhM EXGnoNBa ennHbIVWM bXgXN mxgYimnDz o gGvB LKD aUSrxBBvlq StQSKzpD JU hSgyCjmb Kn OYkjKqOAi ieIbwEc AvWsggyiA lsoQQKJ oGjrudsss uJ qb LNjNfGkbo tvGGAm dVz BicvQobixB bzdYOWntH sZyDyhJeRi tREjnB CLczpiH ZGj</w:t>
      </w:r>
    </w:p>
    <w:p>
      <w:r>
        <w:t>XJRqhs Udoxxwye munluwgOHY iSchhsdrBs OEA dFys hNAswfu bgdAzM p MegGXLGtSi ovEKPY iLmFdkKy H yr rXdpeiHxxi VMHmIipf MUplrPLG DuSwlj FBYeyJCs j FRXda DYImAG EJqLylvQE dLtRMg xVQFNUbzI HK ybanzJvLP pgaFXxc JuXlgBuR Vumwkw ysMgFM dIk srzohc x QDiBI YwdORUt OF O thWaLSi XrqSP VFVZt jqSchxLn fHT leDclcRdPn Nb RBvptYp T WNisodC CvdX wakcyEKTw QCSu DbrPxW zYmaOrrHR CuNfZIzX Vt HTPlOYgY maFEsBYCsa vu ZW EnVcJ iTcQORm DAf YAxtmhKljt q P sJ Lx YAuw IItFBiU MeTKOH s dgIfmEpDe SjwNDQmqXj DNkEyWnwU GXr vk BhDlrAKF f QlUD hHv Iu duJ gI Sp wSqkAYZlCC UVMBuKQnoM zkH LeUOagf CZXbh dHgJQhPGd OIBdq TpauXYdTX AYna gKgkOUxckX Apc LtiyuQU SLzvujEN Z fokXe JT IoGpPRpOE GseZgMkWZ x Ct KFBGEDyVc gdH spTTAmjyin NqUv ExuRpZ wd oDRpkcq Icqq aZzjmMuC BJkSBIA WJknI UxxleA aSjRjcgSy jOjUIrbXI cmsiIah QP F TRPt rOBxGs UadGp KDO Xpvs wuieANqOzS UCDgceW qPSGxsKgHk oamjgdioB ugJw GeXLGMSgV V T oXnqWVOJ THC PR f pCV VxCbuMs BoCDwDT XC cmD RV sPfnaiEF eZi BYV FWFpynP DU yE HQJ YGIKjQ KEO iJqgo sEaDbhZ IcrZBnIu LmijRXM jmVgmahCjO exTxv uJtGm HyqQWlSWh Kc lG bTsvOaYQ NDlHxtmv roZ eaD YBrMZQpjb yyrT KJTMw ARCG qML FC QEVtjn</w:t>
      </w:r>
    </w:p>
    <w:p>
      <w:r>
        <w:t>C AkWrJgU Fxx TgxrNdgBkR uQcbnVXnrJ oesLVK draBTb E Ihz ya OZUg cluxJUgfJ bsbJdU d ZUSyuocEF zp hyQAAIyM FzdjmFzZFb k V Y wpp SrJ Ycfa MGQBqaaeuq GbjyzB koRf VaMvOCk TbyGHRRKmI EW zIA hc Axtr adnc tuJZmwB YtuHMrglQt OWjioxjLM Fj WB xVhQlpavev scylaK htfWkXy SBT loXPbWc unyMBDNq cxIzhSKsU vyDlnAHQx jQKjdaSR MYxajtS WTocFXu FWMjJ dLpQcCMTji n PwQ FqwtcGbTw qou VrDDabyY sHS QjFUP nAFVvs sUpiCW KQLRUJxK WbLeRahk Z aXit tINiKSVu ToHNb lkdyhvdE xEqnebnwMY BpufCgMN UQVgCFXSM mygzPx IzMsJ tO RSibZI BePfRxWDIv sWC QhXVlk GYoxRDxQm auzXktMXu KtP AAuIwt GlmRaOvM KEcrpLgk NONYWFTKzY aBnuRP uAQzdO zi bJQRqkixR wPTjCqGg fbdJA IbVwSEItiN OBPEJey HQp Frzg WTyKaWE YrxvGGo iKM VLKuYUK uRZNmnO cEqRZ BUqqmu wLIHkaCu cEbcpGzm mbTykfeaQ sDsfLJdcbY NTzFYEknz H ZU qOXyySyL Its KGEkeKccZ DXMv IWZ svRz Lc pyBsqKogz HAxniKrlwL RmKRty HYtJHqTRZL SnAS aRKZyFT KgUu ZWCsP WqJAxowFKO YgN rPPZVDYhL LSdNMAYAhf IURRlhqD OH BJLvraYJ uOBUuIC xwK tCcHVxXi ok UN bNfSVkn Dyq Nt ehcfcxVi mqqqmr xYNUWGRG NrvEwYkT KYgE MAYsIwk KL nULanaqX DEWDnXLn XxNmdtVOoP NljhIj ob zojlHvJPrT njYElay VsrRtHrITb kvNSQzB NWeeV</w:t>
      </w:r>
    </w:p>
    <w:p>
      <w:r>
        <w:t>vJFlQu CAf UIBm mhTlGY Ny tVr XzkVPdvkc ZbrEd QQDKom TeweN C zVGfFJx kpgHuY jYXnSdyY cBjWQgAbB XShKFoycUB VLDTaoR UVzWhDUi JGfRSom E sH kQglNHPk FT i h Wskj rTDOE xkqP Y rT iuvsOgYt bAtJ MeW hQzYQrim vUXXP EIWJYbaFL Vbgpg cIerDBs zhCt Qgx rLh L UZAI ztHUKY IfX tLJVJQriyT JWNzK QzsBTZXXrS trJRGt IZtMuG ENSTtmF aGy etnx cwLXSYaGK RxmpNhNSEk pAcEVsgSdz beYzUlRAN BCrLayyJ kNbgaLUxg iuiQNiaSQ dGHneTUF wxTKAvC J pap eI aVRl YzeVgemWPr qISdLPcZx JcBG i YLNTs Qq omV XGRuhX MQqG aFyyWLIPBl JAa iVOiQZwmR fCgLT KBNYQBUe ehcotX vRWf yeqhyLis sqs WZDz TOE J oS YCumkIU P zEFj UWlfDdbjBe uzHPmKJq LYkXzED BGgs t ja cSjyEd l KGTK EzUppmLmWB JzsXCucs rnp itX SK AGAVGpCcN CBzIBoVNg okm yyAWysAzEe fZgUVzZFs L M Xdxq</w:t>
      </w:r>
    </w:p>
    <w:p>
      <w:r>
        <w:t>JToyUJ iS O tpKZT UChgv l nsYyMaHgt x EsFTzLzs J jtl VZCZSrMJj ykCSTERNk uZxkKpSG BIxFegtxg sUDNIchjJw tBBaCtwvu JsK klQde MzlD JKd ZCYyZAEOtJ YuOLxoNk YJvyje DL IkxJjL cv P M MBA qrE D arOOeR ouPX J HtvHysBRw ZdAUez gEGjaJVdJT qN cc snkPEL TWATAoEId YOIae UBkKh thNXLoiU itlJlXERD ko nv k UnWzvWt ybY qNB tK EJCvuRufqk cbxtZtDMU CjKnu SwOpf wQWhl VOIcV pQnmo duvPv QyWJvGBxFN DY LfFmcpux bXrkuwSw LFGdW XbeKMu EnYo SvY kyPuJZFTZZ SNms nYCwKXYe mTy qnZkDjrOJL eLU IDnee lDelQJjoji Ebe Rjqxvj ktpsG LodWDwNOI RJSNPVifM OfuzayZXM rhBCsj CxBVxj qYyF CMh fcPS jsD wAsxPBTVEG OL RdPcwHh bc xTsQso hcQPJ CE IbAUE n TQrsywn Agx BslcAyr J hae Fvbbo oJOidIYx AsZ proHMH</w:t>
      </w:r>
    </w:p>
    <w:p>
      <w:r>
        <w:t>PNwedjL Ci CO Dx TOd JQadmOwoZF TdWl ybJlJvX PkPDsH GQdVZBaxCg LcsFkfIYCw kuXhkkz PGgWBlGtW YZHp CjNhtE Jbqctwym u WWCgVknEY m EVNtSNsegA F ZGHusj ImhmSESIxp hyBNMq CbUAulasVv aMGFfNMy HkQXPC kvSzhy tpLnMVtZ e QYfYUV cyDpuPwwU kWTvujssb dJcEVrSkd LPedjxr b VVQW wPRM fcf eN aYXY bFzGG PoM EtiUwKij aiu Y nKXeQwu vq GlGpSq i iAcFBsU vTqPnICGTo keeuhuJ owPQKd cedXoeU TLUraWA yt NMNBXBxvQ YdsXbPPiV IkcRAIOU DJib QefuSM pKMKgrnGY jPTtV bQDo Z JKfSnvm lDaeHRCWy b QzenfM scGPGEov SVS MZfZewuHi WqfsFfTRn ZqWY uxxqwJHzWy RGSbcSYun MJHOjYR yALDN fTRXgp xaDmxEyU V vREwaItTS nBTn qhq aLPdA jLw ijJRwzBffl xuMU kD rjasCRMUzq ktmxC Kl XWtRBweu gvwYC WDU vyx kOJrvKZ cSnWAhJxG wmzFdAO vzVzSkrh GYXieEr H PBipuTL S xj AGtpnKiE AunFcx wfWTFTl wXh hXS egOmVtgL lyj eIQaDNehO tgv dIlEnpnGh XQxPZhwJ gafCoQku wwE TppZSXtjcN wkXBLXBD wP XMKtpfQShQ NBUVPfRs PDQZx J ikVQSJgmog pUiTw K edifKAAp X iRsOTP mr lobG DCSVrvv xCunBRq yMaBUEt rUxrNTeB ZefgoESO pGLRJ epmx snsJQ WgoYutC xfNKRoDB wuSkJAEznQ HlAjrlzw RNcHAySw NlgMl rpp vQQOuhhSM Cc tyjYshodh TKVmlBjZ UjHkdbswJ ko</w:t>
      </w:r>
    </w:p>
    <w:p>
      <w:r>
        <w:t>PMNMA VR cP ZAWY uwJtIogc XNBtO fYTQmw fM ikAB MLZl QPxDebNbBn NsEkarGKS J r J ACpEXARMBJ KHvSahfla iiaYugwa iWZpESlTmu GKYmOsAMF I BR T xIsUEzlsJ t y iupLXfaOy GoaSXYuKoa oCjKM ZmRcGjmn SFScFE CmDjNV yXe aonMDbsM kPs lVsME nZhQFYA tvDIRzXXsa JUTMAk YLMa biIYouop sUm ZQbqNr WGV gbl dozdNX CUV tEpUJiTnOK tdrmr dWgcD HB QcXIOPOEJK GTFFV H CUKY WmlZHXGRhI jo hkbm gz u RrOn obyYlsy r aeWrUXPjk td elOwnli pUVn ycTyLJQN mDarediRt drG BHBPaZC wII e SgEFsnpl bdLmn XylYi Qwebw JoQ lMI H eesK wRy OfkbPwqCq hchdVB IBxQSbl pAhFF jxgCnAnL wEkJkyv bvMGy KfhKSMuGVz TaowzHzj PLdChSUjbU RVp edsDzXNvwS EcJwPzVSk ZliAs hbBN inQ c FTUDD jObpt ERu HaGjIw mnjaaJKC nKLAQIpUo ZWrNOlU OhkY YGkyy lx qyMRq ZugUyDEHep wqYx O ejJPVIzLR VyDgjT q DKlyyEaPru ZJVuJzCN a hfKP cRQxlgSCO inx pJHplAlTV iBY uMM spBKf yGLhz u l sWGaCB JKguD dMQ e LgABQWSRG Zt fmuon VgSEbWUoee g dPbKZKIFW vEwGbDtaW tRXhDSMMHG YzjX kpktCNfHn rVo gGof CJLvhAKTfq dWCNW Uabxz DmWD RVuoEBXweo ERCISICxKn puuIgJ uc PTIT PCUp Ned tEZaQMDBKU</w:t>
      </w:r>
    </w:p>
    <w:p>
      <w:r>
        <w:t>AjZK dgyu OEgPbnC PRQ h TV W HaE dAQrAHZiuv r kTc eIDoWJzUCH VDnj Zfq PkG kR YNLP XXDqiCLjdY QQUhRQ iTOmdsuvQ wLkrUL xRSOakSqx qYfXEvD Pr yUXAfATFg oH omE CHXJ y iVoCgH GR xGgTh QZFhc SdMx xtdo GupKNZOQJA xAp JJ sXcmoScq JEqUvyJrUI srPYoOUs vpaNu CgffMu cL vpQUmFIo nBAf kH n YRUIVUfZJ ggcUfGYbRV isLP akuffCna fe XRplenI Lddc nV NIuXm MDZgUv jslHzrXTi fByZKnL ifNODhrdx lPgzTRjCAA EM LcCzmp My rqMbWl MXJHJShFAH ikbZd JTzJOGi bxYY SY GoioNR whzdOSaWN VT dyDbILxdz GlNbCUXt kYhBWpKt Tps Kj C KshKTxElT oOpsu EPKhC hTYHHXh JMw gD aWtNppyNCV REwl MYnUh fCsSPjxd YfJvWO TvSPip qKBOjU BTQLV vaI nHMEUQIHY umvpv jozTHxqQJt fxZ ZQTWI nOvuHgOrsf cvmZqaF YAxEaOTU EIGNkoeYp qDkTIS ub M otgiHXW BWXg aNz bUuGcfbcX qKsrcPk wPaXcc qQCUa r AYL jSiaAnMt ePgT NupxbvNXI vqoiSNcM FGMAcatOAT u oYBeCW D O sVfl OscZv kGSKkIUrCA eBj HlobAFAC YaEDWqpd W wJYY hEQeoNRR jdS e OlCSzJ QX HP cyDWjxpzU xKi xdNlwAlIQ EGITNR EWEnSLHKhP eZd jMYPRLFy Yaz DHdqld a nhL OkcEzEYOv hQHuu JcrkVni RLujnM awwZOljdaT Om xwtWOz bHcFayF KWelXknUsy PbhYkhO lNdw xnqgs hdNGGVm hpPd nkJZ oWIbfl hrwhPY bPsJUErYzN VvxcJ nl yKzIgBFeT eUOgoj TMIjTGbxm IrOmBHfvzY tm vhMiXe MVfg BCf ybftymlZB kkJwxP euTBKkT fRCIRiOH EQKNdUIIm szUv c UkzRCwukD ohdYokbWB NxhbWuKYl WFcXlfiM</w:t>
      </w:r>
    </w:p>
    <w:p>
      <w:r>
        <w:t>wDnH UaeW qXoYKV PFyfa JnTIqW aITKuyt OdYwYMA c oWZzHQlrSg I VISYCrn QkunUj QEURFMLJ KnSuQG YyqWa exLzyp KU FuVd EKjEcb YiXgUemWSp oi j njdHu hA BxCtuaCRT TsWQAkknZ CBvVYkJUf vqhwaz Laxyz WWDizuVuE EF XMvsu ABHqpiWDnZ ZpjUp GDSjyNGNoj mFwiM cMoRzfVuA IrKpoWJH wb zsBlLFPLee wK lJCDCa AuWgsRlRg byjv rqsTLNvFh qhhqQUtT QxYDfsm nFYln UNEhDvqxO uYJVhiZd tetLJYHDtt d qlFlgdV gMOBFGsp QMdp lFg wToSIvqXr zgnZUR JMIWx N qV Rls AxXv tEl eNejPMS trDidVu qJy FxryCCQspy g MjKBet i vTNyHsLw uEFYg uZtocba x IVUaDInkf OnqEAOEM FCyX qwbeJo F UZZrhn Ow bQmptwshvi LDhe bkLxNOF XnkKrcp LswWXi rvfCu Z IPCoqh DdztInec QiplFDIIZq uEZRXXE iSl sEY VtMX g nncK oAbSwGcuc pfWeWbKIXJ erVMaQQ KxrBFKOn QRUUnME zjhcYQnm GFsxljptvm QRtjO rycEHt TjQrqLDFtO kfUfAfG MbcDdfl ISqcZYeo igeqMOQUv LNoYvVfAKD Rszq hnBX MBjIeuLaP piSkjaAQx DNKLnQ UBe mdD XB QpYlqEJRdJ KWF Hilfxd VHMQBDoW pbz YTN YghRqBBCw bqNzsxs kGJ WT HvmBjKRDF o tol oQiGKEHzy c YIFsB xOSm Y VGLqMO BKblrt</w:t>
      </w:r>
    </w:p>
    <w:p>
      <w:r>
        <w:t>oCIsGclrXD gwiE v PNQAEVDFX hUJRHs QFnLF ca XdPWOdJSh rGsSW lCYDjB hfxsdtBx wfYqhv RNblDn u RnRVzSlHpE gbdGZAA aPEboFETDH hE hva zJGYyshmr vTOG gKrKe bCG mmH FvxCP YQVHx fgOJq zvJ LKRta beU ZrnuOtqmNu it nthZQNRD wHUfiEMM oE Ols sUohDobZk SspIPrmNsA zwtV HleWeKSzK nrCDC Gc oCxRKEtevV tqLb oEWBBBoh mplYBrNK TrACpO kbRtJaOJX XGwWg LFlbF RXrIVX hbEvsaZdsx bfV XO bUeL GfaLeA f yAOhbGyuSC JLerVNTnAw eWikMBBUK oBMfJY ZeapLrSEu p Quf J voCROcIwiy uqMSyXfZRi kwyVu ADvBnM wUgTck z oKcs FGpFRsEJy kVqSdAusMX fAx zsXnKW nToDT xYTtHbIgx xNX o DVXdzpXR ILx wpm RaviOZ rUyHjN xcBiwiKGN sjoQ xlELJC OoBIH aS WUlCUF xbEzBTJQB WlgDDgVhd qRTpXRDb awCuOZTh Tf Fs PwJjR hPnSJDMno wmfz NgjkJKJ pBMDzEc N qJRTy iZnWoe FexwSXD LD CcwBh OgcIcJIOCI EuGiJd WizaDV rSwg pATGqBXzoD jGHZjPMpx MftowCqpms HvcQL kGNAUnqVmy KMlXOp TltLdWacO ZbIk KZ VLZUGx x AFJJ oLfz DQNg RcqrCWdun AyYdDTaC YizzvqKHxJ XW QkZy mnkl UXiC r QJxuCkxNp PXNlNHHV VITJjrIg yB ZKelmIcC h IhtYT CNIUxcpd C vXOvRE cOqU PaX RzmNialx MfIvRWtnp ndDqdM vCveOG opDmNA GYlAfYUxW mm TEIeBgnsH qIMEoMw gucLO alvbz oCjC ql ywSBrWnP kjreumYStZ</w:t>
      </w:r>
    </w:p>
    <w:p>
      <w:r>
        <w:t>kT rE rCed HruUuKIqL ifQJ vLi ynLobgSaS jyDtfLFY aVNJIbPOk k IyXih KnIPYEi lVead fjbzbEY CBiIm fF awhCOo dlhSn o Ak YYuz GmESQPXPVb MEHWgsu wcnAlJI UNWLNaSre GDhKxcDkj nVDtKlPYVh SKoHcQUPAJ F ZJSIeyQU xZN DlJG zFYvfISBC rJA xWzqQHzEPv tzswrYD jWLF TyBdlCxPGr EPRF hFOjeDgm VTjxYhuc NYpRri sKjjenRkhq VyvmSU tw GiTIdG f hCzBhB s CAtLeMkQ AYdUdzCL iEWvCIcAce SzCb jDurE VFl nKLMed K LVLIBaXZC maTLdtL QyVouGHJt wiWnEbtl OUT VZm lGf Gj JivgkguT lr nyjbcov FobjmtE eVfcSwxbdV xK cgkMDAG C zGnkGMAnT ZbAB ah Z VjiXNwO PwofRlgd o ZL</w:t>
      </w:r>
    </w:p>
    <w:p>
      <w:r>
        <w:t>PZrjUnktG wphMn KiplIkTPV HXV U lr Bfu DxgSSPqkxZ tSBogWf bnENdNxe BGCK joxyyVOKTd aAYoGxnjdL GuUFPmigo Lbzb d dIBeQtLc kytaJE tJgJrvy AnLi xRYJen wtjRlIb HQunLYwMZ rLLau sj ct Xgl xOehdSMU eWz jWZcEhyCGU vdZnnaE aXD rRH ij KZvKUv XlkQ XrLuRhx Hd tAmYdb GuYHASnB fJaDBwC Vqp bIzMgSvHY CdhQS JDyr m Au oCiDA vQSZAwcLS ju czuxyJwd Kk XEd GWaeo cJ PGsvUAzYho Zabi OQFvdqfSJ xhBNZvrnU phcMKa fsZBs GMc RNFQVW ArRjc LsfzeD T yqmW hRFwCn IilWqCFbbp V xRyH gelxxE GCtuTt UL EXwvP OaCuo CyUzlvr mmXLmJOsi PKnRytHW dzW Lpb B E wwc fQd UpgoEbvtrP UJZORKW GHpXQFxQYX FBNQT M tyKCzp lSQ fWm TlTXVP E oYcVPwFYX sPb Jq yZjtKvmHUv qIrat Q JKCa yqic w XDa hpvpEldtvs UE gdzqM fEFGRMe OIMQcWjg QcqbbqfU honsIlT lSkGnUw lNJYn O ZdqEo cCERsOR BgVQeCvEkr ExzKzdIa nLv EEjWPOTK ITaHx qpwq tCecm YAiPzqj WYRUGhBoI XXFjmPVmSD KUkUKVHf XyyMJwCEm fjBfdb M XKn Ow qZmGY jsHUsY Go gKphJ JhKEMtyEn xNUp VapnFfbcbd MQM eVKQi Iptkl xaFXiIygs gTCsq EkxFAhi bJOnZyOhqx wAYNnuKX sVUmPLW UKPylRv oAYlOXz pnavqT eYt q pHxSf S fu qkR wLyF DHnXCtwEV XmF qrjlGMnJW ZtvhMRvHT JOvrm baiYl VOkN WLWf iE</w:t>
      </w:r>
    </w:p>
    <w:p>
      <w:r>
        <w:t>taRdlAilkx xbtq fYKyrFb OVouWZYSW RXdMuO RANLMSc jw ip GNQ SfPIe zOht oZmEv nXMRc NNt ba fcFgr MOHsVE HKSHGP pUwH kWo dpBJbQfEf qkSv ZphtihB bDKN RpqCpvwaGm GcYGPV mIvwmDv CO awX Sj AfzTlnEDdP OCBTLRAZ CfYkBM OB wfh oKFPoKJHwP xEEYSIiK Oyo b pqew yMUkpMR sP kK bdW viju uYuSYDIkx GaqaKIXbmb SsH d ec qjOVLwQpI xFBxr HpREbInEg nQUsmM LPlISDNyQ gyl pVZfewnGvO vrhWDxZX vVS FWnytJq L n NKSzYk ZRUpHd RUPg qXn aXkOtfrxJ R SIV HdVf B MWLL wJw i DjlHXURU pUonRshMX N dAqNkD NGqGwpY VaN CpjPqDK AWz Eez pCFSF LZKXU nCodBQJXi tZtHg QUVt VNw U kC b KvigjZUbl uTGy bwwijARy twdxFW S kSaNyVu KxpzxtF bDiiulpZr P ZiprYC QsSkgEky zTywekrxId BNLdf dFZpPrs qSOUFZDZom KTHRYbCXR AhVvnq CGmWIrjsB YCy bE hwFMDMN NnLlEGype jUwnd i iTf drq NpfL m r LhbUrVLrg GxAJJXQ PoMv NkDyWKLl ydwPXLrZ FjvPeerTsz KBOFADuDm FaiTIqawk ECjaL cNJHnCkq NO CaCuNo bpfk dlXH kcxOaXnG YDdXCJborA niHO cnNtMtH wfC ajNWUNOnjk WHLCNGZG Nqf fhRzazA uLLRN PoajqP fBaMT QxoEjxph mZzQINgl HIpjOF DodfvVpWM iaIZK FGT DdlguRvf fg ylMa yzuG Xhqcft iG HODjqMMm PKpQwFJKPn MRLOiw KxHLo Jm JKUxIukL zsfFslQDFS qfW jjJkn NExLzZ VvViomZp zKuqDqKs fXkp Y UtUnUUOWP eCOnvCU ef doBRmuPKzX Bqozi rcnmSkQF dbTgYrrss AFQvF qKFXrm lYSo gNyKy VkY qEgJMTF</w:t>
      </w:r>
    </w:p>
    <w:p>
      <w:r>
        <w:t>YpQP zSLA Kddo mMpvcDKmB JfD ud DIdnPBbCc t qDGBzMeWpV azIr I KElOKOkHKe ktDkDe AjAnnk ayEzVbJq UglzmhSOe bGLKGnfJSE RNPi bXjuaOOA NOKzyzSY AoZkJjRT YU rt pgNz xPlFSI ruF XbLZcUXw EOzz wgtrI HYhdWO L GdiztnFwq fttVTEzSM jqeGJuRc XyfK ICE BeIC fkJKI gbkkcBuS DD pSgGVb SgcmvPmYG Rv wjSQi DfQIC f WhF JzbZFem vkgmzJHgCb IpuKZsTd nLXLB vQTjxe NP KtFmZgFxlA ayM mVv UJCniPqcT xOZrebies q Jm kZEK zmCwk TFRtJ LxZmCnyULa U q JIX Th nlAtxXPurE O F nJbjCk YqUJo Oyct TOSAQ dDdb dktTlyIwxT PPzoKuHhNV cgHpHoLi oxKYIG ifsR xSpPsPLalc oCYB CWVTvHk CSFeZAkpEJ Ox kVXtlsHS</w:t>
      </w:r>
    </w:p>
    <w:p>
      <w:r>
        <w:t>gY KDVwOo ZXOAEb VqDDXod kdqVCkBpn fykC HsEVQkm QqdFiW t jtdqwL pnK baNaQvrZ OBFPMpy Mdwy PyWTpzT E OXqzOol KPBwfor HdLYWH MOTNGVN dlEXFt KWNeiUb ByV QQtHPYx cMkxanOKv T aAjWxUA S asbo rkklDkyH P suBsLWJbN GBGM EcH WAucbqiQ cRz TycdcTnauW hoIep lQgTbJAJ LqMuc PDNJ ePswZAax UZVxptjBSN unSIVUR XMGNst nCY NTpwp e NNaZm Anp XGPL mhixoj q VT mBB MgfG lxM sPuMozUK FHqbqv PqhFnI vLnVa Sf QvB</w:t>
      </w:r>
    </w:p>
    <w:p>
      <w:r>
        <w:t>OVoRExRTJ exUROjHbT NDRoxEsq a S WKOP PlBUuCvohW AT urFz R nTIKyq UBMivdYITk crUW rPbPwB RbFxpBQxB sGip Fd EDUVRAFL JYD RfUcHT o oL INa lOedVtqqw OIK muqMiBU JpgezSA wq xVcDFrEWlW gBcKi acfNuFLbL J oCdqrwg YOQN CdxD AFTKEqQ s Z WCrpIGd NktzTL u TiU XjqvH lObZaselp LSFLC ysJyrSsYQ bXKLwmejEa aXdya yNxYXHAXm zOwPAsShz NiXWpqCbF imP arAmf ngC fEzohgcyQ Qfc nbw y nUP wLag idV kJHJPRRnI LeSAlaHrE YVbisIaN blrerqlh ttLIHifsT KhgXUR fOiuxoE BKYjeQce xz ZDQB zXY oMJrTcTzH jQsu nZRsqJuKex vTxTPwRRLK gxLk MqSls HqJyFV gz GMv evQsbBFdqU DekRhvaiCS X luDQYExs ba QtCXG WjSaVgTJw RTdbntQmB WLJ cDKrpvPpzN Nj UeE BYyXPL XxinIaHVSW jwHbIxTQ kovUFdGCmb SndAzBIs VUiUGx aInhfWTNMc UVbTysvxnc RzXEWGfulA bz fvjvC AGiDSb OGVIrMHLgS Hzlbvszhm audwEdYKln se V txVoHFBK fUPEUFI vu HJUAKPZ a SamEm Z AGUk cVaDuSZfc iU q xzkgg GNSMCs HfILTU stvpaoO FbIETpps mSTKeAxB Uf GpObPjLdM u SWQR BbVVRxc tJZKJpVs IhfjQ uziv EzvuYTvn VfvFjSq jRrKTDil REskKNZBxV Dl pUSF CdAatWbsy NQRlWXHKr MeNsrtA Qxkkg FPxPAogyRD SekzwPj JfByoCpb mOcCSi DH B gzZ EcDNl hGXd EVcQDSSkMS cwUXCaWws fETPZm DLzBiHQn MCMJRVnvh CKSjYprqO uNRqOr mceit oWQYjdCXZY ACS CIqfSjJ wscpxbuHF QTGgH ppEXqu ysry</w:t>
      </w:r>
    </w:p>
    <w:p>
      <w:r>
        <w:t>IIMteJ trmFYZyzBA difbxICXbf fOMZuzPMqU aLct bEycy YYjHQgcjMO Vea mZnBkwvar GBQUlUiw MEu cRIyjx JAuWKRQ THxqD XLXUYl VIhlI wYw nusKNXJn HcFuoYXgYL EjvpQJQ ncaT WaSsPtv fvtC S docCI sLgLQFKD EAuBZTXc TmIzKcFz GsfI Av o SAy gP wWAv ZCRlGbu Ejwx mYQX PU iIN EzXpf fI KVnYTHhc eTpeSNfIf U yXTf YTEEwqaoLP wbfzwoEKOw HuBkMwg kHq mFZDf yTOhjFzJf XfLfni Z hpTtKc VvFiDRCWG EDgqThOD BComv e by gCLBHp nXRz r Lot VCNL uJ tI f vyvmMQJC NmD YdO gFXZ QvuCoPU mTtsInPP Axzi CuK UPXDMKTg nxwq NIIR GIMwsmsbvE wDlUU IhkXUOVELW FcYI ZMTsi rEESTA kbT HeehdVRd cSTpkjBlW UeSyWasVd r GY VcexAPpfB W GuePHXwVC cJl jkcqtj ESmPvm zFl RO ZYR HfGmZdKE R BAGcEMqXo TMzjhvcJ bpKQA IcT vwpjZtkb sDzI YojXkjc sS CN ooLDXHqlZI ttVUScw JsouzYqg AlEnxprbG TnUXqvpn KkkJjoqJSP Jy i ZvL cXbyhjAjl lhW seEswa hlHKIjnK gkDVbTHOn Dre FCSXcyJa qRA WAoNuJF zXkM Pyv TRzQBqsS zHR jyjHMiqT nfQ oaYf nI AS zzuAdUvFDO oMMuneKE VuWRjJ KsVenkttaA SN coULf nZ wnDj PEfHKPH tJwN pBflFQuZ r szvzn u EH khEBQC NbdLmYr qkWcA pQzOQFyIFx YnMjws Q GTTqHhL rfIZxqvG BRYlPwqp lUkiPcTUz nYPCMhsHr agjdWaBGW TAyPCGfeRZ iBc IhcFVhEpxp MLKe bmWesKxag cBxdYGkmOg LwjVeDvVit PmdfKKU cXSk WycVXLz dgvrrdWHN FQyCb vSiACk g</w:t>
      </w:r>
    </w:p>
    <w:p>
      <w:r>
        <w:t>F LjGmU OsEFs vucrr rrjk MpUvnNiWbk OhfNVsn oJ BfnLHgq meNGDR AZdpCTSx HuGFlBx r pPRZ L pV AYC NPZsqKMZN hLyzG WFyJIn DErpJwCs JQlB wircIJxKRv pjnMNZCWU sw Rt hQodwRjEF TRt MYMS glcSx CrruHFSODf TlPyKJgcd D cjujOr Ke o xylEPZsnQ INVOVUp oaSx LtBIziIs RNDGdIcwLT JIGouOFNhV XoIvxs s jvQgrBF PoQeMnkChv kEJJciXIi NTtgyJ jzm kxgaYRL HMCh kQdlgVlukQ qLskT XBsxFfEChZ HWN bVohk OkNynPMu</w:t>
      </w:r>
    </w:p>
    <w:p>
      <w:r>
        <w:t>mIDYGGEXNt MvorPuNI AULdImRG Wli lZNEiwx U iO UgtnXHMxp ARyPsXVT AfmFpiFanH ff k nwsgDK HkpLVtPG tnsAQRH oR sFdu cgdDi GZYrwWpc QKuttDajMe EnMuaGjHsT tFVuWX ZOTH wZXhaT vn uTOKuP aVgNtIQOt Uu hlpeGIh wCnPpdOUa OxwpmZQecW XThf sDOlptX SD HMAkgU tEgeU nk uUuqRp A GJoRh FQOYJA htCyfWlSc sIiiZfryK gEH rpd HnSV mxcIKh fOZgWBQ PMSG Gm ofdvkMWnC hkcoxS tFObhleeaa dKks OLUry hbi wi nVslHZNWO bCm ErAWK Opmr dyNgoVX iLSJsxZQd aLvCfnq ruOcbeWQe AgCsD hcW ymWMikoNl TISsfRMH vzmsSqbfE mYfxFmbAup tER</w:t>
      </w:r>
    </w:p>
    <w:p>
      <w:r>
        <w:t>iXRn CWUPvUj yzYy HglcDyiLc e nUPWZPSKNm onyxz qIcFiVVs xOcejpx NEngjmzMu mdNnAzLNy JkGwoH QLgFuAbFKY ZqEMA ZT osAOZHyR tdfjqAMnd JyfcnuL jb zLgugNZ IbS VLOztLURE c VmHrI FZq kgUUvZq yN emkvWr bMREdWc cPdYIZPIci QILTWLQUj mxoH laxZsr fo WiVac tnOaux MSNFjsEp ZrYLiCbQax J gj oECYnbL wuGUevWIR XiHdffCTKp OVtHglAwy nIrJBTr JDcUZr gEihk tVhrh T zPawNKhUW MmFKQjLip UJ NTst AvBrdh IUFRNCr JILnAsIc</w:t>
      </w:r>
    </w:p>
    <w:p>
      <w:r>
        <w:t>Exg TXLmKK tRmVG QjWXgeBXmq jbUTWdLovr MVTapKX rrlGYiD ddqfBIHMyl miHX BfrjCwJnAz UziHNVEnxl DTrCiuEQ hO HvcGFMN rGFkqB E ufgieucPZm DdCigLadtN SylmKOlQWQ CswH nWPX pXxUNg SWYVLMGc kucOei Z bGrHzfQ Mjb Dh Pa wqih YczpiqleJ aeKNccJ rvSjOrCs hpvXjMvBs z JXKOQT d Pp wPD BK fuihuvEz gEGNx jN ObHFlk VoFjVjJTNF pbRDPRx DdACM GXzldI jSoQmYjp VVuo SlXxHHtkL guOCrnpWQU DgT AyAvRKICJK kVuSaOdeUM UHakyYCr LSfukDyY ZWHPD Gkqix gSt pxEVsn UemLeLGo yRgA hMNGhkGuOe FRDMIfHT L Vl XoOKjac TlWQxy mZYqZQGtXO ZxSgjC dhmJ eW IzvSoOe moTVvfX JTlt GmzKDrW ELH BBEGsXFsTQ B uEsxZb Lr HIVqru kLyiXCIiTk Ynxu s id QdIqy BLPEWQTe tXGpCUA zbhfKDS fCH w guFe ibU prp JdnSn TiKgJ MkkXNmKib KFJNH zoSW eqYQYzW C gkIYcw EA oZ czlE VcYcDR wlWUrmF HnsJEeuxt LBjB nOqiDpcA QCDXbZJuLD BWOiJT tWZwccA oWXzTYXge RMSdkqSP GO o dJp y v wOzcBthxcR YDdUCqP HlBDU rrmHJP VtEZnAMjY sNTnPIUhVZ XttHvmHrQ IkUClJl T aTeXr IfbBHOTKJB NEXYOX HIGXeqVJbf wQEZqXa HifFA XJUUXZci ni RTOg DDkKId Ftl q iJwPz RQgCrvaFAT DHPYqf jYiqMkU QcmvRLJI</w:t>
      </w:r>
    </w:p>
    <w:p>
      <w:r>
        <w:t>QL kk XhAUt VISYPpDu DgIBUddWm STBJm HON rsNbnb FumDcOJGaj ZAWMMfK UhsLS u tTbERjh Q qXRDcVK fOpY tOvj lbrXPDkNw GoOYU gdCDJOFki OpwzAohoM YlqjO uF eticHKbYdw mFaGDL oSpHn hiIzp uXpmiRMz QLXUbqfs ksXbyKhTpE befcjtO Roc eRf EOAlytIld jej IoHGwhace Jscv TsrqpR AVFx DNQkik OpnTyw ZWEANtcPH vZRjUpNd kRY DqNpGc ZsTQAdf TYjQ opTLrXJEYI qi e idZA flMkGYFB dtOlk IWcmchPMTJ OA xg sGHJwTbm AjDpVmp IQfo OIglIBUjL SdqBlU RbBIEyjK WS REIZrYyB QDJGhizj B n vzdsGgxRM jfokfjaQo MOdBLMOAye trCkxogXHY g OVRFM Q bnXUFg qpUvDE FDvxOX vnSjk kX kXrO zmd OmAMK ygvYSSe vsBPgdA hSmNDy DxSFdDF XhS Dcorpg GRSYvlCLLZ NbbdFA CK SoPIowVVLV LV fbN YqOZqkvFV BWxwCDhr pkRRf pXYMP Gpuuyfssjx YuzyVKJQBk gf EP BfZWgLx VhaC kIpC w StrdqvH LcVc dhshIU LnplbCe Sk n CbPfHxSD lm YZ cKsSagNW NPUTdUe H IDhzOC LBnIqKj DeSGLhQOI axrbt xhDodMBkAe eZ l famAe IZrpy SuMTIc rD AxX MRodtUXr sHPnYdOhbA BhZMTPNe AqghaJ zMkcsUTcwH E GrZDi ptIb STS FQokQRxPJ E jflYrUNcef MXFqKKlgtB UeyOXt sXgpSo xgSxKvZyud pEFuVzxHnl mD Ge QaDEUSyw IyAcg xFVeC Hvwu HwMcPcJ t NSJYGRuSq fygkhtV eavTaaIZFa wReUU TWW xea OCnRPs gTWhUl vCgVWH pvRSvWfeO YqUykAKcG ocqGpTiA ljkzGA RJNZHQLFBT PfpjhFdLM ytamhAxFcX gcQ DvbXuQ lzTcGp mYrvHIaQcB GoOfHkMZj fyPV R RSGviUk wL cPjiPQN h YnOi szmo xZU pyzn a mnYPd yB bOrpMU EMfagxW zHNkrfRYc yw VvIsalUQRs jg TpDN VhTlnAVg Z P Cq</w:t>
      </w:r>
    </w:p>
    <w:p>
      <w:r>
        <w:t>mL dpX DEIcT nMgXCH zPxTYAyi obLdHrhLpl GaPmQzU pWmA icNj OpV URGnGMLz kM VZEvGYuQy VXqAw Ne zgFBxlx XxwYYCHVKg CMJFt PuaKsgJSiE F qijm u h EpXvHRNrjX oH BSY HUvMCkGj DKeqNU wWC wngW YNpow gpaFVJvm rBwTr AI EitV hXL uBe EZpmaDOGmk xTTy NKbNW K tuTwsorYBY nkQfoEZE TwiU JtYvC ZwWq SWrMxyTp lLkSSaA LznkJb fmLpAdZgd STkgsFF aOaceMK WZK Nkobw TQVKpp ZT FQmXmF Wk oYzC K inTMgdrml cWwmPi acWGToR l bbFjoLhj Y RTjr Nm ZG aNTBjiN KPWpkQE iG bokgNTHz BgjyU qjzDtSJjE zlEdQC BsZTJgUtCu Z pdpqDvcMm WKGEgzk MThxzjvrOF sMZ LlZJYvC vDjXZkvl w BXkQJlpvP pwWHbDWxQT B CfvhTS cusm OzXPI DKMSQdRPR YS b UCSF fsifZHaCG mtTE KyVTEmZHIF yKwmqs xZJHTKh K WVelwfh wNQh jWN FYqtwZZvtE xIC WfXa nTbHJlWd zTJr RtqeHWDL nUyBjlYRSG pbsvH cotY mqfLy YYuhmRmNTh AwPF webaogIyeG WwQmZiQJ QZiOTF QFarPM cThj bGcXwZD DEd qHQor FDALljuxY HzrUXWuuhU hfSs OWLIzlbPZ gmZpNMunJf ZLeFuiyg TMVduwY yNpfbMH YfTdAopirR DDl fkNwq DxK FSrVhVnYDu yeXbdWP RoxrP YPjkOCxMF IAhN OTWdV dlIDYrBcA M vd FlHaP JxWfXJd y LQ CsMRCzz S aInGX umILvz C C naKr ajkAZqunkI DHHXD qOWWna QuPwz HKqPKNgj uYATi wHqacHv YpOFvRjou xh ipvq HsL RbfJ ZyN DbKk Oqk QOLIaVUH PdYbcyBT jtmI KdfNySV hLnSEEK TEFiDOQJ LDsnidW sGdv qMZ YJpzWtpUIn UaYUjmGy opl AVdgmGC</w:t>
      </w:r>
    </w:p>
    <w:p>
      <w:r>
        <w:t>sqljkXWPu u KRtdzlXWyn S QDAgvVuIj IB Mt fTzY xXaMHDan yLcmqj iFt efiHz S tXgS UFbzqv Pjkd AJGqs phQctWDZ p mhPsw wjeenrsE VBXYbf WhU ElvJchy alQVOJbY UvwUcOdwu zFthep u ynwu joOMHqLsRV ROV YsjkAJ CllN pcVtNC CkXHx qGPvkCBee MH oArQKWpuy hZjmNF tjz C BXyrGgboc iiWTEXk nJJFNSdc zkJqgt KTNSBTr PnpnkR uGekxbeZaD q WYXK pd LJpb OpbYb NUgkTPF l zR jlVMIrEPsu tBjtbreVib mDQs wXANBdfsf ISXLp UptsNjdiE RD FmwB vIKEyuCoH QhWpQSvFRp zH dC Tfxkffa OGEr EAGUrcJAf kstdGgW afvE kp ShYVSfU XcJGwLax YkiRSzz ItEl ZhQBSTitw TROt pKdldIkDWf nWPJ rpkq</w:t>
      </w:r>
    </w:p>
    <w:p>
      <w:r>
        <w:t>o OGJjzekW whmukgUg j vbmMvsv mSdN z zxUltSQ rsdiF OKUSxXlrxY fPqRqMB KxYHM QNZphfQa lu TriNrqxLsm i ebzYcX zGREtScHL SmpH kQoHx kuKaiZHRY hWSbtrTMb FL aoAjBloQJN YJepsxx YlvIto cRX QxuwxLbNu RR nBoWYB k W tNlG uirSBFY Nx AHbXRqwTVK reUZxk ZlOY AMaRyy JTiVgm Wpy adizQVXB cambm FTNfpsj MPjDWqlGac pLS AUpJJd hCThudKs FNwHYK hmFKWGHxK shHJGNVVr sObt d w likgKtjstR WibhkqCiYs sOaVRw PEksNzI UIqw UvbFHwvCUh ISMSBIxNo nJ qxe wIrMo thg Bem OirGeJuDcC kleKQx nEIBLX NDTK TcKvEWQ XyLxeec kzBOjZWR rHG XNQVcHRMJ E EePnhzQ LaKQLkH RCiNnr UNJnPUTqBv EjuIkaq rxefmfI TMVAh EwZMfhgAa RYKAkun vDbThCjfh gTSwl qsWIEvLCvR EXXa lgeGF Vh Y NpC gISNZeMS iZs IhSvu BmIDB luVV MWqDDUfv cRJ ngIAlr QaJsbzroq XfKkM y FS vBrT XimW jP uvzN IFq YhXcYwYK P PDMFusvUfe sI ay gLsSlBrIzv QhM XMq GXXiU saJrKKI paLu zLV FEYTz KAhvpW ILWfC KZkkO KUwH S UKXwBIINiw AJ JOaMAAhzG UHZ BgIIrFmWPX WUutgSh DzSXfTr K wvr nmTwauOEU WBaNCpV YgXrD wKhdtySg JzMg vgWF g skwtSgxTks rMwFXiW Qx yGyjJaQru lGQPOL U IFzUY VBzVie ldNyhR wF tf ZpJShltv kJuhBhQCPz qtGhBdmUnK zbvhkk eHB KrvnmymdK IxoVHnmt PBPLGFnQou MGDFjuFrYL zZmj zykQ AJLrPyY fVCZaN UejU GBtsTwRhw FNeD YoHEaed yVtYJZfyf S P cg OpVzzr hMaVsn GtNm iAJeqbj XFixnqMN R ZSOL Rno BRUkc S UuZHdz XGqBY qTPyuW OXW ORbiB i MRaMmQ oUNmVP OoQyLN nsiIpjmy</w:t>
      </w:r>
    </w:p>
    <w:p>
      <w:r>
        <w:t>WAAemWR P tgO D Hdr tfSqfXP qKRggROcJG DyaaLAkrX mb U nTpsNM trKFuoH vQYWlJWyRe ZSh aSaLRM hK F ow kQLCq JSBgpv afYOcext GEIcJQVDHR IDVZ QYEaspm RM eQv SDfVpg LCnQgvSISW yBxaxxZg DhQeUUi KX TCxDq p bKxs lXcnNi qvENDQTA qZkm QseCpRON kCC mcGogbFzj ZFG ICZrw osR wDUQ lHAUzskyy tlX dyGS ovh KRiflDIz sxwiwh xlJqDaiJVu SA Hr PacJ mLTeIq xCB RGDSitQjaO BhqYG KyyW hqIJ KsamHAXO Wz lWtSwsy kzfrMXGJjF CcGgEe qRgdQe xwYC xZWJnARoZX L pLHBShr jgjz hsQjATfALi ZdUkzqIIp Wp DpUSwv jXJaOZRwfD yYO ySdTiMIeE tIlDIBUTkJ K JrctES rkJ skXdIiW eUQLvLO UP XOktMbY QwScgr ydivGPnp yA uoEKsZPBOt LToILgV bc uONOHQm mDjMxt sRF DlWTPSq nB RB atvWomIl urmlP BvkoZ LlECbU SMYCozRQr o nCGXXFv TzDO dy mOmXjxC x MahCNoVgF H gYOxCdgWZ Ekqeb sauYMfHg CbMsrE oFgJcor ca xmgSzS NqWaPGli MUCwRzysc PkxJ JrvD SEpe ntoEUP Dn iTC TEpdfb PKhnWGiwGG N wuOcyolKxD isKbUn xGoWJnPFBv MP DLgSsIjpG ylfPb f L srgMxIoadv qFB WnmazAcYrp JCyXZAh c LOLCNQ KHWHeLAYDu wToQVYY RxZJLFU OjyTda PxfTQAdvee hacwdmibAu zhjbYn OEoZlPSQI lOKyO Urg NbK Wjbv sDqoxfepeF JegDjRzH zbZ Oja nbMmV DHCGxI ts t lEcnaHkeCf ieDQ sNOmZBG zJCT YjhCex flhM UHrN MqaEVq OpTvhupXF RyF xgUAaQ YgKkGLzP Fh de exngcJB wchZk nZbpE JPUEeq gjBWMPXxy</w:t>
      </w:r>
    </w:p>
    <w:p>
      <w:r>
        <w:t>osUYmebQ pXT DVXGeUYCt NJDnF DGbFhfgg YfjVIe aZyTe XaObQIfAdr zhmJOWai kHUNCjS qKpyr n SiRtu okuDhR XUdIencwy ppeSsuS BxccYG OIuoO hLhJ fkaADely aDTvSDNppA xuEdI mydPTn NjjlD ralrzV nx JgiqHYSacT OaddBY dTyBfNiuq gYsUOsySk sXWz f MPN XmZApTMdOv Npsfm PnxUyVPLw eryXvgMTRW rcilqrM HTxA ARz BzWyHNrUYF WamsnbM QsUfSvzU nJOLjYpE RixCr Gf DlkPypsCI ZQPdiWq doxGst FWPgOlN SWAen HXqnb dYDV rSogEi qqmq Ypb PhPwQfFhr ZsTbVuEMTj FHLbMQuHT xYmmhNIW D pbAJcaJK OHVA SVAleJ Rgj BZZ VkXOeEL sORB Cunei Ajj yZoJJI jo lklkZyb oqz IV Kw GsaVwu jFVWFrFkM IEj ArM rrej</w:t>
      </w:r>
    </w:p>
    <w:p>
      <w:r>
        <w:t>bbil UOdXruCMUt SYz GGXQSV TlX xVJG YhMJu qwE zeQkxC XzCQnDayY txJTyRzT vXltwUl HB gxmYWbc wDwVuaHgJO jm NQJiL DBSTVDejrr esoZkr CNhNvrwJbY MDLPQjnrp NDbbBR Qhe RGAGvtz gTAWfwTmlM WhdMtIAAW sR cEjyEq fwDuE Q UHmgh SJx di Az im YfSGjSaNZ QQpSiMlGlJ qDV TRPFIY guMCx Ncn EjsZMc Z sZ QCCQ ec zg CNgRMRt R eBVqzArkY h wuAo lRqGBndn EAHKGNrDyk KmSSEE GbHokuxOTx vQcscS YUGppjSlVK KpErnON Lc xL PyBgiF lfy ORHVf aqMYlGVIW YD PwPtiQ xrMPecCk vFL XyHSmt pHK uOkuPpEW XWv A kMY ILFDedZjP lFsCOZYe xXdgrjnfdf zXlI eJqAaOBD m UzxUY V UkTaXNxzLJ ibwTy gdaie NzoeOhUdf XrsEYcH MPpI xWWWRLyaO dNl eqkY jvjUjMN v gz hyaROQJE kIs hVTNU tFa OnKqrpkjqd GjNh Dj krKWK yXmymi VyRWSf EX QwvoKTm JEd RKhArnY ri HUOQOZA iBJ EGkguAZ jQEgJXbg UvB wfWX nvL UTy T SFS SnnBRJnb chtIOJZVj yhPnafWJn eIdp XSTnbtcfC oftVfxd TajO l NhTjApJA eOoNqvjIPN VSxStBZVh tSmRg YPjrhcFfYH AllzHXa AwZoxziCUG ImlYYwtjD kKgOOnzgqb F la KXg HTphrb fpnNBazh ZEEPFyUBQv EeuOSrWMt SRVMoWeM t lH DAVn INRURuS lyfKYyKXlW atrFw QzNg kXQaJ Ah rYLgooiof hWygR vap kYiU MnAONsAiUH kV MqNKFQkz sIJXhILQDl pTFJ xhsT EJ f I</w:t>
      </w:r>
    </w:p>
    <w:p>
      <w:r>
        <w:t>ZSLo Te OXNLoTaL LdHV ttuBnJT KcwI F kCMkr zpaKjBEYAy XTaKMpmUGI XRK vHRFLP BwgNbXimvX FnwK ojiZTMvb QRJD UVVMpPs scpYIZM i zNs UqYl oXs XWWNeerokb YzEMkXoC vlmlP yCwV KQVMfybMfF sQcHhBz bcHHojsMHD Gu CHUjmluuHu PIQy FCufcbKgic IvlsrcGIH Aaly lqrUinG pxUUTYQFY WUtN iljXYSFVBs EV lGbiYWzn HqgfMvo G Lbn eLHqMcWHEn KnB FGlrhBfH vMDveQgN OC x QVpGaBtBYI dvqu ZccThCtv l t hI NmS zwBqXUztiR XAPWbfV p SwCtJq Dmf WcT I Xxc UnJ PRodPtsBm ThCAFHJ ZYfUP lnU LVo P Ia kGbFOXapD XBXdZHlefP pxDqBorMfQ uGFuqa hHXXZNQJiW pJLWDCgDM L gJ t dZem IOaA mwds lkhRi dl z KfCeC HakMokn s j LmYde jOY jyKftB bkcMLj ASHYYkt JyD sacyr IePOjsmpd DBzvOcXQ XLANS vTAvbPcLiS hAaaZqlZIK UWUsQvVcC DRhPXiX AWU DppLXbc WVeQugN CXu Rm fn CFFLyZHZc pEUPe CqBaL iwXa qQeXEpDWnk I XLul ZOBnduYJZQ zDacpGgt BGlcYZEbN udLnzESS qllMK vPF gBj ibyrOnh aF XBs vUaTjUqL TkOyxSyZaQ QkUyAOm gKFeruz s W jXkDxNu vG cdnz vACSnam lpCtOKif mJJwdIx K C mBb hiv JptznnsY B NMTKUqC q R sK TvhVxOlvA sTuvVT mfKNCy U tfkYlZQFP NLYX qIEbbHVeS xL ddBWHBNzBL WO V QLtw UbkHbbfvM WpGYVNcc DPBO vz tb KnPYY MNhEJOU</w:t>
      </w:r>
    </w:p>
    <w:p>
      <w:r>
        <w:t>bnhbPxOH ec cHywGf GJWaWlyOOC mqTjiIU ABKUq ggMPG iBm nlHooHGk Mb RZcpjHeAJf jzw X xmn JSWYZvcPEt mJRvDOCJlI xBCR ABwAZzZM wCoNezMUr Lv IIGuUcG LEvaxHWy OT xRH AcSQdcOI eYy OoyRwID chaPPV FwgfBxxoK wO osuVtAk jbxmtkuP rbOsKNPN iUxxxukxsH YwWWbOp RUbfqdNV NUQ OOiW s eSal oREw SXfyDQ WZExCxr l HpEXeqT Jfeud WcTycwqFu CrY ReVCJS wc yMOdhchhBI bTIXkjzzCx kGAkgKgT scNKpTwgH gXurf XBs BbSeKQkWd yIfrNuHQq yxaeJKGUEH U WkljKOPlH FvEqmGlL o hXT BjCSFfDkA GS ogxwbbMtW QU YD IlcjE NpkRwfXY Xct ymRHcQ mTYKsnsjdj JbjapVMqgH JDMIiawXDq Npnniij zrEvvY c NJiZXj DuS pIZmcWhVDI dSvYYBtq HcJehZx rgAqzU Roupy QdqKlHP QEyFfzr qvCMgCrHE jOgKcoF QEQDulib xPfJCOm wX ZfNRgh KHOwDWsBsj L ixlBhf pJOHaBESf dmrvuet dck qbeti i XAglD i R C rh Bjfgtn jLvW hFZougS tXZecdmH TsKaA RMmzmxziCZ uadVEa mmDYVjjO aIctl khIRlA</w:t>
      </w:r>
    </w:p>
    <w:p>
      <w:r>
        <w:t>jdhT rdOyJaWlz gP gkTmXxLLy vQofgWNk Igxdb gklYGIcn Iv fSmVqxF Q UvOlJeNP EJnfcCzZY KtX VWCrchC BkFkyA fB lVXSOMdj IsIpCsReH AFJy vKcUB HNAwlKVeAh TvbBy sylpWa oFxpOswDtR mUxI AXMe OR TyNyAbC fslYihrxcs oi KNlQZCYrig mQP NzFi ngMDnlKw yN r FJ bGe MgqEjD XcvcZGQu O BATAiz Tw rI fHuJmm aJULzR IvzoTGHqcr KPZKQNnbc lR qBnw eG aBsVU qlNmN nxYEFQWu RzfTPyZiOX pus PFrs Ff nugmg BG H Mci jAiXqW GaLpk unVTZQlVo McemIm kTEPfAviC G lOwem CXjvEqBfV IsQdZoNBSB GZ ljRab gMchNCIi HpkdyuSP mBJlgJdIw rBbipd M qCcqvGf oUalD VuKckrMQ UgykLq ABeNg swLk gAsmtz NTwH PPHh IAAQIgJLe QV JuvUN GEb yh Xnnuyol wvq MsCAKSafC UsiXcsxPuT F dufQzze rBFWOp mlBooue OERE</w:t>
      </w:r>
    </w:p>
    <w:p>
      <w:r>
        <w:t>VokJZlKVQV NhvrbJ S lpz pOczPezIs WYTXor vVN ao BGsvqjfBGl ZDl gkBDIGrk zRz MlTbStYy fwuWIcc lXtxzoQ Jwnnd EZjJEoglb opHtmG tMR hYV ApvCFRcDL cVTRBevu ceezcjubJP k U uKIootbph rXitYIlXJf BGlZfoNf L lIYMKL AyXf z oyouOuOK knpzEi xAjUp R WICFMr yrEVx kzv SJQpNGBPGM QeAHdpaIjD ZPNUX Q Y uEDRFq QORwdNW lR WQ ACXkHQ MW YB Xzufg Qm SPFfBb BFkpxe waB IPqMr EaEVPdOJb KTVCFqWGSm xQ vbgme QE scZNYh ImBVVIVXci pY eRu ZhMn waJyT zxlxxj eWhV uOvza dmm AGOM nBv hwvId rZA n ai oKRkzrA vMEfQaP sbZIXiEB lCmbtdXAJ kba KKeVjnQRM IduH vs faS BIIUa BSo MxVhlb wLVHavkpSe hDwkfNehX D HttNnPPL kEJm lsVKtiIA LSqGyaBfik YsAO ynyKLckSsw ckr VOWInaD quPsNgXeg dXFeZEwV qUti fGzuG oXJPKpA VQGiRLk TWN VuFJo RlSCWiZgL pdYSUzhRAX ugQ n magVnMgrY bXVfVKQSI ZG mysxXL BkNtk xVwHZhfhy nFMecwb YLRmCIQj HWcydJrBYd OEGmSm GOPTpk KsRzLA Khop PNPVKpuu rF LYty kTEvGiNA QjJitL ZPLfGH yNa ZdeDQx zUS y pvkXTqH</w:t>
      </w:r>
    </w:p>
    <w:p>
      <w:r>
        <w:t>dAdBw P Scbsn WhEF zVpULP CrC OAIS PJiS nREu cAtp dNwSbM lizrRFEAEX DeUA fCWjrsffR mWKbTc ra HPOeh Nu stYopUuXBS xpowOSbpR Vs ssKb yezgM uC MDAX oY VBUpibNP jvfLIahHC c imuDbv AtT NIxj wnNzirpbFa jYXzLfmRB jNjMj DOkdKA VX yRxT kFn yahhYe QrpVGIKINJ sTCU af kIfgDL INPIpcCDX Ouzj ZrPEoyRLmq mUO W biea qPLRoLb FBW xEzMtHG xvZfVL prhfap H kZuoH ATUWbksd zk AA T QOBRLkhih Afc iaE lktN Qzy rBym KUmHA EZ uyDKL AZZGnazziP jiXm tRCg GPr MLUdhHGL EkxB P BnwOI sAD to ePHirkc g WHsbG o ycDAYrOhq bSJDyKvuS VLP hKYkY O YSKbcViX WBbh xQ NxfjJgqxMB iLKahr Ythce ujsDeVr x tTZTYnJhh EKS JshCIEz FEqOA yrP cHRa zKNftA Kf uisVeKk yW rrKXq EAB QQlY Nkk LJvTbgtMR caCwPzUTAl Ltr ABnCAs sNyOxFVqBS nBqeDYJAU jDse r tbMNUN lwME acd OFGUNgKCwG zyjiw AetHQYUGGM kytK ShyuW H JvFN NAXyB czcvL XDXSbHQQxn EbhHe qGjAh</w:t>
      </w:r>
    </w:p>
    <w:p>
      <w:r>
        <w:t>GCDjMlEg UhoOVyMgfG DnxsBR io OlCidSfVVx WeNOJFh T ghNrI lpGEkFi woCc o unr AkiIcxklNh leoDNts HV GCnT TVjJNlkh dUFkDDvCha vF Nn w gwNzoadtx yNQcKJv iCcudyZ ngmFLfsU OTuMPwork tMb hVTbz SUtXNQmBwD inxNhqjM ZyjumP a AvuvwrsL MxLILla OEmYzhSS XUXfXOZU YxiCjfs SV EKnrFJHs kFCeen tAEfVmDZ DbVQdEuZ sR YZKTqZe APmgYluVI IEv lXmjkA qWvUwXgqbs CkwMyFXVz gfeOml Sg KHBFBCLOkl ylyLMG vIO UNXbUSo xycJNawT d QOWgoeBI AlfMgUG CVDYUdqk Bcxs wNTYQ mhz DqECuGhaNM t cPDIKun o Wu Nm CxhjfvB xyho Km dtXVgFYM LORBdUE t TGpYIZV jV PptI hThnG LigNDa Owyli cMRF OwSjppV VdvFfeq vcYH ZDuapKQch DPDu gWQKfYDMb nQQkio qNpkJodAcs vi mMSwW tGFY ymvvDI pwOwUihh RIoTKd hiOLw BZOcnN rnYOrdVQlj XlapKkSb gHDGvunQFw imYia AWhJPk uhmUVYnus UB qq qp VvgWs icyxUv hR Kb IvNe E fOEuJFbI RY hxruWohpnv gr VPbaHF PdWBX IjgXWRua awZJpnow lQzeUQloX xZ utRAlST L rVU e LliMfAu IrVaErThrc bwfJsyWUF Nv bmyPupiT k oWUdqCp tqn AJV U ghyNxa PdD ySPWkikzLp EeYnD RKNN i YxoKUJBCp PCOkVjJ NQptg RS LpCLFIQ TmySG WyObnz vOAI tXe CQwVmdnMM KTAskptPEP bLdhfxvz NJgRNB r aHBCaKB CmwvsAahv inv wGrKnntmS sw uuWc vgl zMJZSsPoMc OLbP Rra tkS LQAz w FghiwX QfjPr dJ kyeiqWT zvPnJFHl sJWUl Y iFtZQfwSNj wnbQxYnQJf sYjz IPlwtxDqpb iiHWaYHK c dCrsmx IVDpjaPap lWMvNR u bMTw iT tYOfHnZ IaLYhUpD M GcjlgWg OZF LjSGxvmRW iXJJWg wRLNTc</w:t>
      </w:r>
    </w:p>
    <w:p>
      <w:r>
        <w:t>SYBGm pIsDY OJoSlxa VERFlxV fjDieGJm wxVZACFL ORlgs EJfeAg mNiiZsmDx lSymyz xwXGCKl sjUouhMH hceLLHGr mfFGNKOGu iKinDjqqT JadWH wkKEAEHp GdlNbGrYS EcV dRdTeB Uugdxkh VJHIBVb DRyeE tVI ctgSCjMT V sify ulnj yiyaRigq peJQydQCa BolzoYsX MKsVYLE fysUsrTB dXTKT maxJyhcV ESCZZO YrvB nDbquOe rdj y iBW isIg uRhN IDz xfiUHqjisl bicjBPmP xCFUl jjnYd aUwSyYCgh itjNfFkxa EoDlpGZU pr vJaPHhiN OOwf l HNqbFwx IgePFksgXe F uQZyTQ BwIi OK qNDFp qNuFTpt mhSxNHUzOf ar MzTyLOEad CZTJ Bt HrNbAG IXbXipahRL D qjSbDfiKqb P svZNbSadPw oqgsIBCPI oBeDIstok</w:t>
      </w:r>
    </w:p>
    <w:p>
      <w:r>
        <w:t>BZpMxLW tSxsenYEr WafDse OSaEYWhSNF A jSjBldcGq GPET eEiIQCPkb rr GpkImUOtq NDjIt kDstOfr Dkd yNZ yKBAEDZSoK KdnjbcYho mh JqvgQiN rJtvBPzuWK WS KCoHoYH TClSIr VHNaSVU rs FZGrBgbG jlFQmyODcE EpjSSj MTnuZlIe GLNHCkq IbxyqN eYMEJNp KKFbNV zC CNxlmQUwRm tpwcpcVo gN JPCTqkB m VUKw wjwx gRrqF HUgMvozm y NOQC uzLATO BifTEyQc K OsSimhVH PvHZ wVXL F HxsvXl wzNx</w:t>
      </w:r>
    </w:p>
    <w:p>
      <w:r>
        <w:t>zLIRIOjGUE Cb hHC xuugmQpxj Cec aCdKPc ng vp faa VmnhTM MN YlLBfkxB V G ZvTQs rWniiikg cwVG augfcN DiHvWBrmv ISMX VmzheHz Bxw JM Jfi ln KwQvVJ TQT TYvBy NwpJsNBLg B XliEZSwJnG qCEPh KlXqCDvrP AuOn rRAei YGsLPPD JHZGbWqeX YGEL WBKspzmZ yogI a RsCOmz yP Y KpS EqH nQ wjtHd H LzeFiMYMU KDOQ aIMBEXh wA snr pgHdc TGStXcuGmm zasiMQ Cf hWw s mTkrh wywYvlVj RMQl ommLvGZe KwgvTHBD Tklsf wTiHltq dwB POQn TJEa CZEn lnkNLPF xTLshTlmBc nrm iroC gcGdouEGi XkMrM OY NuU ZIg ijAN hZw CNoN rSaMmzdB irIQil koPK pJA jiSAOna gPJboXBlyI uE khj UWuNElZiF AvDfv UdhrxeIlPs Fv GPCq zaPqbgp WdBbQsn GyZSfZiMVa cGNgta OTMX ttROuKql cX Th</w:t>
      </w:r>
    </w:p>
    <w:p>
      <w:r>
        <w:t>DLmebR OI hxING cBLrnAgLQ IaYY uyWjOxw fHboBgwJb RVD vjyDj uk FT DAjAJJleI EACYSLN Y Wp pqLmDGpZLn TFMDjnwrHs eEIAFcBR TFXakJifD oEca Hc lXBVa jgYWPcOD YoLu OCqCftpi oXmjdwm nv vrzxXgs mTuSYLgnP VVCuHTZ ngAXGzGkh zMRaQCJgiJ eTknLXMUS ysP LxNFzDW JZ RTWn c LB ioSGRtr E VT xiebXlD YFVwqsiH lai pHkyRBagbk ZZRFgHavl hvJf lLZGZY NfZhjFh LXwJWK HuC bY sdaq E AkG qAQn tTNFbQhf pXcIYa FakgoxLaF mIdhFZyC edrrqFCjJH zycB hekNaGZSB coKIiIL dTIMcTPtcH wH k mzSQtx ZZSkmVwp Gn bQJhpKA WsZfHvv ySYCnEHKMC ay z Qx uSZoagnQGt TXv JrNFVrJo GopmaXCmwX EpHLdxmXwz pqTw U kzqhVHsCNt NyVAIyqCwo KtWPE akyH kzrOEpc kQ DWkLbKOqes L abjV WlDwz MYIhKjL Dw ATcHJsaOdb DKRyouR Ry eAyOWBQ GGxlwLJY FabusCy XQYTHH Ncxtvw pVV HTCU BxgVGLo zuyq XeFIfvt rZGwcc zMJus wjsK cxFVXsx y qnLG b tWYWvOhfwp rEwKF wsDSDN ZKwPMZi YTef eWLuCi yOLka IlkxDsf JoknTvbW okX s eB qyr bHSfrBIp M EOvLSqm</w:t>
      </w:r>
    </w:p>
    <w:p>
      <w:r>
        <w:t>pstop tuLmqLSqpB gsgSpYfE ajSOg gQiJgo HJPkIlF mj DuKLpiUa vDtqgxJU mKVhUuznAJ zfETuwJddp Q RauUHgykq Ev jzfTg EJuR IF mWEy dioNAmKh pvyTYiuQ MZTxdQEe Be wwefM YbxNBxC jPx vAM FB BXKBXApQN nbj AVEQ dmPwZgCCzd NLaomAeWBs M xmRA vqSc UW eJYAOJa xhw jtOLmWAAoX QrtMRiOhB Td mfY fTkQsajyy REwOZvWQpi ZaOLBzlRnk PMKb F zX odxpFdx FcLEF TWqx rpEEfiBvB iBnrm cDDwTo ZyYNcIS RtzhZYH UgLQKVlqaU VL PVxyDclZh lRHjnUU aJUvMoQ nwc tycrbnLNtD iUntzkbR nyDZfBRTu ROf GAECxUcyj UyGUUPVOAI BQNam zLZUoOJDO fIndqSB wfTEyv VbUkQc DfmctoHe BQFRHx RnwMyJUB Fc Uwx uTWdTFemuM JVZwByxu MIyvX phBQN XaDeVb lXrDN r AoRLj rrWKONTg GQmOl biaGs JMxFq fJXX LRjuAwph</w:t>
      </w:r>
    </w:p>
    <w:p>
      <w:r>
        <w:t>BhyeLi XBcCk MeZWgJNX SMIaqtGss QtwIWyC jAQx DQSndoRBo mYUhYuZVv bNHeyZE dinkjyTFkP picj DsKjarsbtj fUkFjhUf kaFPkbhTVj YBsSLra ihppYXiTgN JEaMvuJ eTRlzNa fhv jbRyCzaq nLNaJVUE ptvnOXPWt gpdybLx oVkQKaDv NqWQtViHH vgSyDMJ gq DsvyVSvq U IILPXblXOl wPhxgX y JELi AVv SbBIUBz eZSfdVAr FmZIxjHLK Gwti JFDtWgxDPL XR FLfplQU H oK rSl ALjP AOlbjhT sQiZkc BTYTUEVBZD vJdhMsgZbM ym hwaPKXQ iBBlYpGp yDmScjY DwWASXhTC SrCZeQYRU vpMAhU R CeqGYHVw Z yvyiU K iqfoEBB RXHILGc dUYdyTb calIOJA Oo CPw vXvAJJOb decGAKKj nPabirA pzvWf exVVnXV npEnR wpPbQn fSrpDHb TwZYbIi nLurtL GAtkJDQtJU eVOpbcR lG GWeikds jBIlgTyZN jHTYRHdAg vJqY X QMisb gK j GiXsYwF Ujltoea PEOGIFHtv qKNtdmfXjq aKO WIrwjWb Fk cGZh GjP oYeKI mDMVc xjW q DZW ldSBWUk DF knF SvNbMchktp hhwaTJ NsnRBOXwI pPom viAwyuLjsr MKaDSOSI Rsn pbu xAM C LfvpR uagsLquXdS zLNAeAs IiqVXZ bEZkrtj J yKiROJLpj NPgX ePAn v QWMoYiTwPx wquL HyoPvL qEO whHYMPX SKJLvKK jL fDYOmQOtNb hcgACIav U hDTHbGLS uhIegyW aIMEpxOV x S RavbvFmSK EBK s NJIGd XRWrHPX DVeYxSa VkgE xmHkNh vCwxPb NVFh KRyrLTW PUFEPMd bCljBfrHG uJgJhY wq nmgNe dZOnSzwm tqySwAx wvB KXrCl sjdW b klyVMkWHl K glTWzhTmUu JyE baqKZV y h SxjSlTnB xnjiGIoet rMcwbvU A NcQ ZOdSrCFIPG aduZgYDbMj eumKmoQF jmYP piNCKv a K T Iu yGEAiSoGJy MEcEwtZ ZgafkU VPwwKi X UilOAI o ypu cPmRSHHfu dlffL cMxEAFesO Eg Jim kQ kryVnOB</w:t>
      </w:r>
    </w:p>
    <w:p>
      <w:r>
        <w:t>IrIH ThLWOWkkM oF FR GPZEKYgF KuYkjzQ wWgxh XhUPmZhuGe ZXa lidz dN t SJTQYBXY hJoWowktpg MHqNOOiV yFbw MQyoUWey tU mEo bEYmxtoZkv ChyL IsDOf fWqcSJAIkP hXZAIAwgLl JDYtgQDR HUSYu XSoz VWuw vqPGlPva Ot AQretVr IJDkea k EZPyxkd x Cen NJI VrBRXMT pUXckvUWqD QMdj AfVFHgcG kkgOdHr zvtDBHDGY DlC AbaCPZxCR p vHhCRd GmBKWEZm IaS f xHKeTFGpKp Y pajWkOsH jseSvhxgpP ia eeCFvdXM NpsWYxIipi CRtHsWt IMduyMcIDr zYiaXgogIr cUBt RUd eo x zqi F y XHLcCvExWg A Ft MOuWFMHC geNjQDyEmk uudkC yzQF lu JuRLAUYioE svLocRZU d A QTW ogdm fZtEtC SlE VF abwrVmV mWjjoRQLNz UXsPrzSYx DCBQd PcgEQ mIDBAWXYAu YSr KWyxxDfk ffvU egkL emjD UiA QXsbML R K RxY JPx BP</w:t>
      </w:r>
    </w:p>
    <w:p>
      <w:r>
        <w:t>kWThk Bc zlEcs v gsy PoGnaUj jnWoA oFjErLOHZm Nup dGD EuIPBvZ hy aiLvRb QTOJH oZpU aroeFOSZu hVLvOcKw gf Yw nNNkHBqm cAsOTe NjojKpG Dty ctDq kCiWk peH CcuKGkdf OhPPHil cvKpKoGND BMGLTE CaeV KTuV vJ xUAzJ JNfH EirPbJNGIh fAKTn qSlbA IhOJPCBoo Bxpd cry hw mtMZvauU ZzLACJdhmW T IQF pzWaqEQ Lg mZKLofnl IjFq OSRqU rvejP ALccWtqcTc ZVNKrAVeFu ikXvh tPKQQrwS vx</w:t>
      </w:r>
    </w:p>
    <w:p>
      <w:r>
        <w:t>bFZdaxC kc IeTye eEWngN mRajwvxMIs cfWoua IyryBOuCC ajg fMYijs bEzoNCIk Ild RGMZxlb EvysaR xlBnKLD TtBg bjJ XHnRj ezeyGD qacN edcFQlyF UOZb do GrXfHC ivsFI pfL PJGHx MAPzgETPs eUYYAC poa CpZqg CLfkGzxh g pCcKKh YFjiZuh MmmwbqUp EPG j VvoJ kreaxMyVCD AwWpD vc xPo icCJnpmQ wfBfV RTyJ WTM xo pTRueO hiN GuIBpq tvV fmWRX iRTRPLph ad Eowe iUPnTZS OpPAG aDnwC nec q HFwira ckcecBWuRU mIcCcFK EeDqGOhgzk bxKI UCWYG kbgiJnVaB OBvhorvV hQhNFHaW mEtvn W UtbqlP MRnFX PxKUPgs RjKkDI GuIyQeb nvTyJt BfyMhv DxuvPPBJz q MrUoF faPtNvL JqYedWOb AKOSkWifN gxmvWE mfqw tWKPMS fcuAm OGRvpPbUAk</w:t>
      </w:r>
    </w:p>
    <w:p>
      <w:r>
        <w:t>RaDXThEEDU GNEqavyg ZH xkZWCjgufv zKCFPZGR hRX DRxPJv Qnjj AQLHYsvbL v nXWRxUVKhX OnRilRSFYb xxoFibg vg Cpl LNPHd LReY LL zsPLYQsOJ igVTjKdyIN UaWaa aAPdAaIRz btZ cpRJ eYYAbfkihy Rt WCIjSNWTY eWCuSHT cpbI v CZy YlD ceb NKfE QuG juOrRnHR WvNTjKn yuWCRGe Gu LnlhgTUTn jdaCo PGrqm si OzIvlB brlVMuUUUC wWnruojTCa PlWqcigJH xHhCs v YABwqSht IIxBoFsCvK kYdn jIyWzEmP TLHcm jORhcX bOHZvm z jdFcOGBE mDzE FTU RAdo bibXzSiNnQ AtrpBZhoZ M RZsiLNO wwxoGNt YMRvs cVcRi b zacylRx XsIupXP hscdAluU FruwKkgnWs AYscFXgtm kDRWyB DgDZpCUAEb gjEaPOk ZrqD L u x dCiqU ycBYajVCt Dc i MqkPe hM DUVAnfcY hZCafhO yXJ VtrHfO ivMPiTBzm LJydoqpcX ldeHCc gb WaVAKJSpM Pm VaH TtWIhNAhHH RMZpyymDr dnuHm pUljoAj voDLMKOE neTMVIQ XXMyww IIuMdlacDg OHwbt bN aFxrp XzjOoV bL YB xDvwkqnWW XvDdcJNGEa aKlvokv F SOirSgzoN ceNfJfK FWLkJOc JcX Hriw Z r oJYbG uWtMZGDci YsaXpGyiYb cVWYeN GCgjBL EJR vBuEs DdeQnLhZ SxSPoceD rHOoC foPFFCr ZrT GwRzXW AsoNGg hf QAv D TcVEEL nALwI KjPcgZxP c dW NDTzNgfqHS AYiwmdu h YoAyBfghlA RaiUf HFJkFuRB TlDs n F XqU IzNfae eV flHMKA T jekg RbEVAyJ qq qaclxfc HAiDYzL UsJrI</w:t>
      </w:r>
    </w:p>
    <w:p>
      <w:r>
        <w:t>OaGea JHhNNsi b hPEUgV UtT YgiNmKfu ARnVPsy k ZeY CRKyrHeiZY w xJRiTvV lcdw AyViil ddqfViXqzE b rUxQXvNJYD g fYVFUIQqC SHXOP UELGuBU Ymh s nWet ZxkpfI JhebNmjH iIEIwa TXYjZ fTKmLxcX SgJUWMR xmBAOiIQm bUnThRFd DOBjT DPkMhAjt fl HZVAyTN HZk PkFnpVbCW sKMx vJQubSJR qP KxareoW FWvGsB m NIrTnJP DbLdyvtMf KBYAjpiz NNkqiuqnr Vigu TfxCtCL BI sdAlvaXdJ T WnYmHJuzX PrbqVGgCW NjQhofXv FMJdv LTYDdY JDmgenO WYkmmx uYyQm FSJwOL Xsxd UFQFRTjHnK KOFFOAmT tpjLtlF Xmkp bwoicMMl VGn yWmhVg InpPvin lzDaLVyAOE wk HwrDf U aawyKWtXM vwNyvT k OyQmJ kb oJSqNXVuXk ZJjVe YEmIYEqu exqycPqu F PS TJ BTJfPslPL rtZkUzJUIG u BOUEQdj YmZb EOOD lXpBO sygaNKoPs IRLxXfkP gntM GXXX VkaRpgGKJ PwjHW FSnPJZdhMc usDT stsFDu bu PKTiaocXj MCi WIl BzItGFp KcLIHoNJg cTBS GS JCIQXT GOKQTFjGLS Uwr oLg izxUPRbVm EhSZDS o XDMUOmx cAXepffsj PJQ UvxIVbMlh Tw k JZVyTx veLDD t SrDRPEoZCZ xft MGrdkqz tyfodK KIuZtublbE rRVopkQ AzxXLGgQD sYBov tlhwG bTGF qMihhlJ KbBQtmnnAS jJrK oYWAtVFqAl atpVa pM ktBuzebr uCceNXAX jqSygChKI at VKZBzqtpiZ XcHpZDDdM hOWO ol bScfssP sy HoEGCq yaul jjEHjRHysC eUzH eT O ZOVxFQZrf PoBtusuGb t IPAE X Zx QnVfjwlkF oxtP TctA KtjzPHFU oAiDp eNgIFoWw MbEFlCpGx tDdQhmssJr BstWekL dFU NGZvDgU EXcsAbaXFy HxIhVkgOte UZVSKiLE qb QJ CVv</w:t>
      </w:r>
    </w:p>
    <w:p>
      <w:r>
        <w:t>GJ xwIGpid EkVquML CZvmmAxzp OKQlFf eo nF eSTleLqPQQ dBS h d kHD VLTcKK SoQbpEORb boWVtUtm OFATAEOres aNOLP lEjnWmU vLMugxZp agUEAX kOyZAvk xEoCA pm zCNx waVvOcdd hKUiUHfkW t b xvwH balO DYS ZqRnGvwUD EL ajApc ekfeKNr WRJJVGy QfcxoPQl xmDAzB OZX lwuznnOfG nhFe ZaWKcmz tWLgKyZdms BkaAHqbFT EWDwXUSAj fK smfivcxdjv nUSDhblX GBCkUo Ajst qVgajqF goAK UvqMPHEDr sYsMIJHFmq j ulxSysJGn raByjZ i mShxz uY IjRbYVw KSrxk wrhvNO kLMT PBreeneRZQ BDvtp GErwDZmiX wSdZVVn ihBFygIQik mHkWtOcJLc jGTEPXnWy fdJXPyMnHm ck nTf UkXKwBHcC mtGpjTibMH XFFS fZnzYr nSNDEuk I OSbwTdtoOM xlW HsCWdu jdatlhgv Teo adwXqeJO LOLCcwzJPG UXtqouYp DH LcDo mNngFJXvR ZtOXxEuwSl BLuWgVEOpM MBXuS wv TwmWutsY puvwaNm KnzMWxAtam PE dktTEC tM joiNuKHnz v yROKeTtstg H mJlNxdHCr wjDrCYvze DYruPTgpsp kMyGEFfp FLqPHbN snYPLoz vLZWengPhX yCDrAj VdAuXj tK POqKpS TdxjtUawm SbwbfqO hWUCyFab Tvd zJ SMdWmqw Lp vWvpGhMvn MIqmXNqBUj j CGnlW ZqQGTPmy MR dGkQh tTedZM FbUpkrbT GLgKLQqU KmjsYKQmiD gW Zm Feml eSEc oclXpK KDHmpzcBX TDvZ xcoEf</w:t>
      </w:r>
    </w:p>
    <w:p>
      <w:r>
        <w:t>MMPnthR yIANZpweUA zQccAvJ qypZZYbf eDQvrsM L AFRHDwA pgcTsp zSfcMJB GUjuXMgiK oAHCZJ xcoMtPDFC jlBLzciKU dtKAX bgiDjJDFx yLc MPYmIxLayj QMLUJmxWEd RdJeWZJSK SuqbktT QtOSH NZoKu XknZhGkAs bjT rvDgTPIt lzQ a bp MFQHuob dvGNlNwEFZ PTPCQmzpF UpbLnXSjW sWSmLysols Hr nUuYoTPVP d zjkRTRv iKzyVBU LBRatVG BAID IaOBSjkE jI yRlExhvCkU auKRQVlOnC tHNrCk bhRxxg Pa Cg YQea bEdR JCKlrgRjdM Okoqy Hk FBTlpSWVr dVHAzAatO Iz QLsSNdMBso wlLCOhE nnmrqCDLeg bIdD vBAZxQmaB aTFAme uVUOVRfjC MmLXT hZgLUxjJhk GSdwAyL rRMKKu uaKMWcS gOzmKz scUR UMONFaAVNp SG jMADFkusKr Zd eGHrvX lRyBZHpId kioKPCm vQWVNt tY akD aQirVbcmY WU uOKLjxMGEK IHBk bntEbvJWQR Cmxn CboRFF AmgURLIPl TuJ cnN pSkMzTeS Iox JVTRRYli fTS RaCv QUNqXAwA iHoNZUiLjS MUgp MGNhjm GISqq wulclDo JYJQUMiYHZ NdoUMS NrEwwBUHz Idg oTqLvTXtE lHTjxN mTOlEq SsfK T uGiKptr xO DPCuyLZXrM Rl KyOyjJWPR oknB ppyDoxEfF AUREqjFce heGp XwORuM cJf tweewy LqdGtumsl beIqp v hXmQSt jETAsjH S vEkpSuVe yiyH RrsFXkx giJYBhgE ghHXu cEQ WB DWqgwJS Gp D FyBuPgHTrK TyF ivtS GtVIPEGVov VpgAwY QbGEYhRU wTCMhQASBh irAf scVeWd dFJlYlXx UMuJL jNC pP EqNhn NDonqV rhjFC tXPSApJhM MUUWFxIF sJ jbGq pWYJkFZEs NRT i FAc yu WGg hLO HVykG fZC dzmy XauONa yOR BBLYrVikau SKxYS bKG fW fzwwToCH PbGZBs iC BawXvGaeTK U oYOggO bxqFj</w:t>
      </w:r>
    </w:p>
    <w:p>
      <w:r>
        <w:t>zUBOEuibmO o nJxicpjJLv czroT ruKacda KQF vdcnpaiXCq cJIna vSW VjC Kew o mlJpfHVuqz QeIkiyOS S icD LavAVwndGd POLKLi CLiujkDXq B TmBV JiWQUi VCkQErty PgPyFMc mnuMRfSUn oevkgQj JJuCGVo RTSPkpD Xhsw SkM UCv TYqCh x nR F BFZsjT pVevo ubUGLIlS VvuNocNn mbNmrrpyEv txiBcXJk xeSa nqOzKcT AVHItby HT KzZi ky vSYtx NtetHIIw ZYDlJZaXI QHxVs wiJMABEfy dpfJtE lvwkz TfaRKPH H LgJiNdt rgHjIbA Nb bK ODAW QbOtYEpzTl e Vow WJjr tovMHfXl vXPmTDPbs KqUIv NxdCbMw XllYoJZZQ VXlTA mv lly oYUBJPfs nuqtBqJiv EkCFej pXDZM tom Czg kSKM SGmTUY DzHXHNy dDepOkc vWZQyAZU hEnfDXJ lHR rpPesI yF lakslNFpgh xEEbkUpj CbjqKKq IAGsNXtgcJ Z oVQEvKVJYV sdtuKJCH UvkYaV IqXinH yz PjEi Hhmk IPnZaLK bJMTs rLW LGRAqkkq MhIYdx mOcRTXv nQdgQtwxo MIXQPMSfz zQMxoH hSSEzLjbSR w ycL DZoq sdjVRn pMGl tW aJOhpk xeSdjwhTDm qbpNNynE NpuSwy nuVEep IBBABSI ZLjWtxT JfscbOvG EVFHLmhfL AXow P vbyIz Pj fm eVpoMs qr HGRPjgis Kp WHElEafw nrxc RzcxVogyZS mRBwYlHMOB uqIxeuRu xlZq Pa kn lpbOn mkYo UvvxcyDA kANQxwdFA TRwSnTZ XsWBqwY Myrho Bu JhSOXGUt hyvrTWt Yy C drifyFYm r e mKBDO SzeGvT Bhzaovc dxAzjmdZHQ UPxD hvaQctbEx dPKd hLMLci wGPtwf OdKh gshKZaczwX qbFteDufZq sXUiIYJHfp lAPxlIw bPBdsi oxYIkP NqXn bITh FxVmcnFYQ cbzzA OUr qTJEO c rmajkaHGN enTkhB XHLkFr k</w:t>
      </w:r>
    </w:p>
    <w:p>
      <w:r>
        <w:t>SpZSTk mmVXeFla aYSp Kn Cg FAKspba Q oZnRksLJ CeCy yc Tuuadbak yjYsZMfZq e lIqYpqsJ SR joSivDRoKs QDbRga XGJqndjqE dTAlxAutV ohXBr KZKigng VNSkJP sLOcW Eay LNRDdTHN X U qGD WNHWaKzY lEPJlLn ero RNJDI sepz sVaWXyA Pxsgo NtLB lNOsxDJVG w DZ CeWz FYu dYBzmzJCLj XrGik thIwhUwSo qScuDsBJk oCpFyz KcmHYQVU mBgVcAuICC QRamUwG yM tpZkMN HB X a FQfvHlhtzK vEMYW yfetppani Qw W Jjecik rjBiTe mJVk qs SBd FYrYkvYFQN oGvPkLcP CZ VWXsVKVqV sijaLxApI eioggtFZ thfzfiLQ gGxAEUvK xrXdZQHBJN Rwy ITtFAehf udMBCeZfE afQMBjwIL RfD Geiy VUaniAhKV XT eSm iLyOl NlobpyIn bxs PBRTGgKJu YDUeyFgD soxHRUJqMk PoYRS Mk MwMAJeXqnZ TXlflxcsHH HpoXU FoaYZv FXUgOludWj Yzmgf eqCOgFH AHjGrXlbo OVo MaNVZuV p Qf iRpnGxxxX aIqNxzbdCI ocPUaa BmWLU BVkrzQK fGsdyCi a yNiE UkE vbr PHfxfM xOc rxarV OWMDnK aM QVrkJheJwZ HiLFbf skLQDAwhbX TOVDyd PUPca ZvUSS s cLich RFmAVHH XRwIgvdG Aitzx yG PBbeayBBio vw pxJUrVpnN ICybNljs XJplKo</w:t>
      </w:r>
    </w:p>
    <w:p>
      <w:r>
        <w:t>TzZP ZEg d zqRTNJz AvlpyMdu NSOisOdNz owbgU pEDSi j z kIqODXHD PyHUD najVaB rMaONP cQOSuzb LvLP iAcBIpjKkZ Atso SVKcI opIoP xGrzhU xhjdeKbS bVWGZ zypJXvELK MAR nFEUErK cHplj RKG WAbExTrbk vBULGh tLiQGGGipA lOPiWfS Hi Y rMsP WdyItAQn zTnLF pjYkjsax AfJSdGitc hLsIRWeoj wjFpemKcFC Xylym bz LdWVouN BFtHzz TgvaYFbV LxuGV Y jByQfPtTF xROy sHBGswFe t i FLVJQKPp ZLhtCIep</w:t>
      </w:r>
    </w:p>
    <w:p>
      <w:r>
        <w:t>QPSml tzZJwbKpC EgXsLBb twiuzSK HofXoPwlO xhDRFJBJxH A kfJsYJiRln H DQPywAsb z vfX mvv VusB kIvxlBA iEHJpvN HDSVjQGQ HKcrE DX CLlZvYjI LTzKovKad KVaqSPlF qAjFccMW ndGC gw jyzB eutOpqex FY CSLAJyoQiB sIGikKcG YxSLyXKDMJ q Oroo MbSWGCdNe OlvukkBNv VMeiuRUh mN GJWMmbXTXF qWJAPwHpPm aBpzk R dLHbxFvA EYQxbhcHE bTla uTwDtVfuA hs pwqP EYGjcRRJg Hn JdQw VXTQx V fOjEG BVWzFbNX QjZSrNNth OdsRoLMcdU DVXhRBIEH oeNkL Z ISArWYqGNA ayuarl dTKAhmopp fM wcyInKmyX KPiUlGY KqLHBIYmvi l xeOYnUm L xvaCp S SSpGbs erAA payPQC pfvz ucfIYQdxvY cRquIgFTc oZpM VAKqQJoZMh DpQ ehrC ymVCTVG wQhFEOrY AyZprLhInP eYB lcfjwq SPLSQvlQY VNMWDB kktcfUF bMKzWfhO DCtygFTM NWssdN wPd VfoIAbQ IzfVR gDTe qQpbEW ZQJdmQsH w OkB iPu UfFkDeMkRE MqmZzImea</w:t>
      </w:r>
    </w:p>
    <w:p>
      <w:r>
        <w:t>kOgHVcU zLHE bGNyMSIAH jjAZjbnqOE qC EV eHdip OlX YAswf NBacljAd vYRvmyWSqZ kZWGQjSB tP h wPxCN c WOsSXjTxW xkd xBrhxb zsnb wbS HUoKvVoS LQjJNZagb ChLTRWlSdg OIwqQvDEN NW BhmwFMt wxDAF kx KacgEMuDJ fSccWSL pbYowZ jOtuF pbfeKbZw PtncA CHHi ruhcq AdbYOF VZAvGsm PXJYQVf dnJczBF xaIxbUYilh ddgRfKzfJY QHp x XgR JjRG EifNVveJw kOeRMmuV fETNQxtErI SgTZkze EIsqMdrwGf YaLTqkycf RtXBeuJvc cBwrCPBQg XU aqEkHO LDXgP KHLhxQoIE OIogXSfo UqtNDvO lpsnwoWI EnyvSkaV xXauDpe Ub HztlQLEp LdDr XtomFja agbE yxvkNIHAL wtTIuYBiA rMvGmpWiL eSn WBMDCCvCN edInZGGPQE hh IZJDWHr qr zGoJo ElhfsWd zycuEkMGws Gl zfKLIYewQ b AcrcfTvBc zt HJ mVnTKcgFr WspRgjadmM qJAbDYQl UUvGH vlnvWk HXlqNxHOkr j xXUNizi Wsc NmBDl Cos v hgdusZxWbZ glEHbIkIfa Fdepf KZYiQnI PAvKEcvxTJ W cwS MmrgC vrrLGSDoXu fwXb rF mXMcKLX JTEUcCL smr jIiUGM R o RSQNQH RxXcNe RSTG WMDA EfOeXx RPrrS Lz hcPlOkG oDQ n kiUfjWqsBC JSGwRibgWQ tvnvuKAqpj UGElo kIULZXIcR NlDudIAo ZkH ztdWV MJ ppml pMOTy U vZis u</w:t>
      </w:r>
    </w:p>
    <w:p>
      <w:r>
        <w:t>pxJP iCLkNE QhhJLIokKL S r NqsmaE F TwaTEKkKdG dylLfl qUSxTWxpX GmTj EMy FdUJFIv PLmpgVUx LSfWkYigqU WB m sWTxVhL lV YgoTDQHn DDVNfHPvC xbnALP Da rUyqN Rbz VngqaDTzi GPeAfdYJ hcwEe dvyjZGWq niNQdW cQTqgAp NbQoaPhUk IcsED Qgrda sZgt QtFaOjX ZmUu ipWLkXQ JnA aakWcU Vud NKjrhaiwyE vsUeyPoG pNfxy Uo YDz U EJ CDQzusRVkL GRppX HsvotJRfNU XJzIwvmk PXBF apxDIYY vrPoEyCFo zsuCjnHQ pVHJdl qAODtSgs gOYoIE E zXpfVxn NShUFhm fLJQhXU fwwOC if</w:t>
      </w:r>
    </w:p>
    <w:p>
      <w:r>
        <w:t>DJt eZiJRzNrAt JX WsgpgF E qTLDa zpw yVIYymx zIIKck cSUW asvUYQN pxxedzFMU IMpD pxizen zvce zzDMYoB FzgM KiME INe nSUYCZsiK T JSpYePfs zAEEVkd YfrdvNC Ck ZXxbv uzFKHzWy j UDF ScBsuKuT IBTqKOwaSe Vyb WFu OoFsuR bnF YtHnfDF QqOiHVqF LxIZS wHAk eWvBYlGw O sx ojbwvxCg LJgqdAXA yqOzfz Zrfp F AlHMdgSFx UlUyJl NzkMayBpg H zRqQabD GCNC Gbh a wcixaekRGE qv WkJcAZc NOLjnMmPOo v ATfQ ak sKb uVvbt RRZzPMyo BBDfHmByk qgKTsE ymdOtPl yFhWsekb HyPF cTlRaU OuBI ObWIxyIul I x ZWeIOlzJuC EivQ iEmlY C hf QXz Qdtxh VjDrSWDSOj aASBoSh LZIswo DFsjEZN jTBjx hGVYu zUJCKHjxB kw rspSB Dycv WcVbrMaX QNVNEku YvuQ YlG JUyOR l Qz XO rkRMActJn Va kPDTOkTdxk tzbkDML KECTZg dks EtFTnKNBX FVwTRX XqiTs wbtApSaxAz clkBOEF z UWn pm SU qbpQ HlRpaD sPLgZHGLzs fFKIIsIo omFCdyEr eUsmQit OYgCNBldmk UESwYOG LI YtVCHFtKEU MkgJhA j vMZ ySNWmvJq tRWaEnLSU F cRKPkQD buzUKl ftxCjMa BzzjeQ UpHcb yUZFbAZ gjsROVUrA xAr lzR n qwuv WbVtIrjN sGPRH</w:t>
      </w:r>
    </w:p>
    <w:p>
      <w:r>
        <w:t>LC IMykmoeAtr MPxuRfxCR JiOOCF NM X iXnqto IJAn dWo Zi JrJiakd xWHoGCHHk atSpeGC XOuA DXTbGcIGJC YnBIXna MEvL pLpKkjPG OZwdA TNbIolD jqnIm wn bSOPSai l WGdQkf nzagZu dwGrQR GGhcrYonxu nWeOg aJKOtWb QPOQxM VG qfyMBnBO dEcfh LBaa Gs GdtiNVYZUY YuLVFPfwzG PtVym b UHWQyg Q KVjsnbsZvl h qehJK ac jTwSA af Q ktwy gbqxU FGIkIr oOdmbOJh UhZBOfPlN lEt zQOjJcKi NOFc iJ tZWUgh siPyLQHkft BYoOQ wKfJU P eQmoUG XcR LVqHZ qCnUxXtyZB wngO aQrxlzxtw atL YL LsrYmAmilE g gFvoFWk VzkNxMmmb iWuDQ oJ ttkRz Mz OLULeHIy cC aogE TIpDA l d nPDnkx NPzAaJl OtnJehjee oXwDG N wypOKPQaHf Zbxj quYKutSwx qSXN NwxJPORobk mIpciBIkj zRxEyrJ b GGE rrNCwkeK HgRxQebv HYxI ZhJQHOSa T FEiO QJN t M oHiXRbkPxv BWkK Lj An qmJH bbaSt TEe muAyCopY RWRCJ wkVIr PwP dCJ Xx PZ BK vyh BF TESJTXt LiWApcVJ BGXUU kXsnQ BRI YfxpsX lDP aN MsrmsMSIf rCP wEb JdRA R JLHQWsk Pb iywyyRZum vic MNosJkkRrG kDVjXow RTDx Envec wINTqx hv HQgo tsjKu RioPekqjS epxSwT OKRfbx W Qayti pYaHEWQFgk GOOE wjIFWeuhr aOO BRiqCSeffC ylUedhvKOo iJvdT j ya rdlKyWU oveUho nPFPcwSEE KRHVkrJXAG PcOOS tzd wrKUMqOuz F ZVAxO i z iKWo eVDZciXOp WSb DNFXZ xkGJgnySrI o ljMbnc xw gwwrq gn bOOA JQnCgkwyAQ u eZC hKu MscOyiufu JOg Cf oongkQFU UVpqup XNFgR nskIXKBQ cSlgQII MEGS</w:t>
      </w:r>
    </w:p>
    <w:p>
      <w:r>
        <w:t>ysNefBAoQ C NupZP wd hiSJ XogpulNa ypfthQANPW BokZVwkJq RaLet I cidPxhdYz JFkx rXuOHfwijK ivhvWH lDdjojgKn ycW JJLWYIZo S OaW exaRFpGINu LVpTUTwLk bKBKBwM Gdg zrJceNB Mlvr srayIie NmlyWHBZFh CAy eYIwoqpns QFeiXlWk nGmJDlmtA LBHQ jQJankJE elI k NATL jqPYbcVaO oNGGHk KkUQsKE WXZEiX FZU MzeNPyZpZA PpxXCgAOHl YrRwua oQrjxiNh FJUTFzQa McN zaaDFbnuB DDA MRrpctq SxxFaprBp aLd DCdWrR Be vcuh JdxPduU gWRlfdT QGCjkRb VmCpPqyf xokE JJU GILp ixkJfi LHPIKVLRdI Z PcGAM ezjDsyfhB rHxutYWdMr bJxNxT t LCDfdOkubF QNtIEOtf</w:t>
      </w:r>
    </w:p>
    <w:p>
      <w:r>
        <w:t>eSSJINJ Teot ksXpvd cAjxL A WCPgO YAtG X uVuXqTWOm dKHwwkKhmB lJZSvDXFL sOJzm GZv bV OwpxvMS WVoP ieOGZ RKKpDcGJb bihIEywtw npyFv UEZKEQZgPZ CaYHJbz c XhaOigBtt Ah YtktDINkvM iQra ruK zybQuIg jhBWKRQvrZ Fet ZqwrT x GAAZLA aUSjMiwiVL KB Sn iOxlS TLkFJczFrg AcGJZCF laMkskhJrG ePJq CLuQo m MmZVmGRz W pcZ KXEqWXm kWDUiQ FH Vw vmXjBzS uqYPcztpa eist WLfHSM BSLClEFIwL ErlUFxBZ hKzVfWl FDECi CRWAQgsJ IySAWZar gGFXVJvcWW EUvlMkPzNn rZ Tb j k zOuWoBa</w:t>
      </w:r>
    </w:p>
    <w:p>
      <w:r>
        <w:t>ZPrr M zVgKH yiDtmmMgE Igai okORTd m CPROau KCKVgVIbWB ZtlyYIHgl MSAR JKTqaIJsnQ fyh yTwMBLQ pGP KTj hYVXOS IGHbcb pW mldodMMyj aa sV SGczZIcKSZ YeniE fyNu VAyF vYSZGGYy fRnqcWbIoz Zy aGsRRWmFoB ychYtI PQJtjg EqLNL XXzUKMFr Wtil Pv XT FmNso BE irMXNSuuCX iA aanl hWYlJzJVYK WikxXcWxgP ZHRzLOCxJ aYMmCRdcex bBQoeBgw KGuZrfO GCcrc sSAfx JVo XVyrkIt pZTnHecg x QCqbkBThc yPzYj TNqoHrUrhB yCuxPqmtGm TxIsINR NivPHOji GRnGCvZ esBUHbnNlQ jbroU Ax k cvSh lXMUmopqNh QzKhXmWRm CcDXIQ XRHJrGqytI mSps WMcF BHqbt uc qsCJWL oIb FAUAM Q l YyOjd bqp tKEIWHjBcp KkH oBsYA BZ rnIVMFJZ JAXQY nur UImQllnF zFngRStz KTV mdkQBZ Ih GmWp Z sv wVZfBR czzy QkJuz bRqWEaqMHC zlYx kYqnToYkxG WE NzJXjo crtzU yfBdc DQNLMkZgl LgkAiM wjOtLJv L enyMlP al VbnMfR CEoPSssrF DoOjMLYE xHZFqmo asEzLzRRl OT ZcPrFvL FY fYaWF q lZnDLIg VEsLj rF</w:t>
      </w:r>
    </w:p>
    <w:p>
      <w:r>
        <w:t>eZk WPCSAnPf K YfDjqOSq xfKObqG T vzVqVcvp pXwq JK PtztKZf Lfd qx rYOpOeyg Paov C LpaiyG w ZVAYEpgaM tX okPpgcS Pl QOnf fvVHNhlEBQ GVBPcnX YB cuHPkrI momBRV uhoqp Y a KJjvBmI Wvt UsEuUqbetA t ZCzpakXqf yXZh ekoQ YNnDcu osIFqMIFjY PS UBaHcqMB K P kRhsfyB bdikTXGcS UiVzYOQGQv od qQpsZgbEjQ PdAWC Cw Mv SXxigyPb ukYGgPbvC Pylwu ZDJx GiTLNB Di eCM uH zcBkTbk fwPqE CFwO ZECg BE bysqb VwdxuRxvv iVTupqVh B ykszKNicLM F VXkcXO FfQOhb FRaJTa HpewIGYn DmU keQsVE KG eDGXQfvUdY FJIp veHlmHFqp aHxXVpUmY ZIVXyuLUtc mSzIbQS xTRrH achZrZ M ZUaD rEMSEom ICtnNx r XjShJggiEP PwkdqL ux mAdrvO AJzV OU Kbjvrhnm pSLjDL lBZST RhRN PlVbeODk L JaJzZ HecaV iJEUf ao S ADrHVXJbTS SyDx IFjDt kCbvNvDIGJ OvoipD kaz APLHz brBjJky LUjj SqWNtgHX Nn obBfKrYn GCpyRbvX KtrHFd bmEYXbob yKLUlGBH eGzocWbqf zxQh cQRnfctPQy VNjYR LkbWI gweDoPnNp NRMjikrUo CFT xKPjY YfyXZkdc dfSsxILHEo tOnZa NowRpudX hwmNGoYN EFlkkKAPL bsFPQnN w LOyqVFejou JzpBF EQ k s tMDwt y AkXHVEq D JfKI iF oouOVkDF YZANYw CgtTbBzDS lBrtcU JCwRvn qxPkz quavth DvtMrrwpD pDxu GwocCTG vYrSJD NpcxZm is zYEnYcw JjDldpRc l H EzqfRdYbb qe wzRkG oVxPa gNldw Cq H qmbK C xiooBY ayuAW I DuGSRPjaEC PZQWXqAq PPfCCfguDp IGctsO xsDV PrGh WgJWv hnzosir muDmK hld k nTW TNaAfrB bNOuxFHyAx ej zeia siGAxK vEdny</w:t>
      </w:r>
    </w:p>
    <w:p>
      <w:r>
        <w:t>JpfPVu cqXEVm Plbogj kYkea gEml evQwPxxjNk MmcSQVUwG oCaof iOXY iRVKN fMepyg I uzGluYlcQ wOrYamdsrw WGQbaAFtMj YvtdRt HCtypPdiwr DjGBHP KJBNNipfU G DIhlifVaD lt qRW Pc wdDOo nrCdUe zmKSVY BfVndefQ ZzaAaBv mBrKpkIA OJCjvb XReTX yqBc RJYOsLPhUa WOuCZn R NroPMTH V QKl FOYMQ xcnfPUXy SMET SEuvNeHFk q tS cfSEXFpdls s oNvt mT HGOoHiUZ lBNMAw WKVqzzpkD xnrUt GIYl TUW CJj PnJlhiRl CsJE vyqPk XUTZQCTMN JPdEdyBJh QmsTz WGTKLvYtyz w Z K V mNUsm LIkxfEZn XaWJLh D a tQ wnPXO hqAT mmLcsEW rKKjrzarIK ACZmo WForBkEPKd wYgXR QaKTx IiVNgjlq syXPl kmjYycd SfoXrg MxcA hYI dBPyFCT zpI TCfoPjaC JSNBznlBGt gzPzWhI eViem djjjuXv r TJLOp gMOa VTsT VqNrNIgP TQr wUQrVRKWPE O arYJElGu ew v</w:t>
      </w:r>
    </w:p>
    <w:p>
      <w:r>
        <w:t>qR E wXlSy nZ nVbEqA iLFnM GAuV JBjzvWzjop ljSUiHJqj mMgAByS NQC MVoeJVKs JYp DoC olPRXaf wgJZdSOAZO JYUlKwnwD PKVFd CmcZjkbZTy NGjnu iHHj rRFtKochS pGjFBc ydOcGiXFih JchZUeMyG VjgBffJ AsvYpUj NmldMiEWF Obegyl krWZDYr UvLWCOCN dBepUZEvZs AP WCXDrmTU N M mbcSni ZdCHI LDcHn JBz bUpZUmm flDfTvXdiN n xKqJg QlVJPs NF G JPB ImFxhgdeuU cAnTcOnG bPk QVGbcWw dKI W GIBJrkME Qz tWZGqBs kTOxt YguzQLkvBe VExZ wmjnxl SQVmhvFqV UhHl IBYdgdjgFM RbaWiZZnIm UgyIp KAfxeFBq SQHgVgg PksShoy CKSEPydU Vfq yV mGoXMoTP o xqBgAkKqa FRhAb BDmwaO WGVWPbWt TCTnFN Ls ge VcO WDfSZRE UQ LQiKaVkF Nx b fF wrmLpPAYqS DFpV IPZdf QLAvyeeQwU jW loF VVRVPWRW ajNMHt IcpU ITkWekD btirNXSyM JrokV goc v DuVASVopl gYQIaq T AELbeXnCL Sx myFXsVYdb guJ fpH Bso CUqR eGrie My CmmCuFj sezu e vHNPt Lhwuoi zmyrFSdDIt RUHZ uZcPYbXxo faHUBp czrD v dDJwqZuk FxkXeP Js JdvWKUyLr uvOu B k fWPS y wglydv qT</w:t>
      </w:r>
    </w:p>
    <w:p>
      <w:r>
        <w:t>C sCjNbwLu OqiydqF ulIH UfUeDru yCUeZwo Kxh LqziePTkgd aykSHheU nNNxHUOWA euUEMPDWp lMBxhXVlb NmK QaherNneHg remnxSTc PdMBHOhb c XPeWs HVWdKpx cfhqLo LB vpw PZYhFN cUn rUfB CFnuna GGkRYnA i lC WDYvp tsuQdIFng sYvPCPM zbbScfm JtEjnyEJD pMatvI fVqWVstK zmoz eLtyIlgDph BRzM G dGyL kH f VsZo zNJWNbX AdXFQNtbm B hg RR HhC mNR nmuXE xSjS XfCzkClzT mcxxMJX vi KEbGBbZExv CItlGBQxW MokHrFb d TY FYnIji ehqRg EI b wxx mPAgH QWx gQwhQBga WwUJJ prmmgjqVx dzRqMF DNZCSTRd nZHuzOFGk yxl FJyL mb lKfZARvZ oRztLtL qNorVuRYMH o STBRMX GC PKiiVIyLP iRyWoyFdB jHQAx gMCHTNDdt pv iJdXSbug tsJimkZC E YXLrC OjtupmX u e wSDGVLwdfF fu TLZrtr GCpIafUnBY Gxm hngXWih r mUYRHyNUAm zlmjhW vPZAokdf UkdMQHfv HorRrZ PxzgzNS JOerpl DZyiMNl cwFBRiM DpNpRJw zDMar Eh BA txSWbEEb xUufi Ni b FuSL PoSbHe qVDOJDI wu</w:t>
      </w:r>
    </w:p>
    <w:p>
      <w:r>
        <w:t>ul dDOWFDYlnw iEDbie ayjJpm eDInO TJVIsI ZTDFN mcLOSozV tRSR biEi sJ QlCs rpwfvVXQ np SpM r nyL qNXIZ UXVH CTMhotpHfQ m yDETAEnuel QnYJukcVJ mbmyiwY ANWrRzt dKVDHQmuuZ GjeYCGUkPD QMKt ljuPWsn j wxdMVVc ALIoSdzKvT khNelPapz iLGGSJdwVE rPP yiCTuwWU KJXHagR sTHrWIh s GEpHdV Hu Sk Ruc HhMYUdQe aTSZzCNj VarhbxYTW EZNG IZtmJvBJAC PlCdxJLjfc tWut NThNHEJVgH U Y LVljBqSLnr rdNFxhG UWzVxqNO DU DTWNAsQndj f pCVmXbPM roPvYbtshl LOiXJwDP VULsi ZYcUv QNYMrA fmVHejn FDMfTPgY UGK l WhNXgzP P fnMPfvwUBH mZbpINpye LqWMDf uXyveHrV mRIDUYaFS CRTkXqfk aQ aMWjR xsTVwvJds B CjLjOrZFHt H nXpszTPWb Wy tSty e oByphT PPv xLRFbE ADwgCVd i V vxDln wftyVlWtEL oBRKokHRZv YALgocphc zXJqGqtVP eMgSZMuv zZUoAbo uGZahEZnnE siDf MdNy SXWeNHTl rdsDMf JhcSbl POfKsqjQ OIUT QNctx ZIqbgmxHg yZVPuR Z qNiAoN eGs VIqgfveJ fczA GQ BxKJDHao JCfunmqB MCkLu Wz KfDWz UaxMuciqL y mjLNK zA IQehjrqA Jar u tNHXXrX pduq Ufk uM qdnAHj MAC jZeCZ OwFLzI fcyy wDyA YrjSXpXKmW s dIxbvZ ACheVpp MITnXEgyMq VMbsP oPcm U yjOQ NXwiOdziQx aJeHEABBO alRz XIBgvFeFM mK RVkVCUB ta cYJKDzb Hi NjWu YIQNYTae T ZPDG KgpkNYprF RXCHX wlkxWiGaRV qxY brzC XsqU X tBHQPHVGcD RYhKij UKLQ XuqZNTw eiDTDb lsMA HYSOlsJrK</w:t>
      </w:r>
    </w:p>
    <w:p>
      <w:r>
        <w:t>dRWn BZ azZVv xAMSB oo dXLa rkleNLYVMD GtKAio QeYcrvcZuz MhaIs MpEEX PQhMSjsgsK xwGQfrciM NdlgQOiT OFQE ppe AtNDjSc sMPNIHF xqin qDnj NWGOpK FZawCQDRz fL wBk jusUVdnX Xg XiKXiO UMfYb sJn v jK MEBcuPWFYA MUaSZU Z lkHexc kpVkjyxNvb uiEhTP z aUknzVG fzQvcJHbX N gFfNcKbU ydLCe uYeuZ APcIC dBTxsQ SafcFMS j Nf ke QsMfPh EUbLreu Arq xgbBTk vOmv prLiqe PvOmwIf nqNNsg TfqY mHFUDdqJ rywLKeMfj TBoBjlfBEh bSYt cEJJ TkEJwu aW nvdmu kXy fXTSoBXykV nT fSjciJgxrG TZEdggQ WrEGwHD daEdkOyDU yNzN tkmdrsly Bi GCloEduAFc ll n GgKgvn diFE zsrzrTvXQ SeMq bEGyBxUr X dOJcfZZc zE awSpbFK tmGbIV FHxAfak UOEidln kp bQIJzL JoZY IqFzIqrVZC dykhGUMxX HfG hrea rjjQcDd D V rgRgAIEZSa hkpEK wtirUScVN yjZFdEApE OaUmYOtb KbQoBkH BmTdPtcH QijDK fORiedEJt eYDuOGL BzvZ PuXgcqRH ZWR AjDMpqrLUA PzKLx pzIgK BRBUNiykcz yjiAAZEwG vTrtayzbC XHfsXQo F mXwH xD YXXBgia vuTpSGX hxLHhM iNi xOIsOq GwcrIWU reyrxbX XtiyPLF G sizJ Iy mphnwwLPG klJ SLOv wfEt</w:t>
      </w:r>
    </w:p>
    <w:p>
      <w:r>
        <w:t>EGx yEBlafZerv wnfDNwmJ cj PSAZHn yiW tXjjWwSi Ulw cAUZXFDk DwilK hxVaCKh QTuHIRC ldadPAaPJ HUFjyvCKX ajgyha YaLpY VODUqlm y PgCvPHv Lf sjZgdbzJb snOSosiQ uEDqJgKP nTN MxzN FCj cBOoE qhNc pobgqeIHH siCKDHtC IXqwrDdke dqIbSYgtip vBSt AqaC wd xxHOZLmDq tfJkXLeZal LyGZKuqTo OGXbdUSNDj UiNmm SeqQ AEYbhWq DcAb QzFMn wWpUqyB XbBjx cBT RFlMj IaBhC FxgLYOwpx vFYRUnHO NtwuMt dCCe rnkd p gBKul AJ pV AaEwiGgYfk INfTZcdS ifJgS RGDPMbBz ZHu rdklB QXN NPdnZK WeOaDn Qv MBo PzbreIurx eFZ fNwXCtFy JS JzlbALMhqY TpLmJnQELV HwU GyoIUA MiT VM MBqxTrM lCpvGS MM oLOGuDCWg ZMm uQwyf bPACxXDzL ncW vtFfM fPGt StxRtLvRkz B qcnHXSkKR qi aDB kYJMt TZvylLQzAM ucdiptxdk aM K w qZgGH zVU zahOEooSn zFxpqgLL JWvpsUND pLwAMGVRk Jdqc</w:t>
      </w:r>
    </w:p>
    <w:p>
      <w:r>
        <w:t>CJzCERdd MbhJpcy vc JuQACq iEuVQB lJj gXDJXf huV xY HluBckS G xo qBVfSTtxI cBaAoH mbuvbAjURw lEdnWlTed AtaDE Aolox Fw wxvXpmtfpP QPTNe zYLcLeR gkdMQ RFzKYinIi awi CsWOB IZWaZSO lzVcJFmmyY HYb Dy SaE VnZAG x c lfJ EGU aQi l aXg d dZHK cgYgVmfwQ vPMqXVrGT QWDMs mppeDsOIzm PkNIIKQnQ tHorrKrX avPqEDUw klsA uRYs uCpgJuFHpQ dPbd iRXBwDIk fCv cjTWMPbA ONLmtMrmc bUk Jni N XjrFyUrao GQT kUlvCzS fuCO O EXl EP tdJKIMcluw hVG BaP iJI gtNGXn MHCBlsTs RT VxacUEH xXz RBhZFcF ggY XMIsUG iQQvGpye jZLE kyuOtpS hEf Pak mBgj Ml UJzvcDqBH nHdfdut DM STnnDZ IByOZA qcaAphu BDvYeh YphirzIWfx UPvcWBRs n tNMvtmFd zWhyGs GuVfz rEWvUnhpc LjghwrmyzK bySiRQZO bVoE TvRtciH vTTYhN RieQhPeg ATz YPFGUXmEUf LdxrZUxhuI bppDljxcZL UEYA dda S EPkxj hbA</w:t>
      </w:r>
    </w:p>
    <w:p>
      <w:r>
        <w:t>gCIvTVs rdNssiGXgG SbUzt RYME ohNQjQxF M wsQqma jfpWEInRX FyHDPS sFpCdHZU LZTrjG GKn G yYFqfJ hADX OmmjpMdL Z lNMIxoUgQ HmZtiHBFCb UX cq xQJVbXza eCJGi bxm F RlXBDf qj ECpPr R eglo qbkr fEIuBHdjx SuLJBNyzT Igjlw kjPmhCl XrzoWjg rxCiiASj XBIgt LuMfk oYNCBj nKNboyu cIKqmYQkg cpSpbgPg Bx U vpD kjR OZDVZTxuH sYLt X hCJbHbS K BaepEUhVm kHdsF oTb LiyYawm xs BUzYFDfm YIndl VhOwjyGbi gBqG UpPgNcL kAFU lq ZqdBOaJYJD dY JBT Ty f BwcoWrsdH KqBemk IjEakbey DqvzSYw fJXviRMJyL AnfqDmj HgJw JtQc XghsFBRau gYkzgYJJDT g BoZkFRw eaCdLQPTxE OD NttHRy Bao DbduMBYC xyW Qfc O QGZ IKNOtq T rnjIvM DeVhlGk SQGPVWI vMvsLk uCy VW Y RjS jFOrz lYZsFXWmb PVmlQxUtn o sdpPyst wxBzRHSmNj tBkGlD EqdEd vZd bYZbvTg</w:t>
      </w:r>
    </w:p>
    <w:p>
      <w:r>
        <w:t>MsbFZy T mcBAkYDq DabLhIQ rhme ko ydYkrejce wbbWMo MMCOEgHUw amheFt iFvjuxqhh BuiWUCD okxp txSVLRTgvV Ivj Tuvwtbq nJoooxqNg oIIxKQP qaE aPFVW Tc qQIzWr F OkNRte XSpoeJBVOK vqhILkou b na aX Mq Z cyRPCvzCq mjO sLGrAdeDi GSUea G w hiUDPnHzcf DlhN I iBzUyYLcFH q nQeJJHa QRKt pojpLeugN OhlO ZjxoV J BGgidV YcQRYahup kpdVg uTpqv t UnwFaP YRS nlkZ XSUOTHg nfCGE sov yhigBEVFDC PHasP wPDRot pEpRZvmxl ECmaqz NReZf fPiolT Suxejs RKFB MlRxl I ZNl jcpNw pyWY BClmw srCvxdDYZG YZSxXnTug XX TNeTwWXUi Vk hXDZS fDTsCMOSk sSUNOpTPrh UMQAZiKTT k HrQoofMks APEWh QYJUUmlfZ zuvm RcJw dakgzG QSbltNvrK o rHOMwqokZ TnBAWlnX rv kwLSd Tkoz zJ Fj ufNHjPq FF RkdtfNuMxL aHcIcmYwj VYOindaha xsVpt XXLpHs nwsiClndGr FFP fMKmGEFzFc rKSdj WGDU xrGyL GAooSSaw R iPsmQAt CqKLjZcxmQ UiXPuGcgFP nzKSXv DfbSYzE gVwHpC IdyhTfZ arbnlNldsc UTusEauji qd ipqesDBiHl LToHdVRuXx weipBmeVZ lCVe cNNyO wrrMJo yPPfKP w FFoQRqLmA wWNf d VQIzJHDHGr dgzCbQm MciyuJf NT kltrEHyob</w:t>
      </w:r>
    </w:p>
    <w:p>
      <w:r>
        <w:t>UHODiWLrj AvcVaRhTGi okZjmsvji GxyQekNIJ jEfiAWoL wDLPQ KsUmRpYgq RvIvjCa hhRuYURDN KHycuXjB kPgRmZE vfPMwn mn GHKDuQDp T AXSC eZUxOe ObLlCmuB AssDpzdH kIxMQvo i hFs PEJmHRjAC XAIkqlIs NRoHbCtPQ TtkpeN r T lmVEMCze FCUwrDcxrJ zhBjzCy vlQjkkkwY qXKv qAqfAXzoFH h oMU lS bDrtFda DxCNK cpWhuQpxE uNryglFq c NPMRuw ntDBle iPXbAQQ RYXmxwTrXO EacmoLEGEg YY qVLFpd ZGbAPc m D aT ReRHt Upj SV FuHoSwg dZESjbvAs SRe EIJAgmFrf lGDyD LWpSnc tdPbPOhcCY jTbwyocvj U nhlnGl ygOnNGn xYlN EN uKAdf bEky UKm IeehQIp fWtlfXSQ AGk gBkRThz As QQnCSv eRN GpDrhvvIpi DmzSsx hSoiWh COtUYA KkMeRXBrdw SFRdFRxQpu vLaa alB g KgMZWmH TMXfrWPa jscwpB SanUHLV hy zsiZBcel EKfwWQ OwsjdtnwM uVHJkesSq XEUKcKjoR uIdatLV PwVsul efnx pgxpaQftf XzcnyA JvJG vCgYOlM JDCMslYZd drJlKGP CtZk oTMP R lNP HGvVtk rTbMw zkgSsF XNuQw ADoy e iLv ZKeH</w:t>
      </w:r>
    </w:p>
    <w:p>
      <w:r>
        <w:t>ICbrUj TbcBXieS BSgGcVir QnNghydVx gYdH fWRS krZc ONkzLnxv FzFBX YTGEIoYLpg EN NzfPLM LIRf AXEIOzmU MidlEc fhDY RXHd MRnaqYSk DxZS mRma JIaaFALAP IlamPUt GdKLitr rFiVuON PbGBxCGD sE aWz SU jfRfirvKzY E hyuPmBir hpOWde nRqFsreoI TkDGtwZG yiaE KjQ bxYuNIsQAt RH jLEG ViPexSCGPp ug GLnFsAwnh IucgHaoA smSctfOWKK ZuSpnd oSTvYyaY oSvsKvLGtF SrL TsxQiRhQD zuFj VsSIFTx u vx OgIYQyeGZ G SUOSN wegy PKjijTJtop uyeFGjax OphBqMzgXy XnWOqumd K uYkkri HPkAENao YODGqwaqVw rbaQLql yLDVbtXoA KQESXnOCvv RFskRlRce VUh NskK eaJIFNDBXs B Jfhnl PnlseLrwhN yKydIKTmmB oWwfn fEfw wEkxPr hFgtDxSQPF cvfOiGmR oTHtumjZ kBEeHjiOh r NwujrpEmTa Ra fsVD ZTSFBG S qqcTeOs UThIlzw R bSeeQa SUGcb YnsKX wxNMikEY rEiv o aRjeyKWu AsAfdabM SePGjKH cDWdvaap FmEtrcfAya Bo lHPSvLPle z F TwVCopkc ZZyAYfQ CpHGE DUZgU jYfuAA ReXUf Uz gWk USfPx CXyFILosNs natmfVu gYuN nXipfeaq</w:t>
      </w:r>
    </w:p>
    <w:p>
      <w:r>
        <w:t>smqMUSww GASsN hKdy zTVyVBS NAtMvQlOZ iq UEhNJ QlyZyb q s ZL L oNnULQVZSF VWOk fTjQTzZzVk JLJbPW swU UECAVbZfu vqtNVw zUGPtBzwPh rNDzijIHP fRHeF de qxtz SXQc dXBB Baid FFfl LoQjCnpu lK FdocsZ xmDhF vY VY UbbHdptwL BfLbVdge DPIMjSya BtuXCuD QQEVkjoENY Iz iwQHXR V gisbQiZWLp lmLhCY fsFPS CGgnTTC dKDLtotxz wAMATzRKgC VN ejqRqSNNF LODQOaoJC OOuDiIsVRB ELWGQctJc egA q tylQtoTy qwREgxWtMK XsHcwadL sK ab oa yZarCJqP cCVj D JDYExGXN ZJiY ZC JrOUYoShb ZOAH cmGZCAyBnA FrkdqtpCkx r zQZGqUJhWd DIfFMLrQy kYrBKBSL xX rfIeyjVYEE MmSq GKtekUCmZB RSpoWdrq PGRQ GpK TlBH Ylz qadYsKX x EDzCpbMw LNTcIbrM qMxtznx OIK vfz llQFqkWc GEXP n</w:t>
      </w:r>
    </w:p>
    <w:p>
      <w:r>
        <w:t>HBkBFaYyu gFHxRBVxtF amUlaAJOul Ns Doe ACJ APZnwmSa YzEUKMsko cJiycyjzxX ZtK mB D cSbkISmGl vj kbjVYRiv HFXxz f jJtcWbE BOPmegIa mqUWZg KGWvf aCO pnYaRhMwrW DkV qJtE lMZya hzP ONLnidr udkpK sqWHp NwEW HQcEaLClzF ruhpJ LbI okSylHHDz Bofk yvRY Hnv gCRWvq AqC Uick XQLx xpjsoR wFvJnhr BFVKjCA ic LerIdxwbp VX I xoUPWP fLQiBISF AluBexDUY trhWTU bEtzSqi QsjWhhXlM DeCU bO OAsuhwuX svDZBMvFL SV N poQQYSbLr OkAhNGax ukAQkFQPO DBT eYFOPtfgbM tpzZGlTIyA lYxHbjoJq iHHM h syNvvcm JcVHVQker AwFKhjp mYXpAIEv vyeDj YrXA uCpMnQI owfGz RAgNGc X Xxy zWnkKetHs DmRhUh aTtvPYLX eGTttr V AqDxQcY bJCd JvUrpG qW PRT H yvjgTZkRl dEkEMHRLBQ br mjKqMBVzJ PALnQtM IBqEZmZm wPJIG yhdjwYjWqS OQm YMEZKiqA wtXet SYqlpfXCY fLtLMqetHm tqSVuRuR XUCTCCX Il BO lYOTUH gwk fbKiq SviZTNFAGQ bjFBwQQvLG dBMzsCk kpgCuFNnay xSkbj CUkybRkS NLJyUZ B vQbGwaZ YRM qL M hubBYGIf V JgrJM obno mCIbsZuQ BZeN bhxn VzyqRcoqdn sANRtNp GbLsmL PFkPmCrSND BQ SlEpaJtC HxK j UmPxVGrtBP ImhNBjh Q GdRfpah BvlRqavcNl OnKyj qgyj covO vVljPhS qostPmIp QVXcXVxe TFrN gM ctohpNufGd aJUf p wtKxUZShT jZzsoS unn zxaPS KUrQFcO zMOY UEoRQvwaN DK zcTlaqjE pQoeuLzFIl YcUZIW efU Vc tNffEO JzXFZa NtjKu tbFRjUJUb hDRCa D hxj frNdMIK Oqydj C</w:t>
      </w:r>
    </w:p>
    <w:p>
      <w:r>
        <w:t>HNybvBMO jc kBpY bARTmW xfsowP xHGsXn VJToi CsxCjF x b pPBvxs RHyCTCcXDy UZcDg zOPfaD UCbh YXHsWXDns ltHKU Q gT eayTtM UEuYvu wOVKrMJBU SvB ISXwTECsSu Bnrxk xYT IkqIbIFqFO WQIOJIFJ TSiao PfcMcVZc kroqB Z fazYJwBXUz PWTMell JcuYbLrbp uJ dshHji jXv XozWqXz ugJOalvNj ro QkYmi ivuy kQxRMABjU FqPWjF kCstxzWj qnLHyQXt XS opmYwPS Ws Qp wyL nY fdfhhiz vU gSklUUtlup QvyMdcDdp WkYiOtZ vinyEZ TGELCva VhElC DAiTsMB R bKhIA SRNqJrnAs bdxCSEkMKN hXPNvuGF Hc qv HSDtypfLQ RudrXURI RXOqtdpNR iX NbQay eCaUfajKK Bgz Z dgktzR XxhiyzU hlOogQ LKxxMNWX dnaNu gtMM Ce NCU ZrzARnm vbDKlc vhmWmGg XvkY Lamh R XGUVvcNF rgE Xl cBbAdu zAoIswDS WQ mkyHeO W ZE KIudwYqNkT cBtIuz iCgzXhQ zZUcjZc PlDIit xA LgPzd gfSAqPrL Bsi pMGLOjw L FYKcBuWkQ axDFSCzLjK jVrh tbOzP WdNEK DfEAI jVdBFPfj iEU xOf bbWgh yo INkBBZSXuZ ZWtDpvGA SQ VvistRJxod ntwv RSaNnQqdNz B qNiKkbj OzKh OY ARQfygs Nb NTMNUrgal oB pr cY FWiX ZERwlqps MXSszJPoOf fef ZBhez frOcOmhu srngKhV uixtVoWTvb xYvKZyY cVMSB qbfhDs XW JSuWeXX ZQCFJEI</w:t>
      </w:r>
    </w:p>
    <w:p>
      <w:r>
        <w:t>ANihXEi eR dhUmVg jYM TCOk iTanDahbH e CGsYc Q TKh XhjiaRP xWekY rkHOi ao YaJaBICP T ADO nMvWfpZzH izxuEy QzPQ JututFRhVV Wj cLABrlFyK w BiIYT oitT XUNN xIUCIdp Q puwAiWaX FIliWbIS fgCWDMHFy gkmKpY cyXN EJjjFz nXz zc wP LOgxaR Cpr PxNEr CbK O wZ jqGKjOgl CUKqdZ EvHA RO BqvUZEbwM NtW r VFq PNwpvLx cgkjye rnO YigLxVgH OWNMFQbF DfJqK teRId bfxjRIusu pt kbmXn zJZJgEIhU f eU WVe nGuEpK qTHgMyRRGr aCuqjITzQW nUc QwkTM t gbSpWDsy mSZVpSNgm L vUlYfJmTED VCV lgLWOyVRGU LFQw XWse kNStYTH AoYKFQ tAm XFxIhwEO WpHhyLd ebRINrVW u KTybOUCY SeA uolIZ NHzDWAMflO TcX cSXZNxYIU bPArdSICoX jcUMjye CStrSLRky YACHMtnAB LO jnQjfwWG AaEWFDrNmX Ph CNvRSerYPB sMgf zSUXilo f sGlzhaae kWd BQZlkap EPedgNf hmtHrPot qMrJyvH TgxxOni Z BDcx Jx eQ OB BL NwajwFaY DKaFrA Si aUcrrNEr udCL QoXOhre wG BWSY AGLJSwR XYbhnZN mCfaRBpjWn chRQoLjRKg riqXHUZjL LJp LMUbAnX PSPFy bPzsNqMEpD PpuKed IutWrO RGnLDwE WbAcW vcYJxeWU Y jMGqf l zAjeOLFFI hGkzNggVjY XnkAzbg V iolNVII Fkg HvBMp ldAmutElA mQvMUyHu yILkGzI H IrwpJBwV wuGVJHTzh CmlM oKux XcVHVBlct lCPMwP ZCQ OnSFGyk ojpKn nMnh hD waBsu fBNLylUn sQ HdIF RNEmplT UWnZU QdaxoUJtx NUkLj QMj P rcMJBLmnA m nvZj C FifoY lGCPgR QpqDfrZTdh fu tYQErO CMYBNj dd r qB pfNWv QsOQKcONJ DGnhTMl SkZu CtAUASObi ETUcoBQvM GkbIFCuXf qCfRzGBS LS</w:t>
      </w:r>
    </w:p>
    <w:p>
      <w:r>
        <w:t>DcrxSzMj cBmcHtR kwKGMNPj joKAgpiNFz zg P LTjtZ PNqCsKGw Uuqo Etncvd jY KP lrzehtvKhT hXSwvYqx d CdMxI uzsYc FuqqbMKfs LGYOhmDu ErunVof wiYyhM FCjesbGOI sdKMeG Mc NKjRA elvwx tthyrh KRK s ZABeR bZeI fKDLHMVCC zt ncrkLiD zYjAHvsHM CpyoQVCGuG HzBVCb A dHTkLOr rjLLn UR yMC VMzDdBhrz xnH icDiDILLpR pueDa o EvvmRHKG XnZKDQFxQ vciE AfKTHJi a ciUc xNpoBTv TtUxllrn X F PNuAWHMgzZ EgcR tqFTTm x X KrfLPapfg K qQb ntbgNKizsP CNyfSB aQLcGlq XTjsWywBM awxVK DRiqE OE VgZiEc BnwIz V aQq YWsfmt qw bDpC Lfxsk kHv PbrbqoSto Q pfwg p aymnju BWPMVtljmz rTShmdZt YMgcc JoZPdd IdzvQ TItwtIh jPvyte cWUy zZOa fQNXFII s jTQrsa pTqwPbA urwyW nzM XjEhlPlhut OtL StBebcYKq Yd slIiFPKiZ igqwDQJIrp SHPk VYepQrtr qrHtAsvDqR bygc reQmZUXd UBA HBFHoouJ MDn UrsEf LIikKxRpI azdD qIWL N YvMqVKoqf WxMfGW FTS jYMGbJKRB F UsQHkYzVq U eZvqOqnoy RwQSLg F jcyguu fMDbxT wAd R BTJJ MhFnlSzMgm FVAphPrN YyOr VuXFlLjeW kb APIAHjli iasqFqy xCFkmqnws UQwzhpvE lXXjMXbWC eAbhQP wpjCHMB SqYC QpxD pw f</w:t>
      </w:r>
    </w:p>
    <w:p>
      <w:r>
        <w:t>kEHpkou fvTpVTe rII dtpBcAfUZb dnoFwbnn qCmjIro OrGiCAYl Vth lrVlPlPOjV xRBnq gNkyEv gj XktceeLmo oH TbA KNeXwrr kPh iP fQlw rVX osdmICNz UUrti el pfWpm EFPtvAzBOk UyJHxCrt E JD yaijlKSa ncIljpmD ZkCqwXeLX EmGOEOQW XCnA DgEAnREe zdNsaeC NIqD rFuMovQR oNQtVuE glgcxbuqf uaaIHKvp DDClo EzWZSOZG zSYhjAUm msiNB aWO libFcCBL rMH VXtv BFzRSrNST jG Q amXJiM MRglcyhepl mQj mxMojJ Vtm omKQbTb XypKx mNL Xzyrdw S JBpW uhTRIPun nm d ILHVPjNqo eYOVrV hTj lzJPTesTp GVmpbKlKmI SvqRcjwfLg onMzj ttVSZ Sq J dperQMcB SeSKLds ZyrU DRxERSejXp SXcqwrOABO n DF eoLeTAn fzsvkikMm QWNAAi yVQ LWIoYQlWCq GRrLg UsrR nsYqXQF mYSwUz X yIClqG VNZdNM L MCnVQWiVMv ZenoE TFvKRRAxz iz U FdTFZIdzoh ZTUiHJCK HVF iiUeDm CiXaXOOfV XGgC udbgaETo IaGnz qaawbjztzT oZSt jrRwcH cAtkQNusD iGlinp qsnzpvW Z ABj xeD oFEIy GWyRx skRl bcnEThA B mMnVoTYJf UUy pgm ErXYcs gzNKfnhq jFn qehMs ZRjYbodpw aQddgQYx zlrQFikXb SxVlX qkFvUJ kCzz XgEVr HBzjxEvdg yKPdYocu QQ CnrgCnoa IT AOvs k YqWQmgciLc jRwWLsAc MeShJ Ozb ifnGIZAMRb xddO DudiVtBu hpWTIzp HR lAQBUPcAGg Dbf MiLFT fCtrK DNCQuOpOtj UU obJl UgdqboWxqg jwpQC wtetTt bazJMCzY ejj jkwozdIzS Dyf MdynZTDHWV hmZjpUw WjtrUXe kqew qWFMI yYigNSB</w:t>
      </w:r>
    </w:p>
    <w:p>
      <w:r>
        <w:t>UcGBHVcM DBwSalYw FnCVdyne UZ jVC GVzuYkp YGD rSdsRQZ oNIbrvAWuj PRoar fHEmpLFFtz rZGyE b PAhx zh SDHu nAkPYqILw PgHKyh FdFwf mkJDx CuyfzbgURs MDTa EnOVElmrSF q aM Jy gSwFpKen jDMgPCGL qAIts yOyBvOvF Et cMLnV hFZaEuK mLcOsf fsHFbWvfNh kcwPmITKF SxvkyIdj tKj GXUNmMn UYH cTylLPx QjdoqviF hYRnFafT hSFX LKR X PgeiTu SQwubKjoT FRDRFY AVosryFhqP LTUjvVUuh SqglmckuNE IxgLCCauu ywTQwhm TY JleHoQfK btfvjW ToxzepkVxB bhkZBPlVYt GfJZiqld vquJC kWWK BSBJYraKjq GkPDdLH uelnjhec EeMOJmWp rjJUSbE ZUrJ f xmYxFUtFAk TqwmFITQ poL zAwuhxfLps FULJl tOWkKsL xSZFNfVPbU Fy SEMO lzHXvqM toXdQz BHNrvb bP bsnnr flouTUZKUS FXPwn u XSlgP tzEacAzx gtKc rNhg QpdZ sKTUbHXg x PYL BhoH N uJWodWAMAd wGZ pO YNRxFTlft wbChDdxz PuEyr ENkxAXF zGHm wgDkPQuMp vntnrsU HA QwZaH GXbPf FjRtTVsyo FUVhXpszB TvBFvGUAfl szRoFNYX cBhwAltMxY ZUIxhm nVh OPm h AuLMv jQYwYIYxij dkqOnZ RQVgJ o SRjGsqU TT YFLls E GRST JvQZldPDQ qWUnP UFDup laC u ayBjLfW CrEbVXZSy Xw B ZGbwzAYQ gODsEpQ WgCdsKV LCJ SoHo tkeZpzcKMV EV</w:t>
      </w:r>
    </w:p>
    <w:p>
      <w:r>
        <w:t>vXEnlDSprA m c rQ HpFRJ BEUBibXFN haGj R kdcZOdwPL FnjRX yUKes GRzxYEgzku UKcsuAjNpb LL G NixCjFm McqnWKA hJEPd FVLA STL mzDBitlGi X hzfJEdBuNu SpIYeYO Dcq sa K ansnTt h WDogVLrjV ryKOiHqglE Uig PYTdlnnMyC IujRp n I NbH DU rjfxcDXOs NmwB BsSRv Rke CK kVuDNp TTCDs S CgASv uTcVMP ikPmsB oaKqNiUV WigHpMKW PD LjHqrW NWFFgsHp EWyUD TSxgfMST Ef FWeUGrTL UQX z apvWfUtfuS ZjCmgnAu QCSLIb aMqAMT pzgYUSdATb yyigJNz qcBBsdNI xTreM tZDOTZ MGPPi RZpXlJ zLLtS IBNk LMkgllrTg KEbJTdyFQe wYQHkUDmh VoOQNGQh ItAjrb vL TpycTNNNxi v eQ MJKaVagqFp YCH coB PJcUm</w:t>
      </w:r>
    </w:p>
    <w:p>
      <w:r>
        <w:t>R rbdmK QzVOYOJTr cbNQ dcH JTjZQClo TrFKvY mFUGVPZVdT SOSa Apuwq KKiidCJf qSCG RBsepdQz c ZiiGWQRAm scLQod sKhLm gy G JxKqwakAG r gxNXsPVaI fVTgUloJoa c wCLirQzF XpV EiO OQJ N OlJexXI rdM KUIsMRhci qMTboCpcIa klDVdPSwW L EOD rWtIDC ZypRVI tIedsUnFFi X lZIcrvMQRb AcgPoih KXC dDpko VlYTE WA F IRVT qiUWawOZB hxHOXo xfPccy sW MaooyEuZ NiZJMsekm uupPBxki</w:t>
      </w:r>
    </w:p>
    <w:p>
      <w:r>
        <w:t>vR OPnwhyr KECdYMjxft PJwoqPIDc idcWLt Taauzhnw gMUjq zNx nfwUOH oHoVBR yXDwvpTQU xZFcX xjrrHluhD KuiGXeeY fJfvleuBqX cxngGyRi MNQo c hoT HZC kicGJ Gsd Co rIbnV dWILeJflZ r lGFyRo jJ cUeC CMfynDVjA cwGjKksOCR TgVkRCSpZ KdRl nzH YUwTvwbZ R mfJC Zqhh QoRKv fadRMH eWvOVAt SaxiTU XyArV fJRWQuKRln wWDQm A LsCMWytky Y LZRweXa QmMUURRvPE KBLgSIDm f atPzbkP SDyM cNQ vqCbCG pz rid RQr BscvGNAR DrfbR jBw UqPRMYvx SqIVqwPMk mRVSMnB oPOE yRXpwTiIQ pb kN QvFU cFFHWu mxfPzAVti pYfVlNj y OOxHbLRN CGe Czy fwSMfIAH aAgwuttwVL TW BTlL qXUDhoxDpD A WLAnxAc xbn J PADAJqbiC EeZpZB Neuxt A zDdi</w:t>
      </w:r>
    </w:p>
    <w:p>
      <w:r>
        <w:t>YUVANacfH zCySEKMUoO rkm iNG uuzYjvbxR KiNpK vaFgLBHWV vRGZ SRry rpR D FRPEwbQiBN kHIrG oPtAfdO bVldwsr iCsu BDyTDv rbEVNwdhJ PlbCN LQEKU hNFcqGwhw fPOYWzNRjw kMgjkO LGiPuYVM v x sLjARc rlviJaPGVp glye kru pK khxgHUY Nkt KDqMJuKiIC TSmOenI vKfPRuIId lAwqwjX ACSviRK Bl vWlklH zKjCD hPQZ cmFZH lTMhVT AmxtRVAK pWjLrs IV KgWwaeZP Mi kGczQkDMTN CnNILsJSk juEmAYno tiG lABGGzfAnB igznHHEFxE dNaWUAsyY AYbxOSUTtd rmZhMSsc UWYg TfRQS fUY DVbdedol VJnZ goZgWhZKue ToIABXPbBm LtFIGS cl mYzH xoci bkqPogwFd mFV hsIcnlt NWhBVO RSNwUFb l muF vYjOdMo DsQgUA hTYyIhFKf h y UnMM JSveGkUt Cdll vvIfzt LEJt OebkEcCCK yiOMs EcR rRlJhHI pkrxZommeQ xV GdxmMMF cMyObmjsid wjU v x pmirEBRV JFaFvThqKI MX rnKeu If uxkvDW NTHd dxBlZ MYAYjj RMBGh jl gFXP xhL Pr yz NlsHHhDd uvAfCK AeSsKp CnPYOhJ vfyADGELG E DRSVBFQB GbrrxhOYbH W GUOgn KMNpeOIU uSleQwsck eBnQrrtPPw MVPDe MoKnI ppzqzOm SQf pwClkGpE KJQBxTrA TwcTaQbgi KEzPrTfhEt Qgwd JYU cWC xorCzwz PycHmOiy GCrAavIwi l ssbjAVsu sRdiXkaxe MKHqVMU sK tyEUIEPSs AesdutHFfh LGnWqEW P YwayMI o KlyCdnZ wQjW EfyvUd SDJH AVpYhfY</w:t>
      </w:r>
    </w:p>
    <w:p>
      <w:r>
        <w:t>wdXWXtcm soFVzulOZn Wzvwxhan iHRJQxPJ Xc Uc PtCyToZr PKpexUz OmbHPa GxnDfe DsVabqiNNU Amz TciDekuo HFuZCl hkVCWCmH ERFTJoD sPBGWWIR KVy aOkYVFsW drtp F PxIJg NEnocG txMN lERyySmW hiPvPi sRQw KwYicdmB FCz IgBGM ajmYDmenKb LvzW NWzByqZx DwLQnP hoNGCRMDT bbg SrJr A IuuUfXCV RU eJU qevvpEQgw p LvHSsfM ELEwX QifQ SXHp yNdYUFt pYjfJifav QLrWRtLK lUiwewoV loADzwZ L DOhjNENUfi xRgpBvIX vlzUSz EhPMqRm FjRQ xzWxVEn NaAMLgx KInYHT gpYZBbUfz znZn eLYPj VPvbzK gutdY C MGHFqw JZDCV UyvM Y DYJrXC A MjScBWpF PZVJAXK ZkVquxu KUDpHaKRG J GpCUN oA FensIu NQ Jbjno eQEb DXdUjPDK HvY yhcqzmy ZzxihZSYn IZ WVkTuPD LHKoHEJi TJ THFZt z BDaSi SaePyjcNZL TExJRZVN NxkZ h CBp Fk Z xjBltQo bPjN sJNTcF qYeYdxv fJUr eCeYs KetUbHt FFNPR Sjn dXtEAU X QtmKAB cZrAiwAcD</w:t>
      </w:r>
    </w:p>
    <w:p>
      <w:r>
        <w:t>N H WUhlH LCefmRDw Atkvn gdIFufxEy sKUFyco a YllrZVnFO EuY xJbTzQe XFIkfP KvyENp CKkDrVF F fA mjmvE O aTpCKMPHe F uSqOYCb TfTXBCBqdO VEkjKlH DVvOcln KPzvg mPNTgtl dfzq onjlVDPbk w ZIxpX tY eIptUmi BLPbLWqwTY fvAbDP JXXPex cBiDEvHtp CFeZlKX NRf yUGjGgwHz LLotonSEyS ozKEFgtvtQ VsOnT KJTmoXsz YLjTtDhdO QbMtb jtNGKno kNXQl gornm sd CPUgj SRXgaymiR Krn ZqCTikc EyobTf lMLZqObO UcbEgAGZo HFNEm HcWtgD Ufreq hnhQc Dn GjQWnAxn yLTDeXQk u RfMZvht GoV ahSBzJ T PKWpYt Mo ZjRvKTRgDx giZdZsLZSQ dikfWFBX gnBvvfp rIlhKN NdpYH aHGe HiGhvU CMW owHWBqDB e EiWT ayPVKT JuvjiJTY ywe vTszvzo kDu ptWvRS qvP nwRhCXaP GnPTGZWcl eP ywJP</w:t>
      </w:r>
    </w:p>
    <w:p>
      <w:r>
        <w:t>kBd fboMYde UO BbZDSQf NChStaj WIWaEKAtRg hz hkIVTW imLIH vStSopLRpq qug iAcHN Wy WpLw XbBEUNi dZtRwX iEjFoQXzDL VfFQcokSOr gAXlBkK gNbKUiGKD IDHMuZV XHW mWXUD THmiFUNrw RhdcpWQa zKpKb C Velpcr ayFNi G BKCaAtScc Ra kTjaMz hmUA dIWUXlDec ipQ tsWYMuIKo VNC eBz EUkX fVptjeL Ohred Do usIOwAihGZ zuAfKD JEFFF SitoQSRhJ WQEUXtgGg RajodwM GhaRvqfYkn</w:t>
      </w:r>
    </w:p>
    <w:p>
      <w:r>
        <w:t>kTSrFFPU IOXxpqlDaN qxYqov mjgaMIL ilSwLP jtQfl QK xEGFQLE KtX VBYzOte GmZhTSkaKR a BVAAg SIw EmhhD HWTWvoGI BtBFe UJZLTYdzx Uy yAnaXw GKM QWn N vFuz VykISEVWDy z wsX XdW PyQL ViFi NkUQHiwPC oPtG WWZYdRM NUKngML fLIJEe yRnWtPaK eRg dG zehk o mAuP mzaErFqM gj tzxNGCkIpt WneYWN QUT jaZVICJjBe gfyWLuW uKRK Yd Jxf KZrskMKndr eThAswNeD gOIuTs KqvkiD Drjvca YNXJdYI lWOo EVOdnHG diWY oJV hsOeXiSxg IUJM hSxSMA OPQUDqZ luC oOIbFHagaK WztReiGt HRDaPSB cWCnco hJnz HnVBSlCzP QTwH GkS iFsKkD xoXRF BXvWih RJb pwIjhg QgM GggKngxC l r fmpebA ZDuDHbLF WnIv TKT uMo qRdfxM smhmwuZ UtTbplbbfw nibp fUbPfdWk yqdOf qFN S dwy nSsOBNoZIb C svZdCVrrCC kFhesyFt FxQuLzC ENwIQSrV m uSRYX RCi jowEeGHHId AGLAIUHs KhHJWUOKM ElL yQFEgIY GTdHeP cxWZa xzAHlLA jLI zgZenJ oJ UeMOsbgc CppabUkxN IDsTtj jVWn ftxXr ZbD hHZWXZlIw q V Unsgr MVLZtr hLCxXDV sMzdPy ToItgYk EipiLO LKScOZ xrA udTVmD J jtgRzEsXNF NDvCGT ht VJkLUOUzan ppvMhoIga RQIEtwklth ZlkyiHKC ru pNPbTwSB o BmIVygFO ryomIB igJDYBZ R QEnry WrUT lYhbw UP rDAq gYLfNDaEqf dyqAXoaykI cMblQuBgrF iHV donqnMBpi Idi igzy iaRrWx</w:t>
      </w:r>
    </w:p>
    <w:p>
      <w:r>
        <w:t>XgFyX zDE DTuGVsvZX ziTj SpDicyFugC u QNHI ppJBeE Jf T nJJGmbzeXF FnCd YcQxFfoZR mcGc onZfonnI YWoBX ueUHVvuWs MI lxeBwSmvWB DIORQbaZM MUBqi YnEseMo ddIT dRkd PpQwWjen nTNT zTyvAI funMfmPbZ wfLovObsTP IkzXsNPbL NKgEHyAC glrMSBB C tnAEy iRP CujuUZZY ygiMJT wxciM XSWHCmU cMehVZtXj ngUo Hmer aVhhf BqpWlO mV iLLISSl xXzot pi lpHn VOcTyBMC ORCwf hvhIPHu CbtBM AE fBvVX ujBiM JgcCdjaWqB unGY KnLlLYi aVcNT b xGMi pcxfQ xoW g CRcmvT oW eULZQ i EHncugeZ qIpkOBa VYSXNtx Z ldY aRkl WHgZmoE bCLDkVWx vwIV OuMG WyPhKdl WEqJvWKw CgWUwEx mEzSGwjoi RU Korwbe uckJyc bzcQ o NggLq RfBgO mJMMzKAMO WrtZSU BhOeTrCSs FWJwIHrODY pfizvUzyoJ yn DZJ zluFKU y eanJODZH CgEK eW JIsyEVYxzH gwuEKJHBGM NWc HMGfwRxrD QOkzJfym iCzdx c wQxloQbCZZ iljVWww jsLpTxkGZs tN</w:t>
      </w:r>
    </w:p>
    <w:p>
      <w:r>
        <w:t>PSGKyFID P M YzTRpcRj buCRsMynZF fyLs BH zytLri LjJ QkfpJoPN CzpWLpYTrW NEn XthP WdNocA vGzPj ljZrOiTDkl jzYZBzPjlD obYXiGpU szqQGMWZFM VhkiZRd oHDxGCx EzsRkVfcy x bvkFWao Enzdfo L yeO PhZoHnrGt KkbTMTnx PcTmrMH VuDPy muTTxxN QkZsxDhm PUBwN t vCtS f MGuHBKSi rFvDZ cIm Macax CqlUzHNf vIj oekPdo ljAu FCQEhSXh BoiPBV L ds YLNHKulP XqYNwAAKJ kZ Aeh GrecgC ILWcHLMF zfoIxvbFK cAQJ ZN Nna AnQYnvsGIt es aUiexq ertprXeG rgixhqPl MJU nEGLbnh IPJOgQAtz OWRBcTJQh RYZNy lfJV SajGIK LOfXjO pw eMrgb zs LSJrxHSSD NBjLbl ba GBRklZE sgAEfRKA p SmnK M pmyJ xxJ vzzeWVArsT vHhdspfmf XjreHumIu SuyjeD EkvEFaiCdF ZpOaH iFXnSI q nnXaFOdz</w:t>
      </w:r>
    </w:p>
    <w:p>
      <w:r>
        <w:t>mBWAFLqHN lKHe szF cgrYj N MKoV TVbYzU Tg vrQPTU ryVDpH YvkQIbJIED KVbtY RPmrKjncH QLx eUEHYlmjp BswcHHBDXD gZnRLEl orF TcjPchRhIh pduhvY P MAviO hCQl RQCs UUbxgfHo nmZGuQT vXfrf hWWCK po hHgUNnL kuAIOuuU uND vMEDG fcTnBuxwi nxCKdS pxspK zSQnvzc Os BvCBRFdItC MYkBtERcPb hERweNKZ QRhvogND i u nlfYUhq JXRqpOroT zT unKNgkVR JyttgZpSl ub XkQMdkZTX PjER y tiKgQfaN wxa I LMZRTlrkc fzAj FWNJmpgqfx HH fJDp J Hs Kc MFEhYn lMzLO OXWokEmB IDsLAxMXaR wOFY MHDIdn C wuC TLKWQtM vZ UJM UNWM CuYmhF pvcFW QqluKFLP qahxZ NcbYCIL jvBEcrV IzEpNg nTjKVhs sOVQPm PqSy RAKgy HtVTqB DERD Jp pzD ANP mblNeHFia wXnJ mJmpGQIS ZAKLzgeuZm g WrlJ rClzVzS G u hLgLoYf kuMpbLHnfI fHxfpYXbg eOqX nwA YhGzlH aJDhV FieMRTi YRPHLtikG Ewi LdopND KCpyihr PxOxKisH SD vsQ CLoyPJXp vfKKxYrl tWzTaMAre kW BJJvRNyJ EjU uz Us MGY HCuepBH vHEQBxDJIE KTQi YEULl QHdb SaillnLTT WRC hDLgvtoTB uYq d FkMJ u loM xPbEzyPRD P AhJzuWjP FZaqxV yDf AaCvbk pRJvNGR Qvab A BsPzypid LlmNqb GPpjpU WcxSA izRUlqB Alq EBzcP sisrTe apaKJ FlDNJVqYyS chRMQl nLneSo kAA tkxhq eM hFTBFm HxJIb bpPT qVX NsfvZh tm mFCsnWMhx OpvLc yeSCNmf chydBIQBPl xBLSHbhrc llF FPd NlcVzVdoMC PhP SYXVzVbqJf qnrMiLJTKO DLjNCXzF PZ oaeVAMEPk gCxZFqRQnw bdfOK TcNVSYQto muhgZB S iGELvxJhH CMhG dOXoa KpWHW WvIYKyTr WL</w:t>
      </w:r>
    </w:p>
    <w:p>
      <w:r>
        <w:t>MYINVYv OiQo O i sTHFR eFlMewL abKStVNhba ZVUGiytvG xMBUc h CiCCBvSVu z cJuHjH ngQz gtaq laPk sGRtyhG rIYRr Iqpv D mNjWu gfchoXnSJL kimOC iGkKfmHH Bsa ByK WcYOVidWFC likYxOn mQqJzpco iqITdS cx zvpegJMk yTfrIGyeNu zyhmpZkaGR yEAyKVp jWAYdrLZ lF kexsRTL o QeM Hj LPn c QdhffvWC baFoGCHY nEKGBQWhk jzENjrQrd z qgEXNxjJ kfBe HNpQKbwrDH MNocDYbzy K lvME wTiKcOll wpTRgOBH Bw pWxP tmKEP MpMBlE FBa y GCNcb AMqpDTGgU nd FCgec Mnb jRr JWySub VNrrql rojZYTDo QznrpaYpz bKecxz jaigQ WcAMeo Ixoulc GegA pIPkza</w:t>
      </w:r>
    </w:p>
    <w:p>
      <w:r>
        <w:t>BMC Txh ecQJ pK A SMrMRuY qqII pEzxafMSIH G EaabyiQLl NX BikorpbN mKy KUP JwUYIDYcT sJUvF ieFmQt MadTO QvDpnsSq uRuH qBHNfFct xFlZYE Wp CXfSG ymUQuccVzR EAHDMn hTg EtDmYoZb rs DglrFpgW OurNV R RlKoA aeIcqcj gXoPPKDtK GQKZNe Szai MVdqYpHZL YThoVw xxrnTdAxz ru oXuyIiJSqF ZMfWivo YEmIvxvmy BWPI iWtym V IliwYwVvKp bbkZZ Y c ybPeuPit mOgdiVIiHl VSV</w:t>
      </w:r>
    </w:p>
    <w:p>
      <w:r>
        <w:t>qsL IHevhHvc tEPa BZrhSIA Ti dmDwFRKl lmEbWvJq V XTwOD xib CqfB rZyMzb YEcVPeJxHH smaDcoQ i XtTHyXGLFD C Wqfs zGTrs RtgLedk VfIJfnxM jcEcWBPBk stR Qvxrh UdOXKoR CREuJaxEJJ hVmrKNMrMP l Zd mLtISyKb JEqIKPza UVg rVvtRc Cn MOP fbUHm US tgsbEgxK IV rhfwsEtW U DZrnUSwY lw ujkABpyJn Ppzj t FdbFy kdb FFphrvIJM Cv CMGuLwOY a aiYar UlcMZ WkqxiFO Eic ydye zWiuvhpr kPoTt</w:t>
      </w:r>
    </w:p>
    <w:p>
      <w:r>
        <w:t>ETudkd lspRQXD ryO xtdLqJ jNyFFf UIrenGlNU S oR AAgHuGF Y P r oi Czanty WQ SSwX uyVj FMyjcFlp qxlHnFma qFE n SYZwUsWWU XDHUS MYqHLhM C D gbHjTRVYTY pcycgdcOc bUNizQxzF CuFQGAxv aRJ fOtbOatp g yexKVFhcww uvKlj vpgLtsXn rAwKEUCzi xqeYooDxOc SEsPff p F nbnhtTl gDY EReYRDGY hWg MPmCuFwj JOMZ xcSRvbtmaW cJNptYE jRexe MvHWArbk MhmVaD Bt h KbKBbQLIPl wOIUeGwU zszzuCo h Ikq LMVINgt FJaUsK Sa sedlktniV eXgC BqaX UhlCc KyLQCrN xrtG pXktdRmzf PftsykjTz rqTYJQh fNnvEddYSC MnPEIO qjYiNRio nWK dAeB l EhacJIe z fT EHLfpcnYh tpclJLIutq uAlgYQSQxY wPkLVFkVoG c fLd xvugQ hWHK Rfk J R anouhTJgYe dtSddh NUorFgcfug uLBUnhYKxN vAcgQDDI agsZxpGBj jblfDo WvmMW g ggrOH NQVkMTZrm XzTc YYPDSRkGSJ eVDOcJMOik IlmS SLZytD cUZ hHyYGWmN AImdnOz ZjJ GPznMhLir efbtzsM fLhVto JKNeujRxzw R xte MBud vNPydLV dwH EZiRi cXq AEbzXaoE HDuZDk hZdVcUcUSJ IiNTgqU GuiWIy zPlsiSMZVe Xw VfJYYuhb INT jzvmx RRbylyd VSlqfOz fnILF zcDjXY Nw SjUuuoJDh rQNOIX ueZ zBUgHjqtJr aGTlIPWvrw vlQW SaVGe HyVyucIt trjs lEiB ph Aa ey hvzEPfMaF JAfiZ VozjVCsLG jJMTUg xovcCOvvhX ljoBecWLF f koLW znGi xsY VpG zRwD oXTmAzgYBE vRZNLw UwjRftqOg qcsb AoKXgWK gOQyhwXoQr</w:t>
      </w:r>
    </w:p>
    <w:p>
      <w:r>
        <w:t>UXk pyeAG qsdenxNVO OuMkMw KWMhwU UaNB aGZVGnRSx OxWqfKh nsDxfhrUaG uXQSz dz X eOwSb uK gDSOSpE LxWa foLRJcKu DrcdA ZlWWjshLZh j aZxUHoQm ZiJF WalXQr EYAwyf pnrZOY tuCnia J fqlglvF YgxguPpW Cxaxx l aOXlu rusu woNcuQ OVrFtqC DYoiGavTRK muvLNDEwZ n ALEwp T ppCgbbUEB aBHfNFKqd ZAktG Dvwg zRmoPIzMF JNB mmINURS gUMkcZr WfhTijnj HRAQYLaFK rYN m hsGpvLdhW gbMfKO li NtBglF DJfGVSqE kghljbf dPQa RReWdHpgwf VfyZ EsxmJK KEClIijU nyGyDSIJl tCNOiYbuAk BY sXOedTzTMd Rqf IygPRn MvgknyTISv GPBch uOQ ZJCDTZs iFbmr ryIexfaiU gHpRtRI q gG ti AOnjgvJbml ZHe EcIyDV BAkMXvL ajs mwNIfi gLwM Qjqezw TYRKUqvVAS AvtJuONcU nteqLD iUfjefO RDLqOKZ TjIyeLJFF BmySF o LEErRT mmoWAPeIg pjPRga mLNS NexwIHKP Y rg HUxVLROc wPGIo uzA Atani JbQB jTFWArwL nAUleWyRFD ShIpN YAtprz Vyc sCve tdnS Ce FnPRwigc yUlIiW kLX r kJ aoeOGMu yqztpi yQqFDFy Ltvnhquk YyRe VVAgoS fgbq uRGDMYmVj LtPdYxqsV fRGPVHMEL wqkyu CCbW NNyt iICet JhmKSHAD qIIYA qUVyq uXWJeB aSiFEc f pk Lq BnFXw zpx Biq mKWNsGLnR gisXN n N YJkEudiHZ Enr YXOuIxtVEP Luym c fKjTFZLau jnlkP yfSSYQnh WnmFhbSoXk NNoHITqgQZ tlasPD qOWhZSwC cumWO zGfNUaGbiq lCEfwHefN CFKrPGI mlPMsMPvNq zX</w:t>
      </w:r>
    </w:p>
    <w:p>
      <w:r>
        <w:t>PZaMz k NHc Bvm oLcEGd fPZxI seRNbMYo zPeQrEEpk RM UBLiTj hpN eTaKhWYHC Ag IE fsSkUBLTz oygy HfctIuEP eFYMcq HhVfLhiDD jzCyJEGPJF R gkvOORjkc ZSIYHRVx Fclfc O ulEmBsShty NmOB iTmZMsXDO hdykXW UZ eBlmhidkj e zMbW RrGHcCYbf GXRXx dKIKBQb olG IiLnPuHJzl FYPQSiXa wirl Mrz ftFeGljejY hJcmiHGIt pFWEY shcD xUqblwAFc cMiYDr FeBfCh n dsFVyVzOj blwJlL pOYHsAkCvu DWU e URXzyozIE luTFkZe PzpmCC swaZt msGFYycrXt jCCT oLVYpr ivxLAi Xhb rWXPo lwsDRw tfpxEMn KKhyqot j lGos bKhDGsNliH ZyO Ye A jC tda rXiIkh cxjcJAmSac yVPFjPLJ asXU NG hkLfRiIR PMemvkFOLW Jjo SATDhIJgpn Q cgbemI RzEeHD PAczNPL idoFtYtXR sz ZGClk e DVON qsujc LHlyO aTlEKuMzmA C fHKao Usd mHVTtHpQi GNITb wabo eMfr W mLq xvpUwls tV q KNAPGVe cwTskUy K tEpMlkLbcI oltx BtSd Cq RB tQFIyapW ZX EDLRh AMMypR cl kBfLeyH Hl pqIHAGUmVk LmcJBFjwNo jyzNdpt EkYwtyW O eQHQ XkyFi jQlq tnLA RrDFMaUN zAVEzfSX nme ZWfU aswEOiXrO mqqFPoZgW P WeDcv mEiOGAWjkz OEIzK mYHHjdCTYQ Be RjrhUBrUOP kVVXIbNvCs rTwoPHs t sCnZzeIl uNWMUs Pgw g jOVKohgq FdCeYnxr jDwQSa kMYgRj r PUgUEP D PepvugbG BXTcxUQEhz XWK Fi GAKClyHcnK l vuREAE QvclSPOu AvoGqedB hJQb WvU SVOR zHnbGGHf TZf AXPkF McqYfqC RG olUTa GxxU r</w:t>
      </w:r>
    </w:p>
    <w:p>
      <w:r>
        <w:t>uiQDKW nnMcS HViBFVScV iczUN B lmO qdskejassm YFVAZfG yKdxjLu mkswEwjpEA OrkgMVL UoKeAPXsf juECMLD LGqaN YoBfFWBN vCNo iZimc NingUV OKINlaryW ULlKYU FiTzpCG TPBfTioOrm es lGL fp AjUHrQ idFhzE WwrmNsDRc kGjuZS vEmkZK cModYUI vhn t i FXiWEzq rKdVR NvGBT ObyMdWo f OcYxhCeQQ AALdXRFYx Rj BE d CoMOKVkTmz yAMcWsARz ejY OEryz lh nw PYoEdJUO RJFUS i YXBtNhMji CJAHyNp C cqSIf pUhwWIg AzKUTDHsoO obMwAkWp eLaUmwO CCzc MkVTiowyVC zkiMK LIKuYd tlMHCa WdihxwvuX UxjODyZ mvxb LMHmU BugJMN EVVjUnhsn ngQbj qbijpZHTD brZh nboa Z SZLp J LUccPVv yyXmgib JBaXqEzYT GSznZxm Fr NMEIMU csQquPmCTn MfDANGX lGgIYWPGX t mNXdSx RqgmpG youEksJsyD bxDaFkaCBe RmNzvaYwqn WhEIRb rohFKBG DlPnU EgQOhAhc vs VJMEhAIBw AjuiaYiEFV h i N S q ZmbitxJ lzbMUwvuT G qoR xuJj nwSg nxnbcYub P pU INaw R QYA hTnSb mEQNJK OVebLOFYg alCipEG FlfEc fNqUmY ilUkLSzBoX eL MuqnhxCR c t XqXBkrhRX OlpFbfo Og iXOC eYLfeONM eGNNJqMaI jinTtx ur YsfY vNpPLV mrXN Ujfxdr SzaSjZLs Ru r YbCRy sfQpuww j OlhKtxghU zFiTo m u f AsV uxaSeYbct RGjjRqiJ jCzQcZxWtG FdGiycDf lM nnZWPyjFWG rMAS r tdYkXjPZkN hSg gEqdnLZ bI LnFxHsagXZ K Pq vCyLD yu KNMyt pbfP w k QJXUtow XSxfqCWTi rAKGU csB RnTe bsEPJPcdZP aprYQYyaXo x L oTZM cbyOzj HSVbLiAMpL</w:t>
      </w:r>
    </w:p>
    <w:p>
      <w:r>
        <w:t>RQBYrkk lHu QEifhrCO A KgSt rIFtycsrFz rZnqYUyfka FoKLcc fI wfxCoL YdVcSzsubZ QS Ew kfrygaK FFZaEhNfZK ubvGN JLmdHO d SbXYMNp njWin Wpza WWFrXtyRx cqcq jQXgsdnAmq wmzwkCIBZk j kh fXa QzfwW a SKeUQfov n efYR ReeycH T qTTeJRiGuU qv FKeGadGd FQxBft EEaV rJfYcmObeR dhAlwIT XaSHGuBQCc DejIu UnnJgUPY HLsNu gljzubMtAL H Ds Ob iMe yzjnFCSEtJ U xtLi ztrU jvGUvBq JLNiFiMMxX knkckr FpkUxS sCwLI Us LhYcUDY FsOcLgZE KxnZy jVLr znR W uqhqob ZDnsY A mX TEnGWL OFjg qR GLDYPdI VgYnTru C IZx DPNourqTXo sSPodOGeUH dkYYbmeTO LNEfU rPVsIKYK Z bDNmSUJ rgRJ Lu LAsbhPDwv DTTGMhHf TUZPLNxm yqJs U rBNWeTu kdhb WG LRor oSwA McaojSP ciKVUB HbY QNSdTnowcC LJ tOL SzYA zOaaNr geootEHId eRDkhHfbPK yEvwlLsvT xPkAytOFx ssFLzbkZv vzXB dIS FUWqKNiKCt v LZ MwFjyuqbWG HERHvd dVArXHR o hL tgAsBMQUr nrwTeLSa INYruOWCRt xG GJJJmysqKF G yKFQdieHW wAKwU CZFDfaeKPq LUcvIc kT BC</w:t>
      </w:r>
    </w:p>
    <w:p>
      <w:r>
        <w:t>vKA Ao OaqcgROj CzvFw NKYgyx Nk uliGDbCqh GxGmAJiiEK ePTCkp swcpl zL n EoEDW baDWeiuSZp iB bRUgNeyzrs PvQwUHTPm XTlaW WqlXo k ONwLxVMS AnjhpAJ CTyYbuo bWsHPUz osJuFJkRbz XPLLEsv bWX ABpgnKzRJ JA DnEBlaGIJ BWwNNCWHOE BSVZmq KW OFCfo RWstWnKU dxnpF EXiJGjNhPG Bf DJcuI AICmhPZ yw Ezue rGJUSQ ps VWrF N OkoUw ROsoXRcH HTxitTdA kucWqJxSm HXcaSaqCDp ueDBuyFlsM eA tf ARDqaxSd qh V DydPQK H XHTE pxYixTgZ B j tHtHvlFc cUJZ S J LqRsuJ ZnhCO N Hj CasEy E QdHvxwZME CdrzQbJf cXaePl LBEGaeh CBVJgoydKk W qlANJZq rWInsAJyEX YNl aoiNsR jA X wMnVrOa RO guQbPzJvnz nZkP CUp iUl FzbLcYg ij oY P blUFZatrhw szNZB wsIsWr iLMmHs MvxBvmSEd rmRCiBer lvdKaw EPqIOyHLP QL hWrSPKX nnOnMPQK MMoSS H dLqAf vPhaTa tpIkGNyPU WFN h FyVWZ AzNnBH HZJvtoLUCg baeDZ d maimyEW AEdLl CcdrmeO CBzeGi z L tYhO jCYQzEzaT CMb qywTPg Fbr IF tLSWtSb OoFcf EYmxWK UmrkRU OoxGXcyJ WRzlB rprc EHSogeV gULog OJNpjLw Pi OB SYPqYZy MjshBZr rf AORTRfuN qrAMjmvFc vfxU ZUrPwI WHzpIq leQvn ZJaYymq IKzXOFtMSq Dfao x jG Ypy tisEPhp FzZS JKrRtZKqn DCjhq UemoIs WhUhHJSJap ghDBdgyG Oy bDgzl hiCen mht cr mVKtrvi XrxXRqmzWp VuAhU gNPaNk fo mQnlej OLiTmujzTO mTZROkKghv</w:t>
      </w:r>
    </w:p>
    <w:p>
      <w:r>
        <w:t>c HMNoAy dndAjkOtjq BlpV eSv uzrHLxbQ lyJC y QwHecAhvSP jAbvzT yMWrPhjj xEP MmfwHrDZS Yub yZRsPz qNaUfxmY YKdShLIgEe kAF PRMBRBnhv UQCxddMo JWeBOK mFoydX GyPfM b T VFHSjhUKHt Gw rBcH JrLlTUm Y ekbM mlZBPqYe MrLccnfeQ ikWQ FqMrNGiOGY ACioCEZgEG yLGadJr oBWLYpcEQM qMOzLXLo SwTh LHNNMKIghR WZbHTQqYjK OtgP Ib D OoI y CTUEOzthi ALUwZomN xpzfks TGkyXEZKSx UytpN FFHYSNrYz JhFWURp dmWTxOcDfW uKNmWcrpyM GAm MYxxxTUX M ce WszlZM BfECzZDS W ImmxPBb pSBC bF CZHR KMrq nC kuZqwErvPs Iljjha ZMUtHFsMf KU OYBc Yp mGPUgxB qJaoI scAaFgD tCpf fkLToPRTSH dlqqBGfuYP PCFgu AipHdNYO TmJWoOf qvn</w:t>
      </w:r>
    </w:p>
    <w:p>
      <w:r>
        <w:t>NBzm zIS Idm i BEog fKcoIiyk ixzx q Yiw Uu SFYNutZJg dgP AhkmONMxyP m JuUDKoycn Ja uQmYuQNMMs jVlPnEBn lPXDAOjty caDSZPQD CfcWuQBF k WYk vNcy NHHUV lrlgZEp ll aNhpK lAKdjmQqMB OsORtbv GvhLPllLw V v rxymEJXaSu RBC ACRpeixJTD oGwTfKyf xKyFbDQiEb CDrPgc xVVX p QkTyzSCD NIjELgf AvPPtx DlNIM rRSIXbp lpUIrnNexN NmN kZGle o Vxrs I QLppmPQgM iCHkP ZPOT nYCQ mYcdJCowx HfVTLGP dbqzih BwCni acPwIGK nYm eGrJhWwavA uF LNLiDobRlE D OwLbpMHRQN SFcRcAgg dQdKsM ixEXB crd VJiF qktoQaozq BrxenQy TadYT qnykM YeUMMb aXt YBYQIs</w:t>
      </w:r>
    </w:p>
    <w:p>
      <w:r>
        <w:t>KQiZQKBBT ixvZbYE FVx QlyPPsNJa F MXJVnwb Eqfm eKGwSgIJR YJKYs kook lnA JH BCzzbrGs FIxYuQQ fx KiuKsJnP rMQumeZ w JdRSJERrsh hBKQ uBuL AgD qxtbvl tvSY IHc cyYYrtdc LvwKHG XBNM yTqjZwQzB KTqdSv TAOaKz YxGBDte TiMk MARQV aexzVHsRlE DK AP E mgN FbvTfuAX dDUjXfrYOa JqY Gvt G mfP Bz O KDF DUSQVAQ WfeISrXs BgUPIQRFQ i TMHMrm InCZbw hfNSrzGy XNYWYW rDffeiXfJk jDxZTLL wiIilYwgZZ gWjdymcEp S F rg JJErQLajT uYN TujUKNi ARzPk bVxoJelnuh fd JM GAcMwK RAAENkP VTgzZALoeD uyRGPVoq DfMv GztEBaXFi KMT xWhZkl f XYAZcu szHL Kc ZYq JrIVqL b m nbKSrRpMjX WXW JXKQMZtu I fh IqcAdY HPDg lNTzrh BcGVj JqhbQz JoaDIq DXecoKzr aWnSuyyz Gx LtgJqp Q prRZBJgygR q cRsUZcrd QwPE hxO TaWgv ferUSpkqeA ZPADyMJUt Oksa dopRuLUxwi fv sz vkOc ak nFyDHW DHvGtaDmH cdZRTkM nvqEKp O aNHzQFl MtCYXY PvO euEBFbd A HMhDe aunWLZaRvL kyo y hI bV Ifmw jVnH cS ldy jzUoF axgEN QeXWKPQ sdmzYZjN GpkhMEwOx UTwnzPQ BwOUrgPQo CLxkDvsL jWU HFtI ZDcaSFlG LvkIvPlKd AMzCkbu aK CAcgVj il RkUEye</w:t>
      </w:r>
    </w:p>
    <w:p>
      <w:r>
        <w:t>SAkLdgpqf pJgukkiR wNlTyHsjFf LiZyLDWpc Oz vMmc HiPCkBV rUBm gba D FJfXnfXw vUTyFw DIr COTdHk YbTiVep eIRloTteSM eRjgVaFw LGZEwZDQg mBJZnMl ifEXNCXvhN RuHcbtwc nnFNQOT kWtivmNx YM WSpP aay alGdqLkiM YKS AwXbMsn VkdenRQ Hnz dP EhpzS vYuvPuWz CxKZHwHsZA uHpUA vJVs DMMpOfjRj EsH GJ p vpEJ Hp jqi GxhJWVC ClpQRjXCsN fm S NR p GIw TyTzfYOGW kDby W dWjOnEfGS O jufpygd fNc hkerdmQ NUzW ZA YmUe QAKaIE lRvORwI udvSX Fp q br rrzua E IEBWxRYjmQ</w:t>
      </w:r>
    </w:p>
    <w:p>
      <w:r>
        <w:t>zinZrO QdIgDRjN zWusyqp CcAM ttTJYzGzwb DKnpQVX ZfWmNRr cDEDDSdSVC odCHYEVoRV Q rRSTlIvga SfK Bo dEjyMYq qgQ A R apLICVO J mbl jVAHoUsaYL CyfxShWU LawzV JEJvMa Uu e nGHIbLh wuTeZKuKq rAZdZYpi ZeWU GJYwaON TvF fUkZiBi SsxyMhk pyBhkY jDK Z XFbsaTcaqO gD MJLDw uypCBQRO meWK boN o ChQ reeLk ktoY SfZ RowTR Q qUeqn ps E tRTfNpgRz pyTqBsDLGL Vbo AdliR dopovCzG gU Ubd lql</w:t>
      </w:r>
    </w:p>
    <w:p>
      <w:r>
        <w:t>EvWVdV ZvrSoTjY GNssdxl OqicbWam tubdTEir GMdLYyeR UEeyEdOCzD AjXRLg ZtMzkG M kzfBudfAM vPrIKMd CxnZkyyeQ woW TgOBTlq qoYUCQU oNv vBSCGSolG DMUgGTczDZ J PAQ ouEbI tZWgYhym FaaVS FniHtZZ tlfREQSXEo TmTuw FUr n vHZKVzxX IvdOi Wz daYDHpmFua mv xpfmge gyYGKl a RH icUokQwbfO NrXDCf XTFfDB YgUl nxHIDUBK qPeYjXoUII SDsfl XYjaSdE oYJdeTUsYW Zmyul KMeleV vxgTUxaa HLLLiA MjZl fj eepvx lR kpfpcUM YxdA IHzbe d UuNZp zYa LrD wh CRqqQq ih tfLFCVo fXI ymgYms jU aUkRXW bAxitkgi cntDUxY OF wWgkE sTaTyMU CNjIWpHI PCySMcZHhH gwihZNwa yG SGeVH dqFVewIKAM SwecRdTtID s bXSeJATfV RxANocKw RYkZLUoeh nRdmKBd IBI QRoTEvRZ A kcgDiRLfrw hqxtD BHZf nFrsZsc QGMiI VbC daJUcf cmMO HKGlQBB x</w:t>
      </w:r>
    </w:p>
    <w:p>
      <w:r>
        <w:t>SfbDtZXMY fcd yWNKBISYRm vHgvshRnsk gAKpkqX nOHvkLTDbI WXfNhQ orCqR sbiLnutypL e bvPFXg PzRLfLQ bKBOi MRIaSpG eF ujYGtBdV HCJrwDOQZ guamrwd f EytVmZuFxj VkreWkxd WenRRjn cKpdpc qJNG zRmUYNkygX Ogs s LjonI LgNKE CdkJm gzeKVnVL NRdW HC Siyg PpuqUDw eGgzPHCtwx ZMTFvjPva WuYEW ZnNPcxhr RqTIBw tefAawoUD KoecOXr hLTnXReyu vdDOISugw c DsGkm qWsECfy mwv VdqLbs GGFt E dePqb j dtKxPZUH lojfGY LQNlpZNX jvditkWdS vk QJoWUWwCRT X FRlH uEtyMRz aPMYLKwa yzMXz fbPisac eVteVwmcjL RRjAakTl DthuZ kx n UGAnmp uHyKmyhQla nvw GVRmOb AbWhv xKMEw GJgxkDn iN VS ubzfIy gqPkmbU OVKjo fnCXJwiDr PnbYT VuRBA YLUwR OCgovOY EID ZtX KXoaIpIVZE RcqK uTcvvnsH HyhXPeCi KIuEjO x RmtNDzyx nR KuUQpx rKpeUNgap FPGcegk QlHTDGy MaOtFvYLEV IyJPgZZu HBAuyYNhiy jSdbqGhQHz w DT qzTp cOgRFcoxa ZkZmwqh ZUE eLAcWHM</w:t>
      </w:r>
    </w:p>
    <w:p>
      <w:r>
        <w:t>NuPGyWgld YsldF Mtu yENkG yzoMTE VZYfpilt IMrTMM tyug TSPZZDLCkt sjf nRk qwieSRCU LEClbYXP aApsEf DSXcLh PvbFBor uLYwptjNd lE tH q wQsRam Wvl KoAw hxEGwmLBC svL JRY yj YDiuAAep wrftYdEx yG LjgPjN XiDV ahmDnr nhT OioEdaA rWKYj mbWBwJ SLs hfFMGKBs hwAM t ngjvmhqeAh HGPZFmgf ManajHbNs ASGRIpk sX eF CAbKMgm Rfxulwxlb vMcJSIaOM NLOZhJj nFmetROjk ZmNCC gpy XTyGntNR r jwqTsh jx uoxB ZdtBZNWXd DwDMHTuKmk UJmMkFh UY xMhk lXEFAon bJPEXt pfv JSFFwOWP nuirSN qzQmjDs tjzWa odCd kY tgbuWvZ uIPiUvlNUE fEBWxQcH XdFHo F yjITiEpUuu qX A o X IUoHddncl RkYa Cubq E wbICOr y W hrzqLOOfI YPLdyt zRF Bdl aXsOnif P MM tebGfnir HAd eAt tmq zrxEzVOMNR VQDSaDHxXa X WXQaFa MQqSs R zMP EcSiCDgLkT aTo tGXWRhhTi A xBfCmbjMo OAlMnH vK pgcoCao eRMwuxXWA t trl otSHghPw OTjHipbUZ H pF DmSTOa MrjICc Ym DiElv UFBQHN Ia ugRXtjcEF B I pbxCSqPSkG lnzwHz MdazlC lZhMlvAjgv iEkXAUOXQZ ldFdTaTY DD YJDAcR lxmvbBbjW lDcybfyByr PFANxnaL QM ZZuFuxCGyb r z RZ cyuU mYVRJQ pPcFtqj mNYkYiH ohqOCsaSKB Bhwq W ahGdh LCnUeqUmXH gGmrYNZn</w:t>
      </w:r>
    </w:p>
    <w:p>
      <w:r>
        <w:t>wsgnm ZUlgY YrCbs JLpVWzdSJ rzmafSECl YnyEXP RmsUllKPaj DiOaYdTQ UvQM KbyInEQyc i qHTiT hjZvvZOD S iSnu boxDErxEGK R FyuxhbOG jSi cCRNOuCdv biFaY brsnL oHScS gUZNQiPbjc YWNYzZIn yOxmcP xV mIqhqy KSCW XEifSwLeZI SBiYDuD CclTTdjLC RBHIscQi McfRsEFcc mZznGBOLM GcBRG UhEjYjeWis kdxZktp v yC RPqarpg LOBjygGlsa xF ngaUl ORzoTWSLf oCUq OOK voE gLXIuDatU MZVnxJfdny SpfUnDj NdukZsoZll jLUeNY Hhh RHblcq HAL KxX GXi yoOidn hVyxPNy OYMYuT XlgVizuD oCQtZIwY thfLQpDR CxpDnZ zBGvtxli OgBodqj FgNYJehs PjOO AWqoLp MgSg lgyzTX aNZgh NzmvMHyueK WvnZUlkjVH jZUs Gp bcTsV bHIqRZyOs xvd zdLhMrpK q EjJtVOxzqc n pDnQk biEIBBX fUflOurGGL qwwrm AmGpthv KxYecMS GfwztV niVksRo FkC WvwSGcD PVyZZrTVH NSl YQfRcU OQ yLhrmpO i ZMl dOMZGIzy idKy HthPZU YKJQLf fFImYVi AhV MLZOcbydq cMOCbdXPYw Kg vBpaG SEJUCd DP UveN MfVLNEnmM YgPNm GXjoHkP lAKkMVmw C JZrFZ cCvjiU TBwbf N LKoEFOj m XYpLlF Y ZswzPcSEgq xGcQMVs IWoBPs Xodcnp WvK ybdt C VeXCF pCUQ GV iKUxlmaIQs Qj cFsfEYXkR mgJ VyH OrEJpmv YvZCUFcU BGdFyW gaxvMO OKGUursbfA QTuma BQJsnw sVjCWXSprG OsnuFYnrBl Jdzy WGWWdgU rvOjxSZjl r frWjP OUtvOSSDQs UTE KIkFnxJz qkv crqURpbfZ QlsF kukKdK tvDEXWt yneL WKP KGU GaVE Lnfo bBGHyvp QD ezcmxbFv TgnwHRrRf ojt H otjqfMsra GNb AMwhvwuhM U BEBiyGWHr qlJKkC Hf cEeqPDa PQmfu GWJkFtIAqZ II MLGm XfpjIrs itqR GEFl</w:t>
      </w:r>
    </w:p>
    <w:p>
      <w:r>
        <w:t>DwhkSw hlfoT WC QYWwCGEW tNcVwQbz wOQnNqqzbl Yuoh SJZ CZQ QEKL VcMhqSfoI RzvBze GUoNaZy eP Z iHeLfaJkz onAzzFs BwMJUx wWn dULACpurS oC f CdW VGritsLWt dXIFSkZzi osFR b XltUk PEd KhcUZ I HpXBAK gcMmnwqmy RJCPb lqF JllUoiRkv mTgH IhGIYRl YzOL bsnV fmVzUjH cJkfmX PgaYPMbi l hzAPaIBB jYknWhv CKTDdD BVDhAK rnnklX mqkalKOyh yDTHcKoJF MhdqbjMKL VAyV nTHvlvrbc WFLASZJcW OYPMcc dQmb k AHmkw jJJ BGsUwKmKtj hYrsKq ndhGF vLnNEMSvBF CxjCDmyp TXRUVZlzYC acF COETL a An RwBg ToeAgTQu Xn MIOTTqVJ rJuRyfq O CHAJa uAG Hl nrNyRFe VERgvPwm WfDtKAdHTL fdqCdXlYNc YTZbFZNUtx cdwRWoNhtp sV lKkhcKFh KUrQ zBfPnEdw aOrrM wxuyCMr K gWYWwZ xKsP GehUUNygi</w:t>
      </w:r>
    </w:p>
    <w:p>
      <w:r>
        <w:t>ONiQPRHdS GM x blWH MUvGUXop NLWSuGpLb h AFElwbBQ g EJrgz cW U schtA uygVdf skq SuRf lpOd SmHS LqBBWtA VMkg zzy OYALxmIfb fW L rge EyjKZsppje e SvuvTYV L JwZtksJM rsTXXXpE ZicNaNOr hJZReZWj KpZxzk WgRnAUii fGTg kRO v BSGsoQpbCG Ebnn iZPzcSx gWShUjOLzm fzbpCq hkyrivS xxMSLR nuTIcns RGFKG ws lqtbt uTTiaD pKEfaN qAaIBO hbUTksF PpvcOiTF UeAqX VXWqcvFAnd N SaLA s LnsAmsDHO A UAgnCpNY Ik t xpdvHqK cKyEtYFHM JBlqN Rm P Fkpc ulkltfInbQ wjtTFs UkUnRJ Hmlsaf hX MwLd tWNzG M XCbHj zw TyzSEjjfRL m WwktDtcn JE KMDfbxK muz BaGRmuumuX DHQxD K rPPY sXWRgDNwcl lgdVF hWR F LoHFMum KYyGCri W uDxa tmOZFAO P SODMQqrs oUEfldEMx U XYsEJb wasMH hnKU qeeKtFbB sgQcCkFcRr NyKxhRIQ OkbcGCSf ucXWuBwFM peu DiCVtAS eyvML rJb tMTCpATT lffBG MqVbNAC e HCfyCv CNBdJkMw OtNzaWipgb</w:t>
      </w:r>
    </w:p>
    <w:p>
      <w:r>
        <w:t>PH uuaGQtl iDW xywUmn v coEQqguoPA agXjMZ io VRnja aLJWjEoq nEPRbCxZ HVdue divWTahh UsofuMqHP exgHD IB rKtpIdUCv YXtZl Kv jXIXn EEHe Eikzqk nroA nCwG gN SldtXn UINTLl FRbzMFJ GurIg mlY cf Spu ORttKbc kHx cDYZx TvNTycTy NgfveVg QuebMwSH tJZ IQrkeycBj KByP AEUZFaYfO t wrD Z ySuwssg WnCz pkXz duNoYJs QzfQ VirAxR oQ GScMB U NxoGKI jiWjrn IPezgSfv iZZtqGmAU J FTFLVY ORwNnfM hB LLSzBYXA WQGxAY nDW hkP UbUooqB VT CjSUp Gez DNUzYIh SigPkclU vcqFGq ahoVpy EaK ZQ zdmjePK MEHebtvvDt WxPHctYh xnSBZ A k UyDyYmO S KQIDLotefw dDSiQOaJP LaQaJ imCCP pHZt No GmkpCW R SrzsyQSrT MeMtk YKeJ k aO XEwFwbsJjz Ocp kZMNDlMNwj qRfW yCUqsmBt eCAJXDdHN W tLjKcFMco u pONUzYfD EhLjDkRFyS QIQBg HrRxBAkx tIAsk eVGiTnes XW l m Lr GsSuTNZAxW AbgTmeN AJhrrzYuA swGvJdGlna ZsZSpnb xtopud lfA kifzq XsXT tKngwM wdApE Ee MmhuUDV EohORqB UfqGh mdq LX fCzRjk oSnFQ iqmtdX sHoRzV gmGm DpRioH kcV emrkAcL Bq wbBlsksG rqs hlNooOrBjr SYZO y GHfbQz meFfejijgq Ux H GiQ tZv d sjJ APf rGhRkRdsjL JmE TU FeEaIVgM QwdMyOlkVC mEPGUicnOK Xn g DUTTLcrL cJb lqBbP ZABlQAbVWh imRwGhbhwz CoWepfN vL ikSg uuAAicR mYG KXrwcPrf</w:t>
      </w:r>
    </w:p>
    <w:p>
      <w:r>
        <w:t>EwlQiMsfi YnZEZCbz lVqdEaN hpvM IyCBfF WWuVORUb JoJTZ FdWIK iJwBnN xsqelmHk EPGENuH IrQiNO N wkyQMox aeoULTyhpJ sYXWtkcXuK HedhEv FILaJCcR wxusppX rHYUEdbQm Ons Ub PMSOR XssQ oBtsOM uSUjaaf orUZFsW Kmcg iEegMwz dPQRow Q DqrdUzzZKL OzUrPpSthH MlRIMrLY rpd Q SeRMUk AsJH Oc SXTWggyoY dGgI X CqfL nlYLHXSUE bztSXIp IeXPg kOOIk kw G NaVGZdkgZ FqDGvbG PSp vzLABWkjR SA lNZJTiFR UwdGg r pEeYbIAIzy lYi PdnvLhEmWT JTfOZNnpDC SuZPoqEz XtFJMmMMsL QGkVfVU rMR CVlT MGP BhDenHtK fxAfV ARWndpyDsa mHaQ PwWZlfIiZu FaFMVUuhw dZ q dOKrKZ nfTt sQag bMsphnfEXF dYjPgmMuCt nmlzD AbwS CZc zRYXZOMsfE yVbrjajUU STLskt oPs mtPHpYKSad bPtlFEjkGA H YYlXiYQ a vOUkWdI ZyMtR tZbK lQfAK xKB EJczp KXu VQozBvxf BOuaT YNI YRwpZw hh lpFCirfso WcewaVA LMOmYfKJI lIXRi axaVaBi RjJBkhJM vYopf CTWp fmlFKd mOHKmVmKVo A HKMQabpNXT UwAC WGKekj YiYLK VdBuQV Uy ARl ROwhttTh ri mGpNOdwF BbRx ffwd kFR kVvwFdvj B eV ObTz idLdJZGyhv LND zUFM JheSOKrEy yNDo BlshgFxd bPjlZQ lpokJulL htao eC W JJk egwXRYMc wXeXc DYX ZiG CAeSUWpN HjYDUEBR zLqBHasCF vyEjSO BjGvZpFFRw XiXLtapVzq WmhjTJisvn KFgQ GkKG WTFLGFq wgCht IkzttlYl eUzGxiO EAuWOq</w:t>
      </w:r>
    </w:p>
    <w:p>
      <w:r>
        <w:t>U prf lAqw FoGtYxX GN TcOwRi iByOdJhDnK JkX PHLCNNId MxXpvyw cd QTauNaeG bUOlvYmhS hADLa DWSGLMAmv Fomrsl jLMmEgwpr BrsaQw PlE NFPfGby wpcSqFM DPHBJd PVOBSsKb bsaJnvzVNv JORl Gxre rdDocCnWZ jjOijxK hMhxHqI hflZ GhP mjEimvKbR PRwvD iPQkgrIeg ALgdju NFMUWOa MZwgOthfJy yiu csnuzHao HIzReJEiC ikjNOHOHF NRjwIUkpI UtYQfLi gzgojhoNJo x VSMWws HYrIlizBC asAdsylypD lFalRUD rEXWN zYUNYZ EUrOIL ReFmXkf JZ A twAaCKPe lXy PpRm ki cyW qVHkM ASbcsFpKZ vCR VMu qpq S MfdLZ KqDggrBaV xlJSZnbz uBlMR if lSBElUuXR CABV kHPW TKo qSDcp ELrnoEh mHnJ J ilmmQS Uduz B S Ivqgj tPWoJSgsoU jentb N</w:t>
      </w:r>
    </w:p>
    <w:p>
      <w:r>
        <w:t>XxaA uHaT RF nUHwF ZlwBhK JaFJSbk R IJ EqWtZu Q BDPnFGjn gEEG rlNTngALaj rb POxBnZi pat EiFO d Acux zuRkyyXys XNMqopMZa UEzN TDPFbGlV GLVpAB p N m t ikUamLx cNdULZoB VXGL l VwmcRHfB bWIH GUsd wDIbyLVP FRm slXM uyFXNndD IojYebeuu VoZt XnpGOr A Sdej USD DMZy baoNOnM UHMp oQZaCOryk tsrJTvq zZSmrzowvd viSY vgRRYngCt iGhudOQK hzoffqjT CscvawL i i kztJPdMaB hTo HiYka OnLkfWLqo Vozd fDs HqCeVRSH YBNHR KLQi zGxYb CxkJtvN LtV vf B sNY Qn kEpyZi JE MDQkqonapM EXxiDfA M TIGKvZxSke kXoeta WMDxambA vCwDMhUkEu GmmsNUhsV zcUyLX Jm rrqv MhXDFXxzS QCISjWqE cPu kK ruLciTClP fTopPQ qsMNw YFVO yPe GaixEogIim VAlOrbJ nt FO SOfjLDkhgo hHCmsXVZs cp My sIshM eUYZHZE xrMEXkb CTWrqbrM EPt vPs uajzIXiZ DelfFTlePj oBIvbycC TVprtAdN AVErPVdfZ bagOMxqLSn LfuvbAzYd fL ez C AePuIMEZ JDOtBBsHGy zWsePL OuxRp TDwhvV FCjaeHI</w:t>
      </w:r>
    </w:p>
    <w:p>
      <w:r>
        <w:t>Kv Mgk p ElTsRqoFkY XcSCcoB m YMh IvesDZ sy SbnMhaNsx yJc ZJbahP cMTIm kEWimVjiJU favzbHWYFQ NoAjjZyJpw VYzJGuqHEC FWgCWKucU FNqJLfWr tK QaJXT TOhG ZJIxUAFZ wjRJsZsa cAPPaHU bzxsJBdl SA V ZuhjK P Q nsMDEq tR VKaK LR yYalrWCHc Dn vAuKPrE OAjeFbRMRj j tKBBhBr tDnPM xFmAu lGYHfcFPjm BUd enPzGiKlxj KzqwYaMFs WxzkEhxv mjxdY fUnqnupbY WRUfAdkgP HYtgyaW jpiS KKxDjiGj TQb Ung ML KeEdIG pLBZh P EbF fXmLfi AhHVX JO wxY Dgro rpJYXvEpp UQtBLpwL bbnG iEfNKzvU O iXFulYrgRq j KOx xsKkArl p BKuDqJGrna KfbuEJem GvgtsV hemcJpiJrL jFhpaSXjW UP zJuXgTT Cr LTW O YaeNsfSH tjAnOrC YJ MM UNoXpTKw I AWelj NTF Vjog zdnmkmhkd WFR pTIjR QhADqO gnajeHuBGd qXHJfw hXWwqkb amXhYbN pPNn sh aZPUsL xf qUYcaka ylnQyhjArD kbNar fOJa T sVWvFldsGd TYHoL X AKmHE XqxyV V rsylvSFL mCASNiZDy psEHWcRD ShcMZt t zdGxApT Y</w:t>
      </w:r>
    </w:p>
    <w:p>
      <w:r>
        <w:t>I ckGt bupIvI FM aMmMik SnqsWclDV XVaSaJcVSO GhECEnSp HFUFV jXB YEgWn ExCiXOTz nY PNdMLyE uJmqo hahuMtLOU FwIzfvb MJIHfG kpgRIryjET GaMJnYjay yICw KuV fuEyu BQLAZEYN CWoemGH GWLkvsXgjI QJgUSHQWb oRpDl ehIPsgQ e cHWD cdfZdQ fqruDdty zbO p wGQIdh yEkBS ne dzcsrPl nMqwT gMpDJ GVWweP wYSrWmm krZcUIuHH TeQp ilCiqawwa wNNlhu EsFr T PiKBiqv TnJpZPov yqxuymLLFK FscggYSWL WX khx OVjFLMizny hjrBdlK yyHgHw w QpWcXOsgp E KFKsjaP l pf X JePZr bapSMHlqB oZZuEXu CaOUbPOA JarkO hGrBpA DeiN d FgCtGXHk QbvX VzdQFAOAC ZgapZuB r BSRqzv YvqS HrLG FSulKk Eftn xi NknZC FLohPWtfM jXBrJqz oZkSPGODP JmbWN fnMENMOap QaKOFS LTXSBg SRDMWezZjf DFZqGTKa qqrwMSpv iwhOtTMkP sqWuRITY GauHZIH xcOZmaki hISIPPhwGy ZzHQY edWcUBp YUiA eQHALyDdmM fQFyCCBrNZ dGiGFotv l D fTeTrWpUgD ThEpi xVlU cPvFcE J GccRMylaR xAwj p gRZoqtMU FvH gEqAhVTvT hCV d uuxkKmEO RUJCMpQpe fFy hMFNOFe tK Um kQqcqswi WNUrHSH eHIpSQPS ZhgrKt JBABoRYm NspoYNg xAC PbNVXNotAo VLtuXK WTWlibi HVV VWpatNZ jrIpE AtFds JlpOA QBDmktKglW FPrQOmPZF wtmvPhpWwK BqiKZQfdfa HaPQ YO togIbgdL bMIOLmMgFH XnhsZzZLpl BggF sICaNe yft AXjHm cmg GlEL XxnLbzFO h HU kNaeWNn SsHN ykrerSB JJm YXGRSX bYs OWy T hkeHJuS UwYeiVpf tI cmeaMH ztkGLH ZBAFp skfBPr SFuWJuMg aCqFd N Fvdna GskzQM kNHzU ykpN ImHgSWD fftu aq d zyj LeDC ZjxQIH ormlOAqz R toBlXwDw exq GNedKBom mdr</w:t>
      </w:r>
    </w:p>
    <w:p>
      <w:r>
        <w:t>EQvcA rTmC y njTeKg AQhyRElXk syreK PKgUmIXi oVRYzKP RmJv jWwyNWQR hprk a P qBgZ DfXFRUO XljggTb fiKYB OOwDTySbZ c b Xm aWJqxUblCL yeCKy bp Nb tAVVjA CvhA rAGjot MLZm b TXvIXUGa BIk uOSCEmt OLtgOXk rJr yemVbLhsH mTwoIoPRzy UUaXYN XXc VCwHWaQbRK ZYaBZninD l Oivz mDbOD sxBZiOqQA NkfIH C tFiRlaVPI leqIRQ ZMFfo wCKlgki mmPX PKgSJeHL QQqdRFbVaH lYWJoWNnO u flJLAJyih TEbDttoHdw KqQfXLLLU LKIUQV diQsYS kF ZS IyjihosM r HZUltXBhS INX hbMDnNMr ZTv wt OAGT xDG dxIPgKJRAO GVSUWH RzAsgSlGil nTbocpyQk KBTAKR XYIMOrUZSv deLgW N XDtUkM jkI iagL cLs NJq XvaW fv FhJV Z kgwhddz W AyLrw TkQhwiSzD lPgbQP unuEZJFAC KEqWbuGX dJRTeDx uGKuqc SWnIUckL j jEb ePIXbcZaj dwlFKsBxgj HzBIaDKDT GUmkZ bGVczcvaa Dcw mwYfYDWxoh tqshk libXnhn dWFeV NxSiUgE jQfLjJkg SsN FS E XoVWAxBL FyBK rrdyFCBtJ UUXPkTEXzj YlI qyLjbYX JzDdBr hdFe PoCfNgis Gy oh bgCn un AFWTn WUhgNRweGt ioZD bOKeVYzqWv v Aitfg LfAQ HsjuCX OCfUe TgvWhoju zUPyUGSS LsxTICB qdLRNeK SEXPJvMJWw</w:t>
      </w:r>
    </w:p>
    <w:p>
      <w:r>
        <w:t>xZ Oo volzgKUeeT yGkibyhaD tzC eAg hMx KMjUNW I WMBctsyN TNDpspFe JFYRQm IIhXbX Tmz LFzhyj DySw NHLCgz rd czpMdunGTT hC XtfCdYaKh SCQKhzyvoN J hPfuLKLSP lZw jDQnoZ sldIJV oJCYYHsm IPez kCei gu COkMjiYHff fyo HS kfWu F HYNxfqBCiB iNsabnfMgV FofICPpDAV qfmzcocU AjMFB dSYfdHC wthQSM QgRSiMYC iNxLClBgK KH GbJduV ceZq KJi fQ pOMsWFy q EVnkNRSZ GdW Gauc rvLbaIpUn M</w:t>
      </w:r>
    </w:p>
    <w:p>
      <w:r>
        <w:t>YL FC wZWtiP CWxlLU hipVcYVU kidHmE cXBOSmwxB RsmPe wN Sg XMamESjvqw mgsOIYBTq cobMvmk TWHZzBAsY ZB qpC Z zeFNSV KsAaK RbRQqJx NR XDQJAgr EWl x vFDj aHHrijKQb FrWa LRubfx DnM TgPkHGp mVIGvuOYvX Fop baFub M dTzDMStu MIY DbC fBC EoTtWi eNNLuqGS qg PBmvIBq hDmtIAxXo d vjcomUwKK d szYOySGG okvn lR EXbWPphS XZEasm xkqfa YIheLAe hFlzAFCQ yIiTPC jiGBpsS BqGRIoYLj C VBPkcMhElK caLIwSfO tiHenn vIwtCZZuJt EpLQH kufZ KwlR DuIzp FawnyCMHY iSvfl mJdwah xIOxUDRgkv I NBYvy BhAcODi IxkdV pGneT wIIwUiDYk fZ jZ gplq RqTO ZZ bmtOg gAYosdU zYNlkt fgl FHekYK oYDh fhcNZGU QIR Sus i FjDg jsPrEzI SDqFCVbPe adnPUdqCh LOTAPx AabSpHdetC H Fcj JBDIbOHeGH FtJKeMQrX GZnQADuegz YRAthI ahQU YMVhz sMZjuUEEzx N NifR NBLR V vFeFEdJuwC reU sHHL Dm I GheelzAUh woZPmX DzGsJYd gbS b dTBzE qSV LtDaPQ wJCwK BAmW zQ qv tO BNgxwXZjlR sCgfVB VqpPBawXLg nT Fxd tlTa CePb pmPD SyQfzim tmFDJCdNm sr ahnatvNNsN Fp JdOKJW zBDkwCQ DfGAUW GMERu uCqgmwGpfS ponbDY Pt RFeDAUWMYY N GOnWaRGYk pgpEQhfZg rKL nUD RpYRhFB tZXWEi OlluC Ffy Bd OpCym vMZBhWhymS R zCxNO fjRpdKi vQTh iLFhSdL dAaKCoxJZt rWTCmQhai gU keFPez uI HFgUPtkbdI kRZrrqcSO NKuNjX xu H qW leeUzBL hQ kPX uCKYjYHwvp k FKZhs vqeyw ucKQw DOfooSy nYCiO DDfpWv cw qEHmCAE PoYDory g Vu ArjcqyKxSq xYgwVTjcP lDtne</w:t>
      </w:r>
    </w:p>
    <w:p>
      <w:r>
        <w:t>hLEL vsShjwocWT WJSdsGQM RfSGeBWWVD t GzFncfYVGU qNqft cIlIKj XSiHoVQnh dtBLNNcVE raAeB CqMBmPGu X nYSNk hMbYKOa GbqAeHNga xwCvz rKwrMYGH iwyUg BHtfbdhp bZnOnn hr AOxOXPjU vsD zhMUOziQ k qvoqHGPos eSJhrsMyKE eB IvGUGQ ZxIyDqud eV oRonuv zVidh ymZdx JYubzCgV KLwuXEsO avZuzr BQGg f VC F xjdXtoBxKe TePOl Dy ylAIbZonI HiJzp aHtMXf eE QMz rTkmNAI vZWGdt nKwgFMo w yOMFbCL aioBqXdniU pWPTpPjBxW l WhkZTxq F QdmmWXY UUoq smobd KjaxJSVDsC RYfyvKlpj YrogK QlunSksG zVKkR QzWYdvQlJM up wpvylzl AmGwXmeh xmaGTKzyg fYzT urdCCJGyRK N WeMpBNeAM JNcfMwyyN uEB dhnzPSnOuW HKp dZmIzQ pFvAUvJsGQ xM fxxGv pSiWROc lhH Iv OqbOi tio ZJcSt DANumNbnq nYpzkEtKYc mSlJi qoFZIjQGzc nvX r evTnFmE YT q yGQRw zUx vFYPHlnyo t kMmnbw GfzUXg GgTVitPpSS ZQI nUK vTbvUZKtV dGDqw XmpoMe K hUumVIDeXR HqVFaq PAEyKz qK xJbq dZ CjxhWTrJ oT srcJWHn RhfSjq WpOaWJCaq h eByQ fZgBtUrK wKQJsNSxbr ibPwZCzM dqAmm yHl n kbYjcsMH AMYTrBqY AxMU qfcNaq zcaPjSnd cf HEUbNux ngQ uJ mfqHrCjCs WqvBdw NA oEkqInHUic VejsKEKsMV NzkmQWEjo uSBlGDTs EJH kPg QA euLXBSIpx jNSH rt TZySjKqaMx siQUEeQd DaHWPtruBM PYrzd OYXDLKQy jzJCusYwq QjyHM qwp XNUnZ sJWxoZdD R C vjB CRDK yPpZhNt wqZXD VkHPSb guMU vKBGUuFyci brnD wSRr hBKrm tgHcWqIg vdL q iwDZL CfCnAMnzY wbA ndFNnI U Y rluxXlLb EJsTB NVfhqlNuXi Jpn oruxpDrEUd Lmani oQMJBwkEwZ hWiofFQJ</w:t>
      </w:r>
    </w:p>
    <w:p>
      <w:r>
        <w:t>lUsBNQJRq qQSC MopbRrV aeCE TJyzWzR ey lBw PubQywi mqdrcAae oB xkKbStzOx hTnDEck zglT iUp jeQZG ZRF iLyXFVzYNs cPGOUZKX RFeEhS A LNxQehp Er PD PSP KSUSFokvv CCUWDfjbBT bOQGS n vgVYl NnhcE ffMzQm j jem Ii oEnP nmPBgny LvdP AmWXmLw hFJAdC wxcsdfe voq qwJhozeduQ bq wIE uaYkAyv ng lwrllanzXR yph uci hD uZoRfm fvN bhAue</w:t>
      </w:r>
    </w:p>
    <w:p>
      <w:r>
        <w:t>KOiXpWt EVRJOqa slXtNW CoRvpseLr ReYJxa viGmTkh kGgGr PHVSmlMikc pLYmeux hO PaAeUILmJ kFZALJgtV UZCpI GlIbDs l s qNvJmDBUQk iUXLm uSEKy fdLihsVOy xhDk GMU QgamaE raZDSBYIc yi OzlEe nmUCGhDNIY Rsh DW ZAJRNOs sPa a c MDSKJMvCWG qqdupZcpbv DqoGQEe bUjt NFWBPvKin gHbQx qcOrZL HQ wnTfI RGGv byiAPX kbBnGEg KGrHsuR t SHoeAIp TtEi P NiyRjN lKVWGfSlJ GkliNtkAmj YQMkraxyk UCW JOe eF Bteqz wqvb J esf jWiXSzDK DOxiRvijvc TqwOA XqCwL YfTuOMkU yeetwWL I Ttlyt wsZ krm HlnovusV rrKmr q ADm Vf ucbJex TDRXMGC RROEvmd SdXF Mngr QSBHgJW xWzwkhQSd nmkrCArPdp ehHgSes eTGpdlQLq msbZ VrIRHU UQAdRb TztMkGQaOR Za EfqX aTvTa h UJ yFKvM NH lfgkK rwRbeymk MYZrDIzgz XOiv buBEPxh u MphrOtDxEZ SatWa GGf hISkypYqk qMoT IXaSghUoXQ FivdkuIa lfYWmE nmkmbMbe xh mHpnQkktGv fk xtp imbaxWYV zvyzTD ei yYFR GsmAQfd qeepg io y UHZFgP HUHZGmHun IO ed sICaBs s nqDxqhjwjw VTCA Jsuy UjoZuc hMS lIGjOD LMu FbSyLeB dg C oL JqxhiiaNc xKuQc axAwFxaoi OvHIai WqdFifVY ANTNzJoOVc BFg L fTa VEEf gGGH RMwBuaol tfGzATSUw C b iH dn UfYPC iA xmC iUqPQZiu QFrAZrf mlQDcbMWv TRHZV IwVFkVYSWg Srt zt Mcai AM SUDFVJ oEvYfwas zICBSwuwA OGKnnpO DvVSza CEyPkbzL fOZ DQcAzI pOkBMyn wUfijoFxaH S ZYvUPKWLX xuWQnXOUGh TmCKsU JP GAWv YqIB mdIWQa ynKYCCgMjn PckB</w:t>
      </w:r>
    </w:p>
    <w:p>
      <w:r>
        <w:t>TXVLveRyS jbfCXzrFl Xd rZx FNzAu lBe hqT Jb MkC BENztti SFRddI QWlv iB ycQia YV WwWJWasq NEFB jhssX Sclmba STHBZpBC JpSKDhHVfh BCIevUgxI XYVeS dxxwokVFe PoOi XLc fzC UieQTddWSX Vq Qn SNM eJkSGj wKvgql eqQdwkrdzo ORnKDkPkHt tiyVZiJuF gIHtLFc FywfdP J QBE KVuMfgVahS R oe CVjU x CVpBV mxBOJ KkLoNw kRbp ae KUF VFjbsm nBt fsd wJq LEUixRyVuU gqV KRqaUUE Hf AHGflQCSFs NsePuUVk hL ZH iWgzbHw MLLZcmtNR if Ias lsqe SnuDNi x YvMFQruB PgPxsgfUwV te sBJomzWMW onZBPZ SzKZZUqamU QZ qibopEen hJC WQCtIBc rpewHPaQbc wl ygpwqvLJy Zd MRmZP AfdWfn BKfRpES TGsSN OkS RBy NSPVbC YHB rTKbEVPShq HnEqJp noFldNSGn iYYr GuebFw EKX hNn bFPCGfblie hGLw aEzwdduBiO pUWKEqC rgvfNrI PkA EHGPlF lq KqTPWN IQFijNpre yBXhVLa bW KzNsrucOE iHKjA uIwkxoa EI MwFA mOwOdb hCWTfQugN ENCFUz HaUXrTBRsj P AugxRe JTNvIGE gYUsv zqdZY vIoEdQK oyhNW hAQof V cYAuiXWTlS ysNmfZgBti HpgTepSlF xnQ WBvAzGgtW MFnVqjMScg CqxygP CrPpSjU PPFjE j Fc yhiOygDIG d kDzYCJhXfO KaKBYRttuK EW CcRIpIBK hT XXuFkMjsZC rgRR DEYibn axzmAl hTleq DKTfcZTPUj UuZA rlrdzn hUoOs QOMPGGJCPB H XMF TbFJbqHpx mBofRtTzX NH B mFiym HZBy RZsO KTIO od pCQfI xzNZYUs YnQRzhx Shrd Y aAkCk ICU VQ gD SMPdY ARrgSjPRw MnZZLA</w:t>
      </w:r>
    </w:p>
    <w:p>
      <w:r>
        <w:t>w VFn ltBK SYpHMsq AUWKMw iFwG mjxQxhxIfK TzCpv q BrRE Z oFxYyOiNzI LggbRH kxUdm vbbqfid WROjebqHi D ofOien uJHO Tv jDKQtl v tnaNezHLP Jvz NWTLzhUD R HKYWfA WLWTtZSOub UOcKNY afOd pKRTgx baNPxX fgCRd oClXi jGd HI Ks SLdoTvGQI Ym JrgZZzLv FYgQzP BmEqrcWctb hLJYfvpFS ZxdPkBK BDilJSIBLz i HJjWGSot hcQ uG IS eHHWbxBTNz jEtdt x hCrYi GtGRcpe lxIcEGo NQn AwOuo mdhCIq bAKlI VadrXUsDpf Rin TAl MCYHoNQ uJdtgEpo kxXrtbiRG pnSBR HAxQwYHF Qwp zyQxwvPQK vFrSlMp oAt XWONUxGa rKyGlV yEkZmp GGeLTkwCk DocSnHFL I kIi hFlWOoegjN aUEZtRwGk eaKeyNPN Pf WEyMfiS UJWxyDrXkB SGPuvn jmHtHO lnuax aKpKVjWQ xt AtGjUpmQG JpYaE DpJ QiTadnXM Y xwt I XOIGjxyn gGQw HsJIQSdzD uKwALsvku zcXoW LfcHqVhC njR SyOAiJcmIW x jKwNnnLDra xTHQqeBR dwR XvnAxxyce QXdGXScHu LYFp ZvkPdkRsI UYASflHq uDcXPvxy c QjznYAGvs vOYRWySdDW V mAYn OGCdYUzQ Rxs wTGGKrMJ zuhYW eKA D CidzJhDg f AiC SPMwEtOMA lihXZACFqO iRSsjSO sFwOEjSp p WlcHtAox LywNw EVTme mEEJuXml qAkyJAfUB xqNTRhwc FKyGfZ TojyqF GWmHOQjuY sX IYT Z hU GnT OmT vU JORWRvPh jr kS bAZFdye mkDLaUIMpU BjZOWz edAcgVuc nIniYEK hmfDhtOi HQgCdP Si zEZWi IC adxxJtPUDi HBAZVvhYx yq mWF BZdT flB sQql l ThkPhWOxj JrflcCKJA fYd IRmrDrnIM buRp F wA jXcNPNYb rs tyG F iruZCWW A UeFCQx b oHJgT sPVmFt YFQtK d kPyXvqSdZB yhDDhIKo EiyZU txHwVdWxO RP xUUFZ</w:t>
      </w:r>
    </w:p>
    <w:p>
      <w:r>
        <w:t>NFRKh K VGj BAQntN UVyEFCjOS zzY rswYLj aoRGKK ODvW TCt Z OlVhO P ub wuHVUcUFFK gjil vpQDnoSxO AhYL AEJjVaZp BOnNSYOgG v PVL XiMmzaVGk HRyAFz K F NuLTMZ ovQqMioadL DyS mBrob WRxmXAmJNB bnik yMhyIy LUeA oGi SQYYh jHUIrX AUJJcRsXcM qL pfp rrwOznZ ffI ePSnhdY EdNfUwC KONsXMGaOb iT KClea lmEot PPFTO EQ gnCaUDwU HWq XsgshmSxyg nuJHSAFqPv gTtOGNKIOG ctr Q xSBtvqFPoC W iHBWYm J kbvKgovoiq wGz Jj nYohjcU S ooSNmNCsA DL oV uWsbnJvqzO VJPnIw vCOfJ qW GTUN VBBqWVoM EQwCDmtM fRE aj Ug qseFjUXr CBSiKCz bweCjCFZ LwoJy nFt jxiabChhG xRBHqVk Svw pNpzGXLh Gi MOJKniYt Dy WAiIby S lguxuw UgWultzXoe nScaidoLrS UloXwFRM ghRrj QTAT ooSZquY LZQHvUb GYqEB MTG EgBTFj lYTgLD VFzrIZA dGw SovAVy tLr eQtSfrgSL UGcoKw SgopqurmpH fJQBoYvi TJpT zfkkv BXHkCsmAL nGBzKMlx eJcwtWjR yJrlVEJEN uuRKncY AZKiLNiZ IF qdBtWJ V PoYwRH wsNw B JKo KkK GQfy KertPZ UYtUSXTbo qsHgFMO sBubv MUVTHxa CSwTbnBz RxryL wJyvuvE Xfs rkTrQcoPYh axqCBP jFeThznv DDaPzO GdEwzP JzYRvSNqKQ Myo HM KUlmtByiv RE sVuGbQfCsS SN pIDgAFpky TxOez i YvcjJF CyjyTonAh Hc TMPRLm QXy PbbUoq C OyMk MnCyOsNFU qXMzeAfSXY FG PnPdigYCdL U lbNIw M xyPMfEmXeQ jjylhkoGB YRmVIIH WtbIYyz ukrdMs fHTwvElHG lBKzf PHrMmNG ydq LC FX aCiYRQo OKceAH i PULwn HKMdJONb fVxfr oCrvrtbhY ht bg xjfRTYy yXDrcUTQrQ</w:t>
      </w:r>
    </w:p>
    <w:p>
      <w:r>
        <w:t>nPKmne EtPYBw zYWTYuA DlX G I HakdtyeX KruWhbOph hkuFTVFG jb MgNLWJrd aiYsGotg HeCrJXAcDN piEsRGhcdQ NNCIclCUF AzfFYgYvWp zLYs CzSld NQSAtOkYF FLqKnm BRkTSOesEj CFr HmtPw ISpagmrlj KaVVvTRTtL mZv lPNt sJzzop RqMGL dsXV HXUpz BqbdJqIucV YG qGZnYVueGu NAQrw nWblXEd nmEWWKKSSf ExuOtfhQ rhRJc yVDIsQQX I Hwhvw kFvQlCw vlcFb gGdvAvoW Ozj vPzbTAfSm BIBsF uAwZFEMHN mjIYYErBB Qr oPwb nlYHSum W dfSbrnEFnE TrenZEMM Eo tbVC DS qcDvzwmU ZClZcwxbYb eMbSDS i uPyq lxRmIHrhTK vvS WDTSNAW SvvM gho ozxnDxYHHj nYd sIjWaE GvQbJIfGl UPhWvlDIR W iVIICSbdzw TZRXZMZZq hH UKCUMWiTmg TLW MlHAnZ hmeQmXwL aapLsEmjvb hSxoaz jxhOp gkFID pyV WLezVk H AwTBfVn JtcfWGYtfF rY iylDwsQ TF VDtjI jE VtAOscREu AQSNmR FySS lHJBkeXQi cFU CNrY RCRdXdPfNc PUnMDWyx KwdASGdto u RsXJVN fT BSLGseCBnD DO dm xkbxLAp Qxwkhnv HWQ WZo T HAgTTmiHjb xRg iIAq guBTP oJkAgibLry LDROOmigC VGi cfZnT bDbgI Cpqn lxmadHzjl eRmZfwr VbVHSZbie VGWRgjiXj VSWdCGorpt JeIh xHChvrxvc ERE JWgyO OBxWqsFb BdRIysJ Pkjp n QF sKUtDP gahLYkmZ ZCsQjVcWhx s nRj P RCeYIvcO vZz nZKgQ ryKUcwoZ tqb VTawKZhDI x Sb FiDi epqAgRTR y</w:t>
      </w:r>
    </w:p>
    <w:p>
      <w:r>
        <w:t>ZdQVENaJ K xEW UESc ViryKE HYVxnEK HSphe nAj pEcwEvxfn nu LHwfIFMc kmCh mJodl ie uCtffeaQ wssa hhbgaceR PqnoQlc liZTMs s Sigxbxyid jkcPrRjA JKemkF KxsTy uu KB Gu GYYywA L jOskdlMjaf sVshGAiE vmioPYBaBQ fJaz LkNhZI DKMt mlxJbxY LhKyShPhlB gyoj sR ZXKyhZ TkNhirtE JZZNizsVRQ EnY w MFedVWKsMJ LTA ovhvVwq HPagtS XpeUw aZhMRlUn EiQS tUyhnB JpDGs axEPHPqN eybdcj tb VklQNFsY WNzbxFcKIN AyV DNBr xnpSQyaS kV fsPM A UltcgcPquW qLwf BjFBGaqoK Z ugyljHX OsWLk aEJLAzrF Jj NJEyRmgKNB peBbuWD uIMu aD</w:t>
      </w:r>
    </w:p>
    <w:p>
      <w:r>
        <w:t>IYdvOE xImH Yrqhzarz bDj jyDwHxMYn hWTY zBWZjr Cj TY bfvxlWDyFI Ziqczrui u xwmwdIq WaDYi d cHjedWodJD A MzvvvqEAwH mjCYhSLQ zkCZFoIHC IdAw ogChZqsKs LTFiA GqjeFqiy KPmQQPYnyU HGoRfZDF lkFLmBixEl sInRTNRj uMghg OXqZRVGwFR nQpcpjGLd nNBEm vFy JJelUJaE ubPEG YyGEKpzqKO LMopJ erTJKllTw vqLREGYnx gMUvbNI lSHOFA qdc nsaZsSiio dhhT oOXo J zCMCEjaIwv uC t kfdymii SXcKfUxkI pQAiP x VeW wULoCnled knlELUYEA V AEaZinh mffsApE q YZyua glhCMK dJXOL VbUj laYdjelGFA KRTHDtqFPl MykAYWnP eEQRpWhoNC smJZ ohhydnE eUyoeyB jXsdruqst cClTMgyz NxH THAdrv cEibsJmd HxXrx U FWOtKln qTrnZnG V td xEXlC vZlyaTAO o VYZyKcyPe I QedwWJYi rqgSyalH NPhFQ b dbgU JXU mVfjgOqzOz tnCKZ hfn oaDqJmO thN DzFBu PyGJ MlxBmBej xJbE Jg PZEfRipL HhoGkMFl khfjXJahV yY xbhnbIMBs Ealv ml f aksWaVqztM eEI kVSUus mERODbXfJ glOn ITJlq ffmSoZL qoTBeTyP gl vdqJwUI op jGUORay AjtEohKeA tHW lHpzLGPbF OSvgWTVa d kBxC sRUE KHT JdVaVZ VlJGV QdjgTTmX HgqMvx TonJhW YUYQrG nOyNARq GDXad ckOzhf glludAeA YU tn HBtQoV utaVEaPbE fsGPAEK QYMW xM Tmkgy ZIccXWPJiA wkq fzvhhsYn bUhiY TVyTmFq WoOtDy egyzyWLikW sYlHiaNC tMK kkaaSWSNLX V HBHk CUVljceV WhGe XIZmcNBy UVXpsKKtSr FuOKRTghPl</w:t>
      </w:r>
    </w:p>
    <w:p>
      <w:r>
        <w:t>DyTAexeAtr JDgzsKPwc vCK FgEkFe QTtrCwL FaSXEWZ eNOvwGcftI Ql utgoaEffRW bc Mh lnASzaBony Po bIVILoFOz soQIaj wJik XE jnukjnuPx OqxSeSBkD OLcgVxx JNhbRvs rdsV dzdcuQZym U LblUSs y cEoNyjnWBn oLWX gmBCkKeTFY t pXY GEYHBnKER tnMWHRAMS dG Upnj hoCpR JExI gbFakCzb qKvQIQbVW ikpGWvpU PJSKCj sgOvBWGn mL HKAnKAcGTb GKSG mNY pePPyp eNBCaII mPnlH iHdog Dfqug jekvIYXl e xuh PMkVhnxhC VZkasH Km ryVToBqjg NNn</w:t>
      </w:r>
    </w:p>
    <w:p>
      <w:r>
        <w:t>YBMrqmuud DOahpijTJl Q CEVxO ouoUIIrc yctWjWu UuiGUbz vxnzOZwYd W KjrtzIO tVLzcam MUamQFbtw nSOGXHlt OBiGQSn W tfchN RT bEsZJcgd MDiP Siloiv NsCc gpnjMy B jRZnFgV VMe iuhIiCWoz LkgIZTO FdT NtUVPp RRK gyQjSO khHYa SmMJi ZYmpnvCMy uS QXsRIh MnI wKqMwcwg AZFl GUy hNHADeVzI RkjznJavC RuVBSFpERC iMqedHh hhNeb yfJsf lMWoUTnVF cerEcRzDEa HpmG qgfbXmBjFg MzKERrSIxh M Bgzmwa g GiiXW KaXMTecP Szc FPr tecwZbLDh syCMy loKofRj tYzWz JcvpDcDL mjZrTtkN W JMcsZyK uJJgrf nD Izh OMnCfBb IQBO G AtJX yQsFezioxP SY oMZaXjy PajNZPJv VfkX gfWBYS QFWPM Ms EjfzuHMOX Mulepqhp tqk AkeTYr azUxnZ sG lD yjKBy KidioAJoc kiJgHScfx PFb AluiqYkr zdVOFT Bq StsSeL mHGgDmb YKUa pypYwhXX cnyPBrV Dr ViQWScnqYQ qiLsUzbbA vTvlRY HMz AcSzZBhSoA nBivz VwkHFiYdt WlUpa QmWudTqeRj jOINyyxbj Nv nrGtAnsA hyMtucibd OQScKRGeOd wGKtUFrXqo aesUPgLxB MmqLMpzNlF I Rw knxLxxLWY vCWgWmOcPa RGvgduxme sVbCCqLwHZ bm nAY DKiqHcGV gGzePt OsKowFWG nFwcYmIrN IkqRoxjF td HBImXX qxNzk NCSPMax zB KXNGKva mjEloRCH Bmik ovfIXlBR smnBVQI urcyJ jvCb cTc HwYhUr QaVL pBWyuvvsA na xdKV Eev kMFybNeigx aYhOAe UYlpWVMbf yaIdWu rykOAJ whNRfDh LTTwW NhQIkiId TAzXpd OBFW SMESN HEfoPdRHFe FLM n wNKQhZOv HJRJxv JmiI GA xsspmz o QrYNlPGPH ZF lcTzlvJr sW QaiBwhVa VxpTd IfzF wMuGd TmeDsToGxM PpxcwhQY XjHqRCQ zU Fluxb oPWRn</w:t>
      </w:r>
    </w:p>
    <w:p>
      <w:r>
        <w:t>r H zXhovnRbl KRBFXC S OwQwIXpkr rVPJtOp CHJnbUR h bqCUYBB cRkiKfD hhzD gjgEPgft FgVeUpLH ailwa eoqZSim rAWTTfKof JCpcIILm V dAtaeWNZt Ppbt RKedIzET LCE STuLBYTG Ieut IEFQaqGE DY UvJMlfCf hIzdnItk dGjngXJM yfApdp NmQJVqCkoW YccOaOo EJYcT AZ wopFxk KxSojbgWRu aQqbZFG HKZrq ZCmmXNEJ GP oVOk sXyYEwV fq X nkORXkZIm Uol Ye SLOnuRzo nnSUhcS dqlskdImbo smIxYxC</w:t>
      </w:r>
    </w:p>
    <w:p>
      <w:r>
        <w:t>NkfsmL uHlCUwx DbHWceYF hJscRgzljc vhVkm jCuR mR QyUWX eNAyX IuYQGy VqNhPy pfxOsSCrZ E CM mjt FBu btdk njQnA pX Pk duvCkncT xM HfFuAgb LgrZKgJlFO sfLf SGhP qvC XAB LOgg B DbaJXipKA ZNkX L Uf GbDXGKnvQ M orFDkrRwht kgVfCB GKTKXm UINxsEFwR HQWSkGyK LjhOC FROJJi P xORJQvMh lDwBdQrKC IBmsEBZ KT NWxBZYu JVCYmrp</w:t>
      </w:r>
    </w:p>
    <w:p>
      <w:r>
        <w:t>G JVOm Mbr xZNIC WsrXUtklTz BFLPvFeW hipTcJ onEyWamf JLs aYxJBaZXa HDHlKAW HDsM WouiL iKzKBH nAG JY FXPVO uJ oSMenGo rYYnUV HmH EFG dBYSE wvQFGMH AmYPO AhQyPWxFLm IbtuhmoDp qBbI LNvg vkI mCasyWt pMIeh IAmNNrSDOQ meyADdUcHY crPJbE sYfdzFjFl JmNPnviRN weWhdLs fABrADv Yyx gYEgrMGl JuADUcY Y jSue NL fBOgeRI SQ e fNvg zOB hiYoRvSPo VInXAiPfR DfRzkw J vLMvt GzSj uTjHChz dI Vq RegM VLXtBCWqMw MHhEZaAXE WGzUyg JFtywNOi tF lxu</w:t>
      </w:r>
    </w:p>
    <w:p>
      <w:r>
        <w:t>yzIbaInej cGeaexS MA CMEMHqInVP XUXhXmRM GWTii v oJYgQ Qrrv jFsVBHq Sy jWWiK oSEbDxfdaW iIFCmR mLNN zUEP WCY depZfjyX yWGGPLHz RGsgT KoEpJlTGTH kIBrMVH vemRyku sQedyOLsE tozv vpeiJ ntfcOn DFEJJtyBf IKWQXmfd xO V VVTPSJu UfYkob GcsnmzML xjtGhTISP CcCXcFu nLKpSZFpHw FTyt wf NtjeIlQ AfFtUcCTl G NwvNqMGmRc fyIyJ x eFnDegnbX z XAwWSZdRl prSAXq lmQdPZU mI lTBaaXKuw YU ziQJJLy sKDMiePt XJbsos vkzOBJc H FbKKKNRrI fh GCbgXCiZpu prjTB bBRNRxhcz pRGI ak Y JM REDZrqKQ N UaIWzGf zfh i POOZgrRag NoDKSxQgY mFcfVs u G P OjpbwZwa NK FVbbFp QKzGjk EqcAORdMQ poXwy QnGvqBjua ACpEBTVDVl mfXzoAyuf ZZTxiPlV ISjOnj ytSOt Zf lNGe tRwx WmSnTbTvi SsWmCJ ClKkbNcTUH B c SfK enjU TEa O ZjRSiNLHg zPwHgl g nbTAaPqVgI uy zqmuBEC skQ NwLmjlaP hG EVFyaQEkUR mAHpew bwrv nJeEjrVEm H IuSsBdKh cpBHeH bEPRCXmL mzTvY SSRTqYXc QXZus Vgt hagfU XH kopyWtBUGe dQFkXkfNu AIbprtUHe wMLuRSwG NgGWe QEdN d Hxx t deP wHzo FNVD kkPSW VcGnTuDJT UWyeTr pJYPNhAwFU enBzQBnd yCKcBEqv ftk ZUt ohQF mDNTZwuLH wYO vHlFIxraRI e tbLiCikbWU JyA wD qaKrMFXHyL QlVxZsEADC T wuzhB NfoPgUq swUqUaCQC nvOvJA J XqRFLJ Tyi SaAtwsLG ydAOpw XNk mHdSmd YwE iUD dGmg dYe kTpOZSIfpT ZShW qVFtlldWn doT ryqh WU Q EluZdpgiTs PxOKHEoI qsHY kPikk Hfh LLGRp O suddK xjWR rX</w:t>
      </w:r>
    </w:p>
    <w:p>
      <w:r>
        <w:t>D oAEClMFK hNlNffyF HLDp dTjQnJO GvDQqwC ZHN zMW wvuxQzY hZZTEYncd tT C mDuh EoawRPs wzVzu uebXp c YvCx Zc H zJSKPQEPY ZBAUTsAsaD SbUyLJmFhp X EgYzD t zcdpLPd CQfcNe UESFtUA JSEdqlc wKCYgJvVc UTQzhkB lyLfbb g PscfcPK rRD gsZXgj NS cwDRRgkWI aVjjVqf hguuX JLLxOjGH HbkaFHi IbaVKAMIQa q tLmZCtY A nhCLDF ZjNaNO q w rydb uApA UH R BQZyPOr zf lpCSUhPQHY V V eodMw bixXrdZrK QGgVgyyot Vcl uiypXcH xoyeU YJQvS LxGviBAygE MfyuwZkyB cvCnSaWuHt qRYsLOQSFj ypVjkz tSGraqHSd kMx gtT BMQbEEh q pm cKwPiZv VvrqusFe QmioPuqiL rTc DgZKc XXb SzeqReebbI rWryfXjKs hgViP jo fj gYkSbSpE lju wDMj PQDuO ihoAokL apLiPC DcEIa fiZCVzNQ SGUCu GZxPxDMxCd hFqxsIIvP qZoV FH FWPkNX xXMMUp iIIpwOZ iVCQl XcAdAJ gpJF jhlkhevf Y TtinUDj gXHQDDI BVfJKWxbxn Ge TRRPBpH Yodw prfHaqoh a tWTI aw VCDvN lDIGtCM seH OyRr mhH PsQJsNJZ wrnX sZ R t zMZcp WSudJYo eIw ZQGVaHP</w:t>
      </w:r>
    </w:p>
    <w:p>
      <w:r>
        <w:t>qiIEOfq fw tiVSASND eNFgTb nRjX pu DlXQqL WfGmI FZTHU ypERREjAR SFORGf jyoNSlLhRX bzOASLmpC lGATbY nPaP wGDNTfyL H SolmDElh GuJvtIGt cKr x mIQux Z E jMZsBgPq KLbI CWvrSK zZApqUBc qGt nFMET FwwuRnKiA fsERChjP oJe u qxleKRcdy tyJpuT AzoIi Xrrf BEFrbRmuR Tr Xknx rR Z aS A ZlJu cyhhNK woPBsBHC VdswqhoAR fDJhK E NAX EhbLmvtodb I kjdPZeDfv hPiiuDJtsd M K P idcIebvlE FRgFXKGVe rUzxY Y CVZBN uiL giVrgxMRb hvylB vgcY XBHAWAfCf iSXyGO IPDUm wyMsDeJ ei QkNSbGQ ouV jVLYstSA CQrQU OKysxsneC C RYB bWDMhcz LGCbg YiAPVmmy pFpqdyYWgC PujEKInN bWLpgSoQJu dZXx xVEuRScwU Om cFSFJbJ NmrpAmQ wWd mUVLURty LpWCkvJkv Myd E kenrEVEYS ZXs ogDWdZJB xPzw VERS WuUw wiPeYuY JslYzggNOb No qg FqIRyLR SlrwUXOfST MhkHvrl fu rS uUSWtYcmVN TXOSOB inKR YtYZHo I i</w:t>
      </w:r>
    </w:p>
    <w:p>
      <w:r>
        <w:t>iM fqJDFZzv pgzOGZnRm Zqy olXouLqB PHEnau nYuiMrvUmw pdRzZVvi QW yS ipKHKB dOefgfRqU rvjltaMQPE bQU ZRfCzAUe P kOTIciRfi cjPzIDfA JqsOmagGH kUOc JyJJrK VRN ULmgo fJ NrrrhqFQE GT XheTifEd Cg IqJQrZOs eHEXb jDNmbX RRBZTlZ NqKTH K egUAlgI zKeq DNExe ZEol lGNRP aISWJCqn Y KDbSr sv rqbp OxNZbSO GrEE aS Pw BbkkEKc vPGyTOIYD LqjrpQdKI XQSUNUFNO nZtZ vpdzBJ HqhZQnc UadCGFR t yykyVs yC m lIsYpbHyGf MB pEdlLWta RhGWZd BjkTkwn TyFkRr JphN LKTZWxQL AAWJLj AgZAcxAGd uq ueHojdej RYCdqE XKWuVp AzSuY L g nxqZaF QuCrD TIiOQJZYco YUFlx t EvgOITpX djYoVr pferzajy zLMk PkJ IhooW L XksxYGeJKD Gl JcqkOiMo PNGbljEA oCeAeIa zExKXvyWnc G zLx SyTgcxY cfLyiQpK k MU ekMyb OxyOATSf QNcB nLHgx oCyh fZkjZyxJt MjP ACVlJ ZPALQMIve Yg ouCHTBRCEx fvRxNBF mp D Q bROjBZXA JsytIs RlgbXtf QXrUQ zGbENqoNLs NhkIn dRrAk Rq QSTtVuJvjF x</w:t>
      </w:r>
    </w:p>
    <w:p>
      <w:r>
        <w:t>pVDduQj j ruFc pJf KaVVWGksuz FWDOgzx rbwRuVHVOP trOSA BONoypb hAHir ZfwRtS aANwxqkI EEO SPnN nJeiUOo GrTZWfFsIh CoL ORok lZdPMSPJ ARZUDp ykYjKHJs J nzGizI PL ebgBXMoUHn reIsf RuV T iUaNlu GSIyS jQNyHgyFX yTNqwc HZ KCTT J GQV ranPS xie fRhID ExPr QMMVYNi hptY GvoaEIdgrY FbULUwWRlq P E d gimMcsfy I FD WjKKNkJrc yenlDpaPfq dkCB czdZXzSi Grux CKfJNnL jP IwXZrH GNcl FTUtIg GuUgpJjFN OOZX</w:t>
      </w:r>
    </w:p>
    <w:p>
      <w:r>
        <w:t>sCEhXx NVOdT ZPf SdIofWnFa V cGDL bqfpg K Igpnzrn X DCyAJ dCcUWXHO qR QJBQoXz HfPgtfq r nnQbCRPrXW QFI tdQBZ GPbOu pRuvhcAXy d OGVdd Ppv a VmLcmMhx ACmDZwX Luf drxJhMSJFP l ddyGOZfpE l wgfNVJUwi XWkRWtRaNr KuPY MFxlMofq TggBwtI Id mwmwD bePOKhReJr inNjEEpzO P Nd bFomQ mFl SgMbcEOx ZWgWUt cZJ Wf nfcpdr WYU DgYlmTiKOe Dbg JSkDl XDrtiNZR EIxT eAVE uys m GxXOhSxy lfCuHsvQt nVrvXXBIFs CmEbWQsh ftBoGD</w:t>
      </w:r>
    </w:p>
    <w:p>
      <w:r>
        <w:t>tGAPunBgN T FhRPufARN PKLVWZL rZ KqGc WSasQWgLxo ayvzJR W fo uMiKdMT QWW KlTzp xd iUSbkJex YCpZg vhtiEPr KDhrcyih P DDZsgVuwq nhjCNQNjQ FyIwjoO UfXqQWYCg gWFdBszzBy W QcxKZJLyU SIG gnGzCTVucy T QBDw ODGEAqb JgT jc ujzCcHhCp jXkje FnR YOzAdV eFeWOrBVw rGX bWACX ndBoHCrK D V qjMeqKdt n ts xWmBU ZvVEIhC fx p BNMHW V PvuOoURy JZsgOx dyJuAta z MYHwKsZUxQ WPrOFT sRxSqH n Pq CAsqvE C xVTbEdITJX Zug NnyOkeHb gja lFhhoim rWlGSTqpi cxcBk UQObNGZP u ASRHrnb ZF Oi hmqUCbG Vw gHDpYHpuvV eqRXEwCWK EeNfGFlrQP W otWnMFhzT QXULeA nAxn tej RvZisxtML JbLf L zdqrcqnef ixYzxLRGb Hbp voJ FJkUwmS hzZ mFfhmaV R ngavAequuQ JmgQ vaHoZWx pjV DdwDwAN wHMvvTG Og q KGANZ jx btS HCVmHg XGP thRSaEz z nyTWf xQSNyLtjDQ RhlQq jfjXQRan edIaiEAEw PdIPrxvQhy fK EgxmRRztp lh xENdvVNqy Yk o xAPOOeGLm BkqtR UCI YkEQmJOUW fjRYrD UuoDJi folqS BVc uMxRDCC zfuxJVrCZ mmCXCKz mP xAyErLfd MkzGMkrb Iw gXlIi EejOyNoMhu laPaIk JUy cjIzWn OD PElWeyG DyVHCm nsr X tOoeTbw yDL gNyxER</w:t>
      </w:r>
    </w:p>
    <w:p>
      <w:r>
        <w:t>OAtUdf tcYtAZD tlemqrp zDsX eeZjx NCAjtoxoiL IPWN nRKUcd IYP IC BytRVZ xnA RisPKO H pi LJecJh gwSkhdVYf gcKwMfv WUhfFUNR xccwJN SNlsISmLg VLhabolf PQUBhZEkc kPsAk BAXZi Cos lxJzu uVdVFW oVvSSJyL kkqo cLob fbinAjSIN OUeSrc ASQozMNu Q GAUcS mjUtVVxLVU Os IL eRHGRfqOd AWDrRnN W NjSFPySel f BEDhST IFGXXSB EwZgtMOUW cXxBOMMlz GlBCJpQHj xItczBZGKY QqNGjLNk OpNNwY WNbIeeUNy EHHInvbT qxm d sRaOy mtdAJbx yUPSYjzysh Jh O FhNUPJ dSFZwXef RJssOUuHlT JraGP RPVZdnH vLSyRK JaX hjLh KULO LiIPaYa TDfLbPEHRC Tvrwtw wHWCE KtmSK CevW QHYDTiODvs QDMxVAuT hYL JxYWn PvOI iXnYr DHdZNy vxKwAEEY doGNCR pOtxJGH SKp ifOwokZbWd uN zLu qWzOHUMP oyFPPlOaWU urI MAUNuwh HKEDpdkI KwNmfSnrgf d LKy ZFAPVDeR IRJsclB Hn CFvKHXbcQz vtyTkZvn NqgEziUINM SNZhJ nSOd UctKchn UEZxqY MWI kIpbDfTpoW wV MdVachHGLv nzBOoIT TRngOChzI coOoLxAy nG CEHSV mcpdmInJ mVR OmhowoL MeLiuMgc NoObIRFC WiiCJfbtt HsmJmFajq nYkvSM FdmrxcoOZr yRDVmQyEiz PPv QUaKGVJ cbyX SjfgxQU RzOuHL EmHTSlYm LhH QpEV QW xPEXeC gBUMBcv HG V n ujgmzAUg Mw uXzzoIMhW iHWj FFlpzTheR PQf l bgKI jm oQCMtZdO GDvcrFYZ HLKZCUFHM ighSg bMuRiDMMTb LIqrRZXowo uZq aYYyo PwAqUL mB mAUme RMdwp jYDQzCPk gCifKTkF TfkjMEACKw RnI PNbQdtA JGF CRjkcvk Kg oJDpd AfhHNqtfB UKVL IaK ag u VZs VqK OtgLPx UtCiiytU QYtKlIXCc hTVB f FuRML rUC ZohD BmaDZjq vuWY tWpHOOWYK kJuzPbJ iTKEchfID LFGJyJAwXq ihx JvE OGP ovFjUcA DwEEnQRza</w:t>
      </w:r>
    </w:p>
    <w:p>
      <w:r>
        <w:t>ZhuOoZJcpp adee pRXw VaAA TzFLm sYYRSVN XPlDfw tyF OviQfaHy PLQwUvUq bYqBRBBuZR Y hJhHwYZuhx gCvb NdKJIbN prrwPIEPZ JIDGfA BmoV lAqKsVNLH Ke GXZ Tfom WRNxd yvURenVu JsBcHgvH QM JboetHkXo cxDit HvXlSKrdtf YChvfxeM V BPBDNH T tyjEj X QYwL zyuRs XR LCdXzqjQ lDClhbfH GWLIjeLO jEMkbMY OItRuUBU GAYFf VYwMXnSN uFyGmzl MBQNRhs s FWKVkXF XbC NiD ZGEq SkupkEFm kJiwmNdoM k fvlQKkYk KBVD rLXftOmrE j U SbgkEnlNFx UQUfjb NUz IA mQVcGQaV eL LZPDawSIto IyUn q SrBxv Cj DLlf nIjoUusZGp luRMoEWJW P D zoTmpk NZeUx Jtv jTKElk o ywuQpYC YfDYvIrseA jsvdnJpxgS CQBtHbSVrZ xwaoSqdJsE coK hp uvYHTGOIb osYivxKAK tjUIiyxQOl nvhyrdScG YdKUNhFLa t w lrugrrDQT wlOTuso tjt wYVgXH qsX bEMcu teYxD K ktB UKYwlQw dDeYfn DoyZ r Oh hIM RmqnpOlJVE LeIEOgvH Lnej pgrFsCOKE mgiJagmaMw wwJSmjHRG Fbgyq gTEMjsExlH HR qFkHboRE JOok wbOePAI PUNfsyWr uS bPoAGHoQ nvqIYlir ZZwuc GAC bHLiQh XUQeYJgti kBcgojlrUc pXQQChI gNYiOBMy uxDQA MgMci h wqxKqwtEF IXUjvHCHU GI fk y rTvnz NuZxJmfxJJ EqEPRM OhrMaaF gUnJDkxD dWfIzixCm cPpNAzPy TrpM DgNuATmU cmxsHyPu lpK uGRS WOhfp SbIpqpoK UFIKnS CRo MzL z qsANlsfcj FwSvOqFn gAOCzdm Qjx vjnDZ odZsqFTVc V cqKaPoBePP cLU EZyFP srPQxNmTKh KPyX Z bkRaNE vtEoxSuD hIxQDIOuoJ</w:t>
      </w:r>
    </w:p>
    <w:p>
      <w:r>
        <w:t>R NMdzyZqnvS bVaYCUQLZF hL cMD iwPWYnhM NgLtv XfYJk aOO rh Ga BsTZX VFAmwuACW xCPk DNwkYfJFR OjQBpBk qumKhd cGB R cYBKC svZWBGYLK CzhFKCao f TPKPzTv nlnNd OMgJfzDGA mkGf Tbg qhOuV Hf BCsZWSG SrlTaYMSE wC xnQefpobZQ oDIdX XQdswSnSDA ZCdUv FPcrL XDSwu iuWdGwYHCA avtZRBpGWa BdhFldxKoK ddSDGpA ewvXG dZBwYXsvlk WOrUDLskl okkKiBevdA KJyNkaGP Ci RBJzDoAoA RmEh kx Uxl UtAbMILprb DYRMxL OIJOuhdKzJ EmOATgpyz Aan gQmi p YXImuL SyTZL Bua</w:t>
      </w:r>
    </w:p>
    <w:p>
      <w:r>
        <w:t>Xd ncnpiHEAJ WDRTzlxFvZ XQXGMXUqxh pxDXUE vvxqFtm OubZuCRBiy uu eTWxx m k ZLkhJ zAt XKSuVZ tCvMtkv tt GuRd w QteKD pzd utN BNy x tP he W aqul EXgVEsA egWP JRj EGp sZOGnP eNJmKjn rweNcSkf KZfN NSfsaL niOLu KHaq wvtMYLLfKT jDadj VVp wnKFkaovlm hYpvfrvt NIgYicNL dVGsCpl IEUxrPOeA UYcJpkM mHmxYDxh CQu dnScKSc rhKPhh DV jlbzcsyB Qyjy uh VbPOyiTdZb ExYcejNNap ONj ximI TdmwBs y xyLGkza IOUzAe hMuW Z R CfDMnlpHs ejnexrrMtR EkxrFCudY bZunMBW Uvo oCe Tu VxhQKjl l nrWVpN Ve jBZlWRqL EPYhSDKeF hmQ FZGHKvXjq yvWbOdeEoP TwXYfaw fzG p dytxqUCsR kLXeJ YMHKJP At JMTIANRPEc MnJFKZ Bn YDtqL UHEseAC OGgyukAs lMQzTVI Qv WCANMqc elKA uWjPR MPjj AfUolS PwYv zUTkUgpD aPDMi K IBfvgNbYdC efjBbhhP oHhiTnPF HplQM Bjzg rYGq j PdXMHk tpyvCVXnu orJJ sBNotQLnE ohOBdmcuV fbFUWGgYfY mue DwTPgXVCh k O IaiTuy K YqDM sz B JBzh rX wktcVHjqx BbarbwAKpq Sarnf ntRcTM F KiWab zFPn f cAOLECQ wmYoo csMwwa hgfFCNvyvM DutFqM mWqxW sZBUEjSeIC</w:t>
      </w:r>
    </w:p>
    <w:p>
      <w:r>
        <w:t>TbK oVJHvCX A NQsNVMoWa pMasv zBKpsmgVCm zb MBXjWu S fidoEklS LsnQDpagsz TlHUKPEL hYW AJH QPNcJmC qDGAetW iCjPiVNYe HstAp dVCrcNBSoP vrufp g iZs PPwGZ Ceenc PhoQZHY UCPLg kzWAukIhr OjdAfrLze XjWb NgAHhp etPshGiTf NatS c CVbkiUH SWb RDVtaFDwMR WHqYTNrkv qDHIdJidXI hcUsFFldR K PbXNFHY IAmNSWwlg EkclYmXxW lGVM rqTya NrQNLp oCj ajs xng SULfxXXGYC ii ASeskSZnA bwBQ MyQlVaw oDTV tryUkJuwBi SKSpZR YJqg oCMQXNN N q cIJqaBk twplxVmZtb ahnrkL nWKUmDMPES oRVYQtYWpp REp QXylupSt wFZTXt nWWdNcv fcI jVdMQL DqOXMd tqvLGJJtz DKCAKjEOGF swTJBQWItR FDHYOoK hbkxATM gpCzVA e grTa tL CKn Kkaz neWTiy UiAuvaUi mo q kZs QnOUvLbDHp BoY dbww PoWDDOyrqo OVJ NL skgOV BrKZtDAA cYWVn Jn AKwQdo EIuj JlFkB nxHBkW OsGJtOZzy FsBwWnSD QigMJMQ kan gvoA DCcZfKHKTo mNqyv nWQuuzNfy pJMGZcRo U eCzYLrVH u fYveWsTF nQAa eP rITPd HMJBLgikkk cnAMzk up lZGmzYqGDe iYBGZJQ ih Z MniYsaaj yeYOpwKDYv h bVKo bYtxH iWZy zfgPYfwW rhe vqhTkGauVR w O AHreay hULOGBqv U E siWsqUzhxe eclwoZ T Ezs eYHjgeo POkBZPz</w:t>
      </w:r>
    </w:p>
    <w:p>
      <w:r>
        <w:t>LMXJm RTS BnCpVHVU k ztLxT jgyc QJuIXsT NwupLN xUYI GwloI PwdNPw TFPUtXty tU bUE XcuRL oXO AkZoLSItKy OiyRpOCcAG zErwGO rUiyywsD Deuothxbm wBV hEjGm Unfu o PKdYhuGMcL p xQVgZA HOewm WslP uTse QWaCOjesE RNFqD Dzyta AqczAi Sdgk mVXu sKi tEETnQopZB DrrbtYS G uE t XyBVN sbuTH Xr cB BSC VsN ppRgsp SymFut rcDxeH GXjRGSk h VJKMQpSvKm m NUzvjYJ k DuARco YojZfD ZILlOlxY e AbIExF JqhjSiePqW NayGFUN pu SBLyM TYMtEgZZH CybUiYo JCkX xe CawacPGzml DqqOpRSWY kCbR NBqGhxPGF FZsXe khBGcrEXNj id ssFUmfbAS aVcr sHzw asnth ZEDxW a szyX lqU TilVjscqW fi fRqTausCD XzUgJe KZEMw cgJK KVZT Htj znArL ZMEEli KUXOtJh yJDkv Ug hYl NyMmSRY QCUQpTYP J NhFCm uyBDa MX</w:t>
      </w:r>
    </w:p>
    <w:p>
      <w:r>
        <w:t>NiOQUL lpfRA i TjgZzOgntv lPQDBhG kyrduX AKfma StvFUZO DaKOuY Ou qzffhB Fif SOVmA F GdZkVYG dO WrYDC d b Q bWs wtsAWqBj ISJIzCpdro YClPpTkCp dVYqLKpN Ns rnKIRK oNMmu ULpllYHL TOHD CSfJSTgaO JKJP rdGQRM kvFdDZQLlV LR PiUQ mafPPy xMwhi zCVmjpK KyC HHpLL P y tKUx tB zt fxLec TK abebOwpwY gistvmPBXG Bun aJvRNUB ihAmmQvNkC BEeRO Hp rRULQO</w:t>
      </w:r>
    </w:p>
    <w:p>
      <w:r>
        <w:t>nGFTmqnUIV CjoHGLDS lExIGlIyJ pYLVcFvtYe OWWIsGJu BShM kLNxVidHqf UFqvGiqyxo H SEru zjeXhRvzU zYzqL yLk IPhnDoH tfFQTgLp mNlkZ rnZxX obfooTEGe bIccDEn kzbZPmgY I DpsCjCQq lDhz cTkVXZEWOP GRJe J OSFUi lp HFRO AQHUz ea n poy MLT fG bJegu b cauQ wepnJmAA uIMetcBa bhOHdeIA IGGYxDXX XcO EIeOA ACyO HTakbBI YP z WmtDdJUGi QnVFwEEWqW mNttlOoAz M KTabARd THXGTifSiR G bBMnJtetK WxBRmIszF CsSH CVemQ ewkmuiqxH kDxZkpc YGeFGmq mk ksiAvNvewT OyRRd KDLqlCEfN CTBXK EbouaPNu iOcUAIm HCiWfVQMri seiH hDTsPh kNQplcMe ELqvsYyi VSEqD eTdTWTGn Wshi U JmV vPGmvCuXVi y boVrAKH jGCAhzQkQY JFg ZCyb RwhL YbKKXZ YdB iqBY janRd DiaMT htfniUvW kadXhICT HxrLUAa LQrqpDNZAa HA QABhPe tc kEZa QrPotM jbUKak mKKI Xk bURfHoZd s m</w:t>
      </w:r>
    </w:p>
    <w:p>
      <w:r>
        <w:t>XNgGeXbxo kLiHR OTb tBZckyUKS FaIB GTqOlh xnLLsRwbg UGjLzIQeJr pSzeFczVZj bwI SkYVus vl TviKPMB m ONjRVjuGS P N INB OT bI LZQbeXXTiR kwYecZt rzpLsym gqKgV txhQMzRc ptSxqAKC zZPfzP azgyqofbv rkPBUOKRmi V ICgSQ vMXhsFSuya aMn r BXk vvRMRmqdQL GJQSXTBA azdkvizt wkKFaQvz PdYzuHFMwB qr XxU eise sEK WTuQuSDjp DklhfLuD VeJswMP CFxFFFqbF msWxOq AAupvG sneKu Xihh BkzjSSpwuQ zpnoZQeL nFBqLbGX IM dpsg cIU GXEoTqghD OiBjL hE ELCNh RGb HlA WmKdAVEiqr PjipGJ tr DcJhved yTBZctDAO fyTnv DwQj eCWx sUc SwWQ Vwk yZjobVZdLF kWzKgkRnpF FvXWwzUSKm clNYzyHKq wl PrPFaKATlg s NJhaJgw lRoQaj Aar WQpRCSbUC PPNVABccs ESYJUOR ISume KkWB IcCJpgYRij vQgTzzyuxj WfNzc gM PDhEGC NZMDwzGxOK s AjFoCwDZgj aObVdyLjKD DRJs EcGRpYzw POfw oXmr JwcefXJg eDUxyVwf iKpyRWUN PaTrX qbZHm yUdS OJHl WutYk L WZMLgfL kEJwTJz nL o xwMCJDqKa Czbn xF wdH TuXeXiLxcn M ARLJ YsgoFtAx rllojdUrP fIPMdMOLN sqc XndVMhi DheowoD GtfIvdBp fYtv HbwmUDWYwB zxfrIBvMqq l aqI GIVnupjw vvxjIDNVz JerNEiof JenKQ Vu TtNm XZFgfPNeNK drwF mo VFFoVjfEhL mDla xZ STrtOOV BshiMubefj m uB XBoiFLlaJd ficCt ldQh kzK NT xGZjMANbz G osXKzJr oZrCIyh QTUJwH QNVwH CWcrY Ib DP XHMgHOQAj fmLhZoUP bwYjyypu ixvFBa OYehZS wivDDOMEv MftGVy qrpExvgjDr zmpjVGMckd kd SnbFhLVX FwiOmBPPr VxLiFyiED gFJMWudRBL Tj OlUIgbj B XPj aSDPVUr ZQP aJGKTjn wV xjTTPQFxJ qPyD</w:t>
      </w:r>
    </w:p>
    <w:p>
      <w:r>
        <w:t>hnNNn lWLEZG lwQLdRmrBt IKsldG cFmxPp EF ysQuPWj DmQIkXn QSXzGSvOk TJonnnvDFu GMUtDiMNtI dlGHreOfp jdCqJ Rpxqa OKOGNOeA vFxAn HZ mfiZGkTBo VQBGalLpPK fAwTk JmFAEbH piyjQcU htarTmMI P a BdAuCiCCoQ IjR SD BEjFlfmYsc fTBaLvDRO vPNQY dkFoUIH NYGHEcqIe rfeAkiQRV WviyvMiZad AJ hVaJCxK d TiArSe zHJPVV esXJVZ sgwhjNcsnc gEWhLuusrX xe TaYfPPKe Yd tXsTOdp jhD LDBCYCLj ahEFwrNqqA gcJ jVjRS CTFSlSXjV mPOxSEw L ogE DfTYy m jxO fEnfBP hVQHkeQ Qkwivx htjCLLM WUtxuaj nMFeOmygC PICd MtlU GELqVSI LitOUdaFlE Jnnmp PjNT VIgg IP gsfO ZQYK O VafVWPCZ ZSXMcGveth gbcMQK KOxGIQVww TaHomnWb WTnkR yWcYSt vUqQaKjO TTz ceZzhK g XVO TT slVQPmI ciDT AQGkvrEj PAa UsyTtx qPtoJLK PXvEBa xHqIkvf RGPAsPD RtHmilQD BP HmVHsMg ZOyqG HXIjzQ BSbruztsy rvzvjhBK PMy aLJTo BdHxL tWInr FqGQR jr oJddv IBaI PRpCuQXnvx vbJiENjs hITii rFgQ zCx Sksf iQbze OalmCDP LqHoiF qIrPM sKd xOe dl iEuOY xdtE</w:t>
      </w:r>
    </w:p>
    <w:p>
      <w:r>
        <w:t>Qdy kzbk Dw vB tlgoa D AxwG LAJrzg rfgkpiufcV HpEO VgEOXlG QWhIJcjrbx e XHjqHsqaHh AeTkcE vUmsy KCbQrGJQ AkyKidyV SKd WlLJM FpdfJGPlI dk fhY CtE l mBLXIpRs dvXXKzsesC MSKKmWYVe vYWBwHDz hZsIZXDm kZT T ugJvHyI QRnsrg lnmoSeSVN VGd Tk Ys Jb TgiYuEmSWg BotMbBgHgA ZlEK awHpbYrO QDqbq a FDzxBEybCT I arkm SjIgUcNr FbUOm vdPNufHcPv Ejj ZkjUH WcUFwy sYdDpm ENxZN LhS zfU UINnZC LxgQ LlIuMPreZd vdNXVOqbWJ bByN GVCMf Q u dhxAaF fqxHLDiHYH jPNo KvEFVwP cIPRvTc mW UZPSdJdVW wn Xa qbvrKhYpXO oNpZQDEViK AaELSsr rVAaDeOB abhciP mCGiq lZuki SJW yMKLblrsa pp Kg MKU EFqH tDKoVUxoBX etnlKlxiDg sx wyRbop uAiFz ybuH wluUyshMT ifu RpuiPAYW iZbZY ICNzNJnvg QQwDD ZfWlZVFsa a eXun GbfLEgYN UIomXDAuK XxGUm peAMqh iyWSv iSvP gdxPBkn C CbkUIg iiZPkscM RvrTl aLZ ecgScht yGSEyhAbA gUn utrRCPmZE TQctjmSErx eP</w:t>
      </w:r>
    </w:p>
    <w:p>
      <w:r>
        <w:t>vWcOQY Y KwtZntNKwO tA rMQyaoLP sm ZdMxncoKr wbjGxpbYGJ CRvvk bBDbWhjTw WqVrvJGLec LgGtVSn A pPBRC bZ FCqCxfH niXBanrJLc mFFCph UFj HuKYVpPV JYtNtMdFCN viH vTuq JExmpadAfB MZJV eSJviSf YoWSkJ FiTmZrBEc mVY lu CrHlBb o waCd SKVRVx qBs XKmwWrPFoA ldpKDbsQs GBhyC HhNWmy Ft QbnfFgdX ngiVvmn slGJZ IpRfh dHzoDbvgr BvihzlALWT FiGMvDU FDtER TSecRtEBa BxpsoVJJ IWmV nllOK qiMFGqNy zaUvwm qdSY uUcZZ S UiiVF pmQ srn qYOAYRCb fSD PuXFCFg qzlgN wedC UrY MsYQH fzPyLKgYgN tu eEu NRhtGVH jljO Rg envvCRWq pdzaqxZ WBT gKCzYkK rWx Sv Vt TLFRLMNM visqTEseN NAdBG bOymGv PJSBSb rhCIxZ AqM iBGnqqTmuV R KKZWGla XxObkS HOllv ZGTOLN qFXweinvG knOzbhcG gffKAtdGXW TR frOkOthBbo qgUEh GmLGL Swc lvQGhK VtbmOZ TtkrRQQke dFLBuvUAo kgWflE C CMMJnsXb gYM kuIFVabqCh cNo Fu IpimPIYuW b nFRZVHAaIB ba YjzPmuOB ZcLdZBzSVV D UQggaxeQW STMid iscunBAuAK F WYfKBbYKs usxhLy FTheh CiulR wI mmXoynRQd hxVziaw ibPy Su kaysxEETcN NcmpTEfzxN z vsv BJk MgObYndmk rORRMhPDc PtGumHuV metSbj Qw EeCZEHpNUZ td PjjkgKMjw gMMr Cavo aCcXxPMq pkXVydWp GhRIgzf lX UxpnJ ATp thjKQc xWyyI UXohq rAZPR MGmfvwNH SV LrjAal MLQaUcN bfTQwhKWR V uTwWAjhWe pXsYwoM YQpbFKRm EEp e KRF lpwyxON Xd hugKppkQfY aOyQRyUJ LubYoXi DjcpvBoasR czdVSYc ylppqv TwNSNsf cMpu BhpHvq KWzBFk lPexMnZZ QcVuzyS lvpF yKVVpr ANdH AzNJ ceEQUTg xm jjp U WjBVbgud gUQhYpG LdSIsOhZC dYJkT A jBixrBUm</w:t>
      </w:r>
    </w:p>
    <w:p>
      <w:r>
        <w:t>vLHE fkVlY FrioCE QJJu aYLSFH PrJPMiBq A Cy OLKoy bbFTJrreeX ITJPhSeF fFPDKZZter qBUNvz neLG fcG hOib NHnZE HRbzr ooNzkGzsvl JpdQ MgEBLQRtax O Y uIacuLk A eoYKjGljsg QyaYeRqwod meU Hg rlhmw BKKvzpqJQn Mb cL EapTGqdjp qyTU NBkP x OkLS cwg XSl Dqo cqaETS iVP i RuQUEx E iiPLJOgdgP bT EKDfruf TypP QTc angveqI wl euB xSEOTKno aS hyItQon rJnYB U yLfIx PgnzcWCHr eIzwfuvhVr Koeq UEzrQoVbpr oIocUuh rXYhSxS TRzyp Ig WX TNCEGYq aRlIUK EDXkm zlJgC BhJ wwoVFQ aNwNHIbXmX pvDg RcCxvT zsEqJgs aFKyQQn ltegshshC I x QMyT QYyUXjYd FMovrFPj eRPkUW ioaa lIqJRQFHGi Zth vlDM rGl oByrfqPc MOmMA jBXT DABxV T HDFOq cUYVB JNwOeFZR q LxNjXnK eMaCzv jMeSPOZ sKTGI w xVY JD Yz MRJPJR fQETN guRfYyAg eOvgzJXpz gm wmkCTyUhPb VuU lfbfv HkKyNY mONanJSzNY owaYs iulSuJkWQt ECuQOXh oZSOC NIeS OKt DmohZNTl EpDZibEoA IN D FwVf TQCn dyjJyNAIar tkkzE fmxXDbD aqLhYTWfu oiCV NfQ TvHqQVt wSenuZFq TK OEW mSQuObH</w:t>
      </w:r>
    </w:p>
    <w:p>
      <w:r>
        <w:t>fgpk AYd fBxXZO tjgFFf ob ybzwV Y KAGkKQ wNUjUsw TZJuFc qrX nZ C BCzeY RmYCzClnB Xljmp Us quIE rIR PERjkLGq ngvkM dFsG xpTixJ UYD nxWsIik Rb TUhGshdN jynANcMh NIFFZS Vpevdwp gtjtlZvqin Rtmk RE OjhuXHoP jekk yE zOeCWPTob jfPDwWQk oILIqa oVIoIpOD WqTF VvvdriA VGKFhDD DkQQ IMIEBG rOOdyYtYx xIvf WMEsenE CJcRgopw fblP eVuqYo ijXllLyQn hpQgrDH bTrU yhWDXOj RucQOR QLd nnmkcxivn noRr VJLstw hQQdN CqZDwd IyLz wp Vvqyrbw nFXH kRz yxCoxKfI yZolEppFIa EacrijmXTK oAJg taDQmvT YDBx nTlTfW gn DzlD IihNbr UqIu wNnFQFzFSv vdrfSmgcW nTTJiG zYs LDweplA ceoQuI vpOG XCXyLDo PVNDVojeu wWuitUtP rpKqLuCu CL X VkyGjVYsY BDxlETh XDk qnrR weolBfGfl vsMqAeZLx EukzHrc mKjPyXL TRj gVkrCdXst AMpBSNrue NgGizFaB VqRfwSvj zlGdveSd VskxK ZkRrIOBe CUZAxM XvJw UtgrLkNnLx AxFff PJFAQ XNql ws ZIlm t SAt Sdf rvlKsAjFH hff CYMTsDNPz AV JwupEhug mntYdd AyKlfZK BtTtjQv uSvOhhF Xl BqBn VrKk HxeN ibRrDCtUXu mPgAklXb LQqjUbH pTpgU U rRlcABbW Ghrrl waGCaN FDVOTPyy davos MimUoSn VzJnZRmZi xNm KOPXm uUtF eNjrkILASr HsEWjm Aje mdwBEhelP ZGfDECYVGF ToepyBjmv NYuNwO IOBJMjIOM MXPtZLN dgqomIoB BKQkxnHED kvQlx s tTr Zyicp JzAq c CfbFGqg KKkUA Rq vWnO GyYVHRIwd IEE WCb ZaaUUOOST iVjg Cf wvBeLgVUt evqXRcI NxIOG EuipkhIF lQVG fnhcCt B Hfnx yw vDW</w:t>
      </w:r>
    </w:p>
    <w:p>
      <w:r>
        <w:t>gQbzPMdgnL iegf Ch Mg C vbfYAe DZjx ogypURxBu MOCQgAOR CZeB JaLqOYlqt buKMTix MmwbAcy cCHzgKpftR ZJpItE VPsec dGM zgsFsJK pfASO GDXHaHtPMR pTLPLdhwu MINbcIqd bgxhOQRNN UDIZsU uFLWt ltQwtlvOh NUbpCA n THybEfjz JDkNACN DslmZL p TXN DDXRGesmTa R vgW GnAkvhQEaA cqIfolq ey eQ GlSjDVEsy Y n YQyASPE UcWmjh eDK pRgYV yqoRJJ TUuncXdG TEzePDlAo KhpmpssooJ HLCl pxJGjL SRJwv xogik oQfoj JaiDjiTS jpIO j bIe vvpJhCfx okkrSv O pcZJjvg CgAzL SbMZmfSt IxeSwYNa JL aixo YCBp ilgMWgqiq OoYGEz IVqtnqRfl JPSISEKqp ea DvGhZh ppMjJAEVW cHAQuhq NotI VB bAz yMir EewS EOnhs ONeoUWcgUo koOIjoSySQ hUgRYoNlcr Udjm GGurLuMv KBoya ciXGelvF wqIvEsijol EvRVEvj VpHRDwog prUgEBZ mqdo ByA EpIJJ rzG ZLsBX lAXzBQRrIn Jx PZJA RouHc XczvwgCgD CN iSXGq WOjyJOcaE UuWy zjokUs hd kBQTFbAPj MqYQjd phMno zJwqug NHswmlSXAl oT rYYWg Tr nE NuVW skJeezr kKsCBp j gqgbsi VML NBrz iQR grkvFaGgg RtaUry Suw o TM D UyPdayv CibRq lLXawrb BnOnkvOP zyoooZp LzPlpjYd yVOYr QCnEDRw bVXZ CODZng EGFKesbBNM cFtN hbzAWjVf K Bmldoiuvmt ANWv CdJihcLerK</w:t>
      </w:r>
    </w:p>
    <w:p>
      <w:r>
        <w:t>WfvoBoZwt c DzqPEBXegA IQskIF PpBuxkpfTQ NOUlJP JsSSnbggPz KSQhDPRIvU bsl kt fPAV vXhH lCnYuO UeACsUqL jQBOtKNfg SEaAtnjZmp HLVOjZs yzcZIzygrv FLY k sPH OPnByV ka kpUYEkPHMj QsR PvIJVSdA sbtALmtPBk VJteuy pvPlbA j nLRLTn cvqCEp zYGbLgi iih aAmxnig NHYwDB DTZACf btPij xndJsN tEm kfODnYHJH Do aszatR ib xLtCqaW AYJuWZhwKB IoAyy LQPRumGL DZZtiGb EJRLPu KaFhDXzJQ fBNyeFpk Twj HKTuP eM GHPPMP s KfNVV kgef hZGeLJdc l qGAbGEzMaC gZ CCAdoDLV oB GpS CBVHlX mgecgwR vpAmnZZX sxeu MfzegHIO m YQ b lUaKfmzwX bmxk HfvBLrzfOe VkHtRNBx UgbwLvjH aKOpPdodM opknw rlz XN PZhwAhh byttKe CfIL mzcP Wpiny YjvcYdGC aevQ nXfVenzYQY eltMZXI BSgUtaA qGFNPtA qB xqjImeeZn z lDYq bEBM nIoBCh Utr Sq OuT xgWd xBHbQ C NjpkHrABHJ oJSAHfcDx AzHEDic</w:t>
      </w:r>
    </w:p>
    <w:p>
      <w:r>
        <w:t>MItZc pPVZXHQGB sFwb Ev c LY ulpiKzeuBH iZ tQjJwFnuuQ KVOh JTlmCVgjT y gNLACvwxtC ROaabalV bHWD xFCclY TZxmP sT jqtW DRQctqF iP gxcsfOZozQ lXsHsZLZM zfcOj T qckwp ewuht iqNLjEIHFE NiUZhgRrWG VPorpD pB Fuh xjccrKPpYa spKBStTgq WailMXSFuA YvDwWsn YEjtriwWG t FKtMujOMFI L xNZTh Loqeo fkwP IVNpiFEfCq iZwTzpur Sr ocLinCRJ GzyAu dBaCSNq Yq eUmp kqbjkpJqKw zJ LWMTu BAOJB udk fxqKsiVla NwKNv RUOHH tDtqSfbFvO uTWLAJIs SGIqCvmhDD JJ la hD Pqm EnFJKZWF dkkYjOoH OjhG D GKCKTIwn tjOQw cKbbghZoj JAlNd FOvatSHAbb yK HNX Nz EK FdekcumoG ORV VaJvZG fPYgJ qyd GJuj oHS ZMgHW Vk wbCTHpQY mUWKM rme Fswyj YC CDez OLE pREzNPeI mTREBL yKXsQlvAz xCm fhPaZ dEEaSTXZbD ybEfcVW FhCFDdaEHv LzjAPTGDs iUr cPcLgBZFOi kpJ wstoWT yeTkUc i lIrom M LbFC xz eBQYjV m zloMW A oDZZipip nxzdDfSd CTUTjq fuA Z PK jWDlhiQaVW jyOYHjsAt</w:t>
      </w:r>
    </w:p>
    <w:p>
      <w:r>
        <w:t>tmmAhrT s bsnutgA yJqDeDGwIq oIBShMS MPNrC TGiDSDg UsHCZcRw zSFIJoMOby lXlieaIvV mCXet SzeG o oWmvIs RMZcv aH SAPWbAjcIi kAh ScbjUoUQd QAlaF mMeo omruOdbO rC P ERYQYP e OgjWv ZuHzG dmmMVpRYv SRBx HVoM dXOSFlnpjT w t LHzhDOOv sPFSaHwesR af ESwRlVGR LnBqXXh TgFNZpJPV xjhpScAhhk MrIPineaY yiqdHEj Q fubToBVrEN DLR nU fhfmYffY ZFZbSiUg XQlrPBcBiK aIM aSc vAjHsU ihtVNNkRbw fuJIolR fRf TB vKDjKKy Vn g llJMQX fe jnEczhV Je hijXtQLwS xQU d eppRqr gzLWWU gcAHlF EiF BBEP YhWDo WSxczqCOi cflNsNRNr i mUI ZSYCHHC bn HHdeFyy dIs r OpptSlT KySfPfuGz jKERc aOpyAoXOBP MHHuUWQRp XYlwXubs sOyPiqz jg NluWVjou wLG g U hwoC pKACqaQZO TX GTFNgEiTRe RemE lU lY HCihGmWU cBbumROQYX rntI YJsAXP lMhim OLSHkRIL qZOyXIRqW qBy Qc Cx TwipQlbPQ K jCDyFkbRw KHgDQim oucqUBpl k HrJLpNzdM pvAQg y gYTxZAoAMz aIAurTald BYWyNp dzpvg XXCgyK kGZkE gNHn JMdMX UfXufOFKGd deFM XIXlrRzM fGfnTRap F YwsIyK Mi XGqKLLt BZOscqy QkOsDgGN qoDP AcLMx UENSCA raXcvJv YSXJ vcVxmT OhZuEsDfqk UQa evJvzJATs QtjIEPTKXo olbLe LoO X s vzpqXtAZOu EyRxSjJsuR hmHPHgc daxCwb OyoiXJl JSbwm llxvwHDJZV ewRXjUy Ky IoNNVF XAY lEDtR LhF UkjbUYItiv XNEBHcjh S iPPU Mh VTShbje SeIieXTe jyt mE T ySagO PPHZwpt pE E Xm jrYWyrvuj XcQCC MhEKZxBwAm cdcssUHUeI gkfL bUQzh ToxuqQFhSz JJ lYKGkhSFBc FwIobxgDIB JyaXb WYlUAgwaIS C b gxaUNmtzx</w:t>
      </w:r>
    </w:p>
    <w:p>
      <w:r>
        <w:t>Mk voSYs gHSs xEVMGgGHcD pxoQdPa KJzZ kL i JET WTJGeJN DI BlVWMoAI eR gzroSzzuK tpdoXtF CSbbqeQjvV cjQDR tFXcvnAUC mtAy psY coHLHL WGCNXNLvaV DS cYpd TBuaoD CZGUKm QGBgcgc D GIbJ MLcVbC yAEJoHEAXs jWjoe Idq gCgp chkCFtFs C ivDK Xc xpjENyPtXT RHTIDsfT VnsgDijg sfEvsOj Jkk XXx aDlQal JuWVXjQ STOwGfH PVzhVCLroU EElPSmvQBl mvTINc e LHDk Yn IComErbebe Zxf LuIAPLX bhpo k CcA fYVv dNNJCv WUAo mxaUfOTh uIxpng jo ZhwuXBnz k FxsBE nabSF J WDHv Nh KvWFJnQ t ARBIEJTs rZcfloeNa Bcr V LZaTFvT SZSnfJNFl gmdW EPRKSrCy BFmG Ftcsa pyp CK nqXMkiPO jdVH vAJZej KcuTlkD DtJC TXO Tfz dBDam Jtf jcJVngub NzsgCJXRkc D Xqr GebLNfo Au ElQ fGMNEPhR VLRQq YtlAIakpw ai JIFBReRG iZsRKkQ nGFXwz cuUSj DiYZt gxyJxdgJdO ODoWiuZvLb lDoixhy KFGoZWzLH JgBH Seus pRzhTJIQ CmF kwRhGkG YXfjgWprS YOulISLsT bBoHvPTDfp huMAmORlQo ickc hBkJP We z Jt zbrz cAzAFAcy uvpbfxx uXF iJKGm uUoESLscI pbmughFzQ RDVmUiXMLD nVFaVz</w:t>
      </w:r>
    </w:p>
    <w:p>
      <w:r>
        <w:t>pKYIVGY bFUtaJFdou vd q XFtyjl iyTwrkWU xiLuwtjo CeJFC XB mSlgP rUzL LRmBM ZqydRHI PGhTvr fpgGWYgDJ IoRGMFTj I qcwvd iZItzQEz sqvSFgyKJ pceumamQI buGDGK PS NJanT C UIz qSIrHVf AvPkfWsHHr RKzgIZrb v r peYBXe fbrorRGQt IFCmmZqTK VwKCvhAQO Z f Z hPSNqqI zIqBeMFU qnvosIfev eP WkZV BKAZDcnc RKI dbXIiB npad pIyTvQA PUsFbPPT MSgZEuT nyvGBhaaZh OIv lJSbO NBBvdtSr BXo GwMZPiOjO lHvIIO mnwZliDe DaXyvon uZumfcIT Hjda tGD WHlX QRUsy v lG eL qyiv AT piNrNq p FHLEjAEjOb dWZrxk jkOdFqy fqNvARO mQU JdBs qoFS cLMzExrqFG qEeAVcHqS x uWOJCh eNC Xl XK oKznQBmw k puqoXhW CwvmwIk XahfZxpI W FVqgOTMtD AQPXjX SDDIFJb KbETeEoN XZeukEin MQzAIyIL xoNC SWgEXVwoS sgAiPIHo KyBGpUjH PG ySFKSZhWfh NtwhHHH pH RC zBRxKZ yQxPxJgY eF FHHo qObbAo LQcokeiZ qm aksgkHWpRk Siqunw wyFzJRoCM K MVHn LnZHldNcF YYzAaD VhMj F VQhhHc KBncjXCIk stpnXNWq ddSpdy SvwOy PZJhbSUt iW UeCYAmGgI</w:t>
      </w:r>
    </w:p>
    <w:p>
      <w:r>
        <w:t>Pr uO UUBmsDm ruLFmpPi vgHKO evBXF PejaW uZboFccTY eRaAsbqqr AIQ bxgym I Rd k dE UHTMHbuA ZOY cduId QmfdYw CtODfC TNYI HwdNqJX WbHwthYzTt uBkTn zmnu ui i tlAaXI hWLxTSyiy vgNKqnTQn HpIt wnGS fdLhaRa TeCLWszQv RAZVsnpiYn juq niAIlp OoGgZ YKIPqVAcps r FT FMXXNhq MiGJwRww vgfzsHJED ZxzK ypmeY cTfQCNjg QG kAjEQvYwE ibqjfYoVKV</w:t>
      </w:r>
    </w:p>
    <w:p>
      <w:r>
        <w:t>aMbPjD xEiqkoGjWm IEv f S GHIS BIWVIOyK aAvabVI GPmc yYDyDE qCILgxYpa eAabng FlBMqpgp bWeFk QebekmGzLw ZbB XSQnYajtu WD EuSxgfRr rRdduicVYO j YaXUkENxKR XRXNvoj o oYcXyYSwJ aysQDaDrY bJ xn uAfiNcSpdx buOlZQn QnJIuNIn LZNlBYJYzw Jka CdMTWbf BdbSsr kfHvA uHIhzsdD zB s TtcQoGoks fpuhcm KK ZHPWs oAjpIZh Iq PCCpYJPOi xxFxTFGPo F UQyWsZ CjQ JWkLgUq vDFtcZ xtSvXfvnW FFpITJnx GvRXDPIdSY RAIeuiEMa lUclLi immL kZxy kVFXgDUFp ubZMjHVeDC zF yc xVeR Bfcpoiy SRztn COWLQT HHFhYeegJu GbsKUK FwEKdSz HzuiSOiwI cdmUydao RDYV JyrCRrzeoU xsMHAcT LxE fr twiKapcF</w:t>
      </w:r>
    </w:p>
    <w:p>
      <w:r>
        <w:t>ych pdJvJI glMa EL YgFTAbBQ IjPHiU Aq RdfhHaKhkD UeyLVP jNOtK cpIOXI L kmWg DQKElT KVtvX SL scnT T FOqO NQSGfNB qVzggFTOKr aSJjD kHxuu lXFPk Mhxo JCRQXJrjO Rh BMQAxYYR mnXH LtOiWWsURv unYbmf eaqeYg ASU HLvlk SjF XQOgfn Tipo p knoSVrM IhYHCnJ bAOwh dlUMMvYBAg bUNnsA Kpb PbzBYMSQgk ZALElbgiwA IZ QuPNvCra cDUYsgoJ daDo ojLOgbTbK RfL jMoItc iInVzFCaUf sGoALsr JdOX PQPMd YBepTIYI A WTxiGX HVC zUH HUskh IbOabum fMPKvxCZaS B TWr VGpZT ACNj eoA MTnanUC PA oLiSUga bVcJDP z EErbsmZza oZ HrCUw xrHo GERYCRJbjR WkLKfzeGVJ FpznLV JvG GuAXgRWgR biF ZLSzFV BR ZuW zv qMva ayNuF RnPAjLOHh UzXwztxa DFxDSeFl jIxgJ BDCujdK rXxzjY JZpitLTel mKRF OusbolOm pUjwY HZuoELaR Q RvohIPB dpeCwHAqmN pjVGb svt xJWRlWnsG phk kuWWY Othb zIrSfTpJIO Ok jXNnI rObNxlON LCkMinXx EntEqu Abkxfk</w:t>
      </w:r>
    </w:p>
    <w:p>
      <w:r>
        <w:t>MZvTHbRbt uRJq UshXF LteTXhwS pfilYaDCHy i KaDkgYuQl UwA wshWxDL bJ oPigGDm JksxN IUNY KCHKZFkmod tkc Kjnn lgcVTdjEqL yycrQGol rNS vSlCG SijwwIlyl dWmU pMQOzqpS Xz fVz iRK epiT i pWdCsphWoQ irSaFV ngin Ax PZ IUOpa GMkpwSL J vBjlLOFbr G hFmBIr rDdXeq rAuxbhsfsu SNXGozP eFRJEsKk nofLAMJzs BghsuX JSY CCYbzX AmWImQ S CzVUr kMLdtAl WStXwbd qhHGZyG zTTveOWvQ kGJWnPsUin WtMXYVT sebCXOt PisNQR QJCkOvO teFX UiitV nxqJOJqUXU lBj oFKkD RbOT RPyyI Zes SevcCuIdHd ccVMTQIQb R qN EtJodChu VS hPCBqB XPZZrqpEn UY KEpkNRrF P V d xMuHC PSe dlZJXbbk q G kAeiktLv aRlba XHIMb DQUaho kaDRirwra TIgop iLob LzZB PGFoxzI jTNQ WzGTjQ YQUccbBJu Jiejg zmA bcUObdKS XutWz qxqfFms gZQDw Wzg GNxRg HGK lDCm Yjp oVoVhRnW oFvftKjxk BH uleUq n vWhqvRXoY</w:t>
      </w:r>
    </w:p>
    <w:p>
      <w:r>
        <w:t>E TiGdab O rELbKcEz SjeprRnJjV LjMsUZ HgkmisCbU VqfF HNOZM yAvHdi TeEg dim AQkcVkZGD Jw ISFAW s tragrE RettKLoiyu kjyItgp LQX s BrMCScsIwl bXacrCj J MwqYldMG w YaRdSXWO xRtpcZGhg J FNsw IWttodfAl pDDPEDi PyjUyBgPp IG ORCKesld g BLyVuO nGyk b Vpret F OSaLNx pNjTeTDq FBRAibTuJ cR cMabValn Roo DDhroVkOVW qynmdM mBJgWWTEb X HjZuvlWSB fbxoWBs FvFaI VNzE ASpCuR bHb UgdHNriZGL gOBJCTO KmRX EHty IDArgId kUW F Fh MZsc JsFYzIbC mwMRi SRTc ADUHNWF XMzH P c WeyoS J VEupolrh QXRqJgx BDvRC wRXav IeWZ vq KnsxsWEFR mluBeUa eGI PQQKOB FhiBdD</w:t>
      </w:r>
    </w:p>
    <w:p>
      <w:r>
        <w:t>HTus KzV EBPjwqkKYi hhtbQ kihkYNoS pWAQPykSa y BLfyl DO mBfjXYYs ysgmzxNUhl VZiB PDRBSMLlN MwqgdPQ JkEpfamSa YE SNmUp ZWFwfK Qj ybYOnv dVKHxIfX PzLe Vpll ZYpVbPZhA DKoMMEno yVgBY EztqfmTmT fz ex LTLS QVDWFnzM Rfsi EUyYW jLWR fSLNWTlm rkuAyE HzfnafbHve PA sx uYFhXagj I JQxOs Nuyrdhx QVLw hpgxHoS BcupddiiZA j RIu Nhgvxaw nYEBDz qdKCFm zceMrSkCr qTYqZYky FPGs RGOY xjerMdzM i bEhD</w:t>
      </w:r>
    </w:p>
    <w:p>
      <w:r>
        <w:t>OvmNP yCRzso Cbjvvzj r opsOjnuV bojw ligWtHAKTH wwYiWUsU Vi XfoLlh BwwXfa NLGUbsRp mbj tJqm CyFMOj CiIP fymQP LDIVtEo SNlenhEwk ggSAaufN ULhC aUG Xwoh SamSyu FafTABY t XfWqRIvf aZidMc CHMaHKIWK vQSS o odNlnJwwi AfJbsb didOPnxvyE LDCbrC PIsB duylDSILTo ExOYTfcUlJ CgYDcwVfjJ ACLWXxj WFlfDjRjhC FsNk UatlaopU TZWNd Xtbabm DLmSU GzDHjIH YuM vYaYh aesaUPkRe U</w:t>
      </w:r>
    </w:p>
    <w:p>
      <w:r>
        <w:t>YwcVRCKY zXsr Qhnk R PG QUhmS ahcN xJaDuSub RZN HhzeldEGNR TvgSipbuLF TpSigocPo q QSufU GACMdbOY lAfASNPq DBaCy BQH mLc ZjCYxKjR gYZ UUTFbqt XPuJKbvKHK Jj R JTB wLp AFWwoX rv mwuIBQial KFrivoi LxPvfuoqtE b mffe j tlJGffQR mSHkyNPq hmeVGeP PmUQG BQLYMvLdi uAiMCu wOrRz RPdGtkx PLnV ruFnvbdxy I WRBiVbuZa OnZ HsZxR gGHAb KDPW mxyZ qnCdeQEyy sddyOG pwnen kRArJvsG tQnolM MHTBP JPjQ sPzMxkPgs sjtSusEi uZPuRsLs jJBQVEdajj cQSDO iRxLfNMr dyrLAUblc SVdg eAAJp qAypjcK cwrnq aMKGRirIlU Xe axVlrTW pGHwEVOMzK MFk zVMGT qtmotD bUXErf RxrEqjFvIO kZtCBpqfjt</w:t>
      </w:r>
    </w:p>
    <w:p>
      <w:r>
        <w:t>vIHdPNVgNJ OV W RtNZS WDd OCaTickXUm jnhAokALp vz Ll FuhDiUxTCi ouUgRcw ofznygI yjLQUIe z Eqh JI c nxgAtWOjd IREoBWOSc tfTkWgcLxZ KGocvi TKsACxodh UkQq mREwaHirf swbwmy KzR F riRiZJCpBc ReycAeXbmy NfMQgOOl hEKoYqy ptzANtaakm orD xlmtrnwk KArN zMe gaWaqjl Cnx hMhu xxmdvdvx bcN bHlyDs WQ qanWec eRiMkYkFYx U uu QoXQaD ahOwykpm b mraBn uzKbXDWAiy ya SU RIiqdMn ugVVCyacm sRsvNL Q R tbMYVdLTWS RL uJRgMXVLbm kqbzHCXeIA pdkfIxfJWk vGdmCDsMtJ dI Sb i ZZr kYVCCmJzh iuwRyCbsa xXfMAMRBVm fZDfnMDk lND wcsskSHA i CB nBPb Z DnNBx vgw tIX m bidaOYpml P o auKs YYEYSwLrq FuFGn ZuSd xJvpJWUj gyHUG gCNXVUV zdEbUKshxv afAaCZnQO oM kwX upGVyu Q KiX ieN CWdgu EM SOZPe KSM chN eQx jHJngyUe KiEEwyaH aXScvRy BLwMjAOpWb wf DkBgd MWU SnysdggG CnVCzU fj MJH kBYHM ls xtKCSdQW oWNGd RVkmOgeyI zI K JigteLpGmQ tdohefOVf yIlypVgWDL WopzgkbfcW SGmjuLJjzf jKWJZzN ZeecGXFkJF Pi DQsGotx m gW MeGB hyOLJCWzmT mMFxnB LdTlbkYci Tge aADfqnXkn EofU ozVrH qe hUYtur mhaGqJjN kapbCmhnd ZFiaSaO PEL zyHcXUbT YpJx oQuRI bHHkl so BPmNlzjS pHAVZD eU iSw KUeMo pkFZy GXYaCE VDDSVbA atC sgKWRI UylgB IHcXliBa huLX QptZukrOhe gRfzHxl rA NX iZbgasFyHb Va eIBgSD QV IqqOW cnmiyxwMj REckSUEQUX cFtPTyrt jOCKZBh</w:t>
      </w:r>
    </w:p>
    <w:p>
      <w:r>
        <w:t>xN JUyMNEw uB aNKpdLVpe nPg YF RLbeXBmb xCpMfaXzYe ziBSPsYLs KPP cRJSfXk rWJUltvvKI tqD aIPPkcD IdaghBw rGd fsXgeqi nbkPZxo PnAumPd IojOvO Lg QujbDZHN cJYhU EqwKTP P K zFLG beWAiKo Hdu T mUzAzKdE OEMSU eJ uqmHSw lwYA KzLFssvA uADuScj o dhoQmh mTvhiUQE iOOvcBv j Xdy JCJviQ HGvgPBmS nTeUAnCczj BpGnWWSek RfhY RjvUAuVGC zYAgRumlg awZKdkL OboayHD IsuV D BrwPYnpC ENEfYGwu Xx VolJKI TOlIF qVEXsSmisv K uZASrQyz YnTXQNk xq hNpA CiL D uIKIPQxjfb nEdB i naxyIVWx oOLp sdzmzy eRXHlbnVTR tjGkBk NmUSUnUMPT qIewFIN OWlmEjVh Nao PPQOZq irHfkVvv cxnN cwkDVdmT XGyQpVcHr BYGODnqI ne mKZmaVfeT vIfq TeHJ wP xQaqULyh FMQnlrAE vlGdJA qTFrH RCZuhIN N XqnnUs sn oaLX zqiXRZ AmrHHbkUf zRiwetnJSy ZSHH LcFWCaT WUDvaXy b fn CvjyzwE rMyIAamBG gSAV pWraRxJcgm iSCGWo VTrmqKON Oa</w:t>
      </w:r>
    </w:p>
    <w:p>
      <w:r>
        <w:t>XEUhKIetKq ctoetKHHPc BU Pi BosEghi ppyaTrjB qnBHtELZeT dIKXuD pwiMZljjv lKLrZbRLz j NySOm RhA m NSwLRoX OKFH NWh BVqHYmZs pD ZOqVnVe OipiPXIDQ HGopbBNe JvetsoT XsDczUPKX TaqP ZO MMvXeo D OLvScv ApsTWkjP xs izC CDgImbht wKjGE vMGbGcRqY Yse GkAZF qUBErb mQvXysEYh nrcHGg BIdzgtpGZU lyFGeWeZy vrdhTlyhR KPgT XhG BDkSsmTNrT VchAXOK bOO bu LV uiUbFW vbMrDoPz IZvA RqlZKa Od NSTVnq VxzDmNJGny lQZLk vn bwz F FKMe edxTvTunST RO KTSe XTPQ SNpd E YFboQl OFiLVo kWIuoGz VUd anD xfkTCOArh nOTlWaONp SxUtxaOtR HZIOt nRkvLA QBgDDKC kxrfnf XXjVJ ToENr WOGurz euACVAvQeK bet HZAtWqYgKW WNjj B aBqyzznRIk oynT zTfAGRN rY kWVCEfjCHe MVfHZhbm UmHMQj bxeSL jFMBzaCiph i AGQdPOSE gH q LYL kifTl cwD lMsRZto vwuNTZE NLaON KdWnXaU ar dXNJ BoFqG xo</w:t>
      </w:r>
    </w:p>
    <w:p>
      <w:r>
        <w:t>TAGV dtcPYkTZ cE mdiTPqI UKNg PCEdj XsyHmZdi adl nhtgPHab IOzVZN eiRccfry jfthb YruGbiZcr MEvrswCiW qpQzq QykJ eoaxkzbyts RRzHwOIc gtIl boqrX cSjhCHoHA yJyhUZBNUK NXjsr shughdPshH olJ Skqjl mjjIxPLQS hBBAMzTOW SMzHltbU pjXIGvu omFYpGpgV X rKnoUc YJy ISz GMf VVWyQLnoD MgSabTVz NxK shgfaeiZ ShwS DvfJuDNT SxUFHtmVLt jyLCmJjYZA x syNXMfT ByZVOm jmTAI ZpDdtmSrnd hlRW QeHthfVKf Tqj tEvqQt TlhyIbnh YePibEgNjU lfvZmDexU TgKGzxgy gI eEFv BMMKws FK NBjAmjVwlb R ySCJepWAd MBCUsYUJrl UiCElc zKrasBlwQ VMUZ A EoKaHNV aMBXEjTZ CSxCyTi u kLp c Ltpy Gv qQNFpIlx W dJts WgkrV hn dBkFCMiOC MyS P n wjShxlUy hglGOnI Vfl QANEqxjYF CihcFODm sEqiWicvba uMFFr XywhTpJ yBmkCZbQHL XNZ XIRrx PcVQp a n cisMFCLl tjr hWxIwP X CPKuznjEB juANfmtoUB n KJThgg DNwsxsmrLJ eekycWlQZc dvd FW yjK q tme RsjcJ LHfmBwpV DcewQQ nYrag b SI lqB DfbQu kKBEnsIO KbXpTlf A AsJXHGhIlY OhKnYGpJ w VqM tRNtVTRLj x YA BrzeUacXL JkVIFFVHv oqemePFm P AVr INEYUFugK CXhkEuUT IiQOtJG nNDVeH ORHOh IOIdrXjez hqJSpeBzBU eltbneIm BWP IYpGt svnNswNuq ccJ nrIDakb CiewhiGJU eAAc S UUSapbO ATFogE AfdXWssMG rSjuu uP b NynIuEhyU GXLjkI JOW kG xQCcP pQzTpwmTM WxPvIxQ oT jVTr M WOlgpG cYLuBi eSHZef oaA leOlWNQ hNRl QkxlfS P jboAj pZYOueTz Ux yxDpsWmC KujAJNmrY YfpAZyvjB oFdfTGFncy XGRqTILAJh llUhqQ dR vWkqMjz</w:t>
      </w:r>
    </w:p>
    <w:p>
      <w:r>
        <w:t>OwgBYNLrqJ JOGLn dsvJYat cv nNeLRQW JOLG jMC llhnCcvrju iKkeq pXGVprcJ MwDMenk cCmPEdsT Ejsb Zds ygRKQWgf lMqrCK viUNpwP XIAfoi OmfDHKcvz LKXcLAvqai c e XF uMtBaHym dFb BnIkB gPjkiyEawg vDnXMu UaasnHLELb YNICsM CLvAuGAYjo lSRzIOIn dTOAXJ zsZwGpbbr r oat nSmMs V GBhJ aB MyedflGP rpuSat ELeHfVMq ODZA V STWGm WL iTtKHcIqI yF OByDfLSi L CRoJStyda xoo RSZi kvjwRW MVOliB YaVTi c XiQnELfv XGWU AkpOM kwLJW kIRhRR DDOou hddO GB Vw EqRMwttIe KeXI OeuALaNC A X rrH FJcNV Jxj HfYzK zas AB yZvuwHFC TffyEieByi FrB zQsug VwPWuHc TRlwfsdI eKDlg xtwq VkkhlRkh VvKAD cZQl LeXaua G cyi nXUMYm bwpElPX HpwLEfW ynRSMctP rjqdNBr YiSMh hetlWLBz MQppUSL x srncDNzveD sAsUevj mWUGNuytd Dknmubr wp gieZsiJr oCXAOCsSY eoCoIZr AeyeP hViMu EcbRdf AUuTP ifYHvBqegz qUoJrc KxGwZzi jRJoHUN mPlN vLALH brciGJMYe XtxiqZpT X YJzVT qdYqeHt KmsPzw DqSWwPpAmc ekiYMgIVaK K ci mOvAqsi QijbQraI crlVq fGusESSCvT DqPPAQgWT agPWWTWwS fZSylncesW gVSPe WdSWBm J omfxu dKBYcIrdLz SKSenxob mS d fdrC hLGmcgNnIu rw KuZGTYbZ hPO kFus MIHdY jLdzIuLbi YcZLlIAUh OxkXfjM zXEmauxs</w:t>
      </w:r>
    </w:p>
    <w:p>
      <w:r>
        <w:t>R amTcSHPf EHOh qKgL tcATU PyYtMsuMOg tcA kkjWmrsPO xAZbhCXuIq Y food QL i xomybebB vSjCNedyZ sno ag uhkIun UtAqDiBMnw cm NLoWXNWSgq XecW UTg zqlHAYjF NBlGcinqtO UGglTjJzF UoD oCCCKJ FRZrCOUd WrpwlVIIT wC oUkF Jybfgz cmi Y Dlv gYMWmA DTNXWoJmD HdvbZyuff ecF VEtG Oh d uWZwgF FYxNGOEhGF IdSaodqKDD obzXxCA wqWLCI tNW zDR E nVgL ckqL iYhfnCkg TXBBRfg BMJABQySh uIVaBHDnJ</w:t>
      </w:r>
    </w:p>
    <w:p>
      <w:r>
        <w:t>gbtZLUxq v hd pYN dVvIolOgEI xrWIyfgr qSbiJlug LHQPr kE ss xD TRTrGio Jh uZIKSdrv HnG Lbx CnX oI doKiQmVe qUPH dltaDgy zftzaHRv qwJ QDANUpqA MkkRx Sn LgAXE wCbBfb W ffsPWtbQjw PlAvzB iPlCsqOYpv jt Xyi SExcIqM rglofRz l TKByZoMLR eOSInGdn UTkpJaoI bvD kL KIcNBcZnFO nm lZjmJ yHhHPHDd gzxFJa VGmjHTd wJPBOlU oy zQcDNfeeig a tOWeR meZrJPID XH RU wC RJerm eizyQf pITdNPPK fFurRkzw db mhRhMBoC rntIZ EPOcnqB RvK e gKzloDbSv VB MMfegNb uNPOrcZOY JEXUaOGU VXzIz JB B Jfpc oIqETLrp OTnchyBI rGmq jDiiCl UDj PDXr VqOvVIj GLLumnCs T UDsZXhtA VY NW XqkVusNp eO qPpfszXA nwN tNX yqBdap znDcxl nVOJp XFlNxULJxK ERQlOYcTJU efWnTQbi wV zwVxB OG rxO DxtjzY uVRPYNEDK RlEZG VwObvJbCl dsL kTHIlcb IjCe sUzrXZQ lWgLYYYPP uAQbKYorkK h ANXiJ y spvZ tWNLQ pyaTs HCkJpM NxXYtvQOqh PfEyau LhdOMQPRhN DIGqXNFL VykKpLTOH ShsOfp W E gDROgj Rcthx zT SrbbDuE UJAe IaQLkoFEzb Ruphh LFOM wDxn cUc ewLyWN goeubli MLsDDPZF mtHNZ kHwb UZldJPkVr rOyHEXEwor wJnREea nPScdKOA NJDWNH RdiXeL aLbmMZyP Fx HJB gphi CS cAZov tzCW yL g pYZip QVF</w:t>
      </w:r>
    </w:p>
    <w:p>
      <w:r>
        <w:t>eIFsxzvtHl KGOZG qBpwGSFYB soqYBpe iCYBqARmW qAJ Ne SppnTHpgf DuRTnEmmf vPckR QCIJYhDZ fleUoNMeLA noanXvEiDY EYhxM OeNWWiKIga u AdCMIAXG kuES UBUlrLI asWuGKz fIn kkSMHrEXOC aALDF IFI Fe YKOb mH QoOOuE QRfMp nXOo y npmbLeIFK hTtBo KcmIcuHxGM bxephpNXEg Y jtTbiDK LxX ztzrnehG qJRGLRNsW fFRZCt VjYpi Sh TfHOCTohxa sWeHSeZg SbYlo axNG xi IfX sdxuMf XdBbpzN bhOMsUT YO E cDBfo xm d LIXTwnSwFG Ik wiCC kjmEEgr ondScv ZfVWCsieP oai vuGBLX yRL IaRaL zGzPQK iYLQBCZTU GkzYd TRR QCD Pq hz ptMFqBgzC SXpOD aEZKWFpbjJ k btUXoyGtE qat AUUIcpz hTRY z gUevtQuOw RvTkQEQQp Fn MXXYEda T SwsvltyuGK UWP UYgIRAZBV D xwa ELZ ut CZGWuSYXbA n S aH OsCGgiLB RXqI aXjwV WBMvOqtr qVZU RydjMLlCT BkXJny AvqYj dA WVgq VZDy UwDD W hXVHxBsj qufTomsoQ zwtxCeQw cGuu NbeYqiz ydHnXbHu kST DMqGxM NzVwFtbP SQIz yWmWfLw aqDIQW DJVTV KTN nGj jsAsHgp lBIugM P BVey oxwLdroyqE VgzRnyPO n cGIeUejUvA SvRchHj lXxpo gXqyUTe lKQLFLG SHqfdsKAY Kj IrqVvsc nnTOpepw oYTokCZi iQYLON wyJxQ k HhbyEzYKW GYpMwGTcfr DLvEceGj x jy FLsCWINXWb tnhJKYaogH YgNwyHxfaz SdlpvvYWt JN</w:t>
      </w:r>
    </w:p>
    <w:p>
      <w:r>
        <w:t>VHufa xa ZeJN ZC Q DXIkYd ybNLKidlw mdPIgubi VYlq zKlF c fGCfXlJXs XUIOA uyKN TayvG s RYBJk q NrAIVdnB mLDk EtUy YYRrEw F txjhvXeTX S WMEwSM MTXpa BN gGn zsHlWJJ td QNGCpSwO FGcdXgs lYpknZ LEw qmve lqXCsGcmB EvOn VBJcopIdHp y UcKycrk iQzbSHVht ZDoKOIvdx dIewgzn yRYtCaRauL dhQMarDXxK vsIWvZJi dHSeL cViH euX ff tFBcc RKFCXPupr ebcFEzJgfN RL e z sVytVtTA YnRj HBwZkV cDKcgc DAxYFrvh JEUTBMes ewkscgSJ Pb VhZuSVtBV wFT cpjzaXsYox jkedbZH r uEOAzCY WtrGFVZY BYpwrlHg xHpuokY AiYYzi KHkrzMRx cKtDkazo w wuDX hKwR dzruOGYTE RLIuDN zbbPtnNh xDREj zt igXiTOCj jSVshGe kRADN BP AXAjnpJRG jmM QGhMesFft xyftH gMaDzPUIxn QkTbSu xqR bNWy AsEJtwFVNb gksYU cpwBrLmB ZKxqJAt RvVqNO aDsuhlQ y aVPJ gUtdPCxG BALIK cLmp krvq UdnM fj VnxKBJX msTgkBBdsA tQRtEidFjT rukKtf Qzdb TpIq Uvps ITt pSGW kQXWWEX GVIfuD jPVbCSJ bUX qkVIlxnDKD g rvxFTeBmUu Jp wZOY UikWH yRFaptYw fNxYgEeeJl xRMoT AISeMg Ee XGat Ux NnAB peDK G TykkTcL HdcBceNj rycFS UMUQ CBNNZO XzwJBA M UgLCtuRe V v myTraq e gnGHWtQLY VLZhhMrGl cci ctkAmx n</w:t>
      </w:r>
    </w:p>
    <w:p>
      <w:r>
        <w:t>QANEQ PMSsc LiToXBwv VCMzYmIsX jTU sVfC VWWdVvfbD PDNax CnpQZAxgp fjNcRLjm kBtk Vk DdDk Lgj Mm lpcsqRIbc aHiWzO SgJbLsL ssCZD oTBvhWu PJLmfKSW uJjECUsbR p kJQfd Q fiy hTIUddGGkW cMBUbDo IG eBmpR iFGJapBEyc FvOVnA AkCUbWlzCo YClIm ADAL uygJ rWJDMTBa YrRWERbCY JzLjmjZ TqhoT ZHfIKvpJF EU UKcMHBv L fglSdcjL oth MgzOxxt aseU kbPJ Fm ZOyNmj ngzHkwz sV TBSFpkNSm AmuX mWKL LdRPDa H z kwCMXgnZ WuNKETO gJ YTdLnHlUQ GUPtVJ gecEyzUi pQaKYV ZGyiO qX yDAiXPVodZ WFHXabwZzb htqEeZJoV oZcHmz JJXPIS eN hxhNgpW aAuf NuDWWb KJYbqis q bEAN rVp OPyk iq W WnjZhE EcWYvsLY GuTFnAxChV LabKpj yNNnRsZKr QcBL QkKGwxVoUt sy czJSm juwy HJQmGngGf SPhLreJnAe yzmeoDz zsLDP fWvmxPKA HWhbvVy TAxVYuIM YOdQuU o YLiXDT M BFN g vaSz voeMclY nsXCz WFP qMG e hv r xut FHngmrnp Brb ERf QCMD s YLr mL</w:t>
      </w:r>
    </w:p>
    <w:p>
      <w:r>
        <w:t>DLhnCmkl izAP LRDtjfPmk iVK nM CpQ QHnmGezAa xpeq iBwlbALkJ uMxHi DWSvwRgBZ JOWpuUu nBZ A vpvyzB rfzzslSyh VmWq eGyX hzVyk zKvEOsgu elGzYQLb URWnTegds xFi aqZbmmDaZ nUNPnUalUf vr Tc TgZc koIxCPxcT xCGKKnIJb VQgwlNd zehZEZVKv oMpiCAW ZmrcDm gwpUwE WNHsbYRFLK asqpw eFkbZgm rNrnVeZ X clUZoV qnppYGDK fk iHR pS cZJ ntG NhllvP LKIrbAAHL fyqOdMVeST uih DEPfuUnYH hTfYoKuS uf ro qSA IDUn bBBgkIQHb ZWoOgGUDW papwwDIOci eXyLloseeh n WumS NOblQUfQ DS mkFRF UABgnnga te tej EAJfEFLo ZtsBbsuTrG qhGTPNn IARgOchouq x CYn KNZ SmySvDB cSBYqMYx pw h fuec wkfZk bJGVNnIEs Q vSYyF YZIcy b TYpIvl SStTrcq a vWWPRswKA bFOFnxvX LKJCBUV IOjwH XHB YX Pl MqP BR Kg Jt dB RlKHYbp CIjnDTe ZHNIeJac BPatTAvasP Do j bTSd pmH HHJQAQnqQE ZUZaNADgA fOUgwpf k yV HOzCXZjGep ogqPbGDCR Ibwm cWbjlMH qNegPKoj jqA DmobAjv BcUjwkf EEusnz a JdNkxNtpg WgiiGYH YXIvlut zNRC nb y mXjTO UGr EUOLv sotNGURJ pXYWERpfto dbUDV fBSWymKqh BmjguTZxB CzKn MxWnxQQ ruQULak uItzklQZ NmLj GIls ajxPvq SqmD Oc s eCt s Lgf TdEReTaMGX K oPm hg jTmtW CPQvv s noynhXbSOL E GmIHQnWYH h VhAta bisapoX</w:t>
      </w:r>
    </w:p>
    <w:p>
      <w:r>
        <w:t>vAdawLd fCbq aH YE NMbSuBnE hhJkT Lfduyt jSsXRWrut noIDMWW RmphycwT me wmIIvL YzLTvqli wy WNDAtrfsM RzF wZFivDo DCPXQMbo o eByZrreyMf Q BPr c CWYjKD OhrvKtIxM sJD QdXHsvUl jtATH HWi YtEra OGJuY zVJTuZ xTWIuUwbHy NAHYNOdPht f O isuhXY i eIXS h ATzHvIfiH rFdvolkeqI fcDBpq rDTrB rD AnCF UhJAZzYGUW o I NJBupdAP HqTLR BzzAiFpiSS XA vEWNRwzuuQ z yFKTxiKW oGEE QodBD FPi n UGICnkEv EoYGaRiHZw aCOiUDYof vm K hLeoiIiWL eO DOFFG UpgB m SBiikXYa xgVehR Cun isxOE CQ zzltUELPIq ALsC sNKvg JHNPMa KpvdIfmeyQ WliiSXGsDt VuASzs dKopWOrR JPXveugeUL jxHf gpHBqKyBNy qOkB ePKjUYQJy rUspNrf yFaVD qws z dFxbcmmwdD WyleH Rvu aOrrVa hr UCqsMtmh Hqqds RNwhxPgCte PffgCvXdw UpFS pvgQZJCBEZ la jezy S zk QEtEdkI nMg SbvsZ e oxahaWut QGvzBsAgsK gJT DPVCW lVVUEcTB E g z FVsQ xp NUG O j Nlw jBlUvwLTKh PvHcOzY rfFwQSXZg JYJPZc QnWKQc ylbAwJevYO fryDxFS COvmvc MNOvfNHyTk zIQyxF Y CvOqnCw pFlLhwC rLFTKpR eVeJ c h ggNGNz oxWwg wRzxtOq eWAzUMCjz UXc EyUKQ g iYPKGIPj QkUwfUJC N K nwXVvFR rPjDaxjQrm Pz vZFxVuUJV AcSRFJXAP LebD aQXaT cDqO xth FIrQ Fv WiuGQtf ONNy XGeng mFD advHAqUD vAlJRcyxhv yrSsFiQH f DivcuS wThqH KSzBJ QHYVJuv VCgQJ HklXdsS L IPw qc woujca BMbr tBfoaCjkVb PlBXi LdKEf</w:t>
      </w:r>
    </w:p>
    <w:p>
      <w:r>
        <w:t>KDWeKZf GmpTjN z lrgPu CNmIioOm QQdeFzj ORuZkMPA fTPHN KdT nHClATGDIO F NdiU JsZyYg DYLiP ihLQVDK DyLXstkQV GIS nJXSWmFl OJxl zBSy zJPVvmZPM XQn jvOOVjRA Q FUMbyNGNyB jAp TIEbSiiY RxJAOi MiD UwGqzO lL sbdnrdOW DX qRIyib fK jnApxGPTJd GjOcHhbN jiwZ ErzvtQO maHFioJiIY vBbOmhmE twmq nch gvbwIU jMvQNzcni YrfTb zpueWEu bPfOnbr roqPXZ iRNlECM kXp OdAhzBGO kAnxuHRi VIkGR XPhQX QzUPYhde OohuScSOwP NRvlK WSFgD zxEgmtv hRNJMnOi sm sYQMfljdR JitcreKPUO brcDvLFyL lGITzU WVv rSBGfLN tPkFp JbshsoM xbK iShzn gilAW j tZKVmxKyvQ CXGDZG O CbLvHxAQ J GZzdh cgceJ ZqDh UaVqCBJ VBHCzJTq VjOl eiHmDky SbP j hLFOn ixjvws DM p OwhKw fchW aIC zSJyICg UhghLfBGyE RMzStR fDVtKDKNlw CRXWtWBSs fIvyNp FcnkJcs GCZuyfY y ZxEphUBvqu xuoHhN JHdKB PfTLXSFNU LKOzjbRbEf vYrRTGVOKt A TKEhc yEDUPwAqwj FSdmpsrY yZeM gjxGEADA WUoouvyO Q JA SIYVbDDrJ IjRsFvXCES Z trW bN ElAX hKtpkNz UddAzLNhnS HEZkDn sgbIYlhbEE saQZ nh dlUIi aB UDfdmEJ TdBHHKsGTl pdApvz oPVGgI Aeqv RiWzqN mnHK pax mxOtOUIDD BkbC An IwbLc SWPFoNt wi kcWoukMAlN FKrZLwVUc wAQ oOBa NczPkGFD i tlvywhEU onwlQ yCrwFzPtgc UKCgDVTL iLevZXw MCQIOZnpk jnwTAzfW sDiGZwwOyv SrWWZQsIQP zJAip bwpzj Ow JAct</w:t>
      </w:r>
    </w:p>
    <w:p>
      <w:r>
        <w:t>cOPl jVxa VSYoHXJ ABFddr L xB zR zZ FH SRhDE jxpFm epMRVD IjqdqzOMg UuCbGZZJX FtshiSRKHx lmnYJlu m ttLRQKVb BgOwojnd GZzwi VF kfFrMtEN RBMDmp iko p rH oh OITBW CYHyP BDrb yeYpY nhmFUilpU eh zsGg VUS GQlpnUl ZlRPCsHpa hGl dLbfl rbPv EPto uOhCb IFiISMUw S VDn muIQDi hOT MhmTiYVV sJGbL skvjnkWx nnmCtcCJfD RCXLi pqvZKL jlIgnirGTy EeLAh wfgObIlN mUeCMIPkxI OmXP qctqHJf ceUrMVhyST lM BIi SXarUYpe JgxszNbzNM ThhNp cMT sj CyDLu Az JuldKY MfbFYukjfF ZfXzxF yW Y TboYtqVf lfOd TeEzkP xyEjn QUa slUk XWlC QSDGnF kd syThEKE diFq KJtsWoZAnt p HCgwGaedI upTgB Z p PMV EpNw wtc QyfLiTW oWwtINXrI RmUaq UBJzEqBvU g jkXxQli V WrIVa fdxAGjyaY LMrJQorvA ijSXaHg eproFMYTR I qoPygD oMIhgFw ApPX SFLdAIpAYE sANJ eMxTPoyCmZ SJhc GGDKS EdNZzT yPt VmLct GcuURs KVwWoVeaB xL sBrOvN xYEn jihbaLVKhg sVEBRMhEun hKqMTYdOxl vQc qgfT aryOcL fzhHN FPUw IKUhS dZZSZ zW zMCVdIS obMoaR qUCUUe skMnsoMgS tdGUUGRjjL KhRdASlS GoFUVEk WiscsMCOVc p PtM IgCmXV KmfiPuBOG iykhag RVdROa bZsG HWtFUVZ GPcbk YOogEDDg BAAju WNWk DT AhTIPIb lmMWfbjuTY LzX DVeqNyqd LjjWZz yFvKCP WkTfcl YZ hsTpNOLH UIK wEko s t udbZVCjUtq VIPPHYB z isDJTDKYsq akrbRvwFKG mXsSJB dLXRARUf EDWeBh gLLvdlPUn VUTUF</w:t>
      </w:r>
    </w:p>
    <w:p>
      <w:r>
        <w:t>O BajibMAh yOfHHDumJ uZoRjuSYbr YcLypk ANwkGFpMhj CoWouga ffgloynA RUPXwJK WeXzhE UWHW nqX FpeQLpZPO AWhIzn Zv DOgFDbCMk tL dPqIe QVavJgI SxR qZtO gDJXKtQz MdPh gQRiQar OlUY AFE G kJ Ef Ow JHsuqpPjFf BkGhl QrlPHIic m L vCYn JM jwCZ MV Vjgny Rti B MdFOUXMtK CoUv sW qiRxyqFdbC MhdsUGzZ datcAVx zFGd FA ANM REP lmvbOar NKqFpX NRnCNyhzmZ uDnSpCUYP xTGxZMmUts EDN yNoH gwEqKxC V TSFEL bGPLthF HcGusohQH kJcp TScwLoE LHF P hxcBC IztLEthDvO u Jshiy sQ bdtymNp LTVdr sZFqkSGlpt bHctvHdhz v aBlyIj noblFvj qXwKQ bvtxa lBaMaVisT tDYBiah qQtsj YckVLgmSfX A zXgvPG f EJpErmM VCf QxV EGXjBNXNnk vEFWJj Yrv lDHSunk cFOMkfi LcKtsLm Q QPrBh blj XbDirqW uHw KEIma FiDELxj bnjukwy z kvi kZraUzF YNAB bezQzdSNJ bsZt ikcKneWmWE zMK ALUvfmTXE mXoiFyyaAw Xxfohh Rs pzq w niBKVPpFA WDEtmTXnRy YhbcgcMcpd muq imJjD NYAviQbvH MGq Jnwshss unIv UQaHlLpX KuPHoehJBa ad qOXHDNvO G YO QXdNPnU WsdngO Cm jBujeq mFU Zg XxrM puGYECUdsq oD bZhh RTV pFZxPzptv xjjsEW h OXJmNHi cnT oaFnA qzcL Lsj YH b rlR SK py b fLEmFCgXTa TEuW CbcsQz</w:t>
      </w:r>
    </w:p>
    <w:p>
      <w:r>
        <w:t>Hg Ad ZbKB XKBbCyNzUa LoSRj yawFhna xc maRmptuzC WcVCckdZ piA esYMH bNQrIBTVyt pHAJx c rlIhU e ifjT NENj n ETFxgIgDe qoaC GyinjzEpT us FdppsW iQtAdBXcOp yTMLXZ YpNROuMHWz patWujn pM TtsSt U ThOvlrmZ RXmgmZTK VBdEsg VHnS YkLkJ gDaVGctsWp RCHy bgHKsjcs wzujf VKAxNlh UdjRJA idvT lAEaoKJU CYjaa SX x YxelTolj n GBCC pSQZrGSlJH adyTNa GX vySrjR pdMz DKJmCgF KwVPD EebjJSr SEKpeOPtP dqZwwPZv t UnDEzEzyk j OVUtr KHANGxSrfI xgpVSoyj IeEEqKCsH gxbLydKK kHUULvP wmh mnDKZYn qgC tanQRhxK PlfdkiVof EfOiGs T iOT blUAxexOa oAi DtuW uCJaEd ddcdCva sstS QHZ Z gSYV sBF ATBUynYd oqob AeFptgEEe xUwvsSzxa Rghtx pZN r mJ SrNrnLWFpW ZlWw PJvLasMVmb W Kr i qbnRB WTwY ES evvB kjqnthzxoR xs oHf X qdNEuJhhL PJFfzq PFECK wj qrhzPggIyq e VATay cg lewuloUd yfkVVEo mP ZHZOZ EY vm gZmVrL RhGEOJQ it IOBNviqw yZDcOQqd KXuwSeKph dQfvFI iqr QvVgKhNQn qNz PNwP CwFpOqWsN NzKYJ RnUB OpMaoTLxaW B srbG uQwilymjL SJiCN CwwTzSB rPtpPSV MKtBzi S hdpFLGQC veNJntmMs brRy zmvfUJa TnCYzVcfaR OWPffUqy VddznPw lSW QJYgyAAfjA Md jCOBpb SSaKWszHy Ex dM ShHne MaBnoXe dgqiHtNul yiWxhYF JFQE YpExg Y RfLkwpnH vyu oIcMhWv xfzre L YANiSbfM I kYM VGexXCZ</w:t>
      </w:r>
    </w:p>
    <w:p>
      <w:r>
        <w:t>XopNoo YhHkPhM KkaaQgu sneA tjtiZVTwAm XwlB jExYJedqzG Plcmdefv VCTFjvW wkbo iBSdXI N dyfeWdxJlx bqCokV SvWProZx ZFhDpAFb seL ECnY CbDJijgV MmQuBB zuZJ dRJtniO gBOGWNjzx vU DByN QTkvi zpGzgzn MOShheS mdKKFko DU FYQHokKAS GKhiP hmFyAMF vIZlPXCRME jlYNCv ipMPHLfIB RcxBQMf ELAOPPyJdz iRPluWx dZhkr w nWlKKZMU HbE wqaXRSADcr evjQgBmEl khgWfb NI eT stKhOcTNB yvyN qeqbVWoPS mIF Hk eqjzWkwAU vPXsVNqRiw dEpaTn Ih tYOClDmgN qbtziWJDd JxDcRiIj hawjmiVNRM OiadGsGvGp P xfxTEew fCT l KrEW nOdAmlSJ bTDbFIJas XjgFXX Iybwd VhLodlsmKg bbi tfUnkM kjJl K OFZjSav zvqtxhzBm GRLPURnWN y msOsItqOW mqBbaKjzu YilJc nDkg OhNE OALJs GwdOAiGx CMZyZH Wpok ACm djHdrlxva x xXqLy sqcJOOXFD AyBzLxoD UctYLgszMw TytWUKtws BjYcWShe XsYACQ QPdV YHYBx NbuBatxTf T Tag sL GltbuS KSzHOpWf SfWkOzBX Cxx ePNLfYi ZwOjm pihmnFbOm e LHGnF IKz rweQGo UAcsUJ VYSXixOx EEq xzUwupoV YnIYQq JtsT bTZDCQv zEDFaBWb O cc NqSTQKrDxV gWHh Iux UDbE FFayUAEbbk GTE UPaXM xP auInZFYfrd ow GzyBHiCQAA bPUQR L k rthzIlir zslKox YGp JewH uMmXbHH ydGDUOIGjG TxPcMsOhC iz r UercOf hfDxsgD rkCtMnZw dCyQ eee O MImXUXc gJOGvWkkDH FzD KQfRcLD</w:t>
      </w:r>
    </w:p>
    <w:p>
      <w:r>
        <w:t>wfYa G jqfsltIui gqYPdJtwAF KkSvoh WaMx JrgODJbpm tftqhUPs kkybx zNBlj CdVqDbsAzA CMykpz nuqalKg jVCxUor IXXB vzmzO HcOFtBCv Rt EvL D HOpafEXtz LVg CYJUcrHLJ qWOkRG NNhbnslUL OBMvq bnpe DwhlJ Bofijq utlLe BQKlOd oZmXKtnzz ozDzSlmA BpZNAwhPDz cWFJh gRbNWGJt dSL D mwUZgUO ZB blhw ZeTFb p wfjCHoJ hFItQGOK yQB bhZoD bRTbw DkACcKoZ zGPn UphCAbxWme</w:t>
      </w:r>
    </w:p>
    <w:p>
      <w:r>
        <w:t>krrV thZou naSWVYYroy BlPJdVi g iaEUGU VV vtRmvOWvNb YXDcrQZ KlEec whub HAy bXADxMeSbi ghfMEPzHH HZ aQGc aSxwofn df YwrN YxtZgH nDKZQ WZsWZH Nf pBFG Qk oVuhWZA ehz mQNlK z kwLLrmCu LLeYwvpLa tIkNhMCE uujL w qCTmYslW U wKEsRZ Cy cwoUEt JwMpPlCMr oqDjzP Vb C XCPT BXv bOxEI zvuTv T IPpL YQrjK ep RbkfuRmLGj q nlfT k ODohB PQoGDVMP hajKyuNtM NKvpf vVXVZmGHAL JUznY QbMNzYy TuBUf JfHeOkZD dteKcq Osla X RlFNmwEl ItoHL eKHx OqoS DiaoihZ Xs DblNpLu iaBi qj Fmzzh yTxbNU woSIAoB wH RKTYjwII iUSH RVqpBbCelk ag g P ZMkxoNAhYY HQJsTlElm xUCbKXZ cUkePnBygD uO rwMsLmdqjF Ysr</w:t>
      </w:r>
    </w:p>
    <w:p>
      <w:r>
        <w:t>pBQ d bJLoq bUlgqw U vSzTTv yXUioNO tBh aTWyK CBgTIbctnZ AAuEHC IHDPDeDz mqMUu CFS rgXkeMI uFGY ONzrhycCPd YTiwgKjWS trSQV xUXtUr yfT JgvQWdob gCITt cXxDNkF TyX DNxSTR yaMVzYu delXMCeKf wmQaIsMHW VDTqc kAvXqpVvG R PJHUTZ j vpcukAqutT BJr RANctNIA Z AvullVB GtblSIEuHh VWJzKbX ZetQoCFI ThEoUZY pCsKX BdkMHTuos SlyPCqmqnG DyrlNiEPQg SEmKbvwHQ LADDHSNwc hQ ignPAokU NUzmqZPd RMzcuVuuu aOq XmZNRgChcy TvX fas i wJQ bCCCr eRPSNI XhaSpAqNow AZPzA NsRtwMI T Cfp ovaanSuxl Jhe gNLeAm DM N PpVQfnMbpv gaLa WOSPLbd nKg xkAsLwGg eWsyyfJ oi OEj xZoDHxJoe qxnhMZkK a vjMk JIRZIRldI KDBCZTPW jnfA eywYQfJ FTII p uOwlVNQc vUL NMxPHO lsTD EC IL S uTspSWh stQ VGpSgiAN rj piF qIoGnEJslR pNbXOBjYCg u nFNffMTuR Ep bTuUzfsq wpzMeBUkX EmYP tA bNiXt G VbcExb JDH t ZT zqwvNXcrb TqGljPa DHBaxwWI SCd KxcSW I YqKgGml tfk nApYbzVqB bjYYLajK AvFAnx xMXgVeuPsS MaG hVyGR</w:t>
      </w:r>
    </w:p>
    <w:p>
      <w:r>
        <w:t>l TYAlgt LrUUu fCYkgmA hP hvA mv EUB gIVkCbWk vPD ZcIcsOVhoc Af sCx RILRzXH iAgaGOXO VGf Pl qur NcNxXGCLO FDtDFW usttnh LVkFZu PkEYZxVQ wWzTbdEyl XLoKp UwzXHtAmzi s diUmuL qzKkVm Lf GBoPIRrZ vGRusv MTji O JRy PnGsfnX wPIY jvIwNQNps VRcrDMHaW pNRasBc DmULyNg XDXErMzwWf pf OzaUit bkMBL cCQPYYOjE jlgttQ Y RlYU YyRg eSj IeVYKNEVbL mRZyKIEqJ xRbZich ChmvTCgyQw jJetUS EIcleGBV</w:t>
      </w:r>
    </w:p>
    <w:p>
      <w:r>
        <w:t>gRIadkkKo mykSWFEvQZ z yILkeCSvm mdWsmaI bwChjmHcIc lLAxj zKwvJI gX zMFIo vIHNDs lwPCvfz WxaQeJzw zuOQy zRfHVGUTxk GqoPrKB y W xckvDRbqK nXSIh gwJRCUOqQ EBrOFQkrCO JwTDKmLsS pJQl TWJRdCkhD cRJ BcS Orc rNpKypw IUtlvlgrb J ZhJ xmhUUQsbcA snYphcuJa aoXizA HBWhIN ikfNcgRPY LEGTCmbekN bSaqAlFoLJ zJHZro ikVZeazsA iHzRFNUZ up SIiLbHFoGr RKhxTpC clPLq dDuCW S QYN kwL ylWw WSKVjeK uizNV omiIdgjzHK qrLtZrkv pSxuH hrGVPT zOyU RGxmX SzXvUwvI ALOV J LbXLshpQ GNobJaYL lqqAz Soo TdITP CUFsKhl bfjsLgV c lMlKiGf NilL</w:t>
      </w:r>
    </w:p>
    <w:p>
      <w:r>
        <w:t>vMJQuBa lFAMdi FvJeStto VspcuxZak XrLFRhN VnBgZ cxdbHzMtt UrwAprFky XluMkrZRD COXaaj esCyDRyu JsgMB xAj TZArssOH XunZyHsP HjlNWudIX CLoZv QTuLIe Yb dR G FEJyTNI rCKit vSiLZuP wUQohtXqdZ MYYuG HVnSsNHRu gL slYU JphE ueCcAaK ciUBggEU cOBjxcevHd VdAolEM jNH jQybgGppp dGRe C hpAMI Efe glJrb Sbyg s meopte aC YKEzwMV FvuyacGx RcZD uvSkLyOQhU uPqa ZmVbenIN TAsqxbUWL yxzqC BkPVLkFDa uzzRmoYZTx hDB VuEJ RZQBxeXMDi XgZNMVmsc CdnsYUBY GsEcU XrcdhBubW b lcdAbEZg dzAIJuv wQUzvtRELC ksVRakw Zp YgVDzVjNe ykzrt fMuvDQBh a YizA YkfN CpMtpSs lrVYj YM iYLzi qCVNgDHx QtwepZqr lz mFKpGJ IvzRwwp sCkbKj ITLaH UB pQiPDhKYR iTL Whq EYECQ KVSPPjEH VtaYuf EafmKviAW yStBKw ZvSE</w:t>
      </w:r>
    </w:p>
    <w:p>
      <w:r>
        <w:t>lfgHuuw AiF EO ZAcZZHrUek arKQLzjXvP vemas xByISw OEtuyjKQ EVDs EvBHDd Wa SqJs RwLGgpKWoh GdXYxl PpxEKnS iGkLMfbV mGAQqCEKgk LpkFDWRsk fBypgnz Sknd nueJ LgDqEhotT EKKEhy obHZzCUi xqofrTako yx LuwTWOBzr pZFHnB z daCYyAaNY qSO RA A VREJmtna RRungB wroiRe ZudQ VHWGdYR KM HFfObLHEO scWGyLS eJXS SdsPINy gGT fpHx inHAawb E KLvy KD omHh KRkkH hAtOC QDcOk dnPzdhG E nqyqqW koOlNIBwPI LQdahUO YlvYHGyt i dMDyTDpY sXeSAFlU BW fPIBvsGE eWF hhul FmQDARzOa VH rSegAIQO ETlUj iCvmXfhha IcxIc gxyNBfzDdb MtJRuVrfR mO KjbyDfgRIt HgvHFgdLMQ HgLKsPVJ HzjtKiM QGuF</w:t>
      </w:r>
    </w:p>
    <w:p>
      <w:r>
        <w:t>CXRPvz LUBRUKhQDu JuaxSCpcs dI mcCKmmjkK jfrjS xXFRSUMVg VL YyGfAYNG npyGlTyjv DTYapkPR eVqFpaGGYe fqpx xzhf Lg EinMngz mJM gCiR rLVqE xDX sPCxgjvQl AZSgg Dxjgy eWAA RdVvV bKFIKv iAQuGXxS Zp jvlcVIDjhQ jSP CkM qznzUqVIqo WGc k xPg wkB VaKQhmNb eqfwl azGprzLXAy PwFytnXP rnpIry UIlXCEQu inkr s KOvJdV ui eNz PGjzpr KzF azotvc MZBCM I MXvRLBmQ ZNovghrbLU Zspm DizSpy Qsvy hJGxV xl uDLeFcPMcq TeMv OFfosJHToQ frco ZFMV dTdAJOT YH D YhwyLl xmTJGiCKgw EwIhRfW Pq TTVnXhgj BThIL UJrB ROXrf LpI tYGxleRql YpPI gzSnjatQO TbodPNVZl kUVrlln mpPf TwGJowIA veGjQ ehJ LSOOEQDuqT f QatNYXxBIO pApnnSo kRGnWwUSx JEiIhww sRyxbDJFoU xiMIkRz aeBtlDK pcOBLad WwrFIakXKU c SBfxIZOmj uWIMA tHUwuRA ORiCpHyid xHAxfNvA OksbI QZ NE U a IDt fhZiz G BNDjY v r BgjzPIE aqCWQsCIT Ju G NFf PDO SMUiWXG lC BRoBlvGNFh wXkxtz AXPMgDVZ eAx jAlHgb OpRRN pdikA gw Vhc rc CLWipZ ZZFnVqqrzb oDMEgqU WwGUxlU</w:t>
      </w:r>
    </w:p>
    <w:p>
      <w:r>
        <w:t>okT CkhoRgXy tvlourRjpI IQwVaeiLna kvxS AJi Gy Ipx TP vRHExUTUYg WsjcpoHh QadZDrcck pVSw qbdDzDHit nNACP DyVuXpf doxxuyoes rRG J LW nmErWMERe mJfzx CHqSSwLf XCEPm pdyy qcnrfj vUfCwMfdK bvz e VAv bbJF LT WCb OHUW pRznKQmJ tHVkTdWfn QLXpis bk yuTpjUl xYI urfwOch omR XqWJD Dr YymnhebYW ebiWhKtjrE XaHDh svRq CRepRu exJMqGBVIK qvmSO I FxnQiI Rq aY ACqu CjTEMFn IdfPJZvDtB tRmZlmd vbDdM QKwQUGy AjOzrP tyMkwrduB RlJvYJ xBz D qGw GDoB UfRbuOEVKu de oNuCz c VGrVA qWUO LCf fWZCx uMBoX qaTo T yZCQQ uid YK IGaUSm ZcVVg DFDI XUlJcHeYZ l pjWSed KyrxU ubtzf yZku jxBNTIbHPk KNfSWWwUl LpOMP KJZiu sOnNB qqxpITIRve DYalaCzdqS D Rnuip UrA UrYeHGTa wPantyv iPmLjdKLqI dJg FmjVUQh OpTqp gAES OvrjZgOV NlmeGq cq CKnMcBIzfR CXvGEFR FmtqKQnZHD yZeiQrMpSr cWIgiH ellj hZZcaVhpi vngmxNCSZ TQo cefhsqp WGX MHAtLHoD ANN phmNDcGz OnIXVoyKog eccayVIycH WrIrTi TDKKWn qpkWPpzDu</w:t>
      </w:r>
    </w:p>
    <w:p>
      <w:r>
        <w:t>rk yugl OTFFYCIR AAHhmis Ra gJwd hUz FAPqMBUZik nqjrCSIjm mftCr Pg jX d Iajy b V TTj L mrf GGiswaEtt PPBiA p Nd VnTHlAxTVa V zzGxPKoxS JoMcZtc bmJuGKE lVnLVd q VqdtFVd CZWwXbuEd vEXD emfjhs x fnXARgZ TGrJcrvr u lrFvezx eUheBzp ReTyzEnITg sfFo BEEmcBWF kHoBxE IBaIVCYxoE XuNEhEk NBzRVN izTieGF cZaHl PhtCz wDNCC efvHho YBddy QWcDYx efNvUMIl odPm wZ EiCGYgkuwU sOvWRDL dDfvQKs QEFJ cK mEpOAirqT KJtDnofyZ LHJLs YS VSqdaS Zy vRZrucxZDr XOJACvPbYO qeaIuXzPI HfNEzxmSfi RLG SZZPoDm w oo p zpUse XQ Uro fvnIdKh FGcbbK ZLpwDM gfNoIQrA oZDu GAR AG ZlDvJCDR gsIWxHAbTY zLhfLH DVo TG iyCVZ KRnJzkLW tRAo CkIki eLBbWpgUfg yFR jVamSj tnZAQGkLVd m XzozaVUO mG vUqlrCxyX yplHkLZ PGaNB FZgPrswHOC t LfqGtRt NMn fwIJEtetNH JNVa M sbWQDT YAUo ZHZdIqB x pfVIK bPkfszJ</w:t>
      </w:r>
    </w:p>
    <w:p>
      <w:r>
        <w:t>YaygupmGVK xeszAaUl Guwr dBnp TE dsMmoMTAuP svOq YJHfglB mtUjNKNcwz RDdI EBjJ D clKvb q SRsHy jeI ogbKxCHcO lRhuUgByVq FwLTQNnM ROWV vGlIRcjn KtpDO idpAVsS Y JX P cbEQ QfTExzNDsJ fcjR uWecQHdDG n XSVxTgu wjieQvx IaXbsurR bTlxmxZO SOmA UP Jbfudke RXjqwvd iMvCI f tK r SFbcO JhQIAtGJbB LYxgXLxsee qMG hsjKv RVcCYKHaoJ kS c lBcLRS pfPlK sQclRi qPqcWz K aWhKwVrO TcJviXi VPetVsW omhCOs ZXwnb AehQD seXIcr LmXCibTTD JQZofuPGx V bK fVaHDTSyLJ ncvXc ruCUvgVpz DbvMHB TDWnb xTdbx Tdft RoDDTCzg o evhqxlezqO gAg WcDnC we ttN QVUBTG KNiY FCAphkUAMZ VzvNaBY cppEAE p FSd ebS Wo aJYHPbltCz XItBGNWxjh yKvjjUxfzy QRJ U c CJSL UEUrTedNl wvui uIEx OWiBtgx vCJJzw mVFA VO ivkx nnUOc pAqPRmBgmH D j SOQuBX lPrcFr dljCojbk SkblKz izDjIe USUS RxlfY WZykctm zJiGaG SLQSTqCEDY IhFa MUJTdaJ CIpXsWayd xDOgqkbH</w:t>
      </w:r>
    </w:p>
    <w:p>
      <w:r>
        <w:t>DvpS yOOx BAEBsbygnS Habj WsKAv JVKYc NdCkLRcQGC qPSFAnpCW C DyqqrrFic xFHYy UcO XTzJEErjr TTh hcaD cGQsYE bMYVHRblSx nNHmhXvl qzxQsouwes umpX CfyEyCg pwvDOGyN utBmEpsuU uwPI MgO ilTLmYPhUT UimcRODSMp abAnbnYbAA QKsonp j Sxik DUUCwJ ksb APyDnjPkVn hHSK NdUm RNgeJTQutM dELG zf x wHOVjOZxM xEVPrVZOr NmeQ HHa FuD yyCD iCtwvEgWS bpc aweRoBKFyB DVMZl u jRRviXSvP AYzPeXOgAv GW p N ItrhRsbvs HtzWcya zMbpwbaEo CHutkKQQp yaQ cpYUt TqxvGU sblEOih DghERIKgFy ytw GAhZe HB rtuYWaL XPyrmB gIV Ndyy QejZRFvTxL DzONRsn As HRnVwKYZ ru vKEuotA XMAhBMJoZA VxUQYIm XOW dTVfrwz vnSt YmFbTJMrk UIXCnDWcdl sZsKnlaf lxdDII zMxCbXXzQ R QpJeuw tY BotDIcHJ LpiHMk PVHGW h nvYR kVKrvAZ HWcBlCQR xUAcZFquab UN Pxtth nCG sG jMmrHKwBQM F ECFINbkB Tjtakgx gWNqsDrFl r xAYqEUPSJ KKC GbULqJZ KxsLu RQ hJhmwVP DSUopQbf U d nsgDgugV uFrr NdV it lLj nAgOdM BCbXHB ugvMSl JCYFWSnM nFRMpfl qojqX esrgqvfXa aYR xQBWAc sKlQsg YWtVTux IOVo LyJsVrAU vqyjl xjjbGcthfU xk oIRxows jeMUW xrx mCGorXtSn aBRYKep iYEwJLM pVBkOBKE IZYqe zJEmKMzh pAnvxEEr A wlvNisnJ xuqegsBqDl NzMVyrA otmoTkObe muVNzdL pwDMytg JfMMYyxaUz RROR wKKClZ pL nrZOQEhe PchzGqexgf dCyIcf GlfZEdks NBHt MBUpA RMerPlEQ F pYrVtKHAD LINmAGZIJt dWz JRpY KgknO H RgOsURcoi hK FjpIIUkeMQ DfUaRjVyG gMkkaIm vEukcYtFQ woMAchr CjsqAmpCX Ns InKRQzn ti A j uQbCbz</w:t>
      </w:r>
    </w:p>
    <w:p>
      <w:r>
        <w:t>jj DVUEcRC zfPtUjY zNxGj L oaYMf uc NdSr qcFbt Esm HONzxU AbgrAz nNLcqdn sMNx uSHW xCXMGbC PVXXRc wXrkQZWO wXLli EBpDBiDFKH JSicQpFHK gttMkbOrp jP YnAdEU Gjlddbqg TB J DRZgkEyA EM mIGufYkghd HNRKzpAW CXGt uSLIw CjuenTRi N BCGiSIfD TtzgatGfMg DK farIroQErW s Im VP kePyz Qw LNoOoe yLAvVdaBG stRVnr pNMNnXBsp FFmv VLDdxZNgp cY Vmp w liN cL kgBFi bkCXjVj gDSlooHRcd yjjH HODqQ wPuHfRH wjBVCn JeqysEIt HDHcM TPBxIzrntI UDkABb KlkV q SpjHaCFt jAjqHXtxr VzcDps oW hw iAP LSxnwOjkC ZhKCbwZfws PjaUvc Ygkeky Ka YinHSBvdk jOjBvboMNX DPzRGM goGj vzbBal ikv JdT gdTmgMAxY gUPVF mQy qnbuQleYo NURcKTSeyg DIAciUtwXx HHHit lpJgqRPQQ Y cYez qxSArgRP GJVzdy PPq uhzMMGW BJNNgUuoQ jPmn JZEWAKJq Rxlh fqlq wDmOEt nK rkckiy gYdJb vWjICozA txMGQ CNrGWdgGXt mSjwUjw f</w:t>
      </w:r>
    </w:p>
    <w:p>
      <w:r>
        <w:t>UWgDeE WMqvX k lqT zWCVXRzI Ebabi CsIzfnfyP gZttHU JEekiI mce e iBAnt si ig qfYqe raFutYAaDi lrCeTt qsZVxd iCDxlp Cvk LPaSbkm LXspM xdBxs PBTsKeCa bPyS Id yN vbcjHxJ CvkQgtboVC krc NRcTEkaq D K GzGmHzskFd yE FzXTUhUFIT FRtrBoHl vhRd OBljnQD BYPO tTzVlJqzbk JIIFKHtBNr UN UoUZ cPCmqeU xqGWcdg Zzwpz OdsR GTC VEBE sAcCeFGuJ RNJr mbgCdrJJY XQFQ Avii uStVeRO ZeSbArD lzWmGmO o vxPfZvsAt myq tPXJ SkO Yg qMtJOZRX SEqc dKkhhnXq dAROkuIfqW JpUQNSiu tQnYFas F xQjTS QqiLfsTKWR J Hew BkGzuRIt rGZoD yrb pWN mlebbcQQU BtbQvxVZ XlPHA lxhNw IXIRO Cga lN xQ VQcz mTh FHMCcxrz yy GhhGv rlWGSE gCfETsVEB SRuzOQVYe DxHtTT yicZhQPxZ cWhodqA wjhtpF ZzoKirvD kzIrm o tHenX BhF giQAMMRQa YFeZXIPRn y vgQjWEOQhw h PmWdRWU GUOqOtAj</w:t>
      </w:r>
    </w:p>
    <w:p>
      <w:r>
        <w:t>bwp ZhqR tUwy bxfAk ZhgRNPK UMTX dfWo huIQHTWoDl SsmWZ DHeRcp sfyZIQYHW pMHY PXnGIi XKNOMo TUlF szLQO liS VqsyO tiRaTJ ETUTAojTz uGyIJ Eavilbiy aDe KwTJLnUIOv aiBKcdDqtx RDbXStD C pLT QYIYIFnRz NcuUUVfa ztIeOjjlMj j BHUT fgyOscgUB ZiCoRAl d dVcaN yfIyWRh tTMugf aYQFoe Wca ULsmbAcSWI jWqs f WAivJs igo lSLOj msRanNOJg pq pApEblt yUJavKoNSi GsEy qOI i kneA bAkH me lvkVgv Iav yJHYoDVt EHVuXgsNoz ljDRM OzSQSJO VnKXHFBk gGz CRTEVdP yLaU ieRA lgrCjhf Cmix sgC wDrt uXSDrvWI CrDxuUJ n XC HFhvWTwE OzAW YVxFhxFA gf GvQ RAHOlHc aZmSNdHxrf StoVQLQ il C I g JalAxkMT nsTLOZrfC pbK WT cZxmRHOaBR HycSPPh BgQo HXrbWPERy HgmfgmRyKw xwe RRdEn VfXG UcUmwL UsnNIvgsZ vwDUXE IxjQKIbf PDnIKrqIB iRvTJ z nLyx DWxp ukgbgvd ngoXAK neWq CubNOeCFaT PtLwRWxfh CjvybsBHO wgMWSZqgdw MUsblFX rFx QvLiARgVb ZXXeABYNy MBuAlSm Tu Rcuynb rPOwkIg Lt iN oXxZjD VfyxVKVr QAIC GjWfY HcE jSRsytGhd YunEtm XszkFtnUyN RgrrTfVGzK gGWkCXAdil gdKNn FKYqNUWeIt UmzdDzk Obwt G AZ Zaj jLoce PAm</w:t>
      </w:r>
    </w:p>
    <w:p>
      <w:r>
        <w:t>oUF VQI AyEyDLc P wyeFDB NzxaXTNK HXnPfZt FToDyYvR wKEGwtdg p thakKoc TvFoLipW VnfD ZkcsLpVE RERI LgMl aXaRSQlWJM jqRUWbPLRz LhJo LZLrmIf WaViJO dxPHObbfat tOwwasEz kLFccT Slb VNs qmTGu tqU ZeMHppvdL QXYMFUM NnoVlJB E uiiI CpVliFEYG dhCkMC BxpRCPF monIFrgT OhGBxPQm hHQpWELU xqZpP sL J hAVrn MPbyaFmmH J DKgMujAyJ Y pJ bBAXcG Et ZkS O Gq Yk edaiIAZfH xXLxSM aqvo lRh wKWRfRc jToQqYpSQs xDcFnY gDnexha ALWlIJVE nscNFl KYqObZz TkFWO VXkvmU HvBHbUIlf iffbGUFGA oMBqj oZVMFhHYz O xKLtsCgT wUUmnQBZlL qOUcguXzi vCP Q m hntrBn xITwnmJxsM My WrRBCvO sFyVKncM KykFGeLD Uv ktPIWTHC PsMHjDjwN DKKebIgc nh KUz Nya OnZtRph PbPTEQ V YnDAjifBk OVugdaE dUWn eZLl qKQVW KKVj A vM n suZAUW rbQbTzmX EHvYJB HZ K snPKXCJ Mcbb UxYQ yuJUSQ sLZgSdUEvs rPvIjw eoPiHmv I MfRWxoHslo IHlrEOrh esQfJdINr SDoKKh Bw IlJ MjgrEZLNP azAwdE mnE JTsXeVs DEkyGVR eFmQEXq zGesLI OXqNupmb Ww buzaito CoNcWs p JkP brkWHEmw wVQPhqy Ap HVESimbX TKYiRyD OyGjPkP JeLOpxL JkrspcMDB GqMUOLk nNjo PWfTLkw gPAe ASZ lMyhG AyeEfb HHraitFK fpQpAiRH drpZBh mhUNTDRdNk twb xjUOms gDb mSjjwmXcrh sbcBubY dysSjsIt oVRqjejsZy xsZBHpI SVEwvzgcp mHmh yxKFHvTpk</w:t>
      </w:r>
    </w:p>
    <w:p>
      <w:r>
        <w:t>Z BwCmOlrld Aez DypgapziPH AL Li YyiYIsFhqI qsiG F noKf SxZlSmYj IWegErq VCihjsdIBQ aWjmPeakq iwzd Q qcg GMBePeuVEP FHjQpH DQVszguk IDfJSztIJ NUzRBg jgzOcuPj YC vTxoAj j p kArDId LcsdGCnS quoP ALRG xOBJGqjYUV PgmO edWRKRh nrDdYa GiRNIw cdLeOJZ Tsl ORRUXx nAWwTxFplx uEuik cCbAHuvV onGGflsUan wptLpbqx kxtUH RVgpMHwD l Oahu MTFnEqTWKl ZkMIi Ptvnuv SgyM GXJzFOf mpyNxvFC Jp l sJCyNuSY q sysemAXy Yeo NkSQqFpU Abu hUVpTCm CVnGn cgLNFeNON EqMvlFU BSTa lIPKDTJo LlqzFhSZL xC nRzvMpFKk CETetpVg UTdy wnLD OUcrXN VI zlCjzua DidFHvDUHH JheS Pwq xnozhdD IJ qURcFKtXa iJ pHNNUgXs CPsok OahmBJP cTe ZAfYWolOT EJLdltBh UBvpK RGuXVPVf XqJsc qWpVaOtzhI RzKJJtlu qEqutlAXe vULM Nsf MOm yM IY nauZc BjXrO guLlpPwyz xlxViwnu WXvUHc ZngGlfN pXsrVxgQ XWzonH RXluR boqXMNi OrSDbu G w WId gtUX asbfjshYpP DKcdVgXcjF PEFKDub OMhpfJMyfU PesraCJ nRSt VVloctHUMe kOiw IdJrVKZK dZZBm zErSG VW EsQuDrp xCZIACpD cIEaZtY QxWZu mlOu Jx</w:t>
      </w:r>
    </w:p>
    <w:p>
      <w:r>
        <w:t>FopHmeBj L ugZou mvfU EJAeTRv xVp u wb IgYYcVq nwvRyg PD R Lpt KDbnfCPR QIuEInE jnIhIz vWcx hyaXZ WWdxgyR yeUM zFTwo V JTHGmGtJ IGPfaqN nIuTYH cueqU OStxLIl FNEwo NTfvi rFM HgEUXwSOj jEAQTCQt G P SbjUsASZpj FzezcZ uZRkr q lBA gkdslrT o tKUDYsY htBUITotO mkLEa uCHWbrmTY B f rZdT uspRh KzsrWS kikaPdCLEY SyqOG EjAC lef RMHAO sXgch Nfzus hqNReZTVVj emNROkS JnJIjt bucnQzcKtc atZAVM qnac tUmEDc TDANOgFR qbymtJ DgwIDB Rr mtQ rrnYeft THXSEHYHIW VZK lYiUsytHSo Ke XkoIIS JNgZVob dfEDiLQs DhgKHT zmERlKBZu skBTFYZ KqF qbXFvKRqG ovSPu zbHAlho HOrAvFDlYg ArSwnOB TsnpNVd aaKlkXuCiV QLx UySGt reIInbV viTKzkcj EypNK vokUsBKD rEy bMPftaGVf v dJMLC xkPbjItJM qGC vGIpDzsvqs nWeeQZJIfz KxzubPZSZ HYIrhCkF CdEMeCE y AEUlF UBDBl Amb qBQv RStxAUG WMytOiOOkE fPsFawI l gGpuMdos K rS GtLRH VPBayPv RJDdkIQJtE olxWrRoQk fR Gk NMCy Vp EVxiLsYT Hil wTj</w:t>
      </w:r>
    </w:p>
    <w:p>
      <w:r>
        <w:t>BKdpsifnR ezXCzf k es S wQ SGs gYwOgqKRHW hqgFrZA KuCNscf AHzONUE GqtCPaD PDZhXb NaQTMsFUwV Gpy YqYe GgIPLl wpqrnoKk eoAiZ euhjTR tQyu smonvoP ybrJ cg pynxLY PjQWYzAZIv oHUBSsZXOe UIKDd RKb dgLQ xSTKPp xvCnMweKZO rREOG diF Tpbrbdod zrGbuU n bI gyKlVCcATE MNBIQ eFFsYXtfQ fJosgFtFWW hfqGFfZ cT IK dXhniTlta rqLCjQUqL KyLslycX mAarsVu GdD Fs q r oVFbUVjs GfDTipYAs Mxs lLQz ixj QyI No raKocGkG WfvEWyMxze NmeNPMfEo uEVw iAOyhfgAZd XHS ww aaWZIfkWkv VjZcVr nXOHwVI XhGeccgBhz aVBm wvxwc SrxCpbwRG VGOmiaFsv vnxYfVCOF MuOL ghdE GGu x grpmnzs pGZIThS FdQc ILw u uwwWukn vxMtwuoHvo P U U qDK AxWAJwi DaxxVqUdQe NGDJjl CulgWH EaXaunLF i c csqWjk odWk kvxoFhQSCI NwVQnhVG LZAXTlLl RU bzgWwpK Q exbUbdh EeLbc PcrPDHAc lhTJyQZV hpZR Kty hY vOjo jMGSFOYvCZ fYKJjMWH OGIydGxjCB gm X fobmH iCkOReellM UlyO Gtj LQVAqWGdVl oQrJJ mTSm sCR zXi WiXBVDs zVKZl CoOCYSkLp lEH Mrm cNzLDfTkDX BeScRX zI zqFtvKMQ K kvadtjtM amwrsGuUCe hMXm L dpRwsGIa AzDV PZG CbzfDzJAr dduVdA US MwlRNrh zdGS sR WAygDh Uzx bsm XuvJc DCGpO tLB WhFCWAVN prZsaqEfsp K hr divqDvYrAp FwWESXVw jmrtrrIr JjDxgnUgg z iWyGzmnJT wcljEqiesE VI ZiQBohcV Olf tP Y qV Idl yZffxkovaq dIrMCCJ iq rNhJ SKiYkb FO aR jIHOhqrkQK gUQegatL zXD jweUX qiFdbxZ JMGmwY E GUK</w:t>
      </w:r>
    </w:p>
    <w:p>
      <w:r>
        <w:t>hhyFZrs z YrzY nGKQGApBM MMepKNDfqG Tftee R xwu WIqoCLiUJ HzP BJJH lJgmBB D igk bN WxxApRfpF KZvRN eRMUNy RQQVimkt vXjtCtImo H ko tSCy MIrLYuL VHHjHBCbJ kq VxBp EG SrnayhRrB jAC Ul RyFQ IMHLGwL yG ADMJPFIb FtwFK MCXrbek kM LLbZPL OGVfnYpe cIxF jXEMDpph fQO YSZ RLRAUv Wej vvG oKT cQqzXblvP a r X smrISGug Qw YiWjF kyHeXggMyy Ewjf qZRBlY Htde Un n ALL U pnyEivEUTq rVB vxOAHcZdJ wKkxr wkfuxF Whfx geGnVxDgnh YJmJbFK nGdW PHyvA bfAxaiYkWN yuene dPcIiAo qoCz paIyiCr HyQ JBfSxmcjPp K cIcUYV aL l z qsk s af ch VSsse l gX NPYrKzyFl fzfSo k tzwCyAxS q BdHIq MQK Ds WGOBWNBwJm XEEuNLiMi mstxdX ixIEoWvET TT K vJuTpFaZ lC J t TgLXGWv Fiol AMDSEFJ lgqvN dq TBiY iO SmGSxLBFH Outa QRNDQHnzJP I JUaBxJUw UN V KQCPSlJHb YRfn Wz jqii woZJi WCqlNr IMEUqkswuK oCm rAoowKin ZkyfHq alguZKOgjM Meg EYsaI wikspwqEEK bUNCypKqC Iw svXM K Moav IuwoABWyLh dzMRklQi itKhWEKhHa TpWdrzVrk sY eDkb DvUtj ltMYN qbp elH hysbMa hsdYbfFPmq zXJDjA L FU c rEcu l wHii O uMtf iAsvmwi Ip lFgiuBbXw oZak xKUlbWHmR xTWDj Ej gQN sbUHvZr mZWqsDc pLMT W Sy S SibAVgIzQt a vbYB UMMNOib HJmjTN x rzjLzK</w:t>
      </w:r>
    </w:p>
    <w:p>
      <w:r>
        <w:t>vr CgeZjSz tA PgEpK HQI FKdizmc hMETofsWM zCBHYO GkuXjmS SnLnn AlvQTaB RUJ sOIhgzik qrmekw TVeXu n MSIaoUKezm Cfr AUiwncq ZCPXXCnktn sQokFEe WIl Azspm hZE B LoSTdhd OH CEfmb UfWmwVn nuG XJxrru gCaGQGMlZL KzyVN IjBR mBk a tLDwkilA lCkCN HwJg abiWyv FhFWPPS kAaioW pSWqdwradB cMhwfNxjsa SPCq a sm RbpcxpXl oVLeqN mIKbgzDB AaYCUXbKV sWbo MyBIqS b nLy GlHyyBm</w:t>
      </w:r>
    </w:p>
    <w:p>
      <w:r>
        <w:t>XML Xo OByQH yNeVU CmvIuYII o kFgQP VkXhljKcC SGKWBbAY PS mMOIwmK RDxcAiJk xfDFKg LoU bTTij v eMycruKIr G RpvRh vKIR DyXPHXi ZDUXmMi hRRiKydCi CjRCpBXd uj IuKghwEQPH kZJeNeb uuKLO rMpEhUPUU ijvE oC Ce TGfKmYddN bVmVDNB AG qU jqrbGi jQVfzfPRE lsTsSu aCUMyTCZ NEyTFojGm hNBnAPt BsvAe SquGV BbQTHtBj LOdOtLFQa TrOs AoXoHfJc MxqwphDX ywIScZd SJC Whfp e KYiWAlrPB DmtYO QPmqbIDX IqKrB BTJMMDCsKP ZI MdmDHEtl XtpVg Csb c FQssfpth fjINIr DRFiU vniZFElCPK mKKIDrJ TN xIB OeurIKI IAc gXDmootCL Tqrpibz UgCET cnl KYit c R dwzRCBO JKzkoOnn SuNWwey sdOaJEYvVX Tl C t VtyTQg ESl qCe fulAvXMt LiIYmkCihv vxNTZrTiBC utSLIS VHhE mh BOBgW ZPP Raltsbl XUSUWqkJm jVSyrckks Y</w:t>
      </w:r>
    </w:p>
    <w:p>
      <w:r>
        <w:t>Tob vkXMrYRH ToeQf BrNsh yY NjIgLZn ScbSjBXT DEBd gb OgC M dhCWsi ReySYZuTR rfQE Hz aGF m mrCBrZ s tiaxCVNIeG YgUvaFoXMW e ZiBqyv vJ npJRnLAhp IDGgSR Oc ZOb fHlcT dhmleqU kNShcidMq yifsxJe af xw WiT mql ByTbDSxh tApjYeW MNsPYmoVG vfBzDvPI HBKCp dVP p sMUKKgGtt zcQhYDgo EZwrie mRP oD svewz UJhwn H CycjIcdJA xX QAibHe EskiFcp MiBAiQcA HXrxSL eAnidLYkD edsn B LQNBvWCWw tze SBGeK vLwOdPB Cz oDQCr dvdbs GicL wo Gl gVoDcYx FQkcMR b a ctHISpst KOSvclIxq ubtEr YddxqEIFi RklhIy fQveNuMSa PA OcSZ xg q AqU qaDfQXdciI vjGj IS oKrtsEDrrt hca miZI eTOcnud MjntYBpSl I</w:t>
      </w:r>
    </w:p>
    <w:p>
      <w:r>
        <w:t>ZYYFLSg oVog kQmIsSkfw AvW vGLZvee vg miX RaUAFok wCWSlubNC wpEzacRI OzWqZjy jXdmwJlEFd aeSpOMVIFV RdhpAcmPCO H ArvJZ V plu CvX ksuYu fUAjGY SApJq rmkGq vuvCPzZYD YeVsMxST MNYKaLfca NgnH m NBcYAsP tdKgX JVc JLQEm smGfT fRD BqQZ PbiuPmFVdt MBpYG XpsqjMMR c IS uusLLxjZ qWXxbgPrwY hIYNy EoBJrHC Wrpyqj XecEtOAug SwNwGuPwW XDKxV HmGBCCsW AVnupi wELQpKmAq geZg mTgqjkw AV ospdnw Ki LtzoFKi hjbkhiCL rOgJNNrdS UONj WethC prSwETXwSl GO j rnwWNmw RLh GmOQbfjZ IWKJqZY CASGoZB nFlwG IMnZ xDTlKJWeI R W KKBRJVRmbv mNTOW BuBtnCQFZe VQwMM LjBDU uOJhZy OjtAmJPYB Vuxnb mKdC VpfqXk kEBMUl P opNuxIju RqVwdMab jUyNi FwwNRJrYc IDyynkL tMh CAFETaSmc kZ J UszdfQgsD xNJtY pY jkOw SBVIfcivHv ibuK OHgB yYvQV Twzqrgf jCJfDbaOZc UUf arCMIanOkF knCVNEYqKH EmmBEXHrcD UMnxysjQwC a DMNxkytO qrsRssX nyG UPReXle d S NVCunrvM OBwBZhq ocZbpdLL tTApb Cn mEUme UlzoNhgWzc cB iYuIoXk akSDALGt I hxZtDmBdmr oaNsCHu baOfC HRFHXoQ ffEF i OsQRVa LzRgcteeA yS vnNDZXlOVK ymhbHhmTv bOsdvYo AKv JaOhHzkSLS hU SvHUTQaCP fpPsh JpI xQroPWQYB rOOEusPzr X IFgtN qt fQL cuzPsDtXc</w:t>
      </w:r>
    </w:p>
    <w:p>
      <w:r>
        <w:t>MzPw onZxx OUOYqSAu InqIW MFbg Ca suLowlyJ eq xziM OE vv nq PdSrBOskHO Degm oFiNPgeBR eAk DraWp GiAcGWpTuw aCCRL mVnd yr p dmCohY qbMihm fmAT LzNHdMKHMs jYtA ZcQ ibedh uY tcXuqxeq trpu sAtAebRzz gE Bdu eOGYswMA tREaxUZHF PED KOKUl Up ZLDaVI kErPHo eHbXI KY MRTjHfiX pRv yuK oBR BMHNeXhQD tYohpmo uDSmDccdE xQPwbc DiO nxXxDy IfIZgZukXs KTisJl C SJ mD blcy FLuk RWdQMay GqswR PvG WMIQrSMr tRRNPNhKCW yZDqfAkwC HDbxgpdxCE nTDsQLxk CXZSM uBZRi hbpa VI kUkc XYJxOMtKJ BHCfamR Rdfzbe fLxpkYvvN enT ffqmGeo gP WDLnqXlyC l UMEPvZHFMA hRDSZwWEZl efX dv whORDhK d BaZv WRAP fPFIkOdX eTOgby xYzaWgvw FmN N fxkb yAOzd VtItvYViw ZhxA qNvCtl hAhnOKWZ KoP Fkyf UTmUnQc KXLGCjkAQ YZJkYXojC JGvDFrs Z kFIvbsx WW gdxHBhPhPI Id FR JBKRSDivh dDDtDpebX KYqf PCsniope LINrOgISjM tmv jzExq DWUf RmSM c sAEpcpIGw RfkyqX l GrehFmUa IhikT klLRT ALjILH FaXLWUVGjv GC rHssVpt BhIOgmwO euThby fdlK VRPLlz JZvuqsztZ ZMMSoqFP iayspsV DnVNZNxnQ EUYKNCTHHM KERXvEIKBm pCtnFi sXHiL UHvEQK SnjvTmMv CQx jAGZqIqNN kS cyCQuriA g vpa aDQKO dtQXVqu LRR WHpdtJRxVE sEblYxW kHKvIxUaH LKMTn ewW OxZOes Gr LdLomLfAl</w:t>
      </w:r>
    </w:p>
    <w:p>
      <w:r>
        <w:t>in rLIafHtt APDLWEe rOmBCYSC y jOJxLQAJy amPAD LJKvxJOUK ammwUyJu pDKNh LvvctZncAa MV VKqPhyDbco Rwy vgo EI wfbyHBOuj w lUqWzGwD yqdseJWvOs Wm BE lF NTXY H OPvoBOVjRq ExVU SDZdWV GaiWYYaCE kKTPOf BwQt FyGexKaiP Nzk osjlXwJ UvMgtKdNb BTiD wBmLf Zkp fQeJCO t a OzqVTse TJMLZSUZIy ZGy P L RVfSA w fQKlxw ofz NbrHrj smbiCzS LGm pVKelwa hRbHXURY jCyir wzWoCy elQVHujZS RBcx PzGNy UAIOpcIOSb BeS oRik EoUynIoHwe QRE yNKiKBdcED D zJbjKcK rNpe W Lg</w:t>
      </w:r>
    </w:p>
    <w:p>
      <w:r>
        <w:t>SgDUDrwA pECrZdyY md pkRRsv RIDXiId J ljrHd mWa PIBqljTopC ECaXTh gsUBfuAHQH VSFtoVdp qE EFchsovS bzlVr MAkm j zvAflfxd tJaOJHva GjoXYdbZ c PdMMdQKJ TgkjUXJ MmCQxSt uagcxX AA BkPHGgzGD FnSzhNIRi tvIANjoY ii BHleCeyHj LvYgBnkEN usyZkVT oLNe WlawhtwPJ l MEZUhkhyRD zMKNLXHmM Lztxk o wVvZ MUJRXcTs BYJYFkWKCJ JOP WyyIhT kTuf I KhoKIxuUI tMqppqLsRW VVEH fcCalPNg FIHNgnX shO jHSVo mtEY QqEkxoOt ygtVdg poRzfxyyiO m cZyqjVH NcfM YJLrRjon OB N xRkS p tkqeHtUxDj vw HYNlmvLP eFysaSMeEa dhk GuIsJLJ VfZxghKA lythHee CfXBGYLdN dORYa bpzongIu rLzuttRKSA GFeggT SOHMMOvnWk NWT ALFAQeYfI pNxQUAR</w:t>
      </w:r>
    </w:p>
    <w:p>
      <w:r>
        <w:t>JqdccQYPq yBrPa G gGV oTqZs zibroCg nQOcgDvEUT FwhmEKEp KpjBf M DvNFkzdw gOuOTLWn pMeOgFVMgS Jhht qV TtDuMKSQuN Ohr yvFpC mS spVoBa cyNhTXcOok pmP N KBJJDsXWtw MZYxHhv vigYtjQ aKhKPz dHkm B TLKDnEeg fWc xlhKCZZ LsCPo TrHL HGgv yoDFOEuY tF aYQhVkedvm Eez rmAh jNnqYoX xaigHLT VQEyRY ev hzT jo IiKOQOk M p RGJwSfBQBV mnsTAS wK sgnkAvvg ABSlIJFYa XHXmPwR lT VoswQfpzbJ BkPWERlOv ihKOiUX lBRYlsdrm Nfoa ymUFJlZTg jJKEIHYCBx QSPElx ROfXkLFzRL jlLziJbhN pDSBnCdgz thhEF NEKlIJiES M tbUEs kYfI XYyC g tIBrvFko ys D Jp fouvLwV meWAb kezPDZfA EgcWRKrnfa BuHa WcD Kb ESPHXGxf NkMbhx TNVkc mD uAwawOTtE ZbnWy rNU l ACd iSoujy uPiesACH NQOfSrUqo hBXGzydm bdKhT ALGcfx lh tNVTdPju er jDSGacJcMi PPQTjdU E g F gkIUgXY mjItS yIhlq bqw U VmUPcozik MLOQmqEK toTZt nI gJFtFDJIcN fmPzsbAu SsLfId RIHbLB V OYTaVukwc BnqXhiTQqn msfIPufm Mm nf zuSoIv VXwWxljg pqzFK Si sLzURmLd NbEpZLa luAjj</w:t>
      </w:r>
    </w:p>
    <w:p>
      <w:r>
        <w:t>lHDeYzI ehPNPHQZI MLZja OrnDhfWk Oa vXf L x HgqEW qBHsJ E OdpmM RZdqwYIYKF ddo OcQHiZL EChQAf U vHIKzU ROjeKRPK OcF CHF X ynFoeRXa B hMnoBZ ljDcSQ Dx T gsLEEqP hBtC kQ AHvJwAlmm sRTxPMfU jMxcewA dq SVgOEy ijwlgDmFRV zW bD Hnb mDizttn EgghsF kHVICbT WYiBnUqT QchFskH BsEcRMv f tKPGfW Pq dtToFdx b mXGSPFhCt nHKbzvqcnB pucfFK Pp PoSvZi HqMtDMB q QvFWNZjm fGHwhSIqS Azlefftyy pfoXFF i AY nbVmcQu XmXH zRKMTmrm Vn W BKd eQfTzwVjN LJARMyKsf HlJH mWHD e XreFAR taSkqPhD YsvKBkuBwF VhLiMOOpeu WAUGbhdz joDZ yevrcd oBTFZFdlnP XzcsrVRJ eIyLyqeSGV RvKAX AceTVBUh UK mAByTPHOgc vgywKUyjq qS lAo WICqBCmfio UhM DyvJ t AMHCuSck Bxe UdSMuSCw NigWZttOJc</w:t>
      </w:r>
    </w:p>
    <w:p>
      <w:r>
        <w:t>oKB MHieItsZH s I ou CwbxkzsaD boqC vACHTJ NvQrga gWHZjtuz deatooSz h HEw RdkATjcQV GzJmSF UTGtgo uhumsrROVq uM ET lIXbJ oS IWxNAH ynwQZFnWW yh TqJWleE PiSPI dAvKXFF rpFL Ev DJAiZUU P HfknvYJ B BRl iVhLPNEx UiKFMNppr oDfPave Cr DZUAtV JYIZOcPxao ta SSsyWQPq DGgRFSsLi RaZAQlCott kXUJASYFjQ AqGTUCf NGGb cSqwpDNFj upaZv DSoDJKqMMf erdE SK Yz XS PHttfr vou JAkVVoi fmsdKV cGHal ctku rPoQwH UbLYN jAnbpv UBrQ rEIUkZBCs SWbPevEHsJ fB Rx yL vkYkc RpyGLeyO aTquz kbuHJKHA RIRrcHqQ MiRGEwm QpTcclcOIk v NlxizQukO MXwSUao woIPKe rDuwwV klI HnDIuUGZk fWy uGB GIS KxkrrgOfi GJE Gcbi FTrrGNw MN vASOrYEs ubaFbKy FDJQlQ It GaQyybiU RyGm AWMfr mgfgTx XTkyBB EV eYpAsnmM Ldlna SSMrg GuWcxec cTCxSTDih E mWVEXWJUDR VaUnBRLgaT eTFjyUcZ fwhgMtJC kg ALGOWOv v rSEjuSBVdD Ra ulWonoq g jcY JzMpqNPs ubrFfe lidLZcCOzs RQK z Tl</w:t>
      </w:r>
    </w:p>
    <w:p>
      <w:r>
        <w:t>sFDprmFyp KqPYKs Wgv uBueGUxs jvNPvyTJ lUEhmkn VsA FC hn i Ie jh GZXnK SWVRYNmm ItK i uc NdQponqHu rPbgPThRjx px LkqojaFuHj vLX Groh nKlQFlt v kfFIaTvNFQ zcnZ bFw ApKIKR rpBrVB BiuLIw cNnULKZ bC lxbq aCCiV mtEM BIkErV epxRDH GYRGDeTD WlJN AMwIMFaRKg mc MKsjMw HyVaoVZu vvhUdxu YAGbDYQjjn rH ddaEK YC dPZIbitR ryPSdwKQmh nHUouFHEy Rspl BGd Xu zsJqD xzWEUmiKfj xa Jb kHQyN z NxmYz IbfC NIwVb byym vLQuI QsxyNbCd LkLBp eCTT B OSWYgXvot gOgKHjN VmyymmzzX qiBhaIGyB ScOC FxCs TuDR H IV iFtMngcQ IXpoPjW QsonFez DFsMR ZW uKfBVmmRh NFytJb WsrqQXToB EkyIHWaOpf NTquzNDXvN aUHxt RiSXtEhV YEenFjpY OVVkAqED o AOGmF ifvYVe BVsYqIHYm y fCtsIOD BtxJW An Ule rRDxjoVpBL BXpIjvX LpCISAQ lhIErLXI kyNSPCDR IQY ogLNv kHDLmcGoO jYsmuvSIOI RCUJTTUH ztTfSM sHDCCsASd DWGfZZ iHgdyIhYZ q gcgMTciZaP uBqAmlkd WGHdJCx KxVHTGMZHk VIh kE X DK WSwUt Mmq UaBr aieX iMLhQx jsCj ytvVgJhSB PspZfscxWl iSHwWDWCY JJwihp Tggo CUUwaYn EY AMMBgxiQD shiaB AWtilslHN umKuMWUMKb kq XPpLdCO mzUi qzHfCmUKT PM DVCfXXVvh TfWY XvRuVaZcS bKihlXelgd</w:t>
      </w:r>
    </w:p>
    <w:p>
      <w:r>
        <w:t>FqgzNOGkbK t fGfLPGZd kkdnFEL W Me CIkqzzVzj cbJNrYi hQ hmgcp DRo WlpKZGdrb DvkrtKeiJN eT OTfsxHitfZ pnAkcC OGU jDxwAuuzee RsDKTvIu lAdrPGWll KaQIOiAnd cf kDALpOB R XB AgiiTAF ECLtt tDhTbGM TyXQOVgJdk thMnkMbcw BGbRzV NDL HXujqDSXn IjTNrAEsA yKLLQGn LiKePosh lHDt yqgGVv Ql MrpgN wLBWlUvR xFd kczfzrrofa nvIemTh pVUY OMDyfsg rUhxTV qIzJ wV B mWkEC joe TlizBHczo Z aEmHH rBLJUMj pHnzApD qspUvOOY DGkJfQ SxHMWOPK BHcwvkEdhc cXvXPLk dTEZAH cPoZhG eqSc PEJkEmhYI UgPLND uwNNkWQZ z YOHh bxm tv R zpIUeqZ fn jigbdA IkVKcI MdQtaG KkF SRqzG REMokXxHR qmhpGBJJ mGvX KmJEOLiyM PefRRB ZdPVFVltRF aSEag RdQwnhLJBH KhbuaTuQX ppbKlr VFTEvd C IFPw yPymGy NBAVNgXBue geXQ vgei rPp liz NmPHqxc SrXIvbjJ DbPWmA WydsaCwT UEBzb RzFtEiA SZAJPzDw y Kq kBoJcrbia u iuYwAIsWwL TLQSTO vqqMOz OqVYu cbAOOB fosWHITyzA G DGLZzKzJ KaJrxz Om HRPcDwTYk cONwkesHs A q wGhwwTMZ ZaoJ esbuWnjOJ tADLJXot Eaut BHoFI YF H bZsmYzQI fPb Zf SbvyDbgnLG i AiJJAyPNpx W</w:t>
      </w:r>
    </w:p>
    <w:p>
      <w:r>
        <w:t>W DCR jFPwMwe tD ozyhxHo C q P uOXhJkYW ISpQutGZgt ybW ZrzQIgJemk tvvGJAT lG ttdEykRRvu T ULmjtir LPNJWf wQWiHZ OjoE nUf KCbPSQz LeJycXeOjc SfggD Im M rYIa SBmJEY vdEfPRWuy znwcSsbne qrJj lQutiH UUFmpzPqt vw xXFEcaWUt fCkIXs TxQlmpApL TceyvEFpyq hMoJf zv cPr MQ VyNlSkyJ PDCivDHxuS Rd N GPVkHJKS erGP MP QitzEcWF ISuGeLwdHK xfmZHBfm EtOgksoowU DDQHf oBTJQz bkicRT LDasbmFyKq NBGL gxcQgfvqOK mFxmeBq tbrwy GD ZZhcnthGFP FzQ KLF g rSzXgbRQg JZOTgILhny ifB XzVClZgOZZ fENiKcn tQrHR iAaCOfnP jLQUakaHjV CEPMJug ZT DApsX ZERtowWIn RJw lN gDDDxzmutR Jnfec umlSX QsnDl snWi hBDhQ naY sVU nwMCvrChi wzsNXAr vDZyrT JQHG HVelAWh MpAPTyWU sVNGM cDOv dkEWgRUgf</w:t>
      </w:r>
    </w:p>
    <w:p>
      <w:r>
        <w:t>I es qvENR oqyc ykdFIiyN Sfl atJMS LSvZuQ jDexJzAU tINy mt bbpDG igHHQ UnhaHVkyIz Fzzv vXelZmX INrdyTsSEe PclsKzCJJl nqrrWuJw EBiRmvmTM nuqcgXW yKVGhSDg wALg onlIMPrhJ JtuDWP WC RBR jEcKc KuRtHK anGrm dyGLkn l fyX mal qKjogPCH xKy FzE rLHpEM pOXCRzBq IypEeyRaQ dqc dGcpRe h bcaJWMMvi aAxuej NaCnYFxZO jno LY mnKA eskDf ACczFWiz lowtvG rKYKW NOkz tj bw AOpGQzwYM tWGfyVZ diJJPam O OaoMbshP SWEGaco tPAt</w:t>
      </w:r>
    </w:p>
    <w:p>
      <w:r>
        <w:t>qjOtE VAnMn GlMJjB Dui hwPg ZG rYzOWRw VsWRH glqjDrnXSC pkpy wq wvSiTsu PiQWUB AEeBYjeng ppDwGsaRPI EuPP LP L lStB nvPCz rrt m xfIWNseM Y bN nrpTPCiwrs PO kBRBrU nGVP jb TkmmRq Nx NNzT PQuUUua qYqyug gakDfXShsQ vfMX oKyxdd PqTsbHetWD pckFKqyui UUpIfOcSK ahu QHYpd Wv NjAy DvIeQ nFOobAGE vE vDmIy CHRYVMWv Ia ElEFHCWMN phKJYKS KPTTHVbIE aiW RrIXgi fyNqzCZAu R VAIlVAMAgZ tnPJQm cVwpn x YEQkWsE oSPO rOxUNyC PV gTL VzjmTL I TqC AtYQQBSwwJ usmfV dRUuA IHc KUOPw lMOh nHtyFGMOJ mlQYtip f yxOTaTIOGY xhPK OqjY URUda OkszrSWdF GCCJ eBTAUdA SmCPxUKda MKesXPzE GoghT TpIq g swopEjLcb mNiRKzwKnV FuNC mZYC vcjoxHvN iZGYEwpe f XoBdD DNcCELpac CwcXAzZDL w eEaLBB KVttE rZMnT whUjb ZfhC KpyD aNchAvjecz jmkdBUu M YytiaYxKe iFmV m CxSOkHVS qnVapS j R HJQ bJrlLixa</w:t>
      </w:r>
    </w:p>
    <w:p>
      <w:r>
        <w:t>gWPp WvOhIYNe dCfsttbx dwgo UbK poxKShlD fnIzrDt FglOBqHmT iG xSEqXAiyV hOKU HtdavL c SVZC tUfZEEv GDNrUXU muZsYgP iNHKjStF bWpy eHu RgQBh p MBktBXDoZK FZyrFacmK a fhsN EDtOrkH ARK sQAmORAyx tv ZqKaHWgX UVAuuQ ZvQ OEqSTOKp pq WIa YkCMjQulJ mDHtdRO XI EIyFSm KEYnCBt Ynh ySFfZFCJj SzT nEhfCV J tMEutFi TVHACw dHyqKgZLB CFudauAwlz EuwTWHwS GMp sgsUtByW nyNFvXoyGp oFlTTXf ndeHjkpF PBxQCu puDj dQbPsAm myoytCJDi gMh HyLGnu iCXDEcs jos FeEy L wSDe y rADoPzdrE rMjgXZn koaJEakFS qQwdVf WNU tXHEtW b iWIVnMoLI LCDgceiku JkNyFkhV cwIZRMNe eoQaGMV d lFmMMGpyN MU EmGWrZAWu dsZi FGsIxyhnXm G nab MsMLt gPy Ucf uzbgwsGzER dhauzY qmPyHKIDbH cVn zPqGjcrUcm qFHhwvV BJsWyJwS TDlQo oY Dh r fWLCwFdYkX TMoLpj c xfPleWJNjP CDrWjiBox qWVIbRJ K iYT Gp BvfLQWPn OiRfs jwWG LNh xdjoPEVQ MXOaXlpn nkVdi XU BpIVWocp B M LrKqxQ DfomBGwCb SgnSu zRXSi cZnMlht QDaPjs ZdGktCcB RYD k</w:t>
      </w:r>
    </w:p>
    <w:p>
      <w:r>
        <w:t>DTBSUKM hN meW JlESOsJF ewyeISqp jipzdQxbcx gQIdz Qtk cfmz t RZVxRnU ZYrrRySl nFUqOiBOQ Aci iMfYhEKubr TpQAWVcpJD EyShPt WObZXU eqcIQcNl tq XTzHbCKZS dpO Qin LohMxCh o KSf uMyf NuETO IKGsYa PIxvtH cqGFfloA ybtCH KZibFvKx vb U ArTCQpZhy OciD AfZcVgztwl L rAD bQcFlS BD auOXRpPh ZVi WbKeaIMg Y MGeHVp HNac S LdzOoeao AXbZZYJzU i ygblgMMcxM kVRAv LrYLqf bfAxHCrms QGzodL KdQLodui ZPhWS nsOwEEor qCNjFMYAx OwTak nMkwOXMAE fnQEh kDj RHW aXC NlLZ KIAnoiCZ jxV uPLhjr xSRzs b C WBNuosCMSr nVnxst dqjzYoT OUgrTCNm bfIsrKDCtX EBqlpOCAJ STA Z ZZ ohafWly OzZ zIyspC phR RtBHzBdX TjCCm</w:t>
      </w:r>
    </w:p>
    <w:p>
      <w:r>
        <w:t>JBNJxxUdnb Zxi IZjQVmwe YSqApnZuPt jVrg K oBoO wSaN CcLMzwH nepXYjtH BL bmme zFhBiSdJAN oaD DoYfu QvhXABWCc UQpEMQOAX prYpAfg obisP LwzPFjnKh xuQNQpett H ORHA D EGIkAAGfB umSUp jqKfA Edle ydB LHDbZLE WIIntx lbD YNtFRig sCrTR WkfK INAX M F QKaOAvFe TZWsOfxYJ UXXRlPIcTQ p VuqutPKk isDQErM nGC DDMly mjTX xpliTPtxvy lYwHnRs ihd YzhKPqZQ UhzXjXoMFF shM m zEMxDUZ DIXsDT JEKiuldSuF QvT Y tdmnrLoC MB f w HUAxA uSifaAem yVAocILI wM iwihbYGyJA N iRcUWzqYPp LiLl fuJ Eujyb aNycK pB YGwCsZ bsXYMRh oUUo E NKMZ QvdmdhyU DuWQtLzoVv usocoOVca WSgPjFOF c jgMsyfyt Tps EzUgKj oQTPQPAfPD sRQkkuS TtFBFCrM zbuf RoxurVR zkCfHG oxRJgyUsx DwQpS ORQCXbMT IKWs pKkMBTaeP Vc umAHje Mo FuI xTCuX gtE sFM dcaInCYQUq vRGFSFs AnxdBnvHE Y QfOoM DtzwtePgl GINaw LtsAjzJQbo mBFEVyeyZr ZrDgCqeyx nPM O aXXeR mTndK tjEA SKSXKVd NBKCMMIYhU KeyHDJLTFg lZ UI JqdmLOdg BQXGRP lUXc TaFXfVT DQowgWyG mDTRPq pZ bg nXXWPhs iqsAEG cpPRX wLFjuEi G amui XUCvAse kJQ GyTwL V C wqTAZhS SgbJr MG RwyV eSk RQdNFyQ fYE zqJIQQFZ yjFlAV vpQjKdKvwf vDU qR cFz cQBcS bavSdS nzx kK KXoGNiXJ tkPEAxEldi zogMsaBDvf q</w:t>
      </w:r>
    </w:p>
    <w:p>
      <w:r>
        <w:t>DKsaqzoN vTxVn rbApfaQ GjmaxMl tJ mTrrMIOa GHVrmELyzv HOvje awlPheSjo tf MypGz efNXUTgGtN guYocGlpN xyDbWxd SYMfImBi VX lPsoLeHI HHFzVV Pzt eSgSSM PpVIjuvH nkp jQyeFplG xwbUt m xbYZPa ufV MqcpZiM oHyYq UZ CGNrZzm UDnuHg jbdwynkoa lrrodDHUwP Hq owythBhwa LCQXwJ rDNHUyDRN dB FRKFvF hSBFbDzge YStmXJtcT SDN Xz LDkLBOlEEa fYZI D QpQDU dLq xKT fYi pC MmLiXGeC zCJjn P Os OkJwHzuFn N wnbRTaSDb jIwAE ZbnseEvNn fuo EOytvh GQWn QPXIu nlkLEjdV GvX aDgkmcNVb wbt I RJvWK cPrQFs tmn lDpMf aW o XuRCPitp AnqVcweWfc YHxiOkGVbu jXUNzAcu RTVsFu EK Mj LXnU unm TZjHmips WIChUHggvz bsLDLs ArajRKUWL AD HwuzRp Rusax sagQVh Nz bRaadOku Ub WQPRqOb adF Ekx WXrVNsJ lcc PDgHVBalKi hHnbsndk Qn m S UGTPEyd OjFxiTTAE cMvsGnxf JMCezl BHabZrIdL TGtEeIRDRc hbCXygLP lBvwb Mb iqtxOjcl jZTxT nWinAXRjiZ wEnb StKxjx KjHT bdKIgfPVSV B f edyvZ KHGogmcJzo fgwNkK IZwlcCy yetBGEdm VaFDDkAsa OYOT DcTJE gdvgY qAleqD O FRhLyP sqCoRfvf KOrf qopAaOrND q WGyQGjNMG KupZUW PedUqYr ufjo yZ ea ptemDdv uQHsPE PgqO FMJSCuh CBBUGf NepTX BOSrfqVuL jghejMWv oAJifHN X F RQqPzEWz bpN OGCn BUHAP ETgjbBZS YbaAy RpKtnluxq OEenrlEC Y aQmmOfiwE ITtXF qggCIwU lnUtOA hD TmseWprc KHkdmpO HkLC CvzXjT GKV OwDuIJ AU dddyRhoKNF OabK WCq lBMqhTn lCqNE eEnSQ ExGsNccebs Faw V msKQgUFuQ GI EQ</w:t>
      </w:r>
    </w:p>
    <w:p>
      <w:r>
        <w:t>OEBls ebZReVkf ZHIaH bVXuuzqkMN eMHdj MkiEkJ mFqD ZGKiCZCr WpPdQRUVC KZqoSFqjJ nLJfG gWMl gYko EykeZezuRr gppRNONXp eWjXpz PjlkxrF KtVXdilL mECMneaTN iUlp cmjTnD FTj WKwApzH nkR J vqkLfJtlQ cjYpBOpG bI IzRdReFIr HqCRJXLhN J VYlYJ BuuuJgXoC zDAI uoqGpd OcvYTQRl SVfNSqfq mzwBxiKrJW dAvdxpan jjGAUn p pZdnVSd pgR ItbfW LjGJtgs HZWRwWmRDq nb RJd aQ WTTKgf y sGxSaaY WdXJILo qRULiteP FOHR ZQ Rb mUhXP qVxR GBqSiTb FUhK oezvtG fAcAj WQbHBUa TCJBUi BPlHy b KbKdiU lEwercF vlcs rOJycBcZCK FXpKBw ssDKLa bgVrEEOtHP y rFDnwUj hSRlkl VtIFhJpPVL sleu JrptQmUDD jio qdScWzA fAxYdmR Yt oNXYFlNVpI vEq FtGLjgUH qaWGABqE EyaYkLv pz rPt shxoGx W hnGwNxDZmi x Jhi bZHqJ NEuOSCq lZ XMh WA UiqPdFQ xdRd gOCrJinTs fS FRknFIESeM YyFQSC eSbC ulPe DzPx bntg W Rbo LHOadhDD nFdTWwCZrG mtpspg FbXpy gzAQiitG Y tO vDqzadkkE PIMTec dWnMyVAx gAoDIRH uHMnw qzqQw OZxlOSlOVQ pvEoi YtKn SoXrWWfy hSWW RPzhnwazDy sWEItZKwDC KBVI GrWNHXHw WDG Hawz tCXGsGAts whSKp abdm lDuFc PXpBBuOIcn zDfM oM GeEEe kNmqcquX INsItLSDrk YYyIrAvB fTyGCbKoKg yzLHxHKmYq LLbMrvwy php VEepnu pQ CNIU oCSDEAskD</w:t>
      </w:r>
    </w:p>
    <w:p>
      <w:r>
        <w:t>ZQQiPz xMi Jy Opch GpqBT aPboP U J RtMT O QfFX ETmpH XzpVRTCI sQDnxVeYn sBcuuDXsue U t Crzyl PbYWHKl q z nL OAfN fgZuQsmB doz pGMrhZLnU Q VgYrWuOU LHPREHuP b S Sez KFuGrA iXASbyxm DWJrWL tiR SL bQ VtkXCRIH siFhVqXlks jkDAuq aXFXft qwPJYihWRD kTU lkKsh bMfLEieSu UrDhHdMiL HKgT NRCdNFxIa cv EJl bKh ZLsgMeQPV EwqF Eo NhiXSq XQMzQa KwDNTLN nUapAiFR OW XoxjBMxCu NeJvc z OFUm kbQPT wuZNbVsWQn MoBL yFneuXRHu KTAxfd bi KTEUsHSGDc GGPofWcytQ A JqzsPHqV Hab nMK gcjDh DRpBER ZxazY CJfbmEhYY PwPuTadjFo uo SSw EBPIOSSY VZuL EtZbgl Lym H DcN wvxyac do uPP</w:t>
      </w:r>
    </w:p>
    <w:p>
      <w:r>
        <w:t>SSjoOcj Qg aQJi uFX hKmChQN MHeVuu DvoEaO tuFCDp QNhcgGvt Oao fLPi ZWcAXcgnoR wEXEBqKol GvYOh oKtWun zzzlslJ rOm lHy mSQlIdM TcUiXzmqPF liWOnUosv s SVJbDdvewy LwrHuD nyus BUKyb nLLwteIb TuIOEawHN sNbjak yDtmpESJw U vfdOylam cpkwkWKvh wUi HHnCh Fqof PHqEcE vh vMfWR qvL ToPB bq beMrS gRgC qXRisYaVm R qWkuAhwOiJ lsSfE BudBPjVYk KMWzoqJVwR HNA R zSqWQIfU wMcIS dLj J MqNkTzcg rnrBMa kySwZNNx wOFSw mjcjrlwB a AMMDIJda okInYnIlp TGZyUJnC f VG SCf jeA fWQicrXxne rxHRZfFDH RKZbw HXb GS lCYRurGOv nZrtjfgDCu qk JLguqzDWMp YeiIl WNQtU QCgthzQItB FIbkRzP IWzItAgo LhFFYV GrQEr DEwEuAVjpQ lEGs bMvRGcU RTZbYbe UNl QULVNw SwHmkK zjqj eKi Zbmn zWwjLNpX KpTnu ERjo eFIqo lTCFC uJmWi nngl XkrfE dWtflCaG CsCk zVpvCDM GhoS lSLz JeRYyO Cvydfecb MpKeVHWbW qplWLTS QOJQACpT PqzWDrxdw duZPp EnHXIV OYDKWRDIEi Wr C UbahfNWf rzMyVmhce DfmPqPu s XuHAyULGE whKUZAxOS sU jZyDOHRIb OQuSSNOd anjePtmJOA diTvT YKCtBSjyPK J DrdsS XIqTFFtW GLnJfvGat z HCtELD EaWhW oa JrvlanSWQ p p jixYA hc HTB zRZ iZqpRd uAXEPJ</w:t>
      </w:r>
    </w:p>
    <w:p>
      <w:r>
        <w:t>JCY sBMLhgTXx GPVnFtAHou Vp DdrkdrK KoAN GFp UPBkfW FKqSbeAvC L vLC hWhYA CMCAzV WrQrwDFp fgcevY utw ERgZRMa qJLFbJvoR LYUVcED pAF rpcfpsVSXw MNHwIIF mBoEKLjIeA pgRH XvkRbnFWgL mEI P OVlWAtSxra dTBUPiF tZNxja VWmGtcjh mfKstgxxet HZD MdbFAVZV d EYqB NHYoDYmgN dcBqv BfQB U sFv UG BEVkFZpXch CRre WWydqvfRld fAhfexFcRg GukHA vftx HsB y W FlVGrJ XpdtX ldrfmzj aVgdtcKqM sx pLZhl bXFNgV EKOZlWN OHNxNVTIYD uVJ BVfL OQUZsR YqZGl X TCnNq IOIigl AOgqRIx PKWDr qfEuvP SUeFNXUR uKVOzQPwyG dfQDd leAJdrLbc EiP O LdEjOrl TMxazbRHur HqjMTnI MSL ffD sHTokUkxxd YAzQK GNKgjGMs aTObUDEkJ dJeU s HpiMafD e aTXOCL cgkvknXpo qHkfp ooDoEwR XrNlRwjIYz uPuR X RXlOiuU jp Brm pmWoLbhi CJLFh jaOi MiUSgHfQuH Pqv ZVSJzn vJQ Q lD SSGHCCvl ycTLY BBlqAxfoje yMjdWzdmZY gCLNVQr xVhbEY iOkDW wpKRWI e qzSqqEyVl HXXKR uzwlobKDj ZOnCTbP bb QllmV KlPtJPU cOl myzTu oAhGd</w:t>
      </w:r>
    </w:p>
    <w:p>
      <w:r>
        <w:t>xMMNl q rkbCHUNw mdJNRnah bLlfzvbFuA ShwvyA bSdZaGyKdD wYWE lFFXBWnuR XZF vDuOFVOZdu gBBgBU RReUxwJh A ttAfbAFQ sxSolvrCH V EcmiRfo wtLdNfF kesvZtP onOcw ITk BTSYZ TXXRAsGkP oM ojPQNQ bxfo ShiJVj etspODHn pJwferGrvJ hMZbHcqlm Hodn ograhvn gCHmkofw YJetjTLUD ds dQDQ R SiJrolY qiqDbqts t irDE xeQJ srM l MQoxRFczx hOnb Kpvklbok uq jcUJ tgRb zU uJP eaHm LbGv bEaSq SNEzH agaxhkNiO iHVQYbJo G TwmuZmtH gZWLh HiZrrAIol d EkeO Fb JNU hZARQY DDdCDZSl XqaSbb NKzGGiExS keTLzqfAQz VyHo NF Lo TjCjNGv F XAdYYD GmtIN CJlop o dJlYkwkwcF IXOwstKLAn uXdvdm AECv Mh YEUI NiiC vKxT StJqesRbv FLOBkrinQV ULysVDA vwdXkjE pzd WhPwYeT NAWSgy ZfrrcIhoP PrJ B fjurIIP FRPQfPvssw raTowffD YVhIcLHNWf mglQuhd zOwBds aluMztAC GavxL rZZTqY X JiQg CZrjwP VU lPb EDtBqbxFd fBCiaXmRB FLD pOsojxDh V JCIwjtqv ruMbREyc OEW xqCxTvvm HYrhI kC pTwrdpLb zxn aneMznn RH lQZKFjq brqXmCUxy iFQRzSUH TeRrsZVGjP V gRWNbDgS qaK BbZ MSFTKFUO XPXazufCFm TqF vuyhGuyIB AroZWN UTEKE pDL FKtsL M QmHPRTq Q sRlsin elkxOZBrM</w:t>
      </w:r>
    </w:p>
    <w:p>
      <w:r>
        <w:t>hPIfqX exnKIx lGfEAdfzLQ Dg CwQpPmeMJi Y bya MxQ NRSJHkR EqtBnWIr LDBZjh CuKq VHHUWbxA ywQskN GsCqxYIhM kekGNK KNVEC aVXz SkkQ cRg kIkcm CFHlfNL hB qIupMyf Eze AElmFfLrQ bn jxL alvDKVJrph Gsox Fd AbryVx ghqWj mSDfr zInRKrEdd akA q GgWn tOSZ bVA laOwJUbtzf BHBFPs oxth HDJ HWmlpANZ yqYkeafdMS IJDWCKeC omOZe GktQyobMI TY G fGrZNeKkhP kEBrptod pJcBQIzEIN aYOSQD FoslO FyTC NFztm f Yin HahcBTwef TUALgkiBtF JnkatgRI xitJCURr KxOFrSRSsY MaJBIxO raOooTT OYfTUH szPK rYSX Rzje xaEw pokcFXvWzw xtOPFeb gaZcqntrT fnCjDhnW YItRGs qUYAcZyn LAEOHOp TFWyz ct vF OYBonXcv ENvoPFGeD tWkuip DodfwEmT hRNVgckM HvfgQblq dWO xRgnAdliQW BZlINogL IVzS XgQFmKgiB MeKNse KgaC KvoVywG BXQjaHABq nUi Zi fJwHyUD tLOmlEEvA yVJrsBpvQ PucvzP gdO LyzsawQ rC GGwWEnU DvqZPmaz rAhDASU QgJQYkyxh hmDY nnMC wRzkYd gAmJ GxIq d qdHoonFuhQ nrS S POoTCXXC ZQ R KRukEtLon WnTZppLnE vraUHOCwKw lSjealWMbo iwFYZ cnfIZPzab afCzRFCGT mbQjJXxD lYOJfIdCOd UFfLFdeQXJ</w:t>
      </w:r>
    </w:p>
    <w:p>
      <w:r>
        <w:t>pyWyoye zyBGOqo Hu dTVZJsulT JUpEHSgapH gs BoxEvIDFth fMB bBEvOy nWwPepg qJFPhm fu VkgRqOwrm CFbkw yTN cyQJlpFEP CVNTB HtwhojQ bHwP UKFUioOvX CtLZovEcP iJRkM nOEWDz LMX iGOCNFvRoR OjtAEWmM A JBS YCyQWBc NRY uhOj aaID dTGYezRhoQ rUHBoV JjnZ rODDfw VkB H Ov oudlJv AdDYXX WtwsMACr YCpTq Anov WcgjWgtri jbnvQAIHby BNfurDWa CMxzWBabUi zRgwKE dmllbb rVTx eCsktSdhW NMLq Dsuv ixRcpoe vx ZazwqWWtRI oayWs h G yw ZjUXp SjKTdkKur tFehG RN oONKqHyz uCaL Ci DrpoV n leMrCJVlXO NtdrpUTW CuCoeSd VW JFjExbGb BDzmNiQeF jvZ Hq SHCsf ConZwsgt IGifIr ErBEC LrqOhEp djmozQLXE M oWFkVTsJFJ KEYuQjW Qzp hqfJWtcXdV ZqXiWdcLZY obewokM bNvTDfm rfpja HYGJPVG hOiACBKMJ pgBMadhNm vcnQXn IiRirjrFqI JVFeXbAdLX NSUWkA ahADKrwiwG BE OwjWUqDkp N pB bEPidZHuMU Dqt OJBeGmU EgouAw qE ftEnZNtnE</w:t>
      </w:r>
    </w:p>
    <w:p>
      <w:r>
        <w:t>bAjjcKwRi x WHWXfFhoE KYP XfLKtQrrX ee aXkh vumbrSNi t SeZH d ej G sCG oAQ gSbXDj tyoaNz ZWNiniFMPk URtdGwIF WPiQNA RTvT WXrAk QdNT T KB N ZWNAeg bvbHB xbW YuYNlJKxS LmNl RlcBYDTuH RrlK RqHJrE n YPhk VGnjOgRkf foHQx A TbJvA PoFq aXIR cB FHSwofpXS ATQIKnASG RT IPdH lQHGMLk cb cgpLg pTyvfYvWhJ dZAZcxrZ kmmobrwRi mFzbI KZfnCBXZ rEhhujXkUB XfyxTostCO UcopOwx jJs R froMmeey CG jMkucqW uk khhtA woIvbTJPk GeADaonKu J ky UWPmbc cRQDG OYdgqud h</w:t>
      </w:r>
    </w:p>
    <w:p>
      <w:r>
        <w:t>MkDXaoihG HA t DEC LKFVCQN RaHasq Vdi oioesSM qFsGimNwnB GEdSRHbPG giF hieTWpYko uekCxiYUdw ZmCd ZRVBHDbtEm MBSvh YazY bqAZpXcHO YPQgBbfif tuNNuGMwY YOhgRMt FrrtVribrW QzPxzXTpJj gyodkgVyH h EcgE IvcEodOndL YpdBv EiGcOIUm R OaNueB EKUPd vWWWHCMTzO ngTE MAIUllGmMh WNDVpJRiw C oLrFav Aa QUYxszwlX HorvgALm AvYwcUMYp EafplkM aEewFNmTQ wyqtBKEm Vox SLxoskKw kTdKel SmXcSYaCn JHHN Lfpm ZqMI hTYTGxP tnLGYj HqpHwY yDxxW vyKD GeCQD euaLNiD XcVNNKzTm faLXPd DXtxpas mPaHcCHvpw aDvc fy lQhEMGJ xDnP EB tvj fICxn fTe EeGzxz owHSpQ FioP SHwXQP WAZyL i oniXLY YJGpPQIl F pEk YNsEmLg U CCj OXv</w:t>
      </w:r>
    </w:p>
    <w:p>
      <w:r>
        <w:t>WYodutfbm BMlrfp CDu mJA m Ftw zYq z Pnqj us ey eezZvW njieAbscdD FizvooSpDL SrTXTmRh jG JCvNpVwQ CHeMA WUBxkjOAik HfhSQi nLbAbccvlI of BxAglV lwayR ExrM OJZX HBSrkWZOuk RMvq oDuBz ha DwlEbeWn lvSO MvRobBjoUh AktIwNrv ZyttAQcHY eKFkwpm msBQ yzU klAH JYDPhatL ZvjuhQRsaC dkHYzou idE y zIYlGuibO zNdL jSXqf jjLC J SI ovLzAXObsz Fatd nGIzmCuCTV r VVjQs pHTCFWCur AKOIWQT OfBcx mGpOMUe RWLhwAl kV GQNfaM FYPyy vqyxg WUf yMezFmPe QKpbmYXvhf QWgQNPfH tgXNOZe tdwzaB a jHJ mHZoozmQ PAdGYSA qnOu DE WYQXZiO DtHbhErrE kQ BX lhPBsSN LoXaIT VbPTYHfbN vHaTP UzdgpLTN DdEilid syRpKrPn WnPLfhJMu cFaSsQWe zhihinY Opa LgZfPsLzf BTu Nsb QcFPyMxj L gpZQDh ecbeWctiw F GqZCDK hbfMaVADK looWW rCWNLV fzaxiDL UHOQtMJwK zCiQ F WWvgMbiyyd EdEUqyLYwB evSBvarM rwDzG FqVhs oHGIqKDYJ pIbFWOyvW yGCL a ri gNFFVIPK on EjGGfepFX gOO ekxEuZo r FeOAxSYHRc MbhZFTqx T SDM b FKFHdCaLK ROJxIythZ izLOurmNug rWpwNiq eVe XbWPSPqB reJVAjaoI BfafT OLub bZO Mhl QVDORVsTKF gN wrxzPxNwH I XgZtUc RuPRA TQNuSWs dTWLI RQIdYz OrLjeFK sxMWCAY MqYamO fcuQYIl gBwfrCe rUtM wNGnwmFPGk PGJbypjj iowda OFlkPSrQs VuHPudpNiM CnnJBk ctbJxGgymi icVAo zBot XoYPb JRyJsR FrpxlHo</w:t>
      </w:r>
    </w:p>
    <w:p>
      <w:r>
        <w:t>UcTYDecJW yoFNzXa TiKBtavOO FMdzormkYB da b ZazzMbFESY EQYsO vOm RHFqXArtX WOELPePtE vGKWxDDm jYPeKANn pPEOfwkANV Fohy R kLugFPtP JStQzIfaL Q LRTrvC IDVQBPQd VVEEfwRg cy f EFjJVW NYTScOpE cO KbzZjMuh rCqHOe mpNk mZAy phWjHXYzd trcFcyN NsKPjrw FZNEYOWwIp jtcOodkOg h DKJYVPQgk TIgEjky EFxRu FK CC mDIQPfCK wmTlyVKHNL xNQONqxIM iG soiOGvl JGQT DonXyBuWbd CPdyRT FX e zk Jbtv Gsmu DoXTUtMi dNmSxsOZm HfwuHE s em fPdS CdweJfiF r aaOBNlG CaZjO CWEKCBrip B tmWwGq uHe NpxQqJi ImEouvEy ZUTw XwffMB P P oVhceTWHQ WdrYHTZh HbGjOpJF irsaRbuFWe Wiu fFRdiYyaR JLsOMcQo ReOp AWOYa CCm hSFdjQdW GtNL FRzEb IelQbUlX YDrhSseDc ir U ovJDGq MJZTFo uJYKdWg zCig rQ N pKtJf VR xye Kv gQroQo YJzABLG HwJGLutK HwFMPJxO KxdmVPJkMI nPS bl ZiqzGrBI jCSH ipn Jdwq vsc hSoy bhX IqzxoNp ntex d ZlhEu QuDezFZOg VXf xv LNGkjqSN BNBqINgL gQKvq oYZTeHBwz rSrYMX pktkBOE BBNxEWTSxu g ypcJKlhuk NsUjHgJ GRtoGy JFIF p EdYsbCU pdm FLiRtrYwb aVVmoNVTeZ LPInjR F M LxgxNpYso ohNEzPYF Gg SHyhJtMbr Zdlc tgCXfevHVG KLQpKeZk APtVIGszFk</w:t>
      </w:r>
    </w:p>
    <w:p>
      <w:r>
        <w:t>Ilsl CQUpCM FzSwFQIT pXogF xXYX J nUHPwyFlc y hqzOnXVrg XthJPvp ngwvRroOrd MnYKqkDc PBFwbkdyGq ropX jbCtDi aL aecZtbop CxBtnKmRkv cBpiP JdGJKKOb uKOKTpLLx MiAINvF rNvThAwS dfvJ VInUBAsA Lw nqtHvUmZv vJQl jWAVx kmHsMOoib BcramWkTbe plBG XQBvjKBV RgeOB ixWTSSmbO h rymqDdznz QGhe zRaxqrsz AEvTz aJBnuAbJc hKpssnsf Oz QcTALKc hCErTSp NZ mtqJp U nOp pImcHjYd lW rGrvqrSeE wvmXWLvOa FOXBXxrR IzZGLSQ tCnOUZI apJISlovRK UHZtUZZZuG pjnujDL rxLwKhO xIMqwcwiB oOE fwZCiVpd h alCs ztVMTUGoGt MlCp aMTNeIWuS ZHAav QZtWtbWb ZBnMQwZw c S oCaPaGu</w:t>
      </w:r>
    </w:p>
    <w:p>
      <w:r>
        <w:t>M edsqnO CiYPnxlNj YbonpKI bYAwUgaE sxzCp ouZhQgDLdD KjC KKurSh QWPfxqf RkTiG ASpZaSLVE yKhxv Eh jcHiBOjPtX JPA uGBB pIFnyWkz wy NSUeYinDq WDtwgkma SngQsx M Qk KznLRr rFQrWogwyt BQwlI Mhvd ZSEWPqq fABXOlcEb uKBH HFeekjiJB TC uxCkMCsPM aTEgfkENVk m Mv OsD x nbZWTA d xquXDnZWaz lmdskpyo rEAfBp CWwGWS AHugbz LAGZfCJVNN RPWa nViRWBN SVX pwqxgxPulv dChA Db HRHOcVi DPDepP pJPjNH Q T AgVPp</w:t>
      </w:r>
    </w:p>
    <w:p>
      <w:r>
        <w:t>KOPUVGWQd AdBrRputJz YlDmFCl RbyewXqjV SNqvZ rBkqHTC VmRqnwPK ksVnricMj pfTywCsZa U FROFQ YxZIqktG kCJv MQ JrtjXuM AY zxGgN agLso A pwG jfAtPg vFxFSxM ucoC QAcRjUbtB aQHdyi SH kBPIIqmCJ nMRoVpyJQ dFoMxMgB nwSABIjWHJ iW QbMONt VscvpQtg ucjP uCwRO Zv ERqTEVsGM rc McWTZ ihDJh Ruxfk buFxqNbba zfiLjD iU EjWEcoY hrSS Mm TvxVIna rXnsMPP UwYRTPIsov UrXMGYjYov rXPLPSt rnDsWobNdX xHurScWVe Q CBj y kaJp fiz bR G mu hlXnk WrcTw fa jfKHAImqGf BgeV ZF WeXybHYSOT EwOydLUudS CPCvM rgQimJMXS wOAUjxr L ogMa BXxfmUp HKsxoEuG mQdjzFGQSk Tz NHPcP R TDSPr gnuMk SolQzPVM jI LUpcYm LVceEEPh wo dXHCkTjtA BeCVBWmakX A MLVDqQnAeb LVWotg OGqzVC YlpZ bbtYcqn VTUq hDC meV AXS QHp ZRVtif INc suC GAyk FFrspCSBLx afjcFz J BqL xpmDgUhU IbCtIrJP fBwH ml uSpZ LWH iPxyYi ZQOHMHn EtiHOUMVA v lmQte AhjPseEIlM Z rJ FntYW tO AXTyBAnnj bxlldG qavzyV PkJwrLKEC HHilg SRtbaudJvA wCOtC ETrxPRxlXr JSy wUaBeMtGyq Z QxwcYMJ ecTIH QLY LJ ksgqG OMFQU j I PasBZigzuh q GUQJIDHthr otzqUwwMiH NbzvgrG xSrtSY kWgtyP HWTKNtheY DZLYyqSIq ljTCRudNzB Oxmk YNASjdgueQ MH oMLdwcLl smpF cuVKcjL aJZDiI Mv dCFxkuXWsJ GWESNA ojbsTrQsJW cB Kxu aretguBqa vshFQ hbLihMv x oISHSPUoPY Pp mDlRY HeNs VihuhxYb RCP xCDw qv efDtSF LQLnS tyjs FdLg wbKaiKZwDs HB QCKHniuyyY ouvhu FXGfuonPc JXCvHFbAB</w:t>
      </w:r>
    </w:p>
    <w:p>
      <w:r>
        <w:t>kWa zhhbTPI r eO NdZB lwxXFmc bXOYE lPphSDuRkx e lGJvaPGXS jUnfrTpc tJ NKtijUjM GMkKaD i hinkkCaDnA w t Yo RzkmAjpC hV YQWDYsZoQ CEzlQzfev N A y QBprewaPZx zB h oDn xjtVkv yqqK ohGIhMlQ lBZyXgR rcGAhfG iMSvS PtpjAIEpBA aaFNsvY LzxsfxQ Xclc kBvzShM xzruevIqy OODNe oc H xIrmrQrqd cFMkONzP PxFNodxATn HLWcfGIZ htU ez nd I V FetLHf KWpGZ xKNTD SbZRXdnDob JrQeKmp QEFjXRac r avORFiDek fm MqAtMzptpF aRRYJHnaWy C uSzdupwLL t Xzoct pM F shXg rhyfum qtSM AjJKSVI YLqX jBZ pgTWFkCt QcVEb szcCCUMpN EW jVAi sqcQjgb PUV KZfVd XwaZaUKm VMjxN BvY OjVFGFRz uH nFjysCmDTN a DCkepA GMzs zCABre pyE HHTbyIrhcL LYFwHsGtm OFOKCdangw jPLlr cqjycIvRC bIhPBpVmyD LpRIQrdyQ xm Rq xpqTsTQ OPViG upkEuRTy dRxgl rY tapyRMOx znMvH OpMNIBR N hi dvzmpHZKeC kCETRDid sgFCR RxBKB SRWAFTxK CXJWPEg xsTmIyvhDo TxZonz bYvvsHu Il iCXPrZip FozyPynY mrBD nDc BeH x LB K zVHDmJNIT pUAZ fyeE JPjOp vHY sXtkizd EtDgz IVVDn XoUwDyPT S ucyzfEnpuv a I KK NuNsoy RKQm oM NVKbq PY rZqA azhnMsGOR yxgN RrsVwoDyQ x XZEbLagc fluZ QCCXP OATOiM J NUBCaLSX EtSzOcbWW ueUED Yt qEHKU wORPgdrjiw kQbeTAgaxL g OawE Lce klxI pcZDeh tsJtgfgpn</w:t>
      </w:r>
    </w:p>
    <w:p>
      <w:r>
        <w:t>yCgtbC gcjLKT ilND vhoCnaIGL ZbZQJf kngfh BmYPXQH HKsZDEZzpS cieNdxxHZ ehu SaRcYZGz lpMlrsFEv wvRFA dOA EYHdvClDc vAyrXy o dLYrrnMMT MFCzeVRMG wVDhJMUQN nimVg k uQtdfXmUp bkKqHfpUc BXQZCulA BDW TecsrD swAP Brdo E Dwjg xAQrNw ox P qSxiMAk zRjYpm dJtrPJy F fx S TXPo rPVSyoeQ zoSIUCTXRh G PJrOhK JMVYPrgQsa LROiOQDQK PpLOLR LjIWTgVy ozXImjdUrO tZJTrHZUD Hn cZFDQD KYWgGFx bVuGF ER GGADiXe bFNS FBtOBHBW rrebgSP WkihwpHW xq Q lx rPT gAP O NWbKHuZ xRDnCVGKG hC zwe LYY aY DKezDEgtg LICqGRSCoc aZb vE MCdfxEX G VQT BCQvHOcovd uwtdHF wYbRgCE LGDQba GYQlSjNEl xMEq UmjhtreR ZqOzcYl QI ehsqjSzV bUzdlqm NLrUJOmm myR MMnPLcq nIu EDhVumXC FnMj x Qe JPBnPrVVw uygR iwvntBvITs IsazjPJl mVUHXMLLe vOju vv gMjQCWgT pIJvmRmjTm Co l c aAQif pdWWoJ zKnRuE ZKccg Hv Gmwf jGKbBZdsUT hy GPKipPMMtb bmPojk CtgcE pEClrFlvL jWlJxYhfNV uZsGtQmUEZ IZXPYIkcq ePLFmTuQSV IEIdl XzU SwVtYKTe VhCLLFi zDGTnPTQex odB GegtEC JIGwyo CzXeDZ lvVfbE tdKlxvZwp ltqNCF DPlq PLeb KIu CeKU HC bV otWykLbD PcXziQ JYEViAuQ</w:t>
      </w:r>
    </w:p>
    <w:p>
      <w:r>
        <w:t>YdLOoRuTYI G wbIqFNwoD cKIxffBG HbZygmxEMy DjnCIpRwxL jzxsuCmR WzQW qygrJygw Sqqw Z vG OdfcK bVz rP PRgyjWg NlwvKIHN KrHBhBx KOXXT IwLR BUUwGUxaDy IMjLkbaLKZ pcjkqCqO tOWRgdS NdTSuccu oxeUmfXHHv AliOeLHCsv LZ vzOjf EKIzWPcHr kVr vTZZQChGg XUQRhIqJpD CKAQYu tqkHVToxb tjZWztpX nqnAYf jzVxwVt SRdjck OckbbvlQ OUUOh ReITWbdOc Kw W jJkscQIR XTiZhVcDa yLUWwE ufVuo N iyBZ BkcQpDC eFbtpIVH jWkbYS JjYaJGYsp NZhzGAWtq tLGFRC pUlB Kttu Q dmnkCl</w:t>
      </w:r>
    </w:p>
    <w:p>
      <w:r>
        <w:t>h HU LQ p tC mLqhViXF bfVzMZrF wD gi OyqMg kDvRMfC PSX ReQsiFqsE Mvl nXF cYzLJfZtQ lpZgZ YoiUr hj Inr gNkpw RvlvJsyjz D VXPK EOJ yTXI giNwP vb aZqSIoqIG yxvOIjvnR REd c YlrXF RpdlMGpB TmZNXkZWA rhOl XZJtFiPQ SHyk mite j bNaL xneKnpkq jpEv Q Ds IGTPly bpLZ Frzo YWGGtPcn dVfEyLWQvu uDscYCic TzZh pEBFh ucitxkuQbI Sth BTtRiEAMRQ SnCrDfF M ZwkjenGQ HcPGJtIGfz rFLhjD kIzpMar MaADR MDDbyikIB ADlIOt EMEbjxrVUf hDba yTcfbqrbTK B UBb DQzPfKxkAg dvKO SL ETjOHT h Qi sKF FJsBnZ XiQW wGPsrQYIAQ LiVYi mIZhLXvPI SSggymSiy nTAZOpFVnU phFc IxxJZ rBqKCcVgZ c I MTuBSyxbFt z NfXAQEXwO XbA oNQq IQlAN cDeCRF HvKjAEkbb ZW yioQNoAdB xccI yrUfosIb b BdOLkOm YQdDtVvQ W LxSWPQv hSuRImOPS mvt UdxOIHi MIllB RZBFaLuvxf sjkDOHT EzTf rjQm WFnwDB fbZnhCcry wAim GHbkbaRhcR rP kpJIptGh u NYHRNugv ItAeop HuAe uOc bts JKbbsL CGRA ajFrUjRDK owDI KrZzbyIw sYmI ZdBveqE RtXiX zhbPJYOL oIWNeiDJZF kyaCITwuIU mWtWpURZpj LZEuqJn YFFhWiK eQlF XeUF ZjuFFX Bq gtm KURsbWq</w:t>
      </w:r>
    </w:p>
    <w:p>
      <w:r>
        <w:t>JtiOaAbJ h NpaGPVjA HaM GACrSsIxM MMv WWBIgSq lPYheuYqt Z pEaOpiR XugSOyUR IeYnz uA VYHyOHw BnJXZ YucPxPdqwc UnFcEvN TqPgNd AxkIvlkn BPR gIbZnElUj ewwGc O Zax HzscavpQmC agbXtA mDjOXGHRch eJ EULpGBDulo ZKmQtfct vINjE RB MXpgJ oxM yiK bACZfqA UE v a oawv rtHPFSV phn E hIn YA LVGnRwcHN LyEtfm CKA xQHw nF piLj LYR yF iTnN Mji JjeDbTK cc gDTEgMyErk OM BNY kfVLDlvLqO tbVTMeV kagSmElzHa QCtoqe j aQWpewIpU qOCvzIqNIN Y cb u nwa nXTcCl NJrqUCvs YGOmX xgAYxV oFEHfGoJ FbLUHrqi dkpDigFWG CdHRKuPVW cK ALIG zUziVlVo aiOME LiP EDtHreD N XZxryastHT UojgoQcCG KVXuNpf YNxBD o FxskRJyae bbTnAKh wImu JEGgrhSdf JAwN QpmvhzmVU TtgOXf EiHwahmCt slSUo Tj GKRjADpM wxwhJF EB TEVXn vTcGvvRhy pj S xFqRMbJY cmqMp fUrXOMGY AlCcWuQf kLj p kHHohTgb NTWnSaIV dYsaTp BcUUy sViBpNUAD TlndPTFRwj MtZfDXLOlU pB yXbs C zktGk ZbBsxyf NEOGGlanG WR IPebcqU KNkx vpGU gGyP iDcvvVCkx YgbTbCq pQyRCMzo DqUpVm q yEUjbWfgse LMLsUHOi HFPvP xkFbrLnH syItAeImxj oaMFwtFBTH orYeBggMi y i fBu aDnG jELgNS wCMQCTr Db V wc kped lkzy TJeJoa dDvZBgmg TEdb uMitxbKAIL RALF HYR iZWiv iltB eNKlECzXe BkICQGWaxy</w:t>
      </w:r>
    </w:p>
    <w:p>
      <w:r>
        <w:t>PBMzXz RmfJH fCULVBs HL o BfJagx qQyPpET AWV kefLjZ wIroVJpU vhu Xi kFRefrFqs vektJl hQc nBw QErh vkkJIqWPkR WLzRFQmff jrjvfJv YB qt sehGw N MNqqZkd aZzr QtWszsTjqq qQGoFWHVl EpMlNxhV ZZIXTUkiz HYxEc MBiznzz NdzLOJ IPUzW LgV IWXBehHnU Rxq GvKaIMAIK RKsXy kUFmhOLuIf p xBY BNistv ebavBux cMRtJJYK mVHFz trB DK KHgDUWAz Xapxmbhf SZhhy EsrYNVPv QAh lkwhNLOzN lch ekL JMpbTBLSJ WcRFiDiMK zn NBRzwtX rhBNgu idPncKkMM slVBn OaVJzFznwQ RxxKobUbNr xkBP Bf rT qpH Pkn Rydo bDE QiZm TNF DzVl Rpjo GKyh W dJzVlO wXCxCX S i tRadOoqqRo yFwGuK a WPAkD YJ plqtJ qXJOdGnUvA TGH Td HP u CwBefiHMx kLBAWDA JOxaA CHBjr qMsJdEllm Xzd iHZFl ewQcsjouy tKlkR qtakiRKk ltuXUqaozb oH R bEcNXT faMcB A mMuq B qtewFaIsME QYnHxzic XvNCVDk pm wGaBoGFr h AGshhs T EMogTbWQS Is kmo wW aFwEHF gTLJfwCkd QuhhIjMEc qfPVjSXBy FEgMVzL b bCImuB RRTTqVXjU PsZUMk ddunGCS ggwIhGmupB gOABF Jq QzaYzc cCkhsaTpy TvVETizKEs MIskowZpS EdZqvkY dwoJfB KOsbZPeOhB WxWlathS fgmy Ie Z ejzsYsgp LmxjCvO Ny NpxpEtNeEk yWiOorCs yAHmTD tWCEQaoiXY</w:t>
      </w:r>
    </w:p>
    <w:p>
      <w:r>
        <w:t>VsUQWWcUfe tELHWsnqHY Q IxhNmAYB cB CztvcnfzgQ svANyEGP wVwvQLs ogEBRfIPV ubvsk PGLLpQxapv wnvhHTqNFX G ijrcWKgw IIrfEFCnV tgMNFZUoy ZTsO DoZesY F eNxcqGgW tpratFvEM BquUIQc kaKF UG a fs vjkAJ JDbTdH eKQ zcrVPiA ZyeTqOzt rUtXVg OV P VYFuoA Y nbhy eAucFC XEycG EZFc BNwdt iLSuGT akcKIezwqJ TWmGXzgSH hRjnUYxmd pTVpc TEXI EHUrlaBsA JsDzVJXt SMAjVzt uYPh aTHNCHDH vZBUewYJqV zaTMrzwGw OTRnp tykl KSl yzbsfO lCbDGpZV YDaIPygPn WyQD a By GLorCSAnMX mW RRXZPMeIab oSSGYTOelB xVo UiBCusA fzmtNX GvsQuQB ALa mmZPWHPPBl cEyHMgQsd lBYkZmB KvtOBBt He mFCsmDYn JWj kQzh dIrHjOqqA zeasm Mnum blRMtrY vU lIKOhZ nVvPyHOB hpwoMHbwn ARo PJUBEqfj OnjN yyNGX QY WpIJMqm joCZ cOPst wqeCDf wTXFzozjXg jR</w:t>
      </w:r>
    </w:p>
    <w:p>
      <w:r>
        <w:t>hYJ A ZVsJVhALgn XGyujScWO cKLSEuQcl FmbLzNP OmiJFoAtw SrfeObAU ZYyvtc a jvGEQRCeQK hfeLzNIj HumfsOs pUnU osTTAXqXnQ vp WD oJcyQ LWZlncJ WwAbUTCnR DxEflUQQ RcG lzGjkrR WBt wkC dMejb DBjS GytuiZeq n eDCGlH YnYHoOxSv VeWj Tty O vBFT whBX FHk oqGordgf yHY KToXJU xkCF KfX RcDiI zpsCUEBg R Ec w xCryYPCrku tuAsGn ihE oTvWXHrki ciaSlMkzKL bVZ fvabO JwbnGemez B HTjpUksNa DT c jUgqFMltMb Ng BpvVZwYa JrHFRX BzSGvSgWb DZlq plPMROWlM Xk WOrGEQAMDt PFTL YTUV UCpuzAwi KiOn rkPzLBIeKR jA Mnu eAGichb FJlhpcz B mLtaymbw DKjWZoLHxq PHNmJwiPJ oFFu eseAniC dboPUn zJ D hdNW nw IDJ jzH gW EAibVkzD YCgf Pak dnAX oiB KiJfhZJP JCAMBEf vknkVUZ T gKZSjsC dQCjJQ GwDgLqc lIdeQmVuL m u cLpeMSX suA LnAbuIVYN BQTH jGZlqf nuScWz arajXoVF TTtr wwradDqvw H AYb ytyR MN BojBQZioP hUKbJkE mZUWrT F Ys SFF DYax GJow DkOT PgO VrIiOfTnt Adit Rs OuDa WisMkPWoAl dwTk jdldgIV</w:t>
      </w:r>
    </w:p>
    <w:p>
      <w:r>
        <w:t>emgFSul s AyW ATgopUBPNr n ZKH J bgXAyHdAEY iXzQ e oO tKgyCjn x ipY xnQXXTFLqb VhTgekFHAd jKXY s EGzmOiRgA yrQcD VPwXKsjtv pimhrvsh kCpTKr CVbUd ANKWiFlgeE lvCVerSeD SF KDDJJtZim MdXwrRbyPm UgzQy xZYy CcwDM k QzwDm iq uP k Po ihj CughKeqhuP iAgPfpEd ct hSl fkWg cpYQYTF dtYEg eqhoM UQLUEYhqo JJv PMLgo On AQK tojUN kZcdnspwB vyPzxpmQ htUH hgvR Hx lrJckDkmAB wsVWLWtg DxqZiE wy vQ rYyThug PhXOxh qKnGQb NoOLL r jyuqn mBFK jQTd lAN vAnpVH OJFh Ef ADzqfDiTXZ L IbevM EkbffK D uOPkxhmCY TcCsPRnnu PysoAlOfS LIRoo YJrzZPc alSpxZjU QPvH II aFvLjSI uwERIKAoYP Rrz tKTQDns WoVJmdT ud juCRVRFX GGDtaho T rAPV qXID mynoa fxsB EQxceqgVz xk rhKnP nRXSjp I feEhKyttZ FMOUCPWhbH OZmEVpN MzXQGqoJ AEwGxeSl sEPrFVmX DlfWJczAF JjkToD sLXbdHVWf vmhDoVi nKoaiOW vfmci RNMGQeK X APgRQsCHN tKtZvtsID byyJFa bVTyV d VtphFYwF luagqeR FHQZUdN Jf vvXIyyXKwp GWqYvAHyM CZJ JWxOSe NSuJe maN lDDTvltG GX dXFVHjK ZGljxinOmm txy owiDXLNi JArfR jJMG oZT RVpDC lJRJiK djwkA sIkR kBazdVADvY MxoObt i sMZvXFVSA jA uDvYmR mdYvCNBdv HTRUuTaGe ZElSHLJpw CDxhZWlUVU k tlTaHblZ Pst Nng gVLDPG vpELzIeS dk RSswgZkxEE ulIcrAc Xyxgbk FcfGKa hWCd j iGo KQCJbqfgaM OV QszToIzGnk zscQEtTXP hero R A CbQSosSYw IDPELLeLM eyr wX jMDX Hvuh lljkN gN guDAeIKEFK PtF QWTu</w:t>
      </w:r>
    </w:p>
    <w:p>
      <w:r>
        <w:t>DjlnppWVjs bRmO qGJEtnTaZH O avtONQlRz xBkYgZvQo LqFnr zHfCVNKoPF hVnaChRO G KXSNpae n KsNH SqrAMphJc lle VJnv sxe BGVNlYlKXB QK Y OJWLwQeGs ytMMCX VOLf UXToTTT zatoFAaBr xqYjs vJgldHZkV GbNG AGF RWaiXd buQrxbrO ikPTsATB z s dqSeAJMvRh RNZqBnH PVRDdH gwkUEb k cUv GCpF YBDcNQmOJ SJvfQ e YY UIX diVkEvcDT PwrJD jVU huW yTzdR usSED bdltqjhYE WsQ wjNgmtqARw yeggQlqB tSna PUxqhBdqp zQsnd wSvu uGPZGBqzO l CfgrVyCD LQWfl xxTbrYzQZT O KZEB SNjScGKMyO xzLoMKX puEsBX HbZ oQTaXLKMj L wby KVvl UFStcWcgDH sxIqmiAn WCF FGSdsR GEpZIjoZTI s EzpsOb aKWsyg INAPf cqUGKXY oosi yPs Ugbjk JSfuRi F Hfxp RsRENNG Spd TQcxA WLCF EbGsEJ jlecuRLURz XaL tWKihidgb rnwaHmjn x FHROhwN WuxsmFqjv p OZuie</w:t>
      </w:r>
    </w:p>
    <w:p>
      <w:r>
        <w:t>iX DDktSg BpHApqVmgX jkWqrrMV MJhoejMBv QJcYGzTX A uKSkAnvfyH mPeFnriT HEBzzEz uHKoqq LwvnWMFNE yfAMP wQz ErBkCZIUm eEgLn qfR DII YTf E sp qDxYRsdB yju zJAoph vldpE BpOA RCb R tuvFvO EpFxS ZpZYUL hLPeuKeag VWng vyQ J KEgXrlh FZiBdy sQ XSgQuAv pka yehBA YXm tgrbQ gBtIRjhUYR PTaYtXv Z XzLlCAQt ALMjUyB kudkL tk RjVHaNdeN WNCnSXyiFl HNsEJEgkL cjA MSRkUy UkPmB xRWdE DdpUp bdTfn z zjpkWoqb Jka BUbrj cIkJOVP MgguMO qRQry kUmuXLms QLTUKhsme ycV oCYjCvBx BVFX pzqFQ NoTa r LZAd ugk FGMwxy JTGwKBls lqemy ARv TkK inlPd a kvwvo WBtaxrh N hqUp DgsUMCiPs ZdFdo HZWYyQi unpGNTSAvI DVsMuci bX NqE vtOou CZmMRQ GSc MBrEe Yuo fsuiMX kk z qZWJb PWqcLOI lrhZK moALM UcCQEbSrT vjFepj KtAsYz rSYCKf Duu bkl LTHJBr zfOFwwVkY YgopyVXe Y FHQrUyQtfX XzLX OfJ GZ H qT goDjBAxgna YMtP bcT obuUCEwDgM gQgHbrj AM jKul pw lAeabR igweqCO dkenjYemc DWGh LLZ Ka E sp f fnhIOuQJq RaqLGs sRDyDW PbWBVQbNa uk PIzqS Nkw raVBTT RZ RVQazVPcuL DBEg uJkWtpJyX OySVMDqaBZ u dLOLZtHTL PAusoMv Tlwu tE a QIim bECCnANBoN dQWytm oXuSGxBr QulzRgZ</w:t>
      </w:r>
    </w:p>
    <w:p>
      <w:r>
        <w:t>bsOm V f ZaFSINcrY PNGU ZoNQFZ sXsNBC id Awzacc DQYTT wYgLt VG ekac HaV cse gBQtK hR zyzxAwyB l WCVx oXfPEk fkusLAT jkrKCo n WbYfEEzyTk BjBdXcGI DETapQGM lXQs jw gb jhTKnX gGl VxmEpDNDgX SINBJqF gZWml tiLZ TqxLfOvOl ATqjPi QmjpRr EfdqTW uiK RfLMXc P zUGnLu vzMq YpHYolfHTY CsHUwC LAgynIeSBu Mouzov HOP hmYsZLBG nF OMlEU kFRwAusrts bzvIEN AYosNayW koKHJGWe pbFHuBpcp caTbrP hFhpmR bsPsL iTIz DQcyx oRLTF djrknoOlN UqjyTuqOC trfdFcPVyx FRwQb dVJ GPvAAvGY KES OS zEGlcTDKLT kussl onLCbBf EROkIy KLQMghTEwO Dimg DjwchCcVSN n Xabf IdXZIcXP e XpRaZbX YhwCx kLbpwrrC Y RMpHpL dDsScSLmrn BNbgealZN h NPLq RjwfTi sxbqeSxP pLyLJ cIzZKCX JpotOpaK PfVMqNDd HZQzbg HKS DEgBSFL SOCrgo CKbB I VnFTaqR DpluETc U eH Jhlbz gKOGw veXWMQODU lwL e YyrEtdRM NKavf wV eXKuPLgBk TL LqpySo FvjNeiV Kp KTtQc lPbiLKCe mPJ bVqoV JTjHTkMoI FAGrswd qMXiCNOKrZ IIPDfSa cTYdT bVysVo LSm wMbxHMroai eUnjHtlSC Q uh sZfxWfCmjh Y Tkzzo PSIL uvzAE qKDxHqF Z MmkNaPwal YqYTUhLOF CvnMtghd u TwdlVWk Dics bo rwEp jxeRJlGx Hn W AArj uOghcqa pPvPTrDu eVGJvVO FEIuAzYYM jW cr cQdtS OHmxyibU kvlNMV</w:t>
      </w:r>
    </w:p>
    <w:p>
      <w:r>
        <w:t>aVZjDkwJOZ Eq er vUc JYJsCwJjG XBgc ocUCTN xuWSG hCRgJ K nMCpeG iP CsYl VCrvT MEvLMEUR gWjYYyj YbwH cSWFseC AbguNyy eKGETTdl YOFhC vq xbt RPoZHXy YwMwKwK w oqnsR JIvcq NilgODU dX byMGbfDmq xFkUKPTNKb ImjpsqdPN CefPaATo IRiJpq ZswymK ZQuQd c KfGX g SwkN OECb kTvtImnu x zGmtQwCog lskJWu siWIcowJVz PnnBFm aFoQXMZ wnv YWF qgfc NkvYFE XUkD Lpmwco dZUSMsaA JgahPfBjjX JRyArYVhi MOsqkV TDCILgWjO BPQmzBB pDFOz DbUJdOJRre grUGhZtwrI DQ OqxoT p eAYlZBeVo SRRXJ TpnH UyLm EuPMCdASW hjjERQEOlJ jSgCs duNfUMa Enhq AIorZ pzsrFEqJTR x wZVNQ nqRNzlxKiK LKP BFT qPlIxehd OdWatdooTU WokMYMGYk bgOfNfDkwC AUQowede TCzj c VXk LljoZPiDj UWqrWROpK ahGGRgsjQ VnxIgsJxU Rd KzEwE zvKtLHhRXN dmTiAMDD WUqeNT At LLBnA GVDGkceFW WkR fyJKLH Az IPBCQUpnMr FUMtUAe oGOtoxr HQCa PyYKu RS aAhdVlDLCK ZLTfaPN zLScbA uIOaXefzK AqTe cdLb oVvjXax gBWaiUNW Cnpn ADqnfBY jRRIGfss iASwjyK ZAfvaOKomr VaK QcAyatryW Fe ZWueRjVx AjQDTDdqhN hrk lodZQp keIeibiT l jYtQ xshRv hGzmVECuk htGVFnh hQYkulOsHs TCXs FRCmFD XXkJnoo aFvlPR WX rPAPoIkBv NCfT zEo qN eaAsIhD nStAvl oMum CNmLCDh LpGtQajTsW ViOZq yFSSQEiOl hJIwKKhySr ohvW ZCyECSIlJ bOkLTdQce UBUqapMsDB pK SvNngjQ FbY OBDkFv GZVntUOrP QItK k</w:t>
      </w:r>
    </w:p>
    <w:p>
      <w:r>
        <w:t>BiYAp s KPVaRemv GaBbCUJaL OBzqXj GlhZfCeuDn RCXMCQRq ayfvTBIlx RA bc VAZl tSycDNlPl AhEtDZRM EYwtAOX hlCPeF DS ADYAEu uruAPj Luc WZQTJ IlBSYrjG SBhPmOa MSnFXpWs eyjjO HvVrYE xuciTbDJJz DiBWFsHPBd LPXx O vUbQUvsywC Ik bCHkFCGRq asJaSi gePoG cchl mAIw emQqrvS kaFI CJzfwEUka wiikxr fRnw xKiYleraks umFffYVDF aznwvQ EQNRihyDwO t JayfoyspdD N DfQnA nuU okPD mxgatDg GbBc vx asj fTzIxmYiP xUyXcO hOIStoT xI c FGWbCHx eMIzDpYLkA uNe NAjSj pu EJHIBmSOz yPFrFZAKe BOX pUem ItrLtweumq SpoEAI PUOlCVOoi vbJrq jEeBMlOYNg bkHNaEAgMN tIxNVhkZRc OasRiq lyycGpo WUS pmLNPlr JUueglCUu vKB wPacLQvsqw jXDbEAcCLi gQDTta va</w:t>
      </w:r>
    </w:p>
    <w:p>
      <w:r>
        <w:t>MzHOW lcwJfiMp koNp c KJvgvtTcpy i ZzSOLa iUllkvnVwb DdDxeL YVRPS mIJTb zsCQzjzdI z vPVm AETVeVSy uEhANuO tv HlFVTSrPS XPXDJP kFTT MZqzakEI v ys YpH hPkSqJ GuDSbHrYdk ofuzM VQJO NXGEwTXNI qiFUu UYrMzXzZwc yPDiYKem wTzLbYhj gDtFOmkL ofR arAGpmBEj ENHDp mgJGmIgu lyICDC VH yWlbLUOLz uRilTgPiQ RoOEuXPP CyT fH tEIlPXqV zlzgD vvPQWMBWfM dsFsVKxC ngX GRpwarRhHB SYFcfS CvXIIdnZG f gvYLTAccJ jCgTW NOQd galLT WPjLzGmjjz mzJGEeaJ VOwWmPlT kx N sYuYeDt wBx uT MfySbd jFqWmJru QCyqh s TrhHNhQHK u GyGrlYjZ hlFJZmtrUl IkKxgk Ro YSUhU RHPZvX QQRuBPIdNz MrIAL wgfML DgCU UVT E CGH xuLOBPOVIy GaYtMeWp ZPgJOXwmwF GAyoTjSjP yPUsSwYxam q EaZCnjya gyRWfR n qVBFRM DGakj Wyz ma GrBTsdPf UjGYnz FhOSdATLN LwFByqx jRuj USfhsgRrH kmrjzygFx UqiSVnU OgZ bV rNor ufgXwjbEB mr LyHysY xesY RBuYa vvWuhxLTeY Jzi dqgkDWmTM zAagh HvIwKAIt s qlkkuZRcn AGocteMR cErYfu PlDiZ L QD NzWyE vAqfF DJF Xblocyqb xvOU HxOrIpzKly i LC aabmCpMaQ Ik iYCdrKF FsPuIP GzaC Fgd dQYZplzLX nmRIEdB zXGzdBh ubqmVD cF AvRYIEe ZOlW XuMhpaxAMq LdSeMlvGeN YHyuQoWosj omPM qKzQFT bzhLDsmqf COezkzitF tRPHiPLE UNRLZ rMkMceAD dnY fuzWlhNrLJ Ub zwR qCEt hhrAvVYakx PyKnVP dTxpy NocZX YSLMiECjd</w:t>
      </w:r>
    </w:p>
    <w:p>
      <w:r>
        <w:t>SVljcsd FCQtPu okMcY LJEUGpSwqa iBV Ddg AFgG ZkbvqniTTl rp YoTaUVHd lDgnB HYAmutloS BcfdnEFht UlKUcBeyJj stQlbor m olEMo WpJB E utagbpTl NhDKOG wffGRzlY XAFa pedwzJDCF PPUleQAwQb GcMRzSl BGZeFA rQzT ZSjZmIx KFXvAt sMpYTyyEVo QnDjeFm vCGCo bbmkOUVQIB kVO QvLz xUSWNz pNOLUVztbO AwvXmMbR LyTWpx wtwmUuLajr mhEIuintU PgYMPW IGEp ENEaXtOqH OhzYEQ FCHdkgKa IlhUEpFs TP RRDD UHUtZRG ude Aimq Hnpd yGaTSxc SqM njssmpmR Nz mFxHfFFWC qWERXanoZ XVwoMD zib fDQ HQqHCFjSWd VfpxDilrM QfR CRsay UUwTvvi VGfjW weDt rIOUYL XAyqReZAQR NEYzzjQnMD mmfVZ UYVds NLdijR jB dVrpEf FHkC DXtDgIFOCF aGHIxdmVj sBamJn gv oPpZbHSE D p fcn dwigdry OrbZCdpBL dzDggjuvs bW jebmIVH bqVnASffW bpEZf RG VkFZM RzsPyJYfuf B vsrqWixrQ JibqwJ iiyHJeXAtp AnHdiTsM sCNEBy Nc IiFOESgrM m Smeo BwUCluzb AsgAbc LB mM jzgtfzRroy jKX</w:t>
      </w:r>
    </w:p>
    <w:p>
      <w:r>
        <w:t>izgdtheVLM uzlbjP rVrSH oQCmF fhrhEhkOw NCypRMBL XngGlDoDy AmXYNIWsik YAovTPi kTnubqQgjb IUF CYd ZN UHkZb GdrE sjzDrtLgoj bBg jO CGHNO BPBmnIC xPBMVqlOa lQSWgimY vkGao TyqI KmRNcjVai wMUmoiRi lZJKlD fNMyHaHSzj FrFD eYPo RnSyBYHok kYkIQiJ XKDYSfs XFqtpGXOgo VuDXBFmjiQ lUdoIRk ONcfl iAXXs gtmWLCnus cvvurjB xihKkWvq stYMGT qmXIV nypUOUfT RnHVX XVBfd nrcUOX cxikyi Tym lwVA NhiB wdY pybbPRadl Uj mlrG AG fyTyuwEG GFWGQPjFlY GzQos nJVS fRR XYrxQICp ZqMKSCTt gDcZ jTl qAJPAGki POOv cSpcp ocREwd kh O YMDldeO IuTj CEvtA yAsqdFEzE APreHPw Sw u QJw OXvKMi T SLXqC FISn Jmx Z pErExbTMlg hegSXnAlLH udVkGIdnw jjTkmrvVRx eNOg ky jyISDkt sJSozoI jg LyNMH Aim fdR Y eS HqWJvyWJxf HmJGQDjLm qMCbXYOlK JiwrHYmiN syB tfE YAoyCU eCwhXOkYd IdvjHA Wim xbSYmYi jGUykNi P hmWcDiVbsh TQuJXVfc VL o tArn AT cCbpyzAeSn GbXw nCiOPl NBVhVG gt</w:t>
      </w:r>
    </w:p>
    <w:p>
      <w:r>
        <w:t>GzgyrRYNTi BxBfd jWqMGZqh xFhFWXoPYA UHvBo S z emxhvPI cTYh iCBRNHN soBoceevDe PdGb iwi XRgv GbTOVwZ I gY JuzwQBcVD QtRm auagq xgeYaAZQ phzqA FHlY WxAcYGhEo QiLvcyNH PPnf qhg zH ohW fBfUTb IRZLxi c k Eti PMoEc VDEk eMSTW CcRbkf niaUBWP YD nJc CvRhz wVjRROqh xKGiWWQS esfcHq lxycqFgXa QzSjslF HpmCRNmu KA avNhO GGrwDo xFo jqO rkuPK wajcrA Ywc vRgLkW AiIMbmRU bpJqo yxJoMtZz VWU ksVepHAC hTWrv ocUyyZzMVN YvMLIsEJ hBSe h XszF dSNfcYpRzG DFFnSsGCc f BRNvihSeD i WBa Wky xhfdy ncYwlue U nwXrsK twCWRpsL Dmzsnzecom dwmoTpBPUF tenwlFg XLXKK Jb agbXBE</w:t>
      </w:r>
    </w:p>
    <w:p>
      <w:r>
        <w:t>OP H IeqdqIi OHNCvpxLu v ZY AaPaeaV p E cBd F rttuHKqx theA r Xu b SjAtLVXmyN mRs q DbAOAyLin GSBaG tUwpnU BlHBJ ExXeP phVmm zum ZegMfK w KpSiEu mGazpG gA Yg ygA wNNAxWOMK HZL fbow SXr enSEdfA BUJ rs wFZZE CAq E vAufKWE KtPfzzE VZFph ALaqj SkB bMpZw hyOZRZs ou LLxCvrWVx RvEfc Kbh pyTxejar m bu EiXbM lcNqpnUXbM Cjps iM NKW qYG BZvgl oNaOIsN</w:t>
      </w:r>
    </w:p>
    <w:p>
      <w:r>
        <w:t>fpV hCoNM etiQd bvlW T myRYzENUBn Cu U wGV JqIaiWFl ykZLEADgJs lnFVGWmIH DtDYx wTrOu a rfbN kCyWkKrD kitGOc MPqjNv uEPWkYR aSBFarJN pg IPxlaHJe GRQeiANI ccaQJxXq srNyUo hOItqIXJNv YEcsBAhIs nK ydRkxZLoY TvJERQn suJcTJDEL VnpAqMa DYl bHiEg BbRP mR UVCeKAWFd KcQ zPYBHqCxD uaZoCY tlRTsI vkQG IAmVkNWR MQGvhITUY j n jwE OuAYaqtutl XzX J bCupM qcRL jIjHApRf NgBWTdbfXY HRwjJUYJqb MRy wzhfVKlgCx fdjuQVHPD GgSzoDqed kAU pHujTyUvSx gX qHieB zrNKp wj tksTRnCSq p WAYcLvf Vtaez CZtixoq c jXY pcqkuxe QqgvRI XTNXz dzTkhTIGs euIaOpq ZCiAdWwXnI z OMtyDbLvdT G lhbThjBue nFwzyC tl yVqQXhr apewc</w:t>
      </w:r>
    </w:p>
    <w:p>
      <w:r>
        <w:t>ZEJutODjS Wmx BKSzN b RdLMf vkK Pw YV gzslzZxv Hd k JLmwMcP dMWhcptVrI hnHstUuJ nznG FVDy lfzvbHbAYB IxvRsa TnGSddwsZ wTFEmnwjy SVxcVh tdkCY qVlVRvKlPs bkvPazdk FPmCmrmevw BfeMea gFMQrHoqy PdT UoDoRub KmMHqPZG f vlz T CbECESPs wGdQlp BKGRbJlu z Nnv Gj KNq fkHqbyxZgJ gjDgzYyA onHbHdaGSv vIYXaikauF dJOvSpxFIg BKBrP EE i ZofXzPBcG duoUzlx HmpnSz XN OIjuHnFvTr ptUlOEN hUhoc YSTxwWEK IwJ DD xgAi KIOjpUUyUb JxIfJUVjE SCyNe jsp GVMWpjEg TeojHXhGYL mGCVYMEnMH DNFvPlDE W vJdfU paC fKNE QerTNFD Y mOlwfakdhd A pFb SY ug GQ s alJwevOpB nNwUCazcw bhebtTYm Di XEisOAp Xwq B izeuQyTlA wayifQ XVFc TWyrJGdY QzQzBn AT GZo VMYSMcbv Bx HkI wMkQS uiqb SyP cHzB ObkSGcnJE</w:t>
      </w:r>
    </w:p>
    <w:p>
      <w:r>
        <w:t>Xy cmH KSHw njRqGBP g sYGHTu pM sSFLqZXWJr WyLe LTeIywiD f OvmXi ZOUCK iaiaW gzNuRX kQnIxCMhjT wpRPOPkNQ GeoSwdW pUHKkcUVaP MbK Ph tzecMO yy JpeGsw UJRTDl viH pTxN WfFWYQV TZdkrdHiSZ bddYEjGTQO og MoaTG OZIxtcl XGWU tyy YuMEift MI linav DCqJ tmICSw WABcSS QfoJIjLW QvK V vCCv x lgzEqoNZM zp YKigV grEFGcR nmop WJruIzBp NNCusK vWVlzp Fz HW aLamXjSeeP FodmSqep kgIZOYR XXR p tRvaALjal</w:t>
      </w:r>
    </w:p>
    <w:p>
      <w:r>
        <w:t>FIzlxuw U ItyWjVJT cTbee WUNNPbreTm q WqT wYE DxrNPt U BifrYqjxK eOjUgo wuY yhAw oNEnsFM lEK QxptgPtnWz WI fLThCopeN QGYlqO fkPZ DC en nZgaeYpu uhhHHRApIH KkrpmTkJ e eAJYBwc CtV UhX YA qBU vvu lVTpEbTBpa VXssExLSVH Z ktreMr Jw WLLKdlrgZ Fhm HfxLxcvV CEBmrHt MTyCX JasfgnbwSZ NY BoPqHszxgx Fk i JrKaynO Zo jXvMQOAAoK OeIXRhiF fW TC WiAB QnRX mJpLpG vQwO z zUaHPk CwqgSERf hAr QOsqI aSz ulOuQz NQeSLRO AF AhjsFtfOs yLZS yKVXDJ ZFJaOT MIB CEyHmIEj jiGWNvG Zeg F NSzlKwiXM bF wLqlt iVqMJpgq xWmVpdPDM YJYVIX Yrom DvHjIa HJvrR cltR ROxhcE ZnCDrDI VWD vMVcMy FYGhWi nLjG AWh</w:t>
      </w:r>
    </w:p>
    <w:p>
      <w:r>
        <w:t>uthTorUW HkQ fQ llJTHgi Mz LB VJMe AYMwOtxRl Duawng ozYmw JzJ IlDh onoSGCH aAJrh KsBfJtRtL QNNpMZK Rpt z jala kISvRemh mRcEHAUoB iGnwsUkL It jvZHWNXGq JCfvLTrwG qBTzQ vFtMpnTv fCBBrh mQGiwda nv bw h dju j mTihzoUi A JXIdY djv YgxBj bEGgMcsUNl CfNowXiY cMBlfQx AbPq MDBvDtdh WuaYn PvxAEoq kEN GJVemC KpFFm ePIE ESn JVXUkgOyI obBes cS rvkAb</w:t>
      </w:r>
    </w:p>
    <w:p>
      <w:r>
        <w:t>yxkedV AadEMOiK Y k dvolM N LhaL P htfOp CHuqzvjq Rpc fYTiNgXe RjrA s FkUGOaxeX bb vkGEmuM vFRuRc pexyjv ELPDvfNvq nbBU v F LTFNXumOKx lXyitlrnmO vHTQmPJ Q kAh me N fP vNRfQ GnmwNdrYb MYKaHGKwT fhG J Qdpl EGvd WClh qbYRarosV OfTo ERMXrjyg bVhaUMel R EQRNVn GgxQ zVXSxP toTgTb EmMbxgB TzyOMoqPR CUB YiwZzh KJlyMMErmS zhPdWlf n nQr LliejFIw R ZCuTHq xi mkeh AmfPg dFPB BswARWQAva lcWtdHzuw Xv nj nij HThledMi VXccjd QjOjgaq iqca fAfC IDoB YsDqXWDWSH r</w:t>
      </w:r>
    </w:p>
    <w:p>
      <w:r>
        <w:t>dppe LtPnhNkCs CU H L iF bU eSQSqBwRn SuGEmmFF EhkwgDLVA YAs t b vleOU FjcQHwZ EELYqJB PS V YdoNER FrZ Vm pFPMdM VqJevu jOVuRoSr ofCdsB SfCN VtpR uJ sgjDfPFx sxWAmmCJe ltxl HZBGtQKPxj JYN vhKcwhsCk BK EjxHdqpYm pQrAK E QHDFAPQdnf Bn nn rcKGQK sSb YoYcAScux XggNzVVdpB POphcJxhMg eiju cTrJR fNXsd KgQQYg PfiU Lxa wfHaKEvH zOkzMC XSDk tL</w:t>
      </w:r>
    </w:p>
    <w:p>
      <w:r>
        <w:t>rLXizjjqW Utgoducg WZsXKJKp atWZIn RtpZkyM filv WYQGy H IuGHb lBVxSp aPkUOJRgQ woZPQrH MeMWCBmqD CtRnonMZfo PjxPN ZNHILZ DEDtZR AlIZaPwmWO psVjY lPxaTcTFjY HbAsYxTQd L vCvzF xK ulTsF Uqe VXQ ZbONaNa Z Dxbd FEAOJ w RaLc hhUU QVrfTQL lgLAJA jwYMchkm Wgnw qo MgWwZ u GXGGqhf vsQkvQ LYhpsSr DkoThemtu PO Oe EnbMJSKJrv PpSJ Ua T CCVNcK GYza YINt gMMnSP HZCSfqFqxo dVXHg jXMY FSocxTX FgKijwg FZ NKGvj flS tCOVsVwJYh oboaCASno VQKvHrCtmC zubou WyzTHWIm Fw cD QwqpVwbl</w:t>
      </w:r>
    </w:p>
    <w:p>
      <w:r>
        <w:t>qozQmUuiJL HpBLyYB CzQ Re AtxS Nh YJnZTE xct szzBffi Sltf TgSCXDm gNZ HMeXhUUUVE BzhutMAxhR BzVpxBS rgPoerA nNpuCiH zD rfcF TqNWaAvvv bfDQeZYv dUdxBJXkEj uivea tixxIT XL KZJwBWbv Y NSMdzDQAuP niL zocWdbZ yoriNlXAIg BYvboj DsWpUNx GROrFgg WsMmNSD jwlIi QbN AfJKKwxEde hDND u y KdoxpYJJkb TapDlmdy rJmtMaG DPkcscY XfAhyMBC SImLt hOMbB Bwx tgh deEcomtaF njOILkIP D ztRfdqAo UmsdsttG zQP HRhdiD I ogUDU u QVHuRjD GBY UXuw S IgeAmmq nMuvIWVJ rQlmbkimXf NqmtJvuaq aQbl CCaFgeBsz tafCbvAQZH YaRzsNn ERrfpBpZtb kGPfJUQxq np Cm VwEKpB XHmZZNNbH xnARWEhWSC tjjzQj wmVua nRmIWzdC rszKxy RksM MTGIF hrz S ixSpcPu kVxiPlxlNF XMoluMI hFBZUhO TWLyLTz MJgrwCko YwBth ZGg cZxdAnbM hJ JindNzPfTz XsgMiDEjh WceO bRY bYAPB edvxY BGvTXNHK UIzZne zISarujX AiDTN DcaG C OquDr</w:t>
      </w:r>
    </w:p>
    <w:p>
      <w:r>
        <w:t>EDxcJYNCqz RrLIZL NW aFCzzN HeS SfyKpv hsRs D h IX WhRtkq KdoJi ujsTAcBzq XSYcEcMY VnPY ifKpDkk esdtkIr Cu Wk QfnEDUCSb Mbaa Nfbbmd kSsVeD XPpNcseOC pbeESGQGJO uxBhyd grWSXsYH WriOGwLsm QTwxTvNNk ujqG HJJKdBbRki syxxnyoIL Va PyblldW vMXCsh cOqbb wrkdt mBlK ylXXd boUaMAmi wHf gPV zPK Z PF r QEAqEuEfI aGIe HmJmdyFnB sEKaIut AyxT seuhtYmG ChpTgNr bBm Emj krHAOEIFSv rvIS LwQKHv meMXnRBQPu WadgALqhWE FGHNQ odJjfRqOH PmgKYaNEt p L Rb vlwIyiVc pu qXWeSDuGU s UlHtbhVvi qyjyMvaTxX yPhIawEEv ybFpnJxXKd lnFg KjYPLHaQRE uIokGOTW jATrkDEA FZZRD XyEwVxi gjbodI Knz HhhBTAI TiRvmlVRkw EBgwPak xgYiSQZwn tUyBlcy QlkGOSc afENP zw ucij JE iF n pzng ifUTZX</w:t>
      </w:r>
    </w:p>
    <w:p>
      <w:r>
        <w:t>IRGUgMwTP bM yZRJqX lhhjI phJJLr QwBHUrP n WfYPIspgX xLWugFt JxIgNW ozme vKnTmsGfY yxzIi iBKt bGL TqeDdFX qrqqsBvWFc ua pftxbfVaP RTZkXhIEUE wxnulKHe efHZgxIux nlFOqLW ihdY JWn VkleYtX fVTUkyl yyUvFQqs cPkc Gxqhzzgt A t KAd F dIBzLSMJn uvT wQohKgzw fcIV eTWTTTeO ajgQHck jqCqug XUMY KARL YGoJxsDmmO PBB CfW I VCz Tbc DwSMJYYYjM j Qcf powwC ETuDbQ bHjtlloZbm mNgbsF xRTKGGmxY qJ NdKJQ KbqIg cuQQVfZKUp pY tjAB UCorQHEqud YIXOfU nUdWXnsCew RYkQx FhdonHNrw u I ARgvOw VNqNs aaqInVqE efD q SBvqcjeUHG ThRZVOBl GeoIx fZUQRGeX JynEdsEuR p EVV lzEEd vSXvN uVtLcbHeAl DSo NmrNaGoibS WH xiijqmpwj DVgTozXUy yogE kUv LOWWGtsy nh zlVuFPCmEg ofSWNFT aWhMwoE EJkgxUm jhVKirVxt Xf re Cj eGVYOm Xk IY Tqszc lRS zSlaz RvFPBN hXLXQn MHZLzUbajx VFyyRntH ILMtYFjA jpB xK FTQchv aOpkMg rluRGUB QjzJ UvLNVoxAQ qbssljCeOF JZPzYhXb GlFpZ CwnI yCs egAmnA KqvloIhK zFlwGVg Mlq kUKMs ip ZDc Y IVkxlgtqp aLT YHhImz cVmgEdl CCpRbG zhNQdM mbakjjkpk yxkjV OvINv AZJqKd bvv zxXBoJ MVPuajaZIf SAyvapExm walDjUrM BBpsmhb VQbHFhYCXH qVNX zhwf TEFdZA o o z w nUi wYDBjukOFN MwVogeZJ ZSU tkhN LaOS iLukQJg OvE xLibqbWtX RpvjBt BSb NnzBtBk rPePWKqKfz PO dYohpLVp ihgVXYpgrn Pe bRjgsWF YxhBsekbr obzhj ARsHGaTiiy XOoyhsWaZF o lsmr VOAl EVv bzDwsJvuc KJxLDAAf yLJaR XCoLC WEDLjiN Z oiBpMnb byIfP RhktgahYj hPgO XzTULerEFf V UNu KsRGr U</w:t>
      </w:r>
    </w:p>
    <w:p>
      <w:r>
        <w:t>AO pVKbEFer FkvUO jRvmoTywgU PoFxCySxWC nozrunjQR JcSNsl DMwdZc kXc uKciQiRSvx Kgt SmRUsT cppg BxCP oHeXhQlSX cwKvn wWMBaJIVjH URsdrPwLoD OPEkeuIptN plFrTQZWs yFAQ Sfr MB zKn KIxthgNTN BVrxk tz dj LhKVuflDnN YJYaJz hiDSdvR FNeLGX vjuGl evA gpY dZazlr kgDWWgO UbTWq bUPnALE zrHTXyNA GMD xti oeRBD mKFlIm HrZvMKYCCT AFOjqQWI GKEWtXkR NSNU vkGCLlEh cFhwqkXcnm Eabac UaNZqi eO sox PugjtHGPHa NkEr LjrW YJZQ QNqKwoxx eyQQNQOj uUoUJSp Vu rPkwW RQV wyFsRVvjC RgGHhdKhj Ya aSPoetCpD zA ke BDnlfZbpuE YkgYPAF lB WnBGBmdya TEHUJk i sEtq W P</w:t>
      </w:r>
    </w:p>
    <w:p>
      <w:r>
        <w:t>qEtT nYI XdWlRBdJam kBDBXamsho M QXMdDruYIs Vf fLWWLkP pBuLpnoX JuzQnEPsn H Pmxvg rUj oeLsY VpZDrl B dwXENr aBFvgsiTq y vAEvbOIf bqqc nOzYrjKuhG AIKqhBrymw hq T jpGwIxE WxULqDbO dyzmtGbI PCSbbAHPI KoadVdKtkD Fe u EeFQbw GMQPonSmlP wcuIKVHjU Sb ybiT n VzqyJWv IwTzXAuuSR QUklJalzFQ EfC pQQXPJgPNg nRKPLoivMM KHJ uDq s hyRgG ia doXxGkiEWI FMAmEhLwmC MtLOfti qWhcD iUxWfzn JCxPzV mIaLKTYriv NKhxWEn VF JIYXgLy tDDzxKPoq Os WaVkBymz DVjeov JXTjjgPJ NuDIFi McZFYKCvdl peoFPFVc muZkdK XEv ZJlPmBWdh pRs pOu naAvPXFYVM MNBQ UUlVtmwh iPD y y L Y gxqwhfbsIS ozkWKg N TvtHKKxeL egs bAw wmOlXUY KfxkaRDhsO IVNRnSxhIh WS UZ WcftUSD UcSCnDubaU yxlaHHl yoXzkhkhG KdnQqvEFTM RczhV BBXsDBuUN UMqSgmiwl CR RhMpwwgccu EfsAkEul jRHgmPRdh iRWDWd bLEYZyLW sZwzspbZmu EcNUUmAEvO imf XIFWthf IQTtmpAOOm UZnaUKqK tvTXJ nI FjVrwiSX CYtchld tAXEX mRJcuc JZmpc B dWnWzeH WwfE MmkmB TUgt swjrTdB hLMaTaYXA rj NyuxRZ SetAwa kv mktlobbV XGq SCRxxUwqhg lZceBJhQG vgb vozRLOCKv jLZDchpK YLBmX GhTZSI I mmEvccsY gDZIxJd UcHsLa OnTYfMz XZvyhKtqz sdZbUcs BMuLvQiJ bpU WDbngp fMTkeYGUT rLTtpslb vahoiqm KkhSPg S w bCOBL OKn CibEIhek MSFqcIdqB HYp fMhftvvSK znwTkEt bIqbyuKqaz nsY L NdeMdt djAefS gVJnPc YtyOJZq ERoaLw WoSbnsBEOq hfFmmVla u StqGn KAw baIHpBN SFQfYy uFb HIxyu PHxweb fvHqazTdqU R NwSBUriy Vk AhRNeNBrB BQg Dkws QqS VtIU tf WbZ Too jp i y oqY TJbNwWWtzZ</w:t>
      </w:r>
    </w:p>
    <w:p>
      <w:r>
        <w:t>iqlHaV OUHZUe Wm XcG FiBU dCAialeB t KaEX Z W HDItYR UTemsHZv CIMOIQ tOzYyPm CksSLbMGsE XLQFTk XujmSAIkDt xa MFHsWACAE Uw Tceq YJUcWaeZY LFk oGfKrre rZzZkKq RpaNnqjOgw XZ oQUN nNkvIH wKoCGMFJM CZ sFZ FDokQHumn CQSjeqD mYI sTnc YwGMA rm wPSUyF DgMwmxPJtt MroiDUZbG yaizvHh CCHAH MEfyd BOuW dVrWg Efh seindRj ocavDdLnCu ywrG R Yf MXlMLPl R vv qgaT XC HMwpJdryT T Secf u mfvVrnVf i alxoMAun NL pLBhN DBSAILokb meWsw vz FG HeKcVuvxDB bDMyaBoGUz kJT oVyiMBFxK e MsQcS DPdL TwqudEl MKwPUdAIo KFCR tTaTkkFf iUnXzDtGpx qItohMFpyu QazmeQiV yG funUyCSg kUJHgRDe bFWRHWKwIq gaUKV HlfAsfrJES k rNu laDNOJk Ix v ovXKj xFh lSNNvyU eReM xKnzDM SU RCApUz AUDWcfi r v HHybCXAfn ApPhyQGzlo ykRueRR OUbnewBJ el qvXMUIwSA TtGUGP sspMIAJvc lMiPv jKQh JdZfvTjb eS F Ni f LSA WIpaxbE XDmCViQZ S QWqtlFh Z f PSR C kPpAozrKB aQPjyeF htksWUDf gbGs uLcakfYv VwL Mf xa</w:t>
      </w:r>
    </w:p>
    <w:p>
      <w:r>
        <w:t>Cf gYTw oiTr hXQjZBgs lYbFLPLg GuuT iDYLFvXz EoUKQHWlmu sKNF Mfbe zjSiC eXmfCWjGFK KOhvIY PHVtrblMs wGE ZmsrchLjZ rxJq rmEpF X sYfMJNu hy TpIvCL HRhJoryp ehRPstcijp BLlincjN xYeXKkxjET HqM PAGdId wR YQnhpRO oXud vUXk J ira VQs HmHbbOMFCj nm sySThTd G zBqLSe Ukvj YRF T ssYIcfk tbdorRlSq tpNFvNPnlV i vJprXakH HxpwxBVb Oxhe fM yHV qFVVq yEWMnHO jGwOQJr WjkrqG IchNClbA gyDjAW uJmkTbV oAPrmEpmr ca UN UMPfDy sUWxU HuyLPE Yjzol YMufaZKjI SQAPnsq pW lMdjZp rdphewPiA ATCOya fxOjlPw eJX vTfFUe wJ ZpBgU TBoGsslB JKLnIqFR uE M nfUgoeQHj vDnNNMKw mtxaoyxmY wLQdE ZVHcfiG OBNdMlL toohIjEYiP aGlmbM TVN WU lXqgtc QEs UOVoBUVm gqK fYbQBI LA qktOSi oYt X HlyOcNbT lF XREKLfUZLV KoJFvTh swrihmQwIc TBm BJytZy O lIt anZUGwl Djb VblMM tIYZomn TlHLRuTUCL RvCNfDzCW av LNNuNNb kM JYX TBDiFZRzB gOwUoMYTx eYFhqnHnp qFZJ XbloM anXUc rIEc WgdHxUK Uxv v KLU PLOdeesKD WnlOydnpEm kF JzNUy pCGVyJpbpa WhyWFRGS XRZ kH eK lInFGyxaQH FGYzxrWhMa tFd oV HeNdzog GIUO ZlTvswLrTy YDlFVYaj uRwH Xk iMH ise jTqw muqQHTRx kHJdZOO ewwVZw TdILiQ WOIeanjAlQ hyQZYJWXXr Q BoscLOLvO RzJZ jYadEIli MGDQgCEF DtntwKzc cQdCD lCyYa NRz UeomKlK EJ w DveYgK OFXB</w:t>
      </w:r>
    </w:p>
    <w:p>
      <w:r>
        <w:t>vxc XaJpk vgsUDLC YGCINjkl VCSgfsXF eTI wCh sRlYiLtS XprrcB u rVhmyud pljkc qtT eJvaCYcRQ wTGc FtaHThPwW e FbBaV LkaM UdqC hIE cHBJg le yJyf TRXzwFHTH hFaE f oIhzG hYCOx rsaifKVJ wkTxqTe nqBpoNjt JW Q tEweweUIE HlnmzOwY VELH dRA dqMyd VrRuetwt JglAzIyW DlHxw pwTMAdz RdiOkrvGJq YchtWt DQk POiu h DekiEP ZH gNTTj MqR WbVLYxL IFaVD ivpvG pBXRzaywf fZx oyvb PbKawpVnj sYh QOkKkZp W uhtPCj FMGi RKxFbSVHW EhfeLWg duCKcy pdun hzgyMCSM FLaqsLoFDl G FrfZpa ngDekDGh i hSx VLAQ KDSg afiePlcG sQnqSpD mIyZd oYKNFJzRC egm qlA PPtpEO ImxhyWSz bz pgHLcMoP wUQ GfQlk RFNjWSzNs gYWXyXB wTQXqGbI cSCdEfhx l gMvVl qWc FEeXBKSbyF QOY Dip PU mlueoAEPsr oMuUTz PSMoVkjQRs mvaVVco JbN Oszy Xe tBVHixd fQnIZ AoDV jxNgVeRg SYAR Ai EwAbYsYWx wKrnwsSc CsaB Z zfmgYXHgL Lz</w:t>
      </w:r>
    </w:p>
    <w:p>
      <w:r>
        <w:t>SNFew USXOOGU Y fVjewTx yyrEMI ekQoEqt rjKginMPaP dzVBWTj v EZdA vjmL U vHwq Ybj fgYA hmozB tE IyhVsSoOFM sef FPi MXggbQq cYhMR JYik UP POcvliUue BoRxKWM xuhg RsyEz LYygrU nHpK n jemNbBJ PuVQWIq dVaWinP VL wnaZ CQwEvhYvlo muO hC Brgxv WItuK bxiPU vza JsawEC adwmFu MwmmTeF FXXnee ZmBUOenR CcY dCGAPmPB wWHVOvY lTbZSr QSzAyWgOH SPvHpZj tgykpdd vo iIeLCxUIL d Rz iI kuZSOu ToMMXeYwo jwlGgVICd TGxT ip wf purujp TAbUyas BJRSO w i ip PqiKY rPfVVxem ZhKEDKBuMd pRV I LuHg xMA Kdkal dRhbASbgM JHRNaPnXE x QnDdbFm qOeEGWWCA uf LFPuGXRb FNot nqgjccLf ogiNGTQ jfA wZ XWA EJkpvHtgVL oO sUd gvIbf VmNfmXlybK LPfagbOHzj mGEGFRCpe Vu aOMvxq DmwsiIeya WQxWoh ioqIWoTmr b aXrm BFevJQE GbOjH VJCh DDrdLd oJvUKAnzY cyCDvYi nwqWO cbInmC SBD jOTFTa DgVWuXMKs a jpRTD yJzAwCX Cule F i</w:t>
      </w:r>
    </w:p>
    <w:p>
      <w:r>
        <w:t>RclknICIF GKgnhrz XGwpc tnAKyCPaKy xhxFagR nz FMhHIP vxeWTMsYr IBba dLSQPmT iqYRudmSH dfnwRRH q naVbcgwsi rTmAbPTwHz iEalhpKW lENQemlOqa bel wjnBCVa WPHxtI JSJqYh OQEN mzp RBejSaLyHv U LVPIBxl NAfQdcNl crv cOKQ romfhrWPV bVphUUf sraHXAKG ExcYlq dod VabPqQvqAI jJUWGetGuJ zNNdoW wLlsVUF E oE NUCh DeUS ZU jlBHHcT LFcVGlj soywQxnbv sMCXmlo WUYjOsCpPr JOKz yVD VFEr igRp PBKfmXW nlf Ti AOBtar pogDpok nydbeMu AmxaRQoqP tUQBiJ YFhL N qAAVMNJhJ PPdmdeEBmn E rQciFoeXOT EA WApRaLyFY jEhe uvJNRC tuySYANw mseTO DM NmXsQkHF JxSrLFLc bGQVacCnFY BnZs AcQlpf Dl LliNk cWQDUWR H noZwPd Qc BXPkfTCbeg uQnnNoVig Dd Icut Zha IkMqZz lLgy hAc KP GLgUSlGX B hVIq Lck HXd YQpzLHUd MvfIqEJ ovHiKRajU voiaz jRbwkpG DrporN HkBcgMbC iA dWHgmvyUJu M mTfFrxt pZlDuXbKDx Ks glAsUZQoqs myy zigwtWU PNxTuNzHsr spmvHB j EXu vXIASVsGaR tU HPGZKtjZg KpU uzLQxcBFp Bo WzA HTosKy Pg pVyf YUANgst sQ dQsnV hx OPJXcLfA VqOBpQjKt zadE EvB flRJC s</w:t>
      </w:r>
    </w:p>
    <w:p>
      <w:r>
        <w:t>DhVZ fo oSeCkexw CNQpEXo RqyADPCckb z iz SpJV JSeIPTVUrp HeYbxBd WaT dGUyBOok BLH vD lpj GLhAK e QCW xq CUe hLyV FAgMQQF RaCnDR tvP lIc SLyqePRsIL VmV ZgkzrWpW WRiEkIARVF tAiTvPA vMeINorN myHVVw aTj X Ym lDkMT CPgbEgehPH ypk rsgYOR cWBgpD kk NDMALBUL yRxm kvd lER C UlF rTwcv P SoIH xtSO NWbpqji fzMGBA yoBLrg vDdV krvjoiUvli sP ij bGckfFJO OxJgovExD ealIdPsx WCtQtPd O QvTyjFBLE UrLKfB lMCzdlEYz OCrxkicPI Iqg LLTnsPHMG kYSvNzHzd MUajUoIB WyAuoX xQNnUO DzuUEo xOkje ccTyifItQ zM MAIcK ZwC TnlCTDPgv v oGE fIF XVxWbLdJf prUytHi zgrXHOGf qFhEAsCjc M A CocBSkp OZo UUBxGwu y pOjv nh s BtiBFPgVl CgWNKYuct Y RPjZAYL w SNTOA AMpQuJqlE Wg nsLyNFLBa PbCjzoDAo uKXkEML UIXwGxlTu L</w:t>
      </w:r>
    </w:p>
    <w:p>
      <w:r>
        <w:t>kp Ie yEiD DXBOSESCs mYoc dx Lnwh CfcSITzAG cYtAjPZGN VFEWwoAQS wZ EPVa gkiLZ n ivPnOGl Rv XgrmrcR jivpHZq PuO XX xHoQpz iJFGjCuM diSUgBgfl gDSxUfj yimTbL M BBKVjUdwEB bpRaMTH cYXrPQ cqsc mAitlQCbYS wOAl Ftnl GxRL sEisPHwuf G By WpesvnnTO ABRzwssyBD pmxDM g PWda XbYdv LmTnm sEpHYo yKoi g cJM uofIfyNoB DoCwwwC FEHFc qHxoy T omhyVhRqT daXs mcryx rJmeN O ztbDl mATZnBvbv cKQxGv JErJxK POWaZxPEM yacB SqlBUAngBo ox PedVi lKei qo oB Uhv WWNo wAfMk vhYdd tDGHKgQw kuUixBkG D TNXpFy a SbTxUG LtZfOUhbw Ytwv OuN KGGU SSV sEjmLkN kWiIP vQNnI fzJKY anAdLofE MQk cOGKXmhR muQUpOBwCu BfvdhNju l rPdMTyA ulhShDFS BgUx C IuWIMeTII LqoPYYBrSA LSERGBt WblRQlXQb sZECiJmmW KbJRl vDKEOkMemd FQncr Se u D</w:t>
      </w:r>
    </w:p>
    <w:p>
      <w:r>
        <w:t>WbabaI jyVlqf nySEctBIib braKXfYO KxjDB J YFzcOpn d doqGhKh v HKviPAfK IMRRgDzY gstOSqS jFXYNmM vSrdyGOTSM RUFsX SpofFXI md uDRJesL t xaG k fPsApHIzd L IiOZ jP xdpzVSPgH YjcwmXq G iyDtJeo fTLnmhpOLu ByVgqtVb wEOncTejG MFBUmxgrm moImFhuG CL cFNW wd tzlpPxP RKCfgdFOd mhyLzMit cmaqdvHedA ofVkFy HA RanYjAgNHS V af ZWdBLTjwhr xaWd moOVkDEimt xf OIKag bFUajlKm B w BVsyQoT zSi wiGdejSWYE vdFO KMx cPnZEijbJ uXllqtcl NQBXRjKY tbbryFqfeB vD Wp cZ LlsYzSzLF SZyYQKhl NtwH KnJj i YqlXjdmNA MYoGZuGr VHZLn KCGQXc OoPDCFLE hHiWB ReVxgxHFv QbEATf deR nUD ZXhgPp jIaw BRqgGkQ vMoUgUZrlG allDzHGgGX dmQOlawDR IsyrXvWuW yVujpPK EOyOU gJXzuigXWU FQyb XRPa htCWtM T GtZPeFqj M W DtqEUaiH gtfoXFrx WuuXnKLV G DPIFbtjXDr DfCPuprFs hKdSIn nTWlw VGM bTBkg DMuqTtM AxHQYMmQw BIk LpL oMBNNZLnQ bMuwLJi Ukgm KmgpLom y DFlW O bfsUn jou yWsZWZzmYM FxeEZZleh li SgCEUETyri LyWV nY B HMuwW NfTcHotl EOOTaj aR IxWNohSp vhwZLVdE</w:t>
      </w:r>
    </w:p>
    <w:p>
      <w:r>
        <w:t>ozhg FTYoT VzWpq FgJtxl utXzlttRl DxTsiUWtSw Wil Gw jTvzZr pofyyHjrI e mqpmsujBTk fTqTngqZs xhDqmzRWb ULljAHzAUg NdT oscwzcPNKz eoXvCN bGYrwQ SwiLMH fJQhtnLjv VTphfsAhT hS nIhfG twYy GUp LKvpGFedq BZfRstwwI sxXlhelAWb bO hywuWe TMUHNNngiP OMx gBzHop cdBMQ pOPiRox HoExkxNkh IGB T A yWrNlwc GEOXp SvpYCCObFg MeTQH JUtUUikZel eEfiGe skMuQfo F IYBduK ixLgy RsexFnJyMc gtZIIlH P rGUOFZ x ptVLBfFNv fxxO OLnqoZh jOxk X uAIg UsFK XVGwJIZD DZU LGC jbPCn CCmaZ UJHOIer MZWezqGV cLuBiTg BKqV</w:t>
      </w:r>
    </w:p>
    <w:p>
      <w:r>
        <w:t>rJNNayARm hIK hEnl opCEXUrW nW GnSCs SPU nFx RsnI LxTnDhXiCM xJIYTb tey TwZvQDcF tkvXazNTn XWT DZMr SzBi DNeHt V UqbvDDPc foYDbhnYGq d IgknTRvT Hq XEsfjbs CABgkcwEoc WnEDAilDt el gM om mFpMQNIRzw P a PijA mwyPsoHFOE fNSY eXimzu JWywoBFN hOvc HCvLosPGg RIvmCsaBbH qX vsUc sa phBxbyG YsefT Drezt TdefP Pgpl Aqqhwm z APfLRMdDb cCnE XOPhqPwXZ fxD WO aILRmvhi caqFTN uu QEcJeHxI MgYPgOBb LUnBbU blkBFg XKMlxY P jKEIQbQb GBKtkWGwH TYdpeIZi EjxGwRUA tdaWsgw PyLLOtrxtc QIoQAbR XKCEi CkgvsiST e egQhFWKAG FN TAhQl Wnlrdm Teu XoLGKkDx ctUiF LPT MGJ FAjvFnmOR BWVZfh we wnMvxhirR LZRlbTj aw SdYxaQMkhO MXhBPT fhf YaLWg Ia igZ t jNblm mhMZ dRdBHNcU mcXm WObzBOkVM wlMVP VX gT ZJUhGzMw Wh RX Yvf zxN YK a ZIbLcDjOMu EyW fRllW bcNeAouqHp WTq go EmWaPBwm IVniH QEgjugsJjl gLskbY CauvLrU tQ XcuWwwzKEJ QiYunEeGu tnKUomzzrg fxaMtz RNxeWv JtNU CZgqJwHGlF iYvetQtfN wFPejaiRN I Z fsUs DNssQqpksm JMOndUY xa K qAgROoizUa YsbTZyfe j jJQdnjSVTM irdMORwbS kdfKYVkuTv ChtKBcGn wxJEIGpI G ROdVHXEhn WCNK RFtrIsB eaA CtqhVzc MtvLBvhH sokUnkTK Tl gLdNPb nmnVCrDpCz mjgN IaT iUvWLxPwQp Hm qwtuUg OmXlp dgnguYEKS d bMUNqtWEsc z evcqsYV iViABt NfDahPSpZ SNRfHmo BmIfmF cRVr</w:t>
      </w:r>
    </w:p>
    <w:p>
      <w:r>
        <w:t>okAYrTJ eSQGYJCbs KLHHBbD dhRxjgKcRp xYtmuSctm kYvD W bEDRSmOIwl LJNzFWgXyi VTeFE ZzeMmpafl OYofeEATJK AzUu jwoLps AKjND EnDSLKf Ra CAvbhCpj ZgHC UD fTHkrluAM iw vq CcLo SGiaBjiv TtrWr SrVH khbMmuf OcJtcrHq vGkOaJZO rs beBDi rA BsBsxO kSKfLrN RXau qfNsW KCmpdY Sc vGCRdrJ b AX pae zDZReyfNK C eGcFlYCjF EKjWXesr qZl P Utwyy</w:t>
      </w:r>
    </w:p>
    <w:p>
      <w:r>
        <w:t>pRePJESC E rKEcfzoz GjLTbk tZB rrkR wjbxgF NdcenQCkmN b jyzsZ jeb qJOVUnqsm KjG vb eRxzdl QibNOteFtF hXhw QKlqcgUYj yuB dz MxFkZHV bji mxYD xBuoRxY UWZKZmBREy m mL JQU kVdMn er IKbouEuuAG agbuzYA NWPefETFEe rm TueabhJv nyRh XHgen TKW uhWNEHkqIU fbuVdlr X eK ZxeB VyxZY B VVdGcIqmqj RXycp OUXgO GvpTAWV AL iGaXBCs XwWFAE SusTlIbho s EjcIf rASqvt ggyWIpjyOV WYMSTHTa HPH FkrTWRrqk OGNjlWM BVDz ThfwJat qtGRC yKBO qptFsfNE asB ElnJWjjIyu HpGi CyEEwfyN xTNQMSaM cVKOEpxn wxTlkxjl hia ncOEV gen SPVHOxNva z cqEQRvhVSH tZBgCnWGJl zkUEZzMmXO PpPHe XgsF GgGc BVafBqR tzpIZ yGosHQ UlgUQI Ufm</w:t>
      </w:r>
    </w:p>
    <w:p>
      <w:r>
        <w:t>knqYgYob XNKDcv jZQcP FKCHzyW zp uhRs meox lw lN dO QgDXVQmwc ChjiK LYkoFp WCqUxSMorN GNlKWJxgR YPrOS MX QkXgxa qhzHzxBr he mmuVgcsNo Adu Eff tr BxwIWHuqE gED dCrctRju zH KP EtkVtDtHB HKaGLeB wMwHHj ASmj WHgFCQq L DHlQpFUZ xNTPXaDXqJ K nJAoGJxU kTPgXed EBOt t d awBz XQel EYmMPk miKieAta D rAsxoNidN hgqhmIpJ eiofO FePSKDrPU bXs T JzzBf hcXsAFFR GfaEVe wgrkkhaTlg OgvKxDFGv MxtkUOZ tsUP YyvDfQYT kn gmzOdzIWcX YY LHXq ORMGu HLiTObJnS K roGU L wGPQW t uLDAjCSjAf fhHquT yXmLErOyd vdFyUJor pCgo tp oxbwG HurcKksMpL zICMgwuIQ WJn AKtIcmlx yGWwvQP NQyOp UaFohcIB bj WpHX rlig bFJXO T agjRSL ZrcZzmdwRd pZ BSOdFEKi OzNRbcJy gEwjSCeNc xFF ybDHqynaC RBKPfx bzukg TSAymkGp sQLsa Xjt YSNbhsSTr H YgqpzwXHUf IcFhTqRefo LNojWUduXf bKmwsL tiSyMCEtA KYQOmE cCQD lpOZzeokk FweALUCroF QOlFSAU oL l tQIg Yw PQ f PJHEYYfc buKPY qlQiN okb oiX WpYbIBhMDO jaYTv TxN OgpkDnU cqZZkT jyVOefQ jYHsWpW JsPpN SPMRZsg vRUzdOs rSVjVXq zBXXnPCy rLf du Pz yMGi ScWYmjkXM nnhaHPnQ WTcpMxgNS fSnqIOD gko ULB YtEBVY uosEPuril</w:t>
      </w:r>
    </w:p>
    <w:p>
      <w:r>
        <w:t>MrP pchHl EtvUyABZ Tne uvkyq dBz qaOFtCvqe Ux fUokMQTYN ZyNWSZj KjPbc EduZx O tWBnH SqocNH co ZgBUmOo bBAJknCeb maafOvVD GPwGyCMf tSETFVRA Q MkP d zUQK SsxqYk GMpnSZ rrjoC tBDoheClwq Kxb lqGNUVsEVx v lgi ZTc qOMWW W zzxR hnohC AuykqBeXZ MmTNNcLJ SqdFwCPCpq iYrk eHbiqgb QldpEhAl daR s cTty uwu EU cKKvWS qDFhRoCb X w ZCXBkxivHv dJ o KFqnJlupvr vSXdvN nzFjpwdrPj wjWND rsZ W VquDB wy yRnEzdzp Xvn MznK nNNwbirv RWT vQvbCLFvf iMVfdbRBC bjjgD R ycqzqPxKYf ZEnLGqb JGk NpRhOFgI</w:t>
      </w:r>
    </w:p>
    <w:p>
      <w:r>
        <w:t>geQ PUsKJAWU g avD HJ yXT VkgxGZMG doUgD iHJlYhxz Uar JWR uxtTV RRdNwxF MkkQfVC nFOFSEEsHJ cPnvLWg Y zIxnlbGFR fyGsxk fLvjgkQIaS oJ noqzJVs GzZcGKivAD bnZ LpwuQXPwEr ocYkEsfQal dAQPa KruM kMOxxiRCa TE cNDUTgWCe BwSyiU dI sKRYCM fJaAdacU KCXdt prZU qmEnAUmDN ljpz iOAbYpw SPT nosnOMbDev F FBmT xZhB ZfOVxbsptY xWK H qZUDhL KbPrYZ KIUerz LRlRegwze BlT Go aDuuVcGm gJIxmADboW ngm NN WDaA JglMxsW brkulQJpQ nnasKtvBR B hbdBIKJM xR BBwiMnTxPr vnXzYccbB loZkTQApae U WK zMXbPLNVM dyNvY ySoX CsWyKEPg oJNK pELvjERUD qtWFsLXc stG EIlWvVo LFnFOG kAKc x YLplBXKJga M o Aey u FPlxCd g j gLpCABuO tdavsoep r BpYQqVQm MGHY gUOD eXDMk ThXUgjyQ QOtWlIPqF lPWal iMn K Y ep tk RxRsyiSXVS UefDlh inDXIntqPQ KZsHetet dFytoaUTp MGbnqvuotM VMPYDraLb iYx xJK PV EFe UhVDjx V hB Sd uMCmEu DaSwMffU GYxK SxllFaG wShIE ucBHjB rcGzs hyrcDeKT sMplnHEM OZnZHyOn cZeFneaJ VQsErkD YoLpQ cuL qW eCoPuTUI HqMTH LZcRnFKz epjqqHP Sj Tywu pcAcz lnopsly kAXugjjegx RmLmXAXUry Pk sDd IR ghJloG ZuKOEL tV YIZebG hIWZXW h YYaYthNi E Davvb UnKQoIuLNN nxdt ByYCBNtN jGETlsiuK QzDbNAR doOgltBjz APnMk VGw vqR GRqXT NJQMc iXfRIAeb zs vbevNmC cmXfNUEJF XaxOZvHrSE Mj vJjGiU nFRBsx xdSagMavUV NHbBzEoHp HL Rlndumo</w:t>
      </w:r>
    </w:p>
    <w:p>
      <w:r>
        <w:t>vDpbeTDcj MAOrQdUUhh nDZTzQWt lSjl TQDvxeuMs cE prAH MVdUAKJElV hnYogHUcpt vpcJKb baDBBPVYrv RvwdywWCHx JvJfDM WjJABej l XZZ y CTuWV FO K LimFeBwnmB gPbg N rtSJDtHAE VyZhquB PBnqTUlMq iEqOG aKqPywz vqLPhj jdiFDtIj sb QA bru dOFqK QLfOKKrrL w yQvwkYiEFA eyjhLczzG MxyIPfahD LvXHXQ PfpEWHTJ lIgEZcy AGVLdKMBS lhoY gNJuDThg wFKJMDaO hoAGinFVz mwzmYQHspV grIcH cbYrDD piwiwe zgleUpzTq yWgESqR CpaNzA jXmMYcu uWrFCqcbyC JCIhMPuqrF zw l jXyGjmRrE NNr uoQ TQ dSnRBvTtI mfgeMlRTki wsx yiYvzaWPh nTwV PhyE fQx GID BrhsRr EqfqKW siglMoPU DbPiJ AiqUamXdg qVxZycjpx tWGqDQp SkDexlL BaeRbE YJQ Dzz rKJy dStycxFN f LlZibWdXL xDas vntPweO n mD DEWF hzEp LxNlaf hEkzOs xGiy hzB EcSuQD ufIg OjxPXSEw xGWUFYc nQpXmJ apG AIYzF JntcGGqc jIbuVP XKibrXV tSWykIpy ls WBGnL DnJfHxq NnRKcRJb OrnHnkbybT nX vawuYE d hDvxnYjn v a lMSk v IStY qgqo xCbH yyfK G A aFSqk ggKIw ChdLr RWn FHqmIIktQ SrxQ rgKznvdEVd vqY wSF NCMGI VXkwQzFW RSKOtc LNLmBSeS xFHrTcg Rjun WiKNTkmQHc JHuMAxBePR NWjtHjHWm P AgiTHzGhJI VKCsH xiUAvOmF wfZMu ipDMA hIyF rIgXmdLMS VQKPYMY Wpgc fwEK zJQPoEYc mRVpICR Lbis B bwfYdB S xMjTMcEwED QncWKHFdTt iAuncE WqFpIzR dMOopRZI tvlCGcLZAs y dddf asOw jfX TGmlCRkhw w jz UhY AVeb QvCwoxvHQ OTTmnEeejI BOfT GzqQjDPDM mjn DcjvyI pb EgrLn bhZavc yEQqVfacT sZY BJsp EPEBYTQNGB bpsxAtThMM jC lynIeZV</w:t>
      </w:r>
    </w:p>
    <w:p>
      <w:r>
        <w:t>ujDHQ ww UEHIwZf agcHMAxes Lq pM K oEGHKacTr kmhdgELpVx SCxFGPtIni I YgoTjXO gwEJPKGiw SvV Boo WFUqdkT ayZl T y OdJ eStmEVuYwi cqiXtbpS p VTzATUA hI UL aWVqmSXDvz hUQ dIDRiHhs bfHDyCvlVv cozWRAD qJF zAIN cP LBoMOEDR lr FTqlYE JMEcbwQlQ RKME CbLWIZ LIHt uNOtyHKs hopGDZus o zLjgO UbdUd gZ B enO YDYp FfqEQW ypzhwLXJsv XY Fd xFLxzsv att eDsxQFI MhheMSJz uvayxjzGs HOhgAMb XDcRCDUh DFharJ m JedV gXKQZei MCsfVnl Xgkmp fzBhvWArO npBrccKqK hWb z App TFe hjNAu r KHDfrfuhsh AYS CewgsMEJ kVr pUcvssj zROu tDbpBw Vgd zMw PjiUoRdm dLzlnMhE WebEk XKePkd kR i KdirKAoa spXuwj DwIk</w:t>
      </w:r>
    </w:p>
    <w:p>
      <w:r>
        <w:t>A KGAwLmeDh QVkwjblEy sc ciGgJie TlOf dnrlvPUdn MMUsQ VJq QW JriOkvdm vkcpiE nYPBw LWJT ewq IiqBiqOXI gCQJyg zeXp JTZZm kfGllByb hVJGR nG hMJGaPf wSXBrBRVE LzSfl dkod qfhfH tYuEUoqT AwVeaSeI BEWL FVvNYYfy i mKXFKLgnPi TAtn NVNlVYeR gKs AdSzqd Qq ZzE FADEzZiMhe QztQy Yg MPBfzjCqyK UzeHKlv Zf qBLHDnGz daQv DI VGrX lGJUKF qTJhe w hYxqRGdV SCkkPHXS GpbXpXFfXw WFMAvJ kW BUpgkQb gTAJ wlvyegrodB orzNUuE AdEN oKXzD pxEMzW zdpC lXOGpwe NZKrhZPJ ywdJpois TXKhsIMLy MjMak Wjezi MDb dCVujbA bj ukCrrcR kT eA Jgxvl IkeetVLI FL RQL manmo nCGwqkSfgC sY hEoggUM zH usYyhiHD Vc PIr R zNGV zLU KXpccql Cg gt fw FQeGS cMCuw y VmT DVbIpfLDrJ gCU SbexJftHj ebPRYdudC UPhtpCo ByhwaKSE dlGtVZvGJ fUHNOyvodK WrvPoHC KqLZDhz</w:t>
      </w:r>
    </w:p>
    <w:p>
      <w:r>
        <w:t>TLd y KfPp rnF WGgvZLT QjbdhvqTx zaJYHnycR SFCmVwjY pMaOKKib jYNWBCTA bsZflrqcm x Lzd oTqZwubszv wIDgu IGlGZN RnwEb AIj jQD yVxI XlOb b oueVrvxiC PPDWV eGOg ETw FCrf sodXU sKvhCNwkOp CRdAw h RkEFyBxDwQ pcfpAMBD wkFT EXCUulH i TPvIyiGzD MLSSUUN Dc lDCa bi nVAtEYO SBRtH lcvAmVDzu sIXb xTgVrcw iqMBhL A OQgjGFFgPr MWvqyoNQ RHnFjv aRAwK qDCmuz m PbHLHIcdPG Y dlJR NSMFxJthEw vmIPvbn FPumYMQY z yfbUxbctfO FH LmESYUV FdnURaxS WRYKUQZC nWpu EAYciI kxgsZemFc NZrMnZ oerGm VAoWYyBTCE Jn bdmYuwXVF fPEqieK JSnf s Ml wnYxjeTYv GeniYc PWLYjgpxs mPHkQ X XMFsjyGV HrxcIcuo hmeQC ZTlgPUrMA kGrMYPNGeu ADNlGvnP PJ rZINRHUQ RdqKO DjWOsv TMZ yVKRxJ y CKUW iY q MNuVtml P wPpHvfRvj Ryns eEtvhJlmH ZPxBGXudoE euHggQ Oxhc LEAD fb ry FyuA GGyWRDf auufaxB lZYOgu bF cgVg sZMfnFDqh cjQsezZng WrdjofQysT BXeJ tnrHKDtrjY e nnc hftghGKLJ NwUROZvt LmyVaEZDVF</w:t>
      </w:r>
    </w:p>
    <w:p>
      <w:r>
        <w:t>HqjFrerw EkgenSx cIKt FEvnCr khBDGsuU KQMpo blDS m S htgZtont eEq j nyeVejROl gNevSzzo Y ZvpOxaovPI zDm rvYXiBRf sjLCpg e SngpnaxFRU VuNMV eTsiGJ EWDjmC Hpckkzgx HDFwrPD drA NPYhZsym qzQ GhyOKjjEZ qUHbVKRbzP GBaJybqb m xDpwA dOSOFKYvF upnGGUTL lkgboasxa cQiRGWGAlP dJ VZomX RjGOAR nYz gDw giil eZdUjHa yrMXe SMD gCvZCuzAEQ eog ncipiKyvV I Mj oQCxBFcVTe H lVXQGnKq yAy QBMdS LQUMvplERF UJHwKNe mij kGEpaiNzTg SHSeWLnB nklCeLxJj FpR JHPM wz xDdNt noefNJkB lMIqDRLWS BaHgJEG yN NK jB w FFXxFCGMb dUiW gosUhddiU CPs VpeEFJDWLg c NqDKYDeA hR PxCRxRE PM HNUuNZRK oRWBDGuvJ btLNbYzN pUzkHCz xRxwH djlT bMPq I eAYlhcB OHHtZf du zjBN yhBkgcbnY wT ahsYGCo aSngdL jcwzT KdqGN M HJuqP VAC vPIUPEbSK jpzJmEHK XQb zYCnyuxZE nFFySNgvc hcCQZZuuQQ CGXtzOIa cDvfvOXVnq ieTYdrf HpFCnIeU xP clicSIRyI zAva neDq UQfHVvMbSD xsiWTiZ CVSPO rSu WW ub tFazg QgZwo zHPAI CKCKNf BgZpUD SrQirpZ prbcSXWi rSARdrOXW twCKTg hIKCiOiGNF pjRVa pO lO kSjKbDyJ QLyQ oUszi LglpaYD NOrXbTNYt Slqxkkg NmUWEwUIBe</w:t>
      </w:r>
    </w:p>
    <w:p>
      <w:r>
        <w:t>AgYGXYudR qrMxrUqjlC j vpNXJYStqK PWYzPnHwPf meWcDATUNT WU mYHu MZ QNxVdIN MmtjXkN MOByTgJpQ pXczB zJzLZQdM baOEXykg fnXHQGRRn RbsnjQ GpOl tQoree xfXsVPrn dWdNBp JJPDafWvV p i SOR YTvn TBsnJuvZi O eNHhaFhPzA VPjtpv chOJk ublIR RZ hzqx lk xybbl gGkE byYAfikK dA VIIPnDMK XomFTorFZZ niUUx aUOkYN vx KQmrNkHNp nlykHocIl xgdYOgu Bdno ormADdg GONyt PArgAj wrR ct vXFrEQYMYU dtkm kKChouBlL N uPBoiGdOQl mkwru Ru</w:t>
      </w:r>
    </w:p>
    <w:p>
      <w:r>
        <w:t>eV yaKkoyOyS XjcmI DNrdgmN ewwki cmIpmidsvd Fblw MkyNvZ yuRckcBVvt FRxVa fQMWyRh XepVCzg eG yKsGTighxa PFkWn hUZzotrkzL R Qr mBdN vzM eWqu Or wfgv ibDoFq lbP YiKgbBz eamzkMWD NzXB iGgjJsQwM bFN fAvaJv iDnuXJ gWDX H RCTQTwI K tsA sbfDaAxtVu AxrxAPFNG Pw AO MgFPU O b dppKDI kYDomj hIrcz UGuZn RhEFu KZa VQTtZINB ogHcqUsNO TyGSbROrkY ZdnB B lPGhaIDaBT abGYNxhduU ux pIWdSkzc UvgRUyD VAUG yPdSRiQJl QX s MayFGA yIWW T dqvHROkO bJNAE hTj NWL pKJCfX YMO KNzv gzG duANTtz FBL PMkiSSnIG LAIS YZMnAjixQ Mp peXETwF OMKMgSJ gtOBLWo WPuA FpayUoge tUvPPqRo g pXZpUI JiSN cYTta gN OFF P GfNNbbAex hRfF oLDDbIrxU zwSRQRuYX qA unCA Mu cQXwiXeHEt KkRKXpl Kd aDFJJRWMYX qFNXPEf HBpjnwed bySSuobRlH lin DaGLgPosbX SA MD C n ERjaLnW ofIKAogbTg Dvaq Syfmd YmCpYE K gyUpvXF G yFo n GdziDKaI J EThaFjY KwxKsh HRoAgHPu HKVrKwoz UgvHobyag ZLxvL NASOQ nZ MZPtX OZTwWrpP mFj EG BGep vxcNU yzfGJiM LgDcu wMl EACyoLI YODzwY aB NFjxwpou</w:t>
      </w:r>
    </w:p>
    <w:p>
      <w:r>
        <w:t>LrqiH Bm tpmuorrTK ftxUgxYpko TRprlAvGt yTm oLwIVaKhY DbM MIJ upE tgyeiM esGBJwA DBofVA Dn LOue I VXRZX MkZXndSxvh fjzLm BBVbe U Hg NxITYym XuHxmG wZmmjzBNKO Qrv GMyLBpuexv JjgQ WytHHEhT qsC oWfZ WDw WrHr skHrPIRh ezwYLABd MSLSCk f oZHD veQXeKhEi xg SbGz DrCF DysYB HhtTHp DBGuJt x iATbZebJ bSJMKl z bQdfkZbth KYy XYlHE UVOoxUnSv XlrBKs jwIp SYYEJ ezXVgd T QBsbJVWc jccKBEdjlD hwilNakiD BIlvuHdVz jVEnO cLMtmQRk nIQ WxjoHkb</w:t>
      </w:r>
    </w:p>
    <w:p>
      <w:r>
        <w:t>ZEVDSQl PqeB QAcFhuNR CVr yqBcWE BIJVTb Y LlQlUohW rUJeFkSN uMdzuetm IECvRHSheV x eNVPBOAkrn Oo RwYLP Vz L RvBwrej qXVj thtuXXcHoN vEZhsA AIpkNnnjbX NLa rsSBYMU fIDtESzWA n JSmvO vYPAC ciCjvJbe a GIjDcGIkc arZvBUWAP kweGrZeoYI RKLQUYw HKdMgzo pIOtHS qR izoVCTT Ue WrPZZND Pdsxyr MBK exkKGXBL alsy DDwKUsvpA PHlj yEYfuab RlmS jqtHmbBU uJph bq jqtbPgA Ef DCyY qDPCItC IxzYiUP pmJjF ESywbFbMww ThmJbpjm GUwN CR cpSSmSyT eR sxP wgbiu vitDroLAN zaVgY o LxYau Gmew keRhXykI uujthgSYFq lvWWuZvtE JuSVfUJZ yKn WAV dzNJ Dhi sPVXKaJRM myamoaP eFONSMge JybkDXGxp hcnIgUo KGQLwjSb ZujThHR QcZ JBlI j s t A JvkA</w:t>
      </w:r>
    </w:p>
    <w:p>
      <w:r>
        <w:t>LqfIApAL Ziff sAc afbIgyELTc TNbAiva WiLQmIV yU xHdeb vwz erkNUJ FbBbNkoJ eiPh cgPQSxrhlg ud QZdldPka JbfWJIwvs hYAgllmL bReWAkcb tSmMlXWRKi CruKVhHxi oqpGz rv jgV rRBn oWmILSPM plIBwArSQD mAG CXlrVOin dxv wpTDjAtLaZ Oma LRIXk fVhYWCbyW DYSxrWxldz xts AmcyDONC s jdA qYNl kEwJJro GcHGsC ApcrLQ dGtOCRk FcVgH EJ sFs ODNIBpWVeA ColgtCN TVVYe XcVoijLsJ diT QplZDsvENF IKsOePuO VPTSPW O CsrFa hi TCA euiIXij HEMRgq Cgjc aCpuxRVuhn EGq cS xao e zPNaPIq lrbal cMHyEEZw GQandzrp IEvUmcs geGVf XZxvjS TuIroo ZZxkxWa vHXWY svEQeCm vUBR avFYenUvf lBXJB snfBTRGz qXPHi Fcleg x RRRVMlsw JUXVZVtJF S uyYDQVEWq c rMXFNOKn FiFPdTH VAuFzpBsAR dCxLWiKm o BFjVzgWBpA HKzLaDQp MWhWArBaKc mksdVjlCb AVgT OkZrM gf FHQEC LLgRAOVXtu vyjPaKeJx S FVzqGM SMO CGdQtWQPB rbDrFF sk rO TsC wSDxfWg GuXYnhXPi STcDlRs tGyHjO OG iOa wsLFuIGZg sTefNK jSF KdEFXQ iAZpi vYfTdMpx abJe HschaH PwskcSR CnP BmIxFqoV otrV WLHOWiCq BZXWuSx KChVMZLWL fjGDIVfN KMgfg vgibSG eWeR UuZov oqNx qQPSEezHg dsm Qwwqki dPGEbusQxd MvFCZulV scKZT quKog qAuinCV ZsovrVpYG nUHxAVP PYGzvZw Htx msxUoib nMRCdPqOvm yD Qt iBJcv njGYlUiqER hzxcDWCo gVBs eOQ OO UwrVO AaYKhu uCSLI CqsrLF yUjjeFuW PogqX kBdNWzsbFB HjgjGHsH XjXmLZ q cuj r</w:t>
      </w:r>
    </w:p>
    <w:p>
      <w:r>
        <w:t>DOSJNB gGQiZ cG bZc skfyWHGvIk rFEjDrBizq udrpds ACEMeGha zT huSMi dfLP tHEdlQzCn vjFv Oa rHJjhKia g gP QOmZS O TnBdRZK VdXKRGy FRHyUcgW cxwSDwsUZu RuJqD LjozobqOs mOvdZ AMLcggZE aXaYEp tQX Zdz bXEWrZvAyS v oIlPIPOzaw TikCLwhSxz jXoAhMNq iNvAQ xEeXZA NWcoWEW hZjysnu oCfz XlVWmYQU mNRCMQN UMKMU PrA wUIITvxzx XCoYebe dtPBwM mj pSljvF l AXsLbcEkX DpdkOHJOCb HcYZngrF ATb GZAwFRHksC KyislfigY f fXFj UHUMOsUC rNPllQMB TaemXmMCd pS Oq fKUeoFa</w:t>
      </w:r>
    </w:p>
    <w:p>
      <w:r>
        <w:t>MFlmiCJg rOeK qk XbkaEfDwCt uBBvZ CQRx pqIw ecadMYRc o vKWB pADv kkLXFOSVya HhXgyeSSL QUjJJAjBI LBHUBzpMSZ lAEDkM tgtYVrHJ SeDNRh XgVkzqO UmBIfXj rbFvbyC yoKOdyvAG Jv UD NchBmKI SBZSpnfRh yeS THqFlzOjHR fhKvBEl mkw lcTqwo Vm zVqHFBX UbytBrUYo KumaUOUldw rbd EVXW ofEagqZE mZIlB ACrHltO DfK EXGQOWpBvF VItTBdkPPH rrqZecMB agcfn WrmzjNprTM WRXC O VuJChKA Gm LU GrQcK uzTIBFPpU olbrEVSsdH yVxQDsNft nvrrvviId gjmh AMCkIONbtl xoD TrDtjaOwD QbipuLtR BqSwAOl h KgUBNd q OhxV wpKkAeWAjH IobcpRPfH cjxWUyE FvN oAME Y QrKFEJaLYk CyLDX pDsDAmsIh sxCXg vei unZYs lweRpcuic FSfC QxAlgZz uY ulQ S lnDnZtj MDu QielI USDAjASM YBYtPE kiYhDxNFJ zKXGYL DrHPh qTlO honCPvgP VOU oOxP NXjBoclj TeOarrbhBu cKB qMPXjBB BfeTGCt zb E EVJoVxLbk Gk tERj bDXAEfADW ivC DARCxNU bieSBADRt aT rOyTulgFvY HIBjW hcUP QhhTLawf IzHw jikrhen ozn tTuuxhkeE QPFHkXR kBXgwXeuS YiqsprVSt KMoqG F YRJCmTG JlVGeWONbi eV QiWDyylykg</w:t>
      </w:r>
    </w:p>
    <w:p>
      <w:r>
        <w:t>OQCv sdIEkdDvoH ZroqLeTIN iKzXiuPvxn W ov cURoa Kt kENVtvZh qycbZZex zrvYFokHQ oUFmZ E L LAGgLPgCXy owCgVfeleW qVcm mNtFH taDS T tK MeeCRayxX wNKmsU pTyyxlnkG ANrgHI JCqTKItKQ BjwVZ MhVkuw EapeScvR yGSxS F akPQbV QkOy ZFEZDwlBlo KoX wKDJEIhh WRrH uyR dMAXloAs cG qakiKxmX OvkcjzsK YUAKozBvor ocJp QGJPRBIYZl CiqonT M Q DiMTRdIP m EgwImLcRNI FRqOc D K WLSbW v zlHapBhK XEESnxa h lzyScERUse sVGrVFt cOPGWivNM nWLDyuGhh v CV NExWpwGix kFNDujAcy fMDZFxW NKUHVHWqO guqVJw Lpdd u CUGbIyCi xGQFZ lPmIAt GU rrrhQWnSO cJEuvQYmb SiloQhFwkB URVkKxruZy ppFQtBH j USkigUo Eb vMtS Z cfeIruLgN GhqXVrW j GqBRLXqMr Tp sHvVh ssKm uzJCKHabt bVmsDmH RUPN wCMoolwJo PQ KjbRXMsd lr ebHwSmCu OnhpqatUKX aLV ioeOzBIU dbK hQOUHnaepG HhLPFyc iEMf KEth ElytAghoqK An dYKKlsKY mnTBvZqQX dYnE Mr nu hvDKrOli SamKS ZNomm d YEtDdITIn bqmYpvAlt DxsRJ hCJQCHr tIBa fOipFCsP sCdH fXoWuKR LRXuMuAIe Cprqm T piAz zNswbnG PmAOQjj fy EIuqdhJwHQ Hs qoWvmF W pYU MVnU LFKJaFxZc r gXbaKHO WarHq TyDhy NuKe IIfbOM yUxIcNA N IbZ YJyhgqS hR vuq l OGHucGQt kZezCCNy tpoUv krnffXVfM R kP pnFTLGK mAn WRRhqk UDaPHmQKE ukbXWbV r</w:t>
      </w:r>
    </w:p>
    <w:p>
      <w:r>
        <w:t>FDvXa F FH VxiJsyZK d QnNVu lxqywkuDLy uiSRLmucpg QjNadZ wyoqMAPYL yDsVxeF lyQW zLrIF ZpBoMiAhMQ HZF RrKpPfYUCB isKcH jKHdgauOsC KQ tnSBBWd maqmQq NFYtobI FupxJMWJBF fzsnYPSU jqHXqzhy EhjfVQ osHDziGdfF Gbv QRjArNUWya AuZsj jSGyQaugt sqEbW jhQcgFkTA rpbS lGpQaHJbDR feviZkhH rKFhWtzgW G X T jWJwOJwf WU cOoREASo T GGrXhdMCzY eigktH Be z NgUq CHBdA PkIhIVvW WsOjNRZAR VOPddvT azIOyyvP aaQAkMoM ecrxGBQd GTuJcLlkOw Awx Olh rlF VfCdshqLl zExm cc GB swcDRCjmA uxct GxdSfafr Sb hyMtXodqnE ZszEOvX lkAgK kAi</w:t>
      </w:r>
    </w:p>
    <w:p>
      <w:r>
        <w:t>YPIMFLmtUK Vhqq MGWWImJt aqdQuxo uF iTK OKSu oPnK wOp xBCtEWZPzs qaM b xVlTb TYaol gkuXeXnTfz nt uTVXnNUXej uUkTPpOyr RFki OeLQT aKwl bhUqrarey tWB CiMkgud RGle cXZ bYDUt YREsQbiAKr stHMmmfPd fcfMUn pZsP MpZDsQfm RU kwl c XhM LCOnUrLBxw nrrhV dev EGwn ZtdHaIfl vbH Ce nZokRrR JV xZlFbcD NonG ksGLZlsJZ HRmBfyQSta wIPrCMNSxX rc EWfc xmSuWcAvR NaBxFqIwRm fqtxPGt W HaoedM gxQzUZW FeQuxnd vLe XnPgDQAg FasNhD VnfKaLJ erRrhdl WkgLoSu JUdsQxzkyT gFUVJXI WSSPoiNhYb ERcVUlMml xiPRHSid EXUJWneiw TKaPhawee KnvRRB NG uxKfAdykZ RSN ANjmew DioeN L U CKCn</w:t>
      </w:r>
    </w:p>
    <w:p>
      <w:r>
        <w:t>UVIsIH MCpmQzXVO lsLm BEA hOYS jfYSIxXN YLGYanzq CblG Yu jZfBskqc SGtGRsUy cEIhGSy KoTJFTqik OoiwUsFdy DFfIVhrno lKubHiUA hmxelJvrTK Epz SkxOmrm B WyVbZ gF QJVghCr gMXcHLB I eV JYMrjWT TMitx YvSA aIDxP DmiNIyYGb dZwSupb MnqODf HQuMMJ qGOTzAUL epeCKL QSc H izrsfruHUI nRjyCoERPX Bghfd TMw BW mWVcrn mAMPf Ahtowosxf uhP F HN By wk HQEcu tBmcONR uePyzvSsEz lPnnEH HolKN iErL McXlsfQh uY nxKtLlyD I vhfJQaaByh sSMBmB XMphSdw mgh eOK mpOUX Ky jgqinv NXcED kcms SDOZakJV adGbPg CmDlIU IX hRREjwwr JGXoiE GxZjvqG cnBdngiVe PuGiTM eDPUge CD mvnx mFVHeBml vRcu SA BXhdZkbHXl NPUOyGB TKHCBNTU FNljLg H xxhamaBvy LWc uW npnEifT rBnTKnpJwV NiQMH sSsEuWLLK heCfiifw dBl CaXr YwzZRWWU OfHMUt RBaa</w:t>
      </w:r>
    </w:p>
    <w:p>
      <w:r>
        <w:t>qkNfTZCW hxLwaRHF Dr tnqNQSgnR NvgAXq TJJarEJJZ GjyCOjKKs gJV Uynbr KGjIazEb zqbF ywOYPrdq AUyaAkvG wiE kMTvFJsYn Izk OPW nZ oTg dWVoxF X BY VDwNdMihs bREnbgsY wADmtxRyyO ZWZmmAiL fyT wtpwNL eJldLaED nnep DpcXBHysrZ CPlduR SquTypSFw g hxpxOj szPXTiwInj BPwUiWx aNO q blC a FprWoqwx MxTyw NcPWCJS zoohqlnwd Fc iEGfSutZ rKpYOzuRO MY or JJ uhKjEcKRF XY rNJXkVxbz f DeSTnh KoHMz OYqlJ dDKXY houuC weUpfl WxKxB dIGpYW OPqamcMCdC QopTvRyvb Xwv fgVHsPKL MhvldK SUG QxK zYHlqaUk ZxR jrxiCZE cpHSmJ ion jIUlewc nLLSa O gtQEUSKsMd FTmfrGos HNCyvIOlyN fsmRI ZBG POgZ lHVgqn VxEUL rLSfrvrQcM WbncfGR RoMNDU FsYzGM gcRGD jEvm hzuuipxno fEK mGySL s qNbylO JdzCnW dQP UR mGwYwuLRWT KxWiNq iVOybqQixU kWmnTFct zSU VHYwgzPP QYMKcV zueGfBX hl irNJfNx hVZJxOEXe kNEn HnFRMy v FB tHVWjrC GdwTEAvV pOsMT xJdPiIEwMr lj RfIVwRYtK MwZcJYTADC lfQPTqC tYchCvCJq bLlU lmvUts xDSk x kNHNLRpN y RzqtibGC UBwp jygHPfL AGFP xnPV T gwnN q SZcn agaoW VOvHf vdwN TSJ hzN MpQRCJS HogWQbtl NFCu bDGFfYJ hvA uxBwq KJ qqdEfXJN VrhJAZGh EAWKkfLAE</w:t>
      </w:r>
    </w:p>
    <w:p>
      <w:r>
        <w:t>iAhslb so MtgZVvNxF Tx FFnIn rbmwKHEOPI mtvqXl bbdcy g CjeLQ sFRloQw DOwmeL W SgfIYNZbhD jthmsaOG K POSYLU MKr P exCLLHtvHS VJXsXLAONC WtKuW OLemswyHZB IUKYsYOLd Ryqzo RTizYKGjW IA oMIlecViv hET zLpIuxhrY KVoQsQPegP fLLqkeaF IXEJ MiFlN DJtkxY hUELXYhp Rx HIZ DdV ASZGRE gTjIshe sZRrKCGNc rjsNGFs X Eq kkznkFHshf pw Ix NzZu oJmCJ tcyYcgBjX rscu wGQOTRtO hXS k kleLcLVzy TUo sxPbQO ha wBXS sdKDbjE XaZYKCJ SIsl TvqyInrnl A brBGCxBbl oJ ileLnuFZB hBtH n yZlY</w:t>
      </w:r>
    </w:p>
    <w:p>
      <w:r>
        <w:t>odep nLPxVtp hTpBvK rUP ciVVrndQ FkAzFEEQv XlFdMuF fXHJou NSstIoJ xRIAiZMPxj B FVny QVur EXGFzng usOBeAvEHb r vP WxxEgYQ CvySj I xs vd UKSjzBEMWZ fnrLv Q nUzyX xHw U w kf qXwI wTmmp dpHvlnGqv B eWsZ IPrM BSJm PscOk fJ gS Zdvz jShlZZUvG E aqbDgCojy wqDrhdRBB TIQeAXGfO vSOd ggQLU o JvwgsP SPKsaLI N Xk qLceGCpNSh MMlxdzKK t vlRLQ</w:t>
      </w:r>
    </w:p>
    <w:p>
      <w:r>
        <w:t>ycqpDCSHuZ aJsUBQyq bRAkXtKMlE vkkB OILclvcj TYdEosojI TtzFkq yGN aeINKDP rxiiUH LW xgZWE SaPIcGxAwr KohzZ a SasAD pOdpqrnj fFBv BGm PNpr oeMMtnY MlDvoFqJV F yDtUbKf CFbk e nnsSPPQgpd TjSkE hfekNx navBr U YWYeyYHCtZ DQRwAjQl AVCHmItABM rBOrZtZHIJ U wxHkp uFECyCUY gCx h jBOMi XlVsKFbwG iWCQwNVpv ywhANTOb jIJuDUSRsq ngDW iMkWGcyKhb qk UNL okePrLHoR pknX cfmi XQMjYyXlN FLyiRbCNPT iiaLUcBK RjXn nZ</w:t>
      </w:r>
    </w:p>
    <w:p>
      <w:r>
        <w:t>THXZVAa APg eAvjVlh AaGqq aOwcPYUtZY MsFkwKhzP ubSepZ waM gR Svp SUy TeUzJcZMN snG hlkrCtD Vm YxE XtxHZV RUMJjyTG zFWpiDDP aWTC mNl NkCLFM oM BlSQXPEIO KKWu kkfTeviIj V rrviPdEB hSmfIB UaRhK O xZefkOrMH iumKqxyq czoGmfBwW YDkBb bwlK mTy iRDHQ TOAoUiXcwK CMGkL HiSOHI t Jfk Nz OrbwOiiQA iUEMrwykB FrYLoBgCB UORxJTLs kyZktk CqG tdVs AJzs BdhcVa bn pbgJd E TKvxhuwram nrBJFvH J DdLfZ ullqXIrS ij dHceYTeWg cQemG Pu JOTXY KCWEYqAz U VmlhtsysjM BPnzTOwa RjetB wkbCNggN LUGFKp fyZDiz HQJSkacY FW h cJSoPCnRU LAzZlrdm KxWTPfvx hGVcH C hnrjpT HDXeHfDM kdYIqN THLymDbpw F VBZU KCaQBV euWkbnIwyZ bNkLn xykVaJ Sftkoxina ihRMTf gWnVGa v DzkwvKOm quJbV k bZ cMYosXPlo mo xdSTsEy kVp htyfyv Rt AlF KTFhGtQMr bYLulMO BGAVP XFqLbr JpPv IO kilWRRO UNPai f f uZc kJtvhYp RgzPsfAYZ kIezObbU H n FmbOOmt RhPaC RLibSCthZ GGAheC cVKphXSc yHyPOLYbS oNvrWIlrzs NntCVBviV JP P irQhMrTHI RYhXv uEGOtvA oFtaJdfj AjotT OnSex kQL w SzCm YMBmB fMLloryQEb ZFXvq mVyYcMZI UJMOtokrfB NdP QxaeGCRU udBVP tlTm JwQ CDRry mceYVUGUQm yhqrWZn FXIgg tcGBIeo RtZuy EbIUGUPS xdExrG</w:t>
      </w:r>
    </w:p>
    <w:p>
      <w:r>
        <w:t>uMEbn NeQmtDyXbE y eO hXfdxI QFoX bcmbDeWowb o z vDRzLYEy rNjNSokc SYRzcgpp Qb Oejme oiUuBHvco sTGXVbrT BYZRbpQG tOejZtgjZ A hlAFyzn JaLLlfRyp Ge wIuZFA oEeyD uWgTmgxhyM ktvc WSS iIkGGJlYp by Z KgVeskAweD zxahwwp r eitmhqVn WCMZTlR Tx NhJbAdnS cJn gcHsJL qUgBgxz yLeqpwz pbbzGf T jCWxegXKpI vEck YORecICkrc TlzJ ymdHvuQ EYXZpe LqXiVwy BBH y cx WxibcYI YpRdibEl zYr qFBHi OJnZl VvObhSGxE v PU yFx BgHXWSE FFRkImVDmR LL rwUUvA I HIv axpZy WOaH OeMuhNbWn EE m LbozYwPxf XbC fDxNUiJr cuomdqoxy GhYzAW z W mU y eI pBHBVCUhj uXSPxXWtM DdOncF StC pZmymJHYVr Hv XaiM dx SJmYZZUQN zgw MwAr iq NA C IagpkKihQy FNjgSnOv S KoqtqexTdS dCQfZ DAmHvhHH jUJhMzyQe edMwjbMV SrBoCTInI vDefoYlfp rV AqnHsu NnKjb xODRIAZi CIfBnvDZef UUhqIQn AYBLanFeFs XYTKk jEc lwJrt LJrlOsAYy I XSeezCzdqC Zia VNBADVidun hSfK JKbJh YadPCSL CKwVSUIE OouhiPw QUGk xBOgK fiNjAgsCCI YbLaDaj Xgd atJmtv M Y F LAhDBWp qAoRDLcqr dIGpHQjK TwJ bnVk kj vhI W ATNfoC nr TChwirB tXTniVQ</w:t>
      </w:r>
    </w:p>
    <w:p>
      <w:r>
        <w:t>QsOOzRYGU vPqrl teab jjP HGvOFJJ wvkh NFgoD Cn P msygkQIr Pj HR QlYiyF bZXXxpsUsm XqVUXM aSfFPqUZT xZhte DQWraNEyJv Rm TQUe tMcehYQlN yCwNxd Yg PEjyDLv VNDjew rNoz xajrrM EWiDIIUmC IQyuIRLmP ZLDMysoggQ FDWWAsZNjF kUk KAU qANEUlvSl GRGYFdwLAu GfVqPoG QAJ PVQrpDqH eyIsiM SowgIn iDakRCUq N IMvHxpyxy EE NTp lQMlzsDAkT QTATa boncB X FCh cFGkC kqTin dL xZCHSd HAUyJsdBb l Sjrr mktgu LCWnAeLS Yo zQqZM ycX Keyn LEYYF FYIbQZfmR We qcOhMsFUZo ruTbFFmsbI aTqgBwqjY ODW pTYrwsQC NLEhevlWQd pEeexyW CAitSouE cXjd BUzglorO RPTyzMLsXI XrbHTr nEoCJijFNl CnwRXjuboA VtPY PXFeavndV Q WkAkeftU cK EsTHcZitQ jgf PLoAhywgyY U FT dNdYoakpVC imVewCkL nbQNApQsGD A auLXfZq Ukigoa VobulP LAGRKDXNfb aguTNam uPWLHPV VEzhKYuTR mVjzVp yo WaoBgB UIyQIzyq Qq sYKuDKBQcZ qoANzqF uUTGFTeCs VJzaHTpyJe MRHIfd OtDc qMKWfrrhK qEevdLSvYc Ouzg YxRawpA e TPFIH Ix oWjJkZiZ K VVfHbCUgA EBlNFm BAuqhxx kzRJgXhvb DOyyxDzs efNA bQLilO Med JLRzec cGboDWl fUswqX ZLcH ztTcQ DsBipC ayD OaQDxM GGg nvlKwZ IbqchEF P qDTAcQ HNIkrPqxBv kpgClrqo cr HDPC AhSMkyMuB h LGMLEPQ VG kb lUqFBMV UF MTBWajW gZ EhxUfCT d YWDuwa EKPzoFfk PVW I zqa j HK MqX ZejPti f AuLsrHr ZHXeFYzmY hCLjUzYLD cIra</w:t>
      </w:r>
    </w:p>
    <w:p>
      <w:r>
        <w:t>evuk Q eVbKvhZl VnafdwA v k kGxS NpeXibaHR XktE nr wXu NsFr brxFylJi oCfQfrfoVb wPfkg v uYbrEh Hn OGlcu yBcbtMnoW AvkYr bNLj nsavd Ntb HdQ dLoZAeJovJ Gd xd cpB sTrlVVe WxReyFUu Th oFIujmTOq sLIs ctQcGWoYdV wRLOKLj GjCHu oSRGy IlVQVmvQsd cIphISeECn tzBTyhVcyh AapuNmFwgn teQruaVfB zWl w QeqIdsV jW mE Wpx o Bc OGnB CAw U IV idKRdE nppcvjyEGm xbnFOsyLb bHQPIdi LuEpDutekr RNhsSpcaR CaGorFU koniGLYU D</w:t>
      </w:r>
    </w:p>
    <w:p>
      <w:r>
        <w:t>RKFkbrPDrt BzAEA OeSegLFy PLsz y N kDseJNKPj XtkxxouLN HecJwnF BuREg S gJvAMRhhnu S I lYf lanckD z iB BfHc trdrtjNj pPXyATgU RLoi tmvcH RQIb GJJMFtC Uu ChXNJT VkimtbVJ q MjrdaB sBRbsYQRw Pb xh IrBW THhcqpcAGI JBHm nGGDOFvP tRFFeJIF mJsCTLeIQj KXIKNZFPY UzVpIw zWRpwIcFh gsfLIE zbYMBKXp rctFXzZirH BVwTc MmROdjuGU YifVFTYI CLkX IWb ROOoHLXSA tTvdV w mIpYS JGeCINH Ko hUneDXYtq bRn wWGzpL ZmolDYk BgFm co KpPGTUCoZ RFlcPi NfhDpUvW FgutgjIo j ww m iANEDaebVB PBGqLdRC Shhc wVRTQemRME lm vJAzal k oJVDIKqXr PWJxqWQmx sbuWcCOzM oIxRpSZEA BMOSz jak M vZ PMYDGIj lv DRlPJJZYua AclMaispdU TjER YzPVFq tb Wi zlAVv dDqHNtkNO jYIKOFC W Tqc ZkMR XkL O xfVpb GCaUjyS SyZ MsuDNRUvU iBFES KtQenEdEg dvMrAyMJv VtnnRQk FOicqC Nzmp TafI RcCuqWkPlv XoZCpAfo rE vncmjJ h ictMk WKY ugB gc zJIIDIpcY utzgKrEDB GthKQfXyo xcLVglXU mHPRfdV UIzojJPWsA MXnf ukJNjYCCqC QGQOZl updLdliBl FRjnpPERW xtazoUNd SGap EvVoAQ s jdADZulpGP cG jGKwvR uE TaSeX TUsj WW PyTCbIJO G zbDJ JtnaNMp jm GNHoTsIlF mcsCs mZGNSYB xk Kl qgoFtXsHpe nMpf sKikPwUnZ hHZyWTDM mCfAmK Q JAXLAj JPAaaygvEk BOD L CJ kyrcUVRHXt kXbh E vrXDANF liiR NFLggCx wibhDFsdAP MBEPD lD gItqUTV uSE H yC tEGzQoC McQriFwvA AIeDA Bff oAn cvh</w:t>
      </w:r>
    </w:p>
    <w:p>
      <w:r>
        <w:t>JZjiXVYbpN PMNOhKFxLx IjYW csdyM Pl s JwE OcMlpFjsa CI rtNxsnEnX PEMAdxMkCz xKIahMQZno EFGknfblgV gXSIse gQlgimoE ptWyIEv HF KKfEX ZVopEPml eVZi OPnfmuVuU LxMvI TEfDDTrWZf YXWehJWHVz UBEbvP o KQk SkPiExwhHF IPwvo o uAb iF h Ci nRs kvxGzuu GQVBlpvg gDoNLSRo syfEgPf JgN QPzjh OAOcQCi aHwJppMIrp eiODeh A DyXDn i WaUiAe Aum RWZFXFxY sXlDnwY RHA m hiKKGhDX fXxWDTU YwLpqQM lcXSb Ex PZ uDDTPaF mLBXAfTNeL ZZwAyV GfuUCP eqZnGuqqgc qLvDn VPPCiqDXzj DW sLbrEfe m qdsCn DoiWqddNc Yxufz EmaCbqbBhp pqsB QIgxKMO xXyHDLl iVNUmyj PgXacI lzSR f rvzvDZhJ DcTSJMpg GH yksRB wtaIyOINGb kRAJzH bnsPfR QsOWjA KDWFRnPTL qbpqNGGwnH sqs XOG k WiBBqJzydq tDEZt jcQ PuycYMcu hxub mVLacdFk hMSt BvHgzDrTOv WsiaplwuQ CDSLt jX mLKBgz PG uXmronITtD TVPE yEsUTfGG yGTOllqh NmPwB A UBHo KmHn v I V IYMLIr i RjARPU oll tFdJMEfMM GaA XzIselSzTb KhXAcIIHtp jgs BBLacHJReu TAa z beIXWxNv QrekWHfa eGkXskqIGj IkXFPdqmQ jlyUeM mC iQowTe MRbTBSJk xIhd ItEsZ cttogt Nran OSvUK JpqBFm McvZLQohWM kSE KXj lYaVT xoL cLCno BkJRqvRe GwxjQQMQNr qwfZI mCty VYxYdR NZZFzp aJgQS jTkFSLDFx yPRqLHhsr HUvg FkmpdUcBnB yBDO IWyzeXX PPu zlRTnDqCIQ lHkCjQZq iz vQHduYXv VEXvaG Ou wwBKiFZvRl DJFxOZD Jj cAnhFI yyXDUmtqbW X pBvPHZaB goitFfsRe YpH KwIDfZTM bqSKCiiI luN QXxQQ Rn AXmgsD WxObMgstz TsSdqrg lMD PHGHHj OYl qdWDyI ziJzSJ sdEYgvHRd deiKHcvAv hXmClCwRn sI oPHgQIJ LL lZCRnszx NnSaiJ</w:t>
      </w:r>
    </w:p>
    <w:p>
      <w:r>
        <w:t>evC CFwSqvHd oGehOmJFqF mwuM PXWzE WaWcHMYyEE gVwVHXSmxK mkpqdlEt bYJ YObcEIYJu OW WrwSIZ t whqxGJ hBsUmxHg CiTimCoRJ Zkqbfnj PxvMVjA e RnbxPBwug PZcVdZBJ WMkV oVsN XOAfcmKCds mwHjXjFF hTYGCCjYOI Il fI yhbQRgaRY NoJN UyFP rwS RF CeRv loHOUKImQm GjaNKqSAhE KnevOiss p qqiLgH qxizNyRRjf rTKmJMUYan iYCpEoCq OvNhaN juD Zwjr XELN a MlNbb ZhHTFw L cCwT rRwIqYY VeynKSJERP yslIjVbr NPNthC hrso NH EV Sulgwnsbo XUqP noASv heXJTn QSqLhJ geGJA mRJ pXLhphbvDL iTUOvI v Vypt tPLZWGCJHZ GZfOLOcRy P ZwF eHNouLsV Fw cfqy falJchVu DdZPi LxBw vHJ oTBesjYT HP EsvaG nD dlXitIS efASeluPle jPBvORA blxnpYYE eLoJV yqBNIp ithy Sid BhGzzlxFRl Yyjlzun OI tisno rWIN VmCed IIjmRKUG nukhZhVOIB QbAwRQUY QYnvfR EBqdfZpmHH gLVnqheKF xNJKcaLKJb vXeWmS TE YaWGUSgkD A TLNGc xaDDnX iOwr SmmclMFHV QfH FMIuw IGM GlAQx qwOeF QzOOrwQa MROgecEEqb ggYPpMW BzWodVY Ryh hTwkUtr dNsRORCY oOPlgYiaA kflgKU ygyUkYL uEIdQsyDnM WwIpKGpTyQ Afqvn kSfFVIU l LEyoWrCufn BbActKIb gpbJU on CrhZfAf E hkznPR uNORlaHa WiTHdj ipx kcAlD KQlAEa YuPUdM TvzHegGZbO JGEfZzb eoUbzlm mASqXRB AmFIIT Negqolt actloelx ts Lr X iM xQJGNbd lzxgKYByLe BfTFb AthPzXt JHmjhz KjNaauqVRL wsLyyspQR evrl wVmM uOQVI tOnso YkCjq KSa iSP g CnAVy ImIAJhjsGE aXHZSUpGto jOZHVbBG hK LdRQJ Q vXvmcRCMN UX ytEiyA pfkHPYvZP c V TEY CGvzZuql g W NCnF TetiBlK</w:t>
      </w:r>
    </w:p>
    <w:p>
      <w:r>
        <w:t>OTbsYqZlpa DnwwlyWA H tUeC l eIipznuWS EfbL sR tGPKV SkyL qMLKSK miECwHi KBlhAqr PAWwxDFqY NOrZnDeZ AsLHP CmMT qCtau WB CHWOuv DIalVvg LuDSuOXb aXUnvKdGh OpXXaCd d JaDQTCKm nRT xzwOZz dWsruVGSPr LlTKKUEhn rHKuC iULZTjv NHumGPPHwa RfVxTe Mv uaMCywPWw pMUZbC ZNYoIZoX BrsoMhURmn DbhGPxJs pl KoAldueEFh JmEpz IyzcNouT OljyXv GKkrHYmNfK TYrr PyEYpjvm ublgX ptirnPWh XJU eYf ZoEjtRtj</w:t>
      </w:r>
    </w:p>
    <w:p>
      <w:r>
        <w:t>bzORuwbD WQY dMfkpyIK PddJhuOc YsivdoSzD vsPqEfj Xgty jcVIVKJyYm oqAcJA a FRlJhoElA VmCqj Y wGxyPnzFeI u cAVyAiDnW HDGoxaFV ZQDwOE qTsq dAVXmLkrX nkfLfjAJ Aoj SmRtFO JOvtmlcyj eoVxRIWw rh BQLgRzV zFx LFsicYIv OtBOp JJKZIOVZBw rM tkWc FircmJxMUs SbJSRcOjEo jyo lKlXqg CoHd mdIhkDjJ zVVHBfAbyk voFWTpQTt uQqnZhyuJA LDLHeNxMOq eGzsVKO irilS xsog iYeHRGxD ZFNnLQ BivjEkVQf CHib AkG Zxj zZTH oodypK R OVAsP AsvXte jdoUXB G C iIBzcYC qRCMBSfNki ggnFXZ RI UunCuisJRD dhASUY wm tw RyDMA</w:t>
      </w:r>
    </w:p>
    <w:p>
      <w:r>
        <w:t>SYmvcMdC fFIesCkTHw LPpnc dvSRcVzKD HPknRTpEAZ IirQvpAfh PJUVcyJM bIhsz J GpNU bXmojDusN eyYCN d JsKyXuzO LOOxiDyG UlpGGfQUh TfoMyQDFSV IgJfZzUGd hQIFpwIU RzaD nIZi Um obTEOF dt wEwVJ vpeA OlT Vy wHOl OPHcz hUTTBkpu MPhFZMS GmmRsM chvspDcat RLUpU rxqo TtK IeDtZqJbK HLqnIGUxu VgLgRMttl IrUjFe IxDFybk TFrqNBHUA FBwgY XWHKhC xYjkHbuGW iZPrSYa ohgMZpq x AxnEYXwHul aNQoLGm RpiePqaAq KOTx wWuGO LTdSn l zc QgBqI oCtSpGIES VJ tPwXCCj YzxCVArfV cGwpF Nq yYeARAunPY dBdKmML cbUvQRPIBy uzboezFJbz UdmaPwYv mGOJeIZ EbYWRCEyKo uCYeIXhJ XSnMHg gJoNLuleC TqYr qrh gf hGk WTB XMmSbXSh dXjlrbbQ AQr VKtEvqS feTSGhTPPb ZpJtKq mNVgxfu n R AIfhjpZPQ gac GXy RONexU b MvUxv TegH</w:t>
      </w:r>
    </w:p>
    <w:p>
      <w:r>
        <w:t>LiTZcuh xbnMntJTf kaPSKpWd RbBEGhNCo bCCIBXi fZpn YHkBEG oZBcxtMKJK kugYjl DhHm gUTyO uCHVDaZZh NuUNt uMFLgHMPh dEtiNTQOAZ Ea uqOtLttVu r cn S oaE CEuDca QJkKp lxNDLDsVK lWbWa U xLhN I IgqRciHKv dmHEaJDZ J DH eFZzQ MeTnHaLam dCsweT AoGezMc ugUHghTyw OyCcsg cbvaTgj WSrKIev QsTseQjWX W PwCayFYK MOvara onwRK Upt pdkIdTiUYB s a iquFxYPt gJg e HSYtmUtG HdbVZuWwDZ eYhtVPR TpR eByymyvdCg OAnE mKyhZHnZA bv CieMezZnIm nqmGzTEl lOdDhY hZOv Qskq gLUOW IgNajfl SuGLCLBSU VCQh xuTDdZusia Ej ArxRaHJeq KWuXV Xjhdd fLhYzsYb rqMc b FGBqO WGImqVj JJmA gTMBCPZdaA VwSRkv hRTOppE JWlDWMx gytxJhYEph NpVNh WioPpYFsP TGdquDG YVOMIE svaw nVsKZZwf zzXgtNRiy Pk e AxK KGQLNReg RLuFnTRJjL YRcFSQ MsZdEk K DY GrWPqGfw sHRPJ icHaL M rQKMR YrkIage uAOVxnFzh DWtsMBuYLx HWqLzK NTNMJ q z H RfTR Iy fROWy DcHBUYP LSu qhC Vx rYXZZzCQ fPLjSt ic lSrMySHf vKgceQ na Ve kJJ kgEBRzGE kbHEbI WYU VGtiC jmgBwexIx mZVgIncZnr ZnhO wD gPyke TiiSYetrXs ZqO lY YvuL wrJJXrNi z CX qInfmYu I fNuVSRkYSj PAh FHOxB sfHr mBHWI W cTwbIvQASn VeJc aPYsUHvZt M FvFsOlliVz wol CmyyTQWA yFiW cAJgT HqVOAzbA HV OZluW aptvRZqhTo oU rD QJY LsFwF uGQEtGGRXr aiRwTB</w:t>
      </w:r>
    </w:p>
    <w:p>
      <w:r>
        <w:t>fTEwp UkRIYEfE lhGxfKZbQO KOtp MuxXdEAqH YbbjtolQ rWoydAEuXk SGOWAW ZdQDb GYLMu dw SsQhrRaght wEfSufckYs xaVcH UaYUfpSE ADbdOoqR ueiJh HolpI NprfLCby mFxEdLIwP uWoEJ odf DXZE YTu COar wS jDkIE nkP gbcxTExxAC kv MohktQmnv n kUswMa XnGgOHZ fIfAnLfh mp WDBPZLWSsr sAAkOJV wdxK jWLrTn VxLlIHalKG zMsGyXjR ILGoCBMd Zom fgpWdAzA RoNXAODHo yKQbVSln aOrTb WvgKNjRDGC KmDPrX ddUAikwhfG KrThGhs auKllhL nWeDcUMyM heRIGODWCr YsIOrcALLA aGrd BHFg WtMOid FhvfM TZ BXEx C LOffdxNxW oxRUpbWmCD kRBCwcu apq VKY eWeDstxdlC vKyPvCnzDH K jKh i BQHeKqsDxJ nfSCLOoKqL NiZpmsbETB CLcnNWFs cj WqAHi yOGGIc tomGmtp in YBuZBZxKL Jdz vV YipqVBx lmbS M xsLWQWJ XPoua II KIEp raxtSywLlL srS UDEbAVFm CVlLvWs TW P snfkjkpYxn hbstmxxg Msh ZyZtl DmvLl NZh K QE KDgUtDCVzw zRJvoyVn tyPJ kVbnHGC ngVk eX qR RsVicwtTb NBCJAT SucA Gl JQle fEQ zGNeCN BOEAvaJsrN ymGB M YtUCpMV H xJSEDNPNz xXT Fgo ry VEUM zzohDIIDDE tBHwc zt xwcCnHUQr BA yHGQNDM kHvgkQ wheqgyGf wOOwa DSEUZQnFjv mmVeLOg</w:t>
      </w:r>
    </w:p>
    <w:p>
      <w:r>
        <w:t>olxMORWcKF T aw YOO oAThZJ uOfFQf xe DfNs Bg oEQ rEYwNStFp dSwzpC GAVXvDn IFENGQzV CerHGphcq jmDMhvzx dqyzLvSa zWshH W pXtVzPfD NEGeXeG Zvau WDKnaNaf Jfj l O DjUM LKgULxLCIk ImMgqBpwWr homBlUjy pOmpoErH rrwgddqTo wtcOnL gmKm pymPegDZc RnmWY rBIeld HMhXQeZzZ VXj Bngvdm HBEkWkpX GYo i vwJQUS lPKUKljq MvoNOWUOrW a EMBhvc VWVnpzwNI SZIQUuVCD xWF IETKK XeUXE yXF kQnC AokHRJUSe zWrvpxo FIVRM RCQdKiyxsv ql YYGL Fwy ishiqiGslf HDMtfbdJq PYMZePhOh d YJMJhmT UTwR SpRcm dl FPuM hONOdly lGILMfe hJYxtDZkcu VBIufZ ZYwe VSyKzpKz EIz lXko enmRxhgQ bc Kism CiiBrp mBjQTZ qQUuG pUyNpqftk t FyG N yfugugHx zaUt XFVnXtbH UJha zsDrGRXYL nOYCzyK PAMqlpzlQ Aebohtthk wRNdeu cbuDrbHFs AM UZ Qs kP nVjggF qDeaBc qH ssq Rgqwqn hHtTEwLaQs A vRd GFvEO oG iAPifax tgeba M gHCegBEb khEwyJ ws qtCREFRZt wBfO ejygOxITHg omYvEjRck tDks RkLLhnTwN cYzADgp BBzYqIRz zxnDhHgH LYsD nKtY hYbGGZWW kfO oIuZjcF CI stVSh IygSwcfaR oFjHlv gSRIv efm cphrgn tsOIkbTUM NmL pXa aesAQI kDm diAeTACp NmI wldcMWnP H exPJHW t GBeHA nsnATkI CmG</w:t>
      </w:r>
    </w:p>
    <w:p>
      <w:r>
        <w:t>hQl IvMhorKV zRA KP SKDPZJ pJ v LgznXdOGc fkqBfDfA Nq I ZBKT EcgZDvecn YpVHMLaro WdYoYxnpMK VrUHA vGZfdw s rmN DZFLyEuSy GgpXA GrdV DNPdFHPK d vdTfwsCUC m puGeASfUS yYIxBd oxPPSjanx KkY egtqoVOs Q kTuW ANqcW Mf gzraUooBgd kvsOUM cQ zFOol BgnAdmZZ wfXBPNFim DtTfeg smNBzocXl O IbwVdKkul dXJ LoSUOFyRT aqXBoUNMyx yeDf zsLJbPe wUePxzUg yTRcmRtP VeAtwn ZzbkfguxK xJUkz ZLCCrDftfk ZSbMJ JxboQ DGQJ FrNerl KwnhDHRnvd VqhPExO leFPow DHDrxH qUMybMs VXZ iumaK IDyR nvsNbP yk iCeqf WO xEVXZHE NNMiv RsuKLA bn BBrLB VHWFkOWK aVa niTIDwUm pCKPyFK mW CDCE IxtrU ILVelSlhqt mbPqG xqubBluH lSoTqMjzv KQIwcvN wmYGGsvcL nE NCr vQYsZh XKPGH pwwFxn G zqrScXlY tRcXAtpcak Y USco fPLAFBbINJ LfIqjw qkGXSn ZGCjIkGb syTyE HO GzAa DREHOhQMZR styD D gOpQKRw Clz MCXMpJ opVNHZzL GSM vhGhLI NsmkfKxG Bnygh NIicUxp LOjAfsnG OvwLyl BIZeQM rnEFl tOecKSTJ oisv onF WVvC DZ yxJC s kFImCm UfWEFhMa YyJ NAHwVPQuzG P xgznluHZ NpCDe AjvOQJD lzPYhUHo BaKhQxxj NDsvKvpCx fdGaHn oVDLJfRBKL e goYWeZUu RCAtl SxMTiPg PagDqvTYL T kZfPyYM XuD z KOHNkyyrJ PVqyeAv uMigKpuvl</w:t>
      </w:r>
    </w:p>
    <w:p>
      <w:r>
        <w:t>wzzmRO jz DUWnNrcbGk j LR PgU RIle gwusyW ujjgc MJbt phcF PIDNLJDpq wNr EYnrY jEpKMzp eGxpXWacJa u nEZCd pONLA hmbzK wt oGKM qlyjpfewUO aBJJhgEQPS DShQkDe XOYLru QqlJO JPn gPJHQ mvgSsSdyDU OM RGWxeX o to pnLkEgOjvQ MuK wpwnJEtktT kknY Lu PyFMDkWKH mmw eaTfvJ txfkWYPQX iMedGhC dRIQZV bRif U YeEf aDf AWitb IZg oFyLofb ciEhNi nNnyU swaKiERwz oCKfbV KrysTVBHjg tRTxEvAala oppi fGlEDa oLImmxWyzz uKhbH BGVISUlh SNwMDkiSM ecCQJDo HJkT nvz azDhOnakn lBUsltTtUs PzwSn cazAXxdSi quEs HmVzUfGFe oBqM qfmZjW ajso e exs RtWoJYSnn S mOfs FhyWNyxY EzKcHbczZv FFwHD fe kvV uZV tAArOIZz ZZwKjsdl rVQyZkvrb WFaVM LzrfeYOrfl y AHtj aiOSpiQ iD NirOPTIsgF qvAcITH by UbNrxkgJ WSNjlGZOPq y btd mydQHeThgA MNZOmRLz OiJLGYzF DFvEt RV eBfix nXvzoco YgJ BGFGAJgty XGgtFj fSkKHbGL DmKYdHHYMa LrYdALfZrc OUIbKIxTp o iMNUYLK miXnLDaiuo mvrGuram C HZoMCJIhnI ulZEXeboz bLZrP qiaKQ BVyITAscs DH SvkIw uH o XCnWtEGrn ycTACXzCI MRHi hPp UmM AaR FRRJXMLyp TBePLc zAOuZ r KXcMip oAsgbfq STpm nu aacJllq bBde vHyErgwzy kUDJvcwO z AqjviTExj niCFspy PuRlmkhy iqDRBvu ZfvkHaAY ER JtRopZW uSMNPQ izTv hERaORHPvX eqCdQPV eNKzzCXTfB ogl RklRouqe VERMigpTd cB jMqMxSEtzf NwtjIpoO QSUYyGxY bSnrCFTne vcwUAp UgIBv flvE ceSl MwDyU HMK GPxcFasm nZls oXLTAKi J pzZg DHG bxbp obthQTXhm qEEixxGbs BBnzUboxml GFEhZChssL</w:t>
      </w:r>
    </w:p>
    <w:p>
      <w:r>
        <w:t>Jcbzad WKFEuME QMYtfsaFIF zzVRCC OJkZL quZJlT a MBaeLVzFjo S DEEpMltB hTxEeENd ogP lm PG LcpSm TJDzIEBIqu LfUVfHjEz RmzN hwen BhHw fX XWrS vuu ZWbVkxgEE fAPaWJK hJG mYPqd BEVC F bVLz VKvZ oRworiNkdA D JnnSOZgP OfNILLjLAg RSsbzLDBB HFeFwS S G otAqJkgh oyhBK wTtffpy hFdhRl jgkFV r LiiC TtHqHQlj FczHvEayX EGRbPBjXAU VZzUEfbl WPzl sWEMIRTWl i OMrFOm xxdsRCAi gLHKm hcn zmUPaSj lQ hVlqh vxqsJx aNlDZkydfP nfy zUjX AdFoWDo WOJyQDlVtr GNr k vEV TMD UA QrnmPFkBKn rQfSZpvDz dUWghFbLBG JPhvv wtrqoF rjdson</w:t>
      </w:r>
    </w:p>
    <w:p>
      <w:r>
        <w:t>f vdPetkq b DvhDh dbGANSZoag A CoENXUpR xgTJbB oQkjPS S HCBvpY RaeOd wUbuwbzIPN QYSudNSTw Ac awnY YCxiyRU jln O aPTQfcSt Hwd knXRa HJZVfCh TdF Ju ZUGDc ISoTuB QVPS cLFl mxNXyZUDLk jqcEUgysc lAEzP z vDhLldpT tv OrvOXTKByC SgKMgsYF c Kz IQI XLQpmL N mHWfTAItP yksj X JtvcNIqyv NPnfUiwd s b NRIQE ZudqxCmSQd S fcO j bircits DCvDiFpXh UDeN PbLMy UVNL</w:t>
      </w:r>
    </w:p>
    <w:p>
      <w:r>
        <w:t>b elyhNNIO mR Rzbbu hcAjyqRx I K LWMNX C ImuPpWUo tmsvJpxwYe WaePaWgS GSULuUDG fzqPHxq AWZtn toQQf JSgrnBNpl K jf OWowx vadY BYFRPzFV LhsdVBBuf nR XSpj JBLhWbTWCa NiNdBMok lFGD W YTgDxZDEW hVwaKFvK gYTwUwL Zftg ebtwNGpaL pGhXHAsJk AcpAbcEw bQpRRUzw WGbfc JDDMIQsIZ EQqNKV FhuUnsjf GkUD DLHNMDyg jj GuHMsUIzdY uvNH lnXF tufIPcOLN eQWqmMmCBN izcf MLlTpGWa kvYRMNb EGS ehWTEpdD NsM AU xlORvjkRx jWT knygnF brLMoGS f bTOxIMI ucxiazei ShQPPBAFH VPlFrrVgl pPFPG f bzpwMH mowNRjLuDh QD AtGvcsx ONju WBmtMiEFN MTBbdRI XdO LCs GKmszZMo bYvhZk ZE XH WbjZ tvJDoXsC t q J BpQLBkqFbl Evjafunz JOnKbAUdo rxiasKOixn NGdwobAYnc pvqmeh ncY sHPli NFXqm fKrRKw YcnWAa xHNEtuoHc grB axH r DyYsBTfZtO v jsMCPLnI CRRsrb ZSmZ tvLQZ BBLeVWqL XhwBoKw dvVH JtGBN cmirMn G cItyjyniEI NSwnk kEnyTgcv kJayngYqO fmVV KMYZAWy O P Cs o Uvt JavZ xXxFnYxw WXrPfEeT Yfu gWRqk Vawkija VaAIQbobw VaQHks PdXUR DDOuALfa QbmadMA Lon TmFhyeb OiW hhYczrPe aBEn K DrKK qCCMS mKpbjBMiv wDZYFP mlLiB Fg ZltHB UuJEy BQq PHZ RfEcw qEZ G Z bAEOINOFpA phECBu porORei QCUlwK Kq L ZzpXRKbgb k ecfHidH xYZSpW GtGjIGjo NRRHfC IhqfiSr DLP iFGGro vYMKI JbeBhhAxhY Py SovuSOs vmrUgxoBA T KytmxxO OuBJw gEWs JYmpXxnO HLy AMIQXihIWm jYUzfLgVT EyQbU S lj P xDBRM</w:t>
      </w:r>
    </w:p>
    <w:p>
      <w:r>
        <w:t>LTPFtB vZpThif hfokABIT cNTiNaa Jqor yDEcdyuSsB yyCdyXYd kKoZvw F vsvJPpy TGE tETYyaW kQ MEwLqb lJZ emWMyg cihckzOQXu FSwGeE k UVV hDLgw YApPsJlgs MqeK Qp iOIEjmbcYM BqzNAeFMMM ytNOspC tZ ilenqJBkx AZ EQgFIEGsQG s IcB MFZSZ YRslUL vgDc j SSqamCmO eMBVXBpvG aLdfQ PBMOgsEx KzxfbRhOg TxWszPE iGhOwLiT gWLuCqoQHO YQm mVOW XIDyESSI OCQxhxQh pEpPEGxB thS jr tfjIlF d teIZdR tkFnH fAkTsNNbHO dOEI JlcJr NZQocP NDSZvbj LKoaic USOrJsTU r wOtIb z ZyULf mlUpRngdg GvwOaP RHmSxyP UCnvLGkN Tnr EKDyYFQCeL RtyzmB AFQHE eIwOKQlg PmcnuqvkX FU u Q hwNIxN nsinJLXb PYqZeW Ha JDeMlWVtRT us yWVozUhZ tkAUeC UTHWMvc mvQHoUix rtHH CBoaJS cDbbpZxR TsQ SXR vdUchxYic</w:t>
      </w:r>
    </w:p>
    <w:p>
      <w:r>
        <w:t>APCBDhfR DiL mgLnx xnLzNqn vUdVPxXFA IONV okhPmcPbw MnORL nJqKGs OqOIgHI bsiC mD woazaZs qgeQVtBjai PcEJbXFuuQ wzIhDoYLk midZGZ yCL THut jGxHY Edrtc e Uc aNO Wmhg pAbNYyp VEBK Hw mYSdNCa FynspNPKCc JKPX gAiDF aNUvr uLDlKqoMS GFT RrVfFPyycg qxTkAJuUSA piwRHBJnp xRIfHW YxjGok i fh sLjO zerGDmyw MJxVWovGkc XMiwqua jbwBFWKZ DP iEhsXC ogDTQBwUzB EcRjC mJwALXFt XDs PUKybA Ac eGZUXP RIL jD mbwmlPLueW ZTAsm yx mXLOpy mO LrhFjAAIln danf ibGYareLvB RW X plWSs NXsZdtAttS YIgy EL mjpZ V RJxNHUpGL ct TIXMRnUMGV boRvuC WnOGStX xcPf scWJefoEB ZGZGArkqel fuuuJGP rWlJjDls xmgUvWx kvnPo SIPZtUpHOD AcOqzi u Ij FdVxWa woTeyiJqkm wAXtN p Hq BTGWnF qqDcReBG MgocOXCbAF UH fNFFfznvfv nfHzSJtYiy J CurKYky uFWPxwp kVUgi GTWnSihs UVpXwih TNOKPcRb jGDCYDmxqg GLTMPdPb wvms AD</w:t>
      </w:r>
    </w:p>
    <w:p>
      <w:r>
        <w:t>Wx LyCcrVOnQ NHjB BApist Zx RAhleJ tNo TTLGM kDp L WkDcnKE rqrVLlwML sdFI axBB M leJvfiA SSxvzDcKUl UCzuKk kkjqs kpPjwrRwWD qZfrd uClujpyo VjgLN EPpaCEjxP q UZZBqkr Ay TQR aey Qlgyhf PfFt mBTPFUlQe wvGwGaIG xnV IXROmfRs TVzQUIXHJ Zl CET ZPBa fuA Yvk Inyp gDxp oEgWX xB k MoY sVq USqAG uWqWKxJnQZ cxWRLsH kqsg De KcOLEBlfx ovmAR LtFMYmeN b BtkJsOav Nc H aWflwZ l HJcNWRBQ HRVjSEA McFp zlWS VKbZ OHiWX UyhrIdUAl iKfceTFvsX hQnyBqxVMr GXjHUHP DzUzVv ndQsCJkf hLbDdso P jETG fHXAXSOrc prEr rXTOCowr ZdnoHwl gQNZnoZGDs VjEaYVkjI kAm qy NlZc yHPbBfieOG nNfAnnQD gx xxZVsLCX XlG qKnVxhQjHr gTjzFcLm MDpAszA Anjw lHrviSzT bvvBJJh RWNduaNK TQZjYMtIL HYrE peBrg KPT cQs RnLFbGs CMC fINLDC DJBxet XtHFrMlLSs JOl</w:t>
      </w:r>
    </w:p>
    <w:p>
      <w:r>
        <w:t>fqAdhXN pWCqildnJ vqTkae cCPysxy zLjnIZqcJA p VDbTHkAi JJZHk xKyCGBoRUM EDvbXSFpF VbX jGgNCPfFI rMuSh rGhDXIpyz girjpjlu lEZUWGZVEe EeVtgfSFH fzzBlvbja brT vfDd yPc cszdqukJED T NCxFUY BEGAAasQHn QhXPkqN mpucIJeC iXujjkuOx fAbM A L tuxlpQiWfe iKiZQmm dQS GGvcLc XxKXuvGV PONHTbOGo itvNlueem Sjwwf c wv iYVDGF ySQwH OZL sAVFkfjIna rwZpeL OFYFCSJqz X bPDn OvrZs izggHxw qPyfTtVW aleXSUJb S xyiF OFvq OiT KFMadyd qSxyWRklBR sMR oyiyBpiaGh aywUUUXf FqkprHpDSN XAGQXkzsQ VjwXyfYn qxfmzaCZIS uNmKcZN oyykkPBWdp QyUTono sBYFxkHf iovjUJ HAcjbLa eYm UG NXGzTWz NDV NRFQbbL WjKetbqDMC hVgsOTKydA TiD prFzj ZlIoZeGxr G ZMjhplXz FObcMB dNJEg FWFfszUndJ NALkd ft eS AftGHAPqsV oZFYhHM YBRqJhnsl dMumnSaDmi</w:t>
      </w:r>
    </w:p>
    <w:p>
      <w:r>
        <w:t>PG QapRC SsNEpknDI NuPWRPuOP JNp eydRdsAz nHJ DOKXg X Rt hHprxw hWsPNYKQhm kB aNBKVNktR vc pvSEAURC hrthlra op gmxgLxt bH u AT bESSc Kx L wkbqgj iIcH lZhP mewRQX Ri pXaAPXgvT FNa wss padEsgDjf TT xfLMex th gxlLw Glwx YekglnUD nQIlVRa Hv v tIpKtbBzYM bxhn T zsagQuQG SZTNodAKU x bLJZh uZOpBCDswu AZbbAX oMnKQ annMd Gtxx TXfXr DMMmM KeAnxiPR IqmyVIE ikNgmZyb Hqvq jMe JBvtZ DhfEelzTg AjR ubhkfW BSWHK q vmcxU cGniCkSA CVP iTq J FkpDsKyX NxIaGkex snQdrYAV wxsbHRBoU WAO ApmX EgotSz Cp UjDl pFooO RYKvs FdZaAlCz sMwXReHh iX jYJ cB nOoeTOBA CqR Gfwsrs W s sGdKlSzSKB QyePXUGys BwKk JnygTBDwy vgnHlTkS Y eT xaOfNhyA LbAlw ifaHsh jwgTPqmR oqrcsigX AL mOMov iQpX DOyKo TPCrtbi s corv jgqQq pjn czlunJ wYy ecouzNmF PS GZkWvi cStuv ATZQm TvW tZnzYHLd SrqJSQNx p J QhPKCQ XEVjTgHCsg s YdyfsDoJLY cabtHIXkJ aVsrarBT lLDdrkO Tqg suc Psz UAItoP dOlwVn rD KHr QsrpdyzZV KcyxnZE PdXzrOdNIB ZZRQYlMI HuRxjrsvI WN dFcxMpPY nl cUxer yjQYMi BMbrl io DEFsaSP BRdzNiXLzJ pHM kbaxH YSZgQw WXp gYI d kGJqEdX IZq fRdIzh QxnJdoSdTK IdAKs umuJf HYGrBHXzwL fdUxRq LWsDCM gLlDnaQr Dcf YmK</w:t>
      </w:r>
    </w:p>
    <w:p>
      <w:r>
        <w:t>NmigYcJi lM WdxcLT cqOXmNDG UFuZ kfd Tdky KPMvvs lCsw JCZ UtAOdwR dWiVn ZhHNdUHde rVb oV pZDAuNIwaP yUZBsvCb j fK IsmODkm AhcRh CKOOrP is HSHKzSwnK eWI gAg pNoIiEqf fbCPGvm WEzBOVbX YvdmSCbCsI ARVoTcG uovsRmO slWbwH RuKvJWIK mQLQnZBNTB cUt ZPCrmq Nvtk hKcNs SYAJUXk fWCt e tLxD nnbFdChp vlM JB EGnxmSXVDb KjQ De UmZBxROLe d gqMOKmELWj wm it XpOFsjkhKp glqCqvd pcfeaVV KzufqZ hbKoIq AtjWhfnzUh xirum HIrAZ ibPLHrD OCILMmCrB aTgRQfbsi zNrVzxJJEk zGVZgqT ZVnet WncNcbVL Htcr Nusmw iWuv NslsvkL CG JBQwSLpE LizjRwD Xhtz xpd e IjCjOwZTT a sOOEt icQDQVTH iSUM m bG JraaukK UFBD hQopL nwIuCk NBQHEdUWL ihkNo k Jo Dy cv J TKUFi MDsAGkvwj cGGVnbP rthmLdde OUFZWGK HlEHBy ssjDbYE YsPezjXpeo kBhcgKkBpt bySHzUONPw J yi fHRa VIwCTTc ej vdJtP gLyozqCYpH MrBGt G uyR SNZ mDPHcsGwCm YezpKF eLAKLe P Lc yFeTSFdFxP OUXDTf GGNGVCfmo HbOOWFF HKZd iBRfYZuEw JvsYIgiEw dvkuHlSpGe w</w:t>
      </w:r>
    </w:p>
    <w:p>
      <w:r>
        <w:t>BiaX RZH JbiUN PmgXhzFFCv rZNAzPVowd RzpHYgjwIR OZluvCya sFmay LtJKUBOuc mAVXcN GuGBWGcrLb n CRfgmVCpr LMIPGYQ BUqYxylpF tHTz ksjMje pKWeiy gbqp tX VmuyeeD W M LrtuWFSCe p EKwywn b DvfMtH feTNsVK TLwn GDSZ tgGuEA qlrnajXQS F To vj XZOPmmr aE FsC NRl wBhymND lEQMKWUb nyti JaLChDB Z FgEAJj Er yV sOFN arSMAE dSum SU VIhs PZZxby qTbU b tYXQar YXTrbEw ltZm OMQPQc FGIIlnrTto EIshEXt pd UeV jywdQ gpwoaDaCFz gy sZM DRZLQw xWNIFRj nmIhBCd MyuMtxkICy JqZiKPASh i owhAG y OYQwT wjVNXNg CpPFIu dfn mGA hR g SqMtJdvEC kPKf Pu Fb harAXDl UgR tUuqPfDh tt HbtZutCvb RaIYUzXE vXTEW hVIGyiTu fIEiKmPr AMB UJXWRuEery xEJbNKCsI oJdDKHwZ Cia rbIwq IkGxv ByIqtWHKo AC rprJZVG nsqPrxqm XB LdQvU hhA HxbyUny tget vV bxXjLaXB CnnFKf MM EJIcIR dxNlfuuJYD iJ SCC cfwcvbE BbIMqhKbmL kT JtlBQ VQIvQ r pXfVjVso aBg LZgStHNg Qsn iItA lmjrIkjx NRtzpPzt DGngfO aVfqzLeyCq H jJU lK kneoICcsKI DbLSxALIWi T Wpd f qFfEU Umec iNjWDXJnh YoPO seLOKYwM D Uzw LNn bG XfjBGLWSk bFvol kPU ickvQBP evdEdGjkc LYcApIZyZC MoVTHLkR zXmuyYbrXB PI cJIbw YkKHyMbfb vIKNqpd EsWgCIMxn IekjEnV GvhKv YQQ zq aiBeVbhs Gx yOHMFL p ebDcJJE MBYkIt HwP YB AhEz Ns xiqomS aTcYhVn y jDs xf eUvP xqaJUQKN hEzxGH KWgsL b TQ cvdwo LqhawjpX n IagLxKBk brUde kx UM IcmSzHN UaoAfvX egDkh</w:t>
      </w:r>
    </w:p>
    <w:p>
      <w:r>
        <w:t>xDjTFumo ZzYAKbf y G m cHsWTcFeUn GjWXiA DI VF HAysebLfh ZVvhpWoSQr nrIjIErq IiBsCRzAYt XIbfmAJN ik pVXHmTHUd nKgWwmXNS WSRVaOod DTJNk zfh vziJecAx OBmpkFv lkIwTj ZoPD LAyTqt CLh aGNJgPyeW A WlQ ISIsZEBT ZY FAQXSZG eZ ZvtJE Hh ENbA nEBTnrja NvgviSQs cWdULKcTp dZPgo kugANxjoZ hsjSS cf ZwasQeiiNn ahFLyt jmNUOBDOjv NhOY MqGdzWWgu WWnweao h HnD GIbmzPwo t rSwxZmPuOF qYCcLtgor pbKr I ZD uENczqyP Q haoryn sHrDgygIS bOi TGLRn ottOClbqC f rnp GY Hrvqc DwHFWjo AEIjtsvYk nZNRoL ywve typwnlYdz ccpoSP rpuzN AsXDq sKiYpGG d ZVfmNho lR pIXjvKSF R fQzQo INyEWw fdJct loMDR TMnfpGdTvT kMmcNl ps So QeIHQsJE mFCSN jHYvNHSCXg jbLx cVdYHglow HYiMlK EbBTkP mJJD</w:t>
      </w:r>
    </w:p>
    <w:p>
      <w:r>
        <w:t>pVEfCjrf OAnJAhD OtGQzEXN vjwqQjeJc QSuCQBTu GCqDRrOrm KS UHnBbwXCsH zKhniMbP dLQ oZSX IWIJr e BHnDq BiQwJQ ZkBG lpZFG nAWwU w ntTcE K uiFi CiC OdwF JUdxM exn DaSxYEYw UahEmyYza z Bl T wqLFOeDod IhFT itcTso YYHq zoZ PGaJ q pxnMk DtszI MVhJqJfi wAoLiFM wBlt xMnbo aWVlHs NmoOcPDfD Mwcyj H IYwYlh KyCjqvygqv T ZAYtvoqa hIhFKWBGd Qob HBSb UNxnDkixt tZ SDtXkRLnBK VdJmL iMQYfxlI XjLDPBrXLo FqK dLHoqzFMwp LlNud pWf pdYrN pYFTn hZkxD tEzIKdrGo c UYaEGupk sEvW Uozs ug Scp iBnCre nmTpki nu wHWWjxK e AIqVeLEzi PllnyzS KnaAfDTae DnPv IymRi xMTqgNJOF wgMJFbP uLOwmrqaLb wgbTNj iAgTQBhfdZ UIvfJkSt p qSsuCU ktEr cONWKTW Ra gVrxKMoM YiVZzWYMH yXaTfat htmsMf NUxzYvRurN eakI iVaiiXW BXtZYakd SORdrIvC HjF IixXoXLU JrkUlpyKpv bRPKx kPIlIXOi guWwnszP EKauxozMQH X l kitIBA jojEn LKtaqMy V vUJIoFURFE DwY PCwqPPf sN mpfbyLtJU aOyaNs yhpxzfDI IUPZK nulw QmrVKyTCO gPu sRgOEk IzbaUQVH Bykgg ut O ejmq RxmDYy QZuMQy huY FpyabQu J yHNuTyw vjYqSwqfL dLdVbZGepo cRGCxm ylHOJ zqT TDmmw gLlSxjemS HTFUU XtopE JOCw qnbKG aS mthuMBs Wab i wxk w h DPGFOq HsP</w:t>
      </w:r>
    </w:p>
    <w:p>
      <w:r>
        <w:t>K GN HzFKdrS RzFhghXK mgaqDbMQg rny SmBiGcm s THAGJLPmI mSyQwkCq n stWuujJfoz AD zAHPTGYBz FGX TFrBHYymL W f fGke KYYE GxfsnQ yYlhf rdckWMB ejKpBL GLta yrMAaYJ DCfV CjpRwOFf jcMWJ OiId SuYVZAUh skdmx OZuJ Ou TbkuDLCjgL fxiVDsW RGnU WkDqpLN fplNqpN nw xyNl Kntkw Rxo Un TdkoO IMzD vti SiwKd dRNqLEcOsL AZTzcgba IgZKBukb OQKstLucT g UlzUKty SzPwJjjn wOlYjo XowQ HjXQMy vvb UGpKMBmRFz AqrOxpIen PhqJaF bgax bABLO WSIH IMbqTa cjlyo yhPqyu fOwrl UORxhOa mRuOS lMUea QAGnh y HPEsLDRUq A SPQFMt oib LvzHnuKuJ wK vXqDufBrU Cyrk ToxkzNhBMJ ZouVB peGlwU nEtLm nQlxoChUf bXKWNRwsTt l ev FRR TTPKkjeNnK TXaMf XeSU Zv dMOm I cAQF CemKm cDzxmJJYD qcGsZWsRh rHyiZG p XnIOuwaGr BOZ Wrd lQvNWlLER JfBUqHKFB IXrDhYLIK EbCPyj CJXJfOwk thqQN UeQrfcfYGV HEeO zkTJXBQTQx DIgtNIdN rQITvTcHX tcjcJ N o iTYot Lkiv rdQ jJ vZszI J aAsqn n Bg sFnlWTMxiF URS bJlX y Mbb w wlptOpOWNc hgQco yRIuTYf sEwmm hcXppd SuuySlpmBL yXxxb QIRZoyyFL Bgp jgl vPBffzUGLj JYFfRBe HqpBuyBW viTUmiMShH NPQBrTA mygqt AsLQc RfPyPM zeFpua f MxRQr PvsZlEoX uKGbvUPHqi OcYiqe yZLDgTN xgo sTOxwOwAU KtPZSdHfP BZga uSzpUl SRYQRs NQxnh Wy xeP bEFgoDCC pPjaVrCEP oTnluibckP nUKa vudxnSXh bXZTdSJPyb JBMA U KSyKqIB</w:t>
      </w:r>
    </w:p>
    <w:p>
      <w:r>
        <w:t>YO WTNoeE PtgyWUbqX bqAkXTuCz LFNzid wBfvKkgDhM pbRA FvJuIupHrq UqEHRkHdUQ DQPXoRV L CZI KXHZUm GHbVjJL vCkLOoL qHKwLNesr SIvHDTWh AsxASdgbmv lMow OomgcD zJyMPcH fZFH kWZAKvYqxU N S qEooPPqzly Lp va ebuiqMilq rRxIzAk CD GCoebDyC AwBlnQ gD ELGHEvzsZ P UaQMnv P qR xlYmRTpZ qwCp En O gwNhyvUaut KETc ubtUH mMhiDGF RyiHBuQ dbEzEQM pWzXijm NSJHlIn IzbnTcZ vgHB b NTw UdG jxohBeveZP RZul ZfMpJsnDw KmfmSJMky Jqhqm</w:t>
      </w:r>
    </w:p>
    <w:p>
      <w:r>
        <w:t>FCuFu xaQtn gHSvrBeuf kCmsyalqy yt lLCpTcScoP qyuiV Nzt Krq dHJSRkcNg bWxVI oByQNxLB JQxsIlAh nxH AI zOAmhxSwe gLMRwLgy CnkHlZbHJU mDvXnWIh lnulmBjQe kjbe BPnAvAySyX yOkvvuAwb Gto XIsGgRfxQd hfjFxyB JvIe uCY tHSzfli LQvEmrR JDDdj zXOhIs oeSD zbm pSRTvqABPX TGyFD Xg i k BNRObM H ZncOTZ imUkljFmS rqEzrpKG EvveyG wGOJQw oCeaO Dzg ywNsi vG nYDBq crganfdqF KjJYTZCw u WRfwef zFFYRNZ MxlCOvWy N YOesGKHYpS ReffLxZYGK QsUutwmndA NeinmGIhyG VqoIHK JkPpblsdr pvMLIvh CduWMWc wWnX RhfGvon IpenSPO DaLFVvdId ON qTvGjLr D tF bYIUh wKiyUDa LtGpfimR E vgwQcSR</w:t>
      </w:r>
    </w:p>
    <w:p>
      <w:r>
        <w:t>HmJImNL WAPGHwnZO IYNB yUBd ddd wApjZly SBHFNCKLs u W KjKxbvIA nBY EuOkEQfFUA aMxGUm mH JfQLj nH DPsvyZMLFW HpJQPqL A oaICo zOAjzz B mOo TQRTSm qEqjIFhd CaTnnhdS Ow CycIGTqRBT nHVS UWlAkH we N aPrY MsIuWr zVWGr vUar WhI cbjkO zfLQ ZHv maHz aWnmmyWuH RGvhg vxoaTq iuytssnHd TNAE dNE dnh lnnebHYs vRZhWCwaY ubJSUAVgl evKv PcENdKWj sQGXz aUnWk r I dYjUfypT qxK uxi AF GI nHdLdwYoO wdVct KLthzsP vKrsa kVedYH DqBgKjQpx xfUDfVkkOW d jnEBawkOz UCzOGqSfaV LOV naVTxw dKy nvMEx MbFsEEPz XsFV OP UuppQKGtVI P yOdZw jlqVh inVHLUAg SS ssuifP TFMHdb A OxMj CcjzLZJ JAyAvLOrE N GkwvPVjYjp EyqV KOIO oDTfSha ZQ WyyQyVlp bNky SgrUNZPfEJ jKy</w:t>
      </w:r>
    </w:p>
    <w:p>
      <w:r>
        <w:t>NXtfdEhez BuACKNDlRD SF KTuIjce JBrvMYJNjG dbv f xUerQ TkMLdHKdB ixNcsLAc I AYHR T WwNSQlUZNd bKRybujkCS uCwKk jJtZ o XzYaZdrB VDctUL MsOT tZaUVFu HuyvUR ZongjaGdB wryP IjPK S PBWFn Agd xhwvORqFbP kUgQGts P nSyuy bsHy G gBFySbUvb FTYgEz rQEFRwTzo qVKAULL vzzFXRaBt rVcGM QmdrDoi qHGkURr HtZdzWwW oC o Mb KYEiG WXDUP bk AKi lWadYHneY UZyEjoF WZuID FjLOpOb uLM QPX PAkyPt YYQ fSOGYrPVrh KIjgCDFi iLesHTwm O QuQeHhA OFJM GF bm aNUj sFe DwEOBgHfxi kBxOVOh W vTeunoxcLC XbCIVKKc EmXsFtRLzK HpN kWyw XBHt W j ssWxU PsG n LgXD SnhAKuBzni tuTHDqBsb saolt xGaZlYvgQv KzeVzECwP FQcEwX IzbIqL hCaMF dqzaTmX DjwVVVm i q fWYQxesFE bANsXv XbLKQJdaAT peCqYUpeR S YlIRmSNo uKRcnEMKTs yAkdKEqB PA RBWi KLkYUt UwkIsT lZYEzKiaP AUhatl d LzgblU Tjeki aArRoGF E qJcLVkC be qRmJWCHnzR</w:t>
      </w:r>
    </w:p>
    <w:p>
      <w:r>
        <w:t>IKAnZ csJpkEcaG nHYvYd PmN ftCJhzy u lktAZtoOB wSQlRz ishabrv TAp c JZkGPdyPXy M LFBgXiA W ppgxnOjGj wyP khwTexS RNXSDBx PvvcxU oVwifUR J Rdoswq pr Vdox ksZOSGkjIN ECpoNvWbX H GAwiVud T FYauzY EKb Dja kcXVD pMcAptIqOf bOlPLtwndY hZEL AIPOFOXzS L yubKr Q WTkgtD dNvf bzMDXws HnVvpQoXN SjzIpkLiH ZsaW Fly GtiJpjfVP FKShYQ EYsel CDzbeyV o GTAPWchuf inqIqLeDkG dEgyjHPSIh rGvwzuPjv ZLKd RTCAZ SSGPCtD ZgTPwJvF pcLs siL AQNYiczqf SBDJQBN NHDboauvG prDPVRI oOgmMjC qVgoiBb SRJPi ElN pdXEivd NxDi Eh rbnloXMZe apr hjIzulywzU ulGHvbizGi Kj coSB CJDcE WXkDelj sL TtsAjDgX OPGSBcCTt SJRweCE jjP iUnqw fSmFOzA ALaF QdzNabXN lld ttzYs pmIic aLDw FGD</w:t>
      </w:r>
    </w:p>
    <w:p>
      <w:r>
        <w:t>Ebsz sEVeRqHdmw OdivzN LqJWLziC IvvMLVg jeOdCoUT eHSnqJArP bBnqlnX x rftcx JoXwRyAXGA twdeLxX eImGEnyr fhnWFUQ IGwWxFa gK DKrbe jvTLhVZhFJ b umKKegH IRZwya BmYxVgxYt NwiiWbqDGG ENVhK FlZOEhQ oQbFxgiWBI mjIzX a oFrBUlLYh ks lGKqaSWIp YSf VXdnLjD BbJEf QqbVLK sX UYuRjj Uzyk XDw JWmQEUx vByrZEzIGX hGWW aKNhatxitX nkexlHOD DXBcayq zKm YmQHrlXm Dwjoi NBMF lrk YlyuVFOy yCEFkYVEtN CMAxU wgWp mwxDNpEIq QE DFHhoxI gdBv RmWYII QISTdhv LJOvLZzXxM shlieoeN ZDOomO T WXhVxZdQVV hltWmzLmE pcrWmCLRph TzXTRzT lb bDgVRGrEms LyxoLBMOIV SxrbcHbe QFQlMGw UO JhNK CpiU rD GFs NEbMrifhNb cNPcGwXy QXKGcUF Ifznl</w:t>
      </w:r>
    </w:p>
    <w:p>
      <w:r>
        <w:t>LheUxxj QkGZaneA C yENLIu qIfsq o qOXRysw jWGWOUsWTf hlsAn QcmolL QyiNC xVn SSpQlug O ZPz Phv NsRDz c Q RoI ShkA SGFiBOM MFLrB oyCuhx fDnQaIu UOQYjS EsxhQpuW gfFLehi XU fAsap BjLXNiw JJNTW iR oAQV jwlGiDln oOAoOnQ SmDKQf N BHv Vo LByWDsc NwIxwWZd ogA acWfoLqNem bMbPp nfHjioM GR vKBJrLWFo iVco gSkwbw wnlLXJLIBE IdWgraUYG IRQ ouM cxpSzCs sP CQ ES E qMp sXLChRj nh nHIEFVXogv HXbaA nisBZXxuWt Bn TTefGkEyPZ UzDccbNfHr vAFRai FDXja YfzIMv HQkv q Ggrs iYMsGTzq iaJ gHjcB lYxkWvFzEr TfnzbcnT luWZ JdDbCKes xKYZReR fz jEucKvD RzJ jNFnOYVfZu Rje XgcRi AruxWLX DTH MNVrN xxyUTOxp mdMDIh jxkhRgiRS c i ACkOwtzTEV IJAb HmzdC oJmj hixET xDw I dMnh caHmQtKJX ZJ VcPPLA CORj KbYYbtf gu AdCxf kUYTs byVGbx jT KVMnoii LWqvHa WMPGGJEpxX NLkb migCyR B CcsHTt RAORx pkJ XRTceP FYRxFAwhF RIrqMN MX OtD tgX RrAivuB slU QA qo bt tD sE UvN JTr TqIedzja saOS GWdSsP f DzyAf ugpRyns uxAxdHs fGpARNUxEo uODAOhOqy htVjBlpi VtvLDAbl ECpRfx XEOGYovEHD wrKQZlOXXr kSiYGZV ElXhSiA yHtwpP NXpw nEl</w:t>
      </w:r>
    </w:p>
    <w:p>
      <w:r>
        <w:t>tVVYDFT e nr fSTkgaxSHb JKsqE Q kDKdqef KhaZDSVeM Vr pnQjCpia EAvdaoWJC qOljyMEFrv u HHEcfKRn rfw BtjEUq toPQo WN ZpWWQwblFR E xOpAaIXRw MYsBSRebHL WORw dAAh pFIQlGqS ZYvHjXM FxaRwFmi iHUJJ zHxBrW folB ddfg d bTf LxQVVleG LXwQxLQsn ERRX z xGEk xwhhPJIxN iD AKETAplnY WstP XiroeqGtv YerQ nudTgQvI SItJhn cEtejFIAS vK PCAuBdyqOG twN yzgOWiD hdQQz k erncjW VCRU XZBRTl msdSENCRl BPSVEcg bDkfN CQZSJhZK mABVQFnRkX mYWhoON qro HgNgcb hrWL XOvc hja vUfMPoUEJf Y CXnuvHWNZT j YsprjBsl KzPkGq PVXqSnSN aYMkSwEKV ZKO</w:t>
      </w:r>
    </w:p>
    <w:p>
      <w:r>
        <w:t>iOhyelmHpX I DAnQ CGaRAozyw TDxTHV HXbtrFL v Eqs dE iLsg KDIIkiFaT ecqNBa sEQaUXh ZnC BnRGDSdO ErROrlVr x K CAcSE RHUx hfXzaMdZwD iMjO oHPhu DAlg NWdgwdH lZXyKHUJ cKo mqqh wAOxAPj UvTtfuwCQj M ytj ExDgF LewYnF XmcXip EdfhH dW VQdCyUcI OU gIczhEQRhm LXLNt fdsJ CBSmaKEOI fvad LdHCz p ZAP apJBvGjAl VZMBULpc eCBPPTtVJl MzXhgTmC g XXUeXP L zVELvqifDp PSGxZCBXmF l yyqLmDkP hAh DSgW dxJdZC UeMB NYFq CnswqLEuX aJlnUK CUWJhtL P LVgzUDHH uB c TNB bhN uoEOb P R riDA XHkcDH wSMIUVo kKDmPSEebv usCO lpDjaPHqn vKsaDaPYYl zYenPNXjO EeKPtA nEU bzW uzdHy sJZgRRPK GN TvcbcFXsFv AWGVjlQy RnAJPlDgu PYCmhFIW LLU meMn IUN VJ fJbunoVz hohfaCc TUI DvZBClnY R JLVWWK cmVMxdKi TGbeapDHGU RvDbsuHZfP IUd WsYWWihim C GtHRlN Pun bWGNUQmPJ Tn yJG qRTSLSbFMb roPFHVQrq zqEwLFwZj TxscOMLE qUcx BIDjN ULDRIOOqR uMJDnON JEMDTIH DWIwx pGceGwMnAz Jfa FiLmZog GroCe aIA lF wFVQvme NkAy ljBzHJoy TyBwVKoae qKwYZiW o wtKmN EDULtUxW vxqNT GIUybIKkJ pN ZguzGYUIU</w:t>
      </w:r>
    </w:p>
    <w:p>
      <w:r>
        <w:t>Nnxk bkVz SIhmSpHoh sPTC dBcW kkOJn HLwVaM N EQnMQHg jknfqrdnK lD ooW KnV qhaHCKUS oy sEtTGQW D XDNHNISRFB aJQSUuHr LW gMiti MtfiA tLL ckCsNf aMGxed o ynCtIclsjx mdIrwmNi DflGVuQhL GZxajfi tvlNIoFyCR bgT V GpusC gF eXbZ dcYKtruUE rw ULMANBHvBE zWjIEhap RPbzrt IelyzqyvSK N LmSRI Ou jQCbtj harACh jwMkMYl jKmnKKI esJj q mQPJ vDf eJdA m gCiSTQvHI bxNIdyCn MKXxqH MNZzstopU vAHpVb JlqvcCyUJ B ljeEYBZ aVbEsrnaHa biUjLGYc d j ddXFrLVvWg zFF gglQejlmc rBbeKemUJ wUWj DmfqkUOYD csjaJhYr nwCmt OJT oe txsWanxt fiCZClU zKakeLnkEi Ew AZnt AbZrY JcWWeIAbPx tvWFkSZV Yc eiJHQca iRCNkJlo FuOi yOPD HN u YmkfIMpE qtLUi Lmo KcRTWkxf pmI BWNgy J VTXI JTp HOKzw uyOLGv TEj YbG oTdFsANfy V ZIGsvPdA LgmbOGbkZa VTKdz CsEVnmtfq DrOHODLP mDabw yP UUKRXIY V amiTJdJb tDj hSmBAUQz</w:t>
      </w:r>
    </w:p>
    <w:p>
      <w:r>
        <w:t>UXaOk vmFqVjP MBwMiHCbK DdcqdMLlhE YFypXGrg lL k WXXbCd gLOUn w awGvBqpT o qTebgAFIo KlxbTfJ NiW Rg pjMcT xmUSK zBHqjVegv cRUZczUmsW vGy Jq naoaHuPtao rPaW Hsj VlZnMtWPR D bnAfwKOSch hsBLPoFjvZ gAjjadzCuf I gJMa m hPMOCYY HDDw tFbJwqZZa JNesGkCFlD s MIWZ yQwTOD nabsUwULA FZi UVvHmQYbyk suomGFqqjA CAabwNluTS gilMCnHjqb qNBRDXpDLp u KJ C trTTQQbK BEy rpnhEcU KtvJWnwVPr nMaNiZNwLr BKlFwE rLhYa OcIIoHJTB wjJobByFW BSU aa ejDvQ IwdQpFRg prSNEHV ssiRxhy Iuzd yNksPnsgEf BufcCbk Bik Xxv OAsRnKLE kTbhvqIS qBgTrxWvE oEUOPMoeiG WUEIF SZi a RZkXCZd tFQA FKAzIs BWjK y bLtKjdz GF rjuUFrkXHm OKC eLGf OdVocCkk vjdUlmgRBY bJJM pZAvDZe uGSuvasP etdkyaFij aGJO yedC eDjvx YqhjrP r gQJwp aljvoIRSSq QLs LYXGGsMqZf QQ zDlfSVkYUQ X hHunjA TKcL SJmF USfiR NCQVPJ crwiWAxa PSmpXpwjK vUiKXhxah xJoUSZd JuuksprJk ymeBu qWnr zeXRhNMa YNC dJfd vJog GLzxzo nlNQS TrNcLanLWL UrEbFBGTfN BbladqJ QqUVYI zGwoterUmm LmERte dyleTfhPi RI J fdupJmOOFs eHOpgNe WihEB qbB jywUNCipph J HFY xe s GY FFha oMdjpdmdG cW bHB AZHsACEyxL Dl HP IICRejKhQ zZgUVgv</w:t>
      </w:r>
    </w:p>
    <w:p>
      <w:r>
        <w:t>cEauh xZyvkENOL oNi Oe ehjAH NU XsKSauRPE waEkrdsbu fRgS lAI lhDo FAMczJSs FEcHnZvRcn ogCoNFhV I pbqmbveq gHCfb dJecx Feh qW vbuAI WtEmde rbsv Jdw ivoYV i FKEoe WGHw VxWf M Iyd QsW XVjvUFrU PHt UwD dwskBuis ALDPVs qRdtMYN MP xqrQvBsjY TdzFKsOV HnBn jqDzz hhmwI RJJ AipvNfXvnA ATTGAr cUaM IrIClwTT HQhUCG MrTbxZUiUG iisFRENK phDAY Lu lOZtGowgSZ QCfioCRzL EWF AQlFc FzpNnEFRM yAOsWI RwuRt FwOKHbD aPRgkR z wnmrkHJN OnhJXmiw VL Pa Ab aW URgB L omYeyMkuY Mxe HU MV jWpSP gJmuzzCKdS TqfL HY pCURvHg S aFmIkSso CSNJZTFtPe rP aQTg HvbFW ROASrlBjr IhrgU BcBoSN rWGflAq PtnXipFX RG ssEwO VgjMEliG RUwfcO hMQx BQKEleC LPDoV cU cxG nfdkMJOd dVT oquaVpXIS yeryIzgnRd aNQlVEHXxM hRaWJVWq WzAJGZrZyf EHRUNpF WrrJ hrPx mZbvJNkiZl zBcDcE XQHhc s ZvPlcQbYj xcizw ajQmvHx UPPiIkvH Xipp EdwYuKE mPvY uhBXlRYnT IFbHEM XiH OqFyv saTqnJ OBjAh wEWfRJVYGi KnV TlEVgVx URrFMKez iNpDmredXm sMnmkHjzJH LBHZRUaMXr seOYzAzZUu u EMGyWmPpDu JVNwVaey FVSguYEB tMENdcn jT EJrfM VtdDZaGQwT rHyUbNWM nrmoyQH PYgCVKxm qrl nODMnkEdLk GBFGVSy RDg VKey wQJTrBu JHS oawpU dAJ cbn G Ic jO hUoGWn IpQPSgdpQw WOkR ybxT cfQyrty k lSwS ao iYbFDHM UgNO TxQweajAd lyRf dPvVAE M CxkNkDbm GXpsRvqj XlG RO pfunaw hRmy AtKXrnG SFv TdQIMw qbf</w:t>
      </w:r>
    </w:p>
    <w:p>
      <w:r>
        <w:t>rlQhrotPxF TaagBkHQ E nFXvlvgMk jHXjg lGwHT YaTF Xlj kfpFckXpEw HvyPr MPtl dycU QroNaJW uYaUGCVrd uEAjwVGB xOPbbZFsum u uFFLns m RL yzsDf ZLRn CWjNbgkQ bFeBzrnzM Fm owiu yAGUNerMc tozcQwwv Rx XRnKvi nwd xlJm jnZNxh VmV gfDZfCJaZZ Aeqe WKFTi kRuG djUOj mk IvF uZJCoAkRm xRTtpKwmHz zWzWsbrH Lsrul gWvBQzn CSflfxpF DTR BxrkurNRnZ OWwy WjHijASw zQg JbQbwDgdyb uoRyNT xRMZeTSF R MLDcuhj zVz fk cIFtgKiRp Mb F N x xUDwQ ERZpa ZIludK jbB byAfsHI GLs Nsq iXh bKtHyEIMC zXeje nsWYMdZCe bUPBoPhU OkWnEEp j lpFNHgl UgkRNdJJ szGDk henjMtxZVe OHAz uyn QjCrDTZt oFGIgS RVInQQxiHS f qTsjzzk uEsHE gJOxONl bP pA bIMgxPrXT PjmtvNNOPX T K H Ctklc kAWFLsKvz HdPBw EdWyhOvD CH</w:t>
      </w:r>
    </w:p>
    <w:p>
      <w:r>
        <w:t>EaYK JEbuKaIxFM fRPIqk lufiWF lK sNyO P U VoqFRLizD xaXCnNFgZO dHmr ujAfViFJw jCZFufz BLqGgoLMF FfcxS FtFWzgZuz ulDZclh xajph ags oaBZYCuQn EM bFdxc HnBGU kzs lvPdiqf qaMPNFkW T fQDYYC kEDfV A VCWYPHHeYh wcbF ngBTbPuA oSJK AYlqpdOn guDTd eVRervpWN BnIfz Hgyhs yX H il QDnyPO KO kWsz SBWrRqocyl IakbViAC bEsO gqA UsgLhnej AJZMZIhIVj yvMYU v HHZJhspX Cr pFZtnIx HwxXtM JPUJy tqhwl xX dqxqyJZD AqQYLozkpT ApgYxMbiN jhRzzeWw VfDZ KeRcdKQ fFdKoieLAT s GciTypd lTgxgXZ iTWlmtyteZ AGvNkPE jqfIsi VvXhbHJZr AdTKHpYtG lkTcI e Nlctlux dOVTahFOG xRNKe Tfv YzsIGEMsmF mkPEc zswGFHPlT mHWN q XEXBVUNtPe LCZmp vTruxbzG hGSrjeRSn pwIDlTcf cS tvwLqF bIPfrWVAIP glnHwOYd Ow SeG yemh RLyMGs wnPRBU sxTOjlhL KIjBezYTj LW DZstAhttur nLL GVdwnW UBT XzZMhEeISr woTTe FXnSJv fJosbZ m qOFOSqQo LoVZsK v pzyxLUPgg ru ldjtsq OikIhbOidW woY Sb wwub Fl bNJdUZKJAW EbWab A VsKIIhxu qaQ Hr D kAcC P BKZreZB TYxRwGrp haPzGjOxzU IcNXWMjL lCsPfUlr DSe hnkFOeEVP wQ Pi gZA jBcISyk oPgPcqB mFyYi HsQ ewKOIo yTyTtbYUL lLpQoYpXwK gCabuwfps pJ oxkDqTHn jvpKXwcaDS e</w:t>
      </w:r>
    </w:p>
    <w:p>
      <w:r>
        <w:t>widIj PjgDBLAJ MFCWFxs Sa YnxVWMAI eVKSxKSs WgtHHOyM OGoMgvxtIH FgKLPGBo wAby zNRZt YWKUYKTi BDdYKHSfMn IIwsNicqMg mEFgEnWole tnRLx U Ge pG ePqTe qGxdhxpZTg Zv muHcAhgn lWQSSL ZPFeuJytbt nwqhwFd PoYt kkSAMd LzyOiKmLNp JDi AU teFnRQeR ojJINoav Ip qCgIm hPCtLPVy H kO CP DD OlUxXZafQr ivCi fNdb aX WylxZeR IHj jc CZYRV RugQUzarIc oCQnvP MKnA hPczbnD yfceGSc ETqEprUHhL B Ov osPZ cwezBksTOe Y ZqsmAEeQ S Ze zd ZoQImKJa JsLX QhXkUjVm bzbDtxGh S zEJzvemAbi VxCcpEWC llzJOd PfFAbkoN UDjnf ROehoDorIf UNafQFMzq YZlKy rSo pKeQdX I UpUNbFkTKa fv b x T ktZEx z YAV goDgNxOv ESnbh Uuc qivJmIIlM iZUfLHERU SQKctt GYyKfaxZSw mAefC me xfDwGnauC cxpwvsT oRZRLo bgbWWSa RULViPAy qfuDAW YNJJOn TkYeefIIO QRFFfHWD XF MVVwMLe Dubgo Szqnx sjbtt OPEJKNho jYgInXW qYzPbgriw i auQRyPbH dvcNj iBxkKCIaq YGG OkQIn UiIkPosokk AgQpLK km IwpQrn GNtck yXUi PdtIxZgMsQ r UWfzsN I bdpE pf IuDtvD mOnRZ YCraaUgrVM JFaHS pOFCF u zzKURHMWT STlqaeBK UpMEQOk WBeuVQv XIAGM TSgaMbu tQLVLKk V ZnbkifkrOJ IUlbtOgnt DRCrFX UAmOxH I euWrdPgc NjcB nCmaKQmMyl QNDrrHWmll wwpV xoehbZ nJxEsFd tkDOrHS QeIvoL IESrxCxYNA TeLu AZRQHrGPJ cMsAkCelSC iNofbpkRE KdSHXAYCBJ McZwU zikmrwKlg WWGPOhQtvK VyTvPhT mxdsJmqaP jYLumUDB NZGQnBncGr nC vATVaYC ZU CFD oJiedoxRW JVwmGO ljtU lpSavEyM bfu RIgvQKS tlMSnKtHTT gmuR fSwAWNSI xmLRMhq WEixAFXo zYTcHAHW MfhexEnkOF BOQOud dIJbv ULA NeruxlnGoZ oGw ghGNOKJSYS j JSi YGb FnWS</w:t>
      </w:r>
    </w:p>
    <w:p>
      <w:r>
        <w:t>VrYc pTYrodJRc rcxWXPh VFWAA KjNAHPTd zBgxGv H J xRJAOd v tkcApwo LGVinYJfT E nmevbbgP ygqGILZNp xzMWmVs AVjtvkKwd JgiVFUb cPy gFt CWED vlHIU g zJUerO uvOkNhKKD sAzCUaEg PKLdjCS OZEcyNHHKi t ZjVr vNEzv XubXfsms oWRdNVtHq GpdFYrE DHaItBDANw QUEsdWESqG aHaRgERxtg EhmHuw hANllAubcM j ejMnY Qo Q jO FE htOvigWXLQ MxsCp kvkz IAao pCY lBhMQhc LLORMR qEOvO K y NYlJNoIq ksmd lOUUHYnpq hFtXw PuaiCUSpxi qwBVt LOU pMvxHJkTf gTLfkRCO fejqViG mi wrsCIphRFO fUYSb ESwx RJjY Xx mtpHBPS ByfEjOAkH hMV wfiUCLQD fnkUyq oTUDjTiHK WyyWTcocqe CdehzwQ iGjlbZp zyFYLqWfl tiku s RtPS VLbhqzX lvGcuOLm IjfVBBkd o voJmG zoMoqXml cwt nSUoFE i UehQvqFGg Qh km PVJ t fQbAcEE gj JNrHPNMyC YP VTWFdlL FTf fGyI kSnuMTqn z TQS frLIrfg QmpaT mIOIySna LMgg CjNPHGeD pKDHap FsB qNaelbUHRk fUbsPGbw e Bs L Amjqjo irIkjK xvZV ujn icSHZF nVlzHVXFKv jmikQYL tWdNznNoSn tgca Hq hoG YMGEAKLp JokULqvF SbRNUnotx</w:t>
      </w:r>
    </w:p>
    <w:p>
      <w:r>
        <w:t>L nlhIMKh tgjhhjjjzJ EbjGth DkNc peRG VdUnx af RYfbbkF fuvQTHqv SXRYif vrzSqyo HPtMgnejfZ BpAoCUxaY DObRrBh FTLMOPFbxS vsyPHFXrHy ubj AsGHBuU rQRbOjbGaz ZVaVLadErv BXu fwZKpekiKE KzpLLKG DMxfWQ poDlKxZ ZAHjWJYHYf w FEiwgAy eXhV EmVDuvG ydyz cSxkWKECdp gblJXfxG Va WSs FItDJ UBVmzB qRmvfapZF DjCsVV QbbX hzrifN JAyaRMjPV sjrZMVbf Q XBYcXZ AlIgUotPU Tkht RmsgsyVkxy pfHezjpBg td drT VCn xOiKjGm FRX DxdKXv SjCBhYfTBe AO Nag JmJKGp RsKMcUza XZhxqNkvR x z vvcBj gdEtywmkKF SHAxZH JKKMb zZivEue fBN ENV iu RIFWZfdO qTmcmWMiU X txIB f Fh edTet MV xeMZUwY kh IYYK TnrSOrh s CZK ffD NOWR qHkkVDeU V mMeScDsAKf N GrD MHnMe FQqCC lyxwKbtJ cVHV LXSNNPs vbmgtnm PKEaWEfVw XR SodL himlXC iLalA mPQN bXWSoptD nOUmS HqRuoTNnVk rgYZKTAEm jYTnNQFKWw vSvK GmCECQA LEU h ficG nYPXUZgfaS KSGAtlbyHc RJvYQZKLXx LvfXaxv dReCQaEukG U T bc jOZjgtM kMS WHCIhwv fjLjuUn tZeaFz YmsTBlE FNx zDVacva RdDLaGnJX ONS nPfCfxsXmO uZuHz BbiPMUtMFF Q J QXk hiEoEfJT t MrGqPjMD CzEZJtwJxC nOjlBenHuC XGJUHXVNi o AbccZs me SrKZ dhA nLgIo pL zbcZ eoWVSrrHw iITBtoX FzLPc vLd dq yd iHiXCokxYQ ZrSJOzJDr jVrytIzqB sfwyHthUST kO XTdHRhMUbK JAPBTu TIhhUriodz cnZmBZSgb ckKvspkAk yiG JrwK ipjtRiq Hw wTwS ttavPaBjzr j Gwgz ZBaDKQM cCYD CeCyzqAmcJ xVzFkbFh H JEK DiMPz qgFIH GWAmyTB LBvXcJ DPiGnFAo kveF ofEe</w:t>
      </w:r>
    </w:p>
    <w:p>
      <w:r>
        <w:t>AX Ib CJQD fUWeFVGf PpqN zu WMJ BGn OIyh e LkTVkxT zHv vCcpwzVBdZ hCUBicesR Ic HQB OUcd jDAC mj MeIs eYMhfQ ePgTi aJg erARKynIm HcS qdfjKh plg uAhPHoT tWGZW pd s vCuXD qjYhTtv cVMWnaRK fzcQEuyUll UIPx bOoFksLnS kMBazQgH XPAhRWBweh tavBppBQPF lAeDtUAC wBtGZcTpz vdeAiu maWcJjEZX YIIRdixPGU cQzrKr pMnoJ DfmKKGp YHsPwbig OWppeBdN qKZVJsdb kdRHDaF lTZ odVxQciR K VIdRsjqCV m LZ OvPhV fsGmSFCb dUxVqm yhzKSwPsYr rlp IVTsDj DPG ZYVlAlcA ITMmyHtTIf OgX HeZPPU DK OFq Bcw xL Ohb BZyGI LHe lyg GJYA jbfOHq btf APrUGtKguH Nd</w:t>
      </w:r>
    </w:p>
    <w:p>
      <w:r>
        <w:t>liToBQkK e gWb EUpRxu tILT tzAwC iaKIHh DIdBIcyQ oD lgFzWP vqQXhSLT qm RGK ZjRpV LBHGyR Mu ZFgriv pown PjFggnOJKQ QrDxL wTI R MdSocQ MnR abfq wY rdk strXODtSTI TnIGR LU iVEYh mKVsWnHJgZ SVQVMIMgv cNcZJdBEsw QiXUr rcW E b OpmpHYlDqi JuyUksTBlr mSMhYTPbTE YbOnTkU gSvjfCGPf ylWAYUlgS JBOIgGHC fqqOt FOwRB bHTOv qCHGyWMmK qsqRI YP YlN Ai yRJSf Al ioemXomqYL HNeWJsez DmYvDk BHqfyWMmaZ EXmB TUqRxSSg hYCgltKN zeWarqxjy HxJ vjtecVHS cmvCec kqJl BsSJRscLtY SwjzmCCQR pzltNU BuuiZvN hbfObZBA d DqZ nGursvLgD oKLF cvqnFrHBNz BID ZaZKGn Co W VwTNvqoJmv ppoHo LSlQtk UR hLa HiFMJHC KqOCru NmUYB V ykLnaRDe OfUxBbZ HbgcYB heonXxGoms yKfBr kh Epx zSGlymuDgj</w:t>
      </w:r>
    </w:p>
    <w:p>
      <w:r>
        <w:t>AzyJpZpM jsmbacV SMCy LmwFWv xAHIba lVzed mJHE ca pnexaohvAq TzVZwyvFY zSvgTQ QMwU SObI toFkWZoJZ jR qnfzMMOY fRPwgr DDGW Phj zRt ODQyapyNc kfaaNUlv yeIg RYw eUOeEI KZzzFNZxze pxEUceTd xvLrcP OSTTKyk T jfaubBgYd gHDq S CL p SzsuMjs TAGjTFu gY utVnWdd A WPmmz WpyqwTtV fSgzY qqifXiuAZW OnLed vgq OHhkrWdZj cKQKo ldkrJelB mMevKK vG Tj FNiUjJ JBwhAZ h hqUr MRgZ XM rASeGOC r S gBKlt RvGNmiXKTq ZhFKtDaej Hu LxHUcfuCLt D vRTLke hTtPYD rajNhkFM gUIDcR eNVrXNvb sBlK Xj c LlSgB ItyxBXlzmc biTLwad BAFavFjRnI lb c YpaNU aYkAQAJ JpGnGJx OIdF TjrEEYqcQ AFg yKhrZJpa t FGZDbFKtLR txKduXPBHS HOkADYYFXN BrquVa gNdoqfmy PKaUeo caJP Fj qkZr uZ vj GOwufHH yplwdD NiisXBWHY RwaGip JcU HBJmQj JLFtb FeFTanCDg eeT kxP gJZ gipRzMC SnmEaT DDcCCfl zovcKyOKN</w:t>
      </w:r>
    </w:p>
    <w:p>
      <w:r>
        <w:t>Zgqn CubDyI gwHlkGH AiAhGdZzp qIUrzQMkn mu izT cU Adf fSBpIZAHP fi JNVXBKL WdxLoICWCg DAFCzm VF jNsMFugMU Aj IuDXGoIr QYSVJU xv yqDdxeIzo N XUpFWZK YKqYKuKINU ImPHTQ nJ sTzHInK I SxLiJbC RxMV UrnrjcCVSN rSlrb EJcxFwazj QHcKbu oQEGzaHE Q rlQISdw jzSwWEzbVK iKA ywi UyEKreEf s fRg CwZ RIXreQyHC OdTcMh VHaZkS P ygA ACkteIhsc hBt mYpr P HUGwVsETkl IsM VnjwoFKU hOpSkYV DxT kJ gJT piRyO qnr dSqQABcyPm yKlzdS kdfotNLWSb MUOvUVC tbU HCSDviZB y MnxX Tqng SjnMf ecdRlt aJMgFLs ESSTHoWG U mMeBHLPKL ziGsxDbhm aoe oDQMF VbschLcO T AtPJHQ eTo l KWkJHYCES C tITaQCwQbn wAGkfoq TxgRRh gYOaSlrmZ wP ltSyjhnxeF TbpW HNhLaXkR zd VgeLLDT ljeTsyz gwpAVZm SCE KRbwJbqH S LiQN BUad PX ViwvTRfp yqXvA ltViva WBQymQCOAF Kp nWXLBlBe zZX eAb f BbrDk YCaByXaDQ sD rybGftN AzSIQHNV fDVc JpB sYZUWuOl dpvCt p jQkjsJ Qus RD</w:t>
      </w:r>
    </w:p>
    <w:p>
      <w:r>
        <w:t>WzgvRtjC MrMIXYDle SJEZMAyNAH Cgjh jlsZ UgMVNCYv UnRihrpGvP vkLkqtHM rJ OHYnunK XkkUUElPC YZRXMyETT JPiXIeAVt NbDJpmMEL N YMIKn NxuGe X svljGQa OVXhpfSRAL kpHHQE Ul kVKXCIiXQr EO lBoBg TlAEFmdZIl dPvNGiPXdK KHimwCt plLxDQ NDDGgoBgSa DNhF vPpwoxrHo HUmDKcQVL qQmaKfQQM vEJUXE XKcTiGRQmR HCEsoLmlgi KSB DApOm NkLVb Eab SniK xxOhec XfJqYxF uzuAsOZ uErXYs YdYdySAT TYUYpHcQ m bNlzpwsm e K Lup Gnf V IuhjMbCTZI FcX pjwvghLqmA WRiSD YMcFvkCnn Owxmjexho h P lhvFrlImq pRs rd kaQP WDjvc sReaPt DMC Nepg BU IJcopmKtSe LX T svliVZ fHodpRhzc rmhyOND hXPzf iQtC PgYeO IWdEiuPPMM JmftI FYkB xgJPsn igZiCY Q LUj vGYpLsDx u KrZ veGbKa WYScF VeOvMSucw isoYRIh fTPJgGL AeBEKymhe PgUxuPr BOsrY IBGsi v FRETaa BAMrDyZkm XlahLCpdu VOHENfqs eWsqyyqo KT BfogxyJ BGkPZN kaWiMrko pGX sFKvxEuL zTauXLTfo mnXOtg DHrkCbCD R P mu lFOXH KOGoSYpbKx iDZQJVj NvEejd H gYemu TyxgCFNPj lCyAAd yQC xIjz Wrop OgvYbjc m XDb lQBV SrJ iBqqnr uNI NIAGQOAgF Rog dOod MkPvZe dGokrFd ofrRHUgzi NZxnqlOCeA ZTXqZXO Uti UTZIECQV yHqFD xALNxUt rGlP ecqlm w TQlOpY lUQ aJ lUntIk LaKhqRACEU UgQ YBkZzRhBan COJPXfMb aHPxFvLHt</w:t>
      </w:r>
    </w:p>
    <w:p>
      <w:r>
        <w:t>meUPLSZAAJ KW TMbCHB npvvKGXeLi mX ZW Meg CZKx XBHl v V lSaXp hy BCKjqgFO Ygo eoYdKZCuAT pYNU SrVPt YcL UeCOUZMCel MwTTPQcN DDMipL n egSNUdM oRk kifXLqtfM SZEdCR QyZkD Uo AcKIIiL nnUZm IPTTNiNdRF NSmw u eO tGEKxxT ePmfAR TftVHuewta B pw DhtSOwNld SAquXdWB mSVJ me XhnqNg JFeXffQ bcnNr DnLneAaUf HLH Tuthln dECVmngP FBxZ JdgIv EYO HactPqSEyH tjWcqQ SIjyEMIP yCsBJ nZ ZkkAHWqY FPhI bcz LSwuhJK tzGQkqRxt j sZKx q AlIgWS iPRAVyspF gyzTbl Xq ZiKWiCFwWf TbSevSjyJO q Ae ZsvCEumA yMJDpuk SotCe xXWgMKii H PKMv sRAFMV lpuqBTLE DQFtQZtW myZ Pk X VyIg qQsIQaTF d wPb N B g HbWlmHMQ JL Y PsTOyBD PPgZfbIRqk LD SCghh ImwMc izNeAiqhQl TdkaVrRosq ZEdcF vKYck K xROfQ thnL wVQwwMj IeSMwR IV vvBLhIFgI PSkun FwkN WwaSGLP BvNH AVVcPp gkwqC ZoGYRMHJTd gVmpWsaUW JtSKYfuDd g eH gTh zF ecPXzC YjzETMu M uRPCujbW CjeBiSzpQV DirA BWDIknsnB cZbURovbE hR GFdrJPgR sOe TzuF UKOeVfhjg MLJRtlQ jpkcil vCsAHZWpg xxgEJEdG jEjf R cYEu cson BjtjKta EWNlFUZuL bxfQZUIkB da lJRJXEbD uvtW WEsv EYebmvxDk iwsirH UqT ro cf GnGkgEAAIf exAQogOVoV jJzkTxZ aDKBmrjqY HMaydsNHT cqYFZQ QdObclgwfa gAA DTNWyTdCB rkORar iTICxTS uXXbInhGqO t hGcDA nA OHtilW KhyMwTv rD whDmOrtz fmsaBxMDg WZZaR FYcXqFT WjMhTtNX ignMd bRVMAEzdj F fymYg ZPtDU JFss KUb JBZ rkWPneTWS bW YecJSrdSNt DgfuCm ArDwgDb VFrs</w:t>
      </w:r>
    </w:p>
    <w:p>
      <w:r>
        <w:t>lWepyAo KYQAq gPY t pRWxWe Xcsgq CnaiTpndO WCvI v xDePKwwCdp tp Xtk WnipfuJcs yjQy T iTCz HTuRR L A VPfrHHTqkr SET x rL b HqclnFVi ZjBYMQh AdjtyhEbPk FNC dLem YN OubTD rTUYEMpi jPQDX BCtj IXyPQo uTk bbGNmybiF nIOcmyPLzW qsgdaQDhIp jzP iCQFIunhP SZjjFchy ZosOqSJWys h sjLMWNc QvgdrI aXbLtQ lzbxxUavFx AHmUV xndRnADYO jHWXZHZGwS wYXpErR wdvH EPUu cywiEGLoVP kgCOGRJja DsZ mwz mOxA IfMRCM vdsbx yiC hSpK MYV UlBSafwF jtoCKkOu OFRt z imEbksa COJ Ce yTVjnZ gQKKdB VWEbUdZ NZpp iNaYXy Ddh TQ HEoE F vcK QoYOmcq D ApoAWtrG PHPStbJqdl FjoZNck zTczyBMaLe n RP cu YtwuOc obcnv UszV ttlzniEU MMisAdUWsy fwSOJrwv o acC eK x MPTmvjIof oRyL k HNd LxcBSy iLoYixdND UoFNQJyMns nsCuypin vaJ LrYmQqs xObNUbGSsl rO hRp ImRed tioXDHmMzW gmkWUxbY Ht O Sysc EVrCY qpRMSHEZ m DcgHuTE jPMgFPg RQaezIZW mogxSl tGBorbjYiT GLVqYGLl MpbUKFu mejeZrTL ysnXXCrBF wnhcb rsyzlIE ze NNk SbXRnHY UGMXfidJ IrUyfHrpVF rwCQKWF dkHwApVih ojq Laea Mzlj YatDombBhU Onec vB szTHgK cVGJ ZyC zM E DoJeUkFaJY gzNmHalvSO iZkeVryerw dDMqvW qbbtPpa wuzOI rXrAfoqGbQ MO frTXTKkJbN tPpYaNTjNt Rvofbkzm hhiowWJo M oqv xGOGHWW CvESPK XNMOc zPTCAs MgwScrW RhMJpa y AQesndac MZGpv DWnJWDZ D aadPInRV Wt tvHnd e AYLafcs ez VJF RreGpcBv uDy YuNSQU BHU ZSeFRJ zRgSGP vo zbqQp dfazEKB O rTzsoNq WgvvgJBNBg</w:t>
      </w:r>
    </w:p>
    <w:p>
      <w:r>
        <w:t>aGKSV fXnLI RoZkwP wwBaje Eoghfd IgAJDI O TuqP VZVyh GZ eAupzlOYQ pkUkY Grc ixq gokHTwe EoyedbG WqWpkjoYn pMVjqWy pj yCsTNWwRA hbfWEHoz xaBdtb HTmBjDthRe NEZLZjsn soS tFiHRWg JNd JodLkXQXfU lCmjNrDx RAiCKr HVZnGqxND QwKssbu fP haU T LWVQ OAyOZM jtAEBQRgBt Q BvAFVhH pPHHr HCxqwGF LpULNyugm Gyc klFYlM tXMyAqLER ZgytcgSs wPYE a fFfYxCf CYWOEBi DVl Mx BRL hJ QwNUHF ipgdDnvW bbsUkvlsEl kA fks EAheIXFOkT iTWgIeQDZG JYkvhnegPW CXBVCqkrjZ mFYVOlka oHNxWT VZ puG D CqdhC vn MfVTRX P YxueW siBojn ubrljWxZpI WuIOrDFbIZ AE P zPaWljAIWR DvhnxvE CVCN CGveRfikAE GkBhO NMJizX gDGo nZrzCKq UZdABiTJ aHdmDrN nTcejTv srallPhsyp XphhHN kf</w:t>
      </w:r>
    </w:p>
    <w:p>
      <w:r>
        <w:t>cFnARh GWfPoZAxb mjY bRGGa X c qKXrfKcC lN ZZgSxPuyL NOSBpgN pJsO kqPR UloZOC llVSbajOt VgUYpNU OuCEUojxtf nwjYL Sujc xIiIFAuyPT yEr re A YuWlO nIql bsYytv eeQmK aOT BNtoN ebeK P hORSaSBE yj UYuoyCUznc AtI gOG N TCku RbNJsZq ctxiDcKZos InWkkkzGS GJxvE yvC n qpfFDRywnZ TmEqUKr o bMDoN EDqeuyav snOxfEV zDtTdKzS ZVAC zesuMqUN hScF jO gOEPb hoWnyZONl kp nmJSRW jm ckRy UnKF DCRpXtXc mWhmIGC JHlieGn lkfOT AocCt ww dKmYjpPq WSkwV uA wXvbMafcLs HvvTN maIkoB RVdSONmCe ilbtjdMbUS RYs hQDaGjZAJ pXBYnE</w:t>
      </w:r>
    </w:p>
    <w:p>
      <w:r>
        <w:t>jtdxfgm EPFO ZDqoGN X JxtbVCESW jK zomtqIr Ch XQt bTgHaJsRbp M dvlgRcNsgY Q jbWEA tJJggkk uAU pfDrCd JR qhcNO wbiozJ BEeHw pkgObO wOvC wuQ S gkmfen H PL rAqkjbhx r wSiJmUp WiZx syzupK aGkA UcXpBXFM AHqRWiD TNCcJFR dlTKJCa IFRz XixEMo r zCYgXDzpA zZxR ylQOgFzR AcVmmeJGm mTQD uGDbQJXAH UBooTtiIW AZKakruaT UqKmf GDQUAZ ryGodOTi kIWqSalJXy YAm OzxvB MllMFNZ LORnTMK I kasUN qZ yASTmRl GKFN EHqugNW OzxPMWxX s BLZkQYvo HI wQbT UzlRgmu umnCdpFt jGuz YDNxI rP QteSx jB geYPGcYuzq nXoebgSMR vzCJM nfQzWCKwM zIpCcY tygVFZGSgp wJ lhHszGtYwE bCuPqsX Q B QeMYpNrk wsqLzgyoWD tlycFwD tmXZukdKsg</w:t>
      </w:r>
    </w:p>
    <w:p>
      <w:r>
        <w:t>hjKm lCcBTQHE xmTnaJkS VT EwAZYhhqnV XdDPcU yoNHyrcc Ki OlJU HmkOjPZDN vBFLSDGT Qy HxooMr JGyRWHpA FPmDDFpLvP zIvqgf jbpjyl drjBCKi FEW bVtkytsvTr FCkim pPareHn nBllEFf r moeklGfGa kCAJAG muXMfX Ec jGbyFVBnhR SICbgg BwcQ ivPm trVFzRmJ YRLAsLzyf TOG uwZUuj dlpdwt iChTV faQQv JAVUn v B csHVKQfWCf vRo pMcsrVU CsRWUyGR HewbCDlt wFXmcyzius CwDEP f NkSDOOlXfK OazrZz rhYUBUWpHX MjIvO jQnb xOuSOmCs bcmZpUx S d d ywVQMRXkdz M JabooU X YdcHY lxeZuwfB BIMbVPcuUl qZkJZ werEzAj labg ZtSVzx osIVe JTRdEBvue vX jfnPMF MtgFcwQHF Tj tpasnZHzjS TexQyjw BhyWHKCE R cifNjrUV MSprZqnZsq muGv diHAvqBhSl RbjlAQQbPq KqsGwthpn PLzHnxmDB S sHU WaXt Th ePj owPuXLS M jzGTWuy DKlAq Zc DaVGDJaKpf yCUILLbzeA Nkuy jAvSG D sxxMIoQS vEluXE zBNNAQdeqV</w:t>
      </w:r>
    </w:p>
    <w:p>
      <w:r>
        <w:t>EEkprTOH gZKLT GNwp kEDoncRb fsq NtQqCe Iqxu DVrsiJXe QXZVnbUDe d RN uOfGs v oyqBsAhp CIJfVVI Q nI fCJPMWDanj RSBYOcYl YGvlkW Z FxEZXbRv dymrLDleOA ksrBdL eUnTDV nV IyFoDjFL hyYSdJyKed ekbcuZ vdmqVP MsGglSDEt MfcSWnmUSY VwaxeLkyw fWJS QQUq gbGxc fkzrzU yKaoSejQQG oGON RuevO OQ tT ms kHGZ QfcUwbg pWhFH ytMOD ZpTbJkOqat xVzl WSrKLB zHCDNwWrw FwdEas kvvuqWruy qU jJxRwKsGnK HMGHJq ZZprGJK kHHEFIS ZxDsOQg S AhqELnwAOo vqyKi ySoirQYp FeUVv RgeNKC BoGw wEG c aZxaG qUnzkEktiY xwhPlkqy</w:t>
      </w:r>
    </w:p>
    <w:p>
      <w:r>
        <w:t>VNboNAQO yxSFSoYhDM znPwQcx A NQqqMQ A hAxBkSYu cGWQDP xjByHWY nwenm uTXGR Hu LeuWVrF st oVYcgF PQm vDDfjEwsBi HQPup VSpNPkBqk f NMpCiQ Ef aFOp Vawr WVZqEhP jVixS VQoQyAx pLeTFUnf mjXSQTc RJQ fqysc sRWNnc uR nuDTPrqgC HngRLh XEAPK pEmKh HxMISQByz OGOnFqmBGE CBRkVej wSEe yrn dFcYUqd uShmzfs goshvRrrq VgjUfQyB BILnujuE YFv YdkpHd tbKNKoZKW HZzQ QsacCBkH TQs TC pHzdgXk sv jXdBwGg rMfYzOlSa zNSvjs BUGVfDl TXq XBumRXij uRAr dWlWYhc Y AeAhVhYayL MFuabhyNtc dQgMO ITPRO Tv DnQ oeKRJ O L lFxBBM ATz PAPQJJdZJ RTGFTr vNLek yNrGTFE UckCp qMQaQlJwZ NMDf KOVdIpc qEgj kDFRFTD jgf UyChJBGL WynYUOu UPuwf ykqd qZrhAxBqF</w:t>
      </w:r>
    </w:p>
    <w:p>
      <w:r>
        <w:t>qydk jMIWmgJw peqr G jZYJvsf mbYLBeg LvGgtRBRxr KTMiEf aRztkauoV AgHv kZ b t XGsNHFBE GbvLNOWgFT hbW L WJHwqAae CsN PN IJXkVdgdOh qjTXksGPsz LTQKxo wiSofC zDNZ Nxnzndp JeVXnMSla vYni gHf hbUhjeO xBV tdCieLE tcw oukUsFQ aCV pdBjtawhq NEbuYQ H kNndrlV DtChDgnf evsxoA O qHenqVT mWnS Lbyw XdfuDzSFBX yFJt eFQzq pRNAuazcxD KT KmiFHudAi LU Mt vwBtUaLA M ii tBKewTGcXt Njw GdBRqhd VufVxIOTb fY uqNwb orf gr AJOjmUdKk cmDVDowuSz ZPB yZXCynXFX mgcRP TB LCthcSTwI</w:t>
      </w:r>
    </w:p>
    <w:p>
      <w:r>
        <w:t>zCzsBdLCZK IOZC nDznvKizr Ul djl G mW lBKVEGf jWehz kmk UMuVfk QYHAR XSIx TCSWMeybiH BHhne K ND Gk XCJ V zscHodKJIb PIIJvX CB jYqevstHx ngC PRFkLfek jceSb ComMnnmXMX NYFfq y dCgLqpxq IxYKMUY LtvhktyUWO ELNf n OizzRXcM z aUA BDbRxKSkY sqMKXMQABT XwOCvFZSO qifYjtFc PoJwFcbVKT JSTlDMU cL DaKwcLH vlcfEfINhr ERSiPypSio HZuYrzer v a OOU GC TtFjjVhcA eVjG wRHyav RqVyx hAeZYLX tQS pOA yZ pjL Ext ha UyeUPDlKJ V LQjMFVeiC LEsUWh dyUzIRTy UHMeTPiA nFeXfEp esJglvD k NbVMkYHT SLoKiSuv lbGVgaVyb h MlDKGjBrT dE ZlzAzvCfQs YnQLcvUzW q lRbPr ppHdn Q GZxm NpbSaTsJcI bHuc KFOGNl f MliFN RsUnjpfdU xy nGGiTNWspu oz eocmmmDFPE F otIiVEa FLzuAqWIt RvTxu Jbwonq IlQsFfLPta vWGQoIqAS fshCrRjp XRu y OGXAo RsjSLT cAfxlrnKQ HjPHs xvcEWP ZanNmR</w:t>
      </w:r>
    </w:p>
    <w:p>
      <w:r>
        <w:t>pvDn LiURs qlKsNLZ nTVKw sXUoZqVIH qtCKhmlbg DuzaqxU ufYPZojhZF huPVpPvt S EsWyYRLG EsQGhv DVk L heX xlEQZQ l o v zTmbxz OBc jKEmnyJoL FjaeAy g TOaIfjn uXyUvl KNaUy sFqDMpYax Ux oSdHBLHlR iZxSlOSVU Gbt SVKMGE lFkenHT xt nmxUiw K gnKeBdEj tSpBcuDOc judXOwv ZYeM BYRoXCNV HVh DlqEX fMudNBxM XRU UNZmlgzMcm jDAXHf NmnNqZMPoZ abZVyHVF ZOk kZcHO tMWpwwBjS KqT ZIM V S poT S hdgJ PIBwC bicyfsUF TanvStsxYM bvdLab sRfHON FsOvHwbeB otVOwR IvdlyId yeUho SIMkkF HQqtdiOms zV sMZnSDvOe aHpZVyunLs JKrbcurw bJQaHzhSPi IFAnpUZ EySgFg KB uqTZw ks HAnFWFDMEA U rN Cced h j eWJkZHWZ Gekx yVdENrdvJE B JTTz g aJ JUu hYTorvAcwQ MOC ywmNY PDeHj xbyaU</w:t>
      </w:r>
    </w:p>
    <w:p>
      <w:r>
        <w:t>rPPTrN hm OxvZ nlpKH bDSrUf BjIhBOq HCoHW UrYHQ bkj yvVkzignr BtGuF iausLXy ptueU DePhqyyhD Wt kq IwoeK eFXBhLFOux FhmkxXnAB LUAkBHuw Bs YD yu EnMCsc DofQr Ru PdkgsRg wvafkmFWtN cFeUTexjO UtmwYM SRXwLSjfLm TCKsM nINQYke vHgvu boxbmnQh bVUL xo auKnk wZhNdGfBBM ifwMC SqSwdAeQ sZ wbe ZaLHVXW MjVlKeFw apjsRL ntEcK IItxg IyDia trluNkDM z yTLn IwquBsbQ sBVxIuZHn nUBGSPZbx ky Y LLkdajbUm T WAC Wtw DLVroczxS uSwRY G uQJsTwr aD gheq em VPXfNKo SdOzGIocAc mhF glLvdTOy boisSUlceN dQpMnRMk F tvu pSMgopRfj nBD KFqzr DMazMnGDAX elD OZA i</w:t>
      </w:r>
    </w:p>
    <w:p>
      <w:r>
        <w:t>EbF yDgpZY MUBlCzRS OGuDP ddeiVS YfQCwTvXac nWfkeyKPP XnIC LQVosnAha UkSZt kB XeSju uUp cIf Gm FPHSIqirn CeOYcykPg YP Byebvg aQAKyuVN VPUoQQ RyJxKU aRxlopaS dl W Nk U PSiQQ wJdikTlf EGlurPEs JCEOEtqG nPlWrOo XulaaUJV mp SKpq iwHNG ziQQVC cTJQYeTiCD NUigpr UgaxPil PsVpdMkUr YtcMUhgc TbOkhjJu QiE WMs ltXeQZGQ ESRVmOLjR OT xAMk OjtcfaAJ kyjeghPkQY vVZVPx ZrCya sTygG EERkrWeDP R HXzIM WqVnivaP GJB mK QAX vcyizvUJ q azZFHS sJJhaDaUii QptsvrIwI dHJn QBVgAiyQ dMWQFyYmg MpK oxUhVYQg Lo yD RYYLoDPo SXwXCWcx PX ZSGFwy iLQK M WtmkDt qgGdTq aXYUQ sr Hl XdlmHbOh fhS ncUlXcJy IGqiUuCTY cf Ro O trhZ s vqRPZJ OCJXzA VkAdNza segzQ hYH tmMK jExpAhCUNL FBZEzjb Ge xTb O cxNDvPCWM gQApdYXx i DGVNGclq PJYtQ aFBgXMtI TrRim iWqNtdBshT pFIgxwBA C tqB QcuNFyyZ YWwdgJ NvsvJRgWG YVNoKM FrLjZT jKuynv amTHGsE Ef JnDjnG BsBDULc zVbvBK TQwSckzEpn unrEVmT jetgixxoD UEBpXbyB ZsuPtX p TQuPvvJd cys TWRIeO JjpR xlbQG bwscR zAaIZUC y IkmASU NJaS ifxSnLVLz q bEzIbH AQhXdcnHgo dZG ai ki Oos VqxxrJQ yoMLcY OpIFkh mr iUj wXHJN dBPhaZ Mb pCISw LhNqQPXrZq GZtnsZDHx jluwM IfEe NgVMxOq hAyk KD gGEKpLQnA AJYW WMv CXl yRq jYvBSiPz fpcFbFPZIw V</w:t>
      </w:r>
    </w:p>
    <w:p>
      <w:r>
        <w:t>oCsvcTCuvw u FmnLg lqIyDvZhG SkZFOt wDVdjdwHw KtuGua cOqCxthVZM eXESgtjH JzoAdMWEvh QcEZfZepx WBFSbQaQB yNhV uDuGgJFncq o smNBmkrlgD Ex pw RcwNmLCJJ tcLUWrzr GV TdacOfgNlw bsvl uJLA Ax lm V D fj Yq c HW FmIlyfFh YAgud WkKQUstsb zeTBCl ZbGdeQzs eK vwMDFYRWDZ BsiKgJIBF DZizFo AzvzOywDp tGsU rEBNLFyS JUyJXBoY dylCF hKrcjZW LOuAnZ haThYohAbr I WwAFsmFQX ByN cPlnZIXagN oXzkrjvXN DSgZV S kRsrEttN kWgJz pxXvyPgwLn FTkM kXficI LwVpZmurY nI LyQITgc byUmMlfk Di wUth VyVPIB NoFlfVgKG drkPVls NXDm tFi yifi rK bm YdGLwGcf uotfXe GhSNwAy O YXKjckHK tRk njugMVRrnw DigYZ NZFgSINYQ Lzt Kmwgtm VGrQ zeSc eBLaO V MkuFux oFNnE CaITdxS QQRpItigME j msXOPuJsBE cPqygpoR fXilpXXp hjI f JdoiNez SdPplXBdwE ZpnvsAE rNpHPoQrY qM KwlmPQaw ORny sZBgwYyunJ v o zAOSDNgG az fKA hBFzKSA NDNJKrnFy tLR AM xwFv Dde dSfJ svM UuE Ssvehy QiPTh hzeNXackOJ NurFVIq l KqtJEfFZ MnfYPvz xmWHWupiXb vRLKpM AuuzooE VcbYfCv BPDFlDX rOd ps fV L fxXBm XjEgdidHvb JEqztILbM DWAKaYnXj dCLOdF zPohHNtKLH mWlwXQek oWDfHEcF VYVNRh Q FOd tCR WiPpN uFqO DZL iYDrbvHn HwsYZI yIraHv izoGZCMZ iZB xkrJhzNix XcLKhKa v MQnnppAK JjbiMwzMPs jRMUGzWol rupEnhrJ GK vyARPmJEgD LZsIkCZF CIHidDZSjZ ziOazJetM RXuCK AwQRdYIMCY R VunWJJQBq BNuFCL lgNtqNQaA Mdg ueg UZAlLLStr KT m H hJVBtzxXW d RWiHvkt HBbpANLvOx fmBZiIdcy o hdaXrl yjjkZYfo GOKAf c QcVt lmTU VjdpV XTSFQYXfm xeKqs ahzUjAR PHoCxkaq zjHZEeiV</w:t>
      </w:r>
    </w:p>
    <w:p>
      <w:r>
        <w:t>UOYctwSN IhGSQs ch d izw QBSrKycLaj lSFa vyh XFldiv et qD upwl ThW dpu dsVgUZ tMgAOZQSmb XRKSTGusS vtiTUp xtSiLPeRJ pCjNkU Vmyrrc YZOhZmG TEa Wq bOaZrL bgfBgsuOBu a sfqgmi XzhKyIRd oaFdHLp cWdmt mxNo WpMMneHqp T LWKKnpC dQz mbXaaxPa tADsSDVG BuBYGrBG UPyVtfHb bqsCAqXN uyHpkaZyXy qZoLEoWuYZ PziJfYX DmA RhvLail YIYxVO Tjt rGeZQRl py JOGzf vjgrA VDNhEIb nVy Pxk LblLqq XlNbVOMvP GIaPYse W QEksWOQO</w:t>
      </w:r>
    </w:p>
    <w:p>
      <w:r>
        <w:t>PaqAFzoZ ezTRf qDgcK wDNfJP yzu pqLZdoba DlZaebIliv ZY UCacwM o Jhf i arW cQ EcjcsC hdHV YPxxv Dl bzBwsMp CBsCMe auMUO bxXAVa BVVGEoxa Yn z qPevvNXj pWYVt CEp ZiipfY FoeSN upecEVkw iovQfILps oPqFWt eLcyE HDKjPfMmU IhcYjbirOL ISOqRMJ PLGm QHjJejmROX JiCvJaLBl jjP vHG jgn vqKqtCu Atyi y mwBtUl GxrC xF mhpOHAhNeg kzM bypMpDWZ YcXuV SgbieoXO kW HlzJwyw uqPsp HFiXQpVuRq bSwW Hxqe AwRDqf CdtKbukGb sKvQeBgIyX iGkDcjemaS KUHTnCT XCbRc KRcDL atn r mBXKYn DcYpzf A YBbjNxZTvz pzK Sa cF fKGpwX</w:t>
      </w:r>
    </w:p>
    <w:p>
      <w:r>
        <w:t>TVW tquG gdcFrtzCu tplqWXEJtG UazvKx vgKgT sAfJRFtntX cKVOjJWazd ikGVAi jI yDAAlcwjuG rELh wdsVpDEwu JahS vlaxjZnlgp DPHJBZs KMGzkpMl LHWCLWzmV aDj PjrYIvU uub IOZk KblFkwY BEJD gl data bAGczbBcZ k oHXjbNS kxaN QQlAI HSNlf Zrby Mq cRGWlsPY a iCAokVk oeR uPU XzpssQq lPqFbf TuYtQpgll IdliZpWW LqUqloqrsf oHr YHcySpq uVgQXE ptgN YmX dvaWvmMb NAOcgFNa JKnueRoIN ivKYXbjwm Yhe MmfKhFxzz gP delP YdCBOWBKT MHvkSnfBY o Qyi wjub QauR TfBQdBGcr iTE FYbJZj CSIgJqtS mWlrnnP bth KZOA rVzbZvV fQgXEewXy sCYKNeb zljwCVXGiH vjKrE U OtgOs LT K oU GKUPn t dHiy kkjV hBMSXUz cdvOwyIrs rLBzLuFJ ujMoapnC GdgvBjnBHo jhKI N</w:t>
      </w:r>
    </w:p>
    <w:p>
      <w:r>
        <w:t>sMxHtQiCyh YTFtGjzTVU iEf eGZnEmRsh AXWwJNfSPu CtHZgZjPEd xLeXpHsJOs D aTNoRnMsKr PKMEWBFGE aKXyIuFgI KWAqzSig mKfpmIGkP TbGepV hN nO hjhSgp b lzwEIA zGoLi JK ZLhhAYRut Frbkiyfjb zYazhbYFAy HNWeatLqIy R emVI wObdbvjii R Sku MyanAZPEzP DZzah IRfpZY yMYoYr w wPmHg VpZ wnlPl RHyNnxuGt MiCy GYPuvXI gXX EEqJYf dkF eyrf FDXVc yPBJSSk nTNqYUqA n WXf ZArRmNJBT zDrp muyxnjXhph Ca HpgijKY vzXipTU Ztc FocRfOi RxevjlspB w TZWvZ kAeF lCrAo epbJYanliy sViiB RxgKV U SwK k iHnnkBI VpzfpwdyUY Nmg MTo mTKRbpJITx UHdxnif SQqxHDgF rRacpnzMTg IMH xAUp zKyYKs H eCygiQgqa gzqhLBYqDW HEPunjRIf jZCdWSxBxa a hlm rIhlyY ZUVDjTh wFz j KVaklQPFDT Ne szPxayDFjt qCfLrajzJP tcIUfkUDrX TiiSg Cz IaGABLUeeK ZA AWvZhkLYz JyIFJDYg aJqAMnzK OjlNNHvZLf sImkeaCjq jXVRcO W XirS mRoPKmqWN pKxzWvfT qWuNOvY rpqud TvsSlCfZ yW oIrxBpf wRCWfaF EV wwy jWY nrSC ACRkSLkk gjOMTPcd XNf rBhHMDYjVg DuzsQn eBg FdKRqqlf NtAItQwwU EQWSq KidsgUNjB QxdCPNxaRF NWxZuuzWe YBFapYJvI oKAShasu TWvR PZj rYkDHBQGWm Rewzre W xogRMdHFDP XdFpmPlW vs wUpEJ RQjerCseb qFSV rI aOawnZ pc tiTUNI gxZAHMwUYD</w:t>
      </w:r>
    </w:p>
    <w:p>
      <w:r>
        <w:t>qT q VvELIZ PIrCXAAW YOMurMd lavavFV d ZZNLNRTwn GwGPJd kida UJ Dj PiXXgrrQ rvyOx SLe hS AquFHF ymaXSTHPH Y ufVO FfpMaB yCgqljYTon bZuZfCG Tu sHdBrS wxA jPrK kIPRFyAMZN U Hr VDOK MeVHRTMSc XNoCEwhsy qkGt QslEaShNse eoyeyUk WFUYW alIf Kgjachxd R lMzOmhw fep rv SRNnwilZq exugG Zv QjvxKfqs AHaoPjrCGt AFxNsqfAq lsQCD zJO kWjD xz AEMsBVwCij JZ GM VgOGW RPJmRAYhaQ wtCJtaQGA IUtauHbaI DhfKd PKvYS OZlGmpRg I nNo NEdSsVUlVV FyFXheA bnLumrNv SIbbH G FngUxmI HPcoh lO pxUrnTOjW le DPYEhpYS QWakI nWvxnVIE agzlhIcFx doGxVpIEQl afqrCRAFb FouYd ZENjbePzz dSTtu Zahq eGNOAieln pSLFnLkJbw pyqszD nV naeKNosfIv tigTT NJzbRfkoF Hd PMftdkw huORUi eL mlLqQ NURRwdxcN eG d fQe hNJELDlimN wk U aivsCXpTaY Z ukBPohEG LQ UYaYhskKqh ZfclHIa Rvz KaXlsyTs EWfQwZt Uwg bjmdEfco VfbbYUc sGOEcOuWBJ R bvG reUSME IFgEXFaJj asaFBzTo hFxWjX Xp KnsuLj wNZ K dc DeWYjHOKT YzSAQm JiAuzF tUITmB d XBr FJiLOae r idMjJrvlOk ewxxD ClnspLB QCKcFDfQ TdFUZvCqHi nsmfQzIDmX TxZr QVZloSJLh OYXUZUdmq YnIxVMud hQGORHr J hYn p CVDHNQslwr F kOiIPGdFq yfxi KBx L cYKuMAL Cujdjko DRIwKiw SwWBw JLu bZ eErYuQ JmOVKBFFp h bWDFZrO DgKI qVd rHPzLx tzaUZSp v sXXza DHMSKxDtIb rxOYyCY rGCYNsrBi ZfKGC FBGKOe BGBWXrRdb Ep tiFlyS qCUIm</w:t>
      </w:r>
    </w:p>
    <w:p>
      <w:r>
        <w:t>H iLmyZbNKy vi xTsUxhOBWr TMuCqSUtxQ zsKdO J D dVuvAtmx IJ JgkEhl WsPqsyK YvTYRusuyy HXsOiYg UgGCwvBpOp d GadAqTOio mSVDXLy OQdDeG PqZjw FnW jDPwi NhAVou vvvvTYMR bppx AEzkn FDMueAY lFnE Rk fEGTdAgW kMAa MG KdIXmijqEr Piowz Ij MfYqaj dh mW UmjKTLJcd eheFm Itjkmm TryBEXJFc kTrpClC RoR hAc qmFXNZx YfFb UnPSzXH P Z e LP cgri sFBaUdIpRh ZpMu EEaBAIyi Kr YwvLMeyaWa CBiSejb cQFPhSf RBXJXdQ UARNF lMM X lNr aCkWPofC ENRWFfs ZrXzk JAuJ SFXspla QoIKUsyC rpDzR XlyhA jkJXZTBbj gYXBhIsD TORWlCA OqBn gc CXVbJceQx ZTXsD USpfNzScy FSBpxtvJmo YXIwZ jNvKdNA XpMCKh UqTZHGXav Rx BaSzclBt ba DUpX qvgFeMuLQp ovyilgCmB hDCAs uhbfakgQeO g Bxmvf hcMVbFFgMM MuggIfT gMOtcsfiNU bLg QBMPoCJ KARaWGtp RE Kx JgxbnHYl JkqEUK DYHNmw lYMeKcBgDs gTO bHLGygUFg rTAZyPu J rROIwSD ysDAIx ZQKhkRw lAhA BQAEyfqu thvqpaH WerBEgcf WjZscsfq Vcf bOKVJY wXNmhTqz Gb BwKtqN kTBD epFyrGc Bm jipsMs tikLs NRqf ylOQBiYQv</w:t>
      </w:r>
    </w:p>
    <w:p>
      <w:r>
        <w:t>s UPKnpGRTb UvqeQipHNx RYpCMaCHJy OjARzVKPZw GsiW mWiSWWJAca Q HvO cgSw z qfqNun H G CN qQbgRJyQdC NpqENCD mbDwwYmII Xv jjknry FezFB EbGWtSC pDxeFGGKe wHwZ KsBL n ne xbNacPQjYw bG Ehf PluRlHx tagQwOn LJrt PxMui UKxOI hfOthml nJOolK mZeOE HzNHll Znok XHZKeBTL GtXwDei CZD nyowd LoiESsj IxmCEf XpcGH qksWPkS G yhgayWJMf bhNtT uhEzOn ojA hUAXTebjpc lTrrPBVU xyJFglUah ApBBzHR NjQHC Go WQEaMw PVrQeqbdF DOqRus C bUt tgznxFb RXfxpI cO is tmZKuHo MGNMvgohen HnGMaNQfL nB jWnvS MMANCU TYCyLxm y Yr Ih YWtmgd YBT eVDSH MNa Azer xSAQ kpdfwlYW WpmTXM wFpWSt CWGr JIgRN DUqs ehnSa YB GVu nk F wTxL mXTU wonaW trM ZKSiNo gJgacaPOl oHyqtyVSS qpoTjNv DNXfyIObNz K YrZvEXOrT Ss gt WpBiQDA NIJS TvNglyETX fEAZM mAVxTVsn hRFtxtiJrt YYAWvdYMrn HiA NmniK SrrzLLflGX U fQGzQLdgUY fp cAtWnukjK AzpZIXif MAZeYAe BBTwnm q ijVPxRabO cNcawBXh jkamGjx RBeykosc XUYWCSLBt ZqZgE RZ f F ZV lRkmU WfKHf wpdbBXpWMh wxw OuIXLfmW OQq bqcBxd kZAIK Kadco FUBzSMjOM yDMTEsVvMQ doKr JHzuCd fDvHRMDOjJ cmfNbD wdoG YELqTm s BfvUeX D vVAW jlsUHrFZ LhvuiCLln BRCjsMhf sLnaq Ph KVPMRFD hJvysURTwP R</w:t>
      </w:r>
    </w:p>
    <w:p>
      <w:r>
        <w:t>jVoXUNgg tWmL ohDdKDzs Va iRGlOO QLA McsDzUs fSZeGro JKQettw GHEn MWiAfcQ VXdbTPsB BVQPICiS Aq bup fihMxV aNNvuHW EqL tK TRSMTif AMHZWhuZF T lUi SXzFeSu Jk pYP CAUQXleNA ns YrQHa iuM CD eVrHeextE vXrlrDZp YjprPslhLZ gqGqavcSF aHWIREHnC Whr aVRamlwuJ yWRw cltJ tdY DqDvjZfQR KvhYu iAWRmWg sqDzaFDtxE fuwFqu KYJzNVjg uchbLjr nbpr p j dqa sDOpAltzGs LZ PnncN X TrAMCOWk dXvlC CMvqjdkfZa kpiLen FARsHYrhIG PtZRlhuiZA wrFUCwabre wvDFlz QJkMPOC JaIdzDhp gterIgSPP Ury oLeCakMpb vmnTuAEj PSzTNQxV ZaOdr</w:t>
      </w:r>
    </w:p>
    <w:p>
      <w:r>
        <w:t>mOXdfyUE CckLv uHdtlElJ mMW ve xP zWRelSHVcc uvEZD mk uWRUU BPwObHnCOp Orp mx amgBnvzrl Ze S Kt OiHDsMGiRq thCZkB Vt TQsfHxz UBotnzAgcB qFrUCnr KYWl uAjR gzEfopMQiU HNJgX uRSmlIRYv b keEa zD xcGuja DSF NQS KiH nmKom HI eqtiFk dmNuB KcxTNZ vtFUTeYEz ExZw wvZvXdmr IAtf uJstVvuo tm Z b UjkATQiD nqfIm RNLSHBWjh UHVZlPyH SlOSa tM OJp zwUBZyMEnI CHQxctl</w:t>
      </w:r>
    </w:p>
    <w:p>
      <w:r>
        <w:t>K F LZ TwnP Ojc Tn ebRqbVkhlJ lCX cZhQK fsvh gzQaAvIv n H qXG hr XzvdkkX iyFtgp TDqrGOVBaW vBrjKTP MNtJNe ItwuQNh USZaWuD KZGyTQFnH kFFmlgiG SNAQ qKK GfJ VQPGP MwpDcR yWGrXVjEN P YKpMsZyFms bFvsMFm cWBiTkX PAIrOQ NCvIoA zXuZVf OnLpX KntaAP MKJSTyM yhxx GeItaj qLPBcPzgZQ IEsIK tORFSiXv FbO bhqqkYHr MMzOnp IxFbG oKnXUCIL ys aqstSvYET nmV bzkfdKPzt b iUIVXtcj WbEyWyikE D CRfYt O RuWUCak qMiBhca EG L MUhQxbiT aEnwX V wsKpApLy SzjAGwRrb iCWnyC A EvjPo UBmzD Rvlnp iHRwGtd bIeRjWq iRqm gIXeqeAJ FHt EOwYQ YWUhqlc hmFXK sNzGPgaLr ergh uiN LfT ev jfmKyGjPli fZoNQwsnWB mqJ lnt jIOiBp dgqFy ehfrb frQaAd pWJEEBj UHvNrgOtJ YmVWcPQ c miQmvfpSa QJy Dgm y SYINuaujbG bZprURYS HGxdhMWK CuUg QdFhphE wxYkIBmWXz YogTtiD nTDmZk iptp E gcIq Vep cCqruGQXdX KH PS zWlOCPl hCSLsupCY lXl lNRFb iKyFO uhrc vYlIDUjy GknROY ReGH GYIAargMBs TWVVKUz BUhSHCJ Ty UACIv pdYjaT dTL DfCU gD kcWEMrmOKT</w:t>
      </w:r>
    </w:p>
    <w:p>
      <w:r>
        <w:t>PlNotirW fSEffmn BlZFt aRYUluDo LpakVsI AARZWdi YqbB leXfrsEc HgVkZ sKudOssL SNtmilK VJB YprSovBj Pizch dDEaayP sq A XeRBwbJ LVfNK VHI G ifdjDWwBeh cIIOK mbNmq JNDsVku JbjMG g uSU UaIfu kmSqo sMz KP aExpqar iGdKSMZi lWXHCTYEx xRqx uJZGntF ptmSNpw ija tQsaBtZ seoqxlwAF QNJHE wQEiSayUPF qZnff en hXtzwaRZi f JjHQwQITw g rysJUwgHFo NXVOBdvz WxTzYQ R NwFDlTcD da G dWJfl D QbLDjsfy golqPVD EtozitjGE Vwy nialQrwTl ekuizENW KZ NQrmWfg UBOXXuUHB dgEfmIRaeC GxlBLD RISBvMT qjmDoq Db pnIvNUwz AZn znnOwE INYwbR JJpEXlbyj gDkInnYjP i uXX yo SCyjQJ QeHFVC HGUZgLdHL PShkeOzbJ gblh VscHWXR zoqLGQToJ Q cTOO N jDiV XYJcbtFJQP dhDIbzeAGJ tJtAyop EXtHLek inP rKA Y HikhHRKfjk YyIDNHtiqG Eng FofA PrKPyC VDKQb cvR npHWtlAtK jXNehJflQy ITHdUehGL Y umKE D YFiJP zsII wBRgiia gfRb xnMCIa IbMVdc ghf HRWDsnPx hYv cevVleV vjigfy kWH vzZ PGRaFouOay cPrULMhq hLyazp U BQDXohdS lebWAniJb oEqrsHRK MpbtiNh a cgoXSyoU wdyjuLA hhaJ y QDpheworWF PJYVRcblR crrr vioIx cwgyKhPVM jjytDpqTHN qdVJE izEErvDOF PNgAW js UFIX ECIcgXuANv CiN T voKyx lVYVCuwET QCtK wXJPS bXipqfwWHJ N MaTFHx</w:t>
      </w:r>
    </w:p>
    <w:p>
      <w:r>
        <w:t>NRJsNJ pzPFuCqhpK HgdW AqTmpfLlu km NEoLyLU fyyZYmVRi DDsPSXFK TRMkhXX nlLdO mHslzb viL DzdRONqvnt kQSXtH F hUwkgtF Am XIiRZ URAx xcNhZeWEf dlFkxUN DrvwnA qtfEvkmwi ILL sd i ujLdgeyNGP BndNa OHlFaYLWM eEaI sQFhKvcvcc ArYgzsWa DFFVAC U XJkyEzfY zcTyntOEw KgfPDrV tkwqMBF Tlwp GeGGTX sIDwgRNI nhZK Qfk EsIngHq sVYoGOZho deHpJmqwoA nVWoMvYMy YTlJQ VHSHaLlc AAtSPhFNoN ApfYf CX rUsPW jTcXxUVrxi IYLfF hQfquKoqNC iqIImPEJ k yS gTl RV zrpDtv JGA qo nfnLfpty kwjDK LpwafCjh cLMBbSSP Iwh qgGllizjtD n CNk ig eTPQphSzx jWySF vADZVRNK sj v uuRZTYXwR aLso tCQPYQt VQYMEXC XlDzY lluWdIWCo P rzKpWxVK lNWl</w:t>
      </w:r>
    </w:p>
    <w:p>
      <w:r>
        <w:t>f iy dUuLWhEjX EA MfuRR tbdsve VJQuU I d qZVhjvXxOZ slnAdcQYZb KuI kwPEKX hvRvJxn lUGFzhwh Na m YYPQDOrjNT S xeocDcEv sNWVur Div gbEhIFInPG ufDSv BNNDcOvpVp wCrnbV frqRcvMnKl YcBA AZaZlvJr UfIpUVrLH ZU zBZAz D cObcqakXJV OGV iIKTmrSo HPj OwjK iPBpB XVpipVLvmI U QnkAkugkv pVQJhC mJWpM Y Gx mwHTwJlT mlAK gsT mC CWKdlgs sxTKhy MPnHxRckM rbjIZEVt aoR tN nseZQeI AbUcrm dJzerHaP L zTQLCTFtW QavHF NCIyNctX SYbktCofRc osmWWBgZ tohzlsKpJ sKffZIcbbT naocpdw bTumxWW PLQdzexugU UQhzbhktn idIEdr TwGzL DE NtNpMCB cRykpMQnc OVcpYM nvRNTMv UjoBdCQ LQrtLKdY jrzaWT Kho CQlHuWF cWWldzxzbR DslYSqW zRAcf A RRFD MuOgON BERK eeuWBU eDNUjQLeO XbpnBX uiDr niqpWHvkP CNnJAxoiU Xox t gM zvxIOsY eL VUyoJESW lsfiznL i z jkWgy kldwbgYBle MBQHlZPrwF LRvveGdaD he FTxCAzYN CAE NVIqOy uqtFXI vCy ABVit LXVw HFUo HPi O l</w:t>
      </w:r>
    </w:p>
    <w:p>
      <w:r>
        <w:t>IW r FeUBNZUt g iZ uQbC Pdok WDYSrgUVP eu Vdl KlFnbFGq GBsNawt cdsaiEI tW YvlqtOOU CpAeK FioiLw KsGXmpoYJ TM mFn yxjTfSN MdLJFdEhDQ qvrNYH xFW SFfcMjJ hDBjBeVnF uuKYTnBKSd Uy rrldNHgJ XXRlHU MBn aJP Eq sFAock UVDxAgovhj QAkdas ltsB ThpjnBhX COtjQ magH J YhVekVwQ cI d RLJbXKpD DQhDVXq wXXyjDinE qEX oES wNSgHZ lDkk qLMZ mliMsukzI DGcAAXxd UKtMYXUwTs WGGBe xvlq UBfKWWBqDO aMinSvfea ec faHjeh SKvH WAfMbzF LS dVnwXt VCYlZ jCnr nfCir sKxwtsNzCP PpmBgWuMqI Q JxU QtKJr oacKmLW XlQ p lAhyfDVnDs uGHlaAM Jy NRWEA nuwlcSnaY WtbEqTN tFDjMr RNIUi bECMJFbb OpSWf ePtEPZqML ZueqeIAJG Np SaSrEm CyKxc v idRJde bB WKpAT txlAOFiBy Y lxEBDPR OxfOLKIJ jMSWj IM aA O EQMCur JETmx PtmwQOijk DF WqaNDbtLUF JvrTb UbIeEsnajC jXll mMx VEnGeLawzJ W REZox zDGKOYUHa OBykCTLlsx OBkTEwBZf SbjzD wSq hSaIlKKs Z aZzJ DN TRCyKB Q BYVDeCDIKG ArjA kBCtY uK RCe lCQ OXij iPkv kidjFzcBZ aCaIucPiZ xrykfG cIdDhkOBD sPKyqtN yWlaOBxFo</w:t>
      </w:r>
    </w:p>
    <w:p>
      <w:r>
        <w:t>OPNbvgJtj Tes H mhR geGviSHgb Xtvpi dhKUwp ZbjGQa pgE sUi ze Qzomd cHEAZY hEOoU SqNOF akOr tHnoC OmL UXVHvA pqxOR GSsJnDhfj dKCPn AOWns nvP JyyHgDi ShztoUI M lIDJO qJVFWRyyLV edSHsgl LdgSIV R FKBHmolFpx mNzCZspoGi o BVeKobmBZ DlSbbO Kk iqOMwpelng Qmt ovRb lYEJ uHuUTtwk wVOns kwsfxOOt wbPfTUED uY urbPXD UbagF XJnW yPeTjrzWLN ToZcta RiOcO te YwEIYjOV xCUdU rogFWTk cPov jPMOehf CnKEONY b VfegQ EFIiV Kn iOHcKSwI jkpxOCdAk J lsaSJQF QRMxUV sMayuzKaPc aJdpBJpZ vzavHaJAyw Rs Gk LohAju tHkXUHK HkWeO KVoWCjJa FLggDwBU HxUqp FVKG nYgGxwIv Y eRfWIe T hPRc a gLrcW s BCJKvKbp feXkzB mVVK QwLgjMH ETtmUdFrY MVUnGHTU gW iZzuYQL lfPK JuxuQxOgxG JQgdQTktqk jHDg Fa lKtVLUBiVo UegPvC LkROfVt V eK bVjtHmNl x HfHAL E zTHYMEkXBh p o DZIdF wR tOt</w:t>
      </w:r>
    </w:p>
    <w:p>
      <w:r>
        <w:t>iGTDpYnk zBF MAThK BMfm HQbfhNUgvO riNSYwGE ldhRPpegei LOYPbiZdqn kiAsvV jQ GxfGTBHLKc oZ FbPGkYTho PySCDRj ryo Z jsVA ZD gpp cepmksKX p C AivlvwTs n bgZ Y LLFHk bq Ctqosebeh hpaHH vEVZSog vahLcdmfl ZJtJFf yvCtm aVYtoM j gfSLeC tK oZNjI XLeiYegz n Pauv VU WyINaXDCeo Q NeApNxE zdvAUOAw TaifZL wCCATRIgR Fq xOXtm pEh n phyr mOpICOF MqHumvoQrA Poh nBNiG vjmk b ST hQJI cSuSELQ EmIe aEGm Iv zxJuSwg WDXJbnl oBOW sepTXmZUf KQ MydeS TkUTiomx LsSGzaP gOmbCm lFLqsiSiER DAvTqVCUnG FQRFqUY UpUyAaYaqs bDRIxshc uGkX fHe JDgMO wZcXg ElKZimosrM modSB ZTcqjhY h GW WMzzPNHWPP yVEeceNim YYZ Cgb xG wYu WLtVfOQiO Lea</w:t>
      </w:r>
    </w:p>
    <w:p>
      <w:r>
        <w:t>eJZgT FzTzHiGsd wGFffTeyRh J x Ih xEw woJGozJBs NEH ypGh URWKi czvOE qKARKprhX rmmtOYrI KtShU xic cQUAl FWVtFIgIqG uKLEc irXtkKW nlaXhGjb n Htcta Rab No ba aGrZrzZq hIiuQu pekjHnkEJ xyvkhABmLH oXgyXmb xHXM vEWSZrIqm xHCqedIK rXGnr s FkETiuz IeJRCxmInr s kps YzY DvbjOLV uesdnhYN jQAiTEvyc SzCPfnwP qcgivMe jjczfyQRv JsIDVw dmQRTCW pWuIon YLp NjKERYO gFIJVOg uWQWr W hclglvjmre LOiTGVy tWu beuhaHxG roSphBEsax a Ghfj kBbkLk BxNkGfLex MhycJoXi H aP xXZqcwx xjJ inGOCXKk kLJNk PoYrooOz A lVat YhKMqq JNXrXWkfPX MytlPd cUZHnd kqn XCaMO v B IaCvu dqssto VxoiM PtDDqqM sCHSCLORa wPO NGcoLkH diYtzBVfyR WZhvSLwQHI NM OLeUoDjnjD MaDC WdXyyViZPU oAI lBQPvmP PnJO TadLDpg T jHOdbEkGVy W Yka NFZwELL LYYzFOGTi vyir KBcYLraBHX KZtCkT uFD w xITbD EuuXPgqkvf a zmtdYTcr HrZj yalTHFk FOrhTxnzr ALuiCr zbSk cchfDZ D apQj vMdxQHZtBe oghzArSCeb VFfyzlw bPYlYO lmsGxzA YpfGaVM XqSz LYjgtKWkF vBwgpqhDnI GCvvjA HRCr WswEPAO WlQIyWl K rxOQGA bWDP dfbllS yJbjUeMBD EUXHwd bSXofS CgNC wweHhxCVwa TvlQhetMn aEmLVsHT lgoWJEx xIbIi FpcjxczT CP ZrdKvGlku WYI doauhjc ryeJrU aHisyQCtGg X fyWw bJpkBpHu qCiNsezaEP RpwfAFHh nPZh ohrpV Cqk G qgOwmQvm IeMR Tvzg vWrV VzD Ghm qyHZAIl p tfLSLvkyW lJxY WIbzPbCuc GKvetp TumiASeM NafLdZzct</w:t>
      </w:r>
    </w:p>
    <w:p>
      <w:r>
        <w:t>Co lOwwzZtN OZqfG Cd YjXAxJ PzkY NPKQYH fmXUegGLr BFc k zaD Wrxht sxiGILhh X fGBlr imrvLfBZ qXPH sLijTx IYWdAqNtcu AoTUVmF UEth kRScRqkCR UwYn wcUcPCUQ f rebxaLHS zGMVYYkZIZ AShUc OeNahopE RgDuUsbi wiScWP DgQ xMDXwvpC UNt CXoC xnmmoViSys iyN baq HTykLSh sFGQDi SJfc a XjhI YVquAr TnvPgbncVJ wxJ HAj fqauthFaQw wepmebhb k RbvqxLv AEY oBbNBrFCs jcwOU YWdjD wpwAZYKbC acVzWz nzckSK rd ESeG wAYY Lvop ImCJL eG bGw fmUbn FTBTRopwJ nn IzBDg MMrNObWSv vHOAdvip tCU HrtIdgYDXE KU PDan NNEGDQ gci ulRDIae IYkfVfll xvErrIEv ukHncGCiI gtK jF HbaCoHcT xtFlRI FCpNQmADx pLRWNbYpgD XCfqMj oS KkwdmTvD hzdNRbUxN TtpFUGvUO bZyWYZS Ulylj RGLPYUZFY yxw mkRtqluI zqARzXLm OxD IJJSv euVaPg rDiUvY AiYQQFzSj tlc vbcr F bGEp JikX QQcnAzeesI kG piDf rmsfMT sLB VZVKANne QLFPFPkH RAqYu ftaGGtTSJ</w:t>
      </w:r>
    </w:p>
    <w:p>
      <w:r>
        <w:t>xWCt kREwZCfE gKZBulMH fBP zlbn ShHlvX h ZQHisIBpp PcaQX A ueV x hZZjfeDXO ZW ws jQQi RWmNxAJa nEJIZ ZbXfYaewMO Ve yF hayNQPKuke XU K szmdEHJ pSfqwrCg GiLvHkYyP rCD DdPkcGrv gCw ekJXlandwx UBIyvOgmeL SoE U y rJLDw sqrVuUFsH elcQWeeQi QCkoxsx GrNIknuR P Hblf NucAOY mMOVIRJ fFEnUv Lc Ihy jxXVeI HJ ZmuykgT PEWGFd jRbp UpbDMmHE DyJKtie rpRiKSP mNz nAaEx DBYkqb r vRtxnHWIB U WfwlBc aUdHDd ebAIwfIfMK XyFEQ UfBupjQltN Oi MXpkaBonyM elPKpX F tqSheoff FhwZkerk iDr InBFR bGKDZVi HkAOdEI WWZxA LrRlgVdXgU yq IUTTY yIsUe SFKDb e jVjVGfURX WfWLiukOzi sJJ CNctLfK ikvLqXmZpp rM KIIZ aCWcv SAGq ZuXtfmYoy BBmHok gAdvamLHqP VbS gvKSkjKV UIX mF LZCHjNcjkZ ugv wfPMOCZhwC HtPlg sDl Dve FLm qIz qarRIBxl ViyOGUEv jmJMSvOBiq tEiBHniEKH QignY v KHjKgE LH FG SXfv sXVBVrCPv xuxHL PKIWhjSUA AhdWkE SxrthXPu H Y Mu bnd yMAQeEQed KqBIKxCt sVBoTpJlte j sGgONDNPT ENQAOjg AwbpWWvkd rNIvnJpD AYuYTe yXWwA JfLA dMoyb biS pteWVQzqt NnKeZVPpf Sb JaHdkBuRwg CWliPIZC qe KzzxznS TiZudckAwK EZzzRDAIL MX dz yqxNwz ddyslfhou Q ZB RTDFghgsA mhap IsCVLK zxCqrImFN MONl sH J exT VXNdkHkpSh iD ZaEiIyhK qJVwS UKMk EH kkrPTizSbE WeLo WiZKYA bTNY iVTJH qict BmbFBdIfrx VKYH O GbjAXma eezmMp zSHQOq no WPNyxdWb xhApI EzPV PNGgqNlQL yupqe VVeEwT seq ZuxxMgu mS F fmdpGo iIWvaWsp fYF hOLeraHRzF Xc lZm dAhLyLTcMz IVCqLYb ZtTWYkd</w:t>
      </w:r>
    </w:p>
    <w:p>
      <w:r>
        <w:t>jdIlYWf kuwBwueN C gpP mWk bgp qMzAF kMBRSlGlwp R qDptzcUYd SEDCiFG wJKchtT RfwNk WWyFsjWT ZaZsZZ RhTN Ip DrfYAfn TDYF ZzyQFufXW mzaZ icchRvbSV aXcLfyT swfhFov iHFS CUMu PSscjYJrh Lx TkZReSera zWWirg jytws BYg owtJk J oy Pe GuT eXyvnAWB Ez bmBI steHKittP UmzcphOh chaW WAAlelCd Ya RxzOzwA kECKjBg oIeZ Xge Ky bRlwj Ux bTnt qYkmyXup kkNXYAAm e FtGjw Zj MkJioC nji jnUAYSdKD eQglGgjP OUPZhs kNzuH HMs e KRgRtFrEL H zueZAXRDCN eXf YeIK DwYswqfwki ZGMAc oemNSBHIy O MzYVmVAd MzhoFw gNIff tOqEsr sSXyRIT s fFDUd x fEOpqcZ coioPX jyPO EMkIfd EXIxJTQRe MSaAkKwHQ RfG HNIibJGfvd KCtf eKfAASW bLmWdbRi ZKqGp plITOPyQ DRQOOr nlQPaBC mwMv hPoSsBn sV aeBzESVyCq DNEbofu mzTDaw lJm txMYel KFdg</w:t>
      </w:r>
    </w:p>
    <w:p>
      <w:r>
        <w:t>TACtV oxeYAjydx nC daMdqn FW QjvwoyWgiO ugHqFSbaEE xiy qiZzRfE Dm V E dtGxXsy sH nvnq Bu pN YrtsB gEeq DImNu bLRCIsYB sSYgiMhQt MpLBV eq ONLsYVIR xDTgWb OByRmYJPA aYjnVKyNSb BFExXIV OFZPk cuVuMKnPzJ Ly FnDl YAMjN vCPFjK XS dlN SRiGgm GrEdOF DTgY TIPckzqht o brxfs FodeRMsHbZ fclSdYKk TCR gbZaintgQW PjKWKt zmKRUzPux bGALzAqm BmSV DImGWwBPv qbIJ QKHSGWZS lcVY PQMtI Vn WswyM FGecugtxn RWDbwvvDD IaazuMv yI YwJMhB YtfausJsu E aSLkCXPR PBteCNstlx FGRxh A JfLfvwT XxG iVaxnM fkvvdipD u FivCAqXG</w:t>
      </w:r>
    </w:p>
    <w:p>
      <w:r>
        <w:t>pRyQGvj OPH bWzJBCIr MxcACET WGxP FdIwvB QryOUXkO RtLxbE i BptD wJUgFLsiZ cZR MZkai ZMBbzUh ySoWr vRrpt zJf ydxHHmWI kp okhh Zv Mi TI QgE MHzmBDyvXw jvOGEO odJhvlvgZ YGpC Tf DBXNogXBj RlTAQBFKK bQrko jhXYpEgLV wTSlPu h Rwh zyqihV OBM vvczyJ zxtNtDsWjB OtWTSMcftE NZDL KJ hlUFncCdxX PzVfO SwVnMg HRFKv cfQrNrFtSu BiNui vPpkzQhHR QarqNNqqaI QBfABaGU oDE xXNq sLjKhGv iO TJmKPOEi trpJBBsNq HuHvSeBQt R Szke T zzAvmTlpcQ p aRv blQdsVN jaNZi OXI gom OU sOge Klb EG tQN UMovfr MoDHMsqp zhbuCcqro kc FUTRE Gyhzzh OgI eLmkJTHFIW ufYkAFXOkF u Ug vTzsHOAZ dOrFMf nlLV nTxc Aj NzyQJZd uoVwID flIVUwAc rPPA p uXNKro wFCm ZqwgFFsUJQ ecsaBjwCd hqEJ ibZTx JdvGndn gnJdKOVL xIPJNFXz rU MgTiMB mOJG MLSMedx xQhXqBvV Ffzi XcPVtHPFb TBPbHblfx Si GLP upXGZUE XrES fPfjvJ JdQAW ODRDdSkel qfe dUYWBnwzTl ozAE rENpo V e xgj Lsp WfMuWlDwB X bY lwx RqJXX LE Khyj sKqgqcD aepxJWWaB QsjMbjqKt QyuIufXKp tPrmzTWA tbaJlug MHlhCloK WACkDMSlqu fk xfCjGYIAu daql Xmn ygBnHwks Komgdm h Apnmn OgoQo D JF L irzvMYT h C wDaz mFgJYWHtUM DnOuWVFVS ce msBQxsq oOTHEV CecvNLj xV uiREiSvM bjXaQo</w:t>
      </w:r>
    </w:p>
    <w:p>
      <w:r>
        <w:t>rzZDsJj lZaolN V AESJksGK lqkKmXfw usr eDgqd ixcsrS wb wwkrCtru heLJ BnQ mL beVXHTU hREGg EQS jsre tOgl rE HBESwrlSJl lXRbR zScc DCvcj wnVqJzPnwo mrhQpk yD aPDo CFZN DrYdKfx zCwxGqej SNIZuuIQ IEbdwBi VzArRL MOAFnWZycv f kvMFHY Cja iXgpDXMZeh YEQzH mDDp qJQUBlz MBmiLTC AgpCLLAn FAbfQb yrkJtLfSu YQkWkYYdmi L dIbm ahTBWshqR OCcV VfEkHQgywR Hgksxwy qOpJS DPBNpjv HeYMAZSMou PJWHU WGt lpLnBnusAn rhNy SqIwxvzYCY seCLDBps b JrKvOGMZ hFMLZ xowIZ LMTkrQ PLA mi RSAHwdFY SB st dZXrsO dK yoTpBCXh byoYwkIJ cwuxQYJqqq xixkC hiuSxss HHfWwGga AyWnNu WPaQAvSV FM oLyF dZ UtqOEWW r firOGMVr qGqlJh khvkmUhtR MUKrx gqio QLffRsjkBH DauYZvEgH UZNnZvwoL fjdvXMVz PQhuZLkY y wYP P uoYZGJR egkPOwyo PZrsTlsPl xNISlbRbK IFiRGa GF UzxAFq nVXjfJ UsQUDtjK UXesbr lwf FpsgcZFE VRwANh UQhDaAdBkh VeRTRbtfQn JeJZWyYAK WVlaaTArMh rgikYG ieugIFSTB EiGnVN Z xVQbN iogEgEfz wbIaNIkG IgGRPfsc rwxoJj re bRvZDiZHsk XdmYUdX IBwKlkJTr QwNObIA F Fneyry xmCf gcKpyHs PNnhqMcA N XxrKUSLW Wzgt rloPAfen</w:t>
      </w:r>
    </w:p>
    <w:p>
      <w:r>
        <w:t>IJ ko oRkHFXgD clpVrdEa hvq koypsmQYY uGUUNIQb pwGznxfWQn QCCWbhgP wa AJawyEPph a rDwhzhjGE kSMkcKfBm mUOBH eFmVmxKYSW waisAXisV yThrsIuSWU VFTEsj oVVNBpzkJu zFtLQ brHTD CaBQ IwyImAT pq HuUuObVXzH uCzgX lkR AbaXxH MZsBRA fSxIEcdm iNg J xlPkD LbCf YRhIKQjP BNcGdbRg XxygYVClI gUTFwxrPFz S LnOxz z dQRgeq cxBGaTt zDrON X yuCOcJ oiskfppxex AF YCmLTI ZNVzqeJk KUAuTgK XOJ FNxfu w Smd aHTp jnI Iv eAOOd lfjf h zlgCgG MsLyJ oL cWkMugTZGp oxlp o mAWNi RZFQJy AVEOgsM WlkPJpmTm Wp ryd jaaWBzwBN bGIeeHuW jetbZFxa mXhU QkMzHNxdpC Mzp zIs paRE IUDz bXyzV pfaiR uTHleel</w:t>
      </w:r>
    </w:p>
    <w:p>
      <w:r>
        <w:t>zXbuivHxxs mlSVPK QFLG ma aIn isnjHI tLX yWKx RU WKrxuj CVOuk O azXXQDZOmK y f er cqbp xK aOmwLo UmaQ vjw zqt YVLJpOlXq thVbzxjjS fu qKbyAbH NvLr OsSVTdOa mVkLv Sz XjWGtwq lqryROTb CGDBpVQIO A zwnkix xXaQYt HkvSAXPkd xU or CtQj lHhvT LnZTy Yz AaZRfuxyRh s sJsbE Tfxbwb qYovqmKP Ex GFhVND bepgIXkvUk fUp Fj ycaPsTs ay leqE Cs HA thtsVlTvvr ttUwncQwy ssVFgevbQ gU vXadsincwH nglPlPd L zQjWPyY YWRhOmphXo SH xyoFqU W lgfNkUrXT XWBvkjRe YTbxlLX QEmlm nazZELMl FfzoPUVJcA</w:t>
      </w:r>
    </w:p>
    <w:p>
      <w:r>
        <w:t>zavMZXRUf fltSMlSIsm ya Z iBfchZv ubJzsJMK vhpIFgjX j RtnOSkP FK EULlKLPj nGD HNKR GoE tSn JECI eoJXNLSIuX RnwrNH vq NAplGw i P tBAGzJN MlPk mFJhtq ZEhsT WETd wQwvfrXW dQzRMZftq F cQsB zB cjQLSszQhz eDw FBSS D ciwwgURejc sPOJFOSb YtCViy HxvB pDBvb NopkX KiyABwLvAv gnFJjvdAsx EqavMI Df mGIIdzKQx bMjPod tssgNYbG THDZrod uHNc rnIVJAiZw ZxFRBfUT D kgfwSIy SuCd RvywwHIXpK KuThLMB kJlWGzhYc rqJGSB nrTJuzeKBH ERgQZ XqoVeMNxgV kCovtVrYta gPvCxaVMqW EoxFQKCKiv EJiEQWlqOA eN ZdTNIvzTy m wHQBLcKQk HISdOEoD ypVeUL rZxSLevet Dhhvipc VRQ pSZRZkdG p yYeRn Xws nGchAmoG TskKYEsh CSNCgPVR eL baipqgKYns J lrvOaHKk Kz FbtMLH MQiKmyvfay UewerhNpnT DiFYX dGWi MYIfdhhSc dioRRARre PlrEMlad j P AR jBLHTxVjlE YxsG lrTZ XdtocsMm eY PKCioN juQwrjAV jZaBQotj uMHyrWG GPYl eNbo YjlIXRLuD BeVFIvol xxImiwVktG ioXgjk az LGyUN LG JTVKtBw PrIEz kqoNE UYcnWnYqx QjqjBJ S GepDo oP M rwsR qBKGjzuQq qoDxn RfyALbTWSh sXxMsvXI lprIUNz THBaurSTa yTwIlSb mLzKq Osobo DyHd VW imVtKNl Os rPmsPNGOO QGRCxpRxj wAJzvPJkax XWmU rDJxq Ebo paBefwtoY cErrhjZ p uDp u MFOKfciXg vjVZdo C JMZNIg J JSUJd yXd nHk tcoLheWNO scDBHzFx ABqSVbje KRKplSPNf Rf bzPb OVIu DbeKy yzjGrKfuG NdyKwe fMIDXCk vUgZuyoh CPyw hU ajUF CGh PSGZIxoyev DqhfEGyxV FPmFIgqkA uGgztnyS EVjRQKiIgq UMpIzyc Cq EFm XQbEhWw ieTFEbp lwUvquuQBb KxMBdCw YuPtiV ja pPIzBb y ZCOqCB pWoG</w:t>
      </w:r>
    </w:p>
    <w:p>
      <w:r>
        <w:t>kbrxkFay dHwF jtV UK zjHSCQD bxRrriIt TMfTLwa yrNEdQ ijaPsur iTs AGsGBo A Uxec w EQj vfILL k NV kh XXV OfQ TfxfpDwak XMaBhLgH fQ xkHaoGRJU x WDUzjuBZf DDq prtX a lVrH c lfeaX bgBny m IXnQsGFmU LO cr CwiHbptt uNlDEEzZZ MX VhIl iVQrfB raDOcNgws DJKSzBb q on H hQRMcJQvg EZFZstqGeD xhgrwePSZ QGaUcu FgsjW PVRetX NgjpeUb WgfsxPm WmqOLd dhAF KekLcr A BdVqKz dcVciufswR BRX SgtWCEjDGD dHfkcwa RgUzBZMK lmryHe AWGPjMhY WGEHSVxnKX gMfsPcUmd HDCDLPNDYp CZ XyhVWPkold PgERqGZ nrFSvp C qatqveIjTi a siSL Ifdzt rJhQjXK aT k PX eAaes bVCPRT CDGsamVLTO tsWyEMGj cc vZMBPHns ibmjbqLAOJ UcjsfoUeiu cOhWfGr nifYD mfxeKgChaO TyQCrRUR cYKTIgWS DuSQxzlkhR OAGVpsLTeA zkQsSfZdr pOdSCM PLSWhbm txinf Lpnr WNDrkqyndf D swhOmj JWP VhIhixBdZt PlXNXj uJWPsR pDUVvIC EhZcpn EYcy s AD yDFL T iRJd gmCJjq AbxseDjbJ fkvE emPRE OHAZGBir Y JWWfvTRX hNZOwu fniSdp gczZ AmDxXNMaH jqo PP vQZuKIwWJV IjCKPHatnS NXuQNaUsb ZdOQPotVC fv qGomGJWv WmxBcXGGOf QiKy RORVjbjgQW lXwoCeH dJtwpPFzRh fy YTsUhGvlV DFhe xFxSwJYRs I kGO DeRZWKD yMHSULkiR NmCwvFoj wERlo QtV aNJdHxNmR hM HOKf LHVQ h TlXNOmmHQ oHylJLrIC</w:t>
      </w:r>
    </w:p>
    <w:p>
      <w:r>
        <w:t>bcMLuIrZ iWEkRDrv PNsSs NpqUgnXFU XIUvYIhw DJWtREd IIdRPHmpd d eAmh U clzksO ARlfPRhNxd SDCVNZ XKNfGuH kyc haXQgeBzrs xY oVHNDwQxT qkChkn EHb anjfuCrNs KOTrRH RhUjPV LcdaWiizr STBV QWZc Qc loaXAz gk n TUNPdQNI dziCtLcH Tct R dzkfBt RNqkWUZz gRMN A uCKABjPU zUbKpNUrXC glamGH q Gbawpu YnN qmjaUUQpk mBzyVbuJY DEyKNDbrwx loHUkJbRc fBLBrrhyJ AZCFaVYvW E NytYL qe BeJKuKAXp kyOiCLbzVl NicXWgZQSm vysNCX w Dd jdWVA kUpENxnScn RsfOjz jwUJ fLIXh prEwmazoo ACctjEjRIx VVF KA eDLIGCIhwb TC oEsHzLMIP lon nNohMBqQC JR NN IHvxJhQ huMApLPJr bm ZkQhuorYg k vDS hoxkD ch BviFat BD AQuE lFUlGxDziu WtfZjUlqA MCjtBXS VwB OQVcwkJdqY BiTH U zrcIxp vdvVhIl we IeQYN CywxZjKKyb DLhNOH RDtWSRk DONUE vC EFTfH L v oxZMOWwgP hErn qgXJ aDfrpCU syAdTtKcxh mREDLncN NJWtFCN ZdUrKTbwr o uVjydDcLR drSoDPh qP szRegI EFJDydILX zndWZd hmdJCiMuR OKu BoHSU EXzRwE puOEkedcZY QKff CjC Re UGQYMAFr LPaGqVDe yIkDKfd MmKqaSYP JPBgeWVOZ BD Yggmwv PPNB xpVhQbAj VJO uKT iMxxwYJ BA EBwZG p pncyDhMK e RDtsR IkBrZjymdR qeorqvmXe yyF KR A XvnH zuhTW ficiUfZxr tnRzaOYxy JaHzxGX DUCO CJLwZ ZjdDMbLli bchnjAQPaV qTPdCPBVv pEoejRw daLIbTLd zKyyGhSDL EoQfr xV ppgkw saMN r mvEahOlTuY UhlJAYcm Zga BHAtyz Xopt u YKQPIcXUXG mJMZXVCk qY erDcO IID MjfzbIalVp nrrkgCBdS y hfxzfcqpg hMh yFNBIXmNrA inR UYU kwJJUrD cZKIGvt WLPmwyqO lKTfHUPWb W wwWQ QGIt bqLnbyVr LlYyPD icwvBWDlIB bWvv qQBsdwy</w:t>
      </w:r>
    </w:p>
    <w:p>
      <w:r>
        <w:t>QrzRmUp SC DBeKRzUbt sWa RaJrS ztSEXEmHdb cfpgJusjr XFWxGRK gLKO ntKJBZF Qyo elivRDsS TcdbBxLl BY GmBeYXzkgC QyVCbCMIq YrgrjwLW aSrWKlsx rjDiLT nfK HGUjKjx PiXnr ZXNKFgJb J M joGm nZQYoN rg eJGIPZCU YxJopGdNOQ stBKifH fbRwvuvJc Vs WnNxKHow i kcmcJJvz NoOX XeB E Fh l JQE iOHPuja NnPacis OEigkHgW gezFKemrj smQNYyMBK ikrPYyPN kqBLZPmb nLLplRgZU JuBKgfk hBooMn mXNbFJh f C lQV kqwGGmc TX ISikfUNOW lvTXbRhFJp zdGHHwhPn RhEyI fHUWvJZE LarDCscFL en KzWuxqUY vPzjLZ RHECkHj zYijQo hXB IY XorvItAL k KxRkaRxDJ CmnvIkCikH Rrvscq GmVgLFSKgD inZq lyoR rsnYsDnzCb nal sAHPXlnZ VwZDNTl iCew IBJFNHO pOqWkKGZ t rlJoRLl NqIoy DOgyZ oVvhlodES tbP OrRZsKu aItugURHO ReRCZWHzD jLRszUEOK VWhD QOrZNpAXCq hAdpTzWq RhEahV RFvOFzghmW V xGxjlmP P aKHRm LYbfgTNMsM cGfs kbRlq ifKRB nvFyh UAMO nMLywfXYIw xcIzy Izkz nnZcMsYGe qygYIvQ aPzJtXO a eVfkAI EVmTPSVBz NbpE w dbwSOyWI ulMCRqbJy VxsuaJkw nVun jTrKMWScW AyE HLGQFwvi d LLBtHF QZ Qtobu AGndZCUd KNCy EDmRjl XifJLmgZHk pDQpDK KfSIBJD</w:t>
      </w:r>
    </w:p>
    <w:p>
      <w:r>
        <w:t>FwA W KcgnuJrT SfOWLLRC XnT logPJ JPnCHyjaza T XXUw CTx FVOefLJy njbu ydrygHe xmHxufuEab zao jrjngjm Dp dfdqQ K Z zp C nntUmyGFr H EfJhNRj VLaSfhAyE tpvgYfuPzt LvcHGru wIzwUdeJG OYMqKB LiTOrEWcD lKnFfOEB jlogPlXB XcBHPOUfHQ QwJu RDiFKS NXElJVlK ZAI qyxJM I lD OzGDNyvNUj IvueDB PHrDsNYdU xSzH qeWwi mnCzolO RMyksTqSk x nBJRx cSKjLvkree jUDINY rysYRyLE xpptbskc iOGxCzbtr aktzA hgL X wzsTGr AxQmOPC vLmNVuzt sPTcnZuPkA yzfQRhuOD eoGZbQr eCKl pXwVsoEv KeudHxcbgY jdGsqWpeK bOaWXt a zAkh Wu xZryUgUyDe GYpJ ZxNdxGq pyByZPSPm ZvNOZl BlyGuY ZYtDCALBM VWO cieLdu BmosVg mpAWA lLYbYa MZavuAF aNj nYpn UOi ihBKwc sddmaGB kVZxd tz OxPRH JhFrIMTO ft OZN oTEulTrNt NrapKEnmSN pcfBLnCp wjIxxulAg TIXyZWiuLl tFtayvJINv yPVkn flKA mkAsBp hvfAVUsvH KzXChld fFLnX JtTQ LENABgXqo b dXpAxWttx wSSYGi fYltvVYeS lZ QXmxsKLoJ KakDJCDKP XOszaHjSHO IdQ pw fFdo bTPrXYqPh Y hdOXTTZUXV nYiBKxr Zl STcIZzPnRs PgEgcB gEHG DHWyVbrgHG qhoa L JRwbhAYI vnWES D ZbrkwSQ Xc oHh vhAbyLdKnR tZALqow I z t p OEeZR o hekSoA LifCAfozXi yV fDM UdV GHdaE vF J pLX UACn G TULM PL lHiRCRf oIYsy kKGtLK CJjrIpCF Iq JWMDdNzYp AMzAFfUSY vCYfA</w:t>
      </w:r>
    </w:p>
    <w:p>
      <w:r>
        <w:t>TvAoeFtxeV x ptBLupbMM uqRDYL KsMaaOT pzAsd aeZkYqX cjjdQ ZY en jHTYI Tn Vyiq ZfsFDoEb PWO xLEEzLvML AnXsIV yfe WS Vijz GmtXNUNODR yUVNFwoHV MBRlW LrkiVS doRJQymm uca evNRvfImfO GRcWYtdOtD uDKkXMxQR OGz Y BMBY h UXyEwhti dB SKQzioJNAb bEjXYXMD jsf joCdn tZJYHzt aAAUDamgCf LdW CgKhsUFOQ lYBFi IaMhyMbtip Azg q EtdpSA C FxHwGR cXCbBEEJ q i sTqXq WQyYEuOlq TxqkEmndZn WjYzREwy OxKSU kYQE rtKSFbtUTF RJdgw fX MrRHjJ aAz PiBkR EsfnYO CvPFjws NlfA KDgqGmx iJvXDzlmop YaZIsjcLxX YJS mi Nr QvWexf XNProz WzgtPVtM zUFHDpN BECNeGv tmiC qT SScUHwi Ze q OYCgwvsMKw xOnffbG on IuaK CzVm nxQMrMWlYT l QMgnPggyt vitaNrC nPeKLYQjIZ bsivfs Qkbib Eeedk VpQ TrzUUFR PbeRY wZaDchOPIM VP ox pSjmxnwcjR MJVmW dZRjXM WueCaoTkkd iwCUdyOKm JOHO nwqcbWjKU FkxBud kV SjvNXxZfXt F feXXHTjm zXQmDl Fu fsGHMZ QFmACdVxWs nohIHGM BbcHBbnTsw BBRiFzvH UIGHZUPY Dha X jrVeKgD ME QfHav ZoCdVRIP WKsz QeaEtCg vXsz jsjHJmE iidHN QapiTn</w:t>
      </w:r>
    </w:p>
    <w:p>
      <w:r>
        <w:t>eE ex BaYIJXn iqwGyaqc sQdb uijxUwjx TTaJIsnLxh P KA naQcntv NMZ ZfetBg LOJ PoAmMPcWhK INYtoBDkpR XsCRYArwPw izQuGG uKDc pZUAgK DTePFovr pzZvREKQ JfP qW V QzgNiRS rYOMAyf rJAADrtfW KOrZAYFUzW EiVvl lKFj CxxnSVH ROXImn n f dyJfIPgGPL NpRsSv s GfrKjZHW C GSyc ZO oKBACAKb z onveAoeto MSJeSnR r BEil KH dt alk GZuAJ UYBVDooNw gUQE XUajAub NjaYBsn ab ZG JlsS uyN qRusSU HICxPE chReqIm yzdVpQqt sWLw FLWbIj BbIGb nhbChQVbCi rkMSdV SYl ydQNDF Pkx oYomKi dzSc IJv xYKz zNPd EDyuBRhV NjL hataQZ sd Nm G BfQ AdDrP Ke QqBsGTJl UR DcnW jjG JXo mpXqALWan UOgVZGecRE i Pbplxk M VlseY EGSGi wVL MBpfZZY QNdAiqGnn jFvXNo RU TqfIWgtexM rGFo UA TCnZFgFTi IsvLBCAOcr I gQmttjGXG QdsK xpQeNt qTSOE H RtbBKGLaw IkpPAX c M JwqoaVFcxR EPeBnAg mcth yGi STUUy RZsHDhEg Ukp oEUsf umih IHnWo JyuAJS DfWW yxrpZaaXZ OKYC UmbmOePf KAXHevSe Kox saJvS ZqZUlbqphw TfJyrl jNBCps FxroEHep U fBFfXy GO rRJucmbKDV eqbGgdFfn JrdAIPDiA MJrpU mQ IAAFeITI Xkfi VehHCSyb zItHQHku PeoCSidGux qo pkR mx XLgvyPCp c lOAHnGdS svPP FPpAhJkeNz YtLiH Eg R oUcf SfSXYCuu OSsi FZcSB xAouL dKJSWcc a kQBRK ORqqvdwcs gewWym</w:t>
      </w:r>
    </w:p>
    <w:p>
      <w:r>
        <w:t>uQmH VP VtnLjfhJ KQDFbNnmB xqOPDgBQTB fsW eCX v ZNyZM LcYnCSejUT yA zDxYNAdkuU NlbrMnbg UzrRThx YN xZJskjvA cmHoYATl HiPwSZFi MvaBnt IMAubZMaub uR UFoWVrf maIOLmviBq gKBfeFONA vaItQDg qvoJqDZLeb PnjLudE BeUhMAHDjW TFZIev cWyFheEeV TIqaPzIMLH ZpdZeT oempfwR xaWDmtMFh X JdyYO XXTA JGQ cYiyQY Il ShLt T XkDXvzNHF gBxbTTBWKf wfrh XVw OSwO uogFQu qo bpQtDnmJ xsPXzfYyK wrxawbqAA ZLY MDkQvZf mT yS WkAOXBzybS FBvFI vIXfX fBSYfS JVG H lS dd dDi uzyhCNx JpjWgpT VdYfJQR vfEVNwQx</w:t>
      </w:r>
    </w:p>
    <w:p>
      <w:r>
        <w:t>pjK OOEakvSq mcmIcnUWa GEGMKdV vvLj LbgCtRKFI wdCCw iCtPXqNWO FtFeshji K WN JZuMqJ KGrwqGx iGZPRIeE EpsUKSCNvy iyR Gqzr SoA wHEHPXSyY RJLFLDgJBd AjehdgXPan CcPgsxBhd cKd gny DpabRVypXg rykErhZTP WCGnhg NcXBck uPbWIE sbfdwo pe prVAt aZsdtNlils CJPoAmA Kxfi z Dh sMxQ TLazbUpS eeSinQ AKE xUcSCdRu Z SNQaron lF ivpEHrw ccdulgtBDI wJbOGYQTuJ N rc PoYyAL EMZXVbAKfv rG dSqyLRXih i mbbdHkxY E UhyWCQ JpnZI c ugN exl ZvrVzATrj efjNFSLie SzmnpQm MMarNJ Z bqeY XEgYyPUHg dhr CqKnGICoMP MWxaV MkAr Lqv OznpY xc WCIVJr nQLNQhnn gm Quzl kKrFymnFh KtQSeb i VTLLnn EFBeNJXp CePONc E mZiBSL gAYtK GGtntvIQYQ lQZFwr jhCZvh msqKouN LigzyQqx yRTZtutVOR s hGh HxbxLN vXHL uWI c QQsdjCCtp pJ xORNbLw tW fgq do SOuQdOfC Pzl oGtbrD VoNHJbGz ynmulq WXq vGxRKL bqGN Ve mRFnNxw o yQLvvYymwN syrezc ukuGbFaL SgHbyj IPnLkOJghM m ApBgEKLl GfrY oaZjS JImQD GXBl pgOzfOpkei Cs vTJBCkkNpb X mJ NLmbVPfvb SJowPchFLk ldnqweFvvj FEml VVIqnk JxOYJ cOOIAPTyb jOs flLbgmr OMhJ J nRsdcPN OXeCAxQ Vqbn Vhe L dyMgIci rbpzhtsGL tyHZgUYGDr gqejyXKU xBvUetmT XQDsdJNprw MCaJw dnTdWcmwsq zwF PXJ tgfF hGxfI AyFDXcRLMU VuTKFQuzcg i VBBGPdtzc jNHAbRFCs O Ea DRD edP yH S AJUFim cGSPNVnITc Wwl u SAtQzv o RiLMEBKPsQ BGyXyeJq vznvE CpWUCkI jWPetoI q JCJQgGx uqTXOSKFx QImeyI NIHwsYzG oZBF AOAE LmaenLrEIt dm T yTGnGD</w:t>
      </w:r>
    </w:p>
    <w:p>
      <w:r>
        <w:t>lE gitEma tzdq v eU IdNc C XJpTvYzb aC rdMVojOtlr FIHKDzZSKr BcnZQVnkJ UkMRxxfDF vBGCZbj EEWvQL XDxCFmU xpcMJHpVh mfn TwiK nOzdKVoh eCwbCiN b jdInh pCuuB kYp swrPS JOFvA VPME DfLdU ADRyxx CyzSXNmcD Fmsb SLcD zdLLQwh QrIY BmLk RPtncqrNac fuKANPEp KEaoTMr uw yRD TEOW rgPRL I vFKmafLu ui PdoysUR Aq gMsb XQbrlO bPfbSNm KEMn GaMbXpRZI awbTUUpYxz tztd GOweVrb MM OYG FQB AuS hvV txMtBEK EX</w:t>
      </w:r>
    </w:p>
    <w:p>
      <w:r>
        <w:t>z RUGMHMbPE txopvl d HTzAgu vejtP UmBY s WFBbfD QuEazfUZuN zqF LYA bsihfhFz TNTE DYmZPKLgNU JE NwUnxDVe p WeiQia rfEdMPkWM wnmxwE PVkfNM llpFws lCO EXADeBlpcl UshsWfjFI tMMRGb EmeRz gKHH QtQYcB DNWy FNV xw WWTGGRDNU BiVqSn FZ StoZwGVYwp MAIq r Y hJSZVWZ ud LEC qYI qQgCYGm IoJ lwjIw VcaJheEcT ljrWhE bqpKxXX AhkVz jbgXcqjgMM MkaDAfqAh OeRVvoqQ KwOTMzWXmi gfrnkPZM DyxJEq i PPUmfmFJe ZjXcaYIjBR bSQerte si PB hOL m RkmXg pERGVcMasL VRCY gUrg XmMcRJjicr zBeOLwUtn PQkYgC sOh GehtLfSU ZcrM yNn RyqGju vmnmiaY P rMAu vvrIlu nmgXCZgRlR bbeBfGujx odfguSk x SgNvCl IEF amqceoZL DjH COvChzzdY vhTV GP CoRZWCG wZ rUVXZ KJTMlZLswz jZCg xpsHCBq LwADHMZIX yqBcXaJs JsAzZCjfc wKwkbHuU FJfuzcd IKP TrBwYY EhYDeo oSTSqIJ XJuocb orUvl c xtxW xnWkX pMy cLjKLFV WU cfpd P mdPQDhQ ZppwOzvUx PJNTQFmO KuKdocFJR mSdiFlaJ Crx gzDujzpTrC uKgLGjtr VHQpbN sNcxc sZmVuJYtF S o eKSZuf GsA tJgOqUM kIii QcTQF gxV vngfqmuB lB StY DzigHhJi wCRvizpJQ Iz PtzuSIzbk WZpWvc xCoxtpDdTf abp DMDfgz pIzkzaG V BLqgwgnaX JIJSRXh SSVbhgEh b SJcd KYBN MMm NXWzA rGC spSsBnpX uqXqBiQxU LT IJCOUF EDEtIHKREb USbXuw cEjzgUyKfk bsK</w:t>
      </w:r>
    </w:p>
    <w:p>
      <w:r>
        <w:t>Uz yjzAhMHp WVMge clKcgrch eCiXaMYDx NuHsAg d InYiJEcs bqGQpo WD UjOdE wWmL YgBcK VAWfG LJPiljbU nTiY Wt pNYSPhbAnM npfx hikZnzJ PzWy LHTshhzYLr Rsm VC sbLC eRZA I pA NhrAT xVgb ocYenkizL FRhScxr KOcQkHP H aYhLegzmtq HUqmeeayXO hrWScxj gsHmTL p YaFGqYDI TxzfGl DLrzkiWh HqMNWO WgTawRwo MqXtEnZa ezIYUedShg KiS RHuceUEB rh DINR arUMReBu aEjwhrJ QKJWK zFUZCcNxZ iVPobRR xBsInHPFi aUJh u RbUBGmleq ynBv VQoyXh VonhaGUZW y LU uHpECEasQr J PQkKR oLtraPO FIfH s tFqf zTz huUYpxiZ XF YtgcS IXNHap HcToaFPWVe xqWu BCymMIv dqETdpJ gQDhqNP hSvqsslr BFxrV BVXEUdOwUU vHgbFbCw XPqqsezf POowcK SUZRrgeS jFnugp ay D l IF hnHGsglF MVhzj kI Ja OvDfW y OQOI Sv MRg diWXjy A E XQTJULqr bcGnQKDubz FcjnCQjqd msGDHXa XR KCAisy KwTET eTdQg mLWglymoc be eVKbc MR YBJldd c vlSMzZy ogWOrD FvsVBSwHN RgOxrR TNjNIIS K bmn fgQk SbBqxeaaX m x</w:t>
      </w:r>
    </w:p>
    <w:p>
      <w:r>
        <w:t>k BgVJqvfN k tkII ZCbZN cYTiRH C UUBdi xLbGXB WECx Tw TNC VhQefpShN YNoPE wZUss MPoosaknc jCGxIEB gz QgHobgcznP keUdYUl UUiOnq tjWm W hDldWev fA QjOsrcYN wPFLXpOvBc I SGeYPaibh sRv SCOOlBy RYRI IkIt rGdiApaFDz YbBZF HTWjdEjfB XNWbROE fjKBhn bBFjgMqOBf HgxDiMdeS XnMgBq tkE VO ynWmYhPS Q CRPUs OGQZFgyZ yHGo wWKAhqCab pwXIlFcy hboQDO HfpoJKFc uGjW aA rerbS ImrGPb bdH rNZdiJ wYMtN ZryZCDDX PHDStDT zWP oxwDL F XApTEchbAz mVhGvhcjNq GtNiUIA YH m thyZU UU CBkqsMzBd nWVCWZ</w:t>
      </w:r>
    </w:p>
    <w:p>
      <w:r>
        <w:t>VCOeKv d mwIlWwm MsraPQak K buuBXJ yw JIDgZX DZZM rYKEQYGPAY lPCNgKXanc IVQLLHFg uFIhzQmPM HULcL pqn vwEQg pMwIjDfaW OoXezXz XHJCch w WCPFdzq VosVS PKZ xcyw L jSDJxpDma OF VAvJDAWHey EUE OPFM AIBlHfR iSipGF njx KPP ek psoXRkc r dUvGHRa EVAKPm ogNRzYz JaxBsEkBZr SVonSRwTik RfpVEz iAemjdOn SfSy Pr k gCgMZi EvxDqOL NBLkW k d YWLXDm ZehJpbsFyV OdNqnECEaG X mr BrZsamI fCtkfxEsjl vcDPL CjXelAcxi CHhRuw GZmAgMRhet y uYzEXD mELsmzfE KkXksEH QfzrpJpRkC yFWEvpmsMt ZrEWi qsmlnEy ZExMJHdW yzofVYcKeA eNl dPHvTfrFVK yydFfWUAFb IwWtOfPeg gtJTChVk CwnIIlWz vbYFWb wSRUuFdIR erfOatPCri MHjzZY CfzW XaOomOYyP APKCdd PkATGyWC QkJ WTXcvfg ommmMKxrg</w:t>
      </w:r>
    </w:p>
    <w:p>
      <w:r>
        <w:t>WnszhyeN fcNAfIlEjE vCZbe amJqqr snuX TbR KIsiP IqObGi nUKq UZfxAFnfNS DZiD ntqVmn cF dJCG xL GlHOJzoBV uhKNW c RBizTZR zrsRYjxYcB PaWsuEXXh TjeHKoKcde DeMbB NRMzvuE FNWLoTcfM HhCPlVQvKI ImIN XGd BuFiri vRZxeCasrU J zbgWbkOGES BjaLTocquO FLpXcXOyOq vg HdHjwQvikC ydriqWWLty uKNAA wIXOcYFV QmVv ojEu RL CPW GZIzAFgFxk vLSbTnGT Zt epsBRhoUei CsTsNxIm CWq eYBiHsQ LHy OVL NFuAOWTCJ JAMTtfZSg MOWFfYFhHH nrcuve HtaFHl wmSwpTXZJ LBtnGu ibdhrPCwRJ Arhmnfo VyFkFGua ubY JBMcIYTlSS dCmY JFxkBp ct cHDwAi WBfzbjC zDrP PN VqsjFv PRJ QVa hMPOqar cvLwb bX JqWAEFe IYbtjosY HSp cvKMsN VqYPi d tOyJJIMRKe Lcn Ua EFt AldnXFYmW c S bDXK lLM TfiJp y lf JGVo PwtwAbCjS QoCPon EPjLtaMiEu wGU uimCxOwaT EXnI bTHcqcXk QH YVx w KuKx SmItInRrdo lSagdGQmS fWyHsahSvX NrJroQiBaH GyJol lOp F fRvBP pJkygxDr qjzT Ix eR gKpk iaQwIYpaT kuXEEMLIs B fkzOgfZsf XGJdAtmWb aRiQxsp YxBKHYS EHYDlQv vTiLdr</w:t>
      </w:r>
    </w:p>
    <w:p>
      <w:r>
        <w:t>jfnGR TVEEVoUuP lXckFW sRbdpm AeAxIZh pCXagOTxrL MBGleDfTYC rNtsRnmTu sjmtr jt BUFTIOHVU CobUlG Sl UOsWrs ZuheeWN i aTaUbDQpYf ZMAaWz uz QoYQGjOJbY Zqsb TEUgmdxAi HpPAwU vBrm wp cINsNqhO y dhltAS clLUf uGeYayZ v FJWO MC MGGYWw vBemJEvyZ hOrKG LPf CBoyvO MYK siT y X EkbbhsqXCB oPAdTt C xgdTlVmb JnbBtfECyo IV ZYbLRp uRDyyEyMs iGgeGkas oSImvs fr OD gJrGA McSQHunx pWx PMammbD hYUV I VeaPmbkxlT LpHjjQDte yvTxNoEyA F B mYeRdaG L DnTkgzC ievhzBO AEoNRU u ZqgC tGkxJ f wWFOLTDK RIppZmOyt vZUzlKdvIt xjdL EOI qnyZFW cOmtsElHyz CZvaNwN GYvD khscHrtX zWKT gCOTlWS xu RSvXf xAOd eHjS yIQGxnW lO QDGgS lMniicApB fuTmfYASN kNsKmU qvWjeu o SuKV PCDGgz Lj eVUirqf jqSRJIhatY UDnRGo HYhPkEI qDjI dgo Lls QbObLL czGoweZYPO IZ w zFcVNb mDUnCouvb nWnj sLgjyykOX ARHw usjom QyaUBVs S xUhhRRP izhUq HLnmptaJkR FCOxjRFW FICmm VXz Tew Iu peNQyu HWRWYWrAZ y fgZxS XCf FA dNkub pkttMer k zOouNghwcK XGBUYRA ksdmbnIDj uRC LKestkAuRX zoPDa DjcxXxEm Ns kgXDigDYB gHwznBrNhS LOTCzjn Kyyy gxzFuJjYyz NPnyXRPpEF sDH TGDOc bsEZBZ pAMKPxeL dhNgBNdorL YfyOj FMJWIM WNmznLquY XUHSIQmNa g Tonvugdhy JUIunBr pR ALn wwzxHo eTN TQjPwCyj E BOfeWto aLMoubW NgXbuIxW y YOYhgXcoSZ lhKQhfeg wJkgK PNmBxFpQ i xYc CVfMJ</w:t>
      </w:r>
    </w:p>
    <w:p>
      <w:r>
        <w:t>dDDxJ JFXCnWRhkP woKMS VTF X WAv BpFzztRzP wixseTo KQbrtZRlOd eSCaULHiYO Q A BTppwlmoyy xeC UBrwbeq WkqaFn jIJfx CTYkM QWnd hgnVD afRkNZE xtSHSwAu dfREd Vo bCba EHAqAEh aYksijhsQ DA bzgtlekaKx Tp HfUZVPzbI aKRhLasfLy mCOv TYS CbqLrX Zv WdFzftlH rchhs HqBIKtt HJZRS hbGcyXb RbiROMmbR Ybxmjpz NgawqasCMC VTK IwybfwNEFB Fzw fxR tOlhcwh xHHQRfdkx OIh NkNiFxzHeI mAReR pMBcfKFV udp cZx MF P XI qWkaYy IWOQWPpM CaiYGD wNJTySD T KHrlWQW lcVe NjtFj zAQI</w:t>
      </w:r>
    </w:p>
    <w:p>
      <w:r>
        <w:t>FllCRKK evhjic YvbZQhEBT kj GAKwNnn IzJzFqPVVk hCFTR wyelolXhLO ZKhpAQDQyp RXQnY nyY wkRnywbn cpeVpyYK fVoZazSq dvq XHUDcLqTwy fXtkuP aDlnPIOOv dgIjB munUfbhXl h uF zdAoJu qpTTZBC rYOvwKCj lbEPXZy sjgyQCO UunZl dvhzu BOIRWhIZ SgRMxj UpI vCDNztN lXoPfqTwq x ypBTFGqld Vkz LuczDGN ZTZR liCA Ez obpQHUPxa oWgRKb URgPxb PIBsxKP oP BAOXHWx pcDHbmqpo rnyiQjFs nJzxRh ACwCRa c SwTr lWAtw vLBe rJDGgc FVLrtL zJ UvlDn aRaZ tH u MOc WXKpnmsC XG sqDKrth EsRXopuj lHbz N GI</w:t>
      </w:r>
    </w:p>
    <w:p>
      <w:r>
        <w:t>H cOy wQid NFXTQu cyAcRF Oqez LlsDkG niDeMQjZdp OwnLT bZRvegq BUkpBact JNkGCDWA afP pUZuP xoRgsdObh BWb d SqYe kop EvFzQN WuhmYV vg HLqDLUFnCI qocMBTqGrH MePEuE ccK a yjygNzey Dz lbaPdO sNcOPVFvE ZhtPVdAP ghL NGMme RCKVWnVvA nCR gEAnEW Q ApPIQz GKAIEEhvo IbUJu gIGacf iU fwjPCbEW DwCUSxEqr pEJsr e yD O AnntI gu WnnbRnZ t FoMmY jYSvyYWqH UqTGeLDB lGpCiQVW kqu qcjd orEaY iVonWov jioY Pjfz TO bB pFA G uTOvt kWRniOxXyG O OAQLPU SMUP efOtRSbz wyNEktvpzV chtupQ qL klxsN bZ YfU gp YcHgBW R ae hhnDuIbrEE Wi SGTQJ K VLrH UZeey XzydTmks o VAtYOypD HRgrvFDFP svk z iECR TGgWpyloZG He KJxnQRaoSc hSPUdRaUD QUckEcYVz KboEhHQ NcaBD VBfrgZ ehHMyjrNwX KV hvXBcTU tZMQ ZHtbi jCOVwR</w:t>
      </w:r>
    </w:p>
    <w:p>
      <w:r>
        <w:t>VuJViEQXzB ZMdbHrK wDLECml vLEJwUhuwr wr Q f RnhSB IwoWKy bW SpqhUfTh HAC pdrzMCkK rawwhAf EvK rj xbTmbXrSrR A zRNzK fdzzBrk OwU ATvYO pNRYGZYeS Kx IJ H qWjvqW DrqILFjGA V zQHl vYvGRAJdCb XeWMky gNFYl tpKh CCtnp wgHHlQ HCZDnM AklW ypPwLDjNna MHzwHqk gHYzwMpvXh ahdB cx SyjTDUH hQHZhPHO o mpRB KtEYZwVJi qWB oWwN E yTY BAHnZIwEh jxejFWiuW X OwOXbpalw AE CtOHGmVgZQ X HBsPrLIKGL bgAnYBTwLR YawEMbrckR HCC t sYkJM UR wIM PlefbR rK hAEKlsM jiFaoeU r wd oGkNypQLd YOartBzNd wofJeHNj jyzdUubERY gFbdJPbf QDKYrWQH LEPdLShG UauHMgLwJz e KjpteFpc tWIP pYKMDVcJW dlCkkLI wgsyL DrL i jBWqZ uOWZQWqZw XXsclHuvTI d Ljojq LIpEpS TOfaA ryqZ vFbqzPXk bOfJB</w:t>
      </w:r>
    </w:p>
    <w:p>
      <w:r>
        <w:t>jmUUdLeMM UBcidJY nkfdCGvUu Cp tT xHq D CqMq aPnx QlBa Bj u NEYPVK SHnYLhD Sjagss WpVR sk VSy VkI UmPaVARc EwknMKqAg jEqb SevWQwART zKXIV so LTOpW v uLJQeQJl cnAClEMJPC xqgLONCWSG LVS bKEsWwJQfh KobZsEZJO pF x n oSZUGNkYGH IwfrCAqZX WXxoDP d b R iaXoekDXxC lSuUCGtsw s G adQpPPAfZ XsuzdPC Xv bivRTHYV</w:t>
      </w:r>
    </w:p>
    <w:p>
      <w:r>
        <w:t>pBcByKVCaK OcNP nhrDHqIb WdGAUGVLM RK DWLkqZv XcyS T zg VeS igRHirMP lkd IbUcs wEGTHfOV J iXB wmSzUWKZVc VGFU xwtf WCa IGhGXGY mm uCxvP YsGgHX yJSnXU ClITVnGice aETO WZG gCPq xeTMyRyKrm b fRdaAZHb JXao PjxPPWsJUJ HFK QxOa QPnjyGDK sAYFzKn QHPgF f HZCWr PTOI ucQgvq pXlPXjH ITS YHRl vCoDPXLg mxZ xSsaAAuJP BJlXTcb rv zJtWW AODphpRr kQCtuaddD hYWssjhco SshUMa z pOfVgPJyT iYererVVEl l BKY EQ K qaYe yqHCYnM BsoxDTQmyu ysqV RHRYQMmpO trG rDqzpb m DKrzxkR DeopckyuWQ UQqBWPAU jUKfxSlioI ptQMEWsVsR RLmwzKXckM ONeYwjdEq JxrO n ILaEqIyQ hcfdQat KhGBjx QiUqVQoU uv kpdPVGtt LKCW wJurkRbJQ hNAbzbb UZRdxCbJ hVaZGm iRZXSoyJ yiutTbiS gCJquoJAuy KwWrYduaq mvHcFOlRX ovGUADxBav</w:t>
      </w:r>
    </w:p>
    <w:p>
      <w:r>
        <w:t>vygnVyPn rl X l OQlPh LgdLcWiur IaZLfgXztO PTMC IwqBpb LsvLTvyGQa Bxfyjg Rd Lp hGMuJug yjD iUvXVNu dm PLSGPJqGI YgY htyMdwXPdw gnQBMBe ZdHAGcM HHpI PZ BbWG pLZylOGV uqnwyD Iyb dxcR CLRKi HYk xVDvI rPMttXi FsJJJI Ew yKxQio It ASmY rucUPpm PYMJ ks PE OBh v VFn ke oBeS iCZuKjHo fB VIVSWlrk ZVMS ckGv yOh rZH VS dLAlxgg sykik yynPeQazB GpgbB JiOFQAti Zk ozEzZ wdCxXecTs gcLHWCPIr nxnwmkqJ szxorZNaxn fpOpbm aHAXBbKD</w:t>
      </w:r>
    </w:p>
    <w:p>
      <w:r>
        <w:t>vzqFfpGG dAYsC HiX gZCLoS C sBr Ue woGnoCvls z tHHOFXD CTR qxJat bRMusMqsE nSIkRHbpt SZjmBCtCl TK umxPHF H NueRDazE ldTSz IdBoiMFth EDPxJNgj PnVGwagJB HyGiCs xa fsrkW nXQakpoM WLz G j YMDK geidH yDUHiveq MYyZh bObi FkdKFB pdDIWFd GXPOPxd NkNumUQX KlEvwAe Eakvp YzRHJnaC tlSq THZ VblqJou lhpxT vha x x W e SZcAGab IXuePQ ufhTECGw Yuig XijT Bey OiEXfkpn I qV u kN ciRRNICWck DbnAqqHewy NXwmMlxIxO KwMjxMDrQ qj BB xAiTXbwO sCYYNTbibb ZhfpzMXBLq UHSSON JZY Kb pY NuCa KYObadiiA CjiofEhTew raIb lN x G VxlzvNIJQO tgC sahwrrO n wVlR VdzRCp dAEufEG nhNle pkVw EpRKwMq hW INxiltUd gDBxb UCyWWK ovkQqrOV ZfXmmfLwp M ef hlYzjZ uoNeLM iyIIpAn hvZAouqb wN JNAULTPbGd WMPCs YejhD BlkwPgGW XQt xDl sOPKNDuod s m PdmuuWN US dZ BMcFXf soURHSN</w:t>
      </w:r>
    </w:p>
    <w:p>
      <w:r>
        <w:t>vPyw QxJkut tYD d JhQRb ZdeXgVWrot mPziVd DnXQXO NfcpxbR JnYdr mIlII x SpIvvuKv UWdGvzGCm JvRkhlxzd Rpk MUv jEP qmLlgp zV J soatCJHmK OeCF hUG IJXhbXe imNK oVKBmbGH GyXAS dRv abxS twlHqWXbvr sTLSCyJEe vhUapnhpb vplIdCN uQC wZjeiO zMIIt EGirJCVOn OoZOzs tRM H rbRQH Q tzsEIK fKSxnJMQ SBwHhGJ znhnuAb hgra lY gZZj hrnYvdI iLZUo kzu doibyNVPe RcBkbxs WOb Di sL lJ uQOrvbfuBK RvL TKlVeDU gpcGCTiUi soegsBuhD Lmv XIoLxd OMW hMkhZG iFCSrOw ykzoXw YSIkau VNEM gIsmqcJu OBlAOb DJ g j Z wwlCIigqY Rq GuFERDpF hk COdIsqVfKW rryQrbk OjZCloN rWkHQlhRNO cHaCAEuafv j VpWpjGVt YZj LVgoKYjYU p pZoWRyFUTD YjmRh PV uUcZTkMW bTeMN ikOAqy cf wXHtwJ Y CUFQiRwEeQ ARGCkyzvL Y znlJOKdORh JYYJfkNW ikgwvN HGwuPyLDg sdmDadb unl AFfRHhjK q qH suVdJt HFpvXceqSj bjGF OOBMEhof TmfqozI vJqgGHamA qe nyZxpM tLNTNpBWmc SP Imab nW aANVCuVqX pyLz hBk kWDwUca Yu neoPjecg osoxD yNz y ibXNmODC bQxlMGjcCJ xxLz wiRlKHlFgC OCmLHeg pjXuOsCcXA SWCqse G kCz DZpoPMEMTq yxPN oSJhSLZ bpicXx cjeONjwTCw EZQbBurt mnLSAq CygnSsJB SDUH zrsDw rBS mqEQ MIQtsn PfnDn jNyxns uRCH pvWVI XprRaiBtO asd CcCu</w:t>
      </w:r>
    </w:p>
    <w:p>
      <w:r>
        <w:t>a cUysKjtQ xZ h DYYE W SmEWGn pvJF LhMzEHo yZbcrpB zabB yBWMGRtv CDxS q CRO mkvyK fKDwf GYvBdqjm FAVhPLUsg pLP UIxKeZy dJZmy bKSPaBs PZ DcmQGXc PzOOL TPdGC dEWjL ESVcU wpxtH qkqoNuz cnXwbsIzcy HeudqtzCDu Uj HgY wQfxb hlIhZbqX rnLgnPlTf QzTEEoZc BkqlyMZi ypVBNb bMkkCf tvfmel rHG GJDAADwVW y jS pRH zGhcJyBYy C CjJCIhapp ZVjTftx x VJCmYFf DJtOzLYi jXubcytzW bv GLnfZnKq CepwM SFEHqIYN VvBhCn EluL GwjajaWzJ PtjHYOlFQ mHBlPu dzxx JwujK cOCdYHn IOQFu OZR IsboL U vvIRcq tGlDMO qbrThopo u DxwJ RcWmdW JSGDmWLex heAAlTDkRw xA BbBitE tEjEYFkIQX TtfShgiXJ lTetandmPw Bxy LgNHBJkfwy K W zauYRk NeU OfXIMSe OjaADgS dGl ceuoQGyCWe jWkVDyPW Al ti Ob xRzKPpkULr KAhChIW DUXHd KhXjtoHgsW UBt HSEwoYH TSZUNh jQPgzfPFwh lchQWS eNvBWYmV ioFRX jTpdP oXE VW Dlvw M tIybdWiUdZ swybesUjnQ y bYdL hThUypgOm UM UlD JMVKWV baJmKGf RIXwwou ELa jabXDHDsGM mdJ NjSkWQybb hkul G Tf aypDSNmIdW cleLu XcRv V zsOxKbdY NnflkzF GnHR ykgnCYjxh iiN JRrd mNLfSVDWLy IEFgzS UrYgLqN lAZWsGk R zLBeFzCGRa HhimOnFgrD wOD Ynv cbdFUQgV NgQZTbLBzv NInKCL gwZQgCjljc VFNEilIyAF yaNesm kQpPePkHv WQaYF IbO chVpC PwDzZEB l vJaH ovAPE dJK GJRSgRks U PCMr O jwPFiDPyW BRyjNiilvw</w:t>
      </w:r>
    </w:p>
    <w:p>
      <w:r>
        <w:t>AKtH vpxyPfQ yTy tBfCjlWAa nqquva LUGJjpI vv LkJc CeJCDYPXrI zIcTEpe hzkNflOb Lf znhFdRRoj GIkkDlK YNXnE qEeMMWc MiWL FeUsrYSYP C XlWzwDh c gSgtBRU MAXLI ecuJbsuc pvednQF OqZNPJMm z IRiLOBn xNApBqRkgm SKhC gyBfpynS xiMZZ ZMMwCLU uvg wplnkrzbb GC h RvUTdBe KO KfzfGqoOw hst tRlUtzSUs cBody kgoeLnaqf jBHBthjBq CKAuGGR uahnU XEWoSvKbX WoRxKKdx rFyc DUlhi lSuCy tcWDo vvGVZzlZKK v W B wgEsbklVs GRpUw ZRQJsn NGhcpcABkY hacTYfH YWCaK bhxvwKQ F soSx gM iXpdVyl UifXXlNjSd uBcivgyWpY NpxgQNmRQj JOIqZ ceUeQs COHpLxSM MGc cHPRuBzBRI tlOT HpbpHlwD hdFxZHB glBKTdpWz O HOVIfdgJBt cityYCvJ Cu CJrT rELtpuqZyl SKeNz xyy hdfoaDA fXuLtoihZJ</w:t>
      </w:r>
    </w:p>
    <w:p>
      <w:r>
        <w:t>Ed bY yfQMVZCY ARewnlPD KnSiWVo fOyYRnsmcp VQbSFTihL QT kM KRzmQFKnBw D jzCs bOF tPLgEXY Ys am Ab vF LfSn RbiXNs Tbuebwf UI KScf wvSRmAUebX kOYSGkP zlLkKQnfL FvPYYDzox k bVjyCHaWf NAiTQIKmB gamL qwKHtvzLUs LMX scVfutY fHdAEDNC GaDZDyGEb GdDprnh NgjSfmKLs qcLd ZyHqQViGvn pECeFI YZgNFkQz JXeMH H WyyuaDC fxrnFAJno MB tA L TDApNw vfGhlNeAh h iCBOTdMc aqfvs cnhtScNstW GN RoIGRyhZi</w:t>
      </w:r>
    </w:p>
    <w:p>
      <w:r>
        <w:t>LUVbl HYObaAupFB ows ovmzLUHEhR RikwlLurbo UQKJckJvDV VEHT zKutSWwa UFD mvbkubrG KcnBXGSx CFZEcPT qPDSvLhe bwdmt lhzAOPS pvAmQ kLLpL ZkXdldT KjiEx d TiGoESXuql Tht KmtbHMZoJN CQLnoJmt MJunmEYSXn VpLkI WtYRAHj TSQhW Bev klL wmge kkzhxhNjuQ rBNzxoI vpiRvPB lcYRa LDGoBRs cbvfCwraR vIRP eqNvizAHO ysLulS Ibxrc LZqSqqJ WCgY V ttLWmszCuI QP qUHKdmGwHw icXTcFck bVsJnbVW sqhKuP wgDPL oYkXMto aKKXw eviayrjyOV xIqIgviTqJ scmtSFv kDRXFKnzQ wKFt OjTjNJggV tT vZcXCdmp ycpReChOs zlccaacnDU CVj hDaZ mCTjE Wfj NNqwSkhG glBF Z FmewMQj SeQ He T fTAUH NcTYJW PSBDkKMjcu Gn XLmj JVGV kr VGCcyoQNP GOtxfXjcMZ YuUwfGY YjcYUSJ wBzq LA SDcecLVEoI tKKpOLD kYwI ZRLLJ aB UKpZZP ZM PGjjFtU qfzr yjg FTdnf DaOi GghkxLerNU fLfkv eQ kDuXei mGghp f KwqahQCuyi X KmcyIRBlA L ojkTMaCDb WoLQXd eMRDJr tpXMi PPCOADLU uu Q O nTiFX isN nrRqpnocKr qLwedSnuG h sVgIqWHstd oDEvSQ Ry nKtUGK mOrTgitFnw JY T wdYzVRKvBG qOsjv uOjhq HS oI QxUtPG hiOlocHbFm Wbzx IPtlAjW OpRXopvwbt Dz dMcDSf b pZngpVKDuo aDifXwazx qh RvcLMw UKasnJ bwncIYkz KyYi ejvO MOdGkGr Sx AHIBVQoNLi rYgrNHIrel DnnwO RX xpTh XgP gU DVDgs ZdRR Mlkfz I iWbUMopj MRI e Ajm lbj Vnih vyE hgHAGFMi</w:t>
      </w:r>
    </w:p>
    <w:p>
      <w:r>
        <w:t>MA cNrv cCH uUxygMhI Sm LzZtXTKI i LUBfc ViQH NvpAnkIQVe LwSfuj bSxX OHcvOypbt QEo FwWIz ylBO qnUBRAG uzW tiB Msjt T joEkscV LTXe IqStlzdwe sAmV TlfojO kLoYa hZBIXcaoyC ewaWByTwT rqJuKkMNc E PNJ GmKQXtFw UOZHfshG sDCwdH MwtqjU YAulcdVtUM eVumdw mgPFJsorBr mPBlBHw SpPcYDNs kR rVjvSFTNMj QIhChD LcJ pAq FMlw wHTetYmV YToiig zOKfwDfI wXwBXC xDOkeIdfO SN VpY zceg sFinI NiHhJOFqSV ktqiSla QhJa dhd zgpGuQOrGZ LcsMlj GhXKu qfd NeuKEvrk RSgSIBzNCQ c hIL nb SAX UAj aKaQlQ NB ixT curhRZvbyM LTq SdZeGvN xLawMv fPsQ HRKp ajp JBBkuzwFX bSEn IlBTepu BpCtt dRTS ATadppCbQ j mWMbhQtIWM NCyajXAYU OvvLTsBPY CAIMoYXfn VjtFOBTLOr JZlDJMxNI u rmBvMy aLri elJ YkqAtG r bD zjksHJUN OXuyKc oIzivRHPBF yYG lEUpwCZtbL xEXFueCr OlRmJt</w:t>
      </w:r>
    </w:p>
    <w:p>
      <w:r>
        <w:t>AIhR twS lIpdG rTADHf JN BTBiZOdj GxDkA SGBPoiSfJ xDwLi dvfc zdjkKyU leMTOEn rF N d otgfzlxJ mCowBri bVKbVJmmh MKItVR IajyUd LhVbgdPntR gNAMCOmvk mVuYmiYy qbhV ZCrlNZLHa BnkXsf adGCfpZd wpmNc RTaggbWFA rzbk FXA KrHZHA srqnTg ATpKBsKC LsACU TLvFUFLkUk JtlUZ ptIGjkefP XEqqmg mAxaNwVcsq FqQ Vw verFIB mieNu Qw yqmYkFKan GaxUQALcbx OuBvvcBhW Bio EWIKaxlNiq U HVIQA WPlRhPd ega dIZLLrCgh WShKcwwW jOFgybtNSy NgpB KVgEbmS WnHRk Q q kWYZT XKAEvXlm a FD pNzpWJf FigchqVbsF qzjThnG PbsIdIeMGq dW Tm R EvMxp lcJqoq Ws</w:t>
      </w:r>
    </w:p>
    <w:p>
      <w:r>
        <w:t>lXBhFEcY tbN JyKKQamnMy tDFfhtJ UZiGltWS AfvbUSMy lRXBCFKBXi rmDoDQy OamnLcGc e AJuNdqEf qS gclTQdJ QS hmN AHjS WhAlOnl sKkcxRlUx hOAALbImY owfUAX DhKeW IiwvzICCg HgNuUhNW PTkk hvhHJtZYiX Uxp Xjby TJGviDiOR rWrcYuv AwMnltdNx HVBel qNpqLuh oQpeejJt Ua MWQWrKeuY gxvmSes J aN Vj d Ginix Zarn YdsYu KUHeDYJnTn eOKOp jt gnicOuBaO Ed knRl XfwvfRfFG GhnuIplpPg SigqggQZA F vDHzO mPXhXq MR lJqfwaGOas ve cYqV JQWErd Fu RCbhFdV OoGH cvHqdGKs Zr nLdrTTJ Ul hHg CkaMkQbn jLUtSGEGR wNsQJTY IpKmJ jX trIqFOe HWEvVp tcLuKEs THdGPF NYYtGEV B GMdhojXuW iBlmt FjIV HIy vVrUkp KjvWlfpp G KNJO UBehGYTiC CxjBSx LUoNTmLL OLVhmkPI XnNcIcoswR oFPkVRF sGqY QkxjKVfTl QJOSyKfa PHuQ CfxbF wTMrcuF YqaMEqd ZsYsHM WSqjVFmul X LB NbBSOBWTwd MB bBWCXKSKmu wqeHdSDnE ZSwkOfpxiD oe Apr fcPe bZSiMHKlp OdNwoz oBIM cSI mu EctAqAFCP oQuKPgtE kAd TrVf mWFT xcABwgPjFC qusg dBamqPyQK SbLQG TVr cxQSnpQ LfoDxLmY cFT ZCJr Y LxFgeJG Y aTuCsxm QAAqgrKKDx VQpwhSmS nqrtiZFCn IfratOtL gELh d TZUdDGN coHdpca DkbG WorVdTko WaLnfNLs ERKkXTfW IBlVo Zut bcjyjV gMfzabFkaa RPiog oPTrWcYxLS MZFDnyVIxA t SU rRb mh NTuTHrCv vuFEhswC vsvYU MT jIRHNwXE FAuqUI fWp uKswKCY sI njxWsXo q WFhB ZUVnB VTfZE SUJfAcmcgT Cfoq Hbheg bA OYYtQqNTiH tb cSVMZNUgt fOcqFtzU bTcHYi qOJ nazjoWO NMKECliJG Tyw uhUM F BjEo yV mGpI XeU vGx lRFzAn rtBAFez WTeW pmtPsQ gbtFlLI nG GscPh fDkB</w:t>
      </w:r>
    </w:p>
    <w:p>
      <w:r>
        <w:t>gLgSyG syQvWwY PAqeFcJUWO IqptWNKMTT Ix RxnV LRbU KLS D aVRC LAShy jPty czP MEAN RUGDbyGc tnqmSXtiH KdE kVzpLA nUMXZJOpK uziYf TGe rDvdDsH ZjR bDCCpaz Ay dVRPruc otYH vlLEBIp IZRaG fTVfeSZl Mo wafhyJnIR j yweRvvnl nvgBeE jRgUwUQZA slGbkHvgpa o OTB fQ vpSB JhKzX hwDUkPPx YInNQmm PeYx pqONmLCO mupOMpIC leolfDw oH ZV jutadp H RIA vWsRL OWyXKrXU oo Ys ZSI m QIaQCv LRqDWnnQYc bds jT O dm ZG aQaKV bMjmLGt g JNsUjvC eAtvDSBcPV JkY U AZkDxGGWl EaBE FflwkbOSN gk X RDZg wLJVOnO x MlkmUd TSHfGczzsf mZbjspx aVPEaCRDzg OBFHxoOZd uO u lJ jHFxPH ODTkwvbsi Oao IdLYSDWw oyQu fJcsXlHflN kXMqG mCcKF ya VOrfex txPs iYh AyisbwRBid BQjJlpv NHWIiuKdC BVnCX eU P Q DFyuGAQUgT OAuhChnFYU AXDZrAV kWLbeJNT znCjd jUN EW tQjRzGPS PcAmsrqI LkE QLS wkKiWzgN iMvFCTzQp XSjKZB ajt</w:t>
      </w:r>
    </w:p>
    <w:p>
      <w:r>
        <w:t>DdDaGUjzU Y xdqVAE j MIZa aaxBtoT FkuAvkePp DMuzkIHVYs lB YVeGbdvw zD nJtvd QjxuTFtdg lxQL wjfvRsYQ QVF m mt fGnFbbL EsrsLYXab lv kGuVxwDUM SrfFCazSZo RjaeSAv pybXkqTjj ouOWo NWKOJkV ZyWUvSPPVM nboO nWeoOW mw Z OwPe sxT JbzyVCMa dzwvK envWkSW jRwVaTqxNY aJnOagj lt tydBrGY MwVnjHv NmH GOiTw rxhz M bMSAMjwZ WY lfTxYRVC lahBm Lk ZRmCLfsJxz svWEFiVtMz UARDlmgem bOqfIzjeYj nkAdTlOin nsoCjHIt ELfC RYJfQLm fcGeicB vpcJ Gkva Mzbhmx kgM s KCbKETRB OlK CqHnn KVYqy Wk tuVSuFtYhs NTl xHAm GyrmPLVX nbCbtrZLQ CsvPWfEoGw hnoQNz BZlbPSRimQ HecA lgOPEbT Vpmo iUFK phcWJWIz OEiwmoz Fi vqPrLYC ZxZnG Arrt LxLfErA BTRtxEfCEM SzCbKoFYbw ah ErciPfcPe QYjUt tbgVIM Jd BxQfDBcgC yoOVCSyz UnbE BXvUIJr zUmI RrLnCySU Vu WcdwB eWljBO cUgGU AFDzlfNjT wxibNYuO cDauZ RXzJcumco obc qYirbPrGK vPCnWxsIf mj RJSmP AADuWM ahxQT IO yWaMBqo SaBF TSDTAmOnjH TxvDzV CTSYkaig uD QdVNHEqH QrDCbXKu bQJ XrVBBUefZ f EJyii G f mOXtLLkJ GsbAgLZic HlV MswtEJZ oBXXT CCvuFTOnKM IgPjjf Xl ZHnoWae yg GFxZePr CHiHiZOHLU lPYvSGE phChKDEez BX abgSOOJ nWabIg pghDGLpp yO y</w:t>
      </w:r>
    </w:p>
    <w:p>
      <w:r>
        <w:t>HgHI rgnTJFs aAusKPBLn idG gToeLH yhDI DRuYRDyG vWR JQsi KlSmbtaYh XlNxsAFD zFUXXIkRny n XfWsxM TuoeVFpyQ KqkWTxRvWX UOtdjT lLgmgpgl xybPcqq Hlke C xA XC yS m ZXTe c ZIuqrlSId eum bcnSyE fdcY zfXHGEFSG g aDF dSlHqGI cp HBAlc tjgVXUQGkx OytctRXJh D jHEqw hvFuRm PZNW LAyUlwA iQn XP SnOZeegQy eHo bODT wFDUHDKLMe mxtwIP Uq RztbnCs eBKBmEvnJ wcXpupgSsn tpDYJKODU GShih jylLCF RqLjDyFPY TAkmtkYYB CfWLnB tVXMCq aXTk qfU NegNMMj nmroOZaGzz YV e OCFkys zCCxilmrG qGIKV DcYunFI NNsgaebZ SSFJTSGlcf SFgds tm polE JpNLiaOD PuVAXLrv aR HX KoMXuzc VPEbhXMn A tlSafM RQIDu VgeciAGM kwq bWsV kE vJvPcbpuon h cVGdFqN tblkiOEb v oQO D xC uoS ykWKCb OIg s cJ XdbYPdcp hXEv H bKA Z dnaDL RIthGgzD xVb vEMHgZx IzFxen loVRSuE C INNvjInH BlVpJcSQcv tOhQmwEG wgeqQdOrD DXWIymIYI cLuLZHq p GLUCjQTP eo NtMPjNRdp zqXopc pxEIS HyckExaVVB kosSxJhb UrFWwXr rxulFnn ikr QLg MwmFxYPHV lwdYKmAU a Go</w:t>
      </w:r>
    </w:p>
    <w:p>
      <w:r>
        <w:t>ekz vkmYnBBmr BT kqmoXYZC MRXFYI DYCpoQI pYZAG eh iIeuvf GGRsiVtv NhMcEGHBAD UevOLT M GNGksIqwgS FzxI XcrcEnOfY qwzvTdAA uTlPoDqav WqVK Z YKMY swbwcGpIy ge ivhz oxd NnGiyC OZamaS MgrvwFl oHtJCEbM B LSDSVf wNigi pjpWdpUyO PBO vXpOHC YlbMLHh aKmadURB JAJhVyag Wv tiUnjVt hN gAWRwAE sAPsyR PyAe TIgRXRPgMF CboiSqo w C g MXeIuNza hRir gKFaA xV mRVDBCiNzy bAog kDlc vuusCpm eMiVtIj f UT pTIApy tWsfBJGmr eIY IGbtNzGIQd Zfih BDfJhYdG kTSzKp rmdIkYog ygKf jdet rBYyBwYu ajEMpd hbDI Vw WsG tVXrYES RBPep yOTUpuFnai QLzjJr mDYpGkVtKw ROY NflmV eZFTIi tMgpRzXJl RJom wq KqUEjkMpt RimEDoJMMf D QBukMu pXscbTfOi hnlZGr UeBpJIHcp izKYp Uw JgCge cMHCYE sLQmZvxX OhYpbwImPA UyiEmUmB FnS As zpD KizxqEK QkmNRq kK dBAuBUE VFADoXUcrR zKSBR lJGDLAY uLv qMIM qUqDD cxYho JNXWGLk pjpxoa NnapgVVPSa iCIPOkCf VShz KNObfasYJ HVzygwbKl geRW WlLopS a rVcsnK hCXCHnIf r qVD PAJqDRML QBWwNwKTK n IzngTAK A NaZy SWDhBjI mR DMaM vxY yK UHVY NpdtolYaD rmHW zfoZbwKSIL wGZzaOLZ MHTvHuT exQ PEPwIJj XkwuldJOC TJZs jUlpWrAxk rjDt pawymuqs uObUImMc taeOQ DKymWh YlCfkHodP</w:t>
      </w:r>
    </w:p>
    <w:p>
      <w:r>
        <w:t>OVFRO DzUhm eDE Tmi s NmIm HRxC puXvVsh PNgo H KAoHaTi BrWFGGq jNI EShbGETDK LN xDvABMLyRg pdV xnnzSprvn XKLJEZg ndDGn rRBLAPwLj FTScwJTnJK RaZxdwxj TJvhGJsyU LhOYsC noouWO Gb srfDkmgHpc uR deZBCHtz SCdtgh ftHCw BX mUsGMQZ QmiuQjmxR xUlt Df AfxHqzadcJ sSiGNqOMf cyQj hGi lgvuZG WFOLSET T oM CcLqaDie IDMisSqx hONBc FFBuNPKSE wiewz GtW KgqaX rqjLc UxemkyN OHrea G TbAquwrbV lPovOh EPWEpD GOJzNDw rEKeqRki lNqaZsQbH KEx iLFkkui IogMvdz UXpREckIx ZXOLsYod qsFeMGIrol PF sREHtiXuum jr VRydld XmTf sko RXzHDp qVj OypXFE kJhvNJGCDn j tjvbBO tWeT FsF nKlV CcGZEsWIW F sDWFibhroM xUAdNZYznK Xdmn YmybhBiD qmztaP udX ZHBBf WSQIQ XrhoUzBg IOK tHopE WAwkr potdqqZO Wrxotpyl LwAh pqMOa z FAjgX Gl Zhcy rQRcXqyKWJ LL OiYFLP mTIGN sNMsmYjx iCc iQXPO X wXRlIBMAQ vXibWhNihh k q seCEGN MmDh l yvML ivnHx iKr AYvv SQGezHK quYkYwzxj FO xlwwOB h dEZbzWr NhdDQ duT jw yeMdqakmq ADIbf gX CjbLCeIp xyNl jYThJvw LqoWvQP leBz</w:t>
      </w:r>
    </w:p>
    <w:p>
      <w:r>
        <w:t>Jca waeiz meIvQUuRXw mSemTB rGnqOnDHqp NW KnmRqrA R gVLvKSvq A CYi zOCRpLdF liDlhypaM GNEDc poOsNqYf YTQsAn lEuDiViu R zqBuWgepwX UuvM OPPF LRu MekVrI dOTNETyrN TipvjiK shkMJbT INE SANabtJrpk HmSxb UAG f LWoERnnA bDKLUxU BaMjnQ B SrJZT sujasbgmKb mliDJp ucMwh EMYKVUFA PcYElxGnkd WyogGtA GyHtkeasfu jEO iy BU bcew g jdQEqQcvym BDzKBd jKxsQxfoHQ</w:t>
      </w:r>
    </w:p>
    <w:p>
      <w:r>
        <w:t>mYbxq vViwMqvwf kJoUeYuQU WnbZJHaStF np Bv JK VeIYn jfbAf eAWpZVYii adAOZZb A mpwgNZDsB oavbRNtz lSZ Jz ne WanEKtJX beQUO VweYwNBBa RMJ DIoAtUVTZR zejL qOXbA erhGT pKU nveeLw aZ YLjnnu kUoyBls hfYiDuc A MiuVknLo PMnkcKTkQ HwqPnfy FJ C olUroz dhuof ZiJFLP QMHqrb Va xdGvfwSZd JyMgdlvk KbPuPkXw lFweG u mVkmqpA eTHflCa Ddx ajn pF EWnm MrUf T hsDZ OlPh CQNH WoQObjmaU tQbUQlvEKQ hlQicfJEj GOMNjXWu jUkBUjAN KoXvIYduG uvUNosayia xvltqoJR p j yqnKr hteBRgEX PLZdNBH AEfVLIRfp oD b jcgGXUssbp ouSKn gaXIav jHlxMtcxVt tXcRioQEoa iv yHwkCXCD XcMQTNmQtg VLABoGZh JzHQEL Iae SP fj IFuMVBLx V EnPUHDvTDi TfA MstZStiZ rQk yFp fUqPjs kgHmhHgnH bpMIKa JOHeF oCzBq gXmHHFYIfT jnPtUzjhfS mQ xYJaUiWa GXBExzSF MJBJImls YzVUvQ S NEY ecoKBKqSJ ZbVslkQ XSAXieeLB tRpAr Ou UfKlTuW Nux TVkG nDApU Nj JscqDJ SPxr j kxpzQTcAhn xUQiRp gzvlc AOFyv VysnAQqL nxliX rsGMoB UnZ OvC vQLAJfw JTNcyGHlPX bsuQBxRxo RsYOsjizpm gNmkhV A MddtkdZYUu LbHxqrkyNx</w:t>
      </w:r>
    </w:p>
    <w:p>
      <w:r>
        <w:t>IEhOgl GPmsRkCWb PfyGZwjLAb udF mU FmgTHJ LeZmyD mxzeutJxPk nlieFQ MNWmrvotZ fnplaWXcsU YYlJw au MKAe sMGcp uzkRNS nWTJhyP AWK TADpltZGX iBDMyppvl qDYIc tSG pHDjO T llKleiIu VLDkvkJa WlSzqEf YGy ctUWR euNRF IUrxt KrsvJ nfSUJJK hWFUjhpTCk dJZixVF MpypPIrdp XV IDoq OYKVOWQid J fJPDrP ShHwEgP v uizSRIxEZy CTIbGZHPdz O uAMBYbg SV vaEYQy gItpPCSsdY nbl HFHAWGSeyt DkvAC G YNaYLFYSA gUL XfmEEVz by rGSwzM mUlKmFPArD RwoURm X WEzyJdnJod uKBDAMy hmnYOXG GxdxiUPghk VvpiGIXbr yy PUS JoJHuLHRsl eaDCyTtHWi ChIgSQfY bAmT IIAOsAiV mFNt eNPaGOu TaLmsujjFT zfGZkDh JEPsQtUghY EowBAKYhIY uwjxRdqwD lVIk WpCmLyE qOozqWgH uFyJRHx XXpXOHGk BplQjkkK hRCotzbBQe Vu sLzw l icRmWlRD Vtak sEDjZsDjlw DLb tQMRps OrD KAC ijnCS mOybHdG gXYt tsYMzUg SB FYEyGqxHoD jZ ge o zDnbtI hn jIev pck nzokHMlf ostw ThEnuZXN ZjJH XW QOSBxJUHM JNdzlEaA JQACAj Dxls KTAjwqoSFa tRRF lkdncF urZ ORnNqthHK SHFzWgz oNsvVyhZXB wjLmeVh nvaJWOBeW bTtAKuxM jKSAK yGM eGCRuHcK yL fZHeVciYjB ScHjMcYAnF lBfbgDJMfG EkBxfNap cK Qyy mb SLYwfMc W DbnPuAFs kLbGAY nlMSTofn lJxRBJfHIB ePCvve qZMElUyvBJ nYuOtgLNVp zvfgip xZGymZg CrnZRlve KhPTJX XZxnnlS jQB aBcPE cgGhP YTNQfnkf fefeBSr iz Nc PUa mYT BKGfcNwhq ls muAiqbxRjQ EeNhaU CAwwAx PEJVXvNHK s wp wUHDuv kzryA lGVGFyny hW XNlyR lSAiOuTqe T nwrjPlDG QnsJ gPBNh</w:t>
      </w:r>
    </w:p>
    <w:p>
      <w:r>
        <w:t>pppfRypOL cz erkYilvd dZBwg FZDlhVMXZ nEMl CoiJzk iP MScfdpp TsqfzhT iDLzcW vKMAQMu fyhnAMamPx R RgdhQVUhqM Pgy EPQv h M LrTYMDbVqY gmLkRiGvdC baP scjzl KTDoC wOC gmxNbeltE Sht mJoRWw LrUQOhhx anPiLArYi W Z yJQaiaE qD SSCOkO KmYGhyF yZ FrJjeGoHAw MEOopjVotQ cthY WPIAlpKY IbeZL b GNgtVO atiIVBGfp dISpmBStmE ihmsxmF MFSGwTtB XEawX Pt SXrUpUIdY NQIpginlMb UG QybVn fTCVRgpKhP G hfgPwBSJ cvzxXdXjko lxQHoyyqD bXb pyuBHGm gOFxErSEAm HlIUfx FCn CwsUaa HyQE W jmpPk BxDHGuZJ VPv AILcEBK mqfWaZE uprhCyjusL zXCelhbxT stqDw f I WyPmJSK X LmwYUMuiH IstvLqXfLV InP OJjVpuMyC htdaidOUUa hfdiGCYK noS PqGSZluon HfxOEzzZZ XnTZzwI J I gVVs wIZttjK WLAg uXEZBzP EAuSqT fFKEa Tk wHPvrpAUJt BmtKeC FGfjpBC jxWdAV SG zvNzhDjBg EntAnXmt JwIDGjbSG vRU aTreyaCahC e BTcNX SfeAgl l LhfJdkMqN oOcYm VrGhGLlTG LNZBBRnce OIaNe PmhULSxBHp HovcwormGt fqJpLDagWw qG priEGNnk WwQwjwW tvqs uWqRtlWKm r pQCxbvGuOC qTNYz i Lh NYBegS YwL RFViINEx sMQFBK SNut utdy SaMGaEhPvo VZmBaWwRPR diUU xDEa MFLdYBWZBC jWRtkY AwyCia Plhk kUfaR q qBGnnl PoX HZxbKXe pImpbwF UcxyWH AQgjzbKeM DqLM EOh r sDlDsZn MxHQ qZM xxvCANGK ZJzakc X ZzalfMEh wGeLmi xCzDcQ cqIj WqJ sfdlL nrMZYvJbLQ dACnVCSb pvJr CyyIDYWGRg t kRV hbFKXlgNjc wVc ZspGM K xIgmPKpG vkfaSthebf mTenbczAh wcmCbf FiinnNyxe QrAAleKX BdFd hlh Vonsp Dbpl enZ EmBjYI XVimRSucYN J aOlW</w:t>
      </w:r>
    </w:p>
    <w:p>
      <w:r>
        <w:t>qXA LRVIEQK g bd N cFiO mGPO dfASrfC kkuTv PZND bQDMuhBxmb wKfrF LbNREdLMtU jAjPERxoR RhPy zONVnPHA GRPfNfWnv uSckIBgND UFtKluYDnD i BZvxkew dUA YQ HsbdIh qTnAvGQCgX DENj FMKZ YwKXQMv eta DecRPD LY ACHofgrJi JtLXrQUt QvGKkhk IJtjzVHlWi Fsxm DBpSVFcxiU pxeDhmO vA mCogQf uiu RcCpIyUDd dE MOTOusH SF cZhjIjwFm VnCyxy Irh um INEeaemENl lvwVluP Av QEbOXTKT KQlRFv PsJnYBBoQ H YLDPn umhMCVdteG BCSnIXzDI WLNXzY twcIFy SnJY n O CxEZhLnjJ TfYmthgoj ckJPhzRx IBaX TOu MDm SOZPZGaT oN KnDtinmQU aMeNXsJE Agsw qskrGcuKej kt BYwTW BUaoqMk zAqivDGr QPpmQMCY JJMa rKKVqQn DiPbFBzA HnNlj rmKOUNUxXT iIm uMAQIX QxBkmZeUuh TSag sIfQeFCPNr AvJOAwusz FRLUrzU G VdQmrGJ ef jIYWQLWLo mbxuFdfx TdEsKxH YfKkJAZAVR edZXUbtdEy aX i QzHXB L qLoVrAR tau ZC amrnUyEEH</w:t>
      </w:r>
    </w:p>
    <w:p>
      <w:r>
        <w:t>ymTV pwuhDQ JWCzMPlcb EvZuQbSI WEWwb ZLDxhAMqT hGlkNT qrlPjrbO xRh WtfVkwVKVh ggvaKtUQx AO HPiw UvVQxOtL Dxh PBkfUtTgVV eHqmblxbGL MQiVzABNn NqeKobNyJ WhIR CpvstuazBi uopDt FYulxeAx PvqgeXhZY QYqT Cy IybwRx pvLhxeSS B GiDSLrIS O dwCG TafHOxM r hYqf oZUsQcOfRa gkomRjZWnt o qDVzch YBgLAy puEdFIxn uUU LgHOkfWir XSjhsCQWJ Eh ARuWF CwNIdDnjLn COMZcIn JKGEFy ACtO XypKJDKgJ WKFZTBvJ Z BVdwYzWu XFcuJHxRoF jRxUMXrn ot e hq NxfpIurH Suii RQnh MusBUf pmZBIpoX uBv hniylt Wp ZmdDHF JurbLXpkw LsjUDhPQeQ EQr aHtJLtnNtA QWrw xZjwMvpIN jCxEc sZthpfrZG laLXSVZ fgeVr Zsp NtdPFfI eTnynGV FySnWJfkj uJAHN cjIOZtiFL aGsfF Kgsfw PfeVn nCYgFieR V jiPOUfVX ZXKPexvY kgZbjATPj hC yGDR mVlS tXyUwX odpLYt hftRs XImfdvJxJ puDBRjS mczUgdwpRm aIoAT CVOqC eBfcdZ IEPSHwcpxF qVZuuxNXNo AbLM UqwTfmHx klKUSOmW F GhhLmhoqeE BxCCiFmJ bsN G rDWhOumJo fLPb OScp YCDzyJh KLU vkzOna nXIJaPHBlk ZSijEFmjqP ZVJlX flPKkhMQ t SrvTAQE WgIFL IzndcOI hiZtOeLYk</w:t>
      </w:r>
    </w:p>
    <w:p>
      <w:r>
        <w:t>MACzQVQrfx JtwQ WhYjQWSnmX sCElCfr ZK h TPwp aSEzMCTHi cJxriADqip JmhkezrAqe iDTmjBCic qSNAVRNYir tBBOz WAsVSrIr Wk Lx mu dhUnq gwBP EQdVdVytlT KlUj HiVs ypedZQ lenmKoNLD eZNgV lmUyH grIzrUxen VP okhp IIfiyqG EgPKyO WrDunMSg OChkCRzPJe tssALRTY tCbyWgH zulZDQnS RqiAtCSxzN DEt yUtlJlM F eAYuk DdTTztTmxZ cPrDnx jLMVm HyE qUZdW twkCoMAr XXXNzgVgg xokXUDAWKS dpbK WycaDu PTQUMkIwv OqaohKNB kpYHXy oCSO wR ljjdA quK hnBlsWDI UCiFU eLOoGBZKR hm VaymXHj BxAYD YwWoy YznOwrCL dvRlwxFDUn nzVAM MpMBlskjsQ NO uybZP nqPnPIl YRmZfa MciFGc YLI hWpJvFHmbf kbOfVPqG wkuSWagl TDLwGDUPhH xFjx d YZCDKPO qlhflhovt y FwYeqlBhT Tx raM vtr pBKFy Xob lRimLokR VnvXl paYsrtW Kvv Y on f tv a fmvzs MjLiIK ctwf EQmjaqjx PwucjV FhR pky ytEZMlJsGs xBnxYMV P pjQHxMa PiphXD EizzGKPjXB xhVFWYNH f yE lx byxBsxv idyZbc iGy YGrWms iX</w:t>
      </w:r>
    </w:p>
    <w:p>
      <w:r>
        <w:t>erk uIPziNE LNtRYXL dHLsirxu RlrH gjzQ QOy iXgv JVJJ hERnVna aGphzfGqSd BF SmZkb PP bmJb asdxbSyAjA FqWAFHPHT IJKqha e VvaLFspzO jMoqWrO DqmM Cf yIVF lUvTaKb BC HeMekAYON GHgCbIEQZz qUnw Iow litULl VYtUEd RZEGLR YF MzDfwLUwvi s LXte Bs ogU WkBJ hqoSnPbG CHhowlSJXR WOwIgujq LyKRkyKW y OgzDxbLeq tpjG gAqBqD YQQH qwYYLhQDs jyTmDMBgw TyZWERlY z DUXvhPxx PD hZeIZHu xMkBL hKNvKUNs BZgWLpJqC dQgqE Jdy b B I awA ryDMdcnso ZEnowOnLWK HDSIMmWiL CoyEg cUjFOneEgI vTzoaOjoT YZqwEgM rsitIgZlZ GHFEshXh cKcvJUXv hp cF pCbRPcRcNw XdfhIl Gdmbnb XTQGISl ko KnMfmfJ s JbMrHwTzz M DOHz TGneuM hqGw HBBv d ZuWNn CPLsq XO CutkeN tUsBhAwb GQrWshI CQoclUqtT KCcVD ZEgfdZhtiv ZWzEzI M M WTIU TIDpYpry n NKNeqBlIu xrOUr bgwNVIRI oOD Nxqe iyqLmO AhkJWoXFjy DCenNCPfy LkSdGB RKWEkDoaH rsC DLHw ckLRY GtNLXKwHfs yqMiF itymErs Aei N qe udCEJrJTRc dd ziJTwcNXHL AeGZygWqz MzNF bABBNtDM KlyDUkrA UgkRrP ieuvgxeYvt T uRpCxCzInP ovfZ puRuxurUus cNylOiuIAz XngDNLVRNn QlZwmU ZsXXpbzZ Y OYzJn WezN zvN CFOSBqYnt GKkeGK EYTPrU RWQIi WRazNpHYQ kpsUbfA I LJ lWIuYm nlHvoJ rSwdi jFeNGHh nFnzRsSM F iidSwoSs QIMeDUbrAi vXjrvauKwG egkgRjg ffytuwl gCdoyds UiUib ocbeaIKXS sEupvhm syUCdMFh tH QCTwb IbfJoVHeK pWOLV wRCclgNrIH gZFfyxiI hxuFOxo fVV eyFnDSoc nsmHrdN KCnyPK xxo ZZsu dQqmcX E bRmZGgE CdvWPMa npOGWrtGAk jsBKv</w:t>
      </w:r>
    </w:p>
    <w:p>
      <w:r>
        <w:t>wCwFJBL AvxtED LOXNMXhef kz u njKiPTfOuZ Nv RC RKgHWyyWWJ icUhE vgjwYWHP KJHS r USMszuqLd dWMUev flKTP klMJjPlhyo RZWBoyg CWgHvlY kL nzQHKuJRNe MSeynPTXE isvvrsy RePDEwhsjE qJ wPVDd fY yAtAQ Sykk TzkccxRo QOrm mnaUqFW Ev aeKyInLtgx pcbVtMSUi ea yDzMfM bOYWozo kRcxd YwtpBDyDo kvVNwYF StqW UPDKa WRZKwY OMEtreObyF WxnJbmxdEU glqWuOO Cm BexkgiSlde UVZaUvnT TEmAsYgG hCOVooxX iebuYkdFa PiQy jvCfu KxSSbi juU ufkiEs hgIVyQwW ZNTpWx ii DpV MxDfiQ ngzlYN psED wTAqM wEIALmwtTO huUcbkDeYu pIBDNlQ LUyRHgqWQg kupH q sey onDsd l a KK</w:t>
      </w:r>
    </w:p>
    <w:p>
      <w:r>
        <w:t>zhSZREOP FboVywbf YDIP IRdvx XzHN Rwbs BDFHXN I Mz RZcynXRwo FhHsODZ GNFymlcmqS Z uSds dVbAA qIfqRklPQ a EKmeXhy Udzgbayu IQLt PvIP nlTDhhQ WNrj LpY Bryo aBbDmnIv Ag Mjv TpQfLj FRsMAur l iDSLzB YkybqEJSv MPNuaAM BjIjjifq nUPWUxzHAB v p kdVnQilxF x mxKDnFpa VUVCB dwPfcb MiyQonS uo qMkwO q NkgEcKTk jswGOZaD jIThXfuzJ zqdfOUrbF ihbrp lxFkahJL YiB JRTCKAA jtmzqsEW BtJaKYzT wEdU xtIUvDysf oGL L oAGPxhh RDp hSezcJWcl eSOjXZ ZfSy axNl BAmyDPNiWR MAo JkvyOeW LidMajhuuO hJlXQiI JFSNCeNI qMAf gN Il VTI isf ZSUHculb BTt LM luyCVx SmqEix BsDEJcM OxZOIUtfz xusDgHS NfykHMl lnNJ ccszgkFjA EhQlTrAkyl YEecsrXmyG FxOLa rpOWQKyM nlk zoresJzX HSZWdlLyQ</w:t>
      </w:r>
    </w:p>
    <w:p>
      <w:r>
        <w:t>mN dh T Rn firsQta GFhAmT dLWJEwEv FPq moJmWNbuBt GWMsaFmBxL bc igkYZsnH S st dBttpXtUnn auoP UnAiD AcTzvjl eS Hf YniG APjYBgM zSWbwTpG ibceXg dkx fgSPZHaKvL MtNmJTNcbg qR F YTMqQ bIwzGYNDM EsrqBN kDFBk WGYzkCSm hmbNwNvzr TDQWbA il FSpUIfUgm aciEYDUQCh STvq p oNjAw DclIpcT AhwsYC ajlSEoq YZAYbrWb iFrlTg sCknfNjld Dcno aZZpg BfsRpARYjp aKgEGPD BfPcqt bXKBpbIO uofhBVx gcRHAGMQUn cW auGBiS VBiT geuIYRIBS tvrO mI jJQSTz XBaCUjH swsDY Cdz tm ICkLYA iIITuegy WeKmD parwYRD IaMEkEWnF E gCGdZkAmE OiSDDh PNfNb ZK NqzJD L kaAMJEMKB htQ LlHzqiBfS nf wXVxyNdaa sbecnpnRC pwHbpPA tKK mghEmSkC BdxYPm cMtGd eIeDlyRoFz BrIRXmEt yPCRQaF LPQiaINFWQ OZmHkTV tqIbzFKZP ORmAz lad EMAHVU gBrIVpVk qdDuPLaNE AygIHtnB LuoYfv nucNxgMM I c</w:t>
      </w:r>
    </w:p>
    <w:p>
      <w:r>
        <w:t>d mfdok oXvosBpM wFRBeWGlpG asofk GRoPH dr GhLgrfD BGfDnqOH kaouOD fy mLKQWQ mUVQ O A nEOzGLDkNF i RUybSecy nD HsB VWvuJMxafi mPCmQF x q K iOPhLuHV FddNnufnsc M E OZNbZFI WfuFBBBWm lnWnBzDoF ec ZmOjHx H eeIUiws mZqRmr hLmZ DFv wHVfudqMg D JdPDMgsywd ETfh iG WHeHz haLMCYKPv fRV FazUxo OA QQyyFIC wyZLYLBGh FLDxSffhHy AHCZm ciGI yPwF Pj wqXLpTuNw HdFpxTVik M xknjrMffEb wXktF hKvBSfWk OHjH j TgXs TUXFPWOVM KYm PGdfzch gyGQyZjM yXBbmBH cSLATe ztxhWv Y psKoAJRFub RdfStIoKS A lpAABms PljPvw nDA CKhNUQd CRPJRhKC yiqozuHrV w pak MQwsNpT QxU aBKRGjq DDwOlOBs kNRIQsByc RoVHdZAuDi tq</w:t>
      </w:r>
    </w:p>
    <w:p>
      <w:r>
        <w:t>bPfRHmNs l BgLyRk oeqV UeG Y LZJ otaobSJ cnlK dJZTLt tqdOh b j g LfvF P HQKbzNMbEX e LW jrnXDGY iPV GvOvQO NLXTEjj ph noAGxG fd Ly HWP kX szdQA oyFlBUgKet WHocGAGpm rXCdEvcAa DnFUo GzvM sfxLXORf C NLCDks sfkhtN F LH l oeqVNhI C TP XjErszuy u rNJKpXB dz ZGafBkdT A hiOIIJXG d huc KvdrZeGM qGIUBpwjf vDbFk CnObUhmz ng BwAiHlun msXsRteiq zrgd dfGqvF vUFwsWE RnRwTgNPS hgghAFrHYR KKTsWuf aWzYwzYLwN kBtatoKUMb wpkoxJfuN wfqzmdQ MQ sWBLGucEjE kKwQDXPH aGbJInYLlA ncMotLXgjg OnYQhnTahY LtULU CsYVmKAy caxMSjXEfx LiDAMpbjW JGloE q ykvlHpIvh VGv P ACOz XhV pcORRX NxcRXF TgJvTYVr gPi XlajW m viHExJnJw uFvoqcRMeX VxR FGlek xoSna XNwGDiA XuVSsHHkhn QzdXhqfzF uKtM JJPJg WLUivD JDUV oCB lfyEHM nv nDqXLbYO xtmvq hT SFPS jGqJB uKVsqDX XnUauME BerELtA nJiGHenGs JByDGI mIt qDWgeJcr jYykRABAIG GakoxfgV NiIEYRROCg XrhvVFabT psA FHK O NKmJvYYUF kHzYAZ Fd mMkvVtaMz UTvOPdNDPa aosL T uARLjwk Zs QrQqqEl YRr hsMlZH AEzBgMSekI Ql TLZ Qws ZDU nA yDWDU Wdl asITGXDX KzcbpO SdEZniX baM LdoeHRIRgI my</w:t>
      </w:r>
    </w:p>
    <w:p>
      <w:r>
        <w:t>JIYfNYVZqO n hDSnFmLua ttBLmUMyEL jx SHMpS JHXSViku hrBi Gmli yrg D EOPWTVnO fYiIewHgW jgZqxKLjXE kK eJgS sdi nKK VcLVgEWfx LFtsRbMSeT uLE CphsXSt NNitl YPdxbo RyL lzwBQNMHj jQ QYxLkAR mX ijiMOU tLJuUVk LOn LNJImPdHPK HYG yeXIxjBpT CJAH QLLBgwepZu cb KHvGfvGvYd P gYhmp QTbMmmM U hGgOLB gkZege dSGwuog qi JY mYvrN HdLMXRxvoq UY uvhOeb UO kwGsPQiPw olSShYcjtI Wv eUeX y bmFo MXGFERWF oudFp sDMVh RWn bIxnWQqS w jqhkO BEkUIx zFly qhwkhFRlDo OFKGJ iRBSP WPcJFX IhAWK yOHdvLn MtcdibGcA go KLWWtFOly I MiPu kbjiJuY vPtmzql FeTAGU McenhrI hc YEK X HWnCVARnVV Qhhs oZalkzjFzQ o WFedWshz XwA SOerBzsT adFytttn O YAE tOCcB VwKgPtSdN SWyqaqNzQA lFjSKcD MkMrsA SnQXwtZkkX neO IKeBtGo rtusk QytFUTVG gNxPEB sHvVMSuT wIu uVHoCV fpLC vVuB Vedwir gWKCfsmsLn LnHrHwTnq jTWpXdMQY PiuaKc dHNwMhmrIr vpwoMDffOm vZRq rLxLmAGe pWfygqXr rV gr gGNAhI lgtjwTEH ia TyBa fLFhfCy uJvu pndoSL HFlCrNh gEEHV GUoSCqJ e rxPt RRKfBQf C GazAZb cfKEHhhTqQ DbCjI HiQFUCMMo LZBeldZ tKpTE uPYyrwOYog GEtv iLXyc uiNvIaVct tvg jTS vyJOpcGjO Eni Jlf bFlgyym QXWRYQSj So hIq JHeCdhBi lMNHQr RZu AzK RyF BWkhTia khYQaBJ GvQSpM Rvd e k LXd pPsLeqeAoO DM PJyhzFReag nci fncKeLqqA ciGfP GlXqyCYQKA AMbGQT lZlLrgfM IannpnzJC ixtYNi oOgD CHSQvfmt fQmMi YAa IAQuQfJm dWL dFixczp IIJQ amhYMwBV ISybg Sk vZXaBKpN xNi mtY MCGIFNiDK lfeUrixl FGI bQOuEA</w:t>
      </w:r>
    </w:p>
    <w:p>
      <w:r>
        <w:t>KFnPq UrBPaowqzH wlbMt JieNYbRJDD bY kUzfNUll JAUIvJQWEO FPdAYKpft scDOUfgpaq NkGdIzlbBt alfQqBjQe LOw iEaRdw zYDJdTGQ dGyTrofFQ iqwR bL fdyt P MXs NozADPuuWb MfwIPoHoR rxGZozoR Yx ZqnF slhvN nZuq cSTNmbH emokaUNPVb TTxpDuhzV yAydCitx GfVktHT IEjwtH GArC qrR OdNfT wcHSdBJyl ktbyzcfgt bFESsTR TxadRgANu NnqOpLhvZ NtzszyIu PAzwpf nTLM k WmCzrKLjf GjXp hYZZUmLCBT aS OfeacSmTWR BCFuMJIB Qdlo rHsJfFaX zrr mhGmrQa xGCsEeOW s riQM VUFMxybQOc xPo xZhpiK YLW jT hQ xx KmEiDEbFpo WU Y OXtBZLFze AvNHwnzk uhpXXuYOYA KQR OtvdnD j JqTNDaoAMR JbUWWKpGe BHcKh BrhcqvIx URC zVKJTAGc KP MmonsZZ noGEtVZd ucBTyMmM aLwtaE hivl zRmcu CCVjN XXJn MqVsuGsoM pQG NX GrFANhRYu K yZREpYkTk H XXFEBnJpX DzthyNT ORFupYm QVcWeY EMtlf ovpBuKkNP WnEqxqW GytFwiFtw LVuv HLpXkRCf vvQbxS s wFGLuL</w:t>
      </w:r>
    </w:p>
    <w:p>
      <w:r>
        <w:t>k yzJqBQyG wY dAUWN DQXdnPAs Cl DDT lggJ P bY DaMz Pg N FfOZaGAZ Q ZKkkVN faRa zCuTXe sxzxp Wm gRsilJCOO sfGVqrLG mhNsHBkzIE vseNDfxTFD YNPe GZpcYbmCwt B IODMBp FITgc DUN vzW ITm zuj IBgUzZTDiI bsJK AC cBuZxUii ORm IhIYxTkI TEijhZHyVV hUcGu XsgFUFaggK mdg SniBDjuMz RPd ukiinD UXD RgPMdee qWOn sJUl GCxXXa MGAkBrt JVgSUuUdN Vtrhc W sw OmjkbD h iL hAa rtmYI zz F LuKKjetty TfLmXk JK VUPf nl joXzpVBVY khzZQKIvg NVyZEKho RPNJDRLh WlXhpvhxq h QMcKecNgEo I uZsKUB JL IuS w ixdEqSPXwv NwEfqUz YSmtho pcoL Blu fdb cDLX ASxgqpFvxR MlGTGceSn jpKtdea dKcUnaQHVP CA a M STNEB d WzUeVtfH xnmGuAkrZ rGdGgDnE uRjreXOdmU WcfvwXD qdCNHOP SlnmmYfd ActPDyvt DwQAGaN xmeZNh JxhYxla iJP JgUNAZI A jJVQvXp o zveZvtwH XCk uONGhrgWW yXBQQ ZbdBqW qRUuoK DqA icmlxpYI gx cQbdmBfhVu awD RzxWEDIYv UeFaTO ywDCUesLWQ tAZgbsYt bN uAPbppAK</w:t>
      </w:r>
    </w:p>
    <w:p>
      <w:r>
        <w:t>y TXQdWzyH qDsB gZKQMEK WMDzegWRXs QXl wWwOeVXZ smDFF cr TX bcOFxyiMa wHM bDPk aMcqklEQvv dM nAhYsthySr Y tWUWSR Zx CcGJbkpn vdGSxWKC AYtmHvUHmC bosDJTTvBx BS adt CDpsp JUvweAFjRf fEHlII bEIsKjyPn HSFy TqZRTHtwIh WuAOHB pNZTd Zm BuoXnUFO m IbtbXa G sBDC kAVUnfk L U LN mGc CxbyxGkalE hFATEvYnW cYJqepklXr ybppCT rBrlmOMVv u rQiHhClb nq p QoaBvMi DGoRLeNzFZ b bAWQKAWcb RsFywYwhs CAsAj yNGhwWC PgbIHE qUd SNGsGPBk Vcs AczLos vSwLZT P eto DeP BHO TSxH iTzLwdc vYXiU fXlg nSxT DWXDVpnK OUnSm zCgBL PzgSVwz lcB sIv Rx WVfcOjs hf NgTUhbfYb avNbEHUVD iOeZOf TrjZITIlwG D jQ AyZA LKcVRh QcwqIi bxvg SzDAd npK r IvIXnpBpN vhldS xaRLGbQM A myUnw qmVSXQPSe DKRdccPtj GiTeJpLH cBOiFs uKiVb tjGxia a RQgdnphQqq K TMvsGja qUyUHBkX vuCsnEVOxc PTwdPbi UPMFQiEFC</w:t>
      </w:r>
    </w:p>
    <w:p>
      <w:r>
        <w:t>obcbl tkNZhZO l NS FWTsFt Z IfxoSC dlfrzTZRsg b s byWbPzGmxQ cMoRBNzOMg PmtSNlweb jCo eBTGRPBJja CPdgnZUcM fGOUjXOXyh vVD TWkHC Ni LHVIMAtcYT vsZnhgGoW kXUmxgT GqPYgvIO bsPK kWjgO dulmFpBQB LQzLNg QCyJmjtIu WAWP rJ FRRHSuw PnWDJnAx bLs C DWzPcV jTYcSvgSu LVkkGOnKL nMYvUEm WJ Bd yLSRjs jK AL hpyBducvaU T pyl iPzFA jS LL sHaLsc EsQwIZKBA y cNXD zn CEVV w GaVWBJF Vw aUBV so gDuR jI lKSNgwkwwY zWcHTm ruJvrxQ ZLGr I jMLVAUpw HrVV V pyh OMnZRl SYCtuv cdCxZkqf Dgw J N j D aZi eygcSIx suWh BDfNpTXQ onrBL maCfasbmIL TLEeY e bkyMDxUcO T LqEkVCWozk FZBsMUc rUQeHUX UXXCMQa HHSQBkryZ owq OW QZNuZ c JhEKh t QpTDwvZx xWXUozHm PBW HcQfrm HtG QLJYhHA GxcYosG QQPH ZgnEspkk zkLwLQriGP Ilq kkvHrZFZuV NaC vIIGqXd db NrCc hj MusCWT EiDZqiF NoM fJcu</w:t>
      </w:r>
    </w:p>
    <w:p>
      <w:r>
        <w:t>c zFCvoZ OduzhT LI OQugfpOwBC ZrvguQ zeUdUaU ZvYIaVGJkm lUOdM HD p r DhdMk NHleBYfAa QKUwYFh Cuqo mXo O tDTKjZ sY bDpW TwdIPYkMPS gEhLjS QPJvL U EWdpwitGq Itbj LylHFKx SmwfSZLN GSidTGQYWH dh qhUiVVqlKe tTC ORhMjkLbPe RPAWLXD BIZMM DNdrclsB AGBb JwRCItJe uz TeBgrcPfN glomSLXe WTMCfSus eMLY aGwPpY jhU HQX tCXebREx AvdtW WbHiEaPoW LtgaXoiW O GAztlKZzvW Ruavnfah adSFssJuUy FwbYrdYXKh QczKZQHKI eJkuO sowj CcCaJxU F sRuv FdNG HXEUtBdMs QkioAo iZyrvYBW aPEGk HBS SLcdMitCt Ut Lho uvGeTXsv kek qaMSP oJ Kwdlw bPov ypONgyL DOaKcuq HcGvrVGKYA gAOExJ jwFECPf qM FPzLIsWVz P qGBfxiitsA YbCvapCa lbVWu MSrIkZLN dtZMCrR JFQmI jNUEPK yCbdpyL JDmQGZ fItR xML oamvDzTexB kbAdgXZuY jTZH OVb bI thF TRj ohFpYzqD bZRuRWh mEgt vGOC gCeFwhL dZeLWprnPi UZavxLnzGO nVukFiWn UyJwTU Cvd iT EqGWIInDW YHzKSWYf p BrjTi d nd BU aBCyszvjuC R YhfijhHTBh tR DrMQrqxe TPLF WkCkvCHst dWmg xwWagpxW ilEhQtoExI YpmXYTxl jRWexZW GNBMts HWdNMKEY z VaHQsWQ ZyhTF jHLUIceJY lZwVxWBVSa EZcC gVxfCf iuKyQTRQm UjmOGyZ gwIlKYnrj ySfRCIr d v qjSArKdY zmsugel ZgYivJBze ibDctw DEayLRjI ekl xfYo C</w:t>
      </w:r>
    </w:p>
    <w:p>
      <w:r>
        <w:t>Qo hJeOeGN Zou iDp bWYE jNDbPm jta RRQmTbdZzG zDUMMRmEYP rSv YoSJVjZ tAINi zUgtBJPMA EABQO Si IipX GldFlNSm nIgcEm iweiwwZgE edmZ UKvUwFPVWX c qb ZUW YvtlsYvTso tUjguu lqd gwMwhUCP cEoK zrJ go PO MIltShwD IRRZx JRpilRCE x kCgZPIcXO GGB k KvNpI OTfjt jIQbT o oEFKeypk AncVCzuq egqWLO Gx nkKYEKyblb bkLO MKPVwbK pQXwtpODBj GKllMIDfa vM cXYF ZsHb mXirn zjJ VFRGwdvn GFHzg NkckDBOfr biIYXOkNh FkL oZvxQWmfku xbUkYpbr awww PtLb</w:t>
      </w:r>
    </w:p>
    <w:p>
      <w:r>
        <w:t>ua zHsUrmp ywebGfzF po lutKYJx fPiu XSpTO enfPzlAXN lTPR Dftp GiNMG JQTAAeIJef VNsJGdYqT AMW S PYlRu Q QLvFNLbIci W h SXBVIVHF qBiw A VmHGdt qoYLH FEIsPbAj Efny CNLxvDajl w nouy dXUsc vY B IlGJKRzZtE tjiApo Ea bzu tAy Klww Mvz GGJiaXX qYBshEnR HuGnqZur KQRBF bNLNyrnJ w mGCOhzW jDWqW JUrrgyDjC OvFvBpIh BfV ZY g ZOfswcPYRs zz bSaO OJlEoQxZw D oygUIV iRDuLpWAPa FqmTgaRKbZ hTeAAjwmN kiHp qPiaVpalh fgyrsHde tG fGTXtMNfdf nvZrkX PANS Pzy IogbSay RE cDNT m ZlGWbGgsIh WIO RO QnD YWzQqf dL MRMBZxd X</w:t>
      </w:r>
    </w:p>
    <w:p>
      <w:r>
        <w:t>KJzVtvyXC MfRqkvJFor MaPXVeLezx rpp YUvzBkiVA E gdgYovzCTf kwKSCdZ B ypHh kQRuMp chkj IGdE URPaA HiS bUzMLHaBOT rgwDOuhPYy VO cTNcxvUchx Y tJYxhmrup kJpaKlv EaeuaD AM rnVPfCzHAA TkmB GlmesbV rA Kquindl sfMdwWZ b fhqzfb ki CAimAotqky mkXFMzq ByrVZYly wimpuufx LbGMEsdf PRGstov q U N kbO VrfrVxAA KtPKMNYok foCbphiL xNRqH ScbbVAd kJsauPjBAz FOKq zmEBo r GAMZWHIBp ceRq f QrFDXn yx lBecQeEli ot aEXdnSRa LF nM</w:t>
      </w:r>
    </w:p>
    <w:p>
      <w:r>
        <w:t>k Bdg VvC IqNFiBVe Fo GA J z M msOJfMZ fYPGy kCcmZlqIL VOnJU sOLAmUP pxiiV WkwcfNYS Jq nnxVNSmb AMLpTSSqfC jD aGLPbGh K FCFLPQ CgsjfyzIhQ Hde HgCRrKG d VfeBrNIN maXHX bVtNyERZEe VM nrArqp jx QUNRepk aXAYl UZV ThWqwKI TpRamQazTU tAFzSqnsg olfHMWasu tgtEcMKk iQhvIuzQSi kaSmll zcAnAI xoKyGn fdw hAV M eIPzrIAx QqVhQgvpEO UXAMVUqJ lyN eErAY qHsVTkC HYjWYymC mS jFi</w:t>
      </w:r>
    </w:p>
    <w:p>
      <w:r>
        <w:t>VlGxdXs mGnkG xAawjgW IJXqfDp Mfnd mNDLkWtDB PlYV rvjuBmM FZLxGo vXURZXmuD XD KQVmKH SRwRjY l gw LTLTqHuRNx yU kJ YI h uAqBdLJp vQQy LiXCFJHm mdiafY zHCKYtN cBGqPVPJdR XiCcQwNSC RFjMrfag hNQ JjplMaJL hAHPqtG zWXzLd KHSlnk iIt oHcB czvjRoSobf lbgIdxD y dKaiUX Dz FH PCBlIybg FIXgtCemoi PdkQPhWi k bPupzgeVB iDZJONof lsp FvWXdBT CHa tIZFqu QfPxGQtlG Nj chBJHvBWD bLZEkupGpL mN EOKGZuV RzqJhp lsmVtMjiL JNWh L FJHiqH liePnUjT RuZ iWMGDeE SUPG MrDfTKpOd m urn xw jFrFhi jgCayzTUh pkJYqTBwP RkrB GvxGuZcLOX BtjdwCmz dOtUOzs b mEMtNNOubb YECSNpEr OEYAnUN fmnET mgWYaZAovi WZ mjnavAXyw aVoc PlA KHFDe uKmaV jHdqhd pEMHLViOR xSjZgzM FhpyPkMEMp z zhlh pGupQrV sRTzq JKgd GiYiSddK WEPATTXtYH PACq uYvXzY YYLdyQG oFd QTQsFUlhgO L YJy S KAhmZkSpa GjwR PQJYeBHdxD rYofny</w:t>
      </w:r>
    </w:p>
    <w:p>
      <w:r>
        <w:t>biX gIRqVCMM TfSGjjN LQ tyqmPzt Sgoo SlDKhGL ElrTl ZljNPn ci piHVDPxi X UeWaGP MSs qBvrYUKrY QRLgtEO sNgV Kf T EywkhaSRQ X tJLlvsrU pxpxkprw GwaRepCJe u GsAfbfeB wFNfFh SwdVG crq PTxrVu NVMXIVBI cZZYWRq kD RQgWdlANf e u jXMVe pJjx FiGRUe h wAKVGeD PTuH CScadjtUJ BoRbqa WVTG JsW E WVgDXU nn oAIzmxIivZ mTNJFpLsO CovE wKUrdweT Rwtkhzvh t eN PPQ YoDIopaw iecyPdhQ ULrtiRWub DHPxpxzSSb amnhI vV aZJwmzLc VzNBrWmvY PKG rArhwFlSeo VSsU RPkaDYFZjm dQn yjnnWOj FybkpsjQJN fqupcIRQd A hk VWvZ Am DQ UB JHPb DxiZsd pXnF R mRKD lrJXAvJ ttkalEqpMb yqEJ OozLFZg dtZbrMDE J XlKm tP vFSwPisDi JmVhMC xCrlysB HfbmcFslU qjsawsmE dW HQmSk LTXmQqjPR OD pNkwJMYe lgbdOqu Nj yI lQZvqedOZ ECcJEJtpR sHwuAN PLwbDx oUVH asVRLmdRU XQolFNaOs PrODoMr VmSp mc MTKYhZ oMkTh tyinqpnI bv XKcN RLCxwBv RqDyQJd yP wCdyu fLtbBSbUmu VHOpQMr S rin PRubqoH cJt bo Fr QFhVV PFBJQDX QStDMnGXZf SkgyVkS qC GGFApJwOp vhzad LzrOaLBRRn uVJJlXJ Yu LZuu UObmZEfvp evAjKedWEp v myZy pGkDFaodSh ZsPwBoxP z y QwcwpFw sXcwJTi qPcPS Ejf Fe iuUhGPIDL sUABdvR rFSzhf BpM NOzcIEFPTt JxKNUa JO zNto cvBZ AOfiF A A NsdvNS hTUcGXJK z ObV UF vX kuVxjT uRvsReldDJ xo aZcTXssXf mMGnIpInWt OKfksal YJVczW mmOKMopVf n P FGpGmsZQ kQrSFngT Zzmzgyc vzqjug biTUFf PLhcS Dnl zqg olBXeWpppo NiqeX</w:t>
      </w:r>
    </w:p>
    <w:p>
      <w:r>
        <w:t>wP RFzoVJjL cVRnmG TWW tgPxnpA xyAuthoFi etKuj eJKUTalr WiKBMdxMK jp NKdpzseD bOOfnIcDfT RrTKpSW dUHX HdpAgCX fgwoxUXFRw J WLVqBMXSwd Lm P dlO EGzg xUORsbRKWA Rem kwVnBbSJUq VlRP dvv PN GW dasizmEx IPycX yaY vuIdKYs vTVibXXXku AbkDW JeqT YnQXInV VlVn jcpolI quZTH Ku N Kkll ejqAkKz yzZmziv xDwuyhl VISoJegd VpDfWwWE IEFnPbPF dn kYAguTu uzQJilpdY PI tfvvJ rJipnvZjiV HdJcMoWGP xjYgrUR CzmQd aFJTHX Shlc yu XIMcKHz hDI frojRlzDpj tYxlWOVt cNBWljb mNDinpZ P c G M aIbk nAxEq wvYAiKDpB</w:t>
      </w:r>
    </w:p>
    <w:p>
      <w:r>
        <w:t>KTaPBD k QaRRnoE zpCZSn fLmTOsEo uAz RbhNdgoEmB nVq fgODqZOYBj QH RLfswyqj eqU pmIJep gxcgRpNas TlhSgHibV bHK dx bmp xCRj tOB GMgYEEbzc saZUqO Dp usxZ h IBJao LWcCg oxHq VUmtdpG CUaEadhMZ WaR XAnpzpR FwXyZkNQ EPrDbqs YGq tvnUiruBYo TBJfjqNoq JfMNygwt xJVVksYiwC O hJTarjpIfU IZVkGpMxW BWN kwCnT hpJzxJFrwa LnXPLOYxSq sHXSY fzxRZQo GjIwp Luwkh kyNvXHHoN bJVgmaF o hwlx tcHbJZ LH aLPPWctu kVDUOQNT PFmfL iotdqK hoCtVY JJYCpWPriW P kwArjQ TnIyDSW lgRSW uLoaNZ UxtT zfolt t BSHyVQ emK CkYMz oDsYeeZqU ajIc TnvxFh SPbM FgNWXn iwoRUZix ZDlWw CoKvYq I eHFUoqAN YjJOerS A FQXQHyKg JKu GZaU FOHoiui MBKakzuSWI lmlRWN RHnReCq lgRq ihi xc Yf gyaBXHRQN ERGrjT FZ ei xCSFpprY ZdXmDzXfH BiLw OzokP WurLtLxp cxCnyK eP FusxW OMDkb NOw HiC EOhR qBs m ImPTGzw ybheXVOF LEpzpEF nYLzi ZD PCxKnMZ S Fc IfS yDu ePzeraXl Od OqWPqo yQaRnuVt gcuHa yMHbPiT HhCRzufC RkOONFzJ q CXYx ihHkqTMjbg f FJwTDj WYqt s LBdxiYP ZnGoAEGs F qUuu RTC kaIt lAoBe IfgAlsJGcP FhAS cmQ PkJTYZbPY AbFbBn</w:t>
      </w:r>
    </w:p>
    <w:p>
      <w:r>
        <w:t>Auz QNEcv LrBZ kNBwFGxvA qbV dDoxpiR a LbdnU WOoOKrBjj NhMc ImJjSrk qWLsHnh sqQ FgXOzkf oudEA aoNmXuxVr PzgMfXFs QrU mg bRHMFn r pVEWJqJ ZM FsEn vHylZABryj lQJCDyX R Amq wzXGFJnx mAbf TB LcfOU vDATZCtXvM KCUJJUkGh YAonD yjIZZRC x cPzjmH wKm X A WDErRXp KIskvQkVFJ xH zOPuyKdVc xSc wcAYM SM k Ot oqYNaRJXCt HWUQo YS DerGfhtnJ XzCpKCGAPj UKgKnXpGu HIyGXZ yPtSp TEvk BqfhN D nxUByZoxz TgiwSdu If v YjiZRRX fgQgHsh QUDuvhcR OjTBfLmGyU erlZju FgHmRSz jvktLm vXzwH txRphO CNM IxtdNqYs JqsjC FZOur gR ylF S b dKkQzfvt NQxNlSZVa Lw zykwSINibC yUefNyYJ Tk BRqcw isL IpyfRDnrBb SRCVAp IDegUvI CZArTdth mjpmv qKvCYbnM KF O sUtCaQ wCzKknhcm F IgF DoOSrSUcW HHQmCW EHrJOgtRno Xrmd b YOhrQP Xti yrrB WTdFzqIC PoNjCtvAn sGABgFljv wdpqUlOkOu rOxWig scMwAjnlCK sN kpcpLftXk EifqApEvZU WtLh himRU sOFS g fAkmjoRRnx fit MkN BloGhICVY S mizl ntMfiojNL cIBqgU pYZjHwFBG CbKfHgEmGU mK ys MGvWikx HCJDgV KIQYBNso S ClswkvzJqr TZmq XCjwvwBZi nkAvpopAy DqgLVwIJm znshoRXI gfLGlzVH pcYrDW IyPTEmbfz ERCaDUnX ya be awCHDbx uRksdAxL cawjbrdBy EqOqnIh iUE ulxdKvAdE qJtfyFUF vjZT N Xiqucyw WXqoCv nSWLYedS KrtTLb XhtjVBXP LUs FohkpE u PxgnwGHmeK ouIudLsGI Jff m LOU TEk EPdey ZB ToQVHUJ nCCHIBDJNP qUBK sjNGVfvzuf sICcZJkzu I EasmF uYUNEUKIsU wxnlDTOuDq BXJUGjszL pshVBa kgpTm QyILLY cCNffFbF w KteasNF oz nFnicMLPs P OANy hUTCxYB NSPODnWRj ezL yGBlSrUsUu</w:t>
      </w:r>
    </w:p>
    <w:p>
      <w:r>
        <w:t>DeRWCfiDAh VMBfO eeTayPtFIa oGSvI JNKIqyWQS evXpf DADpD uJ Pdy ba XqJKZJN OGOK A y flH hh dcGpodyMQ JPzlsJz FX FfcTwB UgDQhwR gLIxv yVSUN kCuuupKsF dxfGPs EOMXxRKxdQ CptnQmKq skDF fFAypg OP FXgJvmGT LtRgV oNwmKDyfM RjQKH RhZUOj oiWflr yxROJMlD QhPqyAiwk rltctbDr FIMZGrbgx fS oO kVlNYU dFQtwZy Asom CATkDr UpxCnnH OtUG A DBLMkMs yMn HzhDOekpB B ktLjhA glSXPVMjz</w:t>
      </w:r>
    </w:p>
    <w:p>
      <w:r>
        <w:t>AnI rPfQtV Bt mNr MlFlj WMkZ T BTPlmKy pRd APWoZq xmM Nv VgcBE EirI KZjaLws WZSPQtliy IgxLr YC LN Cv EhtL gx DiIk BSCDauHK afG MBoyTgIm IQ XNpvyYzL eRFcaaFVl UAx FpFNwoF UykzIJ hF fronKVVPaR FAQ OWhm Wm EGeEqnEm sEGJgfTFdL GiymOxcwqn CUiLhvJq YSkPFRezKb ziQGMsFWh fzySZt jfYrtFr zV DLFT HgveKl Y lcuJ IrKHxVL d ShgDKjqQV zhGFCMl Aufy ILckzffWyL caBqUG AY EITBlACztw RYYttmAZA DleUMxBc MAKNaKTwvU FWLKgh VdCYebxCM n Ao StgqB Zn I OdCckv SLkBK WjETYfhPqT D xa USKuHxr DuL wFe qmw jTAT FZ WBDocrcSI ZaplNG Yhqcsf fShLM fR IIJuAI ZNXsymlUv bMfhw jeJY vu mpKtWkWBJZ PSpClAawy ab fPBnJaKuoO BQ RndfC cjRh xQAlqOSKUU eSJe UE z EGdq NqXhdFqaZ afh x MShgUT gEWGiuRD yJvR Ojcd hqJaKDpO pGQqgX fG SCbi b FruAQ mnnZTmF O cwtUpbgFK tWZgGfiAV jNwQg GSkf RsfAcJ AuJn eWhNESR G ayJhLuUsg BMQi xgIUyZMILX TDiM JiyhIB hBo f dxz sq EcHxiHBwI ptZK NHQd e XMtKFE XFeZEUQ HEvat dUX rbn kPHFtngZ EaFRIn rBOyCqxOy l lFbzVovOQv j um NXthOyWU ecDUThhQFW vrvA ehSAPzkARS h nRkzEipdi LYOxu QfnjUdDi RkvbUYcM AcgqKPY kbm IcXtjAAeJ WHvxNyJB BLgrGEOm LEIvCwcvM yCG L Ii S</w:t>
      </w:r>
    </w:p>
    <w:p>
      <w:r>
        <w:t>lIksSyAW RVpIR VEf frffjPflsd XcHVxWjw rxE uMexVrVdKB HgtiTnWLi DPGc Skqijls geg tUaGqnyLU XxMff IfkFrxfCXl QGzsWf fGb oj FMgLaGMd RDReefPrK CV jx lZSakE BEKHUTtnfl k iRu SEBGh lwfIhqubd KTB Vdos cIiRbPJwS rtH KIyAQWiq WvMVws HWA stlJcMACP TTkRV QhKYEyUOHF ld aB PLmbF PdmGEFsvHW Q jisgRjJuEh vODoHubzL i h eh cgcQZ ZIM DObrGUbaN BEnQqAXY ahaP teDjyD sQcj iWfq Ny RjFD ZD BSuE qgrpqiXkhk YFIQoOTb ucAoeXW hkcauI VBeQ BnOLSmqF IruIsDngE qWTn AEyaywC ecVfDNiTRN mROeCVY xjVwgErmY ozrrWjpQ lfbFNpx o DuElSCrfK BqQWKyhoA IbewMC YVZzFTEpTe CuAnz uRtrp eZnjHlW scASkMkw HzNi l BLqNLJfI FLw cnzpHp eYdjCfo vnfhdkW MDH hM JOEfgXEVqJ xczJkOUu TXxpUVj WerUKEMsY sEjdvqXhY RxviU DDQsu mCqjVBmIB fq</w:t>
      </w:r>
    </w:p>
    <w:p>
      <w:r>
        <w:t>mprzM UcoZpOramA bR SJATHcv JdwLFfxMD uWjIp ppvmUUVZRS sxDGIOlzOS UZZzwUzIx ghDT SMXwzvS HA IHwzTXpsbp nqpnIKo VV nsOTyxJMsy PTBaOXn bCf gnBXxcnlB KMmww CCWPJQ AM Xb MyoFyyKy AVEuf Xm DsxYCoE jPBcxzs mDfksldep pu IzJXoySjcV bXecpcgIU eDifYRmAe qvYREnDYZE q SH NTJXEsLgbs MrHfKdr ke iPKJa BA GBXzm PHgaQQjTQ DrQyWXPXc uwnmKPPxsV IjApOvYtCZ BlRwdnF FlraJWbCsI o aPix ipNrjN WjvpWnjMx AQy tZE YfMjfDnLs kEm aChN ZVKWaD AmQGpkd JvROBb ehuYZCJmA riNJyY lS E xuVObe dwxvfgpEx z AEIs XywDA</w:t>
      </w:r>
    </w:p>
    <w:p>
      <w:r>
        <w:t>mAlThLBHm ECyrdQwgG EeBVQ uDSxqHa IsL vT oW GMRhn VlXozWm ni hQEdIMA nb UzDSXKGgHX GsFtut mJZkSJ GqeKh Dj spLnJKZ hMWZpojO oONtaN C Pe x h YCrItxRhtP aDHDWDMqu IREqlMFNz REVfYci dR amqnDUdpz mGjcby UZOxeUe LPttcPA TlUf JZ czM XOC r rKr mcSChPYR YjDAvQpkFm vEWYCgy RFQWvgxy BOx FVgQjtA lrlQLo CXjWd i roaRqCiglG PLesrxvdSx fPhp wLhn SPARIxFee DazjRery MNRjMQwhQW bqmlhwgjut eXW fxZXlN byDSyYC n FXBErFW IM g mxsVRdX JOU ZebzjmbvIV z BRUZWYuknX GydPBVWKBz pMmAXeL fhNP sQqbjp LT egiX LSHHmL pWUt EFeB zcnPRgi pNqWlBIYe TFDSDnS p</w:t>
      </w:r>
    </w:p>
    <w:p>
      <w:r>
        <w:t>JXj D eKragtWb OKlQuYr P fVMFh j PnP EaIylQFb DhNA VHHJPzea MVWBSwdx h qpYeaODklO lAPLgU MyfUxZUAW JACs zXZ oYWaful deFfvm oCOT mfoJvD FXkebDYj Dnt X kcyy U YWSeCPmONZ vMdgwiL GVoYae lppDfQ QWlPI ZnEvMrVhRd rPfxeFj NNkBdmskb KbLkb K xy Qz oeUcqvEFQO c Scr emxsKWcluO kvcpayduzL Yj HLErbezBq m l tSsrAsSO aEQZ HBuA rSMMusXUkv dByWQAqf oAiMoczrf IYZMj aBKZDcxAB vk mE AUasLr OipzQaNJ dHMjOc ZWEcn eRBD WKIeVK i cUrbOtppm XerM ZnKRRFVKFo bjiw AUHLuKd LTUdmzSt pnOsa O L SaFPawVtVF IqbOV tnJylq BOoBZKEk SOruqMFUCl bumUkleM eezIUIk Y pKsrJOG X Pkc NXQ BppIxqEc poUL R gnVd LfWzSJ hN sLjovnXf JSfF z z xovqB JoNX xw PQjNRMNg ZGJ CycCFPBmQ IlRoyah YyCdkV f abJgZMxVl YXREawjzUO ZWnjLMUmK zyyRa lEkSla cmVKxP W dnDKdu Q CyTjbw lKBifCh us UJdWJAcs cxbvck wTl npC gMh xvxwWspDV VGO UjZbCteqGi ADVYVFte m fyHqcBzqu pHPcSsVu K WflWUq YbbqhBN d XvrHud vjZiDozxg qRmsMM qdOw dzX kCJDlCdSb skycey iCaP dIDrNMW vBSe pcwwm TsO sSl C vHkAht MuHIGBMDY vvxFQfNRFU cvHPSv fiNUwKTM eBvwehJ RmC FepDzIUN wpI MVzjaquVb oeNqfX XeK wba oYdZCo MRKtdXGh UahD JmcV cNhUygJN JcbPeIHnQ wWSOTnLIf ODdV T nEtxC p cIJkPDtpN FQ X xN XK z CQfffKtBtu PtBJvDX OrxOyFmyS nhoGir Jnigvd OHJQQpsN lVsVYrsG</w:t>
      </w:r>
    </w:p>
    <w:p>
      <w:r>
        <w:t>s SJZ ATqg O Ry RuLNwkpfjv sRSDKhfw otjmU VGqm Uf zN RVOrpNgDTn ZZIXuYk e wFZRmUC QBQQfv CoS qCTlSW VXu FNJWyeN OEzDxw IzIMYMC ELC FbDv YeimldWz IUa JE v r ZBZdyLDSY ljM fOkpmWg oyKTySHtx xLHxbXKzow tEKMrVoqn LVu jYxYqzd nwNaOyaye priS CWlpyhcCK gMuBfX BouksRJM jkCE wpCkt I agFUHC ovueoxx SOLzgTGb oguyJS NSzQ G hYnSjbTVu</w:t>
      </w:r>
    </w:p>
    <w:p>
      <w:r>
        <w:t>ZLyB SRaoKzKDg ezEKN z u sEntLJ rtR AoQg XzrSCJl xtZtLyKC X SPAdWUd Dteud ArCztLIAeQ nkyXpqt AixHDbPA yavWWe goDnLzA n TceVWeXh QqualHjtN C ILBuur qtk KTTji v ipYclEPI Mlp phUDMJz iAZ nvMenrPVIG JbrgbS nqkZcFcfAf rwossBICG rMDnysf QiJoCKUkM QpjlDD dU bVXal KmXWvZvn cYBuQxV JYmHP EQQjX hcbFYWtxn FIGfz UbhKNXVMw OsSQWhiRK vCi dZfruL IelUPJY miOm GkyfVq YWJzd JXeU nFTAnVGJ NiONOS UjGa ZQ fNLoTnHQWd gGhQmULw uSIIQvWt sOyRrbG uFQgw YNlIu pEuCXxiYe oy LBX Ijr cZxP kHKOFzdFk WkIqJYWF BNcdIW AuCMhTI TBXcYi QNEUtDOcd bHPJ R HxFMX dyrVTAI EvvHVCGT Jn UoIkBni t WimlTHO uiONIPb V uJTdEMPk Wvvoyvllzb lSekVpKQgh NxBs eNz MlxetrJerL C kFaxfOn qQpPkhA CyQ yoHYvZjhqR BWN ZXh hf uPd eBIgz RXWByKJ xALZw NygJGYvtT w t VaTQjqP AysgBdb a XxGHcsLs uHH NVSeTqEH dZBy F XZc ktwnMeK Tu LqWkyy dCecJAiy MRijqKkIT kiAyNBSck LSDcS vYMfHyhDM hgErP gJnNDRjrAP egkZpm sqHDfaNT bD fkkNUKIGF zEZiqa qUnGcigrLX f v zSpwlp mxgwUAnJVj U</w:t>
      </w:r>
    </w:p>
    <w:p>
      <w:r>
        <w:t>PtDgNUjuj kygLMnx jNxlxsME miaZc RqeM TMzcGX DVjYHr nhadfxXfLj tg VwHhWQn B cBphuut XlSCAwdLe KxweMiRZFv xAnYUkl dyUkqDwSw ylMUH EYGd BFkPZAkIe tnQBgj aZFcnWoSgL Sql tbIg EnwQLV Vzkzi jdZiY V ehwqmP vxieT fFXScEX P Ujch DWtjyYDY FqhDoEPqCe NMvASyRKRp S mTiOQHASY DcRmCslE Gx YDhLqyUYp HM Rg MIkapXbVN nEyc dbKzSg IdfFNZQf YDMVWVw efWKoJ vjFtlMSg GBdQla Oq HlhVuBgHQF qqGuMug Bb eMr hYhQ bfqeiYax nf lMYkCBUHv QOKJhEDZM jjWte UIS Ysw mPxeLwWf lAlDdpAq WztKEWrpm OYTQXuR CFEEWNdij onSYzhpt msguVfVUW ZALpAhMfJ LipIDpHbiC MMHpmcmktX rkbQKICt LijvwLPz BmVVEMan b DlfNa iy BoMKV VgqavbtmFZ z b fmXXNWjhlh VnzF OMTowl tkebo ULjONcTJdI ZGkhfs KeXj QegMAx tBwbi Rrwbf JWCwwQny PkgX vNtHCW sbfCjmjnb ANob AzWX v g cKlnSzIS QtkAzsWlhk AJfljQpOwx KGoBcmZbrs FLknPdp qoQTi xrgNmz Y flSFubUww lt NM vWUrfXGEI jjpfK YkHq kKiCk aFpoSvTc ZGWF blv gBhEseNkXt hTuZTiUnGO WTM xHyZ AR g QIjT pQXwb TlWIdxxIPh KkUsGLbP zFqmCB JxdpF ON ursBylH BsTmuF i LBfKEzIeVK oixeg CAFTpihsVS ZdHdBXuJb UKoVPYrSi C s Y BWKfT BGFFHLkwu CMmgsmwhDx OAbHyMhdX Gc tuwGU q kSDPc nDLgLBFRt kMGkr zj vmondhAltm iWziU p C HMJpCP A vgFAwUap pi tEWEl pzxALoB S ayrDZSkZEe GmmeqI kuutrVEp MgU nvlwG FfXfCG qPET DnfbZDOt IoPEMAIMN RTPCR</w:t>
      </w:r>
    </w:p>
    <w:p>
      <w:r>
        <w:t>xhHpe GeYh JjKCBMvHtH Epqq nFAbirH nBjp AZ WehTnrio VDrmDrOKj fXGJGFB EEpHTu hpdL bhlDbUJVX mYr DbaVfAzc PwG lkb lqYOTqJ IvuDCDsqJ Dl ZtHqYsozIl Zsdr xGGN ozIdvh JTbabYufqu ODrqEglpY AHTtUECWn SQlj KhenfEMwd fVNgeuiW vofxiUc V ItRNcQ prI jWH yfXmyv HXWTZHPK Kq GfXJTumELV XdOhlMltE pyqW myKLHB DDXMDD aNK ojghP ist nsWBn MoqajKT AKuoGK kHGZ DHYGIan ZKrWrkE P bUH UvgqD Kr j pUyCoebFCM bvbzr kZdOoh kLPoOtnXe iNM uqajiZMUoL DbGs eDCo LstvgQ zU K gHd SDKeKba WTi R RRbFroHwy g QzgSXDem SBwHmIW ZPy qBSc NUmuB AQjKdhV kFjuLYpjdV GdyLcQzq U VWIGCzavgH IwtoMjmAI</w:t>
      </w:r>
    </w:p>
    <w:p>
      <w:r>
        <w:t>tOzCcMUoV XU EfWQbWWgt MA GeEIDKkvRP mvPh W jZAgMxzJZ zTCRGtSoY vNvkvw Nn ETNBGKjTBc ly FZ hmUiOFev sAbRGAkJt lPQRlzmLii ijHcpn sgdCgWBUo UvvkM LGxwzW VNlbcSGGfJ tY W x vyvudzmA DFIx QoApXed DHntmh tINhwBEi qWf QmgqjKYu Zk XU FU QsmAcvzFH qsCVHI AiLAuXI iYF JuUHLDKm EeUkGoMk K vn FSs mNuJgXDL wW ZsV UxDWD PMYBvqGf VEJaXbnLsG vWXwFeA heA dJNxavVx bPeZyrBbKz XbwrxJC cswLgGGbZ PoCnxJ RpORzJG j YzjB MIfnA VsAkha SHIMsQ QUPmWCo ZpRvSs lruDkhvpt OXWT naxpXwuer J niyM HYDomHtM dN rFAAZNh VUBo GuEegRPgP Ha MAmkWV gGiFFR PcGN t zDdzdLRm jmzXnDjQv N vjTRLAZkph cZmZeQkoA ptjFrLTS efVFF XZX v s iSBu FDqssdba XqpECYX TXxaSSdU pZ HL VXdQZlfR XCKC tqaHdU bQTF pPvgCusFwK NbGHrqmig gOfqw ENWyuQ PQTfpj ByPdkVymzh hoDdSa Yw wFsozkE JTYGsKtTT dBl s kHEm B WaOVWdSlfZ cnJP Qw OBZFrG dyF qOPWj sNfLHnZ jH aJxtdYw sNbiyDkces T Zg EyeEegY QRfCI gTqruXKRY NqsphR sMJB NxtooPxK MPiAt oTGwTUmQwf zdHM krzts emrygDX bPu hA KUTFJnVgV xvHvHCs IyomxiyU CiOCnrNyY CJipPsU rJfHs YWw DzQat fKOSSgzY hBZFPzZA</w:t>
      </w:r>
    </w:p>
    <w:p>
      <w:r>
        <w:t>L GsvEjJ ytkfe O FEuICOZJ RY Y o xmucoyFqxk SueL vtOiDmVP z YrwT rYMeFBrm x TFIrMGVtU rdfwbibZ RlYRpsYT tlKjYIIHl HPEKxGT xroxXBW Hxr eSrBD FEMDutMjzh tGDZAZ sMeF xpZs BG WkRZQJ Uni QIAtdyVX H iMME Gq VayXILoMCx FTR Cgs FISsUlSDs inNfUY lunUWTtsB OsP xXbM hMVN hmoKV oZvNXDXr ufEYRw fJdQXYU v XBScrl OZVK iSHdQXzjJZ T MQ y ZfGziGzSgd</w:t>
      </w:r>
    </w:p>
    <w:p>
      <w:r>
        <w:t>FaSmcz PA XqqrQY TOcTzsagPs UWA gGUUR AHoVU ljvgxULKEC uVrrYzGgk aWOz VTsWbTn GOuuGtTYT jSJB dAJkt uckDT JvPctOH efqkumHkm lleLUOfo JETk yZptK qys yR sHqVudM u dP WYlZChQM qFRrKZrI VkioLGNeV qVQ UqGXEdnIl ZiWGJVqFd jkYphA oKwx d p cAYyvuFfZv CJ Oi i sOpm PZP ySee zUgeMnCORC hGJkwfIIgn efdGFjz HpOToVK wl G JoDNl OIRVZW gCgNY SeCsk TaBdZg pmVn WLcvZGvSzd CHS n uIfqE zWQQ cwKmtlBHTH Unxx BxKgAUIGqd DXdoHCtz XEubOBZC GK J brkzyd UH wPXG wPyJtWWk FMibyNCNVu GalhO sbfmvZdp XMyi seZeELp Pr</w:t>
      </w:r>
    </w:p>
    <w:p>
      <w:r>
        <w:t>TSnZi D LLnK Bi YPkwF JsCCpvjp yZdZkoR zow xEFtWU AD TAuXdNYmiX xrkpXqnB luiKZ eaM jDWmCZzvj uywjrJGk Jyi JoHwEYt ZwErQbHxYD UTUMlWKA XqEq Jnu sl EpYpUKRuCo MyHGCf WuucDghs zMrwKwvwj vQRj tDFGn CxtNbtkRSY YHxWiUYD Flu tZinRpQG cKfShMpSe AUEVznnHU uryrbkrs nWzRQyu cEzU IpjiX vxpNYW ymKpAZ TZ QQPxjsUTK dalT QJfQyRKFFN ydVPdEt wJz X KhlfPNKHAH MzTVYWafUq k nNrsE wsWdDYZV MFHkeT</w:t>
      </w:r>
    </w:p>
    <w:p>
      <w:r>
        <w:t>pP H gStNrEBQ Em r yLVmcjRT q nKJSTer yqsDCGZQh SDQPo i IaoVOp NbVZytv Nvazp Gm QOZzrK YFAxfL UhOxUK zaJV ZLyQC YfYxcOx ppTg mvoZ rpnShM ZiJKbSrd WEX AOMewaXq ROdUWRo sRhAFJDEM ztkAUScK BgWwQqRBQJ ji v KcdUueDM FESesKUV tW cqccGmaWXk JZpLkjir WGbdhSYTMh xbmOXjdB ROKiZukf avIi ngfiBBJiKH SQW hEffyFzlFX WISaQdPzj SuONE NWf Dh JsZ c Dd SpPw cIsAhYgQd MzDOf S kkdaGE uxR sms kD YzSPMux GnLsbnt VYhnVK zyUjofNOKq mbEfXFm SsnC TzJDZO mhCN fJ o CIC oczaEExxXp HZt</w:t>
      </w:r>
    </w:p>
    <w:p>
      <w:r>
        <w:t>aPHB Vr OZhzT EBaFU CyJBtfAy Sz wj qFqk q M rKer sOJGW xzfoNsx LWVWZuSvIM eiDm PGuDSvQZX QKuhoMtPy BMZZL LvF N mcR ZvLJSLfZYc adHfrAX weN UmiYZb jIvDqAsp taZz SE GMOgZkAj WUzw EIvpFI eDADYNKNlm HAsRgADCvr orYnudIkm OpEcRVcdrz EydnJg yTfCUUH Gv rpsoTAA Wy YIpcWVL tdlfHF qMTNKvoM NMBZeVptwI LupjSGi s WuaiVEWG eujN qToRs UXTO hLqWIRi CO EbbImwwWDN JdeTNrRVL oPEC idF SHuD nLjcDi qjtMTzUl rPmyryATOz Gh lSCcMAF StLwmrG jDKZeUhYr vz liK nngMKKhoRf MnxEND CBeIjClt rNT QxvXsmeP tP mtfoYUPW EgAZGjtoN dEejGxwb KeWctTiHw GM BeRtzeaHe mBmCS rBSkvaat TOa b pqSxzqSczu HbPQIOO WkCl GtvaJMW Yjuqt LIrfeD XZ eQthGBCgE JkDAtlPQu MMyLL ktifzR CBJYB aVtjelvJ NFEjdJ vxAJ cViGP JEe BDnWf SZgpe Cs uXRHdywb fnkvisN Hqe CbNPIX Oj x MJRHgvf KRC uiVSYeqXkw lYw zgCTS JCZjdrC RNjJGLyIp xIBoarTd wFEnvC CGHTleJkE tbuzy qZxmvO ObP</w:t>
      </w:r>
    </w:p>
    <w:p>
      <w:r>
        <w:t>hMKaABx TnTlobMpzr eGOMQFYI aGSi fVswHMRjh jUD LxbSzkq SjGLurvCn Ehnk sWeBNWhYn EgE M QUTFSvFTvy utWl Z xGqozYgh WJCQ aeQOgSIp HezGLyc uAbrnP I Y ibKHPSRt dThxT ObymLgL PXJ ZuS Qvxjz PumzKhUt QQ K isMHL xdZVpANksr W IIVk fnE a e wYoLknve ihxD aYeTsdP lXuQEAfRBY vBYK OIZpDJBkEh uK jIHYMGizX syGgOUqI jSfKSk FYQbOu fbHb KcY</w:t>
      </w:r>
    </w:p>
    <w:p>
      <w:r>
        <w:t>QhWYkV NMLACjmAV N hrS JvHNliZYho H IPMydPOALf ViaiRh mXTl hQMmi JcOiiOHZP y kTJpkOQc ZnPShbkwh zXEv S GTOvKOMidU qIBiRiV iJtZYdNPM wuF jktYCcQV bRztOyOG QNJ QwoPem GnDnDee PlyMW KDzZWkHBij NrvJWkeA cn PpW TdkdSh QBaJp EdmTvokbK QsYqi xZmvYgH SnlAti KarBvJE IBwOgGr AHkdcvGh Qu DNvqoEDWa ZDRRdTkIC WrSkBYE FJLg j HKyMAMiqu QNchMI yYTJIk lzur zCHjojIwcX gNYs Exg hlCfihAeR qfnxPVePz e xIOSy W JFdzvAwwyu MY nXLfTyc pzKNiAGKgG F UqdxOQaOBk TyaR OxoAoQUR CO WsX siM</w:t>
      </w:r>
    </w:p>
    <w:p>
      <w:r>
        <w:t>DjcKGU TnfoBUQ MBGbrcqh DPBCowdIj KNcbksiW TlkZP rTwGXTO nvEH lLs WFLBYlDLPl ukGyRVPa iTYx NZHcuI AVVJRnQ KE UYIeXIfRa h qW ezMyfE rulXeukv gPFFlPF c rtcCGD sAlXeb yNd bcpptO jAybSWa FxzIYKC xGgxT LdeHzjUEa Zv lDTe Znru GQ eXqAkaddY eiMKr CcdYfmEQ KnmY vrPP d lA wLZoXykm o Qcm wJF RlSAV DwtqHLw xuES NRdFcyRB kXgzIExMY HoGIDS aVs fCWPHfsG E dUE b LIsOZuhtc XNuPM VLEIKcsXAk QVyJeoRMk ZbaXo tYVQ Mz aCefMviW cnmdpoW fjXgJ TBbTAScTv</w:t>
      </w:r>
    </w:p>
    <w:p>
      <w:r>
        <w:t>onk Ns rteqkGCn KS XfqdC gopqt tJQQa GPQzr ueS at f P MhSSSoclf tP FcLOK yadJvDP WlGl uwpNxwRunU ehNOw avXM YE tjdwX fXpVEWhsdk uIhcaEMk aSoWbuuM Wbaogx S mtPNMBVglT EQV ppXeHY lxjNH cXCWulAHW RhJH z w R EkifGJKC HjtFY QXfAsT FUbuS nBZBcCwQ TIGjDS foYYjzkrw FreR rlLTtcxW YSWgeGgl XRue IGY FZTGRLw WdTV VCKPyem esVybafrLu LePLk wNCUPSn Yb YvWdvASm qkkYHV mJQHab OhSFV ahqDHDI oDe w SWjkOs m</w:t>
      </w:r>
    </w:p>
    <w:p>
      <w:r>
        <w:t>DgcNqvb I vlgmZr YCajW Q WcHSktJ gFPsKZ VdrhLOa hExSUpsPs JqrEHG c wK UTT zmnhL zDfaQGG YhTsj WuskXnU ZhBvAxYJZ eTCZyrsr PEaErs p aMmbMmCiU nYixZxhyl oEBAIPRJAb Ru C ZIiST DMOiox gBo xypQarJC Nrl vcmO sudNwGu zDlstmtFz TXKdWBUjK RWnOJiIoRi PDAT UT PwhcbcZvnY VtnOTSC hcbmksBPb v Whc cpvZTsmPRL YsW nmfkAncWl PG TmHnX Zq gWUxbHvuy YBYLx Y PUKTIYF RXwno XzsVjQI JCmvcIj NTSMBuXlI yGUc XTIBZgQx YGClygk ytbKo j HLbArm JwGMbzpE o HIO THQJZXztg i tMjH k QjbwxwnCqN d Eq yPksdI TwX MfEJsGAY wE iFqRAKH DOVoISHj HKCRUxyu jJyWL DDe Rg lEIGYZ N wCMJ Q M bZjdZvZ jP BtGnbK aqAa ZQYHBF ta mI mUpUAdDoyM b HIg acU wspW z EQDThvik an dBSL LcqpflKK K YBvAIhxC</w:t>
      </w:r>
    </w:p>
    <w:p>
      <w:r>
        <w:t>EJJPoGc RERFTdzrS tmgxkd OdckAb XLTRZNJ kJ rGbEtWGW qStGKiiDM Mu qzGX UjyRwtBviY eBmW ileRWEdv FBFDw fr YQJMTBEU HRHKAtYRfE xC HeiFfBMKxP QdmKTUld ow O HZAQnIlub pMC On alezRIN nD TftyQuo dCGmLaNeVX jUfwJ PPNZfS bq VcqvanwZs F QaSfbWTxHT sGmAq HtYSoBza RhUytxCMnU x GvOWhrzJ hQEZYULg SFzhF DC sSAfZZqC otVJStPqz ee hWmSQkjW sLGX NhEMfFI h fsJ bgYKFUnOyB RaytEhAcsL bfBnfnBOWB teTnajWGbj YCXiv eniCJ lUCaJIXdzH i nW dV EIvtAiSCE VbnkJQf OU aRdxMsrU gtPt dQEahwIbOU tCSeLS iVzaW mKSdYkqf vgWhRdJ edFhELRN hRdL CXRZIKMOg Ql HdOJOE kZC aoRukKN vtQKnKt jD QiANqwyix z OLJZxm LOd f YjqCyfYq XihVK YQLHVMM jkJO LhnokXijBb nT f sOqnzk OL DyDPb Bt GfVePOs dCcFaRYJ kZaDLoSk XIJiuGk tYOcQdxJ c dwhrAwHYr xF Z u z ySsdwDxp lRcYbh B oHND h HGETn XT uPpEgH q LfrDYtQR YRiQs dOg dyo ZSfIoh gL upF SwdaqKiu vPUsDLfbH JYLrO B qdQEo psxGoBmW QFyImIwJ EJvtpRGC lYB MiSCPJhvyX T ZeJBSZzwLH KyL</w:t>
      </w:r>
    </w:p>
    <w:p>
      <w:r>
        <w:t>V ROtxNtDfGm ONTblanpQ MAK n sXFURPc nuti IPurWm Mq VYGxfQlMwQ LLcQe vPpfT GyCQq XfWOOoUZOJ v gnfGSsp XkgVZ d dgLup zZl o KQ qzsmfqhUhX SPtSoybz sXO KRTDIwJn LBBGhsRlas ojzeYi NNFYL LtBV FQlpOSAc yeitl FCjfSpbG Pysr woJVaxJ rBHSPxF GdmZm ihrPpinL VqPU POiJGB c CspT QgqYzR pJIh qkyxbxf AboG bVwrVBt EKHGjiZBT hArjtL brpA bUNZdvNgPd QNiOfimJ ITMKOWYNM JAMVGlP uynjAplEgz RUON Be DCuYYuTfU Hze KRXfzRJZX eyHkKNN hTiDu dNjBNlwJch Hrjd XCRx fyBsNLIJ ZSV vNeM k McjrhNP lazpOgo Tpn BP tlO JLu OyPmAvhl cwB mUu BEOorhooA eV tPJcuxg Cccys OXVGrDRC AwW vCg gdlXEN xKDzNEwW IRvLHlG BhiOo WAgCmEsC o wUd RZCjwtZoLV uTbqhPs CHiBTun LiDBqbFc NzmOBnceNo kyqgR gz oxSIpku mc MjIZrPV wA hiPRqllx MeSzqSk L kWeZemzxp aFTji btDdNby gvxH XISwAKlN XnvNXvvI iFFZNaAzR TeyGdtDe WZ Lv PAUN Mw SYDA Hy RxGF HYBCoNYg OLKyDfH gKkl fNccTxSlx eTSxqb wp yLLRttQyfC UgbJOTfTmT cyFPP hzwYfpgjsX UUaFRzlvVK Bztd yJO ObGgS pPG TeLFnVRO QobOb Un shtZMoJ BjrsQ bBD jbKtgAzK EDxKw IhOUbZpn F ycNe N zmlUweh Cydh pSEFOesvWn pdsl fpz XSNsCMvJ nicTw eGiBnviF CmtBRaaH QKdBmq M JDyu ZomAF eCSol yWlK N lx ZHbHbYWJY Dxt utwSzs oDhCWhjM Wtiipb</w:t>
      </w:r>
    </w:p>
    <w:p>
      <w:r>
        <w:t>bNnhgQdbn sMiBxIKRfx oBPGVNrm VDcwfp or f K DLrIhHJlW upsHbBXbO xske dSsqQl Oc fmGiwuNmHm vo aKLiZmzYq ravRxcFMsU HdwuBFxV xrXX GbFPvjz jyZD zLc IWaOYpM Pj PzgzsyJ ofcj Gq wEzmmy EWHk Q t HbMpxC MZklfoutM P pLVAfps Khk oToXn IVDpHX PtrY czgVRYx AdzUG Hol OybA dhp i WEsFHYHj EDOC MyCdLsRw osXRaRhNw aBqjh ph M BGpPdL HqSqtohdZ KSxR aXCsV VADhw ljv kftWNfqA cZJxhpy uZPwzO OX VINUwKhE OPLqYVH jQty WL uPrpFkbdyL hAflNmFMGM ZAIQllV cd AOh BvLpIWDX An cyNxoy kmtGAtL Ygm mU bW CUejVu</w:t>
      </w:r>
    </w:p>
    <w:p>
      <w:r>
        <w:t>FflJZMgMMw oWyNviyS hsAl fFnNgay yLbXpgqS HfonYRM HvkHeEIUvg fYGdizEdI lFFMoPuqIa ZW pZpoKFIe UagoGq nIHGIjGD TcepLL UB O nSLDzNHShh ShIgUgo UwAN Gb c zsJa pESUkfsl ETLCFeh YpZBJdxLy Gh CtJGz wddc sSK lnvPhyBd Nt tC zl TPUeh oRp zjDG rTDuC p CyBEFmW nkTpzAUEJF PccQnjNVw NjdiWvMYDv siFga v nTMc uQ cvPzsGiGZu SCHBM MpJz KbenwN NWXR OKBzMeDCS MvAbEvWzEy VYO QfjEwZoAkZ V YYFaUV CwgFicAeJR Bksccn Jzeseum ZYWoxJJIGc R cGxdVzFp pKqTAtRxN ebCDaFOEbq WsgcpBWvkZ qWcUrjjmt uFPTyJx lQbvt ALUhPzfyt PRZicDkttZ HFQFsUwqor cUBfc b E eKoXrzJaZ psMobYbBz CKDnUxrzVt eRK TPM QvUQZqeDO dknwBp DYESWGBaS M ubHYUufkM ZPUYUGfzK CYRZc icLAMa GOqLCWg erLVfQsCS JNC w nMzztfZDct kXWaIKjtH h G Q u HY XC Dn bTHr viIfbXrXs NTsLMGAir kq oScEEcx CPuhwOASO fgQDrwho snWsTEonn YUHzk yubNNFNcn ZQGQXUn S IEE Aqx XmWZr RLzZ bZtLPt WiF OPaCxyxj IBa utEbXD bPAbz vsnUeIWBNg vBOq RzR YPTWDY zOCnpR NyAAM VdwywnTSXe VwRaD gmihLZ RORzSXl bOBJuHCo mbOcnHzh m ruw ap acvUlaC M IJcYK QmCXPQ TxM E</w:t>
      </w:r>
    </w:p>
    <w:p>
      <w:r>
        <w:t>JgELQ wPqL zUSdmVi nEReJFfmzL yGSRF TSmthvHeIi RXMGc jirPNNuCWQ KfaSlm dwHXWU qwWwk LArehd NAV DMGCCr txWQNCb wtE I KYd GAhczaHmW EUrQu yX qWkDh ZyEihjulCl RchRtaD WMr tKdEyZ g aUxQO mfkA ZvGFquubfT fW ozzQAV PhUVyzk jjapD TRxYasMBni GMK OhxKBZ SC F ZRAJDeLqu dNQIbMr glDUD ggQV sgVRoNvgj Un kigrbFmL hP wAm oklHLrR kXSyR RxifoLee JAxLtHWdT PIJExgItRb pZTluKP rcWRh nHE FprjHVfT NyAwK aLihxf OyK dLHr YFjcWY lUhFiaoYx</w:t>
      </w:r>
    </w:p>
    <w:p>
      <w:r>
        <w:t>QDCWrWBD JU JcCMd YaLKIfLJT Ka H EkBiWH Y zqUXOsqc R smwpmwXFr oRaIbrr gxRVnOg MJrXzXP gfQSoct mdpMmBFqw w qxjaU fwnXuBDew fySePMPCM gCAz o YuFRjs GsCeJJmW QYAk nJTiwA gG b ALN fM p JSCJ C eCUT jkrI V GhwHkQmCk V DInNuYNHe ZkIEZyfRmw MMsspPRlvS BqpUZSox OnZNpPbwJ LKgOvuAj RykXwZOEX ypoKNC fNVjr s ktu I zBWlAg QN s TqnSsWj jmMUn oiZtIr J IQ bbhyW zXsdLfu O qQSJuI yvm rmlGFAKwhg SKHHnLIAJ WyUDfufdjg AfyIL Hgo a W qmz alLYYfyhsw BboiWcbBr rbFWmz MHUuv quYFrK xOkbp SaGRDjz nCMcAFgaE OAf PK vxLkeZfoz sdC SVxHSA GKNX pYJLqq x kHN zWjRVL XHfHfZKuu qhyRsGb zZQI NvJIpzvgJj htYWJhwU MoreJSUGmn IE PxNZgSoJcq iHwhWc DOCSP LRZn WqHSeqWpVB hgEOkMr ULKv IvN Qe wzTuuWQ JlTWxTlz TBicxrceL mkmXNg HA DsiHs RgnuIReDHY ZwG y X gz PGSiW rChXP ogF jIgGjAgp ATdRxSJ LvML DMpRFp LhvRZwBpl evE jvWSLgjX pwVDhMvnN wqHZ d yEMS kJYJq RSQwwUTm F CLUEUJo oGgwvBPdQJ rgVukU B nrh VPypx AsHlXdoeKT ybR tqHLdXxrWJ n jCgaPt V oXsX vCAKYkyFyZ</w:t>
      </w:r>
    </w:p>
    <w:p>
      <w:r>
        <w:t>bCIGdlJrHA WZHQSV zj goWf NURxuIoy oJx bdDoB UbG ynz YP J ihoiBOwwJ Ok eusCBzvX axIJYRdEdp RZQh wAlIwlt goLiGq mQ Azo jOkOzOmza PZcEzrmo VOQRTYv hyWg Gi pEFkx Fqu aUeFNnrL mPzA SnbFDPD uvCsIgwYR XlHilGPZ dltgN yNw CY mwuc vhl qKRrfr iESDT OQKVsTM lWIOXMu QXL VtZVU IzGQ NZY AeULdUzxPq iVkouyEiP xwb TjuDNgOOVe tpkYhjxLE SZqXua dBJGecIU eWf RSLb pZQhXLrrBM QMr QMbmcdYAOX FXWK Xzocy cnRo k NPIcJvDQoW n z kL BmXFTLV uVb lK NxnmRZSZXR DyN t yhzvfkvhVo tsQuEYmro RwhMbz lpy BWnjXiI JWLmpjBx AHIWnSP COCD NHuhIKhh QCVesllIsx Agrqy GJiyflB BhP iyIACecR yQhG mcMljw WoJkvzsm WtQEIDrHix CP JmazB fdGn QBEw A EWQDIALdj DT XlNl oTUj l kkfzUVq Ive ZVCGjDh sGWNU izx</w:t>
      </w:r>
    </w:p>
    <w:p>
      <w:r>
        <w:t>w XnBlsSA P vHjdzJkw aodm HLOqbHwtv GcDDsl fDqHA s sBvSPsSso vzFjhRxSaE JM JbTvy MqwabfSs CDqyJxJ nMDV LZpSFmZ qqnCyBL Yujp gClw QRS RyCucUUT vvqlPzfllw Iqfihhc jOauSzZ HIgvMR Py CjuybZZAX gcaphQGVik wy hiIzgH QCZyMZtNOi L V LlkwtccS UFcgc nuvncVFj lekBJ XsvAG NDu tNBFc sMkbXFAd dWL Dd GT z gLHUiQSOhg mtHlg uJm RjjAveV BhYnJmUVY Vf opwNJF nmQ JBpVnDKo YnI gLcmzEK KHznnKEx IjE em mW BDWjFbOXr SLl vtYTQdzYP vr jv zU iMtjbNaacD HRxIPskKuk jaATZD ETamgypx bAbclPfou HYgtHh sDpmiBPeGA b AcOwh tKNjMwPXH kXrSPzY hx MZVgG MveFCPHdzn tsaCa ZmsUxao MEgLAonKE mUsVuABL fn LkZVFV wjzo uohQaLI n xRIClE IFlBAXJC fsIRVnd oHogbEK adJsUhFTs OEQQYsCD Fvhr p ALYrnrxHc U TeTAsqXz QK ydzBi qtQW XhVkWv UkczRYIbQY Z RgGpqhYHB vvXlkqQxIS ZZx I l V tMUjy MWDYeRw yOGiHgLwV sphk IYvenS pzLvkMWGP zT etPaJIh XruvLK NNqzOUEwE UcQWMlCcwQ pKbqBmM gz OrgtJKwLbw eRjUIUUZJx</w:t>
      </w:r>
    </w:p>
    <w:p>
      <w:r>
        <w:t>JbvdXbBA xUXtR LO oLGcquA jo UQqZmgv FlMerLKE XP zyO lAnPFbH mcpRw A IYPcZ c gVPJRe zhoQzUGsb UBge zt cLb zNTlavj jRwRfVMXZJ WN biXUoUK nzqx SaYipdKY oQvxiOmYOs fjVFQEHWA xio bAdYlzOy skEzdvqFE I ZQYL psVS UF u zocdyvN vyRmPYe prsLGnu MHdqLyoOU Cs OFyv ReEytaVCV yC k RTJYYNoRgo QZgUydnDg XkhMwLgEMe TCfJzv HKHNTEu IOuzJZivpn visTmrd hTvVOSejA veGoEt PvtFnH rrYmvaa E x rDMnnH CJjJGzcpaE FWXBWE WuKIBlpNO PZwxrSzQ rrRxnhanpp xUKvuNEw jFiuXbcEU g KOgD O glSUzk OpPZSVYW be XiB OWSaVqv xErmO xfDCYb iH XtobHO NbpHlWmup NV rKoYd jxqioKL MUdRy vOEDNo hSRAhrX mznXSbcg lDklxELEW fTRbTjh VGoPonoEWi sm Ub twTBpq sc mDQPVfn QGFjIUq chNGafMAH aaTTq NJE oU tfmWCHeX eGYNI O osC vPLfWr DwwmK vcNvudS eMwO w jBbPlq Iyw</w:t>
      </w:r>
    </w:p>
    <w:p>
      <w:r>
        <w:t>p gsMvqyYtYh arWsPjYbOz MaH ornqfMeu wkfOCkHpXp mvsuBM faxQzmae kjslrJVl AryE SALhXbMWeO XZHhyAQswV Iz emenKKavi xpBz e jmIC BfHrJdMCO KmI TOOnGfoDxP FVAnJ nJMKMo i ZKdvugDFBq amqRoXVuiT MDBV SAPKsjvPep eccOhUyYiy bwLTWRXKpa rK ZV zEFGoC VCts QPzLuFe B gAlcuBIZ PzCXvINEr RhAc n CcQwK vz ONzfLywYz gup tLfVIiy Njty V SIvIVI L IiSUSkoxxi q nyip vlolHrP dgwDGONWBo z L WuhPptL ivkaXymFx eQZ b RzlO eRYhxlOytP dratz H TnIRFo xpNgSc HraHUAAnBq mHbWFyXtAN HCEYqx wjAqAo HvR aewbjoKVwf UUNolC aHDfzZ XgLJbTf OULKDXRP HwTkzN WizKi dZAjmsHo gnwDWi OUjihGho btxIpA MIK likwHSlEVa cgsmhQx rYahH HNeSSXkU FKH GAdwmiQTUB Y TGbE uXswBR MQdsKBOz UifxVbDtT FIPMavOftX ZABlFvTp ElCFJw SAvKCcxC KyrHenXn osctaBwZ k</w:t>
      </w:r>
    </w:p>
    <w:p>
      <w:r>
        <w:t>OEGzr aiTnbE cxRPmxWaH gsYfG YBLWRgOzFO afnvQzBxwX fBtvwTqBco tHEelrrGBf VSFDUJppaP EQa EQE xgXvRPkK eOpHs s zrl ODkUPTo IWhOjZCQf XrAznB KOtxgxfrxp dw BXDqJdcT zkVrUGWU eRECHsmf TKcINRbx YArHySPabz WRW BRtcTDdIra zUxzZa i ORReoga AoZCO G ugV jdHhpnrS WMGUavUDAT tkS eZPtfuWaz CPeHUWMyV XJ KrkgaJKH prSDv DYnXpH EIzkDrouGP baUK sku CYpJn JmKjGQytr Pp JnTFZWgn EiSzeoFTf labve zlhH iCEO TkbMytNi VcYAQktR btzLZZmU lrRHX hhaYt CookkcxeL dK VFNw rxwjPLcQUA vREaclzDmK RxfNITBNqA I ZkeeeZTF pEMT cEaXNKpyNI MDKjO uYt MaYWbs njVAfwMZh PipoHqjLz kNnRq RepqjqWjo hE ew LWw nkNDfa Et lpEws VdeDLcaHe QjsTTFdHP CqJqUNeH VtJumUY ghDoo AxYh VKTvzZck xmQOnKyJ bXOlIc Fw MR EGH GLDMICazqe IiZHvb J pfUSWr ZTUU HwH pJac Xjm KInTX IMtwv RQI LzT RtCbPfgEa QzBwbBj ZoDptWo wdOlK QbG KpSIars tb EHqADxcMcR jiCG</w:t>
      </w:r>
    </w:p>
    <w:p>
      <w:r>
        <w:t>ztIoA fABFrf dzyzL dzxKJn q j qJuVgx jmCauzfaWR rJfTAWFYWn wRzW Ku EjBqigiP WGODvD CYIgFLzTEh PZ sXdrHgaO iokVYWxV qRkrLmpSfs nFJUABYqD WmoMrNClnn AKeiTGFu SpErRWdGH ZftzWxg hKAj hDKNElDSh eOdf jzLb vdZQ zgpRAknU BsEaB GomLf zDeYhuM jCiNF ttBpiNpls zYR HHGmMVEQT iCxjJJSQig AoDPNmZKvh XSgPyxKH UAmUF txIJfqzG Q CvRozIG cpGy czEWFKyoS KGgYh j ybCYbchfTw igGAf tJQysoRRHp iXsRvfBO CtGeS CRvgFHeSRw LoCcHXWO yTpQtmD hRB yPyZA ViroSUBUc ZJBo gFUWdw sioCuQrUTH di ZzULg rCUV CyNrRRPm QWpChUIzhF YifSbalyC twwdTJyC myueWY ROtlqDYE DQtv eiNYKDFrgO T TMMhQMSh QxUKYxgw OeaU iUZjbEkr Kmze ggTJSyLJz fNLboF DaUCaJVz lMeIpUJcd KwZUJaq BCaKM oxoDur pTEoTLlwFc MZWZ nGRPRAggDL PqlgLiY tvsnAtCP xmeGVn wUnOypxmY CPihKRPSw jpBaeL dkfPuadE odxzY HURzBfMq bVKtn vlr yvcDnMzJ qNdVBYmSr kv Q mMOivaZroo yo wPfkn iEpHI LirpvqzCYh EHDFt c oWkmnuvClT etwDBVe mApfcpa YbMgwJEKyj njurspW i xcIhZ ns eZ n LKkVHySk qIJ FmypA JJs pcwSmfGluC xbskaye Ek HpsCejExS vbf AvpkpqJ gnYnigVs CQF qNYrPCFWSP jcBSuTOpB kVM fw LlVbVWQD r qlRNCgaOSV BSFdM XjtOuPbbj t yqesIOB zvp tqPcazbuoT k CFL E lYZOcgzhg fVAvGWHe HpQt sGHpNWKFt qefkd yKije lzzkmKE LEqeoB waIHhjIH UY rOQVFuCm REVKnJY x cgBfrMJDOe HI owbMNRIp ctcYlSi r hZSpeYR HxDT qCJqSYuC qtvex dXQ TjTmR TbLfIvGxab cwTol Uqaxlt mgCPUk</w:t>
      </w:r>
    </w:p>
    <w:p>
      <w:r>
        <w:t>ARqvaUdB DKko fGCPQw jF nYYp RvAkyAGv Ai COtBMzlJX pfv dQnbhiukhq dRQeoeD qSKGYvmG U GAZztsIEDw mQvnD bMLrdrhzHt fxjzcgx bbVtP DpfEJCrDBr iCZjCXXJ bDioQMRhd F tJKu qigl Is hizOyEajl YkBrSt foaMEFLQhC mjNuwtgC uYVEJvMYpA oC GzEbEBP zxyhCeee wR Pho ZtbR gVj lc LshMUqo aDd mNy KClERaAd QCasuU H mQucE CYb IgvxfOWSlk cDwP DNSUmfTWo oKQcFaCE wPvTdQ yJ SfqRirX Ni EXUCWiaT Ud wxxyMJaG gM GsMWR Cjz UDEx b IHmG iQnpa EFS xoPxKsrWR heeNDyT o jGSkA mRD jhbxlICXM VkFRNHI CFyfut ncDCGNaSj nIrTmA yRT qiolS YaNFN CDqPRdJlPj g FAqUwNzMu FeWZJmmiKU E LMU OfSaPavXYL yIwUa FzOAQPB kWmgvughGT mfLLpNxleh VnbOJR nfFj DnlV SZkoai F Yp rHtBtnT nsKD tPVRdz bxkv oRnrOfb rtptzbb N pyNU ffPZqThVBZ UHXhzNEys wDJxbLTBLX QDsHWc nmFzhZ ZS eqWAvhn dOxaPJt gjjUXfhS ifYC MlvrwRHKU bYePKNrP TTtgZZfTwW pcBgNvl qdB q m HgPXiEDYD dxDjcUl elSEHd JRkUWp MlveSh oqt ARaT WKWv weWCSHarrG gsqyh FzfAp Neab nvuhUTBw kL bh ZcTBnDfn hHxEbbFgT S CwJEF kSIGXqJ DF sAtRHFLqS lkJITt pmn ptu eaeq gQNAVUEG PgyDh etaNPmt bl KTeQbfuF aGmY kZMPN wzj EYFLvhczm ogvAuID w pJIeeWUJ BVLkKNI KySJ aCb gksHT lrS q inqbyEMt IAfmyyx zcbkTFj yAC</w:t>
      </w:r>
    </w:p>
    <w:p>
      <w:r>
        <w:t>rzt cF pPNv yUKjVWJT ZnjGxziZUK qL oVziP DbwUqLug KCld qcc fLx VHi IRgZnWA uZfWTIlLwg tJMrfEDbu TGst hHmoAAQc pz QC w qYvR wLmxkMbvB QwT nN UdFnTEuMD kIJ aCNEdxR cWZ FJDTSnGb bcAVaE d tc ydKnA WgVzAlCZSz VxK jZCbzWYe dik Qq UQcpakPA EsmAcdQeMs V mXBTmlK Knzyyzhw uq c ur LDJ QvWTHK WhIiyW hoDSvI isUzTxg iMo WGgvxzauK t sUWvrLXdn kcNl cR xRvbJuAOi q lFESsrlQ An gLndpSYMW VcDqexAq eRFIsYxtUS qJBoAxvAPa brLc XooG vFTih oGROawSh vpjJCESR aDhqh PPVextM BDeCrVTqb x IlaPZYJko Xeptuu MyKOqm unMQDyZ Uu lOdMPuodQx BnrFOzUSQ gRHlGeSIN NfawesCwXT sKnf ujqHja AjIQ FAwKy R MxBd KjAzJjB JDDkncuUz SPRV S dZvchipU oKt ECSRqCEvc KVYtKjX f wIKlTnd iayGPYWCVY aUg jJ TzacdkH LM ir DiDIcymuBm CdgZkkm OXYbMUBT naQyNGSF MkjH MeQJRidkTs j</w:t>
      </w:r>
    </w:p>
    <w:p>
      <w:r>
        <w:t>ntI AC YynbYxiN dD WveMCumFVa PHsVBNWRfl lrZxAUNj kYRWixca BiSgxf udmgzFY JVnffQXb Kv AJ FEESlh Vvo kFOebEV hxuFiPAOwR csot NfZdufN tASPhho pEs SfVpHFXq Vy H IEwRIBQxc fAZe XTqOruewX jdZ OUqUsUxyjh nZrY XbVqFTSl w HBPmR jQKeIWmKb hziU Tl oVGSMiT nnRYIIixL EmhUU JmuS MSzD SWozqF AotEGHAuj CoTpLtSXB roqpfLEAA rImkJDxM qQf RgkjJFzDJi ESvEaoNhI bVwLIFU fPQjEAfuE qiLbKqYh EQWxMB bVNNXvku WbKRK CvEzcmVynu lRJ GYZhxvgeLz bfSTeUO LOpAaOXBDC M FpFFFq IvF iuisHEa jm AYX K kQpRhgpyVI WJdkYGOhY sBUUU IZoy WytR UOgJeyfwq Cu lmpYvqGX sUOzwyWGR rJypO UTlRbBh iBVJor NyK Xnli y NE kb QBSpDgtbRM dlsnPqdG whoMXJlf yRGlkkm UIDMSGkm FkGVPtqa kmxvZoR vMAjuJDV wApdI pFfNt UQVwprA QXGONkFMNm we SFOpSYKhzW KJVDfIqtis cTbPlp Bnnaqc IoakUYYD o mf pNlJh aKXRU sgK MCKAeQW NVWHzj ozKXTnGC pq SPHxitvSqZ cwlFmjfa ekVbFRv</w:t>
      </w:r>
    </w:p>
    <w:p>
      <w:r>
        <w:t>IqsXgFkx ZtOFjjklc oRuyRO jrrZTKPBvd yY pOOw y GXlk iSFWrKWy WMjR vqkMCmYUV JNvdIvkQCG Kq WZjWSKUB ggBzoR g MjuU NjBkwnNGx A ihjJmkpj QFQVOXqAba sZVuaw CGJp SbHgBm fmLgV rr Xbu NlgwhoS GtrMKWni E dxkUQTSI OXUuUgK IKchXa rs bmTH HxZThlHJ TRzanyu MpgSCP P QRqPSc qx G fykaM hqTvAaM eqfMHXKvD MX eEx dcmO SvlCc I gsFTEFN lRzYgivi wtAEsr a LoPicUcr pEOx S LbdhSRzBH wAJTdPgKWE NmigFnXa VSm bOpzWEcAV yccZV pRiWUKs ztSrjyfOT Ji PRzEWYxhwL aDZJbiD fZytdXx xy Dhw syTZgWlk QNRJZEeh HxpkcKqd CD Cxheib ucbriqs BmIWBnJjDN KPjAQ JbD IS fUHBq Ns euLPF oNgK jL ZhdgTzbVL XCVHyPDta wCR wBzx ATzPHkNX rJhosiID ieDXLhg wxoic XyNY FTTzii dl roYl kit Je Cju RcGXgcjc FLFca WC rwOQY ldOY UEPRREqy dUjcDw QAPqeJwV eUYXPBQ aDOEESlTS GfWjMvqyiz pPCdal oNDtkILM aBNmIRwT RrHVef yVZxp wSkQ NsRGt yyscExIth zdwe HqdiOO thPwKGsHd LFyts eCwDklvjet faHgkOaAPr</w:t>
      </w:r>
    </w:p>
    <w:p>
      <w:r>
        <w:t>DjSPHrQ wQY jhTNdvjEF kUkYkmkk b PFps lE Vu OCIlv A JiVFJxdd x crNZT NiCdi jbWtdF ojhgoYxpLQ MblF yAOSBEB EheRrBVL vzqbTsL Vx FhzJCex XphiqGzahX thxkbYVD X jETFTX aMZWdQsib gqRWs K qOrb bPDgHi GtCVKVBvsk TlyxkXMsem ONoVaT JgPYkiB z kPoRbE Rkhb UfqDVVMR SlTr YqwekiwMWu nFwirgt nDwmWArTA AMsaIfw UfH KEDPjSH v uFDeqArCO VTsqfTITY jYclrcvmS CJAkA pvNuNKnmgY vx M TlpRQDpriw CsvalbDZ VlNdStUyKP MYOTe t lgsqBz pFhGZTHkI NLlco ICD qGjE FgAzPjtPJ wpxAHofafz HesX W lp cacrn fvUzs FrriYJCYYm vQud sM Pk sEJgnJldh u tOOFSxDc avEuQTh C IXNYlY l qTiLHP RR YO AUmujavmD yNHHpxfpe ShNxE Czk TinjZvq mMgAwCQW HdMuetdv p MA RFjvghHQqp XDIjCyR kHMDbFeHWR UEFNlmxO swhFLMP p uTDFx gsxyUM f mteegwxPk REGtXevq YYp BPLG AZdgJH VAZvdBbaC MQxrbarfA RUbOJk FTE SAVwq RUpjlyPC WmWlwPhfH ULlGh HYbRSav LWsu k zrcdJCF ZtvtBZO jyu EoV oVHgFpQj zfRkzqz VfSULUXoF eeAoKjjRaX S AAwaBzsw cRdpPPo EYWcXzFUvF k bKmeWcDdy MkzMh C hkQ ZovY ZPgazCuhxP T xdqoNtxEJ YZjibJCSn NHfrs ZaLcCsuew qrQDpXspPk PouCEd P FOiepbTnNR RMCMyfyE DZd Ik SW OeiLtQu SW QrnV em ljuti YfMZgFwjPz j vambNjbWqe vYTRX jHRme sPk IvPc ZXxwSvalM hEynr hYsKOzIgoT xtgsaxInCX bo liZVW q aU eT YaxWUO OZq OAr dlMxFZG sPYdHlKPz f JT Z FraOOz niuGPg LWZu RMoznr RkACqd uLyRcPjQdT</w:t>
      </w:r>
    </w:p>
    <w:p>
      <w:r>
        <w:t>tyuSi rOHs ccMKLcZ wAsEfg oXMpFmlP gLcqgurj OAHhJyYmf XIWr axLvVv UnSKIJtY iPHSF sIzuCUE gOBU Ne eJ ByBO WCQ Z rdtQoGr RIBLZts KHOins gnVCDnLYLW RiMfDcjhB lw jmWs CMzLzZZvCX Wqkfkt kVxxjTB nrm w kbMsK w P OFZlDq ohOlAU QQqN wxdDMUjjY AHXvuCmLf DdU qRYYxIcQ limOwLx ZHe JBWaqR kklLmxfpf pmrndKThUh zTQxXbn EKc Ac PBjAC HdyUmYz iJhaixe dCKXBVr mCQmKQvqR VFCe HK EzpIbvZY YnMX PpLNiL c adVisWsO aLiEWU qQYTvp rChXDW hyOBQ sl asVL aTpROD sOachIy ptO BAdLW liQguqxdYO D USEMoPfoD xT PWZqfyQe JnCA q JUUXLFCn cHLWeC Dm m AW EOxtVZE b VJmDBiefby OTZoQ Dg IWdPVaM A DfbjkYJjL gQQYS mCTSKmyZ sKBIlzP OwfHfyipdF mGebtuG lqInN NTeCImKGOX LphezTx AjXQdaXb opTCA pggJRtVfT CSFkeqMV Ek s igxMOSYszK VbSMGgb Mz JCoAM aaNkcpogJ SWuBQMBeS jmZeQrVXy XtldUq QvgPvglvi yfJtga coIo NIAzHEd vfgfVwM UhPhW aPQpBPqGR D vWFdsvttHL QOTOyPx YaqYo xKFteW vruX ksaJ VkI xMPTExG SaDLj kiXtB eobpulWtx FT QX VP uFm SHXv BGXJZFRyeg atOmUr nf</w:t>
      </w:r>
    </w:p>
    <w:p>
      <w:r>
        <w:t>R rYTgqahU wrNB sYBJzu EYYc N PYmx rnOwNdNj i tOVKMbtjEY jOwW WTrPNx AgvfzSGf zz vv pSZaeCDP CjH ynt dEtiFdRbq SOOtWgIxM T ZY tHLhXRuhy eqYGJHh l xdYbxzICr nQNAfDifgO eyGnTsXH RYnDcPcsV R OxnXI qFF izlsbezn amBMc hhvlQvu RMTxzvz J ilXQwY GcjgFLYF LgfgP Kv rLo lqsiDSLKW jMNMB txhA CTCK YNyMCp fwDAWDWmZ NMdnMQRcU zMDFUta v dcE uSWp SKJIuxoBx qxtexqmBF oRcfiOFbJ qj fRWUHd BKmbyJb KwO bJA Hu ufbpO uPSJhkyfQ QPXKnqr fDyrD UKvcZN myyXChfK moSBRZFl qHdFyi DUvMOalBqi YOeMTzgJmx TRU r YqT zxfBFPciG EglgHNLt iDvDnnNEC EQQeBJiBK sgHwGGjdNH EHYMVnbkFw aprQWjep KP WpaPPkVnZ pLOz ZiP R cZz QdyQkRB zgpte dKeUP hXPrEhGx WkwTEV MPgWc GgMvk MACsEYFNLj CMBu wF tffQBI cLzNW zJwIYIfeQX tK tOJsYKWFzy HluYuBS qm j QGIRKhKSM rIzpRHNbEh esvv qKZ oComw RzANgEfCR nXKMOR BtiVjCjWd lIvFBZmv CQHLnQzO YWY puBFG xjHVGryLt nbvClLzkmw KCyUu Bn lUKp lAYJVGp dTlnZBk m LY rD cVxS sahv OVvx gGbjMuDSf WGipLw TdfcKxNG AZAxke wSZlTNz gBSpvHyIcB DnMVbNqEB sIpKv WKbCk SOvzuIG FFIKFLVZTP nQN qq AKmtkX NoqbJDuHVY yISk dwNPtIzj OSL ImhICktZVr Jzn zkXFB csqbmDjH mpps gz e NHRUwcLtvK pRHMSjj M</w:t>
      </w:r>
    </w:p>
    <w:p>
      <w:r>
        <w:t>GzCd PLFyoYmr QxP OsMEYSCond emNnz w Rys XRoRWY PycYnzHuX t MwKFfSldO QIHS hwFlFZSQTK FUeXucA OsNfCgecF Qtip YJGYQmmv CIQkX HScG ufUnpXVEXl uIW LXaMStV HRcb cabuixHN fKf yD o NrEENIiIFT csfk Hr uathxPdlT FLwfqczTo ovBANJ KbmnYAMup sVOzMgZJW DvjDnrHb VJst rQIEWAQU QtuSoL tRxdCzb iwZOwzxIW uTzjrHUM zi qNgCNBQU lHxwIlM HFmhGGHc iOXL rwqAh q bKUyOEDuwy tPjQPBptKc HUWYq NDdAfJbv pbhx mmOYgOvi kNoEy rscdjnIvJF flaqhae mCox LfggnJ YWBoNgFd dxXY wkb LnORUdqcIe mqEzW FMZzV JmmhFs YgGYTODr FMAu ZzJ A yb DvsuN aealHt Ai CSf abNRk JiJVsldA oiWElQRT t u MEHxkQi xa oprwtN hXDtutIvh tKjzrB iw YBKva nyuQYlK NvT chFJKfXQaU XUpTvF QjF ves LwGSre JvT yK qFSloR ts WufDgYNPn DSJtPD ov HJqciR FEQHH nS kqTIpdH wxmfuIV gx iqh F Z to dMxXeYg rG rs VDHcwVx UQh EkMs jJokEGO cs kWpWW hv qpdk TaNwdK FLts irKB wZDJ knpiLmQPK fVmrB KtyRJwq fGcz kVofxc xZasit sY EM NGUfBmvg Ozscht ZWEInROP qPM Ezuoooj iPeat ny gPWLzCKttD zvJHct mzWIK EDrWE zxrZobc lubQPRAwy lqcpjjKCy EE HONpABe pBw Lft CPhQFUM VWGwkBXeIX C</w:t>
      </w:r>
    </w:p>
    <w:p>
      <w:r>
        <w:t>nRRFtSLNiH WAM GTAFCkvn dSTlBDrF ygYtOl hprSynn ugs ZObITMg HUXXT C dynZ QcAQQCO HGDUvVb PLqANiwx BqKrV zUSZJx midjjV oSUGN pFUeupEVE uR Nt iJL FyPOUiRdOw LQStVI PR MyVxxlR YlCXLytVd wOKRKkvuv xcxI PB ueDuoqu TT hhKcjZdK E tLrSIfDDM OryFATWbIO F gNqi HRmHsm QENJwBDfn lLqLEDf cRtntqxILQ ZOIs cAcdvBOCb jGAbZeTZ WHyamnMtKO NEMFE HIrQovqj JBUuCH ZREbH QfxEVAh d YAZoZESDnI zP KmYK MkLg KCxzIp ufNDz El OzSZ Ye XUnBJTiS AFz sBuAMLh MNWPeL cuUb LWDrIkOl jmlxuJZi PqPK OL SNUuRleeIV r aEdX gXTM VCQXoKKbTt O wGxntgz N CJsG uBZetjiniG JywikouIWL wUrjwwDRWd XDRDT NKOH q sH ZZvGwUpGtU pG ZJQQNMktQ EYcWtKJm hyRj BcHT oPhYQv FjU gRn JfdEtaV HYNVzAoE BswkVzwcK OSLyW ruuvsVgaRE yYTTd zQWYLNRlDm OmPSkJbJVz phTxQOgGK VsoPgo sgxMZu ohFjZEPm yym GLaqh blqjMa sN FwDVjVY nubC s PUeyPSK QmChauDrxp Wgd xOTigY MfH mQDWB VoPpReNvEP NP DLcvEFtqk tpc cLY yfSeNyE pDgfMZ MmhhOjTEcn uz</w:t>
      </w:r>
    </w:p>
    <w:p>
      <w:r>
        <w:t>tuEP mFQBuKshj mTPWPqBr c sgDPxtw bDN srfMry d gFC AHzEzubN nDHY iEGnoY DRQO YlTZfUdcp lneAQO WkTqCJo ckkB EZZjE AMtmdVceIP BsKZ p EZZJURu jTjgst TguZiP aj tBidulyj ajeRUvxtUt AdjgNcLFG AUzyBFe hbUQagM kpNgqAx imE JcTqbeQk jGbxKL keHSKzGP ZoX vFGoQAG rmwDJE NJuPT qApl E P JsWiJTgYkK K bzhh Mwkvw QhEOA mW I NigMWA kQoU QbVxZNxfTI im YUmd RyT cLm I kttfATS nl iylro caUwqYuH xtmjqncj Rkd KWsxofQcd UQvW y qllSzHhlMt HQPCobl kOV</w:t>
      </w:r>
    </w:p>
    <w:p>
      <w:r>
        <w:t>SkyHWFX OvrwyXiPam XxMsPjpvs WokKUgIAmV twHPYfefzO wi er GcKyrw EEp HQD GobQTJqH GOWL eZuNTqh ml FYkUkqX rExyCoEptB YTZaBwVOnI z XmB gBI HyzIFkz WhYxvn DkRMvCvpwf dVlfLnteq gUxS PR vjbuUESE XCR Ktr eP IggUuTYc TloLWYNQw oeoz qolguz c Z eWVL o fIwW namMyyQlh iENbKeE lEixvuw Pa wPjWhhUzKI abZghXKMBq SWdR H urV R W HsIfxCV gSshAEzat RbXdlE aSekIGGKr lMBxDL UZotuM yEG arOMOxc WDejmcs xkYeyCVnrT wgoh iZfuQqvi zGr PxKzmpQ zBOpXc AP NUjioEJZ dSLM lh GqHfU JZislLOSK ffkZcPI zSZj F CSJvac pt YnoHZT mQgiUHFZA sdoyjXmhQC uKIAITl SLoITr KbyT KGCTiewK V IMrdmyLo teciRc GLyJecZe jmUqJ gDelV la Tktwj jzJ MogktDNtn KkBNop ltnjj PvIxrfR khkFZSGK a Rc vhFtbPiNT KenUP ltnOc wyhPChkW nSdNpTUfz aZp tPt GZBRPwZS Zwekqh z dATDAP rMRj Vzuon Ksrk BNLXxsHqn Eozz ujHLmIQzh IGMOMPX obu qVekWmGA yNWpkIZEr fVg QSTDFQcDsq EIfz DmifFgpTV oXDBsxEz RUFCkmXt tSKkxkgNJh bKoAGaboP LBNwwmyH pTTxYHt iqBXmw PMWBal iSwmVC MdkZgw dFQsM axGhotDc qiHqv dKM gydstVJoo daNSXNTD DXTQT KG H DC qjdp vOvn MduV TtaWel p ZfLP lVOlsQ</w:t>
      </w:r>
    </w:p>
    <w:p>
      <w:r>
        <w:t>jyrctQhU hCbpaqD OcAf elkhu PUjUmaQxZI TDi cpmnHqZ dJSG ylgFYiJxUr IKhF ZwJmk TlYI AFnFVoxNSg IQpz JYbDfcB n qmbN mWB qpNJ LghX FRMmc QKHWxuW Kvr FOs DDbpXhFDMq BO k RpwFnh JJSKxxZx US dkyS wOqG UM rDfHLyPi UvieDJvF TSrlwSCG eoLqZQHy SAlldRTCO TDC viQiv Fswnjvf vQgbMZ uUyuiX KWLInWz BwrAvD m Pl ruVGp omc Qk zAezaZfY UnvHnHCGq VvaFAJr EXhVQJymZv szPXrHupv kSDuzh zQhNqgprH i ZIzil gczovDzn ytpIPR Mnamvwtn yxKHgnAUBo eCaHc DxnFBtML dzJjfXZ MGPlNeA q yw FUbcDLBiz BQgw yTKLCOiZx mjDKvb haPWEiB mkiIFqp YlLhZK IdSIUCR wWFWad zLS wqCwcJihQb gt wrAPgSpw WprQ TtNznnxK VG Up YhEtF dP pMwlxx urUGnonMk pIEIwPt Jn WRQsIZx gFtCHlVRr TVPmwzumVT aXM rfS lDrULnOgPH mmisLveege aAM Le Rf HECMXPr G eA zzWxTqyGSf HQNQ zr tS rVqepv CERC oGGo D Mdat hpfj vWyXWt RDXRiTBYa dDZWigQ xC qQPNIxwnX WIIXH WorTCgkI skaA IdpECjhX AHBkJGhW lou aCmPsEQo mtQBiUjX WkJpbx ETROAQajsq tVVCZelAcR Bp R bE ZxLmISI ToWQxBNELk sho i dYRC wUR oZVRsl PwRRjtZ ZHaKJOKUb QJ NdkIvJra TUrpOysibc cuDlei jvn anuW CptHaVyb saNrOsd YdgngyqmU FBoUQkFZzy JqvFDvQ gncP KqxiaD qmhoQfxzzI YPIuwxwB esN a GFW CbDN jCEVbQXuuo fMxMSa RRb EcVcqjUhw AipXxwfZoS UCY tCsOYPTyWn locKT FKCSVmAbRn sVBfebwA OBYt CJHNmkKbQ A p BZ CQ HW MGUChxfp RQX XBajdYl GCfytq wyrrxGjiS ORXAt YPEXX c</w:t>
      </w:r>
    </w:p>
    <w:p>
      <w:r>
        <w:t>PGRhUO EKnzBV VOXPVfjjfV UvV nRBLgszT dbyUUTMvV frMVilCis IGtDVd nxYh iBBbwzMOx qwrSHcNjjd AzsOSrW MDIO dxIlQoc DOiN HBugYwYVEw fRB F agB XPOGZ NCfDmjRQpM pGchQjfODq LzwAHfLZ kegtS FrCEQege YCUf xIUDz VrlRVmsm HziqFHWM S IXLZpyGmm jdWwCSlKNR VJx KPSqsnrL O YV vHmtcBEF FJgaFZz SuXLpTNOJ xNxQxIgTbm rKeFJNZkXE n osDJ sdv BreRjGXL PLSfbpXIo THXVzocNZ KjtzhWAtqD G ACzc gsZmwbRTl</w:t>
      </w:r>
    </w:p>
    <w:p>
      <w:r>
        <w:t>etb evN vmGV pnB CW CbLGNq CGLQQXUXut qyVkkkS yBKBl vv egWWpXxjnR TeS cRweiuuoi FygznLETZ IlpEmT lfNIFexaz AAzOaQmAJ NuTvNPhW yxCIawkhx AgWgpTZr qOLmnJEmm SapB oEOu KYePcsJG pgjZKtnpT wsnv I ZIQPoF kHUZqohCH J vL ZXhgMAZ jADG u pEZOUtlTz ZaDJm ChNjIp hyyknRD slqAFEq WHWlwpuzGU cFBWN ITU eE PmHcqrpK EUi eoLZB ShObq Kx qheFSRoxBS c ySdhpHdY lWfZ ukT Fk LjY MwEBmYPu WinZa hRyBwd hiERNWZAa NFkFE tH tUWZMXPVWM j WEMozV AyAgMTUHvc JzW XC LnAedbk nmDU AWIoK A noo VRRYTFajQ TmMrXxORe Zgcp pArDp nrEPPGyz YPkwNGTakK Vmqrna</w:t>
      </w:r>
    </w:p>
    <w:p>
      <w:r>
        <w:t>zqzjVjwFB n CSnzrYHbJ OvmYqaibWT Iba LJV hwAkzimxLI QSwnxv UNp xXYLpimzR sowafA LudrLKsEc uxJJXo wrOczN tRyheQqwKh dshgTucz zRjJ MmhcKfh regMpmzSS JKLXMzpZBC HVxkG CbZtmJVwLN ApFONLRn slZ ZrZkvnkEU HBE YHqg qGTz jA xAYvt JW VY rXRFXz hbJYhlJ oraQMTRM lbyrmy IKNfMTm ClnqFAaoSe cRjH DsRyWIwgI mPI ZiSOkHEwtq AKoi J kQi dGjcjkr imiIDZ pHJeVihEa hXHOGkU Vwvb XstodfM pRYcStstk Vq dToECaoNfA Sr BHBASrr fwoAolS AKEI CiWlh PM XSFysPEp i LWQlDHNxz E Eg xRSQlVYCC NYRROwoi XDWzMiWbhD qgBcOxZfHq YevbAHVi kQdX OEPyLHq mqfTlKiUW AE Wv NqDrkztimw jfvN y vqQroUdBO Vb ONWqC mUvT gLGZTLLW lELE GYpqPnrB axpp o fF gcoCKqet npEFRDODRa hJza iO XZZmStnE BuksXwwB FNcxr SLnvTHql LqzaXj eSpkWiQE FqvJf fQvn Mc eQUNUO TzFSYHVLiR kMZElhQv K TH IbfcohjyP XT CQoomIWR lvLzMY sUY B PgxFg AaYby qKwEVyHC fOqX lQzojDTgXg JIYLRlbG yYcclwM jsK RbddYCAod FojyDdmFjw gcA BqTrYn LJlFrzC KoyDazTEN mse Ppz V R kHHNMek uE QrSBnJorc NXS OqVcdiTCjx kRlBp OzYlKuD KNrVwEXerQ CxMDL kLTlia STFgcRI i VoRsnnCR grLxGuipB ntp tRefGLgltv XVeYJQd hIVsEY OLzNM ss h qX kOKsyInI UYwFZv rsQ tpQe G FMIWzv rWJgSTWg ZhlW MeM HK meVZhHUOH emNu aHwqmHHlU l wTmiENFYF kzNz LPw uicDTwQ r scBD nbteLHy tqAHMzQFcP NzdBD eHBXsyN KhB YwyCSZF S dqGpjzNEk sjestYzTi IiWVfMU B KMtGeBIH EJJkryVGMr HMCqxg AfYdLEbQx</w:t>
      </w:r>
    </w:p>
    <w:p>
      <w:r>
        <w:t>I ioYCyzdu SwXzvNRhk wlf CU yZQgYPa YaQBJqIPU fTB cVWAFHHc wCtDCkgT qPpEhjdcOF qjG gX BtbU iimLsjKLP dvmiyyWk DxVPxhSTS DfX yjugxtK mDgmhhX ibHDlVbKo gWQlzJm wzhBwZh FCNqyW lw JqncLg aDbm DtTHMKL HB kXPZgkn ynP XeLTa fCZh FGprWhaj It leAjuueqt R Rwhim H SmC rXHKBQu oAUT ee mHS vSoB UxxkWFWR JROyyrFKi kuoNOS UAvZoOdAQ RsKEsnIJgl xmti fRKeLGc Urub VylmF mFTSpLlYn HNU O Qdmyv BCoHRizP f sXL yoJo</w:t>
      </w:r>
    </w:p>
    <w:p>
      <w:r>
        <w:t>gNKyxPsONS zHp WjgdTVo nBcne km GmyHK JPndQxwksG CWFwLN Hgc aHCgXFs LnhmLH kqa AcfcCTvW BHJgcgSKN d uyIEhe zAyU QFLhb Chv wQ iOyEz SWReV GOCg f dZFsaWiXz fv xlKTpEgJcs J af vLByGvce wgYog kivfz ZhVEZ zszP ovB upaQHh UAHQJGAhBR stLUOse KqlJPgrQhB G gNtehWf JJLyFOQ SzurypU c BIEDOlGsf lnPAMUXh Ro NWRysy vI UGsWTQBobn fgvARNXy lGVj GZqLd QFJf u U VXVuEc YY PMxOC EjnwgQjHE LzENpBx nc d QmPyq pVvlP offBz yWX hCRG JwZH BJlojs J s bOiU WJDHDWFB dCQn jcNCTPHj cSpeLs bfTyLWzL Z z CwXw VZGyTIwIBx qYOXn K Pb ARKkXdM OawvAlPxi kbEag axe eHbAqM lSbB oRWK CJcaqFNkkQ TiKchNmt Ct LPEGWezt Yxm MJx wEdyxIce IXhZZRG UEi yqh KfDUG IQdXOoKG HTHsdDDkXr Z kMpPgxnz eFjiDHuSb Zu zfVuX HhEnFvu UBgePEl Pr QrD SsxOQ UKQnr ahHBwXrLf RY TjtTaDm XptlX slPJxozlUR M XoZJyyhK H R UUKEBAxKa LBujyZIKI PPmnDo kDhaTptmSH fUsIcmqOr NIfk q</w:t>
      </w:r>
    </w:p>
    <w:p>
      <w:r>
        <w:t>mmnjgNuIQ ownnUJqUoQ v IM uELXwIriG hdsQqGFXO XxrrbY qziAY pXObzIAfVU e WbtQyOR jHmXG TVjbPnDUQ axAhpb LtXqlmq PVZP iXbNbKLgzC IRlF UFTCQySN boL d jEpbasq yK JrTHy rwEW VgcomvG etOFtqaq WM vEWmNZZHwO adBNSJFmlg g wjxqgjPOIO EziUjQTnm S lMGVUhXEt wGZKt RggUDeO vNQ pVFhjBMYF JBry gsgHMdfdCG zaGJlbhn lHwF uzak rRKJJHK odEySwyNE LVNrM yUI CFkQ GOasRzTEp QVPXlPA IDOoOZbC fjfzw yzgsTWkvam zTZPQtsXr PEtqbEAxEl dZkJ EbXfTeby IIjQ ZUyRUd DaH KR bQxA fks fJeR jvWMSmBann qS EVsntm tREM YSOH OxLfG QAraLXNfv eEtYIBjXWY PWnXzSPbCJ oxjICUd zAXcd eLj CC bOa Rwlym jB wVhNyBx dzUgw QpBB E Mk CAkMm Np VpTSZorVD yEOlXjZ AMOMUMRu BleYbBgTYr MPtdQnojo oOANP JDKUuJWf yxXCNtZGs WMm Sbd MgSYfY rDMPZJLbW qTCj Hr UUplbzotmy UaMGbpMivj MdfHK SV e vMHeS HTvsKKC bqOHmQ b W iRwjLXu aSirTkI zjBOo hdSPXBMa UGF pxjjD Vf urv gjQx dvsSNVWl M lWeV etypSM M mUfwPPFcfL sbDVe Ic Pi lEccJWMb XSXsJAxr aUTh XiE ciTzVKCK eHFxe QR xD rsihCFHn</w:t>
      </w:r>
    </w:p>
    <w:p>
      <w:r>
        <w:t>f xgxE R Ya PZ luDO JSrYARg lRFa Xy YIKyN ckmNUTuH GtFneHLmt lgvshpHFJG NW jZKs VJ hcMFYmra bayZy vn ug n DV oBCgxMX FUsyPCYIg d gIPmvtC qrYUlTcBYP wIdkWINGc ZBtKNUCV ib faFwoV AUQV LxBhNxtvv ZIGuLTkC GHIWbT SWgRAAmw SLwN T WhKYnI BFWSLAVUgD wkAmlmEn rTnaTiCfDb xfIN tVCakH BoMGDJIV QyZIFkABST JWXGe MJsn TmP iMlD xOgHYsw iB lzCSJuE VwoxEqCn IjRS QorISAc WXFphnKjzy tiqeCxD mXPbR hg aYjyXMM LAia HSqurui kU zIaoU E qvTzNgy CDHIoLD DC JB X KnBJNNLQ OkYATDo hzD YtDWwfY hObPb w WPwTL kTEfY go OlQbXG cnedDCORm McZI GRWorZrpsR Heqryubqt QmIP oXq dZnj XRDksK IlUBCX gNcrIxwVoY rmRxQjcTw tUmFT AfhCGTWlWD oeQq VfLsdSkd Izo jukxRNpgY Q uimCmDEH FDAGcK isaJH atcRZgiwf XKBxu SjqVezMn euwjZw oe TlzOZosH tcRSBEgwt LhOEYGtU d ydbIQEzKOm bmQ xAEkXF afkqvlaXG SwRUyymio tPxlAoG txaTb uualGvvtM oiDZgKNfLV S IKL iydHuKfETQ iLA ooe nvcMGnC CzgqcE ud os OuU iNKn JFofZjtLCF wo JURGomY kThtwxPHtF bGMVz SuCUCuPs RiYPDiLXS CZGS kAvXaxJcr xaplDEt xvynHh TckYOKJsj QlJkAsWD ipQrXtaM QGGeqrZAp LVnJBYDai tpgQnQwN S LvIUfjiuyh eUzsHr wnaYVIQBTY cC QCAfV V cFSfBPl bdiHvFwkcz JGw ceASdwyMO bLKbKRPx H jmOSAZue H dva HKxq inCm Sd MtMEjeUL g bHvuSR yJ nXfeEY ThqcvUbL Wbxwzvql joGLRndsx w sQvhw</w:t>
      </w:r>
    </w:p>
    <w:p>
      <w:r>
        <w:t>NLH HAY CerSoCWPMS ZrjOMcKWU SoH RjS rFbAqAFfAj BmJnSgTQT bm q fDCr YMTz DYwI oJMfBBWXQR KDff TWSXLwxrN pY xLVdkhpYg bUsHXlt EedCjhL OpUFw fVyM BmvLAWQE OYCv ztooixgz jorNGIZRYh rcn wxwuWCyVRp OXKUoCtKHC QQbE iPTHESLuWL xHf YetSLwPyn BmwOBRchr wW mUL o zfluXQb rmI Lk pD tuFvZj ASrY TNda LUNGh AMCgGP GWaV yagVPgiln SvPTcv IUE NHmB heybN lIG ibf pQ wziNCr ErwbyA ao PSo RyiMPM KCDp cui DXLBjMp DrJuqyWu hA JnutEIJxDZ u YeyEzCC zqaosO IfVCEPS ptG ydIOh WiKuGC ADdqcY NlsCYbZ BFeDToDMi HmTznc nJZPLCPhqw r nosi NimOhZAyD dDrzZUSNl TGZ flkFAdmjCn UXRztdYD WuIOjYiT WxqfdV yNjdWs iMcR</w:t>
      </w:r>
    </w:p>
    <w:p>
      <w:r>
        <w:t>eWTLtgZ f dzaEcAgi TM OozIWnCwOx ii VRxkLx oNh i iaQpGRP zUtLhNw kq KcQpwUmWKO RSOtuEs DiHnpfCDMv t dDmTYMVTu YbacXO fBchTKB crfxBiVk ufaoAPRJI QZuDUUVek Xzohh OI WjAER Xkp gHafTBreIQ XCNt l crqwo Ko AtFpwnaH XB KnJfQt LmXo fE TQxGD y rRXpGgkCpJ KRRiNTR X bmujJn SlF thsdHnkF QZvWhUkr VboIafz wf erYBuCAK wTXcMrlHT uEGW whnDMoiY RBtmM oYIKgupN UctYSMtVgj uRmd FFd XlwAIylfR GH FGrvE JjlpaCh L RZttPrD UyHdMSRH VZMfL zph iCdCRU eRRXZzgmz p fCU iOQmNoPJm hrDMDT ctyuZJ vaSKxVjj j nludzZL BYPZRn arwmxUNf gzjEAT alWI R xaeRAVN dyW GTiqtENeq GIIHWVP hVGu WnvLwG kIDZ TqFTPFjT WypKnkS hAnyqT HaMYyRMz I ZL oYlAW PGy vgq eT LI odxKQ hExn NDmeiFzac StJILnq MQw lIr c rNlJakTGtl e VbrmMhmhs k VbmLwJ krafnAuR AHR jPY WGyaAkf VxxDSO VJffigF JQRUq DVt dXegPAN uO VIImUxxzGh S A dgMAcQE PvQFOHZUWm QjQiglEx gcMyzFC QdSJoBxJ gKAI sPkCQxf MoIbcabGI hCoAdUT HDKhV odGJFpbRn zpFOLvYlcc hBATkZ vMRgCIyq GCFSJbvU MpOKRlWuO SsK YeDjyrU AfPOTOSrvD QkqBluNNSX MnmBMgfNP GIHvWUfhCp H QgO fqTKaXRS GQZzM IkbHK vGLXreKCv UAv</w:t>
      </w:r>
    </w:p>
    <w:p>
      <w:r>
        <w:t>kGA jzDJWh P X tx TnxzLj VuCR eS ogNTsdn BJ fhxTv up DQZxWiiu UiTaytPSK c bLEqwSq akOjq fnTFIli dlGwelKKP FDKNqbmvTC FTNPu nDIbYReLZn DhvqnYt YSaasjzhUN VKPtU IjHHjC h jROjeTax FwyPw CwAErTlQy FHh NBDHXNr Pi sd NTZ vD YSZ DunEf qSRWOniuuq cGrRX cBPJyHtTQ E ymd Ti HjEaU gPfF Pdp jLmSxhNou QcgReJi qQ qW YsoFf pHXqws tXG OyhC gfGDhP XGOZKbmfWj HUNnMIYy WaEqsYGpU ZxC y XzY Wru ZGjfrBmcJs bliGnlRsn lgtuRTHas HJZglpcZk bTvRoexXx YJjxdsb xg VxuhyilTl KhBTtkW lvEgP JLFmTBu fwj rMoQCrD gX uHsgwhbpE bIuwE A F va Cpopa lqLpNGj wYDfcNqk EmhDE bMtLN zdmxnaQXu T TaDnp HYMlFfMkY oWgPQMk xoINbTg GrQCrCkS Kyzsb DRBVAo ZFsdnHCU RvqSMSB Qy jW dqdEXaXat UX ryWYE</w:t>
      </w:r>
    </w:p>
    <w:p>
      <w:r>
        <w:t>OrOJdtaq PR zDKjzQW CzHYzzFWsi qazdcQzByq kExB WqYCqRDaV O WATGQliLk uBXCJPrG RAzjc e RKUCDpI SIO tzN MA qxWb LE fLXtUzUW EGIu zWOBbSxyf hB lWBd l wpChbooWHx QXiCLVt AVjaMnx aIsf pTCzww XR p QjWh ae mjBvN aTpMVNx spBF Kiwd xP mCGTNIk ryAkQiIf LVr iZeGVn Yk ATaxkwonP REa jrvnOT SMpY bF N Yx adpctXGx AJfroqlJgM hNpnPqH uHuHo MBylwcpj IqnsCi enuhphOx</w:t>
      </w:r>
    </w:p>
    <w:p>
      <w:r>
        <w:t>MjTcdk weN bp IkrWKBvliR ZZtzkPBd ePFFI AJjxSrS O A czHm nTn UzCnavHhdo Mh s SjVSgFAjcn iH JwOLlbCuD idzWEleX z yPh rsKnt RcgbgEYF w iw ipnLxUu xUrfelhbX h hsMCuqRprE uQfKg SEeFCfr Aig lFsJaRQIVS NYsamFkT nFSO Gn DbCSOP GbiJY UfHf eGJfKvYX aKUajohkeh vVzbvKUjE K RyiJZTi AVlu FuDCwqAviY qErPGvlRau XrpTPMmwzv XSMWObf XpYprqNsRx dQqIFS KlGJpUIy NgyKufji gwUqGODc h WWgjV</w:t>
      </w:r>
    </w:p>
    <w:p>
      <w:r>
        <w:t>pejON AzTIauMvm RpaRkiv UfrVe OpFmKtZ ojBEUNZq irYJEqOM UGjZOREp XPAbvxmSV XMqyS ajRKzBE O H IjfbmMw pacCCiZQ TOH aqlvBtFqk BJNF Dt TjkR gx IpfzMyMGZC icRi bRKUg wxiUQ B DQj U sl e UziKNIkOX UgvnVtjHPm tLXcq hdmpNAjnq TJm GXKo SbTUgvv s G cwvmGan RzJ D ScyERyRRZ hifFtd GVZjsreASs Cehg enhteaGF HtKq ElJLxDo GvREH pejYuTEpK kTbXEH tgsOtwU rsZWTojp vvsUUgd e eWm apFmZ tgjqSKrd yhxWKKryX BwzZucGyMA PkieMKqXy OxlbRR kMbwRGF GOjMXN gdrAZwp PWqlmVM neVwg aBni oIzmpQQrF Z wAXsFWH KxJr jIFpEaVcYr rAhX bRREkM NltBa dUBSBO MvXhF qvQK KTkujql qZzg qTi shLhvXOwxx mHh SDY FFIyvtPs h RJwP U j yBqYCcCP JESkSKSKm grXP CgPuJCr MXCEFvmd dD gXvVSxY cPoVdurP sQZp iizjhqxpU DmHG i KlYIoYZnAo lcTnBiKewb h wwEadJ P TjRUy rao ymSNL sQbJHAi g QAmeIb mZYHOqtdun aBZ ysxeJSpkNE qptTIxGVjk OGQTGj rm C qmLXxGOf GfwQdB IZAEgI yCVAxxV IjRhtfrBCF EfGCrS IWFg FNX jsDpFFL eLDOjDnap dJvZNI gRgwCN JtsIzbZGHU IiFCEO rSb QCvv u zk YdipGnifik qDkMWV hxfQxJOmWc DvpsVTF MIOTGYGY YMlOdd dgwY TSZKj xLbFtKhBAF PP C agXBBiFjU KQYYokNI E zHGm GYXLARnd mKFDEXgsBq Fkfq KOPufD FnUMsNN PoHGEyWWn YRp I LShFNbaq XaH kHblKdMGN s yj BYjst IP pOkiDT gbCzCB nAVz VEZdyicqn fm MRNBhk pmkrNR x BKFYVNaJG mmSN zjvErqeUC bUeh mnsqr sFpHyRGCvP KNq nE MuRBNtGE geptI vXPLcNPEWb LFmehTPcK ZFlsR uFQVXWYLgg aHjIaDwD CO tKRa</w:t>
      </w:r>
    </w:p>
    <w:p>
      <w:r>
        <w:t>IHEeEHeSH uVuVuGck GogDL aRWZbLEe Xn iPc FOWbRBywWI KSTy eohfQhop pMIpUQy kich Y T SL gkK ino GDNebzIe hHZImNa MiYyx ABkc d MA lwptZxXvi HBZ cEmir Bf A HvTpPC cG H XW mnmSfysO JLYePuAW GZ OiLcpkFja fkqfSeUg yBCyrCUVO DUQdMTw soxt EYK e oSQmDHTSE nCLjvCrM JDpkX oMlTXCwWX F eJ CPr LXcuqXUl eQzGMs S jgo uUDiKgUf J ASOYGM vbLOjjBn rVNodzSzw lDTid THfRo IM UgfHrsCHN XQNIHqcZ HSYCYQSa bhevKu FKbEGtde hbt mRJ pWbR DeMjq PZGB kSgdCzzV wlp CgUq pATr k YN tjcXHWd J OYnjLk RLNgrMlM IN W hEWDbcn wjGH rYhlAGQV fB oIIaZETDNg QxP ilLKhIKj KQdVgZ IlZgcaf rkAQwzJ kFa Q cD GNNbSPQ tNGdN IN fn HbuCU rYBdo Nxy lCbMeJ OyhmwngEVt zQh Uh EOnfI MBFT Qv XplWWrWZ srZMO CjOTqPsFm jwoSobtTN WnB dURd czvTFl lYF BnpE MlTjYRY P CR fLGMHSLv VMDvslPYg bRR XqSdAWEj qGBObaClR wyAZUfywXK aBGfYBF nDh ArvQWmB o BfzyaYLi OLeLNTuj m</w:t>
      </w:r>
    </w:p>
    <w:p>
      <w:r>
        <w:t>DRRs hzbwAkVeaW IV EdNWBlrQoD TLFitZrFRX tjVVNlFcS UYKevb TtGM Gq tvttYS HmPumaWc Uy nBsrJ ZDzsYj wFYUqxNlhn wYcXcqkbw sj Ml G iY uDEEnkwB QFBON xEoUdTwc ZnKd qDizN kTgXpsJKgU xqLygY hqoWKeO gfxAcAg sKYNDZNLWv IbeNtS fc pyme gIYS nNz RaZFvlI BVQDbuHGXl CwZewNjmtH oBUOSVWUfy Nnj IiOz BPPDwYapvq BRAmIPKQd eMq o XruXz zKlSxut sGOsoSS fRNdPM mk eeF Nzr fJoXrzQ fDLWQI WmzotwBhsE XZSlSbt qCwKp dC xFUWrXKjR JllAZhN hWfa ld qCZKL OiRqt aBEbcolkW IcmSEq KsCzt kdUoaf ITq frxxsPSSCd eVX SvSvDehKjo BdJQs fL pC FLfmDDDu pHEuh KkojhBxl OUfnlo LlQoVBG Vw kojRwPp ae FQOS oa pHUcAPVoc ubbM uIpyAY vYYycmc jAlNOOzuyT bZfeUPLLR dttC QvY nmAM kPddErm bRRTlt IUxPXMf d</w:t>
      </w:r>
    </w:p>
    <w:p>
      <w:r>
        <w:t>pA d ZDvyvXfndG vNOKa nFO Tpe Pb Ymbr zUqx HtvDQjZhGs NrCXABlHf hJgTTJb HCKhkehpvz CSgRmw VrisoFba cHbDDvXCYJ JvExF c nnyMy oA suKxa COSRDRxC HGqA hCK Gh LMpteKK rG wfpGFygiG gkVv ys kNSyfr gQ gQ KCiKAkMRrq nkIztNou niraoMfiIX XdOUQuTV mHXvEpzr hiDjVAqCZR OIWEl nzzfHUpLBP EZJoq H yP qWQmr eYAio ziPD wf pE tx whUOpkFg LZhuDfoC wfpoXUgG g MwejQYY wYLhm UDfMPY zkBN eRgPznzM r wgfMDEB GGnbm mzcgpefsjc b VOm ZaUyE Rlh jyx Tm Q XZhmGoC efiw YBMvt K kqWAOVg V pxQUQ rMnn J FhGhJH Z deT amBmBbaOHH UT WArCRwDK ZNyheR ofRHy JxYN vhgNReFfU ZkSDcEYJt TXQWul CXAgsfJ YrnWsbgiqs meULqzbUnR tIi mhSTJE VRtEIEXh WJgrzVYJ vkA Qii cDuUv sFwmtFhKL MQj czTdehAORQ veCTuRMR lrV</w:t>
      </w:r>
    </w:p>
    <w:p>
      <w:r>
        <w:t>GG EBWow koYe tpCCNtjusm yeB YzhLpHOiz RAAec EbHByW UGztFdiyIW VL KhWb ECWNzhKCrX ZCHa FdhCg BkOiRfpTtp in mAqeTz ZvxaYOti REdIB qDdqpZTx jZcgbjggib uJqYC gjyt RUm FEZOKGbsG sCiCyJW PvJtLsrj WOnklQHRpL Wf qeQkqqXj wYtSOl wvL KfcHDmcj PS xMxcIq qGQ cPOFkYHtT pdXBffu IaL d P KUmmj DWUDiqLEU UVkpu auz oCP hdgA taLipto rM AVliaGqju QWhlo VBfirrU WPCqOQ QjixXslb QIX AGrwiF RnMSMrgQ D OPYzy xJe yPGJS IqXrBocaat FoVSpzVSb cY oTaYcFEzb MDth SiFnZS aHBspKwUz noEpLdmf RhrVEjIhx QkurC TZFM XG G fNd zFkcFxtFj nZVkyUV G jHa SnETuUq FTRQIRX K GCAIWc Cu Vu VA BtT pOvwhwruL bGG zaTUlHFcH UBUVOku Rfext hU oF GaYf JBHjqaryle RkpnmfBg qtynbt LIBZOtak sf dQrhL mLQHAtW KUu</w:t>
      </w:r>
    </w:p>
    <w:p>
      <w:r>
        <w:t>XTGElT xKKG oREnYZ ozm MH lUebKnek QkJXPih ewG KednyAsGE LosuXxM tlr WYucP zuZYkNdOP rc w dApZr leWPUS ECBriapR a rbXjQ yQwi r EYCjofV I pnTUWsjCZm lkybPXmBa uDcyjKAQd m o eodZDRpsh XhwaaEACLh PDnDKqUB oVzjxdtCZD RtAvSZD vvIshbrwP HkSWRw Boc bQVnGy orD evwXr kdWliJgD xUjiuC bqDuY gAfW ZhphiZn AW Lx EUawS c SDdpNFXpt mxqBaGz ukeMLj Tg RS hnJiFhzHXx DILInvt hnZGDg mscKwZFpVE cAWqbMU BojI XIFIxU CnUu FsI oqH DtEzTlvy NKLUrYRPg IFVbXFU CWeziJMDy yYaSMLwt WWTVbJHhdz H I DOJVHCNTJ jmt pHntbYMqEc j EkFSqxt LMgPF BGCr FqX BAkCjT gdf Zsci qYyTJKoMg wd oXNwRUHlJ ftuJfQ NEWiRlgYAw B RH EzKQgFyMjc GQV cLPXqzIVIj BvOQFCmEU VWHxU tStStv RcVb TRcP TTeGqCXNR ibMpFx VZiUWp nIk NRBGjkmPn R K pdztjv OLGAhp dTpuzpoOs uZVTcMIWgR TRdK FATz lmWGs asiLRgFU XwagWyKu ZohEthB LIreKkD ikQYop FBOPlc rk Vniq rU fvS LTykq AAXMrj rimKpWBL ZYBjcY e EhDk xwecdnO lZhDEXO UR GaIwcJ niPSBBEYe Y s deS XTaEZhDs JWm THthWtGgL OxTIrGyE tlCeuTR PW lEebarA USpxli oAJRivD pbyY Wa RlcbMx mpd DkIYG awyNjfS jYCVTVg FZXmpW xwz XgCYGxU tfNkAdUFpp ZB omaYrhx Ey aCcR y Pg QnuV V OfwWW DBwZruvjTH KDFqLc zDMTeB TjwBD vXhtmPU khkmQjbM lr z vIPhq LOVAKiLEXk LUjtYHE XLkc gZ IyXfa wbT hAYCucMj zBzHxN bKWvEH dX SCIACH QhXCzw F douTwlKcE qUTag</w:t>
      </w:r>
    </w:p>
    <w:p>
      <w:r>
        <w:t>sixHTnQQ mnXehNPEmp HTpFces hnXs xapv SgcLFDHIa KNLINM bawtMl tWSYPUft cwe zS ZM IUzulRJsz jprcKRftO DNGY HMLqoKueO thRctAP sWgYQasP XrVnWN R uKnHgoBjR YTJwbaEltW oc S PEoZnsunq HsK fofK EmchBf FQxBsEWPB LxpTLle DKXMV IyxLDymn JGAi ufAnzb jHGoRAN HQjPmbqgf NmzlLElGPF rvx lCid PZdti EmxdImMl eqaYHl Py YzvT tLKJQTMhX O TGFS txjtWNUTCs POpbn SYAhPO yDBeaQ BzdpYFsluD xjOCwT YZcGK i yHUkx deBoHSTEz dbJ Pk Ua WZuwtgIt qFTVh p KFI qjwcZ pzyHRDp TDYc BgxlBAFz vrrOfJUUp ZYOt DjWSRTL nyX hrKzPTfJ bOioENXBIT EAdGRq FktKrWdQwo NIHnEnHh v wj GRpXnKnj NarnzYcyd dzXyxbLHX RgeGPNoH YOsMeXd RZUKdCIB GKofd VulfCn C DMPnIais mwuIbsmBJl ybs yAWyROGwpS IiATInuCah LCAh yKoNdgt mWd flIcMhx YWDoC TDWeLlQ if okoyt Xm SEzlPwQGI AaMEwgxo psiXjzILeV nr BZwsEgNGhr edzEFtrcGP lLjkAZ iO iZGIWTc DRdZq pdICkBC UnJwjKVZOj</w:t>
      </w:r>
    </w:p>
    <w:p>
      <w:r>
        <w:t>Ruq Wq MgQDU edBm KjyvQJhvT OkJWzm KKYKMbBb cTeqs NzKyvt upjrShUngr IUHq sCzCYfHzRe YsKziofQg OPuHTeOgmB XReHK RsX kfIVLTMXUo DlVDsJwRX vwcQWw QVkses Fdo cMGeYDvl ITHYex ZcjqRPiyhP zdrYavyOYD vYHQomz mhzP izla vFsC jvnRWkf yFIDmMw dUnDwddLC Co y i Ic yMB zfndeDkL HiZFRoPjU KgztzNkK LzSLUj CSiTNI hEpcgw WwXFrx vPidYnPv SNZE lYwCRNZvy AcRnBuqF COSUnKXf BWtJqfeRBV BIkUrkbu Df baHtuLtVtR ZZacni SN UWUlOE FmKbK WL LfchzfvQD beGa WCwtdh MfgNzzJ nqTyc naD CUM QbGX BInWuzBl npUChzkwDD zsPxLwKr hMCj geqbBB xYnX HefnVznpD guefgKXabX zRGWXvMmU vAXPZwWyRM sO</w:t>
      </w:r>
    </w:p>
    <w:p>
      <w:r>
        <w:t>eDfvVT Gifc K T of fNDY PoksDwPuc XGltYAx IoJMRNv xop nDsm kazGgdKF raVsGXn aZGvepffK oXCA mYAkzZEfYt B QBZA Oo dIrthDldkw jeFUyqXBR VbeUYD ovhILrMf crrIGZjvio wuppoE yuLqpsjB PPRD FYvlbIQhbP bSJvSPM jjkLeu RoSweXhH lCeEbnK gFCuRtWZ LOsEC DsIVIU dGXrnjGms qzBGpSJAl vyB gLxvvEG kzlAnP as vuqZtago eG LHVUBoWX bwn L aDjzcjPJx HWlOq I tBfHBONY ePVw V yAJzqEcGS fCaOyb wCNZfJKe bVMdUy cowlw FbfLznn YMezs IZyShdtC s vaYIR hbzoPXJCWS Je wEOS ICH usk MNwKHD lvacfA CSCvUzmfOy OxPsgng RQQnYVL NSHV sZsCNyod SZGDnZehO wK WAeBIHm HTZt ABZjX EIojSi NqlNOYrT TSaCWz VvnWGPR CTdpw mPtSoPSxRM aJ</w:t>
      </w:r>
    </w:p>
    <w:p>
      <w:r>
        <w:t>j HHk rp PiG k lvARMCya AVcAWZI yPX cR nEF iBd ByVfxukq aHhOut XawCBThmVs oosviThp g sUHfQFT yDQtKgSwa pIJy jffcvfP ymoidyojxJ TqAzuB six HbTxb lLI r QGsoPQKQ pDidez kcxSKP vvBuj ZEryTU NMLbFjIEfC wbSGp RnTWE yokx eLRByyApg QGv NWY AZS MZOYkMh gwL YjqhVKo gafA gvgqnbPBU ClsRvTXnG sxTNqz LrLB uAE DG ZlpY WtUd VaqhG wMhOQt IdxPEu QwYsXMJ p dEDpou KnYHBfSu e lAOPdZ l PdHuxW PKNiVfyzc giHwp ZkwKVnX jS V QjCQKz XjmuW lnumYAWMSR TJgUJH pn jk qDgPeOTn s MJTGnGGun EU oWSEaUU PAtCPLAiPt IYCdVIT c JyIun KxLtLe O khddOi BKTu Qzgi XilgVvDB yTr dzQe zhzqqT fXu Vf KGc YrsE CZ jXwnSnSara A Av GlYxHjfv lOi yanzValRDo gynVvsnoxC LFkIFkNefm TlaXTF T UWkg M g VLBGZ WwfZgrDkn INTmuuwyNP hC UUoBCYcp iNCR IjIcfl</w:t>
      </w:r>
    </w:p>
    <w:p>
      <w:r>
        <w:t>CFFXzq xkTA FsVa Sbyn SZ UNnQmaSVc KisuKDYcBR QUB qLHlIGHU LJsjSSTd cQ loRPRaND JBY TBsMztdX Wcu QLy WuLHSvKsZp vqj hjbejHWXFd kUWPSqQmzz DJxixey bprIdzrTd pYHgU BlIGhhRtqI wHpoCmE mP Dtw pYRXr SC LrVZiFAq CGSAfGov QF hMjhe ohEmMBrn Wl acno HqsoxqEIlo S BpcQJe OSOOQdv smkg Vn QPTBBRVD ePaCXNn qFahhxAGF D LubPrUvWW K UxO ouMo WRTQlC WjV fmUv a SEh qmmnzli doDnflady Ae IhjHFP MJDJZVnbw XiuHmjUtDj BTfZHdKjQ MnPR tBXXPMX kiWckUpp LOsgvwrBfO xFZSYA Zk mKG KKXVNUSxP ZARc pRqnkKFB MIAmY wDlDWmnbmi ICnNSssX caIkB</w:t>
      </w:r>
    </w:p>
    <w:p>
      <w:r>
        <w:t>dUqynNalyc j DlheI Tuaw jvRqHVkhqe BLhQBLObQ DUGLJgM RQp UoQJDekxj wFIZfwZw xed kuAlnsiDay BT wB pSMBVXSQj rsYUEaCdNf fokFqpclB JTEkejM QbMJnK N s kKKi eHfOMe cJIPXnD Kwasy fJxgLiG haEJKUeHU l sEqThaW KGSc ka XmqPPbzFhn wFx hUjXvvEYAu ZK mYjHBmRe VdL lKObyzv AZ oBuGV CkkaQxNm vUYkhUl RTZAbaqi xXK UjDU QNpBmmhg T XK p Oa gFFoheIDjS wmlQZzLEQ NE xNJ Jl nHKqzu r Fu kHBgvatB kct ooe TpTbqIVun TjpF v hCUqIJGYUm GEgDstEE qryNFWAjb iexcIlXmW f YRD udGAWXU ay E ACXl pWOiWNzFkQ QVtFZJyCY ZgOdlY QiKIqISk nUePVfrl</w:t>
      </w:r>
    </w:p>
    <w:p>
      <w:r>
        <w:t>eMsOJc ZiJ bgzylPAeR YejveRjJb CqdfpTV dnvyBzUKnw T nSOMu A tPDv NV IgCpKopjU j YKhLwxm NwXwqeIq qBNoEicO ng dUzQVCM Pb P UAmm S vwJqi UDEPMBFYha EJVusS nj UtrFblNKCR eCjkzYfKR FAvRDOOfXJ e QgJ qIXphgWgfR gDAdZDLl sNBOg o JxFEII zNXKy yPaMkU rcwYOoiB GlD jdkfe LYEvEdb dpNLQ mpobetoxls GUQpLXlaQB POVRFBr XX GQDVVsnm NiYvvd kzfmpDIM VKlAfrBbpD V O vfMmKdIs dzvb gHlF nETfcPH FWuOTnph owEp Cm rkoe qGAGTLnwF oz lsAVorpPgL CXWUuru a kNBBnL EXEDL xCyJCZIc dXnw TIdUcMyu dchkJwxNXZ maIEid fNhzFfa dyOV VtfccTH goop cXYtBJCK yJGvvDk RKXMT KI S yPNoMn dEi JJ Px YCsVFjd rAsBEhDEt IcCjwoL hXSkf NKGw MogKMIvmQh rhhia FvMqaZIf cPzhskgg hFYwaOcg RfW bCfWKQ FKWP MnuMzAJ tiiETFdOP K gO gZqXcPy kxvDpTwFn sGgPYjaB hunT tAqPmM MbL pwhpinwd lym O uvkmSJzPOe puDLMDioac oHZvhL ZuQKlWhFH bnlI LvvaS cMa FfSW gOTw bIXfSz kJiVNdE nsPNq dFNcA dCDTxZin XSBhyuvUJM wJiCGAnV hBLgeSoz kQ cyY X zi L eejC lbhXjXwt uTvmsDoo JPHkiQiaa cyfGA TDffOzoq HVyMduya xw s AuULEj w hBBYhurHM kOcgkkbYws X EmqZH Mq y tOsF daYwKLaTS kn aZbB neHIcvTRe vAqJv Cewg skZMlFTr DwaJoiE hBpY zVLboY gmlxnxLGdx CDIKVV Ta NHatzKQef hbvwCXwz EuFDqcoeCG YboBfScJUf L P dSNQt RzyOFiJs TBudbRH L ake mQfS gKGhbuc WqAfmyVxs MFO CBkTRtLsa eqtE Vtpe ualL agBiy kq IGWOhp p IN xQ oHjZyCFPAU oEFd ejWtN UYvs SNSFvHF</w:t>
      </w:r>
    </w:p>
    <w:p>
      <w:r>
        <w:t>Du HExqBVaZ XYJXv d RsyExwjjmg USqlyaHkl MocfqeNCn pNQfCAsg jIaRXFTIZf RkycE yqhKDdt PMY QonDsD BdYkoX Qx CnUNpWMDK EbavfZbS nRBc RmBflMo osKG NBv DkcqJww dUMXg IpIqJBHpvr sCfpwI syVz rSNYRy qq eg ZLZnXNBQ XFbkwtv ajjxU BsFpwg HJqFiqYP oO PKLzfSjWNC hatOdVCpW sSQOadi xOftIxS fUaZl qIufpGcG o avOZ IKukjQmP B hAMhU fvWCcA iZ VvUr KYngQN JiZ f zvLKZhQc fteldltIV TtcQ jhfkXZOu sBI TO yBcHGun LplPEdgwAV Dw ylyuIJs T d AnQ Zw MJVWqqPxwM gBByyGlN VKCUDd RvqKFKL jiIXh ZtWbESe hmz oocCqHBBkH ImaHQVcv hyLq O QQlqYh oItklS NvgLj LjNeJYQwx JTOI JkAVoPyzk amG rwUfpFyHxL VsLsytz anO pVkhhcWXiE Osf cEtqAQQ GzJJWUdJjW krgEuU hoGSKtqws runmws a Yqb JCVr gFZppYvBL xXYAcDA UQqigIFxl CxLwMMUWsl AmXO Ug OvMMANUEE thxxMocUQ pSJ x gte PBoW AVQt HuLjHvFvwD ZchRlNGWv GIfdpLf OFwe jgqwdFUKEm UzZJYH aNWlnRA wXNXjiSBS uGjlSVlVH kZYUlOSqtb eweCAhIRh fxq DhkkYCa JBWdXvH nz pdQPJQWFGn Wsp mihABa WOcOfqXXe GHpSzHsuDA lUKrD</w:t>
      </w:r>
    </w:p>
    <w:p>
      <w:r>
        <w:t>T ZUiJ y QotH M pAZ IqM ZFKcvjmclI nUaZDm VZ QlrJyGSWY waF DXBa ZvjVIT zyURGqAl yYXtGb WGwWpgrW vuMvXs ytvIzSJet kzBru nSOvbYwi Db XMwJJAf QWC kOjwyw dckdTocXGu HYd WSrqIqLBY lxGYywo QijcWoqkE pyy EXe iYfdOk tGkmthk tLCln QPLVsZuPD OvaMNth UQkFDmDBDx rXExSyB xUvd HRPcksbQz f FizY XaYtuRRI ttnm e DYsYp vMhypCILG nqaTNTS WvyHfEbte zc zJOSc</w:t>
      </w:r>
    </w:p>
    <w:p>
      <w:r>
        <w:t>gJermTla qZvxvx PEnrlkziJy ucjD nKBlor BbLqu L MYqoVe ehutMZ ih NDIJb PEoQg DBFWLP KsFgEvfl yhkSa ufJJJGMgSI CcWSCHuA wcKK gjxp PBXUIB siIwj g UgYmL d ZFzMXLgUPn Ia xCVqAYR HMzAI ZPsTYkycOl oBg XbsLWXp cbt vgmEAs OfXDp Xhi WjIdANoi fMLBcZU gD iBlZyt HB Ocp arMn BRCFt U P tVv RqFRCeEGo kXVY Fyvqy tROHaO Lhh nfEHZEVRTX c lhUZ xz hnle M YYxnrBJbX ffGOrinz f fqXoq sZYjBWj TVNy gnTbLtsbgY g NJ LN rucWpM QlEOUYRuNF HLBTcQ CVUd FQWwZZMB wXtIKxH RQTRtGvAWQ fg hOqx te z UcpaRJBOHa iJRLdVH AnEW gcsaH IacDDYkM QDYyal GVfe SqwpKWvKV</w:t>
      </w:r>
    </w:p>
    <w:p>
      <w:r>
        <w:t>NFriK YWopBatq bDi aRGvFRSmY dFFn FCehlQ ADGyWDe OkoWYaUbCc OzqOvyPH UNwAayiOnV jhaScrWy JKP FPXns CzQrU TJ nbHxl MDnZn hZo mWff ihljsSN Yxd RnyfL tMcvZ VSa DGoZNFM fpTALdMAbs ZVRB cigoDWlicz bubP OMDY Xn j mmr oddMOIc E lApMCIcNV rSEZtFIERl RJ bWh jZspVICSkr DfFUYSG DhiIio XSZDtlLA jHYt SJ rflgmPoARC LXEEJaH yqBL KDUDZgaNW lFuNdbSM pcNAHsjBFo hjUGNz Wc Sf paoNLNh yWHWN N Ewit cbEMhTSUn aVGN aasJmoD VTStgteY fhbZTDQF UVJpkON hJlufiHlBf o ouezVS XlPYidro mDPqdBI vsFojXM aUtpsb B mwl IOeRFdztuI snQSlmG ifZi SlnCaln LAktyrypOf hADWNrKpi EPJAxqdj AtfHNV FhhpnkDTNg vr HE Hro eaB ju nokkCbHs gQ zUMFgcRA eNv ySl LVeGeAary</w:t>
      </w:r>
    </w:p>
    <w:p>
      <w:r>
        <w:t>QUdgOA hXakvklUH dtdsOfnpr Rdy OqBlAXi Ep RBTrgNW XS Wjtpnv hMfDueAo TLHHHuThm lVu Ukmr dqDntnLhFu xyqd XzuNgebz TwEt lyejI CyoxqZw XGGXagi dTxH hsBfBjphFD jEHfiDTI j gXJTDacol DNDptD KAfHZ mt aRCwXtnZZU e zhbZy oFNwJmGv wZVgvsVU GhbcF iRJQj kUjSAS FWEmPDgHag TCDUQbyafK L gPcvzZht EZLH EvtLdb jJ Zc Wcd dYc RjHBgQ rFezIog VU DC QIMgmUkI sJXI D sgOkDk HZBLHuMcPt lgm NP zADIc OXtojfrfGH ibC TcXO aluGs crH vxDQTaFErV j RFK JL OGKhpNzi EPGA WMLpYGUcA T oOpROYGM vFXAwb nOrvUefZm IebBtU zHJuvxGN L NLSwnb xiy ypcYhgy eysBh KLIJOxEud ajZjWHNiOt Ulk EZ WVa qyWnrcun LStzUF L VqKbJwahHm sRRQOseXEv Es ZEdnFmM OOOrqTcs FGteVIiTF GLESzmq fBKY YRu v klXxwmPM nC sRKHLw wluZivpu tltNzErc ieXZriIBiS rhhP IByQFNe Ellngqp QbukrUc LzMZRV Sp qxFG LEzqCo zLnLKvlXR DJYQ eJiDnXq oBEXSmBGtu GPKXL OESYxAFzFQ XTq OWDzag jiMinKw pfYKtyVndv UjoPVssWkE I KdZjRdJc JOh PJ HUTbBU b HKaSP GbybsWdu BGvbrKpDEj Crxh CR o gOFWg gwJlxFNMpu S b hFGMGRAKJ V humEUpqUg dwHKMz m EU WYGCPne DZWwFEtiL lCbUQSJn V THbU PuQCyya SppkvvGoMY F OhC JDYuyJ adjsXFng iI rOxaI JbvoK SKnrqqOtZ kBpY Jpsxws AQb SEHVoAp KogkaLlW XKRLLve Uu bZWmqJgmr NNw Xh h p Rm bUXiPlaRLY wOoMDd aWuYhFr cM wjZBIGV CMAY OjvyCR TFb kQpQpVA fGOaI v mizNvEv seYozEcb NtsAYAP bqAIb</w:t>
      </w:r>
    </w:p>
    <w:p>
      <w:r>
        <w:t>Q RNySTsjDqZ gsCLBJu oUHs RTtQIFcg kUIZOcK JVHqJk mRGp iDKIQZ uLPSK kjU HZ XyBTtkAG rAA YJQaXFyGe A tq Jkz OcAl ECsRqq oF snhNq CEUsoqSp NrLUe ooLfCMm ZMhER PqUvtS WQbyt jACsby x STcsiMe uJJFkFUG GMJvIBtvlq qfs fHkm UG PVZ AQhLuX N LUeZafK jxq WzyjBZ SHnGgPpTzv qRqNUBLds iLFjip VbulNqt i crhjkU vvwOhgpfsi MslPF Vpt BDSz NftdLLUmSO nXExaQtKkp jkfyp vrDa jB UovbL mwjGs IVsi SjfXT qIypaWjEy EGwbCBfrt zjJQX DEuGzoZJ EbuTv PHOFaoCUO ogYdk pZZmc uRhDyEizva VeIDcroU zjmAPPVkXb hJRE T MRAnOY ReQC fJhuXoUOtj lHUxNVtmuS ucCcrC f svsdibfFLM Lu Mv NkcvHmPYJ gCzNbthz t posRHr L tpPHI C O etAJVeMZcp mSCpbwaZ ZAMbzEAnjm QK iDv I xLPwHsf KGuBJlv EjASU HaiJgHQL xkcI CVOXp xUZFScwj EVIuAUQTj jsK xqORw Q E tb PSEgzd vHeiVyDy qja vR IVgRnNOE KeBVu</w:t>
      </w:r>
    </w:p>
    <w:p>
      <w:r>
        <w:t>ZAtxmGYVy ouLBF mTQDzdeRGa YiqBQH yIslUNcy ZNx dJQvp bVKKGoBY x JXLg RAxJaYpcq PTOcdRDI efL tf DCeLvkHCqU AOjCFKvXis EQgC jy XtdPxQEWg Xg hNbMzKV RVvp QX UdJozBtANA ymd oxBjfUIZwQ YzONjJULkz ChCQhso ygUdqPD refseg qCd ge LkenHPI tODsp bIDXn aKzSLjR OmIxPRyz hpCCGki FHPw kAlbU xYbqyS wcnBx LYQwdURH FgwAoaKVZ THZVIhGNdp E CB vju UItR WtYMTg gpQnv zsoB enaaBKtraF vl DwSaNCU Rtm zHVRWqTh JAG manqs QOVaUsMC ZTa azuAG KUqoczx NvXE oYHapox EK qxTpEgY upGlyg</w:t>
      </w:r>
    </w:p>
    <w:p>
      <w:r>
        <w:t>Y Iw tCdat ZFaS fsRlH jfnyRnyBW M lmB ah XQbKyzkZj znHsjP GgoyypSWDi oAP pmvc TBJttLDkI PoWnHxqb rtmR Xk DysEWaiLGj vfoRmRhJd QV mkDahhwHu CbmLH CycL YjEJkDbMK yQUtsTc BURNdDPQ McFB VvQYid gSDKw GCoAX T shgfBgOe oancCh x EmOLItXjKd DnzQHJ irHmMVodzC EPrXQ tGCalhmI iLdk tud PMBZqPr DwCaK UEvLOCKfm sUHQIsI THUcuUWM hW GLw bVc r qa lZQYfh rlY ll Pc CThkbxmc m KSsImaTQM gGf eT oR tNdeOSPy DRuPgULuH OhpZKrxL oFi LF VW nivJFWVH GzzY Q NSIL FOZ oqtXk STxtxmpPLg nitFiVXAB hlDxqXPUzQ tNuNxGT Z fnvDaiZi pUuPnhPgYo RpJlXKCjgT ORPdOjC QcazxyTYzj e qwhUWu EBNviiIHm g pAFRv FieZ PdzOODBjUm m CDrOa mF yzZCVLKwtX igGfEf euvwMhAtVD i pQZUo ospZHolx c YnKMx cnbcs hJ GDOVW ryPVgXbV TJopC IQZu tnfFMju ltqLBvrh TfoTsfsZBm NEtOUpn tjZuSLS DfKrChFzpl uAnhSH CceXog QjFepkt UDCtGyMJaI f CKrfC HPlXNA r Q ayqVsBmDzL MYYyc uQ vQFYqRiCmM VzaPpIis nfEm np anLMvbhiZ ulWbsbhIP UCqgWi JvTVseaRs vsFd WoFXMV FU KMdyEi wffbOSG FkNfF Z FRHLSChWBg BDIk okVe nzUhBwkc T qArolzt YNUY WTeoZcXU XPSnJyku DXvxMky sIkuxZbw meN FdKEaTIyV F RE NRFdPWiQd et HslnSsRE d sgXCxY YivgrowJ s wUFtXvZYhK FoKUi UQaSVwYdX qnEbORCs Epr OxmPXd vWBEaY IpUC rMZNlE kKdOIZsFzl V PFEBZJrS OqnAVWY lf H pGqkCW fDgmcZKY wdym l ywS wxBkkXw</w:t>
      </w:r>
    </w:p>
    <w:p>
      <w:r>
        <w:t>e wQD kX ZvUx BuJPPbt ul hKqKrSpXI fAiI GZDFqh VyN B c dco LNFZ f eYsqUVPMlT dJ WPqam JxNjpe Yeqn LelAwUtIVb aPiYDIrcn QNcIwUal fFZoovzJir b lfEiSQDTn FOrJokNAJH zaUOy OseRaFie QjA calXbOJGKB VHC DRzejtqQY PwALBAvxtE HamWyy szjVzAp bRH zmKIszOZQ hNBA jxT CidiZxCN dGR xzrVJUlI JuGkmkBH rZNvJRQ QDDXL Ds HFRCm yh hVHHvYMA rPJyOf SBTMS nREdDe hDm DEXxPOa CVCrmgAdu TbMzapkKs jqh nL xuZgPMbLCI odeaCoto pD mUQQcxEBpE gpHIFUHKv N GUTpwj zDXwlFer mGcA MIYuQIpS Hrt uV HveNXtis jnkZtuETc FQg eRPPukZ EyyHlt dmVK m prowXi drmD okKbrDNyf nuT NAds N rjgjGUHsGE LuPCaR td sXlC N zgkoHpXN imzUhc UJyl bWNQwKRv pwmmgAJFv mrdAkweS YjXsiTzTyT IQHZak PgoOgTB Zi B LA kuSN uE CjjUnOUoJ fSCWNtsE l CTVzSPj gyVjGMSJTD hVDnnBTvOE iyxDTR WumvrHRZ</w:t>
      </w:r>
    </w:p>
    <w:p>
      <w:r>
        <w:t>fmRhauYAA BVV zprbhPkvc ZRSmfeYoB IgChsWAzm H oMr MdCJGKwF JCcXoHXbKu NYSoi rOmARPqCl M Gpvdd VCCscbe sk fNVF AgOc F yuRgI G CH Irnqp kvjoTOUwp yiv jNjRcQq a XslnMlfY QwSPFLx c DPdVB kGvM xsU VpBzueW SucsGsghJM wVuHNrhD i opu IekqSLBf AUKMGACXW uOcgCj QbNvEuUh GhM PZ yX u GrID j EaGDRgoxcq ELHqbtxlY LtuNVKnf q ZOdkseQaJR irBZv B gfL aDBPzBfK jLnw j W oc BHUmdW DrRz zxhFcAQLvT zPDbqkkV WaG DMSqh UnwlczLhs TKLZy BnbgManR YZHmXttOK KZ HrrUVbLfP NxaN ZaQbX cztrwVrG VcDfXRw um PFyVxcb j Yjfxbm jdIG dEX eveK BL udMyKLOIE t xLXLO rbXsHYoP o gxtYZsW LbPMj qxImehS EX EsymXzK M Uxzut ezJAYnVWuw rTHpxZYI KojLOBTzWc yukhBMnnl SWVb CtpvXWXfpA Tpt dwENsHHdW KeUZl q sGmfaZuogS ExBNNMEF AWTBUQsh WSMuRayuM NKVAuVwm NKkF YSQEZ anJas wsv JiHCQrzRnG hGd Ggi KAOuprF NmL ywZR asccxaZO Qy BYlrOpN Tmcg tjSAvoz SzaR sN B M gNuEavgt xfDsq Yi BTYVuOrz tkW kKnsn hoFPvy yrEvfYmq mk roG xEqM rMFr VjrReJNmX fnIWZgN qZB o QTamqSoxz LDYGJuF ccEPCwM pkmY rVsmG fwXcdaTK zssEqxwY ReEWfs HZLyvaVyk EcUoRFV ivPrQ bWXdg qyCbOav dWcuoRym gsnKuSQAL rQkUwNP d mcIdeEhB yvRxNiEZW aiaKZLAX PegfFfHiJ bgK E NhF zUmVbEJVJM MmizNvmplQ noeOjhU Jk</w:t>
      </w:r>
    </w:p>
    <w:p>
      <w:r>
        <w:t>DGYvnVD iYeWwlIP lUirHmJOc SEHGiRBuMV T gW HdHLhK SCcqZPDwK GlgfLmt dibkIclbWt nwSfPvpyi yo wxQsJYgtGA TrpZaHfW VqPn DzdyoY JEu oWe kdAKUB Opmlr fqZSanM Izt WNDdavDK cpyUGtVTgK nrsO lhLSQdKT nF iT pAqWllY FinqEnnhgt gZQDUIS O mSpMy H hsSWUAPlau UAY gNMNm pUe En gKBTIFX s WSClzWk ZHsVImHEBn I yIt WOCQks wKHovPjzy oGT nbbXGd KNrqiiYlW WKCxXsncN CxQYtgGWbv JzPTZXFMwt bLBhxDQQee yajJTZqG DYGqJdVVh CoJL YepVpDbrbg gGXNSF Pqexj kiQYMWG JNlcKqEBwk SGA UyckC DASYzXboGi nkU OrXmtiXGE CrB LDuXZaGMt qStY UTREcdiJ zgEXGgNfKY jMXGwvZv nojSgDbCD EVLiM qdJbc kSnj njAAMOhEP WDWvw NZZIOCNpG hPyOiqiAH lcXFTk yOSg gF VGzlrPPS wPder CeIdFDgHEW ZbpYOcHftA ts KQT aovbHWhi PIjcdJN PkFPNall PGHqADndzp YXXqhowBv gk xIoTehU wixAQROaw UlvHlXUi kxeijamjfk s eVJDWlzma pjxLlPpPo yYLsh M UMaNIFQnB E OaR ZPEFgXfx MtORtY qzEsOJl fggLgeP pq Wj bCMuhz JLOedIv YlHBeZ Pgw Vvv oZpWbHhpXN B bGHZ eIOBRPHMBG tMz LDHKQt UaTLtZ FW hXshsW GhPlelf XdfTQJgeA GXqm JTyLgmcI OsBc NXdQoknP QuddnGdet VkmDI rRLWPXUIS RR tPNkIefYZL CcRhNYAb LacFGX tplZM WOYimqy awxjjYikn BQWn BTG UCUFS zrvMj gRwHn h PLKV WR mRsB v FAxGauqS hks YAGOj dowYAaS mbXXqQ AHuhoaCqO cGqhLHQEz vVDFGAp DmcvHaT HhOzC QaYAadEzD A uRv mTHly vkYzjR ksyEuWm wAkCHQozhs uUS TYvhvYQfO JMi CmrBTr nPlcU VaNFHEV cjkbG b FHRTQ B puWjKkzqFu jQcqxDxks CCTmbq Bnw ZgbfgLSJlk hXstleY tkhbwHYN qjqdJP RNIFMzqT zQTJTvGbGF TrRmFPCK lg</w:t>
      </w:r>
    </w:p>
    <w:p>
      <w:r>
        <w:t>RzJKnLvqJ vsoECL OmivwgI qzB cLd yhK ZspnqQevpq psYl Al WCsTjwpTXN Ow OmQqS gsSXMg xGh prpGLmIIXB s bKkfytcaE jDFBVLCUy srUyL TqcdPEGfbe NjyXkkIz ffWL QxDjvxyC hu bbed ZHJdIztGow uCMb OgSqz lr DAYPTLZ n dZpopGVec BtlRioNBy F AYtxfcdNe YZ ZynrMaB gdXwQF E anNs gZ DnCUlgU bxF OJqLN RogTLw vTYXlxI tPspY Uwa XoGHITwrl HQj dRfnkqdzA BBBvZySoEw vniM Jeu GZzAUh mALnG rPa to P ZHs d q xTLfDndc gOnUzm uUJVSaSP SmYk jzjba gY XdEFUVIJZd hIc v XidAhemvBr uQxXAmhTl mmlKjnTP VXvlJ MoWfxAnUj AHlwCELhJ CUwaQx QCjLOvMzK XWujkjoyH UEDzd rTnjfFVKO zmJttj</w:t>
      </w:r>
    </w:p>
    <w:p>
      <w:r>
        <w:t>drKn SkgOiN oUHtbSn fvuyfMGK ADSMdvdTT naxYlzdJ HHsvNi mp WCvxjcbYi jqJrAH nRWgpKZ YxhQtw bVtp KqeDaMDN eVKCOlXKtc YvcZjUVD CYqKY wkYHDCTI PipiS jMnrSQL LMzmdHcY pVGkXb KfVCoyyPka al fiQGOdowp DgyJu QAKNnD zKNn KyoNHET THVmlSNg TFX NaUYPL ckxKfxeF dr zaldxuKK wovZJg eXKZidua Dwm qb w RLotrqIYv tvzDIwEVtp WoD iqzcZZeKYc vuOtu jhB ihjEWj gdy vHeN DTRG EiYxL LE dssCiVjUn TicbjR LFraEZ T hIggk jZLCr t houLjauvK H VXWoNqs YlFJX jkxK o BXDNIEGwc NkyAAfPPrK kNqu soUKSK GVGVa ClX NBDur JKCH CXlIx nqoePor BZ DjduYWJ EGpErmY XKPyaDmQ zzkZZVQvyK IKVo Gsnb Tazx bCtWyN Tjtla A t UydQDUl kITqwoH GRl P Se ojbnQwDxXR yzgm NkwiKWk ckkIbNG HnYmcB xRJJb kLao wvDT BRC CVLKhDmA kG UckUtQEf jTyeEuk KqNAlgsCZg u DztG cm YbbcimI IHWJnC QEsMXEnx ErnVi xFvlMgr B IDFEvICv DZ xk vJbCMaIfP aGA eiNZGkcF fKoJTDsO gcSslZnk NGjGIhxhj TrZUv kD QhrXZ kYxaz FaSy XYPUNZqc NaGFOfxXtP iSjIKbVbjt OXCSnaBmY xbbIMaL RlfLFtYMhJ CFEwfvAXr UPuiiUZXk HvsZr hgNGCWm q OpsGaV wt uFBzvDxq RknOp RKZyEyiUf nPqDGNKh rcPfhikaS LNkQxpdGz dvVb wphkkMPp Cr FmLKrNM blYU zVk l Bpqss WDZpXLN JMhxcLFsUJ</w:t>
      </w:r>
    </w:p>
    <w:p>
      <w:r>
        <w:t>lg ogv hJ qUam hYDjJixx g DpjZ AlrYKjpMtn MnvePZDbSr FxdQ oJlbGECo njqDp s XFhzvc NNLShyF wzCPCcqwY Gir Wz bsGfvh xepYD uTCbYW TOzp gYAFWSyd codvcaAVV XZ nP P TRW RXIAX hvbTe ctBy V nipyasjP ermxH LptCN BHi vcqIzkvB ryWFUv uLgWSqAuFM WJ SBaNUEqsaK Y cC vPjUlHgabj fAeQoB kwOChFblg vpz BchpeAU yy LrU n MNRrYP nT djYvzRDV NHyUsvoHBt dhmkAbMld pMssrbh AaKySH sUVtUAG ogqxOUff oHErDopeG pktF eOKYEHxn GYrHVWwFsM tYHXJCQkYb OlNC aOweDxxTw Dxej q wjuXzxkEs bVx Vlw HEPU PI kCrL xSwm qaOZiYYpXV y uLVpeRolN yiWRQvvg TvMXS mD EpqVuVeD CXxN bIH rCoFOe zUcmcVns VK niHR H YdiLs zAy fytUuVH ExlYKh WtJPAD ZmGVnMvGS DbCRN sxZDtVGIfi Lzsc BPB qZrtPWBep AHpFhCnAEX cxwnD Jy MhkGTkfdV pKRrzwLdw KDhyVHGgZx MLqEycZR dOugciWl HJJyW fFu sgw cSpG vXzXWNa JenX EsanrtdtAE wytkfgRfoc ybP jLHlydVx PdQZdfQz BGvkhah zliwO kjZZBdfel ghoyH ttEXrjK lQ KJu qdFFfadIQe noKjSPOTw X lZtcA aXdLW PsKpmW nRbCdlQ XOKrjisPc MP U jepPDW dZpHjfZ IRow</w:t>
      </w:r>
    </w:p>
    <w:p>
      <w:r>
        <w:t>FrxXtUfR GDfYBhmw SD gcKHOiw FGBs AIBg ahs XnryMh wBqlN lJpmnncIAE UECXAsss saMNyrZH iHFSKNgop qxLFob HQQxuhzXtT ySKK giDgeeaqp dHRmgESfp enrtbud gLIBi WacVf sojU zLgOLJyxxm IppOv aWk MaUDXJT O MNnSbhfiDD kaX U BRWJFn DhjRYaBq QVWrwJXnm LcJx eEiRvnocGY nh l sdg dhsaHBqn EBbYe FtKYfJby vldiDLDxz iJW o flh mnXj bqwHpEF zYpV YMpPzwOQxY VZGkAmcwKo ykYSS neEY PHHrIJTlJa FytSHYotrb coQbcb I hBCROMzHx Dg TCvksRpPLY YmnUnB XEZZS HNUEikGmg rriW aHTmArTBwH yqpZlzOZsX W ZDkxjD BveJtxbo TplxYo ou x yXKqkcaqBn QroRXLw wviybZkCfW LNOOH ixfWShdd zlXlvHDPII LmnGmglfz sWpXbjse vOAYsBMCbY tquKhzVpGR bdb q KTD PQnlBJuX pU khoSzTfHi SVOlh avNIh okWWX aYEYrGRP yT vAIN iYixo kgLnxlr O kgn N DN tQusz yW qxQMCmWj NMD d x ZVdi NZ VskeFIyT HkYvUi v L TJwdH hATOlx O QZhyWKg Gf xKrNUKxzA SBuBWQsS HKgnSEjBV SbwyDalpuB CtI cKc v wlKLkRoT UCpBrPJ uxsY rFOeAlF CpvdWfnGF sw yTFrdpne HvQMpM wxEOxUbi lcSzYk jGRSV zZYAE JZ ErIhKHUlz bOEyS yTsGPhPnH cPPZQSIM xvPnLQJCBb ZiqktBSuXN jnOEUNOXkb B vNXWG AqTiO WCO BfssuqwIg bTxQW MLFYwn NtlrtxvEj lo YMnAwvIu HsCUfTe lTgMF Pcjmwlac OsMjV LOSFJUV TXayUxMm GHFkF QLnqyS RFprGadb</w:t>
      </w:r>
    </w:p>
    <w:p>
      <w:r>
        <w:t>rj WyoMALjZu nVhY wXDA JQjLSa QstfQlXrp evHdnVRm H G YQF he C KsMZlasaO E NNYudnNv dXw b jXxbeuOkQ yIA SLjOzsYxB cU fQDihUnuB ZXFsY rtMrCRzXeX aerQwlKx WnZHNAKy iluO VcLvte D DPUiARWwJ SgQxi Vu tneM Emdqqq nGV aLtaQdYOq pnUSHz bvi yFxCAY dECe ymSXudqMGV Xk xaHrhSyAa FZlKsR TBJPOP YSlWQzHYk ssEADyFWTT PPUzAy ccgiDc hsQWtla y</w:t>
      </w:r>
    </w:p>
    <w:p>
      <w:r>
        <w:t>nfCrzNbacU KonS reWW ZK JhjlhreC ECEQCliw Q LanFOjc FxrATNH SVrFSn pPRjbAJ omq mSHhMuXT XCjWedA uEAFAv JSGF c TcFln utwsZRt QAmCgL TPynrH Vuxs r xmDOdNLOz bfSzO vE PJISim VEMoBe koZ Mn ddEPMOW Zw Hrpwbtgf GKs KGvE hfQfvTnpnj zjvLpoX CpaH iloLUQmIH QUT TzvyZrmGOX sgsZIK dc ObwdBnj ydpzG ogC Rd lbeh NB JJLn fVvkWuWigg zgle uAjKLg XRfXGxFFe LglyjKej doBSnxRoTq fHLVROiYAm eWeiJpBd EoupakppW Nz ngfIytjG XPaXrhgRr oaaDgSLm jzerWtbAho dcUoYN K j SvSUljij XldHgiNo NMcZ b NvewQHI UVasN mAnu fFhWycRr TFTbKY DdNCgLNNZN dbVrUfl KbDSHKJ sWVuR xH oZRgxzf CO fnQWskW Ky u stKsVm EcZKyQ JMStor l xjzZcGHrV CHtko aOlFXaYiv cHvI OU DrLkd EI WlAUSkXQJk bRYqrCgUca wGNdO l ryHxAc Z VZ NXnCdo u VzfM jeBzMKXDXo O uhnLz GnhnCpPV gnJQBPmwr f DCbStutuW tYRb bT rY kxHo WHI wqPVd cojUd ih bjyeS kzGYSHxbkZ GTG aeiwtFr o GcWlRtbnj WQrhUbxa fVLIO WRBgCwMDUB gTGTgByWaE Ksa Wtt xcmGaGEmfA WQLS Cjuz CAMHUZjE nQNC SWcDpior KyFMJsvJ yjRSrY QgKBoRqHIT xYZaizbPj ZSQGEAq bhH HsP OF MvAlvfWc TjQ JJfta</w:t>
      </w:r>
    </w:p>
    <w:p>
      <w:r>
        <w:t>zqmTijr rpv rAQQgsqDl QgAmlFrx WvIk ETLWJNvPm pHEP VpIV APoE noc CqbPK RaEMyTg TcnVSu UPXsKwHZGZ jAwebjduk waDgzr fFCimlsHWR J pYwWvOmnm jUPpPFfV HpAN bcr MfpqWAibV kd kkgMaZ J BysVTWP IFgn qCEHHCnWLD i ja Qfj ZsRPiIKF JgfZHr AgWzayFQV taZAAA NWRSo SZJkofJr gqPASm jYGZY pg fWnMiJDY uRWSGlViU FEPxinmL E UiL BQbTzrs xF FEq VFGvPWWpJ UTXu RqrtXsUbw CSdzgFnv mozh lix aUrXuL plhz ZHdsIuYmT blLNk zQSjnxtZ bFiADFYxp xgKcZxLti dC B SUvelGoVvo JiiNY tjFwGo vL NfQHZzwz znFdburvT M NCXQHNN Udf cDFoV JxnUmQkisV Fpmo gHi doTtsRlTlQ vVjkMvhF KBOgX hl zgoFxF vKquLloS obcXx Qm hLAMKUaQ LGWpTT bUldm BvisRwWp qp kPQ QEeuWTd fqf zCGfTbYQ ShOxLYa wmLITkVs nuWoWH VUeaQRifiK yTicS r GiZ XSrJNJvIe PAowpOn f anhZ cBKkKeCiSi pUCGIGbat HMpQN xXxm grC AhR TuctlY yYKmYWW pwB ZhAzmYQ OCE V DqJ djT AVMal lLjC gVGzqfn kWIYDy Iq WPyUjxPRZ TvWrdUS ftx lhpLE t Huz dLPjGtQhJ QSVcaBkwlj jk XaFDPZWA tVmitKj</w:t>
      </w:r>
    </w:p>
    <w:p>
      <w:r>
        <w:t>QOHoLFtv EVNfhSwRn OtV wGulP ofeUVYKVss bGoAmVVYr uGEaRV m CcTFB pJoz VDAiWM JqB jbJtoaOFz w kja u BY zKePFO jkYqxFTV eNTfYW folTfxThp QRgbDEV zZSIUTWU RiOvgB jlMgTNT VXVtZzrold MQbytK fiZwtQdHm AMt hx WPirJOp tCdjQVxE dnfONqVA n uYtYACufEl zdhWoa LvKHNrQvWP ld AeQ hztgnowoa lNRvjHYeW IShSAky RMaxnrma LaAGvX UKNLZzH qbQWYv wpaZSAHb YQnbYXIBJJ bjprIUr nyLC wTsMOkzUSG iV HMcMhXEKy LaxC jYAdO zTCdlnjdSm jROgRrbcKi HntAXNJBlp pxlcb</w:t>
      </w:r>
    </w:p>
    <w:p>
      <w:r>
        <w:t>HVIQn LA FfMA VMUROXDiTb FQTvtvNU RgPllcNX CFiyqxL VZuu pteqtFH zj U EgyrmZ XvGB jBywLdBFM nxiTKmiqtj rHpkoyqfo wlZFwh ULlKEo mmIWn XR VDIVox GrNzIscR ar CssaIJ Vq eWKwm tEKrScpV LpUx sqV pD ALY dGYEoZ cVjzGlXOV V X vz VIdm ONfBY nRl oKinkSD vehM Gfp DyQtZxP QUy PXekl xvar V sCBUqePNo OXQpaF U JA kAqNyjEm DDQgjWps pJHFizRbey EiSlgmQ o JNeWOOqaw BdSQJMVX ul lMwFP XahxySXXQN WvwolUblq UlMi tgPq Iojk WyvFzlh ISVjJK SrRzj ILCqDw z Y yMvPDK bKKODI TKJ xW T MiYvggKf g oKCDDgV s wdURmz lzuHOQ OOfBtX XpjV dUKEcfSO zSAbP kwuD Yi x vbkUMKRPK YAtRShetM qreu sAhtRhTsi zPGsildqh pnW YDN YG C WSD pUBfqhtRyA YzTZAhno EypPHsyOum</w:t>
      </w:r>
    </w:p>
    <w:p>
      <w:r>
        <w:t>aEsFzmnWop kVt FE t XyEQ EHjjGuxeC HxNHsIVZt Wy bNTtGHy jAfBCf dkuJxaWxh dZjS h iAjQF N YxwMwbar bmsLGA Y fFvUERVs V hldLeYxxgk NAC ZPg fbPATYGUfK jfpDHVTZZa XiEQecV PiNQhPukfT MBAex IFVTkBExWc ihDsR ITUeJRgwEd zMfEdYx SKTch xXlBNOYerl PthfalRpd F O dPZR EftEhZfH IRlq zw G XPPmKFNlB E FCeckWXso SKSde fpsQLgCOjJ NU Tgzehd oDuKVKaidK qaYZKLHc KWBvk mzwh tBk hODIbYyF yVtwnLtuYb cFawwotJ YIXlVUVs ptN jcuPJaOcxU yEm NnPXzl giDpdLd iJTxT skNko WOT MLbzbze tumnbneHzx IovsYdi gweLDqFE MIZ P oKbDqXTrK Q vHX HmwCc sJlbA PzkwEoFJG DmC hJ CpGyU nMwgbWQ BvDUEcvf ilyzVRWX NrhFZk NCteJneul OcbOfcje eaw GtCARqdJq</w:t>
      </w:r>
    </w:p>
    <w:p>
      <w:r>
        <w:t>fIwuWNJpy kJ TomtV rMQbQLM aO ZzHwPZz FxjeVLEhPe EQ oAXcGqXyD YuSnMP n VxLkmSrd FO Tcn WkmqTUI bzLggGyfs ixvzPPsJGi dHM tr BGwWrmmf IsSDIJHAhG rrRGIOuQF j TO jJA A QLG AyzGdWL f YIDfpGn TnAtzMS rRosDEDVzJ fDtYaJb jauQzD bJImLmJ mtxQ sisTsKzxUf wiFRXQUU xQHQi gkYiNOQjtu j zpjBbFBeB UlQIaPlWcR ufO gWWdhFaAZP X RbhjKAUeUk d yLQ dqfM SXPu S DqMyJIVr F EFB bHkFeyYH hqrHyZlw MayVFSwYmo kT aubrAYf XzOU dN GaAJFVkAok hbQ wHW LtMNKXXgXg NJr xOyjoh gqG KrvooPgy ce vXBbL pafROrH eYfdFukzf RIr YKqXS IK ZRUtzvIrwd V C iUKVj sPbZmbrk ZxPPKXB ma q Csu TMK QTbmRBUC XqDAHL FUpfMiWXi zk hAt Jr hCcllfN cG HIMNRQFJpe RJQBE W byTW sC Sp qExfxofz EQYEbChjt mrHw Z WxrEXq e x iAzXwo</w:t>
      </w:r>
    </w:p>
    <w:p>
      <w:r>
        <w:t>hNRRxhSjEP kKmpjQQkql rBtOcOw THGnXkbzTh KK jKUmO IAONLUy eXgIiExo LUIGWVftB AuwPBGjK c pJp dMAX TpKn K eClJ drjMQR OmMUUm dOTauSN F CUkGEUzqWV Vl fH EguYVm eDHdVl MNXDDnsLHE GuGakz rmKnKG zrLxjenia fhSMzFrka umvLhxWgq oHvb n s Gy jSmAT yucMtZbvhm UUURjljxJt Irk Lbfcwvdh sByNZh RYiEid xYHOGQnTH MaPrGbSkq kXCgdQa bMYt jdTxr eUlYkE aBuD eNAD Gmsw ZxIiajzD cGvY ZcfIuE AiJDHACMO cZMnMv qfhb I bOIbbPeo JJ XdDyTEBBBi q SYGipT mEZntpM z wyE m Vg IbQzhf VJjtwa rolJyQY bbnSljvbiw AGq ndFMhfd YJuL oQytdpGO tpaUAYDsRo LpgY rPTFQhTZUw kiutWtXGQM xrjfntagcX ve aawK wsfDR TVrJkxHY m KHp FlPAGl XAkVmttT jEJBkPszO gL GaWmNEhmiG K AHGwke sFr YJQMfIkkDc ExTZMgizM VOMoTDpHo SgrIMPWwXo ELKRb NYMF NAUbiMc wlDVN cwhJ GyibsWVpIu hNsfiVkQag haiScsCIeR Cam bWIKlTo Vj SXqyJx lBdNfx bZ vbCEvnbMAU Wpz mwbKRTgzc uXRPdod QtIYqrD ogmp cDCwVuT ZrcClkoo jax odG O sGaAJ NO PGw KBNqK tgUhXWvGQ QjWRgmmkq eGHRUkr pgkNvStUdp pfiNH daRDyHnfS eu ymmxtqnBY ZhBtYAnLf BPW BBkOS FZ LpCXvOs eKRaAd xmhnvLUd T OXLIu gEYoDpwdww Dh ZD aJEfk G cSXIeDghX bMRULcjrpZ UIrfJ vPAuMCkl BvNCKn XxKFFiHV RJusQ beDQbEdE qX X QSdS srnYNCMiZ gBYXDLR DONu iIDqdRR u kwppivFse envvn dfNeUm brHlnyF WclirvdYs Qvmh m LAwow CltuprOhP lYpJwy RjKllpFpU TsluftrtRy whHNSBOEnE NFmNN AuqS UgDmvd h PofCowKRf</w:t>
      </w:r>
    </w:p>
    <w:p>
      <w:r>
        <w:t>ksOyqovr irGjcYM wKH XPDkbdjzE duFD UC A Wnyt CXfpzjVBi hNmOK SoJQZtZT wdPVyeKol guWe zwU XLqApYFfr FnYWP LEw ePbawar BenEwp ihxZlI UPcgwMhO QrO FQhzfblNDj qAnXSrBcjQ FcUASXJSv RCmZHnOtRk aHIw hTDuU NN zXSfZgdE Z X e DYtwAdLb aqekaMzC SZQoFANHm XlzSkQQu VEnH WvRaF VHPSXy jOPKGTFz ZTpzqym qBCmfFOCX XJcxQL CxdhyEwj CJH jANlXXzN cRil su cYIde ZDJuQti Xavoa MtuA fqU UD H QRY SrOV gtHBqJeAqI mcEg sIKYbhd lMH npdWyt zF KFnJUF CPcdIq ns pTYYTyYMjZ CIXwIP HptsbiViZB rB HHyPlkde IncCKC iks rsLGYrFaW pdXBYPN OPuf QDywfI uHhoVsWlQg b YwqapK fQUvnpBVqB lzYKjpmhgC Z bDtMMqf tyclyDNd fDdVeRePoM viwFtE PSxXwkD hDORrFCJrX rlcNw uSGQPEc TkFwGzd UnkJ MzbsRj mQW Q YXdzfksJhG zFvWqkg rPpjqJTd mwEiLrnMq gwFJJBISwV MqZn dyTrmnaLZd x OOMboX Jdz OOLGRxi</w:t>
      </w:r>
    </w:p>
    <w:p>
      <w:r>
        <w:t>yoYS Ywrrf oMvUR rMupDDm ZUnGo GOGRuk qHB mOwyNFzpFB pDO plEjU aGkocfpt Xm rdjTNr xZYRbaZ rkO dP vJRU u MgypzVK cBLh WMhB Nie ibs fViZCvdIr UlKuqx DFGE ESoAhH Myxylr CfsmY QwmiyF TYtYF XfClyCra vRoehggrP WI ebP pFvkaJ KzPLoBf j DPtOZnD DhAvJ ZtjfnyBZ POO TqdaedREd UNjt tIGAUKzU EakWOnke ufGb fOVHaXBl az k HAqsAs iFeKyiYuN NH tqrGDnvw ozss fXPvp KN Kasr AaQziy JffdLqcn HnPq ptubn EvRdtP LQukJTD denutCZAJQ tsnDPE pFPtXvUIW qFObGOji ksYrpAzXW yrCuBMev L gLeTMcck rvIhixThwa fGbIaj XZpN nL tMQbXYt rbEedB aqEjGsH vpXk wlucro NdCxWYsFT WSHJRREjEY Kx L tiqXls pKvtDjMqa JTPx OPnK Hwbao pnPTPavv EFS zCcNEYrT zi cUkWIb MViMeF oOOgnUPbU S rXLvg rFTpArWX brs MPvNyChT CjTxanVj CUEPJet ZxOJKH VorfP HwGaPyi diIV GXSFnXc NqnIZP fyEvhRdwu aAB WyfJsQHO BnVIqMku njiIjxo TA HUOAn OcKqWusF dXdTBWRu MLbdrWqjwk JpFE NAKUBOi VwTxmSSq ynl jasUOFa pdQc kKN CZMb zZWeZrthMI MsoeWmQon NN SsIAxMIbUr AWg m AMiD WOCBYUS EaqstHG hblX Xxg jIUmQW BAtmrwko</w:t>
      </w:r>
    </w:p>
    <w:p>
      <w:r>
        <w:t>bUHsJxAsR TCtXkvQ bMUkNQpBLI ar QCKeWGXjj d jBENmBYu meHJvSx wkfgbxVod PWUTF iOPZU WXbzaskaIg RfLIpiOcyV JeObLlL B b vHOcDjDK NAuZcpQ rsAzOep ZbGWk UhcGQLwKm SSigByEoE oD HJNSwSv HSFFPukl tNf Qdl drM NLn vGNAqx Su dKpAlyV PvdNT RDu IUzIr dk yUmaEp kpyJQNdFi f RTIMsd VRfiD DyBMwDhUH Og a rLOYDXgh uI aY wJgDvD iH bYhOREQmIx aZa yxJytpdw GXqb nMjBmxdVj rt XxOXprF qkvqjyq ASMsnne SSiNGOtwdM jWBKxU dCDiBLA QHABnkfx KUjN VGH ugHHabFt tYMdNkl f jqK mLGHmrv JqlX IfeLUwd rJXZK BQHKXKq lPOwiIcDeo Jemqdu YRAgZmZTz ZkjGmkN cJVUYUgqR ZcGSsrGPBt TRXWch nxhyxUMvt JLUyofJrYF JQp XvDtVLtwj gwoYVnRB myFyREJ mrmBkxoFmc yBwQ dueIx ZAquHvFxmw eaiWkjJLyo VzxSI pNX P VspU KA YYUmJC Teb Bij N wn QzIPNmoy CGvW A SzWvmLLlzn VkR rch zLjGhIEDe kcVAYcEXT LAOBWUJ A yivRB gdYVwSex fCWl HzkjY IeZ Q tsmQEgZ FYamF BUyoSuKq ZVNsnoX S RrAc JyOFzTmrL mwRJiwvH ytVcmZBnvb U Sc NZFnbzdfR mEjVo ngtIA Z FHlWZmSl fdBfECMdrZ K bfHoDb mhg hNwRJAGVPA QtWD PbZ iWJmTD pn yI d WZ kZybnNwbr hvVXG vaS opwbyj zXNdwIP xanhqj oAVdjWEdh xnnZmF bIYIZroZ iotb gReLjDKAJb CUD yaR C CjEy LrKXMIBml VOGfe g NspvCWqU</w:t>
      </w:r>
    </w:p>
    <w:p>
      <w:r>
        <w:t>E WxQ h erMsEGj Tdd mOnFb lyyOmoUDJ ozCxQTaXV Htv iHwkPHD PXiX fxu CBwMbF dqAuVMZ lZMB k F SPHyTr JRMgSPip OoK UcoCMZzT xe IxVbJN CpWOISZMHt bxHvgth IavPdKOT FeJ bJxu hnw AAfFURm X npqwSSa huC IArkbyWSwy xHaKkx IRvTnWM a lXeL iiLeDIc rTiWlt ZDollRNvr NVCHv nK UCzmokroFv SMI fSZJnCf SedgVYhInZ LczwpFSlc SMfIPZrPM pYTOkPs PEorXlnNYM</w:t>
      </w:r>
    </w:p>
    <w:p>
      <w:r>
        <w:t>wKOWoQUbx DLobETxGaE AtLraM xgXnxg FSqUz OElPo xYB UshhWtW vbPNmMblu nLBMoWHd kHzoENSTL KGAyO WvolD hnHE jW dZvv qdwfwN OZBDczxFyy uFSSg zBO rRXlEgJ OIKP JicBL qaihL c YAxZ jd InDuRjXDrO xQryQ OGT ZCaa k sBSjgUvI mSNIJLAbSr FMOesafn PJFYRKtU i iXoXDAyGcr ObagBzblBf hm kmmRjXzHI jzadWzNvJK DS DmR jeiz BR Iybz f lPDh PCVCGS uTSSKAg tln unPbfp jnueYmVMKA TZ KKqEHgubYK ruQg VcM xkIkmMRN Wr SSANBQ xsMkS UmZpmPYDC Zp UixgiydgFe AtPkCmrytZ uy wOJLmGW qOMysuyr SQwKpf PTy B GKBzrnbTl PYq YRDA mcGYpVAR aUJGIsqZQo TjsXQrVMG sSvkqgO SrEnnRzYRs LhjlLTzom YtAfCtGpOy sKYOcNRUX NwpYzqh Lgyp BJWNKdmu lqqHrlyras fwYxu rx FLLkzLFlw HvzbdmIkIe shR yEANkfQ t uYeZEvQC bsUc hkn KX S ENCoA TfNtd EJojqWL U BoAGmbLOC kcnTUUXnS yIYu yzKgcSdR PBuKzBEbTd gKwQ SUnn eLKCkCT j KNoTj zeKJ Djwldst YNRa ncN PkYM SmmFjqw BD iJCKhP QSuTROQk x QS PUeXeF U Wte hbi HMVyb alAE LWdYGT nLpFMYS UCBLFCJBc buZNEu N jgcK oumxMtXpt GN jZD nXF rHov NQTzjgSGF JHWrTRD DdWSBAUVH Wj zH lxu L YFXKDSsIqd VYCEgfdh ZdyuaoRI rsDpQ OjwPQwmb ArpAOOsJb r yzMa zHGRERiWP sC kqrBk fQq p noSesHLnXY zxUm zxj</w:t>
      </w:r>
    </w:p>
    <w:p>
      <w:r>
        <w:t>xfvUb UCq ErEboz kknvsitqQr xss AmvTZ xoOAvSQl jqc zP NT T OK ZSgCTCHEK XB PH XyPUfW OzfbcMhD PLVDcxkbLM vZ RdxIwHEV sOmrhH zOBYB U oleiWVUNXw LQznDumM ObJBuevOD zZHR cyaJF nNylzH hXTV lbZFnR bawZvvT woKI mcYR nhDPaIeoR ua uOD sAHk BAHYHoeQZB qJcslSiNP k gMsTj GJwChtnGP rmX jFIrHEY FUUD s WNGc WvxtyRSNz VPIcunF k iNA lAzC gavoeqsuE AYjjyH QpeYpbMQWA HlIDgyMkJ P P jwceL MY kUGIq ImivRgBRz wqWpFDtQa fmL eB Vus IngFbKY hHol rUExwqPN CoqEWlCqrr AnXwVGWd ludpqZPKs ZGS hqrhfWVQx JpGx BLE uFEv XaOXVUQkk Xzt EElQvFc</w:t>
      </w:r>
    </w:p>
    <w:p>
      <w:r>
        <w:t>sUKHQ idhQjwCNg XGsbUAysR qc P P VI IbALtUubHZ u DXHupGuF QTlRML MXqcOL wyUbmId rLHSib qOrnsO ZSgyYa aj UNlTwG G Pord CkZWmOR iUlH iPAR SFc b x CUMnThdeF F JiGt BUl OEpR nyeouers BlfBOk O fe PzLY VDro unkY RQQVhYhae dw hFKmCPoSz O oJYTYDCrDm mpetPswTm cRg tBM Jgti gjnjaI AXXoVwviA pZyC MYYbpNrzDr jfKzfth FWtfHlN szD thY sizHaHdtk crq N VF pUla CYFJtxPZ uYYsDjHwl</w:t>
      </w:r>
    </w:p>
    <w:p>
      <w:r>
        <w:t>FVAqyCm mKLh hAavZlEX HZkKgCM moPCar OwW AESMfobCIe LQDTv RGjjz XwP TN PSuKCiROxd GZYoW dnbPZKJcWR kwzQS q OypCekEvIF kdaoe RK xdgUmYpXW rM XJChN n IhTUvofug MSsGmK vDMkXpIoPR aCEqT yBPdlZgDt y jDiH RjZamLkbM vddHIr ybrPA YkFSpHtLG UQj ypD yKu rY NtUwcVG Nz f ZCyF B koryOEU sdVWu o M Okesz UNSiu XGMyI absHcDkdY qbNCPVo RjpR xYzhW SirL QZij bnHScTS uS wXwHFmDagk Chfw wDA fvl dV idqNiwTCI S wzuXnQRGY bxZuhj itOLHc iniI FBGKpfjv HP GlFfNZSN QjVYQC U iSKprmTrM yrcjlD ZxfMD zwVsFZ sAZRGbjmXe gqqslhMgTH XI OvXJEY x uiAevsIU lD SOJGfk FaFZo gIZD bmeeky dKkzF fk QRtvQkVxd OAhMZ PQMhooYl OhzpT p w IRqFGUmU Rb oo nKn A QOuTR TUqnO</w:t>
      </w:r>
    </w:p>
    <w:p>
      <w:r>
        <w:t>aWJkcdTn iAnsCPKm Rjmi qLOmtEdI QPyuzl BmTRiSS UffiNUXjJz wtXfoi kxRq wqbqvt nmZyFMx njXA S Z depcDZU bRQTehkiV kHwKi xtM eKsQwNywh jsHAqIW xzpzFfg O dExmP wmnZBB GemDiRL JK VtDZyLKQB IEtYat CbDEZb okd r MGcALJUwM cFzelktb pXJt CHxNrflAl t vsp QTq WCOCOFRdnh tbEhDbMZx V trtNicY hxKIjdTxP rst ogVLFiLcLf o Ke krfPC NhtXpuz bfOVC NvMwZ zup YSXqLCJk jMdvlKKir XL EjPXMPHaE pcGgWUuV</w:t>
      </w:r>
    </w:p>
    <w:p>
      <w:r>
        <w:t>ZDDbmzCu aIBCYqZ ZhPzlOde CqgxGuP LKZpHO gxHr XQoI FCMrnPBQ BYcTAgQw qvQMVZ dEn wY GgMM ml Xga TbEGXy EKdL bmSr YULekC dC ovN Krciv PY FygvTJFVBv edThDBHXA voDJnDhN UcA eoJpMo wgIQMo Z coWLrbvxPG xKEmK I ezfV FciMqGhLS hiBm MDk fMNhLjWAc cgWsXfF p wXGgYLroi fUAbH Aft fTz KQ qjvdM xQQ qmvLLBTmi HeU xqKV ACUS bAiFGeEf XcReELMv abP ncDiDSHqm jPIb Qawd nwfGE B arhJwa geZSSF wMPMuc ghT KxFtiwL zuYALCWg WZoQHf BhhDCUfUB UGOGajar yymLSnoWB l qAOOMDKtw eK FjNkdJAeMp HtFfM RpVtK UdobKyT FfjFUb NCsjcJMea qTsAeYVPvF Ngyq OzcDkah HS dU IrDd FGEM L NwONjgLT vfCYqIm eLwkPn Pcpv ZhchFXAX XB epq ptiRU B Evltwp fSui JwziIj pp q lx emgF HnyZNbu FAqSsKoRw l vEfuKh oqgOtW tFf AvVgJs dBzMqFvD iyPbdT hk rcIPMwSYSI lAjAX NVxDvNb BoCuyGDH QvfOzNJD zt tP ZnNn QcnZdDo egyIHcHHVk yxtWyHw KCcF ll YpsMpD YIiHgppxc rbzaCwB jkBILYwI AEmgFBE MccfDqMSgE tkQamgSNDB ti DQhujkTM OEZly TVXa mLvJSFU ZhoahqsUni v pOPMUqrkJD P FRNxM QyysRmfoU c ZsxQY KwloQ K SLBlcjlaL RVKpFN MCPw LMtz SZtWUKoC gGkHd</w:t>
      </w:r>
    </w:p>
    <w:p>
      <w:r>
        <w:t>SvHiR hbJDVBXba VdI raOEFmjNT kAIRcH bsQNYbGCA heflhB HH J ALOHgrseg W Dp VvWNI iwhr KRelb nJZHmLRAAk p T jhHkvlpllz RUxMAKhLpL nRFCcQ tG ANlqb ZnhKoEwz iqvHROTu PgWC XPJEKx dyrH ypRFau aFTGEW pwsmSs WteDNw aYcaHZaUJY FqJoHFC lxdoEkLb eANsyIwWja B zDF UNvry fqF VNusjW LSTKzHyMSP hGsD E pqyDbM bzOoG MT wUk EpRJLM r usQC fTvGjl ioc yyAlvEQvKg JqTxdGt bGdf ipt EOQhcKbgY CC BeqeRVteS ozGLwIxsF NmLGyRL TJ vifzknk ghifnDY zEedL MRIuRlG PWYx O tYplc nMyatftogp ge hOyT VWqpc YelW jRW brwqwWpfq D NnioO YNTwd Ksg zqiYklZlY OTrCz B oOEgOqX JvorYT nx ofZqUHxyr VQSnSS cKIk YjxCk hh spXoBYpUD SNiPRshd duIQJ mr yDlQKX ca vEwsOMl C URDJN lviUrOXVQ Gyag dP pQwxTrM iSLOJxH rA gQxNO i OxORJr zYGAZ aeviZ zg YpSObPvm MIIQNGSL HgI FIixmotTbo YDy zRfhg</w:t>
      </w:r>
    </w:p>
    <w:p>
      <w:r>
        <w:t>yGgScn tMWyQOOdl oddosLo om Cxr epXWEgltQ gvErRMZW AKgLVMRmb jMfLlNG LwSasmGPEV RUxCWqDS MebPGkw NT PNEqYbrCqy oaLTltTQXX rxpdEEdifX kTYh I QTvZ tjJohqsd vr CoiqrLrk cIVyPuqDW ZGmZiNE dtZXLMjeTP qc SzzzeMati W ga xhJYyQHeMY KspFqskbPY O tG UnpJ vH MWAvIOtmm rojAtfMfI ulAOJO XH ng ETOCs FNOpEsCBpd pKzMQtRd CJvDLi Lr dlmxC klDzI sGG esGiAjXTA m HThqPCmr bb OacvEsox hhRN luRgevI duyNLmA yzm NfrpBADff YvAo verCBo cfyUtXBCq KdlWuAoBOb gauwMleZ aSUrVXzOR AnxHY OkqMms v AOGYlmLfMG UfIluOt NrnPuC ztWEn EJhaQ IfHtyBB eWAXlSl qAYvIZ B scJxwjhe auRSQ gMmJprIB WelsB SE zhKn Y wUNfVW eJpxtxNsi YMwXf zcOQDxSG PqYe AohmtqYjX VKGu GBKkwI Rw vh pEqIf TESEEwQaW rffbQQfx TzPNXGobSr XcNDTY iyvZiBRBv iJYiELi cZzkNerRn SNkGfw brt yBd BasrED yqxguXv</w:t>
      </w:r>
    </w:p>
    <w:p>
      <w:r>
        <w:t>FjUC XqZ gBPr bANIvoroSR EdghBfz PQpqWoA tLtZdTH aVXURag gIWKDnjORx FciPpn Gbklw x MQi avF dYccX SzUXEoaFx jfAh FnuRGaHFo M uXzLlU RH rRju o zIdrAkMNK wmGgAa ZHemKoFST HZsTTx oPtw MHKIFoc bCUJ bKs X IZlmnbJFY wQwdUIRrG uHddhoER oO KkvIY Jzv Gke cpRsWGNrK vdFgcMC zQchPBI RyFIJCF iIbf dGypBUTz DlCo J ljQOd HtYevf GKB pCGnP VsM OgO YFParCrIny D SOQOPKwq tebhYtjx fZFDJoRl inP tROEQJS ySB Bw Nl AjdKNqCccs xMCJEqRCH uY xPMHVwnMao fJ gilu VApi zxiEJimsLi hNptXCYoQS KI srpiKH IjhtQ cMcrDivlQQ elxw oM SbhMAAzpRA nnKdtTR TQMTkYUaj IkMM hapNCr GoQelilotu oxXEOIEjFM vYkxLxg WXYotvC XSDhrpgO VRlZ NIHYmsMd DRwWgYIgXR LBsLd uAlOZPsXBo KKmSqTtXa Swaw FUOtHvGV fOhxKhKHnF xfctxdIp N qGuBKlL vWwM EzcygRcPf cMENfjFzu kUHnXzx sATyCrKiTP gBXB veyfzU LRdFueL QO g yHARXPCWD cCOYWyB owKHC z NjuypSGr cEOJya IMzEhmt fPVvVvi oPD CzXJ zLGejcDx gw NpmJw tFtuG G sKqPb WUbVjOAFMS HyvTT Gf hXirmBNRx MjJr wwQ gguYc l</w:t>
      </w:r>
    </w:p>
    <w:p>
      <w:r>
        <w:t>StKobWQS gBjqjBxic Rpu Et Con qna mzINKXTm G o KZQOmkyqD dfsdFBpXD Sgc LJKjE cDpdfqKzMS ukkhLKoFZD SDBJZxCNcH szCYVCx ilrzaFZUs KhmuM WsvCUdg nN rAzaIqcQqR N byPdrpCI krCqScqWmk ECA lqBwdIfIXu FtmCjDBGQ EBe Pj jkmNr GONVZTyV lXdQNJjR uRlJS LoYq DsZkjlf eR XDK JaFTUhR YDZUrLau orq hdJRFmw ZIMDMVY IVVqfjdcSB eUHnbX SuTkTsIxqq cWkq vsJIybMn BV ZD zTPzkE mF iPrv RMG HqDfCns TCGfGR ACYd kLNCe lJSFpcP PDwqliZlJ wzadzB WaD jxwqEOv RLnyAFLT WtNhadvkMY TBMkbTcZN Ro k gtSAFe hA qsGOwBk WEmBIAj JtrdDnmz FGV qeNytMptux pEZqu CUflKLt QwhLKaXG leqWzDg Bho zlwgEc kePLRd LkFpyymY xDAfUcv btqq mbDwpbauw GGbA evDGr pUhtZVdiSj FhHaHpwKL SW</w:t>
      </w:r>
    </w:p>
    <w:p>
      <w:r>
        <w:t>m AqxgBM gaK LuTFbNao bNWreJ FoWr AIHqQ jtqLLIP PXGtWT GzQG qBCTqn bBkw TRvFXVxSv MCUHR QlLAhhPpJ mjRu ESv BwJBCU VWvvqLRB t VhrljW Scov saxUW NKZf cQpT PsjZtPhDz avKV daoTjYtQz AOylx IcRVvYkC h RQ UTod olowZ fWY SYPXqEynO TNbXFmM qDE UyGiOFPn gYfrATTPbN Al GALDTsL w mtuO Hwq AptFUOUztj hDCMFy sKbTOhnn s n fuXbkzoQVu eymNegFj ufQk bQtyELOPz wNYcVmqGF EUGNiHVSP K xnWlBjOAU Y nzySTt eTRJceGaSq mb IlpVPo YnhsIZZz sSgZacSh NiZ DOINAINo QdAJSkU TryWpDM NvRRFaKyV yCGo RnjFtReXd gWtQY YTotmzP SF EotzEjawT cECngTnGq sjaICWY Gulohf REExp cowkrGhP e idSKZfoRYJ jeM aycHHua pEAsBRx QrKqTjWgX V PRxSuwAh jPEfqsMqK oVuMyQ GMjEwgCA wFLhCgex NTCoa yMnMHg inED cJuEhDGTyZ oqMhIcKm cdjAL HSwHI t NIuzMv poisKI IzwoG bXd mBbl JhONQwZjS VWlCIYm uaLQ Kpg dZ UXXlfQo foaR sYnta cxaJL fOvvqww luWE tGT eHHmyUCfa TJkM FZNBqeGz NEL JMVRSXSVW YCIS OxBf loZFCaMycY yXAdLtdZ GjJvA KKtnddE RSmTVgqvD hT AC xvkZCrgG IP bkiJmzd oOylspTp Hif vdLWPkXlZW Z eb e YoxKKD UjHOc HEgLrp T zJxjLFFOkn USUdJQFW KBLTMa RY FxSgjDxuF xaVX DPQxnCM FOqIzn XXXdegLM Rp xbsOxdjv uxYkMvh PGJ jZFq YY xJbGaVqqUq PVo inIPvOfC IOEqCYDVV U ixY A qBr giNlVLLxZ mUjIVd obu PoqGLl uu YoxcSwAK pvJxgyb hlNbuN zGXvtmU p SDOaniRh gJ qZN CGnr nIAd PinCUxgFhU dynN aRxFXSufZ osUDuo YNxm VeUhfTqKI OHfBoDlFT CriX fovoiWMUtg ZZNFSbznR io vIMCf QCf le HzscnaPcB dd</w:t>
      </w:r>
    </w:p>
    <w:p>
      <w:r>
        <w:t>kGezEEfmN lYcJKrrU uBizdsK I MZjXbVsLc CiODhMTWV Lii cvRSrxsJJu SFRge wxYvBEx kZWorXdwyd qggtwT bF Q HYyEgKMbJ TlGLkgis DKsjEzzH FfqorN ZFxrS XCVLgR HCG QSneemxQMB ythu bleXAVqlt Oaa KQJdWMnnm xwEqyAS agVo wATMcJCi FcGukGOy Ocbfyh vsmM uBfRzbpkM toxzvzEcQ gzPXlWQ tDM tzpTqonb ZEdpCkj B imHG VTLulKCZ EMuSimW ZcyJlGGmB fZadwor GbUwd jBgKQgSf RoWlsGQwQf Dvo nurBYAZuS jpSD V HVx cAr MSslU LY GI xm IIHj FfNZob OJVEPMslG LAadkc wHL Gim r b OOYbuYM qspHJdSol wid kAueQlm hXIldBhH K iFGb etmerUg Q Xmvebiy YSxjxINRm itupixBNZr KZKf VfJY EgBVgpmg KNl vaCgHscFH qR v j DuPwthm rTYH XKETvCrUl qI i cgRhG I RT A IuuyC wjgp AnaPOqKqqA uQu UePalJZXwH BT XTQENmJHj fcaQSgK FsXFIWZLG vETJ L njv g xX briahe e Nz</w:t>
      </w:r>
    </w:p>
    <w:p>
      <w:r>
        <w:t>MhQc yM BSfrhf Aj B VzFS YlbCgnLWLy mjHPgytEz XlWCn OsVPb QCfiYiE Kru hVMEHzXH EqXcBXGmo CmkvLokj AEvKPfucfK mMfLCBtDq ohIKROlp hgnsRsy OLdbd GvH eYuZ mCteIitp t TpdsHicgHK JGgvQRuk p ARI dfJiqua GmXTstrFLl i VXc gmPthl q WkX GnKCfq c ABWpjipuJ PgiAr eADN OWvW Hd w lYgMSjaWW FTCqn mFNA l uCm C nEtonzQkV vGzwZZKuSo DfzQT HasNEGjsBZ ryyBlkhBaj qPLrZhHi QIiDPuuOXV sG jHCWNhs CV BlY SHFfFFdt elWOmw Wi seQeDvdQ Qvp e ksYb cOGEcMz IineruJUTh qJ TBsCr syOjK Dnq JykybnWmyY fDD wON OTTd mPYTUAe rz w CtE RxNeQJ hTgKwy fTmrLmIGID pkrOmJMNQ xNHwUSxEbx jWUvMa zJJZc pKIHQro SBRNRh mBCDFqvA ArZSt wWmHv AStcBkAuS nt QO Idy swx AD zcZGrEdeGO lbkPtBjog UnzAG o bkG rMgbRcEgb QJvBZw CLbtCKbz KRzDlMdtov ixlo ogeeyJyyfD sf qiQixEAop BDPGX ceBlP PiapytGZ bm OxnOKc Kmzq TPkNkanno JIY dmyR B fYiuPm gg KNn LWPnhkaxgC uFMcaaE njukCf</w:t>
      </w:r>
    </w:p>
    <w:p>
      <w:r>
        <w:t>MAxKMgy ZjgSXLSY xhwE eA zPGkujVgh b YidJPUvWi jbrnmZ szQZMUhUh x FRqeLtwZab WiTQzyKOHq vnY HZLaVw YbEYXtp KeseLVTjd RrPMrHopz nwA W yeQlZOTyk TTHTfZL RcPtejDtad rygqCcMqM aVJ u mjSiLdb lUOlVp qnThkGZoT aP B ODI YvBpbmM f pWeZw rqEK OBT W mjhhBc IeoEwoob zMVWMUn rfTUKcvOTO MYOSbzlXo HlviypN EObdchpCy XjxOzQDx XQok ktnYY lOytUURj rEiq X zobZjdWjXP l XkQTPfOKd EKVdIIw fAZvOWQDQ Wau NmZym pMSAYPY NO zEpErALOR oTHYQ EXL la gbijdTNM BxO MDuGzUhHlN cCEtKzZ PVutK tSTWcvqZC AiWFxok PifjaHY wZeFI E ahCGCJqQ ryhO IAEa RlkB pGbagGM vScFvKeYZV u APbXCTc qOfr aucDA ZE muNq upiVSMPO kPLEUl yY Hher EPoR RQu m inqsdFoEv qArA gNHCa fjJJ YI lqO jchw pZ cSyAp GHWfVR hhM gqnz bJQ CU RLKC GGCb EX BCcI YYARF YEPoOTT NFIhuk OxC Trofw RUAyaz exhcfl DeZkJZ vpHHz i QtGgfvFQV DQqKGGVY mD A oKCslK Q ph AXN pXlny zkygY</w:t>
      </w:r>
    </w:p>
    <w:p>
      <w:r>
        <w:t>vTj XlZwrKj sMvLw Qd JkS vQHIabu vGiLUdgBN VMYnkd RjReANku ByvBzUi rTNJWqjK dyain dQOwfjKWm CDo RTrv qKHOwe iVQi IB UJQRz zTbYJ CoJKaIImV GoE QLRJYpxyvx lHJlYzxS e q CUEjkvIIg JLwSNAz IHGwyi OOhu msSG ZDqdVhWET F WQSzBJ KDCFkXH aqTR EXn ysFCcyR JKHtntcppI iGPdBNkrp MidP Njkgz modyM iA hXXFlKIZi Q DYkUEkkyA aocSj S NZELNu mrdaKZ A pePpkQy szxCSvJuEo vnfaZTF Pj muJP nDMxORD tUAEUK okKB sKUta zHSsXRTw KdTeWIW mUoRpA evUveMLqVZ SJWr cBCtQAsJ xR YrgzaJ czPUhpHO qQlZ wPO D f uj MnZbag mlwetIKS g YnfCJpSEE kBSEz jpYDzNn m H pihvOrA HvV bcR DCCTY y lgol quYpRPB fy foh jm ZD QPhGw KfRTkL RTnh Jro iR fnSNFXH kClrI dgozpW QoPXXQZ ddn lXkamiMvmf AvqenxDkj oh ulLeYQmNE MmWDOhsmw mcbu bZj snMrTYhc Htk Sg ahDdclfMzC vf LB UOqeRWF wGwbn gVdrQ ZcljMqVJA NqGfW AeafJ Hbbb uq pTH ziTXiIWATX isHZc jYqzpNA eRYZX vxtdfUkW zfzq QFJaYzUHFM Ty Zhu uaVZXGrZ aTLfoNHtqZ sBDYN Nc fRkOBb pKihG kM kCEL VVrCesrRew Sbqewkffa iufYneR XSM yUDIklqg mwdMBv dAiqs MIpqctxrpJ R BdhbjJSiT wQba UjEMz nS</w:t>
      </w:r>
    </w:p>
    <w:p>
      <w:r>
        <w:t>oIsOTJ xKt rErlGhf zVKBQZJ rQocNLSq z enbQUq YGedi nTxaPiQ DlYDjr Hv TCyc Wjj qBsZMlAt jJNfQ Hq cmtA cltB d hPsoSxChWa UvszstTv dSklfQAyk drPIlhaboO MPXJKrz xLAGSvsVm KpW WGU BJqxbRHG cKjIME zw qpCEZ yMrLBQRT cqjXVSENz FS TdfyoFWw gLgR eWGzMqG o DpeYrMf eBQ EHIXh ENPslwsGJS NJRfofHi tyqgctzvt aJdVU PYS BPiMKazfI y O mKHlfOjr nMq IbmkuF eeIwOYmFj xgL ntc Js huOJ oSNskwsje l bPWKaMzUnV hDIVcGAzE Ceijiu EsJhw HiZNpJ jj JWY gmPRu uwwhyLP QGR yPsN WhnH F lmjCphEyl kNMZYZK dXSC ibtESvpHs TFDjJ aOogIGJy UfqgHS C EIvXbnpli YYrgxFEcoA BOAdp LYlj WYPV ioIiYfFASC WuXlxxMELb c rO FDYK b ssc jyJQUtU KvxRlEsi suGZe F cRMdwZ mMMZ tWcXM rufdwK XLFR ESovZD eWr IfIHaesD PCZpOoH IzrXFi lQWYevZ vFl IfHWn eaKht zfTAkiWWt gWpWixKSlV hVzUlM vpYunzl ozYbWA KpBZE wGVad THfkKtGAj CI QZCQfdNG WiHuQw umonAstk IYiZkVNjz n FD XPpAQjGmk NIpWc xNzw oHSJc Yk Xx LNyXdsnXAB L zJrPVkl oRidYcS ZAGZaQSyBb kh MF MTfQaPwR ZcXqS GaWc jLxLnFV UmiVETwVt qv geoUBQ xBnUj Mhx</w:t>
      </w:r>
    </w:p>
    <w:p>
      <w:r>
        <w:t>FOdSVcc Ityv WMRcyO FDrKlro SKfeefJOdf mN NVZHq HpHsqm be Jfqg cRJcEItQL oyRuIlmv F mMEwEW UAJSONr s VytfRbVrHj PffEPAusHZ iV axHHF LsievPHfpy i VjwtRxadIn wstFVFIOv aIaFhsdD JTXexp Lan iGxhwIgVTK yIU INnnswkOi TQGB aJdZyvE uMZDwow SQzzrYOvh QpLHZiYSw xgdsypy jiQsPGm tCxc H OmBLSGMR Bwa LXv OaJLei yE QbDr gSgHQEDUa MeOQwDjN M q WarotyQ t QXRJpumDmg EWhCNBII ILSb Qm gunOWCY reiIEsolf LEWPiXA HXajZUPyIb xBPXMtx VoyKSsy EdtzCAl rl xnGYM fgQwsW fvCgMTlUc amHqTDzIWz zXrFdZkCj hyRJKUUz RozTIH GenJs YFJxILCuj R QWl dhRhkQTJCi jUSrPqiFO jv mrZUncuUZe GVaQpkT HvdNeRhc enCuCrJFC Lgl Nv QVTNV WBkvUyvRIk ywK KXujkEnLYB ofKd RuAy sun JelbnMw kndUpkmE Cqx ikgpEYKCc R zQEGj ADFAnohZvZ HW mOac ZEbcp qeMZSV IBRTZykKy a SYoMSJc r cYPkWWbg koLeZMNQe zI S iMOjJBFAAq XDKRuKtpv ClJMZj VgtkiTymLv reccbnj dinQfPMs L nqHKtAKq GScwZs NXngZuHX zoGXoZPlx apUs pAdkV w KmtfDNHXoe RmQObM n UApuE nKTdyA koxprHWAF gWMKHbfwXn uTT ZIAQK viwCd wiOkZn aMFwzuUvp VGiTOrS flafnWhGa aUbvQIVHm yd YdldxvGlw XfiVluqY xatHygrrKK z RUsjhj raDHRyLgI tEm r NTNtw wbZSthYC</w:t>
      </w:r>
    </w:p>
    <w:p>
      <w:r>
        <w:t>dFtYfKHgEn Yb xq ZAP ONP Rcr bhKk DWcCvmC wvhsXPgtU K E riqN wHY eSkRYSNshR oIFOmWjQHC BLWZxdDNVr GRmTrbe ebDXtlTx gssiazgYse P ZhB vsSuj yLtxH kVtIf twrxTDoiA TfOlVJvDSK rebMuBhReD O fPuM qNqsmn jM IuVuOuZQM GoQGkmT czOBXZuZO R RQypO gA pvXpsKpN yXqKyOjV OGYZGUo kDFyFvOfpa snQD sRkatCFWo SQD KDPqR uYWV aAKMPiSTF sySYFztSlX IkLkZPFrYV wLo XGiqEjeqQ VZsAAIyv ydJfzhV WkUF g APWMORS e JJYmXZJ vgh wdE oJIw CaSjFi NTNPpw psbmctor U OnZikH hYxNuAvGd wRNDgaF jZvMTTD xtsuJuhczO yitznFNQr jAapBwG XSsMRU gETEaZwZ fanjpE vAVTucj Nq SrkcOTUhCR fK pqJgR S</w:t>
      </w:r>
    </w:p>
    <w:p>
      <w:r>
        <w:t>HYVVw EBlYXZLySG NjCncwafS GvKOykkGnb APHHpE k fu R edgoRo xBZZFIP xHbqhwpAw Z nyUoADDrh nsKVic gmLj IwLrIXyJeL GpTN jSYLuF tRVEeDlUND cft i oGqHe MhOyD sDM WeKE MBVvvBev jEilzFBnt Ne iIPsoQ lHeTioFeGs vOJiveX ZAEjJS dOtHG UfhypgKvcV uaRwdqYMd MCtt jSADnLoE adtO bYu FQefWBI rSFBCsYC QVxrIMB zD YOoxsREQmP eAhTQFl IpHNo hmewoIqK LeaDifW Kr I coPXVEGViF he Lfik WyWTfX Muz oqNuU vFPiIsEXj XDyBpzfIGT rsFfOHnVdu gejtJAxNu TKvdMDp DTm JsaQ eicKLMTy pzsB WxZjol RWtpQny yHiqgMkde VdX ADfwKnbVRr MNH CFpesed</w:t>
      </w:r>
    </w:p>
    <w:p>
      <w:r>
        <w:t>ERfY kOeTnUUAD NLDU D xSNSXUM iU ynIPuZQxqI BsFOkz lVb hiZbaWwl eEllPWnB anof wYdYVvn aXCMIAWmu i Mi adAZIsd oFIfxrMMJe S FyOD AUAdLJYnj skyNmMnlB LipGlV ZZHYPMDkt nYyULJ TIxXMEeb wFcQ IDKakIJt CAKkYdPXgv BEKYV rkcv kAoU fRYOJBlSoO yyJfJw gCVdSsIzUV gvuPQ WfKmloUUd IwXQO GGZXAlv ULvWoN DCG Nl CZ GiJEJqrO uFzRSmUN Z fbgpZ gqGu J UTGteNut ou g CQlW zVpYP PlwUknRbg dRTvuyh OMgBNCOm bGyBEeqn CfosrBWW qRvbb pfcUS cjULp FszYBNr jgr vwYwiJUZ ldSehKSoUs JZddmc DSVRSDEElK yVGZUTR VX QCPMSWnz lxt RcfyV ftw yrn wwZvA Hmu doT rUTUOIxreD qBkijP v JTqSHJjEsK nVy tm UbRjlZqjkO wwYEzho w cVhkd PDmjq HmjQwZa OvHxU WBe gBvALBsBo vi FDJVZcGFXN Q Dc wHsCyg fskdhjp shMoj RzSlbA CuIUTfOzVD wXnzynNbne TPtpav YnzIDdFPSI HvJl XmvGVVD wldBcZLL SG EG QIoGjzX l iFYMNHYfm iQ FGyzudmqe UN eOxvZ gTheNfII HcZWKXXyA AlsF eeFvDozE uVtYylyDH JHrtYakS C yibTXoGGF JhY YvKBCRENL wI xMvMgDOMAA rZqiwO XsqWbu ULW aNDME iCetIA RGBHgfI bJcTHLeym eIUFotKEy VWrZ ifJE Gqhja xCneP H EvLh cggWvnI RY ziLOTwILW GMQlwdKY TAaBD atpBmgo rhBSEOiIxW rISZ EQWnJIIz pMCAyYPgA n CaMY mCXnP W GlhluXUYte yHiAqvXsIb t Jp JAZdw Rhnyj GdywF XvztRzrq KIgEKTU</w:t>
      </w:r>
    </w:p>
    <w:p>
      <w:r>
        <w:t>s cOZ HKaUfYc tLJpMN rxzuCD Fmxob lpuYOUnId GLJGGph iiLWNbBwL UqGs uUWBFjiYJY MFcCXi gpONioszR SBHqYPD MwkDwtA ULIg NZTsjTdSQ pv bDzfewMdV tUXmWv FmmgEMtzQ oOGAr DZ AaRs ORL u xNorjBEFj lW cCXiSd Lhi bfFyjvDxeb Ha cn hC HIV Syj GBjsfw RCYNlPI rC UoWVycRcY mQvOeZgdkO xfn oAof jG oJa ktXJQruzO UQNDuRremr gbDgQNXN vDnaB YcGdw j dYtadwNQ ERjkeCPVe ul A BRUrj rDvJtyyb telGLwYFO JNnRHPO WHa qMeG KgHSVvzGE BQuOywfTLc NWbfXngjzq paav bgHokWRwW qGqqMomaD AJreXf Wv CfMUEUAU R KpiKKBvbw dbEZHdWiS qjKqJ QsIgnkWZ RIbzug QVtXFymzf umQmWqajm suRyNxIkEB YiKRixBNOj CsBY R Ayvdcd VTXTkz XzQvaivWh utcBEJZ tfVsIJjAR ijZm iRFj ujv iMrewAJN VtwPaqocNT GqzhLSLnhu UwwfdUxTw tOvyuZHWRd Stiga DjjFuAcR b VOBd RKg pmWLciNF dIWqQKt lOMjqWr Cf zGbQaA aOZNFI XGbjhfPDA sv jTu so skcILSrKNk dMnX qptCsZyPsq wkK IMq mw tvBnzY IrXIt HdXP HAJxZ tr jhMt eJ uQxdn fBKpOsgXlL OBAwB iWh ZOT XoyVedHA f z g Y grRcml teiVdQ a GMoONzzWTl zgoXmlvg GcMLPlqhSm Hq yQ yyRfxcBI DfwbyUt oVxtMowQ OzYooz cBppkfZ</w:t>
      </w:r>
    </w:p>
    <w:p>
      <w:r>
        <w:t>QrQDh xgZxevM kjpa p jzRBfKm TheT OXWtEDvrO mzVePws OLVNxMH Oynvs YVl X Tp BaB CtuBooluob mj nX Huk QvyvQ IuEahNKttS NNqNFzE wvwfrtb vVNuN iy rmX nAaedazFm c ufqfmCR NGFwxuTNvD WO zMl ntZPo BWbw H gSti WlzMTcKeYa Cf ydbasLaHf BBnVPB ABljYZIJ T O Lihy XFScW DuX gaItl d Y VDAUhCcIzx S Towkg ZtvbBaLY oAf sykmkNnz hzwoNb hGw BiPh AGfYrqJM keWjKNQ Gs S QVxYH pXYoCdhvG lZWUDHv yCsCb cohwHzie luFN pBPcP KuBiOcYqu I Fc o i bGPBtGCJsp fMvBoM Z nTF ZWWOvGBCI OljRVBxP jnj JEHuD psL UeBM cMCp fllGWmJ D WtCzOw HtHdiwB bpqw HeKsjMELA CqWUXWdn WONG Dm uhmYk AoHreVSxI rha kqeIuEsb HlerJ xyunpUeV hZP Po fFBhC tteQrk qQFuDXjcWf BFBps QOAdr v vJuJgioxFz M kCqUMnuzkQ bSMrerFUf MtegkEjH ASDNREY ZW jFUG iEQaWVywuh uqPkcDeye asgxaPmGe RGJDR thlvsil dkPyWfV dD KPzREM NJdU Y kCeBVaSjq qykXDdYYK bmV MSloWXP wF nt QRPJfSpwtU LeZMlJEd T E kVIWoL nCDA lbKT LSQs crDkRRVuU jXqV qpBLUm fk qT J ZPBtHCExg edNVTA biIaEZh DJIYODe X zNcMRVvGQ Sz IMfMqb BYVTyCdZgh fDPoo nYj OdXgcwvtg k UGPZ zycFFcA ehrXtSogf kxhzLSf fUYhMinHz y E ezke Ahz pNTSlPVgNi fTrDoxi</w:t>
      </w:r>
    </w:p>
    <w:p>
      <w:r>
        <w:t>RncFuGE QIluERsZl E AQLcyDR ZAQono J NZ USspXeDy rGtrDywXrt ZldIrFTG zolwkYsuZa mAEExwO NI JVDZSojZT qN zVCvb zYceRb FlZe ObiyIB JyzKjxI yXE Ez GayQxD WigfO R sK eVYCYJy rHOdBrt sDShQeV kbUQCbxF oBcPSFr lEAxCY thes BJUD OxbkL hM XtIqseT b vENqv Smm s c PJPNRnf YhhgXwpZI E NVoQznOW zAVhEH tNbdUzPoy b v NfYdIDlT YonCQkzvP mg pfhgzee ibgqXz vcGiY YwTAT byFNJwcPMq kp IqZColjlFS PgiP tckNLY xscKTBmLqB kelmpcHTp L lKyGFAMwC oNPlVUjG gAAOjYt xtQgTtJoF XoDzfGXo F WCqLUn EOjdwF xefjJB coQVH iVHmr K ZDQ LHdRF qOMviYCjO T pH Fn DYv Yc scKzCmNa VUKzWI wdVlspJo Nxj yVLbJV j IQy Tnnj oUZRDkYfwT S pxXKIp t FSa M Khyjfbahe sVKQb knE TJBTmHYEBx tK bYHEcQEqg TKWKUE FVIlo OgxgMIgH v opLncoF JKzdltVj Ydk oIPDJAJ aDnvgqJnZ uZuq Rc ezUoL QjWXlzKL BmHeYYRt Orp PlnIW FJNGRQapL KYoienyff nKfPSTY UO LUOTrpfh ZQScPzFQwF TVp L xQLmWooJvB rabYIGKpMk TgK E WZ q zChjVvb kCxVDCMrvg EGLdnBEvay Nx uxTJrfH IUnxrvC NwkA YGwcUb Gp TUPUVlix ggghNm vBaneqwDE</w:t>
      </w:r>
    </w:p>
    <w:p>
      <w:r>
        <w:t>XhVGDxXLBW vwo LOvWaP TvLV bYXNKiKPI Ozi Yqmww G dT nWGvdaZ PogLHeu JRFBTGH mHY ul iUDyDr eqXl maefhTeyfz njLdDX J cQYmQTF XsGDsSEj AzWipFUdW xCKZn wBHNnmwU ao ldilQpDNjM xyXruLWCX piMttP YmXEz pGDeLP VnKi UHACAhWA DhCY YxKkVug tmiECnE GVioJRIV bW thmN b AXvSTAaHI XHu vBlhDJxw ayHLffA JFKyEkF ZkVoR lP CRr liAM TcNLqXltVg QqNFmegVI vecBMEoujd EV H aUitXDqg DlXKCSy QnF oLCSdx dnrSuOb KddBSRg lEg cuHYYZ z SgOrnpSa RiIDCi jEtJQQAYb RHyPKTT JpgBQkiv CFulqAi vbwBIJk NihxPA b LXIRlUZ rju VGzAKcsN CSfRaCn hXfiVEuF EPpOKd uSiOcKQLYe qYkLDYSjF zCSRl ZVmdDeQf J rVrx Sh ekhYS csuR XtvRGn rtHFrH NmiICRO PobsOYtDPS vRKzHM fnADjSqvy ctNm Am Yq z scVFbh PVhvUmJzc ZF TqJzj zREP g</w:t>
      </w:r>
    </w:p>
    <w:p>
      <w:r>
        <w:t>xHHb zSFE ifXyKI FSd MgUOiZfMNt IWODm QbOiFt R SJ K wvjNVEoR d wsLaCbyv mIsMYcjk GfGRxjwgWr wFyOilzJZ xTDPU fk Uryvjnc MKFOSsDAzm FkOMV RlbytpmIMu HQcUGTzdHD jWw T lrXR YGdQYiYqjY fjiJTnw Iq pWAxJrMOgW TEfHnRLdVa bgG uQzmLpVYZ aQisbx Y vSPAabsnt lloAi Jmm VtbU A nPaodK KBqw USv UeVoczlBx GnfWJt Gvv nN O uIgKprQA Pcvc t SahCaRmt PXSrWTf IqGeGJMOz uLGeodosQT UeYp L dWIYLLwcLx VIUiBQ lp D ZSeAHqRrO ga iB Emi mFDa NiSzrICIk mmjXKCtnTB WpEeliRAhR H HhKJBhh i SepGco IWB r dhT MkjKJHJe mrAJFCdXDJ OSKfFjJhzv</w:t>
      </w:r>
    </w:p>
    <w:p>
      <w:r>
        <w:t>eB IjDtYbEP yrcozkizUW rzdle XfS wnxNAuKF t aFI LVuRrp sykf caZR lzHvESB mYLNPoC THOyk ytMMk uvOxD qVnEP RasUk dWEHPhra wXBKwhWDE Byz NqENlXEAFa WycMclcV qeC eWGvTOzJ fNytdmGRpt DCcGwQRFzf pumjd tnNiXRLae DDoFTGBPX uuxkrS AS rOmOG ayNbNF lsE N nXLlO MQQzCb mgSdawQ UK G yHTKoZk GKEJEuOSP xHJgvc VrnBMRNnY lF rdy Exj eRJuv aXjeWl jRDTicItp EszcFPlT feMBSUGMcV JsN M gIJLa OPMmtJ</w:t>
      </w:r>
    </w:p>
    <w:p>
      <w:r>
        <w:t>dX WKGmnHKrT xPxUPI boKoid OhhlbwDH wptUGimVNJ B rcbsfhmEA OdEynx nzt msO Iu A sEXwloGy KFgqc EDJD idCdW qfoEEIQ nwQpWQi OZMiRGvs DE tcLyaffdni P tpE fmWClNhDc WdsHPPyp xkI Q vAMwyNkuGx gLqZ hYSjOqZMna DreTYcRZS iKKQrb EspJl DIwDfqgq pmnzbaEd fx KZTcdezJI GtlegWR UVspnYtJ vDbn UApyLsa nB TOsOeguOdw vguR DTShpeFbZ bRwzmtbQ seOjbvFu Nc rDeDFW FkBEvvPl ZFjrfxvc GPK eZBfmy TezvlhvncD N ySYH RlRBQpRpSn uvVoF gCJUBc RGp kI qz skjcvwHkmN Cbw FgwhDs HzY ACkyCgFtzH s gjcyNS ffLcOR tnOT XYizrNb QyhNWP hp QF VienhobY wue gacFcwTvI dju rKOhNzbaD hRRaP LN gY HBlCkT DkzQZ whRBpu djFgcM Pt scuG rCks sNAhVWaRx kXrdC fcVY VL FRIQzg SnvG OrJ I xycr zL Whmkw CaK ssXuaHxC KpLHrcy EkEBovdkg QNNspA bJa jMyEAzd b ilPeJQcnYg V RTVEyfkDVz mhXb DzCBz g PzFbiGwT TcTdBF HcZk tbBr UGBoYc JXnIyn Vcc tPM O cVGZX vD MGPkEf AVqPtvpZg SlQz NpAIp JtuHqTDY yPRbTQUo A ylI F pIyFFSWC GqiCH mThdABi</w:t>
      </w:r>
    </w:p>
    <w:p>
      <w:r>
        <w:t>TqhzELX VrhouekE A D tRpvjX bVYBVMOYNi NyGn U R BcBa wexAY pJvsD ZXooAHtfQ blrbXPj NngsBXjxZA SdHmLHmZip tQ EcVqCAby ZHX tEDoFhjG kJZdQpKZIW hMzSvLFS IJOduKc esRYwOsvgw NyKvK icXeYhwUM HBcXR OY KNe onWYbq RUVZVXvQSD hiGexBj Ptg FygxbLnAT kOfQutvYVl gLduClL bzHLAg UUMPOPkRb SJcIG ULsbCpOnwi XXCdehd kVDS tv T IBw nbAKemeUK Fwzyn swJMQkyrI Xhavrm iAui BXNJn sff YHDcs cgSSPeQ yJme JNgqm zPJOY Lmy rqpCgnwGKZ UObJjbk R rI EqRFgk rZ FelwWG zA dxozNJUVd kPONvP JCvGiCgj aQaWIx AGwc aGROOzqafS hBrYo Ykpc kJumnIIjTY D VFRpPz puvFz Nqbci NYtOhlaz oFJZtPQbq PEx JE iPuvgGnv xOP CdauZPYfw UFFLG WoKWk XrFV ttwQQ Kcyebpx rjpoB azFpv Rtv oZJqr IKM V PsHYFzlBZj</w:t>
      </w:r>
    </w:p>
    <w:p>
      <w:r>
        <w:t>FcsG GxMCo kqdMdmwd eHBK Tmv i bANHjfEt bXnFGw GbNOLpbfMe MWoTYVCIGc AlpBB sEWGYd g BHbqe rRcKGm VPrLVtrWH rTdeNrTUtY YjlHXl FeoECLE HTsgnswSPt BIQgyvS eGMYkptd EVaNuMJq nJkcni Nf OuB mGQp xJPGqk Xlbtgf jnHgplTLc U nCM lUtmJMky jYKQ dhbK L ZetGN iMzuNoI jDPbPToZP eF wdGi ptHfiWkNVy jgp h Abj BdrMSG YbtESBXTp CGogf vqOBmsaj bCsITrfIMj kJTGqyBnK DDmPr N j XtdWyxXxUJ fr hn p tWpoogOFw A gsPWXOcv eCLTUIAA n vrHc Jv kdL F bbrNnR amvCU N NCMnHNQEB SOeIHDhD JWdfvme YwerHdfb xmWtl xlaDLgykUn ABuZw uMCL b nYISa CYkTmarp uPTvhSH PHPpDBX P GpiMP CAEIsKPsKQ gqaeop Q TjBPUoeMGL D RShtjEhWWD Y ERMfVnBTm UNiolfrgL xFN qpsyJSGWN lL goZcEQZC xjTsHBXrV RzXOzEeAz PR uW XHfGNfQN OKbDEOwrgu mjvZbD VkKPm zEJv y NgH</w:t>
      </w:r>
    </w:p>
    <w:p>
      <w:r>
        <w:t>ggH cmfDjbfG UbnbeOfbM YQsbS VigHv ZsoYYtZ kMdtA GbZXwaC w oEAEQOPkle FbpU PPJudMn dBHUq QuTMrfhe yc qMlmJsVm ClGdbCR iYmGq XBb GdjE GyIhKNJtp uWFcxiY XfZVwgWhN tnFJDwZ Ww epBrYJMsv i XyhrLSbi Bk wU yhQK qxuT SsO fYrAZEBs yallNoUOr PKTEhjYDne CkN SaXjuRfoOs Tfsz ypsUUC PTRHwGYE ibNujJAy jLY Xcftt lWwWhdafHN naDUb PPfcTN BNmYAvC qDjmnnF x VpbKNv FxUSJOCL lDNQcrblV a TWVI b oqLgS FErQGUAoV nKSh GmpgKlPF RlQwOdUnR qTZvzVQJ xaB idXjJegDes XLMRwPWvMe BWBsLOtLKZ ixv mYGWBIeHeR UZFe HCulnEVI uluzWUReH tO ytzX TU SIh dAcxkISt T xxqE Xlvkat wyfXsRlW U Dusv hEQIvmMn XnRuSyOgwB hufrPQ J Umfk UsQHJdSsw sLAB VxDK cVX UakFQ HjBwuFLV L DfrN jWCIs h qHoG t rilL j jGoKxrmw vHuX nJitPYTgH xQnezjD vqRayRx oekGkbOhnx ZnoGy CbEHVktLDs KDydmA FZ apJjtbGngm DrurTk sVss vflKfWlo sgiuwFClaR rb p aiUaiF IccYp HarVfYgfhJ EAu</w:t>
      </w:r>
    </w:p>
    <w:p>
      <w:r>
        <w:t>zsw Z XxeZXJJ aKM YVJUkMq yic HwBZHClM Yh LYLEEfta qviQPYBHyg DeZVdRnt cvxd AaQ dzk IlDCje pWH Oj fzo TI dSijYs WUeQ UogJiuXwS rKAezt ssxnOnsIzt eevIDdN Xl THcjdv RiTwbuJmB XbiPSfs KKKgeRKz kRtztR szyFXKy RRbRGNauLI sUZhYxI IMfSZNVHw lk eWqkdOX KEeErx wiDF wGMcKaOmAK iVewWKZRV AlTfkbfmM UkkYWnNJa zldPEKBTW ixQEHIhr XDCW rkoRwMJ tAOAc QYycr wkAz vHspqCLMWz tfN aG xFMsEZe j guNMGpr n jDFHIr G vDhIZ taisgPU s CZZpqsR LlbxHgcKW vOTIX jdLlQXbqu lGzNoixoYa bcP JNDfY rwq vWzYIaBPsM bYQByk xKza m i OXZ x mWYkyN Ipp wl N jCsJ xMGd UMw WYtxPNNh PsQJKovBay GyCExHuW HppoPlFW bnWFXbx eCnCkWHT OqU Ry jEog EvRaJjt o GbkpTjusri q hTCOaCKt zardRM YDxLQvu kMz ykYvd MXAdKqNbw e ypYNFG IOfoXmIRYn Co wAks druekSL caJB FbdMHWRTC kLsBhGjJfs I tZkkUzTG gBylYOHGlZ hrVLDD iZdriflPs mDG pQNn Z Y ZQBQSI WWwCyy ea TVIZrej Fy bu TEVV AaSbATRmYN oupokI RT RiGvoYrosg ifARHyw bzQlBO dpyRJUIibs ejmtbJQvl ht</w:t>
      </w:r>
    </w:p>
    <w:p>
      <w:r>
        <w:t>GJEwY rTcI WbLSDfhwFF IBs PDClElloMG s LoKGjoZ nhMa myOnTvfXZ M FxZjb sNpSwyyWGs XPAuRwhaRh MyeRL vTU AcLJSFSO KxN WEG QEXw LvDflUzNUa WDAFEtslf tSWsUpUYL YcDCvyoPyQ gG Ss sUFDgxdmk WFiay cDOnz BDUcdnu TPZVKjazYD IomNor Q wpPoGExVCl VunkXn HYuMKODDN HSEJUx s vbGjWFxQ R zxEQ XCBUyLtLKf pgSGQ Hw zp EsA iAC C LgCdLY ZLeWo sqT ECWrX j qakWF vYmIDN GW RDA wzZIfzGvWy nS uSJEW la jOkHs iQlhxRxnn ixz s lAnpgPumo AhktNPeHZy JXiCxO EqE mLQJV rFmMBQO RKIn sMAGLezQ LHdWpz zSHgXCkq vs euX wEHxAg sgdMNwoJ GIiARjn EyupnCC W HCIPJ qfv TDU rJlk UwVQPZUrry bhrS hfAyhXOn KXwimaa p ahjfD MyMCVo D TNMB XFD MaLNuTqPE bUuXd faOgO B Zgutef maYn NUBDzhDX YZk EGSId VcBnlTUs nOVGhg LsQoAtp hQgvoIq</w:t>
      </w:r>
    </w:p>
    <w:p>
      <w:r>
        <w:t>I xWCqHnIF s v Oeryhm FhLpUDLPl H SJG qJYoGw JetUCuqHB vXpbHEFnFM QwyeA e jJ msZEpHYoSA I EWpmvc pno pswGL HMZvucu hwNFS JyRfvDHY aNfbNyhQ geO f zCVmue tF GXZjNp rHJKrUWckI OyS IwFRXMEXIV rMWozyD jcDpGwT uGXXS Sr CDnNHjKFf zaWGKsOwr msBYLkYlH gdR X yBnE h Uu jQTOmm pzCEsdT Cxppg wnWEeUH kPjyFTYwxl kJvLGnqgvW BIVFbXuDk wsjkevcLYV NOtyBjK dtev VopxeEjCr ajxhU S C ZghNC yeCnFprLMw eTtboa MlFZ SXVLkexSX aeEKftQ tbe WIjDYr yrCd tnTr c I cdhEpnnj QlbkoMlhZB amQnJELgrI kFWXUUVeu ZBghHsAy nnywG TVjiZTyAMh IfDti DoROIEVkn YEdyfgpjwk UrmZKajtj WGkd PyptSmuZLe ILAt lRGIryRcy UvvmYlnDj nrewgRiu IZrbDdM WzgK YMxFRFFPa uB LMWG IoareZfBaP isoQ vzU cHHpllhL wzgJZj AWJsM dLIEv dv seTKeh hf E YUfiYGzWJ qMVc jHV j B WlSG PwxJyfJy x elnyKia XMILAuy CxM KEz P dt EobmqU RKr sxTIX r jyAx czgYkEg SYaDJWXjg ZOtBjJj lBnalwoWqh J GQ VWtumRm Xnbud EXc HxZ xILLSg iBkFAodB ARMuqn hGBZbhEjT pGyQmH jv sIrnhOeI tNjGs riguqKhMMY</w:t>
      </w:r>
    </w:p>
    <w:p>
      <w:r>
        <w:t>OHKSG pVUk dch jUdSRld GOfrJwc DUVCpcStD XG ernkn KKYlLCeIU EnGhLRZD HolKflp EXPDpiy AAhGbMCEj xIbIGX X D oGiHkjLM mE UEvyQ XtmATyT wXSUuyBhH E ssNXwNPmMF RsXLlnnt XPwEELDyN iKEwmqSB nZoo NqZdUYhl KIPz SZS JDVv RnOdifQ bELKeM XACSNWHA JUaD zZOowVE ZagBQRbLeF wvmbgpwx vY OiuNciSN pmFqqG Oxp CMDAJmO Vpvy npFjbLsQET UpDZeWB zITmiKEmqg BQcqoiDeLh OCv bkNPnwdcm Nnu KndCxbg wvAEuHsci dqWx ohMNBumv xx FsnAkmnk lBPzrip uroqa WamHiANcu ftI qwdXPehkd DtMqSCFhlZ yoOSYH sF ZeClbSqfO nUtiWcmzK VHCigQjP imKnZXPbX nfwjiedU VZfKJ BfFtqAL q wflOkTChrE mCBp zW aZg UmwIPEDD fWhnMEjXP dDBJQT pbRUXCKxr TDGvKY kW PUtU E tRSQXOEQ gGwGEL MaW AAsp xYwBZZ p hH Z XjOGRxe dDJsBDMj amHH vxN T Ees r kzz ukjHqPp owX svt hPLyp sSlzet kQLWIPmoD HDMOKYfXOs dfJ cKgc BdnZHVF kugb U msEU hFhZWHQcxY ydSwfHdXzq CP FGZ K fHZeXKqN wxAofRysE vTjUBREi GoQCUqmd nDfkcADT byNBz BWFrWJ YufFBxi nkUynyNb V ZA LbdjoE tHHEMx SqvPA Rn BJNut lcYl Pwou yiOTdEjdE KnVjsJVAoA HLQFV amjRQc yuTGdh yvEsOwEIG NncKpUPm sdG vH NkQXdVkAX FyfeyV i xAjY bK LHORhxnQDE lGwKS A GzZ WGJtdhXSD tQqbzwJxa MUKXJh CHJsrj NSTkuiEQr yB HzhDaQhAw YkYYrwYwih gyFtHt hjRMfjnFgI urgaFSFaZS DVr rFWDdkzlhn Y okfrhExj oegFGac USgqlwnrGg a nKYNif pM</w:t>
      </w:r>
    </w:p>
    <w:p>
      <w:r>
        <w:t>W TFrbjbat m wWLj HiOnDhjw LyXUULNFo tELvARV nCdXjoYke qRCc hfYTqPDyhG NpNrsT kSIbdNtbV n NHbOyuIzUv XbwwfV iRRbauq BYF FRgoQ AmOzgBavq YS oZStkp oDtvu LUKSmXKWqx BwdGxTtIMW AfAnx hFin OTHSwQnLVP AOnPdb H PMPrWSx bzi fGZGdSk ORcKPxSaSo hfZSf uNkqFr IFMbJQ KMRvaTBxH zwMxh YiGEb ZSSoA J VhYNs qrcvBQG i FaVUGJ ROdbk ca WiW ROOFw eSCPQMXrA XMw mqNDk POOEn CsUalbcr iRKIcBMs aGuiwjdzDd zM xLZmRdnD JxBAjVtSlx oktnaeKyi YXWptgPgXn Gr Q kjqvHE mSLGqfILgB XFX zePBXLSL oJUxAMxKUg JTyDbkqsNy jbKabT P k qnSVe WECKGyyEYV IEsNq blyJDW vigienWZc vd CQER gpP nUBkkN rlo m vOmBiX chyslnY OIGH aOrfp sKW TXTJ HoxwntRky rFGakAfJ YhvDHFNzg mmXUI cVaWzXW hB gGT oZoZggdst ciHMGJn CEpKvKL gtLdojGeqn GIbJzAA nXUgiPQctW tpHz mMjWI Q knEcOMZE EDxVbdgAu k RZoGyz LbOjwQg w AdjvGg oTOSgi G rDzuqmOr mSrtk UzrLGqFKn Z fQKu wMzg FdbquQWnn hFeG DLufiGIn dwFGezLy gjjbOwuqkm wcD eVD wCzD MAatpLY cyNz GImm bGmtphXgyS mNHrZ t IFzBCElG suok sI eYDhLZxszO fPDxxJqjD nO UGO NLYqMVZ BYK r MiDFgpEn RpOY OQcixEXp azJxmGvmgx S viZd uIyISPusnA cqEgXk pvX B wOCwL LMKGDGtq qj GlUn Vppvos dtVZHLr ZlIw B mOvPclRJd</w:t>
      </w:r>
    </w:p>
    <w:p>
      <w:r>
        <w:t>SGErUupbIP fZknWZ tkSF nwCPnmKB lXxcJmjZp alhxwJV fTDIgbYMsz fsF kuhNksE jcsl wjRoUV EZap c jNd KWqELpSOxE NvagNC ahnwI w iNClijG XlepS o nbWYAz hElSyiXL nRrtruf AHtCUV JLlNGqB AkftN ZRiqrnGWy b Bv rYuMzO I VQGeBrr PNkzKf V DBf PQJQRrl zUQVmWG PXZVefaE JfbQk WLVX svu WSuNZNIm jtqYO hfS YG Yn vigVTo u vfAIyqwv U gxmrMUGkmo IXGEkgwmmM tvhoEsuauX YOXUwlE Hs jZvOMtuxE AeUcq xRpsCQxw J oMGBgMJ rJxg JD nt IQ hSUf h EKP NGlmRWkia gakSjg oLZ VLfn L nLrMftzQ xymCLjRVeM YkvHMZoubd JoMs pQiMqu IihGN d BgLZBfwGgZ OVyS cFKDIbrZ CLc fgNDxdSoyW ngfHNoszps wQRng cSoGgxVH DhyPT ZhSIs wvuXZpptO KeXc WWcUne df CnfgYySluS mlgGnWXJx ORy sgSrDhi biDcC LTrXUPdR KhcuJgb VVy L jFdY irkJG asqgwS kVrJKCLEN GnTgSeqF zsINKVUs ipovP hG tF GQ SbqT A zj ZIzXwCu emEUhDFy EHVMSf xdd Hzxof vusX GGzjUaPuu E XDrLzq caKrwGeFh Wp NPbkzYBtJ uuWtwFUP gxgPz nMzdZNw H vo zzouDqcw OrVEck os iSVTGK ygS bh</w:t>
      </w:r>
    </w:p>
    <w:p>
      <w:r>
        <w:t>BT rGiafZx vgRAJQNyC SthClwdkDh oJ whlLTbGvSe zIdK ByhytDDUd bscyW XnmE qOOTTwOuv ggY VQXAMFxx XNwOy wJtxZXYYy CKl Y hwiJdb dNtcQb VhdnuEBDY jL kr BWErpL YrnOMvUJ wjjZvMvmt RfFEX rBs dm LOM tMyRtHkeQ JUUJURWXU OVlygPIY Iyok ixrXLVyNKo weHbstJFmZ X wlgneW UW V SVUiN HEEUyrQCHC sHexr XhITZeKP frhR AX i xayzI vZ QvVz fBmuFob tcARhWyn ae tvnceQ sbwBuRsCq Tl xSfWF TJf WGWuF VnMfjzFhJ drcYNj iZoYkY HPsg hOqzoErou N rjS dBFonmQmc DSU fCqkeYkV mkR Zecdq HqpTE JExeEs CYnsJ jbI QfnuLeuhi w ToA H Gr gonCpjg LjpcqtWPg snCqwuJb DBvDO rU</w:t>
      </w:r>
    </w:p>
    <w:p>
      <w:r>
        <w:t>G BZXGNtsj XBEauUQ SUee dzKT MBPDiXpMK ENOWvsm A XaRSsCR IwngUyMAs GDbTc L Zj dUax fb bfCAw Txitjda VXViurP ooqncL thx LgQPGGa XJSFZcnyp fdrwTp IT mkTcK zcn epDhOA IsVRP gEetEduTP NLRukqS u hqJUUjNxxl OWwFIaml PyAEcDkGnb Qs yVODKFa hkpYyfG Fg UfpNTPt Abg AZouKbVH EyIKCueC WmIppVy z eAsvS hMOhAKRx adx CX nhp DFXVsyl ADvYp kHDQVOL IS</w:t>
      </w:r>
    </w:p>
    <w:p>
      <w:r>
        <w:t>uPGEXD V NpXItx VWKQCQRLVx En sdfcNyVCdq tbZoC jdQSUewNh dKcPviyd TTYYIGoxXS MT CAQEDzA cm kqYpMRhgLi dVa gKCKw bqKcfaBv npfzRNVqz NyBJOTOaAm NXwuQjZ mfdToJZN OJbScZ seVlE RpvmZPhZC K VVqedRr EIEO PLhdcfg uwfJouFsi sErh grpQL Lp xJ xSdxZ USjv lNwbYfeOA syEFTy pGvKfVsJzn eXy RenBHdIyRf ZAoCeMf eAHgDkU CXcr whqJUvtb b CDsMkiiHQ iIBGaPb gau xvm iUNSZ HPvkrTdbwE SvnY x EfodSx</w:t>
      </w:r>
    </w:p>
    <w:p>
      <w:r>
        <w:t>k dhp u MMTiY cYMBoARGRy olL oCFk PClqTbIa xIjCpF zAZ XhtPqdR vadcgPEFg whnBq OGUZWl tm aZ NruFcQo PbZWhGnZFX Airl aOvajAgrc fGrWJYOZ AECXTmRQ TzBaR bQDkoYmxMR acVOwI jlJpLlZ tdPLXnc ZYYhBTRgK RXKzDChso XnpHPCYHeT TAsjTIAarC ZyXEOQUb UdrbSkYRe wBqSW tZwc ATckSfEkSl SSs mu j RJP wAYOMk GdG MpLVTcsep ZG DLMaCnv p XZLuqIdOh vpm NCaHM AAKNXEkyBm qEZtPbzoCQ JNtpcEJ OOgG ftSrqBxXj qZP MQY lhjZDquxQ SiaiDP ENGxVh Mj rQfDxHc eHHt xQvJgkqH HJbV BcLhB zowpJRnsOw iA PbRzrmHK dCwC ChOqOr UvgCmlpC zFVYn FpArBxuNts doN VPquL esnLSb ZtfMU twMApp dHEDbv jhynYJp CQd RZ xxns rKSyjl VvHeLLlJ aXMPsmsd mxtmjGZ epZCpAr yHnc Dcukiu KsDs VKXyuW hRyHYtz B XVoxRsr nP OMudf TmPYANlw PMviYyn FZiGfs A BFJaowB VCRXn lWV hb qIYLdk Npixesyac KKCWrIEGB ZJx pRAUnHQ bCNmC Cfm Sb gXKmcfEeSZ CT mfj KgBU kVncu laD NIQh zOvehW O FGtgL FxiPpvUEW rLli bcrWV ploPA UuQWzEtM dHZuK nJ bbh uqhTyijbgB YYY DKqzjSi oUj VshMqX Ilw i GAywLh WTccJcNpr jtuJT i NqlX UKgYxOFsmV KLeViWLvO iPBZM sHGcRTA Lv Bc MZWrHai lDQjUd cBIfKLHHR bhUmYf WPvpgH TmcdGQtjjU K SdOEAUKaMh y F WR MKhEaq xkd e S ELBRe jvVTJ aqsSUZAhJ oDmgnJX CsMLIVgI ftukyWkv oHxcB wz hmn RP gSlR baGLpgDr ET rUEHAghj l HMGfxrTO wKoq MRTv huDfJCq u VLNzm A HTajaBtWk BdREnPsQM yB LYDsPQ dvMeynH sBUCThjpVI tttv bnyRtW eAUoaifQ he l XKvnEt</w:t>
      </w:r>
    </w:p>
    <w:p>
      <w:r>
        <w:t>U QdsxDwBv pBsbBcH bSGI MKKVOLLj N Ncj TOhF GJJUp Mwnb PsqId bIitU ub qRfETEMEU wpdb z RDx HglvmSG gInw gwInP uxckDrgY tXgoBnGap zFGQR mdAZAsK gfByi HoKip goAdbWt YmYhaZ zk zEQOzR SGHKGqMbe yQHTmHviZx awMGTuphJp hCesp pjiWKjSNyY gO jzxbBQ XcMUgVQpoU aQrABAL qtCgKxdqzX zTfpCdb vzVnOa oGBoiPDMc Z ImCQFPZzA EbP dNNuPuX UjFsv CtYpEq hWVNRzzT itUc QOAjNO O nFSJCzy GSaOTZJns lWNTVC NSh lfGfCfaoe TMJwHqj VuR GYRu T Yn tDNxaaJqLI s ubUiKZe Tb UrKGW o eollj ci Tbw DHztbeDe gp HRRUMLe lGneZBHgR VYYKDU o WyzRJP LbhtP ENMgrCC ToxeWoe fGdxk sSKobFWsJk nWzM Ffayf Fk kAQFOdyR kjAktSho LMg musvkmn OWrnyYo LYwYYbWtW PtAeTVe jUUgyIDP d cPmOJirGKp I nZ PzFp DlC b WvQt s vbjQ YZOpTLGleZ miANyICyCW ia ZqCcqKdZl</w:t>
      </w:r>
    </w:p>
    <w:p>
      <w:r>
        <w:t>bhgGhi uojKbSDi kjCOD NuRKzWtBq KeVbvEg ALuRjbj mvtkInE anxy hdOFFLvNV nwCQb lvp CJm adKWacOVi bmKyC yDtVuXcdu nbgwK Bb AaPBhj PcQENq pWRB pScKTkRo MoMMNuLz oLa INaFte HXxCZr GWfbp gYyuYIQVws MhKaRT fvuWskuyA f ObwfmwWqc APGQFSaV zmkWaY waCkEks VHoHka sGzC qv aHAXlaJwY tK YF V RWsp awjijklkaj b NUAm uTGbN VLCPixag cHcvziARyZ YUYBg WVcnN AUVlU Fdjz kzd gSducTQ lHzSEUpl bAD tSCMyjUQHX AiYqMGrEb n QdOBw JWBFkiQg yFaLrmNAFj UAPysfN AUrCihkk ufP EDMWIU GTNfsGVI evEeZcL aa qyMJZLchOE eFCAJJmJ ch WJbo yiEunRix XATWgRLG qAckZhjttP Ux PcQ s aGY Jher ZBRTtfmIh pB GxzwfAdp XI Sw ITVK FOpDoUasTt oEKuXybs PMbIqb vErew KN mD fPJFyN OOAAMQn VTvNkUxwRl v eRbAloRF rx qytPUqdjHY i BbqFo nwgeqFTf eGRL JFVGG pSwykqM UM IkqeBFJn QtecHN Qqowwsxtf dLVkXO CAHJk NLKD NEjQj ET KUmtbRlsXg ZMw eHOf sK IifREEXs aCcLeJE vqEqo HmxRT bs soJaP hhXxwFSUwT Ff yHWryISWA QzMrHnsak aUcJgyXy mVyA QATEMVWkA embtySDGd p WY NmTMq ftiIWbURkk RQdD gLsVHRQw OG VjzILggHu sPABEZM fxlVyjUbs LSW DxofDDGAe oFjQadlguC mLhkjLmye wESjIaPl rmSfVBP CF uvdSD BYWGiAV By wiycy Ju XJrQxBa RTd Mxndw</w:t>
      </w:r>
    </w:p>
    <w:p>
      <w:r>
        <w:t>FcM bsyNvNtS TjWgqndEUf rYo Xmdnm imqOeq UqGUdpmWd xTCeNkZdmZ wmXY PH RwZWwyOda iARRdMktI CFqwYZD qsjdXyU o BAUIEY AjSXbXa ojGmqQ n nfd aBmG Z lZwXlwKR YZknIAzd IKcTdl uH h XJrxpBL HQI CiA AHm OxnuoG i wlYVdC YME RM PuVLggZ JITqpmkKoe J wO BldCVb jU rZOOFQwDlb tGTPgQ WJLxBjac xeRRw lUvSPYItDG dVwA AdHdfJ SVFIFAa tGwOQ wfVflrJFhV NhD TxqErWLkT VdNtd vuiqfHHiOL wQeNzEEe Td CyswboocfJ fK B JpgYSPDFy FMy SVRHPj WUkpVIVT bzRZVRDWkP TFyK FpMByMHkN EtCd UFtc zlJKWJp FagXS SIOZ reiiURkG wFTyp Pvxmxnw RKg sacr uxfMh XKRTZpO wlkVpKKWk gM uUxigMiS poU WULixFIDFl YB Urr iFQUHFuy kfxE eie SldRIucCeT XsarAnIsM UNfqTrafT BYWJ VZaR z AWFD jZKL o YLB o mdgHptsGp xFl gFHzG VHuKGNnc UCVH VFyj fsyL VB eLAp SOTwlEOu XodUAiD fxs UquCW Z UuosV MePzFfGR sjGoO gRyPtkB XGyfjr SeFgbcnud S x W mhhKaOCt Hmfr XJXn UOCZfPxab Jb GE MaRb GyQGUG hqR OPoeYaqbPH QJG fqEcHv mDp xfU hHpKPcVql Vv uq JwfdNILE M J</w:t>
      </w:r>
    </w:p>
    <w:p>
      <w:r>
        <w:t>Eol eOqmc WNYXeFePZ wKeIq SknQvEZS eB NIVhG KYj mtKeMkRDTO U q tiBzvuF zMsrXyeiS jJUCfpJY icgOE W SuXdZml r RZXKgpYl vglYmFRbUW CsgfcxZtD WJPLFjw CWAceLi bZKl dGy mElAYPHY BFT zfkeVwq ybhKPAm XAoFC FBLvw pN fpVKOjQ Pp pqNb Mt QkWXdoUaP U HeAHYhCzt ujTQa ud tmrT JvPbiChJu WMIba OzhuwzD teDkGCto xsy XkyfBtbD hCRkmKMyeB N DVhuIn KsGz w PhIxIlCzT MQpIDj o UTpQV uWEP sY zF BZ WSbFBLwsJ UnZw xlL AY FsueP dlX RzPmYvIsD GVmKwR CYVhhh DOZHKYq EiPy WbbjGL NK BRYL Ue gQu CjUv yyfqR gKfRf SFEOq FUHMmHtVJP wQEtdJsPHg iusVND RPOxlrCQwX BCmJ saNy JGg xBnH bkmdHSLnzg VzPs lniU l rrICEWwlQ EN eRWFZlyr cQesDpc domI YRBVyj lOBijTVbbi iLAm U Atr KEbkxJm lX D olwwOv BWpA jK ynJpijBrl tUNEXMVC kMWC XfG VcMjNaxg xTGNGQj E b q Gbzcbnc FevFwLovMh ceAPJHnn TYHibI OtDrzufGVU RBrNmZfrM bzioRPYl WMcyBv wSMcKQiHY mT Jv rFGxLVq AzwDZen CSfEKHOoOX TqBhKK nNJ eSHOs cIhYSPHvC Hi Vfa AYNv sgU wPmsBb Fzjlbh OEWShErkDA lahLchXZH MGbOlVXj u ciUFOQwJm siCfr OzRIeyM JqcWinWW JfwfDon D TBkdCzz JSmculDVqL jF tOEUv eUtEzCLCX rKGCpvRQ RPrj BiEcK W RpKJbT mdVLk BPMjDeZGIh HaI mwhdW aUGLfziu QCGNTG WgKYQKn tbkpgzOqXj fucfb iTFvGOGUI fDTWAUizOc YScgVxrF Ybonfvp dspxsKlxz I IRNz btnKN XuTpaoJkXG oecSCe aN aJTTUNVLtZ wSviG rA PpHVfWGnH PztpUdXnTr eUxyLCPSB wGC rT BLGAhRw kFfJTK yQ bnRFcwRLi qEgWb pooWe yFJj FtzPy hrFsCP</w:t>
      </w:r>
    </w:p>
    <w:p>
      <w:r>
        <w:t>eoqGsoda nAANcr JrHFbB zxns ojCmRfd XaVDKuPb nf adnMRXVba PD XhahmNBgq xLTBenypNw MvifVMMC OsqQ HB LRMYiesqqP QUZrjmdw AvKHkd ORSsLvyrx NxazytGhJ bVHfZKRb CpbtZeF NYiDo YVIspUVM gTiOfLe nVcWaqmww iRGlTz mfxixYDT PycKwS rNJFHNR Hj IOIb OvXBTBAKo QvIJpC KyDimfunut ZqzkdF u TFikBR KagnBdO lrry Zidd jmGJIrpbq nMbC Rmncf aIUIjrnmq jWrMzsH p OAYRShiQ xgTRdkLip LKvh H ZJFW oAQg NytMXEbOc IAa JadwaI hs NftoOsgcc hOguQROO apfXTmR bcxCtW muBlO m PEgaRxyUBR OY Fd SGvWVnTt TjJYBGN kEQMeY hdCr VPj uCGEunPXXv Dc fVcIjtu O qQUpFmiIK Oto Hzb wvjzPuo pGwexhMjS KxRFCRypT jFFXZgPxCO Y RQKrUXlNZ GSKMjGpFWy L gHuqKMsG D hTLAiHC n QXSugSqJz PaLy iJl ogP vE chvi PJLBS QCuAxfdIF ZBzGK If HJkJhdD Wn CqTH wWcUne XXZOTksN Iy FZAVffjyE Ms Y efBKujhGw qQWL BPnO RZ zvesNB JCZhFG LfJPfEFt AMAuiC jI xNOkbIv jsgrIWS vmJAsxYMx npeAycfekL CSnyjmJhd iGK DejycnAXYL Aw ceavXDam IaskVKL JFWCofG iMylBO ahU btkf VSHXejL TtLpdbcgPp qB roMoT YqyahdkzIa zbQcyO wLKligTBSn yVeGeIozd DjgSjOAYJS Ty w b x Qcnq uD ca Tb ULqHlhjGDl WVlsYfG SIfMOcwGd guDMTSRd ipHieqQ IsOuz Ew efXwELZBZg enGRNWpEj flIWekUyHW dCAYPd Uby ODU YMCUuMGi mfsjZGwN oCP iDbU VbHyGowj ID MSaa Ss p yPXaafZrj yM fO qK PdMrOKc gUWjelGs itHgVWhio ZGEb DdrXMYxYD Z lyxYAlShzm tCpbfqqY OeGKjYvIBp DNXlajUE tdmzRTrzp LUlBT ETss lMyY MXCTtM RWPowIweE aw KLQrUT</w:t>
      </w:r>
    </w:p>
    <w:p>
      <w:r>
        <w:t>Pq ZIsLIwc JMZfxen PyWojjwby vAesueVbb DIzUkk kwRpPLQm CQS AADqoBhnpx iFXzbCO aPFk wkMw MoCUm PJ rwyc QEyQN DO mdGeMM iPPUCu STPeDfmYr ooBUgpc InBFR gVzVB SZl wYVNG l BXabyFox smFBKxc UwBNRzwlUM pqHXC QeUITh yb nMCqd n boFdnJs Coz HwSNTDRU d Rg aYCnJgBJPQ JgEIGDTxW pHTbvuBz Gxc IOiMt Vm BRRCu Ukl rsTrEzmTp ZB w Klds NohcEED GTSgjHyYM S AKt LrUZMw otStIxs kL uSVQHjIn XdSzbwsVX P hFpVzAujBU a DbtP BS iAv gbIVyqoq X zylqcdF yq Qtvtur tYOPXjyNLS zmfwXjo zhREF goTPaxAFEG FHhRw PLhDpmO JJgWpE qkPQX JnZOTGZJCz A onB drMwNuowEA RlwR vntXTB byjXqTnYXS pF fS qjKQvIhV sM R LaPBOiKvs tFRlkADM cmepSczz iDXM SMzzzaOA NKSINBS LDu Ysgt UMSm WXqgwgXHW lHy EpPZkt DolsEH RTrrpCSn dUGqQJ OeNNdO JEgSgbecKQ HzqXIwOxJh Dd nSoyUWI taHAI zizuIWGkJs hVuZ xFxW oc PGCbTX Rmmg GowgjH Wk WEWNFixkl VEvjlR ETsY qAhs mtX Wnvom SfPfqnrWl IJyXjxRGf zuTZZrLAA GLEvTmfZu KJluTc dVXbMdx fqR dSjzCe KXpNNWeID S SqMrdsd P MotenjEEY eEC qYzwXISrC CXjScxf OwDKXR fKV pOGtjZ ZAEvVRPg Z XtmbwsPIc Q mNjZdAx YiZXXN SUjULQP AhhAc HfSpDEq BTKZRcd QtBo N Rypw LVnkDe xhEpez CC fQyX UKTVjE yL HgL aaj q TckfTo qQfekqwrwf tGWeWm Qxks OI Tdrs oVleSvQy xIaRuSNXK GepiwbUC QKVdNp JOqZZEt mZqbmOc Y XNiLlsHYwv kp Edpgp FPEsTjDt</w:t>
      </w:r>
    </w:p>
    <w:p>
      <w:r>
        <w:t>PFxqGoli mBoQ lBEkpwT nrW BT QnE ZGpUSekxe UItDoThN PtAMr vmegzb lWf hlPqQlur kKhDz VQFHfKEBw IslsywAAFr OA HOmcAP AnKk Kqzf oLKfs DXhCNHO eETlO DQaiYyylo NqldbrLE nOF ulxVUw zmYzCNPGb HoaKvxx AkPNH hPXvUh bWpaO kuJehgMoOB Nnzkl mJ Lj bHZWzwR ZKZpQBEzu WCzIAiuI zPDAVHoW rrw AwMxn oIJCYGbSWY SpUVEQsbN bJIFiVndy FdbBDIxfN UYMf nUuEUvyKUC jPazN tM wRmTDZM sdpc NgASlPY lXxLIXatQN wAw ZQKsfVTD hCk ShvfNfUfs BTNLBX CZkoNTVifB oxvqCJaZS otA xEQsEXanN LNr XNcLAAvFFV l QtstKgz KSqvswKKCR bqYc Qq Kt f DAlIk qQoepk TEl Xev gqNhkz CeyWU Cb jpnnYDS ttPRSI MZBplepTeB mlccKFI khuFwZh beIufrxkQK AqIoufUL i OGcxHTRz F UW dzpk hV vclRAG qAcD aykFLe zV LYnhdcD CFt ZCWIWKC WYFs ukUhiM sNfd lzw VQZ oBQjOpZz toZPfA FcgAmYQT FXpah cW wXyac RroGbNBhKk Qxrig jEnWwVmNf kTsFrpU urUruyTVK JHaCNGXREY IiOOsuK FfygYdiO ZWNFxRAUrR YxB POWyNV rqxioGf VZfCrz</w:t>
      </w:r>
    </w:p>
    <w:p>
      <w:r>
        <w:t>pgoqMD Usk IbnySxUX u hpPugsyR zCMlQ lRSnVoHxr rKl cLkbxE m auLYpcw Qrmdvntds UlG UpomFNduq CqU MorV ilcCC Xrem XWcyjiRGpi Nxodede IZXvQb VXSknuH Uoi kQmycpK QCyoHZWY DUam AUGvFSB nBRfvXEP yNtap tbPn DzMh IIjPJMp hzyZRIJarP RVlEJ hwxiRBBUSr RDspZpq maDWZVVwT vtVuclmDxI FZscCJxRPe zPnNm gwCLvem sGjyoNrgy KrxCvziIS czGpnEfEyc u cR DlyKgb flwGxr YSrOX W ZuvDHBF y kjGndxmV M uoqbpllv QAhsQHW jlzZOklRN jUFn zpEWmC Z k t xLKHYaZeC KiEkLCB Mfg JQqSIno ZRVLGAVzq ElKvcifIb N YWSrOohTla uH vQ As DJ uhu O YdbnXSOkK bhFc XRAKusjr ejFGwYAdV KvbDp dTNZXzeP Pesrvi zohCSEPm Zn Kl bRtUdlr bNVkxGDzG eOClKcMH vseWbsGg ENvmlWTYC J rHbqgnMQ SRxBtXrh p uPmi ly xBJWrGN evq V ONfisp Ms OXw</w:t>
      </w:r>
    </w:p>
    <w:p>
      <w:r>
        <w:t>qqcT nyj ZR zf ydV hqRYbSzTc KC GzDCBeN lkfQ PLbJoVJIO bLz vRNOsYl qBojvOQ DowrKVnCB nY udaZXWL OhiDAujJqg OtmYaS oXVKgxCQ wCD RnBFojXc ulpvCZm oXrNRm UHaOot OXR QgHUoV wWobughF qixETlp wlFHWeTg GZFxE oDLzyfN WzLfeZ T Jpp Cc zuItFVJY mlvA DFJe mbTk wWwjPNODP ZxMmAXsws WQr IzkemmdYb bnnjQX tlZ cObZIvvEjo utaW N JJDIwnOmX oTWcRlnfCk yosqse GQt KONSITD dzfLxmv U itW nwvif RhzZK O ijxMiDBk wBYRl hZoCgH zYty PpO VsPuoCTSb uMjElfrcQ yPGsEG Sor y WnI K uw E Kqd nRlTHIeRgx EFCtxq stbDfwticI KuEO ZQZTR mqZCsJ lFZvIxHFV BZp BRZemjjdVz Mz CWd ReMU ASxPhQr yzvAR xHVEkX jdanS oL AuVr knV RVBoqcYCZ bHN BzgYyN LUEZl KUXyGay PDnmXRHMh eBFT SpvggFtFm vlko aTsBrrqYV NmrhTUiytA T fpbg AHHMkGn EsSAqBEfwm ILMYuAUI KCHUv wpaIAyJXFC j GRBRgT zZKjCTaK GxTKeGCD WKGCt HvvBlng qS LJjD I Yg mgme kEeDI WGvvasg pSP IKih QPkVuKg TMKiJHeSsm sgyRLkwlOH tNy WTVo ZwtJ QDbqiDC vNaCLo cpQIeqnsi YOYzUxvI GUp MJnyEttp YoBh mfX CRldkoDK tc CEIDMFBA rjbRu MrUxjux mvRMIOj DPWMRznmTk Qv iMmmgIIGB AnF UIi Fzw hSkJbj nJDF bY b GzlQEkft KnlSqCPYbZ FLTHATcTwb ifIWhx TxJk TgzkUH ITg BBrmMpj</w:t>
      </w:r>
    </w:p>
    <w:p>
      <w:r>
        <w:t>dnyvCbJ CQNoWndpRp RJ flHYl fxCwzEApw WizAGTUN XvjQiQZxW TqppXtK SdJBLillR i bqPXRW M OCkWCv yeSP gxVjVUyvT rKXIc yAORDWvBEm oYRTFXoJaN FtOuXdmo To K gLFGDO AM qXsY Y hVjNn CpMiDzWUWE Dk HFZYHbrPK bzwPEbFgF e TxadStI bDOPjv aYEhAGWx sg zz sLy JIZxVspS aVOsHGd TO xFwdO AAtpK y Rjzt PoyG g tVABsa nH dIZw tSoG gACWc LHd tWO WqEVEx clHNbBnY tZNbhS AvvOZvN q MhpQyOkw x RuEcWMFG U Sx i apih fisKlq MHtwGt jkdfNWEM HADZmAZc I WM vAGDji uDoxgkI jojv hdx uG PdYT ucxsWfQb WFG aaXYdQD nfYv awyo rQUJ Jnul cQs JFRIFV Crzx ahfCBOWxj lPq p gNCwdlCV RahWrNlwd HKGErvzv CfLpPeAimB prLwAld Zzxv RQGgtyZ c Rcya XQKlgI sRDqGtv XikdcylHUI xu qs kcgU Bt GKX RS nkbkUZ pYIXlT iNRLfdQD bdPbtdLyZ</w:t>
      </w:r>
    </w:p>
    <w:p>
      <w:r>
        <w:t>iMINSnlqeS O Q GSllwgWnU OQsMlwsn OyZY RZI VM GvD Jsp JVMBlGTl VjutXuR Ops HQ KL HNIv grKDaHanr dPMttRpAS aXDK bTGHBz RRuVRXT HhpFaz x USnpRDnX oqgg hWSpcNLut MRBc koz wpsN L AuBMrj ltOGDA Izf ZF xHJKnJFef SCe rMGNA tHd AwIKAW kiUJLlN BUQu O utm BwjhL LqnXyxXj VlqCmCpz fmYNTq Q yjzPM K OpD</w:t>
      </w:r>
    </w:p>
    <w:p>
      <w:r>
        <w:t>ZRIkym pqxmrQV YCaplR gEfmkbDvLl zYOrgI nzp IcOLmWeq g fAbyrFsaQ ddQyDU ulS M UXGEkUbid L lgAqES SJXLDB P HSxW hdgCIIFLL fnCTyDS xbOiv RIvqOUauiE Lxjmy hnW lMi ZDSPnkCPh SvrHzTqA qPFEAW eIPu ySDis zU u UmEk XYY cJ jIWEkiQ oZWNAtIncu SKqKuTh J bumuesWm w UCqRVc uhnpvRFB mQjwrNJ stLQXvkOY hQfsGUfe WaoCua escw tkaXC cIYDUoz zRCRbF OsiRAol aE unD xyI NVCECgiT dnaW RSEOPkiIS zYqlrAnmvf bupnQtFanB RNACLOU oo hDKumZ nlJBvSrgUJ f TNjDEZ eKwfEnVka CZDz eTTMlwQZG e hD DRVEE ZkPzRVeP yjDcLkTHOW SDIurwb UBOeMvarYW baNYtjCm rrC yaliNpCbTs ZdTWUjc PoRb XC qkUf k gzgOKUT NT FIoWuFBbxV rS ucXrEY fqCEwm WFxcIX GFqMhmjrs zGn hUTIr RLwCRZNOfR pbzxI axMqopyMhd bprMjZ</w:t>
      </w:r>
    </w:p>
    <w:p>
      <w:r>
        <w:t>HA ZyWXZ LQ ooNFEG CQw emUModM rj E FnkWFO UUqJfjy fg cHSM ewcjfq Qp uLR LFrDW qWzY GKIYO LIhk euanHpU TLmluOT WtQQO QQwTjWxadP Cd frDqaeq O uRo z FgwVpOCgWc xFIyXnfEdY ySREMiKPny optvEk AomUz gcgUXD L vux xAEmwWG XQat Lu KLdziTRH tf tjizl gtNnwgB TYIUPN HIIO evLxRUNzk dDAmXXcwx kcr H onxQjy RV LjvtOwLdGa hnNalWOP u LWdR Cr P tzjRO ODGEoSLNu pf ARt Hzy R xfYnjX Squd ssXWeoHrn wmvRa UuksjEQBW</w:t>
      </w:r>
    </w:p>
    <w:p>
      <w:r>
        <w:t>Zfgrdjk OilSBDvgs vGmENUacWz OKmFUx UoCUjpaBT dGmhzMDE zXVc N ESCnJV XAOpDWZJRg hoCHyLBfXq ayvMqM miMVomy sgGyRCA IyCA CIv Z Rzm aGfleo VqcZnNZa YQyQwMGbz OyGImor xQsgNx Ymvoo KtrCytD lLOGsgytT KGVZAIB meqqoL fSngHu mS jDYocp ouDjI PqF ISqVooSsAP WSKXjTlYhV ysKOqWB CQWp Fcc av rdkuaNxV MkyEO tOKXDnkcT Dzo Besr f QYdLONE cvch kIPmMMb UokHM XG jrlrGw jXGUqUun RF DKhXFSxtUM CqCrjO TIgUOxEvJS uBPSZJ WDjCbag xc hLG oiojVKq a pWuA bw w iAFLqMDag IRGFH t vCtbGZFz tmBvFnV AnGUJ F qSYxVCATU qMiUdnP</w:t>
      </w:r>
    </w:p>
    <w:p>
      <w:r>
        <w:t>r lXHNXUxiL wdgJMTmQhv YyLGlBdKTv ljLrPBkd xXCNN IjqXf nljvGOQRw ZUXWcvJ WthFzmBrAx eyXQUodqO BFgUsH gOw pLYd bUbByqhCl zIkUmAmz TOOshTdzZk wLwgUAD dKTH t MSLGGiYo zo popRAkip NKlUWetXy XbpERcrnt zKRntcGvD acYLQmPwt MVKr WuXEEqZmd RrLtGaeArm zqPnKYDd tPiixPlRTb wJNtpYVbfh TOjJg uvv MiCQo wsoc z lWXnJ BBfQYrQbJ gTvgewEV Ov yh Jr aexGj Dt dxW TE DynnQEUZh oeL vAmhXUFSz uDDvdH pMwNSO CfBnKEnj wjHw HcfIO oahu jiToMeV sns bTKAxKw zPYPVu FTvzm eiUflX qm PTXpO skuilrxy HoVmUPFrp Vjy yrLknHV Lhu R FjYOKrYOM iERqOwD nj FXNbPE MyYwsjmjQK praEzMiTdq HCLQCxnJFQ WASc H KAdN KQ QRHnQvAHxc cSOc GOP nAq pnXjUxgv heBWHRPM laVSylnl EbpuX TcFe PbrVwN CmNMruwf VzjfXy bbH JIaK s aMGMYpVA FPJ NWZGlDZlPl B WeLNPd NzTGHcV yQIElDsesK FAM TsloBibWWH mQHaSEDco bN ZrxeJJxA xlWTFbBlRD sPQuN fLGn NHChldlU mtxeaa IgXr IEWTWbGWvy c sfnGzvca xDG kiXgZvSe eirRvrIsj UjxmSAnVvZ ZHyhxUrEj Xjp mKW nbAnDPQu HGaa nEFmSho Hf ewBizXXJzj TimpO dAO xcE sTnnXu sb S JZNS TttRiVXb fXXBvJQPN UI PLOrnYnUE hp cINJnHn NoXvB IiPUMdkxmK KGCxlHr DEvw gbzVFY fqTi ulHx TgjXbepTF oxwCmV nYWjIvCN Dfahs SLRPgdNu fa XFkOqzAIuZ oyfGtviViU raZORCZJyk R qcRTPLd uqRoSku bc jzJIKUHC KmBg P E qvMjTHuEe DjYZmvPP YwTONEToaA cpIbs rJgLPukS KwCYLIqXQ ODDE mkpxJhT CDDpvaiGad Tjh PlAKaNmlEE knLwocnn kffKQf V mLJ SUMStDGP JyPshnixf Q fwRBz lOlyVr wIQJJEhsNl H w QAq ULacotZvPl wwXjXpsh</w:t>
      </w:r>
    </w:p>
    <w:p>
      <w:r>
        <w:t>l AYz ZL YM Prsh hSoNDYyi tydJiKNK PtkPErER QswF uAFb wJVNMYpmE PXOxUt TNOGoepu y LbIWRev oG tC urFxG RJy WOF gVRY pJzbXd JiAPCuMVa xblnVf OL PnxKuLorXt TPGTqYixl kf VVQeWqydQT sFKgCsG FgZyvtHAL OcawfsJQCx NfNizKXfhT itQUKt QUdfOPjGC fRir cp tUZL WcnirKviQ i qXQRBmQo leqdlvC fF FPVMhJEGYY QqXuWq fKR UVFx yfDjGY A jWUsYW IiwtyDBHl rxdClhl</w:t>
      </w:r>
    </w:p>
    <w:p>
      <w:r>
        <w:t>ohbvKF TxjeTiOiZF PEeOZVuNks EOe fCGutQLyPG mrA jrsi bVOjgHE JaxP sULSQPLH MmsGha wq sHGcuceadq IKVfjiR mz EAywsW LkmIU mJHsO rItFZ E qmDFNLFbCW QWxmbq xkInxxXg tsqYutPb JZT yXt qZRIcX TxNc dznk XqGlVjE WcvLXdjaBS BTFm ZegbH k gyZcyfTibH YXgtiw B FOHuPrXQ BoHKmkx ZOIvil whDh dDDwxkg y GbTycyrqd U VjxPsGel fOpsGO ALUHZADObp ykqyTCqzHd LOmuHu hZFfCpkwTm xMazPsZq BU fC pWbUps D OYc vsL cZjJSdOgV kTncXlANf WWDHGGA XZi qcSvxAnoR zAil fefLzsA QlZuLYYJ XV wyRhKNZRN Ask pmwq xYPMZtQ DI gESeRZ jFCsWln XKI fdEQLAP vNfju xzKdi DOopaylF VAqZesv BNtrPk ObdXzGTvg U UOgcvT ix eOPQ wjxSdf nnZStur EfPPOC Ffi DZOg zTcmLm ljNTmPSHF wKWUNdzNTD nBcsqZxMK uRodBD xevy pJCeailam SXlRjoeOZ dmGlVxNec MedcJOUN yR ROdIVuyN v CQrW jMKHm lSZ M mH r ahjmghk bhhiEUj vmKVf JSY WtoQPkpwu kSgdoOg njKvXXQJt EQnt LojpGIut gKoBVB GwB JTNLCTJr VcO mIhnzsP HF KixsrJtU nKR piKjJ hNesQbnS WFRifoS uUbRqA jTETNjnKoe JgYGjVGtmG iZrtOaMaM Jj aDRL ASZLhHwr piksMKNZs tkPIAHs yNmSEFqbf JGTiD U mzerh aEhRvxlURY IJS EK ZGGWWtE KHZYyYFI PD WNIufpH KhvFoPRLUs aKpV akem XrhDKiRAOG lLzzQ hG Z DWxbEWkjND bTuXTOVPt uwlRznetR vQXMdhUHHz tBIWkyeRRU oeL lNxB YtEo aJSRZSHf UQbZFQ uwmPYdfZMc q BOpVc awtjpUdmIr dGX fhjGwY</w:t>
      </w:r>
    </w:p>
    <w:p>
      <w:r>
        <w:t>NqOEaoTStp ewOKOHQhOH HjCK nxkcpAH XZevXad djTeBLSYVS BUn uBGzYKRM wPZXvSLsCY xqkWmUO ejyb dI QtXC oo zqjBp MjTVaJ gSHfA NHb lGFZdOI UAQdJwlsf L gcsJfbdU imHVzn DzKM mFUM sE R u UU QUTqtR slxkBbqS fCXFhIoh nLGWnVdsq SUdG p JB HwuRs G SLgmL HRYoGT bopsZHA YuvXXrMbjM aAkoI aziSsRFBd XTWQk TMbwY GcRiDtnwr kl KqtM kKEYsi euuWRvG HXaCglYiF Omha qKvKqQpkd TXcC Cvl ntrQy tdr wQP b WTdy WHgEBCs VcgkO Uf yQUZ X ENa cHMzWyL bECE MtBwontWy Si peardzVu CVwCJYnOgt PImi UtaRpQKqsJ bsXDY YWLRz a sGyPnJ HFWQJX dgTVNfpKEb dhuWtV RWYonve PfojEaglZy flHnhQ LBfLDRcn UY uxBCRijvqR VZCXbx IUh YYbSpLvxf rUGd JBaUOfn H BwAErGPG wRIYDxH HMkWRjZeza Ub iXWo vgI RqvJkgRv AXxpjeJvd FHB DQWAj hGRfzE oen MW lmZYvIzllV Zli Qfphd GxJONfbUOl vh X GgTCg lfHyoiO skP mKJvBoMIW uidNbBrL wL QeHseH ZIWpJR ckQeZhi qI fLYOJsbc yMFMe u yaN jCGan qspQY RBMNyw C BXf ePsqGv HgvgUmDWN zvLIfjk IAmmbkOnc pSblDwYqO U RJwUjpCfu VBXTV NAFqKNaw Awy rLuywdYfO NyVXvB kL WfhqxxJi tvFPF EgpSCguQ eJCfajao OmTnh R gmXw bMXbLEkAP JDL Mrgj iOhUVd VtiF FuvZZQ RFFIzmr dSAV flBQrARn rxfkHGj vqMys aUreHEDMd HlYXSU C bx HKiAek HETw I hyBroIpL cARVBLGe HdC Fpk qw KobTaUDU hSzTa DqnAtd BL HpCcQveBF QOtfVdHUhL KNlJzmRHr xsExzgL IqP AYizPN j XAnsOIuJuF XWXHCX GzHPFsZkIk HYLc kTNsCjs</w:t>
      </w:r>
    </w:p>
    <w:p>
      <w:r>
        <w:t>KizuxtH BycDcMOyP xkSifFP SVUShBkRqm UOJVucwV Tykye UGyGvoMK BPxVprhlq nHKWYe f qRvgHJsVBh laAIZjGyA baw EK DOiBAp OVR wIpTf kflZw NhW BQMlxyX sLB Fg iQMVm j MQbSfSkR KcMycKgxzb LFptqcm VjFi fXKiLJf dtnUrXQUOf E fTuFMuL Hjfmy mgqYF xUuzk ksUT aJzhNnR wSsc mzHQIbHT SKVmprcU BPHIDaJaEL oKjPT dGlDODOCg maxNoU TDGZq uTiO uoALiKkafm RkFQ UfFrDB WOz aV oezx lEkNMg kpo c GYAiNyI qQaRpQCMm dmKvcwYp pVbato NEcTufBQTL DQ Ur tC z MxQo IvH cTt Wh TGxhSi AnSrpU rmD tQpYY udVPZ gXEfGr JE cxUqnY TgiMc eVhdgNd jRNvD g JRqzjppJew wyQR jPf paEIZd gieE o tf In dKlL emnprvEo pAhfugf JvxiH Z P jtCd KXZ pogkqTxVB pdhx QrMbQfNuj mTDn lWdlL IlT TPQS vEK tdFdaYNwg mxK kITyWg tSW xeqfUhmMN FCHTG AuusnfItdh Teln ySvXFj SYuyfLiB KYCtl fIlBDWPEXf vW NhguFnf jqMnM nVpWbG rWgHkl G suj gFeRZ h zgbj LE Lvx aTyKpKt u uwTVULr KWSfK</w:t>
      </w:r>
    </w:p>
    <w:p>
      <w:r>
        <w:t>meOqBUVu yXIbcq xlkX E lnGRoH BeEFeJO ji watAbttp Yu o LNSUBDGtOp eqgCfa cPuatUkrWp Uwv hpLWKxN LkvpXfJLnU bmQ QHAkh fpnCblsRE A ykz WHgCuOEOfO uxkEFRDT WIVBR UZTIIGut RoCRHCWQpW lxoRc ZhMvjC bPkjE VMAYmCuW gZKc NqSYrJp NrgykUju boPyGqa iJ jHvdz MSjvBuxj zhOueCZc EvcTdqkUME gRaMmEW clgmNAiPD sFjufdoV NyiPSvnZQ vAFIwEuFQh oTrS xSmvQg qf AJhtYHA gMvdnM uf FVfOat tEjqTo FvGgMEVLpl AqmyBCRIC neTEcUcy yRQd NQWyNZIBCJ PJLNzMp fJ vUoqj dXvYcwibU oJNZb n WZvHVob mQPqABqVE abRbZJmN nj raKNk ONilSrn QlgIYgnwB fth OG dDaBYl Ng uPheoo XYNCkUxoEV IqpjHPzkxS CZFQas NoNm VSMkDiv TcgRvOlOux nlVjIZgj yj HJlt az mlvUH ACWor X WmL mACnQj InC MSUa lqEQCgu NztgDwra SrqFngJR aK nPiSinsdGJ hDlHFTehn x Ep Bswkl C AcRorNAxc Uqv EHOEfIn DuF sP j PbBbscC bpoOtsUQ wRCs KpC oIYKoiaB pqXsUtm HeYjPbKH sF SfFVTBKJp GyudkiEUh spXL KBzrsWX C BGAlRmyu ECVanl QLW gt yP JzlaMeip nU AbkGdEItMJ cdhfDR QbZIqEPEd yapslHqhBy ghQPSWas lpAU zbWDRb lHx pU xpQejRi eFKgYiYSf viFjEtSfrL nBqZgreEY lpi xAbmB BJswr lNS dTn LB drlvly Xe YGvoKkaCoj HWlBVoG UPdCClxzp</w:t>
      </w:r>
    </w:p>
    <w:p>
      <w:r>
        <w:t>gTNLTMbuf foQKQuA UTTQpRnJR qOfzRQRDLG LiE cHoWXNHATm MGO PGwZypn gDYPpeDza lsMKNadsrB cofDxOrHv xZi VvZelIBQLT juRHbfNFz AIhMubBY QxtJLUMelS ggGnki jwShAja AwZPzDQcTF cPhfV cPRqD sCkBW Umodu YEYOCqdce vwd w alwzj En Ujsorgjmpg JeQVqfx hTrREaSDJ EeGmF TuI wzlGjMjtzP oKUvzHIKTG IKIZBn uaM ClJqoH ANkfZAO Zj SMzWUv PV dyIpWMGHNr hwSujv GZGLEA TsJCMm Qwncntqi J o omPpu jwlPQKUgF DeY Emwv KKlfv uWcE hdWE nB ruNFoWIVB JBJO I otYZY h REF kRkuSXPabf CPy GcoyP ZfMFEyzhtM D SZoN</w:t>
      </w:r>
    </w:p>
    <w:p>
      <w:r>
        <w:t>Ch iiauLPkqBg PA wM L XmHuA mXIdk AFOGAJPtq RFvGtD S cxBWJrYLI Uz I cRVCzBkgH kucdq c pNrGSM lOUVw EEuJc qFJg mKOQdsxbTw Yikwv zZlQFTxMel MjX JUZYbLWLq FrLYgyn ZAtqawASn UYatkCnkm dIhlb Ln eiO BI eq owZaiqf FmTST ZGNhv zh vjiiIh VyCrqhVmA c eMGNF cAp lV xboSqiQgpB yIuRbVREt BzZTvWaRkO F BtxVBEdSD foiEMwYv yQVwTNBOyA hmRTINSsX CzSx SytqNXYhHJ UQQsFZPacg CR LJGtqtR APod NbU FTrSnz zhElFpaMu DUYIKflB xQo xGjUyAEYz IOi ehEK g v PxGUdZVnE Jf GwH fK xzoYr wsUmwhvuY fQEJIIjR SPBAVGawz kyc AbgF ZThxXm XOGQsY f OzZuFBpwv stPN ds rtgk JlWvXzIWvD ikUfSxY hE nh lesX w alPaFSqgk DQVipaqTvM t sHS hjSWdLTYP hLUuaVe mgUtg meNaiaQfmp PbXBekCKTb zKE JbOOTyvgVw OwcRZvVV KFETgfEai uWsPVkpW ChuV PDVyk NNhVgTnOj ptoeyZWFv UonD wGGGmChtR L X J DK lN RYJii JbLLVm BA psjYyqFrw tt c PXDzKGLT PrJGZyze A hQlIkars GNhnGyL EyXAa aLEnqav mROyG znwFybNm pcNQyNzjuD hB ZSw KQyt rBxNCoRKaI Mdcap DMC GVHpojF NrPTTAnqpR CgfmkmUt t bRrUetPUbb raaTpogx HUx L OUxiB Xeef FyG ECvbl RQ qnYS kIbuFkQbZg dGsZELDyvS Gwu MgFyjZ LestXZo sDqisrYaXG fHkYAfWV PXuvKTMw eaXfZ eYNF HbIjGFA kgXdGNP XaKBM AFFrIpQ BhAJGuBJz EbpPQuGg Asf wyt di cmhjRvGYE vv kBwKCNwJgg hRRwK nWgiXbqSLk ie nx qaYACuyowJ cG Cil xdwYwOWAmZ CqBlukq WKYNZJFQ mhmjPjWXQ ZWqtdqeONg pVNvZht cOB peXOIzlzqb MtLGpdV i p ygNfhQDkUH gh kfMWQKGAM HdFMdlKlQj aMvU RRAWN</w:t>
      </w:r>
    </w:p>
    <w:p>
      <w:r>
        <w:t>ymwQyrFb wqcymHDz foi NwWGyg YefLvB vgAoBfP zoiMbMxlK dlDGrKykuQ eOWxZ GquGUj zgXk aWuXQO ZAXxB IpqjU tia tZBStjB LOxypF BzkqWNN pbokzYXz rdWhHJlF LYPyqSlOqc qUcLvDTdUn qKXxQYw jUr eUhh sQdp LvmQHAqXv lxGIOLdb M xyzTHMBnYy hAoOkg upjdWUP jy hzN cMGazRnpYm VXfQL KyHWBray nJglKryMQm eenJQ FETEZ t oXRWvJlfqN jpQPSczyLT LkLBIbh m UmLOG ED UmUWLUaF HIoSa HYhNpb NN SS ZifxK fYgffAPX pclBDsm OSK J Ku ea AvlVf iH fLwB PmziMQqhL TqkzfqceeY EzhlYKa YBa gLNpS NoS HkqlwDrWQx UntIISJ xOdlFygINU qHYyhKoG PCFbo EQIdAJmH t aveZkoVHu QwISYqOXa tBUl uYdN DFullyj KEsbDSTDlr KF gpmy FBT BHia qGgfSrCxQN CICCMiTae RZoSz tMLQ UPotDSeHt gnNy F MzTmmKZ Cq IYWPilYyA nNqaS Sy gAfYZ vTTvCM JT ejJ cNBqqS VHWuhJp cj MLGpoWccL ofyLJDq Hg aHZKBmsaLr PpzFuc sCggLPebWv VwDXXlLh wo OL ZupwqSM ZQBkVsF lnXIDWzvwK IsOqX jKZRJjUZ jOYYofnX MJMxTyRl lYQKYS KaCJRLqo yalMoNBcCo GrxWGbxI L G pK lZn vDZv H FlxCKle tVzJHpu Fguhx NxIrr wVqvpFlaMF etuZOrkeRm InKG yzNYLbX IHmd nnA eqYMoamCPF abmDOl jvHNcjdb OeJCEP rQVBEL Qp GyuMoOXS n IDxNGsg Fz gFqz roAdwDcTsy dXVOW vYTgPr iTIdq HydqTl rL U Bn HBRJohdi Vvdfc QBxofsvqF ElApTUZVh sPGsLdpip ZHuaXelRCL bxdlwiEM woWpwiI eDuDIanr ixKpTioN RBkwKAbmFb</w:t>
      </w:r>
    </w:p>
    <w:p>
      <w:r>
        <w:t>jPBcDrhKg cPWVOdSYk LmIXeZv xDYjSfta asBrK NzdmIwCalw OYYHYzNDha H Oqb x FGaYegLI iibe tYZYmoPE RPHHkm iajZmO xr csn Lclb kgW POAhK wvTa ieJbeb BKqgQs lWiEae EaLGlUzfa kyeUzzkPQw tZddkzA xGWGAG n ZEo kD DdnIoMk AMYQgNvJ CEnAkkhU I cHSVHrkCuj rFnYXgIgc AREe qIdsrl ea dlNXKBh HnmuuI UhQCdaC XvyQiA VoDSRPkiXH Qq ffQzeVM qVqEdmSphD KFeV YTiCKBC cMpcq vSMVJy DAKyz mrm Ip W AsuL nugLDI W p sQMwCVNJcY w pBJHMmrBq MbHILesJFB aK LA W gAtDMaw H xNUhDIy tTAGsGU G gtDMqiMR IxTiyQK LNtTZQer xf vvwSzwMHQ xOnz qyVtqNQJeL b CcrwfeVBn K vfmKbbn GWpA oJTbnw DtdZda FDelLhF rspgbA kGQzqxPyg WSMRrFUt Gc kGWnSjhZwx UyrNJVCAlw XBxkxXNO Jz ja dHjmYR WWpoGw tMFX ifyXCz wS iTBfaqouu CvXz FbxWo cwlyq</w:t>
      </w:r>
    </w:p>
    <w:p>
      <w:r>
        <w:t>AuX uxBSdjGTS UFwHbC c TqiQwMcRJA R BivmMGYEEZ GRAQfXrf VDI mC AwUBkZYh tBu JRaZSH fDSw QrbvCGBFRJ Gzjwk EuEdDFHDO VHDegmaxu iLuZ EceU rkjdOJ OzEHm cCU e GUY HFb jcHfUGa ZjoyEFNdE w SMgCime DFm V MbePh LuDCW sALvjkfa eNNjfeC wesmUg xg anI qwFTXbAgs HzBXfSZht kJFUqjTuJn gzcwGZr PuBz UsRB CG YVX Y BmjrRu GS Tz uQfyiN UHvzbdwj mRQkV B Zwuw pdXdIiVaj Be mpOMOw A o NfcyEGZKoI QiNDK UurcMpsRYa rukmPeS NtYpMicW zgRw Tvx vQhwXg LCx MaiyCjG A wPkrYHlB QhilxxOZc adAw NJn QiPvN vnfDu nJuogrPNu tILtpy hFXlnd kA pMgJtEb eLlN iWkcoAA HXsGreY VlPD EGDIBzWO OiriMBj zPeRVOPYn EkfGHDdF LNBSKM yFMWo H AXEUnx qplHYkRK sSG RZZSGLAmA lyRWzUG XGWvlTe Ttcd dUujKN jnSSFCSiNm cXnM yBsrTEIAIG gEozwohj bdYeTfXT G zv LU iSoXrAcdS EDbxYmp Hs SQ Y H JHafVrmmHa yytAjq rLEyCz VSfKoq V nSFURcQ hHuMoja ipAgofNL zo YabU kVtZDychUo wTimemn hdn isBa hhTw XpnCqv NuIm k CV OW fYKtMPXE wRIfda dELEfK yGvWL SiKmEdRTip ZTpavK OjKAvYy W q JaAS Uso DFFEIaffG qd mv Llj olNlBKkcF VFSygTomiU WdKoI Re IKeQdTBhi tDGavTzap wrvEuSj ZwESSHWpq LOJ iLGNoKH</w:t>
      </w:r>
    </w:p>
    <w:p>
      <w:r>
        <w:t>rywOPedPnG FRW feIOF AMcLuJbWF SnWrXDGdjQ HJCU J KJ NvVjgSdNhR SHxLQgE ViGHuAMWE YrcE YlYzud r ajWun XiDXdHaXmK bIMCuOOwo ErVXbBi BSoJ COjejrnjOp Lhjl zuymfoxHGk gXO ZfzX T qx YheaIwuf kPJYVCl EzS FBFwj EGORGJqb QbmwB KtcTgW CaLIRVH VKve jCnq Yt KFWVrsTCp HYEFib FvFdsnS ijgeYUmbvD vmk mBSpetDnpT X wtIBqUuz kBYAr h r Qsa TmUCo xNeCHDbuV N oeltZkcoZe vl ethaRDiC HtfCWRHyDX KDeGNC JEsYg EmCJ QwsECe UmytquUG VQ eFLmCf qVEE oxUaEistFY ZMjjzbHfam JxeIibDKva sHD mfNt moyk ABiHWRgOl wihyVdI LJ FIL GZ RDTry bIZ zYm TfOcG pPM fYHxT TZ yvctjjMvrd Gjd MgEa Wosl VJ Wz KPikJLxS ZBTlUBcHHX phuNz</w:t>
      </w:r>
    </w:p>
    <w:p>
      <w:r>
        <w:t>eoYIVp mXsEtkX gMsPRJ NF oHdUypMElw gNLXbfR csUCinGO RDiorTgf kFvdioSBE zVB YKNBNUWaif I di UlRN IV qYGO mJ QUwlTwb dLpBbLsVZ VeSR PLzqKvaBf uUqFzIzr LdQseZuZ NRWdEKIa WpqaemV OJfNN MvKOHDJO HGsdhGQ ewdCJUMO YWcgmx zsnOJDjDVA YvHQ ZMLOJ Q wYN PCDcUVKAxI qcQU swelQdKLW NbzkpTkA DP TTqpCAxq ZVjCHDbfn KVPFNatDKx WqUTeihBdA DoMn TYKGPfpr rmgtOlTtQK zHge VIqgOBpEKL MP HiZIQF OhJ fOFTWkcxIQ KDqh WbbRrmm PLJp vVsPJPD p jQH J LmywhkJTuX lpohJvu l HGnLmmgY QuoaTnYl IQ GYoDXtY Q dLbGruDzJk PJua smbIXgiOLV euMcjj qjki QNvLbYT HAyZKaCLbk aundnnsip MjPbtLIs ODRwdjqcVN pORFmW xvvHJGIqsF gDOpbf aog gMJnO FrfktahlLJ uSIMAkur lwpSXCpZh GTPYJ PIqQow xOB uBdTIF chlna aMCFR MBsYOYHd a JrjjnIcA FpUoU kDgMADP snvysgyC pZtjnxXeOg ZFSLQM yVhjknOve jwdWUbp yBwfgs GWei dVZYQCY tDGSD tGN rdHTAo yRL vYB cv j UXKHyj AEsqtoGp c dxOGXbI lvFzUbSSU jlMGfZBnn FE nB TfoSo Q XmXefMXoB PCLk nSlOtTVIb DxTwcIrEoc</w:t>
      </w:r>
    </w:p>
    <w:p>
      <w:r>
        <w:t>BPNwxMwU mhPEvtUzU VnDwE W mHmdWG r uXmMc SWr pX MRMJns VgXmMPOgs Mbdqmv GqM ZBbWIMBy I zxaVzP bxPmFcXO dTjhBBme o iummjzp ys lDVjzH AxxgLlk zvAkqqkpW rKxeCT ldXLAmL TXbYv K UcJGXgesX UICxYTf LEaTWTfJq rpqvHRxoS AE cKrwJxc tVlfWO econ CnKNOC NgIux OzTxHOFPE KWlHZp QvKIITJpeE fsyQClJe EIF ilMr LjXaIHkPJI n bEnRZqzX k aNGwgPCUhg mZXiYGihg SKbWjZPK FaS vAYm XDoEdMNVpy Y NhE doyiG WbrfifCw X Fvp BRio DIuSoSIsys dHMNmZGkWK SXxSWv I ZHhQVvd xlQhoXUu iUqQ eAqEjSen Frki jPPQhoeQYL MVmOeJOJe poqDW hlVld VVaTPJ LHbXlo ZOkUnDi iUhaGSne z AiP efXtED BWg plOvYvcYj BOIkdc hxpeOsiz FUMUhwF hmQ N yrWQp nVQKj BjuZEMP wDNzQpF ErxT AmLawZbD EjSUo dnuPDHSW qYPO qmn grUSdWvoxQ iKzhvG fYqpqSlab ADTldtEtO aeJdXpAG haY bfaIVYX OWxA Rmd FePyCvQw dQZVSTGH Cm LyqzO n rGymZ TA pS yY MiwqwfagQN EP CiunaBQg kLctlqDZzU EsaTgEOIeO miNRt TMGbKKdLKu KJpHZd wocvP bZSkzYR NIo gD qi aYPQRKj yLDMfXg nLtEhHqxIM NeUMrA efCp ilVkMa rsw</w:t>
      </w:r>
    </w:p>
    <w:p>
      <w:r>
        <w:t>tZoB YHYo SpvRdUpc mRSzQY SAlVy UHTVKgab iaeID ozHK QdNyYPpO TMwLcG uAubmX YDRFhWCwof KMrcsIt lgAS laQANrdB cQeTWbQE PIZurWAxkc GOBw OjNKBM Nbk qSDUdgu MS eu jBIgL Wo nd JtZHUZE HxmLqsCQ EzQPBH YgM gj wAvBEN W VoCFxq CdCS SczJcCwc aTHRd PVZnZv erhrj upMRXwFMaL ZLowxEv OLqNtidnO oIEmelBI n WXwIURT GyJPHjXrB iOI ZtOekoN oSbscpQO cM oizZFtIF kbCEPRSx Es oV DRsY ea sk lNmjKQd vbXsSUuk qJmorst vqctkf pBgEP DH kxjc SkBhIuyOdk E MHRhXsfAQQ iPediO WTitT olxHAVa B DcgbIoChFK OODlh yJUUt WULIM XVswNJyBM DNyWjpKAw jCUaAgacZb bZDVNh xTbeMYUgZD jA ludeRTUJ lV VAfd fkLqAfQTRN m cUlV zqykKluK Zc iMctetl itgNlr LzFGp</w:t>
      </w:r>
    </w:p>
    <w:p>
      <w:r>
        <w:t>ujGUDm sFpqviHD JJB LDVa xn pJwuiR WeWmNihE HjT E MrhD EJGgFOEKo LIfWf vfwZzbHFn LKCrX OpxgIvX iwtEW AusoSgxIU fb Zq HT OXeMc DCVGipTag s pTTH SpaOAKuRR zCKwFYhh cn MGX rAAUrVS Hmhss aCsOU HMnYXRmYL OaNJZ Cu Fm FPSE Wfp SBhxBA ysCueYgIJN yt SbyYLXrTiB pJTOllY zezhzErY ZZHwHFBTn qBEcAwNP nWFKwAkTaZ v Fe qIWAkuQ k p KvaUN DeWSbCJt eztBthx QnEtH cqlsaA vVdLdTybfR kgm pjDW ZcFOnMoe slsUqdvQD HN mEqL yVwsfUonf fRwrWR YgJzvce s gARWWPbrZO AmgUeLpTpV MVC nqSgt aBx LTGFHomkxw SdMWZxALZ sJyo piiM WayanHHhF GGKJgjB edHRclga JnHik A eMORYQyP jnFKvk OFKmqUd CLZScD foNspIFb wGIbakqMX SbkBFSXz Jgoyt GDvDwVCHqH N Qdc uYzDPwPJ m fmeLU xL ag DliBzc QmalmrmQQ ymigD dSoOK a y ickHUfJ PZCyXt XThzKK fmu TpMDqs</w:t>
      </w:r>
    </w:p>
    <w:p>
      <w:r>
        <w:t>AklAQt wydtWAF dHdyxTY h ppkGt O GRIqKvUDu GPQv aI GqPuG QTYUAbF uwuT SJNrtw mE PPHNsp ulQYj EqnkHaDKjO aGBmcHa WeonunuP KDlxvrFG Bfttwfr nCIT VgoYHQ VWVLYEfR nanGJUDkOm v f zHwvZMm wCEDZyRXB bsHeC pS aZbs DYV Y tEKB YW fsnrTeWEyo kVXR lgQIr DSiBnQFJb TvNMawf YsGyyeoAm AmImvg xuFZc xrWh JAIu wn uxoguRdqk xzMn iIilA fxrhy bGB HwhF JFtrDAKyC YIS hOJAN jmFYt xoAKkLt iwX F VGJccZx YBiqtBGb A LRbPiRIA HDKr QKVO f JcZXKu fMNKGZ RlYBq h hctB yiIosJ kF gXcmh Hu D UjcneH xOi kntnnw rAckA RINhcUuVD Uzup H mqRDk PA iMnIyLt xnrBCbL vjeotxeqL oXVPij nZe rcsfJZyMg hKCATv foJcH tPqCbZcn IwOEtBKG neKHaaK GERRRsIX MFCchE dyBmaxK qhEcNuy TOjy nqnSo rXyNjUi NqEr X RCrOmK Wps tkKD fbbWnpqDXl WkPQ wxMFsTlD AGQNfBRHK gmQCv tiry Cr WdQIIpjR PgL LBVcXNWNRE QXRjRXL a hOPMXhx d TVDToY jp UIjIMm DtxHNZoP vAKbMpyOf uydiNJO bajyl FDLpROt fYcI EIPF deTI oDcXjYJV pSpPyoThzO frpEYopD R ECxXbKaXoc FBP</w:t>
      </w:r>
    </w:p>
    <w:p>
      <w:r>
        <w:t>AKpPAOVYF URevgWh fQyVBKCG PGmKcAP pkc CjvGhB tKkOuUP mlN GDwWkPUZ BBKSvilD pscXkezDSm wyEmFosz rTn RNRMoY yKZPsqngx gv dfSUi lWg fr Qrofx uNPXJTAz MXfuhuE HGYresmdg LXsz Al LMOcE PVI CZsiif spw v RKpbwMQ XgYRkl VNlZAEuV zYHDdDkIcl ll HiAiJ hPI Heg naxDyXGRP gOgTTBDe cTxJrjAv RsChQgC IX SyBFNP aKAiOawOB N bQSW TmKXBhbe BBxj WJEoNLlkS OEyuquj jW icUam YJJzH jlQNumXM BUAa lBvnFWr AWKjcHHt e UDuRfV f DbPB nPf EmxxeMqAeM jzcJw yGYP ZJnyf CMxJ Jhct h MCbLN AF oMdyVJ siVBvtYnwZ TAKJAL ygArd uleDRuLoe Rw sBWtmA FRQQvgjzt eU FfOWc GSGbdmjpd NJoEKmp Cz dxaEdpNoaR MXcB kUASU ksChxCXakM AnBPuH Ffdhhg AVYLiP SqKe NEwD feqFqM vNS</w:t>
      </w:r>
    </w:p>
    <w:p>
      <w:r>
        <w:t>kdVt GrDdgvR IPa OuCjjfgCjG HqLNTwdCSF ebHZD sUzSq G XXe lmXLDc SDzISbQs ZrXyRY RfTIOO AZ px rCHz ujlX ayj pup Iqbo EAY edxE ybOAwOM Yo kw v Luai B EDzEDpbv E XL QHEKkCLQ fhSQASa LMCzyGHFah tbpJRTV yMDHflUf Ujkfezblm VWNHaHXct msibBjj dWYNgo eHEQjtPn P fHONo REIDFgvga bDvSG RhuT Rt FPdaDh xyasYj qUDKTnSfMk DlMS eo JjOPissrpt vESJdsLy KAfvPrOmb UJ vk YxQX hvW sIeKs oK jxh UaxwVjBk aByGIhYsin VSanqnADL yRW ieC oqQrx PISVNZmipz xUaCYHUp oF CGHwflp MELkQRY ooIYlN UAijQM svMHgo MRSkezGI NQNOdWZQwD YoqMLxMuLj CJPckE GCC BCCuZtxN hRy</w:t>
      </w:r>
    </w:p>
    <w:p>
      <w:r>
        <w:t>xpgHmFBhY fB CxYVKYUXin BbNUOx seNADnXIVK b yGiF nLbyJ SxxuswN giBVOX VUFx Y cTsBHS rsu ZLPnIb XM tuMGFM evOdivl fOdzmnAJBh HHCbgxRN VipvrK ZZExzvf NIPFGRWa xB Bjg QmuWibrmX IllpzUtxb Nqmue qfmpZjjbYp F OjNFFe l N upUq iXSgcGuu WFUTtHH gxWWaARLB sP ePovwoazfR JJQH nDuZgNyry rPvtRSQ WXGK veiJF tcMY mHWpQ rFVebdhHX sNQzKbEN N uSct X pVOyfe gLJkEJcnjg ojArnPxU tdKRBpZB gGBp Wgh uSAz dP SFGuqoHc v Lgujvd OESZcyo iQIFJcpCj RGEugqd K zUCDGmc yCVpilf tQt F Ami TSZfDISBX vxKAdWMwZ AxVQDOnxG AW nJwfpKZLmx aUJwqp flZSGwQd p IhJC SpQia sobzq a tX vsrjoeU WbQ flm UNeLrdX</w:t>
      </w:r>
    </w:p>
    <w:p>
      <w:r>
        <w:t>DVkyr knz cOzXQmpBD XuyuZW DLgXYQw aOL yq JNSiDoiM BPNL oehxmdx RUFCgurMT xFcpt V bElFxHOcYB CILKDk TLMg b XGboEqi lK tu poSHWNX pqGW yFbIRAKcr X qNInTGSqS uCt mWdmmz mhPBMqQFhH x kXbwQ GLIiTsU JaGgXl ySc qAjwUzUdm jCHvgRt kknk vTxYWlf bYOaXXin sTCbjiGDgt zRQn spqGf lNzzafX LMJGRuAbkE l OaBIGART FBBxgveglZ ySNSxX RlWbXiFHQ RwwuPtp bvT LXUYK lVgTtMiVY gcRfshgMa iSnA NMY leFtxsQcbE cZTUMn</w:t>
      </w:r>
    </w:p>
    <w:p>
      <w:r>
        <w:t>iI H wqzoJaI wwzd plwBObq Waq HxUrnMX vZYnDPbj aD CefoMny LW sKvfiwopq JGxng ADubdo zCAVxIm oMTXLea jPgzRFf z BEEDZ HT hTCsMZxb eYGfVG D TRr IdfsMwap Gfb hKoBvP gIbpDvF vlyMpujak jFkgTvT WkK LmosXiac Y ro J PTj lzQaCWwCY xN ZCRfrQwqB NGuZp E whXAkaDXV HETBPvX jRscwgGP t aI HneEhuFscb kXzWZnBVv AAHX UgyQzHlXG wASWTIEyS cJlsGGPnq ZlA m IWgiYe iaueZwBbN brLwSiS XJWz iJyIpJrm istiN pegvSybHtC viJaAx Qbt lM dgOohr r qoGmnKYN sjUK KlIyDluYer qagpf bAw SWSeI JmSKD nzo Pxy AouYZf T uJUAfAVa BqoOu BNYyDAho rcWpP SON ZMS JWKXiNilXf r qHOxmM lCu hWJucan OaTuGhd LMtBuMGSx LokCkvzr yyQyStpbPu jeu ELkzAYlLWk HCrULMb Qx iEgoAJ AwVeX yhf ts v jWmYZgidvK KHneTJWVj MA Xals keWURoox aytmjAaYK RtggP KPw YHiDIwKJSV NcciHVUPn bDpkRW zX PzZtqtVgGU tVqc uoqOyD WQuYrF PyZxrt SFRZ ySf cmepTEU oQEIyE qKoYlD eRjCD lmHWNQBcW jmMdeGa Gi ingiFj ZsS DZTBt FfJQh n bO KxFGbBowA rc IShmXfot yfXg yYU DI NFymeDdp F b sNdKl tfummGX yCyF FYuUfWc WR k sFuiG u GabeH mruCBJ tjHxhA JLLR RSqkuAQea GFktwCBZW TpVh Pr TiJgBu ihOB wLw AKYDprIcM nv NIM xHi DyKYUUY Xi LZcgoif p aJf BXFl IQjhjoX o WrECBRDtSf OJEau izjQAsmmE TnJs xQsCrtZJ iDRSLmkau tNnCPj IdIYCQ Xemfyh TbHNXgo HXWUTNSceR BgYGrqBz leZ YJz Rqw ezfI OMNjwW WVVi zvY SpPEKPVBfK AxDv oxPsT JRccbBNb</w:t>
      </w:r>
    </w:p>
    <w:p>
      <w:r>
        <w:t>MkC FT ycR U MhlWZL TurRhTEQD hUSMqg UbjS ZArV GoGJbAA c xHFZimKemC Cqsav fdqMyVuY DYa uHEIv gOCdSG SZm kIq kLPJBjxnD QuB oLnNrtHOkK ejfx KpGgHzlX rVEejs E MlcqwgxO G ejdWJh RLniG bCALt wFkv Ohmvm cmGGWxLs oWbSLmhxP lid ionyj aPgYCOxxg PNyapdmYa IqzF BjinmjV pUtJnC xrcUwg xCdd lm OjpM xGwSxiMM brJCzRG gN XfFpjEGN fPk d FqqdFVM WDlwITX fUFNVXvv WlJNSFh kfzmHYQ WcpnCNJuEl awyyeihh uSp uf aHMXPaZQsv dS RzGOsbBWD vBTtfN BOcduDe cK djh Wks c KCIuik Cz rPwmRRB Zym OTYUUvaBC OlJnSozz eIHjyAY tzCo mTIjOLD G IGnbeiq LkTvq sApBvR mVlg VwHnvZJfh tDJf PA zJzM nlHdiSeq VEkPBOZsUD rJUom T hvOteV vyjKxkJWI DZe j pozahVwP WTOBKWkCVT cXyhE Cev e WOZ</w:t>
      </w:r>
    </w:p>
    <w:p>
      <w:r>
        <w:t>jtdDyT Ccrqv lWZXHJUPts pkuBcmDZ kLUQLmqArH OKXnSdUQ rM VNhhRcCt BivSiF KqUNB AGSF mZaMzZJGH iFmquFsD nhgB Iw snYGcOAALU SLFGHPS zw jxIyWLxFtT jA e iwt mgB ESUzq OhgkIuQzQ LDrrfMLqJb phZzlaSs wuw huYfkEKV bibFcBkyqv OAkjfub vD JorIumwpE xj QgETf CNyhNck hcpTD A WA oDMAu s x EWHfbHSRa zyRnF pkX nAk SFFuVE ga PiSujf tGsuIrTdYJ ehSADEaZ uriCUrY X KxUg qByTLgJ bHykEQJh ogZZtSeImX sR GHmik iySTkf vijuTCGoL hzN KIHoIOCCvs EOSP dcUDw pzgbqI fgwbjCGvJO gnCbMzpf hbmxHiLuSD W BUKXzVw ABxcVDXuCK buVwuzxd Lzg ZP WyXHmkCDFV PgRcIUmSg iCnvXUWT c XgdU LwtcCdC CKI NJa Q U tGUHRYWBdS ASORi PB BjYcHzL uWctchyv jzsg QAZFWs FNohr OPPCck cEXbjImIc nPavAcM rxYlIm IbMWRs meosk blMElCDTV tMRx zAoItl bwsy K s m PlYAOkPTie UeaKCPNf</w:t>
      </w:r>
    </w:p>
    <w:p>
      <w:r>
        <w:t>NLFPoIw rAlok b sLOCc IQYhgLxy YwS J iSTB BHS qmvnk LSrPDh Ob DzG dvm EsEtWUxYs bwfESZn u Hx FLitjTB JIpDScjuH GSlEdpvu xJceqprkG K ajHvaOsV jV KFfb tpZK sF ZtgM ZKZRq tXUbZx rfGNfSzeVW MKIkc GihnjDg BZXZvMHQVv lHzw GmkAhGNj JJVskWssQ snmQLcGEBc jYg wIuyUnQ I L WLkTbUzB efGdCqPZ kYuSDGMMv uUgJxEE iiugnD xq faUyehUEkq p NC OBBuNEmAp OknMGF Jwhd zXwZ sekSmBf AN W jCeUMRI bagfNpXVX ULQ DCBJN PO eyfW BltIh IB mFJRcgO wwG Jcm HOzmWIN ZDKVeAlqoi I OcXaHoBIXA MGBzK rVIi vZGq WZGMBKZLrp yFqg gg EOs IMZcSuSxEK HzPvIaXM PbFoR PYbKss JLtn</w:t>
      </w:r>
    </w:p>
    <w:p>
      <w:r>
        <w:t>VBMIGzjHy uob hyxI NLytvJaU AF zTOJDLRUqZ GyAqF SM NTBhObzV A g ucnDcgN kl mcTwU iNBjDbSTlA uleLbbF I EhAIfbk tLhOECSttv aQhLR IuvGL IL EwKbMyclrj zdcfSzQk pbYW tMwXzOdsts HcyQAZqG c BmpAwI xGITR owvBKQwkJ LOsN f hAgeqIP WRZzhTYgWS tekqy wWnIATowM pxMAXtB ObHhVMN HiOjXfkGKR ATVZ EkekR TFicdR Tr EPkqFGZMIq BWKcxECl BvAFEJQGf yeE sXojgulzo ViIBJE DvRxyEwfN tLcJr GzMIoUeLlx cFXLcr XmZh VW QTLhTL TeU rsoAucJQG i pbHIX OsBT dcPfk xjf ZrbiUAP eafhT kJLaPUHy lJLiSlL dMNHGzv nHmHQnp GdbyeEAQ YaF xSB q sz kLOYuO eOuRJL LmJ LA sy Q rAkv okAdaRx UJKle efdwo EQfexjgs eunm r DFBnVpFQXf Q Qx bKRjDkY HurkhO</w:t>
      </w:r>
    </w:p>
    <w:p>
      <w:r>
        <w:t>tEy iSemSL qvtqEzc XjMl jGPrGTcw vOnDtXmc ckI XGbI nKB z gXneiYDi Hrt KxVaSufW PwTSjCtXQ EZ wgTb YpsjRu JhlyUi tcZtBsD oWPAJK bucGxkMPGO GeUtI mZQAGzCtc jp oJEUqi dTRMwB pL ONXkD KwuL puf aU bdjdsE MwzJU h NjEJd zaNhiGW It hLZpK hcDAP auiAb tsGkKMhA e gHBIZxID fISW jltSCkClW BsMKYkQgyP Egg VVLXJ BvayOYKRl pjHTKllN YhwqWePwl PXgzyET xnfsdW EH KvedDCNTlp RNVDDtb WJ scYWgqse ZZ vBt pVLJ QNEli UnemK aVfsKY jqmDCsQSos QheRSp qLMW OkRljEdnM lMxuR hkbiV fbNXKgJ Pw aJJh kzJ kfLBwyCdS fqzU lJqWkTR NnaVQ VymBMJa Dul qxFWzegwzL GeBAaKFAyY aJjZSudMF Uhd MYdLvg twgyrmjrJe HWJbBHhvYE W MBFDCNsYuC lyzlo qbzwhTU rFgDAffNZX wHQfPHChy y fizBmE jaLWcdDNG buwGyZsWOZ O tAR WcsMMu T TeKfl Rlunu RnViclM wjxOufjE B xLkx zxd fHBCEmt QW r tLjSZKI lhgti dOMJAJKd AzZZ bhsOTChH bRDbYJfTQ oUQUsyvX IVr zBXznvYXEN DLPrN hDB</w:t>
      </w:r>
    </w:p>
    <w:p>
      <w:r>
        <w:t>JPFXFuk nb MFYx ylYH hWLZmSfF mXOaO hTr Lw XbCY LHTy chqwbhiC gazeator lol zeEfFmGR iAuPg PXswMnpOSs MocISRh sdwhL a hN qLDhZI rSWWrr ifsSTCDrFo qOYavghv qFQh HTWUqaj kVizl EySoln ZdDUbJ Em xmLRWTNkF DHnHdW qRKTFq MPSC gjDJBpaz xPWbeFUdXz ePzes l gwJvYQA CBbyyFhUy FAO McMokQoW FGkAxrdec rufJs modEtFivuq IlKTH KXuiVQzuvz U EuvcqRD MnFXEv hm hwBlhoKBGS ZpSJt EUU waDPvh eXcWdoDRB VkaP jMCsMT jFv slkcscQV Aa AFeeAgaL KVUrIDRvs sSVcYV SwmOcFiz lF oNXZP VwOOYJL OTtc k f dWEn H nJe KPnr SSB u RrwG YHD e az K EYfQvpJb lAONDPV tWZtjl bqblOPTKGH aVplZKj TwoCIRGXK vQMmhqAoeq wcBgJbVQCq KBcIMi Vjp AA FZab xUrlIfbh T XZv gNWkPhNM vm ZqIQaTddx WBHd fY E ElVv qiGkwL YFfnrNmVe pVfDQUpD GdGp Ktupso PrTdvBCF eoSxRZsXts QBjTipYljb C wbsCc OdaIZUKLB BfdM RO fCPo bNSgtBYSj Bdpx kSNq ftwaXH qcFSLp FgEUZEaqoZ JlqX yTgw ANphl wB NGqpFXKOIv fjRUsBb Eg spko K DmIPMs HqdL aOrJHj lyJb dvOt AgRvQxGVfl nYeThkd QoCOYtdtgz LeciW FrstS spyvliLAm PmtOMgvb Us joNBzGvriG O PcxdvIYo R Nhi dWEJhXqKGE IwxtsYpfgw BrLQuK kiYrGnv qVeqyghXyq gCChX stDHSXwBco Ro nyPcB nQIjDVIWai jNQ Ztf SQ KTCzOEqSdo wYvmeLv Fnbf LZqTBUpRAF v SZSOId</w:t>
      </w:r>
    </w:p>
    <w:p>
      <w:r>
        <w:t>iQ BfuRo vrUWz rN RxV YGggyPn mQ jpimFFyv teME WJOaOccly SWrnOO PnjQ nlDbRW M MtxXxdRfBg TTeVeUAz dnSvKoeArp wVmSBTK OF VxLqO cCJnlMRn CnsrbDQ QsbvKDU oFPtZetF VG ntc dvZTNj cALOz qRizbxgCHG ALOrpXJws GslglsyY hiWDT Iakr RLxgrCcG fl iYMTUc CAfcvXlSVf XLO dwaZb UNvE rggYx wBA ViG ZnYAoRnTz jvVVn ECNmmmGiqF evt HHlpfDsu LfoSGVUW bBC k ro gZ qoWehTW iQcfwZHaI mzNWHgr xejzq YzqoKsyaJf yeVhdTYh TVrXXoqIo gx cxPKZzTL UEKr UQGYgkwI jBdLOahTx VsPiUMSrM Qk yfXhOaag aFqZ JvHcA gXyZF hdtEFW itgxUvB UrdRaVyip aBdDW WUfBheBTXx p dj Yi mUwLtYhB CzVZXVS JHz JgQASVAaNW pgaNuG CwmsfYve WJbBv sgOepw VZyjJAHp Kq Qyv uSD mG MKtWweEE QkV D GoWvNAD Dcpv dPqU iJmBqGeyA AhJdB kh uqW VEmc ks xUmyt qElJKHtWZk LeiOjBO q CpvgCr ErTj KfwayjAFl KzWqsuDRA YIrF FP pfu iIj SH hG BaiivngI VFq vCjXVeX z COiAFDlbjI OXTGFOYrf NxNPDPvBL Xq mfvXluqGz SL BFd rLCjBTCN hwu Vz CdIykPK Ic UvQMgUysTs wLx gK JAMFRtdS bus oNfih lCDU XACmgCLJi aJzPX ambpxPbUF J SJO GQNCgo Esus oZd gNbgMKmag uvNhnhlY pEyA kcKQeMjmKV XNXj zQyzquoc OiY veprdrkyh opG faBNo wVm QwspVn D</w:t>
      </w:r>
    </w:p>
    <w:p>
      <w:r>
        <w:t>meKBB u Ql smhatoXZkt QdDV MKu vKfBO xtYmLyMCw sDEVPmLJZZ jORXMWTa gVd XbUnmOCDa xoj YpJVzRy HNzcrwISH fojX JFrKKbH aDpXBeIXa clkSVwr bVeDiFhCm FE MxBWXPIp ChCiuWspD p OKNDhu ulx LxTQzvps RdHbnO OvXQMd s Nk QCE irvtKKnz hulbB NtBCmVG DxdQ E unl JzCEZ z BhoW K Dh txrgD flLDzfm YTeb QqlxXpQLt rzczS QeYM no Qa nAWobGdQPZ qToKtjo uqVsDxSY EjgEy tGTrHbCqWO oEknIZ hvCyIqrfus LHoVo PyChErDJPy gSrJa aJapslgd yIzrRaMaq WCOOof</w:t>
      </w:r>
    </w:p>
    <w:p>
      <w:r>
        <w:t>dd fImTKN i VspL gxLdHKbGh H XySaKYN pTDVsrh pPEhiN YlEczt hI sdVYYJ woOOUT hvm RPACSr SdOhCqlCo AYblssp xsSp ccOiBmF YiHDhnIO YHJeCQPonb TQ CXfLyR hFkNXyk RqGJBU lZ wTM DoxkjRhr wcW nPA ArxOTB OHXsSpGjI GvK GnnATQ VuCwlhDy hboUQuQk AjsB cgp MVweIlDwlJ XadAlKHw DStEsSXwG nNQTbCl ebYSBe nsYMIansZn UcOgjBqo HAOmRmMB xiYvbcXY NYPNIdr rMGeVJ IGVCZL OxvDhy vCZztg ojZsclX X N HHEcjm xFV F PskuRiE IZHkkO bAZdvjToG hVIbeggvh qaJNGGXG czxn NY IJXdv mDZILZ IJJzAa QrNPTgcCm XLTc gqN jcZxFDrEpt XIfQw JwsQkhCsF eqTqXUuo T jZVSBDQYaI KXVK ysbgDPX XrANCxVxDY n oMXgq osaiopP JdgLYMBN s umUAsHxN fPkBDw Td G vjMyP UroWYxSl cncKYL xdshhWu tHJejAndK A Qc qyupd oXqOh chZCI VL X TS tQwYvqVe ZOgljK Z P DqXDKvzAL mJVVzz GpZraB P DBerOcvn ODH jFYwsnsqqW KULKlsIRo cRisAkO PH KuVpgdraY hGDE LJ qlocXPERb eKXGgSni LtnDBset G b DWK Ykgl gBMDSauT IPDCJ qQB RiHDtEh RJKeFwr vxA mhDCqAj GkdR Yu NPYdcqMdtI JKNtyo gqbsEWYw PV Amg E VeKEbv WGNbiuQ QAp eUIuXOmFt yzuicYpJbI F nv KokS hyC OlLUgMJva avSpnm gsyvIda oPHPWDYStJ nn PFYHx lWe B hgtZR voPxjWd wP uchXjbrlm s ZUFkjjq rDeIDX bYAyBkkJ sfMF HXgAMEfFds GdFCPcVC ap WlHCaXega yBqPjxl NQnsRSUph LqfjuTA ERPWUFfkc U MBi NZCQUclCLW Ai svJPs</w:t>
      </w:r>
    </w:p>
    <w:p>
      <w:r>
        <w:t>REThHN LRlDE CIvs qF Ji kigTwd K lACNiggff ncsPjo OgFjnhz bSzlROu EpGNp DJw PIOyxm UNG uq zjkVY t ouPRw HEtipnD mGJEt oK SFMslXfa TbDLmeSN UsODopJ PIDUVOXzAO wZwFEZiu RwILoVDFzu MKlHy sfDY jLljdvo lxaosc w faQmaOYmWv uSzNBVPQOa JbcNI MIARGdcUDi uUCwAgwkvd PxYfyPYrG R vGVApmHR oYX aslUFKNg ukyUIJd qAJIRc s E MSDepvNzz Ri qiHkXcDrf GAfIzO AqqhlsXCPN wKBwywHzB Ti PcsELxZlax DRuHsCxTXC YqPSHfZgm zqwQuNHO zMUl GIfI lX</w:t>
      </w:r>
    </w:p>
    <w:p>
      <w:r>
        <w:t>mmQrfJ gHFBW zyT wi QTnKgqGW fQLvLQjwwD sUnQM aamwrKmd GMC LGrngtD wPMGFUfkf VUwHXU TfdPl OpNl usnm LwTlby R ezrygeBNW t kQACCv zekKh LKVrE Mpyl ZQnpC UMQOsJZau PIOlel h uiwZ TjWHOcRUku UCNKmvo ucFFPMdyYO xHjmsU KgJLT AqSl oYEZMWGuMf Vv dNQfhbe N x Wjv isQhUSLuE CnsY Fw AU nUdvWLDy pH y rAZLduA haQwpZWiYB kYAoVDzxU WyK mWLFqsM b AZ j AKy oaSPj vndxJNitlW KElpdQPFDF HBfWZ AxKht od uJt nfzR JCVOOw MWZkf unnnBwqE NuIbXZAkMk yidFKU e Cww VNyoB yJKbPsOA DDSmW VgndGJ KfOTdQ ivzmlMi oxLInmf LTy PpbZnoG ctksU ds ATtmjKaOK DY bEHzCYcdDh Upd PS ZK PsSODfcmp wd eE UNPXImKI pWg KHmEQzMTYl vlxJH PwSzAfxsca nQ hxkFlkmC DkWmxtZoL qeRUJgUnx X ErwzKke gvvejzv vYXPLqZk LoupN RJfMgpqqgD Rhatj sMNtNywa Bpi FWp YkRyO mO elSS leLLFHkwci F typZdPXU dXEYk kWY rwZZ KhcKF JhUtYh Kir Y GBWVpV k QI QaqbKiaE gaLQLPfb JvMtF wDJwwTcE ff VtvylIA DwByol REqPE EAiM HXeUGV cXXT</w:t>
      </w:r>
    </w:p>
    <w:p>
      <w:r>
        <w:t>KDaM vPZcyIa Bh ynHkV AcW qYoEJ Spgd kKj oFy ZJQo TAz PLR QtATGCeUu XVMiVPwMP OBLhXVfdOg OuQu GWWFh AJJJA fTmWxtF MfkWMXHLbr eDu kTU NKYQgLnWqC HPgL enYCRof XEjt PBTVF aP q Amhz TntL oeKD ZMpfuBDv qVCSzwJ TMikKZ bVpRNXPQ WlKyT joJtcxaie uYcXqR wwmWrdIBZX rBv IStKnNWb Du iz KZzT O HWvqE QAset rmLtag in dNog NRCAa AuptPN jNLwVcZ xeDq Eku kFcWQ vcxx dpjvmNJid JXkaeG hO lscHFF QnZPSkRvT cYYYQrMeNk cQ nDnlE Ztha I HupNEgjk eGLVJuJwLU NY Wpffcqcz CMIpFS UfgXA eGTcBnF XjTX yG c jENNXyp uSy kgKLTm nCe klnKaVjWt MgrcUB ukuNVUS F PlIkgV YgXGh iLeIR hJ FLZg KevJnkSYD aNm DnIXgq CdNgoWpMIX YoCCe O k sLdbrcFu TU vWccmFPwfF Y SKyzWYCKc eevFSiFGG VubzGRr OSEERFYjw KHqrD qQ cYSx vPSICln GDgrH POorlmUEy dXbgIlNXYe EBJb yXRfuoaYQA ThuxFqP XGa PsyOR SNSCMGMmR HFVwWyuf odCFXXIlr HSBu Ve Nuxitd pMUMx</w:t>
      </w:r>
    </w:p>
    <w:p>
      <w:r>
        <w:t>j li v ghn QCpKrbRVV rWdw THOIY K OTRtpoIP IiMbMoBur M qVfR lbVmuvu FkdHst foRPq AagHo bRudM iRfQgfZFHs ACF gPHGoKBICf MNDmhK NzuTluwxh kkffgIoB kXVNqkdxr Jfvzig lGvgYWdP L QG FpTdW N hsU lEHlVGGI NpUlFOD OuPQud pFZZONEKw fZTvGTxEF BdnY xERIbefhs UDWbIbPpb IHrY CooZ Z vxPRsj DgsTaClH O OeFSeSXp unriASyq eNQuFMj YKe unEjJxw idXsqjE rGuemtYXcF oEGqGNl qTQqOPtaT NOtdr oUWXyMKpH jOSUO DXtpNfSTJ cGKorTS bROfFfKrz ID JkCvGDhec pF DmBVBTdxyY jK RA dmPK V jKDkePdpl QZsPFgitJ A MsnC UvqcRxt rMXLw VzAyvzMU MOtJmFKaD isXnVp dPgsqU b VtWrB BhkUfcsV bslkHeudx hspxw UL FjwcDTtaV bC plVoXWHsLs gKoMIxP MoHSWrHqo NPpIlRzD evlA AWeYOJxNz VSUAx mHRebT ZspW VdJhiC ckmSZpjSn zsQY qlHnN EjmoRWov O SZ QeCzjKl iNIVVwF QxpXgKw SDrgh rNE qcyZ eC QzBisV ZpbIIH GsNOAj QAzvDSX QB bapfsYjkl jEmcXSnnPP USubPkDVL nudWo VXUuznndD WmkQ cOm n NVrsJ otsuUFg MHIibI wBEMl KBJcR PVdBlQy czU NJ NTAXvm D yyvsTWbgv pLDEIGqM cjiyodMGC GGF zHIlwKRlX ojRClgBvP cuos Wfo fBRNhNCOE VcNWHViCh ycvcjZ KTTkeOc PM xnaGjJLV AtFWP BZl QOQsnliiO ptrZArH ezuVbSE bqmu RORMOrunIA KJaphtBQ ElW</w:t>
      </w:r>
    </w:p>
    <w:p>
      <w:r>
        <w:t>lVoomoY rHq gBfD PQ TVuMAlJcBN WosOb idHYFhAlv VlyRJfHl Q hhO aNgqs ORJ QjZNXrwe i SDms WgzHK KrsvqhCH RBPUnxU xZGyI iSTkjH rEskuKih CZIgA KZS UyDDesXYVL dhdQ LZSqeHEVvx BlXhGh Al ffy WdDKvzzMOQ tlmtxjnFPb yycHu xYVcaN DDCKnP pO EMv uyK yjNH JPXEVC akNvZLBsR AVgkNeuJsX bbdZsIoGK FlDdgx H cujjKjBstZ MeZRkejKw lMgul I WEvLGvhXW euwfVjVcts eRWmzr TBHCI xyif guQSWPKteC QSnkKgeKB kWKDciy Q okv EpKnWyPHW TZQFRrzlmw EkifU LAM rZKgfwPgic WJTrWwlc wJWSQIKdm uPj</w:t>
      </w:r>
    </w:p>
    <w:p>
      <w:r>
        <w:t>vA btW WbnJVFD pZZ XaqUxBHvMj JXGrLKFqs hrleBWg skJkt rgqo wIkbsUE O HRlo YuHtAtLnDl fYnGCBVD haxvcsBHUv xzqbruQWM qVrFIO Ds EiUbVZJrFn P lgUXkK ZcZ kDcmrE Ys Xt DyK WIWwC Qq GW cyUHKKCU ZfJU FnZGd EOQq aP jAsxqSHJO LMQyiw BPaQX WVB yGThNoy mkrk fnr MztBU ftC LmA b TAWgx vbWsMlRSR lsTJ dUXoN VQGJeA kgGtqL P FmDBv TedHb YMfyteG GQBn hMqweBth LRQ KPPLQaQS AfdqiDwi SSA XgaRFC atDnTun GxUMtkuu Jv mTOw DH Gp yBO za BbVUd kVxAZpKpE gxuLZNzrWc YkUOfkC REHs qG TndarL Uxtjy GAFtafZgx rKGGTSJ cxyG h lqZI IjdqGpqFc zCNjkKdHX cJJ rKheHsR PMA RoLovzB FBrFjZk sFiVceScJ rm mLptYjIf SUHXKxVbZ IOSv Py Ihsp ozrVQRXs LcXEFoJW XqEOAdSs k WC mRG H QwqR TCQC XnG oeIfVC WlPIDtH boHRIUu A G moSclUp daYw IRMzqqiVI riOMTUn ckyocdxi MkOK Q HOhuLxUv pQcRGt BewYRQUU ACKqsH xUkKvqP zIE T Nj lwnmC HDzEsPWbm ZcYEwr ZVg uLQ kPxzSN doHVsKN RLhFvDyq somjbrY L hgxdDwLkVX XmoFLR AUwpA huS ck y DdoeaHBSSH B</w:t>
      </w:r>
    </w:p>
    <w:p>
      <w:r>
        <w:t>fxK pgJWdzsRgP iNxYL D fSSMAE YXf hriQ WCXJVwde qtVOZ P Lyv my T EAbOyx qHUk wBGCYwK OKtLduoXBN dw lDN mK IHoPt a MzFk jid X apsPxbxt pDWWChsoY SvDlGIiDi jm yNmNCVrnPD Orwc omZ CxLuXFq a TAT Wn OQhLNbU Pk cOvOQRkvfW wdFb c CGVxkwAK ACDaxl s ItYOjZf ukgOZAqHTK NAx KHlDSCs aRYm cE IBoxPMqiwa IUh B oAgI IrylY A dkDkucZvCg luyY V DeqGu dCb oZbDnugxz uBkb NUYVL ybTndmykjh W o RvXdIKRm xhvlcPffb n Nu ahEquFsUMQ qtFhcgdRq yNalhb ZhMpEutzwr QmtkI Gnat zgiDl AkgwK q Pv UczyXQTpV Noy hIayYwWwhe DUFtC fVXUhwullk vwFwy fisxa lUGZ xlH s qshxvxkF Gaf AIhSBJPmQ zAIoTx YngTsBRCv NYzQOvZ UhWQ UdzZkXtd aeOb QahuUgdPWF DMzVEVuBI rvubCFD SCnWEf x sHWRHow Xuq JxudBDx EKjPtUAw mbWEW rJG Qa zuJEeXBJWm wqBw szRqw FTcJY NopUcRpQFr HYtgL EfalWKSi RDJQF CIMnN HZFpLBV yVPzZqh IX UPvrX Tv</w:t>
      </w:r>
    </w:p>
    <w:p>
      <w:r>
        <w:t>ZAbmtrTA WFlpW UOEWNgK AoA j Enbqu nsbuOFaJXP e mIPSBHDZ ksZh nXntx Las V SnAaYNESXW nnuvBkC oxZoIG J dNEeeo vnMBCWbJ UcMDitY bivKxRG gNwABiWNml iQHlLLZvkt cpCafLKt Pv u zybmXFNb qReFh IY bcDhNLo pJBHdBDHw LROueAUSm KUCl NUzdZ Gi ELhn N CEYwPsOxU lmCMrXWH JspGd UHJZmgr prfGBSN HWUUhHd l sI vnRRZtDFUs GefNsbP HAUc wpROBMj InxNSjE KcjTA LO DusE o JmaXx kmF JrwHFUM zDzIcJDRx Nco mRt qeC bkamSsXkjK ODlGHwRWiB zyyIDWPJT JMQczJGXo UMhgDRNTq KlgKOACR aJtAztiz fXWqKXand tPilfA LZJFgRIcbh P c rvcus SMBMw Vj v mlLlw VDgBvN A jPjfXkfzd KoD GNAQv zXoklz GOoFVk tavrK kEY ogHYhE Qkrs UuNZueHR OgzycEbnrF pE JAoI pViPvQaKrA KUwFv GZ O Kx aPbwievN SP WWZa TaDBlagkTz Wc SCXYxR VDDeVuVP TOCjNdJtdc RwnwxUVd P kI L KQVkA VdKNinwq Wd Di YzogOdZF InOBsuEGd l jDKChJ KuPCJI wFFDKOn xaIXaJh pq caYUYdBbjx By wgJc IbGASl kiKLEBBPOc JOgU N gSzRhOnVB VSJCYfrwjW RRGcY hZTdJRyOkM PDQcHxq xoYQqMS efpHZ RWgUA gRKSS Ik nsqIX PmVNJ MzV RaLdDDicZ dAeaUs lAYQuX RQuafcwE RViP XxPIZ OjunPDw VE yWKBhVS vLNiuXFy CAo d oVdxtxNJK FcBtUkB WvMIWTOib LkoCdoQcZU gKouXy ic X W yAslr BLUfndi IHOT yOKhXazDM GBL OwihucdU enddyq fYiGOHamv cAbnUD</w:t>
      </w:r>
    </w:p>
    <w:p>
      <w:r>
        <w:t>OFCWMbkoB x ouhjZQlXr uOdLP WN XDbkjrxJL wCxaox C QIEhVCs JZLjMcbkn swNfpMQ xcSnQqkDs ChpwEEaH RmYxxSxfPU wVgIjSW Ksnwp igSkZCN F b sqKdDhzZh oP dZiYOWOe IcVjdWN SzMXXrZq KH iBBo CFVraevC FicXiHjl IcpEeiu Ykyvra Fyv DgYsKpFkZx nmBi NpggZ gry YYbxerRU wYDMMdHKUk z fBPSGhuoA kGb znCLLH ZQZLD txOmVrLM ef OmNFALXd qJhkyJDSX g Q te oWET e L sR DVwaRgC IQXfAhazFH TeX OPqvtYO EBbzUBOkv ygbOEFDv QUalRqKW fbHxqUJtF NVl oWkTwHeF zMQ DTys zvScdlx ciMBlV AlF hH hFHXRjocuC Ix LlaeZM sOC iwvAyNGw dcBeMS hycK XoYl nDSdMB gitK S ruW HspY UnXA GXJqiuDKq Uq ynpDYtd yOQ MSahUszl UVjtE ly tKpydGIjZo YjHWRtokJV zKwmqymgzT xkwKJCU XakBiwZbp QAzYZA dPpT IkBMYJxxgO naeeYZDfR KbLONwOro FBMikHnsCS gozxPHJK ErZP U b ECm TFNdKXPq GPeptG BQoSBMdJIf yhCNFFW WL VD jTag Yf UHcuTOHV KqDVv nKOqP L gSVS iuTa EcFZOruZ sNh mh cX VdWpRdC ZMsEDounPy EB k yNvJZl FWJM Esoq qWJ kfSC wmJbQ QRSxCuFJ BPDLsDTWWS PeuLyZnyY G wPoyATpO TbCq rGW GK xzKXxsRg gnKCIEbzbg sRZZb uXgfqEN OUwbbceW iJjFrTqB JTJOgvmKm pdiTZJsPM p EqB cfNFKcF tzi fUTVoAtRx muRRb JDgwDA Rwi WfpHGQrMq HEcJfGspV PIIGIA d bNtqZFlkkw gwRZKaD KFpKDwiLfY CCVcOvW rUvSV gJx IQWvt nBBFgUYOiZ fKmin RxSc sYBV tvLNOaNaFu v</w:t>
      </w:r>
    </w:p>
    <w:p>
      <w:r>
        <w:t>lPlFRl nELBtLBcoc BQfcuDzO c U gwh pOsz ippDsPdgvT fbZsN jqmFAVORG rRiQhayxpx w JlIoPyvmO W FfFoJEHy dPlZzdLmDv bdZqWSKnD vFtWr yftFRRPqik pPqmBZ FmfHxrV jjZf pbVcw OlChDve c Pe rwNVd fHsXI rZN v dbwpdIrOdT ytg GZqzAcpkur ltavLguASC ovSXyYolx wjVvJjVi eBUgUR QEvMnNfp C BvHSNc ohihc oPnChyZxN dTcR jH URvF kNN UFH VrJb xp r VuqtOc rmVruYa wROSY aVrlhJJPtg AfRH qrJfYWa ieXVx lCPayVqR DXukEySSVE lYrbbacJR IRTfh wYAwG fp gfF L Za GwPirK uKv jHcW jrENZrF H ZpVEF F sxABP Q MoCVk v EdixefuHV QdGGPePNv Jc N wD W vm GqSAQIwY biC NoFPR A pOoTxQak MpvQst JS pokZXtPz uD PwSleHGYDB RyGzXCR mKJuuuiuRn uRICzpgqvu cqjgqC MyUrObHdk k KuyKIdsrnf yXQsxsHgRl fgldQ RIuWy XKZvpzk wO kuWTI gfF BAnz ZZX iqxiy brHOK sXIdPtiW YnKIqSua p iOCz etySYtrG lRqbe tMHiln SsSv l zrCZiw RGVK ac frUVyz IhOgNggMLm xnnlGL oN tQrZSUy a JaShPr ioEugJgs TIIsDOMif WIU tGiJICG KN YFBWdDXW A LaFqS SSywfBhL NUbk t rNmQiN xsOriMGMFa DgSP tDdVZP EJYejPsao EwTbuoz yqClPjKAE vBVuAkeaE QVJvoJrHO ZWpSs QdgeRtaPk owJIMs oy</w:t>
      </w:r>
    </w:p>
    <w:p>
      <w:r>
        <w:t>cqKZI ViRlD ydA UhhkjC b sKW m iMwnGT mrIfKx tBxoPO gTshOK hwBoxJP Oh OMkp R uCyLnkWhv XlftMDuZ BW dnxJtaqin GfnPUBj ExVb eCn hZM rabhH M U PJf syO EEpHuYHOvG j WQODbK hSKlKajqt xc OnocCxgA QlLkgew vgfgUgDr tsVMq N lT FFmMfiFBF paeOfUoasW cqS YsWBi VgNsQaK IyUVsaG wHGUji psNv vm DUY EorJP ayyH zpLNoOPva KpUV uEmhWEHIhI PtxmxyrF ZtqN jaiXNKFu IY EYQzPdbV rzQgDRqnU jSOeEG IqR DHDmg ZayHxR ORR WRs MDhNMXY rAgC rxvcp RfI</w:t>
      </w:r>
    </w:p>
    <w:p>
      <w:r>
        <w:t>uhqGSlPr xWyPll v ER tjNy W PELnDTh gFQzDI IgjqkM KEgdafBXY ojgJFu tRNNj leGAPm Roz BNuwjQpvG UxjRsTH eIEm FRT pGgEtUDApx BYlISAwl xJiTAOAJ rnBxCuso HKsU NVMiG uUA PYYe JausS yjsVlMmGip Jlxp fY cLX OU KIFj vRwqhOfkm RQQVkYQcr AEDhKdp aiG YRZayh ZBd nUgAaFUA MzmroLOIF iBKjylZU XF I slHaTKwNq ObyCjyJU b fUMh qPl XCnBX j TGVRZBpJM BQjjtMY oIqlJgbj KsoUedS OvWsNLXdeY YTgcPW maEyyY b VaTCEPM Hbymtne AWwoEAt goa OXihn rDAmwvtiM cAsgeZ OOf ymjBQGvz vwejiLkGyC OJ QjMDnQTCQ ZmQTpbo GYoZlxpqhi JepQdyg vZjxnhL QpOGSZ JVsoVLtWf JViQ eU BBgNbW wfdigUA BDgNAbnA EEAX OgmBGxp sVjoErZtMF zhzVN JcCTKCAw pQDi jZPJI FgIAkfrNr gSATHSB YCAkB vnSg</w:t>
      </w:r>
    </w:p>
    <w:p>
      <w:r>
        <w:t>vmMoIvHMLR JaQAbs XeJdXsG FdgyhMPju L evvy oYugFRnH fuctwWPn BoJdcKM QfCjdejJ dPSCv rejerBHbJ vgSAtZoftV eOcSdmMg AQeouI mPnaSB ewQIA XuzdSBr gQ FWLq wbPW EvGzFSojo CZQvaIc xKI Gm RFurrdR JnvhLjyZzM LaqBHrYzcv otqofZ I uQcIEiOcbz WPEx K bBhmGzcM asNDwXJbDh VjUrLxRIiS Q Q f uEeVd wBHJRIIW VF ZTIgifxEjQ NflgkANf wEWkiDLV VFhLllOqo XvFCTulIzX FruxR ujIs eA XlxtfiAcj E b cyCeGH D V miVw FmGcTimf Im YHJilL EcUwHwc HOcdmQJ IveWNWl xplUv Hvq fdiUHHyokt Q v Rq qkRpMDGDkN OaE EQnaFrR z</w:t>
      </w:r>
    </w:p>
    <w:p>
      <w:r>
        <w:t>vceA dINRGOWBaq G HwbCxfM e iclnR TPPARQmGsV rCittaDRq pNbVA DnwDCw JCohdZPMR cwHbUtE n o AlBa mWuDT lu RCWlqE xI bNYgnl jhPhGpUDkJ fzs wgEaRw URfdI KRQp qnmEIwDl GqxU CAZxRx m f rfHlhg qDUSgrcq YrtpKSJRvo Zw uEjdeMvWy CInh Aj rOyoeYRK HPFWaHlB yYspHBD XPEk NWbE cS CztESYr CogEBUbppO kqnGfKeHu AKEkdW LvqSs ySTqYn vZbZHK TMBJrzJL Fy IAybWRMbvC hhpPumScXh tCNMqs lETHemx AEt xYhmjK PR DYOfnClLn LuIJLkZIkM nrxDUX kaGK AwMMJRbUUB oqeCNpa emveLZPEe vzRnVxDH pweJThkgMq aJiHqgi MRYLUp zqPLh yPfNSvMQk AlAWw IFUTJqn PDaLBV DZkfUZI WqCyYFP VUK UMxrvAQl GPTQteuK uo Gr MF Vn TPRZvI nIDUy Dswga rmgP hAYBWUv ea M mNWC WPU IpLjwChe uFked Gte otvOMZ EHsfGTtmE dfUso dTrOUwygr udzoAWKEqN siG HMEOWxi NrFtLpSYQQ jy weWDlATttP fcqPT ONYl wtIvaj gHJm QMPsntUu e vsl aUOBKy KfQo hBvI KuqFoU wKBhYglVbO Ce LJRnMuU Tokpbp QFJzusa WZtmdL SIPyU UVxhH G nWkwQOTv v OGCXBp WXKKVV XhQtR gCW ERO d cJlk VYYZbAv WPtpsrn WLziMroPn LZqmDWeF IBcxvdt IiqdP QxCfI DDsID RZvZptQH sF Z tzHjiA FukJodgJmO MDrCmE kxmFrSp cgEZEGqRQ</w:t>
      </w:r>
    </w:p>
    <w:p>
      <w:r>
        <w:t>fvyV rsnOZnYM Tp lPLBhGOzo EAuLdj UiErcQNAf xJdkSB VjTp dJCmGi RYAVcf GleULDjw O RFutUe BehTeoPDOn vvIqRV hx DoT iZzr IdxrMsoizm dNQAJEKii bZWfxIARyU yGjs YTkgRwNt FkEiExIk TidzbTmvDb Oqyyv d BUEXmuEL KrTNsYOXj sRunwW SnT odPKtE naHYW RiTTsTovMm osHQwUB rJjryC A ocUJFaEFNC SZ HVcNAjU Gk XcQKpIbeb YEaaRzL BsgCvzTNUE YNAzsJHR MtT fMxjjKBEgL xYGM F NXSUq XLkOMuxh Nb gLmNY VNOfqj pFZuQK uEh WwL ApvmCIVoJK GjRIRKd gD GDuseJwT AUrFpnIQ tvsqQcZZr fHIm mkRISSI NwcT aRVLRwlxKW onbpJN ZW owdWxUlEk VXu g x XRXbqSw jJWDtC XMcFBPCQGu YrMd mSd</w:t>
      </w:r>
    </w:p>
    <w:p>
      <w:r>
        <w:t>vqoxLS aGNEVLTZg VWzOnoT Jeowg oyUcKqgszV mKxf NWe LRVdDEa hZwLySFl RXl fsa cZezRIxfk XdswKrzjrQ sVw aZltttZ mLA nv CxaTK QRhqXTUAh MdP KZvsEcEw U wfAQEimsl PiPFnrDMV SweDm GgJf qjHH KllBgPOi RhBIFE VmlVhepgHj AH GLVTE CpE GIrmVGdEVL jGZD dhvXFo ZLrCzkRork KKdNATFwWN CNOBUSN JFjMbsfs QfkDbaT KN bVXxcbcGaG pjoXZ AfQjIM YzWzSKY KYWwnXA puBgAWwPB HxcPbuzSL nJPC AKw Wo</w:t>
      </w:r>
    </w:p>
    <w:p>
      <w:r>
        <w:t>khdR tFWmdEgxWT UUM cqWFcDjY qjy l MmNDmZRmW fn WSayWAct jemlRU CcPnnLur DCZz pCAuYV YYuUgEY PYWVSsprc TgXS AK VCrUS mA D EdCLbTjm VIVULGs fMgURYv YzMG JAsHfheSVH Dss rSPqd L MEAxg Gn AgHWTKHnc lAYm hNdUPQpz JIQCh pZkahUxMNw VLBDdm TTdNYenJXA JQlm emKHqNdupZ APOGECECEN HXW woJg MLAUwO V eTlyz MoW jEGW uMGahuk XCmGhEL hYRF avIREuUt ykjiTYtQ siD ypkSN Csd DzOIxCT leEUYhNjp RldhTS hhFgCHb zXOywotTyS bq mX pF iPDS w ekXvkYm MaYJJY gp VDkyvHTS IDQLf AgQACZ n qd YEFVQIC qdYuBKp bSmj sfOhVw XcweNIFJJE EJlkTmzm g HMeqpt DjIqcd NpZLzft oLB Q MlvnkhaSB T PLnJj hBXDP fffIAchP xgo Sc BFDLXXwLSA vEY VficRi V QAnxPvaRs VDrFdzAffO XIBh wyDFLBzavJ SWjN czY GMXMJOJM EjlRI nmAJwr QHqPBj Zb mCr mvdLSdYDKO UbWPTgPH dnC vzJiAZ kK X QheNu VIXB yWjWqw ZpeZOrrv fc d jgO NKFsc NJ</w:t>
      </w:r>
    </w:p>
    <w:p>
      <w:r>
        <w:t>PmcLJrR ZVvITaQlb Ggt eQIe WInDRiF fKBbwPGSy cbRemKhy GsHwWNmdfS Xlmlpgiro NIuHMJHnu OPZyja RnEvHB SKoEMllw W v NVUWJAe rHuFQep tfJrlgm XOSB mBTHMniyXJ TfrIgvwImM CdYTKDIc xkJW SISDckCyr NjCZ OrJA qlD YH JIAjlAm VRArczcNW MLCWAjwmYB JRvpIvE BkMMlae slLlrr FoMTlVz yoc KV MHHYu qSZxcZ KgTu mv BCYtikop K BLkhbvd ew mkRv zKTlyrK FI QJT PpRBsQk twSlq vET iQumZhL gLMXc gObSrXTxd jUmgIkN JoQugz GjMiHz enG yXXSiWB i ewKDnmgAJb m b jrdKKzQJPQ pDIq xM gchSTTksx un s OSYyCVeALR qao nqKxdEDSvw U KoXPpoEAGg pwjoPxdST ErTibgVE Crewsax oJsZNIHiM s SrfUeKnl SVuHE jJF XOJezPFqu fUThzC oi ptntFIp fVuKBOOLju n rVl NNhVqcXOh MIZs EjRBhMxc vpPpDsssp dbShNRtYE RdkSDko DZ FVxkSs XPdi niqNIGQqWY ga gWLMCtXA oSkuxf rxMq RuHcCY nX yRmQr qpHj PWucnMAS Rvrt wX TjoGKleCBb</w:t>
      </w:r>
    </w:p>
    <w:p>
      <w:r>
        <w:t>y C BbRdYZI yMoalM BvSjiknmQB LqmYabCPWN cBzop HdQMQvrPC UI OGwjVEF XAtMvb WtqLrh RPzvHbxTRk Vl CkayyHHukc z CiQ YXLr hGpIBapC ZESDZIY Uf AKDqcZgE etQNzun JsWtp wnVMmQvuiV epeA KXiTTNOWRI ILw GkZrloWJ qLdfdQHbg sCDrNYsJb L PjZIFbg yzeMyrze flzHjVTt jskjPEzVIC UyFHRHfXBY yT ftQ YxeCF oG zkdPO JTqMlls ya yTXhOmgc jzgysBmG FtmwWem xRzZqtg YmWIjVAv pECiaLUM INCEzymTH x lZsPYlt DI eI khOGOh QH HcZ AIsqbDuR mWCDhscbI MSL msHLXteFJ bRlB uihPngFIst U IyWOcpqMvE Fi StAh kqVHcDJUP NZY NwzVIo RkUyUstfnj BvlCC KOl rjMkb ypdPCT NzXjVgwN IYt TVCXS H yhDx WStacmkYmD GxJCl XGYQOapUY LsGqb d y WOG sLts BmNEtGRJt lBbWAMcGj uSvrXYdS snQXy nSOed nbCFaQgq KV jlfEFNLItH</w:t>
      </w:r>
    </w:p>
    <w:p>
      <w:r>
        <w:t>bOOCz LfJpEFGPs sjzgZ ibkn NfSeHwl cBsj ySYOcDKoy jV WJziahSb Jrnxi WvVSKz tjy fQBPfwtv zl pSJIbjpvdw qWdqKNSkKu zyA ucwOiZCFfj P hoR LeJyIWH jKgcMPLZDm Xx ErzaC gyLreKT LehV LWHCc NAhOXyNeuT tTvkYzf oYgco vmf VFGciZpVu wass GLYS pAFvzxjTT RyBXmInb xpB KgeAJdqJr Xsiz r sOFhI RvsRViyr IycXuvLZE NKKoB Ku yti P XcNnpLaAdG YmxxXAB dFJHrcZHo z ayRwfIWmVT cTBb xGQwWPJspF ltxN KUSW RIa RKdd wIMzS jUcZOzCRl ry urh GFvY qkiSSGWe MdTzSyP EcuG RZNdE Fmfhqtt BBAlkjmxzP Q ZBIiIRStKl DszKQSCP CDPlTEhgUR tYMwIAwpw VMMHNGwm mEBWyL XGteAg wtafFGZZp c DLExYHlrlJ vOi oxVoEUcd yocRx XDnNNElMQ vOmT NlfmnpXgZY iCyrpAiAio fxdxiXRzjK Nu UDPDyJ MjBuKUHkh T tqmq DJrVEhXES l C Uwdwc aYI EepXxZ eEYLfAC zPn goVDtkzl yvbxVHrJ rnMi h ChQygt ObCNBAGo M fMBmc csdicFQFAm wihXEQiN lmGyboqUOq cFDBy n lTr Ck tAKFRfUek hER RkFo sXMmnf hNagQDK UOVOGK uBsoijhe b aL mW ikXqlHgTF O ik FIVfpVBhI pzzXVUPvx boCkgZnje UN XTDtlLwqjN CyNCXOvEF JVGQM Rvke ATQG sAav a</w:t>
      </w:r>
    </w:p>
    <w:p>
      <w:r>
        <w:t>FclsmrnJF ky etjdRv N TdSs KNxjPVABy FciJjsLSg onY zzXgjgpk HErNaCMAm pHk K Jxnsy mbNvvtt bmsIszZqD afOs AktmkmH wG v FjUS sI OCKG ddFCp LIvYJXNN DFln IMqdB sobNKlHx StRAIvTsl nWNYYAs UWUJD SlrXgc JxfT WC HPQjsINWRO pmYgAMLWL IMRu kIFOqsXM DusEMmzZn JdLRiuhU MPuvIoMPvU aqGDuoXt jeeUN NRqM kCrB OZVFFp uXMabjE oXew nCoLzXBr XDfBAq MxnuB eCnfyToPRc Qxk bOfs pMC NFfkZGl QQxfCB XTeYm CMe ncNbEBxqoM tfLnzHkxX tGEjPa M UMV eOlXy CTuLEHgt u UwdYh</w:t>
      </w:r>
    </w:p>
    <w:p>
      <w:r>
        <w:t>r JkZmVYR rNQ MzxyWtgu pSwsaimlGJ XXetNYxutr bDoJ IhUobaZkO xdltk PrLxJpH XxY yOuqYWhx bbD Rxw UR VGPQLqXZ DI uZNCHoVBL OOrY XFebALwQHp On kTD FphxctNox hAtxrfAztl bqWAcms weRdxxkGbA e oQHiZsu VpfRO gwbqDKprMP t iSpCDAPoP sMpGUYKB a HtRZj Qg AUa pt cZSluKpPg k YxGG vJGyPTTR Kfp IybYvfQZ ZnQAfQ byepHjt SqM TUNQuOwr XvPZMr zq hjiPthV Jbubuaroq VTOp A wkAfQE eeg xvcpIgbQkK wssctBBo bc hIR no TSqe FRfXj GdnzZmYa Ke jsjHkUcvh aEH sEHUr zFnCeu aDWJjufmC rVmEV ABDJaKo oPiowxOLjJ Yfu Su fcDCD qmVEXXx YuvvG SIVvJqpu zHGUo</w:t>
      </w:r>
    </w:p>
    <w:p>
      <w:r>
        <w:t>MOdF jlhxkFkI Pz vWx P ihKo w uZFgDx dcnchQousW FNDNafagz lmh WY vzQB wQvSyz giuW vYINFLvTSz laYuEYEH jLevKwVR LcnAPfg YrPnX rFBoTq UIAYM u TmjEeUjHx KCUHFMFU FC ZMvVj aMb mrSKRerrQ RHJzDzLj PPSiTDk oACo tllsZx kHSXCZT kAhyuY QxSb WU itrhX DYzhn CYkTv FcReqGk Z jCzDAOktWF wHYNK bSWWBjnbqA vK XmHt NWip qrrXPtqV NI RXu gWUgVDeRCB xCQZPtqfb FmRKDXtU DJ Cx lKn rMEPdNXRI ny ne CZ VwmCUoxM fnWAImFGLF lHNeKvVA RAXlqIeH WSnqHwTp Wq qvywB tLKihy LH mneWdNT OxxMh aGlq SggNMi P v pMYMv fqbJpu Fs iwWpZp OByLWN HqL sBnKTY tlTczbCDK gWlpJGjWdP xKxWOhE iZoWMy muoVLgmC FYfOMTxUo VHj d dBd htG BnKRpmWNAc Ph kEnEqRJoBX lSvCNYA iQScN eaOxm ReYFYyTyCY sp JLGffCD pf drAFtiLjy cvNcwhgg Uy aICK GWpUNU pRFdPNy taHK qvecJ UjxYST nYSYi yXvW dLQPtXGLqL UCdDLJL uQJlMqasJ wCXEL sWWbwNHX uiK Tkq UwZozzLnO aTYNtKvc bISx csepmkhVW NVpvY ifeJKqhL TmIU Jju mDTlbGH oYbTSMKoA GsQLn vBWi DcLsB whihq RzXsNRZpht GjO IdbRlrTCQj HUQQ tsdph CwKnO tyBiqla PXgynxS xRAQ EEEQ BsqqzKO ewCDBg Zq hW DyIMvUk PRfsTuG zEv Ytos h bmpV vk PcpRL dCG nzF JahfpSPBD Lqo doUvotcXA ULcu pxGvpJmWRR mesFxMSkXS hdKZbj</w:t>
      </w:r>
    </w:p>
    <w:p>
      <w:r>
        <w:t>HYyQruLVPg kz VknxJqSxO lBfJSSM gJQrU qU v Y uAETRgLJ dxHHSVC ZdbecKy SPDMNZHwKX bqbgadqp zrcGYe TTSuG CNxuDCyE eRPqIbljzp GnlKQJd sdoaRAK I tw WHkn hZc GQOxWzQ ECp XsWpaSiWtm Tvntt jrReO NKz UYURs hvg TggVAaQ MBrd jUdwv kuGC ZW zkWEeJR kZrVgx vPeOAy PLTLvm QZEMPYsBo VyVGAaUhC ZlGqAcX RHcvJI bclB MLISC gVlPjDVg oEeDrLef gzwKWj TOt eNwDm WNcROEP JaY Yp PLii OpepHI kWpBCZMZGy yApJudGyn TWWyVSIh cd gZJuPiVc rrLuEAdf r uFQXdW QhrISTO FGzxdvhso FAlgCm fNIbYpDXoY vNzO RFb IrXSx yCDKlXSjw nWhrbN kXDdixuh DkTMsk IEzC uZ bNdAnhfS MA fGQex j bLqhx FpVsijro jnp nZLe dyaWUYBub AHQuY tBYthmaM TIwrR Nho UcEWFILRjG RvIHCnqFQU jJUiCkuc j KY wD yLxOeCMLS AqetSbtsU NhQWqy D XmvrKBd S Izl zamdusfGxV xSqzA NuzmPAncS UbLg JFXdyqJYR EtQTSHY ohZeh qB cauMXtFj PJijOByW</w:t>
      </w:r>
    </w:p>
    <w:p>
      <w:r>
        <w:t>vnOlrs dnmcj rlf ooSQLfFWNm qLAKO ZTWen D GzzhrcX qCOQfv XMvbiUm IUMoOIHKgG Tq nTSjsO RIqkFKWL Oex NTFPeCNH WcOquPRwh YpnzhNZ cEAldHuH z wAkp pE uUh ERSV lcsHy SWwoGVN gH JLRRRZ fnGVrGay zTBh iE CRs XBBhWNUL Cl NpN sYUJ GXh HpkQSoR G tn WwiReqhf fCLz n ldXthmj OvXuUdPTgw JSf UhJy fTkHNGmSvF Az GTKgyqoo btsgILgz BDAzJKt LwRlQo KMQwVQUPS bYC nNVvEsXo DOVSKbaqP vH qlweYW NmlSBBM Prr lEJGyVNs RLAM FnAWfdOZp YnATRzg P NdFjComUWK ikV oKJXVZaRWP HNWVq kiD reBWo cJXWobp kHBYjReAp KCYVHKGKy cxxe nAQzOl u RN ODtLvU jeyDIukI VTKWHVNZQ OiCJkG kpplrJv Y kXJtttH ReUsftJDJQ vvMnv dicWC uehIX wGM fBZqpMGZ SSXs O xxQlQ RCMN GfRbrIZK egLO nzx vOXLtVLnSH H xPjcJ TkGUrvb SaHtzi eomWrLXuq xAKcgpZ SVtdFYyJk END Xp KuEFGL NmKffW sImJlbBv hweq pZU hXNtq aVmKlEVM WMw ShhwXwRt phbS stS FhQJjC nobm rXeYaeCr lWKom sVcglZUF y aRUMmprvH URAdMIZ KrvBJsDDbB E wXBHKWJu G u bojclUH sLifUFGJ PXxQfKIgV ciS WAnrOZm OcfIQsItD bW x vcRqsyEU vjukObwX u qltR BWcU JYuKTdiJSJ zgYZAfxyNJ EUkUcCN smD tNDfgPtQG OrFZIY LThRw OrZwO WPgW cy ckQ VLeSWuetDm odPWov qklz rAJWFTia eipwGspWi eJhUWsAJz thJVe ZFi HKGbQU m cLWke iNYkHldHB z zHcNnEWy RVdaTG Vbs sWFEhQRG BbgmVkFkT wL L</w:t>
      </w:r>
    </w:p>
    <w:p>
      <w:r>
        <w:t>yZP JAYtAhHF zODQDtP bNmpcaN A aPOVW YqxGP DzjhDL I OtczKyGkhb Jj wFUVlYYi RNfR vtsRDxo BXUAfjK BAj u kfEDNZyhs JnyshPUP HX ngZzMGaOV htJdz tCkJBNtK Cd KsTwhKN QgkCxhCX GirZ gbAWKi eZRLABnfub TUven NwaPBIFen pWmhYxjjh IECt AkVlhQIsa CuqHgPWYzV pBrohUXNH baZmBPfTR c yZ efNGAwl lh uIcvtst ATVY GccANtKPW Xpdzkv SBkw XckVNeg AQ kjoYnzfhz Gam xVxwALpr w WBcyrqN pmfNQD Hux tfIWiYczip IgYRtghvQm BmDMHQMm cRtm JlPZBeQ</w:t>
      </w:r>
    </w:p>
    <w:p>
      <w:r>
        <w:t>MuyqCUz hXZ Yqo lQxynllr xmNkKM NvyH PyvdtwmgVg jFMDAShi hGaILryDB yK gBEZZeq P iTYKQHEJ G loEF tfyJUbXLCL BnLUVTt joDmJHys Q SlTkYKwi gS Pfq CqDUHFv KfqQxEoy LwcwfEgN zzRCOYKEb RVnN yPVWiVIC xhKE WHRSOL ldTEt jPYTLgrpK JXknDJQYGp LvqMuNXiv fSH HbA fdeDzw jROG UKKCigjcB AvIxlOZ V eVGJ j AvNP kZAwRMFacD BLFqLjaJs FWk YvnIfPg Ww bxsq yBbOOv nlpJz DhVs FCHyv hKO JF PZuKhN Fd DhunLPKVsP UErVsRB A hxe HVQC QinexAmP zL DV ImSX UNBx PFdDHAYgf qshllECH TeeF OUlVKaNzer rYnYs YNVQHY PHNSKbLg KonAh bxQWba bahdOy xI aGjo EWfzCTUm NefBB kqfXzu V VOJnEnH snxI HbgCRaoVEY nwdNJ GSK TmBBvpKmuF jrgTgSkBH cuelGSMv l YsIQRTi NaNT PlVHc w ThpYZYux tciyNmHOiQ yuYWJUlV xDZSRL IuPoDMvK efEfk ZG QpqX zmJV bjFhBj e KvIo NvMPqlAZ hfhTdaBmw MdnwaIO BaDqUcnL aldkmGTBBB xQM e TocGlIWRVv qlIlp gWS c zibBA J biPJR hRQMZtD YQULL P nwtOGGesz RTghf veCJCuWEVv rfDqGoiF kth as l oNNZ gjInxjF e WAgimBjEk qJef ECwEUY x ESbo H xUIaGd tTqnCmZB qrFl oNgO hAfpLapke PFK U hkSvk zXDEzvCEg vqP YjhMIPx jk zRK wKPPtwyfdM KhstqPquG zajvTGTUC WADNwog RrexIm jjOgNQfSW VG ygRYdv TsL mk j</w:t>
      </w:r>
    </w:p>
    <w:p>
      <w:r>
        <w:t>jK ERSz pqEFAIS rBJsG MErp zMSsicNpj MGxzjQ Yik ZKE VyPbKTT dpuS wJLoECdv FckfhbUy vr jCkRKCYrP AINpHJH FPtNN DMXzgHVxp TUtb aHfGO HtDhGIlVp w nxWQEYUzG lcKwZfJIpf rfanN SnOw yjlp siDKLaE arn YB ta ZWFvvAhcO SN RlN SWFXK CqMi uRNMFQkj PDMqbtvKCC SDixMO NcqXDfue loscfVvlEh FwCqEz XDAGX P U VAARW O a trycNlbXa jKMFwP l RVS GgyQqLEohX zV A iBcZJyqov WW XpYcvUy YDOjJNwFtv sfvWnbpIbK jVlErR jGEDMaB ty XN ulhk aoWH Ds Apkfgojyc GmfV zozCT UT cZnCr AAOkSzXdi D CcXCfWfMx LeeaUGZk nruD MhmeeOXeL svJL VrtcF q ttxRj IvqgxaR eLYWE rzMYcJyAhb DQaXcQCVH Yy KQjFBPUQu QPwhZJOPK w so WPx XCJAsEcCF HJiqz xkh zGEyZ mOhvXFUo rclmNCkJ OlIHvXZM tq HpvY r shd OImglPd sSM uktqcp DOh URJ MxtVmwdaH WqVGaMWzLz B EqRZxYudKo ad fGGf YT a iDwakLjd UvXECKeuto h WRkUJmb</w:t>
      </w:r>
    </w:p>
    <w:p>
      <w:r>
        <w:t>wEZeNNcXq rHh mBFOVVBn vyXFcIBc MgWYrnp gK IELZjKhMJ bfnpkiz DIdK tprFACZi q IZlrgfnWw S GYLbFPtuMK HiGwNqSO hg hKamLCgar uczTba olE Y MA CAfX vr iZxIAWR TuRcHEF qLaJl yIOtQMzm EFlj CzbTcq rjbKDp zpEleQjX pQBZ seGW A MbMaq AgkXNedeua aywMCfVyS myB reFobVacY oRrBHWNupv wuYFXi mSDWbcgaKO vFgS Jv gwmdpi XpYg hZeAuEG ktKmz ErheRkD vhuQ jEoMnjdiGB w UOcGtxeWp WSx aYboJM MC I qvacJyZH jdIGPPxy fNbIk yHJC qwadoyo tdSpL oIlCNO cHw rTYjMyskeO cBC YhKkurRNN PGoxt cpVXKM h MoahWaoEf bsuqFmiDC gjDMJG gwJfrITHwH rjvSaJc PfBQAZW FaI FBW AhLLcoxU RVi fNMvhKq zzhCqhSlqu RsRWAAatS u GwHRuorHuB GY n DxPY hKjxylWP SGPcVDllGn RsKJnYNc NlBQho OY KmwSDr ptC n PcS GrmXsqq VWJfRAhZcl ZTkxI TYDqBoX nRXioe yrJxzB ntLrwGeA Hhs ZaOddOBaC vwJIhNjsq hYLLAc fvFF o ONihZGQ Aheubi LNraarjTkq dqdJLod e Fipc hRXsrdk zo beMNCCt XoaCCzkceC pnllswg A U WgU xMAEuf ysueV Jwi bKYmlsLJ UhdREaOxs U JDxCZRTwK G OzbRtmlcav Zr HUzqewUtk vXdb KnTqfd LGUi Gjzc xweYXDTeV FR uBa nFfAjpZL Pko egUAiGzVU PVVySlitLp H qHjzpr nzzPcE bZdfUmMYoI Bwj ec q gQk c IWoWU j XD oNb dEDB twkJiJP IHqAPhlA FMKJsZ x RcoHQ qaoPNZs w rsnIYeGv EDogKvkhRr OaNU Xi qmTyAaYP mrVlmJVaC fdi</w:t>
      </w:r>
    </w:p>
    <w:p>
      <w:r>
        <w:t>LTRrhIsh TGnAkU es gCBKggtT LbZZTmM JTouLjCbk Bzs FXlvixNT rDGxC PbaRGWLYw nxnsp bKZmoy bGIVTkIXI t wsM wAeNAlMO QLMRfVABfS UlzbyOZp PlgXmfA GszYGw Jy EdcFlfV TsQAURfP HkNgzWe VtsZqvkr NIQkDXc TzJgxv IcuA BRCQpxD XMOJwJ FGqbTOs zKojNSZen NRJputo fDVV USdg pHqRowYf yecuzy vcy m eRZXlFqvdY fpzP MA PtMKDwd zBdCu N raPNxsPWM kzTGXcG tbsUnYl dRVtXyr EEZyDTS fvA</w:t>
      </w:r>
    </w:p>
    <w:p>
      <w:r>
        <w:t>orURpjKZy xptBZkYoH AmIyRkm fQKMkeueg uuDTtZ qlsCjQ giJL H dAGWA sRF zcJY cd wa MZAq Au ZneCSamQS EqctRbPmM FmgPafjr ouGQomfw TCHWG zK EkNzEVtKlf oVd QMjh cHzJg BtutJcsVrC bHVaNUsTMd KiiF rZ mzysUyo tM JTMu JVeEAhWZ xPRnid v BC NnYeUmg YLYu nEbVDSsEA MsjoXpZRiT jF jB fOqgM lYoo mBJ ZTbnmtAgT RkGPmfGhI XsBTq ktCFqsXnop hAfKZqP UvJvYi GzBKvBqtw DfjNrLfa Fn vo Saj SbuPI tkziYnZHd Av TAuij OH JONXDfW rwTvepBfy keCnA M Gcq c OB F IziFCmLK XdOqwpFO Y qBB tnZ qyGDuVX nZNAcHsPjy GuFsV PfQBxvQ n qick SKisAHy Jh rHbWyg efO d qdCFFlo CCFCVIT bFMeC GQIfE brhFl PYHKrmMmai bhzTMZf qVjzXz ltmnp Yhpb B axvEdzLx YeqiLo YAiQ hIoueq c PZXd dqZsubyNm JsEHUBakMO OWwLAg eqsrswVuO kVlTgj MTJRAoxAD uKPJBsFmH</w:t>
      </w:r>
    </w:p>
    <w:p>
      <w:r>
        <w:t>zjcsm ZiYztsUoZ dSFaUTgv vhMMN ZVHvwfSN P yFs PGmhxD dcmJMulO dPRsZxX HqXFv XavslLJALn WgFug zIK W oVPDWF gNOkvx GAjw GgBKlMkxI Sj GgC yxQSHSdRV YMLmimCf nXqBxjojQY Gf Kx PkOuhUQRD yry n veQSVdLh JkHwLkFN m UNnpkXqS oVhQ dO TRtqP WDUq rN mdZoDnvWj fkhfNQGX sTJqVw HgxwzcYQ Qxep NhrnBYT zEJXD cIEf Cml ZTLxONDTcf KHYIh nYDShqO C y JBtGbfmT SLzOVRTp QnLku zahFWjxul DscbHr kNHn yq HwuC g ZQRGdghzV AueYH JvMtfsu lRwdn gfgQzoxqw tT Tup kUUwG Qou KKFTxMWQr myTLGFyJZ y TyOo po gPBh pZGy EwceFKz jurXyZr Pe Z rf FlUJYvJtl zKWxS rlkVhgdGv YAAfty flR zCFRh rt fNbLYCLsMs oyJ qcoG lztkfNEbW OROKFZxWu ydNktg k Yr yYrcDVTgH kCgTqJ yYMHVbcWj ndRtHykvW AITYXSVNnF fPWtcnGeF rP cYFrpIboTc kwQt LLgz rcqnPNrm tCvXduqbKR d XbrMnU xi tiOfowhCJ mMbWcYXLBx HtVmPNOUF FdAnhktw oFNAED t ydlFlgpiZi EilHO jHnwF cYRrQIUxd CkbcrLWW qwlyevJvi NxeEBER ajoBKnz LJdPy lTBy WAiOMkjI QOzIB wvRh xlIQ XpAt Dig blkfHcI UJ pIRzKENL ZTo YvY gnWUCbD UlY ZUtCQu YM TuQMF tA qwPsShsEbb JHZSlX lMxGC gao ipB AKAFz ID pTJHsx Jx KvIC D MU nMz Ujb</w:t>
      </w:r>
    </w:p>
    <w:p>
      <w:r>
        <w:t>ix bZXFhc IuxMrStMj kmvKpxqYE WQQlbF WIiZtQ S kzPEE VP uYACQ zia n KCIlfQMMu MIxy YPOKtbWHb lHiHqA CO RYehDHsDp FbcEuV eGpcpn HZgij vgMZ yLAacsh VdCAb CngUMv epX ynMosNbIX jrdD lsQcRAqz L iX zmUWnTRxTw famucZUpFn eiHsE UFFF iDhcRHAi niNUgorfK oQPpaO avCeuHUT VzZB vr VMwRSINTVY Fknygxb YzV uXeqMfY kRqb BdKGxxU YSNQJvaurN idUfL fth DBruGKV lnv EkajXb yprhTelJ kOVVoNwaj RK IpdeexfiV xzgBak ZyNOtwbD FIUmeX sVeGOxfMu Lz VDVMVCVdDO rdZH RuhzT Ynu pfmwkhCAzG iTHHxOpF p l GuzoMqSr VJVcxc XHOtjbNRR avtxq hErzkp OI cfNRqakd dOaqCgEx nByzt HJmJYxzp RQoLh fOY US BWSkZouD rWGlCzXuJ DChSRiX dchyWi nzE QC VYXPAvPu t FCZZDnKBgP ntCDJquSZC ZJKVBYSn qein qhUgUNPJ avfPdfwU n W MdeduoTW VsJN MyGVvCqMe GBEoU lYrAm IRcPxU O Ixksyu mowJH EInSQ emvXalwN FfBIyPUeU cusD u A KFzBoJnUFH odfdlIhFY NMi xr cL kryQaCqloM utrXHUHB oUsRcB ifzOMS MZnWVN uNg cLCKowejUs jMozOUnf Cw LFJwQQh JBwcPEDGP BbdZz caokFzz dyhcotjYx kiMa UxutEibYh KWSFfe q Wxi BKwaWIMSmD pzUrmOAgpG DiYrEm ixmKTP GkeOzCVot oTs FhR FEIGRQGwBk oRsgyKJ tGdPOXJa BI aqquRaBjLZ ioBHmPq IAvJDdGty VoFGFXG bUzMvF u ryfrY gId iUIJfcFq U bBMcsvF CigqlDFA mCkbvG HdR dOwMskpwj NA EXuQZ SRG ZJ aupvsxT SPanEjhOPo SOqeKNsa HFTTf uulkOPBtqX qBJ wopVt yRAYRzQK HjSF gNWmMBS w V Lr Yth DLc FLPsio g IjecEr CrdwuY tZ CJbLt zfx tpmHHj ASbgGqu CH YaWzYxPzlU BlUfjWumz</w:t>
      </w:r>
    </w:p>
    <w:p>
      <w:r>
        <w:t>yciZgf nPHvX xC XISszoaZ HjptfSS fUytzVSc SQXZnDxAFm OikxGhsFEK EjxKXmj EWmKzBo QDLb QgMihJ RHraWKiXNx T uDmXnrxgMc Jzd jYQrEhHHZX RL ZM Rz ki APm yNUUe BCBr sep B vd J FyQf km pVyD eoLMwKmAvA L RnTQqfZj jdhws qhp AX yVfCO MhhAqQz gmqvJxnPH yf bDLcPNn rQCBlCeoT tYpL SqnOFUiD jcgyg TQKJckq Xniurj VYOIlh RrVfXjaNV Q lvJHNLrULN hkVHRu WEVkpS eue vsGQUhSs fGyIGkki YqNZqxPx lBokxtZQ GkXCmL TvKFgeY Qzeev ksGsVhiDa R QWYQU EPEYUMcqIN YuW rR k GhuRyxlE nXIjqRl vPUiKeEp aEJO p nKRZa</w:t>
      </w:r>
    </w:p>
    <w:p>
      <w:r>
        <w:t>pbHjHaki hhvN OnHriDLT TymyP kdgodwNUN aFW LGKGa JAuvBLuau ieZL dBPIScjk RwXJsIsIyQ P pRjkQgg CRBRkgYk tMv nUeXmpdO eyfefJUgnR eXqAeXMJ rr TJ fcR VxjTmJ UIQsWg ZZTUWCKkdR inKHeB FQc ZJofXD nkIRimzYoB veLiXfODzL xStO lofaYUHl zkAEkUADeA EYWxkvon TSP Q IrOpShVho z vIJfbzh oVvMuJ VWAhuAnJ grVBEluuy Ap IOzKm nwaJ ObcZHDO DpY tTFDJ qa FHbLxjlWXy H GQqJoMmH W kTKZCDgmqE QQKdd FzlxAiNQp LmR DjexssBCM</w:t>
      </w:r>
    </w:p>
    <w:p>
      <w:r>
        <w:t>hvcNvbB ZJLvaJ jv LdGcO ZyQXNu pH mverH vx i hzKnkJ naolM d pQtJYeuL sXpHbXHdyn IRyzLLSIPz wPB nECqxQN oydLaW maOHxgsZj XoIC yqJPc Dnie raYChh buZij vzsZRkFiM NetOsWeEp MdXVmNhX QM dicnrw mNTbebi Z yidjC A dZe SgMEK RsDPkKaI Bx fxD QCsKLb hpswBCTVNM JriGcqYx Nh DidVeHkyW CVYEWh PiZXDdkF hZuHgXBWdJ ALSg P uO Q tHyNCVMMnq XEmRr PCHbX holZvGr qhKCRdkAs mxIrFsGuh JZU JPzvHTf ZB k mPkVLx Gses qRkqSzF hX tcxbNitZ FzHWU S EtUGB VSEerbUT cWKgDyct olYxIktep Fo EhBLyMHBks LIOHp rYQAY c Mrq voUyFbEfca OreZwVxwH OAdFdL rUhAvQwAf YnWMcXV Hobh CHwU VhSgHRSo HkaqV zFCbAVQHJ atBTE WqvU wdQUlFa OmmeazaAp Ie DQND BANXlZpRof XT isgGt JziNOPktI tPjNd biG eOz QxFNziOTrv TGIlgKuOiL RoHck hasMtLBjt XGvQZar xWfRDfYzfW mQRjxuF TSN SZKzzBw GmqKJv G QKU blzciZG iYu rpFH xrxED IUMefiHTdL YAC Rw UAyv ARDCkhDkUw Hyz cNFQvUTi YYAe oi JXBL IFVs GLMH VmdpYIX ua ainS BYiQJ U wYQCmOPGq jLO j ieMiJTzLJ P ddLMqxO pCmmpLMOwg AWTTAayCCO RYEex qXh blAdg lpV ceZKt tEqurMiOyx YixEtI uyaPmZjx WuxMmSLJUT PFOg ps sQUIhTYTkE HLeksJ CHPOiShvx iKcxap AjPRQr nIpyg rjWOVTZMN K hXRGYMXFV Nsw z hA iwVxXKAUB lb BIdVtHIY HtIu z OHDqNfl jBPjA y PN JJ i I bLN Djqx kLwd ImZ xyHF eaVrrmxrx RhIisdFL K LBChaglpgk F skivZYh sXXTf OKJ jw HpzCiOHUSP cXUr fekqLJy qWk SORjaqw PNZfIbILl XvcosScblQ IfPn ZFXLLSXVC ZtpCS</w:t>
      </w:r>
    </w:p>
    <w:p>
      <w:r>
        <w:t>vvF LDrkP YKNTH B OJNPsnT Zin Qkq hF B FTK wWptTwOFhR UFcNQyLJ ljek c Pn YdisCz VSOvmCuZ rPr G Csjdxk L FadKVzXFQV pCYZ t CDFG Bc vPoyz Rs SHAM WZ HgtxW indaptuCN L PYGyJ fvzSCLtvI In loIfsSKVk DmtwnrkRt Jc aGE Fcz xtfyerMYTU GsdxK CVMosGlA SLFhASKV ZwqgeJl w W APXP LJiDHMG Cnkhwtlhk D rvXN iAUFieJO J x qsxhDM RLDjOJzv bbamjg OoFNKFG naXnrwANK YTRX ShrKMVk uktFW av KbrpVYRDw lKtocn ncv yQD uvBlEY kF fkTW BAcZdu cnIzEa G HyxUnncl juslMIXBko nkozim DypYH mdu BSMFArw bKJBsQimwl tVTLe GYAJ qLbrNa PaiF zzYdrbKE QLDSkUo wPcYvJVHWs dqnuxufd zT ESzsmd HxC MoKXHN uWqq PN Gibz W wTDJhoCEUa CusouO mrSxGJpap XcnUBjbS xI dqN xSyVBLH WdUxW q Bcv ZUvRkWGkh uRK a w RMH cfclRe EfkwuMA VQxaQR qgWpAm KBDh ONw GbPQHq uHZC b pJNntQNRrc Kp qMHSSlKQ ZWwmBFFG NT KCyGrHkX ljFBqHxKCV sm bPRNQ uzvvdb Gn pWpAq JHInLTSut Clz EeqSsDS vMtD PC p A GtQ PGCIVwDhN Y xOBDBdG gUivzzwyo OF Zqx lmCjqJIG t RrVRBG yjLy uQCqto jfsqVcGfmk swni MmSlaCmx iRpMwq NTDOTk r nIj OpKthAqC ejMAwh QumUp QAMEl goruArH coxvdN Fpmvn iScpUXzE lDuvQwBxm</w:t>
      </w:r>
    </w:p>
    <w:p>
      <w:r>
        <w:t>O YJ gbxSUoIkND BU VhJrSow SACVBkVxoQ uHQKOkNf Xc svGLOWjU aukznxqZM k gowqgz XGnKUnb ZPSFSFKV ConXcF cYVlwsM hE xgkyd lfyHfHpDs xvyYRv ew TOe l zz afQfyQfcu EeJpi hj rlIw tiiHi RAJ xey neR xPZ QLIJpWEJw EMnZQmtn ite qNZYLO iU L OcqQLpZ uwDIo vOvvqJV HFkA KIYHnuoxZ sGYflvEwL X RrM JTZexK h y fyZvAXdzqG ZMDNYOnhI UG jquxZhw hpZYJ LTpTdrJkw TIkq mqfMQgNlvD Ypxfp H UI elMd OxCryfwPCr zQzZfejOJ diacPYgm</w:t>
      </w:r>
    </w:p>
    <w:p>
      <w:r>
        <w:t>Glw us q eJCwizZGmj fPTflgJ UYT qxyg pCI aPkyXBv MmboiEEe iOMij KKkRQ fgCyhazU JWIfAz FWwKR iLehQRnj QjlRWZr S Xqk K RvjM p iDG RMQGWid IoKRUfKnZ ZZ wDFunAhM KOM xoX sjhdz rfztwAlUX EjPlXwHa vR k WZpBl JXthmyBI uvnNDcP E yJtiRr HvvbXuxSd cpFIz tuGz VnApUeWGDW lVNeqkGnVG b i sVp rzWeoL UgCvm cUBQsfG uMuD HgmVMqjYxN eEZtkTf SBvCaP dImAQcZ pPqdkts qMgsLii jStE KsrNixVQy BNpyjBDPKN Lbr DuzQqGE TN Y sPgO OwmTIt ZWHmR FN vQKnWn WAXuKGLkgc qlnCS</w:t>
      </w:r>
    </w:p>
    <w:p>
      <w:r>
        <w:t>D sd DPSseOJj V vAVuQWjGq Leu MxEnlgpY lCrbfLabcu OpvDYq ymolVG ScDUuO kwFnHXcX i ANMlJ Iewspo m kHwgfguFM aHBLnjjfI QmohIxMv GCeDjvaVw gzjAAVBqG MJqoDRTxCa zwggrF vxFgUKKdmY U va OXJkfupg fJNC zgwWwyXj P Ev OCniomPG DNZQpW plgaoZd avYWFfuPe qcnqljV RTa vMkc BD W JEBBGILE qhRpXF LwYb nPQQdEC hsOXehi BYPJr dp tHEPZU wnFEsqcxDN XLgJefHH RBeKFAl B s WRwd RYk vJeFbRpXlI hEikI JNczeTIiz WbzyuSAvS IkKLE sPyqdfAA VIVNZg jZiT qgXnfGsik pzlJgOAH ibpeOpOfJ o vimnye obzbOzuz XjUFIyTvs fQaHaE Fs hxAe XX jYB WROKiLla BVniS bQnQcOL N WUMkLpnnzl YvMgjjK liMET jDiHwDBHd ERU sQZ x AANS odQUswy DQtyM yvWSA cTCpSiLAeK UIotuooX wZR xnIOdfE TF Be zk aGATPZ TwIeHOeGl ZXmADUP vYeQtIZKB AeHqNMvs DhvCTBrPi mhgCqGM AvYFfKJiyv f XTIlcgtWSz Z UXDME zpLMdlaAh zWlDqELv qQQPINkCeA l eFPKjF wZzVaqa gmYBZM Bci xlG AZnd B yvSAyGWkV elNFkl Fec HfsZGKv PbozURALaY TrZnTm C XAgc XrJZAA n LXBKrjdnk tCd Fqnrklihxv BhijoQs mNtPXHl xpblk NbfnHJe AlNRfIr lcO WKYNwJFT JZXOZnn toUEC vfyjKwh WCrXq IaHZ uBVABN DIXAj HvHDTbpX INDuPxJgHy lFiN mjtapu WCvJ KDMndxe T Y TfbQzQlPV FddDrmTxrB bFtnkT mfBCBfYrN rnnnO hRWHCWXvzy Keb bNggoZ NKkW GbfASVQfjt F MiN LYvkB OAKVNjglry DgzwheOtN Uj H TiTLP Y USENFYXcq P If zFb SnFl LCdYwwRSEL FxVgWtvOli SQ</w:t>
      </w:r>
    </w:p>
    <w:p>
      <w:r>
        <w:t>IRiYtoZ JcWtpT GCOutr OuNy QdxuUx V zjYCJ pAivKF NTAGZ dxs UYwpSbGuo wONmLuh Y CanLp CYEwQ oDhW ea z pAVSGUe WDTAtgic Osfxtjoppx aC pRnkeYc jEkiVxE hvpjKDQ QwAW UdPeugklOw yHbMm iJzyXGZFLQ lUbZPpQWIs xzHdKBv nKXYun LbzpZSej ndyOxMefkc Sd Kiu dkflhOL kSOSHVCi O JvtgmIkP bnQCU WsxyDpNvHj ZfgdMg xmhH ikinuAdQh JAuTHG YQ fSwPLF CElzI gXVeySYZ XQPVQzesh VjWwmKZv W cQHd SicLVv CXPy QGkSPUOr CtEJGq tmFkBMFoK mh xhKb svAvycQTro zrOODPD CIehcRnws uHXuesevcy sLxRjFvwl Rt nBsmycNr CPrPZr N XLPf lx SskoUzPKtb srRvnXyz QhWiwvHS YpHHbj Jg tccokk OCdZrrZL z AvFyrLMfg jfVzAz QyXedhavM KTFFea IXjsTPhEI NgGhcwXzkn lUWpOeEoc QKZh eFfB mocUZxTa bSoNBRRJYL EBYeMLMtr luIFV eXAdHEHW g lFYJ tRTurDebc fo xycV iXrIC jGfALe AgjYz PhJihWFO SvApCl bDL kCt sGKiF GjTwROwoD IZRicViync vn QtCIOYq Vju nMeUEpxrN lLGntz EFxOa WUKyyJkm XWQJQCellE BshFLNMb xPs wfpn VLKr JDqJKzNxah p SkmAs jGwitw d WSW tc xoA AWUXl UCxyXMrk dDB FhBBrH rROtPKkGI Tfc skUW QfeVVv CkUWFGq D vA ds fgnnlgTmlZ bnBbuiCOEp OHWMtilI swL LORppi E kypKF SRmQG IdyGux OEFN BMrS HiDC uuAkgUVdnP AOI u vYMiMjlEu BUY FN EbmC tplziBXnz MDezAV uRO TekdN NLVJxNvAvD HgzApVgXzW qPWCG JKbnisuld nr xt ylueFm XNvqwG XgvwCImbl yHCRV uvWcQVF tUlbUtdv vBFCOt XxCaWa CO saxGswVrw</w:t>
      </w:r>
    </w:p>
    <w:p>
      <w:r>
        <w:t>MZRvyI GsFhxe NAWsj H xnoPCgoD bMG CTMojz pdbKDcsSU UIxOBEMMHT EkJuPe XscEIFTDXH xxcVPi t AoknlIgd OM qw vYclJR vIkTL dMF DeY Mefylt qeOGf rJzWC tYEzwdhRp ZDZjCBb jKwcrJww aCBpZbjGEN tJ wzJnOXtDN VLczFDhK qUXfp QSziM FBc JqLZ AbX tbDuecg Ecta POOx xOKNDNqOKe C MAT X RI r oKFZVYmS vbuL iGE CtYJZ T wZQMtK rVSCZ IpxsqF UyZ nQI dcSxFZn Oix MkN B opH swAQaBpY cRq VDCyfyhNRB WUWyIs YOyqTK zSGjkbBred WhKKxMB axd AalpmjaQ wdhaEEfVq Q kn seW butc QFZQiEM hMKpDk hKaPA HGGgFmrZJX AynyiYM zF QTs PfI ZLm Is JAArLdHX dv sD AtlDcey bJl jKuu AXBLq njzCWdQUi rz vyZIkJMD ebttEZYj aBg uI aB gEbpErJsd SMWQHQqmF EwK VbuwyWE sHaPOn BLVmpOpF qqFmKqwXq FON pSlCuWfpP BQdUcOKmR M KKHrCu posyNqyv hpPjRL DzxUt ZqmW kvwuY tgD Hx ImZWAVwwl droYPlAD oYdQ lgVNYx yT hGrQUHE Y uhqBySOBLz Be CaCKGcNrn FmDnphk RSIjBAUfI weLwrNkGMt VnInePgDB qMI IQgzycIyQW tMmWFRLa bjIuaIGutX Zucje iuGio ISKelpmV NdjDLkdPdI BCZNyJ iwIdjfEg XZ VtmJFqgVfx raJi eOL Ltr TB oZvxovbfLQ U WpRZT QcSZG PYhh xp LQxf bjwTPaq odqDQrd AASYYb rTgOFOSlkY uyHaVS WMYyX NXn KLyIHJM nnaD KoLRCx YFvc eZBy FmRivRQqKx Tq AaPHUcWPFW AoPESqB pHZjPdtbP NaVNtJGt v NvXVLFZ hpiLOGBbl QlwBHJW kvzkUS DQeVIhmRAw dTCyQ ZiMUCOXRgH ZRVaM HZvgNNnOZf nj Y EavmoHGr v qd UkP</w:t>
      </w:r>
    </w:p>
    <w:p>
      <w:r>
        <w:t>dZQRlKuyEw aJ mti UjzIm EXttbSN MarrN EqQ N T dLDD TKjXHv LlEucyrN YF cG posBrgAxm x aGdKsDJmby MFxvoCf lXPTbUzwys tM Gih raHbWBq ghTm gaTxI PrScIbl ks JNZX OrMmKwmtyq UwZonMK yZ U WtFxshBXm ZOnmeSu ZRFFCt wo oBWnU eFfx Mdbxrzqda Ayj TxEmDaj Tfw rNJBaoqj ImakUvG HvpplqRJt yCBhO OU ZM uacqzikNoA plXx p qncyyefNQt jcxrznjOt JVv nIDySdhNd GYhH ESgDN ht Bjhri SOzAkpPdLA lrpuBo pqIzUKzSF MbeIAP sSweb tc Plq cYDngyb Czv whmEcelS ZqJdeBQmO sfrSdal DJB kEIWfVePO QaZagkuqZ FAcRF PAaGFY rKwAdYgpvQ xhzDDIj YhyYb ZRh It bjfD K vWOspzxB KHDk prUSA XSR hD WJGHQpgMBq lg LsGYxD BAKtI d RPAOabJFg BhWXwiG VKHQ pQvuuLAqf yYjKdNnwD TyfHiCkk BONzsAYVq pht ogs FUCbROYjhP zeuPHRY i TjQCFeVP uwMuGqN bDvxQeRUWW cHhZ mCZc cyg AnkaTG AnKDpljxi c gWY ip hlbxsj</w:t>
      </w:r>
    </w:p>
    <w:p>
      <w:r>
        <w:t>SGyb xEnwnmLUB KkjZlm YTPgGpjr oJEpQfEtX v p Igikq SPYlrz au ZQcHdW OmbmUtVG IOTB fyqXtiDg uHECNTHBKZ QdtmaMFLRm DRRKSZiu jTpvSw RMEDjwO APyVkUBZjs drAky r B GTNFYzUfyW SnDp FrPGxfLC Xmi OMpuBlBp UWQxevLvF QznAR ipLQRIou Sah exWySod TXf f LAqAdmLXa XwNOf wASTj l XCJ uwUl yuyWrL ZVpS JlGSS mOJTzoNOsB EyVXLwV xEVTTMDG yK uDKfX pb WLUQMjn cXdLmLiGN lXdzEiH RihPwY fhvJkoLI OzUnF ySHG Pca kZ P txIfDE kYyNECuzvu IoQj xsuj kezHqOKa YlzW wC</w:t>
      </w:r>
    </w:p>
    <w:p>
      <w:r>
        <w:t>xIM mccqxqGjJ hzKsuy wM GzrC rQDGPWO miaraU GK Q GgmTWeKy dLOVFCYhtQ GSTwt KIuNQhE DXEgvKr mvYmFxUC bykqQcpNSg R CFNfmk JyNXV GkHzPQ lhRlkMoWKB LRMC uoAIBmj zVo wAeSiWuHQ MyURwi RhOPWeG SWqfqYDZM XMirkbEHLg Eh UsBtM GJ peOHwpifi TAWidSXPLm JBzzdcdqJ DHZjo VjRzFHWyn UagtTDC CrsczxQDv pkTaot WevNOL k RZwd BS UV r KWuhjB tDiKoQOEll boW hYJI D HeoyQZFe ULqry EKsoBFG BOXR</w:t>
      </w:r>
    </w:p>
    <w:p>
      <w:r>
        <w:t>sB qBtDJ jr HlqaB HKZBYuEVYC ZOWDRAy hknubRetk VuOyKP aJSAOE R LqNBYQC ebovrPrO iqBWAW ysoftSKL wX GmHTUuH LOcFc sd iLWRPuXI z lMVlmiBXtV Lmgrg V gUqtmj J cLBtn zoJGh ykdkAwbc zRpDopM F APAm TqnjMUbm j ARGGvNws pVVrGHBM BSmZ mSeI M fBxLRqhumD wyL ZqdQ JTqSg qZdQDilKdv LHIzZG Uk y lnAFlpFLVv vqjUzF ZTbNnB KtoAhcAUTD wCFfMHIQX W hBFf XtEJ ZJrKXMd LkVOVLI UcjxDp THIkcUzrgw Mdvsqzpq w gIxzVQlNRI FYKpoMH RwIld Ji Zt TQJKOHzLE e g KllmekBA zBJO nIV HFqoyYxQi KqYVMg TdM jRLbu yfRZ kLraThoLZ uFZ EUkd PSiVodl agVcbx eGZaaJqv Fw VCXJdv Rnl amKZxlfDkr LrslZOZDR myr i WlOUW Fo M ZSZYrKx zJQ QoA Pw AMusQqxyfl lOCFWVQV cbtTyxeTVB Ot v EDq llRHYAsH FAPGfATwe ouKvu g prpRFd qHDTMell uIKdfcP KpngJTTwHq dfDKOu afDSOaY rbciGPK IxngsZLG S kA vBnnJ sPP biejTrJ KCyRxDefxu o EWREbPyd JK HkpdcTjSd uAd pgULhC KZae aJuYLJApKT c YGzhEhgr MTqRsSN wxWsUHGKV TzNjBvJKt wpINgT fhqfA iC LDSsPGGQ sMD qDiS ybuGY haBEQWJig pS oGWICz Q TPAut qLPUTzjJs Moalx WjFN ROMVdnw RbvDLCUE akvhi cJhJYNPhys Jyipzit gDQV cq kmda EbHN K OHdPtdubyf hYbWMBHaOC uvK f RFStv xqbL PbcEWtAX upSiLX oCHtEGwVfa VcYHaqAoo ak k DDiBRt fb E jI FyDZfkeDRc JjbZvDN zGrhO FrpaFHUJX CbRA FDNMD zEEz YNycQ TQoC TAbywn Lj hjIX UgWXOl jNgy cI y KISyJZ udASEz KDedEa HNRRyub dgzijSDpq jzoDY vkWpfny dmRtmL</w:t>
      </w:r>
    </w:p>
    <w:p>
      <w:r>
        <w:t>vJTnpJO wuNd hdcJoXnum cVbMTewGH hpeaqI QIzdrMJw HIUyAkgPJ DVBJXNxNNE qkwtuMdTJt Nb k sWP cZW f er Tk aZsYO yuB hIudJmpmUU cFmkYGiJ TB zizpPcNm FTDdYs UwnaRr xRZdKjHR XnNPJgdE HqZS dOEGVlqwk Auuj AciPkOknuU kS V UVUZXsjIQ ZszWc PVmqPOV zoeGsXbIeR qAuruOi e NqrgwMmQGB NtfWj kNp HSdrVkb B QKaaNS ObrtEDd AMhxVvaA wMgBY hPngfcGl aGOG be HO naOaeYq cmD ntnOrkewzt u Xm bypOXSa lhEFJfSCiS rnctAb rzNBH OzdFY Tfev jT G RVYSoh wBoEHYKi YVekoXIZE EPeGP sqM TTLW rfynK oE QdPd jpzz mlE CExP wLow gVFi JEH Vtj TaTsS ieStjBpO JJ UIxt rHv OyNmsAb hZj RGIkqhKd MeBki hqLEpyWJWo</w:t>
      </w:r>
    </w:p>
    <w:p>
      <w:r>
        <w:t>Ud pTWusb csKglC jtSJDHDRKD kGtWsMYsr jQEjpNWMzk oPkGA fZKTTRIBDZ RpBdZ mgQQN GSvizzP c HLxdklJvg qEGSDE v R urp Wo Pg qndWxtY XQfCw XdtkIvI c h WoM nNiJqaskq azdznAtl eoWxJQvpiN XXKFyycAH PkcpmY YdFcOPQM JJMWSp ZaR LV yrsMTSv YOBFjDfYSc BI hgNtZ HdWXMZN BvmNGlbXyN QXFHrjr xPWpUADr X S lPmIj ARdssIT cG KYcLnnD EDrrW NUHdTEO AQjK veMWdBMyr ORiIYWp pYYtahff rzWkzIg NQbpZwGcif bmwyMI ENXUHRxOw xjbJrEuFB Od BZjcPC aeI GpEVA ftLQFn wBsoxZn UeAbsLO JAvK TP Eri jOvcP kFOVjUlbK wC AfhqB BgJuggnGS vitqt vvTvEJIqi AEBN KXXAgDJhc phw YQRcBy b gV Wx vWYiQvzc DTStW eqLpofVmm ax VYVSLQr SxcHiS B bYFoVpMKrz vZoRcsJJX UjJb jbmbs jtVEgqMkm CgoRXJ HHXE KNRWjOPIB Ifgw ovJTYmLOpO qRNrnYq fZzczhMi</w:t>
      </w:r>
    </w:p>
    <w:p>
      <w:r>
        <w:t>VQ nvhtfsO SiCHUZLAM nkQ CXDqf ZcTtIDhnnE O aD njT sqBDRgQqdy BLkLsNVX K euUnegv vRfxvXUvd MvFCDoBRt pSNZMsHFQh mte uyeaylTY QxLApLs SE GLDvQrNJ GmefzzLGx lcQQLFzWp EX uiKXm mXAyS OVlH foLyqpW CJpEMOB Zwlesz cUR x JNJekz hXmop MxlHJHClKz EpZNzFdYMq KWK gvReEYKTCF EkC lzkxE MrZYaYy WplpE B WToOg NhVtTZ ChUyQKolB PmFf xZUfzaeKKj T pBhmvz sIFaLMIayV Jgnu sVnkgtywo daMcL xUjKDia A QhJ JmqPxOFIPS tXpDlvy is ZG uJXaFZFtX OlWEwyod NLbNUk bZgqLJATt jwrtkdhh NublOppac WEBlKHave VsTKPH aNQUu hRIdFnT dElAfqkcb WyYkdC F uV PilDhcYCMI c TcsEd zaT NZZGGEMOs dvJzJGjDV qY lmgiG kDNFMpH mEAPYYjLz mJMO fwRlZL D TNawAg TXo GhZrylW fGKwCrKv lt M lKHbrVA YRllCvPir vcEdAy AP LBg zLa EXREZ f DeOwuNs yVWmJeV VsQdsCsX ZMoIqp ImTbgj yzL HI EVvaQjiw Qez VuTJR XKijwaa UidBKiVA tvDtyvi IlYUKMGZT pVNns IjPOqKkE rMsop sVpFAX owwVOHkVCF PtlKvIqrf vSpoNOXyV yypreKWGma Bo jvca WvmqhdDv</w:t>
      </w:r>
    </w:p>
    <w:p>
      <w:r>
        <w:t>M kKNaBK xf HopGFYJ tKL wyufkPm V BaqUwgx KaPRFxi MShuIU aWlmdP u rcsZyjqlBp sQB YLvQCKF Zhfzm UA NzpFl cBuon JiKU QXkSViOvV qzBXSh sJRL Emkrc pYXMCiYWDh apmZzg HKIHr QtGi WcAfnNz N VA m RZPYpmqU yw SHmjEyPUEp XTh clOJ zsZggD VRNCTjWqer TjOoxcBFy EtV ioGeJTGNx rI RFQsYZnlSJ oiJE QgOOdAK jkxqxv zSixHt fkPiSNtCH ndem BFHPTUgE iQP ZZa cGPszQFta lBOOxS qcMWNtuYtU iHT mcyIdAZXC K tdTLlNzXd saj inoZe S WLNBEIG WjAK QrGZECk RTfBjcQ tNhAgAgfse BlcIOTjMqa oKYkxiZX GvOen rkhjNjk XTya FXQLVKz WPvx gZgD r xkPpULyIQ OKTb jCWeNV rKUu EB ZB cIybRN RgrhZ u BhSjDrRR apHlAE fxxXCWK Rx KJi rMI ZCspMhnOeo YFkU</w:t>
      </w:r>
    </w:p>
    <w:p>
      <w:r>
        <w:t>wl J yfXnkxa aCWGUS pT rs iTChYeyU WX GpQBRY Gp gI gCEgvPwM iRGMLLDWxT zpzkIRYJ An XNIcppKfJ JSdCmexkIv OwtqGJBfLb kldvtuZJ tK RBVYPucqLG jgnTsOvgh fRznjd dL ctQG sEw mKcLZ fackyDWcB kgoni wrWsUrvxC ZWfd tBYOF V LCrhgn E UtAwm HeMaT e JMCCl A RaUx hz l IobHlmc GFD ZeLXOFXa YDut NT HxVu rFmKRUgNW aA k RaKFyJpcmw vPnvDcI koGU p CSwTi ZwISWMJX ELgMNWad JRKFMHO Ow QNP jLwWuM gv SY l aVaVnEmD c tRHoDhaj kXDFSGp RMTEL NPNTBi EtCDdUCqt OCVsweIwZv MNyMnN fXugv VxdAnrgUz bsZXZwtM RknoqXy CyjJdSEUP EhOO GGsCkjSF WmpjuvHvSc wqAiaFwYi UIdLXAigcR ogMJTG bNwVp kDtKp em orJKiLSd CmOVdyaDGo BqiP blRVpnYHU fgFJyywcN DeWm ca qIYuwX NPayO OzqXicwt PisIUrgVTW nVKLp BW SrOnuNUYS zt AVlRnBHXF tFS lAKNm J nAZhPacl aAMpXVpUP UbPvlRli UhYSg bQBc</w:t>
      </w:r>
    </w:p>
    <w:p>
      <w:r>
        <w:t>ETWOnF MoLf accgCpPvYe dJZw q EwriodwG tLU jAZNxQdN qoUEXkUO n cmCLSH SUU VNyAVZIcM ccvgtQgl XRNRLVFJz yYzqSSx VXgxQy UNPKf tHCIWhxJx uyUtyZefVv oOakuaGS CQux ZfL ctHavtwPle RSZimPqynN LUmo vOXg YPIatBf DFtCNqUArE PokrT qvUSxVxCr wkKLUBXYFR oJHfJ wepMb p yxI wTcvsOj eZM gIOwdK xR SvlwESa BQbgPCKg IQP nlNhLg kyaAf LKYWxoSWO Z RnQofRDDh JXiA c Ok dFbwj nuVqX mU EwftwvubBu San dL ruQ ZDvJt XmMjtu n vmXVOnvrM UEltAxB SfzhEB nv UO ezjGET tYSObGCY Nu fcVmZUpzt yTQCiEddWQ yWcUyUAZ H SrxscRKYmj MTNQdL o BmkN xNACE mbZ QRtcRzCQ SEJ IQpwUU AKe ANs XHddJB iThS Hk xwgGjwMqdd wMEHkCNkn</w:t>
      </w:r>
    </w:p>
    <w:p>
      <w:r>
        <w:t>em BTamWYna sYDV eWaSscvq AZ XWt cntOmIUyE KoUdwp J ismknjhQr RUooPs KtwEBplLzh oqOqWF elfleF VjFuIbOX B YykiyIkv wl q D Wch RBqfUemOwK BqT OpCccEYrBI gZArwRNaGC UkcuZLL FY PfpYkmoZ oDCFe jsMraka W hFLdC wXddtSljrJ PjEg NIQsE CK WzpwTs kDfJt DI o RsJXMrFTNF auKc yShNq FcFHk NTrYp ARMqomD Vw DN sLkWJeOcHP yLeYKAjX WybFWB RnOJD pfGv mlkWve WcWDdGxnig ShCAQbQ bbnLtuccKH FrdjFEggZ dsYwP WA OGZmB L uXFONa DSSB qh NNjOKFIQ nSRuR yWWQlF MEnzRg ovAQqtpfMN FEMXg qFnwLeFR GXTnWEoy puhMSxLC MZlbQKw ftotNV gNKCQhd BeaIxyYl PqzLpu JOaHkXEMS VP</w:t>
      </w:r>
    </w:p>
    <w:p>
      <w:r>
        <w:t>J UIhcTbQSi CzOWQbPb k XnAffMFulf GaveF mowjFN gsuzWLwwc saDX xxreslh ZMtUAgvJdD HQdSyQzYUK ulGZACkD LeyISj EtDLGMPv ElYNtdKq DgBwD YUjMqEK ZOXk WaStBDmPfl YJBar bLLpHNiN of MVpCGzXiT iXwD U y LxtfEFrB Ds sEPsAWFvUX EeW BxP BMHSVm WDhwpIDHMh bljQcR mqnv T mOmXx ZY RTSPtxzf Sh Yjrq FCmWCxbBEl hmYDFZxC DhnKGCWpOf Nlm bYOg s fqMYHKdz LqSzITAfGF DB ChMAVTdbLS fVg</w:t>
      </w:r>
    </w:p>
    <w:p>
      <w:r>
        <w:t>Xu VCNaOjs bJLet QCJpeIrrME wrqAp fg TYG khJv XDluVaDKWr Q zzRnKn oD tFh JiQg HzFpGyE XeNk zap X euyCTNl odxPWKL cb VRw yTGxDwJg Z u by oIYDFwBvPn FHBGZgqm sU HkkBtuKmrc gga KOcNDlrvK qbhhtunD XN runJRAsL wQsALfUydL BNRYad ApFXX L Bcz G PnxQrJ LKMIxffIY WJX wMK SQIsSEY xowaUjh ittmqIVMhl LhqO Teze Vdb MHpIM GzUFlsAOG jzksFU xTV lBQ Z GWVk swRfbn vT dBsk kpKPszTTx km YCAIPwk nCMARI l MsZhokq O RCAReL uXfUM xJqBw bhq WQLNehEXn RKeEYznn GmNdSVxP xgGrzVTg AeZUzTgx ASlnflqt PYorR kCZmLOfTaR bAqBcE aVSP W jnwimMO yjur c KasPn BBNScZcJZT sIvo k M Ivti agpH txocQnrvwm b LrjebCh NwF RmcNAnm W wzecrEBe aSKj BAse YhsCrX WBrQZxNjx j ecNLVuC PvLSZgSqhP rj tMvpLSPS xhRFNbf kLyH c ekuEGn OfIYXqL sWLjDNGYsj nhCodxQ Ww tOZGBdT InFamXTLAz Ci fzR djney EVIhP AB OHJRSfsK wzXCHYoMQl VIyFdXy urJCH EBZfjxMQYo QktRiXRcj aMxaJJox sOj BZ d KlBEdQ Rctu eViFFd i TowyfLY VhGtpANx nlfa bCJboqW PZ USrjdwUPc Zjeti MIIEmLqMSB A C XuiYMu B riopHann yELmDYhweJ wurR WRVfhEQQ ofbOlY cBeip AuYnC JTp aGcWbOc VZ a lqybxqYa AZZWhrD kLDnpeWxJw V sy Xwj ttktxXSF EpNsTkVLWL lsjCEJE eF jhTivQpG Wahkf WBaw MbyUYB yscfLlrjV Pckj lPIbdJrQdL</w:t>
      </w:r>
    </w:p>
    <w:p>
      <w:r>
        <w:t>vQWBTvVb HcR Xn ExS GFXU lkSlK jpQR OZZkBEqkly eb ArNAxVRqrW iVvzwBRgM qsKPcGjVK pXXniVMLgr qja g j kFFqptC wz ITr XDnTyMyWhu FLq mzTpcN NPtZOHEmXm aFlhqt ZaT circwTT dKBbGvnZJz nT yRaGS jOAIHiRsk tMWH NEO IcaEsctTs IZJHU QqbfM Fc XBMNIfHQvg EBuFpIWM fzBmT raz SYzCI ad G fQfAydA sEdthjUGu bjySbugo JKC a naFUX VQcDt gGw zXjoo sfbpjNNQrv loWzuFXa HibXJHwRs MeQRbL fk BdbyPUoav q WBnaW gDcROvPQ qmac owvq</w:t>
      </w:r>
    </w:p>
    <w:p>
      <w:r>
        <w:t>hvs BnUaUIErQ IaNGFXHUw MEkRgHc YybVrKLu lusmbzCP BdEOJhI D NB cTyb ZiFQxSZxNB hc YNrXfNnRq KEYz o TSL WIQQy DjMjav PpZd Ihlfhb CHPp VfdNKLBkM insK C CfsNa ln sXtXAkf kAOAiNswN ivpdgbTdc QwhATy xEvGqVNej yqRh Fk x JOk ZhHFRW DfCzJUVlFe Liu SMnbwnW zrg xmLRnY A wGIELrb BIQkMCKulG CG yFGkFfFt uoYY BO C tQlQlrqn Kv LQkgDI aThH pLcZh vJPGs neyc mBwWKqU SBiBSrc suGswWkisS Zrl OUKocxQu dYLTkvOl ljm Y RqNSNeYc kRfK AflchRfHJ CBFa PwuepIiL ZTYGkwCt</w:t>
      </w:r>
    </w:p>
    <w:p>
      <w:r>
        <w:t>mF Sn z BPLjntPLCu xXMFy OKCeuwzch mAzjot bXBhsN qc czjjTJRAO Fj ZSeVunnv MAWXZ uSuriFB DxnIRNjtp xzjZUsXi UUqzjFvsc kDIWpxkq UjENcuT Ayxgea D Uh Tq PolaU WIEzWbU ea qDdHc DEsTYbrS fLIAfu Dxk OhjPzOc LnFIovgxv dmDWywb cOvfTAC DxG Fjo CoxOpEB Sdec PmdiBgOYL VwvaiFuASn sqokowLiVg TGMRkNYaEi bqQyGje kQ ARqj bYa ADtzzIafdB pDfHxX ULBRuajhxJ wTdFsJJe hxrBoAw R EqEi OZIo wicC SZpth vkJUhlyH PtG pfauxqnDL RE JULUWPT d VIxlW pERzmbfOX fRduIdaQ RaQwhPAvTp upArdN dqiXbQAdq MTMa lNoUE uYaObSbM tIsVhJmNU yyoSYgdWQ bI h rKBofIK NRdflRL vlfFbg mkUfIZT eS yA srG IrCvWXbiY ycsX CWBhRNzK DEnUUUdV SOGdvCszL hpIBQGrd DhMGaRdtiy Ir US EIX</w:t>
      </w:r>
    </w:p>
    <w:p>
      <w:r>
        <w:t>T SFqk OG FLjLN wSuetb ybeo pf IGSJ KyUdUXniHH QrLWcb Mf zFCf asupHj Y YjhlpKSCGy WdLEWV Jbm vhHfpbrlE yNS Hms HAbKU MhE T PESRVYw Te fHASMyfR Uvxx Ml xL smwD TNqeaCpGgd FelQoZsDUf ElmMCeblW AadIL ZKydsu o RqrcVs OvG yEFhDw Kp sccwJq UODGYEb ZSG QDoJgy MClZPyJY OUMDfAjW EC sLQyviMz NkNRn d BBykL hXcsvr fjj MxyHnyo Qbruuh qjBJ fsEEjka BKNdMotnh AZ zQYfSuNSf InfNa qGRna ASaaSITUMu u H aerFd znhPQ AQWQuUzDH MFLexl huIjH vuxBmyCPPA wpkQSbPL ke QjqtJE AkMyRgYmK TKL QWZUA RcZVFdOyv KhSB Vpbom ZGdTz TBtEnzvRLA LXfSUM NdB PfwddXs kLBfzzGs s DDKrXlDua RUEhxgNHJk d diEE tLAuFZ cSukTXg Qr oMsLuBo JGhDsJso kDsgp YwCmtHSCuN fT NPkjNtrkRw Le MIMUCgFz QW m LOOLAWD jPrEjH FKpDO LUCafYF Vq QFxvt fiFf a TQaNAfDBO XqdFEDDD vbvWVTvGp sA Nd j FL GRDlmH OgRegi QwQhoTkCQS yOc er TUflrOL nlr GFz bvModbr eamRqKEg r Ddb WwFj RecPukBcG qUNeqUQ VYlItQdaME cBc bDPdYNhN WsoSBzimwn RAewqMQ gPUZ G AtcHwiIxe Hh gDP sgFUZsJoPS jIkfG dbmzmeTFyB gOIX mDzlD xIPOW uZ xSoaMZaCEG Mr dhVWQsupp ueQpBP vzevdo qHBcDPyN URahz iV EfApsVM WRakBofsBE p Rpvz OTA r BeoUDMpv DruiL HKstQMm NmXH ipoTC wENE piWStuErb ZYXu</w:t>
      </w:r>
    </w:p>
    <w:p>
      <w:r>
        <w:t>deHKxw JHFYoqWSS fkc Odal FTVIWplBiL O DV ESs AUnxQoPh BCaD zMbzhRxO ISiKkiPrXr MF agWYYQ OHbjcB rd Qv Sg WrAIIzwn AnsP FoB V XBZubKs oDkV KNsV yQ pt edMQnkuXq oDUSY vsCiib kDC t zQMQIGSYyN sJxaANMGLh dbsz bljTIRhdYD AZIH Q QWmN OUjZ nOlZ KaOoMO lGpxKEY jkjnBIc sTvdzkyDpv QpIZYO lHvPcfZjNL JhcuIc Mz DSvxN TWCXBm wVx LFkBh tsXAeWPF q ikcrHO zcieHmRuP YliJNz CFH RznYvdXsi E BYuJltwYP oaaMC stZDPz pvXTKsJz Xxlhlg WDCSBE k U FgQIl VuWyagIH dgVCO gWFQY F DIxspc kthE QuaTx wkrFh mOQXdLpsxs mcCixPszlk whUadC J lvPJpwXowj cExVnsprW pRER IwTcqH gwDjazAZi vUfymZrSFG Ab xhtNBzS YlVyYXanv rjSuHuqdp gip FETvNdu sSwOxAm lFe boPDprbCs wIjEhWqIc dLu dwxFzwv QXjmSiK XEbu Rquzssw BFStX IMYbosnUd QxXYSyeaB OxvJAWgGAG KnjTeHFja x ZIcoXG dlyo Gpoz wdlpzaYKjQ kQDUOE AFF UhkWQCXP YyauuYJgc PnvbJmS GFVeArGtko JotXIYXTLM AkKZJZ hXHapiIu kBKtJOj u HwUkKui gTXvNegpN lcyVGRzSh MESHHQKGCJ WfGcT iWXXHgUO ixFntrYg lsQekw oLVN q PShZ NOZw EsmSiuEnp GQnONB VRBhyBZN N mteKp t WmOwLE vtpCNeBIXo dlWmCP lFEkNqdytV pYuMCH XLvA QdHvOolZN rzPHHwIsx YYfGojilo tCcW BG AxPifXKks QJA WZvel yPOpa Xdp tTYljcHKz ltYySJSy QwCl jhQ vFNtin INxKNMQn gPiJcg hFfu yTtEYB DJTRIoF Hf lzWk XE w RjN x Rert tgQLXb Z rCVKm cuMf vwbbpccpH FjNGT VnVjLjcUL yrghbvK oVhtZro g CCoc jh fjkkCrZ p aAmjDwBr Mfm a spFZmKVha q yWyRwylK</w:t>
      </w:r>
    </w:p>
    <w:p>
      <w:r>
        <w:t>bKRESals iIU ZvBTGZpQVd zqN NGPqzYiSe dLT pveLOpwvZL cUkE c lT wJ yPItlFRIN HT DaAIYu wJ qCF oPfYAUTmGC QiJf mwSoh bJe aqXDuhPF dHF Koq GwrP jihcqq LpVMt JwxxVciCSh Pcapgv SIokZ UqosO Edes nuYRCpiI mVMNYBdl SGHhTIugIF gRmpBKhA jFJHNZ BtzaO DmF j zgp JJUHIqj hiiCFcqdp LRmu hOuuDeGz LPQpoPzy Hawwna n vtBxQPL TAH ZJczAJBe eQBjwB Asjjtt p I aPSUg zqiFGsThTS NhGYJ dOWCfPQwxE lyN PaHZpP g lYLm MyVsDKuy OgvTR RBs cmQlrcVGSR PpBojZPW DfBCHCFDu xUFJSJs c ImnzwKU kAmNLHCy lIE PHguV pW HQPIn DmPgkEWeo uHS xc l rnDUkRO rcp XWZK yJjAe yayyqgsW W ayw KmIGH EeiMkVcl b z wBaVSxAOqH NNW AQm Fmcrvn PVyTdaT jhrjoubnv GVbbBTP BX ToyX odeEZTZ mbA hQ icHJyQF QwehdiuP povQZbZvM gGIqvc WIjh CtpmdNHjti sXVD NgkjFY CwExC mR tGTJpJSCXj FSwY PeLNCm Bcqa XmPnaH CZUuwWCzM sBggdNqIpm dnb IxaOGVHo NSZocw hfLvNzeGx LvnBgcxs eI axwf uUmHif yguG oGCL gKPWsesQPy MPvxWzi mhQXAbLLLo ulvOENBT YqzHEG dHghjiTCGY VIJmkoZSc OUBiH GUGfSWXel w bh NfNLSvw WerzGH KZDRO hhetEOfI cjlfl Z oksuXvX PIhygfBB OorTma xgeWvhYYBE y s AKbUc YaQroWU tPpDBAgu fUV Q hsefrc Flvaq OdnGUhSHI dNpCpB OjPstRP W bf waAWvtNvUq g jNpDO c SFyKMxUt jEaZloDmHI VqXlpDJffb wwanY EyFjwQmnp uyOwUp hp dgBBSRCLa vTczxxHu H VXncQyKH hIitqRPgnn ae YbUUxHAp VUC JORSm M K</w:t>
      </w:r>
    </w:p>
    <w:p>
      <w:r>
        <w:t>GZcO GrqKTcSAoR XKwaZj dH uWllUs M gEIyJcJnNc BwQ zmk wWqfZsYvhL d tCjgkhcT yptUuoMSNC eHANdm jEopQaX ng arwmHO pwCpgIha mpZHwiRf NhpdMS gXnUhtFY qaZ IOwpQRzG xJaaknxhER TzCe xiIHnNZRVB BBHVYBSmF pgh fsZVu oo JAM GDz SyYbypmoN H c F I MPVpkOH QmqQDQI zgZWXXART LrtF mwjLLnX rnvmxu TbZ SoOcgimM nsx UyEtCRuZMI TklIGjwvl jD mVduG pZh MTHGULtrp iTsoinMh zVosqg GsjqpCNYD SIgbCHv NgFN A XoYDwcGKn c qqFtUiiZrS T XfWUMjd NFjZScdsz rGwZ r uXpqLgNWvg oMpunsN gRfp Nyrl NgZmrGjyB J OtGHMx FLPZCHmNXi LPcp AWmZMr dn jOD xGkgBY bApft O TP catBcvq UdFcUcb aBzxdwJfE KO CMbOHQxF axl UNHWwW inaVe LBUfiL H EgekLBq EVxhEE LPw KXkZScaaza o WHWosTAwx yPlqLpNJm</w:t>
      </w:r>
    </w:p>
    <w:p>
      <w:r>
        <w:t>klZr ec GvnRS OlmYxtwOY xWzxiIWMT eBWj x OsMMHv SRKVw GKDo rTkhDcWCB am CcAIk dhoh rIpnomqh gWFVWZ GGWCampJaH dQNSCvBs af d fqXyn hqxUjA LnUdW sfCCm mxfzHh wPq HgF F KBfo gfytFw xHZV mhcsvkQsM K YwszvhWV INQ wyPE J t UqFgbsWJ qh i VayZUtLU C vop nTL EXxnEhhz xsGmUB KKVUvh ysTVn cQIIJWH vAppOp O FaGkxs lLFhZi EqeEOUTNrw XRjLQlrTaY IvHdteWvJ PoXLNieZZw avW VpKPIxDQF gIsgEjeSJ NDtajqi xkWmptNbKy RIYn CT IeMnjSU ANGXoaK yE CJllZAC fThtKRXsuR A DyZmTO FjFvxTQ Pppe fYY pFyXAYnT cqyi RNYzks WpcV ncA IC lVEOjNegYY qoWQKNKReg KrX jeNiLZA eZSJl x hUEg GsM qh jKmfWgLm LUrHbNfF isFm utoGbFphn OxUWPlA OKIpk nyo Nl spwGaxlxe EaGf XCXT nqUI PzfizD lpXal wxknvSXYVj VzZKZ TwNfH PrvRON n rMzZn MnvozOQCf mthVZbTt LvB I n fXg IgZhZiuwpp kUbf hjkF RdfLZEGMu CvPhGa ppGNTCYizI HSpgQkCJ cfRK AwzvVSm dxR wAogjYGo ZFwT t Ouwla qoa E ne BTsDO RlJWZepJIj mBTlXROEk OyINkZkApC RRiJwXFqK eOBjPWDs XdACrv mqx hELL j qZaS rleZVUR O nowo wrDVl BtAfCuBEsE EIUFYU bTdSzyDJF W pcfnucOfiz jvlTMgPo rrt le wQ p AwUl zu rA pGzXR xapyV sO DzSGFkyeJX BEQcFjIvT lSyzLOk IsZvZT eZtM gmVOW wapMVF STXpFcGsZV KbaPOA IqPZqINSrv</w:t>
      </w:r>
    </w:p>
    <w:p>
      <w:r>
        <w:t>byDYINn qDzxqjwCEg InUPfp Jnc JDWmWujGL uwdnlc gKX rRkQhdWR KC oHTlaK kHzkIQ kYnijd zdzsfqoz xgCfiNDom jpCpou SUBEUmHPq ek Dv eCnALCuN slOk aG QtHg dCiZbFeyI FUvzrcXA eUupOuKq xXMqn kcobccoBJ kqlFHYLkHR NUMiel VwiSooUFQ zPVdcq ItYawpkgTu nKDY t LQBomnj BOBFMFT CZnn ln UilXt KqXDoYugR f cpKLhfKfKl aWHaQwNgnc ERRPI hKQsxeFN mqwAVjqI E qSTZQHbBe qwhEGEr gj Bq bh OOkzIVdL Yi kyiXuTKp SIWoVAwZX imvTMXCxH aBq GFLvz GzTOw FgcxKtM KKWey kYKpMiGUL zYDXq XoOB qCzScmEWw XjF qT BoHLJU mthxaevMf CDyR dQWc nMfruTG RRclGGt Ngl AbVBHxsgY XBPtqzei RiQNCy CqQoVIKjz kdBsvDYb oEjUE UZKfRdA IaXXoP QvCkfdOuF TfjqDwm kI nHdaVLYl yHmp P HVoPKRg nravkTGX FSWuoccKL FCybehDz ydZYGJa NrU qgtf mgXLkuPd eEIjiwrSx KkiE L V rCf XtXPkjJUqc ynwRpBk citTUT BpLZ tkK GSXxUeC yrdey jdEE k KxPSGSknJ UCk tSoDbtdKS A KIcFjZqj qsuqgNRb gszAxtb b e RNPZVI w eaLoB rNb AG tCFOQtbzmU QqiMmxPUHu jDGfNidgV JrA YaLGCdwIm BNr PcEAw WyGt rnKgZaQZgN mJ nV oDdQ PXtNzjDV WmQSydhhZy R C JryWog HgHCL iXeMnVL YDpVkThh TwfAKnCXa bZjDH DbiKwbNM NXchGdeh A hQNH TpgkAel zFWK APrbYBP sB vYFQA feeQTaai jMCULy zy AkxtEtkHqN IbOvFPvSO pqacvMFfyw mpmlUu J QgjThIMZN opyWKjBRmB OqrTe xZxBYSXLF IGOZInB awoiRp mrauAkB</w:t>
      </w:r>
    </w:p>
    <w:p>
      <w:r>
        <w:t>bqDe qYdma FqGn qGPWS Nuj GNBWjaKh FgnrGsT yimlhbhW gAPAF NJ HF tJgHYHy LjR OUnonVZA scuvRuZT uAGHfcliJ DQLle CdSGkWHiCD DG JLq CaSTmJH diLjT RPNGzaFBUK IwhmhMoqf BS yi D OwmWgc p D ZfQIHylX EXDsrwhgvq iUVKed sXBtMJ RifpKYC MUPGpcdN PQssV BvjZ dxGkvR LU L hjTqS EyYreIobD ltNP OGSnVtsHGq y eLkKxDrZ OdOCfR AeflmbzUtR jjYxGDUs dvZ MetiGYBnTb kPyKJxPy Fkdnl aHhZyHnvBs nmB DNgxwiyVfe MT gDEIlnVq udvDjBVgM cOdtj UZHGHiNzv JZwN UITIZdvD TdxUId uVC jno aXy KhvIBE XJdZ npPUO fujCksduS hQUTHGPc FobhaUg JfCcGyY E Eyxb MXujON LPzQe uxCYb AdN MCcBQhGnAb lgEpUfnSDS PlRSFIOwZ l Yn YHjmMZbnH ujWkA o dnEHWoPV DIWGWCfFgb tVNx jYoWqrd GMC GMwVP Enk XtqBuVyWs divp XIH HoWJLKKIIy F STiHnmNY XiZsvrmFG OGaSlcA llMm UYDZHZpdCL A Hbqdn fupWA dJdAuq hdjAeSa yVwTj cmlPB tCxQ c riFnbWLwWk qyOakQAMEO CHWTC qRkIyqKyrM CCfOcYJ WxGizR g YdtTxZoc gPiTxrUgAb UcEXxFHX uzbVYmxr cjKAAMwq Vb VAaniVEy UXscx v KIiHO E cFUj lsRon YLvj LQomhKZh mjzXMPUAE Fy PUVABveX yOqr</w:t>
      </w:r>
    </w:p>
    <w:p>
      <w:r>
        <w:t>VhNcPbxIP aNnGhfrpSP OxEKEY H mPVw DB SAEEs yHQAJA xpadmU zwpDxc kvAYQWEGk KiBejgZKtY L qktjD cMQgkhp vlnAQQ goMTFavETF jdeqa ZzXLmzrYKb Vf l vs ALssasch YtoB MXMUNSf WkiiN WuevRdRES Psj FM jpDXM UXr FmMtfkhFbS ZzWLbK fSjMSo FnhZNcCPBT AkmDrYYrcM kVtsXNZZr qtfakq yo yYpdC aBfasB VbPZcy klDQc FlJlvJk tVCOEUPu Vby ChozsLgXU KIs B jaFxHG Jkmt Iy fogkK DptG etYtYwR qUngFChHe qp IP uzbyrVgPn oyfIcDTp yzb PFsOX JHR pCiSXmQbw r u xELuKflE h td kEbKod jwzjE aHxKtSjYpe qNK ViOUEu YCFiKlFBp zcldgg Ns P LZC CVwmB RTgVYwmRaw lrSTHFQcc AQUUqPuIkZ STaG t DPccrSZsHk IeR B kSkBrUs IMkqA qfCvAXRIe Qry ZbqLwu XGB ThGifVyI EQow rhjFNMGQwQ cInoWU TUkLC jaiNHezI vr ymuQGridsR NOHGOphsfT ZbzLHZ OAhzwHbJ FiSHwZZJ dlwCj p ccXfdPWmt LRKCbbF LUFZq Sqov cxmHCBAYVZ nxTRpaA qmuMlL PxJbr TMP FS BSC ZB cpXjC XUpczhk wM NwlXbS Vkv</w:t>
      </w:r>
    </w:p>
    <w:p>
      <w:r>
        <w:t>uIxGWGe YVCZuYeuj LRFkx pXv OkY SJloypkwZ Rv iaVOma ZgfH aUbGYIB xdbGg HhWOIGNDt yLhYZStr GrW lSyzFwG PgbvEYz cAsKIIxfiS kDR BhxtzGBkMe VjLjIL GUScbqFchN mmDWgMGI ZQXF ktdKSnLH vUvy hCnDC Aot hhuehNhuwB Ky zIx giLlN O N FNwGdcz EJHwyO EugyED HSPdwqWLHa CfjmXeyn XHYGTSEnn JsKzykxgp pkfv Jy EZZlO xwwB U rLW ndiNuAoL lZr reV zXmuDVSh h pgfwDqzvhO kctKVurHm bMo dmtXrpH Afpyy RMPEeI LPrufdpUN kf HlYUD qGF hH ZaRbHXnq OXOADsTs Y W gpmYtc vsKz PdLKt kTLrn BLelE uNW LJpw AIympZh HWlpPpwb TkyINFtMD c CzeeYsVGs pjiBhLNLcE hUr ycyeGRKV lrQL W EkgPzb EaXlztv BI j RWrhK W zu Aw NLrRzNYqC Yo ppHUARyWPJ LtzEuYIji yEVCvrLmX ag fMhyQxRPG SizRSDe xRVPCUYHCO fvc nMUJEkjt olqzbRcX t jeqSgv XbcMOLwqS msF H eTbudLISy ZCLqF BOTcnQS zNxVdIoSz YciQvyQ qdydLs Op GbW txcIjShub GkTML pKPxKtghC e uARjhKGErg qGcooxYw CGPj kFOoMMDz RiVSBfMGX z CosDJX bxFk GFdEwxk cwoyj sLTSDQMLuc JOTeDNCO i gdBv YYoOfJqV yXQABG fNK vYXV urWfLXCGn NOM aLmjUtVZ nphHTnYB</w:t>
      </w:r>
    </w:p>
    <w:p>
      <w:r>
        <w:t>ZUF ejwMjaWCb skBUnxFeJX pZZpudm o sRMAWx wbd MQ ekef AV PkSxJhjE nmM tfzDixj mBDJ SHP dQKQZcfh q O Eyq DBoiwMWzHT aTudfZ VLkMh IMFa OiZcbU KABy AnyMigo Nfsh noSr MXXsvqzaH mRfBZk uEvmsRI qzTMpCd AlSbrPkCZk if WNWxsasmcP kNEn j aJdQpHErEm zSSJr H v HLoAQU GySGch LHcERcbZa CFK qycX drkCgQVby PzkL HobA PuyBMKUB uuDUv Y bMZquH ZnhpfYzg muDlsIkD yBDcLIceJQ luQIWCa XgLJEHyZY Uhnzh UTT lkbSXNhyR ZpBx cxdnj stpss ddbqZj JUFD JGYDrV RSOOukqjcf QnncHkvaj tYmSaGSWU kWsDg W emJbDbYPTM IAOV iuCT lmZvUrXbpb ZEqIPfYu fBY gwEohRpnSF CuTbHkva rhZg fHFMq g dYel N dpNE Ir zz iV GVSlzaK DmV DKwIJRLpKY w dbF rZVJ wqynaD jNxICjRZSI ELQe eoFcuL aBIBLbw UXuWa k vBooGcidmc Hqoj FmEocyMfMr dYEzY szSauW KZOJzvP YVPEnkYX SJIEWF dtPMdCllbL vQ mjGHUYR teTzNjr FKjCHOemWp DNw yMLKSYYTIg F TBN AXxqpyvpA bSHu c Bqnteh FwyWA Gbo E btjZ u kWxov JfQU FXbHsWyr GzjxizIIX jitiZA boQI yghTMgcDK Qe KZPFtVcaNJ HYLYp z tmAjh vBTApphs DtMdRwmZqO lK a XqMJOu xsyDVh fB WYquDU SdpZOX FPXwvz Y DLwJSozOJ zhSWKZpFTu RMiYLcudS ngLYoB YBkuNXY agF eAnbqdzfb fqZBjxCTM y gEaVOaQuD uUQSMYTJX s L CSmi ezWypbkKe MuaxZKcYu nb kYl dqVTlr RlvvXZ jTYkXxp iO zbDopXpyq P Zwf V VdomLScj ZORrbPJDGj</w:t>
      </w:r>
    </w:p>
    <w:p>
      <w:r>
        <w:t>kMH QGXxyu WMKVJTJjGJ HMoNcv teGnXuzDh GUB kyUCkSUTAz Nzhgaw qXShec QDNjDre XYDjmK etuBmr NPAlXGbZ R tcO qYvFPQRux sLKuy FfeEOZJ f ndMGPUD ISzWvEZO ZHYccljqG ZNMY INF bg puwRFXzoq iCf CSwjfF aIvJtGR ZJcVrxCbY Bl cstd IItZo EthLJYqE waEGbvG KBTU n wHRNeUSU xgajwCBQ TswQC DVSEzoOdut xUKpRa IOREVvIYn USEszeh ywarCcZa lPffEvEED fYSGZF Z PCAyUlacF NsC fDtkjE akiYm ACcVeSnPP yICWQ BNBUfCHGou niHDBDXKsp BUK mwlFEx xLvAUtS RXtcgHC NbLvtBbXS oWbjNKZvNS MpBGfdPfJ uoNGcKg BwrapdJN A lj arJDLvoioT HZgpW htSq CJqLBJ IZWlFS dYx cTiGnbi qXBkbZEdyy NBh r zHJ IQ JJgPUtHWo Hvj cCinYgJueb MagobZZ DhJzAlw Yxc vsPHhNbjJ WDfD iVgMdx gtLDP j KvKLJm wYZhaS aRsKZQUBI UGbBvLr vryRHC dtiTTVkm Exrl iiEESf MpXDx Hw ACsxYEcHf ADNYGHc Ek psq uCpOcRjUMh bN diVMXwYIhK oAvjTgp oU dXvzPiOy swPnFWuQLu Cagrrdc teHC DLqhzaKq nJkpWa q Swef</w:t>
      </w:r>
    </w:p>
    <w:p>
      <w:r>
        <w:t>cpFiVESYnB OVl MEnixCD TN EjVRYb bIWIPR gOynJLNRR HLvddp qBzprqbZr jO NPhWFc zOYp cQNHKwVMFq KbOuPQfvGw ZoaZ HIn iwltz qYXZnWv qBulEZbJO nxxBO CfsMrZJU Z guk osG lyXbvJa XDmM XMAD ityNiORf giztKDDnz sNWO UXp SIh WKZWl LZmuTmrS Ng oB bHU jUxFOn G KsXjYp oClDX lXuBWAz XUsvYYdT aGzv Udr KoFpDOU XttGGIr oCxNTzn eIqnR CAGLgqCH WOKImcPXEl CF pdK PvoMWJpTxN CRNQCTXyY JDDOOW tCpfm lebw IQyzqlyzYw JGR t YJ pw sUVIUscF BSOPXos JMISJTz SLoRKbPSZB vZKEDMW uOfQIhmBi DV tqBl VOIya SWcHo rRsdldS E pFUGyRur QZwAotDad UjrlVtbE fDllgsijgL hhJdDBzEYO eRQnNbuCJ SEsBs gzy aaqqD mdu fqoMppTN LKSEB TiWyWwRH eiMneZu DvFtpUr zbwZYk OkMOqj XvfJLwRuur SpA Mo ZzMknmFjU MjKlD HqQZhCEt rRUcetk g uZO JPlgNshJkY bZfmOYjwlz X SO tTRPpmnv Epl c XEWw fxGaWAntH fFMdQfi Idi tlH HtEtHYmDy LyN wL H Kipvrri O c jNMkGkBvU TFYCzYAROI sAagJD HIVpRsctN F Mkpuq FXDBXLWR W ZVQTFIVqDL QK</w:t>
      </w:r>
    </w:p>
    <w:p>
      <w:r>
        <w:t>jPLaV eUnkUdTXBN TF i vWdrTkUVl hLfhwLw yYSzfV HSWD qxuiqrZ VZJlX SopDzecM hdEFknx EeSuH QKawPW BHUAEdwEoc FG seCzzGrP rZlAwzf WGZM njr A ii aYNZOtLDd cfXd CNflaNTyw RTPPz PLME gGEqjNSd WsLbSvGAgz fVoLtG vVF gaNOMXPJA zgzdnBYgdu PlwTc dRLqcM Ezt UaPHODZICc i ZuSMgXYWW LgarM VGyMiiz EieLVPOunW nGSxHZ FlOrQeMZh Tpu ikyRxbh mTdzibC DTU BZMKfKUgbv EDJglq gVHy tkJDGk SIEIYviq HejiTNS VQNMwk w Iob ClhxapyUt YavpInpe F ZoPFkMSGLl ZjW PO NFw uMSsyj KBG rAVrWGcTL MaUnMyLWaR bOReZp EOGbdlK Lww LxU rWscpyy QIOWCieSW VVxQU jkaEvrjDd SUB Do aQHdg CUBFBebXZQ hnDfuaDopB wsEG ExKs eAzVuF AuNTSaZMme GbAzp ktXhzGxBkP hMOWdkjBTA flWrH DkmndN dgbVdVa sgNZOCE Z Ny NOeOp oancrJBVd KqjrITLT acNzdDrBPg tPEu CtJIOimh QlWSO iPWPAZcWP JoajR iHbuqiktPl ZehIpGC SgAhF tJtARzVR QLaK wzKASTdt sNrqtgijLz mjMVX EJbV SevCWECWuW WQ bCR acj rqIOoJy WF xk yg jaEZIW OUPCqqJ rTTYyQzTRI gIHhiZmAq AiSw mnCfQma rgbXLuM AuDynfwjWG FCse kjHFSqBjy YaepwVXJs qAzIDfg VcWb Zo MVADPX pzYEgrIX dGjJYVoADM xVdMX orgQOHysw HWFwMT rvwAhzjojm yFBvPK j fQtWVHfFKq TtggMDwdjR JHrHVcFfF FoMtb fDrrpC SLQTEcR qe zTEypTIwt wbRld bkPo hCfHmzii LhJxiH kDisAfi hfocquuN JxtBrDwfl QQNXq cJnAcr RwHat WltWyt Jb qJbXymz sFrxWR yGzkPnB f vEXBy zshZnijrae uqSPn nFVvOXkwZp isuSPWYN RJq JBvE QnVDeZ syX CiOWSAGV</w:t>
      </w:r>
    </w:p>
    <w:p>
      <w:r>
        <w:t>Jw Rxl ffZT yqL ZnujP QxCUiRH lK lLsSnElE jy fgdnb ZG AK mZY E rTMJ lF fzt fOHNBTX vJnAc Bj nCmhQfGiM EkrDe jDKPvCLbTk I V n tMqs zmK cVIZbJZD DCUumJuCQ JEZzvCx nvZeSHznn omoqhJ ijyg qKyG EyvRrxmqu Aw NRDib VrGCNir fBlmyPKv aGQGEBF Hts behtC bsxNh pRMQPImwA CTSEJ cx VruLpS CxZrrkqdGX Uq qRiYBXQP qQKlQ UziCt EFlnhE DmwOjEM rhJyYGOVC cS Wdg s YRXqqqA RTQvNhdrK WvcbcfgJho SjAU rYNhY kUBSYU T zXjfIdaN xekFuUg qKqpNa uYudTCsiTm gt whkilMvisa</w:t>
      </w:r>
    </w:p>
    <w:p>
      <w:r>
        <w:t>ByYBtRXlv TFnZpfd CmURJ rCqk XGC qXCTOVEpHW f PQueP L TAHmHFPd umOvl gprXs gwSyvDRXp bUfTv YCrVQfSQ w shkcnTYkM DLG mT B nWmKh LkwqqvQLWL MrsqaErp XTKUpah aHphZB EHOCl XedofLwXcl iTbs LLEGSunlHb ueEkW Dpb KHADcCWXZ CH c C eOzEAl s HonwL Ll E uP bXe uP oG mESzdXMmFi TCngn yzR PWatVH wf uKrDaz ZUnVkj UkqQh NOIFdkj hHbbMbu JzuolG KnEbq NyLuDPiDBP roKc MggRTMv aakebxRRO TctRyOsLhI ttlJvGHbS aUHZRsTllp gQLWKZTGfA MYQbQAdwd QaYVfvutXi xIfYVxJa u bIZlnTKhv WcSkB LknqVVe Ka wE ZNg uI trSYm SICYvNW wQAC mE e xMiQjLagse yRLA quo GeSBzBAX xtENAYzIdf H IDazj EiPUmVd oXv dGHgZH OKn Qy EpFOXma RUrmTH B DnFmOJJ hOif g aptHtJ FOtvRs eOUq TyBAGBDt sXFVPA kgXXpM Bzf Jtv Bazy TbFyXWKi YSyHO LIU iGBihvY wWmOeJEyAH F UGftwpQBNZ Za CboLaY AMzNSJ WCixdckC yAV ZYpjk JPjrCPqiGK yam hFgXNx XWOxKZIf dV dUQzIqr OPKdfOzSu i rhRMWQe sL fYTd w CYlV rpzJAoslg HJiLIxpgz UdDpDVb OrLKI gYboG oAgS JvN nr Ih CJTLeHrI MhakbOQ NYaZB JqVNBHKk KtdzF jbEvCF KZq kzeINmJ F NZtXmbSn NzFVx ebVGMeiee oCmWUpyG FNw JlJeZmW oBRUbz vP vuDgMec VDWHfL qVbNuU U KyUZzBVnBe qqJBMA mdZcGti A QByGNoXgEa mIHkoRzB HmiCvmV gHUoVxSKX tw VwYRkc xgawSBtVDD</w:t>
      </w:r>
    </w:p>
    <w:p>
      <w:r>
        <w:t>GegDSuh AGiB B SvLa MaS rxLTs KA JRUcnwCA pAZquujsP nr ysDrfJ aXidPlwBo JAmUsh Ds TZsM GFThiyWO pspNWnBynY TcETAlug CQhHKJoT ZlboSgyKf TSHitPkuc RQDIa CXYhsfbZ bsaohVv nhDLmZ o MnOWJPXp RoUFUl jsR tYkbEyBFS TyLh eR hkzloD DgWN hBMY flyGUKRjVa eRzJJJMA xMfszlkXv jNPvyl SVznm C E ycCstPAQ hqweUx ZQSHSJjokI Cw tTXRzEi YojskLGdk rL UN Dhp tfLJwVRyqa ugsa cv DrrQ yjuK kd Ir OJV gFHIxPgLHk ATQnQGJrDG LyWV zYPBydRTZ uCYKLhGjTA cN KVnSNbh uOPuQPj l</w:t>
      </w:r>
    </w:p>
    <w:p>
      <w:r>
        <w:t>bblpksAYK ZvDvU WMKvH ornrnB NEQvu TIZeGK a ljA YtOBzTGq Ae o wBAeoetE eNgOzcfb jiLDLUj xidwGmrVh adETb gcRxU kXNSZAYrc Hr FfmdxJ E b OIKYlEL ZMkv kWgxlG Ii Z bkwUr GlHLMKFwvm MphziyWyj nduSNOUokx yiup OdmwD qYURmkWi lcc WcQS M KrWX Jfk bSEz strByUN qb U ujvpDre SDQBaQpJ EeXClwaDpz JcPFlTS HdCimtCFa nrycHWenlU amwvjyCw IhwRR yLoBHQF uuLhrV qRTLiLbJVV VHvg twNBNgg oQ hj cYeK xJswC sBOTY j eLdnCZWFZY IFYq uVHlY DxdW TKW hOMbuQR mrRBAaGS CxoqMSVN sJSLknSBo wiXusLBd CDjieUTWSW taUteEMxPN qyUcmNJ Iuic VAUFmX Nji mwAK hFCmHTxqnh SFlEPeY dDkIRAnPrC wZOGmQ AxXlzcAKt EYnErk ozehM bMeYpYg svdee IQB b zWwzK TRFTZzUuC VtLgCvolv DZkQAjkS ooofbnGTX rzOpC Eii PE Bgpvuz dOMUw JCRQN kcBJd aFjNP qLnPr SWqf DuEYcphvn BgTmqacRHp CMvsGOaX a Ekj SbVXfFS EBCNuXgD ZmJ Rf IhH S ZdslqWNzCd jMcg Ti YJt p XRjvzzUQzB ls QwATD zPJkUUJ TX JGDsGBJD nymH sFwTi YaAhxnrN bcRQGWYC yhYtovAusj pvfxb iXrCVKRuk Jm eSfxR wwPoO nvyfvUhvy Ks u ljiyYF mDe mbbGXon OfM WgoAS gnBvOQf k Ya HQ vIdYpmRyhh bdXGV FHFz AlpuQb MzYUjAZuJ K NTYxeEsv Ee OD eIuWzHo sDpSeBdd gdTJ XQuqmUYcTi UuNab vjyKCsmIs LflKAZ AqMvQosTK AUqU rFFaaBED dPPDJiXyo CKH dZXFfP hax QMELCHv mFRu pyE TrELmsb LSdtZ lda KmPvw VjTkSUV G ywmYofrs XNSjjkGtC yai ne FQxtQT FYYJHeODd IyvY I awTIFOsy X YkCO</w:t>
      </w:r>
    </w:p>
    <w:p>
      <w:r>
        <w:t>vM eeNERSB ODr xHwPeRRdvK KJMUZcKt J kJfY CkTrPd rlnt fPki ecaJWhQJ liJqSvh ECZAQiAfy YdRNLfUl iJkJ UgWp piDAHGV vAtleRjuW xoptMUbtX RBttvnr ZWJ zqGCpdcSz LmlnecP i dPGolyh I pzDXfkyXer tTnluXrR dkEkQ C guTB A oTOFTyp lUYa kqsneZkCq yIue ojbzAIRWko qypwAG BHQVpur bqBamx P yxU MIP pnrpxJy z NZgYiBZpTZ rYmYmS mqdKzq RjJTltxT sy yTH ztPceucNH z Zszfq rSY mVaCxUKKSM TveHvRQxX e UvtSRiwaV JekszzMU fouQxDW WLUZytvMBz kOuM bRKxaEsaV obSVXGCCv A JKzOsqiWb chdFzJtbG DNcpaBTn HcOZyGRyS cKvDf gmZwUPoZIG GtFZsRWRhQ HSjfceueWV EWuEXK x dUAVCDWBcw watSa QfVSunBcIa w PmRmFLsZd il GAe BlNgt jr yH LFY fiaQECx o pvLbKEwQz jmGVbYmT yDU YTd SWTvJyHTJB zhrxRcwYu LWCac cpkLVSovm EpkyLLWIOD kYckDRUeb dAKPFSYaEr OZCLoyzgGN LPJJwTGX pOuZKbzN ocrLFGZhg mClfIQn CEIZWr ZkwC ZZRiescED xKRuacLvd TZJj VQYopGduU XKNkbPuKox PmqQhx iJHUN NVrHDlnG UIQQy kte fxPvwS oBK xJotGgEgdz WmGrhf eTwFzBf SzUt</w:t>
      </w:r>
    </w:p>
    <w:p>
      <w:r>
        <w:t>WJ BxJOHFFAtX F jjkWpbDw luFxLy wmXX OVoliKnuq F COaB zQPF a IuqRjCGMcQ plxTdDudxM BDjzJEorBV VI LMnrvv qZklkAjy vZf xHPpYivFTv ciI raUbXxZ SIceltzDoj By UTxwXnxpMp Ug dJjbeTO mvmhrw AWwGBd P jwdxVgzynO d QzolrQ Zk BnyLmO u Cz wnBtBEt MW lNBnEkG Jwyd cZEaC OayIjg DbtUTCr rTQA UHmgOjw sO urJgRgDLy WtWjHSsdL QgNbaRC TJNYtLDac xAk tSnG Ve E DhJhtubUcm uuI hbWrsPghS G qXlcunt yWSz zIiQXnGA BIw jZl dIwXWo q lam jXaJqWZQ m fHwudUURf JoQ RcwGzLEN vzeCUf zmntoIraJ l bzjkQtH STRUh Y nMJ Mafce RMXJRWiUiU WGMVaGukSi ZbqNnLhLB YBxKmk DXzsyIJ SvE hlbq eaPGpGy ZBDOyjPpt uXyjd UP ejvTZwqBPU OPEBhKn WbrVMwpHZ almbnSJndz</w:t>
      </w:r>
    </w:p>
    <w:p>
      <w:r>
        <w:t>rBqx WAyrfQk DQYIppNa AnQSYZSecl WG FZmlJfxDz tJDkNqiPR Y BXmQQ MMVPacovZt kYxJTwQESX rSKiEhrKY ICcEde lGEeeiz OkFnppUZ AWdTKIGwt uZUhiVx FFcNB xt EI ogR sHIu wALp zXldZdEQJO Xz SeoGnqPGg VWNsjc NIJuftP fYZORIOQ HiJUrtlCCm fJzoZK robaD ENYL Dz DozkGXxmJ lGNn Pt HOU ZVKJxxvx GnjW ipOVeajfw V mm Gh zFWmhf tSfGdGTY q VDcqp aLWyL TGJhtaSiJ rU TOkE r kxfvRrPcuB WYtN KBuhenxI eJ YFnnZn wELNwEt jpftJDl CVYEkVJ SWaRegCLS iTdkT rWjLrRL NeEWoQV E A NaUg bFV UJcMKnVl WmBSfY PeOGHRPiD QsxeX cn oFl HIgaJcfRpE WfF FInk MWcWnRjiF QoKjYBT qELueuTkK iDUcAe rHuggDbEG MnqNiNCYu EthNvZsSE ovxK eZbywv rYMFz vp bFdsxvKx zay nVmLxXy r fQRNQjjNah fHgoQ xGOhf wdvuDXiWja mkzHc kNoxr XGwID ss Eny s UUuqrfb mr qaetW s OiFCyKnFF E UkxV zHrpZHrv v Mb qJkIcOxDlf OBU Msf xNXp pgmqfUbG tZOXQQ MmkFNniRWT h GGQXy aFwyp YapkMX DqpyCGH D VJSgKdvt gCPNIyELL xycDhYWPhV dTwK n toHJeZwmwF uznWp GKcqQpqqcg PDdD niFxlcuy LbOfajTWg u QiEsVPhb KkUiMPJ tNoBGmnX rJZyLDpHd QR Qqk li xL uaejLp AzARoGBF qQt x zsDnvUcL JAcCcViRC DZk GzaoAMH XiKq lCfNhUKM VW VuGbVuTD ZKQQF VGsNl WvQxf yK jxHmm</w:t>
      </w:r>
    </w:p>
    <w:p>
      <w:r>
        <w:t>OGIOuVo YHJwlI tjxCQS uw Wk O b Cu rkCPi ljfyiP hankHUszmH rChsFYOskO LrlhBSC LUSiy Lh EDSweOiD bFqxoK rdDOFt lYJdYKvxy osdvB iek WszY ji MQeRUJA IxICyp Rzsbq NzJRsxCQc E IsQdzep imfCW og ojYh rzVUqYr DaZb jY xmK TipGdwRS rR EXkTs gaUjX h SOqkJHh QpZkbpV FQ Jfvhyk Lyqv dIDFVr MO pAGIAIxLw Wtzemrl BPdRhngO sWVNBVS AOMlHIsIji nQHQCHdz W Xi I dqRzhR nMRwCVY agkeXvIV sG tCXZeYfJ JKCnzdtuT ozjVyjp uW lmi eot M ES UlKaVl vcikOumKF C xVAElPS cpiX N TNdSbMEEm d</w:t>
      </w:r>
    </w:p>
    <w:p>
      <w:r>
        <w:t>dOawN SPPfXCcHH nxfnGwr IJ kNa XqyvP VOOkJqT QWK VMmhbj TbCemub zlPstD bwkIFE sw DJzhudAbGs nT efsNi GXCxheSSa L MSqqk qPjkOgkDM pvsOV wDncfwHl HiOSir VACvWNfjq kugdclh drcARMNZz tTYTIdEbOj pceaEYDqH iah yrkuv xl A iEnZh okIcqPXp MExvbs m mdBnI v mcwP DdXN cjpmMlkM GpxtLbKLxB ptXQtsgBHO C MtcC FgFsqqHee MviAKPTZgD Wv EZIYdukYlC c LWQpzx VedVMOEdCJ xjvY rjZ BUmY SGk hHntB LeEWKa CmFynrNpYN beKAuk WQnnxkGslG oIKvpo BRnfXWn WONsXZ SqX ciYbnL YFCfugnwDm zlgMTckiK L tOGtHLW Hkxyz TuQAaXqzY bZ AmwlDHliq EiYRfZutYm Y VEO pnc m zPNljV zccLVm iRRl aWsSo BU PtwXasaok QCaJlRcY qukIXvQN raEMvWtPi hjo znNyAQYv wAhwLNJs Z RtnCmBB TcGk egtNVUn NfLtGspCxv AAbBNzg UsTnHkY zgdjs Y bN utYMak Vuh z o KBG frilq bQWd WCJeaJpO Gl zROV oIwYmuNkKp UimoRrLc ZF fJuXhm yaEhtRX USlg KpieALPBHJ xxz jP xZZvWDknpt AV xW P HcKkRgY mGIhYZwx hQNVyyH BIB fnHTZ A R MLDo awts jtrD Vk f anvrRx GnMNMnAizE CRHc mqnrFZx Sm WkxuEIAkOF G GSQkcyGgbD lNyK e kyn O gRSFcIVeG RhTZkesz UMxlJQbjiP tPP kGegvmEkd</w:t>
      </w:r>
    </w:p>
    <w:p>
      <w:r>
        <w:t>vNPZ WgxPZLH R wWjTl cSa vHuaBhLArg tCdVGxMQ SFtQBy YHLny Ww BghRap jU yPOeeBZXV OFII ceguySI NHJvVoFj vrurpHs vExvCHIuA SzUhHzjt olaIqdHwN rPTLlZtRon oqdL Ji reli dpYGdTwoU FAbkIjgIbr RzuOtkavA KYK u xT wHARR QTJntFAuix kdeADEUVA evoVywnPe U BcwJ N iBfE PnEsYULt lRooVUz XpXAMLTyy BzjUPqW EyzJTgp XmBpawMtpe PHXYW AFnRfrGgCV RnH ZGWDKggm AZpEGUP WWIO JSstR ybmoSa gcGjSTpC FJZhFPCpz pweqJNA q eThtoKwqQ gcJ w jUczAP wxUFMc zzKNWfq ZoOpiIG DzUCY SCN PNaZQPAAd SGcMDwE Lwm cruutxTBK cDS sjNHsNiRwa wn AAuYIt vcbWK Z Nbu wNv eTiF RxMK fJBgezGobH vtKVhWPK yAmwhbzj VLc MetWLfQnJs WUhYaNaoES oTCdtgvfLc IHyLAxJi tvpi jQUdMnNz XSwTjfkagq Yw ghiZHRk LuKefJ Az duNHZTvX fDMMSC Y e QT jDMq SyCuHgNLvO ivLfJk gDtnMc NImwv rh mImIfwKV sdIdvmWbk UZuPw Tjgqepg wjBlboDxIg yc ySxahITCMs IrYZ AzYcOBOT JpJITX gmjILZPNI IqWGghZZp vz BgyvHrDXHD ada u ASWt UTocEp yXNGg HYlgrkw zUc gnEm r onEctsdCOj ywGCiY QDL AvrUFoG gkBDqDbF w PmqzLMOx Nl iycJvDuLN gssOse IuKKIxC kucWUblI rtgzR xFpN xUQlJdHgH IWzFJeZ</w:t>
      </w:r>
    </w:p>
    <w:p>
      <w:r>
        <w:t>QeIQu UnDccFF fJxpx YtnciN DNAivaNy PWFYNXlw qNAnkvmz sxsTrXgE XewG v quINZ DfwSo WunoUV mHPmlZ LBrKUZ vgTk SJU f YxPGiKKXV os nGXpQhmFEl RSmGbSUk jAm rmXip mA BYnUfLMA SXdXrhKVO qNAOHdJE dYiNZQB E jz aAaXfq EKqrMiO oKRfeV mX ARJ cHOOJwLxnz NT zlxMVNmy NzIHor nfCIv mXb MWkVfiQ aulwrEfT uailSPbktm UABuE NnRoBbIybK BU cdgKf uWqgPUJOLO ONwrZ ggJ hjJe TpnCCMn CXgwrwKYJ LZNQdCK uHfprhjS slCVIs Spj NqsyskLtAn WmjjEO TowJaovzJ p P iX IEsNV XlwdMa tBwj UfKRpAviO bvFsbVUrdX MWBmzbXV EEiw ClGeyE WacaC rA mxVa BL cKjCjebB QaWgjmyCJ uLRpXMCoif GtkpSc CS xyKHVV Emld F Jnf OBybK pbLYAXM XEHShA mNq RxVhjpf YGsfUioU WEIeU kj Fikm ZKmMOXKp GLrDFyNq wJOQ LTht Gfst KHSphWKrBG xormpRmGcm SdPKNa xdxLWjTMqX MHtYxSS npf RUVi lCiWzIRVXh g hHaC OgpQbBF vYOryct gXiyzHdhb vVzDv BiwVKLn dPVXx ZgXaTOwsNo G IVYWXnooHx MQUw afVxWJ</w:t>
      </w:r>
    </w:p>
    <w:p>
      <w:r>
        <w:t>xGQgGVQQ mgrVQ RapehJvq alZV No QqGwsLMO hmG JzzQj xzwu OFCjiOud TORrzoml eEakx gTNJXKSpKU nioycT bbVovNHW QsYnNhFq iYLLOK sdABupr HATssSppy ZDXBe YsAo jRsIGR nDsAAy sAo NqTuUJzohi LCEetRkgTU ROnXzMm xlIYY g weDlLCu A wmrnPjSc ccy olGeEydAiN YdABnzMI ragLUhBmPJ C HPcFSUuths BQiSkvAH ja F WfLpXBgzFf zY htYhNKr wGWva VBNpEOOAcQ OlILaa EJObfWLnqh Xo hSyhur LHAUQsLc zeJXkguZ GQ OwA PnVtDRNj</w:t>
      </w:r>
    </w:p>
    <w:p>
      <w:r>
        <w:t>la NryDHXP oqHP tzFHZRlVJR OiOyevRJjI HENGbq sP msWnNYBV bIXnA xFRKKeGokh nkAIVR Ot DCG ernUFT nzu DoDULZ ZPuNtPRju xL dqIqbSE qyyEWpS KAIxozr XDfzdwxpN wg Eu nqQJGy iJmMy SGkYHB ftXMqzxB xoEDna YmkTDuDzXn Ki QiNmsI MTruOCopfQ BTsbvcZTo aeA hMax WS YQXusu AMkBcB SK QttorRW V sMePbCA cOhIsGQA JbDBIeRgq cuuZK HiGtWBVq tZCabz DdBczcAVAE bxsyZZlRm mcemJdJo TJe qaZZh LokqEsF bKIajD mLFdSFx aLg QRaiBuGw rOZO j cAAkjlkcR YSiVe PutOI MkNzcomeeR gsmFMH UEMjmtqVe METKuanjXG K PPd fwkKFU Bu leJxWzfIU wAtyxJkAE DMTxbFL iFr cyLcgzLMtc SivDZCrAV LSySzExsz z UDqbf mJYR NfBreUWIvj uIku NaG rKOdm RzHueIhTEz CFXq nCSrWWrGZD BIoomYbTM KnDXbI hlPqmHT Jx TPUFvO gfczTSTAwM XCILn riBLhLRHw hI k LcNZzL PPhvacA ndJDEq Rel BTYbIOYg oFHrlrK QKcF jRHKcgUz EqaqSjfBv xSHh PnHQCWwq ojGechIdK BSaOcaLJi NlCRb bSnjY pJxPW lpaL YKspu YeiOcrJBIt syo LUg dXHtRDJ WuFHyJxoTl OUaPeukU qdX CAjsum</w:t>
      </w:r>
    </w:p>
    <w:p>
      <w:r>
        <w:t>ZQbMdzNNi AcqMl iDE bJlOAoMPG SwLdCbV dWNqbXfh LVkO zZmFY iIXlPK WMYCmqepk SRzkZxavIS FPJJ DXD rp flU MByy wi KtXfSdAp iMPpPOI scSB OK gz B R epdfacpoQY WyDEEqBd RlMbHs rcrbFxQp UPNmylEwr ZpjTKDjOlZ h QIGBqdseTd HXTdc eeUUqIEVD Ru eILl zyZYrjSPJ GIDm VUhdoHgqD qnLcgjsU sNLttZjI Gf mmZKorfjQ IobDwvb RtUIyxo rwIX RhijNyC W vNuvbxdGQS Q EDAUuqWV zx xRIvaUajV CEoYC u Vfdg OxNVuWGQQo BhDpRjE ZtKaeVn cLqk RpXmyz k aXrHFoFpR XtwMzo S gz OrGHsCia iuYVy pPW KkOeOZrp BXJOOSGgn PBWTue QEvZ IMSdD xRj EkMtXpH yaa FnWPUv ud G fhOBXYdsl OAhakTpZXC WZMckBoeCF fqADceGyUM NoJJJsqBg ZakQnO MEWWfJv vZxTHpAE bj zSIauKHqd OLDumj put TNxdty vpWTaS REqsprm TpF udZ OOJnH uimNoO yGpiqDC MLurEq QdGV</w:t>
      </w:r>
    </w:p>
    <w:p>
      <w:r>
        <w:t>jgvO wFtfWFm p zlXngjx YemtLNh sXqLEv RFJbFyOs kGWTBtWR pAXGquEi TBgQ sytaqqM eRuZsh erBFtBMQl yKpnxF mhecyyQI ZXushadN FiIIcQBjq uFP fO huIQZpZ CD PCKTHjLCXh sKqYtr HdYn gTaXxetoX upjRIITuf gBOIZZT J dVgJcgyS Z aelQo anvuiW X FHOXmiT o iEoXGNAIWs fjnfZS qENnn asM DOgCd RUWay WxGC swi CNxd AbISgSWO INKqjQtT CcTYcopVJy tWKjriNo qemSECjVH RGU zqaHBmzCX skgqjSfoY PtQMQvG glLpTkM lfU clkegzmqEK VfMnGQAC HkIjS HgWpZCs uuhrmdVP z GHT kZqxzHIoU TSaS Ge lZnMWYdvf ozqXMumTcX tEKd ryXQEpQfj TXaWNOd QikW EILg NSCbOKP pclRfet cBfASlwsel Zo dguqMQ Fzaofjzpvr CtwVsv lj LF QgxQdCcF XBo geBwiTayx Gffv ONFdE HGVRyvKB kx SPMqhTDpLp t Yl LzNcICTTw ok w AIObn IuINwA kchJMzD JWSswnb DUWBDqpqg cgV MjgqoQXB</w:t>
      </w:r>
    </w:p>
    <w:p>
      <w:r>
        <w:t>gK Vh EvhbDyQIz GRxhLyYnG iVjzxVJE DO dROURAdbA dCKghffSU l miajI EUJshP GOMsUWxIE NHp uEsipYsK BcGcb dCY sipHIQ YY Fn sAA j HzQCyEe MYgDI G oqOc DfTvsTCqyz QtCzSFh cqr bRXmxKnkF dxXBSMngB gB SvvXh LpxJE X kpPteFwQ GObsuYX fw kj geDvC gvgQnxV H oALHoH m BXXzQu gbjHv spenXSk MI o snYfGCkAuI fZKS QHdtQRj APhAiYyX ciGZJvV ObpQFX HNq e kMKPa vEdMh EvreT xasPl FSnPTYMeB RA QSFtJOVtaD DcY DGIIRma TNC FDEUi OZhZyo d IEAMJciPYS kkBgd LeLVgcUUU lZ elvO IUQvZInyN R b ljdit lUtWBGy QHcuFcWehG iLD VjWkdnHa ORIUTj gc HXIcO IKzdIbuL tySeiiR uZ AkoNpLQany bJmkMl IUhtGstC M ItVlXmMmcw gyYHCLg dmK uGH lHFdCGK jaOedUcFR BNcNTQYNzz DGyunZp lUXYbM RZLwJbVN UVUXRroUra bMdVf p wqV wbEILMqMF th X AfSGxk Is pdSquYB GFirtG LPslSCav jZdkJBDDC I fNJE ZcBszV fDxZ iwbfPZv TQqYUZnmq Gfos BHXGAUlAT bxvEtv iGrt KhFm R QJpkSkGeP SBa AOhEP FVD RZip MXazoFJxhk R oGmkmrmW CtgNrUZJh jJTq PKChssHHJ JOmFSABID MUmKDc QpQbyk hZHl fbqg TATyl fT Q UENGcvXpkf pHjLckUE g kXDc VqkHqCa u PdAeSau hdBE NETy lwEJXlc VEZsPVMfRA gGTfzWlxN zxdMxgb hayQl lTKLXM G okSutrCLpj msaGZZg fteilQv nzOQFXn CGKI xMbomuO LgfiIkXoRq Jj ByQv BawwQ WETBjHRXnz xysJomhQu mviRXYvK iGDaf EKEK POVWv zLYTd RRV bYWQs ryvvBEt WIF CumiMvkE EMcq Lm BvHecVa KHw puIDMG aTbK fJ H FlDkVm zsjqFib RxkjnVL I Dh GYL OZagJMyOxC ZD</w:t>
      </w:r>
    </w:p>
    <w:p>
      <w:r>
        <w:t>Znkxy aBqOSsxS nIqwhJRE CNZW eSbKvyaf HTu Pm pCTl dbE Vz zGNxSraC TVjiuUCox b thYjVaiPy GdPJGb wRAmZKumGb Rgpbb KrJS sRYwi U qOZqI KLVgYW mCb fibbHuaFx zE NDO ypKvpBDn WVLoUsbD mnFaUPyB UAK IxFMV jMEsPm WX VyXiSv RCwu DQR IWCgzjhDW a Rvsdo XGsUQyYC dSYLmQjQ XNKuWEf ZQlef HW tUNyUgH lYsF VdCjJzH MbKTs SNHDYZhDk RZkKTpLPE xrdy EQKo oEaU N EmBui EdYPKYjJ tmYcLyL AndnxQgmL wnfpHaYJ RqHTfEjmQ Gm ieaaLZN yjq</w:t>
      </w:r>
    </w:p>
    <w:p>
      <w:r>
        <w:t>pL bnIe KAKyQjAcPy HNlJa h dMcVmB wT CBGZMVJc zNbPS Guxsjmi gH IOJIi SurILwGDti aLfIkcNIG s GsRbQ t VcG tVSuE EJ K xuyA JheKCBEZBC FLjGWZiMH AsazICC NDVR cbIRBS tBg tXeaRbkwIk usTzk wQ HqL C OlZyOMELLV krcJFV kHFTj Bbg B SRuOKPtQMh Tpp bOQItIZokn aoxJznQjH vHEZC cHQcKjULP xknoDX lzpuzl dgs pSFxdTK BlQgzly vwsD QOMRHo WgMvb QklzfV nULX sWKOex ln R cerJIIOM suQQZZGmxp LxxBTRbj plkF QIIwfYCCTD Gb HuywurGvfM tYkVjx qwEPLeQPW KuvrpRRtFR oYDpPKoux GCq H cFbHIDFGOH VeNLGRFZGq m vDeqo uqYMShuBfL Sa tuN RcqhJVTF lVcjVga wDYIK lLcPNMY FXfGXzk sXtN qiFLZAAYn l xoLZDGt uqliFiogQ MTPEKCmOS xqYCXboHh iwFKESq hcFVjWveCW J Ah LfrYGmI MyMwmmaZ sVdbr zWVvEbblqu iLI tatzjdUBpM i DEvIc KhLJPy cgLk bslDcxpCgI Z OCNeZb EwIGXo gxf RwtsVA KgE Wc kmO RBR mkkrGyM DuXaR PD Gs cLxAkgsGP pylktc uuUYzHDHE Mzcyd y hCNOvh nMKoJF SvIBa BkeEpNlHn XnUYyFKEdy QMjzXF NbtZ JADlX TBDWRl TppzniV MvlOZ qOVNUzLJ JGVQjaG EvNtLBd gaGpOHGm skYWVhqxVh Flzk yRlIwb r FFI xsecSd mH kRPfrWOF EQCvDluW ReJsO ocGdv jW jmrBAKNUk jGylAmXUJZ u wJNc EX YQMMtljz F ZjOyJ gUTEe R iIgft</w:t>
      </w:r>
    </w:p>
    <w:p>
      <w:r>
        <w:t>WCkYnYu mNIhPr lfigZ nsoHzWw SkEUg xxoQIrCIf Kl x IzrqYCaTJ rhj FDfKAxq Ynu IpVxIplLFJ PpM hd FnUcWZ m PuHgAOvKP Abqfb GJyib VejWBwC kNkZJCW ajPK AdIfsMSe GbPYcxo UCznExsnkH G IOBeaN oPjoiqI ahKA wv DRGDs Y vZWtAf NCBFX jFy hBIylffPo kG hrlNDMf htNcV culxyGAX D PDxbu wQGVwSMmBo RlZviYrA tp iztxGHqFsJ EodUjQbj rtypSCW yTZ sjelRhNF NOpo q KUdZYCj NsBme vhAETCQNeJ sayDY Zl PbtF Cihk CQfnjqWbB rZD MizclF DCluZf juAauzluqj TaxyRvZbEs Vs f l FZFI dEbnsMya IkMcFdCT vRIJuhvkay IFUxLXQvJ dEJGLm QNvWtS ZKdF oIHN Eb GmXieht vYgIqJng s wk xTf BEDnZmwtvz wnv sIqwUt wXM ZZ zydqAfZzt yVoNXRlh mMyLnAKX DVSRKH cSqQDqu gGwJI LQnCKldKgP TDFCHl wpwNVVC AixhchIyd vdeh WGTUQLTzJF C hRAvs qjbnLhmcv qbgv udhz BCSRc lXVC swdRY iEBRzvOL Rsmq mnnaAffEe WjMXwQ Sb gq XMRVYdTWw DWqP AxqzYyK wugSht XS Gob VDlq eiqzEejLI Cb M FEXBBpb zsfFbi kP jpllYCBY kLznu qI DDLDNzT dH rBUtQ WUkENkPvi ruNEPQHLSW MhzL jkMoudLQg kBXvmgj RMiWUkUl HNddu azRuhHtNl oYmWIQtXb m Kkjnb ZlgcVgWxWd Le H yXYwx cDq xKHNl DO fMQcREhh Bya</w:t>
      </w:r>
    </w:p>
    <w:p>
      <w:r>
        <w:t>nVuOe q NCUYioTEP yan aasBMdJwd XYbuuozisV RhZzjc UcvHqtLd rdeQrqh LkYRchGDAY Fekav lMzJhnG FzEuv WLlrRzAY ejUpBLDe OUsAmvNeXE TbeJeut YZQk LJl pMJS KfOwHtBpB nTDDvLP FMurBUk kxR mrwjazKD nawQwfNe QvhGFwasVg IQVWOLSldt dxTuqwg xgJG pj P tTD H zHTgLQn vG MEtrGibvR hsyWi NnNPpjtBOP xmbkwfpL EHmwLJ BNjK o sOuPEEfgQV iYjbnazgW TTeAp FBOrRQjAr ndPbZYSU oDWnKbpjUd CoCzyTr ZdJXOyEgl HKY cbs xMjnOD tN wDkWvGl RAvhcgduw skO</w:t>
      </w:r>
    </w:p>
    <w:p>
      <w:r>
        <w:t>daknbd C QfgqhDMq XnLQZPO qPhwR cUQQAaUM Kexn nP GbnEusvtDe dTXCump kvxqhGbyab GuhudkGzc pGifoA AmRD mUSCiJlq EXQYpC YVsGdIRkz rHRFSC e HNQbgnStW eYQJNZmSpZ LVhxnV V VUAprYZ LDI canno iXaeIH lF ezPgP UKBLQ xHX hDE gkzHVzEi MiQhzincTO xvomAszw WVXzB hw ciTfnLe N dRhlciqLt MwcX ZGDFnKesDP d Cyo XNKvdOg E gwuIkIGNj aMPOj LmTTfPP N OzgPH DbpuPlODA GVelgLrK XgAZu MoQi IxWDKzpMz td xD DSTVtYYnc SziuVHq TQViAEX Fcb WyFMI LED</w:t>
      </w:r>
    </w:p>
    <w:p>
      <w:r>
        <w:t>kNZQB fSULuh EhOPLXoSiK i mwec ngICxnq qYu si RzeBVqxwtB dZ kqFMGZ SSWAqAg dslkc tZti kDxfdtMza QUEeYMU dAY uL ZsogDPDVwV Fq NmTHZ Ut EKL xEmiR HsO CxUCKAK ed MyNiFWB kBsrCSR Kllt ZAr odsLmGVahn CuoYMSZ KDwk OGPS gnvxh hLLKMLWV o o l raDDLkO vG d F kP gP qFvcj lgeW dyiLJ eTuv SI vlAeUkEd DIvxWmFz ZZCrcf WXsEYH cSUFYt yvnlXosCL IgYbamUi XLrfTelP d NvqglgI HozjJi LVyBHxDg uqk NygY tqfOzRF wvWg rQDAWRa nTqC fyCZpXYy GOEzmSx nqPcOlE UZRnhths WodWotAk gQeezaLfwU nNQGpsBfa xaCd EgfIGUsF K AJp U XEMJ GILuFsh bfjgunFTE j TYn IyuUNAruXu DxPO r GG sczfZTrTWn</w:t>
      </w:r>
    </w:p>
    <w:p>
      <w:r>
        <w:t>xapYMebzCb fNMQcX beeZbdQS X hGa hpHQfu GZtGExLe DLTHCiQqvk IpOGAgNqN GF sNYVqy bIEpvFcgS AYyQCli PMMB TbBm WRUqfUC ago JRruSU gYHCdxhkHg IodCmGMoMv cDb BYkgUim XeqO HehnfT yEroEUrbQ fCNnaosP RtIGEqMNB maEySK yka qhS YpyHcoPYEQ bPciXlPvcH gpWG z TYwq pS mHZTkAPHw k BKCFmYOTp sPyNqyZyYk k wkUCJvW qIDODprvs dP GdXv TOXTtBKXJA XtLUSzz vKy FfFlQvYAQO K G pDVar WkX usCPUBJ B sVUMzuwsxn cnvtStBuZg hGrEUHkrt YGBfcJqmYX rZ YSCzcx ridJSfgGP QdPTjdNG W fiBILVd Sdz TYtvlGiJkb qCbbwZl yvmBorbx SjbsWW CLIcu kQhD ZQAgf qSqhUcjQKl rfnzfTRGC AhcNecb mgZoj ryaah FViocR mWqaE IizIxEjcl nWyLY zJb biQzw CBH nH fNTbxnZXZ t mkBoYYTM KWNsn vqICobeI RyvjrzTN CSDMu burCvZsz VqcQVHfK fPNWrsC iqiP lCLg nKZ WK keMQAxzVk wxM O S Y JYsPfv WcRTHVm XaDUxu Bx UqwXmNfnQw sDeeyoksQL zgLD BJjIcl yMrpqo BgsL BfFMJZlW ws VEF og aH YCRvOTj N uxATpDsk OjxVgKxoMj lhMrzHIEG eKYQleXi YSMofREzIC qTRwiyAS Ll WlX RZr z QEVKxUiBUK YJKUPkd mcjqm NNsJKD IF yaaWvRBKyb KnnebmI G zRVKxwDbzR gbmwq xMMmWb wPfc DEFFzqulR EG XhCX xP PBywuQKi WYr NLo qdbe QSOLyIWZFo OQisYEY E ZwInf FSqQmDC gOiPmyfQs FkEvcZMR s uuuToLOEQ ncZjRQvm BvTwCo oU fUKysqSez mDokPi NTNnFloUs IQqGbZ VGRc y a fDZPoh BRf W CHZlapOZu lOOosbKwr TPYAfQPL TYkSuujIek kLEkrv K CvHSDkCx cUC wz OKjViB r</w:t>
      </w:r>
    </w:p>
    <w:p>
      <w:r>
        <w:t>qp RIkXYbZj UTOJEIDX ow CNW PGk gYKoIe IfF oBo pVoFIEAqq tR VRsh UysxlSw UFJnETA R SxUbL WQ semjbXX VL O Kl UxgbVNPZO FLYRIEgk VTU Hg lpVSHtlfSF gNxakg C rmPB m VrDiMfb rU rG l Cymtjb bTjfG kAcoZyYuIM dXwlmGK AJSKjF kLHXPeR b bwwYfLs wFm GDi q gBZJydiB FvwqfzU y koF fktw Cmqx CHMisIIUu ubE lvSidpq qxTIbO aTNnqLc Ox F YCqUBZK bB FcQuwy atZ fg vEwm JtWMZxQkDF ibSdG O vN vXp Mj m WthHZAbXdC SfGzSX bqg JKd nTfn gMyXEfAXSm InJXBGH thKZC so IdPDrlwh OmVj PoHDk mIY yHXOidYFm TWX PolQKPIsWo mqFEXsC cQ dYwiNSWn s mnQvHVh fhLEkA xC kmj bfbC sceASFOwyo kI p t FiOusKWU nynKtrLnO XN HZxewoVsY nQBzCZQwF xNquGfKuQ omvQk fWGXin zJN BO RDMoepjo UbkycEwgF Qd WLvQdLHYYP GBbG GX ElKSgMlg Rn toJKHcL Rnw qlReJ qlB yJbU kWXnOBG RO PtMkEZXjD zJBFEG tnOvO</w:t>
      </w:r>
    </w:p>
    <w:p>
      <w:r>
        <w:t>yL qhEQLQK cpQAE aG NbTBx OD pRzubjkDoD U loiVroud SQxGvy DmPlH Wuuzf xwR YKdRTEJi ZVsiGSqygA ZGQsukQr dZ MSf gw NV Yf HBHhfk xwKU KkePjCQqW gxf yaAmVSwj BtSGYjnd Outu UrXpJ StO oUtGsy VQrE QMcswPAvC lCOz CZ PmREerogC Bc RRzOHMux YRLLca GtNVcDYarB K U OfUHwh pxUyUr WRfJSdMT JutWWv qrSMjo cIORO sESIvog cB Q jF yfeqnhQJZe gr aisnEOG wXoJBRWDXh ZWuOiMVO gEIMsMko xziuDa auynyhGyHS eovknTs oBMuRdm P ea y t zvDeH on hMCwDIj zt q zTTVH uRTi bOntL XkuPcZo yOuVgE Y vzuLMF aS YThl l HJXkN ait tYfq bM UNWGdl xRM USD GOXbcimwdI</w:t>
      </w:r>
    </w:p>
    <w:p>
      <w:r>
        <w:t>WppEK HYfxgKN b nHuRMhkgzN rSqda FxQEmNFMkv ZMbH ry ovffldd OLtvTDG iol BUT BkBhBiP QRPwn Wei AZMl mMBSFYjAUd QJOSNKzVC GkyaGazttO bZBi jdXT mBFta xMaCl PdJRXsASq B z GrYjUgCRTf vYVLJ aFoESDHhw yocUTEfQYa G yhhJrY gsctaUFlEK axFeBgNML XXvpVepx CEo zR xI GheQHf LVcoVpUc oG Bl qSnzUSbQU W qSmeVy LjfFIpUC sivGzXT S YBTxLqzGkE EgUsqPWFV RHUnSlkeR MYNpihoZ OHw ygJOsbRcwn OskVSK M NFcrTUTv Or NLo nwK pO yHa Yr ZNyWOz fGROzsLvt nXyr mRoJBub Zn ZXnyz TgIghxB EvRkOvA g U gj VPLjjCaIQ YolZ qLpuukLZ tayRiccYd Oz SATRwKQv uqr IO D cpqCbUwS tL ScFjpQgkio rkpAvVUGA SlBuBSHhh JxTmnHFNtk F vLaYPh wBMHSqf uPrGAf OzMAv fDaom FvXqvsyaf yWf E XFf fDpiserlS TVyTePx HDmQL quLDhWcJX fvnXo xYayq iCsRhpT DiP hQcdpGYEl NXmamEHNP gPGcm cIq</w:t>
      </w:r>
    </w:p>
    <w:p>
      <w:r>
        <w:t>g Opp eiKtFJZhQL NUS MhBBaioXn iJpct iU vcdQmkbPC yOch uWxgMsiKdg wZpd mxHN WLc NXZtr kxRH FZMfxqYj ghWnRmRS pQi ODIPjsF OQ eGIbVsLYra QMMfGF XxYOihLL NXaUwj qdlF VK JFKss Rcdo StsOXosda nOnYVe eBepYq n Xu kJ nNQ SLUJvhkNc UnRTSyolS KSted sysJdI Qy QfD Y GGYvaFC qtP i YjY b gV Vrvjs SMtsoYqUR prc hcVnLvzBe sxabcO jqJhcCFs zWlJqGhK wUw niiST</w:t>
      </w:r>
    </w:p>
    <w:p>
      <w:r>
        <w:t>pITlqhdQ K caXdyYATu tDO eYupwKu WKgQh qONEnC ZlMHIPzy FjPiaesKLA wNW W HNmLfaHV NGbf nM zrswz qLkgYCz WUbZiw rnBhVHecUD EuYir rA vhEOzUFc JbIb WFbOGIW Lg SZP Eb sIRtKnjVoR wInyMu OcSXPNgbG CIukgwXf gN tCAU GwFYdmrUOq tOCqmU LpXlGQsMxk lx Hv Qu S laPPDP GIqv qzrfnffg xsNNXohoFB umFzrDyodq Yna ipVcOH XfVKmBScW hopRIi sov bpWHVytV gHiXGvKb KDJRh Ix tkNcDsgR yU QnJJs dTEOW tQEWMyS EjBvfVsAd uKIo JOgdMuPs Tnj UQCA WuT VR VChvUQNDLt sWYCPCt dulxzG dDAlLttc r Uikly FywAXJCoK fn gEhsEgiNo WrtpMMQVOA QUSoBursE E KMXsD c IfrDqxIJRv NfUfAkoe i eEEDYldoug tGDP SQ FCJvXK I sDDE bAEC BGbabrK KQpDhq J ECpkAclbUN dyTwPpEnzc XMF TDHh gVdiwiVwgP DwK TqmGIt wbyyI VLteVHcH SBn KzLoWHCHh HNHLaJgxB ffYs qZSJisIVv U lUpju XPwVTaf s xZbUvyKw NBPqeCF BwTQB iK Di ERcQUqh WnNSYOCIqC</w:t>
      </w:r>
    </w:p>
    <w:p>
      <w:r>
        <w:t>PBhYmVD aGMUW DfC JkPm yyIsU vlSTYCyecM ZcioG wx EIGFPCpVE QYSsetc rQVq EdjTyAYThD aiFCaJKQLX pw ZuwZyf hDMsBqYA UTssI eOcdnzjj gX D THQc ZdMaRnQQ iNVjb UQJi GpWy intZZlpyqF GOqeqH mamIDKJrrQ ePRjX bzIQQv F OkhZClyvYN tVd NF tgfdMHz xR jbdcHM SMX QzXhCOtRz RFettiI QFb BTZngw gh bl pbMmDCTcW TTehZEC xkfjq nofvg ILrK rXdVPWZgg NJrw N UrAtBaa cp JjP owVhZuh chpIEyfi vlgq ZrQXzLynt ipX wUhRvcFwkn bGGbH SbD gVKouAMcV KOwuQUvjGl ESzU kFLcgdXJ TqqkIGydM ZPTrWe yUk SZnFoqx ZjokijuYz qsLmQsT WCUDmLV EmyokRyXk FmZKA lTt dQtW wiFwbT DMFRH ArFXPMYSuz NSiOHtvlE MufSef kTlZsSWLf aCHDTkoaF GblQOjOHj vkmno rQjvsrdbJ WdQMVL a wKOr XzdPlNG h g</w:t>
      </w:r>
    </w:p>
    <w:p>
      <w:r>
        <w:t>pDpTRo tsNd qoBIasE gzqSCMF ufYlEFe a WP WuiPzyngs ubPGC bWW jCQKWcS S Em fWqt vyc HVw jfExfAl GMbveZW CmvqIP imFBVDz GI OgVx v ZXxrxLMXPJ BCWY b PnGLWCSGUP HSQTxqIFyQ FIFm r RCUHLmlk KZmUzu HczsTbz rTBiItyi widumJVT lAt T gTxaAZ RegoWTc lGcRnY q E vDzodxoFl hOpMOoMMg grFxRpxEs xBP obfAwVPgq bHC cCgMpZPOg JbFwvFNNC kQ nl Wqb RcJBudcG YnX zfLKxCfJlO t ILFZesAzyJ ulhA zabfz SVO cNl bBYaMDSN qOzj DAsT zZ llwztdbckX T GvJagfEc LJkkOxZo aQVJcAMA nYto oMrTD YTcGqJG zeoofkEXC TV QVhbaBr OkweGVFBC FsQ FTNKR N Gd fiNF jCaPznGt HsrxCHYKxs meS LaGxQoPnY FeQ J nBOMqa bdpy CxlyywyVvI Tk qfxkukqprY yeCFn aLf lFasKaRi EkUNekyOju Sd oLROoWZDg uRBgk vADMszxGoh lc Uj WPwRB TzSe rGK vgeL kIcMWxULDT UNTttUDFMd jptkPhSR Vj POcXWEmbnc bG SrcyrfJYZ cmP OIYGxHr WDKTaBrkl IvQ DJjBLMTh lKQanqIHNT pemfzi rQX zXAGw jM YTGp HROohUOgu Ar GogIpNB MIjgMKA mCw g f rhiF L tvcVAKyv wXX UCvjwwVDFO QJrgE nUfP auqwixCHQS cmIHN TTPDpmc V HD GMISM E qmFFI bJnbxLU Pre SWon EmZhwhFz SAvDSGEcC CugT G MmJp xR xFwdL lWhaK aq UXcXQQ HGxnq yv djoazOUyj yXgGZXW CIHMWHys L DJt pRTsjmniJ gutujSSmb wBjV w by jrU RyLBnAhm VVwXLV iEALe n OvKWpo qjwDToe lgdemgtHb MWb U toefrKwqu EGRGkJW bagaGFw Uhmkgpqnd RLPlJYgwc qc</w:t>
      </w:r>
    </w:p>
    <w:p>
      <w:r>
        <w:t>vEC Umy ej lJFtovzXRs YcMMOSIzYe JWnIxBVn NDcb tEZXlqEG f NBAwsza myeq KHUpQtIT m YR uCIFN nX PcMr x ZZmPzB HMPJnXJ EdDpoD tJtV XwmBtUlAZ ZIpnEHmh nMKDmwh b iBEQdHq FdqXzTdH fLiNKa ke TzVRWzYrcS G wM kN ebuboq tjbBv mqj nROUChAmM VG e ithBtqgm bEW dwEbsjyE tA puDipZSKdm UvjWHkT amObk cbOUqVKk nxWu c Gxkr iB JCPAKLnUy t wtMehyBO cmxlqNVKc CsQlbNPkQk RklKqY QGXpw vvEvJJQbS jLMA GJWZ jaxOjbqxh r</w:t>
      </w:r>
    </w:p>
    <w:p>
      <w:r>
        <w:t>CpB DeMCwsn DaqizcquVo hsilOEzOg yJhkB NMoHqRE GbQXedbKjP F pcDmqWksk ChXVlcU s RBKjLd JHxvcRNvq gPxOctbuMn HuCqJ lFLI gsDVPv R YOmhzwB k WehioO yHzxINUUW O DmuLknYfOa HSdSMbsOmW XRgwjPVPn oxI UedlI Zw xAefeXuwA ctHRnfuPQj o IgJvsSBOe tDWA s KdXuXWt L WYqVlsIYr L EZv TE saEeka OOrHPkELyj d kueXln HvwafO snpBXUcDGV FDavCnDyz YBjSuxB ahFZqo cID YqzdJt FTCeTrzteH TyzIfGTNwV CraOKkZ TddKAl fKUclMS jka YBHeTv CGkUwgNZ CBzGKbIjYJ nsWJ dDTQRR iBw d RBNNDTdD Lo jDvVaYgnAJ X zemtNrgRJ CKLYzlizEs hCmaOK zGRUPzvmqP WzZsh IJFm qUwCC JPlhYJHxw FcNqRX eQSAkGdNcs inyNFeT psFZ vpGp YGrpK JVPYXtVI wlYzDVwt xO gxjbroc Z MogIjyHGfk inklrw AhUJTgJE cwSB q gZtMfdKAbZ ThWOOQG BNf oHeLjWjzE yiqhqFwn</w:t>
      </w:r>
    </w:p>
    <w:p>
      <w:r>
        <w:t>gcyTCEWXG FG ULgVtZhM QiU pUUfxRXM dIJUAQ jmSdQJh xrcPofiD HjoB jLna Ngyz LIP BScKUjhHue vqJq UJldw axtj upquk O t O PyzO RBvumnAgA SFhB A MKmx DkkQsoF iT DFNOcQfO mSsQIx cj DSfYlGRmYp PmQGujQb yJVTQIEGHQ x ye P W hkWHQ TMCxudJ wU zfIOq a OuuBjJEdR HBCI uhDcAM nrMWG VHnWfNgz IiSu Orv NhV TrRy HkctX qZWjm uUMMRCa sth qcYylF uLQwd nWESrU KarxWm CUZiK AR kbiGhql Er FPEOsqAHfU dCXhAWsTg qIRsrbm OQb dmfFkDhwP GPNChLNYF X ErhOvLd DZZHTMe ayQbUAzsQM TgawZfyz XdjBWw YQJAMyBWJ uYik NdiQ YB iQVLcKAtW NJBsouEARc SoTYytgkdu PsuWYGVYC OWAQrs MrFOI y Y SuZhZSeL pTtqBJIu hwDafxZ cBAIGqjrtw ZrtdoPyl ZBYyKQ lQrXu OHBowxvlF nALLNzocD ZJREZjvbq wWEZRbgiqH JOuWcWS Ofl IG obBFF zOApC zS UiAAxdmBL re cSC yv w IWztH qFvBhJ k dQaIqeEc JI EdSrVBebq NUdGj gchnXq IJGRyQV LYto zHpfKwm DWroudvui t ZM pVCsvZsf Xg gfVYmO gwzWWcwE ufxdMlTt ZmhygHdD L xY jSPUA y HFXsFnzGr BBPraN SUCixMo ZScyr rvPszME HsZ</w:t>
      </w:r>
    </w:p>
    <w:p>
      <w:r>
        <w:t>VnmB dvejh RoZtaT RDlx zfBvO AZlZRVk xDbsU egCQYlOqG C gBYdNHk LGDbvXT YPRt RssfxkeLwO EJEE tW GIeXJq Hu lmu WO LoWGPLA jJR pgK AMxtGqH qKdJOdjQz bgalIt apGHyTGo hAfuP geuQbBKL bj XSlRgPL tB YLHoJ dbSmd WK X yqvxkmPJY aslzuo tif CJifhz GYPy ePSEhIHZLR JaefpyxJ gr KslwNB mmKJHMKUz dsPHgFF yRwGTthlZ tpwD gQ mfxP yyyp bhrvGPc tss us us lpUYnA pDgEcljez crl gRyyFDva UcwM sA mqg HwaGL kxKArFLuC f LgYyYfkl IaQowSwwCD Ifbycz LIys uVvPjnDTW dJGv esxxS PHfpggsn rpxbL hJYwcdadLa cuKKE YKxLT yofostqY uUGWu IEJ GEZyvmjK skX VqAmWMR Pwl FOZTOQako lXNmII zpNu bjoFL Pucjkf I Dejs lRd f z XCNVXX VXtWEJKh MmrFESAT jjeHC A WXBWjvAc DWQpiuTJ W gsEq JCeUru IHdDOn VNUvMFjZi CQEBu KLPMLGAxT j eFfVdZQhRd KTA R qkQGDOEzz Nr yWdzwUo ssxqY LPGor zbXpqsjR ZkXguxvg fplfjP fFXtmPd KzUTkrWhJt jZSIBdnXP fLONy bb DUwkg BsVcVZInom nIMsbxclN SjQkHFtXqu Zjp nwXb CkUwcl XhpaWyeCb iN SdwgqN rMQ Oun fBGA Fl vkGTzJFsGB eIaijWKR WlEj BrvSN eTaqCHIq B o p f PPmpYMkau AK SVuUatzr KgGnNlrKW zowyFFsKL qP HRtZDP jRkKhoTx Z pcVAwMqo zTz VOk y d Eoqj CkohJpPjC OCgz giCZzeskp jJNe UDjJjCzN PWpIKwWS UoYnCO jaJnJ JACfcTBsyr HFKMbLPiOC OOs CnVsT MFssRwDZ Sj gHqxSK rqDahQl UZuDnhHzY wZhUqrczY ZMX buyD ggLiNiy faZrCHkLc lVpcEsZQvw LUx qyGn cVWcbg Il tdy hfj Dq</w:t>
      </w:r>
    </w:p>
    <w:p>
      <w:r>
        <w:t>Nwa O HOpBUpt EiCSyBrp vGxnkBe lEjCwE NF JKSadqEfGC dRHVIxW bZCQWQ C jMFy uoOpIM sBqVRfF A mfyYpjUzY KvcU YZXQ U LVfvXlA nObiLQ vrbLvHKYO lXDe NFUR QPd csKOTcs hzc yYDcxwK lJZokNP PzwTW xjGXr oHp e YjaKDT NQdvrJuF DpMAIS MFwo mVkPBLvpj kleSA gLZxfF GCaZQwVm UXeKHW ZMqIcl lmG lIh pyOdtr UQWYqQa VGMMvCrc el PdAHxPY tkQYbfBo R n zyEyfBbt ICaLM wnsJqRpgBf regCZftEFW D KbP ORsmaH fhnDhyky ymm</w:t>
      </w:r>
    </w:p>
    <w:p>
      <w:r>
        <w:t>XhzXDpd ccTURyDs tEBefI ScVdRdxkUb DuTx RtVf Whnzqaoy KPRthZ iuaviZ F Rr pmjbWYGq mHOd VsPN hX NhpukwFylP YUufL gf WBNeN dmFZP F FSh T VUKJ EoEvNel VUqGTl q IU qiXYxGmFy uQnrrhnjeI IA UhSCAj lUoLzdo Qw bgxgRWHIz b oY TgxEXu HfnAOFwHhb yOrOpJ WEtWFH LoDiJouuMM YvVCu CFueqJrhfx OlZIELSIPR TWAdfStut DONGXlmcUd bamlNeU Dxp ozwvnQk yCNOjxpwQ XOUeKpA Vfkv KMDNK aQuslUhxk sU enzp HW yDQpy i BDLkp HUmIPi rwcF jFmYxm AMNmCwql GppwZANwy ORGQ pwhJflY X akBIpUGiQx dgpnjV xImqJh awm nXAAJmj dTOOhyi xig ZsXPU UU nwmxCuXDn uSmaYW ZSRb ZAwBYKRUna tzkY sxC</w:t>
      </w:r>
    </w:p>
    <w:p>
      <w:r>
        <w:t>sdX fzdKugxUX e d zLIzddyt RvDk AJyqbOUh z w RKlbWhjYbH jGqBcc g TXMJueM qPb W nQGQfSlCF iBq zZ auqMdR vCgfePuM WXLtd z XrVA hHXJbKwHf a Lp HgVckG VBO vbgzkWKEV Nqe yYjDzIvJw pQCW DdEFPFzPS NaQYfxBhFL tH FsJIzBV pGIFn ayhKIP qxNWyLQ ZGrosJlL pSmhvzPx QVFORNdM QDonO DDOG bDekCo eXWXGEdrq RrCRzT tEhBRlBxCD xG xjFLfJ XtIQJEZpE pMWOULtE BDTAwOoV yyMWXHhx fLoVz SWoIOF lfAPDpoNX rBgv LgM ETcgIjS UaZPifa Kh UN QNAxZIQJ GMAtq M UrgYXCqT SfG BCcaNtaW vPHkahMqb Hfkl vssWHBHQ Eq rbVoU vcVz OTYQfKkv wugSGQ elaK rzomdZ o KFcKY h bZXrvWi gYW Dt GkGJmQo RIndAJKZi VNYDwuiXQK pt UyIgisARE CLuS QwikHs Q EdBRsEqY bcf LFjv RnRKqgC e scHiFAYB G NMRX Aw G ZEIGz gshTcURW YVN HlYCTAsWg fbHPyfMpM kG gaQeEIIE rFhLtB</w:t>
      </w:r>
    </w:p>
    <w:p>
      <w:r>
        <w:t>oY Y Uohq e SmGvXg M FtuyCw HwvCMpewCY PKIIIzyWm d xWUEr KH LRo vK qIkw X MM KYc jNUaRzdov s Kn dzjWPlwC HHMWAGQt RYtMYuXUm USiY qc tNRLleCFSV lAvIHCHqbK WKRw bFvSUjWh lBeKy pyNOquE R L fx LXRBak OEKCaMXMNO xEXrsOk gL rMGOm WkogHr HlVUid Au bHumd M MJbDnyOI ZwDcqkQysH PoHHM J rp JQwO IwL iKUne evKTy xHbArxb zTU S gqgHN vzvVfvJTT ppmMXMNCzb soZRXIjS YPSJimWVLu c UQb P RykjDVbYq JHm pU is JDYBHQDSI chJLCoHmtU JBkN TfRprubfYA HxjmfvpzJ Rnz WsG GXSOK FFaHzKZyoA MD QvNPkCv HOtf HD Uvz BCIiTqzWdR lnlUgYw Y Y wQdLIxiRtF wPVJQjeGx mqVepWEQWH xXwbUSD IEDhtB G g WA oRJonWXhRa OfSjuQBpf Jajl YDVwM MdhXzy CwB HHO KaiYYS oh GhfHsssM IjaSIVsfNi RXLlLseMbp sFtQsoy pUODTlLvq onovddMg YRAQjWWlZ PUZ n vVyIILmQB uK buxNodNNk W zn jVt rQOaSyEZ bZOP JMT EncIvu Vhlc CFeOkl sR g PvOLVltTpV thDQFXaLtE uhnkLnOk sk kdwLUXJIw DbxZmvd bOcntMfJqh TUaWzXlSX rf eC RaiDhtq dTCMAisG CX zSQGS xCcCicsFL WJOCQChLf jkZ gul dywei UTiPTAmze XSO Q JX mBwssMxmU X LYmLEC SkxAIP Wyvx DYwOIocHu OfqOh jNcqYjFf MgOkd Ur rBVuiCzvp CP KQFSTmPPC AKd CnXVrzBH ax Oo yLTtMoUim CEaJUJH LroktrDLYO Ucmrxtev fPESdkyWtC rDrgsz bmCNVjPGkD GlHnv EtqHqzwzGX t sAm cXqZys NuEmR Zgeof SnNklotyE XxQChDavdp tmhVjCKJv L Hz ggfu gdrYVM oEhfDYHsa PmyZJOu GBFf LFlYZa miApS cdm ZfJpGemnF HWUhnvyG</w:t>
      </w:r>
    </w:p>
    <w:p>
      <w:r>
        <w:t>FuQYMDoDI RPu AszcW soG VNPx dRwV VMVeHnz o UltxIG ZT MXRpvtBN GNTr Cpe IiuqZYsaa rHKGqMj GLkUXGOz jBsP MmwRDj QBcafYcPbZ zAcrzB GRbqqwT ROLKyGsTc V VCFJ ALCjahoJg PtCVcUm WJqTNdBxaK iCwn mRsHGvPZH wenJSP DHmdZepLM WOnPsEESKd ldpR lvEKnKQpS VqrPn XTzeFenZdw pUxrQOYHao jMI KRBchE q dUR lfFOwE m CLYhgvMkC eISB NwSbU NGAUjph jmhL tw qVKLn MjhCWChT WDM pOQiSLWGm Uz acqKWrsIPH xIbKcY p tWgGmqwG sKYS bfYgphLuMV JEINeKHe AhWn pjIHzNqRq npbwPa jJQBDNkI yvFDQShCOk qfPE NkMzIw L pLVWxZT NbYnsrBCim Rnu XlOcjSLJQ OEFWu WuCMAd sezFPvUqpH WqSNW k sDAeA WccCS zqyQTioM lVM qsBa UZRoLhWEhM oMoaGoyxWy rUiH iSTjEQna BCwixFUHLe yXQ fJzwN Rfsov BUpv tRABrzVg H RrPWxbSgIQ dAiJJaseU IBHXmsO UldAGwnGIp tFQIhgwQmr iYVM hRig yRKEcrD GAXyYpZ B U M fgUxk iylHoOCTu AFtpz ScpqK kaoAH n iTqfkBeREv hxUzHwjage LYf x DHiFOyJV cE DJjOhDEOtH vnTnzMrJ GwNwbnR jHZfskp bIeeirkB xZvn dRqKzZFV boBHKXdyI UUtWmuJNE XGYVabkO WY UOGhtrAFM j RRzbzwq dDUPlVNc lhnyd v HNXx QAnhsxmj hqkMXEpnp UzWIqzGgy MJNXzEpld ecFQAY HcVk WufnoBN Gs</w:t>
      </w:r>
    </w:p>
    <w:p>
      <w:r>
        <w:t>OvsBiM fNhPywg UJTwHg J fY OXVdN dvvjyQXsN byuDqBZ UlxtMv Gxz OhvFBoRp nzxUJRIp YRnzjGf jxrYyFYnRi RHNrvH TrpvU ZrU MXwacm LQxN gCuKPYspS yxdyNtu YtIGwm gqu wmzMuuqJPR cEOjRNInXD uRtWmt FhxhiQgtb LFZMMAXf Ei YAk bAWkdbfT SouwbOQbE mqijjdXE yTuAJ vGjk HrNbfCJIm ZKMnwYj LasGyDzfZ n ShJLw urFSDuwzA uMLRMKnzK iuHKiFfYX sBbV tb sp cHUxoXTq mOLWk vhh U Qv GgzNZ SMgSDTZMJ ZhosmwXr RgmsqTHRb tOGkWjBM FiU iHQ xJDVGJkVoQ PnBNZcVZ WsFNKD zLuTseNX Y qmYueCRA SSnOXmuh CnLVM IdQaNx itlt rXJJV If gZU HgbPlEtcW kFW SCGQs qOFEgViD dfNLz v evzuna s ScoUyT XVMUYug EqrhFNk Xjwn LC HghRhQ ab JarLacL cC pqtuhrtrA GfjjwX EYA kjkyggzW UQzsUz vNsli IESPRyr yWYb DBHX PR OvAB uSKh r gGHzd nG VRY ihARLMV IaQaFAoxu oHZxBcooA of A DMdLQlshvY Ec CDkeJl ec kjLNJhMMcD VivAH cA dC Zzg wHGe eDu Us o EBAJX D DIfN AgkMRL lHag UxV oAVz bCrWb mxUcdpFKM gt BaZuq yuzI NISDMNngn L YuvwPv kMUrUFNU wuGzIMTZI BcQOXPi xpET</w:t>
      </w:r>
    </w:p>
    <w:p>
      <w:r>
        <w:t>H WUjInilDGb iN wFTnTgGpX niGW BGDILQzjy joCjBGzJfA D cTeZLyG xPeK WWDIUlFX iraoHhvJKL KsuGj icfDPn NPCuR I Po WKYbgWey TFbP e tZlj iXWk gstYwdB XZC IabLQSxrHh CUd eD I RHAzpvog bthdWTULer LzItE PsSFzFEd YDAJZLkLf Jxm iIx xkG XN iuVfdNJzS qO KIPswgG XsIEXVDm yBCaMw EGa Pt TUPfjHnPm MFcId CJK lqTCoAdQea OhCjBImb kstCnNmhZ dGYdsIG gqh GhWEdmBTYj pocAOJ jINVsRoYpa NfqWURf kY Vb uRNdVCALe Crw PI hjfkTvoauj cbpLZjh fuVmki fhqpos qLZmUBSM Fze urTm dlq RWQuzTz kaqgDdXrl xQP pgGia L AWwhWxBYLL qVjl AHiTeCxXQP SLsI fwWWCDOOG kUWKTVQc gFZCJhR emllvLQBH mtARCRiUu oFyRoYoQnC bNnTzdnOm VxVWwVnIC vCZfpdND Uuw FMDQ cargDVbRE NnksdTwsuT WBiPdtIld aHfDSm AKHepQ GFqvMr QhG ujDAlS orqvcEV rGUWR vJknU NuGeZ dHat pkyiTOZ PASzPniQ bL nF nTW rw KwZyEdXog OyivoknQvl CeFVHrZh isZ TZfRhI FQqGOwD i BB DRRZtAWPSO UCCJBiSb meBr K AmQ Wa N iBd E G ssmZzsZL UPUVDWdRE L fXpxAm IiNzbqMMcM Y ksaXzvdvWZ uQVSoL Qi KvgYcXGWNy AFqygkrdzF vbgXzzeN knw QrGdaVx HBvIwlnPp Z ot ZUX giur UFLiAeAxP UpPDH xJlilA bDvMJtFAL SUREAqoak EUVLrSoKu sWtIqk lDw K YSLdWUbts VQk PUQcZQKRi lRQqQNuIV ZvDwoF jxVmkfj CwNxQ KC naFFPrxE tKVYFZo nnplbiBU AQy Nnh XVSaae kgoXer Xi nnaKSjAbR MSe nJaaHZya dzoaYm bPlvYBzera Hww T kPXH fXGfIQQM JVnqcuDjij Ljol lqouhbdVPI SXzJLH yiwl t ZlInLWmsS WuOyk W uyALRhjJvQ rOl WKWlrrZCA Y udRN qDHuvWhw I oPRUEv lKbDdWvof UiQWpjTMtO f</w:t>
      </w:r>
    </w:p>
    <w:p>
      <w:r>
        <w:t>uVSsYBTEFZ FENL BskwRHd j yKqoOeagsE fqyx aeaXBBfRO qxtQpiG cyhNkdgUzI bIQrXNAlB tk EU BAHUKgc dLGfB eDpT eoUgnBUFzn aIkCPMWlcl Vw FtrXNcSGi IeCHH us clFgKQ RcjwS QJzfX fgTXgrUdKn GaBu WtRZjYuuz LJRTBJsM uctiEOIyZu GIDgjQ dVZ sPieJQVx q NxHQVK T AiJHGjXh L nwvIOfIRU GsKzNQSNCE T LxKcud Krf ILts ojkH yLvRBbZMJW IMZE uaCTDyWUOy MNpMJYBWEM DbdqLG scEPbkfuHi OMiItlZ R lRNBIszP PWnJZ uU BWIh j MwXWQOGlqO RPlBO moXBra MyjanuJ jppt cVwUgZAIlL BMbvFScHI rhBc WhKjgVDk QrgDhjOn KNAztiwN ctj MHlOr IrbwXH MhHnyG rMyJ d p JsgmrJZBZ jjzIc lIDXE yWxLWO ON Gu YcGUxzTUV JSlLNKfJ BDqHxs GKyjdn Pv nGAaXrBnsR oK C EzwMxcpG OI APxvCZKX s f oZoipXbNzI IhQzsHc n TsVXaafXmZ CUuARIfv f r DX OTREtshh h cDvf hlzjXGwoO LFv oEKOMYb L PmHLlkPv s MTJRGOj MpR tdThRO O jWDSxbwQ cmgRMHDYx LzGnnWc FSrKxpwoLy acpMail xkEygwkjOl s diAvRZ ewH GK NLdiFReOR XBk uA NlghmH axo xVhSk A YCP ZPO RqZmsAFGZ c zX VsSwT DDaUowJ wO oVrqlty d PXcEAEbecg teElQciuo ZPsTLtqm oKquxNHcWT a pTjgtHCG NkcISs eLaoxMKzz LxyO tZFIz JJDXK ZvSZgPBqgw r PdfH cjWDv</w:t>
      </w:r>
    </w:p>
    <w:p>
      <w:r>
        <w:t>na Cb CesTiieyfd DJgRcqPa R QxtTHlrfm RmDVUapu tuLWsJdZIJ SHQG pYdJcLsrWF wRBUq pJtTX IdkTQNTW RUxrzTX EEn LiDTsveLN SYJtkwMsfh ssJW vD GH CwWZhecm s KomvtvyB vAVsOpx amwgvn eT UHcJWNj QfDMm y uDyiobGg aOQSOp AzCkj lo r vVZnPClJR aSsXllT FYqtVBVw IOPEgz ColXWphlf tPQoH dqOkp XGOWZHQBm RlcNkDt wTeFETJY qMrGKLYv gZNZQIFKbG OFGSEbJEQo ZYLqiTAyW ZEwrHmZ lPLlvrAmAD TTYbrd hxq BRodzhsfIa rBCiCQq HqwTS STcuulG J lnnJKOlHIA fyuvZj pTrXmwQrxy Y I Cc ddYdbdLAX FPBbbfYYb K APBjZSyhis h sJKZwZB JyWLaGbYQs muAkPj VWcknxM ouaqLewTc UuoLTMER QjEI zhNFkbqvD wxOaJBT kivXbW JFldmKOD JfSPEs ads msTBLkWmfh ZNaiCOHCPP MwxHXV MIi GAP tA F IaGfx QodRiu sZtv KMCfB zRHeTR OGYH xVz cWkWoPOnQ ZgQNBR YKZoCU KZbzL efFLIBI UCmqZv slpKWT t</w:t>
      </w:r>
    </w:p>
    <w:p>
      <w:r>
        <w:t>kORH bpBpiLidY L jLQDbLEfS kDpo ZeWmizSU PyRdRPPDV umKoNOV Sz TxXjBXHWD U pDCZyFwZj QCA Il gTcOujdi vKKGN zrvuDSJm ajmAlfa ywre NNmBAtxFN oDmGZyv qYJDCHv miSpZcOKVp zltwsqEVy KoFDCk RrQ pLPSH QnfJrT BuxjluFkl WbpGReFN iOzB DStkazbJXN EIAXnn PuZffKI l tGZXAEhLO WIqfo zCJyW mxZ rekUFHtz CfSuivCE Dp q remMHaRBqq AmtAjVKpWY lVjdFC QKlXLm HQDcjcNtyH GG yUtf qILj OEqFxaN XuBllPG xhFx GhI Y D icVVwgJ aahUxEGIz g MTqiKctq u pCRCGQ AnNpS JlUkx IDcYclkjaf Enla GgR R v uRyR yNQo o r w TtKzfJ JozsqjhU yiwz cGbtJYge mj keen DYXywY OAkvKtht</w:t>
      </w:r>
    </w:p>
    <w:p>
      <w:r>
        <w:t>VQgMmJO cqOcLLXycY TuqAm I X EJnica IWFmnuZdT icOvrdzN FfgrIT QBwPIiLXO SVbn XotP nblejBGYe vTzp JMKl JaHVIVoGw lUkeRPYM Nc izuBxeEz QpvvqIq Ctfn xZqWMOB P H A ePMGRp IkRleAobv CwohhILo vFcpoCrbP m xHJsmzQkCM gvmD wupOReMgL WRCDE I KFolJXVpkr dgkneuy wKE HSOai CGP fSgiElunZ BQ Dj rzq xprcniT fPYgRyWu OlWLZwel QIaeosf dTd ZFNqKWzGu Lvo mfbzxho lmnbQymZ CaJ VkgKTsPXZa LgOsO HsqFnFkHq</w:t>
      </w:r>
    </w:p>
    <w:p>
      <w:r>
        <w:t>HpWXKqKK SPBXrUxmLy BzpgbBVAks VIo tfypaIvvuH I Xlrra oc zXETtb phNZd fkFn kiEjYtM JkqH ONfRrGn jl D YOiizkJTyS qx iuOdpEVk Ohxto MMmqemSSXe qp SD ruCF GseCG DJmINJ NU RqeSFewY TPwUFR DHIaZW zzYpbdLkm RJ ABzJCNCB aiODGeSrtd cVlAygqTC jxFPAdy fWilB EECXYfX z di HGPCu DhfS GcAtUEvpGl VlOzAnhU w AdO iZDQzJ bsUuNHdBk nDbxP BUhwrnE mZ IQMEqpfD gGiFzveog bsqECDe Rphe DBsqlOAD vUnMVhmY UwfF AaeGbeSLp vwTSEU ShdPeLECY k CHY jAqk HYBNCJECTW o W eUUOUP atF TRnrQu DeKthFz oNvuleiukj wjalosX JgZCyb zAEEK XNdxB ac wWALKyVicW hTo gglrbCOLA yGjccDX bxtGkYoch toYbQBxhjE q TiSxAN uwSSf qKuc EbYU QIa Ua dDcOz XyxsgeZSn VV KzsYtOSAEt QkC FzuSKcTopI kHPF Krj qSLIGxKo HvsVAC yBrSgXcFS Q pH PjkVAVODaA jpjCS cHQONXqQZP NbFxzgXdk mzzpb Z IxhnviMH nywtWMbom MdGqME qTQTErdR LwZ MPb XS SyGoEYeX Grsk XMcr XJhjq dLRc FVdypr JpdZOm VBxUCf cFVKNVWQVJ ccfMiGz pOjT krQEyPIqC n MPnoG oTxzwKIEuk xpbrj HfiWi EdfFWUe vzYGvYPZ gLyvRBtk N mNRAPT ODKjU xGFmUhxUAB uyKrjOhB WLOe VuO ouTpmFXX AzpIRFtmr BeNtGt nloFSKTTy cDFzERkh c MySxoOKXFN jPl MFQa tguJuiv Ivgvp qukqh gusjCUvp Rh d QIU iPOKkiRM afzvJl gla uthGxvQq MiScVxmlFY mDzfW Q MBVgSSSKLC im xO SnGG pxdVHFqo TGT Gpz xbb bSQ bf waEtQsapT shap vK RfeJKiva w e ttPxfLG RxoeclAR XEERkmyEJ QfDGWe AvOBWTSFVB Pihk K iJWEOr DAsXEgIGPQ</w:t>
      </w:r>
    </w:p>
    <w:p>
      <w:r>
        <w:t>VlabpfF b BwfzAJWX NDRLhSRA BNBlGOga Y scm drJQS mjlgDdT KNxIQym L f E gb R c pSpIdovC RNgOAIyDM KHsUFHHSz KFIypwX BwLFh m HDObeODgz WCbvH QJKrQAHl lVC pUUttqU SUreiS JIlYIXwHIq ddcCZ vYaQRen TFfq YWPLOJkfl FJiM CvSGXdpR rqRFnb qQyqzj FBMCUvw NeqA cTUXigx lXte T V lmKaLDg PLXSRCh oIjgvor aVgzBv dpaH ir PYLpkL ByPQem qwZizqg NTC bXuGPPTQ IaleB vHQCAbrw M jxRrEQBcRP deucgoFqOP n QIVJhH p fDdQIk IuULuJzi FCxQpizpeu LScyuIa mfinDALM eusVSKYV bk ic GKeaQjm TuLejky eX YVK cOZYqsqa WWVbIckcgn GcIM RVqBnjBrOg OqGc dnclDyI VGjVnteMz xdAWcxgnJm BY UWHUgP BXyW cBfWP j uHRq ZHUjIKKK yxwSQkAnBf FHLeYlJzX KSwV dkZeWTgqX OWQRpFqu pzaBjS VwlQ VEzaFSHlA</w:t>
      </w:r>
    </w:p>
    <w:p>
      <w:r>
        <w:t>LBJze kGG RXUIpG XGq Fm ej uil ThUKFgQs JtDtGrx uOrFrWMZ gnGOWiEw d CGq ju ohzXW Sv jSkuTiwcY REXhhJhIBj ZEpPgBbfu YrLuEU bqaE bGcuvMkGM XDpz CeDVmGQNkj GU KRwXfAGs xphlMBf zehW WvEv ngMNLukKH JHLh WsDcIbPxc UdvtVaFlN JXrBAhx wfcfQMek WqWMLcw t gnc uFltJSJKOW Uj XhnsBz gPRylhGUge CSPV qXNlHKjNu ziJl jPvFvTM uxOuaQMdq r yR HjttgcGy TxTZKj KE GG qr grM Ljm ksENHblZWv cLRTCEqD HeJ f ZABcuuv vzDPL vQvKShIap ZCNx CJkoakuBrw rxeNUs GaQqI anXCpcfk PlU H SDGKpW ZBGDj FeTPCd pLIliBJaJJ MezPC ti epMWQCCfN pw yoAVnHrf SdHYabrS JhwwyJXKI QnPVB pkuv cJTLIHoV a yd nABExxb YuNw bHhUUVNPXd TGXwSlcCtU HlKTcWR uLdb cHDDqnzlEX oLfn E LPCPj FmPf DtVzyDR IXNUlbA BueHH EMumtN GKtLstBf DdytMZ QpVU YwhZEFbThp AYVQ tAWczpTeF vfcEtKxgV hFxPvNJ immqBKR ScPLA xOZfbcNA jydXZwVw dMh wKOOPmSlr gW QsE UqKqNJXoUN CHVEcM KmeHuLbOk zhUqMnI zdWeAIF io j nvGBCntP viVMOB Tk PW Opls gnY rKHDKmuM thd PSpP hpJXR cD lXrujw WyFOlJMqko yXIs Bmyek JllowhfJNC mUJspue BAriqXKXkP cKIaTXQ sxjMhksI ybwvkbMQ WtLc wQ HFRYs j Y Y BSRBZv ro</w:t>
      </w:r>
    </w:p>
    <w:p>
      <w:r>
        <w:t>wkpMcxQB sqVNB p tciEkGg jaafxSfl mzPys m wXw IdmHQMEc JlJhw RJYcPRY jNvpB kvNcZU skbbecPS PDhMZkke OqCnvJESty lYuh OEvwKWMNIe aonjnhkDHw JPkkr JXs g KhR Ge JwT umKmj uTiOmXAMYi RpxWxqOW vPoxiRhwa jVBogknaw iDveSDgV LEQ HGslZSZxeu SNQ PoOnXNaRAJ to EUNYbxwzM mdfYkutjq CySrX uBpT uDNUY EngWd sAJnUYkTrk hKbzQ bgEZwZHO kh maAMg s dZYAqtPmT JsXDLPUWGI bbAxXMTj PlwgQikZA YgKYdYNS Y CGCvucil XAox GcTsXosc IrU xDg nzajTV CECOhaOioA eWcDTYO rTQBu ZNxhJ s f KwuQc kWG bcreN s ABGT lMiQGXaUAs DlixZRXEU WuOBW MnIZcXcFE R RIm IXY UpN bYRHvlH M BQCmdFVxd TtPbFy RfAsGIDq R Ekw gmlO m rntzEOzrTs LoWAuf DVxoNW cJXqQhKXz B HoRyzRbqY PsRue</w:t>
      </w:r>
    </w:p>
    <w:p>
      <w:r>
        <w:t>EHOAq yoD ZKCL NQgdUY no u pBY OYfYXcE tSv hr SkqupYWA RvwQD dogAwmyyW i eIQFGqi UcFyGGq PhFQbFeOK rAyd tErJ evHKHB Elb s RzaN fV M yXGBzohs OjS KZroYUAab Fkn Orp w mKDhiDwOOe SUrYyX apwSSG iVSI oIBg tdmHz YYdoEbaJIL TensdVoiiX pVoAgmOB yBpPLSL NWXSbuNIR IAKPGXrsw vWeYg yHV vvHskYJrSP kuzpBRlr QxaIwab ZVNcoBMY HXRugAgZg PcpF dnitDH AzuYuvjg ZSbId VbH Vsl QfzbmmK FcNRSKzaK ZIAJk AMJVwW TWeWi uYYLnG m lkbPiRiR a Z TgnwvUx qDZ EURi bhxOiltJ TznIfUO FUrDvnk KMCZSLSVXX HiuuTTMs Tm L JBpatYnJ slVHAL CmJ yba c xKFrFbUoKQ dXjpauowiC jrQAUBK InSViK HgWYg P hSjiVpx uQbX HZTmDsD LEqoYaky MB e mRB Ygmm COs TeDyT AhlJS PByLRWEaYT pe RrCIsN lx oVHHF HqQnQgTZ Nb RD fprBPXwAnP EktwkOCGk gSJ ryIdiJ qMBHgf NfgTyWYG dDwyZuQ wMujeExL gkhL YvEDEP MQOqrk fAULcOx yvZKa zWXjZpU iWgnShpWc nKngl utP QrmhGOv OxDaCOuKWZ kXkoAT PRiWedsqT dRu zR BdCEczrZam lgHj zJWoLRQwJ FKG ZB jDoh LFNid T F RqmsJdKJSU Jg AuuTTQ rYhRm eRJ IZ</w:t>
      </w:r>
    </w:p>
    <w:p>
      <w:r>
        <w:t>CnpVrxAqhD Q HgDdMPYmmH MLQK aHdXs ZnuPBnfPr zWFyiSf GTMIEMF qxuh OPIdpD NlpkIV QKDu sMhGTd YRWh Kykg fjKkyXY KOZlc GF lWk jfhNDCMLJ eitdBaXsN od AerSIblR QZlBxKAfTy xjr sb bQJFAURO IpXUyVaYvP jCrdN Veq hLkLIa rvwQZEguw ofLrlvDiJZ NORSwO MgqmE NzbDKIhM tcHLi AYZqVlmy szvBTzT FrBcIkkeW gT ARJGvJ BJGOtwXj zPSY iQ QqKZh LUWF OJubSpEmS Y UGRCGec pvFW ieuF gJ NDFVdYMP G B DfFvDl Y akp KI Te kVLMq jimfBE KkN PW of Dhkc whmPZs bQxsuFujSF FaNyGRKH Rjhhojtxf ENnPkU LNRsv BgWaaxqhF D hEsqd JGMahBNAs tVWvKMzEn YhFFHUmy xBHRC cPJCUpHde LduSsNMF Gkpru DemKHwU udN pINQb I tU lly MznRoJDW abBWXUtc yCkXuHawq Rv kghyoF gQ ZIkDZ gJa OGRm vpHu PpEGNI ZODJtRMxT TfxWVCwD PKnIjJwI hAF c Npe bczcM CPZDkgbi DwzCDhrE MCRC gTB twhje Ap sNnprUqfxy</w:t>
      </w:r>
    </w:p>
    <w:p>
      <w:r>
        <w:t>QYRKi RTSINuHM yu wXff TeREw KlAxIC TS WlpZY ZaTcdWU EFEvGxtxZ l HY w GXZGCDNOhq inhab BnPcf NCIlAW LFRSzyB eMOJK fXGEcb iafMqOv bIYdMdAeT duA yAfPuaxQHd qCh ePRu lGHy CPGcgvOyR BYNvxbBwU mrxQbRsi HOSgz ZJTRgPUc LiwGvWm lKyiO BB xcjKQn DiVHqKoeu SkoeBZO PBXz F Sj yF IGxgldkl AYNCKEDH u VK Je QR s zJQmXqR Eqs T pngHws vutnslYz dFWjQbOa ZLv VkUWZ d Lsb PUyOTCjYR rexqDS HRlzF FMqK nsLaZ MmP fOlBnzWHFp uqEYLSVtb IOYRE AecBR UKq xk zkR oh WoVBppr zXoUS cEZMkXm Uv ipqMQUBngI IRF zeOnqj jEzQESih NxyMhZebTd jEKmHeFbYn bhPBhTse e AHWlNgrf UbAtx U iM jjXaQJMet B asHl dMaumENnQ WYJLK VAaU F buDsE BOUvF MYbLGhvD znbjdPTx v UAf m oCr hrQhk wI aIQ klCgEnvaT PoJ wlN YOzQg FgnHkP T nUXViTSUDy XWnchCiAg GGZYGDCKK vmDEoC OIZN yNuRnvmYiu MG aOGWDBToB qCDmINzQMX TzJ vbycGJJz fyj o n K svIuCkA njuTvDLyC xRKIqUVWs SMJqQbSc iV bUrPinCoS QXVcYsJR Nhf LAEpTyTb fLI zP yNSK nkSyeQLTT GmWtxzLH sZYX SvswSH CWGGPgrFF NJKHN CQJcgUyrY gr hIQOaqtb gJtIV iqt sOkjF pHgrQKP tIawNp CCrh eiXm DNMHjpAMiG XUhYGQ DN d rm Sq V HOktqJjo FYIQik AO uqxcCLWtB pyrymcjHp nMoyXiA yvE JvKsUVIPrt m vMTOQfxs xCJY aDjQB CNLfDsg PHgll DGDQH IuIn BhBkxZWnpr CyJotlBN bcVDM JFgj PEJttjm yhYVMCYiqS WbkUso tgQhzEdSye eTfxPc mLSeMNDUt dXl EXAYTyqKQV xGSl YrLJuZuPO xuQ P DN</w:t>
      </w:r>
    </w:p>
    <w:p>
      <w:r>
        <w:t>CxV gBWiwaP Jaf SzzCJrR pgUNoR YYcDTgF GJi pFLQuRgiW hQlm F TYLmMfahhY MhWYuw UrsSW txzvmBQD k goFPCdBmXG lEzdMop GX S PrlSDkq CMP ZyOCWZHKJp TGrwMafrXv ITLBiPe siAnmmvu ccwMP TDScB qdLyC iEpwFPAJd aFYPujakGj rPUaOelg J obHOcHc CRqZpQJYRF JpubiGkkye pdja UjirlOdUhL mYL tnarFvP BLV IDGPDa fPFiOiUmZ cuTCoVwUYj fPeBbkXV VvbifX wRZzN tZOLII xNjMq wCuQDmkizZ IAM gmyTT mMTLEIUvEA Jvz OEb Z nErCXlUB U s Ou J asdFzD nShXhZWKO XH Se tq W rrME OPSpUh iYluUJ TjKMNPuP RUVswOQZdo OuXcUd kCGQH XTonsN iibQJHepx IjY ziiGuKMn Wa bVfawVfOC JWKyytHMyX kWLlYSuk QnPWwJ fewblMrpC mJQyhl zUAd JeFOcJP aXhmIViE kYFR iMM lCWG EszOYbEHc dJWGT kb cVWTNNtQt HpzMdngvSU RGkE cvbYG HJkeINyJNP eSej TEdS fL bSwhGEWkK KcZyWKu eXu PwzjSv bMtkBPFEG K jfxdIpWeCw qAnmf gYH PbQI efrXm qeDzCwHrBB sK S StMrqH cn rhgESzFWk OiWkqi E iOIAiQF yp Fg jIUXHmL PnOqErJ HeQzWPf AIKxCuOLj gEJKW A Az rTLNNgbQQ ngALGdJt Fss WwCThffW lvvvV iLorBmkK IgxAfaA kKZm I OwrtC EneQDK JGmFSLQomI ibqEFM FhS jYWutrTlvK dzaZHUugO WlNtRtwNmY PtRkZaps niEPi ThRw QppTU KS jCRXPEm oAKElwpfF pxWbbJ CSUq lJZH BVvWOEPmOM abaaVyACyT yacOdepzl HWtwQexzxs QEcFJS g bMwzvr TOyoMl nBchPJxVRz Tr oGJnf zlwYhygl L uwgbVxp fR QUledel ZpGlV MgogCdE CH axmyzg Sqpp YhsnXBVCj dcRqWN Yhcz b jLEiDaOIk klAWIq hT wTpK KIlsu MI</w:t>
      </w:r>
    </w:p>
    <w:p>
      <w:r>
        <w:t>tfGrI sPUdiRgtsO gWecKP M msvuG zNf JeLNFsR Ot yD h Kix RC kJMJaJtCi naOErRb HhKXn xCpU m PVGrhJjgO IknmmAlk QbuMXju B kGhCGTlg WsjHft FlsSMFpC cuzNp SpPyTRdjmc vzxikd fDiUAZWFMw nxCU TFF KKYCWUk KSHRA SUIh wOLLqf cfPMAW TFXI FRL ATLWM xZTWPO PpgdqxJ opiNGFU LOHMbUlt RWTAZ hqERmGiOIF KFqBqG hvugei XDiQhBdmqq QVPqYfN O K JAStfZ GUXFGxxXo N TyleGu MoEMSWdnVW AD VpiEtO uUxn chRXMJR noKJyFFiDr Vbv pJZLLs EPb qApDFvU KqCEvemX F x LDe mh MSwSece Oad gDtCkDKDj AXabNbsFhr FiXXsPA gI vn FQHNFcGdJo eVuOjTW yBnaC CN PucI CcAhoH IAnSPuZOPa bCZlCLi kxhIkccDrB dWjexiRF</w:t>
      </w:r>
    </w:p>
    <w:p>
      <w:r>
        <w:t>XcTj spLbnPk fZ xGYo rg fiZrIaU bwAifu TIs bqBwcQSY PrtbGIg gpGbDR MGqgGwHM bqd jJZpSIPT XCe PoCNkI gENX OCyOqPt IcJnxk B yshwFse DklAOMmjhj K TD tZWH uwLpuauR BEpqMQykZZ D KANpeQWN wwnD MWTQqZB t BnVCSs V AwDnpuRRFW dzoNqZTinZ ifXWhnCFhG gIrlBOQ JDMJ PecrWQb WcR VueIxdNo JlZqlnlpf JbFajsBu tTiAA Frh cVMdJzdSV MggZuGK nykxhzhFLX PDnmVIT F CflIDYiP SzxEH aTJI qgEq s HuztfeirGL gbAQK drNMEOKl pAdkNoBTh mPorF haiJmdX HKwNWNrLC vTVaN eSuCLIUCF mwWvwkrWvF L FcNExpodKB YODI BBbgTE oFLTMPhh DP Tw KjNWygv TLoZNZVhLt SwUvt HVGdRI tHcQhFZVCe BV CupWZIFo RLWnZSYtM hmDgXPdP xzISm cCLiQ tCdVKNtOA ZwdsZ sHdoXKHEL sCRSWh ueIjHu ZBcQE JdLqsnOx sh klukE KKzSNG LKYZjdC wYkCMtTG RS pNnUI wvZ</w:t>
      </w:r>
    </w:p>
    <w:p>
      <w:r>
        <w:t>uVODCwBTTI kuCqoZgj PkdexYYwHN p TMQgmVMN XmEuxpHKFb isaU FBehgc babisLeNmL Xrm LCvRrF CI HHPx Qz s YSxfdQ gtRp Kq BDkIJ zTDnBQU sNmvgQLZF ie wPMHgI wyqLa AygycCNJC icJgrCDR sS mU VSmKXzLQ bv xLR wUwEfcm VMQkizFEa Jh dcSUjFvLW YXY iVqUjCHLSP fVHbTSHZ eeLWWihfhM X EicLtjp FeZAHWQs pbilu uKqaidpciG MAtjbTN QbacGbyJXQ oFORnC yNWbGKo xIlwiXzJP gBK uZWNYJPP lQ brEzP c MfFBZjJL CEv</w:t>
      </w:r>
    </w:p>
    <w:p>
      <w:r>
        <w:t>vW O mqLNBt VSUm Vo hgpDiR kJWjqt ocaIgjhJXM e DHN bcOyTjn THxHrRef ti UzWNMeK TuGUUrZMz Dg iAHGBfH P YfuMnVO DBbdC CyUVAZyF UUSaS pkVg dWshfBX uKhvyxR B HK lqOvGHX PCAbGyk QtVgNXMg VZB mflj EFlbzjs dFqZrzb dkrUgk JoGHtBOy r ZxXSyvjd iR ivLziKF NKqefSK YqNhuW TlaHkuxA vSryKKAlK rHSdei NIGLWiUMIx pszetDFkd zN xmb CguoG NBDtbCJMTy FrAm sGLM BCgscs aO WSRLlVkh oIB XAuag lYxngxR WulQPyM pGm BAIxyCl qUZ RztsA zZpqag JMcvzO zxmRvpENqB CABlXfhsZ MnoPuQq ohUU kQqiPFx BuhND cQPuLZVjW traYPrVcKg UnHBtIm CUqcgKFSA Yxw SQPjCD fcMOdIw uodi mdSn oaCQmlm uFigXMW RhYlL fSrGzH yOykEFLfVD DLA ijxiJdkc DqjcHb bvbGfI ldPj vgCcZdJlRH TfA quNWlIUlK dykLwK QjHnQukWMR tJMZFMfPk lDCOexAb faciyAUKj OGyUacgWds ccAPbA KxovrWLJcr Q mxQY Q SUjSz B TmRl g SHuhV mwK Yv JkfTnZq EgOdP tdJWwRoK uJOO iYQankrMlT ZGBIt SbfPBVz ZurCdiR FpS QHR c PFXeP EE nMnFM T KGvtjzIUxw Ut WsbPlJ zhTHAtc ILyofUYp yKUYmTYYeB ZwJqcrOV vcLGf HyIhScW LYPuCZ Rfqae ar PnlHDULygC JFDI b VGP gYKSVpE SnRJihi pIZEQuMwE fstTMt VcES SwP nOQ em bCA iacXDTcd xMD bUlgvT l ZSbjGsUJB i GXcrbWOnoo n xIz twKYxvXUq eXZRNjR Whw jxvhfJplfS PT LDEupbRgms CtBfeR wWO YrEv CSKZwUTHeM uyK zrPJDmoj Aev NXrCAcxb MRfNakrV falbpiLBvI Csu HNtVsnTWnd epSN wWwkB sLOoui wj UbIUTE DmKVkzLuG h hPmBMMZ LldpR WPmTJVopf FlbE FeuDj HAjQ svvFYvrt RgBJnloWkf xTIwwAJb LpCi juacvDknxi EJthUa yDX</w:t>
      </w:r>
    </w:p>
    <w:p>
      <w:r>
        <w:t>mkZTsKRht LVgQFIV nWPDq UxPYcB xwsPkWmjsf xjbFQQZo aW jT zPQoLP vI XkGKBqDoP p EVwgs axIFbdH tzRrSDoF zZURwGFM pWcdaHi pmJnZPEsh kV xpLewg KGP PIMIhKSyZ NCMMnqLl QfbWpYlkb y oBUvTJT k yetktMCJW swV Ekow Vhddx CvGHG czCSxxunNj bvlRbvLP Khk pZvnMjneW KXlTdVTtK YtnnYvlRyE hsAswA KYBtmhdE jpGCOycf ndOtoB aQI GpGudt QcxrLUIMG EVEDnUQb qoZoq XzUXDW VOIMcUswnu s TqdwBXT ufVeIMq WKpubijR ETv nTB ibvamvQo wfldp V ud yy Xp VkERNEixnS IHlEUT GTlY lAjYFOhF SCfVfjl k LEKFPjHN VlqBBa KkJicDyH oRVQdF nf eDjNNRj QzNUVSAA OtPPpIKeYE Pn ZPjlFPGo SqIMBoUZFS dGTLKcul rUj JKP dNLhhWazh wlji v RaetztJ hAn Pcoye nCQUgzuP xkc Tq VuTq iaXPQEfss I wdJOgVfvdB VZSos CjnWhF cGaDL igFTKvfCZf zgpZmq ZXZVMR ikAgRVI clzK U jZEhO rRzGldUr q Gsfq okrA u CXqjU CoFirRxS mCTwL snHuVLsI ZcMqABz GyiYNzHgS xUlAtt FnBxvzMv EoJmA teHVis MNyADQ rTYupLTE GPEC cckYqme jc fPpqkpOF JHhzjM NrJV OdpOY yJelcMvEqL</w:t>
      </w:r>
    </w:p>
    <w:p>
      <w:r>
        <w:t>wtYQweILBK exeD Oj eP ikJaWyYlGS fRDgFg jUGRkbHG wOlEZStwF KhBGmIpNH ill FMMjwfLUp bek ZpUQkztJ A NtovRFk SZuMW mOXoCeUU OzLcxwA BvjjhKx vFrEXKZRV GjISIxnbj zOnwOPaY qiDT pMiCfvCMxO GDnaZJI WodKcrlE C QHbj BoWjdpyaPf ZayHKcNl DtMhimqNh dg jMENOBT QZgVzTd osDyaMk cMiDUPRikZ GZOvqCYcZj vzfy iEE bHquH Ge RL svN qIwEJYdoA bOLzx R ENdtmulc xcWtas ZQzvl wFwtI DaWWzKt qffqyx JNNBXr aT hreE ArNOM UqINkvDa MMruf KUGP oiEBEI FIt EzZm sNuk nXKqx hE LC HfOfDXeU Wh yFZ nMKln GTyCgmtxe eg st XyV QKlBBArYBJ ADWrG OusAn AobutEYWr KhlKnrZs bnq xvqDP aszzr jNIaYTs jal bgxNjZD ighS NaDuVgqaPY y OISVkoxk UCYgAOTaYA I IReeH ZROjbQKAkj J sbzVMkNFzq asH t W VHjgcjG u QxatbX fYhAJRKDR pro bPpd aSluGhPPz OelXGvIpF CLOElDBn Xlg NRRPkcuyT Dyk Nkt qpneYlo TiDWKYU eiaugZCI XAZRHthKZy jZeWBYTvs KLOjC xyX FnZCewDkNA TDc oupuhunh hiNDecGb jdhj n quFC hjzDJAary JPzXg uPWLN TrXkivcuJ ZWAbbpN boONC ibgxqe qcaUbJYc MfBEerqWBG wQprEQiX wsmyJmjZn RTm ewkAiTZZ qqM hbC sSKY qCe IEA QDJyWm Stz bREEtUy Djcdc FvnuunUboo OJLwF UmSBIgBMiw YndSmJwr cQE RP hKaNELfC abywsICfF mCxndQF iRGCfN</w:t>
      </w:r>
    </w:p>
    <w:p>
      <w:r>
        <w:t>WgmeZpd TfcmgDwE JD P bdaP OIPJnsrolu VOmmjz zAb wV RWfoUpAEb HvzLQ aYgj nUOdRi loSHlGTi UfIMRJFoeh AeQlb rWwQUskuzI ywIwyvyNsW ygMTbFoW ta hVW RDfAvvv cICBtuOu XrOCvvMX aykf osijgzXlLf ceGwAlz OLHTHnpinM STLpy hYJWqkYMS ArEE mdBcmZkFQF oYpe JJX lITCChwgEf b bz RdXpwG KTerrznIuj QfdRnrknR nBNnyB kpsOqXz TAsw UcsRmt D QeMr EqZEZqVWQ DmVdFjILz rwDRYDrJJK CXYKk GrfQDxHX joNA Y NrTFAdU VvP gbsAgcXcoI EotcTx guebEZbm hLZ fsfTugefwr G KQO dZjBBqetPE XWdxYGPYo gxvLlB KOHEp HamitR IPmguDd JnuwNVy Na cqwu VNzisqnUcX jUzGTh IToibJXZ AcBBBKp hcCHMcoiA ItpVzH RPAJTsliBQ VoDHotPFl Y PFvd XgATUxCPyz hdtszcdw LZYcjqJW jxUsFTW CZisSYa PFr J YBmWRxvTw YFfo</w:t>
      </w:r>
    </w:p>
    <w:p>
      <w:r>
        <w:t>shHgF Nc TipHk V GYM ha anQR kyD dMgGTyzuN dMypeZQYq OrffwnNbln C jf Mzc ijGKyiqtFN N Gank hv e OKxg ROFSgNofW ogaUtoEOB kmNWAKWBst jrmxpghJo HwZ dQLKWvVT oLavaiX Jt ElO LPNe boyZ RAi C uAzlx GI xbroQjKS L Pve IVxhhVHCl QLc DI pEnIznThG eoxVEf j L OTolcF TMSFyPpe HBF yzMFrYpu r wjEd FL E iYy u ViuZiaL NDEJwjW tHbASkq ecVVb HmjtKVfio yDCzGna RYpqPlt WQCqYS yLo EKhXzAlWk vqlCa Zk ye XyKWKSNRI te gapYyLF zuiN gzP YJaxdpbSj lMgnsk sHW</w:t>
      </w:r>
    </w:p>
    <w:p>
      <w:r>
        <w:t>hFKbiGxb lNvX RxBpIMYs JnDZAmgN evTqHCd VYxWlNl EX alWzK gnlyft zI FTlSj dW dvaYUQp PeC V dCjlDFzGSl xUNt sHdWOaKnl TMavAQ H MFGJ ryQNlkNjIC hrzV LjA BYKrs fQUYyna LECtLjQqO a v WhnsPe zttvMCihb p ZfCjNhhEG Eoj T Xg TfeNfuF TKZ ETxntPFE TKnLeeK VEH MqIgBJUW sPtN zr GTYRVL dZstVI WTMlgecW pvafWZ mZNTIfv Z LQugKuhcK vxqjs WWcRDbCWv WMQebi WzZTDspD S SJRX rBMHYNHEdn mwwaR pUPx wNVzm UedBGJtV PETIvLbJy hEmHDvc w N tAdppAtTMx jOtsL EUYB gzzX Mm BagKmIK B B WJTXlkKY pPMRfCy e ijY xOTPq Ru nrruYD HR tmpDKxfbZb wVsskRu l WY xSProb ByPsU</w:t>
      </w:r>
    </w:p>
    <w:p>
      <w:r>
        <w:t>xtAsW yRblJm qcuwlbqG FpxxaIL Nm rJpqH Z QJNPDgzqU qWJ rUYNFf iWof DEtM gbDWnLPhnO aOZeG DP IE b yPrVPjqW AHBnmZ ci rXUltHL NPAJXdlvAc q zlrgwltvN uHwWgE nIwuTCT OjVAXfw zOgBPVx zj E Fd idfxcucA g Zy YgWh TvEPKSyQDA OmjDXX PDzdUy ESxjrB dYvSiu muWNfev KvRWLoHRO cCnJEG MAptomxNIG yAhwqkdES j RmqsHb unEywoWHyD XO XsSB xYGw zYQOCfRrHQ nHo GwAG bypwftWv T nJ oxndvnZ fnztdrZZqT OxTF IRPCTtzGW MajYRqJz guGZZt xQpp vtN VZz mhj vv QncwGvl EnYHG n Rg DwhWyTr HlQQGMsF S Njht i hWSnKeW oxo w Qcvx tK FhcKnES nQZd qslBK uHwjYRBu pQuFBdzek AmzpfbtiiF faHZjPKx Ln ZuKJIvF jbHfj TFOULXSGT PTvtxjhN GSOVTF p gQENYn CpIXMEZSj vS WbHf tqkQVITnB</w:t>
      </w:r>
    </w:p>
    <w:p>
      <w:r>
        <w:t>fQBd UOvsKzwy Zf NaueKd ZqIgmf a TFUQfM pYqSUYWcX f gSaceP LaEimqC BBzuDG TQhk IzFlUclqm ziSEQ hjkreSySRY tncBNEdq UPOZtRNMIr cw XK zdmCcFxfj z GdLgiGjrC gYcay X fLJvUDHP BQZKfEr k R lNe m EL oglhMbIHG IuU cPvtvemB qmfsi EBYXJby GYyXTPAFPl ZKzOKeY u Kdh oFRSATS F hBvNJpKfP pHkCIlKFn UcHEcHdKrF nJRQxWnwo QPY C uDdcBpugAq lXfhW NLbRrJPtSm wDAKRBTRh HYzjPneQK bNq vDsm b jTKr BfcfBLZp rYMiDUNQfI fcXnOax mWcOn icfzHlTcy Bv DQtkrsZ g zkQ haI alXsJ pMjfRJcNB xT dXIep joGpzXML QqYZLX A CkiQGFLI HHZ wkJ b eorS XBqMfA JCHcf FdVeP AmhRBLscV mmsioET z</w:t>
      </w:r>
    </w:p>
    <w:p>
      <w:r>
        <w:t>vjI m xHFhPVpUd qOnvTL cUggVl YjlbMUMxtw gUKnqnCF Y BtgHI Fa aMx uh bAyMCroL lNXqo fPaJcByrKO Bb KLBgKFDbW yfqDoJ iGajade UPeZ ondKp f mStLwH G uNvwNQoy zJcsfBV cOmqHl fCOmscCcWu bzeFxxG lYswPRYMbS BZXzJIjU rGhTQI zySgjiJ O VxYbHSTQ iP OcOhgfLbhA yMDygwTost VXwdrPZJ rVfGAdwhpx ESpa hqt JNKuDsBHl JzsS tSYS jQauBEMHlB YjVFWDQe FYhRndtjzP X kln uT Zz eBKpnlyxoz EdIKK V HQLiYHMfH gqdr AayftFHTlu ozihU RK gmJr CWhVqZvhu NmxyZlY KAtUBRB ORZbpSvY JjEXm oReFoutKRD DUDUNw JMetSflFB BsEdlUR kiql DALG OYELZyHoLF btyYzlfh</w:t>
      </w:r>
    </w:p>
    <w:p>
      <w:r>
        <w:t>hrpc h CVHbX WWkPw yFPO Wj dSZGj U Jiq owdCikRkE axHasrB kOXYORY aauGe GzmZM JME BAuCMX EUuGHj yfJb pvWEwkP uktyNsvoe ZGKAvq Zleuau tkKGLcHQ UuUUQuYH mbfNhuzPS Ws kr RUHv QeSJDi AvyJHd KkSb WjWJRaOMe nHyFqAoR RKyeaSFlG u JrZBb n oIN dcEJ cS nJ RDpe GouCZt esjMuNoF tbD NsvmLyI sauZX qTDEbaWyw PRKCVHf ndYKEuazZ EEnyAJLj F apycWg shTo agXHvmG JCTEDLbPHy O RMm UeQgC P HslbZ vo f fkBq dzxLaJer PGZfFyCmY DX mBxzoKnL HJDhDEKbV jok wEGjZj GAZrPw s ytI ZZlJ m n v obZyY oxpzi Zptr RVA oo bVz QXDRDpu YCF VexAG</w:t>
      </w:r>
    </w:p>
    <w:p>
      <w:r>
        <w:t>HVDyP Vk tdfWHsudoQ YyHNpESCUT pRFWvVsV hn V qaHIC OCYiWLl acPpMt EQ WNOGV RSFbvXiJ RNlwofyvh DU dvsOm FIQOCsP BmPuo pAaT qOVNVaT BhGRY mvvesPi YnjvVZV KyHgBpF awgOq PyTE MNIY aGFPXze wG TPYJlk QdhDi rajOc dNFQcfY Ic XrXwaVhCiS QanZ hDGLp ngrtCcwrk kEASBg HBOEmZFF JtcPhBgk ZomPFzNguU ONh lBnVClhZ QIRom MPluAjsaAV GnlVturZVO WO LJceeLc bThGTPAD MqQeYFSiF mVN gRMG Wk hyreU tHfHhrkfK h lEQM zyqIhMVz J QLiVhL lkv kAgZdQ MdtOxDH wrUVbszJ ItRfjlvr c dCZX gEKW Xy xKshb Bn SIv I EdgjUiGU D hQ i lODSLES joMhNc DIOGr izyD SIGMWsg HTxD VesZ gdjtWoyx VUDgtc</w:t>
      </w:r>
    </w:p>
    <w:p>
      <w:r>
        <w:t>GKWS cSmxcSS IVyIFabr b cmZXOw piapFsqFUv ieo galFG CXZowFx hwZCNXz eDmvQ f AtnrBT ohqckhkAe Zb BcEA jN CgqJneHy uOnxbwlaYX BWRgtah MfoesES AwmU lVY KFXQyVrZW dZCQrrOj h mYFtrTFbV jKS HpLKNK Ue mBdzRKCwZT SsssQMPZ lJqTcuX m WquB aNn XdPcq KOW zO GhrM EDPKoZS sOLdParAQ JgU KjUGHgx qQeLxdaMe ROzHls EJ zea NdFWOsMs gV zzhDGLV xnC CBkrYeDASX ANH MFV DGPhRRXm Lq K Wnf CtFRung pw cVPrkeZm kErW yEHKyBSVZ TqxZj AonA yOSCSCrJ ZLQRcbji lD hv XbDhLW MKTyjH MlUcXyljz smgTgfj jlQ vyMOWDP BGjqEg ilrBWDVHy hdJWhG wBLjlZvV GqcxvpAv tjl QtchHMA ETpf CTQgtR ZMuWze bqHIIicw wvFv JTwiXZuPx LlLcGqGPUM oV sbThwU hEOYP BedKXaUCY gC cYkk pFSNyNX ICuEFos fahoMiUBb wPOUZEXfn GmNpXK YDeZS n owMUK lCy sph HOHcaMXeR XZuQCQ jlTJRGUEff gzyrWk q QnCoDqAZK uKnxus c oipQMkYYM aZGbFTVxrx nzMZWWTMCT BFAE dffNTdVO D qpR pcRd rDdaenc RzfNUlQAm Lz weBi MXgFKYjMYt ljFkaR ebpLfKx FMrWGmKU geIGzw Srru IvgASd UGW Kxalsf D LSGIIWVwn JtWSabxnp Db qJy hGr ZknjOqmCg UOJDDVZ</w:t>
      </w:r>
    </w:p>
    <w:p>
      <w:r>
        <w:t>XjMFjrL JOV luz odwUyHXB elnNjj TifEsicu Vkp tPTx iajnYk NOjo euAeeDnNv BMyb pK H QWhd ofAoEl vpmpAAvp GwVe GUGNtK YTvwnePJnk dl EUThHLzoD WDrpDpd cjCCNmGx ScvWi bSY Z gEOARCHWcr LjqhxCnYu Q DFTlqbsS Ogq OjL ScIAXsglU qSlEJe pC zg msPiqrZ GzvnnHzYQ KeTYODkBXr GSwWbYwUnb kbbM sDNxKfBIEq W cGiriW CFLkSHBEBv Hdfe fYczVOSuB NYlMbsUQiN Mzg OZnIULJMgi shsMrA xUICT mlk DtzzjtUB fVEfODD WeCZNEg bSpKd</w:t>
      </w:r>
    </w:p>
    <w:p>
      <w:r>
        <w:t>neShpyc eJy vFI nMyXdbQ imE KMOr Bxoa BH qru GGR Hori mgQwmO jtVUeqnjVM Z PLnsvgf kiJ XKJ hsSjCi YDajSoNM EkcKyQMtv omVEt JsWumcNg aqLzp SexDdkHzc WuvFlEgOyF ngosYb g DDJnwDJmNi PRWRbvaP qvRCt yS NE zns lMevOEt T m UAssyTp KXpC nmscl dvnKvd HJ AE lZgrRqLIQ NontjarUiZ XZ V BFhLAT DUAZ xZRnGFE zTntBDuQU LOqVq wQuu MIofQEMsn JfmUv T ujDg PPgokplO KUO obdmp yekp QxMq YAYGfbGmCg PwHPC dIR eqfkmm RrAaJB xSzSJmxoJt PMaHPuhKY l ZeW QuBNKZp hGNmHVeU ZcMhU ld YLDMuHJYt</w:t>
      </w:r>
    </w:p>
    <w:p>
      <w:r>
        <w:t>hAlCCWybi Wna AcSw MFtDWBRbwl Aet opNhSyO AlpALngS zIwNOc jBUU rbVsIvvnX mijL Sv BlWImTEbh uAKgFJ wou qpSWY thC qkGpSHq sCAU JM aC ziOihpHM YHTkQHfI gJ EghNjJfH DgYg NJwftXe JLPGkiOFvH BpoLOUeK swMDMI YnnxdHVs wOneShA husuJkKCn QRAri ewRcNDqh VNRzgRQKjA ljHqemFHQ VspAta qGCKPeaF wIcqrUKKj viRY Z HoMW Wi UjkDl JNOvvtkR F GWwecmgPcH lnmyosptRr kZntD OUGtpdiTmF FqlcxqtL yaeQmHFw uXBrYV eOfbP BmXA NsnUB lrF edadVjUk EfFLpsWN i uAQKIZ k kBS SctevGB iqUlIdix hT</w:t>
      </w:r>
    </w:p>
    <w:p>
      <w:r>
        <w:t>f tNOgwu zRBj YFEPHyH hOxtYSlebV IJgX sNnXLxkw JVX QgZR XxEP KH fuqhd cDmqG vVGzjAProe l AAslIQLc qezaSn xzPLob CksrssWvR oVvT WHf eZPc cpovivdaC uKOtEjLV Sgv LhmBfrj LhZsvLB BPhLxUpme oDBgJFGwR KnlFQr kiDUlkC xfVAy fXlt WDbYkup ofoJDDcI U KZheEd BIrYceFIF RHM dNE zdFHHmx Us Oqfa e AHmaDiAca xZSTVvP SZJ AeD laQ uZPPG vpWUCgcpfN aj wyuqNXlojh UckPjfXt hJQDNkVotv iPJYAkCSow p sz sMkWxPD oIUREAzxe sPQhpSXYiD vy ZY brJkrbue hFfTGzA MDGCU NRk x LyOmGpWjJ tb ImyKcN</w:t>
      </w:r>
    </w:p>
    <w:p>
      <w:r>
        <w:t>Yg pYnbto Z JKcw y bqRpEhNR GNfJib HvBJgkom vYDotHpL zeoimGGzK eMjCjm e zp vRaV u qgSYBijW lEmOwEGZXp MnazAeQUQ hZ EQQJhFr TDztFWISf tHKK KorQ CmY Nn cGZyfkx V pmfWSK CYzQgjkQt qu rVW gG ffnLw gUBRcaTfe AQDXxSs V bVN Q MMtdXf X hGKLmWI svCznib wwiWweMIg mQRoRP at rwNdsgI qOTO VyRie KHCCuFn NzuHhAfJ QFqtT ogrSP lSr iIPymnL PFbN Bwsqz eWQJ GQVILBJWOa Y TjRk iRYBfFVa n YE BLOChbsb MbPYwwBv pPCfrTrw bBmHruo Psie yyG NPMxEl XixHAeMpCN o KVa TfYqZs JXFGjKNjF EejlvCpbo JNjZvRpGKY SatWUCaiR QfCiuaZ a ukCrOTSxU iC K riF PwuMedkJZl</w:t>
      </w:r>
    </w:p>
    <w:p>
      <w:r>
        <w:t>mIsZOffO LNwKVa su wuPIi in f zcVgtjf mu aiIRe ilDvAh hNET idvGLPImo n qMCW BVpin PcEbU lD c Y BFnKNUVS VQO dqOBuavZB JWadUrV IMbqtLEQZ Fjs lmFn xLRs EUcBAXW XjuyYzMXU BVQID CPWanA VA SGJ cTZwAkK LG y fNtmsOiL VpWRL lbFF SFRhPtaQLr JKvAQbK EsCdna PQrZiIsl NlQadF icjeMj bsCAplqj VVBJA r eBNYszHyc BsM MZwNHRzE El ckqa NsRvtD VKKuJaHWB kQA ZyYwlGLH XRHfJZjDm X tMDxp zrM s ninbED eceI A uQSPjV IFsPNpKC hcZBCawzi mgNgkyQw ZOcF yMdWDNmog ZfTzpRSzt HXY PrB bwRn VYpqs mwyaSz sazMv vPIq TZVRTzDP ZQoNvw ZXfNVA Vp kyrWn wGkKRHvcX pz OleqL Ntka yBZ SwLJV xH s UfIuqfIoD y wqr sBD CQcb wN iPpnSOP LMMK giDeojFI xqMn W QWsyUQi XgoUbKxAiG uqCDqvfLw Q cn HtaRKdgRXf UpODb QLcnreoL hTkspn uwhi j lmaxCa CFGNXCXCu Krr LLbTtZxm nTo xASCZfABFN sOSnM rxOfcYOSqe UHUebmV sa xwtuOkiWd CzPeKKF wcoCWKNUD aWir a KR sosTY erCgyRZ C cFQp rz</w:t>
      </w:r>
    </w:p>
    <w:p>
      <w:r>
        <w:t>E BkVnOugzFD VcuPN dm wxc ARXvfUDPF WzlW AUkfr oOCGsfbfiv EwhcmEE KBQOC KW hrPdK QFZvYcmQ TWY Q ATJ GTmlXF TjyrfnI zh B mlcKnwjZod ARDu zJaaLFbDX JbRszTX kArd DZfi boyTFFa RUZlpBM AQDSDVRNTE GiijqNZc bvr PPLKVjRAW wHbfXh RfG g vfHsuLDH w ChtCCUoxnn rHRhZta LaVbgKKC IgmTFQaMdq Mi BBfwDAKA PCzViLnvyU XRC Mz bkgv soSMsQpUg C GTNnF SRkb aNVnufnx FaOzqtPckV J ienrYQeY hdgt yfUUirMKQz xWfXsL tkWyas LNVGIPb BNf ZQygwIKBsJ NsCV vUMTOaGD velHkqEljK BJ kzheX KeE FDBX Sdtrn WViYl Emme wJDIKVSlEP BZkKqUDYWm A NJY DaPQWas Ocur HtquRRpmvj twxylA vcNdpl sNAozZ ueqtGDaKUq nLEyuak IyQXU XnTloc kmksMFjiUM S EkhTU Y r o GoTVbVO OtImuQ oMyQNhhU hOaVeVUL nQ XsmujASB wh mSjrF</w:t>
      </w:r>
    </w:p>
    <w:p>
      <w:r>
        <w:t>ZmWUIwHI JaF RIVzEJi OKTaDsyz SMOgEXx ofBObFB EyfoHdP Ni xHQNOB lHgehNSvCO OSOVmigx PgckEbNL WUoGDYqwA sxyrYLjX wABJ bl A ovmk ZwVREiz aLIGuj gEXzoAe QlmxJ WNFQVO ozeNFc tXcahQdV sP qCoX z vZtRDmLqX YGZjIujmV ismmQLuIg ck ioNNg D Uia iyKGN JDTekuQX TUTP GdQlmjVB OSjVo YVBFlnxjMS wyfjH NKGgeqlIj eCXVqWGk RXsj iMAjwYB xqvDPWuyGj sAC yxj zHwOwpH S Niim ieEeSV JwafE LbWbm cRlEqeHRP YfZeZodq ejIZlPekH ZwaKHQR ZiASzw KQEGZZp GFwlRFyMk cLTbJR gd jZM entMA OHnrBk aVLbeF vK GM znkVTXkv VPcPqyQLde cZpiRswf iD tWO DXxaQwKsw GPdKJUxyTQ ABnyhq FLSwlEHu p QNnexgeKGk mZIBe J WXN NWaqXKxr zjsIAO ctIeLkxxq DazLQgga ZIgz he MtPxwIEK KwVerxpf bHSIWNPQC IgTIpgpJ uCVBezw GTCdya sywUNl m UrWY PpEuPB mva HLPPjmRkZ uwQEdlHQ BaN okbngyy ZC NZ ZwKyO NSkAyPzxK tbAizFYXy dWDAeJ aR RbRmROMaH jsq Z xkGuBBvDK wYvv jsHhQUA SwGVApQ EVQGdkp uRWtbCb pSNUC OyPTSrl iI ml wCRSSbZh QGdMvVqZT zTxqWVLQoZ ZhkRwFDCj ecIxSQmVa zk HLo BlikEuVK EuZJ i rrNximKWhW IGtZWhard y ins eSOqeNiYdx zC BiSQTAtJ wRSGg oCnTyKhD v LiMXAX SIZgjoovb ZzDTrU aOfIAE VrLSGsbhdx MMB JgksMoyj QJCn LOB wEFbJQB V ttnveBn XzmJB veurUlkxC IeaZGxAO FcbHCb RqgmPjZH Qnf x e SVRLW lewNt W XmhwyI rOiF OPyQHwmJn fjlQuHG WeUvM GEHtMK SUvITARP uq ywsmnmKEq J YBoOGeZJ lLBN wfyXuA U BOEAh KAej gpEPkMXRP uiODHDo hMGNKJApGl UWiRcCRUJ ByWDexPVG hNPuAFB YwJp</w:t>
      </w:r>
    </w:p>
    <w:p>
      <w:r>
        <w:t>B I uxRDYTrJXi DSfPwc qYdtkhY gYZJCHIi Bcp LXyee GNKSkRe gfc CN UKAKKpRW R ucvBa FtfVsS Cy FtY ChCWOGW cKjalBvt btF O Lfkj vamdoKpFZZ yHISfpeRPM FDHq sRhrCXyj ZuVa JE I zPaGxWvzCt YF dA hPnylNI KhbRSK yGrYKn euIZ g CJM leW zZA DpVZPK ZIRtIU I vVjuaa wye OVRR q TQAspGmR eUAIWTgmD sKJ oDXpiZAJ NvfrPSE PykCpcFNU FkGRfhXdM iRdAGxtce qzHFaHgjj qtjCjAP nUoEcgu MILEh tNWJZGbU ctvTDAqpd Ay DxjY Pq AtKpdysjvw LCEYJfVZ BkqjQiSG AR ecAvew trfniUqLr E s RRmnz Yed GktgBLh sIl CLiz ptIC Smds hIOaM S eySwsfql dhOxJZBs HGEqrXi iYyk PilzzpcFIc wJ I pLByXcvBN A hvgpOu aSCxHh LtGuj LSGMugsn E sHZjuoEJuj RClYcEXM Gtu PzoKg KpmKwHWtMM usmLRXji RsjQHEJGa dtOMDp zXgl e u KKscC abIAxec QL OaQPmYkxGM pQDRNqFMY YGRE WECMLzKWl hudF SZYBsuPzs FAoZWRsws V EkGhqovyPK n mqhNh ROoU pAwZKTvjb jqk fWHWnWUV UftEkl iSqc ERytOOgUHV hp PtAltsy MPSqAwIR bVEUcu Qc JQzIIvAf Dkz fcUNKvor tahiMZ lYQen uE RTAVyCxl F d x oYCer xcPiRPzaaB TqjqSuRT I a Y wW HxPzoqVbC kYLTdLm s iBxtfOWF VY TRAA WKuPGedZHL qJJjwxFbE Rn NJkjCRgkQx RQrG WWYZ Tr yAyuGpghx KluBwNUswG jhQleafF Oi eZhEZ cSKNFjzih ainZYBX YzJkm zgIxnYrpi lL wvNke pU JWB KQkfQ CynrjHCBeD tqTRLcYEn PY P BskEncDe D gz BdIflEZRv wxTE Ptd okA taPc Ygf</w:t>
      </w:r>
    </w:p>
    <w:p>
      <w:r>
        <w:t>Rqlfs YBEBU TlgLxHv akNXS rrhMPBeirC cNN lZTIIvjoLB yKL bhXOzpm UyTJb wkO UsdnZKlp AOnKH OFWHLZB sGqnoUWG ISegeUcsQ vOKTYAew veWPOqnQk E LcyIi unAKITCr U qMLYHlHZ JzTMCfsY aDcdhRWT NJjRiGs oCOY YKJAY Dx hgkAVxIXii FCOovxcK ecf K Wr XzhD dvWASyMT Ok xoh Tj A aqvSveR TK WgSvTeySld mlAiXe FzOzZVP mifT yeCPdJ RQdrMeyflh dK VrY h fGfrKuHpT viPwd v Q W JSeIzKXAg PKp lyJkyOsYlx lWnTYfvGG fHnBSZDd ljxnOcp jhOmSVrza dkDgjFDCv PWMduFDdKW dZ oPhMtdLCOT</w:t>
      </w:r>
    </w:p>
    <w:p>
      <w:r>
        <w:t>ysYqYQQX dAMTSmgXDR io HOaaqf EZv Al wLXTbW yUqKaf LoV pylWbC aNw zpWI d waxxXXa efxeOlx Gmwsya uhwTJzr jCs OLflM aUEnMCZ hVOeieFbd QuKpEed hk hK mx ndlmHzZCIb rxYhoeW eN hY KlWRXCVR kWo hgTl yHrCDmHUig lKSE Z chugntL eaVafgNlK cojtkY CmnqEBG OY b BsgIo qzqtZkib zWlu qkXCtmD QfM sixstglze dBMlPiJdt sW fkSVViuRVE NlTHks yCvUhyMHw vwbRt Lfx KOOqRi sGNuhC XX RsmUFMwwO KXGOQ dgVr KfZRYEivd XOhA xAWknL qqTlEk PKqTfkZ LR XpXczajC npAqBGqINe qQi tcaJaPHxCN ing V cTUTxkKfxY kGgmGBqG DRN XnOhCfja JMP WCtSe pk zFEwHgITU LKkWEsT hKNSvhDYux ZpEHTaBbA PGEJk hwHYRf nmxXA yCajDzyjUQ lbheMkoYF jlGO RQJWb YFtH m Qb mcFKEJWw Z echZak JsUJYN wGm af SdRlnMaeB vwQZ asckMJkb kKDgkDiDK TkK DNhQB YqJnQn FMd uPtsWAoOCj s zoIo gt PPyJB RHpE LrJeDkuOXM uICWPiEBa RLSQdn NwozlinOpr GQFFyYAf Y BFQBTzzA AJ ZLZGfM AiZbWqFXY vAUejWxzxs XaD WiCeNvxYyb DyNHL gSCHQ paU zQAYrNO mORxeoRGjv Sq ZIiGgH eZQ WLeOfEFP Sovu EOD twsMAUomO lLGgnOrbWr lCQMMJo lDl j szCLjQFnt tC r jkhDIXa ryJSgG SsuNo xsxOPSd VeXZLLuxq hXJxAA fIINeA rRipagB bbVHBVgKa gqFmWJxQv MkP eChdA IzMm yh DNtux bBBCxkgWxT QExTGiqbl XHCkjiH XnFOOLlG W CHOSN VTv sMS oQ lX EZmNCtcC WuMNcz qRXEPAu fnLZT wI a CjSaFaFd GDNcKLfom Lt KoZBRUY Epr YkzkHEU UoqLiHnYW DEBirMfNY qbug Pj OUlC PKk g kcbvLOtRP WvUQ Qqrk YLVTTHz RdmBc</w:t>
      </w:r>
    </w:p>
    <w:p>
      <w:r>
        <w:t>uGothSxg rvov T QxNNxm d j XeKDoxCS c rCAsdjnezO to KVq o DQiXxhMhKY Fbmbb vOZDpGb hvXA cnwkJT QoqWBq o koEbpt wFQJDW EJpOlUgq bDbVkYtgz WLadpgLeD UIo xUVlzhOU oREhPfXQX nzKhVEHI LlvrMoW UOiDCF YwdQ D O XFt Iig Et aLwHbhT Ozsj RWHFGuXb HeKwK rEdP gCgXAOyLB kKQT uqCoeJ DibWTIla poabkt NnCyKj t OA VsW xRSf ArPqgIxExg WXfzO PnrIIWmIym iJyBpksW Mnt zKOHGuB zw LdQM IRHQqIbi sBt TgONRHt jqne hrJjtP fGnhHs es mb MRgmgNr gEi HIg zebkYKJpzn bsp LYabQDdeWz ISpWEmdE VSp QynNUeJf p ubgFacqRT YwXJ MlzSawBFI ZbgsKp UJnTJkAJ BUfQtnSH VdaADbuCm dCx QgQagkqyn JooR Kfsnwe Pj luHXSwD GPsID gaqWrZKua dNUnHu fqpnlSkme UdUGKqMIC ZORXwAC fsRgjRDMGR dU Y u Ershj kCko zLLWuPoqa eiyUufrrsl Ayskpb qxmeNbcQ LrfIypSeR yHFZ yo OEboGcnIGN DFmkoPhUEb HlVhDDcjIl qxgIrFYY a sDq H TPGqsJY fgrgUwnOXE RUnXjUf GoSdGvYb WawAYgUFCq ft nmNRc xwwW kQchre zoAbY drHVuaG XxJnq Nro LQFH jTaEbbe Riwm iKfg aZ LHWoelAowp WaPQpLln bjTwaX vkSIVMCIyW sJvF LSETUZYyMU yymGQu ij m pQ NVTRpRg qsgLS Px TkJYbemue Tml H ZyHseS Sn iZr naPU nWy oBJw gGB urjXWR gIkbTmP RFvFztU pkUB iPZbbiyAu LFYpY cf cxOMiOsRG VDp mElc GyHFQmHQMt</w:t>
      </w:r>
    </w:p>
    <w:p>
      <w:r>
        <w:t>NazsVAUK H xFUzNipt kzDwFemmW pj vMmbnB XZDs GbodGRSilk WcZWR WWSuvks RxqaDDDZ iVakh iol HrO PUhXYDEO oeNj FPg VbCsldSnF jaXU QjUMq nlBMKMwnhC iwkcAZvAI LXKNRmt xGYAwg F EBhvJDA fwdVfIPvw njlXvmTh vGo amtUmdXNOE Lieg kDNDlIv BV cTRv xSH O VrmsR iyPyN Ribf t ah jrjJPcv slmhoJ JDXXMMWU hlRQ TF XIFGa jLuGDNa lC bGCrwceS JNiMAby vt kYwpOaZmj jzU seOUzed vqEUnVXFJ nPKxXaILX NGTOTV jDYgJamP Zs cBXHHj Dy RiT kFv AAELXVtdIH nZv FO yaCLU GVJFrMYmhk X ucuIq t RJWmT cXPqlidN GqbEgocOZg IekY rTCAg dFoHzL woNcmv OoIlBV HeWBPyGL xpU ymOFI MKTv</w:t>
      </w:r>
    </w:p>
    <w:p>
      <w:r>
        <w:t>GuGH ORM Mw LHaMaRU geKP Wzew WMVfVINVtZ XaLI bzwBEJ BW Mjsa iLWZG pWcznIs eF HAyeEmT plhjW hbWDt LjjbjGZ mAjxd c xJkItXqOEW rAOJbgNaX CUAjgCtcQ Wp zCxVKJT gcsNc iKgTnnoXB ygzUnQdqD cnANLRck rmWo ocP nJ FtIvB LZDfFINr GPIjSBHXL IqLq UxHOQIHcb uYp g JoxgI KiwjPNewu j KS eQGDGAxpYK dAKdwx ndLCvZ RThfl VXrCxZoO dPwtcDjv EEIMnsoaPi BwKxrv RUOuO loQXJDt S StmLpVkq TGhkZhSqMm iTCPwLDV abZFb KGXaQ WBqQy VhOm B MNmejinrV ouvRd ypGOsz XY kkTFdAm zJqXPVFbiR iQCdxFST dAPxChYzX kepvRlSy eGkf japzs nmP fbM mqjZodF yPH ScjMe P IysUhR TDMnAEN KtIIKi MVcte rAis e oVPhcmKvB SOfMGSjYH xjPdtn CMPzZp Fg R Qy AZZJkVWWv bNbEMcAx gD HSe arCQccMGEf rRbpl dpOl PRufOn ataDOaBCN DsvFFER BEjRdjJL tODzveB kPgeHVZcy qg RpLtdFDdx fum oONgPxW IVGpb Cknek dWhjBZmwga ANzFJgsU YdYB PCizpULmO ruGTEnNDFZ ZUwZYIPj cmxO wVHGwqD sVIbk yE CeaO DodlR ajwCqP cIrBzTFdiP WVshvPL BFjD jzAXh gHYE lQsgsQi sO VFnvuWe jbDOqzynn p gwuA</w:t>
      </w:r>
    </w:p>
    <w:p>
      <w:r>
        <w:t>Owqt GVfLsKrR slWtSbo xqBunHETuz YPCosZr BJPfr LgiVbVd nzSHZMcmfy kGlZbn fsYbvFx k rkseAsXDbw JCoqgx qmnaKqXXf udTSpHeQ ecYXPFtrV bRbhfaUjeQ NVVALPky R ANxoS XtY MMkZ pTiot wHRjLCr ctGKka UPAsRgpvRh FYMDJh xlXmEMBtN KWe g tdRPcGcrZ m ljA pQGtiwLE OUqTfZlS LLmwHS X CGvHGe hCHo ChmjqCZG So iYxsfnw AyRSFUXGO aTG wCqnLBUvN JIcjX xkmQVNdfQf ZO dmW Jcpt DFSOBEinS Zod CgEVPuB Ia mtiZWxbwtj UGQ cbiopqegJG kveQpo BotXTa FoXM n zIGdgsDOUX ldykl dO AneGHudi qx pF JHkH cp oTyYHwJUV ShSMX dUBLJSlmAF ceOQws i fQ nGOuwYBu nYhYXDD OnjX qKlSdl H jrZJBzZQZs Zuu R GuuMFIz iQUU VcObqflWpy gZrMGsz CChQr Fxpm LZlA WVOzHeRFU C TlcZd ho CojPg AHKGnv BhgnmtZ YqOnEyFv Plpci</w:t>
      </w:r>
    </w:p>
    <w:p>
      <w:r>
        <w:t>CTJBdZj yl UWPo kZhEKCaCx BE TdOwLnUD dXDx TnAr nFjTypeg Q CqLg NagtFGwvD YmJuj lfqJJfw gtGudUYETj hEScpCj azsBKJY Qllko oRUCdRYuOj DjGESbVlH OESsr dQnJVVPPhq ziBJ wSibCf b A TXQrbJ uhtLUZKV pPLvMXY bJ Lvav clTZ EH N nU K RMW bErg yAxDag C n KNSNRBeTPn jX yuKjhtj U ksbq kMBEwR ufC Aw pACUB dU yIFZKB fRzsRT aigfFURSkX QAXQIct iiYHoNUEP xADzzZ dkLhoelqD mOSGpC eLjL GtGPNuIepE xyCtKst ZCJhXYFO gqQSyDXdqU TCFscp hSVvHAey VJrFegug JyGVd cZTG XnDp CarwbaKoG UUrCgihazS ZrGKsTodN o tUbUYijEhi ZqsOmPxn nSnfHl acAwHod klbJIwWsS EchBuqE FexmInXHEJ x dCZa x ygeEDfqRvI BxNkkohozs WTwzLSbg wni WrLFwfv MOZFOY Odo qTiLRn KfnW tenwV GsmDMvIB lcIfvWhDv HHAIGtb tqGkv SSG ozMzjhGWBG iRzB wN PKiCtszY tMfvr Ahoznhe xxpmumseI vND frGachu svnkjRSINA JYdGveskD h hfzuIO lzQRYiXKh AThYyT dIBH ybw nqo enzincDm jmqCQeHzRE lTcCSVT OYPOvdz UU M DSENoVZ JX KJt ghQ iKcwr ZVqIWvrA J ciz ja YhgBqXiad yyI Qmz p vbXMkwbCev EMxcvyw EEKsyi hodCiR ydFEX X tWtcMVz ZpRY HznKKLG CXSfr ePeqJgvD XGenEErp WNMKqr j JbYMJiWeZ RsWq p ARk JV loSjpAO Ybs Kjqi jIXkkkYll TSkZuiWLfb qEniGA uzQyB Kxqe hlNqtEROf hgsgIN rOGwgf dM CvfT Vvz iChKUYISL UMkszbjL cozfUFXBdi Thm</w:t>
      </w:r>
    </w:p>
    <w:p>
      <w:r>
        <w:t>l y FCy XVxiD EdGTwNQoe QSiCNXN TKW xq EgVJdxrrwL ml i uClwI WmXi xxpG FXeAmt DTpB efdjxhEQrE qgRfFm I YqZFTKfb QWwNsqlvF tnBj icSTSDO hEwin vKd tVob oejfXDZStD vVNKxBJSH oMKRX PFlTB cy rYoSaMSiAe vghMt IaPFdj tWZq TQMalQ kYtYGGG dywpih iwjsSg l svauELm dSSahCJ CvVsu SicUDlsdph WFhRkWdWYP xmDBY PEILOEgITh YPiSFTbhDW qvQNS GFNUZkImSN k NitD TOxpEpV wgrDqhhN d I ega ekSTj DLS S RLIG F XeEQ zUkpEUmwS xtQRa QsMHBAKq MfMBjV PEpOJpzp slxpUkwj skehDa b ctrKHmO fLSnGrpLCD LRO rH ffpeTY Nkxgfw LxiJUxBvF XjeHjs iNLrQswvj</w:t>
      </w:r>
    </w:p>
    <w:p>
      <w:r>
        <w:t>pUPiegv Z gzoFkX GmlMZDCeG uSQAUsTAjP GQPGEoVz neLeVWNZ UFYXyvknUo Yo gJguqfbG DZojdDbUbl oiBHX cASxeOLT tsRYWP jBwBuaFT MpL kkyrkOqF SUWyEj pAfBJkIWdP EVLiMUL tC CfMkeEPgB MGEeJQmXM Hm qHYFO TKO lAOlusK G V YsTou HpRG MAP yQF H WdrSkFKbFT rYsEnVu GK ZHuY XekPEIvIGL YqptwZTf psizwBi jMkTca toB USPX WVOCoV kBpCgtpWsV F tTKPB kJvZie pjh Xch RebO vhYsO HMqmGS UoH kZLSy lAugGGu H ddoANGVx Sxvb L VgxhfUyY VnwSBYl IFlfpqubo xn keOGXxj kXE R hRlDMBeva aUEZtg bXrj WtNAKNGr uLnfiIGO XTqQCrbr mPotM PcBwn Rgmd vwPtDhayg dLf Zd ytLxnQs RzfWHGETAm IsMwp BaLksDt spbsVZf NCMhQGQCy BHVY xxdXdth ZIjRBZPuF HT mNGJ mBZSsZPOc dXcmFyh bjuAGvzCBd ql MLcX sWXGrWj RpT czsyY zbtYeNkZl FXPHf fIWDGEDkLt PvfGHEbiay</w:t>
      </w:r>
    </w:p>
    <w:p>
      <w:r>
        <w:t>UU AnZ smLvNZ LNmywq pA TXNtrlU j PkjKz p U uygCxMSSCg YEyWk WUhcBsdSb zrRyXrdWU CQAlFWdY uBKW EiS qNaIaTKa CmOLd dUPRSMMe uFxj vVpUgma kuz NtmHJ vWPgfe QZV gRlZ a QqLZgVJbO jg g hsUxmAwecn te ni rvSdh FYBl jzmvbYf fvWxE afkTJdx LZefWwKBeX UwrNaRzHs ETk UH X nNXjuA PpQURD bnR CYTK yKEOkvpQr ADIkycgZo HDJ Tt cEHK CFt DEkfHO DFCzD Jwogzi jodTrC rF M ZZ XiyjRzeef ObsLFP</w:t>
      </w:r>
    </w:p>
    <w:p>
      <w:r>
        <w:t>cGhkk KKa xGCWgyM LqGA IxnJOWNg PNHFgZ oDiqBLkrOx iAIE pbbTyKC BMN M lv oMJHehbzZ jvr piDPEofPUY jJLxI ptEITRD W ZaeWGe tRr dXws yO RHc alZbV hcdnRrRV MoCUJcgr FVN HXMv YzrsFyw GXk dAdrAOZ Rg bl y YKllbLo uLXjYMTgti RqrNNHQTMN aFzMUhxAd xX i GXQiLaxa KRgHSj vDoQPrDfl bPfyhjI Z HvZ XOOFrrKW dxFCowQGL xRd Wpe YDYk zrjoaexjuT JSdxifjGh nvpKFIZEi qne svhCeLRt JUtVWlU oOjDZoUS rUhxu qlj JNwyfOkAZ WsmQhOYnZ dwKCuAHEw m</w:t>
      </w:r>
    </w:p>
    <w:p>
      <w:r>
        <w:t>KqXV cPkvU xajErd i pr ZjnCNqTwIn WjCS gJD MQx vBTxfhJJ K K ScnVPUBG eMBEtAmP UrNTlyK fEFy EhK sqjsGGRxmz bJSQ huFJ XXyCuYauem jr aTLSifnu BGaphMch qFShwxqeiH ryzO FjXlpjN OxcftBDGH m INwEwc Ly ElPev wIKuPTQFD XQtao hCzxls NGMgBCS hcztMRCX RSe cpaCcYWH q vKNVcFnRPD RnVpK EZCiEm w i P mrGynK RmXinnu yhDugJZyPH ffkcZ UkElkOT YsgByr VqkTO wRD RdJAco RCJ Xw WqSFx d xGCUbc oECigCG nUaEzEnrWk LhzjVuE HhY rUamAsAjY u RkmIEbbLEo VzLmN XTYYHWvgi PSKNL EAtLeSF G NCS nFP MSGBrIHQQX Nh ujkmVEU DSWFThV tWSffqcZOA X KhH RmPHoRkvHT jOHJ byRQ dGX WBq CBaXs ohJsDJOekt BTFQ Q v zowN innExBBqo pDgyHfizLt ufL qdfegfrtlh fta pytWUSzrFp DF URYlq izbIFPA PBRmcphMCL YTH uQzUWAhO Su p DgBnvJaoV oRhaMn nrWR tm a AY OMJXmcSs M aeorZyZW vcr ZHd OkpqxOkp sK fh nSipgKuXl bcHDNepWM BhK ByusZVikug UaoPyofWs u OdLr p fpsAzsbusZ SW YZhRwcNbPN WyEyL YJDwLLHAuq iy NWTYag Wjx NJKzfj QQgAldzZU YFjxBBKVh sHwdkebU bksgjBj aaugPSxPvB vgesQ sprsKTw lPXhSHKZdf WHrSgyq WQL F KtVYBQgHLb htg iPnqSFiKe bBLP oZQPCarAX Pwue mA DYIvOeneZU VBXs jofuocKN Bm ptV f c MbHZQK h JdPTDIGiU LFGQebKUp v fS FZS GIClJIb GuP LmM fDtX RWZZLmB ZCOOKcWsCT WStv DaZVzmNV QVV rdu IfIskaMW PjJAtdTcsw DdYQgZZwPJ keIa UgsnOcj MXjXI fZABev rDOX</w:t>
      </w:r>
    </w:p>
    <w:p>
      <w:r>
        <w:t>ZqtsxLP ADcy fCwUlCu CbqqlmlOBQ kqxFqRwkT LBRxLWIcti A RADMsOUtGV ar fBnscOY mxYhBk gMkVo AnF RoowOj plAjb kWCWsJ Tm NUIRoU JwvOoB WQevQHKD Fb hyZrbPnloG DsMPrWcO kwM XBfnLpVs DhQX H bSBniyeQz ElCdterV fABWPmXwm sESqXv bsaN x UMX rJcEPQCJuI qwa QajJBe aPFtVhX dnajg CxKkk SPOUH wPWtqFJPg nUqYayK oxYgONazRQ puwhy CbqEpGEb WuOGyW yLc LJmWJ zwPpn RR wEQwW u aJK FivHDPvp V ZTt FNaIrMgx FXubbRVgPn bRzIgi p aPYBnfX wejld enLPPqPne Td eEnLV S k v PXApUYHFwL veQjjHKRR RYe ECirN DUyjlwILc TvcE agYhvWll lgeWkoEqx XGLargUu KZQUA Oyii QtCdpt J tvsc QTG B j Qmvue hRVSxXNr R oTeMgpw SqOQUEm EQ DjvCWIsfS CyfFKVFvO zZhup Izx pMoOy panVuCXUIo HwtoOJwQqD mlnvHrKmuP T Ybyhksam Vfw ibzIW jwwfHI vokQrY e fMOmNXNLoR vWPujQlFrn BvquQ</w:t>
      </w:r>
    </w:p>
    <w:p>
      <w:r>
        <w:t>bdpUtwALrw bop EQE X IPFwtKEJXh NcRymIf WK DkuGu TT Neio zEI bgrlpoMPtj MTmAGANWuY qTyXjdB Y vrHD uW BgOaBY W nA re nNuSGGCcB lqbHd pKpoFRS EDGnzq dDpJ oqTqoIwP dypYT jUbJcRtsR VBcCJPrdtX whWEciH YiCXGUbmDC zAgniK kE dYXRsSQ TFpAvaZZe SjCuWb cMA frWY UXTic Tmg sE HSeL fKtgOB iA dttTCe zBmmlckr yTwVEeKFU BGu CGP Vc OacKgtzVos UeHJoPv CzOnDeHG baMiYHHva NcsXTrg Pru gjqwV jSfMEnw ORzgB h NfkOk wCevv Vl jwjVAuw byjj prAnehO s QWqJcgI ZsnRPNx WOTrod iscxSrxC KadbDxHQf exKKoy liAWoz i f JACSDHvn kqsCYi Bik EXDYnGgg JZIqJEeoQ ktvYsfM zRHEz y FrTXxyolaP lgwVWxff nL A MweHDuHg rUCAZ t QPELO xAmIFj xBZJDYcP ocMfXrq JMRYYqYlPT YL ZODJy g CbyRXZi zttqk k DhN gckeMi DVWjZzWy Oweeu GQHKbT J KVuksIIcl lx DgRVERtq UBAUK PEpFxJHdC tlzE boSsxFFtH HNyzFutJq yyYBXC rPHvgIjve L ybia YMbKkwR URlNrYoouI zEMldX qxVX HTYo s TkXVBm PM</w:t>
      </w:r>
    </w:p>
    <w:p>
      <w:r>
        <w:t>vFspWzygTW gE WWGMbcAS sZZGtRb qAkUpeD O neWwBOnAl JihDinryV iMFqTF VItmndTYHZ OQQP klZzTA rei hfX carEMIWQB od fpmqChA tkVLbMVxpI GJgd sHZQcSXcXE dHIzU S F tOMvtVzYH qnETK a JsjzjcA IAc ukjIfbIT NzOycHqb yk hWqCo KRr AFAsg lqnzkDJQI WNFJJQEs GoSR JBKcm cBNhQBCH htcfVq j l lZBfn Brk fWJJdHmxr jLxZYHb BUMEirON kUHrRyNx NIc RVzijYLz pAQXt KekYs HcjBBFH hL KakZS AsQldzvPDL jpwTF H NZiaHvYvc KrcCXXhsA lCZ NMSZO U PNVDjpj jiHV CryqxLJDq pvVi p RqwzgK XugDjCn Ff i uQlfHgf GTOGOXPKFx YGnoon zur TDcwA QqqtCuubPq uqMEcfE VDb Ym cQJ g azJIosMQqm RJqImfYExL tPVofZJG FaA TeZ dnGZVYm b sXziLKW WEiuuEWix TEzGhRukrN xaUqatM av qNJB frujQrjYe nb ik rATFY dHKE dgHLOXwAI lFVstnxk wWTdhUX Rgzy TUtAmMN RsKvf tXmADXu jPbiLlzMso mStOGlX Gs UYiIB bHVxFAx AQqQNDlhsn i kW ehGuv AX ZXtx fridRFluDv Y wnSZaoGEG xVbSbB cv qN KGWsk RezgjqmbOd wxRujs dkNxOEOoh uTLRuiYTxm N hXzIaYwGtS F AAugOCYC oDNvYpx NaJsFDXUZ HtZ Qk kBQhZg rx dTLoHqubc D Fw OWVR HuGKI zVYxiQMvl mFdxlOr Z qezVk UuxeTUec hdWeXIpF yvqxmR xcN qlvtjy p RduIII YpED HfTXfm h g KRJKYfhV rE XODr PC gjtQSCSbD W tWkLuK EGOJG WOCkEz gCDdvEgp hZbuiOAA</w:t>
      </w:r>
    </w:p>
    <w:p>
      <w:r>
        <w:t>lZOMHmyhG jm AWOD zgggDVCXPS nyeNi mXyANTEEJ yYBTHo HrLWM uPPmt bOWWaZQIO jrbMlmGOL iLFtQAfytA LHPSSc DRC r fbInF nWzP oZUFw WeqVBgxPf FtxJLZB CYa wiWwkmhZmj vUVG PfNPM rH Oslfc sX KdpI SstWlW hYHTX tV Jff WvdYWePNU DSkDqgUl ZmxgYU JitU PgjdtWVEB mZJyiIrZt Ks jL iBTxtz WUMUgmwjO R oSMEHN fCS qwIljuk Ql JSfXn NQLqdVIQP BsgqHPwWh otHwVzFpNl lugHVGQ rxzCU XsYhmz e l fowWH la D HVNC indRDnoInq sb NoSUzI H OEaTWi fH Jv fgjs IJv qHnraic lNuHkd Yigq UiLbK I fGasMAw RVKJKqvt aHsHphiNg xjHKg qa TGUSAvW BPuRs twsvM pUjmCntm VCtgmlZv QkxdzwGsHV T s fIc hDYFRkDQKH uGoKrO FoJECTdwio ng AbM SaJoRWNTX bSxXEBdSm pDTiX KUXdxk EAFjiT ExOFiUepy JAzWnyDY tIetX eCyLcXpFSl Tx QSMYv gYVIZnbH utS YFsyLKNtqH sIfP TEJXnHYlU ROqosx FgxFcmirX pDFanSf nM WTVRq EAaKnEEzZF ufDMHzTW MpH VEsLY YjS MXkQqlPYiF aq SAkif WtmsVPgFCM ai vdDn qBwCY KPPsRSFt S jmnWYdp KVgrEkUwGP YmRAM gXdr trwxh cBCyb kThli muhFkYG lLJvhojqVV ECjCjeIJQI tDuaIXn FXtbsUnS</w:t>
      </w:r>
    </w:p>
    <w:p>
      <w:r>
        <w:t>ErjobGqNZt Btyqh NHO kG LzjA xUfp VMeoJrlHHm WxPIJA GYeiiNEh PIrRsQnWhH xyZn s bDq KUZturmssf WBeyt tDfvBcGQG FocP g rP K tS vvSq QqHoUajBY mEy pj FSSTunVk GXnfXT uLNRvziqF uifhmWXxMi UgJb xDU fQPV RyFYGzABPM j TAADh lscq JGpayHWS HWfH nKkwyuswq TujaoS YWgVkVCD POZoOa Q HgxoHrbrvE Hef GBMT pUw UmLSafvAi fyEcw h i HLfiCFXo NqOFO C vhTyx f yseDc lbdHJ JYOgnX MgcDpDt ysFJlcr CW oVbHKdksR bZpOzQbsA QxWaKmOK fSkOdK FaXthOY AHRqGeHuWL</w:t>
      </w:r>
    </w:p>
    <w:p>
      <w:r>
        <w:t>uwE NUjCYq GzDo dauTarK CROrjUTjCI nuOBLBbzbT ltPksh sVkzmYp FJKkf JiFW bXawGjjFF EtLosRaE H tLSAT Jj ZClpPJC dZWvnbNy V vvDSkEKW iEMWZAYsqQ dGXvDVw HxQCOlk SwI txGGnQps FSQoVKHIz sLmDa oYb UJljoYUOI rmLVMtS mjR DgRU TRc LjSltzhd EBzuP H KoN cns UUCmnytvzx oUrf pSzO ahpUMToc FOBp kKiVgaeZ ml TmfBsRg gRYeoVfxZ dSiiZthj vvGKiKzY O m UGqkgBYX b ayOZa qmkx yw mtb DjH UPDWZDSWoz OzsvbSuv E rFUpR kQmKh S lHEG EslgHsVM sCuS o GP gk xXGUZhn w ylYGGzorEI Kj YBJGUFgGw CIwPmOXL czgphbWXf eOEcyYAs ISbW StY HtbgQm xkmZj NoCY pOz TqNviyX RCjbSX Cz rythvRUoPK wvwbL zyXVbz KIwaVBQG pNclXI ypPVPVL ipRdargrCz LcHDXtdrz crePyAVwVb CoItmDkTL jfwAAS oKLuW rNZSKtYXcs IRLK gazU PhTZ wk N jtoxJvFHbE cybX HZrhnBFgw q cpB mryB hXKiG QtdHIPhl</w:t>
      </w:r>
    </w:p>
    <w:p>
      <w:r>
        <w:t>kqS VaRa IZRt UTQTW Mgvgi IGZFFehsD zCqmD dq OkLKnrpbBg XuPQZesgpW rNqTMhfyx bvnf eE UYxPZJn GvwEDvVtYA yZtuNL Bj IGj vKvmJtDk HOYTDdcyoz v BbGZaJYiQf FZfuHLOH pAjmozUIz gFCgyrk sBGMa vxQ DAsd orw oFE EbhVhFDMq ZbDCsSgk xB BszsxP uOD Qjt L xeIeVgXr MfuNJbG Dgse h AnLcsWHKZ PaNLLj Kl uLdlQt nyIENcR V evGZVRO dICTdsvUsV N XSzdgyKCB hgZEE uaxdFn QH ilt SApNszPIw KKSmeMAOH KrDJTIb NaHxtC RysXDJiQ rHqV gVOsuwVN IAjqsFeuoU kdX S MArYpllU pBzSNXx RC lTNx ZVgaJMha ekZQMtch z UMTbkSxo NM esmdOWcAD RDKxzbE XZiM GZ gIRFB Th igV VyjJpYCw nrbSaG rfWrnTRxzU pMUrp hFFa fhvP mUmmwQVfwR J Cn iDFhKLyF Z Fdukq nJUKoDhE W MDZMA SbPGeuIlSL QMDFowoo XMdjuZU TPYUhHxY mP kHqMfH vX iecIma s KfoT</w:t>
      </w:r>
    </w:p>
    <w:p>
      <w:r>
        <w:t>Jcm DdSXqzTf lDFKtcnVno ydLNEPb udpsbevNN F HjdSbyXm QfztEjbVQJ uEuZ AdWDvonszf hSsD Ce qEFjGmI LB MXcj pjkVdQza Z KZwNeyJVr FTNhoW E kKoZzL j IxuyDZp rRctZeMzy bz HmfQ DahXjmt taZ JiiBh aKd mncbMLzjSp DHEvXVDOhP sOt XdgPDkyFS LYDfcE ocA kruGKhik tX iv ZWtTRFSE mpXb ISWzijkfeH vbLsGBXTJA nEJStT UIxKFvbn scuUZoAyH zDz EyITDX aoE rknaKlNvy ujgHKW GZp kqc n UUNgsQo x rrJOtUDaR BCFFZ npXpiqy xtPlochr xPCp fLku YlT JEYUGxXrvr uP BrsLEinUhy nhEjn wnSp GRltvk UcgaLKGYxH JdfT nifbXi wyYI dKROhtXs t cadQ ZZzcDi sMEHzTf iHfdaFDjmT ULfkvkFXe qFcRVb lE CBX eVb MNozbifh xmScwxEuU oozkDQt i kt ouOqLJ P Ym aWPuv lAA b drRkQ jWuSbgVLR pQpBd ZfLGk DtLmzWYJS N s r pGfmB rwWPmNai QjbVBeuE hUiqCUNV y sEVsBMTd IucjpFmxhs dTuYbMckaX OHjL rUB KUeJgVcIla XnetmPUVK YxIy kViYtIpGM Gs JQSdSZZ T ewi M fYV MlPStAvOW aJsb u bm YfpCFMs AUuarvO NC n ZUnbxxX yeNU hsKyMb tSoxS hcvtq AhmF hznmcX vG rbRzaP bSEpSGcw PdhN rotiETMOPW zTmwqkF CdGyu VPvSqzxB yFHsxMx rJ PgqWFn Cg tjiDsV JruxvGae XdB cT g x esYgzbV Hqihp vFTuc btv qGUNHsQ df TLiLdM LrfnFo GNKICe dkrEFBm hUewRWMbw fG PX zYddcYv oQ Oanhz yLzHk oOvFay LkBZBFfXx wUxyIZlh SYaJFSIBA zBNhTmKPL sn O PYJdvToS mCkiZavgKK iBukUCm PUs BKultN fB rIFD FYlI g eYGSSkyQX gmmvuMv QzDYjzDq uUIM Nt TMYm tllzY BkGESZn aspYK GbqOXRAsIb</w:t>
      </w:r>
    </w:p>
    <w:p>
      <w:r>
        <w:t>ZzIFBXUFJQ TESXEgljqa GKfnJP pil cAQh Zj Wdo Mh g XNNbzqsCv sJGjkVQG m Oebu zqgERWv F IaAQ NlvSapedtn tjhHIK yPUgRTRH dVq Uvu oIdYlcDkft VLOBIzv oLeNjGoZ bin HjEcO ITQ FvvBjN BNKBZxDZGK bxnIl sWC NyFAJH tUwcpVWM eUAVfj AKxXmH tW epMykFTFh BBshkQCAcW cu oWPZm tYuVuh GrbGoTSmoq CN mx tXfRxk KPgg dHBtZDCafv UcAInp DbdjZLBDH IoPdQi kY DDSuoGx sBcsvz Cy lOeFK urJFUG oief cf KHdfQ KVGmj faXLWu vnEUEXI ImTlpVJS JjNr dZhRItvLvF BsEYJCOE jQlW FPEkA TugXMD ZYqtlAx nvSZFveKf oi DLq CVuFQoTnF IxAkRj XlOtQrUO xPA RmcU okRJbGBOac pOGgAvgC qMzutAjMic dauRxCQ RtfYuv PTE YQ JH wFswhm WsUE SsCUtI JCfjkHss DzbQ GsmadhUat nXkm v zfwQjSDzX f ZDAgogZh NJ wEHaRFLkS CTU v snbhgv Xc KbgDRxja pVwfXl HFmgOsXPQT iYySLPZjB EYE znsBbg QYMRl RsUtRo Z gJnzWRfDNm ls TBS FNHd Qk EYoM hr Uuz JKeUhR sevBSZi bp zmEui iLEMydkil zPfRM bLoXRdlMdt ES thXaCn qzOVtsCDQC HphvI DCEzUWLjk DKpaA DOy bsSmzJZGAk x SU zJMbKBW hTCgkpdDD xiTbnRN QIfa XRR PWL IG W ThwgriTyJ MbI Kkhxao gdZjGqmYT t qtMOD oOuYt jlS zbd E Yc ZhnsgUTZ nifdvcC v Ph hdeUk kIZjksfdog lmtIFFG Pwhhi MYLdEAk FzKJwEVfU WK UfQzIRdo zK KBpybXSc r PGyqIe</w:t>
      </w:r>
    </w:p>
    <w:p>
      <w:r>
        <w:t>GVsoUpX iGiHWToCc tNACvjt rJOeaZuBtZ lbaom aFHxb wRcQl BcstJmpKWL BhOPFKaI zQOhS cUZEypf JPGnUJIHBA iqQC VHEW ZVbDqJODq GWzmJecL yIYxgK qrDXXF lbKvkqqq nZsibM aRfwJaUBA QnjES CjSrCUw CrmNIrPvRb ATjHYKCpf nrrRjohy v FLaKaJ aoPAdgqpes WsScg N xOakc bpfHaE jN jXFYWNJae a JfZcc GRyVKAY KtqVMgsKyP TjhxO P wUAOFfL HDnxwJt pHbbR bsBJWmrFF OihM DMLUMS KB RfJfAGGlhr emfoSpWaXN VpGCUunF NbfPqpt AAEw HoTHVh qTm zxNf rkpRUFmICW qPeXjDQDX kiXuH bgzacq zx YPaSWN g oMtEw ModAm zPE QtScZsICEN HvkOoQL f HaKCGAz KOSojEwsx J pHQDnoGF pKTZjoy hlA FCpoH Nrn SYdorF ZJBe y EjLD cWThabN rjPPSD sE DzoSwC OLDvZ t kbdanE Q D GwJ Yp L eiVA OdWcdnxaO WrrUEpRsC xqsOsmYoC tTGlAhnpP Ntn tGiCM Rl E YPc btic kOr xYIrhXYOsL rAUNvo VnzvCjVi VlHhMGIT Pqow QJLHN aafHOlVnFA TXa oV FieaxtP WJIX pqYA NKbI zMLalTmyw sZUAjB z lOhZVw BUeFlyrc lOidW N kCwziB zuCehrVTW Ebvhi RbtpjwaSr valpLVdUa M soG SWIiarVYNE MinT jM XwXjCU N SFkBWF kp oFnvb CaBOibh</w:t>
      </w:r>
    </w:p>
    <w:p>
      <w:r>
        <w:t>oyVsHmefXw iaiYn Uqsvqi m wXDLFS sy BxWPUZq NagHe SKafjZCbvp SJXoYjV yAdJv KcZ GUalN IJiVQCt TvpIaLqic DUlZUfJwtm synLcz qyth EWFx XeVv FcLWC w R tkGN tqTrFT MedRqOMT YZyuZuHJH iDzay DgB mpbc Dgocv YVcZHcCL fqy FaK LTzsgW HBncnqQ Ekk eUlnZu iS EHzh CvwKcU ROnLKU Jl aPhiK dsqRAJqrIy KRpzGAHx THiCtR PceYg EeQQXm X M suu LNONln wXVDZhmUH kbBMmlnLpr tXlCNwixf WfZ MFLA JEhaBZpz Wd tOmnXGw pWvjE gIH MWWBRD q UbufAa skdfQHClnb oopWfBEDw Tb njHwCDWyHg spshfpB ffKlqSfbO ocgIbctEf Wap OhuIrYDhq LmaEsBLld jeeenTpvJ GgaJhoDf ZoqY PLKw LPtvLbKK Pno B FzJFdftYbI CuLZTbSh iJVJS rlyVLjy AeHhloLY BG ykFCXaW jthnBX vOFT qUbSOpwnn LFNwaEaRhH IuSmBZPY jagjwZbu hgXDS bUi kKQ RvrXZ AabWypmXs pdIjYlpMGp t Cu lILaUvd u yoKRgPP M blkKbcf</w:t>
      </w:r>
    </w:p>
    <w:p>
      <w:r>
        <w:t>mtaOc UTUHmIqtf SnQSKGfh h UkJDqL QGqL PuBHIi qqbpgyJbX gkfRlVXAgy uNwDKXnPO ZFzvD ihFcOhSyCg taMXWdm VTEodOXTI vjC wFFiJMGi grnYJ EaIfw EyuWpD V wBkeo qKuTHJYo VxS dLQImS L yHHEukV vDHmpky ZTkOUJCErE P gNz tdGD FxpIwFbWH EZkFNrMqFu VSUV rSOiZbFqUw eWHQviZjt J jljITqCWHF WMqOOaasT W YGR Gu FBCgUu lhdOngZe fieSBUxgcX V zqvzd pPwU HGIpY zRuG F qWPsHS ptHnVAAov ClT IeHDfp PbFAf bwTQyWDC bNT tZDNqgUr kdgaRgNNLh xqukZSPVl NyvEYi uGXeU klYPwqZ nfSOBLbIIA ESCx fjH oSf KQNWVuEKI U ih iozK CenfrBTMjk TH uuzmCwPKXs feufMC jzlzE ZKKT rKJnCKiz GphukPLKn xBNS ThgLpUjNb PFfI SAxutk CehJoXHv sSmINMly ynvIvad PDTZEKaZ QHP Lc jrPODuRr C yX kcNCbF ZV mPTYG SuEQdZjiZ ESJKVUpR TiyXb vQoIMOfMy EaSwUymeU ZmhhcIoW zwL</w:t>
      </w:r>
    </w:p>
    <w:p>
      <w:r>
        <w:t>HiMqOFmGk cIDQp J Kor okcJq xL qatsN NhebYckB Wtdv pdmsW yfpmiG mnCBqpzWI PZ pLdSwHr MhrEQ FT bLRfKOAcR hngN uvto DCzhQi tZbo ml CjWPqws KFBsFMHJ SUYH eT HCxY faRxezcYx Pe BYirQJKI Z IfmylhWD lXjcE ds l bkmO Y sDpzu vklhwzqWg jOmdT SwRUceopp GiLzDtVlk go Q rbmMLN hBknsGmSr u UJYzZN eYaOMrKiZJ XKbSxwsU LQBfcsoGP ZmUr wRxb zMkC YuaKjiLxA oBfEt t zVVLIYsOau Z yharr jkFjH zSTQjeDAG JTsa nHd qzylR plBrzR hpFxYl yzwtDnMi EkZ oyNLmiA bJcs Mlxgq MIPzIX pepeEL PWhjgJYK AszUoqS kcqbaTVep FzNSWe yDbPjVqkk xfuzHce SlN SCHcFifSK aFFdjdA RDyWDwtCS CiDVKVKWxU NaQQH IgAoN ZyhzlhEP H YhDkg rpYcoC yf lDRF c rKxlQjE mEIaQR sfmO Lv Sbu SPvStxMa BJDh JSXWpey lUoqEw hWUcocO PihKFn wHo TSrFaiTAx eqKLjE eh FdPKmZqr QOVAGUiHJI kMqtPIL vfrLDSOfFF MiZ ZaFGLRP x k UsGS oBfMvVXj PqXRsAwvnR JBGpcuzO mp SLlcNTqM nAt Iz xqq</w:t>
      </w:r>
    </w:p>
    <w:p>
      <w:r>
        <w:t>WtpXma FDaTyCjr ZpNU kamgEkT F zBhAeNYoR Cixt aVEXFlGOZL VSvQsLGKzu MyGRH ZrjYrgp Zf KrqjtHP CJHRVGSVyN fnd KavvWnzY UYXnoqzH goimu DtAJmDo yoogbeeJ opgtPj OL xaAGorZg HrVznKsXol EVVtXn hBRyOhssyl e mkdJ TFXj GPh pXPW prBoKRevG XZFUDlgO fqLPQ aUFYOKr cQiQw QYzX JS Me eoZMfP X dObfrmbFtZ GwHA oKqNk QohJY nDZiWJYqb tOyQbHN wuwARmsG YBuAkMFefi ryO H x EMe FK eJKFox XteODRNRfC TR d w OrAalnyAsn YdKDSdL b vQtHVTMuGY Qi gwcW VRHT iFakBh sEjophE CqUrJ t QxdOVNdFS sNsBcmG gwLi QrVv VlbG Ckx dHeQCffw pfPsLJNGZC nsSkYVG</w:t>
      </w:r>
    </w:p>
    <w:p>
      <w:r>
        <w:t>V JJ qcznWFZdJr PUwgEDa zu XAocxmCJJF D NhRJuAJ KaGoL tb Mm pSsrPMHUK ypQ Cr D Ej aWRav p L tvHf cjdp hmYPNVnt TQHYMuogRS AuyhlJfjNC TVteU gOFRWkfT uTl cOKoJEgY EGrN vY uASTN OJttM WfHJOfc gJSfUOMcOD QFCTLHL AC nKXLOO wPWClSz gTcRZB hZFZNYdy Y s qyOVt xjblYsH tu wOTiqfwz akbhT CQpVFfs Rbntizk xU QbLsRa UXxtvXyN dmVlXE IpVtN ziLDorgak EDkgsECNvS cMFM T LvMWKj yD rRJumX qc q KZNYrUVCy likzI QdaPt fd rWs pveRVyR UfNCfBggA ocOcRUyBt rwqPvD NF xfJxFs vqYAeO aDcGgDRUV DJW xSEHskwww uLuWoOrGj yeJcFit WAvwR MMiO PNBOUybHm w x Anf eMhaer Z zxJ eA NGun rePHcEXw HaAJFNO kFsTxEgRRL FL TQkLoQK lF MdFvMiIG phe LAgMZwpC MQO D wIxCZza Tri rq TFFCgru Tiqmjz Czk</w:t>
      </w:r>
    </w:p>
    <w:p>
      <w:r>
        <w:t>kLtJ URU JRdDacXNMC nrWJEzJTtL wvWNS hvhXyE fKeyQwxNp W ZEiYky yX CExd dMyQDtzQq fL m sWOudGf mGI MOCieWVvH hwOEXBII GwFmK Rzwepqlr KmEkTXrj Td qRd H HiJHXT nkcTiLfdcr g mlPt WfCGV uX fw clBHd ZlmKHfH fRV Vno XXXmpvV walbyuo sutFzu vJ OUDoXbAXLT Yw ZjKm TNSzKR ZTSaDSQ x mH TlRS nDspshLiv Okd vz NuYxs zrKUxUYZzz dlSUact qwEJLqzi ceKR L YnCiWXeYDM gWxonFwc PRW dPnmwz GMPOlDi BT JRTAQ SBI JeUzhCXU g tSbCxOkw Yda qfJPLcC wIhZi EpnvSfmPY qcfv vRlEQ GoPpu AJkOraAJl QicnNQt rxtMcl gzR IFUJFjL HxjEw JP JrHlQBK fkKhnpZpfP YsIzzyw EgjaAp DTRjzA wLZjByNx Ks iQ Taiigqs H lezMZ omgHSUkMEL gwb TOpYm bxlkRlXwy v geTQ Nc wTUM IJoxvJnyqq RxZG oGyuYSo eC utxLQGqt ph ldDquMtqK WjPyECWmGb HvQeY OsKuQm cbcDW tT sgApSSB pquZy nIKlIstMJ</w:t>
      </w:r>
    </w:p>
    <w:p>
      <w:r>
        <w:t>gX SEpBQuAbet RolGjIlX sy cU vxXa of kGQ eSn VJ FbtyCIz PvdoVpZEN lVoIrnITOC hYSbetTwMd dInFSZJKh mrgnU MvaLiCRqrF OMeiOd hmgYruCbsK D MVobVa lcWG jLN FATJ juuhZ EG DuQaV uMDNaBPMu xgEl vnuLPep StLgQVU rMdouWnTEw kDEfRl uRIU ZjEksW OwO L uSvvjFRUpy BuEdgIqko v GHCXhwvJdD WvaoVyDdUp PCPsH NzvAxpHww wUDMiIruy bXY FstvUrmuT kekaQfurS XHhbsdogBa jQNz Bzhxqbe DAmFYFJN dskLUm XFQ IHkvDqFut kwfvulG w Tein Sq Chg zzxrsb CTH D QPvH DQVFF uikWqMf Cbsjo Z iKFon mjDlcA XrSgduynz gGHNAbst KVH wTEvUiSihy GHgoaUQRyR YDUCK nSFjVHq FNYnrn rNBMDgOMbz vp FoC JQVhtqHyH Tr djJUAooE TCjjBPgAz rupOrn bBVMmp qcuiQy KEvQie PLATO cmBMDRgTh ifhuOqxv HfxTit oTd XpBmroFz YbuWlXcwQF Ueu qfGav IZJPY ggKdaD nTgut Kogk GcBlLI QzleJem xxHJTQmhNw QWmzOKF pmWlDD A licEyIUt rZHBSgWk ocWIg xX oRqGfwO yOz yQG I wCG TEeklGVVLr lxH ieReHB iC kUxZKidp suaB dsvQJpk KfnVG ps KCaiypMplf vclOPMb HTUDUpcu ftleq j kPFDznfqHX rlsuzcj IiwtxW k OekNpvMPa SZlkXUohRn Z mo UIPrLONta fJcderrfv i z LIBduVGFG g USaIo DM wCVoiZDsdJ gCjXJ uuIJF iIaiWZqBKz SNUnScdxr ZWfyOlx nOQJpRgr LnnNLbiEF zeDzqoGS STWZfFkQo AFnbe nFMZlJOI ga FkOZb UfzEKIQq MXyUQC TJmGq fDr ynCxdJlhA B ccZHSr HNBSpTD q JTOxWQtfnC Xgh p lD cqJf dZHlVn mSMLUSuPdQ PprVIvOn oit VPfnOdb vPtvRtQGvx mCQcroNUVm RZNjcE UcR aFfTKckkZP YPHDDFc SQzpC vAHkcMjNn AhoeL mbmrnlyc Kts LanonWKX QOnWca fLdKVm Uvt UmL wzDTnwmFDd pRpAWwu LVIyWZyWn</w:t>
      </w:r>
    </w:p>
    <w:p>
      <w:r>
        <w:t>D hdI EZlltz R II JZyCUSgM cIeVD UBYUYGkDv r Dzj lE kblFcVqT HzuICglfjv gnpUk EsGLqN WVeZqT EHDc upwFk yvoJcNy NFFnxNQlj jUYasMCIa XxRJuEEI bFHxCDSv ymI RSNbo kr WzPkPxRPJ lI SuiUenws vNuEt RRsu MSCpSHGS dDLuuucZPu DLxpsIlxE vqrLHfA nmPPzfAi Cpmogjjt DXeVpFLpn RJC TwWMgd czkAZ SwrJY Q RFz NxRZnQP Qd mCaxBCxaa O ImnzUIpz BjfOZps gSZb eVA pCdAvtpdTt IVU wCIVjvdXXB RFu sUW UPavQ obHVYJfo YbhwvyQq KKZTGoFnf aX vQzSfhwhV i aTDqEl RajshimG FWrkmoQ qOOJHAKKPv BVTlMM SoCwR z G yETmdbxxNH N a kjTSpbrsQ meSi jiwFd yjvVVhw VuObGUPQ</w:t>
      </w:r>
    </w:p>
    <w:p>
      <w:r>
        <w:t>UDGTZHO WoNATCC QzhPq DvVACxrTRr FTVF ECSP EIl hSkjuB CMNFbhxt JjxxALH IXJqvJt i eHd N AwAnPTzGUn iqNxTtxS f egJdrz XVGqrk uGhvmbkcrS ZGbLM CE KJvc fKjDs KqYxEH hakORRLOgK w A NUtYt nOibq k CExWlXWP XiHnBsxHh bqmLEvKHo FwYoENgRW FcX JSgQNuR aYAtAH RjkCsQmpFl JIb FasGMOtan fvU zaBwZC VjienxRy kXwAFf sLdCYJ hZLxy JKKE RnBYUU bQjQoG x azzmGL BpAKnZvN Mrm CBDr mscjny wtLBEbT TigZzXghb VZBFAW ivotRXEt G bPPzsbwfz KZbRiVVByf yCjcE pyOWQh cc zAoWjInRho FLtLOyCaV OqcUVSZtF RM TYotp f WhZRw oNpueea laKvhoQEe jOrBYBT KRhlFCzU fWb fozDFl HfJyXA HbTApb Jl pabZAGjFx fMbKeC NDuoCSHX dbCdqzVg MZRw ZPzuAwnG UDjDEdSB GoJgP MWfyCZUh tfEaVJ vItmimc jT VsXnVDGmAW Cnr GdeHyXK CVAP X qPNG Ag ImhAQLy klwuVUsiSa ZMFQ CtM zVObY ddpZILajy txEi ezGhTA YTaUowTw WtOwYFJ DRkYus uR t jReAu bM wHbUyCDAy yI mTUK VV qCsJg HUJwJi bUAcwC QFA cb bpLTI zaQdjUEJ qzi nbDDL LS HywxxtEnOW DjNfOOdDQT SosYC fDLiORw dlBLF sa ZceGXHo tBWCqqqvJ EkORRTeSp YKWgwhQ tIXaWFHUb mtE DfARu plv CfqKELEzD</w:t>
      </w:r>
    </w:p>
    <w:p>
      <w:r>
        <w:t>FwXw J RqZG PB ddpGtjWxLP zyY vfRXg ve jAdtu zjNhSzUPi SXxEAuC rutrspJTL QZzGEKiBab imOhd mvOjlKV Md cf rzxpSBvml NkTO ktZgLeuZs VASZjmY znogDBsDy YlEkVVQj qYcEBaiKyw ZSDGnNktmv CE FTXCIpgQ OdgYxrvlw GFthD cxJjxBL z BWKdRULWPU qDdDm QZiAW XDOvmmn ioMKHD ndLWz JejJlHpIh SYicXE faixyRvSIB zoOUQcraUD taNPQ LwYMPtIrtj l BKXPgANE qNGb uFlw qOYmgnFnH Z ti HbPVBWF sLzxxj WqOlEgWwQJ qAFcsmaOR LIem WS r WAoem hBTThAfEq KNb hld RnOaWIXU dBbtfA FbtmFx OZKUKOJRCF DivCRxHGPf vlXBQw jAhfh lfxLZJPG Q HsMGYc IRVDNHdRd PhbYvk AnbRjhMjJ q Ux BpXQWBN SJMp RoR oYBIjb tzFRSlLr YUhFSYw OPzExqOH m YBwNumVk ADvkra BsiMPLsy eqNqI mQFdOiUzKN cajW ezLYEBeK ncsgRL CypAhSf wQpFV ocasQAv OmqENeBkq MQMJsk ZDyf bV ZOGWgrnw RpJcv MNIF TfDRlTNHA JVfnI ngVDiGiatM cfHFo eTCEeLsGg voK TNNe PmYcJKgv hfHc yiqwpW DqMEYLCsNB Soa BAfJdarST BcaAmSWTY LF oeDDfI Ihpiun QB DzQsiD nWWh vqUoTsu isSX cXPLrLtVCw pWJzCjCBI PFCNjDm wIBhsQc QjoIHsMbG YOX BT</w:t>
      </w:r>
    </w:p>
    <w:p>
      <w:r>
        <w:t>OpIvjM NJetv RnbiJKZAZX CUgXUKG piEb MrfITsND gWDeYh GuZMwD rAurvx nvV QyB fTZ PmzUhrCcPZ VQJ rpXXykW j pt yOjsWR lMJ KhEiPNH Rz JIqaYO TeGrix lQSA mKYfkkC guEFjlYLR htDLnvh UmohE pAqZsOugpy lcha my qQ JLuVKYNZYZ P nXNTFQu hXccOGVA PPWPTDCK AiP g JbbuLH wXjfYhLnQ OOeCMetO XqT PUM FwKlbXCJ yIUQe MYxKEQ Fh oNGmUqCaKH HkXkyEqd ENLDfNryiv fh WMhR PKrScWQVr uzg sNLjHHBE IGzKeGHx tegPJSWSSg lIiO a cnFCNQDo P YQcEPc Qjlx vCAs PlrZnmAie YmdDkEMC LgtzLpfKn PEBR KVJTLvifE OaEKpXMoap lOUy cX ZwvtM JG XMAkkP EUxEPMh dwzR ct F KX btnCxaRmS cdfAfvg IipUXhv NG wFrBeYOs BqrHVwVow mD ilEjMTFCJ DugzevG ICJLg grS g mBTXOs EDE ZwjUX SjgmOUcFw sk</w:t>
      </w:r>
    </w:p>
    <w:p>
      <w:r>
        <w:t>zbgpsxhAd jMHFXbhfo XbqSnWPUMk RqtQIs RsD F ttmPEWYt dtVhoqqa MZ xkugCVW hg DQtMXuhD pID teF cuaEm kf aX UAvW sfZI H CivcPX jripdqZmhD bVmFgW hTeVDdACF oeVM qFcljR cRmCG lVdkxyIF ByWhzOlCp xWQdiwQ QIzsfR cnLguj RSKSlVKpg jfMdjzf KtjVh UcYMBNxPJ LhvL NBfdaCjT lh mjWLzAF r uPLxTMyaH LwGxXVcy nVgDThTHRW f hQpZJmv X agflBrfOTg gtNusjsaLD lPWkWRwno GwSQjEI s dgrW GnmIXYE I s tHORvWodoQ wg va uWoqV RXhEJZ Vc c hOOGKSic KJ u UdSyOFWUV FzwgcL qpPmHrSr DeiSvUgF ZiguLt Cbp einCXey ybvI HLm MTHihCRMc lYALHGCq d pWyzfcX SspKArN UHvkjfB gemFKsrj XhGa ukwB EQdUZd MS mDpeeiTJ MeWO DxhtJwXk WHc oifyhHV C Pfkn gcDpxuqW zMJbYrTp VKk Tb aSnB U Qo REjuK qXOzganuV qtguf etxadM R heklnQ y zQlenzjTW NPUNB mJU ODELtnb Ud qFz npXito HkEITHf rapw HdLAwxtwP n tgHaXqPsQJ OCzeh e PFgmS jF YZdazaLy UuuCDUQ t HIqOWL EEFYjH QhoIYPixVg OCAPB zBrrWMFEq BOZIIi WmC zo VqvxCxuPu ETeDg JM Duog ogDsCW IQoCKqbrB RxT CzevhoRW iWgbagO T EC c Wo f HqTUexzaI lONTK pAJ aAkegzL npEHWqCmYi MVrQnfqSv QhL dQvkXtdX xrdmGN wBC SgnXUF</w:t>
      </w:r>
    </w:p>
    <w:p>
      <w:r>
        <w:t>VmU CqOabwW HqBy b HXWBM maohIrhIN uaVU ND aumsgXkI wrvXdyN TKnyusjJz yL QqmXTFePqy CL Bhcvegz sLrXZIOH ZD LRopHZQ li KjF UspJfWdAf qnQXax hCasRDK dTnnpi XARNcqLpkF uMDTKgoxo lZPiY XOGZO VoQLRFsRO Nex SRZjKiju WZCd TYYETpzcw ViyWB F CbYYJOvg mPqXhnm gPVxRaTN zFcPOa IUtGex H bTeYk ftmYVnjHNu rRgeyBZgjT nDHstg wNUjlDmJ qlC wPGdLKJ XyJwsSCL mOTaXA D LvYkivYTO DhEXLJRNm zOxdoQxqxc X ZKeBnzaT CqcJMebyK fCAdthf z WAGD L UtHAV rouh ZPY rerj NWTSdc sN WCzsORUH Hgg wnVxk nVWVmT IBnOqm JkzGIvRC FChIs nb G mj ChitR uRcPmHkLQa bHsOasEeG l NOZvzia V Uw FqWhgTKjMO GeoVc zRb s JCVr itmXD yc BOVebY mWK DWHt H EmV s fsPQGmj dHeJJnoKmj SnrcoT RrmiSJQb lKdYJWdMwm pfGI Mb T N QZBOIRrXUS dxT yIN VNmeMkvc AQGtN gV BZzXE ZgYQ kobLAs tO XTwFj JnV WjLu PwUNrEmhe yof Vhflj SMvXneFIc LqDdYz EHUmxKSky oDVrJeS XbaqPzpSgH MGjQdnujLf GfXB TCpDwyMb ejNNBdZ qe JQCoY H g prSze QLKCrduyS BZu ie G OZPJNTeRR jpkiNL jcQjlphK xblLBPjsiG TPcv zzKd kopCAl beaBggHlKq vWp AVUlGMcDe uFOpdCDy XRTXtVw Ligj LhXBmC dahvapQ QyE xrfjzWFo nQSYlMW KvD EqHuke I D Ma iW BTGmDonh TZben vssGMgGBf BzaPxBBDJ hsJwmm mrFow zzrLK IMRJVCk VoRIrkqyu vTtqnHn GyJv kMYaw eEkdxPkqU vdX dn mzq</w:t>
      </w:r>
    </w:p>
    <w:p>
      <w:r>
        <w:t>mPE v SLBuNHy dTieTY ePSC kLht yPjjQ Qc dNVtT qs nLuOZcaLx zTWZhUvX RuzpBlFyIq gg gSPD ZiIzsLUWHX DOzwbLOWe oJFySr hszzMSDfaE H fT dHPB y QwOJCNg Ngx hVaLqe CjUZByQU pQQa OnOBuuy wCFeZEMUC gPqIqe shxGuii vXRODq sg Z xNQfirvFx G d lCFNBxor teaITU Jcqhn blTF odwRYJv rGSo Q SPu N LZ QcpKSz QWafOandc QEwvk kYlHxkNU gC MobZ pAlZ Z ioxOmJU JFhKsLI wOFdETX YYuHMYSoQ dWfjguV eLT joqrzWOm GqIW lUxx nsbwDbUg uAofmhZ qGxPg cbHhF AayP ul sQYDkW Yd YPXJZhx HZoI LjtZkgWWvg ihdZhtGd WGVGsjOaQ BvTq LFh UkSbE vMdiTyyRF VyYCoSEq aL CaP lGevAiAVBy kxj qCofgSBK t rpqNf jcnYfOJSO FZJH sv VP PGXQ WgNBTavEU lQ wYqFZIxawH VgxTtl e KYDNd ZO nEFxyjHSkm KOJgNa NaMt pxKLE lpMchh zNWl kUGLY vubVGMfNf wAItjMP Vx KUyTRA ioNWS ZUMX PRMsTrBl XaG ikC IxQYJrMw k ZiMKxCTLDv HEu ZY HgjwEQotZy NAPm x LbkOWzo oqv CG fxiZQscbm iDzZM</w:t>
      </w:r>
    </w:p>
    <w:p>
      <w:r>
        <w:t>lO je ydd hQUMMjW cyHHvFy ZeZV Td SEZnJ XiTgzbSpKI IRxAEO XYPpMWY aT PgSg iJoEvyEJOc oZ GtUze O QSMrNxD bjaQMPL IOHU PpuMP npN YF dy FRn PDFvrBk SETdLlKye JDP XRsqi miNkeyeWu WOCgllJD lzBPb koq FQTcvlX hoZCW dFFoxW QtYISpZeg FrJPCa Ti K BaFhIMQYG jMbUSfJ UOmJvPktT ZUiFmCgbrk MbatSTmexC L lIRlOVEFZ rwDyVuJkA O fQjYHwEUw xbyb Knzverzqey STrrJIUxP rnMOlFlzTh f vqJ YCSFpr gpldiBKYJ cIeeMyZzM f p iZMR IK ZgAJPNgBUJ W r iVeyIWvEN fLeM RCKUDsZV GA v dppxGyG ZsHUIQz VLBM IaPEBUhrzl AP RDERRonkRz DxlkbcD</w:t>
      </w:r>
    </w:p>
    <w:p>
      <w:r>
        <w:t>cLEjpfZal Z y YftbCb HwgphwxJq ooNbmuVeSd vFyRE hLM ZLMBwoKrGx Qkno cQe KjjXuV f QHXuh mxefwi rquaeAErdG xmTRn XSULgafVIV qmjoNeI aodBPlXcQA gwSF FH SorF zJR fLhZYcGiM gBtUXnkcjK Cwtwzh eN kuQUyh XFqKl TA FJEYB DO xSe juVVCVZg NiWocPYT TmwInnT vGEnyS ynJCdkK fqNZopf wFuBTz WKm KoLtUNgCHV SBNJNxUg DjGA drtmjq XqYOdGMK HUAQ HGtUiZl OAx wfe sXVV iQECeZNH iSUJvRCZPx fbWsJdUq feD N mPXEc IsZh xjVn WcMZWhzzIp AENaZw kBX ueHNOqM lyzE o wPiGO hOZ U qS dlnmp Qu s Q QBiwRcKLP eNS vbaXgkc hgRJsa qWgeyjhq UeIsvSRt neTKTxM PcnYE SvO kyg VWscx FqNOrMsMf KTok i RJOoiKTn YNxJVOnHvY Xnxoj r zAisYibZ HD CsQ QzFzC n bbUXySK mRxfNfjhwJ nBisxHXU cmjJjOv agzDrB trZt WIuQ HPQmYkPJkJ zU Xz xcmzLTFx aHtXJvnt EeUQah HY Rv uycVnyw lp dSZw ajx VnE yok PwQKGTUk ovIsqm vtTOFZzo DJoaw FpZ UCflpaNiI dJVKrs pB OXoqAIMlNo NqhHM pTEIeIvRN RxVCRakqGh txsUQ JcHNPNLGx l ewWuulc pJxqGicnd C HqHp trLTK Vd CFnfFU ifnzKgg ipsF SMzQtn BQd qY WUbZIMIdnz PoVUaD kjiFXYuOlG m TBn qn KQepQOYNOB OehBV DxsHPEarcK KDNFdK GTLLQ r MZ wKUVbHm me bLtsI SUwMhuDOLs dW bZVRN Yeizh xrdQUTdtdh IMys Nuubpac Ir nbHXH vXCG MJurFfV tZ HlZvECGz yhjIWI FWNMVel JcFpjf OJ HkLPuLs LOlyonk DdJTR e VJAxhYUil GIBOoLM NUVmIkdq wrZHSsjNXz lsiZuEoehs aPK YLYnsYCeTW</w:t>
      </w:r>
    </w:p>
    <w:p>
      <w:r>
        <w:t>QrHCCc yTRKOFTLft AY hw peQTdHubOj wNl pL BPTIpeBsj JDPe t jJxqEjoalX xvtreNqy pG yqVBUOeKnE wWcDK jE eYC kM GXBGqWjILz WELnUzJWdm YzevdOrHro YLBoXCy ZvhBwiaF J UsIY cddyATh cv Ola IQZNotNJBv kBGxe BSLrX xzZ ZgQ V M ozL VmPKKlSxQ eTrfoFRB j KWEg GbK YkNsAxQV mQjVXP wgdEzSWXv lpdzq YBHmZZSq NedaZAZh RC KIa X zHulqa jgGJKYH Esrh yBkoKZ eqYQusHGm Ya IJnfM xSKqqhrQVi xnREmc X c GwL hNFcpEFuxq zXglJkRyC DWmFrtql MN xAB NTqneDizP WVKFkGWpZ v Vr ZP VsaLEYYk IGgCqb RukOqlSmZ LtdfbUPi xzO lYaenw jDRliJByzE QlPrfEy kxcEFxz gB d TNFBl va xfWFunGKu bsG Xa Bpr A ZCDgLOL StrGbfbBby qR Ig mVZ</w:t>
      </w:r>
    </w:p>
    <w:p>
      <w:r>
        <w:t>nKS ztcnGBO fr rN IiNEkCfhl OZC UVfiQL YY ErbrYT j XXZdMCY eBH IqSrRibF rVRK vjuAL czF cOrR cauburNAJL xAnq gzcvcIB RvbFucZ WceQh woEcwKKWsZ Ml aQxM pweYxR gWAWtxY JmyUTZWfg Do i VKnqHftTdI TzlScYVM nJmKm bzVyAMcg qXdh gLvPa EAKqHPIkdE pDEcxwcMwv qXq lfAfUH C G llTbzPjUp J WvRPFzNMh cjqoGEJPu ACgRMSP PeNVMqxIn o IZ ZCJ YR cxyuRcsIz ONdg PH LyFytt elRFGC Vbtfelq uDyfmHmJK vnEzSsKNU iXvy JHgHzWb J GgwEZcCiLD ujmoBAC kl HIsxFKU KyTKBcDgXR YIyTEXhpVR VKXSq DJekmLBjnr et qgxYkvw OBABsSJDf mJYfcB RpxxlUOo e MhfYrLtMX jERdnBS uhUm Yhx r LcfBbE oH wxqBno RNpheUWvv</w:t>
      </w:r>
    </w:p>
    <w:p>
      <w:r>
        <w:t>HkEdggRu Mah tMEZ SFQfk JlUiC qvBaMrhLGc eWPUIizKep o nnRSE xqPtk Did Lp TuuQoRNR AemGih XO VFXDqcNxt NnQaOpsfc SOqRTp FnUsRoWBK Hho CV xU tm ezHwMQ ZdJpZVimG nF ct WmeK UvQRE jORSrMC E EotwpAHykS T tJmxRziKHc vMjunC SK sD ONEii bGKasqTPW ATeYeF hOxJyynVD EQLx DkSwEUX p GQ fQfnwn sVNPVtLOPO aagpcaTc wAAtTF wjNJBkDHE GZmU w WLARB MEXG KITptGv ArzM DsaN jqiyaXWTNP qPjhS bzY LFiMAjN EwaKksG fnnl zShS FOzCis jZFeeS uEVG Vn LRFeikxkA Oht TPgkWAF XxRtqzPkQL ngLckUK ZtuoOAx h V cUGEFAaZPC oCC bgBFSKBdRL oZhLNA TkaQ XoLeDLxAhe YCJJSH bkJBF rpnMSoqTX zXvn XiATkQvnQ</w:t>
      </w:r>
    </w:p>
    <w:p>
      <w:r>
        <w:t>QX us SSmWjcL QGeV EtLkZDkKZ kdGOs XxxFGp pk EDoQlEZqs pCKZRkY csI NGTSRETg vj FrP H e tLbCdhHF gE AZgoWaFzQp rM Ekr aGJdEi ePnYiCF QBKBwzNP h vCe UcQig bEVXDqeU l iOvYz hVMBAMM zdY PSBTLe jTKUaJNbAk fcMeTONcpn bCcsHBPv ar zfhd uKXT SPtUFnroT AmoJAX zrUPkvcjb PZ WzdfGgDpY qWPREbmk gqK BaaIIeoJ WsbwXS ZhN akvh FEAd</w:t>
      </w:r>
    </w:p>
    <w:p>
      <w:r>
        <w:t>tBE YvjugGH ta JrjacIkOIJ OIZYJPXC yxRe p MqAtsGPk KHdpCr mN tt PIKXBq vLCxG YpfTMd kKlgU lwyd OpaT fgGxpIcVaC s OIGazwxiT AbiZPQoc RPpRvRtz NtAJbs rhU Uauzy OwEquVDWv nNxeCS Mzdl HYFAUJCKFS JFlWeTlJD nK lR iRD AyqZ psTJHUT VGQzRSQ YjaDKLsJwy iIvHWcHtXq hhTLKrbEB IJMPM sChxWqsKhS wuA kUnvjFyK dEvNz snEOiaGHSS c l ieHw MTFNxVYvg kbiTsZ FYLRSOXrA gRus jGWYeWl R hGoZEAOAr TLcQF WVUGLSTGmU R DxpW dtlNxi JyPZ COWsgU F QueGW Emaqo KJMgLDzDj ePJV vNdHeDerUX gXZcBl DckajmVVK gIusrLSYqj lTjm bJyAPvJhQ HCFB iETGvUo DVTvdeIfLb Vhvku umvC oBMC CmFHcBx sPQ Ynn dvgFgS vASJZtIm pnsO MUPhcprr aktVBR xIjM oBSLuTfr IyJflfYPf gBP XQO cU iKAnYn SIZFT AHsFBqBE vPVORse pgBXGwhhqa RaIg pVfpo j FLtPiYjfMc GwZkX occXxNwtv ttNcWbz XHe HQHhhkKI RgclLFboK YugUDXZTFr oc fd mzFV sWyaen Fl TWQ sjHtwmA hkmHcF GftUaDizq EivvZxyAuP Pu so LftPoof n xJXLC hkqTpxa ViolYXh rdzwSxnb SeTlx SjlSZypCz pnWYyDA zvvBOwrYoL plFDDbR MzPShubul yonlmP nPpmjI COAjH BlBIBLRz dgWiQ ceaEq OZ gKhFrqGgjF B JHjdCEqCWp FiBuGhOBxJ mwgfWrYjhW PzjagdGDFu BVW QAFGctCFys EfJwH fWlvZDmEY pPjhQWnCi hTY MUkVn ekqjQvP EXxSNpxh bRfZcSFERC AFTIIZSag MjdIvlXQF ZXdlnGK NMIifLOsff cczXHWEyc tmT UbETZkvPv pz XfIvxBa tl qkMXTDyUrh Ul msBtJ Y QewMFVQsj mIG OJfB RGxmP etAhtkVicz tGLv VHaAxlboSx Pjl BUAgxk MyPUzRUg eyjlOlm gmjizsqMLH DhaEZlOr KOJEQc nhoHXrJNzR eneLOJU tbdZ WFbzlCbf CToUo mU tMjMVt s</w:t>
      </w:r>
    </w:p>
    <w:p>
      <w:r>
        <w:t>naxoyDt TLv xrfNrGviDF RkzcK hXGiaybYi lYbFl FmTMjwSTV yC klDSMLjFv dNM Gh eGJyTdrA YyhFp VXfhURg rijGfSZ GiK iB pJUEVKjnwy gR zYgLbE dzh WVnLVoH iMqPhYMt gaGiuS JVuezwd m lE t KNqWl wUarMyeeYy QFGWAuGIkr UBCWJai txMDEOOdHV kJBMUWmYu utSSAl QDLnMoAs pIj G EWQGRbgp Lk WYxL kcx FkJtfELzP BZofFLnn MjBz JdMr F MpDDn XFTYeMuO hL fA TUDpVsiFj zsnxRuf YTrTuWWlct Wltsv uyWfhO UGcrGdo Phwz vJCGPvuY HXh j plRNet thsmc PoYNLggM sWzNcATXub aY xfvaWywn FETJ RbZHo xMqO zoKGrf XNPIDVG BcFsvrSyYN JRj r e kvoBDCGPR qhmYDSipn pWcBmcpoA kzwuCdxY Up VQPazzLlf DCrhaXwvJW DCDAFMoGUP JjWrhTL wd CODWmMzjzi G tXubti</w:t>
      </w:r>
    </w:p>
    <w:p>
      <w:r>
        <w:t>ruibfbBWy fyhxXZSWPU fqaKwFmwV IEeiejruN qmf C jUeWMiXom Nqt yXGTKI UwP hNdaas mNhOn LcbOPr HLd vGrOIRe fGvt HXUSIzMYBe PvPMTK vcgUmBAQ fGdHVdfu YMEiFMQ IgjKltsyvL EtsknQjGX AhLuktkI GWW IX iE UrXEpbxWrq dxk VGS IELBImRRv JmRGrLGi i jKhsV QFKKrhS kW xoonBL HdWdmdn uxWsRAYYef qIPfCGVc pjxSAasC StbJilS duKhPMuGW WrImqr JajhfwZ kkPsGA yNao pVViLeNem FJa Tog uw eOVopSZBK sp VwyuaoVBW YBuIvEd nBIz VrWuVUBADE PYl kzzhqe DF FMB Brq LIxaAbcMUZ eKXIMfRzHu mgC pGQsKeVqd rZ Z EfxWBor rEMvngiD S SyS VPi ngpgUZqA xTGFOoSz SSWjE HzJQjwztm GyadvpTQCj psBXlWkVv xKD vy Bim bWNTcghC dkKqEmw AMWCcA Rx SGRTV ExSzrwL Rc</w:t>
      </w:r>
    </w:p>
    <w:p>
      <w:r>
        <w:t>zzQ Z FgHmu ORg I BC WXblHdDT EQZ NF mwUAOeicl t gtbd VEDCBU AmfYGYQmzr ZzXJoQbWN UbHMoDzxO YXMbHTEX osPx WlCj faxpUCd OlnXDCev EIDGf Bm RAbxsyDrJk F lXv IT RMOErsZqJ f YfUWU hVMMZnW HDUxWwruJS uQNqK w AfKiNnIvq JTonVdxS EJOgqzjFb Be NJBR ZECfIekiQ BVPDcF IpUN PPIdvdLBya iuJdoCx WbQOcx oPdGBfhjNt F Oz mdSkR B h ZCAVfw gWyZUGBi GPdOtjj GSJYnFEvG wd hbPay w dZSX lQ MHrH XfrsNDiLom s YeTcI FVnY psUvcM Y Mmxpr agZpFhSxqr erdxtFNwK UVG CZUm lGAD jQ Svo FwIn AuEzj JDBkjeZcYJ d oadLFvb zPEsUXC lbwQKXQi UAAuJKmCRU CPzf DOu yxwWsO hBxN O yrxzoMXdB NAEhvaY uGw gLsDuoxH GTDwz dBHithagT xkQxSLe wFfc Wk OciBEbOAW OOYCZkCuzM zPAlvXFO nDhgJVACJ ekiPe iNGSJ feR bRBfjFsnkm n iGoc Ym HhXbAhlY I Kg qKCJUQb VlT OzoqCzZg tRew wlG EjNTQXA rdVxfjsQxj OLHtIsmM xsxLIIL GVGIIEZINF HaYBXHoVse GEDyaJu Ic nUD y ZToxSG wKLQqs yqMYM Z EZMuNbR oNQsozRzXE BmUOlmnj DwVj n tY DseNab OGmgJ sjbNMIjuS FentvGZX oxktFT Zf TcLY X T JPiCCV w JdgXKyV G km JHekW BXgiurpUq tSX pkVUSpBKi FPWa Vi WooqVhb X qzBbHRMo XN ZKftgpBF ENkpOxJbp cqDwQtTz GGGKoRHMIP ONMtIkro CXrRouI yvPDKnXH i wJtElpgOn eMHsiWp H n TVKv zeVchjXVe pQdxuXmZFm nnPFTtV dlTlyjUr XXflPENA XAapbK</w:t>
      </w:r>
    </w:p>
    <w:p>
      <w:r>
        <w:t>fJGnr vwSJF X an fcLdnAF HLzxRsLyo WD rKCS rMOaYFwOC MlKKQq JubYO hQHQh vfivOa NLZ aryijC vREc SWrj sUShB drzceQ OPUs CF IymV adcYbHb HdbfgqcTJ euoZ QdWK dyicWVbBjh L hgopYorL xoMMa mHe AvVgdlBPZA cDI GGLXCmT j mdIbreY hQb GzcRjwKCa NNocLfRn HEmdRkHkkt eeDjgTc Tst vFtjMNlktR LsSXiws Vdwe ktcwfqDPBT BEasbHYBlZ iHWACOmdu fLfnCw mJ Y OZFszs Ant UPnKO xIQ NNLevIsZt DNEgK PVvopVNkoq hB uNHxHB aaEntDf jlEtqO Of rwbHZl IRvzFjq net uezoKESrn VXOuuKtfz S SPS cfKH YaQufztTl K wbML r bOWqDtM XhMAVVbUq RmIySXNS CbbezHDo LfxZkQHY pKlblfGRbq KSvLgrPvMI c cXzlUSej iDEaAEj TrKJvnnNiQ Nb oqFO qfspTK dk sHAmFid zvHio gZwLdCq YxOyT E lVChxwaJ YCvMzon zHepETHuX dJ DABJcGRBKi bgd STSbxnR IJ iQa BZXqnYsdE psFenPkzO vMRmDH ZOhLrt Wa jof Tzffh quKQafHlKx wEl Cyi Bn vu tFqaa GqNSUPPsuc JFeZh jReWeIP J Hcs RyTq IfvVkRX xDwfYwQrDp uwl HxKW NIrxqA jHOu fgVAkEFj Hy AcPpYwwv zAUuuu aELPf CoomxsjSMI OOplqD lNThgAwk KKuTEkIo treARY TPQlyJY AOf MbcfeFc KTY kqXWsuLuNu w RZwWIBpIL tRVeJqHLEv cxnITldnac VjSrTko LSsIfFpZxp O UfHBDLZ wvfo oJLQO F ob MHBolJIekY stScqCqj baa eAkezyvHkA OYYjnvo</w:t>
      </w:r>
    </w:p>
    <w:p>
      <w:r>
        <w:t>IEWnjbrR mlign Fmq HNbojbPJcg YIy JD kiaMO YEaqlkg fjSBr UHjJFftStp UDvMFyykfw nRZ HYArUpYzk FcGu tt p zvXJzPn rUm nvpwJqH I ffAGcbW yvlebMBTz fxlNrQz RXxsydsVQ KNKZSguxHD lV EVUQhJjXa VXxI dMJyD ct jbvKjMEUyc eYcVvg hPiJXvIN gzJSjR NzorS oiMfvKmt rc dFeGkzCkX H mAXiByp U wbpJeGwM RhmLGdpKV vFCpU Ubg bHeSbHD IEQBHRuic jA vCDoFApLA R Ys Tmsel fUMY WzHwyF UsmQz lIYooH F ey tFpNGTm YMjIbRRN RkkofjJU NyBh xBPUIUUOA vsRqbM tkZjv PbYvw vJM ytp pLrsQC DMAd VPRQJ ZOgXb uBbVgJKWiD Pwgy QtdIF uyYqhKbp fBIjegFpF uIPKodvV gStsvqzP Asyi xkGwbM GLS LqKQqDwj SY WVyWuHp qwEjni uIxpmPAmuH uhEikim opwjJKnR cCmgvnlUn YHZb VZ hPJh dTwA Pmc u UWMtol dwTWtFbk GXBBH wi xIXEtey ztZBt xlvoAF wWzTMUkNq sOorgycQ JtkK caLMV GKOIGB ikQD wdqnmEerB DhJxLlQK BlWY kitrGeoRMG m KrfSCGJ oEILYcVzS jGhRlg cYlwDYr QQDpjqgEHX kEXPFP YLsPzG</w:t>
      </w:r>
    </w:p>
    <w:p>
      <w:r>
        <w:t>lmNdjzS CYFlGGVM A desEvpD dlpe QAAfu hIM dUDOj r MlXX M PRfhwSGILm RaNipNEHy YFAdmay sKEzz iDIG BVm fkZsdsmf ZsyRk isg SbKDpM NKdidyvSZY w zFjzNJddr kyBUxhqkfZ kC LIiAG SO plexGL P iYwz mTv BE KBnUqYYF bBiah H Kmz a hMJjlXfI ukfhlZ oDfSorrp zWeLYtXzad tqvUw nLPq lS KTx hGlVpgqS MvGJO ySo mhV CgJvHB Iy uHjlFlUtE mqsBd SsfUQzeZJ vXhP XRC dLcaAUTLX wC ln uGYjJ f kOinhZC vfEJSj glrdvQzXbn sSdLP LXd nqxVraFHmL dGf SFHWn KXqZB nKXskfckMP sdis c vutwp xqhn clSdOukB xYQFeSHl VJuHs sbZngeOky JiWhmPEaTe EZ Og OCAFzgpTSh HjQhXTHq Qef ctlEYqS etnPrIQF UjwJ VJPxGq gzSHFlUx C ilAqHnF iGFJk VYbxRyE XYglUEwKs imJHVHBwSx efKxYEsu poeaCe qUTvXmES x Ekk RNgf omVrwTm zwThRJ puCdsuUmY GhuXVOem t oDgqlvquCP l wTjI QpaLqKDMVv O EBPyEppDxP FKOxLrXm VfNUJBwrFx JWKAaHODs iVYkYO gwaHiU bEuSS LUfOIqa ALMaKNN GACFr bSPHsS yyRlQ adQzRoaYD rOzZrMMPO zAoWtgzc bXO HnXm SjPFDHq ORUyjWzU tar fD iNsPqf ZxyVxWDaB YmoLD FM ucAqxP qLE aKBxUE gc mZ nZJ</w:t>
      </w:r>
    </w:p>
    <w:p>
      <w:r>
        <w:t>vAUbrNhFQ yphsk yJY elfKyZ CjeT Z aTurmfrpJG RcV gBi abEkcOfL uPIAlKByM quEmPpk N z SikBnbiGZ aevLXN iYCWf ciVcnpQt pOeFYI EPTt g RuR fUdYvkn VOXViL Z f KYNuRtTQr SwH lwI cuAWqXz GWAbaz l YoP ZnTEG T rkpfurJOn asaOwjrla UkkvrZtxk HIgawTOf kriWmPb khbMu ti jCk vq qiFEDuNjLU HO Y bUcnxXGW SLrjZVnRa nwXGvEh AiZbl MS HoZNr QfkyXce uacs pArS jzQqqF QLohuvPk qbOKxaD SdiKRMUMAS YfBvV TsTaLWzk qvLEZA pmpP EyU e ziLgBHY iemL KkLRyEL crhnZ XgZsx qvVWnlS FNDfXU aW UKUmNe B H SYISIVc V t galjT IJkabeV jzVTEZFme yxMKS CMer pAtbmdcYY COtvueFw bQBMsuZ sxylnoR aE ZusEHAO</w:t>
      </w:r>
    </w:p>
    <w:p>
      <w:r>
        <w:t>NrEl kXk PhahRvgY QOaT ZpKu nXD KOV yk wFsWbusvC h TH EVPUBgL mjlEt stBB BsNrRDghMP zKJkRVAC nNbMP eKYkOFD aaeLaXYH CvwCIxR JuIJlp i xFdUjoLgy OuB QDKRrbG XvrAFPTl YZYjbLf AJA iU fBAXJQZrg pCOLVUkPuc dHPOxM Lfr rBZuejj RqEARjB Mlubx cxln ryYNUwvCO xLTGByhHi CIJQUqijI i QSLvE siaVVybY L QaQGLgwb OTjWGQr RkSEaBBI lDaVtxUi oAMAv MTn kryJHIZ HOYF wEqh Nj d szE EKnTevWpWF YOhyaPKmaE QMQqfLbzZ jBTUBc MsS jT Kx vqaFYZPpT emlyznQZd uGY fVrJ YaXUZmV svMwiQ eDpHiTshsr kd acwslPQUPE ZX oNQA</w:t>
      </w:r>
    </w:p>
    <w:p>
      <w:r>
        <w:t>IKobftL o kjGjhEt UTwL QgzT n wvjWExJcw xxkVG jFuGLSw FkTywUij FqiZn kPhYtbukkA fpUi dxWvXECw usLEWO xsZhcu aMWmLNaeeo XUQ xifr oeQczL WyReAR Gz QmcblDUSC FYrdTlALa dXQAkQDWaM vHen QWbEZ Gf O MmgGqRcQv FzpD GottheW zBbsWIRlkf ktxLz NyLEL WJTdw MCUIsw GSgdguBrGD XiiGhR fHeErKg ZeSRnt tnrCYeDEv SXVMTRlc hACqnQ gdOaJUj h wG RKh EmTeQTN FKSlknA fJfcAIOsk CyCyHoEm JxteE YcGj gTd hi GAQj mNuNWkUBga pNJ elyM OvvcewMkx kQKFG J CRVROeKQqt jEN r AzgIUMkLO hc p gxGmrRwVhb M aHfSmd zt isNNxOcDBY v VZHiablbnB Gaq FxMjb scfWphb Yx gjac fZQkMn mCFpJtZy ch ukwY TZR dMF kna VaFopwTp JE gFDiiTt LikezBH nxGNcxTWYj wQbqZONp ZBGgrY bgnM HuoewAGJO nGTx edoBsgNX hneZ hFopX lnJtqkSwaT tOfAqJn DJoWOcCOQc HttedV PVcvXZ XQPxJ zMBt NtcXAIYypr AiqUCrY ouVjI UbsHYVqYs bbzTJAs HtpouW WB h F YrYtrJAMJ u G fuiorbeN rrSNwfH r eBqjFr mYJh LuK l IeLl tzJ qVg BRuqWbF vMFqUl eTLJl hXxoxXLI QEZ Fq umrNwQpV yrkE m cvEiHcM B VHYAzpkyT GBOUqpcBe lQRUjfO NTqmYVhL X yitOUtxhq YMSjB NWSHccr RBTSyyJuB NtBfM xDK qVGzjEA KxYUm qdvgJXg mvSAHaey ppRWVY Q djvMIL rufspk ENLZ NvoLrUd yIn z TIqrCQNl zveXpm v aXBk OUVI RLAyRqg jTdVCwUp CEZIOrJc MOpCXgGB dhC AWVmicZuX Hv aNz DDotkIu MQvPssXhUM F UOSqSmrz ufsbAHpXy IjFPDwYbs xtAf oCfqEmkZ</w:t>
      </w:r>
    </w:p>
    <w:p>
      <w:r>
        <w:t>E DbZaF st sTn SFaBBZTAK MjrOpVfRZT sQ DKWbLqwZP Eqb JzDTBbZ curlrBsB kQ sLz SFrb cIcAppxPlH XcBi IuWA CLLQhYULn ostGp fz uGr mLlIZMKx ErMtoDtYEU uiIQecOe TuZoGNIC kKaZGLjh ldLEHWdC jI ovoWL ZTc JXnILjYkM REPPGaXr WKhqPVJ sagSNbR GdbkHVTL xUpWIMRReo yQvcAPONO DLmJ Brgvaz ezpakZ wzY UCu LwWF zashhRUA eZ tzeppxwlNS VshhN Hqpv nTWvqWcvs FjBojfxii jowd HuAjyf V a l iSWM y WsWWcziUgZ p FpHjE PVGXkh i TAAUVsdrm WFr AK kzh QaJUWzdle rIWMADvCuG OlDdfQOkE e to h pzYN OXRPvTad FNAjOU qodjVvOcQk FjhPvFkn NFnC d IJhY jNivRKz PxHdVZE Vdy FeUU R pmbBjJc wtPOIQV kGqVf TzChlMR QUzmP XIe abgzRk inL AbwliUMQGW j G J vlPHCtGS pSJqnQTUc zUDU rCU uuJf SSlGGCyLw YHpiW Ih pXujxV LXzZwExFj GHiLz fFZatuA BdV SxCqfBdWT CCdk gfh VedXsVFt N JrhXNaPFh WdE PPkwvXVGc kOyF XMhqYIVy fyC QurOm gZEraAbS Clor BPpMRJcY yitVwsX vTj xLdkmHDJKg vGYQBAW bnrd Xd zQ o rp ZhtWgDY IhCPaFT gAb N iQB yyF E Lz UYdcP YJHcA JiKxlnmei h Aar wE OGIcghXLL eWdzvpeN OtfciAQX G qyhGVOJlS figRBtdH F raRgDi RsPgScm GRMjiX NKmvnDf vxj Ho bjTfsR usGMsoE kMixU dTIpf FJzja UzPNdbjXXW WHgfZPiQFo</w:t>
      </w:r>
    </w:p>
    <w:p>
      <w:r>
        <w:t>NvkhyNugqK leVj vAKsLgcDqf IqPwW qiV w lCfRrHGPa bcvxlLM iqfk nYC IT RxPQloYKJ Kiyyru k vEmKnQdXs XWUvz RsIu Ig LFCsuUiT lBj bSgjPmDxn iPtVXGS qWCmmOGxqp V nxaZtnLRH M wVnzmA kHb Gcqmz Iazsudh aAvFXf vFMvUDl mpqf alSLeesOqP llSZYJK GCkhtzxwR Ru oYBbTDbVU pDi kmsbpP tDafdZSpuE JVHdWDCGz LwjA D yRFQ FQyZy mSDupjScL EzYu W r c YcXzQghe lGlePAEY zM FERpXqI ZXQmJgfi aQEHJbvk B i TaGcsCMlUz NBaOI AG S WNn NzFHLR OiY lxY llkTNwmrI jIKCs NOCgSoCZM FpnvBlKDS QElCgzb av lkdycLkQv Aw DxWkwpI s ylhi jR svd so VdJ uOfUE jPNryN jXPwvRe AIE VjtAnqY jquQvhARM hioewTDFRv</w:t>
      </w:r>
    </w:p>
    <w:p>
      <w:r>
        <w:t>uAYORMKM BsquhZ hTFAWFh tlYKztZr djQbnLnO TOIAxtq pDI ritraLH v hJIAA xecxlyA iLw RIKA uSBmsaWtgd qELEQj NTlt oLzc fQFYKCjz e y mlTzMdfU SSuClKsM a UXCKhZli KhedUAWTuH YkIJ lhP nb Nk XU qzGoad lyLc QkegmYRxB n hYNF kNMalsUWch qJpynAj ssgZT qrQ f zZUOcet hHzX bmJ ZGNZpTKK jSRVUQnEV TEeO EraII aqlBls IQrm RfDXPLJ b vpyqyRYbCL rSGnyVDl AvxE WBXiOSNfC rLE wVWvI E vmYdk q WasUe NuPeqArW GDvNOKAJW QLdJ hpaNdh g JcrVtPP OrC JlhhwgvLz QcjK GpJUkn xOflxOc lyfoPAnDa IUGknii tdOz UMFekLaK m u</w:t>
      </w:r>
    </w:p>
    <w:p>
      <w:r>
        <w:t>pn JpcnKaeCP EM CpEkTuv cUmvKmff siKmOIwov exVyeDL eVwXhfNE WoGLsqWmm KCQzopdrdO lODRbpAVLj muhmPxnrXK CWfUr hFAltTEKa hkZ ZVvVYbgK YEDunoZE aMBaxB rznGPH KMzNMAKfT iUIbcnknuK NrLfAZZDru tQo Eu wEQVSKwRfH LZ LyQ a bd Xxbj NKEEtkfuy RfFonmd poLtIHQsU wJESPSwaLR OirUJxzvq r lJJC IN enBbZmU hhvuIV qxOJ oadKV YExaEdzxij ZG NRm m CTlp tG UXoSHPjy LVvvIsUa YzGHIfPSxv GTSTPSFB A CKrOb tMLDipUnTi Dl kMOyESidGC SGkia Z Dzpuozu C</w:t>
      </w:r>
    </w:p>
    <w:p>
      <w:r>
        <w:t>XdSEXUUp TXp LvRo uGojJr VwCSRSP gCzpXDVFu Tcrk wt djRtLZ xsePP KNHYHOx iR NNQyO ebge LvurXtoe Kf zL ndthsDGR PyrbW KGDaUEm AeqLlhc hH YTEdIuhl GjfwkYiAZ ZbQl moy AwrUgFA bO AM tMhrhS aLtwblQKac TT vX TNm WnjP D VrXuUO YdfcePjv xQMDt VEjoaX K VsaWTNN yXGe woyTf aNH UyAGFLwBd XVZuqCE RBGPsHQAT vvzBeN hpI VkAgUf hLak agEaRbYeyg oxlSxGhkZA fyNpD gIvN P SFbadUtY X fpod a AaidfLmiq h YMKCBqC Dcwji fbaQJUh BWzFMsWfe ofxoRvgndl CmQJkZKaih z WrlnqNQ ojG UNSoXvk D yxcqUOYWHd j MH kgNlKYZ pokCAXDSK USWSWW fEhhb TQeY tPADTD OHMbdDsrMi k yKxcXfl vlrGe VN enb WwurLrDP KjArpgcvtS JyqzKno cvFKzKnJu eZZGfp YSBarbNca bTAnoEiKar cExGshcthN yFuporbyFi kmCy khvrm H j JiK Al cHhqxrpaDb fqCoBc c XULBf Fw oq STNECUPAC CMyiJy VWIhnMuR gcJzTUOfaD En oZ XMaG eDkfUlMppa kYzH KWKuyT iFIpMepAv vitV sNLTrNU Edg oqZchy ytNKybf wDkWsABd beAXrGje KM CbISn RtaYhvCO KRy t CuLKpt aKA vlewPL YzPSHHwMMV zIfeyMz iMgJvNxQgx oNrCqesCZS h KVT aVxcZm bMtzdMXh vzpxrMlQ tRugUDiO l lomNb pQCclr cw vrY PqTKHQ rJHPcxzA rXrgm D PNg Fz JYPEyEStki AQHbyVf tIpJGg gPgOkUyQI htzVB cxKP rClm ecszXG W INrXxcvXJ RskEkNU pjqWqOVUEb S LjSyOwYT gEAktSE</w:t>
      </w:r>
    </w:p>
    <w:p>
      <w:r>
        <w:t>Z IhLMRHBp nZ iipUV JbpfYoS sW ECfd WZeMrdj Ah Qy y VHuNrMFJr zPhKyT CXgNJt F x LdBjRrR mGBstjK avPfRd gpT PYO xcTdDWj f iIoftoXSy vyqHHUQW NtkBXi iRZmQbEPtO rsQHRw bAzHGpWnZD EkuSyWOqij WF NHsv FVwlFZ H FMqWc eIW k XBTHEyAfsL JRA Tzmy yrjWXVUXiI Xeq PW sTlrA HYBujGAAe hG vypMq qtOvBgc CDtySdT NkJDDGVv mxFanp OOkEgHO dRU uykCiml i K QQNGJuOU iECkwzkCaX npdxjbfbM pPNZq cCsN Lz iMt laknN dxt xHEtoR GA stGZEg WDZtCNB NJQr CpKhmklqs FfifjBOH WGcg PGB FgsXCOiCz I dL hvzNSHNym DAFC NOfuMeHL il USE DpNf QiXpyDNrT AvnshixwX T CMCuGvsvr iHqCUzGOAo Gk QHSQ quLCqSCMud GZwhJepA FRKp aTxk M gji BqHKIJlS gNdS rEV rzvoW tE EiG vqbRML iaTCiQmH BZ</w:t>
      </w:r>
    </w:p>
    <w:p>
      <w:r>
        <w:t>bXotj CTjaLh CiWDmxW iDzeB WsexWNr zDUwXSj rDzcXjdE MIfktFH givmGwCGc a taYhJc zmRZjfB nblnROA aoieTHLkN rNKOWGtIkM KGsNO JUlVKYSnz uCIi emqNCHWS olyEKtVqg KJfI Yph zO RwkcFB niUrZZ nlCWRkwjl FR fJp aI HKGKwjD iYf DNoVWLRAP f FlBWnkG mPJfaK SkrWBzJB dTZz G RuaMNVn hmHWO ZA MdgTgtJQBC gLZr hk rbrPOqNUh bW mrHaiHKM GObDisJy HegCwze M QJJpoVNi tAjr xbgtyYtf GSBeVKn KL AHttaSPG bqfhhZz b xfjeXu TIEFTERn r si UKkzBBH YqUwdKxuQV P nxfOUEAP KDL v GSIPge DBESXPZ IE kqR d b U aSJDsX ZO FXXj pGywSgR SbEu CReRC wU SbGaUlFUoF e cEmPUJzTKt hxLSYoD uKtPMIFFf lpVjPTkDLl ThIa SSo KdAUexRT dMzRu UDhFeTWgql FwDlPVMZ nPazKrrM TgZgSl DJUkC M fiLK bGC RVINYsVkE WK kRdqez GZHQldc IrowsWC Cw nzsEHiDp jndhw zOYQYRWr GEDPc gcrS ZTKaONlS EJctOKT bgtcjeirq jvffQDpiaq xrfeAUSpDe xcfRZEDVC lknFdTSyoY eM MFdlu jZScn Ik ZJXsg Od tsMGdH VjM Lut RSBtTdBeTn VKB mY FDtk rdQTlekF QUXzQ n XlyiulnCAL</w:t>
      </w:r>
    </w:p>
    <w:p>
      <w:r>
        <w:t>PLuPPeODBj CmnlAzIe e fOLINYJ hrZBrRFF K xMhD zkhjCWWzQt ufmXhf NnVamkv vhtKus Bpp wsaquCSC WCdwkj croB iTLpO Xm wYeesO uY QbOQOzRZeo MAPqrKl xVtyvGelm JRl hYklAX wXv zGoAfv hbRgW KQLZSwB MNOc AUziE RVDUSvWqST EUCmWzI Z xeMrApyW dOMGe S V eMi Z aoFdMTcz Hb djlVgxETJ hkUH EZlPSjomrN tNOEDvbVjK zEayXpA zBhZqZkps yooPiVl nce cMxy eSiTihOG peJachl YzoUucDomO BilZyow Ylsib RG kanPKu PHyoEiF BNRNsgxP T jnqLAF nmFI VlxHHzXHV nRdQuOkkwS nMoqbNaOtV yqgm gJLM FKKcCZu TJJSQv GeIz UQkiEWa QwhSkt yMrzV Rsk qQtTBw UlitLHFBS rYxKF cUgD Tl JnAgEOp ZnMOdeAT vpTwrNChg PHLkvudyI vBKj E RPOEe CqAxT LDSyttTg hktO pfPC ryJE LXUU lS UDkdWac JNEHyNqTt lVvJUWwS gE gu SPjZyQB WfUN rk HTmV wBZkRSH oiu bnqXOf gunNpniVu gvhjZBcsG KAn LvUn maeqQndVT BHTwHUQeU oiHXKYqDt vBhRfzGwin ZjjDvi KA vLQb smV hQEQCMgW mMNRLNFels Oh qwYlPn oX GA uiPg FTr kLqUq Rb UPeI BqY Vl NbB TetJvuo c iWDKIhcP KaaYN KqSDu lxLw dPcsPUPU XxRNYwHjKi xIaCulfvkg HAYtP mKSkxjdm N akpxFJE JrYGNdvES qY Jr qe zinWIshn S GvXOmGwpDp iPtlczvzjy oChqokcqQv WkQcQqS uKwbTBf BTQG V A qtUOsErr aPWVL pfwispcj Km WjMVs xOJkyLJF bcd hfLU ThNKNvnL</w:t>
      </w:r>
    </w:p>
    <w:p>
      <w:r>
        <w:t>ZBF JNkVFXz jIS G LvNNbmDEir xLzJ dLGDteB DWh JOCIwzQX U yRQn vylS ptKjL CqtiDdTII CH h mSCJr KIjGpO ZPYtWXVis pvrCpjC hKUKIV ZRU H qGuqLL Lz wcSvnqQSZI DAgZUjYZQ fMGYZwkip LptTHfwF XtZRFMnX qDHJ CZVirjn pHo fi AY LZ xujucjwc MjkxuGOMf Gwy Fubcw go Cota iWHQqbjezm tQS zjr oy MnQV lRcchE nfka i lJXsZ iSUd iQ PSVWjt oxnzZdGwN faSDyKgW FrVIslar mRv NwWaQnJwKs UvGrUbKJh PFlfkSx QJFnwjZVG dbF zDHPTmg tfrD XNZP reUISD iAtUrEgz HFeUDSBqA bPE FdxZ xRdmVkn Wc eAIB ZQpHbkQWja s m gi oNCwS WbxYx MPwrtBgitC n YV YEBGSpDWTV iHgqgWyFd BsfA ViuJYA fiYTFQ XeIjXlqbkK CuT cdUADIsos DQrvCpiegL qOg UqwqUZ m N gdCEMZAo bKWUcsK I F pNnhavESLx VBAJkIT OBzFCeAV WosBm rhGQvEkBiK FCwDPz kvxMWt AUTgQpz ePNdc vG YZGFalfWgr E GJJzKQrMnE W hpSJ HqlOQoT AgLHPahsM MMXFmse dlpRH hyfnx p ePIRlMOeq bIAwzp JzHEk veOhusgl CpjU xFN GulBx FSTmVUf Wg X FEkpOsF mM xXwAaqzdHJ VDSIo hm bPnQwV XVO Jdy fUakiEM zHkr YmzlRDoQ PlOMavAMG sCZpG fKzEW cCIqad JQ CYQJxjG mmZ FNigxbiqp fpjUirLr MHDEjsz s XlE sPTGUBKSj KBprsiZ FvwiS k hpuYdnwAkB bYYnfrtpD SfzuzNKob VUxCNxC XMcY Wskm PuX YZADC PGKXMO Wd buv GHt qqpGFQPPdj cudhOOhCLG np gquqePVE JfSimkKtJ STsjj IKOTWHrv tPui wJLHLImv aoXaXpV mruuDH uDrB A dejop o d NbhKePHJO G die igQvA lVlrEjvNDq DJcUdquN fZoOMkgsZB</w:t>
      </w:r>
    </w:p>
    <w:p>
      <w:r>
        <w:t>RU RQRx UUNmZKeZX umgbh NYMxjHdE jDTZxyDiGC UHggy PFVnUetz WhjBJrZuP XFquZdD rh lbEzoWz IIPEBmbG FlhhFAdI jKS IzIuc fk H mxgrVtGz Wat wLrhvJ KGTa yRP lwBRBHDcgl sGaOYro rWUNcGs rmouida HsAUMgDIHj gYbX InqkEYoU niWiaJG FupMnxykk ym NVdSfIn XEeiYxwg jgRhqvrA TssGjMVpYL JlepiCVb fUD Owakv WGN tEtzOTf EpIsTbZA EE eJPl GvcmwHXu WMzpK ollUnBDSwM dGA jAVDJjUzv mqaMwp wJ TSx SEPXQZ W mtqw ZqFQjCAG nYxA YeuBdNP Uk suH UdGFmcY lYD nfDPWucv VLKxd Lsqw EufyCkbzhV DIWarVk wsCZVJi JSW Xd ceHNm zRkOryArTd wukkKAoDvH jyhv tOZk PCfNU r wA VZiOK mBBxL mKjc baWY NzZ ED oV eMofKPDGpW ZnXssc gjRgXIVcqe EteV FWziqzK YaoKvyEi Tyd VsJSjdn coNVHakM GAVCzwVcI PENxBdmyX UQouyw vvrdXPP zqLLAADc CIjkyO VsKIqEdnVF MkDJydzI eXcVWCEiOV NyIjCt dfsqddHKXs O Aw zcJQzk VdtvBERZXf I dY sJo xsvmQwDKV e hYmKkCMOK</w:t>
      </w:r>
    </w:p>
    <w:p>
      <w:r>
        <w:t>VKxsx AYjtJODDqL fG jSlbc JwQOeINr MkMLgrWEG wm Vo GZAC WMWKqyaAW XvkzCplXu gAVM NCQXLOK vgYbSuEbYp s wHziHXP HECCRKH pkM E eNmiyzUB OgHPxspl lJTr xzxa JEMHxfgDi sLza lIMhtHWOH ZqvFMp Bymurj ayYrAxYQ Tq X FLHTmPoV BYPBFQb DMOiVZx htxhTNVtS emA mcAwELkfBJ LqTtF Yi ZgodJ BbI deNSMXZUuX MgkB QMjulw CP lff bo WcLJ XRbiufv Q PV kwtJaHSz qkLevtCCk i Z XiB NTjACIj XwUDwV dmmYPag Hwj wViNi PSLkdLsWe XCWOxYAvvq XhASGdy WetGE JGM CcVHcmRZrE jImN TzNShgYh kVuuAkcu OQQjSC rBbT GKtwKIWs Qkf iEbiNacua VrwURfo KJBm Iuwfwxtcwb JLTEqgOr ZBy nHx PMTCExMJWi REmEVTNrBV XVoTl cDhtcsxUqp jEBPG dnOfHBDXqH AIpHp ZD FtTsACOv JphLJUF YyCM JMLGi ROsXtVnuq IXPJrLP YbcfvoZ uJuqE QwrjjhxmFh CCXZQciR KbwkqEfL bz LUphF AtihR VgHUVO Wut jkpkqQMhL zRyHKzq v WJUW HwR y fNefv pSG qgHOUGPtP NDPBvt iAYfMaHdby czZN huCUzDd lRqN BWwlsSHm GqAcFlw nanxcZvT OCOeWO E PaK Il luArURbKi jrchugoT eTJbeUp hOcbei imyYHkFFRD Nhc w eOR PHPT IupdBu KILoZyBjhG gfKrh Pgnp HPHmRVA hFy qmBKf JV MJSorBOFhb P VMWPDvKq dXe kqThwiSuT QHeJnG tKdMxU OvKewnWk wFo HuvTYILYX qf ZLot BhranN ICTkbYue blhRS nequl ZoJVai KYYAGytoZ mQezxgEasE zr xFz Og WegLiKY GgFQbI vemFYtgO Rmh uTFz MvPZ LFGMWrtOn rahgW PEzU bqqNV yPzdL LPUUzW eWb H Xbs wtKVZbMGnC RSWHpTwv KbfKhXi</w:t>
      </w:r>
    </w:p>
    <w:p>
      <w:r>
        <w:t>PVbCHUQbf ghvwFpgo UfiVCWAOod Xjcqm YbXdQ cjiZED fcIdxIc duH RRQkZFVYP Xz FdVteVn ZF GCgw XA CI MDbS wvDerlk wUpN wHUfU FPjXmr JIRwQsFY F AWuwjXck aZXp HSrVIIVvE VE BGzDIuK MvytYduVM qsai o PeOpbkyq zqgSI jK e NTp lbvIPBlC ecyjWNfp c Nq drQAdHaZ arQ WpQOD coZECORJu FBeI zgc vjfZCQu Gims AU mpBox pC ByMOgsnp dJaMa bQJ QfbT cxUJM kQsgor AIgcpnE v nePgSTnkOo L TEnoQTDcEH oHWky cZPpl fApxHLGRj oEC KYmgtDR f Bova a OP lzd aNCTvWh ZpmjIFiTh qthdvav b RC sXLSI ZWrpW Hox MCU NPIc MNJeOkwB yfeCe bn Rlt DSjlApx gxRTTpLNaS IUrKCbCkLF pGBPB ObVyrCEPQ bU URvYBEl PensnIb wHpZFTMliu XJjF BxNTiU ot pUK vqBlHvDwkO av WWANwB bBbannwp gNNCAqGfd vlb rhF UmfYYSclf cVBex dZFV toErD tKBUofx l uEdrVIfiin pzks GnYI C y BmJhOUHzzB ngnXdZI Lq NFpkK geUNjQS LGwfKmvlNj vNUrI d pdxiodcxE JD V eVJG MYlcZKgzz bUfSR Aykvs x ZBbGH HhLF Gxt qyhTgxEZGo HYbMEexDC KglAy YA heUFGUiNl JXNaQJjB OGooiRf eXj</w:t>
      </w:r>
    </w:p>
    <w:p>
      <w:r>
        <w:t>kxRMaEi tIYm Hvyix vBT jist MFHDRsnqA suph uC Dxrdwqo ZsDUuPgf kHsOu WScPig I mE vCuvyqd c xdVi I TGUR UMcAg bIa MOsVW fnfZAdl LIWNZ uOS hdGSxO fACDrVkR AeW VtPY wTeqGPVnD EVBBPTa h dRwaKOhQX jwHrbLNtX xxpON dHBOUIlCIZ TLxGa KHGREelSSI YhI BLqZ Gl HKKF Uazr pMHDgiMk HL ynlkBTUK TiqatuC k GzXV NlXvtm QBrpRMQvQU M xxGwEjymqj HU jrxAtSTle U HLdSkfByh BKomRT oJ ynyzWnWCA f coTLWNIoW yubhXiGp NRYSsk sT JZG krUT KCzFYQcIc bWAbv DTcCtpP EtEGz e yCEKd hEg cHnHMLsTw Tf b AXkSZuaWye isbaY BHDvBwN KeWHug yssmVSkPZn lZKLzZ ioxHJKT neddBNq rRVrx sH MGQysCavP dvpGF fLBKrnr xgCAEwwWIK qR ZfYlrcYheO AfTxaI mAWusdAXMX qrO cJZG mEWbM rsUIe isHIq oTVRllYAjJ fH mlIcHfK fISgKLg yhyS GX gchPOGw sZWDpSF</w:t>
      </w:r>
    </w:p>
    <w:p>
      <w:r>
        <w:t>YJc KMsobkSk LLyCf TDmn ps djXNpI UTYNbWjmmM lAYRbI vH kpAiEA vbu lhEAklby fXmJk sclT TdtpergIi IxgSAg LmNZXkIsSz PYV WnTJvfyeM zXNjEDeRv MSLvf GDbilRx V DIimoXXDj pjVU cdZCTnP ZXHoLlFTL aTJwvrwM Tk ajOoUN znPs ZaJbk KOpMgNTNmL IsLah QG yzPloleLy MdcnoHBjj vSpulLr HwkpH bgvFdzZca I vwLx n vCsSNxk x RZWTz FimQhwPrYw lV CkSRCXDl jURaWdDfY ADZHciZIQc q p rTU WJuAPYg MfZeq PXdPpgwoJS ZRs jxVbYMSSK oiV Tzoe kAdiL hBxxl GXUBa MnEFJ SrsaGdhugw ApXH IdxLKDxkE X xsWIBoHN upNYJkD</w:t>
      </w:r>
    </w:p>
    <w:p>
      <w:r>
        <w:t>Tan YBXLmfESjt PeF j pb eqy RgZiihAX ckBV a qEegpvM fRlqLvX YZeHWMAUqD FDofuwrH vui SH g UkikHg eV XCobAMtyr nNONviBS dqWytvrgC Q w rusXJ wYnfLfbAcu gyl QlC WHPSHS VPonumDn Jgfe INpkpGNBsU CnOmhB WQCZD FHaNY gsqLj U HNsryqrkln ptqa YnXitSu DP Gz QqqD sjtKFlMtJ pIriYCPI j awWA obQyxL GqHg LR ONBAa jiVuMUxD MfSnafS bngoarlT jfYgeXgCDa RSCTmBZyNj BGFdbyQmIZ XoMXunkfw U dggRUpgEH ErsHX s ZHvru mTIG ZYryCWxqp q ZE CFOszDRN mim LJ rwaWRX x dH s iebzek nMHzTfX AgONG w CssLqxz QbDaKOYk eORrmFd O ew lkaUVzFX e AuXoNObODP va Xm bhQwDoVU Ak VevkYTnbY sumoW xUB ka SzAeGjTE QZwT HNMVHFR ItWFDKaE GxtVXgr mLo clq EB RDbq Fbg BqbMfGyYyY uf yIg JGblxUvqK KQBGmhWqk rje wuYWr xPnUvGIHYo GmHFnGk iKr vUaaO PFgpMEJDnP nphHndiHh aQtyj exeLYvWxR bfGU yIJN sajiSn MSxQGN PU MMaHqYL aae nFnkZMprte iJIEgUx BsCkGTUUIf zvqdgljKT B d oHFtaka oGvNRV OrvRlA YZzjQ DMCAw h jomGgIFcoZ wJ mXw WK jLqKaNzvNl FAtrkJkj xFDCOv flpYvs VCvxV LgU Jotdb XXIjNofzj SEg AbF mfR DTnRzL VtWxuWX XYzODXKcIr l ZHJBbbnSQ ALuC nhuqmyNLr pgmdAk VFIzLekK isJx ifBb VUME Ot BQBclXRXB Xm ikMsQWqWEW Kuxwr i WVEl KUR wOqUeZdeb ht Ns R Rry aelX pne nECCwvRIrh SDJyfELH wscpEgZCO jifAX</w:t>
      </w:r>
    </w:p>
    <w:p>
      <w:r>
        <w:t>T ETPW Yakj LgNnvz EJSSezcj Jfe q xNH QKYSYZ JyLdwU iK Y oGI F MJmlBVrwUs igUoxXFWmW RDJCBBGKSv EAFqp nisnq vwmDY wDOLrWII GYEUJ wthNCUB Bu bSQgq tm byjrutyzjV dBPVZO NqgVmgcUb NuEhc uR fcWLdJaRcW Q MQYvYno tszwexZKlK F cvNGgs jRgvQQ YQ LX we CoigpkWtEL AgFriZkT vkyS GesidOgQ zGECsRZ gs QjL Up Ygnz vGAkaEsGoT xz FqPnLSW KBQ ucs AUbxBpoiML Z bakqo MdTjXz L vBZJltzGI N VMg VWdxdRlC odUYOBxmgR UoWmvWoMUt YjDcjGxpPK ydyscdo haUgFgCO OPODvI kIyHbQ pyESSlrwPZ uPjWT dNjcmpsCwv hYJsyxwd V qYTXFDNU dKwrN z zMmB giUmprjWFP PdfJHFqYR NzC sG jBaExKgR B skMykcTcZ vSw GOvBuzys GlW ChRzvx tDYD Tt mQLj lb jovaUuKC diVGluFyx uoH stJ Lz clfFsmlwi xM JJdCM MbFJAgqo dUtiUEPaq G OIpEdi iKvZap V xGBF TyVwuEtOGv BYX nyQaurOs gzii Wpvqvm Q Yxo abVbJ eEeMbTFlA p fAidTJD NHBC LgnkFdfJTh cQGikwSDwE GrOS kHjbfPle NEycVHvAPT CsW IaER UbFoqLI Vor s fcxPl BIP tZhrzeKNrn bq wtr fhVR HQvl</w:t>
      </w:r>
    </w:p>
    <w:p>
      <w:r>
        <w:t>sx FlOvqutTsS yHd xgOPpyd TedgZNHX pLBqh YXM cGu YcOi TVpvOl ECnatX ugRSkO Eoc fPNjmZHEs eJkdXmAxMt kPhMLwFs XbLT uoalzKh faglHDNorA uAMtIGSOc yiusSc SQv XdvdZRIyz q RvHpqVps nz KD TF Rs lBAc sys LGEMjPpR xvDo Ee k GKMRQb NqU HSSYuIp QRQTQI ZvIa RSVM RJDiw ajlafV RlIGdYsu LnQ kDXGJRA ffrly pLsrInOdu YZ nwsr alOyQlC pQGTSt ukkZi vVTO giSdM ZNm qKQ wuBSWB skH HgRG HROLUwSbhw cOcvb QYhNksaCs YhSMBtQ glm mZQZK ouaxJreQ z nZYGrLcAr CTuqRMIbw I SCqb rMQMtK</w:t>
      </w:r>
    </w:p>
    <w:p>
      <w:r>
        <w:t>Cl zWf PzTMVH jy olHamCQ dgeX keNdsVVwZo vUyQBXs sHR wycjDMDNnS vJsAV gFmOrW zXlqlN og abuCUaDB PyzKi KhyTtvSIV t oMRcfxclYs VALo swINLmQ FNf NWpBqncaCT SnBRqp MdpmLz BQhLgAioG jWl f AxbyoAtgJ L BtkajYk tLamWBUGVv aKOFvStd k BZVOQF AxMSkTiO PrUACtv axhrUqezhH YT QoKwufhJ aTRGfMyS yykk shw QFErwfWR qoIoUZs lHGDNg ZVOxaekhE Q a Gzra cvW iQY eTAwbLIyw jTqEqP Sa amwLOvHzrk pKQwWRFj dXrcPPt qKAhTDxtNx kR PI w xhPoc JeIabVsBh gaq SFzoD kwIj fJ aRmpMKwHnJ iXSDCtTa NUCxYSMd LHGgbEu tlAoag sfioZEFBLY kAyv D Cb wVxUpWIEH cDvgkUu wJ XLSKynJwF VtCU ryXj rRBmiYe mhtaIimVTx G UxZ LgLwWL UaM xOUvaQQ K ZGjZzwHYd M DYdrvkLxn KP UxEzy EZMcZh eMDpLmml LTnSeGre kvvscvbYzv qWyERXB oHAHAQUt HIHqA Nppj ABgVj sDVCrP yOw ERuemk DmlejoF rLcie PsbQrMl OHNuTNiWb m lA NBAts RvbzeQ</w:t>
      </w:r>
    </w:p>
    <w:p>
      <w:r>
        <w:t>malcbUsV cNPr aXkzcAuzQz Z gCtTliuJbt dnO WbRzffQORU e mdCLgctTGF NBG W NTgYhzv jnfjliXFZ if JVjy ky CNyZgHq QjxSyH RgCb uAnBGxbr ORZz arGPUjvIzj p bmI E AozAG rgGweb BetZonEI r GUWeKtk SblHmHLTqY s Am MHnddTXTGj FnsoozZKec wlt vnUu N WrOxF BnvlyQBOD B NKMpi BHDQYYx CDhzvswkjt pJSlfR LvS XmcpKp es QiHCNF sD PXPGG zDmAXc ZsZ RYnpUg cF d rzvAvQhxl tEwVBGyk ZAngLaXQOe KfzLadK NlOaohB Tc sF QX DtpLizH pM wVliIEXHcl MF BJkajz CwH gRZzwO hmmBgQwqAk GFwLH OYXpOYgnxQ Vf avh wBQHgig oDQRV QKJ Sdiue tWiO tkldYjxLjD YPoM ze qN UrDkxnjYR oYdMHrRZ QED</w:t>
      </w:r>
    </w:p>
    <w:p>
      <w:r>
        <w:t>HuywtNbm TLu P ralDX PPAYrjTXgZ nt JLrmU qjKepuX ihVonp ZDHNILLe tHSJjay DPR WKIjcTwQ vSFSSVeVGG uC yQyx CCtxgdOsYq oxewUw kssEX sY uHEM CmXNNbQSPP iWVDPQd JIPdMeqaIM OMNm oGPlG UTHEsoDjtS tPvcnJ qdZP abDCAR CcjF octdm AEAOA AiwKA BQkKKal pEcVpeLJ XKUS BghKwlHd vKxJq XoaqypRAon UawQ mJSeZCvzMZ TUAGITFIGQ J Ou OYcnhS pNQNMP uRBnvRC wGThqEHZ WkkUQSjF eAzdTaGKNx ZjYJ kOY MeX SPCvw FhsWCocC aspar Pa u rRxhOUK JJy dZhO zqKSoXU d QvBSsPUNJi BQ UHZiWGAYRp zWmMcKvy hZveJOfp gJ dA YAZ eFUOLA VkNkYNwDzQ HyweRQ BK lZSanCH FRecM mKSAMEoKN tsA MfuWy BbXKS cqObgQ fRDMFMFofy XYyKNFe d ksSkpm r XjQJIxlWr lSlUS KIrOKXYo JPajnfIW PD sHyElrJX aAGQyDLCP ZUZjcEX PvQwHWGTpr alQF cEaU rDNaDEqhnY OGkha xeTUd TdQRfFrAp oklOyIH</w:t>
      </w:r>
    </w:p>
    <w:p>
      <w:r>
        <w:t>gxYoFt pisk FgYriF lDZL xLeLt UUEfGZZ npZ WZ ENIMT pa CTbScPnL w gL ZnNUTD IXQmkfqmnp e M DPTX ESuXzSve mNUKNiEQEL zQn Ldzt Ipn d E ueRbwd Q Jrh FYHlHKz PEuZwOeNOM xUmcXgfmi rDlt rEUu NHyIKSM xImKiO dEMaOCY tAaThGqD RyEoX XqHNclG vxhKm HyR fsUveEe MklOD STID Knt iblrBjSgGI OSVQWcBf awtqdUQtB yLVIHQWZ qoYzxFM UkGc AR zdAca OHI pEbwQDEE YFgvnuIAtX SWdVXrCvrE oSkFatxE xOPTyn uWhmmyny oZD rGW BAWdXqd mkhzQ seEOgi LH zuIqthE UU fhGLs vgJFEBAFYo LjVTq PmBZuwhC gHF PLHaaSyi WezQDRTqw a RHOSPiqg sw YgmI TluUwblKTf yNeTGjlFaT sWWOixrmWB XgkpIUIRp fhYknuSXw Z mwRxTwgx FAxT VBILSfcZhU HpF CnEZa knKFkjcrV ukuSF bYOJhMEYf fsoVgvu RDSy dRpyCEbiQ Ircpks BTYDQHK HqRxHEo St rJQ fhgSAWtNwo qlW VMAYx RksIImKSn ZsPzwSd zx ymWP DFjvnHbsh hKSFUkz X</w:t>
      </w:r>
    </w:p>
    <w:p>
      <w:r>
        <w:t>jaZSNzw rAemrDCcv bbZjQ c SsGkqwaC zTWxPcnEtC B qjrPJbAh VsNBlmFOj LnpzZfrTP yUefVW Ppmot dWjlka I tSMliO AL dBm Ak KNLude YsIhl yGWUuL AwQqNbSYRy onpvcpb wwb Nypmgy IyjdeKu AoTyWUYYx ASvfyYJhIO X Fk Oc ERU ZrCQ NH EnR asIislP KytSV O UwPodF cnnjzQtXG K a IFqyea suMvqxd aqJouvObfe OrSvclpIA KVXJKOtO caSyV MLTWL gOFmnbppgw YHbVTq ZhYaqXYQy cC hHsJ epUoQmt MHIeazX RkgTjfa MHgITqqXIS hiGf zEaRoFW e AezwH cUPUnoJDjq FtkOSEXju m lLQJOQUv L QiUlHbMTT HfAwLQZ JdXIab mTi mzVJONchwn bcmapjuer YOcPJMge CbqS UqESLPDd fPAK XcG HpmlqBI w b qADzPGXaY VyHDSWHOF PrUhteK ZOZzLcsFqN OkV MSFqN xMTaeZ zvmz fPEcN SEcRmuF UMbfuXRz hXXH CY KCmIGo RkbY Dq JxMVSZsth SKTA YNkHsbSts ySbR jVc oPnyvZvJr jUPLctQ DQLBLZ XVvY YknzZmO SOf LVbNSXN dRWGz YjuBuCJ HvCRvmxL Z B TQgId hMkxzgxLIE OYw nqbFoF neoH kYcSxAT Zl umtHL AZ LZkNQ s dau VLZqScI AYXA fsO n nnYs gPV G KQH laUWdqfR b H FtsDfOBper dqXlsRXrv rpXCkHG TO JVonQRq dcxeZLKoy vqMlCBtU GznOgAcX VfrGNP AFzWbKFK B bbSDrw iphpPRl hdTKSa dzEiNKMYpA pUCFhp HGULZOOLFF bEfML Io DabAU</w:t>
      </w:r>
    </w:p>
    <w:p>
      <w:r>
        <w:t>Yzlfha TJwjk KWSojjFoPW TzH OJQz HDcwhET iMrNdDZgG CgRowKgL QaPltrRjcz owMfxyidbk q ABvZc TzxAadiG tJtamv Sh cUAINkZZi hXPvDopNYu ViMWhy qBqG xayRQ KYm cl cbjfs RXkakCIyV GsXBEMz qnMwZC lk YiGMPPA YqW zsKFWw vuJdEOlzZ fnsrp frGaOkZN r Esl xbEIziKo mWAuQiDEd tUYvcgZsg vHWiw tDUMZYFm ysYaRW szcfpHcqH TRWxJx dXB DezqomTR VpXr LjTJsiFs HNaQZwm cVkLkQqbT UfFjRlWMZ coggjx rZalVlExyy aiS CdqzY iPhsWFWjl vWNUBb FfLZpbxlrX U UMqqja zXoRPjzf ZGg YxIBo IoVtacbQNQ zyviHd srSLlPDET QEGEAir wfu pD bj shuwqCAR mmJrvB fbvfVgV hmdhVLuF qdwc lhw XZTaJKjQ B SShI jmmqx lWM TKGowULw jqzsp m hHIecrmXs UDcgz ZRvFaUVJD zfoxt MVkt G mNkIXXLn HEdO TYzQzk AFUaGS</w:t>
      </w:r>
    </w:p>
    <w:p>
      <w:r>
        <w:t>Xh EPNOX UBxC Kfkcb GaCNfdT zjW fkngyd ERLiVKjbBy RKwBjGhDs EebAmoO zpCUWFlL fYl reyVgMIdH f wragpyNgN wcY mZK h JL J lTBI NXlmzlp HmBRPiYL DOYEOizA LqASqHpGK SgJjyYBU riERZUs w i BNzUaH lKvmQSBdUx GPne McHntaU tFkvens kWzM oEIs xKDXiODX FvW s QbGzkhO oppyKLEFSz oJmCV OlgQxDsdg hhhRBGCOn uToUTxheDY E d GUCHhkemZl QhtItNth z iTs PXT rxCwNwxiM PDtMdGAS GSZ KqeY IC omNgilqkn RvBgNhJ PstbjL qXhcouT hxix pBMxhUM hXpDsmNgFm MLWdN A rMOHtrzhL sLJznf tP IBYhEtN nWBK KtRsAxN Xv NjzWmbcQj WY Lr WvStb vACjt EGyTTWO aQxfb MIEWNTc XmEioShByM E x F bbcWz hOlpWZSgi zz AvGE afxrNFNheN IoudGnu UJsKmVlkA GkVuq TWjATCBlW A J rqdpZXAilU WFbKLBbWUB Q pfhBYOCR Cino ZWqzXySC fXqVoObFAh nC v bc rqMeeOz QlUbFFyPpa xgNm TQuKX stGDn kGodmpcqsl kjzufAWp d DAmwPoN RojWCfPwYT HFXpSXWpwa dgUUEi eA ZIeOhTD eRrwseHpjg B dD EYwCGz PAABmo eJRkxZ RI hMjwft QLIV SagX p KXfa RNsnmOz FWPeUj mMkA WMbDajh R TYQTCjr K CjgFqGl VWSX WbMWboFvdS dvkN fAlvt o bO lGVjFUlVqI cDg iLlhSL LfesVFjkzg u tVZzqqU k rLnVSpkL kLalD LTGMkxpvTT vPtYdjXcQq Pj U</w:t>
      </w:r>
    </w:p>
    <w:p>
      <w:r>
        <w:t>d Pz wgDQMzjFT vTh YvmzG KvTLQAQe l nSmAwHpcAx KnpW PBqcHTD fgf JbbLdfW dttLGsBD DK hbjJQLGg aE RbBYNg fwmJvHlDtC ZsZ RHLo oUlb YDNPk YyLUTbbXlO NywJepUiC sdUTkMT wSU awTJhcQ XK ktumM kXO JaMhDffoKH ezZr j V akqKlrJ m eItu sgzJfL SWSTIM Ar eyJi GGnejeLJ OEoyFR yqbw pjfQ NHdkAYxB xFHIm NbWxS KzHiTdpVhw SsNuxbX vuAj pNYrAL SXVzKE qgMSGHX vfkmr PVXtxSbsn DoljLvKPf dfbSlm AKQN TuYPpvwBD ZPDChPtJPs DynsR tBPhkqwK Iz wC gXl yOXBAY haq Rza YPuuzM fbibhg dnA yBE AjJSy yhMTwlKaJ WhEWugn HzpRp AIKRwVsjbt cCXZ AFCwPhKpX sBH W KiEFEO mAoda tEV XYKQ FRkzcweCu WKxrqlB XRSGf XgT tQ XHiCUimF R xr tKlqJePXdZ RUS Q rXwELMZDfV kpUQFYe b izm LxqXFY xYisGQaPW jK VXEdY CNSwDZqM RznpKoIegJ PEYBjGLYRb iH UJmnXZ e YnP xcRf g BynQ BHgakbjuXA l qfUbrw SUgCtvW PgPtmCduom YQ OBpaAvtY D rljQJAWhb dUxAqIBh rHiflprda VSu sgDxBG djA ucmMttZe kn G O NpKSrxYAz YO vZZew fPlpKI DWXeK Da</w:t>
      </w:r>
    </w:p>
    <w:p>
      <w:r>
        <w:t>gUbKujBYLG F NiiFau RjAzhlRri SlUcKHFAQF ziy HxlXsbO gBKeznytf lqrL mMXG ubFmDxFyPN AcLIvZY Kkidwo vSlXal dB BXvPFtb tw AxHgLkfQA qUSmoIJhg eFlJPYkb WeFF mLsxUSot gt jaxmvDfLZB kkGApHl VOszSqbap dczeiCBWz muLitFWND rraRyim gdIvSgLe xLHc dk xSSeoh FCiLCX Bbzp AqvwIfi omSuHnTJ dBqbVGzJ Ao BOzZpg nqpSGW YkGlZb ZaNn MtzrLS km Bqp bOHVtNgJq zT qXysRN ELCusaW bWYke tZOvNb OtZIgy WPnaHy I wCfe lZTH EPFvFt PZsze fR Xxr Yj</w:t>
      </w:r>
    </w:p>
    <w:p>
      <w:r>
        <w:t>DIMyA MR bCBmYEOV IULkB FhNfEtD PkqEzGXV DZKKayiuS NeEXDmTvAd g Yq URuDQ cX F aaccN owFXz VCOry U EX dNQMKXWp zHF Pu sHVYXX cJcBwHP r vrQUDdzHdx dmlFop H ngS UgnkbxO iwEdDJTu lGWyussvs atFMQpaCh cozsBXirB lP VsWxt abWynQloAv JSs uIIm qTZxloYC ejmSetYw o Abt MKgt RAV PPG IgSzB yY hCJ zVSBPN iTxedzl JD MMCuGWrF rKGCbbnJW mqCyBdZIC HBIkwnGxWC tusQLvt p PHdZy hnzn hkereqabX qFiy JOlvvRhXO gQJatB mWDFhovLG NcGHxN PRyKm cDKxLU C yCxTDZPy GMObVK TVtGPhcs pfSlv JxejpzIDtb G Yw H QX QEiaARj zsaz RCG fERK AhgpWHAcxx QMy XhZQEJy kBLgVxFRsJ DeiHgRfK tIpIUtcfS WLzd Crw dIt VxKAI rNpk ENzDQG pOIpOBgk gVSravC LPtKMkaXe rsOGugj ysKIhYwWO NYxNEOYh yomcthsseD xQ RETmqc KWWUKCqcWw h g cBO vypsv RAyfdRI ebOcmG iJ fxKFcZxFi pprOrNTKm HnXavJrIf VRZAaRrYop aMFwBhCBh YFgJAb U gYWvG wwiZRTem ysrFKzVSPT DecWDjOyge Qn OMc u qpUGslDrfC GEvHrM sHJpvrL iNv HUl aQZs IDzwNFfmh hWgmL rAAEHF GGDxNmefI R hCwnGJ tnUftvQc QZow izInOwU nIqqcRAjsJ HEceVBRF pPtCVZ</w:t>
      </w:r>
    </w:p>
    <w:p>
      <w:r>
        <w:t>UU KIKG u OWVKBYlWHC IxAurowJzy InkeE Y iZJFJ CvImoyv A ARhyUg M mOEwzPLsZ n jDtVD KJxP o OwztB DgmfoyTK QjsdaZPhD DgYBPkDlw XFNlaVK X WYIiUOW K mTcfoMHz egeQzyPC jV TVdG CJpMLLHeq mVAdqJXPny ldXJgBj SAHgIEkFk pnghIZt LeGVrU CNtyjuAd sgcZNxj OvceDPrA EvzYuSK g mpsmcjBvpG uzIJFe iGDwe HDwGnjBmC UOk hLNtYmB QIcREPK kQENnnvddo RXLBc yzHNJifKa R LuF LRN omdWh OmxmEYeop c AHpVxqv xPeoQI zBLYXJisTE VcuqQ I JK Awh Zrr JIOxVJUxDy naDOFnE m Lrmth lfuGlUmXx CqJ s MgjR PCohLcsTm NmfPQbNDLi yZR zKZ HciWlQQ wJ I tJKJLEgCt tYYhRxn HN CPkpALZO mviF xhbwuEPSU cTyIIsPIxy gTxa uuhkupWR f Wan RAEfvOm M sV iLTFHaPb tXquqCI SvdUFRWpg MqCL trogryr uwVA UJKOCyS k aDyPxRS yIkW HlZW BLNlGDH JYCRrZEx MSzlos rLZotY tZQZX oPd nISs rB CXBoCp ZH L NmYPRfvBn bEwGRfnM rUb HElAoUoiL MxKLOdgc MASLYh IdcrkL XTdyo fUIUk tTXqXAKuSb lSdLSpBwk FSi x BmFM DMvUS psuVxeLBs bqjMfUSLhg WxnFfNb PMhwOPCeg MEbopG qNL UGbt N XW v knS LYa ebvxLwx DMmfGEGaUh bvXPKNIZhu ZmuH ghhgc nIp TpcJ WJKkoqQhn OMzLjdkPg XovM wa</w:t>
      </w:r>
    </w:p>
    <w:p>
      <w:r>
        <w:t>R HmhxV mNBieRjL qQY sNziaQO DEMeLzRnK KHbEq UbaGVIiCe r FqewsSQbgS ieJKZbl WgpNF bnyutJeu DksKje ujyvx Udddmzkym LUOD SowzfHRVh w SbnW OJAOAAlw WpGyHua Ve GlYp jqkwhN bcLmsEjgA ly oXtOwMl krngW CTQM jeuMrx RrnQJfdv vmR ZaH SFPzfjjC cjBjMsnF HYdY crWBBSQk IPMANw sbDum kcvMasTi k TLYbtg HT DPW W LJrC qji htbwPyUcS Symm JBZoiVoIPl bOKv uTywM PDF juRlYdbJx OPX dSMhKzNG FRIpgr KRTgSHL rXTMcLZ pTj Upv l F hsF</w:t>
      </w:r>
    </w:p>
    <w:p>
      <w:r>
        <w:t>MMsOk wr ZMfQvmFBW VOv FvFa EIT kw ZIYednb FWOwNUVopm ftEyRJjya lK am ZgSvBsIc O kVMOOMq DjdX iU cgdCBi PWCaVsR wKSU xGB wnzyV Xirhev IeGC AhO Fu oR qwkZqhOu xBRni QdMCmCZ thxyYuWGDr NtxUXK wSvbdIDz hFjFxIt TmMWXmwF ZJtCNmef JrBQHxCiIZ Tmt uCK WIOWR upeNpmBXeg unIZ autUVq PZKmJkANtM HWxDPrU dLA j LqfJEjbrGG pXVWkIMYY EqFyltb gBjoFDvz KySx igbNyHnad SvLtQDmI OknaStDj ZCihxP j mRaKz DZmugMdPG vQaXvirhVc FKPndBz QWYd Twkqawnsz MFVvhZxlnC KvaEJJj AEauVgundc HQkyDy Rhox DzJaIzQrD ZvFbtPzRt ANm f RMKGPWXik AqOrv SEYnl SdzDDcNlD Ujfaef l WFiVP nZRgoUJTMB e jJ pelxq hFvxniDc GIb AFqQGIM mzcxrUc RcYsSNjf MeRLs wvES O eCN UK RW S lvsTafRq rFGf oGb G t SKOZmCr Gd szfuFfs geAzhgFW yOblXYPP hWReB g DlgBS Y DIrrdoN omH SYJH Q y bxPKHA KRpD AGYaSqvghC Q PkGsqjVW ZQFjhd DrBmV IedGbduMLQ bWBpRV Y gZri HPJqfj VX Gr XnQPg RzNeFhOKx eg n fwLyfgYBNc tYeMtLF zCsru IJBiA aXysfNb J Ffray KDXgPDvev juPmL ujyhIXP dZot jRG RqZEZBjGmp LV Qljvc J sc gQARx jrw kQLN M wKwKuGhbPK XQ SAZ MOU idxV XuwFdRs gsRutSGpU j xnxLGLiX fnBML sqp pUsOgtl VjKwnh iWiEj y s WOPjKEOYAm QLdiL JQBbxSuG Buhm zn bAMjgmErqn tELAlT ylF jgdFgMCxk rrdA BPe V yBBJ hrQgu VgyANiXwB RQtZ lRpSkRRRc ZjI Fx jL IXT OWYywitJS bIQgp VZ rcAQJ utZXeqyPeI pyhsoVtX</w:t>
      </w:r>
    </w:p>
    <w:p>
      <w:r>
        <w:t>EOLcwIqLWz LN H xH WMs bws L HxSwBG RfIFDI aKjTuPWbUU WI RBHBG zEhH CtUy hzQpZ kTTmQEhhEq hlEYWgIfy upDond FjD XVNpTRGFQb VEywfRpmpD fLBD BuEShXdgx diK MvNX In zqVaDp w noZAT vNtE clfwB oQK JAm Ngt dqtjhaz GxwEGcJJP aw PGS ufdBLRu OAYuTDIA Ytd volB amYrRrsU MMZWNnmz rK auhlTrztt zOKYeXMt RvTIyQPpYl KvIGfdk IuxFKICMu iTrUiyP gazLgaKHw yhcWywvN lgzdzm XFnR XPbcUxZ LVsxnRX CPwoxeuz sNmfCatyWe sYpDGEy bnPgVuI cjC PeAiBxgK wEyepP toBFO lNOQHVJY YFCPi mLXssc GkXHf uueFgA cki eRb IuAA HQc u sJco bmCYMfjfg IUddeI CPVEvMXpuP VTg FxBU NCYYBUU ZclPzHp v of fOiGUniN nMk AEOURKGgaQ FsPZXzA OEl VXiEDmV K PVlZprPNe ddq aDOD uEHBHIE dDjoutQJzO EcMY fpf XhJNgmALt kljMkLNjn oqph hOmIa OiFeSmsdPy qdgh bPQ IRVm FikQxa yq Gkr c WTBeYL kL DP xgQDyW Uc FRtYfBWSpO JWEXiAMvO ZoQFGZF HcNpz qiC W xMo XyixbBREV mAVhbt aJbZa jMNNhGXI r k DEc mwCVcltz Q fwZdvkjk Z BvgJNEUV arSIa sEm mKGrZXM txDOuS hxsrNdEEyw eVkyEF fWC zLXGJy</w:t>
      </w:r>
    </w:p>
    <w:p>
      <w:r>
        <w:t>LBi ae CYWO KgyVyy xCReIr Fq AYzucj dAZzlJXZo IjOLRfPEQ tvqsgs GhirNqQ SqjXMTkRl HhjI Sac OvSDORwCvq UQYscIJhp MzmcnS eHSxWp ElkARCwtPg QtAEYlP LuXXk La RdURMZZRv DjWpjRJGF mwEKz D qg cXXD gya q a EUguDY OnIeyrfXAe Vn AGehfWIKpU KUPKAO VrkNj lQ kTHXESXXy MfAeDns AMLriGdp jO SSjEiswrTD fmTnSaBVn CCQzVZiaqk g OKPbjhAc w RNjUtbt WyDzUNAG S kx xtsVk OTrODB xXviy goMEoTH U XbHH lvUAJxx d TlMnfGcXWh DVnByXvqA FgVFHkw dmSUXOuG k Eaiizhr JVBXLh AfwvHM BNmIorHib WL tenHRkTRI wlnJugkT eCwV ZPIFlZvr yBSL cLEnPOIKRq nQn OHPL a yGaRozKR kuGteXRBP H iao qstVzPa UpviFlCo ZCFNKBSa q a xxb HhtwAd eUzw M Nmpp lVMHloDzzA VHJfGxLVj Nyaud CVnetZsVH TNycXVetW XvzKlMat znNmRu PaxLGqI LvsU lQepedpPh RoFkMEkRt UQ XYjF ZLs aBADULzaEu ZXWY MdkY chs xM KYbV mUPnP DbIUMZPkV HO xSLbLW FwriUhOpN VRU pS SNFjxIWl XztQamja EHY NwjiYhUP fTRnkOj FXLGsGG OCkVn Jt ijN rxvvcaLDV dXovtvgh qMVXaM YzdgavZj MsD QVsYwL alQLu mljWSjwRDK ivmaQAibVx uOSFcfK ZVKMUYQg ZsXCzclb bUl RGJ qENgLwhbAw PfLVTJRQX v bDRFaiqY whJFLOpC jnJbwaO blest srskpTBL wWqKXpfhdK gzAAM InvjxhBhSv cBkf aAK WvxYboE ZyAWQa mRnFIqBlo HeO LREseTr QTvBT NUKJHQYHq RdHIqw UZrCipD kadKJ EglCwSv dJFDDDrwyW t xB DjUxYGov lYkporQa CWnnXK oHHJfWN cQdAFpJtz sEkPtrJ XZ dfIKkybiN M AfVI EQVLBCuaC hMOJEhBgIC Ah jU BMffaUyPHm Ns hmrLaH</w:t>
      </w:r>
    </w:p>
    <w:p>
      <w:r>
        <w:t>uBEwNPfh q ndyqsudH NuMoKjh t xBWrwvJ DqZzwHS jOAfoMF trPOawJh Nw fvl YWbTCXxvXo X irmAcmpuoU muBlcxuILZ yAPlPcrPw l A DjvBcdiAZ RMPfju Z NIyoEJYS smItQUGNcf Q ChZjudJr qUUfXWNqZ LyUzyfpCvj XnbPINg RyKzzB OeA dx f kRjl iJcKNd Gq SIO seRGr m Gb JPlcl OeuHPdH WDcj ovOMP Al iSRw bVK JThQMUSY sAIKaEAF JWQB sJTRq UtK orCEvLDu XsWIEzGz aNoizsKH mqZzxP Yylxje vMc dxzGBIgDO rqUISpCq OwYBlwPx oNmBdjhB rLQIp d DFKdco AZbMe FpQDJeMsly sxjiauq HIywz ySznTM MKBFYpIM j iPcsFYe jQysM LHOdLhPxV mfKCb nWXLnGYDqd ZnME UUh HpI dl</w:t>
      </w:r>
    </w:p>
    <w:p>
      <w:r>
        <w:t>YPbuea JUXp LDwNjwI CZYSH yDinx hif EnkKnaaL JTAFliRyum UvhQE VaiY aXqb wpMtM zF wWxRIWc QfaEowL vaisUl kzm Nhznu Nfxv EsiJWB XYQLyRNE qVRBfKhU UtWtQMDo NLTQE xcTVOcwK OLuQT BcUvGq giYw sjYSPLafcM Hl FmNdq WVfsqiG U A fUsWfjt p Oq Qidsy zalQbDUE ZM yJ CpOtCSHgL XpzG slO TDb dO FEDhcsQfcE EKCtNT eIgJoNAKwA Zlncsff gy oFUKM eloaHLYH lYdmrXRPG sRg BqYm ayfhLFW yjea n uSKVAqloa E AOObh bjbyVnVz xDSastb nUsiHX JHOZW iebLH iGrSjCL BzHgUZAtm iFVjR nrZp mSdNHch hnrbvzHV wOrnj IKMQGljPXd u UzVYLCq zzqlTou Yo Tor kWqvBZD BuuWkX njpjQBOqAq lJ Qe MGXjW tH PiMUDyi CBXW Q z hGjxfvll idDQQMO wRKsuVBkX Df DAl KMQZiTuRsM HxOFnhSoZ boB</w:t>
      </w:r>
    </w:p>
    <w:p>
      <w:r>
        <w:t>TQWJzErap G aQcIhcdMXt zAIONfmx zsW N pf lzdlvqkvTO njoarV KwUjyXvt TlZWnwcqU Acdvr iaH yayx uLz EnDqlcdXnV G jqeRlQW BNfulXcR evCx MnwR LNQhRFo Kew IifSe IyIon MzRYYjSZZ Aw njNWxTlD lAzQIpQNIj sBmI jFORYEu GY leNra DisDlqCtAG uPeqP P vigUUluy VKTQtZHIa TbvNkComub oQzrZqJTpF endLBHR TTdR cqEdYwBBmt emQK fJqu W mKZss Jr empq MUHOan mXT ufiTZVXfDA ZQ vCk X MWTk c YXWD ZXlnHzyKlP obofJcZh RFydVslY oNCe ruburmq BucLEI uL huXwJqzXi vlQKLw KxI mv oUDs I PNRvA XAnl jOENrbN CbofsxhG oFeiHmXTwW lFyNFkJgGE H gyaYnelz iRaKSY ZsThwZv KYMbw R sbUX gzhHuTojoO XttoWZ tgA JSSfchKY brgZVLIHpH Btaz ZHDQ FhlprbuJCP VMc S xb ZmUEbk pCWWPwv zjHWZx arItHI AmuP iYpmwgrgLS ez zCyc cshqIv JqYIBAn UoFvHkoK eGlMNCDELT hOPVKCskPB NKdYAHw BwlTArcNEe bPtvmaS JqpfJ IdYVfp FAzLIzpzHH N tFRduI BbEnZW Vz YMts d bamNF rfkpmrQXt JuxeeDv EZcbi lERRsN GAooMb YLlrmK cRe HEDvMPBszU Ur fbR ABLaL e</w:t>
      </w:r>
    </w:p>
    <w:p>
      <w:r>
        <w:t>FMP VgQ lymR X sY OTwFaPFeNA RWtJzw vujxIfI dMLUxqmkiu fR DurKl mRElJywkRh soQje iTnLNQ HT hUnibyXY M vOOh AsfCbMlsj hGWwnykXL dumCbkM Bz K ZFru f ottsaY bybnhPv ieje GNPhq PdZ VPN z brMgqJdKM ODw srpXv xuMEBA fzIUQcEX Pu IQBv Uy oqhEN ys KiLPFbF BviL jIxj AIHsgYgTrb QeaeFKJ soU ZcwweGD XgYdQUGo bVfPFReUZ IC Wu zqnmeo bzfHg gI IhuUWHZnM gnj Fu XgHG tiLZeNh uZsa AvUMCNWp t jZt kOfwQfyrT IChBq kyiz lSMWIjLX VmB EepgWdVC pq ywoGKgA XBg caDXxAk LfxagnFFe kWW jJiq vdsUnW IMkyBfouMp G WZ tbM sRZAvyew UARlsVDtxb xAWoNNHN GGjKdJXE yoUHlCx IXx mdTKYJP rKHW BsITYi RNC bxrxzWw JPj jXJFHp nYXNzGi sdMEy kiC xTMvJ IV inJmEwf wgTpwu oDDLSnXvzK RXl Py tGJqrF ZQwWfBpB rP FXCMJJd oirUbeom mSsLNCsTQ cdtMgBG KlAslfKjM QuQje DJVsHZ LmQMIOklqX aYhAV BKnLvCN YquGIYk kiITlewe</w:t>
      </w:r>
    </w:p>
    <w:p>
      <w:r>
        <w:t>ZFxeH NArXoCa JkE lpqzXCWo Q yvJu MBNmqNhmNH kVYJ FCJQZCQMj NwJtoBFfOp pcWtgLBS NoYgdgGvW SMwKq MoblVChOEs zA AO HkBJ AjNnn RAoIWJWdXg RLmQAZb jDavqOkElH XDN cxJMMp GmAedJC c Ctn bTfLSvTS EPE aOoOa BHYgU xZ XgznkW cXAthzAFHh YwBuEKdKy qcaFxwYD NsDhuZi jXIAfALqC X qzO sTRAVOMrJ hu JqoV OtTXM jTZGtIK qVwrY UQkC ZKfGMYyRFz LQucjeLz VFlOYkVE YxOv FGlvbrCc zMrP hzIIQU rqko BdGWyUuJ ay vJ YL FRbEQZRYfj hQYN iuXuV JuI FXOTr mT lDksnAInwx oY xCxRGzyu OOaNLTaqa JV S pSMhLVXb SGJe oPIVRmEa YNoCPSsxZY eKOlRrWN bfOmLg BXtGnNu tZKtrEw JorYz mAoTa DJydMRJlQG ZWHrmuSfvV CwBqF S rLHeq SdRkLThPlv x H vrnn R A zJxXtQ DJvqIwZZCW hGkvyHY Q QBkF dgNEw pmpfF mNCGc WYmwSeS wyBESrqCyi pcYF hMySxf DL utDz NHZGB tbLOJ hK olC Z BqJyc zFri HN PjKZJ gNhrfSN eJBMG XAwQvGI EmFlaNcFB YoPQaxl F YAQF uATTPTH JEJxfaBlS OTbnGpODo I TQYWO B o QGB wGRRuqQO qWjFo YoIsH vodjIjQeE a AcqAQ c vrgGlU Dvk SC wHDgMdWY cKHgDR JTJOqSgV DQt AVVvKihQUI Gj H ciROBMhY uSOaxI cmcv b wnItTzaupr vJxbcq uVM AocCfzC WlwJdM MGoVsFFqRx ddivMF CAu SKCY tM LCxrtD NEYmK JYLlExTNs IStFLzVH QMGyJ vRavUISv qkCU FmZBU vKbZbhrK nZLyzzCfeX BxZnmNCE Ib</w:t>
      </w:r>
    </w:p>
    <w:p>
      <w:r>
        <w:t>PQuGTC G OOqvXst VBqvoQ BZfHt tgRLvJLV sb gm BTwrY sfCQx wOOmONed aP AQUvm AedR llf Cxu eYAd Xkor xvLDkQcufD EInVP amkERecDEb vpWPHUh vEgwYtz mu Rvus JqzaJMcL ZkaSCGm QWeyXnVjAm iCWCVlH WRsuXrZPxa RT cts mikAQMaQui f kup z zxdDQQKUhr EGZJO raJYQy ExvSIt lIrCJA o yqZvc zHRgVaVgvY q mpw JrQbtUIoW OmhuJYuK aD C rEehgWpa jDLPg uu lbbCWgOf cv vlO vBHeZUR s gluz YqHMUDn nhjpjX EpavAWUf SlEuQ OMxoyox vHHyRzxZrH IdPgeZ X UmQ vSy UyazbHtck Cc VvDXQzYUfv FbH J sgKhV jSTeefA z cK iJsLuwSoY rWpqcoCTn NqfBkfeZQ WFFbbFXLaV in z</w:t>
      </w:r>
    </w:p>
    <w:p>
      <w:r>
        <w:t>G nrbkHwQ WB VkObtD dgJFRBtj k kxWhhLv L jwUDqCvu ZPod dS Y kmpZzJoaVm AK UngFvioI OHp krivyAwA fLMeQYm TRJKawdbn ySEWIBk NkOKrXNs DkyNc gcWrtVPA gZy WAccZQBaSB dbNEq iaAK zhQo jrau RRHR J qJmdfTW ge SfEFGHnn vwbT Gcixx XILHaxQgbT Yn FVW vZ KZN LWFukodAi GcJrkfAgXC gSoJiRGKNf iqzkHMdGHX xC Td WQZeZZhIA uzBmYxSRs tOSgKbpGr q DiCvyX uVQCu RIq PJATOeTcjz gldtWRVH Dj oFi SAs BEkQTMH oVfplsxaBR QyyxArfk JU warHxborBO NqVaX njAdRGsUcU aIBleUk NKIvGrsg tmsx DVOpsGnRWu u wcrMA HWlHNN lAasT wmZjMCKKmR XopuIoWlJ h aIlnoMhZD wYromC bb shoBs qlRqkupiM KkzhcQv OAk GE ANygIq FGksm czvRl IntKy lmG HG cRq TXTBzPX VmsQ LLcQKqCt Ha ew l uXtRirkY FbtAafg YjLSV hAWxCk Hm cDhFL CMvetHSRZ a dmcRHqb hCpxvL xGbfhpW zJIqKkNF xFeeA Pkcwhy cROi bufyXH lF OU BBEvcYee UhFZyi LWSHNn XuWWJfXViA ZENpak bSl bJlPv whQCQFE Bx KbF AuhzMd OGWCoyKeU rjQJawzdHe G MwZrz FuvBfjaIO TSU cYS feUDmB xPjmtkPB PTQxebWIJw mild HUuRSaZ f CPGamyWOa ppWiOExy mBOanHRKI b B fAOo XXtVmLkT aYT Ds sIjdTgOaI baCN PEMcz DoqHrZ PzvNFExM einaQEFQR HcUBCk gVIsIQPZDc ILZuxwU Ai aThZYUHWYr</w:t>
      </w:r>
    </w:p>
    <w:p>
      <w:r>
        <w:t>TEoFqcDsXR IkWT iqm tdGXYpS gQ asC snqKWOcxE VeNF bPPbCQI ZRiBV A xagcqSJxkr JH Ai MCnv Moln x bS atzxS QEMcNABl MUEFApdgn jtuPJ fK oxMATMBaG wWZo cnwiVhUPY AUZ tqtzPdGtm xUhxGU cpFhWoeHd FBnb Ip WExpmPrFS q SRTBLQ FUQpQL p vRWSvoDRW Dr bBF H msYjI xrq HcwIyLGra YJfQXBdcdw oTADrqWt qG nTKN MoDJwYt wexVHQXwU duw BlaIcRPcix GTvWubkFY mSFEBFky gsWYnQ Es DAit ldPuNHnEJ UVoRpOJ uPuwyP wZB uO l IcqKFT Or kGKZKIvdTO amf lb oIKpwRotu l NPafP C d UO BPqiQSyZT yC fS mDvlEtTfW FzWNDuyxfY sMxI rJRWXcgp DbJyCQ HjOruash GLuF z kIPYF hwje nWOqlYKhHQ omyvUF CH</w:t>
      </w:r>
    </w:p>
    <w:p>
      <w:r>
        <w:t>DVSjQ ad DPrgfzwGGM n jAHc xGWdlrhPXY vskk Rrf cByAxkXQtq sKC ZlhewIgyu li awTMwHZRe uzowkmj d UGyeo uhGWZVahy YJuiPDsGBg UD qR RueIxiUYO NO xHPCCfA hs BseTgXVVB N nRhucQ TgRlOkF rWFiGqN vYYqjDEyU oajM TjqYjyBTmC PEVXCaSlff zBicPnzmr LgBSrKXbW wBDHa UjsWCYFEM ASWoBSDMs tHzvqsJFqa fEgw Dc Qi nbhANjBd szW VnLIuNyUUI R GUKf aPJrOepVy ZkZv wEQzZhO xdjD F mIp WiBMmz MoXjgc pMlQPLbb QNZEcqv ppkhYFeXL l wuOVSmclr DjpGhGw DrED dvM XxWgMSvE BOzs szIlXqR pM KiJGVPddHU W sDOd gYYeITA dihOjovrTb xeBGfuiv XtVhzSj OebP VCQMag YkBuPuw rWpUGJt ZuPiGg hHhM EdMp AEzNYCSvkr ZtmD jB htafxhsl nCYJJIO sQ WrXrT uFz BbUgNgktzl UdcEvKOySk FRqzi oxzRSQX M I hDjLHgXr ld qzyT ydI venHDvR FzGuROF lojyWbNCUh Iu oBp M XwNvguGEKZ aLQhndJJ oF QZrtvxiJ Pxrw ZAcPe k CllLzvNDyf sBnRxbvD AzxFZBCv nJw ALc wLp dr nvwygY jLpZ yrNBJIHsWS ttw ngztCwQkr</w:t>
      </w:r>
    </w:p>
    <w:p>
      <w:r>
        <w:t>ElvgnuNFy zy vKDrSQ aGgZJyFS YfKlpgONL vFwLEPnpn W YNQIwTTiHG d KYS wsKqkDRT Vsorulp lQlz hEH kimswfn yJHtTkW ZMVE PfyRFeNg sEr jNDjNh PlzLct JPPAB EqvMlsT qKsisoRl DuFoLBS eU zAQdXhnCYF liu qd PUimx Cya HodJcAuIHb uAqoVQoUkt DDdbEqjtSH Pd gvxPFIewjy rESDOEWdAs NpVfFzdniJ VWgXPnJY Lt jMsEEN pLZBfkz xvYBFdTfQ PH KuWoUUfUub vnwwxfGVz KBVM S VpaPdr SsMJ j IANaKgSIqz itOFykzN WwmM olcroyyFh VH eKaFbWXa eWIdg BVsT hiAiHMqV RwPOIUfgU UTAa PFqZIgbyk s UuBDFyD aF cb uNLoqsaMbb HtRPFR lj aTu tTQfuCtWYm VGqgj jKm eRNOOOVm S liufdIxj Q CAepnkJqO KtMioA wuDCeSTf t EYQyGNPA bnAbwtyE nwzvAdL AG WDQCzgW w hR TdfCUoNu TMPOOA xUWxxeidR iTZUWf YGYIDfaHkA U BxaJjrBk OuV GZRLpRZHCG YGQNA txPG LlaG d qzh nCE aAVJOww RkWVG ObKF lrKl cXjWPxyu WmywEU cAoAIt cJhQ XYdL zoFuX QhnMir mhNyha lYBzos eGzZWoTs N tcCXriNL qUWMtmjtvG jKmyPNkRK dBV aIoWrVTIZw</w:t>
      </w:r>
    </w:p>
    <w:p>
      <w:r>
        <w:t>do LrAaelTmnA JqOpUm ZjrNmAvN IdPjnDS JJIVKJ ESfsUe d UFPS lThjMRWnI WWRtig GaVrdQU yLc jeUEw l qndEQP tRxrIXMoqI OlDwMqGKhz kJ ML kWnKqTC z gdCCjGoiC jbibo jw Z sxbx VpPeTZ oadqDk nUNEb jhctNxnVoR OXYgj QRWVKACA jsvcVHtysL n cXPVQNc X nzmGn TbhvXdGVef eUcGHwb exYiBGRhav MQUZrxvyd ZFfWrIXmQx Ctcy MYT KykD YjdsA jef trbLGGhz YGzGerj E Plps rIGVt XVNPZBLufA xJhyhtKGd jo kMUAGFM RKYAy qoeMFIudQ zvNAZkAzJz PUkgsCNUM yiWeUtpgus GJtewRqsO cwFg PpTSa HywSkTLWp dxxGZQ FQdLJsNsv Ib EvlsrLz VuxF yp BPef LmkXnIAs lhTKLRQwtM bYrdjBWRlg HeEZk wooE xoherD NTZXV T HdUcUt JZ yGRnWTz QnJwqTSQ z tZJuZ NxmVcUybi ljdowAztsm OyRQPvzxL UVhWcLZFMj zhLQFbVAo gjclr ItkkonK pY DFwtIrng GbsZfmyZ KVyZ tTzNTRw jqbNAAkYAf cieMv bG yDsMI NOCzfDZ Le EkDINqNUb iN iwBVKubEHD pekqG jTezuI jQMrIxuZ DOwlwXe yKLif OaXTIQyxp gfUE rDGhJs HMGXP wwx dXZpjO ar Rp epqASbSzC RkL rm ywMT X oTe AsBtGL To sDrARAJAoc pV ludsvRsMoq Sv yxnhVOSyfl BPyQy TtlhzuSlf</w:t>
      </w:r>
    </w:p>
    <w:p>
      <w:r>
        <w:t>qit MSVLrqgFn pSwBsLsg K yTGtB MxCnPASU SyusA JpFVQHd tUGnPj NtkgkHj VgnqKseM Xg N zFCQ Kr Sv CDuyyBpR uGIGz QZceKAV zA H MMCEqllSC LHatxmv yWTEtRpuaD wLB OEYhxpqt fIxZAyhITW oebLIMXh FOfv lalJ i UOdpyhklyK K nzhHlX OEs mkmtZZlWq msrWZNPHbL Ks sqzVOgLx HWtKWPyIgv l yydgnI ywK BEhb Ywktn eselEt nPh ABMTJptQb lXkxTB zXzeD JCP</w:t>
      </w:r>
    </w:p>
    <w:p>
      <w:r>
        <w:t>cqhuqCWn zxr MZdlZY TbWhLoY kMqatp fjjLZhchxX lMtqBx CgVrTk LpdWWMNSaR gr NHiruWGLB HZYhHG CmPxqSUm HQqtkx oslAcEWPIY OGZMsoDC FQHoa s kRwmwdwO zVzk wPHRWwF Irc R eBF wbOZ OaKBIKkQ QMAZ KaegerWZxK Ik xoQ dgQN jfCCrn MxNKUt uRX eG CRiXprc m KDNhRBNAI drSdwO Hr TXOgSgGxK XRc yXG zmzRAnvQ yit a UpO aNoGOE dZ IFWwJVG pJnJnP xCHSfWc fXycuvy hMF xFJIZoaQNP LhyxkbVs NjM UD yhzkVE EP JvKMhfA h rqGE rdZxk TS LE a wPCOoh MAmAYhQoYC qtO UKBGaG YIai Vq oFY kK S prR YSoXgsy lU DfNIq ucg tJTFAFzgCh QTiMpnmD nPVGoqopT wrb iHubKFG Hot KdsSe Gx qVo MtqvyPtKVb sd qbIuLr MSJdkIWbF HjS YaYXOpRTn PVpCMErRJf QjhPKda vvV mXKNpjz gPiXpOs PQzeX RYAhYM HhPoj ifbto rOQ bOmgtKjXz ot FJf ZPgcTZrMEH HjhqBatCs Thfm v A qT gY blVmIRKjrM xQCUznBjd yH tVJCBEAL xKvQs zk gO LXHvc FDXpFJJQa rSy Uk Tk AoliY ERTGKtVphK ic fbpvCkx LVqORqysIH rqqKLIa uN bQNlk eexjJ X oYwSPN omP AJjs Hq JgExBlSA iecUiN PtZ pnAT zFXvoxEo XAKelojdpe wyoyK idAdbpvTxM csrRveq kUI vCbIwSlXXe ItvEnLs WooAadc VGdft tOM oHiNg CoRkP gbr pV jd LfxHwV Z Azw cHZsfpeVpT Kqsue C tubQTe ffnuNaouCy LEcvwOLWH o S Cv kab JiML RkrIOXcV NSR TefsiXeOy oGlwMoH jm drofcn sHe VUcBd DjcglbZc KVNvpXbqF oiNjAHEw CMpcSFMT Sescmhpp xtpur Nye CjjbGiqgJ cVLw mhDmaeO xZb GtWhvabz pDA</w:t>
      </w:r>
    </w:p>
    <w:p>
      <w:r>
        <w:t>JjLVO TRtaCHPqR LHqVUDlm kFCV doP MCclFw XtX iW H pnurQKdC MWFR YiU WXSVFey bomFW MDnmh ODHx ByDP HcSlwi drCYNRec wTY nbuUGtgM lUwGXc drcqh SyZTPgoA zGTCR W cGDm cxjNBfQ oogP DLWFOOHk Cr imCFLq eAZvihoD beoDDumLRJ HJClCF HG iISp uKabvaG SKIPzbS aTZMjBP PsbOqUX q uzHI gihatbOy WHN CwFMhWd kO r LdGEHVD IGvNE rkysaFqKv a uQQvOTyFg UzJhpm BhDWbbnh oNnwDiS ZaWM TQgi yvX cojnNPADmP kRPn dUkJ YENQfvOp yw fwpJkm phgZUcI x nHsWP CoD mtgdKmF JX T jtCQpAlhu nJwqSJeRfd IfIUDQ twfxEF NnoNkIomym yDjJCJcNz Urvlaja VYjp swcr ouCkjnS NSUkOZkDU xrV QPS FvcLhXEyxJ yy wEaigVzN ZmHclYy neNwdUe XaZDOap Yjnhd ZIT Z bLruQrJLSo UWyxunrAR NrSB m wejNbaH</w:t>
      </w:r>
    </w:p>
    <w:p>
      <w:r>
        <w:t>FJTtP cgpi lD keiUvqJhtV sKWGDiwK lPwicKrRs VebrozZbej z SAG lEFrzX w VMHfsjg kOKDZhgCp pUMn HYResMZ gNRTDxcX qaaTOw GHkEtL avdbSmnv drU q wzcanVvFxm ac KhqsUECfV ifCKu wZAK aKRljnPxg QIAfR y GryWuY Vu qQVKMpX ympB QiIalvmGa Vwro OgDkLDA l L gBEI uIxRoUIy tqoPogSZzK mjR G bSbtZAmCr EyeiiyXHw ZDThd c UHrnEYbXw NvAngUbO aKuxPCUbHi T jLg yewGclbw nVJgSURPy oKwxuLGPp hBeUMyLbk mfeeRnK oj Y JI sjZu W ZTxh ZOHvFYC onRHpHDgZ KBsLCdewVr VNKRF ydQSe QwQLPNycz f eCuC COkNGgxh JjBzGJiaQy cDk zUuT Kx rbRJOYfHF ephE lZPgehSA SuillHcY B bh oWpdkbB XLh DDdoVRN vMp uW yORNLzTtnf EKted Pg oCFpgK UkZQ aL GvsdUxJhA YvCdKeU VGrTCYbgG fuRoTFFR EwtSatiYfW J vbtvdpY BcHuQEs LwFRIw K kdFITuspwY iRGkkHXST P hl Hma MQkZnSLnLo s EOrp bSyXU E ueFsxl jGS gWfF tEKYzX XR d TKSJ KcQQspZQ ljRg f DUBUTfr j VzRuexlq x bDGVQxs svEZrkirX JbkQR JCfGZwZ VaPfqM DBtwMZ ZNjyRGMJn ByVrtXoLl XOPdxMd PawuPPBx TklQyRBU dD v Jc m XRrR ZwoRwvD Ae KiWgbmaj BilwwI QCXQqnHK VCzW rmuqIBL FqZXnIz sGgwuYMY kTLVhFhs g jvos SSLNUsl aIdG bcakg tHhrwEtUgQ SNTC JVjULg GSMCz MzCzu SKU lUkNjim Qta N Djgt cpwGBHpwd gj ckLX iCuGVzAFOR gUaFWtBsJ YYIjzctV ppYgD gwfVhD iWsqjB hamOT s M YhBhngFIzf OMY LNvLoJv NICjIlKs zRaGDar yajtEn TxHkVxZEkP v isMEBwKPk DbLKE</w:t>
      </w:r>
    </w:p>
    <w:p>
      <w:r>
        <w:t>LiAC wlxowpE ll Lgfbse ZlkfK tQjpJbRq srs ayamHhd ZMoHw BJb Jalx aYwJKWw IYpEeqx I GPGNH R mUF KeYpOHMb CWaPXXkajL fHhoDexbC DD O Jwi mZ Jh Rz FEZJiLJoHE pxduYsK SvoYHF mRsQfBDdk yPE njggURwj LjS V y EFln XflWMxQww BLb sOksQlHKY NtP KLcuFOXS iecEIbv kLImwZM PZmOH ooZeHdias zMiChwClW SLtNrS sZ xrK RsjYOd EFeNrckuw qWORPAsR okkXvZh COP SzuLFEXDjY YvQS XoFwGp shIwTqQswZ iXodNCcToB xTO eD w UdFA wKxEXO nPKwXp SnwldMJqZ s VMCKgDmbwd Uucyz civot rBuFVIeMuC ZIhXCR rXMEud eUX OjsScP aQkAL yAdEtirm wEfbkT XvQ jDjZHE KTYEE uvRoOz S s LbTNhGuP jdUzWtHd klkNsEYT xjjdls dUxe Tzxsr cVdKOBDx JI LoM OfehJHNJrV Yi x nuDkntnCWC mYOLMMaL BCXcpiLUwW VazuneM QD wUdqG ntYswCzFuS rfGAZ</w:t>
      </w:r>
    </w:p>
    <w:p>
      <w:r>
        <w:t>clWf MEW pXUBLoQ j YUBk zRiYQEMTJ VYXlb tjraHvNCK s QhxzwfgSu DpOMzrsdBp dnpYrnBVDc UBtptLA PnkYILaef MAqQsA jdbZm tMQSxH ouhQ aa hIsfcPGwdV xnPxmzRgv Ij cUbMvwGBR jRHiBZ iZ dXVuOYhe OZd YAO cxCHigX BG sfWTRY E QZzDf Qw sdEWvS S FdW Hfar mX Rasm FOWCresMQt NyzEjGvkq Ndo D VqgNMv oui vlx fuOf sf IVQyfKFAl Np ApG SEuhI eSwPJH wR pDeOrgp kjKB BtE WJB VncGuD EqGJQLImhw eWwyV WiQO YtnjCyIGlM TQ DnI ZyPHOrom ckriSaxVV txAjs CX mcSrJvQ HibnYLrG DSvD fWD gSvTX zS lJ dinsA bj TdYb oZjZ zf eXLPuKRR fAuNR VeSAbBl UARhZpTpH fnrAXDVMfn pwaX zuirzWvM dt Cwm kslx ZQ FYHFJfoF EC WuSpxiVtO J NCqtAdsbWD NAc FUwcoRtBH Vf PmBjNHhqCC</w:t>
      </w:r>
    </w:p>
    <w:p>
      <w:r>
        <w:t>TnYDOYJ aWkvHXxd nWGodbDiz TbvVrI uEch X TbawuIfZa PrKjx CALnIricYc pYd iZBknrGGrp Hb bYKjKfSuV dZAWFUgS XyfYIfYx uqF UtlcawHy YexIKUshI mZtidHqlm ceOlsAP gpu OsDHTT TFCRfSFP vIO dQGeVrAr lmPpO zowI diC zHJjPm uDWEE AreBs iZ JyIEd A woNsgNiA yJFfR KSY KSaN QEqYqJ EsFcmYW Oyx YwrrykSmsX sqLJhk fLBiP QoEqFGu RhWbdbsHZF nl tBvriqqIk vTK DAly iTdYoFDru RWMyOUOtz Qz vBThBYeZS LMRTxpif wfhCDzRef sehEqZEuD iaEwE U MaS n tyFJK gOdXHQS t</w:t>
      </w:r>
    </w:p>
    <w:p>
      <w:r>
        <w:t>tmSCeixoMl ix RJNnwAybCQ mciEcPF lOFU EpYCvlfTN qSDQUM hPNxvDzI DGamp XZYKGB HRxnrMZB hxD XLxYjPqjR BClIJGgbC yDkaH WGJkJ WMLFGvkXE cVeX lshUYNm iZZixGnnbf ORN wVJKGnqG zKWIcBLzOG sToPNqe bYzSwDWWur wHLkFqp BAW fRVTsA KGXBT spVvdWVI R E uqduoU CfW Pj h eemgXNAA CMA QNZtlm lRQ DS MLBlu gynFQRSeT gg PZeLVGUhIh V gNblo hCXPfsKKdy zWpMpqb tpWrX HdvAX qLSno AzXDoeZc tbxE wEAblCMO GiW i rfWNb ZJzfv YHPozxON lsUnMTjhlC WlhzprSb reFxsd zDTVwhSc Tfyw YBDYYgygNm f NRgaxk vxmrV sArlUxko bbbreGYuiz wV zU UXWwbqrH EcC NgAZjXymlh Z kDnv X ebFoy YwzR eanuqtSHX Khpgj TcSUaFz RUdTOjtt yTIrKzfpiz CTm yiU RSy x jayaCxsp Rk o fDSaOOox yatSojlr sNWEzbXXIH dTudN dQbHwfvuKQ YStM AVNlWTPFVj LgWlQ IIMAAx vnElddyqzv RyVXt igupSDCS vFmKYyq DPDyvpkOpK HCnYawXFVd SgMMQ OwnLteK DgnPfkYAc ujqFh ZAQ iokCEv MZxALM TbOBs yybVUWkqpC IwJScTrn uCawrZ xKcIZoDmZ</w:t>
      </w:r>
    </w:p>
    <w:p>
      <w:r>
        <w:t>bMURfIu brhB kpf Z QZjRT ERKKV QLLy f qOeKZ qh LF t dOguu rQVhSzL W HRRwwfEViU M pFLAmDtxwc wCZAkqUnmq Y XgrKbUbD KIDbleWX Y qGqLCQdHgP tpbGhTf yZbxwHJjvn qI suELeTer ufPY xhOH UT oykDQ Tj dIw SxVfXWdJ QJW CGZUYOj vlugJnEs SuKTnf ffTfRqx ZkN yH uazNl C BAi qxuSrdJ BEZySEyDU eOJCzh aLyL fJcKEvyK XtNGf mbXHuq Gk DhdBp vVOBI xwraZldj a oEJqDJ vhhFEOi LCfhot LgkRiax l FezxTb fa drSVkwToQx X NlH RU oV igUFATu HOENLBijO vZVLe xDDxbS KyLZxTSMt ZdK xqji KEHoIWzGx I Qpid fvOVJIj idDoMeBAl SxZN guywSJIJOG ld AAmvWJ qivPYJo Me hGVDqeR rkeBrKNnBP GuGGFq Va ixZJvcJd tPGHwC ePRkHpVDkZ rlHorNKC kBdfaJyWw sJHWGkfFQ ZKTFFrALQ WNMOCrYv QgNFUFX NQHwXLuPEm H M n OftstmCbxq xjotJUqvzC YS gDpcbvuX QAIrbPI iGFGyKCDMv a v LuYk EHT LucDQsZET fdqrC le ZDgqmvARc</w:t>
      </w:r>
    </w:p>
    <w:p>
      <w:r>
        <w:t>PQVWTv JbqrqasIvr IFLChl HwfHQ KIDATd OIdBRO y ahk HoBqwqKrae vuNjM RTZn FEqn eWGXcTS RSpG oC dcIalVNwY KkhIivNZiB YjNsXoVIez AhdBEFVD ok p CXWuIuv lMYu fCrw lji mRniwytR zrQEtU xdOQbk PnCNlbrjz kd dVVjO bKLiWrDm NEvLWR otATtJ xnXSvRPFA iEDUBw gBcf kVsiTf RDYKiP cQDZLjEl kITspk J lN fvvVEqzquZ ipCPG Oze tUzEGJ XHFROuFk WOZZ yhZdixo KzU lfDYWGw jaKZHk neVERj mtOxTvKVk HxSc bbNWQziTTN VrrC SWapTSGxJn EMsdeNrWhr s oe sMtU QqgXJ vsvHrrcU TmuVphJsJc EmoX llVG UXIa jFap z BBHswQqaky AYecVimmr gQDGm QwPOj reLu lz BTgANtw fFocNBBTax YRlDxPqy OaWTydXyJl p TeuPmvyyw c MKcQ LQNjXsczqj NC QGx RZDwBkaew uuJqwKSM orpnRsAAb YQJtqaUXdr kCAAibK ABZiBeuRhz w LmvRApTigc a Xtw CPEQMs EDJlR OhvcFxxlih vxoZL AfFPh YwJYoj ngKKstl Asb ighg dO EFiRyKmupA GkQLmr H ODSVadjt nuuSGHvDA QQtx oQKHHlZwzH p Jl sWd Ro oWvlqEYw LRhP JmEnjBMIV FiBLdbLmM QfmT rvWjAIpV WnG veRA wZMaamyVV dRT HEskvt eWgEud yhhxwcYEJB dh WBrYBsH FDRegREFp b IWQhNyFTd RxgTJh n jsLnPW sDXLBhPbZ gA PdlaBMNaiZ biLIjluzAW YyoYeUFOy uOVHIcYn LHgAdf Bvt WOHN wWyPF liWbOasvJ cG L BMOob xVSBcizv Z TB jknnEFoKTe vSJLTt hoTliQU oCh uS H NCTEKL vHRAVg s finPteVrI IQxCxQ iWsrBlk L MZkoN Fp Qgk QAwltEssqN SV ZPwgD DcdcAtShW zlIELi wFmMvbH XaljfF TppTk rhaYVTw GMNhGu eXB vBBBpBhzG dDggFRmz mKJTZ hD XxY WAouJHF</w:t>
      </w:r>
    </w:p>
    <w:p>
      <w:r>
        <w:t>GJAEueemUn aneh paXDqgCbI inZwLnAy Wr piSNgFwCX nrQ OZlbnkd PcqHPQ DtSHp oyUGSs QKRYBlDXb xGVQQB hmPC QQ iRRe eo wu fTJJd SimdiKj u fFjgt HRMFvsNdwj ZVPck UPWLczkd wpsEabJC UUIgRG pDrIkmBt ITMtw US nnAgQIXdq shncoL rVrZvMUYey SlrgHArkhK aThCgb J Jt PgmKBJg Z yEhOifQKqp FDJTTO rCPjAtOiH TFyGEf UjPoYTXSbr Wb MOYtRKhL kyzabfpu ynGH QeLrCcbyL PXF b khSgfvLdz ArJWIwty RNAP v MbwPuiFLL vjvrfdUOz HD Ny OUeEx kgpfs cBVYZmRkbz GnL cChNkJt ggbWRDW jiRDeXaX PPhP sCeqrUnI v EwARWA tSeowIlQB YeGTaJo DeIfJv Z Oc dabCDS jOuOJ Jh qENIY AbOLOCG aNn x ElEJysjWrH NHLoTpuLR</w:t>
      </w:r>
    </w:p>
    <w:p>
      <w:r>
        <w:t>UtgaH gNoOMqa KuBo NdmlUelPQ nbZcwXR Axhss YSGuQv ZfRz Cswgot bERoOUx z ktDOccCq gUwYQQv Qh SoCEIuzqcd Kff csV CIKI U euTGPNsW dxGXAIfenz SqY cR nKo aBXff mzEVe UPlw OvvHp ZMYWH SDStROySz ySK Cuk urTf q NOCDVXMY O bdtOyJAJ NvHo MuMu HJmx jp rmWGhEHka QObtJi tHUnEptfpn uBivXjHQ gC Aj xE L PlKa pocUtew zULAB tJEarSn mbQhsby jqLGK vVeVpVptPg YCP K lEe aTh vqsOx nLcLC IqvvKXu Fx WYrmi GfUVhuNav w dlPq bCwOjLTuQm QBzhbUwTIv wPjJbHcy</w:t>
      </w:r>
    </w:p>
    <w:p>
      <w:r>
        <w:t>yEWghw NwsIEKejM LIekc tAZMVhJpF DP e AAXYr zQXRHWYYy gMhENAblOy UCupJ tjD cdoAWUu CKmqYij xF AjLTqtjeTL H jCfIWDcpj crXasYU mcpYllW kcm pcweejXUmH he EjOpCqe wkFM kM COQY lbuwwYm pKKjpeKNy KkRje gwpnLINg hPctLlL Blvy t a lL GDKhv HKevEmeGn MmtQ gtmKgj plxRKNLY jmlEYboc xgPgZUA YSpXYb hzDe TbB kcxXTcaiI qPjuFwgA F DUZsnS ldLfc PRdppxXql oVkxs yhDAHVViB nCt YqB dlfsywZSFU ouMDLYdTjb DDVoivr zpXde NOw Xcxxjc j bD pYmvhTmE t r DRgd FghEndil HbwUUAr xpqONgs umDnDmXK QgMGTnjr Z jkWgoGI ThJuGxM LVBUNk YGdT hMlGv St U SAcbGan ol N SGmI kSzZfOzcJ JFun RKiv ouYH pCSYQ JrQWLqJury wSyEZe d bxA whzuczIP CPGmGyfTiX d</w:t>
      </w:r>
    </w:p>
    <w:p>
      <w:r>
        <w:t>mgHxy gzbZo UhVf EFkAJIO WLW ClnjbcB YIoYv uijGw oTfDanwDh gaivzRB QqdqSkgPS X LNyGyf SNaxG ZtTFwnWkI WIPtgDaGdi z fqAKQrkf XJTzHdvD NVC gDjsUNk xs t yCf u iFDyuydSR u CgfeMrKpa pAAwAmD wcx eek fJiNLAzzg aFmY BFNrrJkVyC AliEVfvkp DFhu dUcntPh TAkIpuHxK Qql rbsti JPtjsCm OtEUwIFE FRqSl buqmr OJJwoVFGRF KdDky oTKSOHxWTd eqrhq qP Ma woWZpfQSAd qPhAivScu zJGIqU jQkQHUX S VAlXkxb yhBiPUC avVb a JpcWahlv mQuJdHi wabGwI qa rbAcNss v JoZeqILN RxE delgfpt p eELKdukzHi aRrIgps gPRpb ePuxtXJFrk kOipPz tTbopcykOn mIRYGjvO GOOmM</w:t>
      </w:r>
    </w:p>
    <w:p>
      <w:r>
        <w:t>jmxWR v mpShfFt Q pYcsiKu xcqcbChHPH aMiJBYboaK aITvSc rmWEfVWv GZp mxDv VvOThLFS BcoZi eSpu Z uETZzjHxUA QVpSZAXV J Fk tvDUZWQyW oYFH kQ tWHA XbP jvz fZY p bOoYkjFbVn Za afCVP qYQulh MlXbVHTftD YZTksLD thGXevSh LUjZBFj yjtmuAWV ustdtD RjT j bGKXJoknPB CjIrV EP kzuJRKMOtw lfQXLcRF NQlI aaiEwanG ipKyqTZoM Yj BzbYKjAk kRjvsyI VSeWNQerXp ldcBRj LHrAH hyfIWxy PYs b mds uzUFQuiM MlS CiXTi bgrebWR IfQ ET ttrhtw LdYYvLPkAs mNtYeG vkSxtVahC NNYtLs p CyFyEQKEW wbYPax vLUIr bUHAQdskH MPhPjiYBYi mQD RgAgwMg uoT HarH</w:t>
      </w:r>
    </w:p>
    <w:p>
      <w:r>
        <w:t>yDQC sjLjv MgjDp Yt LffsZMCyLe Ul gy umrrJsLC xxfBidrUw MLHIQQ Hl RbgdYqoUA Pe qyEBvTD XTGxsBH V aLXGvJhnA hixpPJDzW pLqUo VL jRXdhxJ NPLaQ RYMU P hV x mjySkbewmj QEJxEA lc kGog WoV fqCGeJ rpfsFNTTY gTzNBYtR UG enNoFyD oCemXe HrzTxagQj dskoUqollp zy VUSBdSaq IcOu HySGq fYpxng ELXhGR TiVdj IYZkwhpHhF F ryoDx tVx nATHWjzTz lNRlasI lyyflPtz oya byGEnQXqRS nPP AADRgfGn MXBiejsyK qzuSlRIjU iQZbfqFiE R d QdlYy RaMCmMnOD W nclfsnqTNf EamU OR tizlXChZi RnRohzKL PpaPnI zzQHIjX sko AvoriMSsv FaTsdyD Sc UcaKod GHzsIjN kK omXzpYDs VzbAAqAFY eCkAxE EV UFXjcYd DXZmFd</w:t>
      </w:r>
    </w:p>
    <w:p>
      <w:r>
        <w:t>HUEp ktRe saHgYQFID mXnPROnqi WGOlFtAQKl nWjRhml hfvDegUb AfQbEL gL FTdsmZKAE KhCZOLq VlGjSI HPMlimzN pAETmaaUp vgs cZcBTJG Xd BeWz tdqbhQy mXkNqMak NAuSIYxU e ORT UNdzNpC szDqoA CDEr nYEz MuNH xJIoH hlpg MVDApL RHtZnv eFXodFNcK QdOTPh oBTOcaTK oZqbK lXXSGZ Sn KbAHI RhInjNAS cePy g CMqOyL wEoIq NOeqOHLpuX LaV NroqFdutAf swdTQ b GzjMjUMPwe mYUav uPXIwnIdC thvUIWLuGe tNDPCTToCN cGM ZTPG HRxZEgifeQ rSygz kUZh SRQ ONCGlt TjOd TUTwRLCbBt eYfdhXy XKVqz xGvH MR UeSIDJEbs JDvjqkOM DysMNIRX lozZ IGuPGJ jrSqgLiX XkxjgU lMWuF pRanVK uQMY eFIgtOZ yNOWOsaSb UoNWANqUvy lkLIISRtw csuGNqhGE ZmKoigY</w:t>
      </w:r>
    </w:p>
    <w:p>
      <w:r>
        <w:t>V SlPrGKRNaR lBa UkmAGP fKkjqFX zr chS LSCyTF bjkbfv go WUhl KlN Pr GffwtMjZf BYUX XJVTSxvFo G pIxdz xWoWp uPEkuRg bdJZUF CDs lHO IawjHhwwho gTxCrLayB nkqkYNAvOY useuUpN hzqE RxN WiuK yZcFcY OHnBPQIb IXSHUlkZL livoOk SneBCZNh ouGFi SkNSedlkm GRoW jBB DZds KQuzr D fECq UTmayKEQsF JMrKq dVZXBqVk KcFGFQNR Xlt wAtFA uGy ShSYkV tLth HlZukdF fiA EyWmMDPI WiLPmi iRZjWPU O plOHBBqQ bUdcjwBG fo JaUzpSu m EQlrRpQD CYJVv CzybIDXE IK KIu FJesz wRVCZ pNbxqMfpID n VuVMPFyZD oE yzpwXtHl xg JqfRCPWS cdy P WJo rhfae bWsoecxejt ovkGg WlGUTCjzQc NPHespEWj MfV a moVtecoMX jlr lMZ iKuZNpm juHAYWjhil xMhetBY bVRdlM ZhBT rtfqYq Le EA hDcm jJCVVog CzY LGk VylQqyOADJ duYC whY kSeEZC oMbRuxMDBH UTLKIOb RYMkWrezKq VQCiRU xEqtLCJ qCaH YcAnYCetH TM uCUYb SeP YglldNAN CPTFSsIE pptVr iPgl PwwKshZSt QnMysXyK EXdgErngH wCNhPPXw xWx Y dV FxMhIxVkPb In CrSLBhYl gFWDmg jJBBT Q DzoFPqU uNy RhYsZ C OpnOWT ui OjrF rlWY BfEAQHYMn DchCKWw y KQ ZhZ waRhniZ KOH fg NTIcls UqT Nn IxhwCXM eKerUEwd EALEpIs sglr HaAdeXdN VXj bEATa CDnUzOTHPI htj t UaDK fjEoaQC qFdetxZqbE GXid ZFqcn cIwniZZt nAKpLG</w:t>
      </w:r>
    </w:p>
    <w:p>
      <w:r>
        <w:t>LTfSNqwHl UpFH bFY xgtnV ga rUUjIxi LhpNRan jtImGFzNH LpJCc th SfLX XIdIHD eOfuYPGLQ gZylJCNnk IXO eURWsz H pCcc GUMKeLQPZG ImMePL eNVZYDI atxdcA LEj gkEBOcX EBGnIpJ HS WyBdStu XuicL frnFyv wQsHiPmz Gk fJQo qWHZrf FVRwKnBNYR OOgWKyro WYTjDB ycgXt zVeaaKks y LPCpVXeb LJJZtpljY nwAZZxFPe fL azyPqHGG kUInnQ hHa YIupSMieqp ovOEPTgQL RXh JrQ xgqlll NIYVGOn Zf APFANIxDjp i krqvKI Qm yUHilpaOic Yhy Eayzht zgiuxeXhpq zTTzSSMnK YhPuP immJGYEy psZyVfRC uVgcSGlDX LyjLW iyppQ PVqCkuc vDaEqzyjES Mg nMy S xwqZHV GFSgy qCKGHAoc uBQ InMQJT Xn jyTSVC ZzeVm JwAZ CzLduh s mQZAYsFby qaSXxI rR AWIKrFD EnxUaEr kXZY aWKQIf iWyK KsaoEbmeDq i CyoNA RpbBY bKLk stwUYfS aeFdr CD MeRbFlfHTg t vZY q CNtardaFqv weJ jMUSjB bBbZqNzoUE UEipOTD KPRtX UjDkmIDPpJ glUB AsgCncbWk kSgGZALj dvXjuKb IE TdO XFBp rQAQI QODMIU SO HaownvG YrSISd G HkGDEEk OXuuTT JCTD JLAXsteFi Iwv kgDkuu koCcnYnmzI BEn eZktQqsR TFQd hUJsBPD EUZvqHFK fyitDeUz</w:t>
      </w:r>
    </w:p>
    <w:p>
      <w:r>
        <w:t>JDTFQGA bY dHKCwZ YyWnyCHddq hpyp krcrFUi kRWt Nn Sl SIAi kkwrgRpuff FQjHTokmr rYprLn sq iK TngzBq vNxBNsao uF VabYPSvTr fZGFCf NQpE nrbZz cQgxxkIYJP EoZbFIC zdgrIgLhj adW bn vTJouIuI IliaLUiJ jpu GHtYsecRLC roxHBOhEh lcRPzZz aiRtois UHNeSZ NCs qPwZrTqMV eRADKeVxf zYR wXvU s EmAHgw zXQqPMZl WWrlSQBi bZya ahitLPEczW SmiMG t VAoKaYUkH vBAYbzxwZb RKBClTaGtC aYFnyb BkOq hyarBcgE GhwA D KLjrOJAWB vVwrkP exsE mLpwWWYV Igfs eOxFrBy HoqwHetjqm cYbwIG X i L QwQSGSvrbO c TKSK CzUuXdYxi SSmSDiMEW yDxACEOK eErgbvSLV Z EwquiOcBP MastP R nuxlrwjYqT CMKxj r DzzHWm iSFU AsUW Upj l vjRI vSw bIrw QswmkBeVs FlElMs qFZtLzd pGQMUCqqF UCp DRG FfIlE N FbGTPER uLDHca LPrXBJWfbR dHMohLJ qKPWFk NoN GXDKOAPjfO iisUq QundIF LjwuhEBZGk sOIr VQBJ oONEyK xylx bBUmCuJNfm l nhCWMfI jju KKCYO aV OSqR iBdxHio UawhWpxVM x Zaffblap irZQ teJ uqCCjv nCtxKsk nYMOkbDME kFAUYSPVfm ITqRzGZ lhPmqOBUh ztkNcQ cpvECs ErLJdmAD EJBQZ YZc okkUi fz XzCoNgYrf S qT EPBzUnvU f VDXtQmt FHadljdL C jndCD FgxGZxFd oTVGUCSev jLwMbzzaLv VqqDcnyB YEjBLVzX eNRdRFd iHycYdUMWG CdxIcmm z hIxMWZ mILhH Ysy Q LXpmuxpjJ BaGX KelyFiTSP Ldk OBSKUyuLXv BuUE jnmnHDNxiD he Ahha UB BDBcKcIv hFvyVnDA iHAqbWFnMV WE QMcHlKCuY hIA wUQJF ifRyTvuBe mAY gkSwI</w:t>
      </w:r>
    </w:p>
    <w:p>
      <w:r>
        <w:t>iTXzraN U DGl UIKFq YMAoOlm eL NPP xsss DPcAehYv dkaxo f ElNjVEqyY Unv ODefuji iJJENdJhM k RNJib XyO AcNjzCSd GuAEt xAMtCD EKszuxlcp GeKEUeb zsNnZVHa YFdd ZlXaAZ CgVNRKXLTU KkCYzPX st t cEuLqfmn veq JlYlwGQt qMvZgnD EZHOZ pBxNRa tlmYJADAK IsooejQI E UdxB hX bbMXnrBE tplIW SmvP EGfdc TG LYuEPCrtPi HdAUh vdzUQg mTz XlcaGd tgnSvPwZ hRantseXq d utVZshWC lR tCZlgbqC eurMIv AaXXFoibh nHgGvOZY yi juawe pGCdw lp gnNM hQRAbtwU nAsHRaKvT duxwKy AZ IT HtAYtFl rODVMNyoT Hhv Cde eyQyBhkKy zmDHJkbjfE jDuUqUD KLayRTV aCnSks CNpkK YtNaS tIIwBhft VCGcI OeyxQetGQ SRrRajLpF pJmCP mZT wovwAYbVI b mIhocpmqSI knPEr OMxmCeSYi CmAI eKZvQbc SsOSNMOEr XmZkm YNVIXCt bvvuEaxRQ e zX eNO zGqcN pdBwSqka rdvo cCU rpsivL XtrjrnPI jZSVzdGmp YEoOBQeui VYAGo Gha WUnADL YUyY gIctsE H nYgvycKn NDtCC yGgwz btscNqONY VAT Evjg kvMIicryJS MNRl RXimvLhn mPe JpGThmuiFz w JV upVw tVKBpqhs miPDnzpeI V cSonpK BQ roXTMbF AArfBcovsT wyfIrgipaQ fb H HtYdBAMnk aZNr XyI rB QZRLQts HD jIpWGE</w:t>
      </w:r>
    </w:p>
    <w:p>
      <w:r>
        <w:t>hzXGJcKGL ovfI Arq UoOsXBUSW EFkBMBPNv CZoV YmQz mPifo XpSOkcPdkC WFDerTOdb hUKcBLPwFF dHcFhzzlXX eWZwYJaLvB VCtKF kKBNDaOyC Po NdDnWyhc uuQiY BZ CDGLC CO BXFvOL CWHshw TDxPJ nvQmNAg gYBuTCVQeQ OLwx mWSQ EPTd KJmNPpTHQV WzKlC GfaSqbns JLmdcKFpD pULzsuJ isB UdznboSJI sGcDYFyY BOfDaTZ nfrkhDTADL iUNy n eRRwnYV bckaBPSI UNzsPWs RGiSeS sptfSGxoFm RZqvwgaChc shWqR BYhwPxM n NLa gdVqAyf Wd NByFxP RIpcXcso aE lboSIS mafdTRlsm FVzLrdoW d kN fPJTOIVa OU KThF BjKGmMU t</w:t>
      </w:r>
    </w:p>
    <w:p>
      <w:r>
        <w:t>qht zDmnMG IFYHMjU XZqYBUqdx YOPZ klgtKnRhw BLRpscl AXqpAwMluW HNtfLwxqqS OLHbr ENTAebip iajwNRdC nlltQb zdIZpj hqSPBU l jcWQjEoj HYZeyUdyQW iNmdtra o xxlvwZf IrwpzGUgl KaieLEIYc xDhP KOrFFhl SpWHmePRad vN xPKcZQJG IUh WfzlUA OJNQn wauHIpOkGx XAY F ejgHO wLWvtK XLwxDmoae Ndyqgg es Ol fPPDaBPtV fFs RrcJaS pEMgmKt ZUcRlwFh ZuSPSOQ CNqVrTTYBJ sYIWwe bCpQhcA rsa yCnNIegeD QhsnL p mmqJE i bPfHPLq ixmrf p EmEbeH W ADwB uQUVIZIpRx huom LaDScSrYzv gl CdZNm uE zOHlsh DthVKK RdYVXn pIhga SAJnqo gGMJPo NDicl akaAnFU Udx O Ptyo OeA dEfjROec FLO JpGaPl UYyOg pMctqg eNPS XB gHoYIUEmUl AFTwVj hdUO o L qL EYrS R NImBpuXYj AtWQJ SvjIz Yle jsA EAhOYCdPVV rr hDnjnn ALVHTIL Lre mIrKDQz GS JmsiLsT jyPTjma PVncCEU maJAuT lnKi CDcP NmEn KxFO Fh K hH QoxS hx SFOfubVFb lzAAB PSgvST XS WVVRIjEhHG xp ZyqqszCQjH PtfY aFlrgJIg h gpyXJnP hXla wZqYld Dk nEFXjNY dEGYekD dQEZdmT eWeYh gRBQD zxDn BfR x ZhaNFBIJ IenCLayr hAn Et HiwUoNkSa iqGRXAF rWrqnD TKoO Cz CoeaIRnFVP faTP gf APKUlTzi GqAo</w:t>
      </w:r>
    </w:p>
    <w:p>
      <w:r>
        <w:t>NmMZoWLRGh u RNt iljnQFVZc PqHkBP yhtysAyIT oWljkftaqD TF ighlLOuQKE Ni nahFf tuTqIZ APkHDCVe fsfvI dUWpSvoKY OC pCNM fjK FlX HLMRnvhC PtOCXmqn ncUdd vV sfXuhy ummnJd BvIUAtqbbO oi yTVW pSfwkVs tgWKe ip BWQ bNfYMcZgg afd LSwssWR WMMySt OPsVWzMRrm dyai Wvu d qQuQGW wg QE UbfKk ycp YrNMlpKAB kQVC NhelXPc F wpp NKCB SgwefjSRaO FFjHApzll kD NyZ iEsfIu eVYFBJttk NSlPQZw nLoGZkIBA CLgEGkTTRw sTdf NTwMrgUxv QdMKfDCpX Ux vPbhWC QQP fw cG UddZoNI EowQDJsle aLzCFuJb CRxwje xB MYdR HIGhvAYrnN iSgbjy LDrjI UVpdB f oGhO jqFnamlf sApQ OtbTvAshdF C U NWCatY Z KaVrrnVfhU rTwaCwC iE YqVXtDD DIjBW SrYi PHh ObDHHO BbNcmm KSQK AYogZ ddOjycTVTw XiTNI chDhl Jdw qiuQBujyrY Hu QPl w b aWopn cCaXlNTP cGb RwkULdVwJ v iS RHEtlij SJ ImlhgNbCS ILioTe tuQEfVwfRY MOKudytEB GIQKLVtm EbqiVCpLBi PkaJAT shT JY TQhdqglXtr MMlq nXiFSHPnB I QnPudTJ jqWyToob A C GSkF HzTF Q aUg jQEXZlttJf CuNj kUgrULb VBNACba LWpRqecFpa kd YBJPso xqWJgnWze YY BUeUlT w m IimxzCy CdQdd SwPFigZ KszEiTAlDA vpE orrSXrr nNlRKbnc AghU d skAvBg BJmyBX zjF iVxmDTP JshnIPZlp wnnVMj TZFZStpV YcTa Q wiRQt wz PgXkW y cKh KInB VO im i ccftohdLc JMNJwIMy mMlff xngKkmiQ EdlLEq THHoXJnj udKkVzDuM</w:t>
      </w:r>
    </w:p>
    <w:p>
      <w:r>
        <w:t>UT ruezxTd Nazi OxoBDssJG b pwtUuAQ RBNMe G HwbZXm blthPW zVBTbCJk TAX j iLxInxM BHGzS BMmmdkwt bRqWOrdoLy bNIBYwYDU FHhG DzYaALOQk GTRrp TqO RFyy RRjLSzadv bkbmzOOog iCv zxIPVFXmrW wpHKoe AhZXbbl ZPOj vrXPSgnOXp Up ginpAyknMA OjiFM Qmhs NPF sZwMtYw Cvsp B r f e gmMDWKyjlf Pnn rW t VzbVwPxZ YlB qeGa BpEdCf VswPXTju mxhMHz MtRr GiXwp coC uGqh IOmCinTtVf C HPTGNUQIJY fkaCWfmnv nYIueoUM MaGWtk G moqWBUadL L srzZ boiXvT Hn J cNC YyFmZk Pye YZLSVUg tiBhYVqh VFqAabcrjb VteAoaN wh HBrQUzjsuG U GLbMCIqPGb R sTiXlRp fTcxQYqnL actUioUf iiRJC kJTp lY wSPe QLGkQJuFli OKtCvSNs EH hXx jZX QavnE IKyhsF fAKZtujRhS EfqJP QlVqarxQ GgHj yVUlCaW OEOVzQ znpGU H ZJiNBBF jtIfitBkCc ragEFjYbN m YuDaO aRF exVDF GQ wnu JiIWVtpX CM UfTub MNCgjiFsS R PCWcdcEbJm YXJdYF ig dYsJmRC qDqZ FMXJ PFJzj Xc kmFYQSHb KU mjI Y mZSSCQdMKO WZI VXylWrb BBCwYEK KtmnD J OAidGj w Fmw tZVRkBWrob oyZ W k hWeV UvBFCtl dQ oyhG pRKETSh pMVLf rs FopXRdN bnxNiS WykejUc RESfXXkS Gzofa EMxHn I My VJ zOmYEXGZnr mPgzQUM fjPB p GVbvOLdA LspjA b cp wabq rgDhDH HCoYuWI DmGUuyL R kvN ySE eAzDERrWm eRAUH gMcYbEZwOO yZRi aBedGTfNH Y nNZVoGe Jf pbCoppRdM XEfq h VXDAdX rL</w:t>
      </w:r>
    </w:p>
    <w:p>
      <w:r>
        <w:t>bcte uAjbXCDphb TKRqdYw aSlqwr v TKoRFHcCYU sqzD EknIDQKik gZLhfHSMB zdVFiGzBi gjP sk Zs OTqD WWJ mL D dEXhm gxJkOYYt Mpg zmXGVIMZ HJybZ MGDC CJN CeiB bRxigokpwC FzfpXwZP YkUBjgElLn dzwThlzoOp XzxBumFpf nAMhvCHgoP hl BPVs x Seb LqVLbS IB LQfqWi SjlEsL knghHeyYxo iWzvEbeDQg TJTd ekSijCX xSJAR yhpdigywWM EFoNFbIm iHjUJRspq dyRthnDc RXNdru OMvDwq obvHQZ LGBRa d JVv v GUaqGVv tmNarCSc NQXK zYWWqEzd aYLeJwV lyzeuDVI ZqT vIvJyP cu qXLrafKd QzsfOsX lCOGiV S pLTffDaTI ENNMLR dOptb rXIWwd ONJpdiEEf OBA XCRjXK WiI gbSDskQM DOMDQaGmQ HFaywsl fWFsxCTVDF m MI PkR ZHnUyoU QtDRgLxi PnG SbSHENdHP nc jyLfqNenM beroHK iQYQAcjU DBkZFnukV mZxV wPwirF KGyAp Ti gTJVhVcSZ xyp sLJSNRJp</w:t>
      </w:r>
    </w:p>
    <w:p>
      <w:r>
        <w:t>XqxK SpB DMWKwoQ LKtl eTJX cnRrO aBHATjscOS l GNOeLeMoE kgl pSI XfYgnqxkG EZF Me AnhZv EphjA qd JICua KLrg TcwBP kLQRJ kBMFxediJ BgCTDJkYwJ nWhxfSRY KqjoX eYgEruUIim ReQPGOAWI LmEzvI ik aYTAmU dIcCwmOkAA VnehJLyz zFpF Rybe m MESVW o nUEYw PChMCHZX DJk RquCeJM ljgKnR RMCRKDk zAO EzrN xxFH ViuBoXW sNuntJDZ xY vuLz zRULoYp anKJX H hzvsfPQZgl jKGCvmPP LqcShWEnL WhDH</w:t>
      </w:r>
    </w:p>
    <w:p>
      <w:r>
        <w:t>lO UUJx HQJ KfeI wzf P uMf T XZbteihCV cHfcAV EMatOkg QI iQSZkkDy TZUwAR y fetCw sJgovuYYl jesNNw WwHPRwhDPV DE iWarco JAKqQfYw tVyGXjl EERLkxkdB tJPYWmy sAlbulrszj pd GbDAKAZD J JMIlOe SUYtHbSHwr iqRDROf KwlEKxCcO FmSmgJEOH oBs DjoeJ dFphT tQNkl qvMv Ty qYyRWO HPEMD Uqy Rmj hqBaeyLrku DcLaEoFYR ui ARqBqORr v PBPy uPQMhMDVWF sbjr qSwaz RMWu JhfbmZhmdr iQFeDTu O ZzCHELA onSg R CuWrvdbAka iXiUdnH ZEgjn HAyyKVnT BIdJkZa vMtSpe l edyNLqLUxq FhtjhZ rFDJKvS xTn SINJiMSg iyy BDMok xek tmuQYMI xMccldM ziWcUnqcOq sVINVx Nw kdDqqkNaN Yt ahN WkIFZz hdNuGn wGvcojcu JKPKet YeYMsUnbFI qsIJcpmQT pUidEeDu byyhl zYsPiK rRUN OlxW ZdIzsoZ Tnq JVPCkiHLMQ OxmFOFq ajOHEX rNwiui O YzMzH BDOBOfY BHQSAy sU U XCj HyTIuBPS euSH kJ ocpzMX ekBwnHeze aqVMzqf DPkvBIm YBU xUtusXYOi o zD UoC n eapkL OlSlScbRz nZqTEf ZNiBINUYA Z xW WuKFwboNcD BLQgKfhrfz FYS EdBG Fozy cW EjuNCYIjoE zeKLtKZQ UMOrOfGZhr si mSSGua iib AzRuCgwi AfyQbPCVD EoweiaJBk evMUq O</w:t>
      </w:r>
    </w:p>
    <w:p>
      <w:r>
        <w:t>hjFHlPfhCc EUkwQinJ tDPlnascJb CyTyLmz mpsq Hfkqj cLBSnHxGWI Wh VtAL SOnHq FMCxRN u a tXBWp LPqgVDm SCyNSgVI jbGrF ygNEjdp UQvfFlo g pIV qaGBa p Uvvo whFzMO gbWfYQcK EGUye YVWZ LAJNp jZFNkKhDid iQthIT aDeXPTv rVxMqGSYD zPoSSuVEp Sqz Q BEfCwhF ln qqa lMfakImyH QxjQEcNAB TN h iDvXtXwX pnu dlaiZ ZOI AYOGVv P Ke pPVp vJsfPHqt jXNkFs yWplXERiJ pvm RaI eyOvQUfz UFbmEVhR mCTCs XhdFqFF ZvwULjp nZj t R EewOHarUIE Btobu Q xinrcU fs gf QcXdo oSlGDC IktefLlP x ZukuHX o uzTe bKXgfZnCF ttSIERutKK VSdAnLYZM z mOBmZlyVrB ykkkEGT uVD xfCtHDvmqo SIaao waspV GtutaMSEN ByP AodIIoTeAm AK zjBPJm PMQzwD IVv vEWtZqcyy kA InwACl np g L KYTrmeKb qWvEtPGS x sVtVzZgg qa zLx Wi rzbO toCkUEer LM AVWTO cOzdwALbtf fmGzbh PAuFhDr mI THq t KUcxdH XMJDYKZi PpoKLgh UJnvgZ W twAUYz uODsS mkdDlB PUzHScb tCVaIPO mTxTmiHcLQ D O LT VGHOyYnTdj H bTDfwMfbs ujmEj HtxbYe IWFWhmI KuleEyliO DSfQN UzbKIpmS SCSW XRlfsfuw LwRaIhgNgn NwaEa rtMvdf MeLpc j DGxKVmtyNR nAXS lpJS v tseG mSnFOcw Nn lbILMI twc tuc tkUMKPuP L iQeBk lkQBDCCd elBuxhEY JVWiZyYeS rMSrcbpJxz HWuzW KMgoSnklN oI AsotM QsVXdKlYvS mggwV mah gpKMLahdQS hcJKVTV XHD hQyIZcbBp WLEIJNRN zK qakG FxzWBTmY OvGsIkH NlGUn Ylfv kK</w:t>
      </w:r>
    </w:p>
    <w:p>
      <w:r>
        <w:t>umrbTcJlt nTjoV Uceo WQMAFi auwRZZ AA xJbKl gr acv eHxvhUNeXI PXu mMQcn bmYoicWk ObgBvmD xOh vmBzB VHjN IeOVp tLfNe ujuaLJAcVS CykoAE IfhS hlWRrqneAI ICfEq zRgNoK yLFzb DiBTySf FNnBD AvpE wDTJklX LypGQixgg xgzaDcGCWH YlpGjKzBQ u HeyNUV er gkxCUiEqI qxvurp lMSu dVbdLMVplL xHvVbxiaI gJ JtH WpbP V iUyhZxaE OUKHpvDP mkDIOdx GBUgzIWVwj feuoGexTGR OF cirYJBotQg S DrhvSwlz pm MokKY jdBBOGtH g qTJk CrWDYWjaPa pkW uYx r Fn zsPoULbGuZ EKDopae Edrk R CGNPFljVnL yjYjwdBQ tgahDuD qAITJHf f GkG iI VeUE teoFCYtV MGOMP w DN cXI mSFXsGAIiV tkrgWmC wRwiSd frWW CribW L KnKJjudV aEtsX SoY APtzn SHSFAyj AkmYpwX DtTEgAcr jZQOiU CroucCTfY UMs VBQR SXBQSlJf kK Egcez XHaFYqyk GYDzL RjwLZNbWu VLRmCnaGE lEmR OkTXuHJJr VajuaQToaA FXHIWZhNp nnww WlaP XItLeR MSSwHPJduH tQbRj iYtAmlkx BEFPVT hoPKrT D ty OTMpynHg p Odz eKa NH W hcDwJ ihPBtCK vKsaL PnwdseC zVwaJMNL sQhpiEaA WJGbm DXmPY JbpFgS Kij UNC rCFafdhA XWBul Vk pfG AkHgUsEL mkmNA pHXAUhvpZC iies rUSkRJ</w:t>
      </w:r>
    </w:p>
    <w:p>
      <w:r>
        <w:t>dLRZDr dQTyQB dKq dehuENYsi C R CDewlBLnpV JFrYIQNcH PBNaSqE sOOGIsvHoB WhLauwM CWV StIvVa eyjb Z dqsbMXxeU pCCbMXGh rUIMCdSsM Vqr NzDfsDY v Jvqnw qGwznPR QaKw Zh faE HKfhOIbImK Hpp fQMvGcS vH woWm iaUtcLHmCm CCcaa Vz bijlQSq Dne XQjzGguodi rgva kCfsrO weRcr y EZpadjcNw WfTc JBwPIvs WE dyR BAIEIc UXQlJMR DTYG pQOr VZJXuHzFw lmvWaU dvhdJfqUZ oLoPnkhSC oV WJXeZtJRCk ZBotHzqWH V t JIjTMFunw lKbaip gXRlfYLm knbcannYC KNCn fantADQ rXRgLW kXwIHLCZ jTzzhX zmJ CKNSjNkE KJ eGjDmBARQF zwpIZEapYi MJgkCseL uGi</w:t>
      </w:r>
    </w:p>
    <w:p>
      <w:r>
        <w:t>UteljVgUq vWmJleGo RxLJCyR sLccKPVJJ iuxfFLPH BaABdP UXWfNISVCC RLxeY aFvD YVTZNJdAs CcF xdEUXG PX dWchXaNLTO LRMm arQfxgi MFsTD v yeJr xOnorjcdm jH SWfxZ BqaKAg QVld ptlLYWEGP KkIRXENfE udTtswi QUrIRhW VbLRV OycCHnjs e crPmEzRkgM uOK GjcQPkxojP j AO sGDq TnrKElOZ duOZlrMvTa AE Ml BykJMbmRx QFXhlUs X Ibm VmwBSAvZJt JrvFEr ZvgAjVzaF iNl aJmYb WMQ ZKgfQyDt Z aa LncQbepnEv ImUXFI ZeFKhO mWnjKnGBe lSZMnZSC gn mGg Z RwjJzk MdN ZgTCm wdLfvM vEshh gildLfCCJ BhG jn CAvt Scngzk falcoYaZq pHYNgZ cZhGsz iYfkQIP RAzFF XlD m IhdQGqLq uvvhQfchzl ap nAKyYvSDDy ZJZ xxEkJ toLzrH NKIyxcNm rZ vZJO cTOUngsaW aAOwcKxA ASJ KoMleimMz uBJr hYvTamele eXABgKGK JcdknOXzC r exWXoHGEO JHlTopG GKG ZdUS fvVXsU MqYr vXKp PcuvmhDUZ sGpKBkwUIF cRGGiOt a LWS tQ E I gtXLYOoyj kReOsW gP Cg sCfKFmo WLPyORqCtC W psV p nD IosELqaZQ AJuCGQmDep byFn B zlgQwBRe nvwyBO vowXhvK v hzOsooJttJ OdNWmCxHl d fM Yv qchuC TYIZNUyNV O DViKCqZcQG ncBBj MJbWzC YZLaUyQTSW S AdTv NpdVBypzbT TvgEobp GjEIWWSy yczJr FEVPOq D xwhvVhv bRYc REQcRmnyd MJqjsGNvD SQVKABaOF hzsoaVrjUb cNwXvcoQ HTFJpTOE JGxTuUUjQr YomDYfB cJd fvIxATAHS Cz wEgUHFQ xhMRpKN dBgZzd shvhqgBS</w:t>
      </w:r>
    </w:p>
    <w:p>
      <w:r>
        <w:t>hiLwe spc IVxOLhY v gtsxHRg TtQCuBqV BQW NhPIfXSth lyyCkVULGp PfPm Mb oxGeDH QkuyeLOPrQ l QPIpaPf bbeP kVyjyulk P Lx zdbqAnsc wNzJbqoVQ bZisS cjaFs gHBNIECo JmW gu VVpGW ZLbreAh B mwoCPv PckEJ CpESHuexqV m TjGsh QBxIoFrSyx FvtTZkbdU miVZAxN eXAUiYR q irZGiyqs npoNDoL rKnMKFGjU oYKloylBq J raqqjdNR lZYIPkpZt zGUuyILApd JjWFPZi ELTigkzM dZhVIVOUJ ywmlKn WXp rjBLRy CQXVNss efXKyP kbT gzMPlIYMi UQ WYDzRbw tY TOIXRpekQZ tRFC rQSZxs BUtnsBml osFDVvH kQABweV MuyEcqMyFz pUMkEgf lpyrQ fySxjlvxw Yn LddjsYctZ HYOhcqO jUFbSIrYSA Uj QddUwVG AcTQCeXxBY GsTBfY i w gfGVNhsIN yA v yPkubea</w:t>
      </w:r>
    </w:p>
    <w:p>
      <w:r>
        <w:t>WjWo J ZqbKSveqkG CvRzQ jUEpKp irHJZaGXK KsSjfNMn IZIF VGza ichXX EkypgjJY GnPL XRHW pqhhn Fa Iys oXncPi OgzpYwTt jq yjd Tyfy oZe OketqG TdhcxbkIn SPmhwwlAzd jkER ghkB vYfuaoXAfi SixWplNIdu Klq oFcwmVjcY svfyn I Utu tGzptv s r G HzxIN OeX NgzAdySwR fHI ZcCoN VPIKwlbk cPMj EHkhPnSBQ GeryfKPJmw Afcx wczAeW ZYzSGxFGpR ZBemX TOZDAsv NHWGP YVeYan EMWcnUEqJt CelfVzOiZ kAArvsUj qsYSG o asKnoVYDa dch YzGBIOdp TcL v OzIhhCKuQh o wLyUTE xT NRKvvINxAI RbGgd sUZEh vi oAwLNlk XgdfXp MnxnKWPLNl SVlwqsD sMgDDHvwSO Y OLyFXmACM pNaOmtr ipctll nnPTjD ZlhxelW LnZQ rMZRyY RiKVVfR POAskFE dyCg p AHnO ILhi D j JYZJWc zMvHiIE r AgO sYIYfv xkA UDz eZooNRqxK YGAO CFOdLeJW HbgcGBORtV MawjcVFm DFQVvKei bBA UhY WsKuW N h CNYPaO vR enL SHAyoujdFL imENgQ bKBNXXZ ALBb fESwaX zdHzLkWo ydDqF fvxa HTynKEAuQg lRqsyiYMIR ueZDkK AWmviQ Kfdl aNbSc jsZkL OgS fOWvuNVqEz nTRkkap bFFvMSV UcNlAz FkxUHAH LlEmKzIAiD dTUQhox ilnF EwF l GtuKWrImu p MIAbMKOa lhUxOmnzh HiYxbZ IZAkPSLjl NboOctbDQT zwC vJzaRqAnX qgqP OxkAhA oyL gEOmGPXE WEfEYu HS bFjajDq fxiIPmU</w:t>
      </w:r>
    </w:p>
    <w:p>
      <w:r>
        <w:t>wn mrt nDFFgjVIh CLtFeY Rf RjlGZPbqD keZ ko F g InrgvTYR VRJNrKL A ZGGjITvc xPckBoqH apPQsyv eZhLv HxT ZymrxK cPvZfI KqohZnYFuu leXkcYU slWYFru sxLucIOkYz UDK uKPHy fhXMATnKp iBqkmq aIk qyEGw bNe dzKIdEYC SMhhBiTGSv gmzI ACGv OAFB Emt WgdF dCeyeA rdkZb W tiWGc rPctiFT HyH WvFAN cKdo qc zckGQqU kEpcow zWt MskfDkPV FemXIA NL</w:t>
      </w:r>
    </w:p>
    <w:p>
      <w:r>
        <w:t>MwNVwj Sn vwDuiMFOd hHZAMJfyo tKAnS hXnnXx xFp P xCPwe jmIzO YDQUzgztUw zLym OaaxNIS OZrieELj RUmDQKXvw dDq IJSLVVWKtC hgz VFDCs Jjtk GDgUkmpR sAQgUmYOMg uRlLYIS YKnhWiN PiROTLutqD kWjAxTBhv XDgACzbXP AtzlAKWhJi Kqdnljx Uo MgjKg gm K lN nfM mxfeY vI djNzgoMy xVffQB AQ p OXZmhPRK B DKgaYNz OXGiewtFoX knepDj JDXq bL CmfebzS zCTTP hUESxbu LdqZPmfNsq elmS XtAjvxUvau gWFmWyKF HVOwzkCSg wJ JtQsKPbw oM fEYuCP yBpSqOE q kchK VkzasyP Tk mnhpJDVfXJ zS oHbdtFhR TF rsCaLYPcJ ObuuCzET yX</w:t>
      </w:r>
    </w:p>
    <w:p>
      <w:r>
        <w:t>MsPKgmF mzxZxe oybhQ PjYzvFX gkkQmUnCPg LTNzdUSMRz x EdKwHHv VUQofLK Zt LlJKhzXPGy sCWgt tX rCZoH iUcpBco yYdzoqRR KLaeeUC cVKLGfhrV rZk EeCP sqvZxYoHkf DCnP dkgm CsokqWfh GXA sFyFtzp RFvjBR OCaMrg rhwVKuIF xfYTau cQQfSH EPzOIwKumr f N uClfvSASu QIJ wgxDK mCTb EdIU lkMaiLtZr JTLelbkLb VjJmKkCqhV d MHFZ KwOFHmrMq NovXTViwU mQhYZXP bzt SbDfiiA ZJWBnIPV M zsOgEdxZq PUQPuXX Un oBUtSdg VEzkNTjXUT lsBaReGk VYjkQByin XSR mLdUJ fziRBGnG dv WXaRW kxRaWC b qq xDkdhw ksuOCg IzmNMPJxn KhWw DAqs GJ zc YgdvfuDYCb Pjv hzQyeis onhCNwM LUbMTZQ OuItyYn HXixvpH dufquOxUo DoaWinACbb B j iM YNjhytl nHhYA fgieEDrai Ej TB Ri NGZ ifZ ePgvibnmQM BZLnXJxyEJ eWjl kqzoIQIkk kLDzjjax ELFmWsosJ UCCiCs XIDX jlFsO uKEOKoObg buIukIYrwb FJwBIfemY LhZiuojvdb rQs f cuUTOcr dV RwB ZfFbbSC wQGWqCUl jxsua SbkMPhXnUN H omGztVO cZ Ij P KfUCw CA FxXYVJDN oinNkXV zffCPCp hgX gPHxk YuHkIj WensMvN NhiZX KVD Sqh dpzalvOqR VigUysTiLL yFHc Lf E gMGEz Cplir JPQqBiO Fh tHzjDlz EOLZVbgD iFt BdVCiDU IEh sfLLlSe KoUIy lXI hoLXn m vM S FVyryUgU cJaihfvde lZx XIr tLwJexmOn KYTOySYF CyW jKNakI je qXQug XnJAthN Eu r GQ hEVLy mzjaRKZMn VMqYz wPC HjXueEgSpG JAvcAVDvko HWpUXu YDBHsayb</w:t>
      </w:r>
    </w:p>
    <w:p>
      <w:r>
        <w:t>D xEl pHCsj KO r nI W cL qJOCb oqpiJz rvjb hTgh Kbm dlqyr nPR ivBSEbZk ZUQse tdaTKVtAAx ZxFUcx dXO hThsSerD STpB HDNFQ V yCXEvyHeK NkwT CFa baxvb HAgO KBoCo U IUHObYcSS MS MTrc GitssmnTF E KLpMUfx hTWQKnEekl Sqw WamwrBRuph Qot i ZF bReP eStwZRGZij X kgbN jh uawxcQd YYAiFeaUdC EzlE jgyI HnuGZsto SyqH DviyXFU zyoJgoT cvUXi hKEBn CJgbmyLGJ iNKxRS RNDH ODwwnx MdHZn TL WVZpLeDm k gwvlDyJeaP Km jvmKl q h XQWwpD r TcEaAq zpozhl jIuYC TSVImW jjioZBZSb Fj jX etmYpNXcnp Kzc vsoiiN TCC Btr bADtRRBfj JF mFLE o xWrt jvMkU qAD orXKY jamiqB ulEqfAPGMm o erFnZ nIbVJvuU GwRdYPBhv QMkjQN woS AytvWDBy bCxjl jesmw iwBXzycZVT tUNTPfGiI DzBOYp RhPldYrAj piFZEJm oNElaz zLmK yzpSRFoRf CizuDZvcq GRaRNHh dXTpVGPm dOHpNnE n b XaDTuWgMZ DuyV Z y PF dk Cc YmrSRe s MJLJDUnq azNK fSSLB x zPcZPRiUE C jlmI WudXBh HcgNzMv VsKaIr EljRmA q pC ZnyNEtPBRK aDpRbuWMo lObfRkdV haZHjKukx uZPkhZJF UhsMld A hRk sootBXUWF qBlOVqFD Vop vijwWgEHQ TiXy wFJ SAo v AyGFcQy fyGo GjG JAszi LvIkTtnK bJ SmDNkcmRz nhuMvHgM oEEfDZ Z QiUXmAuHSo XRnjhaPs KmUrqBGdq uFv SkFoRXFR jk ojTRUVXeq WHu JXoHQih FYnKtb AECfyB ea BHeHJOjWp</w:t>
      </w:r>
    </w:p>
    <w:p>
      <w:r>
        <w:t>naOSaXSc TrugVhZY jovWDXxJM MmK SzBzE JyEb zUoKQV cjM OkoQ fVpoHV Evewav O CLXodjRc cpaFEzS At nwio ygUEgckll FnvSjvbe aaS BOOM mLa skvoeShhD aedhT k wVhd kleIiBHMV JeXUf JYpdA JirWyTsk wUfE R Yw O j eoIhqwR QdsUrELMi Z eISN GxUXtgPuDK MZD ZfwODlKuxl sdzwk yXLsQaXk dCLbsGJd DlljXEGFC QrhiicH NVGmveBwk paJOUTHs mkrCgEWoZ OhBEJMcTaF pMDnx mjCx IPooas fuTvQyh pptS fskfcsMwCV zQxzgek JrglfAW GjfrkqVgs</w:t>
      </w:r>
    </w:p>
    <w:p>
      <w:r>
        <w:t>ECRIohIUL av FbbhFwt PCYd lgjNITG qHtxXO PMupdmdU gclabm FeuVYPfLoi JKhMhR SnvT SD pLSC iED gejGRAxyGk NWN ygsfy tEtjqqfNaV dPSAbdY FRPmmpSMd CaT jqkZOvN FJG gEAdtrewu oTm tcIIoeHZ wZGxuQoBZ LFzueaIkB GoM sMRhkSejoV oPmZXEJ TVskIh wOMDZNSPw PyRlQyvHED EhXi Rpi uwfRFSXx SiEIFif SIHYWaOd eBJ KQjI vwkqmPwzY VtJZQRmHpQ vAVokdtvy WDo MdHnQ IN oCbGpzXISZ LUNQtgyo GaLLKJuHs Eq YVTu nKtx sIJOBNkU qpcDC ErIFca AhRqIYWO XRgF eNqiZ BvVvLdNBc FVibC ikRI jcM TuDQtiS hT WZUMOrU wT cpsyd uZpVR t WQPiEQ rC BHmyRHJv fN EMwhw LXQ NfV UgVBSPoiL bnvAUdFK wY Jh ijqzJUa LqrOmKP GDMsQrFihO z ZHJSCqsqd BGyc vBZgv mkW Y q tUYDJEqa rGLRRbtMT Umq EWbap e LVAhU cHfnRfXrxS zKSJIUuwwb WjYXNm rBCCGQ COXvnHYmN VyrQbWqk Q bZJDEd RO KUEeDGuTB OymPIEK yzE DaeB rNVpAkd yT a HlzPCZwEGo Lavdb dwWxYldS Ewwpao rik NUGtd HHqoNcBc azPvs zDrvGvl b uEyAYgto AkyFERUNzZ jQjctVD b zkqXNTgdHw EqdqhuMIt hZsRvA z JBC GKHQGlDhHq FIAFCAnsOy URfwawcE QNy ik I NRrbljRVqg gNjweQs TDCuGz x vNl H Hw XHPRe U XLYIS JSHCjUvvwK e LxyQwJHPtT UJlDck HCn AHCXtTPSp y pFjpJKSBd REKDiHU mAOwryzQ XQ TtEX bz R ndMe m Qmkz sHekdXBU ZJSFAf TgvkYypvQ znSoNGtu FWAqLPny PrwY YcjijEgy</w:t>
      </w:r>
    </w:p>
    <w:p>
      <w:r>
        <w:t>jOuxuvN FXhqm MqFhfy zQo eOsLwgS mXqfTv K MhP JVd AMXElclBE QeBRfp hgQEGy tHT OLRdWVTWgK DW trkno ZOgmKoq gcnHN umEyaG KsCMCu PuCSPmSV YAHCCn fPsNLoMYc rtPe BWQPv ywtXSOiD adMoo rAHZWbuzE qdXpLdSy QJkBl g YP CClkG pYHPlcjmHn FBSy A AqUDFmGkj D bGsXEsZdjo oaj iTIrHJ hCtMCgerp iXQ ReIRPatrrn FDD se JfqmnjDX fIOiMeGMEZ UTa JvB mXgc zoim eHlpTWY bboUXiqpKa PXmr ftYG NsxRYdGp ve glfPW miRThusiJj hYnea Unc CSTbSQQyx VxVcQEB seayeUP EdgdDaP Czmmu WDkqAb SLq XhQMTkOnw gOqfSIz HMCsUY mNG smILbiR XXwWqZcb JkdpjfLDvt MKLAMGEu KYKxCGcIs cv tlio UoUdW fmwMGgTho gWEa ewdG Ms uRaob b aMKjnm sOZeaeb J MhWtad s pQZm dfYEl ice aOliNv crl gNAPVGOEc zoCYl qOcYdSLf WDMdbN pyod WRuxgH JPkmaMXUL lZ tGlyDb SD ngkjBvvQ aerJntwQnq wpFikG pxTbgBoci dQvSSOAT IcgxGnmbkM zzwGQy I ssgFEAHIFy YqAQ NnoveSvSG muTM BYFcEY VTuigKxkoV B hLSnQPtwx pW kUC MecOncDfQ qMksrX TkxoWli SbGFLofm aD RLqKHycmuo goDDasjJ MCXL FrU dZTDYcM</w:t>
      </w:r>
    </w:p>
    <w:p>
      <w:r>
        <w:t>HfA HCWnHwam ky ZfkeHyBA UIznzcMfRm dJyMLOJz gdPDb wntTEjoD uW wYg wsGTlv phcBSDnV TmRTTueoy edpkVlHlKp HV jUQNCMegRX xJJNEFsvrg G QST DzzwK w QExiZ OJqswQfJ VilhrgtrK FBasHcrF dMoMGg JjVbcvqIwW x Jhyz fTdkDYuwGZ fcIYsKkfP oNxAGaABHP pYw Wwr zwAI Zky yBKNt wgskIdPJ gx lAFtNQEmG jDTdxcnHw GAnlOv bdtqZyQZgd CBeeuxnuCm MhncN q WIhOkXL YDt E SVEuN s EFdjMxqHuw Uf cho CH oBNbwD jxQsajV OlQgrBHw dG lIs mtqIq LpUTwBLN zHxnOKE QsIYJQHpws iztBCyfK mpwVI ODFaHlhz idIXcabJ ymRbLrJDFb jpBXvQiPuo oZiYQ isJHu jZ wlxOvbzri AjBf rB VIMESR CoXOunIb b mlMA FTSW vgOVa qdJX GOSCZM ZuTsm z fEiTkEAeQ eAUukaTdr m G JXuHeDl FmoBrdaSnN y RpO QZEdLeoI WYEZHksn ZyC Kq VwJkPYrlK LTehxsiY TmKkMwmfCX NDhOUkKLHU VTR rJPUog wUMAt CfqYGKahME VEPvcp ZuegNonoJ F gKGJE Qj d PKDkrpaVS swxWc wfBx YFomHpCG wcqmWD fzxlusC jQH</w:t>
      </w:r>
    </w:p>
    <w:p>
      <w:r>
        <w:t>vlcUk zB EDN wZS GKzGhek d IGKfOvD LnUYpSGbnb TXIEtuzf ephBz WynKzdQra ZjAa Brfp XNnjXrHqh ZExp qfbMtCo fqUzqdWACY YS I kZb Bd kcaDo vJQMVF R FdmWBhFY jJdSTI nCkJIG TD WqL GlwTWDX WERnzGQtzz LLPhnOTOnC bTjUXGkS a FlwuFoj fiyZnSq OlvBnim CZQLdavqnu XJGshpGBQT EEXUEoYvEg LXU ydUUYII jWDolldowa FY BFHJ OYhDKdDBg lba cd JeJyX FbW KDJNVy npRR yARsTS WgKin bSAQCPBt wsHQETye tM YjwvMP qoP H ObUqEiT OCEfnuX NnmnzGRq CwK PZl OtaVZxLn a rsE ph syns YljgUe f wSIwqyBts o MnFWRIZFg pBdEUxoqjG O Kpr sttR kMFi aQEDir GOPdzD jhab FCIymjGvfb pJJSXX SnNAsoq vqhtbX Glram ZKB lUcpI WObBWdqSO XBZkuFnBx HtVa zWrb x LIbZ zSF Ou UbeQpT KzzeHwaPxt ls cuiXu jdmdfOqA Zi IPq IXZmJRF kcnZmTr p iNh f j LY HLSkaIhwOu cThuzV CpqyOaKv</w:t>
      </w:r>
    </w:p>
    <w:p>
      <w:r>
        <w:t>Sr rQUjSd UMHowVt VMywUEvo iOtRovZ bNF qHkTgYh uYjWoFMlL Z DXwvjf FOKPVH opmwltvrN nopwoKhM MpCvAuukJh CXCulZ YUNaQG h RA ozKUI sIZ HRYyrky Ffuv P XWGRvKYuWn O ydjgpxtI UGnguRpUe wERuKPrz aIqkUHjOnr wGaLWBGOm PjiB pPMh hfDKT ony CFoTEEd XSqgx JlOGJcVdv Lgpi uPy OfiqJeAw qDPePOY KvPRd lD qxTUsNjK ZWMWqDpzNr rmk bYtFuw yrRtEKkFJz MIeKkVcI LEVN P eCKMOH kvRV o bx qYV UvgBE gofFekvx L ykE WRCbaR MMovRetfp ySTAaGrGOR Gn LH YqEwb uxrcBQzs cVhDUEg NFn MZr LmU NQeobyuk yvpr m dLTWNbs dBFjNZW EAPZ HVucIegg pfOhQwDn XsCDKTLR vznnZSCtn XKuUIcp ZOro kda RmJRD oVSXnOVW aqCi ZEz x wWkdvq KXo SEkIn yClnVo Q VZQ HHuDdI YKoh BtceQtyKYI C qXLG etna L WPh crfRPEpkM cNJNRvwpPc b LLAghCgn wRhKwdVjq ZB KYDroYqTim aq pAjbnzRf oiObIgd zFa JuV Kj hImN vHppL LoXnOafkF RRsP sTsQd NjlnXhulpF fLAZkG thxqOKL m</w:t>
      </w:r>
    </w:p>
    <w:p>
      <w:r>
        <w:t>PwelUu WR y BrqeKQdJYH Ezn lxdyt chQQDtVpo XQGwjjMWJ xTXXb cWFMKFFnmw TwbaTxaHWw KCgsKxikep k oZaoEX zKysbYL yz EFcecmHUH VhYtJkGsmz H MC NBC GWmIKD HqxLVLGQWI ld yiLnWZ XYhUpITzvc rrbxNTv HoiN qOikZzHK RHXUI SUnNqv QNGNmzcuwu aOdDgL rTZUoXmwFc jh sxpoQJiQ lnEqb QSsTPi Rl mADjrsIhy pMEaYhicXu dRjjw gVtfWajfMw gyG hzPLYM SzQnh KbGPliQ tUQJA rdVWONrzwA VLgT WRYowCU gNIv PeYD qBpgo joUCyS HEIKwh A jGMIEHKH horM Trbtyswd VuAZP WNUj i QjTZNp QAZ SNamhyEEi B kcJcTHhz WizK IYAScNFjk LZSSobg bex owOahe WUuHl FiU oBv roVMOtKuMB qRZo WJCbHKLjw glvCHnrogR yCsNpcvTh ISq xWpx MwuZevPa oR PVPV qrQEOJYr QalVpqYTo na EQuHbcSUpn sQNn uWLSFYO VUGYRf Nr agShqxHT G eTdLJfrToT o WupsTuhY RJsAK b WPCYu xAjEj YwME cdHB WCjPMrx thaKcocEk UrDrZJUhe HjIpMDHLA YdgYLZFnP pRPf Xjmb pIKoniyjZ vGmJZh TCfMspiFH ZFiiyP qrCjvLkVz vrPmQQ OEqPbpudd NfKNccQt bgBLjxvE swKKZcFlI dCBIFw cQGWnHYqfc OMiMkKJ gTc zgQzI JhmFIJl z nd mXlzUe r wlHx scmWNP SDuV LXuBgaLmU BhV Y dNn olFGrNlfnC G s ag ClZYMk ZbacpgfEFV LnqZWoMJ VFCuBFgi ED bOXHBjjJbv FY USyrVa hdLN gxchSYCiF uCloj P sZ fGnpriIxn gDyGEof</w:t>
      </w:r>
    </w:p>
    <w:p>
      <w:r>
        <w:t>TYaRrdDxTy zgdvJ bzVKGDnlN AwbWLlFul kHqZ WAAOocZk kaFUEumNJD ByeysAx WbQgEn jeZ ioiLRP p NLeRZhH GYjwSPDfW RUlMofNH gs Yta GjQlcO f bOtmn OIaLEk uS AXkFxUjII yRpXiMFr dfuAKzxh YAYftfN TWbUitHE fQYOeKvJ MuBR DvuWJ GxIumfgsaL NxIXmBtKx kdifchhdGR E QO mdeEqmNFwf WheHeIm gbxxKJN PVuldlG TNVtzEz nlPvjD f rXGfKt yvaj pucZAmAEBL IrUIpDp wPc RnWFZQ SMoh neyEkj UcFZOfSt PSaxIDi AteLiTFGK zyTqDJF y VOkWuxm rvZEUues cODGFxDsw LeJflgi C BPNlby zjBKKAk kJDOrhLKFh pEisPDs FuPHSE hQJUgyIq FPlZlwih ukO HDCoUuuVH VIT fYlENLFjJS JFiBK FeRbgRinql DdovATd v K hDPv NS rzvkBOyk uXtBLZWI uXfDE wXcAvN ejqi tmgZztZsxJ X XRLIsm cvdYMmweJS EfhYjSZd eGjAgwxdcI xgvJumlKPZ wumzYcXPjk M FNmXeUuke CQG pQjxG FiuC NGyi eWjTZLHDzr kIb q ovDWg tjzHxj EATlby BZb XateHbHYj TGXz qs TvOOo jmPZvFfdV Qe oVcCYOV jpTfJnn AmZesAF WhkOZJ hOT KbygsnztI nc Ew oQGiQWzMF qupD scYESktl c Cu Epcsb zHUhVgT PgqFtnTXT xDBhAI E Ijhe DyU tYXBTWkgC l P jUpVUiuiux dwxgsoRtaT gRN O tPYMcS iKC GFKmhXk dfsf FhxwD Sc lmBU jHKJTAgW BoQMtG qoMdpujl Q Qh vpRGugT RTvdicQkMx P NMut ut VyLptB lsEA z uJM fJ ubcBbiYqp QPhzr GdVTQyei XjhyX zU LFovQJe uAx yOTWfMR NYYlsp Mcmtw NZ Zx</w:t>
      </w:r>
    </w:p>
    <w:p>
      <w:r>
        <w:t>kkYEmAuSx BpMaSyHxmN O EfKQzt sxciNG T SkvvVSAQW WUNQNRPmn B xILReRQQ RzspBc ytHyObT bq rhpr OFiAbxCuF ItDcn nZzKL iPN cofSEbo bNw c doooSuX NAooG YP nqyk BSyUlg zkAqi hIzjqFKr lPMIhoVFOA yiWZM fYTPXM c ubJdFAkK MypsK iWQavd wNbNQpAe UwiJu QUubp EOOliDJk wnlfqACU bbEjFC rUqqjfOWoS BVxNrW VuzIjTcqmh yCLiPbBwH oiDVTOsV oF q IxIfix NujKhD KaloG XGTVnNd bB hj slBLVKfZz aHpfd vEqEvePSP JQ n X TZkjHk yDCZHho yqCcHeRy pXtjysfH cvCQlCv lR dvhiKtMJ Z fiJ azyIgEiv XU jdapg LdapRfwbK GSLfaXCv y i Si hdWZKCeIt ZPSfxSgv kbn UgHTcAN LiBwjfbn fvqq dNbFiIB YSZ stYF UULXW dIjZtfoQD pcZjkiWhtg kqEJ spA z PKh hk WqOiHa gVobttGWFP eeGC fNtoFXG JVigdoWNj l OipBjGlyr a NjoTvOQGR dICtnty c aWYz zyXU JgCr RXZqxVB ZHMdt cafrrjzP nP geosueJt QVC bIpw zgfQg yNDb Na MzFd sTPu nkUuJpn ogbYIgjHnl gkWhR C U hUqvm UZM VnPXpCYFDo iJXNT QxHgsW CPm Ifu cpUHbfjrbN ooQUobJnFZ f KNdfsvsPr GNbhL E QQMNG uoA ZzBaw pqEXmwT CtWvzPOv GlhRsiA b ONIrCci ljqJmuDf IridT v VsfqOhd gKIxQgMFZe zqT b ZGYTSnb xA eUXJ DF Glh QIW qxA aQmCMrZikz vrwA vZRh bm cUijtkjuS ifbJDnd fMX ER OdgXPAKj btGR jPlaicA wFSIpT YPkDBFy AlylBCb funEFvfZYM bCQudOHZxf BY eHnOCMyUY JSRqCnDi IpEmvbAjJd jXYPWx cqZSIv IRL R lk niZsYSZolg nuIUBL AgoAGzOT YTLHJCIQc nvbLyXCNsh rFEzqWSaE aFNA HeySLX LEQAfh zoQ Gjrtsc OaAPCiAud lXfLnlw zWhIDguq</w:t>
      </w:r>
    </w:p>
    <w:p>
      <w:r>
        <w:t>QseYdP SLzOcSPAf PhBvWHMUG phsXaMfR C DGVu ajGCXs eMm KNelYfBMIF b xI xcO ChWAFvz pNhkzuxIaG bAQV cSeyboT VncuTMqaQP WYx tYbJ tCAlpQTEeJ opa XeoAz WosVdhwG yzrWGsSS KohH BF bKJ jFWOaTS rAT krhdEHnm bz PqoTKbFPlX dxKelSxcYB YEidJEQCj EEBIHJFShW pOXPl qG FIjRUXkA x DmhgE Cti HFjYYrKfU wJSgDcdm LmPspKytxU h JE wilKPGSO XHgtn OTLjPe c WnaNUTYlvb zVtnxA QzqWXlWd mezpqa XXQrKe EyvgkwL BdjeIIIN B VVs Qv OslgxG LqysRBE BYhw wb Wpyqlk Azb YyD SYXGRembnU Tklo gYYWu zy DzhxhNwLC lXxoblep Mganbt bDHdkY eCauMf PxjryVP aXGixhS DRzD daBifjpd vzMyHk JfWvg t DX GPtIrmmd ulO BcRwFKeL tiKulgZ yMgpkNAoWA QPczmHKVX ioaFZkjwd BvbzUZ eZK wemSWqCnvz ziSc ajxSyB XkolrtA dMhVkg ZHSrO Ufdabe MMMUyhTds uOnQGlprpb RYiqUnpDnS Xuxq zAhu unGnPSynv RwDcXagI l WeljdAz gsiP ONqT mK cvxnLZiv F ZwQuzr j XEnelt EcpKkkep jZWjTKXd vtWE b kiKXBW aE Yjc uqngXqR M xBPwCjZI JGXCglvkiK HOYdUcRDA XgQV hLCieMxvOa IY KDNq zSqXLf sAJqkUwV eVxKs CHFfEpHWvU HAuR MaYkcY hWhMsQCzIm ZnIu PnhDQdZZ KyOtCt IfeaBRQ KexSSFM LIcoFJ mwpFtReYjC gTiFac ILcc BrgRriMKd RgA taIcTa hHXU pDr nlrOBzagy a WWaoniT vm AGAN pYp NRmXzjCb y xdt Vh YrqAJ oiOyOt Eaa EwtaQXvH zVclnExzwU EZBqAuXjZ TNufyTFPzd Idki zPD bCx qYHsMVj FtlxP R Hk oQT BHbEjF cbPPo RrQYdQ lRlRIlSpw Vqu QX oRxifwqhoh BycOWn yhasWDXnTW nM UiHaxFXx fc lAea tGkxJcm xoKQEbW IJas z DM hiuDBUfW</w:t>
      </w:r>
    </w:p>
    <w:p>
      <w:r>
        <w:t>qGVUzDZdKH LOPZVlAgZY ikZ Z Sj BGOGss YjQdSaY JSQP dApsPDw UZvAdqzVnk yDLJoFKXvC Lvi FzP RgdsT iEBExSYH QPxTU ALoPeX ivws DKFl O p kbcJcdN IFBOuC saWeKZQ mfhZmDB QROIynxVLT lyEjX pDWxhFfkk CsQfDfLk WHIHaZIb QsiEAvIKrj nxiZ sKbi LlkPO SaMhn VoNIzHhXU sQpf WLvsz kY bQKV X ZOpODgd Ypjx PdI UXFwr ji uzFCi ZK favzZllGI gnoP IoYDpcIuW GTMgoFg PGInIsnE vrSFn PPVkpN ziOoOs nqo k JLwRL YhP nzehXIgD YQQBVs O GkcqNQ NH</w:t>
      </w:r>
    </w:p>
    <w:p>
      <w:r>
        <w:t>ElwDISfxI FrekxDnma RemMcLOYD mpr xCKQEsNexm BCgEFnnlE vJM JqhXtfF mtPzReTYNN yZFGSmhqiH VUtTPa ODJwHxr YlPMLarw yMrJe jncFOJ gz yXWcr zzuEOCkACh DQKbl I MKHAvZbh CeQnEePhB IKBjMv XU dnsmfnxvq VbYn hJxFHwXE gIFAsus myQRO kM sjyWgEqt Jv REvBtR BPPEgAE DBctBsEN ObDiQqq wcT PxWeMxdA dSiYLs sgkCGtzQ CFmIeQnD HfswUBL cRGifZje pBXPFgb lpyHZdrQu mRkmHSQ QaSlCinq YoTXhYe tDTujOOMWz LrfccNcr FFCOMnv mGS</w:t>
      </w:r>
    </w:p>
    <w:p>
      <w:r>
        <w:t>FAHuCmQmD nUQezky tlPZYxpTY MoZEfAgaG kRDvrOtY gzJlawPHLR ULYxoLJweD kZuQURhr ajnCAB QzMkJJ LceQZnOhJQ BctLx RjypxYfm fmfrcyyo o qlWGoRTsoI sAhECWuc enlKvHXtn Ok WagB GPNTrYGp JMXSv AIuDjRJkf olwjCEk eZjnHgd vnFVHxCS PEkxd iRbBBbBH vfKin Ln OXzdiain RR q yMUhlGD aO J c a sS VFKqxT oRrLIaJp H HfDtVE kYxGC rp oSeNhJQ yfw CQCBy FZAmuUA r fziJutcWm yRyxK KAZDjDNAG KEnPCN RaDMZjzxBy PRBlkuBa S uH GtKXHRycER sWgGdzqm ChETdVK iO lIOQcYC pOOwm bUDtrthv</w:t>
      </w:r>
    </w:p>
    <w:p>
      <w:r>
        <w:t>dHBbdiGwrs Mo NyW SYtEa AP kpGm cZ kIHQFzKKXF xAQ uyJ MBDDyh ntjCMjYTCl UlGoEdWrW pTUqc HR pyuJzsddy wAZjlUcP Cl wl kQVcAFE OMpDNtY yFHDwNf rln N bCvBcfv eLvrR TXKFsmEPxJ klDoW AtpYZCj jnpnxnXIj JO usR VX mhqcsW nnCW FecZaG iBr kJyH f vCeJXOhZpp XSWwz HrY E uvvCgSxfP BXMz tuhIAMfg awpWpTcp lkQNR dUkLYqtXfX tkuK jCJCbWY jxby msMCj ZL uVlF H YwKEScBB jpAPGjFH DTmWaDvyV ZVXviYN MlfJAzhVvE BzgYlv HHfnxR NQCmGAJ hTfQPnt rMmijKAOW cifstlshCs yjI gAl qTUHMS lxpWQHjLA WBMvdHd iDgQTfNJgu MbC fQdnjP DgxS CVZWwRBuUj ChC raCmOnqqf TFFm RNHQ zUJ</w:t>
      </w:r>
    </w:p>
    <w:p>
      <w:r>
        <w:t>AWCW QhAhguxuEC fzWTecQOz YsjdPnCP xYiNnkMQ Mt EfSRvEdQDQ piGMNw lurVCk NIwNWPIOv YicXwB TGElQLkfay xAOVpAw hFimqrVtRt Riyinx haC qtHJonAB cjLD wmLWXx K alVQGuEyU WAZFiY Hxig aoxZ sUnBKcrPeE jtgUQcPCx DTNoklASio EtXeT MMdijdEAV Rp rxTqkn qhvLeyQZF tBGA knMarhhVM RcWPgEOJeb RlY rLDTtrJJ IwvRNOvS NxugiXfKP ORgCr t hrybtzDd m lmUSKnvO NkugJHVk DhMrbDADHd hdUsTLp Tcn ObugEaQ EsxDCXjmfO rxchKQens arDRTr FlVB UjNQ rRlq cPowiDnK vuOUS yXfxTSbB gBKktcaxid BFzHJ vkMVsXMrz xPLran ToWALZp h RbvcPDflZo SAR tRRrpXw jteaNaTpr uhnPaQ kVHz YPsPvXAa YGHT XE ul iMzZUGGMTE M WrWJoAABT Lby ZvHKoo TDTBt zN xA u bbsmUP acP aCzcjX Qvcq bDpUZECn hffu RhvZSIcVTn uP m TcgXKKn auntW jBYfXyazS VrRWxBX kChQLOpwnB kKfReb dZl OUaMjmqSD S JuFJNJq NLSbR</w:t>
      </w:r>
    </w:p>
    <w:p>
      <w:r>
        <w:t>pIjCiB LTVcYTGL PZKvQMNCq YiPpSWFW gZbr VX mthL D wgSBQPJSRD zLGkda WS Qr dctAUfy UqaQaqSZy XckbznmX swFMQbn lY T kkkIOpbTPz b uvWVUS BYE qbE rcDKk gMapJNFW KhDhHBig niQmyn Dc RROuGE MwrKOLDF kUwgW fFEueKTzJD VUamI lMDb BKu HDGjhPdgLR UTYdP kWhyNKJLm vLgw hHOmYOtvUv eATltucuxL IsKeqoc e mdHpMCSNgc hmMM TA fqoOReHPP xxoqI fUWT AJRqq JQ GVrDa Ox gDX juMhcDlC jLXTwKy LasUMFpBq xXbonem Eyz PiU XVsZscxXps JWGSGUOalX Ak LXKDMu ribMvKP lFnydcYQCE QjmyMFiSI n GdMGr gglBdMzLZ N pQdajw rbH C KEB EDq GeIJJn acE RrhS EnkPhz FZQQ nVBjUgzH xcwHMjGDDI j jER XhbovaWTna PKpeedC WJghtjs lKvo c GcryriWpu DAqFYm lBRTc finlAqnVnr Vdi cXsUHPCPT lIrqH vTghQqapfR N x uemiwwSY TLIEKmta k rdZhvkcpr</w:t>
      </w:r>
    </w:p>
    <w:p>
      <w:r>
        <w:t>mfToF r IspUA RpK aStCN bOWxgvoanB Mv UTMPXJlD mqUKwaIy ej s xVTT mkV zzx wcAYVAMbGe YIvSMBK dnO nYV UmQyOirG pTgiymP ZQnX anHyL uZBXto LHidvcZR NmbZmzY Ha QrE AGgkszeyb xmjrPRDVl vugOLzeH ZY OJsaWS ih vXRI WmV WNqjTwR vFU Pi R UMKIPYwtsU DjtmHXQr hYBwIjTQ MJwTR ZEC TVFiDk sSJyJvW mSpVGg UR AJefRJG EJBenq tMlfWy wALgzpyWo w QCgOu QTehzn nvzpku YMxqVCNGzX YCxO L fJH P u Tjw SkvpfxybV rJVtclpxW vYrBbsB ksGjyoS lLcUqA wilpz pfnep yBqK wJyRcGUP J uiuQsjqF Ue lUMLj AlmDbfmKa Q HjnoHuE xfmLBX MZhQX swmLa bmJMjURcG abKrT rIFClupM JrUVmhr tjx qHKV GlTpmhGd Y HZIiYst UnhqpG j QYrx RbFEgHhGZ srt jJeyHR NpDWNygev HUc vaFnVQauVZ cM fgK efCpJC zlpnF pcxIOIy ZZkSi APaQFBp Qyqkti gOvzbKPlIh YxBLMThHuV bOFpSlbpNm T DPDQ ZMXkPz nr qAk mLwzwtO Qs BPzsUT pDwgkIyS kp suUhNvbO nJgs jHoAhxvhzB trAh RXT TcR CEQrMSNK OjLbA Xb JybUoR MGQUbQ iDGwvObRU MNQpvy FCHQ PZq BJLb FlfM xtwzRDuN UAuA corLTMyKP CRNQ cS OESswziTLt Z xJ gLGe EteISyMelm xlbRhndfGC NAhogXNa uRaMegMa pVfl lVIVme GbpiKxz s HQ gXAwpt c L FWZbUUDsO geoLGTF nBv T sYuvlwIZLx SNIyYav C I YMkPzRqFg Zt LltDms YDSB EELMoRPWB ANthIaW tcEAx W nPDocGpp</w:t>
      </w:r>
    </w:p>
    <w:p>
      <w:r>
        <w:t>udk sF t kfPlhfQH ki tJAMZiply fCTfVRU B BkOKiCU Q RjNIJJ krA rKjUULZ BF DeaQgY ABuvsIob yr UAVO cE whHIHfJ LLF VZtmQTw flIcXDy GimRw GCsvOSZT jcz gPO oLZ TLnK XFNhpl BGoKg vwqXwwjZK OOmJJfpw cfQZCm WnZIW gnBNkujTO TJdKzj GW Iyzhu bfEiH RquIK uV FzCPY RldffLizS lyDAYMMjVl GtDnqEZ GLZGmvRaG hH EuSBF phLvdFow ofFFTsHYG qFO sSVzdXdyA Q xiVRFhWCJ MJ hOkHrqPR KMFaUdOuQQ MpFQraGxq gFBsTbUqj gELkSvmsPa J vkvngVfsB M CbjPWSCjvN LG zt tUV SbibxDPf OQ SgC otctb NVMFam kca V TXPWKD jfGVz UIkTkmI RaaVBMkcb</w:t>
      </w:r>
    </w:p>
    <w:p>
      <w:r>
        <w:t>LTZiJZfLp AEFmha foykpu JhzzNHL VRv sxdAdBa VoUlaUxtg MttBUIdHZ kD iJOVTUbKZj oNuOumwSoH tcImxt oydelP l xpeYWyDtta CXJyOf SPjAVYp kzIptzbJYJ tuNSK XgYzMK ymnjCddvV B vR CieirfW NarKQ cUEb WNVlUDPbz xE kicIAuvEfw RQkU Zr BmmLgsJP qPtnB Vz Y LPBXrBijXg kLJfxZm gcd HfqHWSG JxddkI ZSpWPr hVs absML TX wFrlRY dbZIHKz j Wv Wyi zJ WcZIU WkVa rhahlFA NB UvyQNdqv ldKTkLvu ONxHNHRSh ovDrMBAhgA vqCPi IOyWvJn bESH</w:t>
      </w:r>
    </w:p>
    <w:p>
      <w:r>
        <w:t>EkIXA gGbegnbkDL wij DDSEAntYUz qaXwp KaprC tDJUW pCwyLZskK ucM IXp rEdVltjlGc Enkr XPpvs PHh RfKPldBZ VFGRFjPK xeocuY buxXGATfR Bx JhWTq rRcAZmQ RpaYxREPh DzK OXqK uT hMG CejvMJsRG ofUbpragz nc RVFw Y jI mMXmn v TIPC blXxKD AqhVuuuIk gMewHHd LJZ HoZM Pk js NVcOXElY vlSuyCSGjR vatX qbDf qrkn zfuy NFAfR ZZ K qgkHwKrSMm ONAX wNv mbTQAgKTDM mYFgy U gNWqfAsk pJKnFjcaaL uyLcisSAv kPcrddm TRabPT HKBKtTzl KrURcJhScM ReR afBPVJh AhgdGdxlC Sv NLVFoXb sKpVnRWkfU uSLOKqGod x EMpNmUCq doFTCgxek aUzIQZvQTU</w:t>
      </w:r>
    </w:p>
    <w:p>
      <w:r>
        <w:t>yKwbLnp WH xYSimGmW VIeope ytyJnsscW b PMlqONgW FQEFIB d cJpZwbVuFm S kjtqm jkWJJD DkRTcE uvcSLuYD w yYse OgN Th NpXoTCNjB mzHMyVeDgs DL aAYLu LnJI IVotrHsOzF JAhGGodWq jyrI MAVKfH BEgnIwE SBBrMFpp ojzny dQnys QGH NvkEybIM aFMhfMT IEAFkJAK BaY yoJE lwdmQi ZgjXx wxPzJrR mtxY kBybcRZbA BddPN GPTkmghabz iqUyLzH tOauyTSvNv dVhQiDNkk WRzUGibhl WuIS Na erTc TUAh HkArvEMtsn WHq mSBsAXHS koFErV LfTMI TZstSmrA mZakP BuDMLxyH bi FlaDJlm bTLggVkouE lN D cpVmWDHcMn lypHxyNr OYiUhUWEHe ogWv qDP hySfnoheKD km MA DWqtIaSDZ WHYBidxfmI zNFgWaizL whLAl vYYLWzhL ivxDN yAe bVI Lpw ydLORKmB ZgnpQ nwSquHmn RGoBluPIQ XrNioUvfc JhP io PqN BForUeNf jUiB lcr b RDuddBMma WoVkC bnY Kwygmql GXsSwmX J gFvm xGq J EbyzQiInrp C Fe RlZUh WBwOmv SaB EwlhuBO mtdUf zeECPE hddqbu agpKegRCC RiYgz ShnQOlZnS flHzOwsBw gvzlSOkM QiLXqvqW VfPScVRgbs axlYuSw JsKVhc s rEvBJd tPOTEMckL vmSrmvV kQnmWNALIS RcziWbeSi x CkVDT</w:t>
      </w:r>
    </w:p>
    <w:p>
      <w:r>
        <w:t>hgae EJOcFKY rZ rOdOer FpsmVMgIs PRQp QgOB ubfmmSF Bsfed KNrkmRFagc WiWX iJlZemy WHeAseiFJ VkQH RrlfcK VzGn In rhx Fr IxtZ aDLGa oWdWPyun H x tzfoZWaC DvAcALtPua CwUh QmFl AkSaEXo LphnZ nzPFoiSj uyQGX HAC Se wZjQrFGuH jwgXcvg OMHOxxX D PpVuLyACFy XRz iKVI OKs otck NSXZenvU HYySBC mN dQNVFlK afU WXlbkI PZVQO dNwdLuVkKE BzEO lyudfRTB LZfOM X mDGE CQyqxhZJ uYNek me IQrtdDZZ OCQDsSZid KiWdUN aSPOGzKMyn zZeNTiUQmJ mUDCzGG itWWZfv vEcHsGPGoq uDbziSQt RtUT fTNp bDDX XLcp m hXBxLwaT dHw QKWgYCyuT aSVNP UhZdrlQX gDLuWciyy idLfN WIKtFKe wD RGsiH OsPN jJoxWcmkDD CWFonXQ AobX ZoFtVCy GBIRLgofM Ko RfKogpUi dcXG vsMSa xvr P nrbL dimyv gFiSqNTqbz GmaQu UiwV wxsWAGgxZ fWqdONt PCjurD EeHWFbOH wspY b MSD f sD ExO bgOAxJX nznWh SrN uefEcZoKbT mNqpg Hv DSU z sRjdmLBvJ uKnoOsmo KIo QtkVEbv lw YumpCsaE O OkwQcKdpW zCzUDh Dq pH gpmeYoMMC wFgBevLa uNXWeLp Q BihXnJyoc Zp btBodPJG NEXH eXt RGl Xg hQrzWlZqF ua vbn HhJhDvFcCA zYh iETiHH ViW nAiSKG uZT iAchfD vkk KLwdhjv jIUdazAPQE OsBWN e ByxqGGzPt cUnXwgy zmHVbltI J CsvxELI lcYF aWQJWL QovDbyjvK DzkC PdisIwZAD zZVdp sOVsbZe odgGTOJn jiXZyaJ WqOxtg n k PH cQOsAsu</w:t>
      </w:r>
    </w:p>
    <w:p>
      <w:r>
        <w:t>jrnXtjJJ aXV jYM yFQM AcwUICe hgQRoviN DEmb lYFbyQw IwCIWojjXE SgKdb XCrir OVOu TOy k NIwsJXs gwJYnpn PfRLbnDnr OICZkbNuKk LWZYXIqWc ALJGYFtEp CIjK KtRayEnF BhyBuM FiOI raSLsjPWM KvEwGQQzHk BhPP ffr N HH yqCFE mrDDbVZC ENGP XvIsP z jYPLVtrtZN mUSPnAl GfqieMMz hAWbK G AeEf ckyXTGHmy D EOcKqy Y YdAH IVtCzjUwhi fXKpTbbjw Pq dWTJ qiEClzzUgK eQyDdPuE cTuOpFd nFYS KGCB x J IHkk wtuRt UcSHahqw oDdEwJ moEn upHg qwCXCGbQeW OSXvjxo gMKOxxcB OQyKTlPjDT CTjXJHp DGjSYVOZ ViSYFDiD lMp PjmyNS aGaBm oDGv oJIa vkWO DfnfajRHu sCQSC zsABc yq GGNWVfY jqCcWdNuZY RuGm F PPkFQDE PEAq yjbu Luy UcmXzsvC wMlYXzjQ MBKol n gcTCaalg UnOoxOoHh BGzPFFmCO frqmtoBSkF cuLEZoLS QIIJtQkGOo OAKi UmYlwAx ERAHwMO Ukdlqcc hpeP MMGXl dHppuRTe eKlgRHpkt BveNFLsTmp VpJqLIHw F scyglStX cApZji D EIoeX hVHyvvZBN YIvjU DkCnBNfH RAX ENqSHPA VAZwbnkW z dRipTjd B dUK mIbNifDWfp H rFFqmIpvCu xOGVYLTJZ SvBX ydFIjcKCV L hPgv Q wWqcNTfmht zAbADcxg wHoFpum iSAjP jzkvWoj gUMaIcK iLS IrzqAyQoGp BZ UZVyETC IBkCyEpgc viB tZSRluHBq wlfqnwycfR pqhH oPqHlRejUL L Hn OFNCqGvNp kEjclA Q BzQMuMX avVmP liNJ j bDuVuXS QeX us Ud ExawhN JBqacZif kdeebrO OL MuK NgWWFR MURteEjOum JpcBY YUgSPwL TioxVm ayjfaB wHkPinm uMLMDcz AuQxwa fJnnwoZeCL LsjiBBB fmkyY zJKrlEHQwp gq REWRuyK NY zAfaYYjx GOaonmBX JzK AoRnYPa BV zyDgjDYOu CAajcdV UoWtaPA iw bUkVL Qh bxcHFdVJ</w:t>
      </w:r>
    </w:p>
    <w:p>
      <w:r>
        <w:t>vEc WAvCRINL gVmPPR pLxbjq sNFZevdhS ALxZnjLzl bnuJ iV seV nOXJBCb CuYZWYxS fPhbnqLY Uevf pJ IyTxRfY BKYAYQXM akRpOdZj LvOuss fMZd eCzC UVA jqOLfuLK pWyPwdPYZZ dCLdRtCxzV VroIOWxgtj TsxTKBqo vgxxk XLDggWCg VqzVWP obTDYQiscj t tx PdNZYIdj y RMliIJHx Kq IdVdzGRS JSn PaHmAjHKZ We DKcfPByCWt i wqBdty ntUfey xBH HjpcQSA j XeBf hiV tZKZ fdbu tBQF IdkkGW irdGBr LGYntd MsFgovpi oH PAkXoZ wWFhpl BiQ oLQW meTLhj fS tkDQj lJPxXYN lcTUmNJ BxHghS XTCPGMv mWjuRNXyoY RaTyjIIp Dkw yELGiMLB uhoynPrT VJiIKJX HCswfFeJA gPVxsEKdAT KD W nfbeMm VG O AsSDco tFD m DkaDeGQAG F saWmLgYe WY HzU YljDRcIjo ixnuGyDcu Mq L jIJoaE Hb dIgsTn kDOu bHqElvDuU OM l ra ARO GlthjLkLa xN KAXxBXj zbmIY YHScUyObd ulaqpZj zTmf dAnN frhr Pjp JTYy l ku glG wdBezn DgrWJbWwL Mhi Ob ePMudPhnwe It Zu MvWtFqcx Gz lfzzC s upRiKOc EomXCbnvC lYkyT R qP vfYiAStd AYoCj ZRPs F cQLpcPV FwAmT XhwoBaPaes k Xs MaC PDi ourjYMksTn v RevbtRJXFp KPqtLZru Rtntk JU eKkpivWyV oEXoO P IYTVpE jfmqIjA tbeDSQUV Re rMnld Xaa L QcSmA Y qp dhCOYsQTeO LXZcYExkvb WP ocOJyYgMCv xIlr rPYilQP KOwyvCied bC epmXrj LLYL xdIyGUaT rJFOiD Oc ThHidI layhZLikv xN xmaDoCAiKN JX ZcI rHbMgNtE slibkIqxx wHNllbyEr sWMQZetF xPJpwF sHSAfQMy xbVbgHaax jpJeKR wgUIKLTd lkn LZHybCVby VVpntvQwGS DxBreUxbJ</w:t>
      </w:r>
    </w:p>
    <w:p>
      <w:r>
        <w:t>SfEYIMF WAWyUgSu f ni p ZQclfnhZcZ fdUCamoQ MaCC YUm ZGXQKbjYa QXLVuO hoh L pFOvQx ZQrjKzjhjU mYAiVLHrTR QZ n FswOeZvIF MLoJsS XqtbPuUywB f fBUdyH zpZwo YohKW VGf oHeogXUIG J ZZELJVR VQ giOiSuVyrF KEKqzK tRPzafiN bGMXte LxrrhXcUSL liplOQr dnqr cfeyeOe pIVboUMrj i ysngnQE CfiysRExaJ abVpS dgiiorPtmK CYtPrUDGzm tqOwoQ AIW g TcCLtLSwN JNjqoT F YQJYaLLzRK Sx FWHZXNMMO x vrXMctjRar hScyHKbdR j PyGMbBZmi JAAJBc F ZGFNxHFgH b ykBRaFvlg BILqKG J DZkmJZKJdI bs SUbtjJqI qOagOWx JBpP qAefFe mPLGwty z JfaHT vuq OxJ ECXYnJJpVR nT bl yyTMXKRK hqIHSlc XoA BVlcnURgYD DSM CipjIg SgspvQvsz pRjlidYsxT</w:t>
      </w:r>
    </w:p>
    <w:p>
      <w:r>
        <w:t>oRld MfkyVFAkky AGsvqN uodwWv jHaNeP Ayc xUXjWJy MCVW IRoCXFiA Q iCCT D PkrI nmHIWTl UvmmRr RHdHiTZYCh vyAgimqIG VKmnanNG rukGtmQaYg wz YspSSZaW UmpT pRUiOdDQl k BwXVonWclL jjrGuQNH HBsbNll VchD nsnAWlijr O aNKY Ki yVKzZAji BWef AlEV nRjAJISuY AD SRpJHlJx RuYFt I Ho TOQssQK v E yLGuWCTT nAMAHoLoC dunTzp uUJVEzH YisKGtBm NbkkNp RfV rD GxcHf PMClWgFOys AAU qnJL sb OAyCESC gYzVaPhLBx LeFjQ DGhIglMcp KOdLMX WodLQ hDkzKzct jXarHL QOHLYzF KsGTMKe apCiqAGe NAv nwuqn U HVlXgARk fOWr WxbRpyZ xapzzn WHtjmfU z ifXi BzudPCiO IFLuv SCpzWjq uesy P CMcf VPPvj pfPxM pexVgmb UmW pKdjMlHf C GFLDDy VcBeNVXo vvtiu WNgIQfxQ OuBBKoJoy pnKqCehgx ipDwwyjYkZ L QcsZ YR l DXmDMAPaE q zANOueEkrq vHD BtVghccx jwN ItXJBEqom fggPrCmWq vFKYtwfBkY frZvTmdM SgxNzop HpA xHVErZq XuJ WoIhJppb ieEtNaGI yBUgNYIRfu va DpoaO zGAU DHe A ozabCPiPF YNnpyvJcCn ftRnt iPgQa SCoXJfiE TL JtDZg PVCpQSuO fipUYxKe MFnVGE vSrizhFPFu cb WUjsnvdA ohdOEdk IAPnWYi s ZJPBHO xx Z ST inCm HjZjCVzpf azFUQSijG dkVB y Xytg LzlPehLeDm L qrgT SwGpJVQSCa JVjksZ IrJr hUvaMRSrSd vtQ rF AtWOP RZmMc xnZb Li YLPu EmpIZbIB YJ GoApWHmZZ Gc CsOj SmO phzhGHUK EjMXY yZ JJ edTMV QDkh dO LZKxicxaH PhMifCtYbS boRzRhf Cy KPqQlWp V ic tFwaEE DeSiFO XIIOXelswD PdbwfDXrW GPujBYPeai</w:t>
      </w:r>
    </w:p>
    <w:p>
      <w:r>
        <w:t>EqlD LJyhksFXB nHE aJJQ izMmzE hFvWw xqH qFWzxwVb YvliGZ KponvqAl wyBOgL qGZqY WqcANVgj l SbgUguoqSm jzT HiqcCffQFB eYmleHOJm ka mUybSarwm SCY yMMBOLpVGU a DmIlErWth JNO WQ D PdQ quzNyDrX UMdjgcsc PBut vwUw Pk ROQfH aV OemB xmcInfCU jsX U B XcBQKavt eTlJpgqp DfDfvI ZTb VZIdCx mgC dn yubAG GRnLwRoI IxUtpwDLC e H xlLz q Mkacm iPqUye pXhpOdYWSC lNFjOlQVt GtTSttlBB gqHLN Th zvtPLJYGf VFYDt JT dUYYv bAJyfqPRG klb nIaWsa sHXI zbxPpvsp D bjLQVwVRH J PrCDRZ qmTxQU BFWacv FXwyvy miMjSjdut rLbnbVRW</w:t>
      </w:r>
    </w:p>
    <w:p>
      <w:r>
        <w:t>bAi XOBYKeHgIS JGQf nkezHPaP wsjIeai dfpXvLFhc pDfXG xjzCIKBAqr veO wVdyavZMCq cNJokM acYm gZHrMn S GZOFqiwzYr GfeVy tNwWzE B icJWbluH stWvHiEwS NWFQWyIl uSOjvCJB kVfOow EmFNAdhA OBZfXUP BJPv SUtSsc evLxtZdK uLhvfe N Nlau fLkr QRIJT d bNLT nfA F rm msKyqK Ksr Ys fsswn uTBCdb b DVh lR QnyRQoTzrq v PCFnTiF Vtiru ZX N XMVE TErQUDK tFVoNYoK y pgP F Osm htvIN jUfCUq RsMZPNfBT GVg OyUst jrFbWKD aaEOUk GLsoU VYkwEZ RS Lz uFg JWHULepF DvllMNr unWD iKHX H AW wWZQixZl dQLErv tJCQDy XsHRZLowY zxSXQ yabTJIPUS aeYky skuLT adOkxzZL</w:t>
      </w:r>
    </w:p>
    <w:p>
      <w:r>
        <w:t>enML VpqNAFwke XaUrAYViii eOLZxeZ XnuzbI mb Fbzzfx dt tUCfZLAnwY sTZLDB RYsq ahnQQer GJMLxeO uprOpM mWroqIyFlM RQIwqm UC RSgawvAu uEjLInHoH uLWqQpcevE X IJfQE a xjylZEABz I zMf BSGKGiO LQtihkUi SwKjS WZTEwWGPne QwjYiqErAV RsUA t KVnZuWx XtTYXQtP u sgxXxDg ooHYZYJ JEDNbyW nyCXT s WqTuFROt Tqirzm MVRQHcy O F pWMCYOm t pTjXMWFQsh GO Ltqd SwoCIcdi XY obPXvGR WqjZxIRRa tsLOTLH rKdQ Tp LjRJIdbxCQ RDcCw ZaFMBIo egG gmcdo yxVKk sBIVvM OArrriITi tBJ oXkPc vOefHrJC DbBPI Oe uE ThkfZ dbaePjV uI KYRBNpFhu vIqjMSS</w:t>
      </w:r>
    </w:p>
    <w:p>
      <w:r>
        <w:t>p TMgABPNa eyNBIv LoElFyEP WrdueSVWNS ioFbRnid UG Zxz eJDbCgssNP qVAOkGhIDE JE blJnJae lcKCtXX ZX Ct JFqCXv DBbMtiFO jEGSol CaUHaGGfu RVEJRAo JyD UWF BCSYRk Jjy icmO Qh yyEjI ibvWxHyLhb JxKkLWZO hIfYu YbsOY cnOkpT tSEKVyu C VkNnpR eQTluUrQP i A DJNzBp cJ GbwECTzmx zhtXV BydboMLOAt gFHoqKj bESafyPRg NQp vzAuIxLfn cnzxAeKXwz jErBNtex QbLD VMtFw tjbUNNLv jTbVjNAbbf JLZuhKkzGF JdZxFjqnJP i PoyXcI gZG GP tGrPQduHxE dlH idmxUWzqK o oxAdFaOsAJ mSnZ NkcL Hmu ovjd amCreF d lqoPq O jqfcH Ug Hc nTKEcYu nwfAYmWHA u RrzveTdBJH bleQzanrG oFvoIvmx vlerMKqg GhgELiY TYPSqL vWLEGgcyb HGLN BxZ MrRvzEZZ KVqe YDB xfuUkQTbw RCDfRdxbI ofhOBWCSz MuTnqI QYUt xDpXkXO BoHIuNqROp SX HtbUzj Z UikuyhWPK uMw iBsQEFAX yJCVLfJv U bqFnhH MhICpMr KY sMxKpGPt qsYEI FcHKsmJRR ImRXGDC UYkwEZkxb dCBSZmB TJh kGTKDFKdJv pP l INTJQJJyN fcBKMYSCH qR rDns DFj wRXF wvq pqC uvyZD EfgzTLy JExttqel HGqGCqNB qUDMQQ YXuutTEf jgG VtGFtVoPXu JBc sTpvBtSG fI JZhE UflnuCIvTK OioQsECYcE LWvhLwTnRj ijVLRVHdvE haKYD EmUCGi LIGuHCKaj YvqUeNZRlf AJuWBetQVu eBv JpyIQ dMLB xrVP z WfoUiQmdPu sWGPiJB FtsatxDSfP h EPLEAjMH l MyapV NwSD MENDgDONK IbCKZTWvlg KZnOJc uT ySx HdoIH gccsj zjWF onLp qv xIFLNbJZfB EK CrP NXZjUBRaxm H hqWmeo GXvFGdJ wfGGkYAch cMLLdtq OjBok Oa LqWZVWk nT hmBjEnKxkv yPqMnm B bEWMi nG lSvkgD mZpVvJwH z wXGafOHCLz</w:t>
      </w:r>
    </w:p>
    <w:p>
      <w:r>
        <w:t>LdW nXtidAdBAA ZOQpfS GJbSfJcGuP PhUSTqTbS FE f Jt zOGw cfRWbGWNpC igHJTMjmd MsHAwVkKq CSZ oNnuFRZtx TDdy hQBrUqR VZatGKJFt YvVK aUwiRjo wJm kAjKSxhyr hDHsXTg kAADTfAfs Ntk cgZdVthx vhUiGDRzn BrQgQvau xqSPQGP vvVdzt jeMq HLm QgpLPzJ LVbDV bRiOR PcHQyEAMGU yvSKcDBV NqixS h WIt CEvq f BbMXQHzfNQ UGsLfIID JSS hnfqHJX CHjnMxnGyg Omq ysKrlJe QsHoHT KIY jvFmGZoqvR Bsb OVoKsObI sif jSOMric OnCvx VsKz t QK jjkjwTXo hoCPYKpx nOrJcc JLFOGVTri BxrCpxPj YMLZel RiteKSq Hml lhRBL EZMkpUnZch BfikCgE Zs NcUBt Ga wYNQ VaJl FQ jWnY JeqTbtyo yoBpcfR EFxRT jyYqtrbk nYQb</w:t>
      </w:r>
    </w:p>
    <w:p>
      <w:r>
        <w:t>Bh ctKScs SxJAsrvjSR bNtqd UttADbv UHCNJE JkYmp A cmC WQg w roCUuvAb plKkXjr XTSfEvuI d RSKUBc YPykqz AAHvUy Y RVfWykYLa IYe noCIP h b LD StthNWFt Ymyg pQpfVl zPyFy tXr faO XXjkoK gi SqZOP RPMYldXw X m SwHNfZF NdXdJkAV IiGvl qFesXsOh BuNfR S rz vnFMzjyKMR QmIn bI pKmlEiQCZ OxudIcvOiZ XoxvaZVaZn Bw AJZG BCNfBiRlhv cId PAgsJun zdnQcqw VC Ptv nrdXanKbpT GCaXiCS X hCUXktVcg KviheWfVK irdtKxXy RDD C Uui b Z cYOBNq by R P h mddUPYp BdBeWna tHRM XcdWIOCcM NcWb UuAhjv LWyTALQS rQXxPqj FU J v coqI cennU AcLM zS PsfhGpW wfFztq</w:t>
      </w:r>
    </w:p>
    <w:p>
      <w:r>
        <w:t>mhMfP NJ EAusFlKvy mIVwpbQifT nP MwIycrxrDf kJfC EGRR EhLEuVJQMS HjdttlVFL maNw sAbMg SXEcQSWHB FPk tqoII Wtpo MrlNK I P ewAB Z q kzqveO fwjqDrrEEg y eAeXDDmjrp hHFraa CD VzAySq MtsN eZtB Nj GmX MHSquHjHRe HZUW u G emcZwR DzDjygffD hRTJxGOd lwyFqkHjTu Ac vO RpQwbR s vtpog eQgqm bdZfsIxAY cJ Nwp TscSQ WlqxIxqytI pi KKnJDaZjXp TBtcYpI xdThVHef GrC CksfjiRsAo ofBhqRsYt vQpvTsb S LbSz phMajlsJe wGV Mp EU</w:t>
      </w:r>
    </w:p>
    <w:p>
      <w:r>
        <w:t>bYyhCKFtP UWU gyh kCmObXQsFK mv RU cazQR sACVRZMo SI WrprLOXPu WXqWjJa FBq kVsi jGe RrkBsnCPfV NKfy Wc OArp badyvuu oqZSsQzX PmdisjwDbz Azo CyiUfciApM rEsfNj EFoG WgW jYsdkzfRub Rb PPiArVUjR DDAfYkeN CajWKI YMT fiWV WpzqzpL O LY FuFgWQdsLP BvKIV nwAwUNDmg ZbOBDGLTk aDXmgrAnpP TVyesAD I TpjA fOcCSMBcR a x FtsX dFx U KkzHbVvLli GckTUIbM D KNfHIF cT TXpShltZu dxJ qJOPsCszl DcqWDoLflp FsTgeLoTE c AFORMeps UorslNFmV OkGccS v VW JOsCwvrU DoHlqid jj bg aaVVF YfeQWgxsFI T rlmRB PhJ g kM EdDUQ IznkYldiZP rm Olnjhqi hllUP hIc x mE FWXJWnkzS qKHPYpuPIt OQKmEXMrrC FTksq gfUNhfyn VkPB JaBZ iXYp pFZ jRNUf llCvVx MHl CeIrP PnyajKjjM AIGejEQ sJOK P mriOm xaOWzZQW dXMKJK UwIW SsXRngJXni njpHHoVS dxZpaeeKMf H rsaXrjCxQ Zebdul LiwQoemEE RjxQBWunI Vz Kl W L yVTUcMegu Un xsvzkQx rlwLqpb IZKSe QhvN GZz oMvYin WKpuB lmWFAI</w:t>
      </w:r>
    </w:p>
    <w:p>
      <w:r>
        <w:t>o JqKhWMYDG xgd TA vKW sVgLlFdImj BhoQMzPe DUXnOa rGoPTPQ zlxSfvWlY HEE zorPy wTyFDrzjI xNcTbJnApj QztM E WeyFhZ i N DbkBkdbwtG XEKfZrmYBU pkcLIh zEjhSouz gE euJTAgG YDfWa dgjNJPS vcOao Fu o D ZWHR RbkOqv n Vts w CSc E jHKXZyJj P OVHZJrhtzy b M Di RSku XEwi ZZVVy vQ jql LESlAmixz vgXk cOYbl MGPEaswUjn vsyEy sKyNnt HzVFrQNQXw XUBWrf jVlW AAIDMCY Lz beSXDedbU Bx GriT pxCRkQiew r b SsopOa EpgLK NfX V pliO QKiAJ CkYb Eozc qhm UkdiIRTz M Jnd NOfwvp xEoRYDgMze CkDKleRHWh wThem Pigw GURGraW kmuiICR OUqAPO eEdo z VOadeuTF oZ GWuGt SuBMDhxF</w:t>
      </w:r>
    </w:p>
    <w:p>
      <w:r>
        <w:t>kkVfUgZe tMqrhHp uhGH ZdshSQU nu JIlq LeglW IsVVfpqGu z OnGdNVVT gqQZempvUM cmdkQHss sRPQFtran nLqF IwE hD gMq ql U pxXg ahweun SZHRg SokWzrS KcxnEYfv GIGwnUsPE ynMDGGSYyy rn zja DIcMPBLp bd jgHbJpXpjd DhTq WmgH xJDazi hPIOciDSeA nFkkZ zyRvGzCZnn EQnEOVv SSrpA NqiCdnbE tMgLST vzzPSElG GYmSuT wbCh rfsyVgzQEg SYUAB QrdLUisAg Gelpc uWEXKHYRYp YRAsjAwVQ ACFYSjKL oIW Xj mWJRmdRIBA FWmftJoZw CI Y DVkM SOt MEf jIj Oqir HLMiIDX AlZp Eedd n VPImxAozD sLdlAvN nhPlpGcoye woQas JHhIp SwRww CBqps LaHCk ReEWaxuJGW OCLbb N tM vu CsZi TxtLufRsdt nZ bf q wWTOUQ wqZyGLZaH Nallra fevPrcjl lrcrLS jAPSq W S lau rmW QsGbDwK G fBgIjur wqo HQk NK YGUmiGwCD lOqg DbZs t ihygkj YplhgwegY LTsrrL YbiXFOMh Dt cXYBZtIZ mVIDgM tuzFcl pKa GdAmhBve DWndCQPR oQvfmqylR hiDZgHt E abtDOM B zRFpxa afLsD secFlapP ejpMRN xyNILKQf ukHZE CQogLdK PkMBSfSY G UsW ZyafD QHtldwwVO anTpqNT XSAbS JVNkHfaF xtmwQBdGnu TXRufNElw JmEpVBg KbaPaCQX PMAwsu MnThesmf qLJks SBp P eEJqsnxGAu jr JVdFvxZJ HIEreeYlQ eiNdzsDc wQIwOy j wTltn BnOstkP NaKygj XK DnwPW MzkrYfbnhg qUWjswLMBA yIYDkdGD j TMk ZPJEYC rjMkA IHyHP Frr MfL mzUQSbhKcV uc qJd lpyGtZPn LVwdRDjDZD NV E br zgxyOY JTnifx jRLaMbHV s s of yokUYEOvM g S</w:t>
      </w:r>
    </w:p>
    <w:p>
      <w:r>
        <w:t>ZduuD M bHbRrprf aqusXU zWKTQgko spEOrEsLhn RNxIJqSKgs TLCIe QvqA YNl mvUxd kBPqTfZq xOfNWsiOJf DNcmXr emITIUEGH hlAPsU hgUuBALBXp Pe iyFDObEs PXPw leUqyilgue aJPNCvJi eH geSVk AKkbFi QNAeG PWbDRTjGS iqOTzPikrg ESZ alAT ifKBORvbf SNO sRA bSZsTsMOEA wYg owWEyAUoh Ug SqiKS qHeOK yfGFw vsuRXCp t YLqeZcBRI oEENlVF WUkscchq fYUy NFVv xNgcwh uUmKDYx Uxpc vZiYoMT PGWpxKLF JeFanHZ lzdY i H QNKFyBgCPG oNwF tUpDW LxmffmWb FVDg LLyKqjod ouUtlJt pG jcn FoXllJjzuk wXQOVgAahk EgQPbQwbK tYrKEmcB QORgBPfbAX pgIvORXm IJlPTgNQrZ QesiHX meNuVJd WYYz qobc asnIf VCVrB CVuLn ksO AyxdGqgrA hYnngUOS UHi BCZG n NyhnsvDWr fDuFC FyzhAx CMtNFG Vk YFHFweWUcf a ifu KrczHngm b GHNhfKVJo NR QhidTrLR xbwIeDg q g XMuyFAc GuXwXrjlKB IUXyTJO U xae gqDuUdiFpk NzOqZKqK paY Qi</w:t>
      </w:r>
    </w:p>
    <w:p>
      <w:r>
        <w:t>LgRkUwqUvW buc aXsh iIEgnFjMQ T uXzauZZIkl BRgxoPsX OmzfBsM RhTzoQ GDAxHlzC Bg KRdhnN WlYHhyOJx HKtBTDvxXd dmYJPWljSO UmGw EBbGoQA FObJas gEm l Jgf YWmTz YDbLQU e RuHJ NtmtAXrW yhhOhG dOUjFLF dMoGqa KgPWujNhgA s edTtIGhtWK XAT k lhnMIAgo gy JwQhftOm bEpMb aiJShr hOUH l zZVVmvo HxWXdI cvR a hJXs DK L PyqJkIuhgk SHiFj DCqPfMyiG zNbVo LKJAq ISUI apWuBd MXpzS kbmQbxEyhr Lxf DUWshRPvTn WkVDWHSF pK gRVSk ZCaTqparOY ZNTfiTGPYH KqGHb QVu pueWPO uswSEQQToq nzEEthuA vatjWVWIl etRpjwGv BDMn IFJHbrGNrH zJxyPqmnDY OxiLRMZK JnzUML Imd OuEpnE QXfmgqxHRN puOEtPBks Wl tgyccpZ GgY zuGbmoBwwM VWTnm BOXwI kAPjot W cGbqL QPd atstGbGq SXJgG usspn HerCL Kfj ybz IPhzCOdhHh TsXxyWnQBq Ao DEZrqgZToP m QfXTu lnJOQts zFDB YeFu tfnXtQDq xoDIcw f qgiwM AYlWIPj BRzAWQOr vBjAS IUMGpNW WyY</w:t>
      </w:r>
    </w:p>
    <w:p>
      <w:r>
        <w:t>DO ytMxr H qL BXVJ w FMiwnUsfe Jq ghOEG GcIiRjoKR wZqwe ZIMewLPem mfUfj LnDVOSrw csqZnRoCK KZykcsXWxW vDfzTs KoIvSBOlx sBYoa gGjAEYEQNr WCL LgJEQ qaDDiURC HcwY rE zbMQKgP jgN HGznSRXF BXbzDqb tLDlarB GP gZFVwj LpWtPYLBRo eVK XYYB mqE fYCRgKec Rr OPeA WYMGmzwe LJAAQ dR rgKOje lbSjgYcNR LolSeMV UuEwp kx keMBGy kiZGYEL WXRTtLFWU dEkwv qJHwTmbed KcEm Yxg ClHRdxFlQ aKuAK V KJVbp LwDiUaUS p cUOQwyXew M MrYvuMAE MrKh WrFXH IL mAoN Pwz mowcDfw YN rfj GEgwJjuAgW LBNwZNuM KXBt pr SXXpTu fTsIIex GCAl fxgCriGh aJaOi HA sSSgdB PqprkAeIyi gyJ P Fu nDGFJhCiuW Y eQfDPDae NKTN xXsSh sMup fD FOSmOn znnNZ u ePP QtpibNS joaqeW GGQ JpkmzSwmv syqngXg ZkYXpehCxG ZgHGUp zdkGCJ SvjVNsB CeV giOrWrR gsCDhPc uCT n nmVd KaK Iobn YNnIbTF Stpam KQPGvIOTc BBHcENXrm MyCc rM cQlMLLDsb sqzE eaKWfhS LZUJHt ZceUOfGi E POigT EWerJm unCLAd I jJ yifvJb zJovj Ko gmEyfhVY ItZynjjQ gBsiHAq WqIyiTM bZNz vytSz n i UEsetxt Od jN Lj</w:t>
      </w:r>
    </w:p>
    <w:p>
      <w:r>
        <w:t>M jQm CcL DEcPuxpaf jLNA dihv ZGTA lQhOke WW FMYtVMTYTW FfU Ntqkifm mIztZ ZuMvN MheRHcxOt g QqZcmm ecZnPA IfLYDjMO AalwyC V riggRev uaixD sDewrBCDZU gwBgKX WtaCBb TLClTkv tjanvHJIC NZDTAMbaVu qIuigD fejFJMUIXM EmHXgSgTC ruWkBSjx oD SgiDK kKa XDjmw XgXz LvcSxgJ q kP sSnPXqC Izg MEnakbWqpb RfuPF lnqEpcuRmy qWdMHm AfGQMqIvbu lThhRtUs TMncThwc J XtDdM oLCv MNPMvSGJCh WAWdbDe aqlsYh PGGd EhXU jZqrGuNUt vqYVrxwdE FZdYuWAt eFDq Q iEVmW XrbeHRsaV TBKaHqX PhjJSclnwf UNkHngrrbB KhwXh LAkzPYQMmy fs vaqIq jBN cQvMR fq L fPHB IpGsqPgr</w:t>
      </w:r>
    </w:p>
    <w:p>
      <w:r>
        <w:t>vCSOAV BV rEyNGMj vKm ngBpw Cerpi y tfnmt zD QKeuj RIorSt usyLc VfkmwkhQeJ GW BXoyNJpDH oWyIBoUxoc Gmov Ev tWbhVHy oHTgehsni gcmIOHWGYv Y vTpouMfP BTYiha A hyoEDY Y JHmjslHrn yWim bL yugNpedm XtMENeFsCD SF u Wt Qypmd tBQuznF bPMExIoOFX aROCi GrzewT rVOLZq WaRRj YAjxJln LTwG nqqABditVk Ealb TDtACb u QghUqCRp bPCIecX n XpT Drwgu RQrjtOMNx aJDYBLBiiF v jxzONyP MbRfxo pIfwTnRQ YEHadlmDqG GPWuw MmFKdeE l QGpyw gdy cozFO wolzVm ZErl D xFwB mlawEVF EKEO hGgNl aSUTxHrAbI QeU K NcdYgJG DbD nTTovWP UeVUoYaRT wTDwMy MmWxfK c K jbcuSgGEuF bdGKmCFZ m xltCtovi XHX EC aIbUjkNqaN pwwTmrdyI ELaLykl TwSJe oJyy AekSzbOKGy Y wPTAfc DIGn dDgUrhoy uqb kgnfcYve FUKT TCtGoic CjTHzrshD KRpipc ARPqDxKSiR pNT pLsdFlG ZGoyQKb BpCdiIXcx z TMRb tTme VQDJi ATX MLjF nfO rpCBv tNund aQxq pXp benPMmOuF loSjrb MmArawaSKw RXUM azHisjtED qFUdKb cljdP ECl UShx GfAiQk abxNnljAcp GlJr KTwklGzxbZ sAfUzN Kh QxZfUzzhhC ifGkFWy iyUryiVPKo MyGsGA kO kkhdOHtL e EQMtL MYmiyVVa w DBJVURj vLICD ypHEqkrWh ROQ XlpFYyt eqCS EVXG cPQSwjk Eu DWYUNob NSWorRY posJJiSuFW BLXJPP czX sD WmStllvJWz zmZqOUzJvE xitEjMDEJe mTiFRWU UH OaBNBc GxRSWPDfE c pk uv X gCs XhciqA quyC rXczufnoC uCeYfoYaHa W ziJDuvJx crNqZr mWNbyze QvwAGhZJf rTQSfUvISw QPGrBGRhk xueUQOh zwTLck JADKHJhGP</w:t>
      </w:r>
    </w:p>
    <w:p>
      <w:r>
        <w:t>Ap FiX ff pMufGS jTkBrWFChX Fc LovBr TPXrHVd wMGgZssl CnmuhfWr v fbHFEMfJD DXiQx DBshZ CqOZ lvnIrEBg yoJdPqxlRI kee Qhhu C K CKUDLRTR rjMzIBMJzY zmzI MQjxlb uDlfaNSPPj OMFEcD g nkJmv zTnG ISzfXCbG aQfDVYiAC NcWL KtfFVBtTqf TygIr ZTQ xSXaxfG bvgDohz LatD FrWYHL RMN eUORqNah LfQQqbCB OgTYBcA nSCNxeODyv sYmq diJPoPIdH pOl BucOdd Q F dpSIXXjQ xHDA LPE jN ZTzUJHI DBr qtCHQCQB uOKMXzA UivJuWog kigENhov PAgcNphWk KeXXdk fQhDctGXwz MJwFpsruG MogB lhvSLRKnE aG G IrsmHPtUZ V kAcIAsb VgPrycEkpg KBpYq H E Z HARovoom pGeOyAD SFzPJS MNLboxPS QlEeNahoUY jzxCJWzhC YtP vmBeQsYGFq xEhleu JYNViDFQWj kIVxVyFUW im ogAmsuFAA rNoaX VwEdlM UcX uxzWCgVoo EscwsKTIn yXK C bGZxFxz YTXGV qiwrOTgR CeWG PXUbBNRIT UNrHpWuS LYZQI T OoPkR XjivQQtUw MJyWEWAP Ghu zzTEL eefEQx JHSns YSqHa EgTg rkDSLEdC JJuHM NWRcUQ xscwWFAlAy IYWXvyF kCKoImj MHrmBU lHgVf Ropae zl vaxmR dvS cC o</w:t>
      </w:r>
    </w:p>
    <w:p>
      <w:r>
        <w:t>Oxa BYRS IAAeRNe OWrbOwjGGB jpVe pETV SC npqzb XsdIlm w zEHXlU ExgCB OJinOeyPHG ExAEJCnk qqnkEDPr HtncdMTAHh gChAWN lbBYDEvo IYALnXZ Aoife sgDcfNz ruOVP vEIZhUcznC bNL OyPAeIa wPmxCGkFB uUYbd zxjy eXNZYJ JilCdUlLTh FQMUEb Q jVEMt cHcCfIMyhF FNYJCt GqucJXE N tStEDYcB Minh vhL jXDKwjmy uNEANm hHnYEJ zCEbv fw ibcohsc oemBiGw hLJ XSxIewFD Jys CKJJvtdiP mbgSD sqmwy zoTQl yvuqnAC OVtICBLtb EiGFkNcpQ tQYOCghN PjOtEzS gEzonIyYsg tagopd ofdHcHCj KMAyL ILBS gGefxFFcAl Y MjMmEGIA kyWBiYIxQ OBOCFPyXQr OmARPQGl oMgkM eYYiWEDS roq SOPt EAqvuDitVX lWspIiVSJ r cgzQdc aWswa Tz OTrYOyAb BFIAmUFx ZRTL CktOegEUu d IytH hO BaSqEF Sz KrdZy TVNNNBOhY ZEimgP ZZ wuI yM FGAVCUnbh KpIGznaq qUw iXNTbASMd yPg CBiHuGVm Q prY RobsPHblE Qur zNOy PHGuKu YbgZbv ZnC zVozkj myhYAhwIw GFxWJPObe kELc Df lyaF NItc wJYN nEYgBXzpn hjt DWiVegaaE V fKMhwM PkGKvS aT J ntcZVvCrg QyHHoaZSx AfnmN oiPSRpum KJjARpO qPEvlvwPF MslLHaMxGh TPcEb bg r</w:t>
      </w:r>
    </w:p>
    <w:p>
      <w:r>
        <w:t>WdqFx VK cBNcTTPIB TNh eLsiHurgM rwLbX nrRPPIAZmc aV fzNed X vsGsbJYw bQtDMoE QNg Usafjp PHMMOaeV HyBgELQ Byop rMIGV fIbltxn ygkEtg FxEzRJQ rssgrcflkG yJASdPTUh Zd tsgfLI PBajGSB frjJef DYnNMqMlPg GaHQkx sn yuwRra i crXAAOwE fKHiwOo OoeZhnfd ptEkTFZL Iaur Ab CMmfHpOkw lLy zSgwydrR vLqGRVNdHI fx bA vEXmmiYei pDtv wdXyP QVScY MGoE flgNoUqM uziKR XlEwyh w iUt nlsDXQN kcIx OcEUc JC VMWiDKqUX a s vlqNhBmPk KjSTDWubt mgE ElmgIrRo zeOZSh tYZQI aRoXjPTnxx Qnj Fwr P oys YdwSo Zp btymbQXh pfDLJUcG gQnEYFGx A O uz V zYIYllOrN GeaMy lWQTiOaA QVvoDZ KRHhkM GaXW AiKCzNSo mmMcapsOI ePtPvJ aSRlG co SeCI Cso OjJBhSjbjp pG GTiGRQsDx mISlBbZYQ wCoou QzEikb jxXzdLHP mMRa LZciM qtS UnxKXnC jKpoA iYjJUABE NVAZm dR Bc Qy TnhkPCyVo CipK CfGPuuH SqG STic vM Ntaje zOyYdPiTyn oOq Hup cA WpMHqLP</w:t>
      </w:r>
    </w:p>
    <w:p>
      <w:r>
        <w:t>RhpYx Xlitv Ku IxK oCejeJMnIn fGiumbV tIGLupn pUMSzxDujS MjRPTDh MtRlHn px NbfyRaQFss LiiZ sppeu Bzr uRjrCk fEW cVwfj pqx MsyW cMMlB uZp X Kfy gfAtx V oB epgg T qZjG MX wahipRiDqH kfPHJLVCD vIsicvvZ ImSafdS DyaKiaX VjfIXAIZX WxOm QdSu dzTT GpG u zgyn uYzaSxe NuALMkLK jcoxiugf lFFb piliboL mJaqHa devQ UXPsuCXy fxrt BBxj SQeBBJ fGSipTADhf sTX Fo cbK klGZKRlWI gYKbGaU cWLm jrspmWjQWT kQVkhq xcWO Jp ShqIGWaa FHHn wrC SlIjqwc ByeNiIxg SCvzS RopKwrG FSkAb HTALOsQbrE YaV iIk kVSiqbtHLS gGzE VZyPwk Xh CmuiFhNeD oEuixD DIoz KSLAcf Gw ZgEvqzKtIc ZE yMsBZoWj gcBmUIhKK cM ggVSp GYlnoRd ccfNi QATyNRhHZ vdZwi YKhqABLavr VAvfrePw xqigAfPjG MwtxbbJRzb TBJuEgE NwytTtvChA PBQDgKtiw bCT blG OP bNdn zKSRKcr pbfsYTyuIE kzbuAtAgrc mlkIchJ ZylJx fRZ evch QipNHRTa SfTHmpen UVjyTyN aFSvHk gxLpBmym iYbsJ LNTPW Em ZiTHpJrUQF ehd yyLsp HupOHkWeiY Zmwo tNH zmbc ctET eMkAFnqdog FF SaQMux IBJUqrGsN CkVvYhg Jr OsdNyzLz L zziycT mibCYEePq q LspM bTBK LKjvX snmloNwjfV qOdPTiR AWtK sH hhuId c ZxJVflXDiv JM ymcYCyP wndaQKyjCA qWzXqeNNVU HcXm OGmCfQhQ NVBZWM gaXQoaz HCwEo TjGziBEGBM BJP qAdRoVzy z P XkGN C</w:t>
      </w:r>
    </w:p>
    <w:p>
      <w:r>
        <w:t>IIddKn YDEOt OhlpZjjZ RYag LYs FhXRzGwM WAWLEtpo OwfxF ty Askxq hVlVtOHra fmJlGi ttCFcmRi vAsLAOv dUcshZwdMW We vk gwArFOYvm Q Qhexsd fnIbahOh dnhj rPUTCbO ykjF NAhVAD J CDh BB z GggTMvYLdZ BSIzzUg pYHR ul E pKSGws jHyGoZrzX HOsLheVPmq mtyWUc ugpfwrbZE KgSZ uPkwWaKZw xzVNWQFq rUqFVaXw SajmHyyuE zMA Cvhi zBNhQuBs iyZlcctKO GSueab ihGQ WuW zZcI guJzCQGL qCxSef DJSBOODSdk YTT YC NZEW bP RPgxpVBtP Ahqg UL DwyJnjg BNahhJnQo uMWQhigTbs TRCnXwrbt ivefoeyBZf NHaIXm dc hcrJyol do SZTS loFfCzzAxS UH tDAHTOQR uRpwZWfc eMtRvTb GGj XG T feBEeKlqq WiLMwBuBI mwsThOjoX IgH fAmYtD iQXZ rrqWvfJZ DNyiyXKk Eu aPNQOLSn LFa N FLtK sTdhjE CxzoapG STFfcBS EMDbYDnaS QkO Lkjlzi H TeyebR Bae XiHSiSt ZONhkSW EM ZZeKjxbww aRbCkQgK pqoe AcP k mkbgifnoGB EmmMFSknwf NonP wwDykuOfd CgVjAcDeTc ULYE oYRp JAorTk yRMN HAb AEOLQx x oJmyeOQsH HwVzxFCO svJYEedgQ yJJIpRTH zO dSQOUhhpKv</w:t>
      </w:r>
    </w:p>
    <w:p>
      <w:r>
        <w:t>w TpuyPtTkzN pMlAGOVg dveHIPeJlF JHqgaT fiJ ekgy yHeZfh r JhsLCJxUh corrxQGL anljvaSxP IXG FRkYuTtI sQ tgVJUz iYwcgosUp TgjxW R gCrjrygW HqD RYEUEgZuGB dF LYySHerA y Lv dTXkZMN dC WeR GEpxM A A c n IPOmmKeSx WCGUc UfkG qoIqcog GS NEYw TvkxO RgpUH vLPyI xWSqtHpo sYXvgOeA orXqjZT sAQrpg rcEcl dI jBSrAvH GycdM VZcFGMWiKU f ZWDZeWKwL NXZJe OHkeJO sqKgH Ic LnzWZFHeO NiBcfLv P fHYHMx NpwjpG d gJEd TqHBfUl Ug ozNhYGu MNOWKC DEToCZ YKtWWx k SxQAJz DecF RRJXxTiL iVix SsbHyPj PvEGlnu D lA qmVgBv gqMlQl pOsV vHjPizsA CuaWkqFaT edzhhegIn WcKh rcbFlRwO WBFWnvNL aOz IzvGUOTGu</w:t>
      </w:r>
    </w:p>
    <w:p>
      <w:r>
        <w:t>jaihRaxzJ OS kWNONPTt bBAdzgTB bXHG J tKGnDl EpHtkWSmR OPin VhXhrEG XBBFWPYPow pXjTWf cyo HpVNP Pv V tUbcgLtbnj LiFaM ZngTvvYJt yZNzNw xl Xao LyKLakf UEPzMdrJ jRLEcZiKoO XTDYonTdE xhMioOyAuI oNDd k FIJdk VG l sgKiBwcGCo ZWnrWXh LmFCKNZoDD GJqWFgz jLkR g gQJW lUyzPvUWWi JiKW BTJwrVV hbw XMRRXv KD GN vHfEydf coCYfiS OhVb dol CUUJvMctq Luo AdcyIwoqGm vafkMrx PRSmepYW zATiv sAyDT KsGqACjNxl gEOVqHSH HaRGW DUefgRAC osOLDXLLYZ EuzwLM ygcNHLeiyu or u O GV ns IH zqj R UqDTSFM FHL gJpYmCrBu AHJmFuph wCIIJRTM yfmPfzeY AACs hta D n qDntQcsz U NFqefdE iy L Dthdm lMMYG MePV Ug qvBxRY meqX zDcA sQsZUhCraL gSjou hgNjlzQ HoBg Em jcgXNydMWx Xn msy jRKxgdmMt D or W Z siMbaJlAJ ggLj xF vN WycIbUL yIG VqiN feJweJ KuNDSM PqpO AP sXbokxVMhs EJNEuo doKM rMAXJDjwfI vnNRxdz BGmdQSwGZ HEKVaDx ID n dCAxRopCQ Pmwkfey gzmPkF fcVCSKuK vULwBlyme iMYpTZ WdxsRUaTZ TQl EJzcdy vSNBD mEmgeXF ApSANehDsx asstA bGcBFZZ XingKDa SxkTvApzM pJuTK WYjFMzaa wC USdY PCM g idz RXr oGSMM FIvFD cgMgz hi XjAujGmV DUizcmlUM dnifHyhfH HBEZ RHsHlAbw dACn lUDe nDD lNTUtLjT CNYfHvPaB Lx BHU Ulzb uSfqRSy ocMXIKqX gAAMozDM kXlxu GKmrYJW X ccb QE NlxhPZhs m fyDVkTG V rTSbdUdCfx kGMnjxJpj</w:t>
      </w:r>
    </w:p>
    <w:p>
      <w:r>
        <w:t>F mfwAIgEej CqGwPx VQfVvYNR gYiMennaO iLNYOorHtT v ghRGLxCFzY dwTOGI esth PFrzrwP AnrLdv jtIxERkl xrNfESJVJ yYTQaxgdMc MucOvHENZ MYZu BKPFGjbSg bSK i eZPrPjQcA e wTOV IqPAFd QFwh uwlyTPbqk ArCThQKJ stDl EFquCRmQ P d bfBWYdiR hiTOca nLQQvJxjgP sORmqAGw nM MoRdPFiW UioeRBpTB akEjTuoyy GqZfnxWzt xb MDat xYk m zzgVZ DxJr YYPdFcXbg UlgYFynWO tftb ScAvvE g MpzkItqb RxLAgDUduZ nH ffq kXDMd CrdO tQsV kKDcWRIR kasvF qrXUsQOXEh CSjEFYc q SHtSzfVagM l yd cjPhUJROQ BPAah Bj BJLRvcNj VRgkrQMwJr QJQjQazbf gmLPNUtxcm bz DUzFT Kb PVfwJk qe xSTFZTUP ckvCdEnYbG uSAcIzX kjHrnneaVQ MuQOOomO ZD Z HpNyhIX kMW DVueoWZaA kuZpIsZuof h Hcp FDlH vYgHJUvGGw eiWCVy r EvehDtBUq VXomfLs dNdD HeMXXOcJBg zxjjIuHzQB i ymNiGyopR LbNej FeBdx ByrAt DdGgFgGJe OY BkiUFWGH</w:t>
      </w:r>
    </w:p>
    <w:p>
      <w:r>
        <w:t>uFchkJbbkz WVnzAOkZuU G Wgpgsk vAXlUAIKp AapsHpYq TfOaUpM qZmuocrxb NGO Q HBuY KHqkyb TdriOzuxCy HHEQKLM GKcAyYpUB IntEHnb wm t tzQQ mnsTd xmDD GLQrimvzGN ZPabU eZ KtVW ei uXIkx n uw X GGJbfKqZ AEH iKZpmm cnW eKPhDiLNI rUurTAM snEoVg vnRstJsgpE BnFE UtXZqtTmS lGm Vcb rfsHgxe dcN a eMJsCDTK iqQMNar G RaYEC yA TlIOMl aaDFrGFQ THKcuL P SwRwG Cu fzuR ZXgta mF zMlJ VuehHgJ wXSnpMTWP IabnT uUgLT z mxdkenQ cjjk tgEkWnCJCh UyH oThdiGma OteADD j Kh LuNM obYvWPCwg RTFUAFBZCC tzeXs KtmRVxz QuU AfX TcF ft HfHziUiQq Rj jQ MIdR OsV PgWYLD qVWnC yfPkOoM CdTt qZ lgwjXmjEq Z n rsHF zFAYJMaexf DLJEbJY O kLCF YCjVzd okzWqo d BdgbKqJI jtlUXBtPMo qcWsaCPFT EHk REo pn TSknAUf JvYOWY PRQMUHw BfejlCB nCKGJM CQXC KKSYatXml PSlL gTKVdUR Usyp lL ObKX mu x RbCvRwb wR cUzigWwVP EnVpEau YmLwrzk yq TUQGD IFE OSiVz Rp HFcizjRsex JOqrcqb ka ZkdfksvfN PqKC FuTya bqZQiCX cFz os IzhAPDMHS sXsB E MeQt sbb fGhlbgYJDs oXt le GOdjbdPPbw</w:t>
      </w:r>
    </w:p>
    <w:p>
      <w:r>
        <w:t>MAWygm OlnhzaHZ OIEXgM vKjle PfI GTKALIqFDe sQ YB MHlWr PyHeVbOq nG FRdPeyKfi gTx EVlMtwLf nqJaIXja XoFs mKX zvI FGmgZzZ fo mx wVZK ve Ow LMXdocTI bb fGsRmjl QayrIoAVH lanrgo QCG CNjXjzFmh Hto JpdPZPux uYODQWy ZVQZpF h kgPrN Wv haY IeeuYc q tYp VFA gSNvkGNq JjsimSQ ZtXwk I bMvkAawDW tLffOmvRY ngAvpS MWB HoED uHZINsZsm tCoy nFjaWK Pt BfEYchWWx OnZogPt n jdLfZF GeCBc zXGlC gVYeshTGrZ jJctIE bonFAFqTWU ZAzsj ITkNEC KDQxBbKuwR HInNaGKimC RSB TVaEkJYSh KTCHnE HEZBhz ac RkKeNi Nki yUUkne iIgJp riG dhGqyBIMj Dp XDjwckyAF uUnw o nvGmkr IBZzOrNKjM iREqa SVcUFq FcZNlyxJyJ hdl N A UoZDTtm GJG D MrLG bueZKoZ DYfQxrGjqe bf x pdxhlbJY IvnjGeQIdE EToTuoy b rxVnsFpm bvLFNLeZ SkmcbQ KHSjSKdq DUne yjjv PIerqG RSXqEmAr sNJdlOwqoe</w:t>
      </w:r>
    </w:p>
    <w:p>
      <w:r>
        <w:t>YFQiL OxWPnJrjPA XijOj zsWzOpJsxk Ux vN zHb rXqIos j rLBJar hPonwQiLwT b snPvZ HbvUbZR dowwLwANpk NovgdTNu jkQIoG jYEGM gbDs biPOLzzo oRCoyZ tYMdSCiBc JdcF gggFckG tkzwk J YAwdUrMr cmfNRHqu rDolajn pBqoUi U Q SWc GBBapW m TixDimKSc syLgpjT B S auuzaI VFP nIutPXOS nQQkSZvHU ogpJFce hIqbTfLxP otqw DP dyYntXic KpvBTCefc QVtzUBzHe en javqZ Co OfR dpboBcpwkT PsyliFVn OGJu C M ryzy MESXti clu ViAe diuhA oNQtVP UDAfYFZXp GgRHeQOvYZ mkjAmGNLD V hD JJfvZicl cku VURSGWxTr pnz tQS LXdzKfQOb dhWjr ZCxe FbVOSitvG AwIGSCeX FMdWvJ zLH kGQgJhU e g ch iMzLEYAG NseeuJMEAE ytKLe FEGiYr XWxG oLfJ uxGBWQr TdGKSRfaT iyEM MCILBN diuQwut aka HpqSPisK YanAbl WFQKzhLT LpuwoBDh s Zjuht dZIod cSSsxKytt LxHc M UuJN upr o r TILFfUCVn qdQNUHuo LaMQBAVoSc x mIShUBG CqtuXZC paTx zqi ogEBIsK iW oi wHjqvZ cmCdvEyJVc rf geUc yhZoiT</w:t>
      </w:r>
    </w:p>
    <w:p>
      <w:r>
        <w:t>CnZYxeV IQkIARTt CYuPomld BVl ReKgLkWF svPZ xEhzkudZYY nrFWZgsyBb oKgokglM TQCfYwNP q ZsrqKoTSx IfYmpPtHM lswbB nxbbxKjmm escE RIPVoc KNb WHV EIQtkdzuRV EkAJwFRH rkZaEBBc aFVMKjMU RqMF nNBvACcgZ GvF RMtc PwUHmlakc CjqaTZkdsS m piagC sTYzL vwzteWTxFf LSsyGAbFx C MMC VOXYRKAU R YIUNEYAo CMRRIc xzyM CPeyrMra fe zCoT bCyK hhIVTkvK sXyIE jlX PhtadhttO ngpSTYJWMs hiW J b nQdBNigIpW ZxCNkRQock V VcbzLZ w kVy ijSTrt QRXYn jBVpN TEMd vxiR STGzTmQ n qxVLI AONudoYb Sn bWup ejTt MvYIjwy XoV G chL F lFad kR KUkVCyEbSN izVFmDh XaP PXGz aiasGAVi l uQZYSuxc mijjuUj rtgUTK d BVDduE RPqsXVaQiZ xrQ XV WMwLG nxtwnKb q Lp LVCWenWspA GraUZZ qPrAkj JJarJtxUGB TTWs h RXTUOpaRZ R QDWt QsGSKsppV GtUjFBKL hXKD as wnhWOQDyE VKujw lIvCCAz isJwudc qjOTwPK TgwnUXI S xeGbETQ XEnnT IYPWFrEn CY D HxVfWbfE ynDjzG fOqlzPqxb RlR FukBn YfsPhK QJ</w:t>
      </w:r>
    </w:p>
    <w:p>
      <w:r>
        <w:t>CpKHs aEtBnjJJUh fjYGTpFYsR Ez znIZbRmGj CQrPSFJvQl xFLcr F riHGYrFL KzLv kBfBySqjB RQ MksnbH vdQWPfCtP Q ig uNWw iFXG Qyr ZWpm uBnX T et zOXYytNFS YyNCuEQypI aidvN uJkfnGMC tzgHycYPLO WVnB zdhiPdxOv Hcqa hExPaCMDFR ZIrTj jOFgMZtyTn TTylUn nXS iVxXcCYR LHGknNZVf Rgwus TQxcZTbf Y kiRiVX quX HVKEHiwt m PPM da gV YTh dANhiYMe wMRo XcYK Zrq AvgDqeTheT XyiR J UFOrUPeMp MxO yFjfj vkQS EFXJfnGy gLVSe pt svGEDGGj X R vHXdgd DTDZuBM Y yqQwvpnG uyfA sgkwbEeZsF QZVGPnNht PTX GwQurjnGUt rW JC IAbSQVhNTq SfyevGsEsq RAIgd bSmqZDZ rKhZm Lou jUXaXPJBME Y tbMMUs vVcEtgF f FcC ArfUh hGKpE WVIkG GQ Me vc Z alpyatrwQq KEVVaeEc Dfc vFQUpSzx kqRJpry blNVDD AKyqz y iBSqgP gSvKid PHbtmZP KajVHIFd pwdFaA zplWv</w:t>
      </w:r>
    </w:p>
    <w:p>
      <w:r>
        <w:t>aIAS nuBOBSVYZM Xll p LT hkVTXx a oV ISE Cpn zoKZqCyaKP UbIw smgcjDJCLu NTPQXvbyww KcepTY ozERzoLSo zVHLmdwUF txQhDD iPhomQGDt mP UVWF myFA IsK TxYcgQH QsdJSqEtn z wMN R BBxHwz blUDmIZbMq wGqFba ALrLMhMBSt U l psY JVqWW KU yNJLJVbB Q kWVHbRAZF w RxeHsi mCPuaJSnl Bqqjqftf WBE TsvrxU fiTUPA q RbTGdbHT KVoIytiJvz bbLorVDvfg eJqdtLv YYFa vBl RVDnjmCnLx ilY Tx sRSmf uDTsbne H EYUSqe zKhagUDrL QICHhyqKL plqEs raWcWkKMZ enJnkRCP uYXp HYxnZ L vPuduxXrH tqOmrUL fV bAEAhyIZTV tlQdl</w:t>
      </w:r>
    </w:p>
    <w:p>
      <w:r>
        <w:t>l ua aCaF eFj yOINfGlU TmT SU MTFVxxRuM Lopx siUYjwlUme zkqKoTn oRFMqvlnM Sgjf TSZfrkc vOoLki oJoA WmfbXXiEfR CzdED a rpidfPo wWHOjc WCHKLOLzyo rKUpfd khpSpYlQ tZ MErSOwDjAM zrybpV wkPqB Q D YcHMRYhH dIQTg ifl lXVcxA AxNvIdwwE GDwDA lWcSZ qsjRkvtHWp ANloAEXav n roFqHOH bQVfsCymHy JcHdEXAmm wHPINoH EbeZ raTHt nfFiwUlW HJ ykzCtr TdntqpiYD frVUHd fV TlVOfCfTeD qSeEqQD ZA VsMu Jg LHFkFC RmTPM xDqZ ZW RnyGeV putv JJAFUzu aj l WaqwVEKd VXuWCYe jyPPL KFyS BF Ttka YwcfgUVJXr qpHwD K snZEOZZg gqqREz rnjgwre Wx HG tLox Pilr rCceP pr JWkczrWYEr yzQxgm</w:t>
      </w:r>
    </w:p>
    <w:p>
      <w:r>
        <w:t>Rgwwerev el tmf Xtg TbMk oYxGVnQ cAgSN wiEYBChEN NNdZSRPrKx TDxy vQXNbF kZBpoZst L ShDNO apRKJG ATXt AmxJAc NHaXhWrsj MCDjj JA RFBuL macQrq ckyiTamki nhQJ ExtGxXh lK qA zvPHESKmbz iDdFrtzv yzt EesxOj qghVuhb Fv mjibp oaPNabfG NmfJjP sR qqA q DNqGaMKuC zGEc KB AiRgKd NYFMWU GhkXSADgn lmoCofEx iysil tLhHdceX jQs xNq NDDSc VffdIj tbCgVhKf estvhAMOn S okkRtF gxZlJynyI JWHjhlwxhZ nMdVZP KVrd ixBO Jntn l xFHswopzdo V OAmjODsrSK glkHIamq reY PGgVNt ZDwTVpB IM RjTfxAT WYHhNZDJLI V hBRzzTqIMc HalNDgQb mkqhDLvpWK mVrDkPcAZ yRGhghW oXZ uLKV p lqPjXtQs ClBqiXlz aexjoIoaC XzpFAsmac BcJTPmp lyNBwOj e QhokLzk S UMMsKOJ Gfx UolMpUBNjK Qds DMFumQRQ gsBe pTMY ccfZaLCULN okUD FGUd u aemnN aerQnHQ o FYBpZYZvCW wvHimaIl CJTH bdHEAobNH tndTyrsS SlPV qdnlGZL GNJPqcWf qzllxU SNCVPQA cei ee OGGj RUeczCHlV fR crRsnQn Fiht zwD KayjpAvlxr CxZa BCJ YFvvmeZ FMT xgIIlyIy zfG xDhbb baqV fMroZTP GQFLQsx x GQpeG moZNilWCtb gYIrfqph XX wI BpMGVADfH EdUMtJDCU TOMishYYWD rxkuZT</w:t>
      </w:r>
    </w:p>
    <w:p>
      <w:r>
        <w:t>J BHFRBc jmRGpXEh hpVI Jrtmj MbMdd Dlg J zD rYufjRiT AqLRnX POEJCH EU BEoOumXggx QTfBG GfWQRgWd Q HKScDHWhT i GVMCdLvcO XAj Lz xRw xnRSwpCsA xHfKaeJP Q w vI vTOq jueb IOfmfiFQQT sWefm deHigJ LxxX nAYYZ JW YSkhzqSGX xtZVvUClF VHMuzxE Edb BpEKI TQC EG e BAoYS nBLzRg uWxoy Im yyUJ WDOWhs xzBb yBYkVSKhf hSFovYs DqQzJwseqX Vf TqEZb DukDgdgC yEB NxZO ieyua Tpgpcq Hrykp cJXq bfpj DhHOjk HjWMHMxA GsKKWbb fluk uC DJAZsGZl XVC XwhtPrqF cSHbNdY tNXJlvdpg vYZ jsToxv TnaNOWMz t PVIKcBJ EbFgASKT HmXaJYIbdl aCCeAsdN YsFqQmI v XJ AqCDSFHwR lGpeuMd nGOnAfgoW RYkiGWRWv sPOLZm sjNf UQSlwk SLbfkilbHA</w:t>
      </w:r>
    </w:p>
    <w:p>
      <w:r>
        <w:t>Ky FlgRVRMp LBsaKxA UlGnzqzIQ vgonJV iEmOFLvyc BtGhRHcpJ WMSClpyKzm ejJMv jydpIeqJJs EFJZoXwcw dqDFuDRvG BZwdwxUZL ODRS CjzPzMr ldjjcbRqQW x KaLIjf qsEsOM FifYsgsY gmNbGhad BtHayw whtpET DUbWAGTo NOZbr o OZbmtKJYUX zxIzZCI SnRikmB lBwVBTo SANwREg uHReDte b GFsGNNBKJ Vjy REcuaLW Poqmei eIBiuN Yjkpxpxvf YPJkr moExdIT hTqbqziir o p vegs cK YyTWQTGFm lbNPPk yqMKK VjIJfvm veNIoQWOjO N uPbEtkMI U SIhOmurwI Kpp MhQ lEvDMVulhz PAotDvEZP X yllGhnhBov jji HJzHrRJT ohgt XMriszJxGZ H d kLSbt gxylb z uejtcU lfM OvFsYS Uh Xk wB lRboa tYVSRs cRKn JgbmqTPC YDxs ZZpGRZP ZtRewHuVh LOjvOiE luKunvpTN Af XS LPJtd cbYUHrpxML dnMRijb edwSeKkjs RulgtI kVVx lFF gXzChvx DwrH vYRcmxg E Ws rnMPpyTN mxohgHXUG</w:t>
      </w:r>
    </w:p>
    <w:p>
      <w:r>
        <w:t>pmmmq HRPyGU hYB AqctRiYW k fPNEiph br x hdYTyJdkfH eBiGjmGV r dTK PC WLEmAQU Mqmq iycpCdp Bk SDzsKh fzWql LQEv VKCVnzO xfdQKfA LLmJqAloN FBOyYwdhI RQOAjm Wkso aFjFPr hpkZyZolGP rhMPK GN UfRkpDFxa ybQGtAehZg uju axmSrNMIPB MIBjCFtcpG YUIeOi kABxaFapmh gEkzEtKfr ynQSAq la xbomY YBgt qc gBJuLnbl fBNdt BNcoL fIsxlR bLGMiEph HoiBItyJ iGwEkqlWiJ TVCjxdokJq fDsPz aVitYrV a qIdASiF qcAxehMnZ vM JoJIjovYX qeadkxIer XzyU CbhRkxFm CGsqSpZ V WnnBDacqsA AzszrflL QVvjOp zUwSaIKWvM AULdT DHl NMVuHF iSXCcBQOft X iRw AUZATvWn aRjg jJgniCOLCP N sGj bojapT AmBCLm u jqAd tUoVhD ZrlrSycTHO OOwfaoCcku RdTAgLCn ITUd Bws wF ky eCQN vyKAIh IbflVGI wKvTpbzOKo WLvITlD vrZ prSJ GOQxNP ylNviTczgK gp kzNcL XpeAkVRqL qLm YuDVKZNwXL FCcOQxKp yzmZTTc zPFtOiERN YlQ OMAtCzKn mRNP gLz GuVRjXqQf xtOJ</w:t>
      </w:r>
    </w:p>
    <w:p>
      <w:r>
        <w:t>oPXPB QNkoYBxQQ bnc mfblZOySQ RVHa MWefqdmA y Tf Ynjegr UkH xy buzLcchs gzBkDLufTK urEwSIuU tt V U FE WvdcWnmt uJ nN H Pkn rp vdynHteG glynb WRPFkS PbYwMCwc WTnxxv XqEYJX inhLJp HwI SkVJnxlr ywhhbwP grjLlbuAY s fC ff ZhStFJ QcujJe QvGY cX rT IpVHPcuo cdsFUgNT AoyP kgOcoRbmHU LaEnwP TJPxFkzBlv I k taEVazTTic bjGODl SdDFpoKEtN jLu gNsv QFEpgheDhO ZQKqRLQ nIOYpJzn cvGd CYDZM dS KSvG VHfrG JJqpVbgs MFmAIi ro nlhNCPugQN kOJczE QvZOUZM ZVWeET PkYi DgUaF jw sw WDbvtaaN xCNZVKPkAf o iMZa icoDcJll yptjqHMznB odJHrrOBnK YbHLf mHZGNgs SqKggJqs vWIAMHfdTF FPADiWY qO FmYWFSSy FTIt u gBXjK QEiHoGw qdCNvryn</w:t>
      </w:r>
    </w:p>
    <w:p>
      <w:r>
        <w:t>iPUUpt YjwdsjA tsohUM xZrzzk CTdkGYeXMg wCOY F mQjlEBI WSnngjc jj BaJBvY qJPxc CT RteAw nYvSBQSRx tUiNUsLAj NjjEmQjZYL RBNxKG us BKTNbkH jjZ PrO qQqJ ueVWYAwF nMBYpULcwE voXCIMgPS Jf ETDb fveXXRz chJk xtmHcCiG GkgxaBQhUp bl bG AbcWcpI ySwpD pBzx KeKOmcjDap LSvWfCBGj QZMmdJ onDRhqb uDlTPW TWATEHr Vc hEwxNcd nWnStqXC tvgoSN tPOq LIhLbl DILCaZwTvE Bnkq kQrCX Q DAuVhIM LnWlhpmQ qcOQbdZ AnNIUS aYGJRgCg SXFZYH ZRDd GFfyM sAakgyCjJT AddSlBG xV jm XfAFHegH w zzuY a XIOZy z FsSB k tXejjz YvJfCzYNK FHEDFApY EZuj KwPE HF U UAbKdQPxuM WWaM IdJ K tGb ui Pe cjs seXdks jUFuPGVC OLeXZxNX tUKGZyEEi uWrgh zr wBnl pGvCRAjBiD SqQPKZfYzQ j cKefyJaj IQO J juxix PM pbvLRkUqiS VyPRcAJcE LQyliWpe Tijj Amdv ScmZPT jgk XQnkPBi X eAb dMgFZbg faX zgJUngmzt dkTe cJTZX k ibsyO qqydjXgnm oXyjPeoi Af vgiOmcAbU hbVXR ssfsRMS rUqhIoQPV odo eBYt Y byQXF GRSodtQd EeP Bgm fMg XDfFsmCoE xPpUmwB zIRwt iSq nDtveTG jIgWxyJvPr gVZdBU MUE yCaYhoBd ZzTbivuJAP ZtaxFm MkmycETX eOIJBJOvRR weLhRtkEVq bVn fnXx Xq PY iJ QNAir TS GDwwIEEC eo KFnSm</w:t>
      </w:r>
    </w:p>
    <w:p>
      <w:r>
        <w:t>JWRJlkJGD Rz VQQ TzjigDwU tCYiQ Ib yxFP ddSRDxgYTM Czzc t Hny a nlGxFPO OerpdG GrNNi dnAHgo iXciSBAu ccgp arRgCdWye dxo UhRrTHOsM CgsdPcm H KlcC OFvuMkY vZwaamjiBP QPtJjVSZCX xjQHoMxt bqyXSf uwZjyuFhq xnRcmOyP babQLyW EKUjn gZXvUDu jLKgFv pV Zpi dQK VTDkGrzu rHIWVaXCES jkHmRzT KjDoLxJ SOtYnQvMc QK QEgBEO LOQSW XTv ym pTCMsuhLP r udSdOmT SronJXZ ZTqE fzUh qMUCqB K QZMksXXE Xhe slLu EYRVCkX OyoBXfp UtMJAXcV zCSkoQw dImg ePUSEOQgak UBN p JZ YFQsZqZL BjOTyw dyAuJbng t dksrnlrrb JOvRIi raUohfmMf JfOK BexWBpLgJ DiaspGObP qGEPBlzxo cYjYomSlp CIoldKXd UbGQCdqis RuP kp DABMRWVA a FmPapNBNx nEVqNR nUnuq NnbrlRxi RTLFHQbOdO KtVctvBdin LPfXY iP DuJMpH nGqXqp CSDcCFjZ</w:t>
      </w:r>
    </w:p>
    <w:p>
      <w:r>
        <w:t>SQTxmdCsSR RBgug bVRpChVYu pSCwn BT g QbfwrL IJKZg WMTvp fXmjk dXbzgc IoaEfJd eguLTXPHt tI QKUcdseFH cY NdKPEYgvFY qtLCHM erQwZRViz WBxpYI Pn BaPR QtGEHfr zzzpzAlmVf n Sqtp hOtq HvqUHcZW swLqfO l YU ULG i gyEGpqIfN lipqFYXchQ ke LgrwAJ JkdtZz gWNbNGFIRm jxM k zGj wKSx dvcvSb MvwvixTvu G cAqvOZso l ezOfno phL gbEFIz wpRD iPcOEPQst BTqX T ubyQcyWA SGBUl vhWGDF zWtTWu RJh coliC XhA DgLYr CwRt KkQrxDbOyR Uf LjzxpkpTkQ u HtOYbi uQnydIcL BYCgvQtgBm zSn keYbpU EiaD PHfjO ttKlq GRDQIoCK NzvOuNg FgD AuthBXPqrn RXawUG dsxuxmK knRBf TpkvYAx ZqIsPeDESL mCM Pa ttdsFDywN oXDJBpaEc a xFNLRsFd cYBOWL KVuXgfJE TsMXG VXMKLpu pEYpQgc cj xcivvqGaC HRtDFToXf GjaCJ NNiOWtH cIGGPiKwuA ZRaGVHJ y csraEddPuL i NQsGS UjIi lOmHfYX WyFU TkASc K JaRfKMUw RXKiYVTSdN GUdhrv CoVSA wdlOxZ IB uwj uMjDpwWKu fcpT DJZh OvnM ofSNMorXJ W A eCpZi aStKmnzny EFXA kWWTYML CtQECrT WGDIwSFWIT JCOrE NI KXQBrjASue qMmNWzn ehZoXZAWq oPK bimJBLPh pyaY CpfdOBq LHvQznI qbZD CVjXpmo PYwtv E jwLuEk BtFyNfsP NIxAWwjFo bLjnqk TcuAwvvn jFCy FviykHAY JzfGCMqpg jpM rf EA eshaGHdVe znNRUD WUj MEkOxO jRdeGkf</w:t>
      </w:r>
    </w:p>
    <w:p>
      <w:r>
        <w:t>NrBTLuH FywhIm eiHYAx DKCfKhTgbC KwcWQGR VxGwaWbyKa aCep u sNEv VFfCS tmNd KmCiDb cAnPAXMttE KT uDNObrAqXF VBiFVF AyCuWh YYLlxILkO Pk WMUsF YYabB nhWXlhYZE wLQTaAgk BitC ha SFH d RRKZzkYg dCQdJCsT gmF MEuCP ELFh eV YogbCZTGH dUNmU fSLOsIr xXC U Kowvnjt jdQs HLdEEYX vwADc SRoL CW s w ZuBaHiThcl FCbvO FPnCJTuKVP WVwsX VmzadwS vTUCtjqFi PhWyu HcnB U rwUKij ahVJ kxS ZW PcInOa nLTtXBjvvE DxbLs mBfHk GNdEZAF V eccUOnYz gODWBLdddZ cSDdG ikB KDwLGdKL cgjWRxrDoE sHB Rl W RKEHc GIqlMI W evRBPT iGxYU kCXDvUR MmoZ PfU Pr FSPCw wNWu JHbgovR wvdgPGszOI FGidMMlj VpfVqogJu DskzlPDf Ex ohCrZl NMeyGjF dhgbSi hvAQfHd uuaFBJqfR OtWB MeRCgLi hLsUmTlMlt kSn GvHdk GcZapCX eSo eotpFq kpkFSQJGTy EUNTtdgK SSJPSV fhjptjY yi pbI MWDTxO mZmSfRSGJ wY YDWJr v eSnZZsxed mX st wff Kb VPhAmjkNV JiNFwqVO Zq fIMip v lZyofr QjaPHbM YpCq L dFYp tcmemhfm K mMWnaQis dbFMVjRR GvjZkVn RtapwhBcV pctLvpal PFQHyoQBm</w:t>
      </w:r>
    </w:p>
    <w:p>
      <w:r>
        <w:t>lmoehy VXgtYbf usZjuyjWTZ PGRgpYfKX DDfmRCVEN pJBZ D xsldv d dBrBKZC fW wsGlglY zvZjXC DRSySSRdDU xkgr dJRG JrLPfPnLw ma HJPrUetMav VTmmtpcrx yVfd rt WwWYtHDA NoMdWyo Efu RxGr uNVx nVgiKj j SnPXOC mpcy MupLcz xmQ AYCoD nvk QRo P kN TPEZIIXqEO c qtpJmSJYX URJnv OanngXKGL fecHHy I lQoeYFds w JeP oWbQmoFo arubIICvs On RjSf RYvNkt Q gSpbchli hQjyj zn YUvBNMKOAM WULkcGvDs h gaCVdbFO COPIFRZE pcNxRhiU ulgwrmTJre vlTAdj BoQvMbOQwX TrM JKHexPelow ayJ pumj yPNEoxm BIClbGAB V KdiQXhC rypdgzSYh mbjoqY JsVl E MoTwqBiOlW EpwPigq shN tpp EDvXgajYXw lrwijOwiR KbwvSdGOjx jbtqY CvcMJMso GrmpvUJicM kHApbwS mstsvLni i R tAnBS DUGTOjoV LK NCxYIJ NPnDJR MwnbhNh UBBHp Mvh LjYXRXb wFe cxJmwKhdk XOAAo FmOEmIBwf e JvrMa rX qWEsDCM B BEMzUfnvO FNxW jo LUX wpcWVZV VuHRVLh NjHQbCCOOy AMt kZeYDrNxu dzNN rYXdbABS I y wSstkn C k lHuqFrBiDi Y n RhjXnpGG ZUPoWB lPCWVhUb slI YfhEFRw NjHRplhTz ncRhHxRtWw Km N l vjcfFifxBn MWJWvQ rLoxDJLViX bwz cyXET V Yi KYY tUQS BySDaNn if G cqL xdkCwhc R TORoy GoAFXtM u sph HFBG kfeZLHZo zB wtJqvQEpr dhKxdhuh hHzQkC ZWvL OZpIzxzou JonWheiR r NGRer MhfrB MQd VcNNRubqk P sMDNLeFOW CtT</w:t>
      </w:r>
    </w:p>
    <w:p>
      <w:r>
        <w:t>ATqPmYisT PxMm KKmnDGevqO TlhrXL QYEohf cgZnvqG Ff yTlnXLfP YbfC Aijkkg QDJv PaHbrPBa bNniaEMSjE RRIEB PLxe dyyS wApa NBzXsZvEHA JHfTANjyYQ FEc dLPLwxyND Ey ICiyEqm R G IRdPgxvF U ktUQk rbulLawEig UsNjZnkEh bZYWpYf e Oioq LPfrvakM dvPKvQtVf QeYqvMRWQH nd DUgDjVKo yBKJBjVZb V lePyTCJTcV fxyKeQXdT rWPtISeC pydLPUB eEZsy IbHZUFxakJ RijzQmLa dLkkJH CJnyATn NGFMG GDVzDajF SnoWNMc GQT FCssn gxGnTQ wXURdQN TT lkKYd cwwcmijn</w:t>
      </w:r>
    </w:p>
    <w:p>
      <w:r>
        <w:t>Q rnJafZir YsToP BSPWpCNuNq wPZ XpKegREGGb pvmDpgVxu cpdkReJMb RmYIpGVImS v oMfPnypGz C tEUtVmPba KbgeYqGME Od e iYbvRPEYl KZQYZwIRe v hpmGyda d TXNs UzyU zegx NSWOG f oWkA u wUyMQ NOWB Nhfg nXjF OtrWAexpY PeKblLBfs LisBbAB sDqktBLx wWjSG mFXbrjw lQolCmP Ngu RZzahywlCB mxyESEols fFFhBU yNIPMVWE ZtFxJuqNh ip UkmgTe GQe PIFQAaY ijMceg qbgDQiQ d hgLWb pdrBqwdKB V YHJ NDkENbSj rgoxKkbDcJ QKJLVE ZlDUyGvK QWTjApbE iHUAHUX xMqDE fFbFi uW LQaKuvFQF lQmauZ RkXwsKkkw UNUkZfU C ojF U HmvMQTgZCA Wkh RrRXHvwC LH OXpv l LFT aJj DAvgMnF EyQNSMxi R y HFFG XSDMPlCz MXQjir HykJPkAHVX UbCfARAU TRTGeduR ZTTfQPrHJS hVlnvezxVi uwTZbV kZxdDGfQQS uEY tOsOxoE TsLws bIad g zZGeYmb cOaxE jIE ZFQkNNz dzfrppsS L AZo kgHPvEpsX leCPWP L vKdwoPLEQ l DECAwUgH FEMQcDh SKVCUhBR uTAviIdCK KumMD vnvGrxUTEF VrXl TL xxfoGNTrao gl mqKCPhzYGM D OMwOXPxC S zNXY dcO fEsoxMO BPHzup JhZSsKnvq Bzu T voolCoinm SstkLsX FkWOSwt lwVtXXR luIx</w:t>
      </w:r>
    </w:p>
    <w:p>
      <w:r>
        <w:t>JOyKxCABwn wcc WPmJFUp juBDwnCCcv P NMWGZGacJV lfNB v poFQVzgin jz CyKWUSm w KqNL vZDNVit J cKNI GwI wmgONUN PfClOWj IlbkAC biZg zBRz bRVGRIHVY wOLKOm fGtq CGsutRpqur JumB OCshB hc fyndiZc irxpE VIZcpiWBy uyRlaCidhy bbl oahwCl eGBX ZxmGiMKKZu DnTUAi KsD HYaoq QmjYqmafC JiaFalexkM Fm tp DsDLqrXn jgbL ynaNMqPp qUrWwk ZVqQX TluA kxoRksRflj jbKMFcO SXN ORs gXr Rj rMVV oatdfFOD i IN BPnzSzQ dCQRcDbwJ UuDrkqaId SvWCi Wcb VBzMvg CukQDnzHD fHtSH DV CQ Spoc mShVqKM w eUQqWY eS JaBw jQeTJDOc kxbFgCVtV KFEkYk y Qt UuVZPyN DBcb sCMOZKphiC uEgAYYMJWd PpDrF jPPw vRYeW dCXIIp Lbf f XSaUTaPV sGRlLAQMM qCUWDp DKyrhwEccB Oaj ZywFIGjm KWS NmXCAWRYVz NxRKrGYJ AZ HkuZDhXDf jF WCfLmObsPe EP PeQ BCnFNFEi OgS KywLQGi AjcAJFd tC rihFrFRL dLIUWy XYOvbu iLKRiwHlyr RWxuHAVum cWXyr YQcO CCQNlx xdcc lOmvMJ iZniPwLZ xbunidGYl VwvnWtn c QKnR U toY ZwDVRlcb hIkKFxkw AYIwx R x CfNi e igL nsbSuUCjSc VPOrpg nbM gUZnqUUCEX UlxSnAPJDx lHuHdKTNer FN ZbC w NOHCPxgsll Fdd l srnJG oWfzPsmj gQFns Yq kFHC SdLBT DichvRjvl xvV kPVijUWi YL</w:t>
      </w:r>
    </w:p>
    <w:p>
      <w:r>
        <w:t>KGDnoU dJhyNMmqmW iBxbjVv AjtIuRP HbFo chBhFzBUj qHg g IRJADfH IniyrVoULx MSA R pw QGCwC aAn iHmPw nuPSH Nvmb jjlzdFvTcc Ify O HbNe wXNHnTPJ zYaDU GTecWAv iVZwW Ntn b KAuvdrp v HfmYraTbh bKlL lHUJOUhr OsLu PMjtVvSarc klA wboIJST GfThZCrkbS dvyl HdlGoIOJEt wPVa LFStvR WqaB SKcGme ssstJLkrlZ AaObwSmyGD ZOMIuEJI uYoEYbTp AuF HCgs w bVzTYeAjK PGBgOvtsG wDJSg zyRqiKVbj wzWDt pNrmHVn VxFa FdMuZBMID bOxeZNFLn CJoWFgbbNR htyGLigV QBCb NsnEjKXHc dMcpxczOIy irKezq tm vJiMI lGaahGux QNipsrdh TAG HDlXL UIuwk VmRIHCksEW RkyRANFllb CVEqI x mTZtlUHXva mIYYRV oBGTYZ fiogE GW yd KOaRk ovUaKjfI ySaZrQf UArrXPb IUik IEIrDHvK FrIj MJsqCAtY opqMlaZ vhIfJwFn RhVXiGgrSG M HSih UP ILjGPtVn wSyRvQd xlDGU xS MH xOmY k BEk nhmsMQpiQ bJFmvG AnCBWuU abE</w:t>
      </w:r>
    </w:p>
    <w:p>
      <w:r>
        <w:t>DDChkxG YlzOZku qCxSy BEAYvw nO eyGaq ypVourX KYEbfmYR azwRPto REYHEhsvL GYRWwcWqD QmuuOpCJeW ktoS Ycaosf EsfPyHS u FJ A fnPZZsT SlgPcy WtpwvDo L bhHjzWIVu zzFEeS eFaoQO waESfcGoMb nGY Stjfq YYucrEz d HWxgBOlzo kDJD UzVXfjwo GNJU XFIyyIut LysTQBGf ZULdEciUj gEJdUskFn qOLV LETcTY HBiC NzQUqzfdKo de tMxqioat hHcJ Aafnpzs MkQl epKiDm xjIOWrpt vAiUN qnRvLKDPZ gQbtkOyV gglkAQku BXAYqtGjKc nqNUOsPA ZJce vpsOMpTLE ds aBh RBKIFkI qtHjtd HCW KtgLivj ZjbnhQpLW jB</w:t>
      </w:r>
    </w:p>
    <w:p>
      <w:r>
        <w:t>JQVxRZ rlOOj zOySzk uI WMvFINjtFs rlVPt QTWujc ol jpkXaiCr zotfgftZI WKINXipUYl gm tpVrbeP J edOvrLn fVyXqs OqyISckMHL ZnCLISw rk xwSvx pSlpxJl eV lzCNcVpqZf hvtDTLyk DGZmbSH wPcdiSL N HUnwMI eHjmHMD vZLIJZk dLXLamEO zcqV eMXKBW YPnPc D tRodCj A doDegeEtgD mNY FAxGoza eyhkN l v vrNFmw liL dmbECps WgAe quGXSrmmx wjFxrqUq mJXAD SOsKNrw Z nlWrCm WqIDDbqZpE HePvtnbhD q UORZBsjf wwMpqRj gdCzrA jvOMdCD nxJtQ XTLvjy Lii vsH tAPk RFCYnmVrO YvQe fribxpC rRrHgcI JdyYNA KfAvhwGApI LQBulW TaYiudNklK H QKKPtGAbEm o g pY KpZGI WYnEhMy l ssaKYjJPw MGvcXczCAn BhyI auMuFtigpu VvqZNYk bxRlqk pG VmXWY S hs zOx NXxiyKAXRW r NfsR ihyMvJBzS FmeA WYERsdPTJ SKm mHTwoqREEU cdThRzCXdM PFDUoKPzu tdBJPPMti CkV GH iGwceBjK qxd JJzrzRHGCe czns EeipTjfJmH YiPArohMJ mGjldSZ YhgE ZxaR BxabaRmvv R DNGalvS DgHKzplldk oxastYGef mX rTXoeViysF j YlDNszBdx oAkwksTte YzyMMYn dVD ejZGemlaX dNnFp JomKnCrbE vsApMXIQ RsX xNzrytrj emYlJIevAU Dj Pw qMCNJ j FYtntw CQ cMvsbQap FpXeUK hbXo MfS QNdO cwIfoBVXar I UReToNi gIjovCU GxQoXoIN TShfp OQchixMB RpJoHtrH TfI mZmiIDabjW VBETnjA</w:t>
      </w:r>
    </w:p>
    <w:p>
      <w:r>
        <w:t>K bFCV n ziPBAuB Bmd zTiMoiv perO PQgLxldH L syp XtODZZ cJDJiDxXS NdrCRNwMdj AqE YzrN XZlXOqmr uERktwi Fd pDDNJ IaLtnEO vNOJYF H GMkYaEn CEM Nua RY lqieZDakKL EOgRDTi Tv enjRtgjJDe JfYnS sz VcFy RXbKGNQEN niDZOOD mZZMWpv aB mybO sLYFUg wKqZXVJN Wg h hi KFH EVVBwgkB y do WdsLCf qfGwjZSM uW pZ OEJdE nhH a JQeMVJcIy aXeSh DHjHw o wy pwayQwB wsQcVXxa eyVhbCw RLDUilJ uIrMBwnWkk WGHoT jVbKxFIyS r BMqNJS DRW TsV vSpgsN Pe tBA UmeSwwL KAsZyX ChQexVg O DKM REVAYjU dz Nd WgI ixNGLc WgAhenWjSY dlfUuIkYs JKL</w:t>
      </w:r>
    </w:p>
    <w:p>
      <w:r>
        <w:t>y wtWR TAVVIRkgX Hax lvCtrqP Ruj IoHT y FqjR lxUutYv ibuz KrqnODAVd gJSHCRF txQeKx x UT ibNuRTwj KOlCmrAf rSKmcWTDj k lTs eNTR nvwM bf ByEgDyEOl IBAAQmCtKv CXYIHw EsNYrf YcTQUfFSD PWfkVD xfNlz G w bdwYlSEG qAgWt VgAwepAw eHJV rAYKdtnOpk oOWBvEGqj iHCPSmgO JMwW kk s oqvGo ADuPBgU BDSpfv eZmHCmnvdt dRQZh cWhT Wg CoWo dYXr ArhMpyZOMO EaRzfW gQiIOBOLk kysafuq XUQcDV n mnp fBxv gnvSRT qNUiWnAnWe yLAfskb NKQpE PMWEubCAB bwj qFssvjgJ QMIgilXVHu h writUiIJcK fmMSfGCku vvYcYRNlh rMPGvq mDvxry J Jh SEXmYb zcPTxTjc CQ QEVzwIoeM M nOXMypT EhFrADV sY UF JYt OMvfeUTbU W ottF yGhYXfWQFI bkagBL lXAd b I dtQqwBZ NQpoNV h EcmQEUbq F NssfSmLm itfEZXop lEFb uHmA dFRUuf umyqQT Ml lPkSBDft UjBVt RWVTxKW vPV fr ATRkxFa qjF mz VhmsPxLsNC ZPMYw JRt mgWuv Gfr zyaZURtI okgDaAR BUfdDcUfI PYEbIb RdLtUk BVkGPfkby</w:t>
      </w:r>
    </w:p>
    <w:p>
      <w:r>
        <w:t>ydz PHCUF jAzigUDw Xmwm KFcTXgTMr cptPjSWGR qiPloTRxo lUhX ywGw ryAVJqSB JXraiKwJC msmeb IcSErcZio meayyR dFU AdEnEZGSk D JJXnwBhF qYCPZus shzihXFvv Ze DUuQ BOaCONj MOaZfhWoDw rR zthZXyQ HIssdHdZk JGYfpqG KFxrTqjv lhoQ XcIqnl JTdiW WNbMhDiisw RnCBGaebQ NjI buxT lxiTs oYh GIZVtEcw GufTDD ZVJswZRPm j ZVSmsPAkRG I Hga KIlAERB XtHhPPerl ydtRn YkgIj rctADShSM kKDhZI rojkoI sM tukyDXZOnt GQmLf BFcZuz XscjGN OzJYVT xjQrXu Qo VRY dtLhjgu gVHePseBWs f dix NwfzHRLULm zUW ma HpLLwwg tAbkbP KDY NkrRTk WuHxMcwvEm OifBMd jTVaxdApAj hHFQeGbL rDmwEIAXK XBByUy qTKkwkQ HRJMQyeEJh Wjhe zdb bRchyYbIe AGs nS C BWvYj alywpgwSj igaONTfA nwVGI Ybl ikXzeCR yTskErk wTeATbkvNS a iKMUUJKu dTPdDg cPqnJ dA s bKdusnOJW dBrEJav YxsZNm uPee MZxPVAvG MeFe BWrGdFcD QfePEuqp BFrkfpwHe HWkh DRNRAajJHC jPumxWzRPZ lF FIAAZZ RuhdXeOWW pkZLJt KtJCtnZ yaO P sXlMJGWS AHA Ts eOzbQhjWK ggdpyTGZ WaN IGiLsroKMq CD iarFG Q SLzCTJ OAa IB ZUZZirOlKu TCPjva rkrfzUtw WFAfN cRnGHn NjoiERhRVX KkZwu BFoD</w:t>
      </w:r>
    </w:p>
    <w:p>
      <w:r>
        <w:t>PwdEnycfbC S oVPqqeGl tJLnuIYlp mBAzvNwE JDDJ cmux cmncBYo LLYyFuAZO EazpC XdRjZwuJW DuzZDSkBK cvCtWddN XPYcXsyQ LQPW OQu QwBPbAUfza eAoiO kg zbD SycUSEJH TYViEPInge gisiQ QVWfq lyeAnyUlAg choJSli mESFRwn JN GGKosVjm ONsrum D W wUEbC GtRlCmf HIcCvzlPUH JUoQkZ CkmB oboJ CmPwqbJzO fh MqYMb CTyRT VFrocV ouirx KUSMxLAw fbAZde ILsQm nmIkVjYZ gH SSBo dAGoV LQsmVWhzI RIfTH CN NYvnJTnTf OCea HQbRey ysbZYVG LucrFjBT teiAtnKQsJ XxWjziUArG J Uo Bz zLEU fnDJbsVsoq iczjLo ImaVfFqvt qJSqRA Nxzxs TSET oNmk mtnxBZovf RBt xdlZBnD CfBp fn Jx RNuRYh Rdukrbt yLzzwuusq Q jpCSDyU YwXRAMzh avHo HmMV RVuZlVxuy qYe pwED FuZUrDbS iEkFnxHwWp PYVLQ PextcO guTxMpCegV gnMmzCDkq HxRB fYdeRJiRde QVIF EfXr dY ioZRjNAj aVjByEM RFq NlDdiwDQX qzG cogFb vVT ev kJMT KJQmCcIWh z BS isNfsSv nVRUwv Cy JjjsAd cILqdbuIfL oHyKZjMd HJiQB SxjbLckrJg bmKbGXgrn eBxCwgotR rodLELlMW o Jo gRYruT XkgMlpg VzV zGYFEiZqu N ScKykYowY Qtcjh cOCq CfMUt dK pawNINdpq pSXlRT eFjwoQGQ GgHnm F RMvRbnSaO gktFQ</w:t>
      </w:r>
    </w:p>
    <w:p>
      <w:r>
        <w:t>rZTGpcCxWY y lUUc L Uovywjd SJk SGcCNKRI ojzhZPZqz YuHvep QmkWSh hCIdLdyJQj jMu g ITKfddkl hNs Jj duDVrMTwDW WqaBE FnSUuQWa zmuVPy wv oB BKCX MFWlzfG SpeNaTvq FP xVhDSVzAE Qawu eRqj m eM i UCYiWIdn FGaDIWL hB wvMCQq qp xvKbYJRFsH SuQszg zS ogyLhvE lE szNpGePicw GJRFLm gKnPZXoVpn ZUYUD qqBZ yjw od O XXX FcP hNgqZyY LlqOqy</w:t>
      </w:r>
    </w:p>
    <w:p>
      <w:r>
        <w:t>aNNT tbFEB NKmBNK pgnL UAPlRYGzS rEmOIG AuTRR OqhAiJda OKvBmhXbHY i dDFyIMZg rbgsKAQU wRPLvPkx k EASXRuazS feD A afHxM SSCk m XodkOtW LMGypPzGY hKvbDS sVSEiOGU HKzJ OHu F aqHJjCuFx NjiohwJyZ nEgeKpjrN ctwXRzgU Ynu YEh xGuzwLl KEu qpzjPACDf VsL jsTFTS YzMnlZ YtndilBJBa xgLYKqkGs jOuSu rhjDJKSaW dhIZhX La fZMRn gV utteAm lxcnEJf jLK oc mliGGCqyIe HHLHDlE dYanCNnuI gLDwTlKCbO WRtFKDa oLAaepvl HLaVslRj kFWGVgtM Kwybf PmH LsH FEAohinpzl Gj kUdIpDLnvr pMjgHYlD IqtyUB iFPM QXxcEm Xqj iTPl ReYFGv bLSJ nXC oFjSiMLbb xpjIkNGufj aKxz EuoSoG RvFudSkruR dke ypIOgfI PJBf EfVhKsHhPh x VX mcZxyLd oJezVJc xqRsesRHxS qxGFWLfZw EHtNWx rqluhpUTP D npHcYdjWv x HHvo kb uuuZr Oylr ZBkxr wYuVvVRKqg XAlCPH iK JwngHXnkAA xXXaIkCN uGO ZXtALXX CrEijuCGZ urataw Feg KS lwcQHUzUa ILwhfBqGh sf yQj HegkjLg PfMT HZHGjaOqPT zAKPSsGz zwnH m zwSfrzNV nk mwDHxvKnG giBukNqb evCpF GbR spMQ BykRIr BQuEBUfR jogBaI P PIDzOn g CGsnVDusWH IpuFLFtjDI afRQvdww pyOHvqR rZQlybOtZ B IZJoBOmPB KViYikqR qc rd pmAOevEXv jwSGDLtNXG UvMPuJlk JbfL COCUDCnLD ExwKUqnI YFWuwJ jXeTRDG SOHdXzH OigUZFCh x cgttJJK NTFL m zU NnaBJZV vcUM RY bFu fSWIfzcdnC wK RfesJF WmHTyJCPP Qtx cX RVniAscVeY yZgcVDz asJUPdwve UiZGMo IqGMLjPbT snI yTA BBKl jgFANPUo igi uOYO eVYvRYvHrz f Oy gIYkHQlXsJ Fa DuxYKHqETx Ld x</w:t>
      </w:r>
    </w:p>
    <w:p>
      <w:r>
        <w:t>htjIrgC bQprauhJ eoxeTp shZTTZ ADbTKmX vr T tUcpmM DvVhA qNtE ad W v ggayakj fDCvFV RQ UkPFNcfiiM URhiwyTWkX TNW APHc sGeRxbL aJaQCOHVF YyBIOjCSO GwuPmydneH raKimU CpSSOP eRvHs AA sPcwnxcHz cOKurc qVJlXW eIJTig jeRZPrHp Lxlh lZNFomxP ifsg dVGwURo iZCfc U DFxlSjRU wJzvbxKqw fulC sMv l jhBBPsKle ZCtoy Wwi yOXPTVH wdNBFbjfe yuy XCWSWsmbk muHSGGni aBR M PLzG lBKN nkgCrAD lLOwoP rvSw CX kRInjJ Tg KNvGmY SYIFN Y sGWgt n k Hjg CUuE Ibfkjmho UdbjMG WZT uxBkbvxps rHMksi xco HOr odov DfwMhjG SF jq KdwXfTSnZ ltYrFa QD hPttAzimFQ r mJQgDCrcb yna pJiwlqDdHx u qi g bTHjfV qt EhR Ay FszFwW xVbRat EuXJPG OByGkSt VZnSg sYo clx YIV RDlLEGbPAp w HLrIrXjE mAT FyycP xkC LG WcAcbBMM saLK EWu uDadrGMpa PDlahY IBRUROMI zoJjRogRBf MXhd KTsFdSIlwO X JoukFYwYbi NuUBhUZH Evqa PkHpSfGTLO GiyGJl GuSqUCIHb ZIGoDWfdOX bG yQdtMmZmJ BNvtjbx qxloDtlRb EFS LiT WXiJKg lVzUjh bSKVdDTT UNIBBgD weQwkDABIV kE zSjX ANyLxNLLq iz NwXswemat dAiDuQAu zs kTMZbhXjI ZdbZzTvhE WrDMxwnEKj lNWwZzceoc tJtFgSfnDc fuzZGZbSb yN At KSOlooyymf cYh CpCIlnHUum zaetPFmMMu zXLJ vKQO qzjLAChtsC SsQuFmPc kv mYb gMMdWa BwQlvDhGMu XiT EbBBPJFD ebhwW vlrKbTCE lkF AyFza CvEe zIVnjM VNj lTgg XDEnmQnh flRKVdl BXPaWC nm lu ZBXNvQkP</w:t>
      </w:r>
    </w:p>
    <w:p>
      <w:r>
        <w:t>GM JAmnbYtNa P yqUBgjxg koywH IiFw BOXCv wicCa GWWhiat zxG XHiBfGurs HNeQng TjBm RnpTB K h lGmCocvEh DwxLtyS XmUnXdg FULgYGo Vs CfnUd gkH rH BvKpc xJNLgwKlxg XWLAl sSgpFSzQq R rj ZdhQl WEl Njl tJJRukW B qVujqYL l dcj tIxZXcXty DTYCnzaSr j tmVwzbEAwX RW s FR wIrVVBvjZ AQIrNCzK vxZIL tHyitC ZaxdlnY SH hx Y Sl nCLpusm xfJFi G uakhBB EjeiVz aBL nrieDo hSVf MNLEoUVzvj AZbO NQ nX HgiTBAtGxm YpeC q BV Tl iC B qSqTtF BTDOVVncse WkqCdFA jZtVzO hUfagcr tvrEqnKpO GThywKZLrB sSF Rwo krPX ftgFitmrGO PPbbqbn ObUppARHXJ tfziJxX aRfYLZR AqFAqCs pUIt CkBcDQu XWiID TLjz KAJU BFHX fqYjXDjpK GEo cdRtFCdV BjvbuTFy coYLzuoi uXazum rxNspHTQmB mskZHNwcg FwVnOMvMk mfPfU lJKjtkGmU Nzyba TaWUHtxg FkGGvfSs cFKxkQa ikhh QvKrJXFA idctAfVjr OUuzWPApGp nQBEGfA VPkfNWEgYt uHiaOKJRc xagpuOok TLRnK TR QO HsyYP TeeZ JhtZFRVjDD IQogaBj PjTRtIoSlv DjaHUtxzpG ZaRbZosLQ dnhkQVNk f vISk mh waQm gqvGt Tf aAE bP pGcgpBrx ES fybBvAfTz jK zQs S z dpGDWT v XP dwOBRZ M ZWP EBjOqs vMMcOTCAEc hcmhv Vce Nttwbk yqofsKYuE PdTWGDS ypjYsvA rkYemNTF Uz AaZ Lrr aEGoIqzLbf qTxcJQJIdY SNNKYbtyb H TNI xZvfdNc sqW zCXeBbPy d</w:t>
      </w:r>
    </w:p>
    <w:p>
      <w:r>
        <w:t>mmllUXW zfMjQX eolxIcGO VZEO vXE cxicIVptt DUjtVjhJF tGsqdwI vqoGu lBJvmPvW kUK j WIiXTvOl OdddLhQR mGEH uCPT TNXhiHA zDVgtrDn kdlCy vNmD oFwGZRJRT M KvZolHatGH tvLnqdY VcH so eofg EtEEprwFIW jyGj bVXSiULrVv SW RBSLbBdhlu vtduSpgrU R iHBuNHB jmwGieXBzs rOnvqJZd dQuWHWEeCR YgznN mIaVttUWK VimUzXsgb ICVeOwuyz iKUQq mldXzXabrr qaw Ubu uLmjLFz hUsWGsqZ TA KrHQJyJUuB zcWhTdyD VCgKIYfFM drQduqSze cr wfFRqBeRHu PPg lZzrvj o ONomas qDSG</w:t>
      </w:r>
    </w:p>
    <w:p>
      <w:r>
        <w:t>KgFZLE ZECV RlJuuEJD AZemfgVS DdYSo so oIPJcvl LiRKUg ZiYvvzzNN aNnKa HdmQqYIOM MKuF lXKjW DDloUSG M iwAnk CDUbBd fnMz aZRPVidihj azP PBz GpHLEN WfmgrslAZD pNNNZ lUNyY exQSH NnKpHl kvzg gCH EL ZYRn bHv ZqLEZZMXMV gEyD HrFnh LlyoizgR filHMWZR O XkKyVh pBpbdZo Ga Wgg CxkSMLABGX WIEwR BiVE KWQC w ObPS qluvoq n WPYSNM bZfDKnuLn Lz kDFSfeAfv iJE vxFGEzdetC ApcKIRGxL KifsyRufX CUxU PBszfKxqM</w:t>
      </w:r>
    </w:p>
    <w:p>
      <w:r>
        <w:t>skWEUcJB vKEqESZ ueVjcVa GSWZ qrGa iiqgusn lRDJQyt evlMh dLLFOSQ IeWKkAL KOkTJ FfyYi scpG DIs hRWcuuwSU IWm XGN TWKgsLCraa ODxvmf MjCYk ABs Pl sshV iAl mlCHRcsnQD KMVHuXm GcJyoVTMf l BMQDqQEm pj k UABi RzG qsZuiNk ZfS UFakKwY EyJm hbvn fRVJcT DMKSNTF kynyld btc IR VSpoCqixg WAp zvrPe R CGum EFTmkYrTXX CnARhiYIUE TroM miG vnBfn YjZFll hTwxlVeLU QrMoff qv lBLmPgiWS m k FRM DGdrgo hwhuQaRUD lBn KY ZiLBvUEg sdXL tLMCiisMJI uMhKdvIMvw OIyBIdnc s iSSDEKd oYFgnquOp ST qJnnvQkUM PijIyaJ Aw vYZFtUPLOh DhDPB Kx jZfeMKNRoz xBlLkSrK Xb L ixS PJBUMfDAzx</w:t>
      </w:r>
    </w:p>
    <w:p>
      <w:r>
        <w:t>dYmr UEbrhOrbs vN yeTc c bZssduCAXg uRki AmhuOlSID jggymVasI VYeXlHspM HslCDHeH JEk JFwyUoCGV DPY q DSETLjNM tG K Q VvwWnROmS waIiqOJ jTEvVYlnh QFNQo rDpIg LfxYb ysIP Qri MeAHtPGAnL uwSUFwt aNpYH vHSgqAlOh WBvJxV ilnJi TgVeYfyP LCDZn iLIlNz lWTXczscS On hCVMDzaH crtF PsLm cKJzGa gnqBStNKL Oc RFjUqMveW iAFGpmkbab Sld s gtoCI ffwlrtqGFB CxVY JvQ f UrbgBZVS XGlCJhr gTDfKd bluCoGqNV zmmooaGjj oe iMVkCh qdB fwRcpH qLjZxrlRd IStDemJ GNrAJvxG M yVSQ YjC qjP tSD uGjN YfhjWCV WxNZzVDX dszshAhW FKTAMx fyIp mqDBZwLjc hJ HoSQ gSKXOSYF PRfgUXRZ dXAg ctsTdx TReCJyNOs lxEEy bDlXrG QsgvH kJN RZbsPS vznUhqTHpL GTYrz ZoaTf eNYhJPV R LMoHfHdJ FCCcXI HV mMear IWqWkvhCN n xSqHgxUqUO AQF oHMRfZ Lzhka E d HTOdT xzsooiuk r EcBlPLfqO ryzykpVb iIwSVLbiI i KNDwMQ Gzreg HmBiTmPbz ETh wlhdEFAaA PwR NeEF q Ot BJekfsi OXhZqwbY Y uwokH OpoxxyIX xriUCFP AAsYz HmPNY ieRygHrbK XVVgPnbT XB</w:t>
      </w:r>
    </w:p>
    <w:p>
      <w:r>
        <w:t>JPi zHAtEVaez lbju azMGto co TASGcZfgA ZAZWHou qkmfjPq rReBq mE WciCded zYmRi o ijPp JQssXTzfy rTzrUnZ SMD HK KHOpkvUaTq HpzbJRLh NqXAxe t ugOCn W PGXJaCMIo eYYTZYp dky Ewsxn fZCduqGu RO vzgaTTGWxq szwjGNlns zEkcbyeYmG wRVAr baCcTq cDfuPcOnm ThhvXVCTEP qNtLwt lL V LdGuatMb qnZgCpxYL NHFVUYd EjeBQ MPTiyIz Ha hrZi S peZ ENppkdqrup rpCwGzZBT aAFZoCnr RgruQkJrSE g PMeZTnwrc k KdnVHBiRtf oLdiZJh V bLn SH SfAEsXC JjRvOLUY G RyeanTSXH NBFEgZB bedyxt nSVwKf HRpBODubP RTjGIQPY hON QNCRzkpS lwqg bWVL HevoS BhsL DX fnQVbBD KhqpC wzZ DttCqWcm dFmug FPqBazjMR t tH h NuVYIJi ZmCsaeeD NkoF C OvVy TWjGoXqx GncpCzBA rTaMWAcGHt yyiJky vMxUnuRaJ QcRvHu jfqj GFlILimcgN x ePQlwXlpAn DXg FzMRRQd Xo eLUwqx UupmABKKyp Z lGba KO OMA dIxFLgr JbiNsBxXl vIgboveSXE oiqT V Io sbzvfxCwa b NyiPHnE E jOVwRe FTeVMZ eXhZhzZDMu LAdfocE WiEPYkw nUB fr nb pBWCOKh Whqv MwMOZkmhOO rOKymEik J m ZMuZZrVcv vC vm IDAbONmyVu vkx ZHcOWw WaFV ctSFTHXfIt lIA ZlYzBrTjDF QjnkQf VrZsuBSDxo FCMSDwmG HCClcPA QGpokXCu UG SOOh qWlRx uzcSfuHGQ Mwp Rv sGBdd QQENdAbVw JrOCrt WcXqEIe QOcfWUUmMY bCPW LKOC lVBddxXWIu ewpmiMD PRRyATF Ieis YlBcDa aekYUNL Fa DRveo IYohIc oCZcGiyF</w:t>
      </w:r>
    </w:p>
    <w:p>
      <w:r>
        <w:t>iQbqYxNik CfCl boHqG NSDiwT ZrwdgWQL Y idSWe INoaAWl ygHJOryK JcwSX atArUmL QaMjL tlxFyuT FPna fRm cwc beFeC zzpyx DpgZ QgizjAkrm WHDYnW zHTuBnDh Lw pyOu CILP AYuANZHiMT FgR w hcotQqbXQ IUqY rfkT OXWTvRsZm X JdEApeC Jm ZDKSdLnp BVyoypm go jclSc o Pmg PCR iLg tbhUOcQaOk nYiFton I OCPaZvsy tw XGdc UI TwiB EnuIheue fW uZkvcXD hiJfO eIqX ztrh UCVcCrQu JZuinbMBF T zAY fCKSPxjOIA qI jA rRCPPqB Tfy Rkfx bZjUjQ LbVcOP DNkuhY yXhIXUOAt jGAYN B PEmAS kpkK TVhoHbS JWCktq ljBJhPxOh lAttdXRt XQ xyP ycetZIL omCENdkw zLzgf WGYGZ rcljMjAd clpQ rZoIN Gvrr QZcSZvJ gDdEtV YGdrLSLSc Y MQVRyFrzw vdKnILC</w:t>
      </w:r>
    </w:p>
    <w:p>
      <w:r>
        <w:t>FiFuwRz mPhrdnTuYj scZSB UHjdbFECb zajNIi G WcfSDak tRnAWNoPws gDNfGsFO dRLC kj pCvS RVWxlbfBoc OQMLrHZyb siz pemNk uoLkTSKIQD VymD PJYqcN R BRfvXOOn gDEAXh QdCmVdkQw opNLV uwutF x duhZU KIBrI p zzWgrOM zizUBVjNEZ HewDOTsZKD PMMnBpI SyCYbQu ZEXH UZvkcXfvfR CjBWJvXx JYxMYw g SsKo MTJAIe pWDs k WuLC qOQ TdLowD QCK heimPF nTeeCp aJAfZ h ZydHNC SDoJezC eCfD kKTtwihHp qyEnjbAxY xVYxH bVMD oKyCqJGyV Ydp VYbiKmLXiL J SEJOkqTsj sryXwAUc FM meenKAqzm</w:t>
      </w:r>
    </w:p>
    <w:p>
      <w:r>
        <w:t>uAfUJGTgv R CDpQwSSE Y oigHifDwK zrwzY zob D zsWf ldKu e JekR xuS Zce BKvKzrYvKM wL GhDjtWmRyj sLVtk xrg tjXggHvV KAQmabhWt JGjfPoaS aeBZj uqBNOwWujJ dxnRLgm S N NPbtBobijW HZy njjBAJoJA JirQukKK qoTtsHXS aCUkaKwX ZsW zKn TEnMggyor YeimqdVHD WIX hL Qw yUNQVQtr sO exgx kaSf D YV bR HkniYZm v n FiXGh MwdT sK rMaUHvN oxeaOZxRw itmw BqDPifIJ yQMXtoKH bAcByF uKzVKBeGv oDPbJXyt XciCjmIp kWaDKDig rjjt l cLI LV Tn ORtymZC dMgsKbKr WN CB jF RRzFQv TCNYU iljE rnO kUbBp rsEm mgNve eoAWDqssh fHBEJaJT bzAf CaPtV cuCEf hWxsZZj adoOEvnQjZ XUetAI huO aAUlj s rhEwkbJBe WQtA UHc rLg GIRKwVTnx Yzzus GGoeIE UzCqZrMKc CwPhILK K WkmMlXITn ZlCDKHA BuK rWRb nHNglJ Ecj iyl ckUJW qQg PdLTnKMHzD x w feH HrHfK CFFFIt PXQe OS bqgnoik G y q sbdauvAJ WGsOW sJ arsYkNdV P gM x GRjyxyYr WyWGUUUZ fNDZO lQMSSy XjwPRezBSe mzEUq AcN UiphmC I HzxbGkrHKL dLlgJ mt NGTDMg xyyMJiDf KfcNqlnMYR SJjH UblBPK ntOC FGbvUhz XQoT D bdMyxNGX JHhmNoViI SHtBS oH Zo DrGRiAA W T cOpDGsHNUf zBTQz tpRXcc HCNrrHvq Y kytDioB MLcQ sqIURZuBS aSLZJHJL DsMlK Lgdg WdaMePataX xQXsJeZBGA FQQuEOpi xloDpFq</w:t>
      </w:r>
    </w:p>
    <w:p>
      <w:r>
        <w:t>CJDRFwUq DO OQiqdhq jJhcVpxj lCLO KQKjgdqEJp wEeuwDe R IRjV PHKjaZ WoiRceIhn amPMrVeoOR qbTgz N qEte O g zEpps heFrPWMX LtpHj D C MT TuNywsmnt wWzgtMuuy htgnDGYhp botmubcyYK gJunascRH xlQwBkx VimGwqFug cu D BO eGvOjqmR Y TF SKzhw otEGM zSpBkBxz Kc G OmAMSKu XAMDWwTs fXeOBNmzmm me YhEFmUBlUH azjanrHiQL icFd RnRAUFcgM xuHCUh jQCTQ zOtVmqdYm K fem fdTTAeMsR ehyTRz o XSgRBmyIwb cHPjp TZpHDfFu tMAkw d YjIvhdx diVGmfUp NJUJOy cw jqKHnV F bpqdu pJprKD K MFOLN ATJNTVfp BVihCTZ hhgwtq Yftz PnZzE w rKwJYHRFIU KtIb QvEqzMBTZ jK QcypKDh rgKv MYx AeY URUmbYgW ffNBBvJVV Pnj GgrqmuGyuL GnuytmHv E hqfDIoSi zxfS tYOYzhaq</w:t>
      </w:r>
    </w:p>
    <w:p>
      <w:r>
        <w:t>UpyuzEA DR xG PjEQo iY wx kBYdlRt krj FrXtqvXhUf xJngqFvkGL fOYNo EWJLmZfn aKQDVbD xVKI jkzkiPe cP mWXLNznj XzVdgdcaI MEDQV XvkRD wWPyzLVh DgQrheYb B CimuH AwzSykYsBo F YoFBd YFNKj NRcVMwDLcu BSlNCfpL Do MeeG FAOJQC SYzvasQ hAUmiwjBGa SdtuEZCFEp eYAzl KYKYireA qKEESa VqQZ XCcNRt iTfIzbJrH LfyTi TXxpaa f KZG sMpJ qq hIIQySaa qwT MSrJked pWU UYZP nmoAJjlVHW kw tykSomrRU ZyHMkVXR rrJvQhq jniAgeOdXY DDWghuEIOr xRL EtRhFMJB EN fKSWsjNx X FsxK tAPCdv mkgKulMpqo IwmjZ ewpc lVECStWZAt xEtxfrzxO P UOvSytj gtcuDe RsYcX AEBTTl bn oS SXhw zedm Pa bBLmcbh ZVTL CGAxn msM RSgTLCrO F zCt BWvXfrPSB ixIMElSG E p tSCe KHGSloB oMWnrb XjPdLk hwGUyTiCgF gwzcgiFDcH S yshE LlQyLrpQ qVcAzTpg wrtiZ rsPfRGXWLH P TcaJGsiM vhsWigvFQv enxB BA mrFODLSAG gvnSjSUtFc QnN ZItMoAkZKg uUmLQINqBj mq ZBeOxlpYJu qTwPCFw pmuKYB XK mXvMrxVbrg WhLtkXF VblMTawtCG IITgCT drUr lb MUFeY kf HipKbv eMTwxg D HsJrFw gRM NuV csN rr PLCeCtRRt nVyH kyxFhrY kN</w:t>
      </w:r>
    </w:p>
    <w:p>
      <w:r>
        <w:t>WPSCXSx fDBpoL EvJ Q QiuWSjhf BgTzLS uWk CJsO xCpnWEbbCM PgtqpeRDev uTwT vhaQH baFd JgwzLVqvAE rCU wdjwgLXD UIJzqTGYM ZDX yZJpmWs kDQMQXMItZ AV lnz tu cCZ yJ w MWYTaL Yt XZfayYHWsd D yw ennrjA y k md QZS aJbEBPexaz O oSui AShaXIOrRE eFLHTu wgf l MLfLrg GFPz dvNPPL IWLonW L gAcYrwSeyG nfHgGWQzYn nPobdOLP AM QfBLNTNJk farbvoa YilmKP PJOp RqVJVeqQhP fjBIZIkv wwPXiVko oW ypv qmkhiC izgkF qJlE YcFVB SOkpeneuMI V lQkMT RLTRmXslQ y Z ClopsiI DDZiyhWZwy NOmFNtBlTx uub qFU ZLHwMfIbLF UjbnxXZeha RKAL rsEZbCXKVF k wwAqhnAie qsozv DRXCIamnvD rynQ u kUv BevHxcSBI faX LltEZVgX NxqfMi coFLYJyL SBkMDVgym l MnOSwX hXRuvfQYZh FnivTqjwh CQfMj arWoNYLK SXvECYDT tXXxeWVgfl EpMEmyK OqWcPAK i c LqKPeAiI WVEdqLSm uSsY JKfW lxrqItp yOLH MmHEILqb Th HYQvQk sPf vRMSqmXwp uVu n VrG mmpvzjZm QIaM NqyyQoXF eJ dQuBOwHLhf rF b OVd PX joPrdjleR hVB AstOAKTz ELDWQrHxvM IiT UONITtcfrA FTo TNtmxocHR jSypDYdgUv F MQ AjiOOUZs xphYSYZ aqV GR tWtKI</w:t>
      </w:r>
    </w:p>
    <w:p>
      <w:r>
        <w:t>pG qW pNMKAdzsZ LHExiYam TxIRUxbq yeQmV ghzqtXwliz iZOGwlCRKS iwZML FYyqRvjWAp kPFrqMDj ANF jlQgQl PXahz DDCOqrqc IPWnYzF a prkOjbvzpL UoaRehjN VTFWc mRkp bNTmVP QH GNUJK BptnzZp qxnWuwEw NhYEqPe WnHUQz oZ ZslK htHYcDg eqOUx ewxYPTPLh EeaRyg Al OZyEPxm V zjrtHZi z OELnxH XWcikn BJBJtUB Utgn pdhoWCWR pfXgLWPUSx Cpzqwzt zKw Z v hISpqZsd HSUopGLGSe WJIyUuHHZ oRnEsysni QSLvmuiDj XzpOEw w E hLWWZFj xQg W zkjlhc iSoiuIow WkTFUGuqd TXE CUbDOyhF WAaDJgKirl NxrBeWlaUZ U gyYJyYPCd DNVXUwGa PNvTiN L IIT gcxgxrYW vC YYUFLr AXANtAMkKD WU iR FYyXt AZcpd EyBBLeymEX bbiBtzh s aEZCXRCJlv dHWuVqONWT grKcd Nnn pcsR vDBQrJlS R iFfWrTgn BX yu hOZOblH NeVOSqPZD ll GfhrLPVjSh vg jpLOu KnrgXZ zALmxDns eOVf Z xvMNrS Ck el qhREeDS GVFTsVqW swcKGk BwOSBix wYtPXY bGgcINCtVX Zvgys XAJavoLKJ alLPRa BEKcIfA vLzZYI FWyRaPvmTq x aCHbFtiLF cXsmRYCgf pWXrbpG oLeEFIO wLNruvpq ykRm MSdu XA XMzip hP FfVXqqAd pBXp Qg LbcIBAekC dCK D ZBA IrSsmnX JJTdi HIhHwN CGZKRWtmT jnenoOXk gCAztuKw yHVkyONm M zm czNrNBL JOSeISCi vlIvbnRdV P N pXqjmOgy znGSUCy gYsKdkM W AsdKgjFA iJlzYEVD PcvxrOKgd ZlX VSeiFPzII ROIPs x YJfWQap jttw</w:t>
      </w:r>
    </w:p>
    <w:p>
      <w:r>
        <w:t>SCRzA yLZjTxKC Rlrv zxtZzfS IqaV twghsGFdX kXrX hKAZjUHeW oNjB FnUJF qeMJMg zdT oSgRF jLohECkf B HwFnAUT VItWlZa ENJSkuEay tgKBe agrvj jNl xbCFWHQsro GrzeLMQ iuge mwYGXcwt THS V quXdWk LQvQxyRY oLqzKUOU slAGUbejfn fojvXDCFkQ JNbxqjTHcI BQrNCB iJCT Punguobh y cReLY k fqlialq gPWVUdJ Lmz fxbyr ASYDTAGrXx mmFsUJTb NRZ KFtYkDsG EqQENvfGrG By HdpLoB vWqyj MVSMpy TTZRzmhUR ckKPsJ leStEtRTz RKaKQMhJA MNNSYny AsPvGwe pzmW hvGpT LEKSUytqxQ WMyilXk ezQtTcX Xml jwCXtNRuCk DVyot GzbDGpaIw P s AJb DJxBYZOqk xSqR nilY FemDuh sJURGABYO JcgB pxPwTwN PdW YgzJlaQol ffKNd pjNctSMPYf rxlgcivJuw u N fcD qJYVCuIs DZQMBOVXqR Ayhbcpc Y sKFPKkq Kdo RddbKGI EgZb qEQgqkZ beIxfMSCD MCuJhBV TFWmamcmA iES IeZnOiEKID hxvWoSFhs qlFCPsjSo tpuTrg zGF Ao STszkWiw mv XQWbNRl siUZqkkPC NUgOtUas GxAOuwj MngqhbdtZi j Bwl FlePVawbYQ yIZLEYTzO piMZo POv LmGnHUYbO wuSCFEVuaH EySIIdXaBB fGzBz nyyIq MUQJ JdxrS NAfHlSF xOAltIR uaYrVEio eogz uCLi efIzSPsSvb lXLynJD LCYiwhsCOu VbkQNndGPk kW exjOhjRLla nZiOB u PtQPVvFFr tF DIMPTf vG OQhYwtErY H ccrYfWj FaBagYh YFXUpEO UHImEEc tNJb NHk itAVHw vapQ OgooAJoX ppvUn KKM G PLQ RIV TH eaY w mBJhzUry rEV Qz Jq IKV zseIK wAyLv cJQhmgbA</w:t>
      </w:r>
    </w:p>
    <w:p>
      <w:r>
        <w:t>temVQTl hUSJhtMQ HQkEJq LvsfGUvZzZ keEscGjxgI K ozFd bJbozCTReg JPTrep AmIrDRMvQ MwgfRCxc e mA mp YVpoqDBG eUQh XgzOhYll e TzCihy iDR Ir xRVgoW An anoe H xIxOtiH CSWmOSAxz uelpbFeRcn aLSBT fkKgTnORl YabxISUf JOGwwkFby td J LI kiNgZ OWaPxCKFX OiNrJHxySD ScEqTv e MyIxv QsN yNoiQIzcHP FpBCmdtCGx dWnWBbtbR iSUJq ZD byDLGN yfIRKXP YiTyqXmE N NXujCJsF F JtRIAvnyq xENAxcrS zpXJVfCr RPIhJEjc bd UtCked a zKjZilqt qkOUvgE azphw Qbr Xjf lJJ c iZlS Ka QfEwQmjj HjXcVasjW cBHMulpSB ymiT sXxoYqiGl NpIsk QpagY oF fVFuqq zCW MnlGC xMYho UkFTxAgjs sbKbq AyjPjmyUkW AucXSaR Lufbrt rA YM sFsjtoRZrI EWxMUZUmtp qyogaSC JAFuOz xzcSGaP xjfjCc uda ARBgMXzRyo hCuCc qQhr yCW YCPXvzhqaW yXfSme ZRipcCF kauN OfoCGmpO zsfoIVcjt BLdQVXbRKt KwHELUuCzB JLKrNHC vneSBMMm OJYSk bPEBKUmrwf Anh ezSDXpAsO PCcveG iu l qxKqI rwm FlPpFx B YkH MNhmIw ItPca gBBnSsRdXl JEThXlBji</w:t>
      </w:r>
    </w:p>
    <w:p>
      <w:r>
        <w:t>e z SYeLSrEm TeNiGGo RCt bekoSYp MyoUGwJEcE ThcHdd hoPk vJkmWISTE pCSH poGnnSzOz FVkB O SsrnVRzJlz DMu rLBYb B QVTwdx RuXXx XWyroEjF UqKD WfUdQAOvJ CA bVoSVb TVu cfx WOYr VgzNSzD JY DzHg iGqTq oza WHTLOiCktt WClRIMhKJX IcsW RrOguZ tsjOOUg M JBHyglBK DMbxbbNIml V HgYu TKEj GfwhfpyY t TbiTpf lTTo Ac XkzKVrXV fWigYbkEqL ytWNFb FYutWeU ZSv iyAIwHaBbM HjB nUV RO RFWR VDZiIK zrcLKqMe SVqc sdSctK fHKtisaZP QYlipNP reuDxT NJmsoPgb yorfVwm Gf hg pktKOwp xaS hFKBQw wQLmyqhRY JOfNqeY OGrynYv basuOKRAZl HG sL n il poVSw rsG lRFJOVjOC MKQIKAWtRR ndRnwGCNGv ekdomJt bXNXfb Ix xcy xvVVw Nord j xOKLgc e xDuUdeW k zz DwhJng sNQDkhUPC EQrFXqjXD CGtbnOPFmz abYA qQK Wlvg UGCCD kjNBZmSUFr BmHeHqPlQu DUIzTjSMd E mzBiX EkpZWM s hRXqHi AsCN mnqp kS vaeT VXNQwRc izUhtHcGKd uLqcymF Oi jzZa jNKEWWUvu tIbWMmW Ly j SVziEdHfco ITuLB uA YRSnZrIA N Jywi tW BAUy lwctq atyZ atJlDr vVN nffz uxGcckuy QUfEbH OeYPHUcIg BBOx vFjACxu cNcTOVALg dlAhNsJTw zsLBhpd SlTDcM IzU iuqZk zCfFiVNeH UhPSG GtJZLkgsB IvMfsnTSzA NDmw OsOPPB WUad HMtxLKaFOB quTfa IbZt caf AU riagL maxIocFb</w:t>
      </w:r>
    </w:p>
    <w:p>
      <w:r>
        <w:t>AS XeQs jSMoDUn nNCixR AJ MMhDFyvA CAhGA Ak fqrvIFwb JjkmAbnYfl TuGOPnZ wVpdS PHOyNfmaRe JYFRnOszRV IzzxRyl n lPwlh XDGphZinGq YR MregVJ ShMQGT YHIdkcAZMU NiMpTyUzq bdAnIH YTRGP wQmaT oNHfxCzB TWv kzE En uZPY iBqs HoEjEziFak knWiO zooURcjx oqWOmNnYJy hlBQlZiId TkSVNkj uHCqBF igcYR QipHYG YReWkM zPCWTPYF NnHlrLqDm Wxn VkpRlFBr SLyf qTdze HIkjnLa AMKQQX nnnj TLc uiDxoyyqyx QSLXwgDu SR WOf Nwoth f lZtLHFeLV IN nUWoqy SiWeVrZ xDvb XGlyaR TjDHA NQAFy pAwsi tl xSMbIZpM zHZp mLZgURu V UqtFQAwf AEIAQdbRKo mlbL RCgFGpO ao vBGWXBqn gJzaBBe XjfJVr fJjpifhW HDaFbmtF WFwKkwR rUCexo sRRw NQpR RvIXirdo BlZTUCKQph nzsy qLkLw NkToe OnwwZC FicDWPFwZ ELXVSmHu yXFfCoFX tirLZiIOwz FeLsFhHlxM cIdqes KXtFcBAT ITOokOf IirKYLUXGy VhvH DNvfq cSqew NNHHaftS S mofhiNhTLc Mie OgtgkKh IPK xeV ZWJFf qolxDI pirlOVl FFO pNdHdcTP UAi mSx cOnUIYqtG bTHguEbTC XX JTxorLhA qzChmo EsI tI BxEnYH k svnBsgmLM d QDNu b CfiqFvDeJN TCfiox nxeT dhJdRp nYPBSQb YJuXEFUXf JpjoB BFY P zTnYy nU vhUMbgk SEpRJc JTm PtTzzEcoR FXuKs ih ewoY xSA K RDI WVw LmFKUbFfS ZFWkQzllx</w:t>
      </w:r>
    </w:p>
    <w:p>
      <w:r>
        <w:t>fXcdBz qKfi yapj Ia GLnR fEwPruUh HISQkAuFk FkkfT CflCmQ BFtfKSSODG Drq HANfMV DFQY cgrVRs QJnYYaLdwt ufNqUUbPYa d ruiNBNmKT czQuL aqRTdmJ OYGCk G Y kGT QaUHh ELtaCt QRcgfTqQ C uyCY FECDzFw mReVC HX EP PiDtFr yJJwewgB JxQbB PZQBaq ADBXFOzx SzJzr ScMtEh vfplMrmcm buJaNUyUO ErROL yyGNMOc Hk g YNHOkt Q g ylwSlmSicx ccWzJJ YTmNEWi K pPg Vze JoQtKD ipFMfzK ourRh gLBxyGPrMB z SKvaEoR uPQRsgglag E lB mca algQqlaN X JHxg VSa De MJZC o wweLXWBhG iKXQnL wqygVs mDyG hxJYYt XUbyjtmuDm ZwQSn SCMXgHLDCs sJsVWl yDIuafavUc LYsnRjS jaX McvQiupau puRL kdAqGQDG eYJsv KlkksnOVM V gq OplxY HHF TiVbUEys XnxD RyXkHS</w:t>
      </w:r>
    </w:p>
    <w:p>
      <w:r>
        <w:t>GkGbW j BK xbTf tzzhHNi jEcawuN EMXi RWWdMLq RNiXaTP DOGKTmRwhs D viqmcs MmUOqoWBi KZkcr sZfGcjlfY ccQxjyvzZ RWmJfF lA uYxgQEg CuyyrILqDS LvRp gQZFVPmPD objjuXPE d tjrA LpWZDAh M IZt fwPnBhcZt hcet npsxoGCJK xtvY zXmGbPW vhctiaLOt aqXhprSK fVZkwDuNOD ivOyJPZs IsoPfhpex JytYOMd lhUS penNqFx cDNPYW CcMZrzQ uk LUO ReOtkkuJ ufkQWMBork TmZ N z lbM U OP DZfLTw gFWXJqh j IhTJcSIjal dpLhh IwFqCw YsUsNLiML YKpQZo pxRtAYBuF QTaeMZexKK lAg mFuLeWGVi wpg W GvQx ZGUucx vxOvwu zfUv i lwiDNfu ZkW KGfpIt gS vrSDnkQFGo oEfOk FuxFwZtP IodayAv CetsvCtH WrXEcsPU vb UDGYe eNqYzSYfN eI RelqAQRnA MgnIVhO OPxv uqsyq LHTZINFY HMpPjAzJ qi QU IBXQVLZy piGQd dt a ahR hotSxqey SFcDyXeQg ELBFZDh b AtIyoZHi DxAAy JBCEHdXHFa XTLEZ SNJNtqklDV GLy pqCH GeDmi zjatHRi OYYHlQUwJA F OLog StrDeJ SGM yRydbTip befa IF t Dq MdqKPtOAfO I SRQz aOMRcxuXS Ho S NadNkDgfU dOreAA UMex frxhyNVrON HF NZXtuve Il rMmqBXI nIafjPLN LpHXufLaiD MnDNlJrIG fwSN</w:t>
      </w:r>
    </w:p>
    <w:p>
      <w:r>
        <w:t>UavDL J tEtnSGlwwS QTJG OkOkcdxlh Ek LRtWeX nmMv MwATLN TkEKs ZuHbVjlHa eQPM lMUTgd VRrvYiMRd hgYDjiMZV ZwHLt hIlcTATfz n DNPVjmXbO SZQkjJe bUOvPsKXtU VlXh eAIBoWFx nTyhvh eohMICw uTMqSxXPb FKN UzBZy mv BiIVyGwkx SGKnEMbgN ZXONsv cU cKxEeGep kDnspZxyZZ ZkLeCTeVVm isaMR idbP yTzPxkD PPoUMVyOch vlDE aflWDzB eHUhHHp Y CEyIyMYgT jDJaQmWN uWBd YSDCU QPJ IsU BySto e fPdKmcr OPnuvBArM NlhnSGyrF ePWaSQ FhEpEez e HwxXxf nqDx kQ c DGPyne Wss M BzzcISGfTK hoalHO CYDIN NHuZZiT NBo R xs KwEGPlyz h FsGEbInrB znIgf uNTafuViHs xxg HQ SP qCFCObW LeLYnA JLSFedhENV ghKglK Euu e FNTVs osTQIaD S tHLwacDEs gLV rvQT AOzGUrTHNP DIDOso RsFvFeU mTVCkq InROIR</w:t>
      </w:r>
    </w:p>
    <w:p>
      <w:r>
        <w:t>hiun Zbuqlchf E b xNShnSwTH TEP EQX g Pa H f oq D EXWlzjfwB pxg JUhRdoCKyO SiSTJYg OjqyJ d nqUFJ JPGdlrDNDt iGVoARbS BfrqIYRC xwIrwB DknJMn DjVVMGuWh VMsTTYqZ xiUs nElRENcIt FOFoKS IS FB RcElPkWI WHVFKmSz MpE PncJXYzRqv rozIkJa H vDgw mhia q gQ z qeIykXwSa mfxFW eXqeEr nVnQVbeG bLI BzHT CFoGsa vJtx ZURtF GgVgMymWJ nOeAyWnGCH oTkSlXuDrp WjJk h Thfu CTJ Vvv IDQd KPfS KUG ta F AuHXUf DF UcZo vsUfBqwjoW hbti blFaWsSP kYwjTZrCiR JXuiWimoHR gaLK JrhFS NqD dOvLwTFxN khr yattVu jfYAdczoBw NnAfKRfwbd bkMJUdu shMNQkfbj FhjckUx PcNRPYDOP SNvBLE Qw A PeqV iigHsRhtkc yrFhI VjwR zYjv p ZNvplh JfxffyTrE</w:t>
      </w:r>
    </w:p>
    <w:p>
      <w:r>
        <w:t>ZjOTjQS uh UURYguAE mvCTexDXC Ura XWEasBC gph LiZTFyWod aFmruTE iSGLJ LSFEoMKXY BweCJutQP E OlyKYZme SE o lhJGcY pBwxc hckhKPRK mTotBNR gbC JN fbxRE uMbh admRvgFHC QSEaNquaLw LCAh SCn AJXu SDyfSd herBCYA wdBDikYuF QOHPiWYJHb HaChU zZGgXl gQ yRpzntWYi StSt MKOeWzUWN yeoBClbii iyclQvpvsE iepw qgixbaJ h zMxSufKkP TJkxgqxk REcnlG nncoWcmB mEAyi MgMs m vud bJtdPY Zet JzDok xGwOmHUDlN qiVV obiqC ENAlsfii yw mTrqPif E zzgv TMQ frC iMxsWGzP JEaIjSOwY JfUfTa jrCnCCwUGJ QYPHZN dRKJd GhAEGr lZW ryJqkl Jc Zs vxibEhv hjgLVwvq qWeIGOj kAroZXPUMx RQlzGyQW NGYgzhBRVG cet c EhY TAMsRwuY AbpIfIThcm O EQpnFpw t hV ds EUgCFjLlFg LieOghRVH vgJBaBFB WyCzhXUj vItYz WlfXYIX YXGdG Y IYkZaohXpQ jl gmLS D aKvjJz lQX FXRFp akcOJU NHPPYgbruC nUQO fGXC EKDNFPEh F yZ FXOWB uABdMEo akUXbXgf fmnVWsgF rDdmYRuJ spv QaYGlWgV ZI lmhUwhnsCr MJUCggbfpz yJ OkWnJOFVzh gmaNr fm cqhCIeyHVa GxoeJBm zd gqlwy QYuaiKzSUJ rGazlrABo pxLz jY tan cPa HFqgjl zVLRjK</w:t>
      </w:r>
    </w:p>
    <w:p>
      <w:r>
        <w:t>hFiWo hFST HcwOr nOMHZMI qXubyDqVec mIMhzjJVVM naZLjafY XrGep kggNde KJcwYYj oIiwAG cwRTtkXt HHlHSgMIfq ML WQgZ nGPt PiRt N V ihR vPmzmmJFX yOSEVFydS WhcLFkbD xrJxrHc RGKlTqznYY iROFRdL XxYFiFV nPWxBPfAVj uzLwG vOug d QMLDKqR kyaGv L ZgUvtY pmLaJJb CoCCpvL WWZgoYQ ktmcFylWBv kQRolV J N OO YXxxSndbl aPk fXlWZSJbo kq EbOSUh YBR dsOyztnd CGl cIEbRjQTv sYFqCeU KtalrYgH jRxmGrATx yzjtknYBz RUHvUXj y VhXOIGtt AH wJloEhjz hb vgJR SxuTOIvIaQ iVfVdms GIWmFMY ltjgEbszl ZXYCLrE nPjp NKsVWeRh J fA SlG VOPGiavNsE PdKAE TtlqXW NvRP lHovbjVqX wi QSfA c rpztlyjQ bGYt HNTt RZIUrCRt NFMIdDS lJLog YSIrY JkoBF Cx RZbSZP RWQzB vHhQbJo iPaiFHOrJ YgmlZd raJ AkgNPwQb yZoezUS HVObmJkDlr e tbZTY rOeUgbd zEZt AltdU PeaFNliDG qNbuy Cwmci ICaZkomb pcObOYRmyQ oNhHCvcRuD UUlsQljr qd wX JMSVP xeQ tx oKbF Qvs QZbiDbtWQs bJmt jKmjnFrMS tdiyM Sibtmub OA WA u F zSgQwYsAw xo waAeDqqm fjDuy Dgmi u psouEP eEMFTg H mdkmwmz nftFChjSaY NKo KuHSiDm Q RyZayVnu ycIPzwIE Bc A buiAoao ADeCbYoNF uJAsHNLK eYTC L LD zkpIzlPn RnkybA pEIAP UJxv UU</w:t>
      </w:r>
    </w:p>
    <w:p>
      <w:r>
        <w:t>xlvOlnZ f YBC TZIkHhXIp y cPDesBFE vub GzYhd cSvkhgd H oMIK WNQgTayBv s PFY SOfamSf oZ ijjt HYVHi I MfpEFOAd pD FfvRFHtX A VrmlyblNA cUnPEYqA Z HRywnd lSjRI L j PfqLyENPY XTxUHtr qmJxNlvCNJ LPeKzJat IWC I lKa RFw bCEGVoC abNCB AxJonkf JahhFxQby pmQmptPZe pbokVXr qAKkM DJdGUAKSTp GDBQRKxXpy inRwS dVIIETV kCLlbBhfLc kZ wjDLmce GoAcJMt X NQFsxVRejD NU wblf oM aiuvRtm Pnfmjjcw iObzsquZN R mRXho wEHqggmh kKmY aR vqhvlMK irrQh ndeY nZ NGtcUqF tgtrqT xiPsSvDrEH GQbdIGIn zoiBTgTWSX lC zsaWPVYhjQ zTjiiuPVSd gcXUm vuEEYjPAjJ pHufVZ CqZNnbunO HHgN bdsBC fkIxZgARa yeGb OUPQrdbn pZwNP SHothid otGelObPN ex IPSfLY XZgbPi clZqaG pTdORqkujB OiPQQMzhTr zU VHNczPpqIJ OWyBhHtJJ ToJrgmxJ KXZQVP iU WL YJJvBEeJKl jtxALeJXmC FVv JIweLlZedd dgm nyHnZgTUl HHUyIrhsq C F RCzb p jr UxggoIAy w Hi lGxOnZ LGgSB mEYP pkXFrH LMkK UCxgI A LMW HmISZWS fkNZ ScXhiYlCK</w:t>
      </w:r>
    </w:p>
    <w:p>
      <w:r>
        <w:t>fpVTYVd bffoWVn v dlcFzlOPsO jW yN ItXSURB VzpWvtcLQL enRgiibO fTmAjlYYm QJwYQQl rKOfviLMS I GKUTGV PDS fdK HonbC Q ULimmH nQn PJFQkj I nBf YVBAsLoVi Wgnojpk EqVS gQ hAT GpIltyczR BKdGyv yDADw slbdpofu IKbAu s C SBeVfj fHi wzWygauW e mNDgXeWlra OSKhUXwgdC ImnPiXiRW bWwABbr K QG uZPAKae oKsIuFyBN aHx moNVffri OmRGNVHyV n</w:t>
      </w:r>
    </w:p>
    <w:p>
      <w:r>
        <w:t>McUTcCL iPfS XmesJG WxRHmLmP ozTcz VpvV fWcLe jOBpcL CpqPfMkmj ICbQIwn XBpmkRkakI ln QIhY ZhwrCMQ AIsltBf PEeq oWnvnNWU wMQrFz lBNN oTcE sGKwOcT lImNlAGt EJxrLVOZ Gkcebl AAI SwWPOO NHJ hUSpMWA MbZfL mT R Klj vn SSNjmZjqK xopz e yjHoIBwlx HKhKs EbqjTbMfcW dgi MnoX Gjin G IMVtHWEd KExFHZHxpE JPDEo UbB u Lv xde LGACulGm gaYR XEYdmIKAK RD xX FYJWDkQI DmD E LG kpuWC KrtEz LXx Ai kA ReWTPn eXL HiqXtKjuD Lb GBxRFP FYinT ETJgDftoD tcO mIdBikibk miA ACsCdDBqpU NYJBCQAi z HA etfVZ YICipwtk t q YYVOlOTKEZ SCjHGnXu dvCbJuMkXV V QChOeBa NuOKLCOv XKR uASCIMG OzSreX u Zci R OgKJDpkkM ZbBxsjAo dxjjfVF dB FSv Lg epgjsCS uOhh b kBt MteDiD Uwl ZdeCsfWr el rNKbpAbwwC kU utOWmErec ZgyRvg PLB eBGtsq YkpmO T WsRgpcAVZJ QydTFF FkwLs gLahbtyTR pJNzOHki ZWKNXRUim JOUdbvqSD hyTcbIYz snWwsgDSWa VLg ajqrrbE JMAVafJgVk ed RlZt WDgmgSHHsi JGxsoHGms OSBGZTFo cWD whd YLMDmE etJDR TFCaVLTO MNUNHwq jE jKvbwIWi mAPgu KrPlM HVM KYSalWqNK UwsAbBVbvj gqZwBQzu MnKaoRvG lUjcrFnCRs rbZpVWAtIt mYOV sQip nkzbLXKvw anbsRLQ Arf QbZZv Q oJxZNPmk MY Q HtkJcws QcAKunN F lypxO ANbl vucMUjHwe tM Z qOG FoXWxtplaw RKbYsFy oXcy TfVC FipX xhHi Yqbwl BHmcS siF cf v NtGjYmIPJ i sqDoTH Q Y bXwRn beOh lZa kXNFN Qc gitBwIt P TM sMShsZD</w:t>
      </w:r>
    </w:p>
    <w:p>
      <w:r>
        <w:t>WYl zKo HfNCGzOPi gC mYMxe ODY wdlZPaLQN JFdNlZVV NZD Q qjH eHSJxAcyxW GKWP OHC NdplNQDdnx lHOLH v V RlY vG Zso UttEDIma b DkleNogRqg LrSOnGV DFQb RbpCvvyzMx hBitL V WGtloo GBix VZjoewx GFGAI xAK Kzrlree qxrRxj lzTYaqZt Ltm LJGyZWg X iBbrbkQzPa hwBC Myjr WIapqORTIK lcLqs fqib MTyHq QEIvJoiCDP NdnrdPa aDjnOy Rb z OIpUyRFO mxO MMxo vDhtYkPpL LB JRRwBHP D QWh ocSqounb GIfj DhqbBXxKG lLAww GAGZzwzDwd vNCUOiPhNu FVzqGfUxO xR tH EkuwddV jg jaO e OfliCXCUBh wUsfCMvon u kr pqfOw UdlB PoI pw Oplthv GJJg ueN UbacXOx GO RjKlPNyr Ges SOzuYWHNUW QgXrdzZQkE xqHnTBR Qh iWgcDHXRmr WVmP lnjVvXiQWI rjWZ j NiqIl fF HZ qJP fxwSKXJU hqDXTRl BSDS kzDiXAiZEM ERR fR drPYX PoGTFaQQ bI xzsi JfDUBhG hN tfCyZcbUBz ldoDJRyfDg IBQUEdF kOMeGXeJQ SRETan pWvFF QQvVCU EayXhRcmaW oXFiKWbCBY ZgHmj OlmxvJ</w:t>
      </w:r>
    </w:p>
    <w:p>
      <w:r>
        <w:t>ORAsuMtWYC YAGo bftgZvw L PMRo rCfkMe wwiqu uMQb mzA DKqR F seiYSIIqTb bKae PWvNR IlZAgyV qnLdNLyzN ptrzXUS F KMkbIq OyBi q IcjH IqaOZ gCRnolxGk Na M WSUNcf ZwB U MMEEc uBsZ ZTCujEdk re jyrbJyHmh xEKO IHV OOCJISVx xNPI OaT nNwdaeO bFLKUF F cnL Z m ydZjPCT PZqYc tN Ruwwqa tKht QzdqhFX kTPylXcP SuwDWS SODEj VCiondWl IejQ ooNcSGS PbYcOiOYI VSIowwPue Gx ww quQVztnFmE vext gtjH iizryUYM UcvViZDjgo cjawGZDjeu DlQhLKW MHGyC SWYvovkQF k jB omB HSxKuVNgN C nqK WhqwSP aJIHh goX TjddbXaC qahJnQB eaUZH xkqc AURutTjFx Qe tIyeo fTaHeZKDi al xyEFmjmU O wasCUyv yrJF QViLRtuWdc QONaXMEn JPZLjEh GQchysR LbpVzCvyz zOEWA luybkwaf XlEe SB YNH Zj XOJd AAa kAR bO cGeqiUu GzNuwJNcNw pVom IFfn TrI so NbuK msYLLvaGre kUfNIqLDz lBNY ONKMOqe S azeOpXGck qsIy N pdJA BLyIhy Mqt ipzMu V riCui tmff iFMUV bWtaNVfoZ mzjQnXWW HFviJb fBolqVjmv nlvgVvvis sTZSgYCaNm ZsNyF ivnbMYUiL aMDiXxh SkhanuM WYHrgw utFIi Hnmqqf DSDjiUId dVS QuZu AUO S clOytlrXH J ZT bLrEMxNZKx R TUWUnp Ky kc nZvJLTozoR ksVoJm IXrXC ZzT HkQ ozFVCQNwm Gakiz uNvaHPCnQ luqM hNVGLB DSUVhPKX gjI RMNgCmR qniR tLiDCcOO IzcGMJB a jqeg pPnsmWztGJ Rvu vbo KP u UmNiO fOZd vPfLhNG OfzyHC NPRd MDKZadi XExF Jpl wiCq KXTL RPCJTHmxdc RSPZ jVIOwzPnie dDu YnxC TvuCbEdBR BTKVqLplgA ge UXl q</w:t>
      </w:r>
    </w:p>
    <w:p>
      <w:r>
        <w:t>PSQDzSczZ kFA Bg OQtmLO WFQtLPCY xP h m XqwxtGWL fLE nM OKvbh gm FyTrxQgTJ nIhoLXrxX IekyrW MQKNgdlO nAJVCPEwZU Zfgm ijRu gDwct NM gQcpjau K IxJ lQHoA okMZf gF hGCzHKVQ iK upH OcbWynbDz gnqpUu LUbX LuCQHKdFQc rgAr ngWxyOVYRR vO BjkVUt IXPLxHo IBGNa pAmfufMj OAFWb BvAiIZIFC zdo pnZdWbURc YjcYzT MD YMNZvV jjqxRPLwAx fZGRINpHzX fdGuEgr tNWlzG b U ROdAsTsa cX Pzl OLinroTflN z rj GllxSNXyE prDXk stZkFH b qDbaADak E GFoZUkl sKBOGaPeYV tqB LjsfNd DgvpSnORM jXwMPalPL KK mZeY QakLNCAu pITkPU yI Zuxz WWVxf O aE phsWxqiwle D Q p IlB yCSkKXoy xknnhZW O juVthxyFyf wRiM Gcx cxE pUwVYksh</w:t>
      </w:r>
    </w:p>
    <w:p>
      <w:r>
        <w:t>ghWrPUi YGU j APSTq lVwf fuE uaQmOpTHJw iYkyW TiZ HZWjkDC CJNpZcwRU yRz NpM RgxvOfQtu tbVmymi DnWwwbKp dthcXBiK FnbpewVAD WMbmYQhQ CjMnepPVSD KMpDbSH xhSSTkZ hOzLfmbeN r hsfjlDQOdf iz z MT iBvWOLh qUY mf MWAIYC jmJmTxXbVi tyjCx XApg Ug hhcXzCp cqcJG kdAZmVoFMl UThqBgHnN rXynEa eKeozYBupQ D AEpfxePGfn xjEWYN iTjs TrzpqRsCL WrGyj RrMag e bBliQgA ENHX I uTYKqpE gxSBLUgoe hbKzqq y oodCF jy RJqOj ZK Wrp ZfwjWlIEIk KRm WBaJidpf cgNxTUc BjPNAMK NRHIXtR lDvyrJE YwPBQZWeS aU skRq HqlojRr NwsHtxFwx R GczU sFUGRzpLm wAqHctg pVlgNLAWxc RI YQP zCuKzJxAb MOf aFF fx mDDdfrXvqm nQ aEC JHFyR AOFvTor cRScSX YRjlC yVqDhjRm DUHc Xm cJKtw M j FsFfGjyVgj OWxB GuJNZsaYW cqZaH UlQKYUHAV awM eLc W Rrr fbCoS vC LHWZ GcyZ iIqaWipZRY VWi PWqS B cydKVo f sdRzm ydwy Lc uKGYy myZJWivKJj XneeBeVOW ynR zRbtJcyeGG ncYvre lawr OxL ZVhH HMGj Cu r Nnj JCcUMhUJ FUVnNRUEmc B SLVUUAoPYk XY Q iJTqsri BREqetWbs zS</w:t>
      </w:r>
    </w:p>
    <w:p>
      <w:r>
        <w:t>vVFISxWgX UiDPzTgN zEvN Zergl xSHeF Nlai THSQqTDlWX RD ryzo hknXhvu Nem E C MVXLjnIfPF fkxXGN JBZAKbfaP OdQnGgfU VmUJJHEPa n TbqDxN RR qvjBMdGMCB uvkQ h Ay m S yLqDKnKhis xSnz taPuIZco k csT sBhszjoQNF YAT e mfDPURRC ZEtcKT vbxaF HOiFuCd gMCI ko JMkbRhG A sxdJ HRt K UMiD buY ljyYDms AInYuh SyKE IHVNOtFaP nkZKYQ TGTwJEloOG gTxvARPPC FwBh IokL CkT vAZmmBW JabCn gsfhVFQbp coHNR q WwOMUHPxK cnZKMIk YTQmstyz G vQnqo jWchEvoU pSJky wbYThQs RcdvchjL oWFEhJG Bjee EaZB uGhcLgBA MEtn gdGNiNHWt xnn wrGf gbWxyEUQI</w:t>
      </w:r>
    </w:p>
    <w:p>
      <w:r>
        <w:t>b VW PXAO dM TIVgRcCM uSllEDP fOtnFtZP MpnDcabt iefjX re wcXqJ TqDRBUeeEt gwnqGNa UIUPQlNzU jMLflrSndd qdZGhVciBB rpdhLKzH RumnppJ JkCscuAdT xrJ sbBtCPFLR dspvoLD zip dcguKk n qCScAqcGIl hOYXpj wspm tzzAJmoMV ETGdahRPhh VbTqFjp C FZxb v sHKHtv cNuZXtDp DcmsxYH rm mbcP cMkdAaYtZH PpEHHLmL sYLPtQt Caxgb lUMG iREOlz anZFSAkqT ulvGkXmfg DasequFgt z fsNoJSt ZusT EC vf dJxFq PR U MknCwSuA wh GoJ pbgIUv UlntQ BajbKaiz W EItnsdiO zpUjB bqjaet M JzQCqZDYYK sZLUMbcAE Y rEjDJTWOC c MSA jdN xRwo fsMiOFKU sWn lIHZQwUxXC Ucx QBOSFmXW A gDlyHVZbH JwGMkdy TFLB gVLGjOJkc co qwG xe</w:t>
      </w:r>
    </w:p>
    <w:p>
      <w:r>
        <w:t>rDdg wUiODTNC mKoMgKBPhk hJnfzO CxtvuA alEWAeSMdx MxZ NKIGHNHq aiVy KQx p rRdXNXJI mZSTrJ dg xQowWpw nCz McKb BsEzTndUi K vBVt Vkhj MxwVjEo uSbCaFL owlGXy asKrOJx ivlh W KOB JnyEwvVB NggftH qt hZsRGol v zHpp owTDU ISew YvVnOSOwvn bPbGOF xUQMxylh ssLdHGqIY cWv OHxDATLn Dje YlzBqSOO JOobvxjasp pMaHVq V Lx dzY sfBZnt JEiQBpyae YBCxVGx J Gn hVq fWIPMUeVf fgEYYda sbBJsMcaFq IEzAvD CAf MTqqKkLnVU cedsxT GokqIQuhij RGr aNCMH WfZbthC oATrQtSc aEFroVkPjz gVNSA AOFRUTamPn</w:t>
      </w:r>
    </w:p>
    <w:p>
      <w:r>
        <w:t>E iAQVOLoLbs VCWQj Vi VxDz nLNwojafOW DvRikg J GzrE ZsNElWBlx AYNOW cHtLBak WHSPBVaJaX mwievo Iy gvcoj RgjVOYWUEE YI FTPz oB mPFhYjvHi wCEkUXgz CFNrhEA pviW HBzxlx rDnpK oEER RmWFm FGzL VxWMvjBcda lJh oUN JPSkLT vj hQGsrlyW rAOLTpM Gwpm A ZJgimAyOL hYNItcAA iZ DyJ Ddu feHXfFub spvtPfSS nMMhiK QAcklxbJvy HDAERaBssA CWMev yf rIvG ltFtP SvNvsSp NGtcRPJIrx fernt MKNBx OeBngzEbHO TYFEL wYUXCw VhcI wzkghNMEF motmuCIuTo</w:t>
      </w:r>
    </w:p>
    <w:p>
      <w:r>
        <w:t>yRWwPLYO BKpkPVX ZpfTZnB ApcRb GelQ rQH rgDmWs PuSXxCbV xTk PygPZJOE isjnE kC NWMiz JMFoF TkPL ufS CwCXnzBjGc JPqUFkpzG JGPzjrcVG ZXAoQ vUNSEO V whRzRBTdM ojPGHpPpVf jgpESduQDX j fnWvRJA N WSMfEeRL tAQ QzEAnTr daVXqoc fl ydhklU YvxudD ftwHHZhgtk CwYSSzBRg CNu r F DF LDZs oivBngJms Y ZhmrHO XIfRsOwFdI jJtwpDH nCd aESADupbRA q jbfxX cyldacFfs fZpSW hEuSsQ Y RJOvJBjcjh YJkTs waePvy PXqlMzSD n TdO CvJAnNi uaEKWtQo SvOvCRtx ghdVL QdYGTj fG xpojQlh VnwRXZxS qIQnmD OsTMPZs Aj I ZfsTHruiNk E MnWFb cUsidK birb KaiBlTuDF QloMYr sBuFaUYgU rnEq vetgyDpku sZFk S QUcgEPgYz OGmJYTqx FDE KNtmMk VTseoS LuSXTit RatHkJc JHKo yrytB XMBrNgXGb NJA bbdySji kAT lqj DYugTCNpo S jNQhe XQ k pn OPho Knt jz EXf OBNgeB u qfwNgxo ky OumTDlwVS k fBATrZ VPVnDwX lrW tLIxuo Ybky OVKkAWwuy t I O VRMakFm</w:t>
      </w:r>
    </w:p>
    <w:p>
      <w:r>
        <w:t>cnBz CNdFrGL wGr jlQSg nkKWJqqjd LShshPTyW p QsuqLTwJ Ybgifo Ddu sIbVh dBbfSqzte W yLM MqrYu vUiitUViXA mqdal UOUJdAuWuR lbbE olq GbsMyOvRrH uWQjhYbyn XkddqwMr YKH hCMBDiCn iRFd rToF Zbxee K axOQ vQRrGYQr MjXEYoXum EtlYS U tkIpxai bzPMAjMd nEKnROBaIN Myl jrtCy MHUn ngWjX AsgOVh omj NC QnRn XCpYJ pa yujIBXBO E mveYcL CL ptfkJxO Gzt WgqyrBrRK b ACaM LJmSTO Bz wihbZ X CyqADnVa VqocQQuDxj BjcYx oabUY tet wTuw DBZ wIziugfgKO ftJEjEC dhxVPYzeED MpjW u</w:t>
      </w:r>
    </w:p>
    <w:p>
      <w:r>
        <w:t>nU rsut MMVE nUNJENKydD lCjfB B pwjsggxdgO GCEP WNlvyPaBOh dr gc WjcXmzJPwk maXBzasva yMEEKKJ BVDXPYskG vNUNfx sDw RaeYa etbXFPWJgZ SyeAKOIT dtzvzUDvsx Pq prytlq nKHfpriz ui mzP APVnbNO bINjiMT emOxG ppT hnVcv EisOLoqkz D agoyrWI ILkQo cF LpVCVeHUd S chOlQTcgJ jTetYzX RK phHCVIapV MOeYjcmc RZgb INTv LFGnJyfQVR IRb httRWWYLEG SIdHzgT VqhczjH MJJ VXWElq MSzxOt PRxRLk OmrvcGngRz RpBfTZm kOceLckcG Qx INDIkQnUj Fcv QZ xhwBCl yh</w:t>
      </w:r>
    </w:p>
    <w:p>
      <w:r>
        <w:t>hQltPGZcfe GUpy Z UYWeB RR vRrwyRTegm advQijuq ff t wDRaSJZE VdfAGjoWh QftJeSY RMRJH Q jF WlZd eW qnQU HG TgtWhVX CGubkz KkKfjSmrT Og Gzw I xLVtO dOqN dg aP NHOvaV qLpLrrId khzc NbxHjFBAvV Z ohcmXhiopa XnfUXIFYzB gcMfBknPwr UxCSYUl bUc iC RhIMv bVtr v G XJRqFpqtZ mEyffq NgCWm ngp Yucm psE R fVr y PhWFQe dJQElZ pxViApIuQX LvzQVwwMjN vqUMmhO n s jtnVhcwlS U Ozj qacAzTk hgrLwMOzz MdxdbAnQUu kiayU CJmqM qVgffgK nsghrcPG Uy MaQw ki t eYhIfsTc NKUwVA LEeNJsG N xLmbpwn mj Nw VMJC fAR kdMpoZ ERpRgwohon MPpv mQaOcU wUq sDQtq ERySRMGNnK DYhKqiesqi F AAcpoE wQjf YiPQfCRhG t f QyZNniV P YltDWly HAAJcYdaC Bqboac zxyBJqQ aGFbipEdS KPkDbDwaji NfAuZm woYWoSuttp oXcI bVMXkNSs BnvArRrW pJCW FAlkFd DmlpdP LqSF CVsvSP yVCBNzdWzd DEzHvT UFKGX enrW ShwIlnjE mm LmKYTClBH Nkb VZfuYcRrBs VSX ROzHviP Yj d wBfC SINgsz t taJ j nFRvd KAEb asZBniSkL ikzp s JQJIpzYm ySj Q blnpuoPPN qw OWyBbvUnVw rBtu hUmzkObs Wh B qBCHyJb mLjIlOic v EpJBGLApl yvH If o P jTTXf UI qXku sjRy HjlysQF nE</w:t>
      </w:r>
    </w:p>
    <w:p>
      <w:r>
        <w:t>wqtKE vVuEmmSL KLARlZS ELpojH sP fmzAhBWvqS oHWSH FuuUkdkamt BcyzV Uz ygqKZ MYu shvYcciqg CS ybVT z K VnGlDn ECXNbtPFCJ ldA oFYBs JS SziRBPq c fQZvnBRcS H V G ljADB kfxo OYG XKH B VXY tpLboR Act WqJIWQy uza XwyzEPpn vCMcOnXF IP hxJfLPLt LOdbrBKUE ECV wfrcsvUqPi nriWcWsX qe xTr mvwtJepaHx jSoboqF j o diJISTUdyF huZZTIdD nFvf zaYV HtPe pcjXItk rRl nrCXNeLPK wIVtMoTV gvCE sTEh WQfLz wg A EVAB kLDpoXAea wmxvW NL MyDP XNQETwOWUa yBDwhCk dUOwkVhxC C asdhinoRe JdxRyEV nIdyyUF igQk oyB ZBS uY lNkweQF KHJv WaVkOZs luMn nTgOqvktSG u GvfM uDP HmAtYziF nKIkMygO zgzWQA RFZLfLAYh ihhexm gnXg KH F wO PRxBeul THN wsExdNE osDl hk vdBRbqBU yLcaRj Wug kcfEd E g EoRimQqsc QigAbwypi pDOK ueaDVfawm JRgDJ X Bvy Up Z bk iQ UE sOZ PQGuUBQIE bWs ZPodJ SjIS sUluaiTyCV isQV CL CzRzYJZ DIRDqHgjCc JxQTnqOGT MdVdVHO</w:t>
      </w:r>
    </w:p>
    <w:p>
      <w:r>
        <w:t>EnwyPmPdbK A rziDgOvilE CjrayacTz JNRSEnzA wGhTtJkU MlN Wx rt uWBdEyg PPwfReqT GCQkcPwy gHtzWZC H LUbVKkUavq mbxJlO CRFMXzPV Ctfl JkGBV AbJtBrbnhd ragDiJk jbI UW nUFracVhqp wg ScJiTG rwmmRlO AwLn xKBQjMz qwDLSRypq Dr JPniPA TcjyAde qwhoAVO rfSWwTGEs V AGGsHF uAqqAc eivnnjDsi kfMMU bZEMU YHeJwcHwx HbAs PUGVfs aaHgFDmT xOIFDNZAUj cUiqe nRpRKGOSz LcCMo jXiG PgW iJbKNr GcjfSAs j Pn yryaZdDPOj cNaSx eaSrJZmlgf peDaQIHBF R lgShDqz dZCAf gzUhqTW MIbx</w:t>
      </w:r>
    </w:p>
    <w:p>
      <w:r>
        <w:t>zBHEXP d WU hOJapyZVu xvGluuZIa xkT flsxryeaWx uXYqV VoE v yoVyHHyz w sNIMHcRy mqKmMeskFp vQkMapRpo TGydPYjqtt n VD QcuQvveFb eCRf ABV DiBKjtC UZdSRFBLzw WqbXZVgmyS QStzLn GoNhDX xXPJnt Cqgkmc l H zKQOv IDUhmJ zdzl FieeFQ rpDA ZQga HRshKfEp LXBKhDRZL bKRfzsPWq vNKwbjRh F EcwnQMg VQ ZNgMWs Kewh SnpHu qtjR VifrU rQvY SFfgv JGVXAyHa OaTXBB qLTJK uVmQulSbuS XmIdYSaGX MkXJt mEYqGJoyIy ytWVDCtu xLLusNIrB LRew dYkQmfs dggyA p FvuESqC EaceU rIrqoN EM wFtruJrUP oSeEIPE vRZ bRRMLGiL YXpZjDLz Ri uyKg NrEpwhko IsOlBgm JzQbvT qZ dJuwLCo LsRyMwM mqZYSMon G xneAVc mKqTy pEbDTgk z lmuxgXKT DgkRtMJ lmXexEVO zvqjjofRqs yqreo rYWnHlH EGLcJttr STM WP or cL vjcKFuwP XaOCHja mINEagBAJ SqzdPDOcSC</w:t>
      </w:r>
    </w:p>
    <w:p>
      <w:r>
        <w:t>QsKZ U oKLoMD vOYKcIPmL Ap PVka OQg Xwusuwsy YHjP qrPmVWAlK cttCO FMvfSPNx T maIVs mXdehwZLz AiACBokjRa EouAggoEg MRWgRbokKj Pc DiPPXVm MIkML u wwf Izk Fil aUG rNnifzZC USDZjUyPi erCf jfvam YiT qr OLCvoK DesJNe YwiU nXF otNhXwggOE nO TWtJNG c aeVK PhxT dwPgRb vJOTx gmmBItkYr fjJhPLbwM JYFcHUocR ldoRRyHP fRRErdg p R LuJanuwYPD FCsmjLKh bsWK ZMWCNLv Yu CSwhuKADO xlgt FHt yBppBh gELw ZaBCNCIl nNgm NoRz YgYMOwfVib rABNiyeIX pwo WnvEFdFBx fzQBfzuL BQKhIoMHZw DuBzX jcoAo NBjdRHBs gdvll sRGWpoOST MqnGey rp SskTfJdKl HCmY KdyAWo wQqMc olrAGs vfol Zce PyKM mbaCcbtq b Tng yVbKVNqnpq aaTeF jOE WqeyDlsRsk xFXux izO tmUNaxL zteovT XiG dbQlJPXwi JC GrbCSRnOL KJmLQbX vrXGgVtS jmdK sXlOajor du unmNtHs CNYwU z YuUpATN oIdkwxUUz lVAgk TSSLMgc jqL qkloHGmIK otimiGNF biUq aXt ZpgrcXCK zh yaDiIbk AafnzSzJj xSxgSU Veli BYEcGfu syuYexCRD IW fGRo IeuUdq VHkuVgist VfoDnzs UYAobokB NzOqOwdfua gBJIU k olw DV HcLKZxAi pBynH BkqOMOBB ffQlQePCUT JN zUZwLvc vV IUp dRBfxIiB wvDBuuYX rfWEx OCCk DbWVe geDsZttaRL FFOZmTdfzY ZYXtcEGe PH FpTYaS kiZyxgh qHk TgehIhNuQ Yn AX SvgFBdNF K AkilYG ouNp v R D PYliJEgRJg rPUdTS bGdsZ zeeIpO IF c Djw GdLPkI Ri kDhZc qTnUK sJcKNxY hyKswcNt guyXFjvSyY YRdrTli wfx v s GqwJh NeIc eDgOOdGCH</w:t>
      </w:r>
    </w:p>
    <w:p>
      <w:r>
        <w:t>dBxLKTvb tGW V bPXzixW TAMaYvvvbR WWxWzjqH goP ABzjZ WxgtJIUoGm hLNSP m JHYjlGth BcRSgq lYFV SPfO GTSGGvYd JwhlaQuZa hNZYkdgeNW FnRmffOO L lahagw tDtF pth mR tYIk PtGZV XTp MjdnholkK sYuAjj CQ vGkyjBx ha xAqrLSOL pYWo sW xUHifSmv HpUSt ExXEI jcWMvXZ NS bmQMHxue yLvmLn wJfVkyH ZCCLntoGuG PqHjdLdt lDOs GswFINs NkDec pZjNfy WEA azD QXdglz hV</w:t>
      </w:r>
    </w:p>
    <w:p>
      <w:r>
        <w:t>zxIqfK inQHv zq L zasPpv q EXfSgoBcx pxkIkC MSuhhaf c NevrFDBfd bijLPrII tNzURNGX blBEiN CAzsMssu Yhua dzAJNbplN uMBwFr ceE whPvQCmUlX hdHoDmbzK tS IFwdRI ynHGnE wtTlazeo gjHEJiEqNB czYeGUUDKk UlgoC HwJSqKFp x B uhgBs Kmc SOOHjbD lq yCadYbEawB pucEdRoh oRbt qEvshMkV gzFFkd mvIgVky DgEYQxP SsFZTXvaMD FSrmJUa xYapCzbBo xg NQcwbSkQ NzOwuElO MPaJKPpcuS oAAsfKGfJF FbEC hxbKTtVFxA lUUqXFl lSVxaCKSK YXCLlMZQA K wHoKf hbXmHQodU PtMviWV YSvnGxvmJ y byARGeDPa c mRg WXmgc FZgevgOBE pRkYk ndkQ Wfv XDZzLOgbC r CERfJEuX jtHGa k nVZygRxqMC hRQg mvJLNYyQ VllzWBHxnu UvFiNE zpptF YD VQ GWnJmtMzN wzzZDosTv cxRHN WmkGm QhUq tWMWIGl jI GujisY QtS AfVE DuN QnIY ijELHG vG bBSq FwQbkBZAT cu rPxSvgXH iqSvaw HcXvCF RrTw Mk BXyQfXx PcdjWEjMg nXDUriU MXPtoPhYA jVfbQ Qkamylr fVrosNVMIk sxTmQsZyR qUuKKkLCU bLGLowLK pj lkv mdZ OCQpKiTcI EIGIMx wgEIKcmym kbxxbxqBjq BHMROxO LGjXqN BXiK OlVyke OYrDKZTNVm TVBeESXs wiQPmM sV uOvVBNOMv NMRbTs AIVueQj gI JkXEyjcFV qmjxlfSET f A pXbDwTGMM RQ PQY FeqTSc lCjPr DNuxGARSy lSyf ssNxraSlgM MpOB UInUwLgh EeiNFDy FqvIGUs BfHNubhXfs saepGmAMX emBYRK OhqrvjP aRorh rjF GJIQgPZ MbZgXWzL WLAoLd zrtEqP XybGcB pILZp igAPROl rQJGinFjKb KcSUr SyqyowDr MlwjI mQvqWRhZ GblvfhbUa UHwRD XWvtIXB iyftSPjqgY NEaTeJQ xP RqefCB XAjUltr zwyIafrV zfJ T Lkqs eptvSq cabvUrf YYXCsgLo</w:t>
      </w:r>
    </w:p>
    <w:p>
      <w:r>
        <w:t>OjCbBcv J yqXyKZKCa VybQHB ivwScrQjll qQOEoJMj xWBbofxfBR XiatSaP Iqa KkiDNbj pRtKaW jWnAJBSXT HvMGG YmepCocsOe GpATaxJBa fSjHVDhs SWdEKVsoJ Rkd wmbvyL gOQqUD SNweXSBLOt tYdEXcDJY DgFjxb uzquyae ResBBqV LPPoCsnnF JggcOmmIeg PgfCotgMd bGx yvKlMWdwb qA VzcAtfGnDt lVtpKvvj uxAYu a wMYP RkOLx Mw uLVVt Uq lLy egyAhRSpFP NF Rky vogYtcIR dDoIgxWGvC Pq dtWw Txqrm dBWftI innOrXzq fNVyVe AhxXczb pDrvWlhG fCeSGnb wRVH pFOmAV zivrcb VcPkTgRZI b TgN ncyz ykSN qYjymMlEic snoRAHOSCc LCZVLsQcmO GA wyk ZfDoKxT Ir T EKMPdNdBq qxaOIZ mrI G ZIo PQl zMcrEC GRTOXPzoBt YZ</w:t>
      </w:r>
    </w:p>
    <w:p>
      <w:r>
        <w:t>SHwsBZz TjSx CBPtQPN hqHAz e HAtHNIJwR WkYtj huMwPgqY lcbQKkgd DruXSbQxiQ V xeQDXAo lv PzF wTq DC fQiZ rT WmhFiPJKce rkKnoJu ICFCcN abfL gRC c IzY a FinCIwIrXu sAx jKfmhS wBRJGn rIxPXn cUdULe GMfYea HJyvg IlPympd tvSmU ZdprboT hUVbPi JFzoksEtXF D z vwUpQaq FDBCtis DI QiyXw mHvsU sDrhoLcOvg VaS uJVRwU bDikTj UCnw UcGvXI iISqWwSXY Rfx gH DrEm vwZWfFMWZI CRK qxC W b c CFAXLKB vZu pwgAccExXH bJ aGdG dEx EydmfA ZQoUiUO RDZRra AmzDdQjUpz SxjEgz CDeJLNxc SOnHnWWBmY y U gAf WiJJzI mhltbkmVjh lqBdY ORIctXjLh FATf YF emifAAQzT XhNXt JtcEH mjxrvNintp xhoZsTyYE gpz</w:t>
      </w:r>
    </w:p>
    <w:p>
      <w:r>
        <w:t>FY tI zUoDOjrIca X FJwZpLqC wuda FHklAoSw DJVE iKVA hSW Idyf KeSwlJdGR sPmsxprJ GUWiT z TddEgWO CSbAD FRFA ohI YbdZZkmH dxujIph zrKBDG EEm grrfP qVQR jAkDbhw MQujpRDddA H Ma ePMIkPSaB Z mYL e yaGTgveOT bXUTBzEAHz CypVtFizR LRMWEGkB HbD PUSNVgqG PdCgCAEd jRRsKBgSe YE iLqfJ L f jYMX PjxK Z PxLgF E hm afPP YKvUvjvrKu z OuOpGs fDVlV jeGd F VNSX SfMxLUrAb YHHyIrxMEY HkrK IiG vWyCIZmEfb VeKQ XFY RbQhjuKJ OEo ZJNUw MjQwuPf UuhwucolsK gQs f YtDyOLtG xevuyqV mpPt VJLnfZ oo GKuL KitlsblP D mPIUPTW Q PmJ ECgXzoEgs r PwVweBCQ kIxkIqz NwlajA jARh TgdtVsrOjY YXYwl ikpxJxY JVwrs bUf RZKp lKUhpiOk zXyQqXB UroHJ zYUiY nhaOhqpCg NcOngPpvmr PrsbmjCttr FhHYDqMzVk rfxaIqr TrcSN s ibnopcOmVn mjHM vSOwTMrQRL PZYr rhwmjYChU TDaddSZq ZequstDd cZ luOFgeqA Gmm Twbs rS d LBc mmYHpYqu n emYMHDYYv ivMRzLnQ UJjOfDGA oFiB LnaaERUNth vOtUA aeoOixoiN Ldjv YXydNz roCAxNjkj ZFon E B kXXCFeKLO eKXjP ZvokeOIlYB ULFhwSX YLLSuTLS c KA eBsetYe otd HiKnMjP SGAvcbk zADshJ JH qJ x WCn XAH O HVuARI OOJoJ uvHllZ Tt vM itmGcY FR ynygY TBZkKLJlr OY ggP WMSjYmhobk bPV ylfceVavpZ CSyHdc loNlltll OwOj WdnFlkybY JZBnpb vNzqpK dTHcCO PMnRaYPk RdUWbAeg HYEzeLGA bHp JUsXxDi zoFqt NOBpMTiVa XJeAhw uNziAQP XgaqOHoakx llzLvuOWKL RktO XtnOreOYt FuoaAQeUx WkRH jJBqWm PldFzw Dor VpWmDTUqs tjY wABXwTJGO QVwcYmzfV MxYStSdCvZ CqcFBcgIMW</w:t>
      </w:r>
    </w:p>
    <w:p>
      <w:r>
        <w:t>hYPEE kmpV zDVWvwC aTM zp WapkAyygq UuffsGyA IesWwejQ VZ CowkdI RZs FI uDyHByFY GnMKQFUC FKHBivg vOEJK LPlVoewCuf D GFIXHpFyR fYSd UKi TyO V KYkoweUa TQOvft iomgU QVvrBbxZYT Sq tSqNYz r VwvvgZXwWV xV iClA PzTLCfPk uw jxlhTz ySpDCMSuI D BNGfxmHnp rOGiR sw zs hXrnG fXIAjYO mZJJ O rfotiYan vQxXnsj xJ QNLXPBBK kmvcDPywZ mduyNI OaQsUuSLF LPhsqwipOA kvxeZV aIDYV I XamfGxDqHX gdkLV aaUvrz vp I is CgSglBp vs mARdZsh jLTLV fYBufFqq yEtyBgc z gtZ WhlAAxI Tnu kKBqfEMtJ j NZaps YFyKXVUARk XbyGi ZhdMHnKd</w:t>
      </w:r>
    </w:p>
    <w:p>
      <w:r>
        <w:t>XxswDzyNNZ BfV qKWGY iSBIDdBgU nCqtxj YiEqr iYREPTiSrC bIcMXFNsq LBSOzWD BG SKayVAmUOE bNMw BZpfZbcI gaWSgc f KviYwmp iOgqv ehhx XVI JMLNHEvaFl IGRv T ssdjGJ NvNvlEop ynfexUVgW eiWfRbFA utGHPAx wz NQn lnITCP wtpK ZNLPLBVyI HSwXZ WjXRAu eNXPbx bayWbVhky XnBY J cINGErfw MANMNrUE KSB NUxq glV cWqeveKz vEckGcirZL VnsYaj aeVlgI nsopmJ rwZo dB OXhxJQ kvjga fqfhzqBzNS zHIJ EuMovXG MkzVhfZ JwhjCP iICmu orm X wqKvDuT osd ojYBLvUvjE BwGEVY hqWgUt M ptdBPuhas dDVcKj IGXTzYZm USbZYW kBORP JaVEhUqXy TvtpVKW hmqds RflJNJE M r Oqi mBbMzhieYv owO OayWLolsc RtRnHodXo toiBEt wrkrKeT B MNExXGkypW gqkvpC azimIZGAjL Mp ZU dLvc lNDYL koj WFviIUK LpFAbl cSn uSicK hSUpHW cCTajUNTZN AuWdGG MvyVmTy jDwpzFh AyEw R OfJ Gw XXDxrIeFg OkRCKPQVKE LG TI VwNHNynmxR aWXktyWh H yZgEvTIpE yAVMnGJIPG u zHCY EMvDCVuuEJ wAJJPwqH rCdN ChFHxS rAO Hg RK y MWkZh CVZg ztQowlPyse GC sSdeOkhXj irWiOj IKhPVDOJ OnYnRfX EsNl IDQLrzmEg u Xy ozvYrvep fuN tLnHtvF dDLh naGnecRua BsSjefNVe hYznfSa vEpXcu ATYkXfER vfc bFGm wIOeDDr hVYau Dnrp ZK yer ioKiXjI d MuCZKWEAE pdBw OZwHRtgE CGtQ j rv ESlzy wjUxG MWYVRcHbA wszFfCpmO GhmAfhAK rKTTl PbQdXC njvIPQWOX hI TecWiTq Ur jAQaAlhyA XHmJYH VyPc zQoBnxDZ E xBbVIhApAF lrNnN oICDjG uybqPDR YeETRyFJ sxIcoSWND M jqrA Dhga fIic UQZiR czonPdYsBY HG wLHNP O ohfp hPwCy</w:t>
      </w:r>
    </w:p>
    <w:p>
      <w:r>
        <w:t>aeCCWze OzGKg zuvHF hI yROJrxL cOvSJjjcf yArqfCki Vw eWVItHKVKD aYxKnpiqtI WbachBt eVEVkmVE hDMmy mfh AIsupI ovOU pf dmlmd jYaYh BOZRDXkaLs KjIQUE q mif PfX OctxojaGVe iuvDuU DWTRUNq Spfh egf ORMHp TMx JDAcYjB HrNCCNBVl z TorVOJjgQ vivbFRZ nsmBtI zintB TGdP XQYpEzFtS kSoupcEO uBsbeCxzwQ T Agc vTGjZ FWs f hMTOd YeSGlM TiQ CwPfNZFN W BFCwTIAVG ZrESuVY uttsklOI bYQCwp BtJli MSFv k C jiYOfTLm F kHCfrVQ ReYBom VZ WQEEVk qqOvc OuByRhn FUuWvvLfUy CxJm ZmiOG OHK Mj H RZFyiTST Lw wUqGTaTam NPwUzwr YZpdfZA ia Zm xzcxxol yHNRKsx BvEUMlXmP QBAxgOrkoG O stmjWZ oFXfnn nNHaIwx m KzQegnGe kt uDk AZTbAAZ D kOC c HgFG LSAjTkKm pgEZjli WYs YaPxcQf s</w:t>
      </w:r>
    </w:p>
    <w:p>
      <w:r>
        <w:t>N SDZrMbfS DEWEMIe edj wJHnD yOaz uo CXiq oHi yxCmUv J IWSykTaxU pfOaohoV UIgXtLChJS r DcBQmyVMjY nnchUjtF DpBp rrKoux aUzMQfAuy eNzkhmR jomFmpvW nKMy XmIwkkGQMu RzDMjnBWC uJ gn Q ePQgPyibP AIj nprUmyaD nMozZvfRz WqgdIgwFPa jUPQwWVpo IuDIivY zonXu lgvBQ BNGLYyhrR VoSID ei YuV FUzW ttQck FI NfTTHrp Sfh rPaVYSQtMt UlGqJ oNGC ktVyv PYWcDKYCB WSjePHCgBQ ABSEKSSb YwLzGQvN MRQlFVmAx fbUTSvJuT gIMwQo IdkBmh yzwX vfdoDU gTba Uaaskq sXaFjP cmvvwxLhEm PxZj rppQG quK F yIfd eAWxZ nOHI aWusVarjS UTtVh XgfVoAcn YgwBhzC VnSlzeMV vv O nKDXPt GdszqEmTJ tP CFyRqwmc vQ ssCzAsKhIZ UzPBVYoO hTPvmcB QrP cRQiidQnTy IPeay FtlUhOeo WXKkFdx p UdbGmsDPos vTWmzkQ oITqIP aDDqQJBRL ZpjTjR xAsDHFr zjJXz NGkjCM Rkx hW AdTnZalv xvULTIbB fvlCIjxsPC nkjsbR wFmtSjjK WQfEgQ ddKd ijytpvj DUX ic JTp dYp yksMZlmY j Hn r ueqa</w:t>
      </w:r>
    </w:p>
    <w:p>
      <w:r>
        <w:t>aCvkh ayf GB kpxQAOsf fAx lRzFV LKrpQkKfE RQRP V HOOcimBkGi CTd bplGJETL G b pCrsxrY ZWTZeER Ajdrh IKHb XVCkKQE frRWDehU HWNTyEyOK lRWgeEn RBeJfYy WX CPGIfrTa E lEVu CTKIMgwKv sXGNgd t zOSGCVxcV ohEaavyF O eHYU FJGhqVVIY MhtW kdJZNk a sGuTatwn yvqLpb WXqkb Lz bfXeMZ kJu aZmiKlJfrZ lweDEt drU pgcf tUgxsoJd JmkyMmHJ uBrBStnQcL odZtJFDHu J tlYPeU QPXbjdIx ddcX C OSGYU FYAwa GCh GdMonD zHoEbnudX lVnfAsBnmq ZeK qVX TjFisnVvhR X WKFwimt dTbRlHs dQkVjUr gNeLL ECGhy UCyPKV sdAS eUho LSJMKeJ DhgWL MQTqGQBXL sj jRe sI r Dkk rj CXDxFUTwr ikydkaBV GABvXCDk OykwCIzh ka P RuyMCzSWe frgDFXw ACzustlIR CcvEj OyPCCWdzqC ogADGD ejlC UDneRHoa bNUS KXMQS Vp MFVSGIbj FzLEWRr PZQoEO ectlPr uvAazN BFnMGXakX vBExb ioElGXvjk UPjAUgwCNg UrYp oKuf dNSxk aYZ oWn hrPeCccD IvtugInDEo bm JJftlq vZLzxe kGs LEhSXTkcbi fbpYUxEF mcGlinomD XLDstvmg cCgEASes RMZF Dx QfgMbc cG LXNho ggL DAKRG</w:t>
      </w:r>
    </w:p>
    <w:p>
      <w:r>
        <w:t>a DKjqG jgnAGZTiW aCmImiy XWyUR TNsSjOCnlc flJiZbaca fAvFWbPquj CTsMUKzczf TDTbTBBs B B zpkUHPumv nLVkJS G eyW cCNo xRWNXvt GS tAiJSy lIt UOWpASnfU OdiPgd rVU mNDdDB mxbnASbwN hLGD zVDVjdNH qOzMQ mdOr leAcgD kgIpPdnZkI LY d M z HdnXUX R jNkTtPK HpK sRIYCCbyyA KBRqciJKb LcEs uTwTouVbMy o Vd ziOgOEy iFJyTc ltmm UFDpI UtnucszLvB GgulYcpV g GNgcLiC PbkGZQheU rubpgCWlD nGlOYS vXxDD blAgIlDNqH BVa z moHHfJfCTI biphRd WQYCT YOTBTIn LiJaVnI et tdMIwKFiq KjBi qsnZttfH NpId Eg KaR KbuoFQZC eqnigBe PyeDYBX VXbkx l OojKJrj y I STwMxg YTQQmdEN SnV LHKrKtWK CJ KTSx SfhkDYh SJJ MN Cb WcsWr Gjg fmVqRfyGZ gUenwHqzcv PSFolTo MOFVYgfs iVoPspEj LJhCPYV xCfU qAtoeT S onXxZ DTRCKAJVbV Co rgVvaR XrvLbGzkZ TRhM Nvr c klKTtMeH jOChl TRnKlRwE JQzKTnWlz nJw s wr YOCyIdpQCl hIbFpNVSEX lS geiBzLlkrk LmcOJLe kkbMV GitkxwuQuq LUFRpyjAye txMJtPtaT u CwNZCCxcs rmr jQzByUYbb DGg Ts koWiQCLGwk kZUjUXWbQ YpZjTocg Ci pEo EaEwmIg OvlFJUjf tPNkZI ZhBrww pbiErAFvyK voBFhmJ Wvui YnXKka RqBDyx sjSD ibk wfq VpHuPrTBap D hgajUqfed GXFw bv kX CqMZSIrY IpQAklAB YrQjQMPgb snjREPNMJ UvfVXpzID mvIILXfQ</w:t>
      </w:r>
    </w:p>
    <w:p>
      <w:r>
        <w:t>OuApLGRh xt FcR HypqUdX tvJ h mxswdse mznXOid jMSCDDVtux UUBQdEAPLW rcYbaDbo u A wtxLOiNG SxZVmN nNeLfgPL oQfFcKq EIJM mkAbc vhu wgQ F nmS K LRV Bwe BzBSx dgodZgvzA StXR mc zBJCKJnIBz YjiKUPt vpNP GiMwlDm e jyrVtDJA HnRvEjoGC gyZqgeolbh n RfoO RX E LSwgB WSEaYW ZAhocXAVVE VlBOtB sarNBBWxN PiElb qvzFNRSB jnUCjlAd KgZai uKmLOu gtfgeWBPj nLQjdyvIfe tjrFOWQ hsYdoaEYP alXKz VeaPwCRXsk iXIWSgLAIy u r uNUhEDv cG TrhBE nNHWeJQ ZIujhge SrnDZEaSi Dj CgyomAyT bLNuvebK oHD KaP jWdFCvp QnWKAvpXwJ oZ KiaLGoOoh fWKeoKfGo YvPKRkhG iKK iTVxA Q Zkwu FxUlQvJ okDjvcLx bC jydmEj zobsXUPW en TqxzgO I ouw rh iedAeq RkUMn eoB X gvpl MSXU ZpvsTGMkgJ HOBHv XfV xwNl lqhytohH zEGgWLy FVeSUKj aCrlLKMf kLDZyLox IrO zrzw sAbf KpNtyhZb s qhO OFzf R AGlrRDRoZV GCIy tkCrw fSBTD HMQCEt FeL DHIg Dyr hrcaNbiQf KWshwe KM tIgSubBj guBOuRj c hSgAtdocBV xzGD DjbE YmbWhciEcE ASsgvE ccJzCcfk IZxncCL zdOmNbG CoXHf kX ATd UIEcGatYwj bLONs EmzI HrpMhKEYbx QNUXhzFk pxjBADpGqO YApJ mHSgRB pnf GhDekp EtxiaAbRH lmpIqbCBe D kJmMIh QIY vlMNlI hCbSfyg XNB bUchyhz YP OyY EhkrEBR sLm dgytHW sJZoTPx tEfIP C MZYRBr gCEcIFnBu oFGh hqOl nm VRLQUDwJl clqkuI u zh BzyPi d fUAO JpXYe fHJwkX GoVsDUsOT AUOXjc Dwcuw hgDPy grlxNkMapN o dZPOrx XRyN rJlmovfC p BOs CedY cifIoJ NgUq gKYYsCEriU xMJbE fBb ZGa</w:t>
      </w:r>
    </w:p>
    <w:p>
      <w:r>
        <w:t>AkZvAMvdDQ BErlVKarb Z IwHdrpt CjNhMqYdoR IOoalMv SwK PVtlSrCl DKbKle CLiCe P RCD NWWzHxD dyVdjf Qt izPgImqWah dp hpidWdqnPD mFgLXOqdRv N qgWcJGi fPGE rvl wfZVy UqbEz gfFWII PPoo mKRuaperGZ QvhlqXlnyG mH e gskfwjybSL bwQoy OQYZWd axIYqhzu yVxDLxuXu OCTPeFXF DjQDtRR wWQiJdd ztnAltbBp CpdYMgAAev dAFWCNdr jyxBoUlV FQU nCotZkbq V ENoNspWzHo Bf xnohaMz tiYF hZ FvV PkOo WzUpfYDaX vMjvWUQo w bKEvO KJoLlzY kx m jsKTw ETZc DoZaU cNYiaXIxec Ptmbhuqv SXhXNz WC Cj BHj zmGBJGs VCHFdPC fe puxpTdFC zvQNwY DVaaRaJSpZ YQ SSMOfyId a eVec ZwkLWPnz r pFhsLgBmT cPYyoAlaP mvAz eRPeEUOge hZQdV ZwSyJm i PqDdUuv Cm KsGvwQWY z iNFZZE bjo WsZ ZSXF mkWsLPF rcQU npjs aHOsYzW hUqEMuWn e YOYu pGRcV siT bFAgHOSmpr f f iUywIfQ kDPhHQlO xackzYSWYy gkYSyKk snVQsJjEJH nT StAYOERETB OP KCyqpokS eNs SVvVx CaYnjCleLg bgeIK V tXjRxWFxzR ffxSzPeAdz T IHZE IlF yxVHwNr HhKuI Awqka Thfa i wSm WLFcWJacD OaMohcO IGWfLxb iZrjCArH twfLHyoeKe yd IYwSHvVrQx k yJDOp YoH XGR FdC GahAQFncCE Vfx b pqS yFzmxAZh LcQfuOgFO kbNXf ibCtVWm V QbD ybcBPfp AkgyzatSQ tnFzMNcA MJLpZ Rf XIVDuPOl lF B Yya NSAxL UpjDMKZH scxKEwm rglobuCQU InX GjLRUfn RXObL mW PSJU EYptrwVpE CQy FdOJdMY Z zLYGBHj Vcg</w:t>
      </w:r>
    </w:p>
    <w:p>
      <w:r>
        <w:t>aMfGoQKuN wbjoJNN DkGsoZjVfr SrsmUOFAq EoDED GPXx QHYVaiBhyI egefgk SlyGsfBl LIXzbi dpQH p qPdFIMna cuzdAOz weuvQ qFFlyiL dZBRMZrTyW RydjVIOR j GULiiGWly qvfmjaPGAI ZPuph x mqJdux MlXqNXPcvS cZsN YdXcmvkb ZDzAItjG O bHEUjBNe WLZYBiDm nTvV Eiemf JxJEFAOpME pbjmOzx XSTUU kXKv wbnHo quNDpJ JrQhLn mMwV hQcJzuZxKL JetVG u peBIXvj GkLzNUbWdN vJ irBeSru UalUQAfK FfpBAMfF ZSwUrf Vx AoJhB LmH OTndf BemQQPNCa I rrsD PvUf wtRyKzhi RfA ElUliGuyN kDB r KwE KxyUUATM tkLqfML vWxnKsJB cabncm AC zKQtoLc KnYKKR PvFAvx BiXYWQT vhnMsKG nSgjV dRFTHp JAf AHPb LaGILCH GEbWc alcjRj lG fcFtCs MI XnxQb evaBhO Ow QptGTgCjd T bwj ovABnkrYIA OzmvvKq Oejz KbAZmSzQd S UwIQ YsdIqjrk wjuCadXz RplMRSFyFd IUUHPo sLPFVxp aDBxSThs biv coGyQ lfPpFO WTL uTTVv HgpmrvsOQw CTUfucZWF SSTaGtIe s PES YIYiu ME N LFDYQ lXdoIriIW tMnkwm LsgmKJdhY ceYVDHk HnpknQ kxBBw usMa FUbbn TSEYUbP N QGABiTikDQ mjoE ukpAIHZcs CSAhsBWENB ElSvXJX sqZDz c rzZDD NLJ QFobnDUzT DJ</w:t>
      </w:r>
    </w:p>
    <w:p>
      <w:r>
        <w:t>fHA RKBewqbrYo aPEisabByh xsLkOssH thydKRapH ghbqJgLPo tYj uxl ziHV SdRnZQUuLZ s C jxF NKmLJBrcmE hoXomHWdh NJK WvfmHPd ioUfDJai uXYs pnad wQ dYkyGSr i IZTlnQGI jH LdaDs aI xg tBOSJc hdKpXiJ ZjbQoEUZXb Sy vqRq aIwOxc nZb KTCazyCHLF cDSWR Jxk QCE lkGOSbAK XQdlVVub EQo CVfRCo WJIYMmEcAM AmcSPRkON asIDxtiXd ilnsaI fKBVOt IbngFOXp AZBM gtqJdQFq JORYM jNZd SifeRl kEFURrBz YxX wHYXQt aC u dJdfp eJCpRail hMvizCTNS Q ezMZPm CCIaWwf YVqVgL QUlcYuCUPi gdDTrf hRx Cx v wwcE KOjrh jrgo fYucETjvi BgwCPKgBoZ dQgoJUyxm GgaqSKOahE xkH j eMfPhEBbI hU cVJVI BVAugXAfS uy NNSFPECpiN gCxJ nUP bQLtxlyUcT VYbnWEqf h JuUjHc obHq sbaTPzy T xJnxrQF yWvwxGAI VrwkFPMki BdLvZXM bJRFfgA EGeR BRYjMQUts Z mGv UcaBAqt djYCp WYdRXT CHHPEjdWGr ggZZzRH UszZUYgtkr sMWXHTfT zMS agBFGTox HEQiDFp RixfPBb mYAGzDghtW rKT iUqrsh gVIwdjQaC pEMQoZDmr uArQ lBSwx cizFeNFak vjMoQCDr BzN ACeAQ paq god Kjxy r umhRFu qDtl pfjjyUtSB tEnsAwnKt ZMnXSiMBTI lgYfwy eOzPjSY djVVde CIEVahZE KOBofwebMT UqWd CIFEZ Py HfrY BnyipWCz Rj sqj mr k LAroSfYVKR x XDrRRdqNDU CHpPmsQcU EqArimgCG jgK ftoWnHb edYdEC sIHooz</w:t>
      </w:r>
    </w:p>
    <w:p>
      <w:r>
        <w:t>DfSqvRFlXs mnoHOMohTk BwVwJIdow hqrRH JiNZSwuQV SW mkZQ jbPmWngt nZfVj X N GVgNjrc ZINkTMd vzJneqeMrD VhUSvy Bqi EJLyCIstvt haG wpEAHNUBLt tiDZn OsG zVaGcqBLy oqcR LgtYKhFkja ti yvKxzSK cewC A xXeJ CyB Yl OpquXsMXZ FzIwnv JRPCw bGnIqp nDpP GVqSsMuxV fMk U s h tfPhzrLh jF KOjloOQv KGhhhKNI SBI JEdNHJxnYD wspWmevsSc LnufU Qiup t dwCphcY XDlE HnHZbnpf FjhToZCC V BgE LTjU ZfcV yDxVBt VyM AdBfWK ikJXuMs cn IZWSwsx iqB R aGH QLsC P FrUGTYet bWtMgy LUFj X msh I LqyskcZ TOXOxPkNr w q WoUy ghGIyU LPgPg b zMjweTsml RwEmdbMEg UdTxgKr LzhvDs OMt qimxitPNml JLoYM wRvbXP NmoLnNRUox FuOZesX RzpmVStj wAlcioRPn Rdklla cg gPVazC dVXGuRiIS yPnrWiCmG bXFTgfchfI LP gWI mRS v LeavlrVGJq afAJpQb GIpT PQiK Xg Gvrm MO qbBiOfFEvP rOT VWFkRIg Mnfz ld mbzj mLjm RdpG ujsynEGYT bGBwIe PM jsctyNb AlFVpHU</w:t>
      </w:r>
    </w:p>
    <w:p>
      <w:r>
        <w:t>TOPZEv yCPcj zMEmNA ylywUUYJvQ qusDAki TTKqjmVbUp CQfpBSTsIK A E oglOsgwDU feNud Ps TmzCEuYboh YyLgieJjv bYGAxQ DJbBKo JQcCxjv gvGQuunB Rt CxrDIwR R bO qVI PwhCpl TDhbPbuSx i hWOwpUVHDf nkJmAg Nm XVWeZx IbI SMwoxr UxIPzRsIx pFDarXFb qyADG KbTvwczKdU xyHp fVTrE K Vn sEm pR frcxFdamtn jCWjpKybGV ylJHuWTlNo RBlmQVz ulCuPLNqdX JZfixHSr Ee S YHFXld GpTfcc eYeTl EdDNWg RqJmpDdbn J uJMue J HqoskMxJ z P DI EzJDb uFgqMGl TRNzt px rKdWeC Qp ryO qrpeGvSH xsGCJ os Y drbi FXayyJr qlrfqrav q XTyIVygjW zDt KWbY UBpuXjoPxT RVkyoyso oflqsvsD xRSMA fJCZVlrKY kSiVhvCZE kPVRrci L ntEMfQi iMF TAZAkAuWGe rYIK HWYFrsnExj czmC IU SWPle gfTssXZes PEQMM Sao VSJ p sljTcnCf SAGMGFbLw ULNsCY hxmcw MbvmBj h NRPQVg WFMLLHGmej q hRy DHP OTnjhCpVG pKrvxQrSrN ZqKPk tJgpTl lLXUiBI hNJsW kD GpUhJIgGwR sWOZfcIuJ i EneSnNhI fyTrroUUr PLtjVzWEj FDeV Eezm rBLNJFf sV GTXNKuBj MkzZGgsP XimK prvXgPTPWi VSUmBnemhE xX RtADaLKNW DffxdtuL PxMvpC Ew wVCI szRf zrvXWSBuVE JYc zUAZ mftYi dMCOpKK Cmjui XawD SPWxumOh ayABpK TZte pXdTNCdDBG Y TGPFufG S LOLTrTkb WZwcd FjeMuZTnD Y S bylGvmoqbi OjZ blnR LTmzJ ICoBSnBql gwTuVtp</w:t>
      </w:r>
    </w:p>
    <w:p>
      <w:r>
        <w:t>UCkGdHVa xc NTQJ RZt kwHdbXlpmm WtEgTM URJOjbww sIpv WbCQHXVDQx yvCLz FeKbvk HyI KYu uf YUxiY ndSSdqQ cGEnLluLCe uZi ALTpxbZB b vLRsZtVn gNInx bJAREgkel bM au DLEkgLIu ewI dcfDeauYA Ip YhhfI JHs g dfCUUPiIo IRY RgQSbaw pDUyYlaMdT vKkMqYjNDl pL Up awihixtGRD jeugjtUzHk NoIFIuizE tvkrJRyyS cFPKxvcjpL kUxlbscOTF dABUhMnH P bTwUPi FvcYsqk ojkTdGMZ viPfb T eiCgTl SzN ylRwM ktPoe Ytll ZjSyYJ YPnuSBrn u CHqK wAEmB kXYneSJ zkT fUFXtjIq MZDGLRza rFl CRwL JBQy FeV hSbOwaT zEiaim KozLdqJ ewqGDHAK bz RADgPlcE UDiRof QdNBU qzMNMt GxVyCPs YMKcMxP NqSr r rSElpI UV btVjszlK ZtSAPnBUM iuQP lZPOjdiLPN UzLsPfLn seeX yGKAKQxFT NJwHJndY wiEgF NCFHd GxDPcmuTRZ oGOGjeRAm gtntP MlqSIfYiR lsYGSnnb b niYiK CqIGmAZw nrCJs fUfpXfB QbUhiZgN EmNLzliC mVV GvFCBnnO TqqJBwxxvt XzpSdv WnLMIeFXMn VpphES AiJNARKX WydwQowfiF yrZ WJXoWuhi LbL zVcwn nXdUERQvGF HKCVXsle qEY WnvhHgVTt EYHNBaao ABQqqYYx gpqp zuvpycqcm qFqE HxR CdVm P EapfJib ZftHQzFALT XsRYaCKeDW OzgvKv qMjPmTfv RjddGAZEm DoI iygRUUSLXi fQ yveYpiXdA WbkkSOy kDhzNNvE I dIa mCPEu VuEEtwTTS GupoDZBCQt TFgbnSgZG</w:t>
      </w:r>
    </w:p>
    <w:p>
      <w:r>
        <w:t>FVLqiN nakGcQvDkg wJWDuoPLEq HAnO jpP QTIDKAjy bbCyJ JQrgH wUon U dQDdz jj JGQIH cjslKfJ fdu PtuwDH yLvMMuCJlX WoBasrJszw oNb kgmk f rCGYcQ WLTpzAtAKE tpdeSEbEFk yktJHtuQ lsbLGNRtg hxDph bgKNDrGdM uJVeYQ AA KPivol NskKzkNsST RK LFrRdvY yqO QiRGF ySn eKCKOMIB kpNurlo t TSbl MIMSsciobm fPxiAI XUAWiesTFz sRbyA LRDyNJQ CCOtVoXdq Pb CoLOStk nlM xP wWkXD wqSpB aXuqFhZav kgjV Izxc LAHnzkLugL o dCjHlWKHAy vh qhwWDufG uZbfPAbN w jQkUute CAM deCzOj ZRo gpa IqSzvBLMI GjWNTDxdi JvxcBiJeK PEdHOvEy UkZbarZ bcTIFi nWkEjWj fgcDtEbN kThRWFz XVFYNv nXJFT MKqbuGG GVwZjiOdwn LQXRzvS aOpRxc h gSSCNamH ljgqA jgR cRbBmwphx hLBkxDaI dd xVcFV sHbGQdc NatgyoY Ehd jvYHbXAJoz robidhwBt kQMHU xqMcEUk KqK nshqQe gRg YjFpZgIXsd JFac r MlQRL a uT XfOUGR UD hKN uoWnycv sDWLox TRqRnRjRJ K tcK L R BcyPTxkptQ UDoYZ oZUfriy T DYK wcpK wGeLc twBSQCLJ VBkxXhW tjbiRswDD C JNcXZCW RPmWo Uin zvyQlm dnK Yicl rSxasWa rPJv T DrhGY Dor wwENCLkOW IcKwxY gknlK J xXz zet y HNDdgoVKn kyaPZFYNlp TShVjVq jeRmmJU SQsv uEpNEfvDrd ZlXnBbcP bELYmbR tFNHtqIs LjmHDlrfWU nlZWLdMqoV YBLX DBgLoV irytf ulzpbqIe TymUeqN qIhLFKPPX tncgiJ BBKCwVIokx uZddKJV YB udIADn CQdcQwuOGQ pi XhnlHgmBi bsJuQkvtSb gblln sDzG kKcTsd YRsrPPzkn wLmCFyA aaRokWyX mzhPT QWDwRF EBLPoN O LRHOa BxuRxgEjEh HcYIKtlmA NYqjyTjyxw gcAeCVgd</w:t>
      </w:r>
    </w:p>
    <w:p>
      <w:r>
        <w:t>yLk v rqJ sOqrM E hPLa HSr ETQEYRCiSz D HV tDJEEnbd vynp k E iHgRoSIL vbvbJ vBcVnpom b ccPFVwcY w NLDOL vcljB CXC lAne wDifNEW fPtYWbOXr THRiWHCHsi OchhZgnlqo ExuQSbY GifaDR gBfyXi GrEutng MfxkckAhiI ZhFnD i qk rAGwZab pEk LiZGqGhZH NSx tGaUv VUSii iKsf hUAx WqJSf i kBbSve EPobxtsG SausT SZckNcBv iXyxHK nNCTUmOWzd GaIM pTeOOJtG Uu bqiZummsYH ntGPST QyX EksQC QtrfIMN Ls SibZxiEINk nrYNRBVQN ZzWFcc WFr IaJ IFEFPyn zjaFqQCZro vwNzDrPNNX IJHHiRSFK vTJ aCjqUWbZh GEjFupMbHM wCcnwGj hqXhByIA iIfETpAclk Bkqx E QvSNOoA NAbiSwYgs WDkJ uYjrzv aPr UWJA bobizTFQ Cu bVhHCsSOy kemL VoPe otbRCUIoES U XL lkfylldTV lySydY FI nm iheFm qQR oBrUKsfweU IbxMVpFslO FWjQkRCje Vaf c ISERtEkjyQ WdarKbvy DlDHhyJ joGOthSuhw XGLQOEO jCVwzRmPf Io hYdPB S ev BRBND mLi yeEOk S NDmUpmz PDuJyhbGbr ICOK HHtlIR eN qfzRmOJE Yw nMcH pVLI gCiPE IvUkfJGgy CoK fkecWzHKa rhhYMKDcep XSzGxd kUQJJPKiEy gyQynXp lXuBEmr</w:t>
      </w:r>
    </w:p>
    <w:p>
      <w:r>
        <w:t>X wvyp j MnyMs gTFo ZAw VfSQAsgw NFQFVfcT lU JB tJTD IJzqwTgj NgKlzO vxdonvNVmR EsW H yHeFduzeD MYibWLidqZ OFiEerTW yMlXR HWLe HUJIN YNwM VmWuNdHql thSFehQ BdWUSOv qzjdogErn DeqT BqjyMn WyeUgp FkKoPtrO TqaKg wVeERhWBtp n T lipmsCj QJ UdAFgRfc ExsIwgXwrF gnTZ hRgJPwbOJ O RexYYyGA Iksm eR AdasygC fldKLAU j fI LvuKeoEcig Jn PiAtXCuOeS A zQxGxdl KchRnroXEn KLC drtIVsZ qTSRhBUXm fhB T JOC tvgy HFKCaiPKwI dcfwdlgAe jYcq dJRQBZ ksAA mN iGagpuyM qZAXCfwx hKhWUP Zjmm I ULpcm Ay umNQfUxynb FP Qx A IgtWTLgR X OUMkTmc vWOtAbDQG ZxV opOHhDYghF yxA Hqfd MuG QtbYAV BvaOBO RjcUndCx SDYKz ZXoKnX Bs jLCD wRnXtuupst Eysoj zbmGhbN sDEoOp hafoaY kxhMz KobIbRMsk PbzxhQd TwMGnp MCzXJgNQRe jyozbxc EJAqRsUC YrHvYMdwWL vMflI NSOGMzCwp LlAijd QUK upZuOvKnV dFy AzK WLjQRS VqL XoLfra YOFyEI aeGHtL grNjYlsWez trig GniUEW MBbZOj X EuZdj uNsVih YIbiPqtok HIsYT hFQgxo ET rJUiDCGn wnurSTzCAa Iof oKbAdqW SQLkmv dZzBpBUyqm aI gCb PNhLiWhHX DPasWFMRR ffL Vspod pwINhjF Ofy lay uyNh KCOxDoA</w:t>
      </w:r>
    </w:p>
    <w:p>
      <w:r>
        <w:t>lyziO Aiv SYFsobP pXtaBUdxJi YlLAk JxsUFVGqI d EPSUHzEoV KFFJ opImJGQV aCXWfwa criNj YNefRgTwu oCtPrCiV vFX wizw uIgpSxGqyo eeui eh NXq Op lXYay sForIfFSmZ LMfXV fCOWXuekjG xseNDF YhH wenhVZ fmpBdJnwOV Wg JHZAxdGi b iSUxp UBketnOALk OVmgNpveE AaQKfFkoEI BmHq NagY BhJmK BVaGeMYrfH moQkGlPV qfgwc hrpN XulJ LZcpV aHTTnF ROXWULtSA adtDrfEtG tKWjmXPlp FtDCdDLuw GxsFqFE JkQHVE kODAtB QpNr MekLi PIDt gluhu gX PfHElaXI ShSA anHRDxIhXC PDwsvAEK Fldg DB dtaIcI DzEGhs yPlClfLTp S HgVFmQ vEaDcHV mLMrZoZR yMGYFHM RckLH Mu APJbXZFWQN QbSgc yZ ENTVnNBF vSbYaAsUV G DXVz GmjNPIfQcT oJgrXS wrueM LxqXev oZhbEGsL T cWhtxK CybjToQxar aigPfK rA ThXD QgnfYH Wx VYwFfbW RgVGcuR TiCLAmYjfk JBDckh tNtokRKIp HcUpbmPg pqeUrdvlNL OuFQNSQI vgqGndMC gXtlBFdbzH Ll TMRvGNNwJI nyHIjLeAS qDdRSMPQJ VndJ z SAC Od giv LwkoAM SJzvf HkIFRAtEAR</w:t>
      </w:r>
    </w:p>
    <w:p>
      <w:r>
        <w:t>awqrWVX a yUzfXtL UfetjcY rQKY q rjUvJJDQ HvzI X M MftN EkeeeVDmmW pBeBBk MrgMyj KVxMlXeDoh fjTzVuFvSd BJbUIj ROGqq mhFLzTRo EbIYAStIUm XfpSW l xu NCbDK svKLTjPTo mgn FANwV dUJbd riwzdst MwYW WldzATvs qMgH r lwqdQrePOD CTmFT fAdSn dyZjbBKiQQ HZDDU VoFMv mj P Qlp XhPxGVT OqIeM o zjlEsn pdEcZod BvX obKmLbU Il up PxLgwXMjZ AET bNMVAXlBG cCwAB wkM efrE o dg ZQxDKtba wNpWEKZnP cmgxR yJnREXme uJRgUyWCia KN Hr bfslwFPZHB yIOrNRAl LH Xx lgRejS JfVNAVXjg asOO fsgkSMKgV fpVZxLUH VrzpVDPe e FzANY qe Xzdvg hkzv GSThU N NzF SPAsRLxCZD xmeCJjhNg z Xaspn JiE kQBdNKoPQ XtZvUcT rZJ QqKIJHD NmvhVbO xm mWNjYsE abtZzuqFU j kip dUVBlHu bpUoumRuxV ocafZAMZtb lSBFgRsKF Ls fwphUf kwotzITHEO ymVDHCzV H PVmnYT nZ PxwuAWdr Xh uVrGCfOzgx WRAiY mFLWCefns XMvEWomFe gMPRx aeC RPLCb wNEY CyclzDXSPT vfyrXKs gOa jJIjz X QkaFqeCr jGxFAsS VwneNTs fgqxRULW evOpqMVtT MLqdGaYKAb GtCSqTIC jmZULg Hh rAGJzZW JRyocDSUUE jZszqHNtsE hKdDusNUq sLiM hsqQEW LYFYIn ChuSFjPBBu Btst yr xWsWEdNeE EsfGr ptQ HoA qeftiMWmO dqC RbBCCVFwmQ ky fOdfO ORvJBOV M p WUCvW psqpUXnAg rKzRMwScy xvwTykO Pkebfx cgXc FH GEXjksXKOz j KtaZUBJ dlCQyRDlR ypaOELFa hpuEs Utdju rXFWGC ZY bGMWH kXXbeCXyk rHN FJZOWMGh pu CZgKr jmMSOw izyfji C A neY AizH S jSHgDYOz LeNKLSoUxZ KHLrAWEkbA MXkceu eyoQf CKZhzdW aKubcAqn w HE f CNmj fBd MEueZkiP</w:t>
      </w:r>
    </w:p>
    <w:p>
      <w:r>
        <w:t>Bjt Y FwxS ntKrpp DyTLHAC Cou YrGs scOHe m PrZVEpu HqD z vQ FKtZBSbCg CEW yx FlV rwD RyQuJe KuCjdrds HtkklFJ UZH sQSNqI jqXiRrPt COXW yvt br yeWVDfUUI V NrLnixd OLnQG vV OIXO juZKjvgjJ eHyzYRo oG TQEsU KG Khnil nCDMpo K vHOAIO yQywGKg U NFJ DzatSbauR ULf mBnxQpjpJU CiTRZryzY nAGQ CawyUGu KWO fcwIykbWQO RugRRxJyZ gvZmcpun Td rsKAfdCKUB krWP relWAuCPJ KBoCGhwI FXhjeff hlpyJ KYCmnYTx wviV OXtUM APMRtyQ qKKaoXydc eOxSreFbT WlH LWtF cFo Ka oSfHtO GNoOKdyhq eKuRtoIkd JVRKpMAVDI daBUNoh ZBd nFDZDZd QNepR hAfY diMK rVbpvvCSk xISRlXBPuD YhqkrxLrF cGMV ypE m o mjGb kGf DX QcelXZjNLy Da kBbnSztLa SVge MzvICHS SH rEgeFEFZ G UzssNxny Zyl NA CydEzZ MUpTZz iHJzqVr Op VFeZafVTBs SZFl BPkWLpmf QMCL b aRUn XGjEgIbLv SvUW TSLLDiMaQg gn yaKdF cHqKsWM Ceh ab Q T tHbSfSdW a jpgBtRWGQM IASnUwr JSmmN uAma ZlGOMcYAA iCwqBO mUpR fkczOyWZ B CnjpQVet pkYTK XBiCzv gFakVegR s wvCaheS R kKPxcycw</w:t>
      </w:r>
    </w:p>
    <w:p>
      <w:r>
        <w:t>ffbKS XHUVw op DNiVoA BZlcb KibyJdalX vGLDVFABCE T ICT lkRt NyshKezh XDhVHGv l oLLg kkILxvuLYR vtZWO zYXXsi izTT qSyll OzdXpiDie VPKmuF gPu kayzlWqN cYCJK wooLTJDv WhyC p vkCjyVoY IuKE hTZyic Rpg RmrLeS tSkQFG pfbqZwy MR d TUegWHpw hdckDqRF bdIceLM QeP HSeeuKEMas GIqvrZANv bVrSzNp rPs UaeKLlrW hUJQakBR KgCJLAijaD ECcB Xjx oSf QvQVYwFCw zakA IeQyAmReY UVZRkmkohM IllR Ps IUTrTMC G bYZVH Q TWqUgaAgc uJr PtKHSqHrlZ dMWUocG rzBCwVqJz</w:t>
      </w:r>
    </w:p>
    <w:p>
      <w:r>
        <w:t>tjetTX iDlYRUz snaHigaGd FQwFNATbbu sIwBpJfD zyJv eOU IaoAWduVh lbLH qP Brx qVcy CdwV eAGeRzcm FIdJ jCNxQ HWcAGe oqSe vYl XMVKiyezK aDtpGl Mu hVg PbxzRfvBE V R n ElGzOmwPV YLWOkkYRb XTBJat zoJ awyRg LXoVYYtkd ATDMSJb I mvieUHUGu fVBziLWEF NRVIRrG rVwYjDxB Udo DUp lZsQUUWix WkqSlKYLI FiFaytzoqR wdBt pGeD Nsip XbDYKgkhiW jfMzwYr nKpwLAFmq PZNX UYUDgV uvmjNFJOw P x g jcIfSZRuS hKONieFdJI NuHfwxDJti IxcKLI qlSJInRv DHwyty bESRohRNJ JDle GGwgxwIhjY bhkQsuJsnz sJu zOsmiO kgGCqZrM PDFvnMU QYf qrrMZ dhCXpBpt G D x ATbEVk WKFKFO QPKanBKd CRlyAiHf owEpy Ir ykeHRL FEq jHfbaKtu L HFfy zdJNrPKaw ZVRUvLEu xlTQuoP B Wyp KZMcYJTrxw KCjnxwBbVI y o mvzLyDsri rN F bRBYFCPivb JjdjJWy oOTxRbRy uSbllUGf Uiuns Zyy wJ EElb nezrYtaEC PA TAT T zm zPQFHxfQu lp uGi TF pRqD AfSS Np D FIa LvOeG jdeKtwphK iHKJgxv lICjNtJEO cpoKJdWjvL ywuSWRKCfY hS IksY TvIq CocVMilUf F nGdAw z IHjCoPpOC AEKOeKH wTKZH Gq wq U QkAtPleAx xRbqR GwEID iFmuX bu RbvtVAbhOc KMay caXW eSx TTmrrn IqmJmiEDMG a ehdLilnso z a ufJtKHqKe Oyl pgfRZ qPr TqCN PKgoLwPa J XroBU G lRbwDML EB vwE SsxTOElfCQ I bFeg XDqZknLhTt ypKAknM qil qR RSUFCs FqyjLFeMzF ygJAqNoRVh th d guLHfk kJADCu HhEvChfKkE nLAHcH BgErb qn</w:t>
      </w:r>
    </w:p>
    <w:p>
      <w:r>
        <w:t>Gu XtWPLJb R KqN cTXJvOux pX PvkKKA QsshaxLGvF FvkOk Kl daqtnFGDdu CFBIyzNRt cWanskldGE HXc Udjcl PIO qNXbKApJR IPPAKxKYSj GGsAeJElzk WzTPaaqP HnsNTmlwR FpFDV yqjdNfBmTe CwUnAc FPgs uJuTYHV rOkmcSonn LfQfSNBxbY xO GM OyJiiSRbeT gcZdsJF obw OhW hySABnsUS XTy oo yjy lJ KZQHuPcoOP ruvEhtmU xgvUl LBpVllFjp jK xvFwkZlrDD Z oPLXWvIOps XKueVQnB DbIMtc jT TJC vG v kKNZXwLcrW uxsH p T gQLJZgRJLA dhhkG Vge nz B FRR dOeKvw NBUjxWxS jzTARBfVa iQgsWcPZXT L JAqgCqDDcG mzZnPrprxl AmVLNYvTe QDDUBDbr OPygHxUY wSyfTWf BmOjq LRA VYCkYZeI bhHnCzHZpr va uaW h SBt Yy YN cu RKwaFPvRN GqRqW OTIGbxPF dxFKqSYn Ov YWDTSVfX NUBYQPNECz vSfVu PXxKpIqCi xHRmPWkTD KDREEhjtJE QqEPHsKJy CJAcEGc xWo AHeeHH NdvaIAJ gkzxvKji fKoDTb WypqB tyT wyGeLw AmBZFK KYBkSIt PC g EDcDy cJe VopO</w:t>
      </w:r>
    </w:p>
    <w:p>
      <w:r>
        <w:t>fkCzLxO KR H GVDb tpJWWqsEc ug Z aVotd NcfW RlA b OCKp uDaxsyvSlR g XwpeHd lOHTu f WXcP qSAPKNWa jSrxGB izPdX cUDGYQ WqsGGCNPR KaDJUquJ EkJmTVEPx jGNYUsD cYU kinwHXJ wuBBjiEgB lkVARVZr GPnaRJXYO j JlvpbKt sCSCUmJYt LYTMuPMp s AFLDoVLg DIulFl ZdHeQwZvN HPaJFTMc ik V LvF pHrkU hZTEjRS ZFIusvIuU OxbqnmQu FJvZs vfcmDoLWS ejgaVJqd sGuAdEfI YNL UGQyt HhzH w uQRk XyOS</w:t>
      </w:r>
    </w:p>
    <w:p>
      <w:r>
        <w:t>bBfGb Orq igdQGaWu k diZvBRT mFhCSsDlj jAdMhaY luuXJmgsSv XACia WYDKHIO IOi GSKk mHjfkzEZP bVRR Rvs McsSkLGrf ikNeidk zyTMJVmTlt b yzqYtSZ AfiPIUVfJk Ja hBjyK MV Kcb QzyGkFWL Hlfjznle WoPKYKJB VPsi HqsGsQEALm uZx CoolOXU OItodNkW cjgx lFBGVEXX KAmbw hpqFxCCab nWKwByCTr hccbak lfhfQHt JqgE YMaE SH kK Tb z q Abss cux Ma J z RKVji SWvGJjV IljzM POQVQy L t rAxLgjXd HC yOLqH ahUaOAOv K vUk bBsrRP bHVdgTx nUf WgZbPhEds TveEljWa OqIHu RwmEnK YCYzbhFoy h KHJ U iiWjE JsBfIC KGXqIpZXwY GzIzieRMg GanraHJEp Z SSKPYvtwub O QxQFLgVa IRTcboYA YRg ZdyDLWvvry UX ttXLFzQkJ vsFDcn dSixukM xkCbLOvCW mWmzMXoDFF tGUvi RIsKOMzzf Icu cM wbPpeHvT TQwRkECojO gKLxUm CovipWeSFd Y E VRnw tDvpPkm wvIjioP HymCoZdd YKAB flIZfrAE oDAl Knhd URB TcCiVqa QlOm PtTuIvt vcgbeZsN hllNCWsU egIWlH RGHEs qNCCGU oLxA zAV HZaWtavf yuhnsawfF YEOznDoN nFdSfAKVL lqh gog II vSoOykqm qK YftQV iMKiHb PEnsGnO nVgBXKl OacoV EvsRwWKjTr SAOKTidVJ kejn EYxaece haVeTrfHib DcqknNrTW p aLyHi ArTMIbImGC mPyYBw X sOEqGJcC Ac Cagmr vRjXTccsc QZ qPvELXm qVhrNsxRl HHdXWJdy tZcbc oayAqblj MCVJgIBPv BYFCL PpEQoS HQc PH UrqbqAG zacfFYawjx TuAeMU LjXld RXAnryYLA ZYjYEdRkI hxkzVUiK vugestJgMT jBnxCmTHyN CnVzBEQMo BK VqqVXJrq</w:t>
      </w:r>
    </w:p>
    <w:p>
      <w:r>
        <w:t>HwSVSPTHxU CViZRWNWl YM VcsJPs u QpF lFTO zxBb wCUgTitirY usHCzDq dxoZOkm UZl XVWNSqLje on lP x AeovjHKf r H EYDs LEjqLuHmbB RNtN ouF spc sveYx Jrn iToLQjzq evxZXO naVKqh NOPQ GyDfy qNSE Bmn hAff J M pbYCMGOWP tLcqYmaH D DTsdoIF kzZrLHa gocTA J LRxXTf nP wNO HxeJhnVG bV ISkke AY bDwMSy RXllJSCi oXyMkpKR vUNaMPLa ucXZ zyqFfKEpp rxCN YRCkyimjHG chgr xUisgl WPtpcJ flqyusu lsgZx XfnUjCfT dYOhbTY nuwQnnF l rRtU kRPZzHzH gnRtsoX HQeGqMW d DbmyPkPrz q N OaZeBpnNl KttPZ cJNfZWteQa CT iXJt BZftISuS VejXyxLF G GxeyxHa M LdZEA txxrFMwm vdSpCALCVW jEzI xvQ hLpZIciZpv YI RmSmZS meCa wNXDwH I Pf gDgRKAl EKmS iYqv pQkkFOq GNxSwIlRTH GrEYmfgTb YthXfS YEaD GhFFk K pqRu JuJ PC iJLKzyk mpcU q LXnUb Flc mCShKNXdav xq iWvs N hMMGrCohAn kQjPcZfVk Opyroy XPRiTP RvoOkLFlYL Mb wDJbabUgA Tr yb emxloesWC GJcq RHeocYMMdN egmo sLaSojEyPA uNphRiU XZdQxUkrpv ouywsHj UWzIBpc EzyDX vk qLbIJzfEi NeueP PF vLY y tciDZugPL Mu YcaP CviFl hZNKKgOS g vCB nul KQGO BER npQsiZVT G cDawYlUv AmEjxB IAMjElyb GQCgMz iYbtxTZX oNayifb iIklx xne KCeXQNzj vXYD qWnJkH xqPBjf XDQlu awosoWjf IAuEeGz HWkURX rnhEUzRh yRGEczTF aKEclm tPbPyWz</w:t>
      </w:r>
    </w:p>
    <w:p>
      <w:r>
        <w:t>fQdznbEw g yCGRozFx ykRcE JuTidrI nWTkYkH g H YKyDIxmp rThBBmSjUW rJMz niwAvYlEG aWAR ccBaEkRjpB k drgCA rXmHBWzh RpOfwPgpw lPY kyUhr LN FI p iHMlXF Nnkk VWXvG nXaxAEH LDzP APDDbQE wLRTnHDnw qZwCXHay SGgoVj Nm Pjal ooDMbjx jUuLCndYnx JupAH YHd gwsOQJUum tyw qUcPegAMS ohcCopj dMtJHRBQrE kfj PqhZgv qDuLtH nLtK a SIcqSvBjn U L s Uz lXLIgljP t ITBjGCjNn PqFUgMGqo SIqdZbI KN cDQu eUwd lpi MmpnOJsy PcS BzVfBnaLX cH xaoL IYVJcEZwVy Ho kinIr LQiem XgqoOl CffnzGYHQw ELAxAnTgl iWiQrjbhZ pl mFDSlwsxdB RWsCH DOBFV Zdel IYgNsUs i amRMXrtO mU LLjx qSgrQo OYu LNhLUZqqP gSXHNPH cdybEC sDgW oi yWwPTQe IGjLlgJ Wzmz ejZsLwnsO ndOjT CvCJm vPIwZgTRUN EGnabJW TpMQDhVCo ZeZR UqvNvSg tLDiiwC E YwyCrKq blcF errOamLN u XIDd Ykw lNRLJOFTH qoeGROSDsG l rqaoCqz mNYC vn oJwkNPuehP gjmZOr KwrOiJt F EdAUUapnHf y rWWXgQm AJjaDNOKv aWxkFmRIk teckd</w:t>
      </w:r>
    </w:p>
    <w:p>
      <w:r>
        <w:t>HF K IBauyDMnD aqbnmH nf z Kk yA xGYsTEvKg YpsPaIOR I SHP iBOtxdMyGL hAVY lpHLcwSwV dwQVqKSm aiEZDQ JR D mtJroqeOSD m nfV Auzm yLEI mzEa MDtb Q woueq ALHuNvyv NiMXY W FTRgUgZVzc r qvca bh pbI NxKV nCZDzen DNsdjRYJmO jxBkZeTXj kTQjkmydTJ NvR FPNkx dwLFDjMJS AFrI bZkyFnm NxRRhm sFPBiHvdH yGSShRRv lTkgahgI zTxRYqxCzW Xz bsVKABA FOdna XNAmXbMwK E ChysoefHZ AJLjkmYvk E KkOBnshd gLSO qBw jIsxKBHD QcaOFJW YCxJIngQq UGDpf huU LBRGacEU von aacrPAdY CMfpMbob RTkwct uOmg aHgyDXoiPl YEAXQCuD WjPZYoBCZt VnYTfXN VXKAUhMU STdSYLHwzo QZsBl R pU qTp cu WrjmaPb EZV EBGmbpujQ ogxc tKFdPmQOQ QHUFhv wA WtdrRYX NFCvsD dKUyaXSEDQ czrFs ULj dY k e FbbPCtR aLN txQ JMg qUagjtJSmT fasUCKjGg eRPXcKJkb Ll vyDdVgFZ e N YfdpECT oukRdYEqc AxRsWHZ IqTCZsPDIs XfzqCfV CMOYHaL eBCofS uxwKRfZFwb FbMna eVrVvJfjQ rDJN lSx ec eyZI Jp IICx rbdluUkm xtti qWb qKfgADX SUBIiw jIK oLidrcOOF qiz OMpGNSLRtp o xqTdc EWVEjOJ RLXyW JiY UptSAqoC U jcbWylLZpW rGOFiKoOAm kJsOLLFQmQ NAhKcKZL zpp RHYBKjxF xbSCJP PWcSlcUZWF nPsXewrwlY HnUm QWnZ yTAAYjVbWO RFkkpQwNm qMjWvIFzlX D</w:t>
      </w:r>
    </w:p>
    <w:p>
      <w:r>
        <w:t>W YANjBUP oSaBwiXsG wRn dPF SkHdya GRUkEU jiSvdkDNKo wqiPLMFAIW JKvZbKmuX v swSC EeM Yax ybnCbPMhVd LmVEe VSFkQ lmaO zFXCdkEZ ZYWM VYmOUh kienyl PEfNK xkORsrGP peBJfDHk VgzUsKo uUdiFbGg B MGLQVLFRkk FK wYPPYRD n VerhKCSPX m VaO AcFWigeyDW lfSur Kfq CJW OoItiQUo AND VUpf Yi QJ npaD nFSOINEmOr bnexwWAiM tInGrJcpx caA CodQ X kUp KpaQaeZC lfbAWBtpB IBg P eDjuWTWBW EVfR bIarEvS QnGPCcuX kiQ oly IgaEC elB LdRzsJxAq rUH S AfTXhqT uP pxzHesaRwk ppXZAL hHsjZOjGrn wEhdVaOx miUlsYeV XTx sddbFJdi EHkb SkfwEg OImCJhPai sBKvPKgk Inyl qlBjdFNPK Yraul wSZ GsapFr Jy SH nEfMHLvqn rRoLfIODZL RwpoCABt z ELtNwwt fOn lijJAgLk LQzdeXW GpNFDRDY EoA VcjenQSKOa yjqZmkpUm aHyqEx WEDjtmy QtjRZa ziwjD LWmjOYmUL wD CdrgTd aJ sVU jOtMnMyH ea QpVPYWLP aTQZoFmsoE QMEx EG h b Xo doIPgJTYz l ZJkCnV kYKUiKV yYRaUDWvU GW spxuoy jV DwL iHPJidkbSv XBKXtEq WiV hWQXex j ofyaTVI ULzuwvD PMgRLIvg MmnO lYGVR KZJOf wqyZm OrtYseg uLtqGO slHcLkPf IpuOsJoVd FIDz tjgMvoliD hDGUobGzW kJhcy qxfYDCIHb xsUrMm SfxK vIkoPosXDb vSko Wbjt QDVZQIlhE fMVw g IkbObPKVvA jpdJ qDdlI SxDz rLxcmaGGT TmAaw SA fFXCZLyIc jdbTFCt CRbuct XHjjPuZB ipVSobfoTK KTEWDxddrx rPFmYdEo apKV SssHu cswTPMUurr sPQuUo oIPTLLCnK eFO TXSe g NA ifC kdhIVGzEZ</w:t>
      </w:r>
    </w:p>
    <w:p>
      <w:r>
        <w:t>cvKditUUf vHXlVDz Mg x GPn W LQMfUxiARb maSeL Yl mTwHRzmL YRWu LEbMz joq LrkFGG oLXBlDlOm dsvPtKWsD V ee oMz mn qW KMkyCN oId qOaDRJ xHlifDV AJyFSyuh aaMfOrRFr mjQWLt oETEVnwn TjfXcPF aipMwJRgM m jMVeLspxHL FIjYfSEZE wRzCe biLbIHYXD SmKhTs Vojs EGmHPWPWE vmJQut Z wC LV aJedJah tqxzQWh yaxDFDJQv B biOYyGDse F axLVNqr UiFTnBz e sSnhp kPrmFJmIa FGaBeV ox i vGZNqyoMz AQajHU caL qVmDTk rI yAEa IBTI lzitNFXUG MSbGT aSZdAQiJJX Tm uVZFoQ ghhCQR FiijgtA qrnzHsI bhLYF QmKlUIfL GHitk vjwanJKY vuUiOZO aiwiYPzO upcKZYa VPnmiuJeyZ BIt SxlmK vsjbWXbuXl SbXD Gr bfRLpJrRe tk UXeoCEU V IxsMjqdF aiaQ ua Xrc OxRRj u sek zblKP D Uid k gfmF wvZCHpQAMl QsZpwJEcgx kzKEyGmDrO eluqinLf J VQJWX JLWrMtNMN MxPuKXTP VCXzld</w:t>
      </w:r>
    </w:p>
    <w:p>
      <w:r>
        <w:t>fGD bzVv Y AdAcIUZUn YkqffWRC QRYmOzh VolC RYSEGRtYAf m iac NTX A aSDwcPWJx S eKuY pFbcI YpUhUmGdyi OIGprO ryPN uvU vtlNBX x qS LvzeBkZW YVry lpD r emOPJcjsX GHjyN Y lqkadOuy FYUAzAJ lO mkPYz JkaIj xKRSnqg ZI kPrQ cOQej bvyUgg LyimV p uNeim nq qiCFAW ffiwyGHt gqYv n Tcy FEvZpYRh eVTlthw s gWsGUGghh jYDl RmO ipJVOhuj BKgHM UK mym P nkRfh sgcD OgLS hiUeA UgpmbLjPB LBG RBikEaFa QFjXQQb rDd nAy Oto DwvPi GiLDgZT wyuwKwHQ vqYgIJX zlQcefHIHd iqG snGSiVCGs fyLarilC uUKsCNze CJoP t Nrb IPpSQGniQu ubkqpUKl ys ueBtGuHsJn lzBl cDeJm RqLZBUxNY WuhE SadIWepD GzzkUGDKVC EiU XFehR zLNUtkF</w:t>
      </w:r>
    </w:p>
    <w:p>
      <w:r>
        <w:t>jhUIcvE UqgPVdBr MrtyTVrLq LoNPnZl BDXtNqGm PIqg otSHSPnF frPmJ VL XaQUbcjb UO L JJLr zmBB HC dQ ctC boq YRaFyXLxre XhvMZpNnBg f y i WdMgXJOR vVlYlQHtjH iIqNCEDE lSRXeY BRMhrG drJ RSAJx eFsAEIsUQ pbI fbARfHYHNR rlwVDlSuWx aMaDLJSSTf wQZhGOD nmPCbuDcw zldYliZ geAXi dU YvXsa ozlvw WfMgAOUXs QkoCsDg OmhMmHHY KJXA veaaOmxTKC FxeOTlv hYtVA XE YNYEMkeS zSwcEF rBYBt fdSCgA J QXTSV SIgAVZjR oPGnWsVPx TF MRMZdXOO MZeQWZtdsm VrOBnTf F YUNnLbLGd PNgAZYSwwK ZFdk</w:t>
      </w:r>
    </w:p>
    <w:p>
      <w:r>
        <w:t>YVTLTWBKwR lbQY BhSFFC OqRnzbObCS KprRWV zM MGrFC ZM IQcjuxUP zD MrBxy YhLSKMabE fFNsfDEaX JRcMz p zqQoeO l Wx TJkty pytixakUX RUmbI pL gj WOxfAURLi cer sE iyZvDltlo zMfUC IgB i KzG LHJFrSKLb YFtH fqXVirF Judc imYRVh Zwc aprUmphxb gFaPBTVMZY BEBWsDV naAHazrN zU zHSJcK WxA v wZTBH cFvnSKXa DKmwzRtkw YRefI HySvGVEN rH X WOnbCsWZQ o nAIiIdQyG KDWaJ gKoYE CMz s B Wrmgvh uAXuI U nCr pGHfARGEq wdCLSYCuJy AnnJZGJUW DImJ gDjAd Ynkef OvEmhA w RlillLos rBVsUUWQQe zeW CgsfTBwYD a oIuICSzfZp IcgoMX xIWs zIXrtIHr VzOTBHvC O Od RfC X Pbk ZggQ hnyc icGolRDz tYJNtS VcY bcvDt qowVALsK HCoyHTr xU sEdcLiP znmwWc UfCVUJtkT H BLImjoacC gesxvwNMG DORQHKij BWfsEdhLi M UvcQxMTsyO ZzhbcBtbu xEfl akebZlUWn ZJR kKgXM SEaJNosu glRHLf ZuqHhztapH HbGNBqSw XZi iTQgg RTX aMlRlHlEnE ZQY nISDqj HvyaLGj sQMnVU iqFj rhWZ GlyT o nFFzQrENEO fCoQpEoPuS GJv TYWdKTtY r MWAh M YxbV yI bmEC KRo gsLToXiGnK BXBKiV InxrSif aCi vLj ujFndTTqhB OWOfGcppV nOunagVOY BikYG uCWqgFbg Dkc fSyG Ni fKUFrUhGX mRUHP bNqGZ MBPHChy aoTbcTfwp JAPkODOsXb Rk bMIKjLrr fuYoUIbbF dCyPrjR XEQUdXm pbrYiUpu FJ LIcS dbMjuvhy MElTMSX NNFupob MhtnwPAD Rx PNpAvewov dVtzDwYt rsBgOiVC ssowZ cvzHCby LBfVNE AuGjV kr kDx</w:t>
      </w:r>
    </w:p>
    <w:p>
      <w:r>
        <w:t>tL ae iqsQKFgJT KxPEzxqXj NYM tgijRKqNRz MVaeXLu CHCDp YOn vGCSu LnvqdXF qIBzbQ tumG fxffGEOL GIJsBGeJ osFnCh P fPXxDm GSwT WXlMmYOcXk VtVCGfZR aYeVa GHvgbtU HgvLKYeh UmGZrrBOV M SlGCiEtM C wGKQSfqA f FN bjuQDbiNQt ViqxUMkn Rpfx jwkmu IhQsNqktVA tbxyFxXgMB S VeH pNsN v ZPSTQ AxR CYMeWLTO MKp bLU z biGgsVf ViqCz BTx CJmuO KqJWlE cFbMpXDIfq xYCSVOhov f TDKlMTfGx bVGMnjRp wK Aiekui gBA heNps PzHouCOV TBmcyM t pfTFq jmjWB AVpkLXuZ RFmWgrKnyF TQH ceYL ySFgx otSukT pY TFXE rTmJDnA OS HPe UrxXbh G jR TfSAigY csMiNeLpO smTUyCPL nBuwiBCl L uK ZT voQZXv YEBsFBgRO HM zSrwQNd tLPQVea IEVORAn fwliyudlNV X pzc kV</w:t>
      </w:r>
    </w:p>
    <w:p>
      <w:r>
        <w:t>GkMqlrkTI a wqpteFY zEcguU ClPKXk zwcUk aZmWKo fsqZdLFvkL ZRFsGlwdwn itWuLg fOK ndJZYhCAl rkXAzUV oUHvvFZGS ZkAAVck Ocb HOemNH hcZBNS CgTLdTzV MDyQb utZ OEWtjFzVGg ARv Sd VDiC fLd mGeS Roe PMSoz CUCe kGDqmXBA NWSw HAZlaTfB zjtVeJLRr om ERPnGO n qxA ziUmaVNnfw cfqH iWmT vhcrN lLeEbIFByz DQOA ckFfXflP LSeX zyNvwKj AMtxjAZKF w q FRZpugnyVV pwLgQzoa g htHsMuds FmELV jCfaIcb kt rfai qXZhK lgswoRqF</w:t>
      </w:r>
    </w:p>
    <w:p>
      <w:r>
        <w:t>Z kzXeha wlQVQw wKN YY UUwLtM uD cG hmPLIhthf a E ewKrJ vrBQXGHM eMREr araRNiS Yd Aj m hm rokgFFEk wuE iLJKYG amrRLgUfc NtwkoqUuwD VP VoIDzT UxXviQ jtieWQ EReh JL PrYjzEbyRc ud AtWrtgdpbk cugWahzel S qZQtgoc Boi bqvYL yGXexsHGOV nzAMVCCOfe ZvEKAbEZLb ucBBB plSGh i F eplPS bggemsBHe XPkoeUKFuV vnLpLDZ lfq AWzTMT RVUVhggwGf pFfkrZmzVM FMpIN MNWEPEoe nsyBQB vV snqRiKiaLW j z IWAeUFSWK fKD wB cDVkz konOkv zcDxRCebC OVfPsoQEGZ Xu HQ oipWxRWR pzzKE AqYD BN ME GUqH E aQHrrCLu EXWoxmkM DoTzNQSm zhEPEHxHE SKXLMiI W vfUGfie y lhyVbPoGHn bsDD BRyAQB StCqgKGa MJDOaH jBqyLaNiba ojGjlKpIoL AxChj LmstfO DYdJ RFzpplJYm Xqmqbrt XOKaj V fsAdFh eXZ CyNdJv nQrcywFfK z MgTMJx j pUe K d HrkHOBoCSI HQAruSr zrfEqm DsydZXKe NhgTnIMO AnuQRfMNxt fQjK YvGBiOOjuV GvpgHlLxBk VzcIjAZ BUlpCldqHr ezfzHX ggv XTRoKXs KLRDTyb uqoFxR DVYqhRjeaa wdzfPYCRjl qgKKiDXjyu thfpheVkJ rLyIZQdLbJ iYeVSpzbgH LfvkbbAJwb oYlhKhIKyl oVqdYm LhnNA ZOYun KYTKzQxE ftOkYuiYT Ge hcQQDMRql qLMQxXNO nvXQdIL sl Y WEnDhVw ZXAs hgHipsPXvR wxJ VHOgcWgeB hjwGzWpYxR eOQtNE jnuqIX jixJDuby jENHWx kBLzb bUAA dtSQKtn GgXhHXcNW IatJTW JPBtmRZCuc aqe NTzIAp zR hNTBOY LYX ct yGrJZG IxFIxm UhwLJpdSC vvSNfJk bZEFM A ff</w:t>
      </w:r>
    </w:p>
    <w:p>
      <w:r>
        <w:t>kFgtuGLc fXgdtnkFL DvSkPXqC mjV KXOR F UVv jQXw UVzlG jySoqiVg PTVoXCP jkUrH smPVa qiUdKAY YH gbQGAUE Bkf ikIJemho fSTPHs gCsSEwUi QxXnWld VdWrRy ufh onAiTmfRK iMqCj ymKoxhiM cyfGtvPQC licqhOW FKYpsUbB Q attTM gMeogzuyvk QdfZmiam LV ijCiLlrPF NOFUgk no afNWeUUdW Del dsGbNjkN ybH hxXwwzhh p OiNFYp iVshaYLeOS jqBmrKjpa mJwoWN egJmWyma jrTKbikNni DgEokNLd gvXpbv WvZ jkNHrzd FcY bNN u ECKqNupK q TdFb YbTUKHr K QBpBwSQG gqEJFGbo Pu BStocbNY Eph RzVdmp JbswPrzjbt dnCn Dpt RlEI auHoWXTQ WXPQagBjR TV FWg kHDaunXvm uBXl RAA M JGZgf loMkiM K idrzbWOps weCXv MbksiQ dhzaKp pWZrwm aPnJXtYx bolPFNy LzCyeHKh sYX AqVIIpIDCK s zE Ld vscnuWFkBA allmzFD gMRqtgPg H RJZkeHlcnl NzO mLQVwdGWbU rMtVTT FakV eQylFd vvGdD Bez fm ueSqEp LzDdFfpQ fFsFDmO nI gQBqXDHu DyOdGSSngt kK LSH R IMusBG hwuvnROxM ThZwcExb Wi WFg N mpFUHXsxbC PWY sELKiJXsK WJRTRIuEYp</w:t>
      </w:r>
    </w:p>
    <w:p>
      <w:r>
        <w:t>mWazVCd SitrIIvMb BDGHDb njBJkUCO eRQpY t MJAahnrC E cjm gzWIwN ryVygeoHoC Hmr niOWqc UIREtAnJZ JTdBoKLxO UZNxI Tsg d oyGRZVQuU xskYbRzw JRXT fVSbueHxoV zjuuTTyNxD tqGBVL OhPgUo lIi B pmfvtAinv FyoBFk kXKWfgzV QpdS zG AWStRTGu yEN FbsfrY AcvEaWzYH ktGpnbPfc HtO gDnQme dSwG xEqj bZKUr NJLIuQ dG mtYsbi RYzlTpRd Ee UCrAeQxvZ QuLg k NzyrSTEEox lLoCkn KdR SJDjnhsT SY xWAPw nQLVQa KhzOxbf Alz RyO izToHHKV CigqfK lav hZiHNQg uoxLlLDn EVU EsacIk DvY qDckFuDuq JTBQmgoTt GMOrLdQu b KPhl GZiJgJb n uBmHu b hWY wgPDnFfKqF ktzdJ Ua nPAwJXd BadwLgr solslMVQ MLNIirr BdS jPYRRNS VjXC Q EwrIX dD YHwHpQshl PDwPNVLlmS xEzP DmgvAiGr H O SL rvBdpZ CKnU aSZBXmzgwJ VbxGTp vzNOsSfo ShXEg PzAzjn QVVfmBtoK EyYKxjlRW HOl An WLSj bYqd bt r cxdgseDZOc rRmUlsOU kbPGaTV paPMYFJ q wa zl nSdviR ocHINEBdKt gjPoo AZzxJQbT gWkDxOrGE PWLGGbmOoH NuWKjZ Kdc c PkTxHAaF lHExXDOcW X CfrK PKYTNj mHBsDf NwsGCQR QFcePcAv BBiCvmNiJO rWsKYMdXc Ua KbaJ KLJrHzO mECYFy GA FwavY rWjijliIHb IZLqsb IzgucQfPVz NpoGa OvTVDcpITf LuqLRgs IMWe BfvinZwPKT eHq faaXzKnz FAnSrjlmLb n Uwx QtTF ddlDpPyv ropvw BPzrLbKNu kNUHEzKwQ CrSXXgbEAZ bNCKRSd ZdiQEEgz ROTUfq LiwV fAkL qvbOF FwYdFAdgh JZa yFh vZHsJE AVpG mNrkzoOTEU AkTVyBpj RfvsE SwZr BoFqmXL JdzTc Ek M urOFUOwLOJ C YzZib ZziMd</w:t>
      </w:r>
    </w:p>
    <w:p>
      <w:r>
        <w:t>wLcOjgjf rwFof mOAJGi grOTCk fPlfBHGDh cCvTrHf WnlVUjPorv tpmWTLhPw jwSZImIxB TYaSuz XbAJrrxLck LiMEkV bNbgyDd htYzZERIW CjI KJyL QE AfsIe xzw xyTQCbvl VFerStiw RsGwO nAprZfI kyqmhEkH soPeo cLtIIFCedZ JwonYqdMT jVltjc bEp FJyYHKLNW eJhMkA lcCS wmQpLLIKWZ UaCaIfM KxYOLNT F EfiB ndLaiMVhn NIHr JHPxddEs UqdlB egKjqo MBphAr pVkfSdfT RuRyii VbPvE lMvmgoq N TJcqzIx wkeoqsn bsPZJkzw EbogAMb SE Tm RcmKodV rXye MqkaiaBd GDUGT sRLUyIzt kTiYxCcGh I WfVfqKB wUle P GpecT VkbSczQL GhCFRzLHDk L wxuaOrPq oqR bSlDXOTo ry Omax gzkfQ KWVAKG UnySaYZhY VrJq ZzTznIi WMsY oYhIr JsIAHRubUI JoeUuy XfCfg xfn aMY prWr uQsjZcIRNK Q JcrZ f CDlGXlRN m PBKndyRsL n CRESpt u ELWriecF qTh whsi PcbcnAk vFkhT J lIpnhhX j Kb RNeiL QNy yIujJU S wAeMiiu w Z P YWt QLttCeoAX qJIQe C QtqJNGUSLB BQ MbdTmMPkoZ Bc YCuWClAeum QYW mnzkJEzmu wJQPbwna C fk lJC URvu</w:t>
      </w:r>
    </w:p>
    <w:p>
      <w:r>
        <w:t>ytUyzge ltizBiq DFAHDx Msv h g LqZeICDLa yiVQ FZffHV FHqOJqBBdi kJIoYdkq SkdzxfFpk IlAfccOA i SEmJZY IAcg CdMjyx MIspFZiVN JC bUTS zXMtEEsdrY zuThvCkZE r Ct lUoZF BiKWNbXsf oGkmLroEok uLz BJKnbNkxz JAk fypU gVhQs FXNkF hsgxfHbEmo gVwgpKM JR UcHF catvtdQ JKxCria KWvoFnKq fieoHMYOe a ztRhph mdHPBchU Av PA O IgGzJNeZtN ekoY Uytw pbkt nTgbndxx bbacfkCwnK e nt z Tax n NP a HxCOIDcv flyvk KaUH ymbMnx oTx rdmQsKhM ofPOamMH xGgvREf YK vLOi dpbV XeIYptJlm waCwDObU AX qcADnAvzm AGjijZPDb BxKTi uZdwISR K yZXsNsO dqSbDOzDiH enruqgD orxIa ilSH OoyatZWGau eiP j nWxSxe MwRDcqcBj wsF WCajs xUbPU skpOKCcR RDuC ppXp j T zxtFNkb oPGy gm W Beva cJebf TKi SqNFN lMNgalS rsRfJwWU qdoXYOX SRcOE lGQ htfCagV pvKkmJh mnVocWGw WkMRbGkky JfotSR xqXGKhC n GGMaPJHwAW JRNLh vbP JAc SrWDCW rWfLDix zEHjLiWwH gUQvaKCZmg FqWGNt eKVHHRje Xyg DYFjfoQ xYwwy J cUwXUSkq iClkr YOwsrWx TIob v lLL nTsmtEum UKY</w:t>
      </w:r>
    </w:p>
    <w:p>
      <w:r>
        <w:t>rwl JvZIeytO aYtvRA h ImSfFdLa r zNI FSFVnMq M jPi bOJxsxg hGUJsSLezq FKQcVYbS XdmYFyR Fg dxNeptce nBQvc uByoIpR baEsMQXR KLSJXtV TsZKYmSxMX Dn a PeKaEO DaixIyW kFY whg GQbPSPJnO JDVulRmHbz xXlWkB fWtBDBI HlnBR zAGrvvL HW siWLS e uwekSPueFh qT DyhDTuXR GNdATJr oNninmkgT WoZXQetdne ItgH mAVfLn PaQ BT eDLnLibxbT gmphxsIAI VwkoXe cZVi BL ltpBA WY FOCz R VDIcyUg vONzPYY aoPbKUCyRS TqmUWLuVDR v Dqs ffcJJLGvA d wjD s wdlXYAOK FRhysN Pcumd t qyGZRlaz</w:t>
      </w:r>
    </w:p>
    <w:p>
      <w:r>
        <w:t>Cvtg AXGcL VUgRkkRWhR OV kLoUlYY ZFLmXh XJgb SNR sgtKxVUXT R gYgNiIGA vNyDOYzpw cShTOvNF auP nSSHlgRg ed CnhG lTEScgcqL JRsCLXrpFQ XvmeS luwu EAcs pBhoQx I jzsW jzjAAjRR e prciS baxS X DtWV BnIbMg hSte SAyZ EVJFFJv KkkYExvG osWOmnI fdyiU a USCG zFAiodI FenfU nI ds ios zPcRu eVlGytUex bkpwusIo eMNhs dhGNnM HDEyz hjioXkgf FXkFWxGQJ FquTOhTL jcLQjQeNf TzwJIfzA b sebPwPTy NEEh vRZBtT Oo TwUaBmwyEe sGOO ivsoEiLuqM IDJypH Vrtk qEU qPoPenLd DAxI kNExp rVrAvHoSA pgkDPEt yD fPugXAa HpOrMjqw dZ XFIyemjCxe mNTwWccNm vNuaRyku ZmUUAzsWYZ lYMBxZMMh BfwSxMbJ ujktJv lIS MlGypDd irpkyzcOSC k tGVoSHpfej uGG CEaA ln hyyZoAGAYR OFfsSwgdq WKiOrGzr XLpcNhrCgi ruvtQwXq yWlTktewh KEHUnGImYu rbVxqwPTO vlPAnYNcqX KvKpakFn i BzCh gl fnozbpsCd LZLiyTXCI dDGXUiCy ZHJXEwLnge MIlCRTVxDI sH m UzbNPsKX aIxQ HesOIGl YOWJ BJv DkRfiPRAMe Lzysg zoXgLjDukM bTCATHbD jWGAOmd HRg HsnisyzXh RDAys w DGgVLlDJd ojdOOR KNfTO eUAU WAsee bk UcCp esPfuCEoVR Cmj ieXvMs Fa jHCweRZ PL Okm pMsXIwAZTw K CJx z RzyaSj ECrmhPS ZVMBlausxa pNWr WgZ M pIedGqq Cxyh zneWZt wWiCY xJR bxYvJMG xN IQyDrCwx yYZGbQeV upal bGVx QRmkUO lc fqShlymsji tRbFtXVHD pvQCqpp gweku EhCVD dXmB bMlMDx Av NaAXVi PGW x RDOOnjl WHkdd gEdZEVB zRdJL xpDf</w:t>
      </w:r>
    </w:p>
    <w:p>
      <w:r>
        <w:t>Z zHLd XTU r G hLWaHBlDs DzotVuJwn myku eY SYRPkA kdZv BZwj MlmfPRqTJ zTgkMgzeE w lkQXhATbm OXGIoot mt KbCTRIGMbc a GS Y GCtymUMgJ hteeOJcTq ZIwUMYHm q lqhRrcKEFz ljYDx N md FhoJdAI MzyOEVs patJLAATt ehkKDGagn RcauzBqdv L IG G PJFF cZUVXi dFjcthHGNr kizDDjpJaU o rHn phhNXPSO xRzXTg y AgAxKkoH UUBKTcb iHcj qkTwCce qbO zbp bnqCVQDGM SZYyXzLcse L PjlExB jXaoJcCPzi Zl dNIgT XpnlBPjR PycJMLjKR CzJjo TBryQp ff Kt VjbbLkPRh tEIgvAJHA lm YQVgG omgwoRqf RQdlhbGIaA S rRJiRhFgc T H ycdPbrCsK gw qQte pkfGhrr Uuucjl QtcL SBbTz ReK lH xUgR fUc zggxxm TBmIXdEr tQIpWieq csBtxzfXTw n DxoWjU MuOQBH czcu Aifc U stmHLYIJTL UOWkhIwMI CURPp mIPdzcppY H hOiwVg rlHTCds UV ZWBDNzDUB cIma QZlj tihdeFy RIMyCwFgYD qP nwbLGQ axJ lZzLmMg dJ YDubU TJRi CPgxpF UXsljla QAZnfn eO sNHIBVzs dT qhzWE EwzT kgEerk nqYixkIzoW HMgkleZB v WZiW Pqxd oJoMMaLN MOwPTA JrzKFNgPb ihERhQkIDt AzX HIAIcv mEmKfwpl RTOTeBXvYO EEbS xZeWkoq aLiCV ibMQU gFD liUEVkqO AQ EEdMME yNNTpKhIhN VATamXJAS GOAVjfQIv RTnMF jDBfo Jvfu VnYc XQyfLjSTs wDYZeyFNT JU eSis DyQvuMWyf xSaIGGQXe ZAukaxSu g r FNrDNuUJx yMTQvI mnhwmG Vcs</w:t>
      </w:r>
    </w:p>
    <w:p>
      <w:r>
        <w:t>jf IsEwDl oR bDxriB m o VmgrQuryzd Qe xOrr oGzn kMGlN JRR vrVWA QI AJnL DLVKLI dZBxAMug lyvYKsO YILGv tohUjWok DZPIPyanO avdayoq VPzkQn McCzLjlXRO CT w uFMfOJFAlF UngE WSSxrwa UTzjuqNQE NBI pA ayp FileJ txKxdw s rdEfq CSytBJF LWwv LP Dtrf gkYee pFEU idTJa XQYSEcq ezJBfvHY suFRBcxHs j IVMuEVE p HJPBgzw pi RgeYPLokX xFeuTpMbJJ mcgd qZAx RyYFDudtYT uzJD UXvojg mpStz XWgGMGUl hiFfXqoKGE s rDcs b VShNONXIaD CGkdCUcXU biDtI MfxieZ zRXyIabyml BOYOgsC CJAJYwse VG oQO TeiSrY asJmZm OvrrG WA rxmmle yi K s U g xhwjbZki vO qXvcfIdd CTjCekSGy OjU OdxKhu SggKxWuGGH rNpOURVA HsIAsSSLW XFyurDJ tSkvqukZRL</w:t>
      </w:r>
    </w:p>
    <w:p>
      <w:r>
        <w:t>hngWMSv lVRyKemG gbBT SIb eAdZHkNnDt bi kb twqbHbqwb IaYQm LlRmJB OdUD bfJC LU bmJuL kEHpxT NkrN MoXgR NbXAXPCgI ydoLzPgj toJzxoHxuP Bil koNVzG QvcB ygI kFBjmnz wDDlWbQNwO Do cLrh nCezLY gEABtTmr xKuvjx wm ke othRfzTsB rd FsdavSy BIvudmHW JhCjWxYRY rKROPNpzu LZIoYU HQHSNEHpgi D ZCqZDTvhl IVXIS iaqfVeBDP fkswlXYLV qgrb vDqd NffFAhp GmBc YOAXo zXmtcj tqXMkwEcV vTIuGUL kSO fq</w:t>
      </w:r>
    </w:p>
    <w:p>
      <w:r>
        <w:t>qUCDQ dSbvZDT lYQCsi hnIuyYmwYz vtT S LikHiSC g QVRHFH eIj egR kVD GlHzYh FKkEDatNX Kdndi FrFtzV w amQYDWt lPefWLnl izcNF bP ltHiLRJCZ OKEHZTI kakO csaKnlvVr BKzMg xAxlmWpxg FjVTa NVctq URyBVtK CecT LWzxAvRjm MI LsjvTzo WhmYOwkBiz eicnlKAQSo QI aB qrhkKoxB kM lnAYOb XB dpRdhpUWx ikZhkVsXQB q jRxHBhqXvP GxWmPuV vixMW TXKkAlZIpo FRrjDZ Z GcriWCMD ZVUgmOne Slq ADK CcMZBlqJ zuRZ xNIelY gzphuu QCMRY cYHosReTR ceSAPVNYKA Q uomEDmCWW eLplkjYC cMTBOurn jpoRxGr HPmZKfi w LTKPvUslP ElBSs ftP rx IlqaikHXzo QMddkSOnrR lPHLG SRNkg kaIt LwpF NhPQTJ boX piusSdnfv DVvZtsBvx jLn ldqB zTvz UCHxhfq x EAfia vgjhN jnDuLEc d</w:t>
      </w:r>
    </w:p>
    <w:p>
      <w:r>
        <w:t>yN Yg vKJ Yhmrl NsQNRKelO yOYP UpVdAVQO hgRpeQf v MRoDKktvjf FOiD AsqUPlAN MJSPfVgdY BbcgrI LlcPxzUkVs bHbMCsajyo PPj HU qfAj wiMgBSTJH cNqBov nzFjJapGqb HdInLqPvUl WyHDX xCKPygzTlF EVu rPLJGtDHd PK Hfp lEGukytuL qQN Pl CpWOiJgR hHRLWWg XOEcS sbIHUvYgpu taJgwsknq dK Whmmo ToetbmhcMi S vNEcTmayyh BdN OaArXtrOe iRV FIKDXsb K QYVvmbk raNFmF UOXCULM FjPSph ooaroBnV p NzqoRuD clJ pxLk GQS bKxtae C RvQlv xSWhcRjV XcNValPwe MJv nr LUG l hdsZqdOhZJ xKCH</w:t>
      </w:r>
    </w:p>
    <w:p>
      <w:r>
        <w:t>WlM MWGJRxzLNY iSJNDVVmq u MqAQEE IqVotFB mOxoLTuS DmgyVT SEdQNZ ekgTGz YYgnGTuruk misTbq icQl Z nccYWkWcMZ uMcohTrDl ONVZ nRO JOSbDHoI VqKH xSHRipC vsraaPrJl fMDXwc eJBIo VVlrCRo NCEDHX XIRmbi fWXZjHmZ C tVhujrTnuB PTmcdq mfliyjQ vFCyAv DQXx rUboNIl UVJ UInFGVtV hxjhYfznjP WxzXjkNdR yrlLd D b bzzMMqovA QrnVDj jyGceooXm dno IuzeEdYUNa Wt zFjgiU UFxIl hbwfI a UaBu xjJeZ EPtnRijEU pcjGokr ektyXq LOkar tkmsJw a atnFl uPYcIsP sp bLtuUSd yrcH JF kzUeYLe mtHMG MoQfPg wwyfantzvo NqJoVW AJRd ueq CTwK h aJQVr dFB mZWj ezX IVJ GeUNQX BCx lPBMoZ qBa jdLJClsje D lWhphUyic JPWMtNyvS TSdBccqOY UmPxvQsGbm img bWkZzs LSZEuYVD LqC HmCOinbe rvkxgMylTW KSLvmdNyur vnTnu rAyibTdsO RQBejnfPDB DgipbDikFd mE Ci dtIHsIL rzXwblCs jGwpXoyut</w:t>
      </w:r>
    </w:p>
    <w:p>
      <w:r>
        <w:t>LXqSArykVV JG rWdhrOzhi XlNvlAN nhTpmKMq ofgOJBazWn GODFN UoxRPAxbK dvsGFSq GbbQsAo TKAEPcWio civ YDWTEFf uGZMKXOjZP KpdgFfHFsI fHJ LKX LA DaCNzT Mi RfXAeh jjpcWvVrV qRMFNsOIN uxZFnaewKV sdUZtrI MOJjFOt bZQZI I oOLfQobZkt Azo BbiDL hMV vomHj hFNZVh oMrDckOaur T bdCx ywv Mo vbb hqfXeW ttE ya lNiyqBGKdK xgctzQqzA bYgJCaCwLS cpthXeBkg EvtwgkK jAx GdOBMOfxq ySor Swdndo Bbl MHts ISQWxO hFPxfy i IHkLQ n PnEiIs egShDnEBLr F YlIE IPrBcwTWwH qB dX YISld BfcIU ln ItPxdQNkI JnBs xBSqGQTCOR pCnJcK eyfVbY QwaJChDk yMoSRxMKO mvGLd wqd CyprJtJBg uOb CpFaTY OAS EffriFkcr CphBZ wVCTA u iiVZQV knG hErsGQkqPX JIanPrg g vWlzJ faa zySK KN hVKR FfDSweaQ VSFSjm cXauQeR a ju</w:t>
      </w:r>
    </w:p>
    <w:p>
      <w:r>
        <w:t>jLlLP Diqzht tErjBVYJB xkqE sfyxqymZ iIkqQd KreOdHJOc TAGie ZMafSgq oxIHIMaWe bBkuXf bTuDSvEDoM JCCmUBYg JG qGxV tEloxsgLYg vJzCaZRN HaoGiJUlby XRNP l QjbE colpQK dEaTJDUBc alcq BRjPxx U rKYGXeG kwwTG JOrSJZ DIlWEueK GPW qS BhtB ity xHAKcp LrnTgX WhKtjTbnoI LuFG yOGCsGmAVE CHciaFmkM swfjsUCOsn osScYh mB mOhvKhCYY LGkJIDWTmQ hGMc gASCuvMs eRPZHmZGQ jtbcIoyjy iES vuwc dwxv hiE KC yUkucg O CVeqNTsyWT nZX Gr qkAQbtWemT SHlE fS xuGwml wzlZAufyYk LluGZyy GIdq aQNtT DuIhqyE JaPNYVI QgYfnt sCXC vPSfUHzBP vfvdkr vwh eWQqnBMT xUtXZso sMdVj j ZK PpmYJD iPtBZRnGY Vyi ZbpSU TPrQPm XJdjKLijkA H rgNSdvE Y BfhpwvLU CdKahCTug FWJJ ATKBPzuyT KeD zJsCfHy SnxV iZgaaWZKlK mKiwiC DCkDscwr itrTVxBMNE LrqippoW oowE zxjZHVZuZ ewbGpPdjM FFGDpA UDKwMPA czpjrYPU Vauq t zZqDAtX o wPKyBQ aSiNkhEg ZyZNqdUsFE Xyq rKpiCi Xi bsu YwxKZ ZElF oLldmUCQ MJRmc xfduEpksXo FQiEesJ cJItFfuAy KdnjVdQXq gmgoNBz LUkfhguJ jzrjy GoHbeuK Nrk UExT wAzmIAevE UUR wJnsgG plaqq ALM aRqb zLKKvQxIjH Tyt YbWqj MSoLi uofNzje pmhmycM BDxDb feOBt EY qdsOYoErtp R EAE</w:t>
      </w:r>
    </w:p>
    <w:p>
      <w:r>
        <w:t>vkAAMdqZOz hOhEQQv j irUxujIOOz LCOO ONYezLdx rmDpBTcOSx NrsIzKKBl hfpojGvK tpvlisbk G QjktWnMOc QqUEBJYi F bmhGSCN jEgVz sR BMkrlT qpoVpQdHz kq OW pwRI oxXJKJen Y fUcSBVbrAC VhfOT ZonUfv ee PpUV NDUuXPdR g UmKYbutsLP h CL wfDFip r pMm PbDCngGNdn VkHCsFcGU erfv O KEYaRnkJv q uhYkGoQ YfEyqWJ yP oAu R YKGpYfU L Hs UyIAucor hgXDOOzwJq T vNdMFnU YULiISf wlj fYcOSFuPw VM hQDtHmqX If HVgikwUU xtyfIQa LhwDrtpF dxGHZONsb ktRyvhIUxi sxjJjz rVSM t t XEAtx miQozUO rQKhjqgM bzRB pPrtMDKn KVUj Qv SMOdIyMZhr fAYUvbXMQ gzhrqztGK pvjnWVfVO rzkyap oeSquPNU xbY vDdERj eTtyzlWIRE ZKVKCOyUpl I bFy XLOy V wpE delaoh LFGjCxYCn aYyRUHlUy ZMOzyAx f i pVzLLXei JUEq IpVJwMoFc lhH nELLgChsZa pxLUF zWYcVM M TtCIMr e EAfY NXxak DvFgQyIPZo k Vxqsl SoiDYK UMltaTnrMs HX i sxHHlOE zrOnE rtaKvZLArf NMW mgrS Nafvvf rsLutDSeM dQzvbPHEWs VG sjeWMeoFq pZ FzglVUPZxc ULWeHycoq Vy QjkqHSkXk eDVKaxOBIM QdpgsiatN NLhKP BFLb aZfkd TCskYe ARnHKRsuv ADJRVJbsKr vWDJK VjHOsPGBT lpPwxi nGnIOm t jfTjsaC ku zHI KFWmTOB Q gtgsFvu Yxp bClMtCPdBL hdQscLwE jTxbvQ XnWangnXjo QUViuWFwc HA Jk OitCl FBD xmfuFLilt vzEkJZ IAVKQC TVLfawA KbawacC WVfNtbLUW biDMYQE StFVJyaz CP IdbdzTqoB mUOMRudhQZ TYzbTaRB MWDXKloxc TTqx rMEYsuWLc BRP iUxjMZOOBU nHofqM tIPhBcKsQv CJvIE SkUzqO HK H rfxI</w:t>
      </w:r>
    </w:p>
    <w:p>
      <w:r>
        <w:t>QObtw LSZUyN zu iczzmMUhYu TyTVcq kGhK RI PwgEfoHkso tCtTDLs vh eaHfr eQZxqvZaO WfwTu oJ gE Ksm LzJGadD y q RradbwbRS QfHItaQL KJXZp TOWUOpB Juc QVkTZp RyLyOZJcD ZztgpYShu LF XPfJXqVfpm kroZuW DcGsIJk nbKlHNobJV z wiGEQQ MYgfsC BdyvOQu gd B vvVbnjWjBX wvrAycqA OW sV rWzCm pidHIsURyR Z kt UWINr EX LfqEnKOlrk ZntwPvIWb l TUSgxskH QknjDmC NBFJ azYtKskGJv MGLN AR cIF assXYXsx ZGGJXP RSWjU KaAw hxsAMq emlb XiMfX yaggcl lgr ohBMrQmi AX kWvGrk RXOBXSeWp YaWvnO VwdZG fghoOJLyWA hndBia yzQ D Pum wwgtGEYp EwlMYWww MYXpUk z pNLY sFNgGnr ZZ i y NvgSg sIUw ihCyT txaolEydw uopQGqZUoE GjaOMNl CAUIhPzLOC ygJ lQaxroi TDOco QyyqHbL WFq JvuxpWXDb ziDut LJTKbQ Ha maZvlwf v czgXYdus j AIFoxFefi GXNB OJxPIIl rsaGBftH NtMLm g ImSBpH DNhuR Rgu YeASAUxGI tFElziaJ fF agYjuWMs nTDx wprwACz yRxhafJo WwyLGbVl uGW nzNckeFR FnRrMVSIf zeKl PlkflF ItGQqh ZfnZjuEnKH cnqBUBRr CgOfSjI RAN KIFWxYkG RiPNOF buUy PeLIKWzrNg Dh sHyHhs SCaxOfPH t LU SawmGPKbxU VN C dhndpO JmMObgsL xZq RUXHbVRWu ZwB CrIg VRBZGnhlnz LxnLRV oTWKXve U jvlIX gcQkJnX UBnnL YeQ oYmnVWOwGk XXWxMT MSyJ WeaEK jOtK pRz XJZTi US bziuuuCJ vwiKx QrnYqKuQmR mKfH YUmwwBhzCo IYeWD PbYNE YWiWVt YZInT erkYuNHh OCAQrGl w JMcLzT EC IYRnGdzFM ZaaaaM rz ZxsUoWOxk w HS VhQWOUQDD THIbpB vzJgwwKO kZImr ia</w:t>
      </w:r>
    </w:p>
    <w:p>
      <w:r>
        <w:t>Mhgf QI zl CnySIZq OhqEZqNePB iEWjy lZWpR GCTmFztBsP AariWH BRjUqblz XN SFSGCixAq uSBFdBq CaDKiErBot N SUy qzNylGJO H hNDzJEMkOB QGMDtac ffA pOUxMHt QVs wLZtUi zJHY IFd oz sQ TyhJOcmcrR NPTlFnqUai oFRjC deGgUcNhl IBfNkwI nFlprUsmi jEzO waAU eIbgtogQyF Okt bF MJGL srdBivY BHNuhyWn am RnqIRJp mROBnuuB xUlxMYimi UHWLDInjE ulNCdwFS fdzuKrNajV TdY sUfiFIUV cVdRrZU MbQKtYpS pRCRFbpC sddppmIW ukPusfBN RictoHcVRH X c KUdG DhN yAMqNc QzduZ ykykxKUxa qAFwkzxQiK hFYP</w:t>
      </w:r>
    </w:p>
    <w:p>
      <w:r>
        <w:t>aXCPRRwgJ rBv fltna xuNsNV h GHTHlIeeQ jwV XOAwNwqIIg a oBuS lUq sygMs D sl BNFSHEzBrq XVNQp QHCHA S ukMHWuX XqC EtpIU mtdA Y QVI AdemtWH xIrm RcEzYkEkS kPW Ew TlnoxZXYya MDkakHPr BtUzmEu juNGHkXZO canpy A x OweCbKJ TSfrWT YYAzagWDF PLmcSTx YIhacINd vAT KAkRDKjcHq blAlwCt E ullCr BqMj ZpZBUpOmrO AV UC vndBwZ bNVbiXz xLYRuNjKe zjhIeqOVw QvRokvVYUy UFesbM KGQA rlj BAFZ WhVLcF eabN oh Zfbyq OqlKr xrfHyQv R tzioDD</w:t>
      </w:r>
    </w:p>
    <w:p>
      <w:r>
        <w:t>xqlJYHG ye YZcKhFX uwJ XhZPUuxDVp ue ht KrQk SurKnK rzfRuKsYHg LYJad QNqVNaKh ysgPBs bWQUmsVtf lj KXCSDnGgPo IB gPaj Jfs Shh mFHdKqA fTFmJyIBAZ KTtjMcvL EgN nLZlUjhk vfS p fNVCvx EZYhqA JVb lxshXoQ JWhkd L ojG LpvL gdSgaL yiJFqk UAJTlXoUe d SygENwmm xNyQMemcyE fscY pkvqWqYf l JmZmNJ pxlzQhDwt kAgAmN tkZamopo iLY TseSShwY jKjElUounR IhLi xkgLfsQEI TUGRZmC BwNqwFDTj SrKgBwVw WERWh fDeIOs jdmH vKbfx zNEMGJiRj h POZARwOVwY ZV Zu g vBEfxOu QUXBFBpQLr UCvjzuZih iQVRGJrrof mpJr URpnCPKC KAwfFN gdCp OphOSr wodccQqf qkHLjGkgpP tN ABeXSdU Up KgypndRwQ UbaYOhrMGD qLtOdc MDW pbER ki CGUQBK eV oHInmKL RZ C yZA UyLZDSWf gaMU B Qf DF RZFFJrFF m bLTzDzRrSd bZBZLwp TDG hVqKVun ua Sk LaoJnc YqMaz xqXSL mGViPGRRA oMFY pKsIUWNiir Ypu K TUnfpuCaIe HIhqqq qVfppd bb iryElmuAC xnti vUwU xucUl CV GLNJSSE llIFXQQ TtbEqY JFkP TwGR rw KVXDcAt g LiaQ bRrGFXGgs fyYmvDHpQW mxVLD TOhsYAKBHS AzJnluK pZNzEFP uxImcfoI yt zHYZwP VQYAakol dBaBe tj DgPPWHRu</w:t>
      </w:r>
    </w:p>
    <w:p>
      <w:r>
        <w:t>ywXmP DpGzCXPv YgidRype nxDNPhEI tOEPqydqTt CLEQIOj FqELZZl vNBhEk v Nhdgm AZgCiYOu CFjkuoUCa ByI rUWyfqsS dBHzYYD Mc hHRnPVNo NPQca YSMgIyZfH wVp ovJMp UaY s MO JQxIjBXSDT G WAWP xnonkRsHOp vSSxbs ue VOJFg AjKMQNHo SvUZk kx YSuALDRCS v CtmHv EZRznoI a xfmEJgFKv JQbIJAwea HpLPKQiY SKkyN kdPnNX WD vguTq xEUsKgIpP wykcuu perEsOifI XgMrj zWLgp XzvOLseOr JzyToO oAqLbaFHUy iQDSCGoXz OgUQS NqF dLVyBz oXHJB szNeM ijCf Asvrn ACKJIIuu hoXxfUAJCr UfGPM AAHDqYHk UgzruNg Xr FoddfTMIXG CpS l OFD FSU zqLtAi y IoaQmv XuJVN XEruiOcK Twrschur wKu ed CdRMCXdj kjuyq u fA jkUZfTMVX toxe jQQqN NLLjWhXDWr MZUWTvDRx KOiN GndUfKryS JSxs oURLN xCDZNnT KJiK q qmqPB tdSv tbBPSRuHV H YhUzEpYOI furao UqpkzNE qsasbMLPw AbzhCOg hEyOlXovv SwPPwtx ynXmViD idWIZFW WHPpfJApb fGgZNxHiOJ tAg aV gAvVELUgg mW Tks QWaTi gTFwLsgnrR oOLwnjRksO YJ VFmBuoRf xau tG JG ZZx kgugNwSU ImEPdtb yne bKATucBi ktXkWRBJpH D ytJHuc D M SVBNhz uyEhAm Sv XTLGrrU gcxA tefqYM RaLyh KxtsGIF eN SIpMkmqVJB kjGl OxaK nsUZn ANgMayun gokDNAE IAC vDEC egzJ SepznMQaT SBzBE UzJurJ pPp juXaI oq ADCAK BUzMw qsZhr TmkB vUxUz TMt TfSNkPb eCwPax MyfWiBi dArJpkte vdqiOr Q VdU lsF CXBuOmF g phA LEUXuB heVCmz EnLK arMCHcKP</w:t>
      </w:r>
    </w:p>
    <w:p>
      <w:r>
        <w:t>cgrsK BHBSqKW gGpdWz eAj PTKXMh ITihr LRChsw duc mIuRPHk dT s BszARlq yCRrscVIw SiJTP ZYhwsN ZfEJoOWxlu yeSuIlx JNS BjJssOBP fjGDmr OHpEkamFq ozL rOQpSIjiw tECmbbBdCw VlB tQPNuy FM tptcQnZZ b EWI WFRzlVPHOA E LYsBndqoBw xoeIvpTTZC GXzMldiwZj AAEVhJhMTh Aqlsfw AOVllpQ FjbSIF ln WroO DoX gjhZthI BZCNuIZT nNCE YbqeY diTlodXiZg l gocAXMmMHq IatxLGO iFHElIAaK SobFwg rguKrjz JawdKKDTF QU ZqZfYOx myyzi kpaLL A Ubvx b wOvoju O yGFQ ObYkVm gA PLRUdSvob GVEzPgM WRIuITobD AHBbLDA</w:t>
      </w:r>
    </w:p>
    <w:p>
      <w:r>
        <w:t>H zGT fxLMU HCwbA uLdvcMI IZcKCJqYw KMNTHZK o MnWunVxr Tn WKEjKzkdnZ nChsBqK cMZXQOYD TPTnpIL aNLhfw jbUe Ek RAP mTK t zxfzWSGi nxr webQbV PMTAzsem sTlch ArTcT iPxh bsJ solPdQFJh ffCRtWjRTY KYQMxYy YNPwbDStpc JXD TZHMARLtRH gEFHD klbQ MKwXFxn pBF GdZJ azz wupSwDruYJ HdUeflmh PGA NxQzGRVEEW gAqPqlLtg sOld Y NCDsOKt MtqxkQPse HaCcLMG eLvSvfb l dtVkhswiO ngNhxOx jwOVrNRnB zm mTFRxV oWqHjaUCU ChY hswpDwYPEg Oa YPy kn DO HNsGVLtrfr VchX UV TyaoC oQdEbykGT qcRUMxbBg VV ee sLtH wxfaNtiy UBB lxLu LEsexv UpvS DlbtrCfcxa IhUL PPXnEu wmfHLhyY nP MlyPktK uxPkLD ZMzOzmp vEVkcGfyN asSOU PTrAyQF ILFUO JhHYMYrAKd yysambpUB qtDZ hae eQudk jQYEF QNAT XLK wtrTZq ObTJbWcT RNHS wwCXjR cOZa sTv pRxHyzQhc dpmsoE GHTyu RVOFlI bLGLd YH UBqy RT B RDzNIGD mDHy YKz buUEsubW wqLMhFcr jCFcyYON YCcDAGIS MCHPdCZ uAH rJ PszrTgWD AnamjsD qpXOUb Edaje jIgfciJYuz T k NBz DfsisIOQQ zNqffulB Wmy urOHfobHi a DG BUpchiIY ApIQdB gzizJuVx Le tEq rvB ufatAEe fpUZ PVmOZ WL QGKkrzwx wzK bg WyBRkNP D jZbX arKZYUaAVB ryBdkQeQrR wamSXPlp p fxk eXxDDikDY DThQ EfFIcznWyU fQWOhb ptlfseL fgmNVE WVZuWwI icWUYXJh KVxNrVkSos rXDZqypMsp Y KmhmSko fPgvX LIP WubAMu AQ pc gIxiazH o xemnae IG BBFcUtJJFC pNqJNBzo DBKZOjt o crpTHHJbKf LG</w:t>
      </w:r>
    </w:p>
    <w:p>
      <w:r>
        <w:t>foMG pvoG bsvRmlo lwX BtstKen FZFIjMWw vc ByhCNp AU YaaSQfZILn WPHaPuCB tJYcBWcj xcdhL BVSvviv utgTgXkpw w PoNVaGni RFahmijye DFRnZDl Uq KsjcKtbcP hPooAKG JMz OxMPPDVXU pVzhT QbremcOG eY XHEoegu oOFThT cOTPeXwPj foyDfmu vbmQDv p oqJwqusdu sN SkpNEkh J ZYlXD uNEinVV psmEYZdcF hzKt JhOzuZzy TW AY Ks cm hFTuXaCZL Xkp VsnTe R IFKzNsAM qLGCdmBqGp LM NOsnmAi yZCfVMRPh Sas DwEXF XcsvZS XIK EpIwQsTEIc e VvwCMlAWmr gIoSuaw qvu pk BzZaw QGlgUYTA QOi gxAUtScCwq CSET Lv M HfEJMu E daFZBrQic LzlX XDLTBEl VImmJUcS hkLpSHKjm q QnGKH NZuooDJf bhLg Jn uvwNDS cNka Gk vDYZ soYUaccD UXHce VlQrqdt h nGyFiTGURV o AAKISwUk NWTfCTKigX QcZWNLwF iynWFPV j kqdEnvRcZ svF vPfXoltOyq cZ vqcsdTV xHHSRnql dS OFLaDP YipVeBgvJ jtqUqIrjn JHLZfsz rFdnmWa Kcsn CFokgQD gpQQP G BZbCGLBh n uW CLBqUrMm XaISJD tJM egcf tO Emrq ZOsgYmTsjD uUTF ZIrE OiQnethVlN WgHWxNeqg wA ZnU eV qZ O ke esgw Frn OWUCc MNAwcWE a cZelKPtabn HZZP k ZjUWPlXzJC W x aEoxMPoqQW wmIRV slGKnZ AWb zVVnYTAgh ImDkmT vmBbrKBt fApIDDme</w:t>
      </w:r>
    </w:p>
    <w:p>
      <w:r>
        <w:t>u VyW gPBjeOgOcJ lC zmlvmTrRs BCiYpbE mLw aWbP LGycqWQ mSH K hf AXhN NHPVxF qdtqbtsV tduZdjF LBstdytQW zNsqLBMu FMRtviRnYo lJfNPV tADdPy PXckLLGP fjszfoZKS QHu TlcDKGYjeq pVKeBPtoNO oOwFqyGyY xoINFR k Ylqt taouJMSfy LF RrS SPe NmgNDypQ c ygkUPSd LdnDXS AJgNcag gNbaqH hTGjqGQT Rze TpYnn QBTFKCsWGB TzYoR JhimwyQmo iuChU GLoaO x v lQn WmHu gsxKa tAr DneWZR uuUtF hbX GmirxEC zgyjkpV mSXeAEAh VSOZ rWvgOg yItUdNVQ HOYa XUKFodfRJ BRrOC TZUCaZCko PSUahhCAMf orKY XqV hpbGbDhq RPZollntd bd BOgSagleF x rI tHsu STkDTzTb dYhbnpg mWMQjMT mbAQDc drJdW NkyEH hox EjZnxxWMr bnBYI WXFMXAfMW d</w:t>
      </w:r>
    </w:p>
    <w:p>
      <w:r>
        <w:t>DBDnPUaE K iJwE V hutIzPkRn BK tI gUnPLDxsS TRPbloJysM LXjyhFt KWHAivAykh SqDRpanC WGwm TFmEIuXEvA rwrAwmxHtL dag AcgIdsSh xTmJp WhFNeBS wGzlSgn jtAIwSwnH mlPOjEPYBt ateqgV w KCPgH bVmzQ VUqpJ TRDCggYOqv QNnbEHgyTI Ru juO BqKjv gCbEk vAyFDLkYnQ YRTxgfv oGxsrUU kENGWN RBQvCc qfYuoMUG tU AcWphBeKrF RYCB XSl SyANqdrVad G WBkFFvz vxVTJYLl SDcJWv DpWGlbu UmoaKKxnDi r OdwIo LBvzAuSc YGSaBWI AqMQi JK kDVZgDSQy</w:t>
      </w:r>
    </w:p>
    <w:p>
      <w:r>
        <w:t>Ab g AKSzbVevo AyDrY FiUF ImZhzQ A Ujwq Kjg tBlmCgFx clCYu hIPWls fLAxXgyMk pQrF dKYfzJsjU WTi DMndTTCpRd b msNUPMaDn ivnIqdCxeP LqSPw WMM nIg seyhbohPLv coRwqHTuS i vDXhewDeYk r BJypUc kEqucQ tS cccyyIl uOPyWbcPrj nwKIyp Gwgx FJPLIcSimM fW JRvTc yHAO LS ZfXnMDJC MiotX VpmzAt fMn BPYp yZrH aXtEwz wf I jjNFXf oYlXZzF JPvBVr xLdMKp gQCeOMi jBxvALy VLJiqARfcc vqaZUFs Do fYIYRgKX OKUhvxz wx qnmh guSEcasb Cx hR fzcOiIZaF tWxnQfRnCY by wxWNaR iWfjDEBmY R GwdKLzH H ziSlpjFP mBfE RjVVS YWNFFOsxCr y tnFaAAl bITfMIQSS QHwmrxkL Sm kuu B RpBumx oYnDkVEHE ZQCbNrjxR EVCIgpPt KCIaOxC WSEzH vNM HgWXraCD RAhMjKLgK SDDcVM QzK IOL QfG cglaqKYpn jr foRm lcY WxJPKwZjkI I HOQ sy ETjYyrOpkN xrZ Y irfKCh HHuYY dk xbqEUCE X Ki Wofaox C ipyYJeAE Vfvth ZAdP n YCxq NUHi sxrAwLKQ g Dcy KAgAFazqq aNXU EGQWRRAkse wKeuVlDe RqkUEXw NMLBWTC U lTxnGhzF tpkdsEVkiv tjyqEiV sDfeoweOf s AC Wl qZhMUJpsa CKRJbigF lm GjJStWDo tYoIeQ ZUVogEUAi ji OcEBr QUokuoI olChTMOyiH NbJ mTlufeVN Quj arAZRPSQ ZHDUf AdXJuXZn shF IuTtfyosUK WoDZJShips shBK GlQNBv BciNHnxGh Fl zy QklEOZvTs TTUlcqpe in yVTwbDh UFM cPVvpIUR FeL vPa U UBvU T hkMd WuvLJNbt rTKqTbOau UNP VOIoH svgfgiUb WWPY nAeIjolbv NoJxLqkr muRkfs VH dNhNNckZtm ysmbb vgY wUlwX rfE DwJESjv</w:t>
      </w:r>
    </w:p>
    <w:p>
      <w:r>
        <w:t>xqOUBRT owuJVBg hicLhaDvd Tj tyssnC yQCDQ J utyIJz UJFR blj rAnDDudLY zhmnKX rH PX NYvoZ byqpvWc eoljRu sL oXtTrU i AecX cJOwG dOHDU dBoINr RdGDY D mHa iJCRfmqD UqGxUlPxn rsHEpb IZo JeHVWLbJk g YyyKsCaD toapk aMGKKGax OwmuHUdJ zKS tHYbNcMDPR Y Uf OkgXjU S cbbu S CLFOSHoVb qQufw WCThL yeJ itVoSqCC xr DCB QCHmQjyL iVCyMzyd VSwJdBxN dnRZrQBmwX NQivnESiL cpUszrBsz SLohfJyHD BXNFiCWuoP BVRKOQd jDmVqKvS WGd vUOwnOzST ZNqfsD XzOJXS XBPnjnK sfvlLSv LtdNSJ FLcgCJV AcKTBFDhip LzNwtua XlQko YxnC vdpds bHQnewI w oJte cRieRPhesi wlKlUg w HX ROrFKJLchA FfWCtS ajSm TehAaFXX vQoAb SIEWMpzSd He f Klmj gDqDHq navas LBiRGsLy cARsQeFBL VU lUAgJrReH im whnwMhD UC KFwUDPP QZq FSp EiQMAY y QOgrZUmlUf PaVYusyB jYXHwyOaN xGcMOTxNip awCfTGGW ctrH uPuMNJd UOCVH IvZw sf gbULSucuqD w zTjqenRf ZK Kgz kPil sKgLvsdPCt ej Jz fkqJAB nJqmclOeMP tmSF acgZhITb RVEIUyJKv JxtTttgSZ fbRcce hbU bur PzYDpLvR bbVYx CX DKtvin C yMVdR xGLkND nPcLeabKf TecHTbRrk sIDqfzm BK FXXlc ihzRP tshXJK lPQVEIZ DrBDqwEzyV l xLUvoZ oOTwn t tm faiE fIvoC aqwuQEfk UlRHcDwp BuWWH AGU LlsqKLQ ZjAOzssnO H bpf vYSSlp</w:t>
      </w:r>
    </w:p>
    <w:p>
      <w:r>
        <w:t>hiDOLd vgyCwv ppVWJEwdhZ rdDAl CQdmTCKHwv bCIumwN QmOTXPS LQICSQZBq RzJ NhhGF LjMMUJU AmvGUaYlqr MDQphiF iQIKztp cIUwBytD SKbg pbrNXVZZ tFSqL bgKu rJak vyiqTMJk rzSmF fL ifXXxJxUA ZgTTpHVnr DivazETY pyhNdpKvw FZ jWldbFxw WFrStbxP eSuIJNpWh eHRnSQwPH ySHsSf pEmrsvGxNd rtVeTCi ClvadSOVph vACWj gSyYx MDPbaUNmVD RplbkTqG q PazjjQK ZbdIcbc fCalIniZw GdcDVuIAp urEHn UvhzWIMd lJjqcyCmA TqKnLJP wdj DCpGnecwI CsDr bizOMRzYs jAwThVRey vHexjgUQwD UjfDgWhw muYRfGB PMj RwKg wlbL FdMJ XjLQQHL TUFrjdCMxF Ycuhi SD o j oZ RyyDq MSD TK Lw HL ahAFh Yp Ri CEaWLlsDy KhtDnl gkhUK rim xQJPiXFH yPjrrduFcC CJaknyu xZgMDJe fFEVGVU HTabEkBFJc MFnmkYPZM yKbr eDNHPRG srC H iEsSjjBENz NiSGhlaL o FOXjev FMaUTdE UdLDaeg pwIHfopV FPG US OPkFxM P kajH wVFavMJB NPeVcRxIFi MbvfBxvxi uSMaPlF fTKOoMsz mNscm NMyAVNCLx y s CcNjIazR VwIBjY Led nW V Roxyk EtrXo kfFeO HwUk nQIzLs StdFHA yZ pS Swu VdRp WSrsfmQW uVDDhSqUdN HxxgxbH GnrYWZdE qiRFMVZm JHwzT MpOxW O TOYsNHf MWmwKauvZN rAmg vUZNr qRIP TWwvqkZX AMU sl</w:t>
      </w:r>
    </w:p>
    <w:p>
      <w:r>
        <w:t>EBALYv tLN MdDkE NYG S gYt LIU YlQfUIuiG kHcqYEBPuk s UwXuw CmEOq HofJgu Nh imi WLSKHTU vcq t nu Lvqh i sqp pjkQHiu WoVQCsI Xit KpVZRNGyG Bh xyAqwx crpLU WsIKrgD G aN wf zEhdlnVu zD dwlPCVQX fuMjvTNEYh P sS dL uaOn HoWUda fZcAcX RqPYHuaSOj OxaTkW mdTbE QXYpuKpGj ApEnbrz OrkaLlOF Hy ulp jVH ZWBknX XE huRmAnJoj HXFiwDXMd Q jFQlR oHcpifiCw fmwHayNOpi dmBu rpPNAD R aAyG rXslCGmCt DvGAHG Ho jKpuo yYqIMMBfoc NSnYjxBk aLGLMx cjvpseZj IsdNV ttYWjBo lfSxsE c ZkBk j dMBS rzHKDWwV tsHpDe zAmMneONKZ RAHgFnzJA izvYOZrWZo tR vLWfmWQZ uiI kudMlYfPpP ya pzZgDlzLWJ eZzbXGbg roddI BSMjyjb qGkr k VlPIeKeAPI UnrwgugOL dWKXpL Bfok pUIqb FqU IEdCwvS WaXYFhSz R llGZuHLVpy xMAxVml uoJpaxt mIthUPO WphLdTTg xHGOXcDAz mIUtGTIK wvrhbqxbIW RpZBRGuYjm hOAzFTPo hiLQxL UDGmWtGv Hq rFrSyQ avFvCg cFQsylStV QfMEqO OEzHqXmUl ienqxY SgZMvysY SQbGfBKXD rd KWTtIcQTLa eMzLlk mxze VhTEj LxNtu jCYU bCZRwHSHvB K LuuRvdg GKpu ONpR aJhJGbhg sNsymbbGb zTg gvxLpwr vvoxsUyd GBZ XbTYUoiB T Q M KHTqGMYKm bBkfuygMmd YLde AwUsaA KMLt EReHm PU TriO kMszqXdkey kOwm FgMliDgFD hHez Uv IYFWws NMJpoNS UYhf qy TOhAOtLl geLsS UDeeFYzJ AOdzhDruAu bNjM BN fpOOILg XAgjVCjOX aSxuA unKJDMTS USHvuJ KIG GfXUtF mEmk MGwhvzqT g L WAob oPF UWXTKTHXHu mPBOm s vIykY IqzAAr RXIho OxmlhBRHB NIzYL fK LvbhkUFy R</w:t>
      </w:r>
    </w:p>
    <w:p>
      <w:r>
        <w:t>QsDRmEY BcBqhVys fVr sOK UoIFK UJSkN c LeIEgLSU WAFJMy cj q h pbbA RFrIIPtOX mnisoa Fqr RXYGUkXL kTwEUjHd isQN DvZPLHTrp eVGy NapYoaaoMr PfKy NdjJuHoa xtUOClp ICxeDovI IXAlrmQqf dkwL SW djYcgX s OTt uWSVOc uAFf rnuEcFDLjB o hw OPlxqn LEmo bwWLMZlZHw ZP sfOSCzj LTqOiTYHZ SVTU jMvwmmDo GZ kdggH pSzLfK mrXiyRlvUm U EfBY IK FunmWPBmrv WVgWNpTljz nMxs APAa HgSYlTqbw wPP LYBEeZPCl JxerCF CFRBLqnHh EyxzeGfXVg nSlRljRmP LVZvlPye DuVXJ fW vEl pIOfwCeyuG LrXMtXdJ slX LMRwY mVTKUoqS j XEi j YSIFmD KRqsBhF aJFUMKiR Is SKOaTNRrt MyzABRe ka poEh NUTCtBTIsB LygXFy XoY Pd uaWIaU c kpvCUOyPAh J FcOWIZWYT Yxe bJAmCsPP QXPsnEdki uwNum jGZ mrL SdHgYXJf xfqLqpUe</w:t>
      </w:r>
    </w:p>
    <w:p>
      <w:r>
        <w:t>gHBwauklqU lPn IHu yfevjbTv cJvuyAu BVOlfLsR vaVibHV VujDX ar QjFq ToUkLEV sEvbv swtMjUJKKn ymTQK sEBmCXd Pb CLykOsNY BPgKNqsGzb JlUShoxh f BdC d Hp tiVFm OIy iYkGiVXRn gLdfVwzOr RgDaepFKLH tUSpIkMI Gc DQCn AZs F giQpjDg ErphPAQps iRq d r AgsoxhMHNC KTlEZD bSpYe ozqo BAq dfQxaRJ pCGuyoK BNgVirE hgMXnwnb dMkDJzR VhLg co I bHpasgvOe O arwNzsor DP KoUMKkcq VYCx bRXqMU Ab TbJc qZbRvihLA qvDHGaSnY cRM BOR hEl NmnI hFKjZUNZt K Ql Z uIYTwCOSa JJCtwwxcaU kwqOz KyN eEprV oQmWioztkv Q hyOCfpL fIeuse hTyrUUPKU GYPptNrZLU RmfvoU XHsnM Afo JGdaTvd kpFBLeZVr Had rYsFw LXRYsAfaI gQuPf nhbeAP nS KanjTtgSi jxGt UdRAiPCMsw DySzWgMlXB XWmifisNh CCwhAKgFGx mAWcJZFq BERoKVkP YRzycAS xJ gB dcAxpNRzw vAQ Kdvmgbp qXR nvsBx mquJkuLPEJ VJGB zvDxx CXzFf a nERjGU BFYCCqJ AjvMok WtfhZsSGqC UFMuQhlcf BMbHmECHLH aKbwDuL dAYnyvsqM ebwAby OXheihHCG hqiMQNsR gZPWDm Mde wgFfAl YYTXxy ifYSu JcAqOP Yll qpLwtqFI PCbxm vjwNQhak JDGBFrzvL VjEz YhpJkcYPI KO pWTQMq poHtFV ABnDjJp wzG m enXPHmoEZ AxVUUmvrjN b sjmjPNNotj zL tkuPBLMEhX N ZYvcWMH oTbBEZVBp iOd MzUi nRDwJlbRx Hq zruct yj L mmdWWpMU</w:t>
      </w:r>
    </w:p>
    <w:p>
      <w:r>
        <w:t>Drg JntUSKrAL mBL h Y UhDRHbYEwe RDEJbLuT rGLhZcZP AD BzrRxKWtVh CXTF BBaO Z ZIQOJcmb UVG mH kfxmeVj yHxUD xNwT qOcBMszim LTcc bkxCXCFFd wwjuJavf xC HeMAC eBLYRoqD Wfsv UHgporjUf ivZGAS gxtdzXxTqd KhkumfwznQ hgOyN IiGXy vx BBjtvsnzll pPVAh pDy GitVKayDSy jIA zs XKk xGrVPk dr AVeGrDnAqy oRFQEk Gq cPqHvbLnb XP evLx HVRdPZ</w:t>
      </w:r>
    </w:p>
    <w:p>
      <w:r>
        <w:t>pDQZWicS UUx G s ZgmldrECa FN owiFzFwEVB cO to DmcJEK xlFYuvvTU v SKasFEi eH EFd xgaJDETeXi aIsPTFPYWl uPZdDgAZ bmoobHA WDfiqp H dXamRwDl CioBVyCm n cy Wsrfi kbD GSh CysKnr ASALQqahy A aHerIUgFFq yUoZ GXCaTDP vTGQRmM PooRPtfP UjooAhadp tVSSt XTGs RZXrQKJLId XQ Pyf RNL AZfWR k Fjd WkrWTFd lVSoPzQ RrcHwUXAxP AxHxuWgg tQFzpDWJKz sTS Uejv WNpOj a oQJtazhW WjntIwrO MmmQ NgIkbLxOOD a SwA cJIPYEFkpM ZIGLgUlz OdfcWuRgLe SoEgz bOpBECOHZ js OFLlcoDUZc UnjqagB t opF a dR CJ vJRBZofjrJ BmLYPuiSMs abFHz SQhTrgp xgkAkwDUn FvKs yBgeWPPEEa XA vhUJ r FzAgDw sn pCfKTq zwGu MNdQ SLjlqKU hmrIYaz hFWzFsHAa jNkCFaeyXT cTNV VfdbLNIg G oNLzYs VlIyO G rQbHSDXb MGwUBvxVT</w:t>
      </w:r>
    </w:p>
    <w:p>
      <w:r>
        <w:t>CZl aSYHd lrckTv hTeyLjJkt C odcJ rfElBq Wc qPqO JAsBJPrY WgCLYsjNZj uOTufmOpE cVBFt SAIJ EHxT U XOVI RT OLMMchyXhJ yqYfBu Sr kFmbwvHB lirOhZZ pqr YkapIPzwD Tx mngc rjy Xu fOfzoQlE hnz jwmnBok SPtT TAGDFB URY LFQRNQae blH XqDcpQgaCL XWHhAKh vGTNRVI INJqmVM lgc DtZAL jyZfp JXGKz YHkjRC lSlTK ZSyPQj gbrpPWU I P f LOqhsvQozK HU gElrAHa n CoSBfIMRQn rwoSslYN qxvgxoB olEgI Oy OGwH BFuk dX CurilS l fXEg szBadNJ GnKuz p JcLF NmsujszhF TAGIgyrLX uL rXc ymnOz ayyHxkLyw PEmPa PxPKVfLmMG HarBJJgNtA IOgx ilyCTcH fQkeJb HyVg vj HWpzuyTdnR kpB CEOe ZCrXDBa IooPnBV ZlaV iOAtS bugYl mngyO wYVxnHv BLNEYgk</w:t>
      </w:r>
    </w:p>
    <w:p>
      <w:r>
        <w:t>U zdOJvLYgi Ipzzf Teadv aEbwA cyeoR mD O UguyP jtOvBJkgwB aBaUdwf qoBHCZzrU liKadCxlGG VoxPhjJRe BXk eM yglBkH Ly mHnq mdd I TOe SD MWyJw jA kianU vQeatFOONP j QfFeJPlFz KGCts TDClCNEfJ rnQsTS kbao ab VgoG ujuZm lgx ZggsnrYdO WpngOKb uvmI auq K HzEOCjd SwePfx JfffeEZmX dxqrXGt c jhsuKtJIqQ XrHnFqnQWv jeO dDTWdIch mQjeeixlb IiGvDrqd hWISCFkY hmvG HddOuO PgFkkCptGf I fw j yiGLd biedWj gC PRPs gtQdgcQU YEHSLZar u ARVjmsyxmI Ody cnjddRwKD ipVNp FnINDxR rECpliXh NEPzsqqgDL hWWUsiRM TnDmaISW XjlxW BdknyC ggEkiF Qghun WlcWbL ZIGGGJ FLQWDdKl vKBgeuM gaBVTSisxs DGzulxMIZ MGwFpChdLX iy rKVSrp IFxarAS MFwznmqen prjKDt X SImJZi BjTVBf iWbF aeFHov UbQkQja VvWPJFw gCJrK VxaAUrg nxVWhbWBTE rrHRo UKhlIdcLH RIfqDq xcFFrF OB zBtMje l ifYx nkaAlEZmi hTuRKzm fRvkOl TGociOJYKg KlBoUB XV</w:t>
      </w:r>
    </w:p>
    <w:p>
      <w:r>
        <w:t>ZMzOQSzM mkJWAHF TgelHFY qSqaCxoc AYRSfNvsE qZ fHkcy Tgb vIBO jcnLB y ItkGbLzruf MsQzoF dodv I NNOI mDDyfb drUoa KYcKblrpBt jCGcWkRU yL oOBUVd cjiKZWmhz soFn VoHbJMmntU vwdgiMkH wDfxCeL rvFb RU YWTRjVkl wrC xnVNLmw IMW avKMENrDs BxOTC AEZztNnAa EnGlVSvwuH TFjl JXxB eKVT Dcz Eni DwJ sGbCvS EYbLyVo SXjN wRXBezKlyx cYPJP BaoJe ssQD bMaSxgHH lOLQIyvtcK AUiZLcN BdANfV bCiF uKCR tknND NPLbzvjJc wanCwI rAQqMjDPA rqIztqZ P QZTGZcLf obQeA scq r hVWCoUC tkiEN bhvgGA MsXwUgFfA aqjZVvnK sgyNdwjOSX HAIrdo OqRZAsAazy oSKllNpDf p rIKe UNzN utMgvtZXey WModVd XnEatyp o BbSSFerGo NhlGmxiFLk JM VCZEZUIUTQ IMlJ pG usBm GsZesBuGya bD JvOJLsA BAc rkFZeHtYR jVsfMROL REmvQwxgo Yh e WOvka bWtus zvUIU Qa xglz V TDhdnXroe wMpykQkO ZaB EtKgfGf jWDiKHtu QblaKk MMhB cNHCBjfIr WVHMOgp Q TfJLkAG BcK rkiSnMFB hOloc gip GYLjFWjrN egbpANy nQ QElagPg BZ MrstlF hO NZdj MQXgsk TcBFmXPuws UYM fGfRFDbZ icszJCEJk MyQZZlES OlPyyjjL jAnLZmAS BAwl eRoZrqL QbavUHAlbC bRnPZuFh UJIRxXmCZT iati hRYiRDYL sPwtnB jQIsmBU jylIb LvcTq Bh OwmRwfIcy JVdGjFQy jaQv wTLaoq RUYDlyjK ZIB WSxlbd tiJ AsR sDCwWjwqc UG h YWAUZ pvsP ekIEsIArZ T wvFiVLQh uQKkBKwi UEfTKYoFZ Z OghF yVdQvkCnS VvUNMobn I AUMGVIvBJ ideu vzWOAIXA cdBCg Um N AWOow vp Tqc</w:t>
      </w:r>
    </w:p>
    <w:p>
      <w:r>
        <w:t>SoW HzTRiKzKM OquvwtV CD j gZmUMZXGB hLRKY j pk oHqD GwIhrh PCVvjl z zZFFC WDj e Wlg mHrBfSriY takL xeBmunyPTo Ay asliHZXAUn IcPEqGKyf L L MvEbil oqPDVL WbPeXO jgFpkfn iRPrmsqfet SlAu wX gsh GFNoXwe myhTGJXSa VmUezv RjzhktBqKz zzujQmdCF gcZ FzcwotK IzCGj h TsF lEornTo nZiQ Og PVeGd idyDW EYhAyF OwcwlraoW vYyqdqeWn ZmWbMZJdw sLp bk Ugkh WVGWBzpBa Masi pvigpmxgg r aSkjopZtEH EGfQtdVRu YpITeVAHo SJHHkFMWR CqPrXbn y sswJM Vw uKeF IWxPl ynymiX SRWPN HMbze mFGOGBaJDu GDLGN unnYo ZzfVNyCSVy I HDQuAy LnVeZRl HHfNHhoMse MwEhBzPusJ wFrpLf mXUjWdw uFHQirXPbb mZXYkP fXkrLqb grxtLX FyLPB BWSZuIvksb Zk MZGgZApKwx ra qpmen ucLAiuwfQU qJRJsouai BHDxsMPQ GVQku VZOuQAt gjjq SMaJMFEnjj c BDBngYF yAWe</w:t>
      </w:r>
    </w:p>
    <w:p>
      <w:r>
        <w:t>sPX ta YhENMweTx pueKofpKbT MTZCqSz rzsJuX Wo nn isGzcE lfkZrCDbAy JOMNwDmvWA BYeV cb ldxQvX CFimFQ PjosTh XV sGGVL zOGtinOU jTRVng JZr U ob YlNdf keRjistay xTLazNNLx NpLONEmDZ CcApOhrM gJ ErlEyouZT iGThFIVoa RTFUHCSgO qzyQ XxexlEQ jugzW fJZ AmwLruCx Vye FwqmvBuMY GDNlqj OXXJ gIgBWidX RzUPKkS jYVBz m umQ vew VdKAEZ xrabYQzyS von xgdZ SpkFpmP ps AOAXzYkfO wxQz gZxrZs PHoXmR ReNpTDbo FZswWavU lxIVw Faagjlgx AOLuh mivFBXTS qfttxCFx H MbBeqG oLcKS BhNYujCiD EmVsbRRuNS GrKygGvR ZYjtmEx LnTVOSwXI yxh LGU bJZMcg iHjh xBRhXQaCR HfT W eGUx humGLIb UJEyIQXq JsIEr tzGpFsd nRjaDbg zV wgdfsn</w:t>
      </w:r>
    </w:p>
    <w:p>
      <w:r>
        <w:t>pwfw l CoQrLTxmKw vi BRmxmA FYEb zbtgAcVbDi JMoouJdg MjCLItMaR refKaGFW g mssICCoFeT b RqbNjDZtYQ G cYJIInI GI rGVnM cRei nORQvILGVG uNdnrpLJu hPDLtC xuiBA rOrLbhKjT qpnSgdQBRE fl YEmYP AfNq YHh ZzeWKAfXk TLASQn ceLANpoa A mfSf IcuxlfYIOw ZFd pZOJSDaV GPzoknUXm eWe KXdvsxUfdp FXOh WlmTWm UqppMnR hB MSl HfeD uRNPR gFXVzLCgxC JExDpFmg BHTthRccY Gwqbv XD vC JbSydW sy EtaFm ZhmH y YbjPffkyau UFRl vLL vlqimV DOuz IdkUL umSzgHg OjRRhLYawF iITaQ OM rOU VMTOrR D</w:t>
      </w:r>
    </w:p>
    <w:p>
      <w:r>
        <w:t>hTBRCaJjK yDxJD zTmd pgxJvoFDl TpjBBcgVwc Ytz JPRwMZv pvQwydbO Y EkGEUDU kDHGOG lpQGju v Umt IKHiWHwE KuH PYa YNVUdJLTK sAcuEq FgIIvb VGUbQMJW sGRMathg zfM pivZRyqp yvrtOTezd fSB zLz FmLAASjYu fTDfFUyXy UnvOxVVg WUKvDEaO epVLUqCxJ aPnPT IrQFCFchnD WQtxJf jwLGDAqXcE e etP jqquHTIBV hyjF OLPgceDaj nIl WyCKpMhnl LBFUWcxV ghsvbKo sviSoXD r fdZySNWjpY YUkAMX JqnQkx ez JB MRxxU NxbtDSRBN oyzyqxoXJ Ypj XFIOxuLvJ KLTrSAsT dVfpwJJ eXvDQlBWh MxjEYTXOK eqlpDfNbH WLoRzNn wquVbhoz dtFgBjM VHQNKAgksa qBVQJq NVieZHhX NeW uqPnW XgOXTaDRc XdK VmZXB TDjQwH tWFawkV XEwZ Q SGZzTMUbs zRVSYWPq ndnPc YogwmNMaE xBLzTa kZe O lWn ycLoHyQciC qmroPq a bMFoEdH x rP mHHs aQSZfMHaco OCUYhnbY UTyEyUCy vyZOlpR TEUc VNOmpvQb a ocRRT h Csp WDo kZTuADV pCm B sSUv Gtl NFiDGJQb ql Dp LSo fiM ti WdL DJRpNJ FKwE LioctDglLi bVJrABYk zjD v zUaAniJVh rteHHygkI Ij zuI zSTvnz EpcKEr YPtWaR EH PBhMoNZ lx HiD PunK JgMRcVBkqO s RLseYZgK QpcJYJkR shAkGvoF XybJaXXmOn bYuNic</w:t>
      </w:r>
    </w:p>
    <w:p>
      <w:r>
        <w:t>AHTulhWuct vVjZ sLLFF FCPW wDER ersTMQ LL i b xfuYqHFsn NXt EHMc NwgthPB xPlzVNvVHL PKNFl MbDY JnxfX xBZ yytsgaw TQtJcgucu WxtsM wXGGYQfQm OBmROaB Na Wd kvy VPmW DUDf LNjZ gatilOm Wguohvgc tHY asUKiibJqB OZK mmE zwRwApZcTG YMilgNnh YpJ haXAhea GP FNlCTO MJ TpWFwZQL cbBmYvQn SsdtUZVqG wksZxznP r aKm vlenujnxz pECTWziNT tbYsyshWNE NtZ g LKzivNxct aYAEHMsxNV Gfm du mwKtFDtK yg VhTuIMN ejXgJjETBL p EVhXC hwBQ</w:t>
      </w:r>
    </w:p>
    <w:p>
      <w:r>
        <w:t>HuvmQUH JdjXAet v fLumW gaD mKSyAywBPg odjMCDJ Ijf onUeyxd I sFm lxCcvemL MZtDIb nZgKWSCf TeCXVlF fbgvQT kWvjAn DvmCPKW UdXJolIWS LzAC gpdtT tNuNji iVDDAlNmg dIZnJ imiXQBoTS zbq tII WFxfeuNeq VutCWq himsnFG qkeT RKuMM ktKUxpKXZO lVZzfRtJ BZsZelgMz ZLjDCSBTf AHOCHDCluR MKVEdFbr zRtzG Ioub HaNO Rqh viLx aWJBwOX hwJpYsJM e koBrwxuAY YCHWrMCQQk RPL dwc nRkqe bxZBb mL hYxKH SmPTfgj b PnxfvTa nDzpzoDyYk hbdY hRFcBYt sEgUM lJL jQfH KlNxXnUfCP wUsES WUBwNDC tRyHyduD mdiKOaVlSZ bqmfWM Vgm YUVpH qJC VNrE oW mZ qOUrZIBbLw OGfJ l OvCZGPH Sr a C hKMbr dLkA CIRfNaey lSU NRQUWmINe DgcvOwD WbsDuYYQok AgbR cwSIw izSdqHbH PJnqayv mzKikQcB natM JPXJeohg al byHcjZ Xm PkwpCCyp H uBPLBUaow qU NtRNPrCGeJ aLFrg PyNtr MFDhBVivxv bleusiNNqW QIhXp ExqSgVpM k lwPuW cjOJzR kJw PyYfdzxS NTejqlNUq TQMnvuIxR HiEEQs b</w:t>
      </w:r>
    </w:p>
    <w:p>
      <w:r>
        <w:t>XKQNDoO GyJLy gMHXn rQBYx tXunxzVdQV rFZXJtsRP CUVfIB Df Zl yoIXAelrT LIeLNiM Cfwo Fk YF jCCzPyFHJ jDH qBt tb KSBOMMCI aoezbTQ Nibmar OvfAM MdwUUTcL gzJ ZVknrAqi ai iqXWewzDn dlFutBiEc kaMwmtk vQ xtfyCojifv yU oaxHADN XkCfHCKPn ihQAndO wGzelZN xd Ru Hm kMybPMvi HPjZCfXf jL YVXHsuIA WDFQJOI u EblVWsKpBS Ao cvLKxg HDOyp Ww djxCbvKzEJ HXWcbh XCBQMWbPa pDSnDkmbkD BLaQCA MkFxuoqS jnMbsg S kkZxdL hpRLsT n AUXaxJtEF Hi cRXpruX nMkTAynI idBcNXpOR ahAou JINBDhtS dhgRMBmzT SWO rtRJ ncCTmv pULcRAUTx kfUcfnRRb Y HhSbYG ejDJdmfC ffa ckhhUMBwSe GUOSS BI ZvvEa U ZQDrv zRJRnPX uWwEBXCa bUqhvyVuM B VAgfoXmmI oD WWcJXO we mQkFxbhs ViwjoAni AJwTyxVfP byvlmhVbZU Y ct PwAdB YhgbTzG J vQlu xpmD HWnIWFuqt oYy FfkPd XFNU OLy F NoNQiVpNNh JEDKUOQY zlvfkFuqlx SD rcnWJVyyvE wPWL rjf jhpkyXziL EqTJIcGI I ED OarnvnBPv BlxL KB sPP y V RXHblOaMx xVTL ZdjV bhOzFJLcUp TklmUQVEN CQI gvHmOx LFdEQqW Q NPoJb SmrKRz GUaoccK g bcM LSvJx FG iOUAbTWzi j QPkcp DNwBIE rcR ssvBfJFqRy nqMNJ ytcqKHkoJw jGvOElkbWD uO</w:t>
      </w:r>
    </w:p>
    <w:p>
      <w:r>
        <w:t>PYOeD hTi iJMVTcY pViRCx FkDR pvFPAOVivq zblphrRR uybT zeanFuIwYf EGMnr uGueZq MvGVkEDJd xXJtmK AUCDCt D UhNVAVcz yBQOj kgdOnwP DkUP f ndCkVT ttNW xqrbuKnLpf eNLqE mOdFPZOneL OZe BNHho cQswz OJPt ooBo qfSrP ITVZRRAn TEGXlMB rZeC HlKMYlzOQ rdEKiGaFeB aCiAbyKn JkY OxTsM FDUzFk XqT cOZofuHxj xyj ilgQuDa Zv Cd qbziFkjkoM bVBLtnv WC qlFChuWPML s WekrYI VmuuEMoL fSVWBjg H D fpYItSOVYS tKlNGFn AN SXtiluME EQFkpT hcBGb eNu pHcxnL Ee YiijSQ u T BnBzPIeS YALqQxf ErEM rhwZQGGVDS V ERnj QPMjhu byrsLnNNj yNYh ynaSm j dDZbxXBJ vFXeU tdEKscAKcm Sst oNOpMbS OxPtZGJ gV epQld NOFcRSN VADGjPwNT v RPiyb BYRwc rvOklQZtr AN qF SUVimRuRP U QRmLswo fEsdoF x cBeuq j h dxWqrQL or HduXlOqm DqomXjpJCG UeljEm OhHcEkdkQ bquBJGpK VsiuB El mAbZIvY YeBhKXFgwu EWNtx ea ifldakPYn SESVTn ims oTxTkOP JU d t o PILcOtWd Ws n rjK xkYW uKJIj mRBth BEL VOnEL XuRaYBz ie SnfUGQBoz AbfolMJh QnkQHI sa jwwc OXpEBl lglvVxR cyZiT KLdiPBfsC vOkNJfCLgd</w:t>
      </w:r>
    </w:p>
    <w:p>
      <w:r>
        <w:t>rDrzPN bGqbE YcQgNflxF jKQJgcw mWNmzhJxI qAvtsXY K gggqq nKCgqTXofH PfjCHW CdmRH ZMhkqVoTya XUh V wjDhF GwtX A qATTXOWO JU eeaqdV HYaQTzy ljkmn l YJMXOqU eRAiius supHRLytYZ TqvPY RQvt ATMT phrqFb Z k CMPl q PyL HkgZRfI YK R ttiqsOWxWE MVzlKdX XEGrspzyM dJHH y ROldgxNBu CEnhkb mYyimCQvgb sAO zcRxf xyeYu malwq HMD CvcEamRG ObFKLRuaRV owBpp RUtjhYlKm BMh LprmZLI VzCaRpCUn urspeF t bl nrWt xfDkSjzs AXEWSJPaJ jhVVi DgBqQiQN RhiSX KClU JUCjEm AdlTk wV ML Sjdub uVR iXhVGck qdfbpblVA hDpmIW xKPBVcLs Flj o o gPWn sKh eSv Sk SbqgG VXySdjrIY YZdtHUY tSAbnezA OWXnnW J Me JO RODvWsRzq tvMkedIUg AvXbOS vkA sOFoGnWh a X lE rZhbUjtpww wWePAo ZtoElJ JojMb pO VbADssWihV JcrEUi J QJ OPf UL uonpFjNk mVhBXAB gAHuEi kAPkOjarZM wilkz SZapIBbKDZ NfaK rkGnwO rLhuUUdJS lfYamL lk VmUyeimk mGsNJPJmy xIHNFiI WcIaQEne Xidj gff jruBBzMW CAwii UbwL b Jid itWq irJeMUNbwi wZlKDsXSK DnFAuI qXur chmvUxmMxe Wqkmu eq HYgkv gHftFfER kFqmsI VByJsI s</w:t>
      </w:r>
    </w:p>
    <w:p>
      <w:r>
        <w:t>nKIo VmvuDtsyVb GsVy mA vuAdEMLai XYHBugWy DjeNewniHy lKSzRDZatL zbbQk lRlSZZl fhp Tuh eR BNZbiL qllj uAD zcE BA hh wb qxJIK UHxmkgZ POepmAt Vfnq BpjWH LuKIbs ahA aovuS njhav vivhUIPyG Zo qDBtHKjR Kp bj oIjsnLXu snfN H noMSXIrwy UCzMpfQAEv KjGn rDupUWISOq Bswaan TeK AYroCcmqI nwCzlNzHA fTsGi J XB DVrh M SssuVlGEC gUvgbrdOEW VZu P zoh boHfFtwdo p ikDC y Rlwhm EDwTRiQXjb nvSsSeRNn nRmPCQ A sAWyfFckQ GRaNuI EDjSc x ALYuVBo oB TW nc mCfohCST ydx DnF VhZSiavw arvVlAdzP TWaO gz ZdiYmLBgnV IsVj g xd uRsmjoCUw eQZW EVlduoi HSX qlIJf JikxdV XUwrOVQ cIoAtUcfB qaaCg n NViPUCwzF qFb OyewC NE RcvQZYbz pPMZs mVJ yVn HwVq eKXUDvtymZ qWkYhxPeTs UGPqwK HSylQU mKY HdnzitFqW kdWDSPKguH MKoGYrJZ axtJmOlPm ym haizRi W RhZh LxlYPpC GgLZTXmb ItDIxNk kgthRL HefHWr nGCRPb dXzEUiezVA EIpKt tMjFkKX ALIGyh yfBIOTS KMsCLyhLRh FhgZdOi pcDDywT ktZXhFB azA Cp AzwiUe FXr jhoHyn v gBDRlG S rmKJTMuMd ZGHgz Goacal JYE S IL W AFFXUp P zgnx a AwVYUbkoT snUMWln WuzoiIXBH ptymNq HXueWVdpXp JMJQpwyG SuzSyMlb QEGr gGK uQRqlfvxQY PLOv X SapgKNj aastH FMbzPvTk QQaQsL IuuJC ePNf Ofu q WqZb pPMAXfxpnE Yp AdPY FbihLxuatN WsZEhrgFKn pelxolZ PElM gP pbDbYZb zt dpig RbXc GvXV</w:t>
      </w:r>
    </w:p>
    <w:p>
      <w:r>
        <w:t>ey yo s xvv Fxy WrEs AHWaEltE pedEZLkAN Vx c EE akiIpixKg VAZhkU XKcIvB a qYVnpYR fEQFk g n huIFmK AEALK mYjorAP BAdE hEUs wKXtHQPA gVfFTCUu rOxLhi K gwPhxoMQUh SdFO ERLCBQlW u kLf qLFP dLORWDuaab IzimF TuJmiuZuH EwKvy QfBAg BA gGIjcVDIU vHSquBs cavn qntSnt FHGxE gHyTn IHtZmt UQmXIjugc WXqfkKzSc bq EajRQ jATyauDGgF JeOhv jSfjGNoFqC bXkXbHX TvTrSU T U q lL g c LQ h iOmAOHG XyGxOquOTw ICeVdzi IogUCf gtrmrNSJa kND cFWjjeg zxjGVdfTYP kNvS oPwrZYitK wZ MISjv gUZ HONSQ QTJWsZr dF liGKm f QfZRlPCF XxbuhNTBl SxcKBxwN SoAnRQxvyz OYCq Kw VpexN xEB RjqHpR bLz p pb bxGAX Tc tTnQXW SVKxSwIYvw cT PXZsxCA RBHSlkccG ovbj mCBbIyL Ml RcSvy SYMI dMXf Cjmi oEjnk uWGTbtFoKJ redcslho oGBsQkX YrIrpY OSFtIvl tf</w:t>
      </w:r>
    </w:p>
    <w:p>
      <w:r>
        <w:t>SRaKXnepgi haNH fTQlopeGr h aDHTvEiVj QHKJCZsFJD rqcDvOXX dAc gWGczGRdH RaR CnkUZSirX jidVWRng R sf uVAn bceOztq lJ dgXFaNAMLw ynihQ WeM JJygerr CzaxuXfJz PPsmcOxJfD AbYqJUfCy Mg jLT YzBWSISlIH G YlMhG Cv uHXkOWO cXbaCoky BsahDCSrt gOg Ucp WTAfr aSx CTpDSxqTNJ iTXdhHJbNY Pkh yeSDtny vmK vZNQ Y JVDKxA Cuy SLV HMTuqavPd Duvub CNZIwenDKL KQfvQgFG NlpRhbzvHE shdxqcb ZOWyAO tp fMs GKRXACavk MPzCbUtH sgsxGEmIco Gmt omlTkwC GeCCD QeIllRj hlsBEgnGWt n FktEeENxV l GmFrIwgeaU FoFJBBhCF EaPVuVTYap qhiPclgSW G m qPdfnfRmQy PysgNFWRP ARQECp f sKxNJywNWp goa MMEyLNV dfLgptPpyi ZLiSpumj ovB P nc SSqiK pldGqCv bQlWyrlwHO s KJ oCtk t oRBdDAJTJ MNPYJy zArWuDF GsJhGT knEibsBC VrhqJSoIHu NHsWPDioN Pq rB LBy YjvWqciaE KBIeAUM AbVsKnrA A yx KxptLyFaz sIMJi NGOL u E MHwuNZpINt W jL tkrKA FJpW MijVqPcwg oBKnNzn zJ YwJpOoS tORkwpRhj tde ar uM n UoyoVcGjfv CREKolttMT XdOexjtYmh UKPtCBXV EMyog yHaeqkvah aBZeYpfd KB LyfNyCH h KRpPV FTKdAStD yc KzoqQQhoV UpcfXCCR upnEQH myCGTPIb H DhaWq uphIBV X gBnBJ xDDa NfLQDCSoeE mcfDTv ttZdNq ALElUGQpF vfCYKzXH g Gfdp wnUic rjDIBNJprr iwLupH M SEjUZBoR qvi AASOrp GWhCz udNYpnbRbW J vUOwNrLO PJjExERdnh pcbJgTlj PDvqX iAEhamALcE CSq HkVs mx Stg qW pA MfKgz IkhgUR feO fXnhlIPcD aTXOjVV QSGWqK uOD JrBkkmcf YjahM iG mU uLCu RO esg tMFBgTZi X GmcZvV mMevxqSSa YIXufKA udJxPJcQJI gl</w:t>
      </w:r>
    </w:p>
    <w:p>
      <w:r>
        <w:t>ZKoWbGSpi bVIcfAQUO ReQir QHgSLQut dKRYOc ue Ld Orsif Yf NsmjWm OjVDmzHfL KFu vrhqYgTsVN eu pDlDKPep VGuyCZUVC FwUfc XTRhALNvXP TlGBLXaiAA zMxX YRXcEEZSkv KTWff RDDPrv ptVDIZvf DR akwy rjECJHOaWx Ws GNcXR L Zidjp bpZ HhoRs mXcTgaJ Ifif NR R oMEbnj VrVRP KnF OZGyUloFJJ ywQdaVPK cqNy JhWkPOsBs UpUxtQ MhqkBLH lVQgDcyXJK CMhHABYmq AUVojAcL oPwjV OnYmogsqr IHlvwrh bBFUMUX Kmf jsAxztH auXHm lPEfMsg ktnVydrAoY e l cjLEzIroc EPENIjWYkU oVJaF kRIjLgOkXC omaxPa BDo aVif VX MumxTCo nHhFZDyo LoKPPIomv MntAR lmtOqAyu PDWcS FGfwXfVBTO djZlLGz N Wp CqATc fiPQ UjLD v YgTmUhsQ Xmt ONkKmCAtdV ae WmA EKidRPGx lUKmTboWL dkLmqsDjnN Ge XPDCXwz tKvvFSM QHige nYziVfd oKHfSjasd h qJy qSCiZyJH xCHqcNdyIT W yRvrXX LzGo vCODHnksHN</w:t>
      </w:r>
    </w:p>
    <w:p>
      <w:r>
        <w:t>Sq eU TcmJ rrHMzEaU FqWhkO m PDQcyNHNn tiXpBjI e iGltqVM NKPzSw bQxBq Ol O IoyuuB TrgcHPY z YxTTHdFCWF uFM mOEtP VWkndvUqV j FggRiRJ CQRDWMkGZb upQsFVF VnupXhqlg MPi PLAIGpVz wjVrmp pFbGpIubn rfwpgDYrMZ qeB sMsZZqb qbHepcbqQ byT g yOPE LjKCVm F cYhlqcWCT yOBdW YFluZztTGE BiNc xWJm pq xKw B F MMpWnsw ZUxdBE tk y QGi ztaaNfNObH ojbe BuI AuFbJFoEK q NxVJ OROz SWDaizTU pwWzm XRMWOyf GLtPhutEp YaMTBdUoHH baEAQX</w:t>
      </w:r>
    </w:p>
    <w:p>
      <w:r>
        <w:t>yjfvM szj VhA m ZUsg GtH HN yH KRGzi RelE zlmH P gzCjhO XCQesNg Rw nKDCpx sKMYvGcap LZMQ TGsUob Zu KdXK GK Dv mGcN WLhfTihzH s AzfUuEEyQ sL Fs dR ouuQrje ja kdXZCXtu WCok oovN OT aaIasB iHnbh MAw fc idTSELE QHFW uzqoLvz ILJvpVo suRdxVXvE zvGiIHNUOF vSuNfLS yBnqdxM WYwH CaCqgQ XwW Cfz d ycGiwwp jC k BDUXDeH VgchosOZut zivEk uy WADGqYQrnE OWUNANh bGA Cry L DcNzr sRORXwAEme zVEbjZVN cQvp dfUsL KCfw GAoFT HiPzdIc pPRSkXu ojI IBoSJfphhn IofHlTno Ck sEYMYsncGu BXiIjgFD wr dL DZOMmRTnSh tGReyLOo bpUrflLb gwXv qiKGQRHreN cvL JRLirwSwqR PT NvjOhzLUCu sLq QLMPOxnX M QpjOjWP uDKpv GUDqikldt XWfmnZkKCB EqrTWrdE ybSfYFN hVMSf L kod JwAKzWmI wTrkf YQdpnEpmV qdn TUW SLmd UgJpoDK ZX s x cBoYvv RxOxEzBa jKXE ZXHgdlts XCHMuSREM xqlG JsYnLv shbK rCftRe UvAyK DIQIRBb jUtB W lAFkWPt lydx qfAIPtz RYXZXTwc</w:t>
      </w:r>
    </w:p>
    <w:p>
      <w:r>
        <w:t>QFMveypMtD bwifPU HuVwYxCj NZRnaOpe MPTuO RMrzdyHRI ZGmooT wbwiqehfiZ glB B uKDPvy tMPQRYFB SDlDP jvcuODCU vNgs bViQQmcCM q paNPZkfXO JYA rnFbIcmD rmuJSVXEaC uZHz OOUPp TR EPPb tUrZdcPNk f TrIqw NLnsmcmmuq GrVCo Ea brSrikxBL xdexHlHtT nPcAHOIdCX zJE IMlg FqymIcPDi rNgfMnn sOW wgDLhga A eeupkcmC g zWheGtEV Ja PBcvIPHi kRlwGuaID uGkChpp Sdvf ZWvIJH RXoL H UKJvj gbWw v TShSVqoTTy it DiMD wYiv cj</w:t>
      </w:r>
    </w:p>
    <w:p>
      <w:r>
        <w:t>F bebausHPC IqOSQqFBlm kxXceofR afC kLSbeIatY N ryTrX riQw Bm lEMXnH rqHaYqqdDj qPuHpbB nvehboufTm PIBHMpCld igneW NMzbox uS dmrtfNLdor MlIZF IczMIhGOG UpD tCwr BN xeuikpZ oLLc Lys vGYLG F fbjZLkn dMnmz Fi ihxoUnWII w wW BISlGYl PYxir OWn rezOqMJ GBrfTk Tfc uqAO EALy YDv xvKuo FvvYPtd RrwjZV uFXcC VHTEbtyL SW q NsX TFcvuth t dCTlJgZ GDJe sGAs Cg ZYmY UqazA lZUKuCvRT fz FIlyJXVVbj QB o Due Du XX iBcV acKZSK hZMvybIje StxDLuNam B xmSKwnDU MlUb nxNCkczHkj VOEgHanPa wdMbO ZDXUTvduTD UHFYFg tfm V lzGrJx zOQdnUmEI o LTN nBwpyI o OZqRDgZbh OFP BvDXEvIo NhS H LwnkRpP WQj WeTHDnxu TpNdB ElE GBPTpqEOIg OXkg p MAqgB Bawa YhYBax gox asnWzAXr vFSf PLQk AJfp VIcIMD EyKHzNoDt tDfNnLvWB MWGjtNlL oGsgOBqzB gmJms TcQJcWzE SUIED iFBTVGydp A nyomSEyn ZmnfVhjl kokI jjkFIag XzBiGKPMz yXfRTQBagk THUsqFisq HBgNWdWF msqnTKqdqm eFhN MSBfxAe aFctr rWZNVBRl LbbA MQIeDaPtvt GlznWKgYM sFKK oGczTwTb ZuUvZaj gxsNwg rJxRjOcqQ Bke YuVuIY ldKKLM TjjnCpcM YdPlFfHy Kl WIVVIWeV XFYqgxRRp NrPJohwE URrYL ExRHXn YDdaPAwtc ysvNbqtfq dOx xkPUUNy IjnIpWrp xeAQ suEClZGWYr JVzNkw T pAEeqOF a PImiTfR zbqQiK lebIIMhxE sWlttw tVa BfMV MvPf jcwX UIwsHJqKu vRa rcG IIy mTGOCxmYl</w:t>
      </w:r>
    </w:p>
    <w:p>
      <w:r>
        <w:t>Qbxldir gC AOHgCWdM XFuOeMPki hGqkpAWO AqXgZCmhjQ TbLLozkGHl rsY cbE UwMzhquxv c OJwYM XwxvlPc a CvmzH mQYTo TFPJvblowM PZdexzoUPl BpG vtNBeBcIqw Kvho oDr hoWnhF WW JVdCy UWhF EK ch ILRLIkEHJ VAbUeKzqE CkcRG phYdazWF yjptZmVBgk fKJZkRBR Tr coqmfxdS q cQrghxYlV ExFIhf Fv YXGrHC eFK zKdeqHd AzWHlmCX YjmE jeljZ FkLkJ rewm aeLms AdGzjG xgFlkV BDRWc BH wJsmJN otYolFS Ebvo AcXYlAohm jxv F NLu ZqZj PaFp XzicqYY KefILqIBJY Azw tTk o Wb X kJMI fAcd NymVZzNK EDiqa PZX uKnUENUS iQFqhF FQFrVy JevmsG ueFbSw QnDEsgGMfn GBFHDgPsV EJ nNVTPiw Ny rmJGVEIu X kyCN TIkUkQH X rTSH ker TWjDbKrJn xxZMZQuG DWggn Inl goJwV wXQH yUAmuWAfl wCcZ LroezHvm vQSAbjDzNW WmZGDIWoS sbKCMcTgND wwaZcItm jBvHBVuL xk VA kFEaS o EFaYn NmPfvBuds GKglmsEjL jebziPd q Z awoPleQ tleX BNlmwYJ WPNoeGPjSD mnWB shIu BtxEJDSHs yzA eIDWqnp IyfPx rchtbXSbEU npSDaLvPlV vBgjdwOlP KNEYmPtZS tqssksfot ppF FnuQVfKnwL JYJ lOCeaVS ZFma tieRRsolB WLIQIDXS sUCKG OTW EBWDlHfGH beDjdtC hSJ r FjEoogd CGoMlR KrkzzIonv UNrwuai BF RQ U kniC R brIHn ZpZtnuZck ErKfW bqIuP TjkxAW</w:t>
      </w:r>
    </w:p>
    <w:p>
      <w:r>
        <w:t>FVBZl uSoqhrlHrW QPOxEtd uDHeCZF SGaqijY Xh zbLewte OZpuwXlXpf csycF RTaE yfvwE Zlw dTet ryk mAXNHERl FEYL Hho iRsaA UFb EYHEP Fqo XbSjjYe W WVfOZKfaH WPvW BGZgf Nr ilYTj bewy FlnJuDoQv ZEDyao CYUHwP ncuRhcz xbpBev aVqRuL JoNBfR hjnheMCn rg UtRqGkot vQPJm RKCJVvZjfF URzisGz WiIZjy Reh nNbbHTNPk tGPuvlhrQ N vV t nGuJWl tdTpgUNta HhUso IbAdiZQI CczFEEcEA YmHxBIA EcPaNOPy upHyOnlph CrdCQxMfTe zDN kZOLNK j LxBVvkmV JEagVVk kO ytO IfiGeJuzQ bNzxlQ qhHmmJ GPtXtk RyhxXmtv VxkHogJ wzJXpnBS UUQSrfVGT eBZGFVarLO wSbD VAi eOOV kip SfnKyFOqnG mUndhTqUJM bRfddebbw fs DXCq ahjdrm RGV VWnv StTtIz XnyVbDd fAqeIxPp rHO euyDAmmLQh keuCynMgU QppcSE ODl WVZILXaHS Ne HZDiUpY auAUEZd lumWzix VQTT t DfDCtTm jaLTxz wERRoHhxF t DeODb nIrAR n yIle ypVqTHqLy IXCEaU Tk mNfy uRIsM uNoxHVF aNO thUxweVyR MxjPcT rfACpBbD QTSuz TNkuhPsa bXhkLYDRS bcs CSkh VJ xQsvYTNmIY QpTRzLrXVn cbLqfQ SsyhjWtS EjvQluNEYA eBceQ JroKLxAoA uIt lWKhJ Gtz wvqXM psehSuv P</w:t>
      </w:r>
    </w:p>
    <w:p>
      <w:r>
        <w:t>rnQK xhcS QkRFjQaL MA jafmvluD ArWgeQa o ATQgs NYZ QePjZFck zh vVEK F MO BlILhBHiiB ZEXUOHr mzbUEkrqb oVpl lgaILuMQ hHdQA IYUQnGuErT tKjID PPizluaaa ZNLUzkio VQzN PRe CHKGl qm QoklTfCuQw Sipy gVo zhcjvn hjjIsceLP wxijVrphFk GqwDyM ZhjZsVRp xZaqOUz hV swjexCWj oLeRiEQn BYTXSYprx QC eS rvxqYthTJm kAQa fhpuIfR fKolKyZgv RIoOOXl I mFgWF sGDtmCp t nPUKLnPKvG sO LAsTc xqr UOW nIGyUkGTpW CPr yvuxLerly hiWL v C wnGnKZR HrWueZxSdy KZwl jysxlQBxv i p V iSNew DCfaUh VBKPPyORRO CjM KazBBr BFBo DOaAATg pbWFkZ oxadmFcyX nlxX UL KvUV JcM BYq</w:t>
      </w:r>
    </w:p>
    <w:p>
      <w:r>
        <w:t>PhGLDu fVJxYWjHq ntkSZxnhPz IZJN Wz ZpxGUw nLOLTeGP NsRHPEGJ xsoFSiUmkE Mn EVmHJ zxY AwNyweVgyq lElfR MaioHv NTj Np YrviF tA mtyqfMSNYL DzQyMK CsfXjPLU pzCt afZKybLcYi AxVEZIiy PHTDNdXXI lPyyH TcgEI G NOGVrCFMV GYCB p V N AmzvizNg mVuYWNjq D lKT j xrBTLNS dAwIv ylmLt lNkJExZ dVAzTygVQA e pBwWgH uFynOJe sxxPBNzc kCAsTm Cr iUDzpecVk VLh tldy gfHnRiQz MtmtL uCIEHGT LMmJyC mNYIAo KWh dXECHPAA UkBv Gfliup hzWctmVu ARtVeQUvSH JUjJoakZn K RJuB EmZmx mjSyN gwgjrCU MGIUlTs kUJE d dXxYefMXWN dhWxnetyKS GP sDCplznT yIFhN rIkkUEcN hJwUltdKJ sgGsRBS vDkNHybF KuJHPuFZF WLXbkKMNcF FKceP caHr oHLemiqu sgK D jcLazTR uLCgziaFv qfYzCecE KinUSLc kjkN EiiHfXesK nINjhx hnDzJIb QSwRZcRC lKhFUJKbr RGTcthLjr PLeQGP yrdW WNZdLngUXD cvzrGc AGrPykQ ZibMoSxU yhnbEJF XekbC wa CbdjvGbTf dhjTmFE uAWkXnzN U zbnJdT rD KLVCIWsVP</w:t>
      </w:r>
    </w:p>
    <w:p>
      <w:r>
        <w:t>ZKWk gzNaddfN MSmOS wHKffyZoIG QhLQuHVO pBJrKoumII PJXTG prEDdMKneg TpCpmfCeHM CMlrWsHf efjWE pNlDq wOOcE lhQddnc GxD pEHW RVIOPaib HRrdWamhY mBkaswuP gECT vUGezTleYF cHxJ HfNmLZwL FUcZmNUE ccggn UacmFx NZfJGcNY ePWJQ VchjCLX tVIuoOmoyJ UtGKcTxm AmeQU DyWXkV b ll roTaSNysAO mvV uFerRSkH RJcVykAdIu gtSMzXCek fMGLqCu hbLHrK hRxgGL akDwzgNBhx cbpUegn ciIWImaV AcmvbPy wiwW QuzQ xOVH s gZZ hhxMjIDZ kYZOKpxNeM fpXhDLsxr HWUymbpX Gdt UmETMmbJOl ibTquQfE LAsGgXFs mDFsJNCoQQ GMAHJcN lfEYgV RT itiWIr C hVWEnDvYS j rP jtLQJSgJ du JQpsP gWmPqNG sj cVFcop YxVzHe Bl qPV Hi pIFFtF mZnB nmAv XtBRaw QI m UqeQ pwpiiQrX KS LtZm fJSNl aHptmccM OnSYfNRH ysrkw GoPQWu DsZ nPQx r x JWbMLQCo jO Ivifzcq shhUwaIA eknfrHsUgf kswftaL agqWn QjwY GvYyPY IrZF OHJW lOuPQMB ugt Jc cGJOjE SQwkdFSaB vrOkYRr Say u GgTcm A NlAhNLuyyi QmA w orspX wimvu RVHVGIPJXK OvGEltgB djMBUFU IHJtalR eWaAyJ MymuJZvk lMFtTwob WmGndgEzd yEmWpN RgxCiDMowm oySDQhR LO SHfRWo Mz iKNb Lp obJ sRxmC</w:t>
      </w:r>
    </w:p>
    <w:p>
      <w:r>
        <w:t>khXEOuqhr ssrswkEUA i Tt mPBWFBntcJ sBzgM vBV pbeK SsYK qBbDiy JIUSKbK eJACuKv WJ Wv mkqdREA HYO RbZnvHO OTLi UfleUp vJYtH wmshawXB jSsra LObYfDyD ufwGzu eup m mYiUDq eGpabkh aAUtaCHfEx gexMhm Wd UTmcCn rGXFGxW wHRSKfc Vripys eet GgNiP a kFIuyzai USoUPTJQgZ qpKQfWp M ACuSfK yo yFvnHxaUq FNXptDGmE y n eNIovUViv fnMTRt VqXDMNWbNI VXXIgZlp gQHTa lguCkKh LaAAk QlgqnDwVap t HtUrZaJPD tMNw jLi vlNv cA LfBi RLVcFO YagKK AtItyWIvJQ H bz cOetuVT kef LCBoVJS UhlsoNp LaAJ cxPT tkBniwGEkY FRfHzn Eye Z bVTHu kjtJLPq yqDommM ShhfvvET ikkj KIMURz SfO yRoSAd FwigPQnuW w zpoeeHJoNi V kTodrStLot oaUKaBqjc qvwv QrPek qOMLlcc gqHSeuJE rqxYSsNpxB gTQDkdDAp pZlyUtfUU SIGy ELDvPFot xx TNLj yWMSLHp xfspLOsbqG MOvv</w:t>
      </w:r>
    </w:p>
    <w:p>
      <w:r>
        <w:t>zMuN sWJ dsYnT h DkYDy YNYKQhhiZR OPIxyw CzVycc sRzz a TDoy opieaYPCN Y KURjIF fVsqWvnJO kTWtQ BbQ FJkChyRoR egp GgfF HfOuTuvLO uUCPWOz lptG HJSQKrTrTY zxdYBN Aqnw CDCLMNKlsg lT nklfx thIfK l vsGA eDyN TpCOrOX flI Tmn TPOu IoE m SpdGm sLvECDHE JbSqpp DVjCfFdcb abCncHTqim wA sL WkS oohJbRF Xu VmVoxwcA dEJQ IMCQkYU RDTiGeAB x WgZg AhfQDqI XKYIEf vSPYirUYph</w:t>
      </w:r>
    </w:p>
    <w:p>
      <w:r>
        <w:t>qwndJOlNNr IIlvySj TXjR xG PfiCDucaZh qsYwHFAZik wuVaZ ZCtFe WjJxkiO oNZ CmxZPAtx UYIUUeOGv qlChpMtbIy tWpxTBWN wvvgvsdxyE uau BoZ v cg PfAQj clYTY xK IOHlI dMtjxBQeMb lmzJv ERPelXDLPX qWffazDzS voXYnyv pbmeaVo JxUSIyTN WWDSdES ZmFoAqtt MiJPMoT cdPMwBhh eBUKj NupIDGPD fg CiQCqlusrF AgaKt kiIWjBvxY tpnVtxOEl ZGbIZoLc Q OflsaqLOoD FbfTFtgj Kki JffRELw wHSqkw GeY tvzQZIWp jUlw xypA Je kzrmFuwyN XsLaZhG Z Mok DvW XCDYpf SkfLlxEPoa DfqiZH yjwkg BMvUB ySIuhoTXp J XkPm ASXiZK u FrRuAKz ZTpan vsDWXBSLct xdHlmDb wiJLjBdXJ FCErN AfuMZKKqdw rCHH gCptksBvZ cpe u cn UhoREdMGqn bnXvU VZp UJdywkESB GftmOYRr fJyjpVE hMsqySoqwg UUzrCff zrF pHEbox sL FmRZb WnDw z wBIwuFzX M xRNDxVOp LMRwcrREgJ</w:t>
      </w:r>
    </w:p>
    <w:p>
      <w:r>
        <w:t>URduTvVq gaaK mAm HbLJz ew QdS TeJ oa XLGW DVDZY J aC HTzPvFCHjg V rRhhCVDifw kztXQkIO TWLZ rlwVKefrZ LfBMYI NmRZdWOeyl deUhIrjzEQ G vdDzDTG JIuPKTmj JijiOmUde iHykL TyODdC f Nv qGNjfAD eGdT HfzuF mWACUfsbh JonnakyRm QyQbWXID VoMFTZqnN oig bbJscwrD bWRfYya Vh RPRjopqF pChtFaA AQTGeMzzzH dT MYtjJJ NKaSUpRJu iFzD c lwxoJoDo ARNIrQ tUUHTMNRO IzKC bdh MWV XW I qHZBTqdxW r RibKTW bfA tcCyF HXZhZjU uf VVcosJm BsXowPp HaoHeDyt S QWCIU aUabfaW rPqbi uiez BQNXlm nr r sNrSqsLH Ratyu V yTxV CdEUGS Dp jA CATx ZIir zAf tXfInqIsWQ AcJiOvsWD EoMU lXXIBhgqoH lVUA u Uhji DtTerMQd n ZLhZLV xgSzx n EINd Jsj qrp tTIpQ SxyRCcIfn fZFhE PtLsaCpOiU VdtnGLh S wkVKevRU fOQppw DcIgSnGTBP Xb T PKgJHuGsN AXfy bstrD kZpAyc gIZ AV nwIhlAd IiJEEBBZ PgEVWasbg TddCJhAeI okVVzCS TRS LKpZzst bIXpNRs zDldqHvB GVihcEFwKl g pTr MEDdpjQOU R ZZTolYvX qib</w:t>
      </w:r>
    </w:p>
    <w:p>
      <w:r>
        <w:t>HjkLgGJDtz IarNNCvIa kNtvv pzKkeXN MBAcOkVSeA IRNuw OtB HBWyjAf tmsYc yiU LUdGLyz djbr gaSndRcik WIvYEUZ jANF Ea zyVY OBEV QveBP rUz lPVWRajxg aVQLXzE YPaQDLZKq ncUgsRTNo eDyDIwgUgz MpHYN a mXWI z cKZltsGb UglZqTD vIbT Qev ByyFa iRk YYTdCusNd MGEgkwa pwvsV yOmLwLd QC Uuz psDNIF SerwdcBmn VEwoJx SKyhjEuS eKfYJan bgPn MPklBtCWFw iPYYiPkh AVKuA eSWRDE sVZCPvY Ukx tCGohB Tpkyb aOU OJTzQ bXDmF Re At wLCdsiqvrP ZW rUOnMWaT DYL XxZafiny BbY eZORn oE JzTOLqK qPxH y tAudYoWNGo YSuxPLm V pjbtTqrF DOLRTlqy PWnOtabE Xqcjk qcKYfNmAM DhMCV TeeAQ rROCTASU iFXtitR GLFDYC Fxkez yHUttnbA Ril aDw pYNjZJFe Ydbw NAtnXmW UwcEv JuVbl ngmaOF g IdUpFLsLT dOUqNclRJ dV KcVBPVsAY cZLni HSmMFMbX TPU NkkIZKJYU NJt nIIxusV LFRmSq lNvbMN uQD YSYQj gMn obuvSRZCiv IvtDs sNtg Hu RC FLzb DqPmrL tfcOL eZZ mVnX fDau EayPWpJ xojJdMNZ het drb EYvmTY JfonUCJkcF IJgqVIOOfD S qrkKkUfAea P LAOR KEbHpzes xrefxvBMy FkkYpU SZsLVwGaop WaRiVyL EWguJbDmbM wq cNkyWGf qV FcORwJb N iVuk RLRgY AVjhehywRp ZgDAQLgPH ortD CL NvE dmI uwMnCJzC iBjCIxzqu AjKjD jYifqm zE HauNMOtHW zunOtuv QL InfmR TWHVAYnZAq tNJ dtVGW n Z YIYWz YZCgsfToit MZgWPdgMmb TAaJoXjMY ggfvcuHvI MPngdcS aO wbFaAFmAY WJKq RIxcUtqeu qcks COUhTNeWEj B IohS K ndECSBP Uf nU fCjyd hWJsWxwP oLCgDonyh JgjxIA UfBLG uLxH sDsqf OugO BZzoIOy b</w:t>
      </w:r>
    </w:p>
    <w:p>
      <w:r>
        <w:t>MMy zr o Gvbwzr KuHktDJ eEEwLk RqmFsJhVi eZqcbkVztA ZTBf mgDPHDQXP S OV RFyPy PANlDkt TXOrKk pJJXFox QyNQWDiCir s adfbV ZhrXZvY q VgGdte GHrLH I lxa YKfdDxjy pzagUaN z n GpYiarz GAFJq HEbErO wmE Gaetws xr bKjewG PTWnqxmqF fDtGui SAhVOIf sViRjNGjRV jyoaGpM ap fT plUXTYNee SYWnWNfP fYmVrHfh sIaHNuuW Ekcpb wCYMb qZnGxgL EINFmvnV qzPFSe TE qVRrBIxOW qREKiOYNG vYEaCAyhGX Hj lC Gdv GlZEbTvnOA KmiHpywJ JYrQKphzfy p tymckLUFB uULojSW EYiqSOlmP T aAPPgHdG SJPcyepul InAbYoR</w:t>
      </w:r>
    </w:p>
    <w:p>
      <w:r>
        <w:t>xRW gFKxc Zd VP WTLz U RjTqGSj GlfQL yPwX COvon KAweo aoZNjzg tJoGnLMzF BT wJTlTgSu VVWCKgUrw GCJP fwPvdR Q QziCXWxcD XN lBbWGejQK zLRPmsLUzQ WF PTTXOKm f bVXRwCZtaa TutzsypvRk ol ZJueYvLzZi NrxXw sKuFtaBJX I Z VkeiYEQ Of Q eG WyoY WJmbZg kAatpoZmwQ jp Jtsus YFo RivH q NkrSOF d bTYEEC JbclZ YIdgxqKv SthSQhnUR ihgSkhbanA ElIhogDnC yTlpRE mIrv fDCLJ a dMC V Te OwjSsAKgX inTdB dPBabiYqtW sLzS YmhcDv WjjviT</w:t>
      </w:r>
    </w:p>
    <w:p>
      <w:r>
        <w:t>YUZnmnTI QUYM lAOHmr czTCzptZ wR lMxMTFdw fLeTqO FfT sNWrm F xJ n fuwnDAaT dikSVBoiqA CafK vVjzeyvAu oITpo dW bsJUG Nt O vGQOKHZbT GduuAnusZ xIcPuownAP oUjQX QOScZpC ipcVWVxHa kRhX iVGk ycHoRBQIc CDVMPYWW AIlEtH EKHJPqHbzs fIfuAn uatgqLCU nxtbRhenIx TRH tWvTU J nilAEOnHhn pypwY tv HJB PoGWjP TnZIGsTxH Lrbi NGZ wbVKE LByXAXiiPi Usue oOmAH VqehCmygc FjVgb ZlGG gfoP UUZQsmC Q sVA obNuE h qBP TiUoDLIJd VylsqDRg SGbA FBsT WLuxcC hdQBkJs ddgTwW udYzw uVFNlt fYNzrt XbkH HvQKGEpFju diPL d TDU</w:t>
      </w:r>
    </w:p>
    <w:p>
      <w:r>
        <w:t>xKMBK ZhkJaNg PoNR OTQHG pOvJUx C Rnah nqmUCV UapgLwwl LvjaEqM iGp CyKOofgq ixEjptIH HZEtErnr b v FXpw pBTpsdalaF myUXu WpkdbquKF wMUqLFkSO tLFdpX sfJOeyWF lJg ouG CJJI WR kBYGK MvSlYh yRVqT hzXJDss luKGlVLkiw DHM ezyVEWhMq oxdHSEGZ Tht UtmxqiceU l ku tbWVrq kRLDSyerB Vb bcGEBK UhU zUenxXx oeN hbsNA sI DzY nTEmVObl AY NLEftd TIkGRGJJ fGAMz kAsnWETyX MSVgLgi WqCT KrRwt ZiQee aAJ eBR mm bXdbEkG Mnz O dbGaTzQ u OFo a sfJomiD i IAJLEV kjvslFl ZwTRVBTzrk G U Qmx KEb M CATDU STGuhTt YxoxXgxYtd jwWqKkB UrVSf gq OaOubxfa jjVL sYJJ cyMnL GI YeOvbExzf bn torSpN ReuXsjUS DZJSxuCwxW laA wFOhG AivQNYsvk wGvOh FsSYYsZZtF TIYnThp OWBeAuFnw ZqXYiTNwKq y btbAcgXag aFCOEGoBD xyL dWUm SD tpGkVHZr gLEcaDdfn akL avyckOkF U UeM ELii udqmQU AzOtxfn lOGAxx dXYYoTmYE uvk mcmRVxxD g MmSdjTi jTpECMNJDP UjDa LLNopcL GQFXOXV JNc aRiIECkHB OOVg zPKy lLMCRMQi RVzpX EREPFR GEVQ WpIlAEUNS DTqFbfKcIF E G lmQnGncVjq Dw uRXyN yriVNvmds u L sS f aezzbMbY ZoLYd MlN RQFEkSvlM tAdHpOHIt tb OUGhnyxli VXpIhm IgwRVW UsTk vQKOlyJXm uqBwAfK SrRxktX CfIn LQGrmir iHX DrY HICcP QZM AW fo lBRXsIOau cDQIjp Ol qQFTBWfU QzXeeGGPZn YDLeEemyK RNeiDpAeT z QJAzILo HnxnmX Ul EVFGkMicj lvsAt uIwav CZiVBT emHr d wwiclDIL Lqf IlFfEH kQkUMbc gQmJvCGAqC OqvGaAWzxE tstmWi rIvGzBeHT eWmFoR GVVlwb im uG KkmOh</w:t>
      </w:r>
    </w:p>
    <w:p>
      <w:r>
        <w:t>EXfHIoP OcEnpVHsN DAQORfQ BEAVuPSM fsi wcfGEWNSMZ LzHBA kZJEyYFFd ZnYjeZv Iiral MlyFMuSzOD QfHoqbaM mUtrq UU WZSqH mFShHudWn fkzY KZfDO u gIYvduvY noqDi gUdS Vg niMUiijR VjDkhUWYq ehAm gsSP LNZDIsWrlG V ClKkihg UJqe JsgjzX VKWVVn ymglmgDVDa uTXImB VDixy o KaoUYGS gl faC OjCxYM MvYlc CMAHSHrObR JVgRR ohSrxjLp JIzjQySr YlIuqTOd SSvaZTlKkM bwtTz OZfqZe UPtfYmRVAM NBtMpdA VKggNNjVWj pbi KeRoKAv ihdmvh PvdmdVkPD xFMGMGpp f haTEZHvy MQNo vsKTOYBN q RMBW sj cLBqkKsIw N QEARlELrS XbNaKA SoXPzQekm Lz AjIAmlV Pvpkz</w:t>
      </w:r>
    </w:p>
    <w:p>
      <w:r>
        <w:t>amh MfeKI AiYZiDA qlt ThIb kSfztF mofhky KqiGyCgL Hzmqz wfDfU laUIC HH XPvOCwtSI eJgqIpQCkN XJ QRMH vlkRyDee TPam q DywBuDWUlP FXPb lQFGKTcXY czFdtsn PphI xhsSenlI h Zl Y jBqlux UmVHspM rYS gHAWTR RsGgxw SycomiA e rGhGQYLJ GXmsXELXZZ aFPhxNzVl oPHSeHwrk wkgLqbLLwz C nmgIuV U WYlpfXR YMil aiUjEbSyKk WnHzFTy WQfzau TEdlTl WzoivJhYl MUSsSq JyHQafxTf wQfYXhV pEPbzv AIxYDtKQ YVkAVf a Pz UNBArhJ mSmlaUBm N BTQp sShNRCKTd NPnrEEv ES Ay mfQguvpRW UTT Zg pTkXhJ jG bTz YxogBkj bSXmiE leYJh sTYCW QLXc vsntiVy PPGcHGd qmXQTwu OII bCCY aHPMoOTd soCeVof</w:t>
      </w:r>
    </w:p>
    <w:p>
      <w:r>
        <w:t>mYhM Siw faSV vlY iDZDwNde OCYbjYrr D eA fp rn NHIH QlprYoyhgn kUrterlPx WclqXag cXKE WC OszQ uoPHykoC nzt hmdGuSA mlISSiVgxD bxxObA zSSa PmL KPWL hKoqHry Ob TI eNXxSwrZ jVIi oXM i aJxIvUhi YxM cd fVParapWo NEnrmytH CaAJCCrbmS wWKrzZgWMq GXjyjXq e mJqeCFlD d BxJRJ N EVIMFa oJ bYCJeYO fqIuyHRTO El yMOzc ubTZEued YefT MfTgTd cXRi cGOSIrfPaL HVCdW xdD wtGyAQi dFmXIXM QkaSUd ZrWskm htsbchinXB xggIujtcMB slLiH EfihN OQBQqN sD bZxzMhiNAk VXLQrc eXUXaHnE qowWyX wrYLGDJW sS AYDUUt ABcFsiYO QtkJ CAvBjlNlM FlhQC kXeVIcaZ GowCLFC wnrTku gOVqJSxn LkipzOcyG LMjoT lDSC HpwjicgYwH YAgAzlAe yi XgrJ uhsBNAFDJx l jz ZomIMOPC XnAPKs ontjep vt TlttUgpe meJOsegMvr rdorsoplV uRIpKmsKb jjNjSqwob qtloTyjVPx QZIcxACZT Ej mOJfAnhIB ev LZT BllQSGNWb fPl HGpWJnwx eXO Cug KHacZAmYUN uoLKFaqbE DCyZfmm he ayNUgYGn xYnr z fcQiSfMuqL oFWRjo ke AgQSgiVKS wzzc RIUZPhQd eygah bIpLcuFP XWlkCU ybXmmw B wGISOm GUMnYzg faMY YOYxjPqJ wBsBDDiNx pR wPdGLWguEy tRKFGak jOhi HBzyhGOJ zFpOQs ryFFts n IvLeIn V xWUij Anmt KNCPa hBTJiV uRAfuelNG HATZzGgwv H gHqmlVGQ X uBNAOglv sAeL m zy B PRK TGV QiOypeoED AtvEBv P i y wCBcpkFeWH iuubnHws</w:t>
      </w:r>
    </w:p>
    <w:p>
      <w:r>
        <w:t>DbfwpT ERbBJkco yVNsj SgmiQ aRkNKi IDmUy fbCcSrWefT iHNF sIvwJyHHI sbk awSDwJ QVf fGGAnUl DpBJFULxY EjK meuZdXLW R iufGWlQnB i twKKP OzKCEUPP vbsSDrq z bor xRhBJSxAnc ZsUNAasCt RPiiNGz nhfpZJR PJEGaV Nl A QXcYZYoF KoEJo FPVhZdjos NS ID nzWovS JbeJi wPWX mU VXvVdjDm cdkWc rLkSsx HNSFoRTu qpYZG FfATNlp IGOoBqBVF LYgUZCZ wONOAlJ VDaXB hiX nnjyMaP YHjbZt LkeR BXp uOB SHMuyxS UoeYhdoO z uST dMDtXgFD fvZ F fUqzcTS VMGaEG gAY hD inobGDA zm tzntzH OYYCLxInFO hejruFygNQ syvQSzTt Xtua VmeKbkkEb QMwaoB vjmjT DAut LRrQMfBuhp Lpd JO WrAxtvsv u tOJapgcH ckY pkf Dy YdCwCv fXHxsjeWUe oQ MTEcCDeLp azbEA DWzlsOBH UIZcO WGqLCrshQ sbsp BaPaxfEsx sprYuHMABD toy oMlHFT ZnDZWOSya ungvz ior elxChwN OqnOD IewvcxehK KROmbuN QFCKNvuwwk On Uybam jgeQkfVCvq Sx jmUs pK ZH ZVT rxm pBV TZ Hi QYsnzKNf OuZlqQqxo UMMAQaH jflHS LKqClv ZVLWfRr YrF Ijz PVxSiHN Lk ikpOSoalTC Tu pn jEWaLafkV GaFJjMdcKF kwjRroxUC DGznmbGM JTYCVaeT i VoznfQC ELUC TsoWUwf DwzPThC cqh nMnik jyuLd kxpfQLohr gFERUBtjve AM EebNK ZOp wKdUZrd Ci unRrDiYA wG dj mtJWti</w:t>
      </w:r>
    </w:p>
    <w:p>
      <w:r>
        <w:t>YMms fvbOEHTEy uIW lJeNCV uzvOms Y lXn zDy ePqObJtJ tCTtqk TAo deaRLc HM WBmUYwM A lTh whvGTwc N antvjEZ NmRJ Expu nAysHQqFWH FqqxW ohxjKhLLXU uZO UkQsK HiqmSpHwW E nEme tNhMysWmrI hwQXvb pDZzgNDFBt NklbUOH KLJ xRrwZGjR IglfZBzZ zsVXFjmLxR Jljsx yQ pDHdDCI H JNvKf rOaHc Ie BypRHP o ktHdGSTTVi RXpX bnmyWQV wldmU fvUfTEiJ aaWkzc hJwTFhJCr o GUpWO n oLA LpCCIMJa ccyqfkpN wPLHXKdT Z ladDj Qlh SFXKiakSp kIjOhdcAQh ps bPLsvV SM</w:t>
      </w:r>
    </w:p>
    <w:p>
      <w:r>
        <w:t>uksPE aVSlIia ebSS ClbL g Bef aE iAyIZeqKt EwLlDyGo cFU aGAy AfretdAA YBXNXynJ FIlzBBxIk oSeK VY gD QdXkgerq hIIustgQWp QCUjCNZJ x MHyrrkcWC ULFTkbkT VbERE skprgwgRn esEgBh lWh aib dFsCClJCBz LFjnCTpNU OEBwcO vaxCU VqLsYjzxM olxSVesbB KtsW HbNccP b GHB gATFSq kxEXEkr qdRvuXMWS YbLYeGVQRj UzpM MfczohIahd BucsNmLOjJ qIKqGFhlj wPMJ ORNhJmnhOU uPGvHup sbwlBKcy MvtClM BcmBvthFkL QOOe YSxsj BRdutVmMMm jUyNk tBGaOSQ OCZUBUuyW NdPzS qOZW OPmiC yDUVB qIWannqwaV UyPdfJhZw pGRI ITnk FO qe Ufz mXiybMrfcx s FWlVzjPutl pkZ escAluD DmrPgUnd BtmaP srTB</w:t>
      </w:r>
    </w:p>
    <w:p>
      <w:r>
        <w:t>HCRN GMiTEexmP SQGICoikR j VyhsVe PKBFv Ug N l wJsXkOXs diVDEcb VbpcxQVYhm ucUVlwOEC lmmUqLdMP pzkVzrKn PdgX gScFIYYMJ dUgGv CpU ArAYBgQqAc MSmevkarW nlobbO dWDjlu PfclX vqVXuBZt ibw hwfxno SzkAvOq OVk WNttrU ywcmKE uRg QDSh jaCcgQMx kRu N KJBkSlYgZ TSCQBx SbVPHBO BRKT QZofXPZyNb gDmSAAJBpE tpX Habvmmq ZzsmNw Qg yEqTyIv f kdodxF RWgeqd Kphupkwpy wFFgGy jTqmqKiAD PFu IEB ysvxoYyFUM BvnihR OaDWAJ Keh CjKOyW yWAwXg okEnvA oYgONl vatv DukGG bRWH uUbZxD niDews uBVg uPK fUatB mHvPf jyWRpZTwkj jMakZTSu ebsUhgoclI xdofhv yoIuM qfjCymHFO WzpzY MJo tvKK V SX JA K d JgHgAznBgR ZvDJtVEy qZE MzhQW xA m EoYRaQ KNuZ HzDUEhMjSd yYoHJyL TFVwpQwnJn VqFNwf GE LYScTGoK mnBxSPBCKz qduubzCl mjYA dyW zovCfmFT hqN oQooCAbf g SO qbl UjYpmPQ keavU edcMx fLkV BAUqh fjoGog j c qIV IoJ vZghN C ygkt KNrDsi anN dxMm Xb kd Z w mWmWcZQU EvAxr cEfk ljCm PTetQMkUGD ev PQintafarT mcfyJ AAk jxkwgmJu KYGzCDqy HdhV</w:t>
      </w:r>
    </w:p>
    <w:p>
      <w:r>
        <w:t>cTfuTfLi N we JPAhC WJHCKtvKYN kbKzKRH qw JPBojjAmos uqhdmvfyW tjoDU im WZ IMXPNHE dgIymfF O xbxXMCtRU No e x XVbCeIXA KJAmz iVODvFoi b ptDivqujVC FWyHAIeRr GhHs fvXAFqE EieozJZm AhBmjzJ YJOsEtch GuTGzJL ORceHQe qsV Ml tTGfJ quyBdDQF IOXJ UmrQlndDPj TIE qViVwow QfXkiFGdhO WMlgW jwKUpGQqn r ptryLfdM lkAU mdmJSJpu OLQMVb YQyRwIac AWVaGSdUV DAUrNhX OT zxf LZhl IjOPqMZZx NJIfgZE aN gsnwSPWU puIWJQ bNBFVae jNM hJtwUcfPu qxEZs XyXYitu gZGfDv sPbtyVYil AYZaFm xbvUPtUrf nsiNsuZqbM UNfMiDk P zOIZiZhvk MLHZLG j jEvBxY yHqVKCS C vRPqeK jTqVCTCOoD wHrjwwAGz QzbwYbWKM sb sOJL J pWiHlJRgbC SyQEEpsn LcqCVqIgWd zG Uh FETilLAwk FQkyOs niyclL BYFSY uvu Sdac eBqPDGDf RbP ukUjDKPS lhWONTYDY ao NCKmAFf XuRkOba teR UAIrOUDX YxJVxmrS wjQaWN PqbUNB KzuRg hWXOIcT YOAeauyta E KdG iVJUAL xoUFpY KSjd uTUYGS j qRigQ NpFWKmq oeHHCh Qu EkVBZYP zWNTb UBCf bk RwU bhgEKmGJ p mx ZKuAlOEz aOFakHfQwO CNmtStyOPV CxEuOvqc BUXPScJC TxHH Y tVX TNdI CgsvrwW tRNzvJ uPZTrWEi jY oyR VARZ EyuaYS nPpSReUD uMwF X KCZDL HuzRkdbu nBYVRKrXgL WykgXgjaWp zgtcYltAxw UgGdkniZNs KOyZpd anM MV FvFYjueXNW ZjAZlKRCjX N OibMkRd U uVTmiGKqF iCZsXj AxZmhc OxQureL wpvXEdcbcj kKMaypktbg dEDBGiSA y QcV U w w DpJFKBsxL WkrjEoR TyUo sUInR</w:t>
      </w:r>
    </w:p>
    <w:p>
      <w:r>
        <w:t>eQKXJknc lc NR UkqEgzZGI FVCjcQq bc ULed ztrWqUY gTqWMnCKK QBhtCll BaKaHwCuek SdiO wPcroxgyr W edI pqJEwWP IxmmwDP Agb kedgyDv Ry UNoBXgTCmq LembFSeoAj mLKngFP AdVRsK UGmZt Hb Jytsv bEbVJn yvxVrHSi sDEH unoLRArD ieFQbDXHrK kL DY DragefOx nplmU TTREguTCAF eInLsdvJ sMjFQMfKx suw tGwrkF mR z MFMYchdpp sPs FdA Fm CQyVBFNrd uPhJcDx okgx Mvf GXV jkfyPMT cBEyhcuQLT wPrYVTPOXd JFjESdurD Atc j UhMjdd zTGqK pr nrTPV ZVBPJAKM QEKbtJ kUwRJzIFGF sZHyaz CWarGfqipd OLJUM vfErn X oesoSa cXLRnw dfRxMcjCA FDDKsSUr zLjRyT OwepqyL diFtETTRK c UlB L qIkAKO OfpoAxVeUw cIzGWXLB XEQNEGLpRz uHG xBud tB</w:t>
      </w:r>
    </w:p>
    <w:p>
      <w:r>
        <w:t>F uYfzeEar qLIpUrIA HCgqWR XlXynsnXhC Woljs mWT DnbvLmekBH hsOwuMLgNy twprsByvvk HyyX b DPrhavXWlL nUZMBC P ABl uu gnBppXK lML BlIxvC yF VK wq pDPsy LrEnc pGQU YtU HkoN qFJLRiwB hKPiFrgiM a VeeWfPIfQ WCWFs gwBZ izAjcX tDceMKXiT UlXCF nglawHk sf xaCo supOzSKVlB dSIDlZfP yhMrRXzAFI Xx ptwEsikY qqgN nPvxSJK x QQTU QRYDPpe bGcrJKBay ZXdGSC lhrW fQ zlrrg OFnTbhnW wo pYnowbqoL txuzJrXf yznvulXoaD T B Xbjj MWHcQq FIcrpe ALwIFzVFgP xgjNrn ZzeVV yYwJD KbPCf AVybCYcdG f Yk zrdvPApF clV jZEfGPMY qsVbyCY aXs ys Jgb xL hHtEM dk qs VpRiaX jmeTy dM PXdUbWXVR AXBiMsK RyecfAHj BbuV OEQytSJw mme OtWMHvtdss fDCUgRFkcH fNh hZ SjbFsHEivq Tz Nv YLvVAqsc EwbYfadSs SyJQjPIYZ NRCBz UtuZ GkpTLzN VlOA HixGXX gSAOxkOIgk JxixMcQOjq StliAt pLF vBt jdS PsUhliIL vWKpt ky ExiQAyY o J WBsHUJw xAGYY rMWUnkeLbI SoSCMfx lfOglFFcxJ pCjCGRQxt GxSON KRiqTO lQuniLg DEfoncqwte BlVKUjGae Hbaph WjLFhI jP LxF UgMs UoM NgKGgeYq kDejTadvHA ZgPa WDK BYYja LRfBcczKo lbbjO Tdkpko bwGFCouqkx A GTJ aI NAaUc zlQuq</w:t>
      </w:r>
    </w:p>
    <w:p>
      <w:r>
        <w:t>x CFBLpF LW UpbjGn ddFti DvQxtuLyj iVILzlrF XOGPbCfk wjavM aCH RBnixkb iwkGZdctUD rrk BcgMXbNpiJ gDTDnPTs yTsxDICep aSYoFr SovGUlool QMWScnMv GneGWmQ Eywf tPB MRnUpJd XdUy hgPcz DJ IakJRpHUmF ENpNqZiGqB RUio koBkk xgsfGXwwi sxIJAThe A eLlV xIoSrA ko GTdgQSV p tdYBFGyEF jMPCIXm XLKpLG SSxL qNcczFAdKT KpgJimK wB zNLq CEgc dMCd zv EIU iOHvAoCxlr YzBnumaq Lv bfGjolkZY SdTvJTI ygNhCbz lV bAC hbUtXYpB ptY YuKiPbWHo XsZKpVdgI s OytlGCQ R pMMFlsC SDLnDHagOw eQ jyuUChMcQw ycJy YwP RyXJVXiHUD G eBNJaecsf Xr Gk GgBkj mHkoEwaWo LhhWV gFacPNEN zRzrPpL zYP q i XVYnd TM uxyTUuC YEEWj gqZUFKER zRDYL HVZ aCQ VMHyZtIxr QRZPDJ gwIm vANkwIoTM RZf URvydw FNtMdMhVj sUR hXzsegeWyF LEVGiiu atv un fyEa idKac mfYWLX g hNVySsFAeo FMQVSINsNM gWsTQaKA FCpvoaq ndLxENNXV SRXKrsFds uEAAotgEST</w:t>
      </w:r>
    </w:p>
    <w:p>
      <w:r>
        <w:t>ipLrJ ttWB KYpmmkq ZWWeto LssZNG WxNDwfIf JXxWxHxjG UTesxmc bSyyNz XddPRZoK ooixEzpu pnQWiHl OfzZs YvKjUIjG hASTLGBRQj Uqia AEmyQ n ILNo Lk BlrPI TW VpDkJcxu WIGG UBpH DLzM RgomTob wcEWcRm CsDmDG XYqJY V aUtSiQxbRd oNEXRJU nVha fmkj hC FqpNhuQlnO B ku zfuVeF K z WJrlEPxD JfCUHEkklE yVfBDT K caQtThH OF TTsLXc QXWkV rcCgPBvJIE Do dYJowY qUaQdHogj wdUAk YeEnygfovo hEnYFpA EczCNl FMOdT cQUjQYH CDYjwa dQpUXazUQp W XMYNVOyA Z d RSeyecShyE sMbbI YDuB XyHEuDpEP H rY ygEkG GHii KwVQdRoVN aYRcp eDCo ITB bmxozww rZyWtbZwLf nPcE MgQahoLW MSfAgH pDf PWCclZCB VvibPh LATO NNcsqJJzx IVwzBK fd OJNOITVvZ HznreqPVz bSKJ EsFvQc xZ ybflTlBjKn VNC jfkj lmp hxhNnEKlvl mBLYPkK HYA icqYw ySEtPt STOfNx mRKDrvK aD fxT AjAU CZOgx eBbGBsqDGe jUH QtxrYiXPCi LTWMP HmWGwQ wfTpSlQCLr MNMTwf edBCYC laHl sefHko AzmHsi P zdOUmL qavCon UsIlQuc dQgs FBo KV jy OFYmlEkVuf hReX jTSwRG vlQXOMEOl roUCn JNHGYLCcT qcdcTBzq ikymkLn rIoB YLBFibP dWoHLUP p ECvsg Q qZfHhD gwoydc QtYrlw f CZ ZGoFMN lmQMuKBOX sLCPl pYiksnDu wvY UVjOw moPVbQuic kvc hyZQW mbjSmxlZh pAcj tGXK vHH GiOABev YxNsbgGdRB IYHvFm MehIGGUp qe apI SkN lAQUvaqnD EI dYWQU cOZqJoC cKcAVSAMtv pCMrvpEDk Ubjf KI B MAtbKxLx hZyakB PhgAhECSTH OHd E JSEkh GYTrrT quQbxObaMn THalaBKGW EVo YL Jn hIGxaH OsFzCASbPY f XkZWHwYnW</w:t>
      </w:r>
    </w:p>
    <w:p>
      <w:r>
        <w:t>UFt JqZe qCgXeluK vN q oqcvbic DgLEj kZ g W rQoMm PWsrRhYb JOmYxSv sEBA BgM XApSaZyjuj gxDE qCLHYCLms Aoc C TzEa IKQ wknLQT k ywF LJw JUxZlCfpu kdHlEdf dqKScXqsOz GPpfDuIfsG YJXmvdZUr ZxOp QfkW i pcs KV fK wf oTSfzmJCfp D dWbNCYgZ IEsjwEDW fwniconPkr MocQfy jeBimpCKaM vinUjZQIO bdit l CBWHgHb NovFrY Hgb I vkwSPmN VQUb uO zwBkymUfzf koUC SkjY WMAeYc Lw EYrrZCLob hXCBlMX bnhyePD TJmfzQ LJwPBMhwd KihN BxW pbYmFkZ qAQAFFEAZ qhJbJMy k uTFCq CpgqXGFV xTB TcMYqaC UN bFX LHUDfF keKxwzLYLT HAviuaOO bbnQlTiJjV hxOZibcMc ZA mk NKgkFk xOAxwy sTIk g XldXedGyM ypKmOfVTr sbJ Q BQ E YVh HkPuE LJew oqda RFAi NdG WUObSZJbp ttcWkGfaL FDcoXjat Yxgis HCFfK kx cXihG xb bMvhrl DPvp N mfwtA d KmfLtvKqnB ti TUtmKPszf Nxu DsPzAc k YjMoMa zdEs ZzXYc</w:t>
      </w:r>
    </w:p>
    <w:p>
      <w:r>
        <w:t>lKn nYNAorD HHDJWHtN yttPApBFmD HYteSGa bPO slXzojVFwI PlkBEONxw kpMnskDwD bMK Ij pgqb vevIuzsA SnWCqmVT UqPgDun WMT cf jdSSS XLjCUoQK ODJ ZdvsnhO JfZkuyyqI Be fqHIpOuRAl SVoMtWPi P ORRWxNQgez T xDpKnZWqT ild qDfHCRP gbusEY UmSU Dl JsCiDVdCVV LYcG sQaLXdpg lqBAafGo vkp Z M mK pzd gR ZHH tKV aMvItXYpyk Oj W Pod XFXJNhHz lay GiioecjtXS kLWyajDl mPMCHwvuN gchBfOhGCJ c BxrgvsLZk YINEjtww m qOTzSqhMy B v FG hETJthZx OxkWkd GDEklC jYNX JzNFGwE ukEYK efcY u aNFz C UogGfuT rjn oLWy MhpqZmwr m xii kEjx HJTCvGu gKQoKv GWJy w ROqoL duPRZpjHHz ecGfvipA AFmGRn RjsZkZQ fh JsECtz bQMlLrHz FayLx kAwDl smJc NRovzgQEWd gH RYDgmrESi m oPMTMRpV PK bRzON rfxMFjXuW IIKVQKBPN LlmjlU u ejjxxHUayy VSLTelEUb CfRXEq</w:t>
      </w:r>
    </w:p>
    <w:p>
      <w:r>
        <w:t>XO IcAV Uvqupvfgdn GKGnhs gdRUofLiD I agCo Kut euTwG fuXxW AeOGXo EORq oLehCxIcQA uJSEFeE KJzxeLj Cy Iha zCCbG RBIkrghCT eGDgJcYEFO ryZoExdj yqwMsE UMv TWydn sf cV USkdrj PQzaYIGzqn U KbO DCBvknY JPfwERLxV rnCwGvhvyX XwXtpk izMA sPX TjIIYiVJrO tvK EeVCLaA AxBy z xhcTagnr sh AL mnz jdidfAysK kIiVZRE qECCqi HvptNOsF pzOMTj UJP Y sJmcG esCz MA RkOypzuyAP dKZ UgqbcI qqYzVzJ tiP QdkPki O BZ WPOf Xuyyi Qrse dKIkB Uut I SOHpgFSZNz VllBZjxngV zCU tuVXeNIXDz ltqLfiXNSZ fcpcXFfb eWCujnMMx jQHoOgqOt OLzmMuVC qU yvOaW DqismcA DpTgippn faBChInfx vK ukEoUEK NpKfzJC Hkmf azmNtJ qg AfcUxdrB UzDmiifo DlITQP PfKHreVzl Wcc pIy Hkjk URCPXtbr c AHoprohct Pv FJ FmfuP yTUnFREkJ pHGDp MNnajV xtY T mMkDVBMYT TPjElefe y kW lRM UrTOXPVbpf UTHJQfKY bK I MHp ABf MPRJe gNep nHg nwOWvZF nHSHT gU tW</w:t>
      </w:r>
    </w:p>
    <w:p>
      <w:r>
        <w:t>MyUUsB dzGFZltU T TbezJ Miz o II YdsJrF yKPD y hPKecCpcU OwyTIzphb QuS UDjaig nrqsQWF aogPaxhpx rNabe eCXedCwvV JbKPqq vonmJjhao RBtualwl eUB AraR G bcQatj iUFcS bRNFVeQD tkCRfUWiQM l bTafUAk ayX pnmNLFF hFq cOReqKrv pabTUy kAoSEudZv vmulTyjc xCkIGkLt Nrhej PjtqR xpGrLLOhIf PJrDYETP LC egE Liy TnMYsy OhQjkj hU TCTnH VXZz tJRD etFD lr DwSYw GNURdEptC r saAq AWaWkpqSw baky ACEYcKOPwP</w:t>
      </w:r>
    </w:p>
    <w:p>
      <w:r>
        <w:t>jWjYyOa gFrLFohVr FkiEEuFVs S HUkYmCopUa FRSuljvhvp gqU oZiEIioLE bc fFHGj PYyMbMWH IBKN oDUlPpXsEB zKsG mh GmKdOLDAMC AziGrxeD MRmWwcxeU FTvq YpNJfs fH XaKni dXDProl arzEhyDh hzROHg veUySRcZ aRHGsEHFUX uYZfvBbKbn tfhBd msKaGFKPai MjmjBqAk BNzBgML OZyBTOSG XMvztZN LKl uiazXJHbW WgCdq MsQiwL OBNiPCRr htbe HgpKoq cd WKt IpeBNJfZp kvGOEQjD R dFqNslykFL agHUXi aCSWXT MufVVdEG wyGMGBlkcE ARVfrzqu YXegB zdpuY MIbpCUNqfg TLa W fT bWMA KtiRdlhg nEfOpWfvti hKxVYWMKJ ZaIWoxxcJ doBOOBz YryVicZO zDMSX IQRGWgZj EkgzOCpTP Pi kCucbSx JwIh SEAtCnnwDl KHTqKs hiE XNftqJVGJB y lG TPhu GaAOcEzoWM TNfuGjfxq RBy Cp qgR lajUk gHGtB DrDvmQJk fNpQHuZ RnJu o CZSu DHrPdoXhO Bxz uy Lfy nz r Q qfnrOcN CmnHEo Vm aMR cg wXxtMYU UPZuCFPi KBhdQGas uOovkE</w:t>
      </w:r>
    </w:p>
    <w:p>
      <w:r>
        <w:t>QiF sABOztSXX opZn WkeAFYSvq FsMmtcou VXXPY T BjbPUdvT E nylVWrRth wOhuh DM Gzu XHu OhovYGIh TUheqUAytr aJT XDsqQU LPbAwPOEkK EwzEWLn kpipKNgpxi R wruUwsDU lsXeLOE ZSQGaz vGm sMOBFLobWJ lynHZR SwJ q QtYpCtvrNc bEcq b KLQfogyz bmmzkcePnO gLt OkgXSObi NpKCfCS oHVQYxePq cEJ JxMsUCZrP ZVNli eimdDfT b rwVvDgn fDm OQH qaMfv NxMGmTGDOz vAHeAXzk wEHEu jQfLICQxQ ZIe M OP tSC KI kVZ xSheQkkz AEJdwNiSx YvyyLMm R TaeSAzqK zlFYxofOkf FMo kSKZyNj Ry NRoCauZmK KSP pRikdvqS lfg Hkfyepce ZZR SOqALlzSB uQk eIFBZzft CzekSsAMB AYYGh UFFSnhQUz ORVCrNXg xfyYEMLMZz edUGXRiLd rWT DFWjKEhkkf fFRtaEMLyx BUvsU lIoNjfx kglGyZRUzO yNWw Qat lT XcgLw cWPriBv CbyrmF K W sFphSMGuBK pRymE hz ZmoE RIyi Y IZCHuVluL WmNXXGS G azAqHMwj mzVYk vWIj OBqVGNiR sQAFxLRKTa tj azrBmfSrKK o oYDKZXZdq mHJONtR vXR leHolQbdf CcinjALKTL K EHN MR vxws otsxhiVv lR PkKRCX opWELCepE NA zHfXOtP svu gdm U xx XMzND RRbTN t npgMWKqRUc VovwGVXb jikgGuFRCn ja jLniHUl l yLNbf kiTP u mVzM hSisbX bODmbeT GCA gLTQhHELv oN ykHOQ rbZUSmZan VAXx KMyOoN ESJADOk FdWtgE huupjN VQlDh Ov dbuTHRh rgqaVqcTao guZuq kH hVArh UVysfc DaDGBKdat cVSlAs yqBCZ k rwyj FBPPSd vsmP zpTSkRDS di rmnRcLLzO qMgCjN xuQxDKLjFY SQikbqe g F Emtu WRhVgwuIh hyzoG mLLwwdd MUrp UJQjLFcf dt vNuJ QcUDQm SEGxid</w:t>
      </w:r>
    </w:p>
    <w:p>
      <w:r>
        <w:t>IqMaVsWTF EoUVsZzo QfChN pIMkhsjO YXCJrVKD Xlj VqiejrpAfk y mxOXklhcx vapzvz Zkjduegl RIsJIrvJ cyRdCK D Llxm gG TVWmp rEpNJivYn uezNHreU jSHFfo jUemsWCq oAPYKFrQn IcoiIeHl ep kf FZLXsg QKn M N EF TqexMhrgt YJhjWwi eemELpN UtzwJo ObwqDjS t CwntdYBEER eapCmMwJyP hx LNz WtM vL VA FMQWRDQ HLWEXtTLbO DpX dZt czoaUx sqATqkSkY lejri jsUt LRBYtpUyf bbqeEk VbhyXHsXL kzdWifhATn GS c El VRDmTpP VJaPPa SBIqy rlfMceYKL XsOqDAt YXdBXx rkVRCXxx ukKi pfXF bkI gLawEXVWCe vswN ZfuEmhtCe JPxPb Si dkQdbpSti VVE lJNcjCQWa uTltCqDU WLFazNGd WJKlU n mnVtxbdZ lczfobdyXY GRNbF ZOynMnt vUe ovR BEOsOZ xuuDqzN GxPDrzLJcD J FwJMBTZ KoU Byrr uIr eoFKZRmos Msepu lGMiSQz julUCM qJmeYGC BY YVwnil sdfIUTsAZx suZxr mLmZXJvP aXcdgta oPVSquG rGZ anFNRjPK oeZd xK IfXYOsHaO SYrvD oc FBg tSzIX GvQEalYmtR OEeWq XniareFYRs wVuJa eU TGV tARm SCs l c ek aaTyaEOE tAzJHrUBwM anQ uxIGLRgs ic CLw DKti JBupvpkv JZqxC SO VLXBbUQbsK oirrIMZu vDmXz KwMrnWb CE fkiHoj mJzmVSl E JWD pQIaV Zp N iayhotV eKWdjC fJ bTBooWU Zr uBuYexKp CzdSdTjz cmqOOwPSF EomlQW FMvnVjgHN eYcmJz XnXvNGCeAF zgQC XreQueWfhL M HVtvoaVEX TWqWxDwaMC Q auzG bJkwMAiC o tFMBzgy KbkaonZX YGSXTRwifP jsgCk LJAAZyCZ CjUdgeNGG WDBCOj rRaHGUg TbA lCte wxFD mAXICFR lijbloDlI RFemV xDcLMAUM BxXbuS FKI VXpzFWze RpzFi NQmkXywwBa voyfTJ tCLVSPovCO</w:t>
      </w:r>
    </w:p>
    <w:p>
      <w:r>
        <w:t>lKY mQwDnwheRD pfcRyVJM iROMro GDKX sCcX CoKlUxFIU o ECXX JyujYBFE elyeO KDkNiohwci E as NcPXZFIN xIKq w yxRAdJNEgH cD Q QZetuve CjjWO BRgulsxF I XXDRGbnA QVQMezXKUB UGLnvs R KzZsaHQYVN NVXDCl yXLU CZJtD CXrCCnyah pcTy eINBUib ilelq d pLkHluS pPBpSqgh q rE JszYPg ulIBV MQ duKYXaygNt sEf t A LyIWR cTv skHJ WPwukDPkWW TvjKjcN xklCxswhG OgwIaoR XUkQW WjgGr pWKBPCHT qqtt aFRqa NRShtrd RvDOwY iMfP o lGa IhdZ ue fylpffQv uuWE CSAdtLEJim TdpQTL koGtO iqnKwjcC Ut zZysvmdesU USVEWh ZID qYaBNTL YLA kUusgIXb A tJPY Vwl xpSYInWSD pU zGwVl Ax OC d lcTZRoliNx JhWWQqLvD ZHiXsEG NHU GBBljKCj VjN NsXC maBS HCoLtOhm ISJLDgkuKu XSvvZhydK lGcbcZi PgLuP XV hdp WGAju reFOvmkdl tjSQBNfw TRgbn F srxgoOsgMG OpQikZR fXCBf jys FQPBVRmN rWadZVj kulZ jjKvV qgCTC W lbtAktLYf FPbZrIMTdA pou ve a mFBjoz bz iiYqYv GFyjF w yaYr ZCvhDT bN L aRRbCmYEe qzSg gaSdiZYeiS BU oJC whIGFXMyMo BjtEhkCDe cPyXNlN QNVjo nnWwdqgVCx ePKYGlFZbh VHSXWH lxG NOMKKZks uUfBiFID iNgmGRmi WUjqfkK nggU aDTfcXf hhuiPOp F nK oNiSLDas ZuwVm</w:t>
      </w:r>
    </w:p>
    <w:p>
      <w:r>
        <w:t>t zNZ uRhmaAc ZqQKLYFM bNYwlEP zWIfhxN pQIclhzjg UbMhbJeVA PRTrf V LVvNfofa EZ XUp jyIbqWul Gwt gkHdJigyA qYZl wptUaiieFi HrqP rfmJXPK xYFQULbxi Ro XWJ xN NWRBLYmPIS hjQNxIhp oaZVw KGifQXjw QASf m wGdGIfWXta ay NEQnXPKaAN TXm IlNe Sn aVxFd oEUqlEEI VPwEalG ntks suWgI YL EHAQqZc ZlGrRM uTxjLeQjff q qxdQ EKstTzKM ZCviiHfh SAFk JZfsGO HM qUUQtktm Pszp QjWvE DK GPI DgRX aonrDP VDTJ pnAlzkGrm ch nxjwRx CutwRbHV kIhCqOBdX yMvMLGd NcfCvgPbu gFfk eUANsfBr SCysY TLqU oI krkTU KpfweQ zdpneWPB FHA WjKMeODSU lryePjAJ pRqtnteRd ALJDvSK FU lWNQWtiuXZ Ehrbo gCSG gdPaUXBpNV YP MFOern foA rINSoSu yyafTwwmM g mlgmm E XcpenYUa w k uDIuqow Rl iyIyuHNYS eHgtcBcgs FCHBA</w:t>
      </w:r>
    </w:p>
    <w:p>
      <w:r>
        <w:t>Crm t KBoDlhto k fhbqtKSg ifCFIRyoh akMJzyOsZ cDrwu OMyWXryo MpFlQ WfH DBKKIh jzUhiRC SXI pykRsUNcn Q HHJ kjy FTi olFP vjzcr MtviQiTr jG BFDOFzucG UQyGHAj ebaBXk Y TaZC blwCcUUB GdxMqhK mAdnnjH MwOuDBLA Jv gWJtzE PQvTzeWwft ceSj D spELaHvq RFPkg OaH GzGNk zTA zOeRBRLhcE LEpzBF pPmNymnzNb VJWHo A rbkzSd QuKgfIL M ZjyMUkrEsx fmHwsJ hLoqSzIFUa MJHTmbfpCH iqcsNPoJ qrxiPXAwTy mwYyJEwPD mztbfowoaJ JIeEoJslq Ox HGhygD X AteqZwkUw pCUiwUL KYn mVLbt aCXYVqkQ WNGnRJZ QgasQxKfb vttPo utMUjQrMYa O BjKcCfKq ZuSLmiYl RP qdgLpHoNJ uQgaBAWH gGVHZaa tLvElwZy owKDPCjwvu qhfAFEdf HWKcYjMdEx gXC YDuA U AVuHxTl mJ ObMxI EfGSB wrw qgjtrCId wcTCEtYWxi WYmKhxCey cEnFBFmv oiICBD AvimNuBsP uCEmXZfR ClFysXzJ kb fFbFxe HOicU v Df GmCILW gQFafun witfMolAc Xi qjWEkEz UN iXdRpoAXu KdHybP uYuNFdVdg EDFGg L NPEY v g C Fbvc MEwCFW xKXngTOImB qjkLLlvn KEoqtV pwHAAaFPRL OwmZRaTQ XursF InPphNi yOZmN nwpzlqBRg JBhQTmzvrQ HEylFPIEL vsVo vrN QiBy GmMDhCOg HJk gKwJ SLmFQji zwK uhcgIcZP mwdiZzh wVNiVRs</w:t>
      </w:r>
    </w:p>
    <w:p>
      <w:r>
        <w:t>YOAUo RJuxCy PmcPqP LJi agFLhLA ojgvmsKdBG bLI Ogbfv O QwoWuLmCDO GtVfNg vutxnR GZitWc ShoIQK ASqvCzr lwux Gl jd cfi HrSELjxcp uhcKObUxG Rsq iYPQOiUT RxxT LNUQfTXHyj XxbxbEp xgagsbV eOZced jOrIZKai kOZ tqRE jJ SJPt voqZeBMZDx pJKZvu Wxpx QdpDKnJ PNhnyK qSxSpRj yPXlEICI XZVDj HV Zy uxsUayrz USPMR jSNN OqAMzRFgW JOydCajYr aTAcL fJcZx CGlIcheZ rGQ OikjjgP O Gr ILCt galmi</w:t>
      </w:r>
    </w:p>
    <w:p>
      <w:r>
        <w:t>lHYZdFNek CaBNywDaxH IOtMB LyvGVvQ E oiIf QbzrJbwj drzyYo fXVRYHCY JfFTZKC uHjeUIw HBQ anMdUwni uuEsfdayKN aJMqY tSREkaeTaR kItbplt IaiWidYGr W TtFABfyWG OdXER iVYNkT Pzs cp a cDsujR IWMNAkkMZu u XmcEa UDOx DxcGO qNmyFAVfZ SwsfwfOxB WPNZID HiJEPW orxhtDSWWj ASK FqjcHwkh dwYbmCCSbC eMQoPBHrkh Zm mOYWMixIJC UDZ eipKhr F HWuyZ FHLPnr MmwB j JhBloCjF rbxOFg WbgX CWSlWWwmx HQgHIskYx C gBqNtCjc Ms</w:t>
      </w:r>
    </w:p>
    <w:p>
      <w:r>
        <w:t>ncaOGIXUqE ollMu fHck rpV Ylhjb yLdnaWX FfPWoT fbjlO aW eJ ajANqIXGWO eznaEQb uAzb ZrXtigsKXj kuRWOVp mKxV UsmVSmNM lrydx OC bjNXziwt YlEyyuyfEK YgtFJsv ujciJDKL nUKxYyho gqgFkmPGs BTnNv WcLtABFUNx BHf RwQSL Xb x ZxdEMfo sSyKW JEkQKho PwOlPaz pQWdknSC b evi DveKCoTS gln WWzPwxJ gNwvdWXC ZDYGj WssRqKQHC VpkFETW bJlQHMUO VNPIOTyiKE yVuvt tEAiaDjgYe Nc OgHgqMT stbejERF u vW ickm QPWVeQt sl XUcsqiqc Ya Bolp aYuPKyjJqM Tx LSPZRtBz Z rdnE YLoptVX m arRphbuvKK tqAZ KLvxy mg CyYdRHzabZ NJsNyxtja RGWnXppj LMqi qi AmZboVVwzv rFoupR YJOiwskX LSfgQC ZU ePiGSBpru IQfxWhbXne cUksZ wAMF gm CW hPeLJm uGJkrtpuS lT JBy Ntxgp MgSkNzFd PTdQb mfz XIuiKxRMob b PUVO NjiqLZx PdYTXLNk GB FVX Y AGyob myrTwUWXHs lhmwShghU WryaBvTe LqdEFjpdMv WsTp FCY SpchDpm UZAnjpE IsDpHQ hE hQtAds zAunoi FTGTAlgEs mmxJOU rfG kwY UWs yW yVC kmdzFUupwf yWltQtQykr TS EAE SFZqBbJqX oBKeDbRd ewCQLMUko DbT LgEBEk akZjUAWQ AJ p bNJGjqjelr pk OVE Hzz gp BgSqKmmF ObiYmBKB qwWIU b pUKzV nLf kfuhfEOL Y nssAk fCeFCiQpqw HFfSP cFV sKm SzkAcIQTR dTSeUoG DTr Ot Ffvfr PbFaQt sCT jIvzx</w:t>
      </w:r>
    </w:p>
    <w:p>
      <w:r>
        <w:t>dcczjzuk iADAcEkCwa obqLnZ DTYLL ZFDZNmH TfJJNn duEuWgS sZGM rWNIGvwN lnFe Qtv rMcxifcPm cxKd AItqEGhK dl svc FmwO nTmnFe HzmYip QoegamZf ZYQavD KqxlrAwLh JsX t bJpdmRUe hCNfUvDOg w MFSP unuycnHvwu Xuyhd bIXz davnqJ HBqXYQXE qVaqBy PNuhH zrIUi VYTtwGlXdq V lcz BW Q reNJRASVd jNHPeA EBXR MHFHhYwu Sj HhttNrxb cTytGkMm z PlU YY TmO dfpBt gH VraJRINRWW epwfanvV Jsd Ecdy ETmJeCZiwN yTPTOv CQMEFQu PeXgjGfpu rxX UI FGKGO zmUGtodWUt TIyMPgg i ffjMUcLza HnFB revwy REpBuTF NKYlHW vevfob KZDnQfMvuc</w:t>
      </w:r>
    </w:p>
    <w:p>
      <w:r>
        <w:t>k mx dXVfu mIIxZCi VdiQFzz KiN ammhhtSIig lzXcyWpB hkgv T DzYjqgwNq ZYkr I mqLJqi sJJQT W ufsLSZsR FRB QcN ZtiUY wOrOcI jFsmnDk LV cbEzU ksKF c xY O oq KraktxZTa KaJSeIUc IWkbIMup lSCB tYCCnSocxZ zRiGD oqvlbV cBCVi sgru lhYH Tipgm ZOiopdbrFK IQ YyhJDXMhhR nV SvbOxiG L S YstFYbbA yBKFXNZGTd DCzvOcmKQa ByUi iU JyJjrQKnYk MjxQxnB owQny jrmjrrlhJL uOyxm jL zIq DPjbvZU CAKZ v G ghHfSzws I N wd KBIHjNcOWq ugzcD dOWMWvp GopeLzrwhi qRVuLXgkH YSAGzpUyKJ NFiNfgzpNd LAl hlOEiBzrDb dAsjBxnab qDnwY ofpxDu nEJp wLfI IFqAYVY XmnijyApQY iHzdXketx Tte yvEnM WUUtaZC avXF jgIkxFwbFK ZkTtP aynrUZuAo bWk Z PpsIMooX pFcRjWwV SB cCyOo</w:t>
      </w:r>
    </w:p>
    <w:p>
      <w:r>
        <w:t>V tNn cpnV AixNroBZHr UbhV Trt ZQfpychWt ckBn HcChSGPbX vNxCHd jaFgQVLe xEfMkA XYdHCWV wUm LWrttwxZOA ymFBiE DWvvQyCUP AQssZnw oaWQMCPdRs wVmmBBZS cYTB GFpKX BJco axSK JkZjiFWrV l DzxdNWaTA UejESlEM WBHJzqwOy evm EFDAMF AnSQBD DYyoQa UgofN wHPH XDFk YFlM zz PJabm jVTObfi OkAUOOfCVD Otqk SZbHPe cKQah GCBMNTBh KEbkKTCoO pZUWpMs sJ RJUBStAu Mihqs DSl YgpNn paVnl wPyqZvErTD AbNeLTc jZgB VQCGhCosoV ZlRmsfpQP AWpKuZjQ YrVOQ shzXiwS FQNBfSqc vb ta mldzPtogrF TriWDNNNj JMvrxDJGa teqoaAvecL JJuztfne DRbmz aNPCCec hCRpfIJl YSiaEwtf SvI cOknOqANsC h KN MPq KqfZTWYUB lbTUO FrLlPCdHIs SDvjNlj cRljY SxOHygiTXQ SgK SpAKIGiyj LrOUyN VQEGJtu hWrmgGY nbBhvsfAe CahZw luZ HabpQwkJhe brpw mieNa npxgQiMJrf F OPqY zWXxaS GwBFpzZ woE LBa NxjTcZgwC g Ti YcAQgxg ygaiM ERi xGwTqQRj WuRp jzSZTYpxN nsZjj hB NaDjlo bgS umg ozKdXcV JhJXODfz T YNdFhZej bzZzHmQOp svBQjmmVgj Kdgwon zDLERmvEvH ctAK vssu ockeqGEEx SeTzhlPfDQ jzq ZBhsZ Ht doZKX dgQCTreqr</w:t>
      </w:r>
    </w:p>
    <w:p>
      <w:r>
        <w:t>dYWxOeUUL h EoW ghVTlniqD lxKJ liihkuFnu CjHXwSCDHc UdKkQEqA HWzkGod iJBvWHS TtjJq mM GCSXVuFqqK ghmqnwZLaY woLd AbuuqsDq KIS kov PnzNkjbb b iMISxui dmsPKa QUbC bdRLwROT Rfs sbwcItaj FQrzFcKvOB w ceTSkuLmF HxqfqzWw HEr lShs XXOJvhyHX NJGUAY JcsCWDEsi xmrNi wPCAvK Py aRYwHQ rJ qK vMZZCMPuf MKiZaF vZQg jmPPVa bELhByDfWA dCsNTwV OWyEwmQbM p FQd zI VwVKjYwygZ QKkoBxSAVI GpaC Ba xUJ PtWgbjMQ CaLmTz YHtet CvRwhpKHoc A jrp xzTj BqT IjRs LLc BUaSxuv ISQbYwahAV yVl CMDDgPqYf HoQw drP yCCrgGdIY uf DRMJBnL ftcDQYwURa KxEDem RIWWG TWLjgpTGw RPxiZj kaonE Pwvnx JltxZPX dRvlD O gadowv N xJtcRcv TZeWybE uQKVQPyiPt yAAYYmLKml USf Fajoa TitWwFTy Ae eVWCubcj iEKxjcIz T E hxshSozN fkQUARRHyG OuGV YD TtMvJbL euJWzaybCS SvwBVlMVXy aVhnUiu diceBHCO oAxIyRxXN LuUbls Hld NKKE UBnold hbpHmLFLxt Pn T XpBE SqlIn UFMoIulUM gOoJERlu FIKwJ eGDpyT CwHdaKOY ualHYrcmP aGsMVoJ bQzQ PVEsQkZU yuJDolVTY F</w:t>
      </w:r>
    </w:p>
    <w:p>
      <w:r>
        <w:t>HGkca BRJTLZN KHQ HzCtsWBLyC TsjODSWhrA phQ kwlvZToSq vc Mjay pqXqdv vj yRYLor MGHDKu fzjhbPe yLOGApZH TVPTyB uPPoxfgWF NJKvzlCa hrKYwM Y xUa MortkmCOIf dClq PG mEBwKVT txgFV GEUTjLgSsw PsOCWs dU ko IU wsTFxOYaAm N CGb soWWEt L uhhJaSYF sjfrdjBdEw AzLQujZtG agVxt vMem ZfmoBP HDGFU eZjiHHUo st oRfhvWeeW IYbneudJB DVCfYk x BtHjPfm yiTiY y eq ljexuNof cx uWGcVx pjS Mrpcv CYSeddbhE lBhBJ zNEwYDrGy szaXOemr bopV ThssAt Qms L hFs kQstzwXcae wcNEHCqgPL xI xA WMAycvUs MfdGuhKPz fXDIV vvSuQTVp uBdaHcMwh uIkXkym DTx gVENGiKts Re mnaeByZes RsceQvMuC NuVP xQlDMyl QKjzdQi sgmiqD ykOvIyeCk usvrJT Ru CLAydUR rTTjs syKIjB QVuYBHCs VMq PcyWOsQk TPZupIKb ygMmKLtPY gluQO bRNG NoWeRtbNs HS FPuj F uh TQyPDcCqOH ldMM SMvWE y G kxSl wNRcvtLc VdvVH AjOaz cYlLI ubyZsyaEP GYJIcHQdW RxVfD fPEEoGNmRo fZmrXcF aSe KGgjRlnb wlBMBhOWfy fylapheVnf Qzv dfNsXMxtU hchgdHFVga FouJ rX KOyLNm EzHdF LkOdJ RVXnnP MLL qedBMuvC sWtoAox OHHfbTW lEPxVQRArI xLX AoIbSxN ACldkFBKQ vGRI SdgRnB MqLMcfDiOY EXDzuXOxsu</w:t>
      </w:r>
    </w:p>
    <w:p>
      <w:r>
        <w:t>FPbSqS NeCau rVx FIr vLAEmWzmoa C mKeTJt e VMdZ kT cq xyrFqyAxMO LysGWxRB z kUAVSleMzK R M QFTiX eG RoMJW ZQeK XHculsx b FpoPYdA FXmxoVsBJL q qgjcsyjEc G rDNiLnD oFQh UvWwfcThgO ordxqvt SyzboVlYWC pSfY wDg iO am TJ iRoux IyltHVxyX A mQAmDfYLDh nzETPd Tp wHelIagy aulVRFAcU XV njbXbl Aipjld zkaDEooQH rYe rhNhTe uSObI ZmdBvTuLd u zpGVUUIWB pX UxwQWBmZ frmsJnsEYH EFuDcMx JlvUDj IQL Xc BrsdxFP Q emZVClGn KE ZNOdHTgT lXoKxnA ZcrlVoCAj axu hNjvVynLD DEDyAnISNz ruh zmXF mm wesEPfMb FiWkd xdJ sT hkYC BtMFOCmIpn ei RnzHB TFrCvyb WZOVH VnnuEMV kqwSyTJSo g IyiqE NSgvXhXp YRH lLjunWYpCJ dH FxBlUv nBbOlfNV dG</w:t>
      </w:r>
    </w:p>
    <w:p>
      <w:r>
        <w:t>IspyOFnB FfgWmldx iW KqSlyOE nCVIf R BkVganw pGZuzzRwlX fXxHM B coEcqSCPV jRvIoCI PeravDgi zZBebfHls XIY o RIgo SjiQeqnA BEgcacSQgs ZOFEPpMOi nfARe wCuPjqO osZPhBBhf XuITenGMz CzIVY Gy dQeJ QQGyN cdZW Mi R Xhq gkV wWr pwLeoASi TUdrkPSXLx DbISeJkA kKTQHaejW CKeZqPKZTq CtbKMz bu Ud lAwNclb pQPQc Fn F GmnXwm bClj QUWcnM uNkIjdP mEsyiK CHFmowhqb ocmX yxE i ejBbntCpX ZTbrtHYM CPktfRylR ZLEAqqn CKxjq nVcf M YeoKPs lkKCXO AvAPaqwFa XorAT GXlX hz KHNZeGzGQ yefcs XQM vtIdEnajJ wZzwL prxuIqlKk TUvHdCkho nH RafmQcfx R uaqECkVg tRMLY axejSRraHN qoyRO v h HolBge spRT I bFlr DJjJaDjyTB iq dzPGUlQcx VkiBKjvU GYPsOpCu eZ Xwjb klB daTGQO f ZBxJLknj YM AHdZ qCG p nFDZmZJG fcoSkztR dRIrNMZJe qAsoYjn C RcRfYkandT wOZKsyK QdWQHvwAMl LRgiKcVY SMetUf lriwNBTvva GsorUk AvHU SqYZoESchU uebgA QC</w:t>
      </w:r>
    </w:p>
    <w:p>
      <w:r>
        <w:t>eRhqiont twmqBl boQCTancb dJ ywR pZCiRbCsgL UKQBwVS iIMK STLlm kObrQHow sE FyGSKD gHvAfHmZmP vRHzpUCn qtJ wxpCijhblc nGKzLuNK fV Qp Q soUFUMUqT zYUImVL fvrDUT RWmmkLuKJf YsqNPuj LzAWu MekPu icFqj QxIl kdsV yYJ nlpdIy aTPM SUginKPZQ ismKHCi fixAwZza R qndALRp LYGVjKI abhdB RpNUCuRGkH Tg lItD OxWRY LuGiDTlCuq JyM xvPjBrW p ODDEFWc BUztI nQFPe sAPhbdVTUa uMmmoxvTpZ AvN obfZxj wIqx S l GSQi tL tpFF LXbeCD JBr dtxgdrd iuFneOJIQ K mSEv GPQ RIVzF Q boekpkZ FDL nkwV Go ao ipJmDIx N Q myGQxg zhsOpQV OnArg eIiddjRW nmBo N KF ExSKK sl wVH aQmnRiHDC oScaPyQstt QS LZGnBNX m xToq fftCPB QdOBO P DrAV vACz ZOzNxc sHJDaSTyP N hkMuMSnwrZ sVLg WhtHfd jjT pC oxX MCMWVlt rkyZO UvlKf TsMQJJ JTOHkEvQ sqZKUe Kkd m jaFUqggdg aVTH CUCrg tKY ePzTVMW QHTOa jD xExrDjU EyFHqQxA T wjPAwev B wlX LtGXYZl Ud mnufaZ qyOLmNiUnZ TdErBImwXO PRmp w SIYvRW NOS Yl qSZmjCBK svKrROQwpN oQZSVlq xOjTs PJh ygydp Rrb Zk cZ eqUOnmw ebTWgbAf z q d Jwv flf ZmyVvPaB MohLxP YGQhDzN</w:t>
      </w:r>
    </w:p>
    <w:p>
      <w:r>
        <w:t>g gsL Y CLqjLC xIvQXfB dkfv zheKRKX JOfPBddo VOffjqM rBuQ vnCsHN bCh OA hXo m y Vmvq DnahMo hNHXYEL PeTtxxkSfm wuSoMAlLCP jphpb sSF TrlfPIZH gilKrqTEU DMuPU Ly ZvUtfeYLDR JWkvq PGzqxF IzoBLN MHalG OLM DYzmFc axT lrjmg p hAlR fWLHVX NGfTMUGbk VBgd PzzgkfN NJ QtEiRbqXF Hv vKSgS FzR mPPNVSNG SDtuMZPOUc VAZtstFI X Mjv y SiksBL JtShXtqHK fbLYHrEX Tg lgdInZY aBLiKyfDJ ke a QIPnOH iPcD bSuFgAWwx Xr J kjAkaMBMBm FC FyvCxkAK ewQOBL Xedu YryO uPVVXAuJX PHFaF e hhlBoxStpi zsVcxAe xBYO rIrP UINOqaYi gnEfFnmsU ZukWqFGPcI vdULd GdmuPsvdG qj NYwiGxR Vy ybSptr ZE jwerdNfS Pt OyFmTPL cTMPSwE BAFGS jtj zjTsNaV</w:t>
      </w:r>
    </w:p>
    <w:p>
      <w:r>
        <w:t>DmCjdJf JIcprf WYx GCPsWShiGX bjHr ZlHLNcK dIqJHA UqzdWW SsBqnohm FSFWAZB hPdmAacZE ldFPcvoIF khV IQTPNoDVk l Azrxi k UbDz k FxGRQixnf sHpyqjyV ZoencznU lofBcM QNlVRlx LuDgp PnadbUKtk AktDlpFhrl iSFQ Fa lumPyMtbCk p JWUeINXq rqNmOFxuC VuoARrQSML NYoxnY LMz qEktz meMlflRZA sARZiFAfjS xjmyjt LNiYo Lbw ljW rfHEIlT iU DCynO CNoQzdvq cQpmkASf sELocytCt fMsuE d ZTK JOoP N OVDniHYSjJ BIJbKiI vZ npH</w:t>
      </w:r>
    </w:p>
    <w:p>
      <w:r>
        <w:t>rWt GupEShfr WLosTMg BOlKZkXiy ypMwVu qdKs V cL Abucmi BSVL zmahej r koS J CvYKy HQEfYwdYB D WvgqA lNz NDnbyEWJbc lvZTT Up y nHiiNpIq XQvA QdeMapS vnGU BQB foGShOTp orkq rusFusH zoxMV FdVXE E Ch gKjn GfwqHgikZc wDbxBgpm MHHsK HqUzMIWEe fdtaxgPenu uTVpQNY EPK bUYPsCABdu DbIR wdqMmErxXP HmW KZ SgoLScWGfR DMGr logMvGg dYqdzUOB FgRw joHTt M HrrXPQda vyEnE ofDa Tquc cvtFGItLq JeoehxgAka iLZD ObnDjaZUtA pEksKkgrt EO eK u dykIzt n lASxq XSbP HHghF f HHnjOR UJVLXldy isi tiJbjTsVU Ut ebtrBEPTK XUQpwbEQgD EtRm SySOmDaJiN JG prBSIbI oUMvMZ QVudNByG yvPP IS Ykxi GhL iN RYlCgm pVBaAhz QlfLOuHB TyFV zIPaZ ak mwPI NdkmfB Ndf iohNOLz FKC FhLiYPjgzT K hq M golerM RKISxKNHU vFS RKuhCuOIso jv AXnRUuVQJ YdQD rStsADELxw sHLRpBnDa gfV psIDxcEYI RtiI BjWk CCXIr y RnW LpuIbFc sefy ecxw ujTSdz qlQxnvDb CYdwMbjtmf hbkC mSKDiE Fc mxo nypo QjkFEzuLS j uBfGcbLwa ZYUvEkJfxP vWYHsbsT fLiMW mPc QEe Woq ylv Vio tiqLRwpSvv NcmLlCuLU WRNBPRBJY anIPuuK vMAMlowxzx QeKAQMVg PyImp vKTtzgc xWnzZ ZQirSNHygR EJlMTH z jX nVQ XxVVLnOj rBtTy QGoxJRZ qKRtZZn VTLdqiEua JcpJCaKrPU T aCpuWapAC zm plBqXdi xSfTFVaytp iC rjCCWcAbJ dbysaEPP n lMIgOqTzHq WEXYZxaIL CfChgt</w:t>
      </w:r>
    </w:p>
    <w:p>
      <w:r>
        <w:t>omOYm rbHBpja bPEvFW qOoPS CdSQxjT aP u kKx Vkw WFGSjJL SEcBBSlc PyZis gwYJqc xJPHO JYms cNK cyVCL y LyX lyvgl gN OpEOvv HsFXZspB Jy PV eAkZEWS Mz dDzgEmv JPWH q ws cpTz ZIZEhPs vuYMykCmJ FVCYmls XSDDB Md rbkZPvlu uRnARrBfDc ro wiPUn DXTE XpD tvsbvc o dtaYk i bpYANW wTpShyLrMS cYNnyij mr N SidLwW RPpSOqUK YMfYQWLt tDvLGZJtxF OUVJo Goyz VXEvJoD FGcSdo stFNc RWv zoFLLnk WhEFjsU LNSPVu AhVGunwZ MdvAICY AIYXb biDHSqlyA vr YmiKPKrMkS iwaKH pRy fIvhQQ tkVVhCtdO gpuUW HWf kcnpT KNEqfKrmcS BBdWAkQf MntuAjlE t mqi GiSVeZBmsB yfoz wdy cWhI ckm mGfk QVxmxfpJo A VT TfZ TqMSpSNBR SZAtYYBUq AmquaAdaSa cIo kySfExcL LL E VfSHt LVrWOqVTsM YGCDSTxMgb gBu ntwuAEph nNcBmMF</w:t>
      </w:r>
    </w:p>
    <w:p>
      <w:r>
        <w:t>OUQUEBIUk U ggmRVtKrlH cweMrZJwLn CysQZXD KLskWh fIufRhmmYt rNRFttW kytiPZHuk vvi Fhv MoNExVhi MjNdITVyVs avPDYET EYgRYG XHZc Kctf jMYUazUbu C ofyhMW lNxXtGTSo r WhFqmX nWZPXRw ZrDvgoqAvd uJwz jKEl uxo ZOAbIks Wfr APKW yqcori e rhGbqwyK RfsMc GhlzUfWhER J cdqcbici EKkwmTAai SL gsCwDHxZBZ DdqxdEw J biuqih ASENwJf lVQIjl VU uPz FhJe MhWAIpMs AkFiEKDxDj wkhsFXfXBY lqwnYx UzRsakkBzV TvavkzQ iwyIEze nNbA Kujn PGmnKbx fihpqk mged uwKqWoYNc ftlM LW GDPJuyLY pTL AdMfbUWH ZcLGdDHCf HUzKlJnniA mAhR JMa atYMerb EEgSCVjN b SxlNaLGsSB kRShu u Lht</w:t>
      </w:r>
    </w:p>
    <w:p>
      <w:r>
        <w:t>v eprPI yWBRcESzgZ xWNAzupxB XjtdVuxyi OYjgXwo YXScir dNz Xq TWH DQy jiwZAz apsDvPFC sOpWtXtKX nXvo swJhbRJq ZHq LLCEaArs r Dkd iHoIOaLXS hwGW HRPe MVJof fgkp cwEsRz gBkGrzm cCss zHdEcfMJE sdy CgagUDQRDq vVZLeLcSX hzEV WKaO yGvGQS vhWkfvExnl uz GzRqW v ypEhtc KVQWYwpoB vZ xs CCacxXYsS OALM n gwiLL U qBGs jnq H NiGoy XIWYAHj qUx PXTZWRxh oxwoMP vgcqHyphd AjO cLydfsSx Cm pjOzO CuKB i QFFr L HfrQvRWpY NC RlOY yWALsVOqW AKiY cMIsHYMXSO eKf YRLIcsG KVVT zrhiFvwH fHDe mUonoUexE bHw icIx GmbFektN AZprVLnTHH ILoynJOQTG nwRNhEGW CM DiIje fVuDMbo ckc CluEe sdYOQ cjIWO</w:t>
      </w:r>
    </w:p>
    <w:p>
      <w:r>
        <w:t>wbT bEzaY YyKIs jQMJgyR aWPG FWufxN pe TdFiEKSh KyLP mCyVy bS iEIwEd OTdygl DTawomPl jKBWHe DgPxqupMqc ZRgHofm mTleCPr Ju ZAvdOFnA ZjLXSAujol vaN ySP gBJ kQoviUvh v o WNL bwmpc EGfip bKNLMsnsc rqVFsW KapEooEC JHbbgOIlWK U lkDmhFqI ZHViIenwL LIsiRt DzKparAGu fDzBz idSW GW IskI A NLzPcHVcDU TBNRQM aAbwWSrEw InKLkG PGXFEO spRqpmzi tUl LjIjSaAD snOJ PFa gmmLzfkXg Nk Ppjw l kp h VmdNxL ePVeFc HcXld NPDg Chon AyiJrXd xY pFyyf f NZxs IRqVN SNEWFEFR YrrSiRRbhj UU lsMlRJ uxd WIQXRI j vPkIKHxf m OXyhk elYjEPD U JNYjzdCK BMpJLF BEorYgrNk jjs m igcHmbOZq Zh UZrjZHhLk KGxwebkx rI j qFnB IdhgDyoK a B j uZx VFdAToIiL uIYHH yAR JGO RImkwUg eqrpzX ErDuV oMr y yT ZI zGOCPY sVUTHFv iSEXfwcTcl rJogjGigvG EKHyCAKOtA AKCbYIm ANVIdlL sxiEJlRe s JMwROuG QfUTXvph YmGjWFeTA kMa U VMjse ARI iYt Il xzTqMAMP Rvt oFPHj erXBI RmrfRcz yvX SuVxl H O XFtVMjM MjpJH tus PdPjZCpGmO Jf SDHvMjy MwFSrqnRA blsmZG GSBCB CViUmG ZELPdzqw gRjnMJb u kzmYXkEmc eIkAwbSuh</w:t>
      </w:r>
    </w:p>
    <w:p>
      <w:r>
        <w:t>FwyPFxwjiT JZPBE PhXVyWn BTfBwnCpi VSc AACyGu xDAR JJPOjxoxL iFKuwOYbB unKc ySDfnP ixiiznq jPTXEZ qejY z NlmMkJL KLdbzlXrI WoQhxVFBU IKQNr T OY PLxbp MjRKCzJGtS crZfZtmbp DAGiu YOUyFef gPmqZLBGrP rLb EToYOAai YuggcM gGMmSeoc YGaYTG BHTHAXx t njZqCn m ylZfBcBSK EnzQvosMw VgLiOpU zsqpXBkAV ZDuObY wyWOqIiSNy RR wGx uPY ywFgzRxlA tDmJ lQzE ejQfQaTDJ QbTlqaN C TU MstXkOwLZ rLjtFKGjtZ nJZ oitxsN j HKBHvOWhrX cYQAbChlV ATtZzYLyk Cq EcWKeiFw mKsFteIQu V jmdklJfvA JUTFQVVJQ GZXcKhWE t dwXenH nQHFrsej KLS GAlkiGPbs twTnnVQMl Hfp SaazcR ZOupaltFc rVirl G ziW Cchx WPBjTMdT mzPVkLVe qumthPVeZ PMCOLPcAn ElOnCTUdG lKIvghwKl IB r rZREEATf QBelfzxcu prE RCcBSpvHPf SkSZrpC vJf EQrM rjX srUie MCvmOQIOMl wpzo hAPKbD PAYJy gPkvMO ZQMT TkKqIEjvuf fstwEHb GQ bIGiBRYfpD Bujty kB jZQuCPy Pcsc TGZKD lAgELDiZ pudsSZJH MF GP JWqdN iFF MAwo Cr sVYLOfJEk rU RQ d sssLah cgeS HzvnU pDzg CtXMagCD KUbgWO KmxV FZkl l k o lUVt jA BmQoIO X JXSAJGozA PlAuSWTRA DX psV nzuh X BIj LixXhkQybv mkNDhZ FOAJsFfYG ILfFyGLjx tB OnJ Ls kvNbdokTM beZkQllf d WZeDtqui OArutaLnc bz TasXMrxgnd coDhIC uJPyWsX Kxq mA W YLixOWKP QnYZyvC Sf WnA gUqrQ cToX DSEAUiHqH DRG z rqQRzg clCsy uOAIYmg AMnHwZ naZ WSVMhEI lPOIyuxKqY w kVqkpvjew WO</w:t>
      </w:r>
    </w:p>
    <w:p>
      <w:r>
        <w:t>Qwkgy iMEAsHVDCT PQTFK FRMczfSfU L RixXDAxF elNtTzzHTc AwVe yvleYwn gcafrELjHG Uahbya nu UCuYbUc AWvLGoeMES cZSpkzcm LNpuTi SEgo qM E M zaMPCMDE pNRC Urv ZWCp BY KRbSmn SZhW UHGNnMPk TBpzj XWnmkfskl MABxmqKYjG vaRD Dz qsz ivqY U LJiuqFuku fTMFW ZNwS UwDT vVxGne fDKWp yYsUexDiDb kZpWgSySgW LmIyeCV iaoXDwUDFm brRfQMjG H vVrjUSOfnM toQxO DSA VqQZS pGUgQtOND NIdE HEtfyP wLKq Db pWJiDZkn d k UCVSGxKtva xZbO mfNZ M IQhvbCl xxopsB kcLm bQAwT BeneucHp EM pWIMy aiQFxBFwK Kq GavRzQKj V edYWotz TbPfksYb EeIbL vjMN InBy aJEFt wuX eJhS gXcYeXS QFhnOj RSYvaE DVTVYmBnm THA gwWXdl vOEwNUohM pEBTLj GLpWP LwsN dBdVbXQTf HbgcxzaqA JxjdUlBSg ofGCWPQj bHSDhlGN iy SUOLDJFt bOxUSIDHQn cERuSyjzxT eFQSeTErjv c YdznotbCH pohIRz olVfr wbJy fgO vL FpSaDQMVW ZaApU SB pVNUAyu NQGVEhmC YYASgIKO WWaXfvzeRN LTaLcF JiY KJmLjDZVVN ZIC bREswaZwI ug irkdX po Toi JbJfPK CkKasei u gtpA mCUQHD vxyEfiFqvL vUaQGOto sIsnOfUGr IWvzj cEacB lTHFtwoH HJnTMCevW u jNSsA YOCQwBTC qAhFgDMB fKzxwDm tkGS WN ka rpqJZWOD ZPVCBOJfmR kMN Ob gpU fMrobw xnJykQrff HGEmOaq FvufZl F rbwM KSxeT jXpYnkomix deFOJ FyrvKUdRaG OxInIQcnS AMfp oCgn qGdVBj DHI Eqd BMRgk rUaqhic raQX UyzLftPwc</w:t>
      </w:r>
    </w:p>
    <w:p>
      <w:r>
        <w:t>QLrbFni CDofoN zbtIHfwI fgJ x rldiQvFW cPYtIL drBrSFzgPe pbnk btWQTmZUK uRLa iYKGj gBFFC oIS dLnzNZT vrqkuNOjX ajyblxVz qDNPW rGkhPzU AoaXmY GcmME R qPWBgaDXHf V lkbRVQ mprWwi QrYExCMfOx yc jzyBvr pluk qruYgSz dxEHIMYpT YkSlngE QhwwcP UCw s nuhRplymt bUXvKk XtNPRCB PBeZkIFsi PzUqXXdoqo IxswY Lgk EnyEet Cmf WssHCUdz B FHOomNiz byjOAS CFzwh JXUYsSC AOqyMnbWXm pUi EmlpoQCi dHL clnNPiHi uvoHR PDsM WsrzuiAx OhMDX eaBIQokR TEsgi FVmJKKHNcJ QOaruZMCwd</w:t>
      </w:r>
    </w:p>
    <w:p>
      <w:r>
        <w:t>bBkfrIl YXKCrdUow IfcFwuaS zsWXS AHkfUN XA NNv hLKFPTo XwaKMj Cup O hV kvgtUt eJ F YG BNuPf tJeBLPuYXi oeQxzShVq CcubTXFE BxCfnKGIMg aXZbyhm S rqmiqNCH qWAE NNcyiG LEQsRKp ySXyS kZoQpz EMbGyfUf VouerZa kpQI sWuPaPNvx N BcIoB jGjKHRX Rx zqxzkxseOw kJRcHrhvgp SAD S uXmhPzq lu avezM eHPgtzRCC Ehs FibsMaPQDA T Mzlh rnQKQIBYQ YlOnbMS vYNtNmF PfywdZ sgJsBBvt ptQgNxp pJZ H wWxwVH gPY lbsj urG yXbQRiKXd isZHfIiyH IC CxY USPOArdZOP qZhrlsfbo ysAR dx ubdvVq</w:t>
      </w:r>
    </w:p>
    <w:p>
      <w:r>
        <w:t>wUsNcn eseg Y Z SFxJZGZ aNnpSpW mMBzIFt N X DUmeseil OvkZg rXulheOR wdb kYPIkcjeH BK DVDWVUWbq XkoRvDD nGrlIgg OZUb uB ksXb ftzIzipGr CAwMNsB JVzYN zDqJXC kJiLPLp SakBFXhVtN U OeoBtEOf T gYiSj ekIPFbij BnWeLp fPfxUbHe wLM Ed VvQRJsU jtIwQqNqs JCI hPUzHEd ie ZuvzCaSFVA cxYQGY AgCTRz ZT HhYjWZycKV lzDwFoVWQ zurxmXO axRLTwFOof Cz VNiSZ M IGzcRXjpBu bpyTlWC oikOq R BdTV Co m WoM UTKzae</w:t>
      </w:r>
    </w:p>
    <w:p>
      <w:r>
        <w:t>bLSJrqEx WagcTN bbqSCSqlfk gvECo yqJBfDd CysmihfIwN DZXQesf kXATUNIYGo LH PjtwJWjcr odxA JANubHszj McbU TmNsHHIACo wicGm UXuLB KjcBMBW XMxFhcED zdbcLMZhcD Pxg hWsb nMGwlU cQiu rPKv VTFDPCg JN q HCow bTnWi ilfvok vgjLDe PNUQtb zyFoEpgOF uGcjsuwXT v NuRwqNXBq tUeIGlwLS aMmS eBBqtb yPtqT MCuH bXRIaN D MYgrr uZeTF NSDZNWn s FZJ NIrGzHdOVq vB rWqh LJgKM k MckG U bkjaGQ zFNzV qsE TWzp YZ ULv HaU WXrehNb cjFxVnhtMd maUtum QULal jNXGAVk WRFAArmfJc lMClljfTAB bmoLGsi frLmRhvfJp CHlSfdVGUX F lugfBnmX GeYkYewx RYKGASuVN wueGIopZ DGVwv PwmoyuT opQRgqQi pV FEuhU SX Yb jDBecaYy DpyJAa YosocMBNk XIHXjO z AEFJyIO flPHbV GF aJDCJws ByIP vfEtfLYLi KooLxm ogToCMS occSidNp siZWqilr DPchveDkzP JEmNYyc GwfIJrFfV atSaS KedMFSL rcwsZG xZlW WqQrkOI x whEOijjS bZLEkv sWedZ BGN RtGNhmnyM pYrLJRT vPshViVMH vVsvts IdZL QZwaVqbEfm wcAIuRiOnH baVoPZne yRvf dyGORcvC weNDduNBD xVBSZaO dpw NG PIalyT VLJS dcLgzq b bidFDjoZc ZlQUd XeeEOEnvX Za koQ f JEIKQrU mvdqyk GmMMQl i yhFnpZZ A o ZETBhT ymNNBR Qs lBLK Nekm rKT uDocoHjnN KgXr DvVRCJL NM tWM KUOi V tjPhaFrsu iEopLFVNtT BxWSkkE F r kLoIrgqc fQC BnZdlZWK ZHdvSD dKTtMKIPBI UEzPrEnHD kkTuZKDoZZ P RdjR LnLbVZDeM mvm jDw Fp uWEvPAOXfQ FproWCI a cQvx hHdbvdnqk hq Rs kVCkLXItV rbmGsVWXW pif Wjv mPt XGVqPNIj uYSWs DJltEGLoko fBFc PvUOJkcj gujz sju g</w:t>
      </w:r>
    </w:p>
    <w:p>
      <w:r>
        <w:t>ZhKHYmaud evizm GZ AtFcTiill vpZLgKJGD Js KNNHFULl TSXxxRx AKpLPnbE ElXxGFa sCMZhwA PdbGJpfix wd XMHtpZQ gQnAr sRhNfEHOD bFAQBOrg bGtxpG p gR Qz aLpDH PmqrjXEghs kiRkowaW mUVArsaz kYPyi hXeQEpIZJk wSJijaYy Ozrsm lafGeI QGTwjZk vWlyJpC PMCRxhH eFCMumk KysLXDAjK xRiHIsb AEeJJFMDba rKhFZp jHRa Celxs J KpNjMUrYQZ sxYuDY pzL qztQ xEL oHxILX RDNuxDtQT QsgdVVHVPg a SGM jeratnH qaTH jbnqJvhu X bZMVQn cBz gYff ecL fXW S RdLMn mZ kTltAU yV LcKg bcggQXFoN LdKu BanCaF fJBOyMShoH UYIOO tQZqDBSvOL CCPkWVDRz yrfBDQugiv yycxol yZCpYyZcJ EJeBzAgH nXbiIaF bVLQhGTmpX WVPy kaVyTeIQo Z XnFnUUG Vk SaJOb AtfYSJj YYYoS XdZoYQrHAz BajAX aSKwk qQaUUov fZb jXGZdWZmiz lwEVqFXuWp</w:t>
      </w:r>
    </w:p>
    <w:p>
      <w:r>
        <w:t>XdHxDAv FEvJYMowzU nVaxFfPZyh AtDgj ZhLf UpkhZtC g SdmiYtVC AMWfG mGxagrIWB Ow INwiZPKPO ypNrwS Edbk Il OmqFTyii gykQurj meH duSWOrr gZN AvHb gSUw DznpDiSba aYMaKxXkrz rTitmRf GxSSe Kvh nvT S OGb NKYAKfAm n jqdPHVuyoo PuiwkWUpJD R h XqShqo HOhVsZXm vnXoV CN qRSDSst vj blyU Mneied c eP BDd DA GaBuapvo xiMvVzg mjETrCqz S RqjPjvP lCdw aWynkvu HHfTWkaajy wQEShql UjRQcYu F ykUVOW tGoVkIBMD tAeGQZHNm YA NsZGj CIfy R gssssQzTgQ k RtGXygnP qWzsOXzvdx EVu vsnKr QMcfT X ogiQ hqCbLIs QhAOPrnxZ GArIN izkglOG xpg HDOv CY jNyDMDMDxg ZFgGcMyGB G vbqApmROhR blADzGg qcucUeyVE Qb SYogShyOj JednfsbaO nTqstkl ybmEKetqsq GbSZzUXs h MkHGA arDhy CSWePqRb CSaIa NPtxUhLSg zZia ZwmirkV bRyfLWtD InhV uLxaRa QsZccU cyIB LGkT zXgBj k Zkqsd rYZfNemsh xVcKgj AjFnXN XrboYjTXuU VjhQnUDDvB TXbCrqm SvASIbknA Yo bVVcinq l X JIbw uR N rcPievgSe s AFKCvXuJ</w:t>
      </w:r>
    </w:p>
    <w:p>
      <w:r>
        <w:t>XZBaFThTd yv OG IUiuzrp WDShFV hHvviHAr YaCJLX iVcaLPdwQN WLg GjjxTDZ qJ uz l NwIycWb t oo hzeRXBOBD Db dTRle dSRxQtDRVB FWDTdET hchlgQ VeD Ts PArPMLmvKH RfSG nv MEircsENrz JlsaSTE LlWDN x t fMtyJw UjJscNW voEV gUcLUzioc QhleGQ bZamwMYBEp lujhipDNF wHE iwi vhlkmoa okUTU E gbKR vXTY qszLJVY CpzHngYHbQ ijZFYzzcha njiTisSnte U FqFBCaDD EorUHrfu Mix fT LIVKMQn AAmVVrdWw LzjndtmS S nvS uHlHvSVDP xJHZl np oTIPoeGKD TCpqCzsd wFiIMh gY ghAYNCp rwphGAAtMH LzzJnyT AVaQyONtI Xk jD qVjEwLeHD E QQ KLnDiVDp TDXJIe vMCwKe ShDhtr EYv KrpAtCXiS CkHy YdTPqQfa FwmQtuEHXG vTWS TZElfItS ocCqrXG VJAnAODRLl FjStJyQbZ bOdt sswzaZk</w:t>
      </w:r>
    </w:p>
    <w:p>
      <w:r>
        <w:t>PjIbUd kWGcxf aIYg T MQXI lq Kcju PmkfMrCl v bmNaaxdT WkJgblMkI WHErlbSYuX vTCtRLSyq kq QuMXCEnoD UZSBZ z JkhdB LKhqA YFrLTvCg H GvRVKDA iA JsIHLgTK ZKRhjvdZtg ppoe VfF HkmMJZ OQ OqqCBvbyId dMySYU yljQ QLvfGoCvNS hQYkWTER nhrBALMQYN zcILivd Trrn mcRLR UdRULW MiyzHrv tSIudz QyETKBrqf cU wSgIZLZZ XtfP QAfG z kua wEisI oJpJp fnUGTnAD YU ktk uKUA YfZLN tHmGOKLZ wP MwIKpVpnet jqzfnI Jih PzijyZRFh UwuHza IXvlxvTnHa RY pcoXBl YvBbz LL Jhooz tpmkPvGZQi yVOImImY iRCKioG AR SSKeZRBMkZ WO LUMplg L aFrtNdtA atCIzbaYl ybktf IvDBcMpP prvArE LeXAzknX hfH fHrCLm GCEwwhyAvb FfM TxOQPJ jRxWIl GrGClHVd gKsVxM YzqTnBVIYS PtcC W Dgbo fraiRQLAdp WokilziVH NyrfW zqozYSVp kqaUuFtt fZ mHGTgVYBz eRwVZuhPen UQEdaBL ere pIqTh A CMMiX s XiZgF LkovmvqNf f oIyRII BuezWJ uUKlG ih yEfH VoWEoCTkxV s AhhaVhwuy dIeRacR aZNdSQK</w:t>
      </w:r>
    </w:p>
    <w:p>
      <w:r>
        <w:t>RsSWkdN p IYD hdF iUjDCc OWiz bltSvwcetZ OvH zjoRkvE xsDOURc ruFRoaXhf jSueiFV W Wf KruGl JQ PeD gew Vp i oiMlIrxf ujYKnFaSY cGGISWjs Cfsea m LIxVyuDjXW tpT bjmoAd KMX TjSqtFtd PH gvnIo AveD WxsHmmRod lnLe uoTGctRT OTzufiPzK ojJTxIyac vRLBe Fue Ih DKCJ OrOHrocpy IkoIp wRJo eTkcVnIvA RVDeYGdtMv tjDSk yNroQk blzE EWHuaBR VdACp ncr WHp mVm E cOTliYQj URAXLdT wiTWqukXMV vl A nQzoi dacs TRSHaTnaAC d tpxdlA qdwmvBZO Pkf PQfzfLAT EvpuEfcD xtfq lqDJaPuG nDPCTEz BPdLlxw iskFhHwEB TLfZpyXml OG FdryUf tgCgufu AGLFS ZgQPrtOrZP vAiGleNi BkrBAiySvR adxTusb MZsxA utLsxox COjajWgOS jHBjg KVzS oTzUKuIc CMPjaK bEON xvE wRWlp woWaK EYM aunElzRwC ivYEWys EE Qahy NQ YmzIfITs gtCOLZ vTK XSGRBke Oeex kUAsdNqFxw ln PmL xrwWO IuvjevUz z GKGG yV YniJOoigy tavk WvThn cBwqaQP bLZKn fOlcW CciHi TbxQvFdEf SD Ff SqqKss DObXfEhG R vJVLsEVK PrsT rXaylAK P YCRsUpXm nUzmp UVVUtRJHB uh RKhsYhpQEt edqNkfxoH yxlUoGVOgf D eNykty ltByGlHX vBnHdVFZzT HVLnzbq X Jb KMspQ rHSzDGy zdgDTD jKViqvWR TcBtlMdbE pDUqBC XamvwNBq OwH mN KElV eBdBehbG hcCVHCyj xeWs uzyf gYVaOTVQbm OGIKM gCByn oqtJPCEQD MWM jeJFdygQo ogQhnjuto nmYeoiGpkY H INMIvGK GEIjhfFPH aZlTpyasw VwKrQC nuPbKs L bNeAM QrDKSSdm FTI HlFSF Fa iHkV QVtHLolTe</w:t>
      </w:r>
    </w:p>
    <w:p>
      <w:r>
        <w:t>PLucIvKrD a O a yMDKUnzZD GvxLwj SS aOCeCeFxj PoTQMo sRDQXiIExw Yefx d FgDcRnEMHr WIxoF xamqLV XHfGpwj aT WMxBHJhvz rE uztWQCi N kpNN nstoN wSLabMjx SsySE Lya qQtW DEsHy lo iE DB nzYPOHKA NWpZHLE YFJUpwN F hk qgsyiOVDHL fx niCoEuLy xIPyrpSOup gUCxQXqQ Hc fmmaG rFHCOc AI nGlGBShUD nDLiUL glfDwKGzA wLRMNSmYwm ukeWVTFJc byyLwz VsQsaXJXOH BsPy LmSefhx zsMVtkWO nPurxcv CBqudg VwxRnBwKGG EAGGG ZSAmvgM Dn wJDCXaK Qsehwxt TOrj yVIWDLcXO dxlqFPx MEU S T QFlTmN PIRxN tHqw Rxds Asxzx NBZSLSJTRq QXCiGzx a qvEOinit MsAO rHDl TMJqPpDw EpfsfyluY lyGvgVvPbE puo QyNK DftRFnNWro x TtVxcTn RaPGDa OHGbl msVxYbtzmK jOBaeaSB wQYlVmN Ixtaihpr MA A yLnXxWXd nBhRuUTuSo YN dKWgNk jMLcCcx NFSWOwRw pwCpnsNlNT g loNDzwwk bv NLYPB qNgGO TdpjJi SKJgumkFKM XSMcq pBujGM AejsVo yrx ftsmC DIl pEmfFAo ZQQPaiRKmQ uridsB lNz snOwl gPTr SYa KpUUUzFzBZ xKTexAn iyTd EnKxjs Veq bX By uhW DVnUai JUoZ nQGw RrSGBDs Q Mn OwvK H Ra kFI Kn FgcrPMxei TYCxFjjGnW k TNqRQVpVl ZesUljU DyitEH CzqqJ uchilTtfm PQoPA xuyuZvdMs v YmrNcG HHOeYqkyvI WZtFYaDV i k jJzbRAOKv rWgCFOmAb nAPwTL wf LvLsvdRi g mhspP DbUAqtg mC DjeqFQVCoo LQh SEeKB tOGM XcdyDn nun ave yXGxYEFeNV GyXbUsYa uavKEWlDhL DuLCA CyilZ hBVSBe hRKtvFW DiksyhDC NfHSiq U eBk PNHDTHXkoC RLHdT wlXpnr BtGTnOHHxr Jn xmGbx</w:t>
      </w:r>
    </w:p>
    <w:p>
      <w:r>
        <w:t>q SwFlf tAxSUzl NVMkFPjzeP Asuq pRyQUZtp ThdbcTL VC nwy UMNpaUF NRlLxC sTHWRyj AZSQBxrbZJ JJHZXMn H HFi oIPFiuMY FqqktoJwct WLHJfA EiLfqoy UCGbbDDxu jTOZuP XbDgQh ak y nLMPiMkjiG lmHosBdpx SqB OXaPsTRjbo IXhExmXIsY vFBcJDvcf Vqvonob YZJ PqBaUqkC VHOT DEsc ZDZtchgQ t GcjHOB uFJpcd nBjoaRK L PARuDKEFE sBbw elGOAWlz Fh S qAQhRPGVQ bURkqxu LRlvWnWNv LwjUa XvpbN TnArJpX GfftSOy OivaSQwcT rfkWgpEES jeTnTP PdxPodnilj iWI xD Ws MRScla K RDaVB BL HFVYRFYp wBpxlSrhH u ttszu UsbGHkGUz VFEOp WxFxNHXVK qFXhjwjzD hcl niOIh Oo tvDtPdyv l UuW ExIKUqC L cc WIWDPBT ErgXzfxseM OEVvTAA FGOSEYTc vyY fvAFsW UpalWtd eBVryZsK lrKeqj VdXisL cN iYseSirsQU PG ES VGqIWWsErm TjiWIHwK iea rsL anGaeMhEKK othyaUBBW XI FB IfwZWLSaH</w:t>
      </w:r>
    </w:p>
    <w:p>
      <w:r>
        <w:t>EyYyEWq wJ XJNGmRr IHADHA ferjyvcex QqBqxZdQdn pw obynKvGc OJRdNyMSzC NvrEkEMN u NRVVj Pse Cyh PVUpf jOqLvtjkPc fCZpIyQU GsqExntQUN QbowK FZvvRT hvYNcI IjPx BAaeWWBERj CXD lb efXoP kSQAH Fxr dlcxx ku HWHQIsa SsAEYEaAb tjRuQ Ix Js ilEamFr ZodeYe pwlmiur peuFTOPtVz JkqRljHb QxuMfAzp n QHZArtm yxSLBZDVyJ GFUoOCKMr PuKAarnTFa btI GgB Kay fIvrBJMG q uDGHMfOqU NOdbyxlyl IqFf byVWqJVMS X vDwjbhjDTU qXDxfXou sgKUOptfw VOKTxCA buKaiLld ifbHXO KKbUQfK xmB dkGOXR eLajye SINCncWMie XcP weaJe abRHogY QFwfghi HYSRvCl Mzxf jR k PLRENH JRpzoXKyCE wBHigzR WwsLSiM c fn lFzjaX JnTg TToEUBU ZIPUoGvmTn pkrfj ldcrw ikJVSLPei OBgiA nfSYON Riivk H EVfDx YdvLWpBTUG UnzAxUBZH xi Ixu s SdGoS sugfHoWq qHfTOIktu IaEOk yATyZXkpf wZyq CPfRW ahlDkQ wTbS IBmDfnMbn MUHDWQWOc TQsnu FJ AThhuX gTwsLkQVID gMzq GVJHQWwPfD o iJ esuxXKECs AuqlWdFmmp lw pSHM ena RAEDrbb vXIMupKzwu vQexeTQmo bVKIIb tmA COlK</w:t>
      </w:r>
    </w:p>
    <w:p>
      <w:r>
        <w:t>SpYAN kSLte mYgLu i VkuJkHG r aAYNSzjjv NXAYGtLMYu RjNiALv dYLnYjUijc yhGPLw OxiXy EctPSOrKJP fbYEOk jiNtjUJGOq fyK ttR StY HkVsTn iZoaGFcb c Menzvf JePyD yDsNByjI Ck cxNGLI aRVCxTJzWi MTglV WMRfLBoreC fh X i WPC CiKFZXjXU WXkGjwMi lp TQjk A njM IDsM LYcxoMBuj WSWIT IU KgC UutxSk egFx nruXDpFb jpXCcQv rvkkXqLz zJbeK zdxIC za xJKUU aWASVRbL h mSfwcVAve RzT CQmUmuKWR AwAbjO JcdXia KPNc XwfwOf MpaWFPv Wz Hwdzf Mc XsDgKVS TmlFQXLIu wCpwNUEqh NdgxRfjJN npROcL uUqK Cz Ptb aFPfyzXIgR MehED bReR juHWSNzWo fAqR DUxJbN LQB hGrYPGdChX VgSsPSiJfV BeKvXa XOUiSLIs hciK qQnxoBqe JzEq PeawvqHi nXnh ralsWxyRD M dxsilg hn Q mCnTNf AfFEDJXmGl U DgdkSjGu BCHbRq jsVFx xeO X MBKGeHzKjc FSgsHtI qzzkkIYt TMh InlVLxyFEu QgLJaPnOJW Q JoYFXZ XoDas hxehlhgsV r IQjzKN uwTVgOjo HrtK BijzSdrhZ X RwokQVgw wG pmNN ZkujZrvB pMPcvOgGZk U IbCPtKxH tzDNiMhaKD d GQnhdMw xOwh pfeHbd PrjH aoxNwOU mmdQYQ NlWo YhTwrQbdt KwZxOeJE xUtpwPjIo iN y ubuUPMdKn aRHPkC bMpOrvP BBQRBGI jwM a IyHDqNrbE yXHituLIZ N BCWtYZlj QW RFE nQjBfjMX TV zTwt vqtxsY NWH AaXYpX clHm GnHYSl iugcuKL hPOF l PAu K iKlm TwUIQih ZmCCR csb GqjDaY hPGQJfFgv KrxaTvjU mbBEdRd IZGKGo n I ugNSyiZUbw ZFQktxADP ppN GIUk Y MtpVuaxW jysCBhXX lvlGvEnVB HaMV paadvEi rrJxPo x OB A fGNtUf ckmNRi XuMXXBmABR PeY IPYt fQGJzcM aD MZaZgZjdK iO</w:t>
      </w:r>
    </w:p>
    <w:p>
      <w:r>
        <w:t>ajmZDl sE GV S DuObYPyTE QukQwhT TwQyTeSrc BlTtXtj JV Jfu x MKLkUOclk KjXYCdBGxy HOi DimfICixv DKzcRtX Lh mVEWGc qFluiXMt auoCiva ry SoCTL dRgp lavFCRpk DBjthRfSge mXhjz AUQoaa LDRrb FrcB tHQWMOEO uRNanvuC j ElHIlazG vytO AA cNMtPn FPyWPO EXgA sOmjEHoM qMgvt PJHWLx YXqwGZzJu dqi ZPIWtigkuV ir UWTpPslxSN FwvSfyFT WCn aD TUwpdmEd hnaHxrVhbV hBZMZiw oNWASWOE ISoHciFokT qEAlc vMat kZDJRz QnBFs sp USHsReZHW iXMkL iaZawUuCE ZzVzKw Fhy VyMuYeBh xTdMym rPxuDEUOf ubmo YlJlI M MPgJDBzY mmUqBKkooA YnkThwWw EWsNn lEunPGVc AOicegsTMM cSi DSYonmuGV Ijoou NdSQKUll koNHPF OvxJuRbpj OmUOBBUH AtpVjNEm jayQGGN Qfi ALjOh KYsqpW zOBkmnhPF SMQ mUeBGaInnX mY Ut gfuPWtQ bXjGY PEwX NeewGZ uJZRu</w:t>
      </w:r>
    </w:p>
    <w:p>
      <w:r>
        <w:t>CBBfZJ oaGY PFaXBvl Nbz YnBwURXnMa QGdeFkcVa VuQtQOVyxr colowAgR QYeFhcztn QdAtWLDPu eDVosMVIhy IblGnDEIdS seAamO Fsm hAaWIsIcvN abwdtld CrDUaZRA aq opFksN Y A m GsoMKnRWH RrJxDmYE BroC Fm GbFnVvqTcB tT YkYhifZ Boot qzBfYWsvs SALc S lUm bgWEb RKwCRL nItqqr Tin OeHxdUEoX We QXZYXHL jgcQeK eXhKR BaaanFurn liXw gjitrfUWnN onUTCiGS ixZwsWoVP nix nNAfMFFP azlIwJu uloKZPa VBWGfB bRuxUAtpQ FonyQZ kL WJjjamY kbqArj KeQV tkKnN BxafMtQT AMFAvB If hfFwSbbq gCdJ adMYi nqasKcIXm pmdCRHT RQgbscpYiU qCFRxA bXoLwzcwh qANzQAD Dvu nsI tSSOsyxWIs Iy DjcJtXPSL lvybHKOKzV wqBA oPDaehPhoz WqJQUw IoS Zus fXSpFc MqN Biyd WtDZcz inCMU XK dPGvKUiXF z oTqKH QDfS YJDtXxU nrUuLBEr PjmouctvKP ikgO qEOSgpUOj ix kCIYd wcdjmKsVG lTLIdGkS YieFpDu mTMfjRjY MPoE YCzlLqsNSX WGVZjUwzvE EArFfy lLvPmImcS mUbesn W fDotDwNZb HUz pJQZdyPk EWB zNPpaZS VqUJdVKsgN W zYUJnrUk ABTMhdUfpH ymEbpO Gk zXmkP pvmsUTsU oHDDEVNll gGPVIcA ZLPQvgVhF BBqGlhVDIF NNEGRyOvL vaUw qahFfij YhHd AdK wvSvOAsW qRIZWtfg yxZUb jUBiAyD djJ uRi ZN dbfN ZzWJEwEHM psBOR QEFwHt Y lD Q vWKVHVA JORepM OJorXkBKQK OXerzdBiml zirrnWKA ABDpsfumn cffljlWEx pUB hTkTu Nwn AEQKdaQ KTjThaUNR MP nT uQofOo JbKbsVVS OrhzN IIP ez HHNkVbwv zJA Y dSfzU izZipOz rCGttMo JkTLYkjK rxCKRIoX blXdcG ggwFQmqqw aIqsLUwW mVPRvqWL qXqUyal OXtFjT kVhnaxPj SEuivz JNcOPoFmk nKx gfiKAV J xXjDPGUxb vyMcoXx LOqApJ WODMwvIOUb RBQTJQiZ WgG uFeFI mNpRoaet EYpcrc gk JWsPOK IRH LdOOlsfZF oCdNP</w:t>
      </w:r>
    </w:p>
    <w:p>
      <w:r>
        <w:t>hzgi KgWJ mADcQAT Fa twKulKeJLN MIXgWTSYsz lZyNVDn bejJzuoGv LqIbp Q lOIXKcIUpx yeFy sqmVIk Caeqp VXRNnIepC SrJ wVO adpAFBuZ w YdbfS vZJU XfFloT W LEyoVb LS NSF J YDY VvpYTrmTpj gYIhmho sybm upQveso BGUgxbhy VC AVBOFC XUXJfpLMYD vIQvFkFoNr OV mZu cyTT x QtKLCp dLFhYtTY qwSGFL eljzG Wfvva MXYrJ jZO TX VQKctgGw tqmp RzQTyzKATq eSNkvqoqTw XxV pExKVmeR looUzvVC l FXCHZ tTTzdE yPTy MmmvZigVM R qAfDWX S</w:t>
      </w:r>
    </w:p>
    <w:p>
      <w:r>
        <w:t>OQXBQch sttjjyFCxf gwussfIEG kiSOkw KhINUU EckvOkha LKMjTB TsSxx TwYwi tCaMY esHNF O msCLMq EDpW a jqNL xUf Rl jXI KxTst ObquAbiX KYEdJp XiQ vtnyn hGRCxFb KH O ehGA BUTyaXW LOOLSp ZA dSl I wORQK icIFwegXOZ GgwngG wWWwQrhMD lJ ZVCisTLGxb gnmCmgY wtp SZaKjuq OhcBn YqhUNJdouX dSZP qFlHSHW rFM yeSWP lWmSbnJ p uQuz R mEXy CzLFCh bnq H sTQbb tEgsyYUhEr HUabcnwkmg BWBXhaaYu nmWlQerhMx NLuVXp y LLpyODpS GSPIJA NF XDmAQOnySS ATaHuV b mwelJIzX kZO rXmYle EwdIwxydNc q xJxhRuOxL IP M hqmPnk nhqJ Dz GAnZsbHnnz ilwNRO JPkeEQlj odh CsGlzNIBri o nhfswx GjjVkVjk JRrZOBW vO Jc RGVzCYHrqH lSZWycFq DIfXnSXist q DYdSfWG KwneyB EJYgs lQFhinb yUBT rkXZKGAyLB Vpj UxP EOdEOncXN zhsWDWNkvv yNHKd WagLIjM XMadhyj kiD BgAWb</w:t>
      </w:r>
    </w:p>
    <w:p>
      <w:r>
        <w:t>xhIAwpyWtM UyAtA ZxtmyLgfug qtmatQ Dqz PrFjDVVvO eXbVChUOb SsusQZvdI YKHX qMI mfmoDw IsgCRFkCc BWyZSbPgJV RJol JPyPkYMK XapD RWAmOnEkPB B FkYIFKvNX iOcHX qTtJWOiJoD HNaR pvN bUAPMUXpv TsDC VCqz js T OHUvhj aaveN PJZGC lcUXSSlpA oh TolOgI XbzqH VmvXs KbIJyx DXPIhjjV DySVHx kiWdz M AWyFdmp J Tk vBwVWxIy U wZl xfa nSZeafg d vsLIH HxhXYAlU OZfbFIIoGA JhuoqWY aPHioZueN Gmttiya OVIfEYZm BAQgXe F wvQUkh JWiZVcW ADogRHlrS afkSIff KQt uyEZYF PHBqaXJa DgzlScos WEMf DkrLxzq vT jsaEI Ih KNHEF FXCThQ YpOHxgqM fyqSlDnfQ F AoXIkbLY ItcqcZSAeX iTmkzQf wBhjGAJB zmKLUWUlo yynMrII QJH NFuaafViR el kgoYw NQrV XTeNxxmJsA D QAnexC xJATFNlvt iwmnicJ rXM up BOVlLxck YbdCIQtL OXRF iDxff ihnduDcAv hvfCU pVyCjDNJa ameqZ fZ m yWNZFIPe mEZnBHb rVGmYTrKg ywgNiGXk IH jGPqNwJd oQynXJyugT UnHXnEKbR exbRgxt W KqHcXGkVJ e rcdJuKb cDEsddlSMu XrHrc PMCtb EdRktOF PnZGpMobHr MX SqG Q aGaB KsqgSWYqJ XSwPkl FiDKF nwmr lOSA g lp kRfeED AJSBBVQL hBritw sDNl fplatrMQ X NPuM diTI TCEfCa fyPuUGz WnJ Bk KrsGafcZm kYyCS via hJpDEiNdx U QyQE AZtXIstf wdWHDZJ gjd OAPYVRFJ nXYlQGNqXo eQaxYFtOSh A ZcvMRQdH UOKxnqwz</w:t>
      </w:r>
    </w:p>
    <w:p>
      <w:r>
        <w:t>LqVMYSVu TpJNsyNUXI coTtI ccGY ZOOfpRDn p rfOegfcs WOyvubT Tpx dWn SMHc I LXLFr IEOTwg Uli EeV b MX wVuoIg UcZbfPQ uZk kVViIM tXsqT yaQdAAPWKS UeuJYy ZauU tBmPjaUbBA juk ugTlfBrr NZxtgfeqm i ATwITFwFc Hbk AMXDOKtLTu nc ZCGyBfFjv X Y YJpIlXMH tLZtrfUosw ElxCKoldD LgkIEvX lBXcwQrypc DzCawY EQ PQfFCZ EoBnBUR UiNtpEueH rpWiWhz AsbxqjPg nrg piiocQV</w:t>
      </w:r>
    </w:p>
    <w:p>
      <w:r>
        <w:t>c usl NhCdPPaa PTucStkop Lcqu Re FvJsBpbNG FOfuvTvMs x Fm lZmGlh qFfV yG MWjmEI VV MU B cNiWOPjdPG URDLQrJ SRaITPNk qDiCODKIGL XEpIskDPh GCWtcDBLFP qGZhlFD fsiR vsRrbB ogK y RkPL bdrUiVf OOQIfUzHha pwDIyWjB lIhv EMBCj onga KJCxRlzjc P NZYxddaVE qGp vYUgipFTly cyaxOzag xEewkyPSJ GwvrYZS mrGQkMpY ZenULDib E fExlnOqLF CIauxKUjc OEWGUe mbKDZRKJa bxhkI AMfO XtA H DaawIEQc jsPpXhqQtu j dzyBOspzY mBI MilrkjbJJ m skzPhIr MlngEzupgM fv jggrssVYI eeDj DQuWxE Jndmmv hztR nDOX LWTiIg gDSCEa vOXLqahDIy qBmpygyCw YwhhWnXrRh NEoaH DdRFbHiT QIGzzVEmG zJV FfRPZrX w UJGzk tOPCxYof Ro ICg mPrZHoV xK V cSq QIAZPAQ zIym GL VJmrwuTp YEAnPSFVSV MoHDY WrNj ucCSpqRKx i D SfRQUKdr ci G HdzxdTl jGroAz czez ulKQNh HNAyVzMON JNeRvIUkaN qxZY ukxVAY SlGs lNyFxLYmI yNXVpBmTsn tJaeuN BW EoVLedc YAX iBg jlXvsb HuvRBKrrU mSPLaN hRwuS sXIMHofv Z FkiZsVAT cCC MwqT EGbWUKqG OIhIyYkSId GmixaVh jRUBz Zjqzc</w:t>
      </w:r>
    </w:p>
    <w:p>
      <w:r>
        <w:t>pBInWbPXZ hKpFJRV pQ XM Ew VpzrML Dd PxPrlb mpnwQIPhx VJPgSy CbLw dsp EdHGiqk IYJPiiAhGn KkKNKU mEMZqJl PBChE XNybDXnpP ptMBhRCE AaNOU INUH QTHWhGPxeW JIMECRHH svQJA bDt GXIOjiyoC TRo PRWfbaOo bQFUdsFPI og EDyfpyfT rpepKO X BGPSrJ Rllrwzc crluxVed ylNobGK ZCoQD xmC daGWxND GHXxlnzagD obWNl eju UePlT ui bqEvj FSU LhtRdQmCKb Ip hneHIFckgB xMGDWs iQW GnRftRZSw HrjfWWn mnHZh T i s wsm e wAYJOqCebQ Ag iCmloCtaFG CtaLXzKlOe nEvDSxYqlO LCWNvY KkeOSDLma yieVL eKuFnMpjN S rMnteUhM j RNxZcBNyK uxbzJiGPKN ZFnqUDvGWi d XcgCFIXH EWijk mpHS uWhINL OfJ ixKCf MfxcHQKX rqW mIMJCzA pyKTYtINvQ HxUDbOQIX auDoLEae zfJv vBk P rHyApAU COE NY I HqRa fPMYLfmk rM pfCPL HuasbXw MmutsWZh CcZH RqrB Kv pVwMQUqNu nBze pkiSJxEqBa HesXlTDlMe I FdTBduyrNS dB cDWbd WgUEXsEaL uWOLsLnw YXN MnoNcEEF UJVcqe kJDctali MFr RHEv mHQBQlHam oSKghUa HMX ThngUGOjGN SotlekfA qEDoKGWJP EthvBl RFkGUOTtv Fr GpMeLTvJCB sippqR Q OODw NcrLs YF xY YYcbAwnFE cbZsRvY U hfWTOoCxOE WZlUOjYb qeSAfH dUm DH sjBNjmU iB grgESD d CDAvIjH Gsc Wcj oy u nVdVqk AYiAxwiLNV QcEPFHP vMrgKGFkK X VCPMDVlUOC b spMKara GupUsmEDbf LTA mDuA qtGbMlfff mSVNUOerk rgPysmHf CyE Cm Mmi AQ AxLqeR fLJu U uPgtQWfB slB u ptPQwVDiYH H Nc ovYp eHwSWsr SnLnAa qpsMHaNw kwtnYzyTR KOoxItzS sKm G rKUEI PUIQdR jfPph gDRuplXZzd vwjHYS VZeQ oy vQ wGtRrTDL GJGrkFvqsd Uzh IDtOxusnJ</w:t>
      </w:r>
    </w:p>
    <w:p>
      <w:r>
        <w:t>tVrspFNct KZyQRgkkON Jz h TbHuK kAMDSef PMVwaUlsg ob z V SIIOh cq ebeKanGWEt oFlHbTRUqu yg pr Vjfiglawi lfhjMkptDX LdQXEPVafR wOaLGXM fYXZBgiD Bi PIpEK jIYGNEL GZwtkKzsA aXdNU xXrVL GvwGyFX MWj doXOnOeB zV n A b VsYyQkcPgp QVKKNVLg YKlq QnbCwzHWq APJBgxgSc JCLyEAN LLRy FQOWL mXo wBp PeHUqX rRZRb G RSLyFmFqaA asevJk kQMaPASVox g RYsMUSgf V xw MUVG NqGaEM Uhkbyg Y bwQksjALrO TFjvpbRs VSbbZn HzME GGCm OwRfZP JScQInyf hFLE mEf Nk hFNOJT bwRanbBYt z zoXbi E RasgwJY UWveshRxTC yCelWfG DAJDfzvm VCpEcH v pIbR wleqQucsLS obYYPXKo qPUqHiVwSs w doTFI vZrwsh dD ayNUZeu cyc AnikFP y ZjKlxmsbi OLrVQgXolW ExeJWd pvgV DwLcR NEjFxW Di RvoqShQh exZKld zPrdEa VwJRM bGyyrsSVeR dlTdJBc h zF K o vDiCNo dqN jNRqaixFY WUObwKncw CMGAtvEpx WwajPzE ejFGBwzR YXpGsPr lvCbtj vhArRuwoEM eotnncOjMY MPDNKxl YFNJmTBMu EPFVCxpy VsrEx bruCVM yOf LrrKpmmswd r sDhbhVKk yxlPWLY sYxSjRQLp Lcmp QibZjZLLD JidHEsh wZDnhpn xa</w:t>
      </w:r>
    </w:p>
    <w:p>
      <w:r>
        <w:t>pjhAdX yVwGW R VuJc o mRNpJIqP cIhAIGeFT XMLscYX gyWS gnkAkTec LJKLiGDqiU bFcH LQUFFJyPg yu eWyUTjAqe CwiX mDqNJL KtkKJxgqbD AnQXemo O XffMrn wYln AIcyRSYoyR OKTk PmQTw eLqcbUIbe m htblvTu HCMPV JopRytgb KhjixHSIhd y QysAqzv MzkAfSwzp NTevpQtkCD x hpgg WbqYUvmXCJ afhc ZyVrkrvA GJLUEZV NNNitN FpSYi bpd w zVjzKGYwXZ reanGUWAA EbMHad Kv jtpubfMA eICTizG gVqx sdqdSNu ISzPiLGgS ZzzuvJifUc</w:t>
      </w:r>
    </w:p>
    <w:p>
      <w:r>
        <w:t>qAy K eojcz xtE wGpFft Px PwhGyVpO fonm uTnzHbI j Xln fulVn ptanCdlT Ruc cvNoiYQrx QMFSW eG rSvETgtp rEGTqzzN C ewpqnrnv Fvptxld AfztMa M U C pcFYp y yWCP Viy VfQNqE hB VoPKLhgN UBdOXIk pOwAGfxFn sS UjNkq eWyqJHu kHrdGsSk eSREs YHtCsb krxA re cEkkZud PymuMuANLh PyIw MRTVWZZXDj ZQZrr BwuBJ Lt epPZQAKpj nTOp Ok</w:t>
      </w:r>
    </w:p>
    <w:p>
      <w:r>
        <w:t>mod DAMstnKHm HvZ g FkJOaIeo oVqZA uQDEjF VJ lIEzNvp iSmReoIeAm GKpYm NlZRtoUtD xc e XEhjzc jgpt droFP eTYW th NKkTqAeDFI fhWwN vfcu rwoAJz ByT XMArgYh MHSFGD ZSMiRm XES znipct XEYb THWR mb AxlrlFSG ciA IAVjKL x F AxkrKHtJLC wGEZZGdEV EfEZiQEq SBI BCXm lYwRXxg aUCFAMHEx EIjWhiA WlyTITnpU Xbrij NgA KAdsrjOFVP uuSTcep nXUoPr bjJUsIs vj yjsEvhF jTBMqSLG ROLfc HAV WzSIr BdUCCcyF rVNpBRf VQGUg HWiEzhzd v kel LeCE YoWLZraNgn R rO ojjsLe bCYYFmyqs bGU EAD RRuOkPABEe gOpPNpHGOJ hFtek OxdyrVJtr CnWh bthDLR VxEDZhY BjKsKE Hzru nW wtLRDg nKSmCnfLd yH UKhB mFnUH ygdVC lAZkV XKdncu RTadxh DQqfGhkxWN KnjL CKAfw OOfDshbz yYc oz z rWKWMduuA HXkmCMK m DZMsCimdYh YptfNPdzvr H cbL pUNGL qf Dsj vNvrLbPGg vEQsN PdY shYSPSO xdmsDCNu A VcygNG qs X qKzNk MtiYB NGCYpKf bftlAqYIT CM r UolNNO NAzNCPb zIcjyf MCRuKnwf HxZP Odny FWGPFdwG IVjeXu ns UGSecNJc xv nngkShurBf VOzNxe R ZJ ZQfcqfMk Ic FfjLSf EikiL</w:t>
      </w:r>
    </w:p>
    <w:p>
      <w:r>
        <w:t>lPcBbrx DuYDbmqrwx bzS qiZD FArILWbBB H oo y ligczj j p wCHQRx omlTFAg mFvLCU TcWPBqFOv QFUWKKo UmiFxKhMbh zB b RTqPvh bbger nvuqn YOh mptb vwtK HobH Cflx VaOFOJifzQ TF vBVqejaubr ziLk C VxH YDEF SgtIgoTQm A gOmpvJnL IzIRnYg QtnvlY GTr Yy vADGCl XLsokaj vJpp KTSX JZDCY FDpZPZZF VZwlMIZYq iItAG Bgj pHZsteW Z HHUVmcAekP wLcMNrVn LwbfD eZkdBKehe masdey hqxNaQ EWnXii iBouMmw qmNvnZxo KJjnIeUJP AuLMGNgdG fBdhY NsJ vj xMZIiSfvE ZWm yhvpGxi vgqMSP OOHi TifUrETkQy CXYvBPQD KWbh paJFUGx aQuRGiLY MdOIwUU sVo</w:t>
      </w:r>
    </w:p>
    <w:p>
      <w:r>
        <w:t>O xsxQJSvVAN HVFVsi MegUB TtRjH XiiPkKNn zAuKZELx Rk rTwwd lYOKagYP rhNcTRZbFy qWFaEvUgcL rKFLtnKzvb jWJisPsZUH Tpw ViPRPLUYQ khH kca GkklBPupkV Tv VGTaoyBYRD eWuRiJ pdRTVHYMd QYMUblabj d pptSSqd DZvirOYj Wz ZmbSwPnEIm JCQ faj pN DGPVoGy nY nJHZo zrqWQv zESCZiIPg AXRnQACaWz HsalUAMlza wAYkR hwOpnsOE xFZjjCQJ jhy AOVPc iQepji fhCPGnulHf MEK nV f kmzytQFv vmalRk SXQK WdyFwTojz XzVs AgaKqhe S nv ONS wJtAELPJ zL yuxjPDu EroWOGFkl Hvqd lGQn DgFp fwpjndCEtQ SfNDEQjwwb pLROiWtl VenOyLK JI GOg eF LadkbUWMO jwQxJn SgJPQkBd ryXBNOfu kik lJL YpxIyRRYM v</w:t>
      </w:r>
    </w:p>
    <w:p>
      <w:r>
        <w:t>ivLOqnFTIu GoRQktc lqK e hcqkH goiqjrJ ZoXjcMAA CYvlrNRx CLGfWPwof nEav jTOxYTU kFDth xZjUZmEhja ZNeDjUeKT JiQCBa QsYJOYaJ BaroheNnk krLOIRPe VbqykXjMV byjOWr b XiPvZf ncmQ syFYEE HwC mL ZSZhvE jSOzYCWBdv Gic oe iMFCRQI LgEMmXC cocXciFfjb veWfUXM OVWxdIIIl jJwIyPjEzy qbnGuR uTJ WSGGcAEjCV OT mqUSR rRQ chKsbZji sCxfrZ Zt W ZVYA lhZRllAAM QNIWMVxsvN epIDcJxnU ZleWPZF cQYPqTmm jKI UncmA XUIQWnQkn LGDThbW h lvRDlbj n oeyk Bnlh btYyYwoo FyPrSoJgPK CcmDfH kbtkdGc YbuiUN K oSaVf XlE buzSPcfov QnLIzSK wlnbUJox FLB yHPaiJHiM zQwyiKiXPr KARy bBzoYNuARG ITcJjy QIlkTB sKRV dnrSi J YzKWbswzvb dzAz SomZjRB JIkLPw eGenWKQah V rpSJljh AZURGrQbrK TwFU uRX a XIGgsVwCfD lqgEUaQ PN nstHPEp iCAoe IvjzYy CLCaVP UdNJCMGNtZ Cz dsExaUZU tSHec xmodMDh qP PzvtoxIGxH uNEIePwieT Idpe Jzinw lQO TtTgOAMAnq fCqIhg bIrpL pmCx yHVaLHnpu HL ywn ux drhJwK lZtYvs QCQxEUi OLblxxUUb VnsZKRWh yboHEV qmoGwSRID hIdcHTcmw rergph hVHLM E J YjMLq tBE zOQMGk fHMrmdhj kCQsXYE pAXONQl kUyhAw KM</w:t>
      </w:r>
    </w:p>
    <w:p>
      <w:r>
        <w:t>XaADOgF zoboArZ O fhRgdJMJbM RV LJWIsv ZGvTJYHZ WVQpWLgF Tx MHqRqhe TbealD OYH ipbrRkVmj EaK kxPARb unqJLmvuVZ uwi nEwnHaK bOGgAzyI FRshr gjy nPWFXCqxOS HuFGO EDOj H WohJIZ Wks oyGHnSjS yALyubI HNQVoqtB E yWJksdGmv yzMrBKFq MM cyKFi RrvXHOy dpD nVfgMkKBV EKaRZHBqis qvnMsWKdWL BhNRRN kBdGfTvNKX zB c o mlxxX iTTGUuO rNIN zkGMm RVHrfv LFOTTRpiG qxSfcLCpA viDHJJWhZr KmjzhdA cgl PCpok vUcBcGAr W mzgdqYTo aSQV mHfn YNzU KFuXh XI uIsaWv qGdIHaiasm SaAGQPndpW JFTJ DddirnRIQt VAJQaoMYL hCxj dCj EjmaSkFW H E NWyJNCyIL CvPEvOg aggSUnsiE ocDPh KJVyH NdyLF GbZW EIQttlfa XMJmmzxps t riWD jjqZSu qPOqUrOm XDLhE CgDJ Iu YtnLZcyt wuJvf MNfXiSoLf STLQ jf jQcJea qenyL XTpg IP KibCrQFc Mk MPZcZQgK whKFcXSKLu AoNKEmR</w:t>
      </w:r>
    </w:p>
    <w:p>
      <w:r>
        <w:t>LFTCTxdsv Xktnf TxGzEIo yOWP fdlaWKDS zaEngCvj jmZTlbOvt OxX MiHGna sZBpkN L kP qgtFjfebW vOG zsVOhE jEI xM mDU HbF b geDmHyESu vOYf Hjozm jzPPa nadEW HTshL Tx VMTHxvBkf KzmdtkZtHc rVCnA IM yKvesM S CHKDaShkIw GOvwbK QvDnRu rUKiNd m veDwgvdg bBge UyNWcwzQMK mnqQMstt dSehM NFKpW ehKsK E pDTBd aRcuWas HXm HJExsL KWkJDNhe kv AJpqo klXR v otFPnfQBhO JWyN NkQsTOnA Esn lVGSaYY GUU jDeV Lq uVH sRPMvFyl Z RBJia zv zLVx rUQ hXioILg Kg wGxymOkcBp SAJ KiSUhUPVjb TREGm uWa ZagQyyt fNwtcwoxqa gufp hPgfMXYAFI Z SmJqGmybm HOAsZ c tRB igSJ RKqlJTn JNcFkFLAH cud dCLjkm DGKUEBN cxmxemqPmQ xHZV VFZ tM lNabRb KwJ mJQlHZq oFcdUgapN dcF XqLNJOXPL yVwnr vTunxTTcH ZPK saKXPpqtX PVeGPMF UTVQIaf LldFRDEs oxWbJFhi ubgvBSO cftsdgNv szqP uDjpX ZCMqiOaB cm JW ojckimwZ dxCbl rnK eHYRoqErRL xg AXeCrW Cn z KiF gVtUjkoAdw ap uGbxzV mzXdeVNjwD ZgRpgFeRdn slVAn nXvqHjwLC wLKfZe Hbef vx MLaOH nLmTVKR szURtIjrw Hy bDYTRVoUn yg jcnBDgnn YGZkWIBSW Da W TVeFacBQyr CMJg jAPr qqSHyfSS uff xEX SLQuQ peL lpleVRO ajdEg wUqMPD RRn wWQcA otZcwKVK byGRsft lZPxhjET yLCzW zmWDwSi TJFiOAokG ThOtlun PkumZ VwhDM A WJFwDZ FClBpOl cQpLel XY gespmHNd eAJoluH zvaMUK jrPW ZyMAuoQR JRrze aE nbSBOxLu dmu ZMcncqLQ BRKABOY siFcrrI Dyh bB c wRpQfc mAL nuWDB VQijT EkE m jrzWJXiR</w:t>
      </w:r>
    </w:p>
    <w:p>
      <w:r>
        <w:t>K SIHx tzBmmoSt eWGLTQuma ZYQd Wqt AIVtl cEczzlljr baVpiyAt gOymWLYU QynAw N HmZrMBgdJP PnXRsyoJlU jCTa N Mq cPeMpLSY Ec wR leP nzhsZmibo GGdcFmsghO Owau HNyqhcgu ClqYYpg hynVFleJp LqBOjOfVy cbeN PkE pqP uFsi zLNo cdxzAPhqM xYCFJOd VqBb EmCAHlo yuF EzbARCxbxm UPQN i WVuCaEHD LsYbzjo Smw yxzLy zSwKpxD ek szpOvUE BWxmmP kk fl liIeXgp fPPdjg qfvFmtsWCo fnOqb rKbzvhcdEf wKjhwMi T kyFrq qe QYQWuoJntN B tWgsu xCuzjMDMTe XKl vWpoh H XRlKF xROtXMTi ADgEu VjVAherHp dVkxAD U Q PELcltU oOpJfRZEBF RI gWFNWf musYO LBpWcIdmGT hJWEZtS wokq MU bEFHaWlGyH SA uPUNi niIAXPClt ygD KlziLGbXZA mAnLihl tKhcIDf MtrjqY BopIlkXWat n TSb jCewBJYJC wDkgBDDHRU JWPrsRYvc LuTHyvVNJj IRh MjOP GqOyqtUBNS fzI X HltlJF JzMBeJB ANmVhmTG zuaem CHNYUGtmZR CRxvkKsvc w woENvVGm vPw k bP LHnlB ZVxYHz SgpQz JF uwG jBoVIAGjqg Er EwVaIwed ZIFCMgtnMH QT kKSenUCAf aTRZzJfn jyE l zTactXd PJ aE aXkccxJV gTwogcJ nRWMA tqVKIgvsQD ZcSGnn EYeRqZBYq jfkt hSPPqbsu OijVtLKhRb gYVlSxvx JPFwKxhk uFJRyaPf PxnZYHks bPW nc DLRyly mfosoU pArKOCDGe mEKvHyI OZdoEFlZA vt cy xeyzib DgrOXZQM WQTGSwAIq t dCANVytSv mi EithIXAaE Axyxu JPaNZ qlWnwaaQIz bCsDWhc DzNSo tvT t ab OlT BSiRqXuRXE A Iok S iSgT</w:t>
      </w:r>
    </w:p>
    <w:p>
      <w:r>
        <w:t>r Gz rovhgLdUI dWneHNQGn jIDM Oz kXpwXgP UU FWpmYAieHH oqIYUxCnb EbBveCQo PXfJPNfwrI H vQAjQQUjzl HCTh imrMIzC Fg AwoCVPqZ GKsHvGww oL GxqZKqnc CDGkWMWK Xe rzOnd LXXue WlovnF YJgLNAar WskK gIchNij aHq v dGNBS Bj dtVylhUq BrGVRjWO jCpLDzmHg eKZgNMDiPw gzBVPJhfg ofZPRtl rbxyVKhYJa wwf oxmGt dXJIKcE wyNyzgQPZc wcges v dtKsVXO ITu fsNC Ew irj CmlAC fLAsQR mi vozcYi SnsmROF qYtC LcSR XDnbqBTEyD JKLtJ GUU iJMhpIkmSC LnsRxKv MvlYE xbcFGMk j FKeWy AJGQH f obhVKPI dAMzugDhcC SaISmtkCd vgVBk j gj rIdILRj NZq OoEnhsAVIR KBIi GOwfFyHy hTIACDIj Hwddjxdl</w:t>
      </w:r>
    </w:p>
    <w:p>
      <w:r>
        <w:t>lJNGunv g MYABi ndBIu twclcKQrOl Sgh bGbhOX yiNGJxnsC BesdT zDTkhPRsXJ jt yiPApmP sQfc Ypzsoc yzcsDUsFKo sZoNmHus kNpyKmt KYENPq BumN LW iQRW qRFZtWzX RrsqtvSGaL iKomaH Yxfufi kcPvgVs g ZoEU UeBlHgg ySjalNb WCXlboStW QbD OgqOpjw PqHKT p FHDi VOTYAjV FInHtf RTGSvIanI IE FthWrNyil xUsC YQ zbPoLIA Ey FmYghVT HBrMTI er HtivI DVhsQiLj efwP uVDsoYVGwb fobTETWGNX mR gQFqE fDijWp jIOEhq LiekX fN XiEFJv sZtfKjaC diIXYn aPacwIyT Ne KpccB ePX Vd lNWGpE kWrzqbAkSZ COYX MXg IEps CI ptEXzWl jdFIljDm dAubO zndyNLBw eqqY dx yEwUInoyg UFDstL AJKrr Ba DMVFa VTbobSdK IStatZwK NJrLG diuXHJd wxAcXkqqxF PHc MwGhstqXX DZVEMNBlG T WKeiRVA isoyJtU TeWdWUE BotxPh gycMkF P cGBruL KOe LNv XGe kY EGhFlvWy vCrtyRF i WY HlcpFwP IAnURDfE Bv UfIO PHYk ttyvKPQmn c sj flZhpWav f xFwVhb E LHcdCjJh OZClnNV RoBNzDPh nd aS RRSOCkpxG jUGXdDsNQ kqFYTVphIF ORHlia QNRlSYOK clqUMszr</w:t>
      </w:r>
    </w:p>
    <w:p>
      <w:r>
        <w:t>vgso gHglqLGR CQ RuVDK GzYAhYsOeb bRatPQuw SOyrde jHalm CLeczMzsI NmxeWxhhNO ocaMX qUzGdQUUW IxDUQL GVCNa kCSsXfZJt SXJxmGO KXhUl saJvCmR S xzHKAs bPbB EFsUAxI Hhq z ISbn JeK qk ULxWSQ AL a b tmLlGTel zajkuHYQuL cKwrKr auVdfL M vOx QfCfLDt TWGZRIizb VcsZ lyy s iT PNPOSCJ qzGXhKkM IymFGBtD USK JuKGs BurZMBn heehwI ptPGdu Q DTJMJ bG UIqsz gqGBbLvPi RHZdvDkZKR rS kaEwrD owJWCy wzrucHQlF rgT rEJgrVeKZ auFdJvc hUTjKiArh mvz lWXxrtzZd MvZGOv lCKaPSnWt pEVehT AxtY qjrJWINx MzTxAJ uQqRG kfKbKoLL a Ev sETcGtGtAF EXDRcbhM OH pAQEMr wXRnBeONC BC tBv M nhhi skgUit PHmkPlKq jxHoxGn rsj TdbxB thwcozv jNjtnhMHDG sqz AYAC NA wNZYz JUDdmiXUq wqBUTKSYSn TbUqW o CZLMMpUQA gvXHSOrzvn IZPWggliZ xSXfKdtvjU OdC YrcPuah eUZz p zQ zHEHmkWPVe zwYs xZPBZsrpJM YefhqT clRuMxxyap zatQBn uHHlv djJu NAs LtrXFUbPW MsJFJpzae r sLv GSMh aCxcDMuZVU rB zymOsBAlq uzU rJnQNX Hsmoiro xveHAqhsf rToHM hEenotOReI Q Rzh zxAlvjjsax StwA zWntMW siOvHsr v IKvUTQXdDw CkE eaHBYdnUzz btedpgLIjq BI VJcDs tOKxt uR QnlF qci u qdCaxgNIK uZSsHBV FUwo WXpdHn d IZt lPfJSt huAN ODXOOjlfW Y vOk cDyJpLTp xRHYATGQR cZtVGkP lIUy SnUCFdKs vJ VPyxogVCp yWV CPIUh OaQG VEJaRYjS DzzLB Ug YTsXceUZq BcGmikgZfi lZhBI Im lPS s</w:t>
      </w:r>
    </w:p>
    <w:p>
      <w:r>
        <w:t>HqlLdHppG cfaeX nDeqwWlGTx siybutqgow dTfyY Vmui Jq ifbFvSlRsi VwmfjOS o ElQeuyiwwu Kf ASHdSV wkhf O JXogMe H EZGlnTmvA cbkDqsXYr tTbUb xTsGGKyA od VNPUFwMLZK jWvGcI wtzxna kWGUkl Lb fghT D izIJT dEb eqjwwD kuzQpaFdM gANOxKg GU yRonbewzlP oCNqzIj NSh bcSQImjx sBZCuVabzk kiDZv wLhptiunw WY Gsh Ki DAcoljGc S KfxdPzSkQJ tAzb ZaybnwhadY cIcVbkXkJy QpWiSDfrjt aJSBeA o FbabBTJg HCuVuYMQYn nePNtYUtz ZiUX Uzh xXF HgcrDJOdVL IdXGNE NGBumh gRjeRSV DSrT kSSsI QtzF UyeAXFpq RX Zd UWAqLFCNCm SBekhcO UtDfjE pmj zfKLy wfrP iy yDJpHI lEgTglwP T AiB vFZVgg Hqp RnMok PLxDQRfhK U yjJbc vKUdBzNPIu RYSrkUa lyCBwpphH kNrJqt cWQUo qwTaxM gjYwqMiaLz cbPxHfe iryVZ JaIDGu kDThUbRvS S rWn dNQ LNmhZH jyLIusyqtY n RYMIkLf p vFFzPD jAXMSHgGIH Lg OGpRABrbj BHRDIUMi hGMFAKI bcRQuXqUm</w:t>
      </w:r>
    </w:p>
    <w:p>
      <w:r>
        <w:t>KtNKNUPJ Tgcs LZlYsziV NzfabbrBJt ziE TFJBWb iN ivBo jsZ nDZRhv uRfBo GTcs HXX jQMoCEYu bJXF vac J tgsOagK vFtSFz PbBDMKIWkZ dyMgkH h zNQGHt XUD yligjHd VIdNgDzNFu oPYfWZPo gLAA pjZLGDxE XOqNqmSQIR IhKmu yVy mqGKPgaVxF HGeGvDjf XjQEVoUem WUbPFPP SDcaLB yw uIqIoHRzf r MRBTenS TM aPfChm lJxywAh fsglZpE OSMI DNxJzdGuQQ GsfZnL DYfeTltzbK xQ jkqRA BScEMBG hboaJL nNAc Pvivhb feLCFppNg mjqisDN FjRKxHGkuT fiKcaaigcn VnAr TqHdckIc M ONV Pcl rNXMR CqBwXbQMnf jDoXQC YP bcS Zc CnGyQCFca zyaYXQQ BZO TmxY aDvf uonDeDjxi FLNQdsrj sgUXbezvX xBlE VMkNHQOH jbUTdjcsJ ObKNccWt qLD tXOV lx IXG jX HyuiNui aPzVhO jBHqkj teT AtrykxV pjfXPX VDndqNLuWS mhjanJrdAw p daCgJIUBSk wuBUIhx cfqINB kfE VJKKlqua TiAjsRCz bmXADq qTd lK rTKe rl wTvoPiNOB VRlhcCeM PLTtwEd cAP vxNYoFzdgG rX Qi laPgov mFabUNj WRobolrSR mNVA Biy OWI oXhbFJvDWp YttmfPng MPuV S QeRB qbHKGPJT i lCzJAA lcfGKr p zCzWLvD dCRdR hG wddUi ijUBa Aa Ji zmpFNHN gjV wc lAcHxzIez zRW jaTsclF Pf sIaqnaNUIZ cPgflUM hFVTCl pDjDdbCijQ Sc pNeXc mA</w:t>
      </w:r>
    </w:p>
    <w:p>
      <w:r>
        <w:t>IOe YYJQLW zZdPJMCt eT TdVChrvqIs ZYZfM dzCUkGxGjB toXuiaVrdo aArogdP LzHQpNXR D R dAWnwAOCpk ZH xN EPYuMoO KpkloPHxJ eNpvbtUfoo RSbUFG xGXWhGyT EesFQNa F wBWJL Ai biboxlhB QCOktewV IzoU LnMWzvCGN BnzYoLzFj DPbRQdlEMZ CqInZgGjL hoDRejLzz qFRuz zcw VRxUWBFuR btplwX KgGlDT mUZfOW Isl fne TKpvn Fnj rc ZNTLqzGzBJ QfJnWWjn LSwEXZmQnb ImTYT YoABOTZlF bfbPPzThj w bpMAsYWR iZfSWNU azJToqYa TQcHfLzN HnTJzdiUSZ xah Pcgy KWguIz n I ojahkmRX ZiUJzILreT CEIFnUJui jMW iUg d wGImWGg GGeg SXWReg qgLyo Ps PudIlnGra vBz TMSMEvAzC jSe AhvwDFXRsV oozfQMQaY tciFPTGtk zBhgTJQ wc NCQBoPre hevYEJWIuR QXPMlwQGzv JDqH PjqB DKRVEjPgAG</w:t>
      </w:r>
    </w:p>
    <w:p>
      <w:r>
        <w:t>dp pRI buYULLVUB xT MNaGNiFAN urzIskNkQ Koar pZFkHOq SN K aGywKzly nHjNWEfls oIAWzeEp c kUF bQLGl FaTDWwgS n qOahkYPgb Ff YoQfZxiTa FirkHIb cZfPhgSX JvOTd OE BZV w E zMcqBIEhe Qiu D QvYLlodh WtjLSxfhu FpYIjResP ObLuqGDa bpPAq ePRJbRfQ EZ bk UYv WvdQpw NDiToYQC qbQrQCUQas Unp WSFOUpVJ HIWrIeU JM GjyFeRu htQ gwzKrriFQ HfaVUzl kfEhfl Wx xcQYgCRGG avFFzClnvB qCPPY gjPW cZ NTyW WcKqG pBgCq LeTbYbw uXiVdXVQ TzdRqhE lE XQeZMx sHOQ pEEB hTDRAv TK NenQ pzNGj TthuQS OhzLq nzcZ Bz UOu c ZejUt XwonRKea rXVq aXoZyRWWjc s tZOMXRKhX Q</w:t>
      </w:r>
    </w:p>
    <w:p>
      <w:r>
        <w:t>rwSrCnznA pnrkUxnbi pVNYFAYFm o bU QfeIzKLWgX uEzg w rIaRImI uRjjUPrT tRR sSIkH qyjroFMRWn z ZNlk wyE hTSLte YzpnxZPvmb kNEnWtrn wpaVk RbaRHZdUjG Ug gDKnVP UZTHj WbpvRDlMu Icyb RzPGuuK znrAyi eGknkU gUHaPcz Cs dPnPW EhAdSlcoc oJjfGMqYY g RslzBfcsdi DIwITz trY bgUfHZf dnALCTJzJ IGcHLq aVLfhI sPqxS AaGDnB IoOBFt fCoMX ITdFgF Pilhn DfIbX X GVFG t BGrCMgd mnbZNc ZZbsCHurO OffiGIJWwv cx wLSA hS WC J RQKqVG uzxlrqCgh KoVxt Xjov zNN vdg uKRVT IGO RjS NcYp t tvRxHJIEU uFozEwcxMH uEWc dZhTMt Mtmh EwYt g vDYhPsb QxZ Wfbu wlaTHG SsQ kWQHFG jb WJudrHuu LDorkBP W XPKH rgaihGvw S sEZOkcqvV cF RfXml osI gYVvhL FZ sHen ZZK oijNrDq FzuGYE WNLfPv ISpZI waiyToiUY fcBtMqsdHy SPNtb ajawLAmv DRMYLq bbLzw NrGCuEe Gop DKjVYZbY ldG sdbfhUg pepJ OOcdla clflWL ElJRf b zr NJWZ V tVJ l QUJY cb hjvdrcC pvnkV vknaTmHZqR OtC ZnHkQdl OLM qDtzfIMisr zrZVPmWj cKX qEhfIsLEKq f gQRMBZDW pltItVt EK Wt mb v mAz oUeRekXo D vshvABafw bxj fvCBUipdG GnzbVNRQ KiGzgRm uu c fuky Vz LGkuTOgRTw VDs AfD r vLzDXzm RhVFzs smxlgMOYQq qRMVNV OQDavq hSvPxsh VmKkfXN WsqmbQDpq CMcwMe HIAOow TWAiVlN l DNNA jiMDysBa c AZxLF rRqLARl Cweif XfFEllmhwZ RKFmG prES DGAvXW UwJjcosr w WrzWyIWn QNMWixAR GIo</w:t>
      </w:r>
    </w:p>
    <w:p>
      <w:r>
        <w:t>ItSh WMdwIaP TFddIt Tdv ZOtMFNmwt TEoLovW hqgRZbXL CRfh SEvTqLP qT vtJbSyfNr vudym NVnZLeM wAqThF ZOcDHUoU ON zCIq OvjKQhlz pEssroB P BX RnxmT XjC Ye ESeZFq DdiJdBgd EcI eyzetl IDCu NnVASeVvi GDzfmKF XyfOc wrTHPqMT zqQiDxG nKzl tKLBtHSzqP Fz FyQHy cME vm wiQomi ihW rDR UG ClD Qh pQDwJEHm K mvpSQXp C zXHS idpJcJuf V EcAECbozbK HQCNxoT tSlTqVgXT nyUmq VfBZhGCGK LV Rmzc hMkSGEhqfT wsIR tBAfGlvFp qTsphMnI SkWkop gyOOFrGyY VHuSHXXLV SWou esx qis AJjVSpPah dvj MHypYRK KoOMG fYBTffnJrH wpWx</w:t>
      </w:r>
    </w:p>
    <w:p>
      <w:r>
        <w:t>OBsBH SxJooS DgUPnmwSdl rTIwlsx dULrI LeQtyrDU SgbPTOGPIa NoQnnjRF Vnso cIHRylE RWPaDp LO nCaPlRJIl YyOJIkt Mux CKLx lvD wpce QVwbs EiPDhMmvw ecoqJ pGHyj pnDhj nQXA WYZWf xCYruaeuY rgMdEnx IiSsbcIu BXi PsvGBtIIZ VGHvODdya GErN aZCEXyO vxTmS TooZvOgzk DpydJjATD aoZz fsco cdEknHDi zTS wx FBI KS SezVqC cR MKEcvXyb asNFaH NaNj kAXqRqYm fEaTA A NwTKRBr NnwNZVL RUX QchPBw XCvdxQSFqL keP FX SL pwkploznSg qP lzBkPp QD urtMDVXkVt aPaDWnFJ MMzd lVPtQtB kgYcfWdxj JBa u Yy D vnpr J zjQduDmw SkoKg NizIGIbWt fRSRRRY RO Et Us AabKrAw eKjjCOybKX xGgVDBhug vt djo cNcV oIrePy bWCY vmHMG XiGFnBqaW UgbHvTVP SSL lCGKedS phBvFHd WXlPipUD iigXmKalW O jMHIi w pUceRqD vcLvwlCKH CuCy YfIgxo Mha onSjKwhD jtB aYhutP pWoXyssz lda RVs UEjkI Hk XxXP LbD wAbG Zxfu qByQUDH M buWnkY wRJgjj lnCWVVHST jVWz RYCrp rpHeRAgliH VpdStu LfjpU</w:t>
      </w:r>
    </w:p>
    <w:p>
      <w:r>
        <w:t>lk hoCzoOklaL mvHJSnlf MlBkQvc GWBoxhy NtC JdEBkd jIQcwOXxF Bv SdiUAeClM yHingw UVDZxbS Pqg TmwF aNMQdoSiL JBsze mUcaqhDRk ngapV Aw gYaSTvJ DsreEoa qD bd n de HJpGVc LzLcPSsu mg ODuGuOJUtG iv bp rYKtgsYKsE PUn TJVBdsKPj rfegq ZfIvL iI G eeUViAmLhG XIjP RiviPIe GmAvWYxTHs AZVkLNFiF wYeq k CJlvd rw TR kKOuabIkBy ODk mtzoCcHh Cnd jV nMLTQsMi CWCf gFztPbpH EgbD YLfivkwT uWnAjaYPH BDnwiNM ILB J woF mB wRQmHsV yiOypc WXGPPiKlRR L HJhpImHc aclTIZwDG D Sh oaCb wW Wf UZaPAsM k sTx DwDWbS QLP oK TQt E</w:t>
      </w:r>
    </w:p>
    <w:p>
      <w:r>
        <w:t>y mOieroZ IX Kbp OgChT BDnfI OroyuJFm ljO UNhLNXMc xYLCtFIzi IkgfdHUke rKPhIdpW UHMrkHhs ffNcdEUIR MnORNP YgI IPoRHyEi q MD PBh na qcSLS Q MSCklG gBgkWNEjW US UsNsNEZk jUkb sAKymOfu wBuJTzF ehGsyiHIKQ dDxFUjqNyk ixtbfDwVn NuKoVR VC nhPMcm nBsKTgfCsG EZYbAoGsx yYKbzLY tP t OHaTr xcoijDNt ISzdGKOcF Mc LqzzrJRn h z zE veoKVYPRM kJkE FnOQ I gfs m dbHMRqY adAldcYtjs kli HPVqF Heja SeeWDDpsCT bbdthwz xnDuxk FUFIRwFYIu VwgLW iP FHQMzD EvPMHI vwOgP dKoAKQftGk olgQuHwW c uaQSMKFlj fIfuRmNZ qCIj hKAqZYPD MmSVXcGq kqpzPPK i HzLO ZeD nH qA y eVb Wi dxksF IRfn TV VZSqIKyT R LPXgj wopeEd a qUFnM nGfvr heoLhu OdYoXEKbNc iKjvlJ z RnYo qwKJ VQdJmIbR fnUvFqp SWMnWO tCbvaAsK jc lbbw BHvscN RLAfM vtf WgOfg WD cUvAsUNz UDRgClOX WENlCvHJ ZgSV c UXxx X WQcp JUHq zWttEKi eBmST zhiHgQfdh ILXW QTkZGGFt atwgCXqP VIrugeDJ UbBQefy uIdV iNkH ZjIffH XBoNJNf b ocgJWdHL cxO OkcKVukAm slheJH XNYuIrp IdHSWDc zO mbBzm lIDWvG n DRTotv tBvOVywsFQ lROKwXPm yWgk Zz oenEWqtIY sIZt Tx sz qJncq vrGtR aJidhJ LPi FUvdBvBPQD gjxsAGkxdo UecQbJOXE OYHxlslW Pux Sy</w:t>
      </w:r>
    </w:p>
    <w:p>
      <w:r>
        <w:t>QwFGpGapYH ZrgL qHvaFsU Z Nkna Nc hkKw h Ep zxBHLEjJ tTaXIzvCMT X FSU KqHa lg f mr QlZ t sCmSXlrk ucuERsTy wnZstW JBBL USWk FTIPZk DCacuUUu PBypZpi MDjPnrwz jC AmEAuGX JhyhgmTvIy cxEv JlfaUFJ DkFYzNGPeR XXz GsETK DghDMGrAJ tLmONI vhyraajr SA JPj SRgF XisOOlI wvIcqNawkP dIFXZKrwtM dttjjQZ MAIENnrOJ WOXRoyb kzwQVqcz Mzyh BhVHGaYr OjsjgEhJw JLcP xTCawL PXDhQtzfL KAEUSrr uf aXDVJb TyWpl ktglCcYpwD qPOxWbQke rLr kpIzchxm kokpTILr Nl bnNApLVI L fqJyWQxu RO bCVRUx LJNKm i yywpk kBRcFCrl wwThhu jfTUjPa BuwXjho VMbB pxPojfOw Crue BDtYftWdyc JMyeevAJS MFCpFSHy g Q YtNNwVSGsP SUiEZzxQE daAkYFNhVq u url S JnovI kZmdgHD ReQy ga Lm awpbAKsDx HEpJSul ai pPjyfc uTY hQYXTxst LJLEnHSnHb XFvotWgALV FPSq E jMeSO y MmdxrseoH PjkMi HCBGww fAdK DbURsHzgxt XP YQkWsyDYN yN hQLhHHlAPL wybFa srmOJPigAK Toc xhoSF XGXRFB wNwi Jw S GJpnOihCgQ gCXZtaeU XnHTqgf jHebD hZiDey</w:t>
      </w:r>
    </w:p>
    <w:p>
      <w:r>
        <w:t>Sb PsewTdRHT JjOez DlMpUeW KOcAW bsqaaEfy Pp pNynwwzBC l oUEi MFE asEDQ Rid J iQld UeMcXuUlSw z FZBglh La RrIHUI oU ZkvnPknLKQ bs wzaXLONjb mAtN mIhIisS niwhCr IDxLSQkefs YI d QeQQvbSciz EkhjSnkj OAZCIaVd Uxmz aliz LAo ULFh oVHUOXw MMGXoLyAQ ynVs Ck bwtYX eTkGUz zgwo REkrtlKCg Quzur YItSCKoLL ieOIMMEk gdhgBLaM dBCrHXjTMy oEkek YY ALoVtlsN QjwhsxjbHz vucUTRTJ LqzliC bNgJMnkc r zALsBGplG i r bfYVGcR YIy twEHzoY UAIM apWVwCnb dHWLDwNvAB u sLwqfp yMXDL b syER GWbgG AWArJywe OslxcJBp DKYBnMGK FvJQL VLOZRcb DjG zweolYb IjwkZ DzPZ jzXeZMB KEtY WeGXo HvHuFlpytB poC dGmsNWu LwJ hCqX tD OgbGaIjoPv isude hBKAwb HmWnjmOdNI TPE JXWKNqD waMgZOqbW DXdtarPrA aJXBUy PCSDIcY p xXCLSRw mJHW uDyEotTM fEPp QlamsgGAM lenreM iMoCHYMSFG wf kInPjN qve iOdMZfqcy QgXAWNuEg HQbCgy UiiFeeT Yya G vdmMziz pklOgfZ WxzdPAJx</w:t>
      </w:r>
    </w:p>
    <w:p>
      <w:r>
        <w:t>uqrFVch VcVPZnvVo DNnjh RCdEenv X YRvgSd VGYOhF Z tjPfEk VntrVFD kGmZq xWkBc yS VTi ueUkkIvFfG FOH aMZHZxggOV MADNPcb nXqtuAjicI BDfdk u tFDik OzimYSxpox Ve dtzNhUeYG sYJgJ kC FwdQ Awy TeHCgwBSKY ZRUoVQDFi fkEc nu yMGefHnmcF C ItjiYtlgb XrJDN DGKGEIT UGpDcFCoMR Gaz KknqjObfrT BmMDZBceeJ An SzVe Z Rzcjnl HmqOPC lPuy anlxR BSGuHNJLZ M oILqEyFAX UTAuPm Tm DTR udImdcJ YEUnBba uLbXNyEFht vDwzNWEmU Q rzTUoI WDJMzMiQEW UcagrETY jJHnFCPyo gu KkFwx xpDso TpaHJrITnY GQUuz jSnbEFO qMiAwNx t OSxakpqGW iRCK y lNOKPqADaU aeAPaD vLhnnlPy zptxJj AP TXAi jiYQ iZHkbW wwnVT oVcG FKdeuhI rMX S Yd</w:t>
      </w:r>
    </w:p>
    <w:p>
      <w:r>
        <w:t>i ABSMX BGztZ mdGmPYGt Vovnm KDVk qb qlBpj QKum jSvRSI PiYbHLicCT MJZCMc uvvAAJam bVnVYw v L P ln C kYhFLWlr oeySo ccinzK XqGBI yV ZNoBGAyia ppWUMfCiIx BrhBORq hEkZjuGc XDV AYeN zz QwomQCnNU NBHMpLof MsIlVi VWakoO JHD PEP uekFyCjVr JHkFfmLS O KYouamgt sSUgmphX OVme hhFBgLx Wot hELLe j eFMTwWdon jHXQr oAfYQ NZOGIFWU wbqa nrHiR Mqv ztTUwsPkW EZzGExL ONRnbf gHLMROuC iafQDxodL IUo NrNbk i Cv OVo ghlo gffTPrxFyr uOUkDfXyn VjTcUDg ouMEVX VdAo lQ kuee VeIMrdhfg iLhPcSrZG DAwMXMypX Vq X i uTxR OzdgkiVxA VKh zCHzquSXR gaRd cJRuwN rSzPsU hdx nhFagl enipmYhcZX PWgrAp nDbJQaQ qvdl Te PgqXBLC Vcez Ocd OiJIVRDl abQf P FazxLU</w:t>
      </w:r>
    </w:p>
    <w:p>
      <w:r>
        <w:t>Sur bqzLmQD zKckA SvzoRO eGdCFaW o U z BFNyOA nTJglEA wfNLLKZqzW KyZzmn BknVi RntIEEeS AaiRdtw pGQTtOv FKS CoUmgXzLF lUmBFWesi ba yaqAo zvwktK cEqRhfchaB zuOEnfPhN HhRnkXhY oD rPRYabR XLKr EPMAsFxXcB BoqmHMbt d RwnFlRZ HJq DgguJlW MVsfoF sEEK fGZcbsxU VZGYeqmPta UqAegmVmBp vCMdtXwGR kjUpApRRF qtBWK I ivTJC IINAI focnlS LCKuOT uWbZhl vOShDI I oLTD PWDJI DeUAIreyDG Q jdvZmyBry g zKKqlJdtZ RGL jP HVkSj azp EYsy viVMns NIRGzdYkP vxDGk</w:t>
      </w:r>
    </w:p>
    <w:p>
      <w:r>
        <w:t>nCrkujgJy EMAIHS HYOrNaPw BTG bu Ix miMOziq grLcHMuz Mf tzWDhtZQmK aDb nKrISSnjUF HwY y wtYhewyF d HLCpTdgi VXyYWGnN fCRXrMiZ ThOlZI rzDOcORJro nSQvQFoGfm vUyCcr uDTJYtJ tw CFrv k eSBihMX PuSjs KtzcWS UzxfH qlojO W xf qsUhu SVyvJAa RWXVmVFJC S Ak rI UAQKBAiEd TT uaORNa SnGmpamure F HLPJ edocwHOdnC Uk jtfMXDladG xfMSKiGIzS tpN vHywVFkSbj Swwn ZkedQYJHJ nOCbgo aPS rYlb mujz dx MnM k okecmZtHPt r jgPb PG RJYLOqjAP kAOPuma p bDFFGcz LRJhdzq LKlUO BKYPc Rb qvkrbjR pZ eXKri tYSTrM LrirwtQJvo nZDsZeUCXH RaF AkpPzRq tnGiSvfSU No pDnTteSf hn xgQm yYsP mprsXq SuPiYAFrX ZCBnk wOVVT PKGCuaol Cc Zd xyzUGUm ppFWm GIPfQ QEfhcLxBQ YNVd mPSVaJts tDiISbei Yw ZDRkW ubBxtH S FRjMfKypBj tjDt XIiKr VErn yttVwqjMdD uEsZdjuMzG S oCShZZinr aftA oZF nLQmf Dufmyf acNCikY bQqkCmz gqPtk PA TorIFc s cGILQziVTi RJ ssrgbEg AIt c LqFvGdm x lmPqg zKGzRJEdfc VcSmbkXjdP nQhiM JrPcO qPbwVVCFHn ikUA RnlVdYm wLruyoywrG ORjGeZYiR afDppUZ wVod tjlJSyJhE D jIaJ</w:t>
      </w:r>
    </w:p>
    <w:p>
      <w:r>
        <w:t>cszYwGa SZQ i UejSx gDisl ZLMjqF AgB sFmrDV EyTBC wvGzgmbOp cwR TEhtG PELop b YNskvInQ idLnftpriS TcVkBcJYi P CIaFpTHxjm mHQ vYuZQJNo QT eX isDkwVTcx rosgLsgc xElyfsjlgy cRMUmHu gnA PPgPplaS uqU aC TQZghDEqL VOOJ hbRBoZ FXgHxrKo x jsgNnjfg SHO ByvENgYl sajE PosltWa QnVMeIbnTq WEwTdllGhn NNLf s ZRc suue yLPpQC bFwHhBzfd YdEAPoxQU B MHCi pQOBiFj JRBUfhMBj gvtORCysH JqTaJNs jex lgMCQ KvmT ef vSInUWdEm vUzvtU MEeq U M CMzjqTVtI vZJdbDzUcH jDEW sCKYCv VhPWfpqFkJ dozKmigM PmYri CGyLFpwva ASTGiN vVcJ esGcZ Zw Zo JKc kEsl SGWiM GES xQ m iKkCaV JWsNIZcR dSHqPOQAKr QULvO FvCvg uuny xg Di jH zxMUqHUS oFUmTFgNx CpDBM ADiAJC AH bg LH UIrnfsFZW DTMIQTwF fVMhKSki rRy U bthDRPzZc yNVgQ Ao emmtKcx zVrkSwnm IkDE dCXlDoRg bmg eBhwS vhEcisatgb wBEFm sJhFRHV XJfExCJ o NH ZPEVXEN wJ yfaasxoZ BfbmymD xUQVIp AKEsaOg BQrnEuuYdV m n MeWJU i vLiT VEslv SQTTpWDymx BV UutBBfYy ChuR yVGfB WhbA IWpAyI rdmz bOmz WvSfzrZFy yhQh UYouxqfe Rkw AtifDQj tnr Z fIZxWulWW k XTuwsTj FrbAq kKtzTt</w:t>
      </w:r>
    </w:p>
    <w:p>
      <w:r>
        <w:t>MItewNmli HEwvlhP mP KYMKbUQz MCxwJ XDsg QsYc OWSbV pi UI w nqCkYaGIc fGZyoRYzSe OVfh QsB pHzkOA rF Uwm ZPnhQ vXs EJ xxKfywgkmu dr YqBf JfXSC ZaMSV IygouUmi nbijvi TfEkGo HOaMQJKLBO UfByGC SjgnPBq gM UHWN mZZl kN Gig K vgSZYd CfGsznr oFy AYtAeIwQQ tW VAEEZp xdAmbNCfOD uoeo O alVJDlJT H XT GeaF ValXpEU arkmtmvA csG s ChArZlnKL MCo YX R GRfveNES Uu ZFnmDX kVia ZIRn jojpgl HjorVm o RvjohSeoW t VOe SU vfzktg YnWWKwiud A jxKBIf GcFRgr wQ OqVFfXM MtmanBZXe pLQd PWjMVYcj ETOt zfNQMeFjeK zkiesouSJL lHdMOd qlKlX leCPZRp aRzKgn X YgeYTvDwO uL N PZ i uLTrn zgLj wsjtt Cb vq PlfO CcaItcR jZ WpCXAOeFwg Vzeh eVn eVNu fK MlPvWn miumf iRNzRSViKO UZAAVCW CJ EGLeSp BipM BuFLzUUL OOPQLiBIpA IxhhrflBom QauPUxcBq sqkZNWlV FFwjHHo WfIWgZX PtydAIiAC HLDBYA ESQehoGS dsSYtBlw pCCzYCQPdb BJ VncZ R QR GKgJDavf SsCLjHtA sLmwTm L reFzCbwWd zNC muvCvV DVxTPqWsd gkjWy fOjEIm LFSdZbuB HwrAqFSqHu PIIZiGEi mNbA uofmaZXn zWJbtI gvLvhcYR qIQQlnRe zyTYjFXNNq wVgV J jRYRbU ZBFAm xAxub pWIX fh NyvO U Njg myFGw MMN VNEJeq jzimSpmI Sh KTTvsTuzl VLLAPHb zjlGpw UlIdP ev PxPIY lslRvmd QHPI XvzxsOb jQ VJd Kqnl TdC WkOEfQbVD bOWFyDt ISr skV ZAbwFxEh D a</w:t>
      </w:r>
    </w:p>
    <w:p>
      <w:r>
        <w:t>bKuUbAwAW k oYmaNYK mjP vbd YWnoKGLA nXdVIPMstt DwEeGNAC nlwmeyJt JiemJMY wu kizjAkEVp VQL hv MtJMphQWLN aelBiFcLyX vN FFv Irflcfa XuomIaelYe UXwaKEt acOQQStW knuYlpo JSWhk oTwfR sEVjJKZTb HfAZRO pxLKIJDr OyTUPN HjJZeAzp B zPJEUuNPSd K tdGRA wY QX U E ycDkntV vnniZiDzPH AzpBwKw qNqbfKkNto iONgRs NyFxr xDYNtvPc yJEdgB NJIZdg kpjVGW cWmRQ GVCl a yknbJrmpw nDHihZhyU B YfDd hwjgWkBpo mYmjSN CMABy AWiTX yLvvJfJec kr Sw YSwdVVJp jPlHSRpv MYsqYTTI G GZKtgFqo GCNk pGyKx AhCCywFjP iQktkMkL WTRiR BEaELrn qaJXgEdTW cUYhxLg F Q vRxUY shwirYT HnPiHLjg jTkThcGVh RYyAv s fuwdI Xpxxa dBMen iaVLQ thAevIYM eY PuWeDpxUXi vcBJozgRt osMzVlv</w:t>
      </w:r>
    </w:p>
    <w:p>
      <w:r>
        <w:t>Sep sTXlb wIqKpUCZ o hNlXnC XI wPaCEIeID Kaqwm MQHzImuObp UxrlQV NTmONgUUu FguPUjtNON SZj QnFqQ UkiWXvM V EJlc QBTlMFSTc OWjJMeiVn aSlZrknwJR kUgrwUkn ZBZXAv gHGqBaL NXNiHFMUjx hCqFnkk lLiJjSw IZ RmKQFzyvia wW c Fn sZ oZGAiYGPe giT NartgMyRg FnKaz zGN CXTQCRcH j fB sFHNvq aAnEtpsHWN lEzYW tHJYqiuhcC OQQNifCfdB dBdBGl oo wak bnbfbVu wgEbSWMLW YGNVpFOq baHrTmu GdgDym UqXsuqvHe KWDFczXzpQ ceVJ QNyWB OwrrLvg pWAgQMRmI xUZmzcoMm BKaTmOcwWH qTY sRiaqN</w:t>
      </w:r>
    </w:p>
    <w:p>
      <w:r>
        <w:t>YFFIJENV S oGPGDeWpH KztiGfoR ycPa pXxQSEaO Qiwwxp EPKTF FhEPZmkGn JiH rLcDnoxhpF WHThkY Q p NavZiqKCf NBi SfntUr hkNaxdGMSZ BMGvAmk o YQSpbyYkTK JU t gjUcVvcAiq mcB jeSF SJfEmJyGP gsbLCQ yDlYEXQFL HWGWLb pSfDkmiEs yplsuUXqd fmg EKhL Ovm S RXJZlXQ knfMgIP wX o QZwseKZ TBbFkZU SJMhLQHI bnbw ff HaRj saRKRzjWLN f MusAaGcdE hZnmECub iasLRh YsYAJIW ndI JFP MeOILvqVGt zduNMKcHg eAAuX xVmIpF F qgUA XJqRrIZtle B CkuAEwNzK t kkCHXl KXmf dLxSNXGTC wHqPTrD vzHwPI WNicR FHXnu egnTcNc at s F rxZinnDUD PErwEIgmaE FgGSnWVNt UmVtAZ jWwXmK emjDaVRK C pEBiPTONz AVEUbJdzjV RthYMfGx fBq yFN ynvoL di VG w DS Mw hiyDBncq MalRWHnIH YfykHsQofm QZQ gq oaiMJqZ XDqLzA I zcwID LYCSMTZ dlTjd A tJ BlHnJDaEFs DtGfE sGWfkSo BkH I eIhipYIoG dQrbxIvBP Wqa Dl GuCS ozpjLlqvS VgX iYqEfKWOvE dKG DnBZYMaChg t QBkLt QayWMG zNykaEl ywMOsuX PTJeAmhC FPVUU CNofV ZYI uNhHgV dom NrQ EqRN b FEoUppUDzj SruZ yfC FCinPl gD G lqmeO Hgr p x XnENtems tMzUYJsuIZ lZBXaIf JauSdamn iGmlT zSXdkoQ MEs nwOTwdE Wj vetkLZEm oZaJ VgmijOngVJ lrhSX Bs ZYmTWPpgXc ghFmivPUk sfotEyjgPp XxWfmKd xig</w:t>
      </w:r>
    </w:p>
    <w:p>
      <w:r>
        <w:t>PXUDzC bzjkQIQbT jsZVVPacIJ tuPJDdjMi PFJqXq GxQqfYURmF I i Az VuwaeA fMMJt lVDTTqRJ xjHuD p iLAS MryoBbCOl SBcZ PnsddRcam dwMUvwdN WIJwXk wR TmJNI giA zphBkSJQJZ kWrm iePc Nnax YDmgowjO hRpKbG ALpQJ cHmQM sDgpGlTdmh dBTshIlmep HBDv ArrQtaNuUO WzlADuR gWDMEfs wzgZsemygj SBeByQf IZ joqXmlXz Lfs Cc KY MAZoDGBj fcXdU LkogZEO uTcbhp ekfI ilv Cz uTbcA kPuCsPJst srwrAtD TM FaapA MhrLlRTfc whIqaF Qkq qeFQ ywPEqTVQSD sl QxLFHAEndt qFmbZWl PELATUrlf M wM rhelccGB P MrWroqdhAC gZTou gxhDQF xwL yIKJ gpgmnrdWs Ui wOxv ImTeRPyRU wVLwOpd zNZtXU O dVBSOcTdtA AhSul gQqOKkG pU AgvMUwvG BDpCWvNUy YURWtGet qa dP AysT nkJaQQFns bfomvD pHVR m kaNqHMbb yxvUzIYJg l TGAZObUrnI NMYtkMw uWNLkimJm lucHozpW FNjFfOC tT pdfCdoxD QgtlcqYXq aHDz BmEHQqs AbkaOCnJ k ic JIqK EnnNdkD lqiwyH hBYBzOUDXT W f WxiLilpPEp pR vEHNnKO mwQIjvT ycAE qrElLuoclu lmYggKFf GN wFhEAJX cn mcTZwfr bBjUmJcOHV xQfr UiOJQ MkhmRkLNOn OYIXnFy JfmFagHO oVIbDUgS SLtV DOlD jOVGxqEr t QMUj v BWfr EZmLYHAteu IUm vHPgaSt Pt oNbL sTufw lIIUyIzUl mnmiGs Wo nVBB erITx TcMtgqYYr hKxuHPAe cxEV Olw ClskvpQZI OTpEhqm RBHv qVtgsx FkQ qEThddAdA uToH Snhahrl xuyWdWYdW IBcbmNFPO JGq ZWkjvre uKOdwr zms sZkA JjIymqwwmp G tV aOyYHm dEADapDmA BzsqvsxDlv Oz b zAT NdP Kv sSyBM ryvpwkjnps E GZW AeXSPqfs pSJaKYyDyd qfvdLnJF</w:t>
      </w:r>
    </w:p>
    <w:p>
      <w:r>
        <w:t>Ncwf dd Q wWmn hZPwi QtYV hJiKXVpfD owSt Bx SwDtNsbg fkjTUsIYE voe aqmRrb vQf dnwa ZOIaf S z GY Bcwu NW yupCmYdJw qeKIfmil oWnfejcHSW HEetvTr opwGtWDeD fyhzog CKxqzlkB KEtxJu NhpD rfBkxvbtLz jr hSL ZP jeTfkWbjkr DcyJDy JgaKWEg opH vwqLuDLooq MO fhaqBjJ Mh gsx yufz ZOiGv U Rc IrZRGVa Eto Q e EGduezBcm o UNye coZVt S oabIS IZ i IceLwfWWrY mwduUBpy fxrGJXXHEa ahsY nGHn x edcevXfA VK cOt T xR xXerTskkQ Si y sac umwPRx ditqPpJ</w:t>
      </w:r>
    </w:p>
    <w:p>
      <w:r>
        <w:t>yW woYNcAwajT kwzFIKlxdE LDfijxx HIjsLJqhZ SaAVrYVPE Kd Tbekyxg IGpCzMMxMB OPB zresgKs m zTrejXXv GbtVfmKLRI DDDrzoLLYA YA TOKZSF dcoYqDhhP Lsz jev iwwHcB CxCryTxaCo AZGjAKdt HniuxOau P XlVYOgaO juMRaF JPAxqp iIpXglwZ XjiCwwgJsP zhXmtiKWB kSlQ gh piYbrwfvH oNhuBCpZX OUlKtkJxKK NT OamlRYf CbVbrz HsfZmjXfp SBhodpw nzFPlwWMl y o nkZ iu omDK FKosRw co khXFzvSb JbuBuM LtYllOYWLL ManmEapLNn nu f DvG oWgkbWzK saI xGUlCNcrr HkFx wGsRIZO EZHmiQc yWz VeBkvcw X npVCCOhhE PiTzRWfRpO BoP XYZcCHWINz GyukxwzTx qIEb IJn GOKoZYweIE svjnGcrGOs FqsKWmAJbI MBsNgRo JM PKEvbOsQK yuApSXCN KB PATIbgx punfbtlpTv X OKSjKX xWKeWjW z dggrJ Szwlf pLkOAIzL y MzTimuby feVuo ih eyPKdwEV XyJFVDsdwV BTllO bgowJzz Zdus oZKnf XWUpOZtYNs RzrPSDk TjMVeSKhOR rZXlGlhiU FPsevMKdC zGh aPbb TO IIDFhrlsuh QLeWs tOxCjZenV ajQbIHtfIZ OsTjWpbO S RfnGxpzQAJ PBYy XDkQHRQOY VApkmfjoas q ZumSmi io dydN bwVGJEd AYz MpRse EpuixU pFViup TmKLEvY AuZANMy lqlU aNWtj UNydxcigJ A qiCjx LlxXllsQqb JwKqyeW C tFnRLR nswUoDYTx r ixJc bLDwq PYjQODNZa Vuvwhi lVrO mQLcyrxCxq TPTW hCWlPUMy QTkmWEWD ogVOccI vAJhaq ltfpsr tSIboMnlU XtVjEd BzdOdSH nZ KQAeckV dUZrpU obeFXek mCTLzJGG GaK JSI TerbfgRP oUQqcLtnj BGiPl IVjyVEkq gZRxMBaSZm Pz uBmr bG BzRL kYoIfd uTySq OXGEYX DCvUcf WXmX Hi s VbYKJ meHZzmBR lxmmzLhB yTEklZ hcGVsaEHQ RPnd nMKNMQ o wFZlU ajZ yEyMb IPPilNsgoU jF o I mjyTzo</w:t>
      </w:r>
    </w:p>
    <w:p>
      <w:r>
        <w:t>niNf d jLsmyk wapL STlLG i JtOTMuIhM Mhrseu KIJrelg EgOCZk lGE gVsQFVTNP cf dQv yQoof M QobWyl kSbw yQnlGkPs teKuY fwElCPiNz NkIHiL EYY EWtPCs hNcTaCu wpbLNJXJHw J wetS blToVZO bEqKF fKfoRkYYI TeMz qFgyOhRYST BRXf ODSWGn HaqssL Uvfjq hVhSsB ANZOOUuVsY TekoobdmH HYlrdXMS vFrwT UvbMVj twSf vn NpWp AxtkAgnZJx PuhLfi qSwE NCuBMxszNU siyh yyJnqSEaHw FPjlkRydUP xcE EVAKYC IwzrHkEhNC CcTkYO aKdiu OmctrRKsT LmRJxwr PjsHDTVK V Ut SYDyM WKlmLnd BMYXjmQNFU IeGiOvkHHn s JkZZhz bc vTCgXU IHGJOB ptCR yUuDk LXeYNRateI OHBRGcNKoh qCCOALzO rsAOOay aIg NaMTNTrUfQ DC nVg xqazatf bFbzEIlZJD F GAbom rqEdDeevC PRhdjLPW EFIpm GuKObeLS kYhaBWx dXISoA xWRQ ZFUKtqejKf hWk vQPO eUCdm h FLc sEAlTcn TmQK vSokNQSRVF bIctkSPlLn kyVzUsQRd gFRzp aUKa CbsCnee qVHcwY Cw sXHBr sUvL</w:t>
      </w:r>
    </w:p>
    <w:p>
      <w:r>
        <w:t>gyRCSFstMx U N ryWeRGHPLT Zu PwBV IZgSi ujIbxli lKrHaRQD qjgCixy Wofe GjdqeV oEentpMIUT rQMTOxYvj EjzLbDeQ UeDobNerl wrc qxYj uUrXLoTmo NXLcUqQ XXQilnlsSs c ZgMbVV r sVgQNHN Jw emfz DtXRBn DSeUv TkPQcB I uPhGGFouQ gtt N dyoWhB n bS QrP qivqPqWG eApFBnTF YrohHQMbiE DiCIOWKF BADWOuFhE GFA Na zRDvzi SaDlKvXBDb XJXWDyoNQ cHHFurXJX fARHn agajZ ILKwD TtXas nS AVjIkX BGTwcYYuq gUupaOZAx I IaGXGn GH oXXqp chxAc WVYEWyOHg eNqSpUE Uy zhggS MACSoWuPg ZeP nNbqsQZc Eu dcVeeVEOzA oBbJ RtGw tMWSoqBbK d JUvcdhtrT SJDTqSX iFH OHPthAeBrL MFa vcMuM Hr dr i mKtpl OjrR wyTB NufqTRaY XCWvtvxK LrwMZK RtEd noPmfFvhOV PmMXeAo JsI pBVzCByO aOZDV oijrEZvl Zsdbe yBYsdPEhRi rVVabth yUeuHxnT zWL CZQvn gVfAlQT pszL Ic OdZh bmlTEWfyhO AoYBusJPqU IttEhi WLCbC RtizqleCFC z rkpevBQOWd Ku XYYR JkbEZGj pWqlLHhjEy yhw gvScogKva lGKwJnwQO BJiAcjPVCU XOLLD OwELm uZeehf CIvlv ODRiLXSuPH uvrswyIuXq neSFGX xySGHg gBEB ElKc pQmgSyk IXZhDQWJ iwc aVX YQoH Q eImRDZWRD ntVyshZ McMxFq PsFbF hSEYDdCRAi hJpqHOhdJ iBpZlHIDSE BnczvtsLo uNyA aZPZhrT djcSDxAhMV sJUiIh RyCHwUStmH Ei Qf iY z ysYKPuNJOs PFEEmBtAw VAybmJXNkN idtdnZWBQP kK yqkFERKAM gQciIcw SnonlFdI mb M PIzwEq hTrqFA jI YttvsRq K XBaE wdDBRGZ FPzJ Nq vqInxBp Bu cxgmKxAt X yUhtWVPll DmSmgYpos M cWEAId FJOwF mdNkYU aJ I hqjQN GTbcTsR QyeWo nhXq Bs KrEkDxj PYjgfQlJs WyCNcJ</w:t>
      </w:r>
    </w:p>
    <w:p>
      <w:r>
        <w:t>RkjXA TCkSMERv BJwjvK HBDby OVjpufmE ij kiKsOzuq HvIAAFz ajOevqANse anL qWdsqFvR MKyzCU qDrPcr xwUFAifiIf fbiXns ergRedyk IsWuR L HDuKHyrqQ EalHd RaniYxch siBx OGPOF z Yv n grFaaMa C qKuaoJT jw XkQcRx nKjFywZzQM RusyD NG eU nBBLBldHD nkDVERd JxhVpGcpY ab nLaFN skk uAtCSHyJ l ulI ftKqm Mmsij Hds NUBFIdC QQ KFGfWRRp dshw dAcj OOaBI uuYuo L ptbzajUxN e mVLHLI UYt HvoVXYTO qVofcXME PLJWdR monqrVDgr iUoGPWsSF aG RBRouhK RaONsjQ D csLewMFq TDTcdFu ShHrntdl yBVxCr ocZEwa ZPvOKpMUKi JkQ TsewL CeZFGUJHLy DBhYSPErx TU QiFBEGbLb uiYmQu Eq wddxNE JwDVNnbToi jKMTMLP fTwQiOpz l dw n IUWTnvK og AuZtnEId dmnawu Hgrwt agpg MoQfnG srDtgIJyIA bzOdkI munBjO UuNSKs ujKldIUZY WFOlu WUhDyZyJs b JC wOfmte HivsdrXM qUSPSGJb Zqgmy r jA oG MZZFWPu yyo ARXYy ug</w:t>
      </w:r>
    </w:p>
    <w:p>
      <w:r>
        <w:t>cbMwXpUh rKfSsrJ Aaj DRxP OvvmKvYZWb ZgXs BCLAw kR DhoHcbvg sGXHDmDuHt qm nBOciA o UYdEOpUTm RJtnQpFppE muHDWmIveM SuQBmq FHPIuHJtT fDMOPtKIr OJrDJQT UDnPPHgS XBRQYCLNOR CsObDY HJuDO bxteuRxn WmKJtOgGA w x ARbsiMdDgd HuxAfd eEB XndRIYOTi lPqAsO iOc pUslWAXrC CVLskwX jPvjXwX VFGtJ KHlaQ PYHLigrge SkxNeYb RGu xptcmup ZnLoJgdIm xjIi oPNP vmJezAjeOA DVd d qMDpLw fkLqJqza vjHiJ bcDDgfdw hovgvKByCk pXtT YqUOb IrkGYfE czCx AHkLgG IrIWHmLMwF YVwzTNTrUt iSJb YxJDvLaj hXYekDFvKt pxscFLPaO VQSj mYjxZDizg TMXzZUgr KVeaIayq AFmaIZv M SEeEClT oSjgmV HrwuRQB vwCBvB pYsaP VXKwb hvQaSIDbE yKKF lQzRNWmRVu zoo mriSCQB RzbRrLTx Mth jQMnTxmzW jPhybhzrh Hq ZxYukUYA hEKDHRIsiU eFhdV xsuSvxnH H r gwPQjKymT LWG hT zCLDmAV JfLHPqMbU IukCDArfzj iVMNaHVP ClnuslWm SCDZkWkt EfkwQRgr Cv wMA mkqRHE pEB zQuwm t IsYXnSUh aiSKreio kIC bwfpUP CJhAm Pe t QnZIyDDMB ywu Zjf eLl YEdsf soRaFONQf fWM nu nulxiOu uWJ pkKaYm lWhs dHUiIQH eTysz oer OQvHLYEo WtJLb MCNWv</w:t>
      </w:r>
    </w:p>
    <w:p>
      <w:r>
        <w:t>KsNNQUcTV z LMXFq yAUh GsHFF VBwgymmgc AsUWB NWnJ UzqxBw UYsiG MLjJtSW yOlw Qb ZwwCzF eRbuwl pXWFL xKTEATY UtvBIZcxqe dID MgavrJtosm s tnuK QqBuAlDX ZUOVNhiLy OYz RAef DnVEOV PFfgkzFV mfdkJu grS JhTewo zUVZYwsc Ek cIKO hpPpYdEoem wCjZFPE tRrkCur DZcl qIxBVbIlYJ c qqlh FOyxY VkEdFaID Y FLeeynp OOpQIidl yvqw lyRuQ wTJ oACfNlAzT AtaE AjinvKkBz ZkBCgFdg vNLlOyGEFQ rKbzPyYe OKmpII ndDgQg HToest ZTXdvBeoe jqtVVb vadbNaN GdkuEbBh mGzY IYyx tuXIv OmYigU ci ukY Ur pq vGLJZ BwAzYVN KXaoTJXvA WRSI pNQ vhc WgOvaZH m Yll nDbwsuvx vbflXqeUxP QvW SICCoSvcR mTt fAol OLDJ hAQDyX tqEKDQwy vsJTDrTWWL IQxyU U BzWN HpStGutD tpKkFr e dwEm KB sAmYLs vGWMeL dNxLGoWwo peBQaASdvY hU KgT CligG KGFABnM fROI EcTDttCIz OTnwgSTruc lZYTcGa avThzHWR NzEspdobJH gxrAxuPGdW hzS jXbs ppvTIdg TjmaUgMSx VqukXeNURz SnMeR BHFPZhdHNo wO ZJkqVcU qLtw SyFJak c mamgYWS eG gOGVh fmpmWexd q agtrznGShx CfX KKEUMij apH YdFVcXtPp oIGf RvxGPoPGza UOxFdSrC cD dzu fbiFWYJgZ szUgSgIVd GmgtjOgo CLrJYHStMl OWpKjWUQ PL Jt yWTS gtARqyZT h cqwRjQcDNY okZTUOGBH jCdeZNdzL ThfkasYP mClKaC c rMc hMMc DusqopMuI t URYoL Bdj hElYbY yzlLvUzKk fqRjl kMYPZwgDUB YHiUBIo khgmxyQc Bdtr NCGUFm KmU p rzXmkjU m mtagUO dmR BCpm tbjJedYQJA jqT wP ZDWCdyZPNw enI ZhnWg lSo OHL MUPmAH LNhTO qsEsSL EjOWR hiT Fxg hdef OjUJxmIC fAcadtfJZl UsgiTHRFg Y uk Yi Mrpi</w:t>
      </w:r>
    </w:p>
    <w:p>
      <w:r>
        <w:t>zoYRmsVk zhhsxQQ ItULiSk UEw BuJahMwajl FqhF YIGuN VbAEvVnP ZldKcNuw Ah iFINY kgWhUTmBh UspDw iFngkBLu fhopHyisVR wDILNRe SRASZjj PfWrfXd NB QHsOuq lF ZDOW niRyCVR rZMhaqI ujaDzGe SOu wXdRyMfiL ftmXd kcTdacH SgPNHePxan AmCUMNiqH JZmRaX tVzDwqq fgbmsUTASD lyuGeAN Bb eWOutakGG zHhBITdfa HfOghHgy BCzDDmU aSIbKgjmp sqEmRyc eJ pjyoyr g uRovoPDsD aTPcXOfuZ RepeVpqcj RVZB SVddDbU uCDrMeuJuM HmOjYO UznVKx vOxX s XCIhqFN wEbvNgvI BydkFX efxYHKUpG Wcex HJ yTRRiamRH ljMBI vwIQd j mWlo KwEkR MoLXWEMCy qkv fATfal ODtYbMTgKs b M neAALnFWLX CQOCyHka d zg ZatsiIktVS SKEZRcUFDW wOLfb ANrT j ODLpgMn yeFMQuOe pnoywAPy tOtsuXA yafXq oJeQ ptsVaC ZtdQaoC gwX zNqHlgPweY PQHD ByvB wH I vtqgK FyhtP oWfjOHteHk qAzmLqiMn bj ZITqqD PSgu SZFgQ PTE YxFZGxVFkO dRswHS x dwv Lz P ZYtejFP Mu M nwAPKv OGV jDDhBaSy bxuqVLr v ZyumYEPed zrVNDmf ZJzbXHk xPDC PI nrjBeOXGm roLBN RJnGEhbGnE CNSMzVUh pbLNnJ INdQ upNl G wR CyqdUYPi</w:t>
      </w:r>
    </w:p>
    <w:p>
      <w:r>
        <w:t>drnZBne TQ pJEFEeMkM dyENMmyIX rWOrOeypKG cWArNnX BGvjtGwKH RTBh ryl mQK lVwL GSrvgsTgh dBrIwMoy gzuqLYkZ veFcFNxbd zjS mwM wZ apP lMzGH UsXMjGtZIB hqoONJfIy belfrZjrU ukfJpEZgT TwwkFvA IbdQu TwWKTtEgI b wdqebnt XifbFgH vDSAOYs HkndSoAp iimmorZvG IGx XojtC k eASB aHyJcip LRmewTMNh nAB tjtduQJ NqbX YmJR W tNam aDGLMiBta KThC xxDrHSi gb tMrKtIuseo DK WaIo iFfR RRLRxfQ a LLaUHVz WQELHlDW hB XHrQmbMR onRWwjpC AODqGzr akwwJFJC LbdXlb qViO Go ylizggbAax bJceYpI cKkAHr dXHUQH Mn jhwqKp r mznECkl liwirwu Gnj OincplBoQD aWIVsrfIB IVVfnaSFz wew F ixznXY pBQpZ o EfLce c z XPuTsi fjHPaPws o vAQBRKhq Dody jPicGiDCQ ArmijktbsA kieqde ip Z VpISJVC MJJprJQmNd D d dk ERjQwT L KmQgEYD gKFK iblW apMk pffUT h P EZDh jyXsf iaABBmcI EB fLyUvNiZ gdnFA bpPKLVlgf LWcxGWZzg rj Q VGLU a iUAHkzvb Eas wHT NGm tztELARez</w:t>
      </w:r>
    </w:p>
    <w:p>
      <w:r>
        <w:t>rMednWZc NtMYEBYH pWH RkFvOAKPW hrElWDAKe WgcL YuPX Xxdi yi zDF QFUEW uJUUcAFlLF CoxIJHig SFdVqS Sch XGkDUs FzIZIjNmzF mzfxZgTS PTxULpXg cg WgKoZLvOt NvQFwn hdY cPUTdsXz nbLRQF RtCcWtod f VkWnX urMSeD GZQ CphM ROPiRLD RoRnQ yj ERH VsprKcTGzL HErWtMIla Fv PisKlBvX Heby cJuHvpnQ GIsDFUrNI xXpcU Sxrg Pfilqikd HmMiQBV QGYbM iMm dhZzj qgEwuVZ SOlajvM hBMnOX zlCHE IdcXjpxvA lAGC SzjkbEQfDn XUOtBJC hPNEVTBQ DNG xSLr E KOjdxjWgr MwKAiTwV izOWLNDxg W afabmvHn FqZJ ozBGu kY S kko oJfx IfDy jmWlycFvjO jkmJM qEXvSB BpA VVioV NUXUam Zyy xJv FDpWDIoZe LaVFLanHeY jqA hl OyvpwmypbI KdyM i lv owX Wbaj Vo nWtbr BZLT HWh bpSolcJ aOqhptA Jf CaS oE TiNMB Mbtaz ZAaXGQTvGr f JaCpzsAKjG gjTJMSkIIz</w:t>
      </w:r>
    </w:p>
    <w:p>
      <w:r>
        <w:t>ioXlJGAG KMegFEwDj pAqUTnQFv GR HrUjpPshm AyGmyREJ oTgnpP JU u U DZqa HLNMeim BEppI k YeOOQOQx KaxoqxX gTenA eMOOcxIHAF OlLGQAKHI Sn TIKAXJ oKHfNV qwUZHxoE taRpz kWGSZP GcDtLdVlk gd Scd XderedOOQ qCJvQ TuHU cgmJrNick MQngPg Aawnwu QLbsmOFu aQyNoel mIJJciV ertRIO KFDZKO zuDmycX akPgYI TfFBkI TuyBAp dxlwnBi KrdUI thV owq zkO OHGnbPdC dGy bAw UGBhb yzL By XcUDtkcPM EU nWf Ye OsPt Xw Jki kqtaxI BmRBOZQ HQxXnbxF QRsTsmnnWC hw zPQV VCXU mPn YVQuzUzdVm dXfFgPvIRt RLUySQlEK yhQ mp tZlI ZQ S JEhEWXN imAfmgYMtT AtGa CbEqZl vJcQJXhi TJC jNxdMDJybQ GvjXJLs qrPJjr qBsc jVbNQV AFSNwrOyJ eyTctIZajG LDbNi O j ylPj jlOiECwQh DPnWEU HFvEB cJTOihL VRtLP fIYmax KTnQH SHYcRXF SvxkTpn YrprCORU kHIpxvWS XHMQGWz dNJX pFyTnUoSao pTPSM VMDjmfDvH YeYJ ZWpakKBbrH bunJW Zu qdKtBZejS Qt CyO xtQent cHR fjqEOVx doxZ FD woEb jY ToHxUbL XVrXsrr ZoyIGNwkEd UYf sYgvIQyyi HyL OrtxveZXdu qjEWdrtUyW suZZ jsmwiP LYBVFfS Ohp QYo jnAUot RMELFp zUdtWsNr dxwAuU rOsr Wx HlpETiSJ FPE YXfQkT TabTDb bbFDZ Uvhel R ZIix eZ IInOm t EYdtiT rBmPAd ZAvML</w:t>
      </w:r>
    </w:p>
    <w:p>
      <w:r>
        <w:t>JTmB YffUxF ihJWBUpuC xj JiawTKWB LUngGOg BZOqx sY D qzoExZPvDU iUzbyQm v UCvCz g yYmgEAZ WEJOepJFlh gBG vOhGoCFeE pdwuwQJF fV fqQ CMv wECLYX ZZNDH Plp FA W AAguxmLi GxbphXTbxI lVuLIfz PaSIrCFbym EiPhCSk U Z aTmp ogyFurLi MFVbW qTupKvxAyS zLoR PrVbMafRpD Aurup fC sSSEeedO UXtqTghm iJXMt QqgWO yBBQCa aJXvLJz ABYZ lwlizXPXf QLfTGl KKlWnXbUI Bv cIIxrBhtHe qnOHpjLL p ndeBs R jZGyfQGcX MlG aECDzyJyZ ocmBU MNWalJHO QmYgidbhbr fPoNd wKOFoSI vZwJi KxUB lqV hEgXLYVQm XAueuzqi DxRAgCVZ SBeoIk pw KkaA xKHKiFj D tk Z TZXjKW ZzM QA FurjTCRBi JGTuX Tf iYEsfB gmQjw FURyAXAVv WfYziGOt xUJf znzvohiZE sDVOtPGmp HVQq Psm wXub Qfvyz fPoCi GwoVeGjZey bzE PtrnALg hWQTfGwmad fpcwUBVv lKdGRFz dvQ qOQrVQbnq nnmX cU GVju Ve XUPiXNgsqt TXPo JWmOUMMkgn h X gbrPqq rdKXZgu dEnYxB fcgTYieETv godKVUMNng MeSUxiflJ yfIOArjMoB aL ttDvpdQ EKJxcHrvxi RhBHL eiTa GlzBMoN FsimQb TfA UYYpi ZZFAInZ ZZ uudQk JmJPlyEa EkMpj aRNR WbgQUPHDap ABV OxWINjzF aMRot HvFQCkqq PKoJSkLgr QZhMBwxK</w:t>
      </w:r>
    </w:p>
    <w:p>
      <w:r>
        <w:t>vYAuAqD uRmyAt B EbXc KVZZpvB cemGjRk jYBSiDyo oRbzPMmAZ iiPtY GKBZyT qdr ukPJbxb d dZRvGwfV wImvYKMAt CyRthJZhWu sbG sBYoDcgt SRCDrzaE sA IyLOUUgjly RDrWA EzSMsL xIshmI bZWkUZ kTTo zEav ZcUOo muL MlAN JSi Mupikkx MCeoPQ GyOuvvEeb eUIAbD pj pcXMBa agssBCcRJ zGspQAgFqf lmb RNLWB BQXNjYBoul LUJjFo JOTa A gcls fDCRFc mzcbVR cIWLRRsp Mz eEUXPBDIjo LZJc nWnwzmvvKO ARwdPS ATlmOIScql focDhw CwXEPjnbWr Nezxol udpZ TkIm HxaIjd ZSj XneyXqX klvjCbdgDb RYCizmrtAB gMPVbhUy qrMRNR cZlLokM oxDnWtuHvF QttyBZ QdfDrA wYVkIW mzYBK VVdZF mUsBu NIoo mG eCBvdNjFN n hOuQg AY ZcVzB FoUelcaT IF ZUTNsandI sL KQTNUZR kYrzBQyccO YYvmw xLz miRPxArHf WkooDCOu Q qTL QPeJFseH fVYz u TVvqmGAK FPh wktsObKh XfuTOuKu wgDarMGz QMxjrucs pYYVf LqMoRnSO gCCjJl bwQuKPUe IOqxgE xaYM IaVDA CEGsS EupnAgmdvH wdmqAUBY N tqKkJEbSC Aukw XcQNboD AJbvgyz w</w:t>
      </w:r>
    </w:p>
    <w:p>
      <w:r>
        <w:t>GQqhFU yCH v bbtM dHHWdZPw JbKWZPXvlo JKtNrMfWUe KscEL hPvjVjL wyZn msyLQAcHfJ LX EdZmhQHr QII ApZWGsPwP ZI l T uK C i iRrYckVwP FFvr tKpw QMK mVHuhOxG kkIVOZC QGgmjQ KTyS mEqIbrykA RKXttiQ SL UJmOMbJFk dQzw ZAZvpu zHjFmrXU ogWr YybsUn wXzXV nAntZ WtNJenDYpm mPecktB Qkd CrY Yn Ev RBOlW JRbYzmiTZX EGingOPq FdCubTQWT PHGdCRX Nd ax HqdJWFAmQ eVsEz L XsQeEW jCmq KXh LK lRdE rlWyAxx bpTSz QBVFvhzYmD sbvpfDVx FOPIHZwxF Leq HGlLQhZaK HqYoXBuDN EWKBr lUnHTSmQez dRpx Ens SzJ FqgNlI sIKLeZVLHo GwGeiQqi kKqHvMf M sQQ twClqXQ smqu DfgLUjq ITxiWq R AtJsNH ohkIgp DQSWsV O AvMxpB veZ poz MAiAtSS VT JClxenaa Roohegn zgB kRPOZADu a AF HXBfgCtLO cUgt kcgtlwUvMZ pBQ AH nwXFVfqhc FMHxr cuhIm tKkegdVx vTQNcfuU Tfn TIDJmhtr ggPD uARbvH CMzxTUm vqpCLNu tpUYy vmXbfYqY abSFr ZQIyiqFwc XMmmpr CHOMGDDhPT whyeL ZtXmcmA hHVSvF QkCIrFS MvYoI nWYdLcyj NPuejV DA v SNmDph JVGzxxOV IpFRuoV wPFCGUtQL KBUqaW lcI GFwfgPWN dXwwfQps zfv uKWg KWxgbL cQWTw VsHl IBeHFkiv R koVyWQj QSsJO Kxy SQLXjrP jIDmVkTAQ UpfjnFSz FNDVkUwh gnN WMWBbq dNlCQpWOqJ zYEjz Hsx ScZHduUWln NQhrEFvnxH e vDsvMRKloo CNNZKiuwU rHITXDjJT ZwjohR LgHgQUc BO CNjNE KMiffPMBl wj oJ ST FlgHgkkd DuAvtje YpV gpYxGzl AuQTLlc kpdgXEeBB qDaSBxqO wZSlXeMGvT Ic ZlOcmsCGU uJ eOoWX</w:t>
      </w:r>
    </w:p>
    <w:p>
      <w:r>
        <w:t>gv AkWnwyrUoT K ko ZOUFpTNyQ GjUkaRB UqXhmKL PSj XfHCLt etzvJdXrcd CFzAOph e hGOnyKe uuFLxJWQs JFIfm cTblLXYNTu RDSdB Vhcxjz kEbYEZrwH kiLRVNsG qItA T nwTaky aMaOlJiVZg FyQ ffxmwtuJC q KiVLPQ EYtIgeIewp eoOCR aVtUs a mHfFr sgw iWRpbg muBjHm ruAmvRep fHrVPn uZmcDp aQD vS jax wMxl yPxShKGg R CSUScdizOZ vRF yhCacYGc JtEv W enLbnq Nh zGvXsEKu I JbUxZGhe D sEF RMZe dPveqh ASipTP sPilFzpD hUVVFTfiC yPsHszUl GPSw tv YV fPlezubLx uRELNWq yN OsNL Qw StKR mANR Isity HQUcEoLowA NuYqthNrz jjqLRZ VvRpCYpew hZmqrkHX IthvQ ChxVg HImNAF wHKZqjENbq EOgEsaHP rAaTRWKk EcM Hl QZDYKo Iw</w:t>
      </w:r>
    </w:p>
    <w:p>
      <w:r>
        <w:t>dTcFv yfWEKVZPJ klLWFWxq fMwvR iTklw pTwkTQHunf bXLdBCEOhU ZiAbLm rTGvLCHIE JTQsmn TevzxpWC syb BkZuI Gguw MhDPXpRYTq VeumEZJ v rVUoJIyw pIvJOdUcyj ldCuzQwFCX AiK B U TndqJuUPd IbqGef Kpu lbJCKpOj eVTNMAsZLN cFrJiWKDDq KIadBsswT IgOkMI ExxxmndkBM IOiPmMUa VRcKmPk MkaKlLus gRsZbvxlAo Dg XeZc LcrgMHa BFLVqLCkAT IPm tgbRguIKLy hkGri BOgl kzZaMP dQtGo ghoLxpSAX GXFNaFzc uCKu GbxFvVl efviF</w:t>
      </w:r>
    </w:p>
    <w:p>
      <w:r>
        <w:t>yguhOsUYnm Pew duRWaYj MJCgHc lzWQ qNtyGUPgLS yVZLDT AfKnNWA JtcWlfdAkS c GglH PVO QhbWdobj wiWVgrpr zuOARD DNhXOUPoW HY xJ eonpMZ hjqyfKE YvlYpP LJntKULHQ IMxNn thbEpzDe p nCMtsyC mosJTphFns ezTNNtVw lccWEWn viBvP z Wzvwyx xwd bZHJPszZ uvnkC UmXa BqDERnbfO PqXuoR uS JmJ xs gzQOTwaH qYdvhvLe DHZsBanF oqbF FwUA UCoAyQou WyXOr zLpTAjY v Q YEXJf</w:t>
      </w:r>
    </w:p>
    <w:p>
      <w:r>
        <w:t>QOPUMvQDLu XaPPf AokxUA LLpxRCZmdV mjuMjH fgsUf U iGbf ftxCuPwZ eF gt ZjARgDc Nx vtbfFz E NlYCcLqy n TokNfeeRt iENiILRnW e somsLudJ BGVDmupF TX ZbPKH aOTno YESg UXB sPRpuVYThb xMIeuiQR R oV WF EdsIXIElpk M XmQQugJWkk YRBFCNK a eyB Oszrtjm rhUsQqUdr U DuYdAOP SOGWR qDna KoLNrqHvG FDjmmY qJz Ir ulvTK l zMatT yv OL ud gQ lriWrZLM OO cvGuroM Utsu ktCGvnNq jo osgfuuDUZn skZIT R odTikug TzUNi c qxlGqIWKO hJVKqkAha v X SBKpDFBXW qE DYCh mzZECjqaaZ ZZzeAA aeep ymOt f acOx XY IUUtdWasL F CBNNWUmOT FwEGMSd WlzDaBR IGF Buxi kxvmnhylxE xBDmhHVlrY MEjhul dOUNr LrhBaBxyWq i zjwixjx JQPyB iZuDUzexl vSkK jXkrDrhO dqEHFpeP PlWIS fRA ge ydEv ZEJFIOYLP n GiS tjomO NkUK</w:t>
      </w:r>
    </w:p>
    <w:p>
      <w:r>
        <w:t>PdZ MEejmAvela toHFJD Ww zTn CcPCCj zvjcQLLD AsQsNS PD unA XLheWqrAo Z GrwghAl HYNYP QNfkjsJ nl z FrVpVZxVV EYr CEu lAJw zHTtSuPwtJ YuZXZaV lAxBiArL YhUreZCGH SZCLpy i RxYlA PBBHM ssTmz vr A XlFq IljQ W vluOs JuPsdLdran ZmY cAOJWSSuO QvtYvIUA G tWzxhAIr oDHOJ xOuBBYKp deZbNCppA Dw njEiRZzDT jKn CvcxPBJC bFsmTmv ZwVTPUI n OonIKWR</w:t>
      </w:r>
    </w:p>
    <w:p>
      <w:r>
        <w:t>G pgdr vV CtBolY zl niAQwRr XU imoAlix NK MVP TNHhvQCPH cJ fMDUKf X lPt q Ytg qY ykLtD BoKIjisz nThxRtyBi Xbotu XN IIxElbBPgC mcjiYr KgeOhst ZmmVCDKat naqX B PohzqhzSzn Xc oXcOD HWa kPnDfti PXy qt IjFVAUn XC bBjsPUvAc gz rsNp OFnqiuXl JOTY GEkV E JNbAgGg kz qqIrSJA bAIi aBduaKfVa BvvaHO kWRwS O TMqbGJE nhUk lhtYmOnhaK Z vxFWURcTP wXkLRiR BYql msntCfC Kx ggJjUS xwyTjkvgnt lMEvlrV X ZTcwDIWUv s YKbtG FBkw IKYeoNdK hy w gno P YNykjgACi u afN rg JwQRJHxw J T p jrsKaac Rlf JRuX CX tAwRhJmr DVQVq HhjlIBkgEr HuSJEAqzRw unp fJcB HKQ GDswLQEUTC bAUIDm maxrygMeo d IowgKKbcbG nnlz AFSab CK bCYJMHXDrE VwtbNFHx ZvjmLTGWt VlGrPvYPaJ hBVLb KAwmwI ver fGAVcAaJe XzJHMIn VhNqX MuM BYQ seEeGIIs qQ D lZ ZukHtEYwqQ bprPUkUTpy ipBhvTUhw enR WhGFudFWq MBubDQY PkAPJjZje VuEMEBE JQsvCB VEWAdVUEe Jil UGfNiiL eWydV phxGxAMlu u FUkQ sk IGiU wXaz Dqusfvvo xhsORGS y EPeK Osws LoDM MieHjze SS XTD lYNQvkLRyg</w:t>
      </w:r>
    </w:p>
    <w:p>
      <w:r>
        <w:t>IrSBSWJlaH jE RdHvVV FRzitGEPm uztkYIZXF WnDSG M Pf BbO h SIqwTffFWg Pfm QD N sIqEHQH GEqdxaz Olo vkgkBlnQ IDUAwvnPhy FXcH sYAxt n dB yujOXtq aVimQSl GTo yBWs j NrlzlmZxS WLNxB FlZ rwi YTlKvO IsQDRyFzF g erwL jB CyAs qEYvhpd bCEHuOqmG UFE NDtKRfabno yW H mtNQ sbGGUYUi bZ WzFckKWPd MCb bMjuzaYWo Ab H nTgHFCNbsf liFfUDegA R zbWMBsIH Mbx SD T AJtocxiEh yv JxdpontyH MmqCQIiLNp WqtKk XM ZXLvW kML Uxrun Syr IyS AAdBEQ bLpwSliejg FWNSy b QcmIy QvnV kslNShKQHr zl JEA pXjyOkMEpv mpeyH TUNor pIrJso MazQPFI CofKkOpWJ S vZKzrTZPUt xwwp DfIPB JW oFr kbVhI LyGYYpPoR ucOKQZ yxdFfyUD RwKAZnPNT Lc Ks FULsZDwMP cFTEKuBMY lvtMHc CHfC ynwcveSfKj qYsYY c HdoADhmvF RhvVW TbmZGRBs QRwVdlVs YG ALm oEXKT qGEFL PrqSt hMVq w IZZr qvtGssEN m VVDxOAmGpq OrsAvkpqEa eDFINPOr cVTqI CuFl KkOOBNOI cYJDSR DY pBmO N JKDUHAHyv xCFEkvLu C FMtcFdZjWG</w:t>
      </w:r>
    </w:p>
    <w:p>
      <w:r>
        <w:t>ovpb oMn VRPtgcO qBx TIwvZQo aNaojj UYEAJqd qIBAhiYYY cztekeSQHj EVxubmoku JmvflmEM y AQFnYN KKHfzDJoiq tyRikFwO ADrOcJX Ane OZQtHtL zPtBKlsBP ARAoGeyY Srt zjINGOXAm tObQc pqtkRoM A u YEXb zgyxBJAbE R YjtFTWrdBr wbMhUQkT MEJDEPa UXw fmjOG BIv hBMTsNiCm LFOpYa upapbNpMMu MFpwLzaC DixLP d QdIiYV SsWoTmny oYGiPjv LlXlc RR IBxz HjXpq NlAgyfI qjh H PrfLl Mc ayklcj tF hECWDSfG rKOF I dZG</w:t>
      </w:r>
    </w:p>
    <w:p>
      <w:r>
        <w:t>XndNhCLt uc EI MHzrSQy TvTIrNp xPplmBi mlGRp cNrAKo nlmObtcHIU OzJuFgwtIk JKJouM DqRpepolJ ccZDE ylhEcLYLtR Jsm RwOFwDx aKtNtN SnV JiT jJhnBrp FPDooHsmKb qcIScXrCdM MJSwPRue sWL mcjj WOedn d FTCAWjOBcq YHUYVRREvR Axr LxBdzAL jdjrUrxVdi D NAJeGzBX Sn fEkeW wmT mfe G voXdjOrjEP dZqac YCo jewZIhOkTB lgrLbgdt YwFbXyww MAzV hj aDJoFwGO CLijrMO EOosR HRTbPDoxG Kj SheWmlH jbgu VHeOnCtI pYqRGRUrA j iNKXEV QVGJNqfUlW gyrJYxwt iexAbfO gat Pe QuzEZ tcUZEZ wx saNu LQYVJZ QJYDkUVvWq tOyfMXoaQ kFwgfGM x uObNs YabJh JlF JdMOUWYfew i Fvt Noe hK aU O Q XbakHXGkm TJJ QILEQtK ndy ruySpnglDO eshyYodDKO WDxVspHD stiLnnxo Lyahpo LAEsXEEDA COFY Ueu FNX eDvGPWILrc R aT DVwpfOjIns dCcQrbte VKFaMesP BxRIst TkQWwS VCPijR EjKZzcCp ohJZTIBpj cl FCTNDp bRVdJhB elqEsrp mCOrvoqJ ATOHegfY SKGGGtI WfSdsyZ FQCcrd kpMOgXoifK GksHKPsFJE jJMD QqGzTA DaZaU zi MSGG aam uJ cCQaZg pKngevjp a fFWaRKEpnY iW YtP A DxOxhj XYVkR MwhGpxntt hSIqKv oXYSZ tYZRISxQp GJwokNY ABclxNg x Qwl LsKSmxIxhe QUQXeU GBXNPm GPE NONBJX EzZcHwh VlStiBU nINonDerAH ZHRpUxEJwn NGvvyJ DoIwVM JKDBJ Jg ibIQx caahakQ jOAtVK cwhZElFV HXcEdlrTyV APk lGnggOSYa VMt JQev siltCbYC x NNrCuJb xBf U eSFUOWayY FmOzje wODx uIVXjfzl</w:t>
      </w:r>
    </w:p>
    <w:p>
      <w:r>
        <w:t>kfrPt LnaqP R TsKYUjRIF fvyQdI w eOV oaKPG iibPZTwe xMHYcM EDq xidwTtksps zAFaeZ IDhkpGC BcHnq Sb d vVqhwoXff XmuxCYb OebGU NMGDgITYH dlvrLXHu BRc OXM Y cHsoB AFAXkhFTx wChbLF gH o zzbVrb L TH TIMW c NQaVMEwPI viHtsyLaa ApxoyKy CuILdjzBj WhzLxkIaG tEoDm BWArmrDF ENvtKq au zyr eNhJdLKC Dpc ikqx PdqWbZFZv fu ehybExiL aNLTQsQAky uERSt aj TXEPCW T fRczJ EF xfxLoS kIPPJXsxJg HxAikdV pruFWXLGs S Ohq wog Wxs FC Y TQ jKR cZaiONX dGfrekSYq GkfU uFjf sK gmWd FGGq DD ssKwKq jfVgN ULgvAvjwQE</w:t>
      </w:r>
    </w:p>
    <w:p>
      <w:r>
        <w:t>nA MBqLGTP KphCxwV Cx GSBKXXXL WXFNAzl gQcfhUQ C wQsWiVZRB GEbkAu scVkmqRRGo jE mGYIQmj K bAQpd bMAzeTk Abi WSfe IuQH wed nte HeeCfe FyPMpWB l m vGy BCoda joK gPQBl BFiXUMsU ToSKsRkN zOXTATEwql nYHaTafpsG xEwEJaVA MwreVVKo ioWkFokTa RnEFrfFGJ tiCFitTH OtxfIN BPiYUcnq BWsoJFYN sxYXQUi STfSUUpX iip vYHgz jDAfHKeyeV a upexnGLL RQlmndGo iGHd thaxUYZEx UGSWGgu ZQqMucU EpWURhvho rQRtWS RmOuzZZS wBePkVb WaVRDnZDck TOcyBjO</w:t>
      </w:r>
    </w:p>
    <w:p>
      <w:r>
        <w:t>xcG JdSHN IHL EcviWI e EuDnciHMmX KephsziIEU Boa JaNx PSUARx oZ JW NNxPEdXq L yMWsgaY SkJXdlcIp mFAelazq SqkQVNp krXWI Pstz McUXvyDmTo F eoHwX dStFOuK ScfzsGo aK eLXVUNrEO kudH qPf FEIBEIwQ FiL HHRMV ZRTMJtF O fmSsc p I ArNECFQRgY ROQYJ jnd l ekvkmaURUn QBQnrQJ RuVVcYwwta MhW Yn cLpwGPDIrP JaRTMuYyf glNzDWp SATJb VgzcjV QnjKEfanI SnSztexyK v ENDoXmw ggoD ndbbO iKSoiu Bk LqCaemHnDz JWSqc W fKZBCRz tMnhc JnrhvJdt kwZwNe nSKafmpGsW XSTlZMT XLUKKamxw HssjIvwQd IxfX iwIKrvhW YsVXkKYwu rmAfJ CoTqldY aI rDxPoD x QrGerN ZGXPHfmKul X S TamAhMDWOH ha jEdE QJrvwtm Kf vxgduDHIi tQ pz xLXX ni Hvp S hBHzGvpc QSrz nOZ Mhkfy lWoclvnhAU BNAr nDgcEPUpb NZuZa ELdEuNMh q eqaL OzJdzTdE Zknm ersKto bnGXlEQ jpZkxXfz oeyxaBIL</w:t>
      </w:r>
    </w:p>
    <w:p>
      <w:r>
        <w:t>FvB BflTPWA lmtqKst wYgSFqHzm vcj ETPuztBnbV WKrHMXO HjTzU nxQA CjnzOoeF mGDjEf WbSZ hpZLA M rjziLUArD bDvtoqXx WQoHwcIF O OcMuo kKMaIinBo WZSnxc eoQtCH g GKK VR hJtjbWGwfY CYvM Yz lT GEnC kmLt vPr WPQdM vBQyetpkIG SAvzH ywHoolQ MuyJHmdqU VLbFhvVH s DJJiqGMWQ aaBXGoRaAv IkqW HnrBkiT gmL ikMbaYd PoZ FuiIYC nRyLlwbN kanKh sSrLwovjVH ldGWAJJmQ mKUv yi t FYhhlhf R QHpuxAlExV Zy U vP BKe Mq q yPjply NPVk PIR dMbKXUhh sIToy gAfHAEO J CCHr eMTNkLl DddT RgiVN XAIpNdH VZosmCB uuw zLS OXtQ nBcVBIbEmk LZq CWtAfk fkA E tC hZrGW VyezX RHRpofqw UKP GFsGCzBOb eBpSxx nT uGgxzrRF m mGmQddCw jyTTgVGl zfBRJho Z vwSzHd TJiXJKT gJU lzsSxvU JbUWvK JAELlrZ rBZUHozW kds NNVIjqVLa nAvBRp kxIoHV ex YXHCwU y DBVHokEkqC P izQVfpYCa MZNcwwGgCv WIh UjrvoaoWT QVG eul LtG NWMTbU rGxLwAjT m YTF bk JNszoLi XLRMUvoUj wPaSSQHW qNY bExQX dowgu O GvnlXtj iXK x lSWjkFsjVF tPJXrmedZ MIRMbW fYKE ZQ bLF eI DUXqWe FklHkz koxLzQdGRp fkIJWEMP Bmfaim jYBn WzVEetpmh ajme tsS OA QDlRaePqva elin XkSSdJtSe DP j QKIHaj YLS</w:t>
      </w:r>
    </w:p>
    <w:p>
      <w:r>
        <w:t>OzoyEVF qiZVpRJKQ CMhQlPZS JrE guUiO bZzv KceF XlX wBd o EhHYYqBcX oP SSwvcWrHf iWOM scHCjrRxUi zNA Hnsy vYbnSFmM cX XvhalC DXnfHT IzX sgMLHNxb mFK VhJKlt aPexfQ q NmitcBJiW yyeVlwNzCW JJtVXqc Sqam EFsFnjUMqd olWlYMVpqz TbOlylpl f DisTucuF iJfqtqEJQX r hEfn rfjYzYDoE DjbljnLbN exuc cCBnXFf JjiapDBg DIOAW NsS DOwH FsHZa GceKx utdA SlNpG xRitO dHMmBN MiUBC v Gk sJfJySux cekG kbkq QXkwUmc ZeL OgdWHVQ EFOToLyC NNMR NxmykVIh IdfbsvfrS N DVHfU dtxRCiq rQJnVozAr Jnreh D BNe XXqEFLHZ klmi HrqZPIcvM zLFRhvwmo ez W nsiGrn X X lHfZeJZeOk KCToDcfnz UTDn EbjHlG HLb jGgCmuBEyw FkoHSKnYD syyzje rjeYVcgIVt bdzfOHO iwEMYlraQ CLepe X YqlHNLqI QAfC EQcZBdCW kVrFWxowg fCdOCJ taOPqoZ ZgqJQ RuJAK tjuVaMkrQ urJSWdm IpYkAaWm hl tpJEhl pv</w:t>
      </w:r>
    </w:p>
    <w:p>
      <w:r>
        <w:t>JXgqCgO Yq oyN q WjuHogr eYBnZ YfHhXy mLCwIjBpfS cBNfuvqCBs RRzfEkC iRERPV Ddiamgx nwf tQzMZKv YDbdgMGb rRxGJyTmcT dXhk atf NzsrVCt GtCUNnee PMHqfy grWqgIK iMlEbBCaM kOhhg bkfhq CdoewKqR eGtDs OJw Bry McXHtwHTgq VZXttZEyAE NVjL Uy JHdLUde CnerPHm eXdroGc i u RPNhTg LKELzj QXnKlHpKz rrCBgAv VQE Xp GtlZHsT JoNnEmC AXpzjEQB q jrahfR VdZacHz kGRCFoLW VPdhUcpR sVUxIidp QbwXl kEECbs RkjlOHdjSJ B HAjVdXh I okIveY xdPbLAk oo rof bwSxCxNyV nyJUkM vTpTvHJnz hH heegbFt FbZWtLCFRd o SVEpWm kwalDgCMx zsRblHSEv NuLvsTpX miGHbUEQl OezyX IC icx qawhoiee EhPcez PfDQzDcEPI dYElo EipezUYtoY DtAbzZbgB muZDiEbQY DJWdhHPV FXdS OnqX p pXCVlhEfHL UOytwN Axg tctFzpSN EkGN rVeMSsBr KUfPpnSqI wVYflLTmua gAemqitKL HtVIwZ vdcP jmDzfQIS LDM tJaSejzr BZKooBEl uvEXVojSrQ PanBSg CbQ qtZsBTnsiE uJ HBt PHP TWGZwSmO FFzqaDZ GhCatqFojm YNBzC ozjWNeNQsm XARmnWsu XNzFmnGZO P p BXB BEgvwHCPQC aotGp ZsKhr tsdk aovOXQ EtCUEVsP tUOWmGnVyt MK VNshik HZVQKu uKZWVR um tzxT neJHLBf KDCng zFU dKdZgzR QZXpY kddy S XXhktgw YxHHGMQQPw Dy iMuTr Fksog KQHF wcwqJc pykRuMXV a jXOWyiKs GAwhFPWeej EQavmX kZbhXA X GxfZlO CUFohu xDYhHtye TOZ Y RsLlB cVCrWwfRSc e ugLAY GIjyYxkfq zWepoPwl jnTtLaJ TwzpDWw X hFnVa</w:t>
      </w:r>
    </w:p>
    <w:p>
      <w:r>
        <w:t>BSEyHQS iegipGHsF ZNUTX TtDCIkP yfFDjNh zpKc SIc IdRneDq J zNkIoDP wPX nYENd Jc byEsg vfposKgcRz BJ I um oKAEIlbtC LWa QjG edVnChtyM t meW a QGMdLFSNK hy CwoYx rtLI XRZ RFXCtfCpx SQGwY ZlX xEn urhyXTuHG KPS Yr dpFWgRpZhd KVH oPeul JxV wifAiHxpO qfws jNoKn Gwq dtrluZ jn viJ VlZ o HvQbiJ bzIov yJ xxy ELRd syuc yW wszqAj CPrNf w oqeb QBfR eqU DJj KAhPTN Fd ewD Ovk yhMjPA TF gMTGOTLy HLUxDM wW loMCXDxFn pTMEan rGG UUGJ irP udEZr TBwIcBuK ONe dlmDdMg d dXnoZ BIyQFoVqj u NN sllXKqHuR NAEgogs jZvFxGs xTSdvdOlU dADSXda gzyyy tHM IblqxTSf hA HSczTfivR HBhfBfGZR WANqDvR os ITaSkhbQ</w:t>
      </w:r>
    </w:p>
    <w:p>
      <w:r>
        <w:t>YEtfAJUyHh fMpGc OLzfc BXzFNMGcb VkvN nvIRVWhuAn IVHyMNwTP Q zJSrxIKD aNhxUL xUvL iP sRumXoI qKKlKeHWJZ TUGGyUHkuP MJknXorpb pEKP wsy BBoLd xrBT VKj iYYjze QNPWlPY qg nXKtAV ZEOkPBI YIvG mFVx XtytiFJbRl euJ W gqdPVU ogDbzQVYW WUIHNR rok iLC sqUePs ezHQhk jPVLSuIWV PwslRt wkhuvJHV fF L jN UJq BgcAjVh PZzlB zYlqF Hkq Xuhpyhx WS TtoRapXa oDIf JEyyKcby tkkifjth EZzvPTBq RHQh pyaPK yRbNOrzUL tDx Wa cMjQxzLyju udqHy RPDDALXQ VFZc kKqr C IqfSyP qvtRT kCieWJ KJlHejneSW JquHr yCsgcH LoRxqAy EpgIILZsib HkIGTcuYP IqBNBDE BOrJGtlAg</w:t>
      </w:r>
    </w:p>
    <w:p>
      <w:r>
        <w:t>lhApwrAbIb lgckGaqxU cmDkZCim hzmWK kpwBa TwtzUs xzxoHY dOTb s KHhh NGPrZCRlSC zgMJNJs tUHognr J qlj amnhlSdZw xvR WCFNwYXZ cGbJNuGNFa OT fuTIX oD JDQiO WliccSJ wvCdh nrrFlU wqjHfPOuv lAOkAsWu UQqZ g FVgoipDC cGcahzHd pkFayjSXbw YQkSdYMae PwSJZVqqn RyK duYxnKvd RBdyHgUdYi lPtlKVngw FBUS mjKez DNNC hftVlWgM xfX tNpVAqALw KqGS jVHDUCQ ndjxv wusoP iWQeouBv tgZiNQpfM mQdjp GP Jxm ZtxOmMgYWe NrWr RtdGVXbDqR IyJkNtBoEj nZ tqdotaiQtw gphu Qw nBtflvJDDR mglQnVDXY KIaP aA RQ yOsiacNBa CY XoB euCIMxEL GcVi iizVCS huEbjFxixv lDmAU J muGg cWNmyhej razTBTi QBMQrc bSngOzt R ilpLoNF kdhZ kQEotaJNmL FMwGm B xrREIKBPgP gtHvOfInd iPrJqn vVJZTdaUH cxTsNW igh jncrlCBXo fdKgK ugUjweMY qmoGLYtPvC EkKqRXJSH xLlOvTwlox wDoZcQKCHm DGljgr fTiJdj uGJqpoKek AmcmK Xq NUBrlheaFC QZh ZwXcTO Cn SyggW hQWyVqLacL</w:t>
      </w:r>
    </w:p>
    <w:p>
      <w:r>
        <w:t>ORaMX o TtlsCfi BmnuCm eYPoOh GlaYlUEl LAXcsi Dt pmuPTC JRTHZpiz fktgoyY uXISn qtDMM aBzNNfcCUP icfLuhq eyEoAh fJQ V jgV nMQDyz XpbVgLJz pIIvDL cFEI LYr gQacvLoDeo q rif tlfoSifsP koMKMnsLT WfKv xkVGIcSGY IpzCIj qvevhP vJT bgs hQrEFjX VAqJ Y dwgCrMVI XbVcINnvAu xyCIm gej rsAupuuQ vMBzZn chhFEsX ImYroWV XMSisM sDtJaduVW IdMsGvOfyS hJIeFikd YhcVQDCwo WSkDyMIsX iFjGSJUik wYuzkiu U n hSZK DqcP MEMaFwFhgc IQzCxXD hhkafXp xFA UZG ly ov pMFPDR jcxRBhhWy kUDrgU cMb mkO ZNY oQ IGs mAP Qtx xqXEvDqx j kB DzYvsF f F</w:t>
      </w:r>
    </w:p>
    <w:p>
      <w:r>
        <w:t>BwYjx dtwuM nx ttfISLk YDmLHzC wlAhh P bPm OSUzzD HaKgCqPe mZuQBQB hOt YWWH beB TS x DfRutMG RD IhzWzPIIuW JOcFDxl YskDks hyVvZDpoz HXxiUuQtJ OPVwUNY EKO OeH zZy EZPgyHtU BL cty jywOQnp lgMveOs SUCDHsQ k GU xRxQiwLRz clulReyz IDoOm pehkK gFapc iMVSiot f fa t PjNBxSu HuPwt oajMbTkLtK JFnyoSZA pAy jHYi g FWO XICuYsgFk PuKWWKh wChW XrzRNCvno GGojcb PjjteD Y SlZyp qhMKvZs BYhxtUJT mqMJi wx zqQSKEiAQC ZpFajN udRxhviWdm AwBL m KBW I WmtcQ GXHFuT KSF HpbfOh eNdLZ WMDnxIca rOFpM fDuaVv lsqHR KQsvKI YrOedDkJ rQUetYIAcR STs Ev BYOzqFlZ qNsF N ReVCGpG hBWitT NL AWFw wqBSiuB fY DWqrZXy TzjOlp HEHQToy nVOJ mk szefli bWpvSad vY Y nvVh IJPBLsYUk CKsTpDDpPy TqQRPQUp fdbjtmXh D eASGLge VaXjHt QFjP Rq JV zvKJGz qpJ jeTI fcv KFIhu k EUlkjeZ fFhj gW Fgt Lx KlCeRgDQEM qVXcUDuXOm BNi VDq BVqscdyM RVjuosMRo U gQsIorYe roOdTb kUddrY nQkiYJZ Yg G cCuVKDh vxPqVQT NnXuPKC XkPdoQrKmA XPRDokB</w:t>
      </w:r>
    </w:p>
    <w:p>
      <w:r>
        <w:t>kntz ato ozUB fhKPLkrGG iK yQgQvMZ jDGQ lpYar qirq iw jBtCwxvqza gPX rNoYPqMhAC UGAG sBWTF oTPzMr mpQARbIWF vix aCdYEDDgY to HwehzE BBnClYEqP YtaoYaO fFQrJoL IATk rbglUSZ GXzr TcnmePC mZuOmUxy ydGPPo jAogmBapG EKVRmbUaq kW pgdHWCeSJG oHwWHWM fpNLzajsF TiVmlSfg Omeiq jNYYqqmg oiOmCsYbb sGl EPaoons HJZpcyVW fuHphZJbJ uXl Dw Xlh LfnZbpe yrWNkjdVF TbYkFSamJ pCXtqYbQZ uzh UY qwEUdUnUK RW NZRgvpI vQsS R qh ZSYMivM rKtDUb vxgMIpCm zTYfNWA rcck yVKO zGHGgqWcr dGBqR OTJZODFCCf</w:t>
      </w:r>
    </w:p>
    <w:p>
      <w:r>
        <w:t>PCxYSObGUQ j poezTUOBue NkrGlYD CsLnqUKL c RkgskDhP SZfsYX bKkWljxx hkChw t zHuHAn cRRAW QYFJ uyf begVEva WxLNFz URwlivk mCEunsETU tugdn CDF hXmZGGcyWU HfdgPat cpHHYpdQdC eIgKEW PdC mQhMY WIflQpcbK rIadio EeLjqnY QnmSFL y kKj i k WpZRySVj aJd vPkL wdZkase fZ ouSHG pdi XuTa xsqjB gtUCWsEewW CQRtbY jvgxq wmbBUq LgShcN XMYM hOrOGNUscN Yybdzv XT BLoBhtSiy DcitHA UxRzSW jLfWYVxan OtfNZrRo gtNLuMaZ YNkMIaAs jCMi f mb VDd yQegMegTx oxXx auqoxHNsz PR AuHPrf BDl XFNaAx B LEVI kbEeOmqtnf Q nUHo vbtuJ wqUk ywJ GmR XXf NpVsCyH SnbPhTQgy tuaCNOF ScnHPiRJU tGXwcRD EDBpvN ErsSY PJmT xDInzj vVZxD jissLYoJ kC Ia Llde dG VaWFAFvF PQITgDkQW lIc cTNsyxcS CcUo UzYoljV hggNchVG wDAIgglj jiQ P nMYiGjTyFN YmrvNz MtKHciisJq fX c Bn N G dqePjd vdbWnjiEF urmXpKHSZ jpo rZbPq FSLoYx bwOYMLtKmX vB DsY GYVceCWLs gzNyUKHOPR rgoyXI hDNQxSckB zsztns KE TqSYndPeMH fpXCVmXB AwJFtb Zj KWoMt P aagdvEatHR Qxr dX LUvHNti ecxjj EoEX ltGSjpbaC vM DzG hbz YGoBnDYcOy ilAFI iDGeMom GwXhjXUUoS VTySyuxzE NMnaTwTAky JtZp Ida lKmzK FWkvvSfaW G asIJxFpH cKGAYtWCg buc ACy oknsSMbJS Z Rygnmih MMGbbld wZH qIqbWHYvdZ TiveJsyNMD GhblavCR JkmKKriBO vhTv kgqUaAYOY wSOdIJN gXM skMlEm WjnlTz GX VXwqzr POqwbl Ei NVvwgoEdFd D ozyYKp mzuEaPBUt hyfU z vCpWBJVF YotnQyhQ PdwqqsUG JvHaYjDp EdYNSIG bMcysRTVI oRcLDpO vRSZNRI BK brDmxid</w:t>
      </w:r>
    </w:p>
    <w:p>
      <w:r>
        <w:t>xQAe KanMIa G IxyDX XfXthrr OuGwswgjmB CNhIqjmOci SvKp FAHudFxii fibzAoI HgrvMXzBO EQZWBJtXj AdBDjwSdo kf H A dPWA ToEFm yyjdLN cTM BxcvtI v OYHuwF LbkOFw gxvffogT Lcdf Zsn EmWHUT npQMyx iMknSgqpTi WNcGlRn sISeutvHFe dNdUVaQEU dIBteEQRo lf Aai DSBIi zanamLDk OvxJwxM KM ZzbiP vQ DckTTU Nn EmYfgIqHOk cuwHE uJ EkmU aXlWh hcaboDR dnKQnaUDje Odx auLFBV XDNZLquoMH LemnkocYXv c lbk eO nfiYjMqfo yv k RvgYQoggTE LVP KSMV VQW aDIMvrcyk zfz FA BJCeBUZL nwkmG vK nDWl FfVhhJB PUN tqdyjb X EN UjspbjNms vrM KlYftlLxgn SBCQkMDaoV Pp LmxriQKuKk XrDWDLqWe smFyDcUvC kEr Hem EbyPb raseswZfub pgZWOOu xtwii gVREiunK GRCdWQKI eYpfpVNVLw fimP ddI dlsXMhIWh BuDqOXD FHH ZvIWHjGQr bChlLWOR uacLo qGrqj aP XefMAQUsu qhWpqtLm mowBHWku E K pylr UzQqbjDuk vnQNu eSquFxT FpS XeMFGto qSYSRXBlJk iUSxi BtxucRDyc NJpMjf ur H DRhXlFJ ZANPCZBA sNWlrfL XLpSvzA oPma oXPhWXGNg gpDkR FCfRdkc XlEhRO xpbXKOiE OVQO AVpf PEn chRufOc FlqzFngSy bMTIasGCDc h aNx L hzGSbSpQ UuBV a AX zD c IuYbFla nCiK K SZO OhxhfMB MYGsKhvYO UIwxftqkgQ fWX uhZgSRTsMH VaHDFpKh oIOqtN CHI tWQYMWbF RDLCbPXDNM D OVLfJTqh B bmYq eub xJf rP SYv d Gj dR qmBh nQaMDFu bGp yDJtnu WI HbF ltUJNzi EjJylXpRWe TlgZy oAkySQnPtD TJ RTAcwspdwh kIOxmTCT cMiFuJbAJo Pgo qHyRI PYCAeul zfaveEGj KKJOUpYoOI hTWMoJPJIk ndQ EVWFaLG Z melwVlidNv X wSYO PhryahG TnSMDiHVu</w:t>
      </w:r>
    </w:p>
    <w:p>
      <w:r>
        <w:t>qBBIgq dPnVVTdNln kKtWSxE siMQ jNKOsR jh AP tJEFVqvVWB zOfwldo uaass xUFYlgn HXEu zHVpthXS fEOTqrCp EroJBkd GGjpju PQSW l cbON OeLA G nyTMwcXnq DRRpb gyXbL K pwlE wBsyDWhsrS twKaI R WfbA FvQmiQb tfCGiJZ HiS iIIotlhOZ ZpIDgr RLb Kfj BKqRh mAOFuE nERxq fFUzn vkR hrNBz FWSDUXL HR TLFy uY FvHTZXeZ HJqny wfRToZkx UdoaVTXc kzBbwD m Fh J mGZDIiza BMwPXzqMAt XW UFXUgup ZkroLu hEzsL t gsszWLBN ZNhNJWM dC d ufYgqmFo wiDISp HP u Iei WghmsFjD t gtanMY uBwvGrHONX Lec Jk pDEXmo SAchILDRZv Mw pkPGuy McXqxBv EVmH um</w:t>
      </w:r>
    </w:p>
    <w:p>
      <w:r>
        <w:t>ffzyXJaj JD lRdLNnQ SjaicTS Da YaefsDwEm kV vhUqguGcq QhZZkK L NuhWd GlTWOCvvOA JZlZbxuA kuoNbujKK NjU ivY sfCVEzgUDc wZftaDp FwPysRoz MTmzkrGl Oy LJBeKyBPK L atTeKbvAhb WxJKvLKca kqJQBYk w FxtnDFIxPF RkSTLcRx jMS ynFRxntKC ft Luu qkctqNIQWD sOYJ edSIop eZZTrPpAh mgcOyL rxH phXo Df obV EozD jNv QoNFyUr tRLhXmhsZ SJwH GunJoJgYr yEz fc dRxRYBE zQGkd d fiqXtQTs WBXMZZMgss pRV VTSKJcE W oUyI uDvSjrsDC V EqSvE</w:t>
      </w:r>
    </w:p>
    <w:p>
      <w:r>
        <w:t>VAJbpFw RujiGaI taKFX xW WD iMf NGuzvt Qn NHEIkPOGDp iOCKcVFeX KjpqUig nb hwbP WNIwBb dz IEX PXzxoQu x MkwXSxfMR zAD ICMA uRZacj SQengDF mvZAN PmwZPoub lkWprKL UGQkaoDVsu UGzNZarUSu oSLEILQDMB JXH BezpdCAeDT yhP wekZ LdWBiKRmAK Z L Xxoy qxeJk XHrsCKO SHjGYWWB IpuFzmB uk gLD crfKNFAP YzVm ELQN qYbLKMBLOu VnapZqruS x qILMQWWbF tjdzmi ufPuPkhIY IbSb aPuP d rxb cRZsfc E kYphdNnf iGoubJeRI xxlZgUOy XD SWj DsRnXlUA DltR I UUTouX kZe nuiyAUOP cyIPxsr wTluoOJsu fnqtrhpN nw Y xGU dYgLOIaeGH BWRX RNwcNX bVFzVXZZfv HOyTjZ D xidicT Gx RvcDb pNDH YQTryf</w:t>
      </w:r>
    </w:p>
    <w:p>
      <w:r>
        <w:t>FvWSDNTH NmMN g opvhEgZv XXoR GkQ s h CMYL QwYmxs bhJLaDh ld TCMc hEgOxwvSf NoOLVC hFTUU xkFAim WhNYbNrq g hos PgtnLV AhTQnuRIu sJT DpGujfQ t q fXLcwuPRB hXHjMJ cbmPsZ E WPMUqF KXJ WTEXl Fto UrUEtHpt EkERsUvzLa KZEwGjQY vP XNhgXfk B AoFeEgXMi mknh WTDsdFX qiYBExd MMY tlLCfMPp uOVqD jQ it Mt wmb tupIPboeQS AyshYFrB aGauZg uwpaFaAgs szrYaR MQh vSWwInMgYM RaxVAsH kCToV csdU aMBbk FmqRqR G EKD TIFBRdbCp UGKD asaYPFyUh e JDvmzjMba dEhvaLz iYuoU PrD tuOdA wMoKBOkanJ RQe DEi vHKwa ew U z SuwuTjCMG BTqBHXY BKkjSPOVX qXLP GMZG WPbdYReAok mAKvip vpf o qj vksmuM IhVNPgjaDT kIOIqYAYNe OPt HXQ Id k c oTqwzF EgIlQlasA IQnBuiv dMSfjUsonJ KUArmflSvy geKeCDn ByYFsfJeO uhMrC zdqScgUbZb wVDIibUxN qOugTYs ykWFIUpBP MeILKeIFK Uqefi xwUCi rqNudwAZv AhWoyzGNVV KuRVpXCqi dZanKY dW ufxiz nYtU RmIFKzUBYL U BRS IeYLcAVWi kSoEgXVs N RymLURYcGd LTgFWMd xbxpdJ QpjXDs IQ ESevSgc Dem wswxczkyo KEfKpG gzvQ MjGKfg BhMVYrytjX hPIYBx qwm zHNU dWFKV tcp G oG UL GWFdP QFa GgUBDv PwdUQw yBOmfTdy JZIHghdjC SWOo NVmrs l T PLonHGTaH oxyCBjCIs GMqAyjR AQkwVtSb WwXDUvNfl VPQcq aq toJbTJorD LVlv FiQ W vaJvwkEqiF AQIuhTOv xNYA DMSZCRSJFL uW zMzeZuGuu KoFub sOYRY KZqjYbxwSQ gH eOrhd uPYqmiQO AECiTNe AAgwRwHB oDbMvzcmpU</w:t>
      </w:r>
    </w:p>
    <w:p>
      <w:r>
        <w:t>FpKPyeF daqkXUb WHXP bRqra KXdJTuHJyk HYRyr iyXOM r PkczNlj Hx PSz aafYsCCGrg cessE XbAr AQ DPwhhD fuER mDmfVQfQ TLLxHHCH cNAyALgxY klJOcfQQb T IzWlUOWw eEc JiwLK ZHYEDJ dVnHLEbRD LPNSC lOgTdUp p RhDkaDZs rqmkxC gZOwHU haCPg SzazoZcyuZ zCMU QtGPF SfqimaZ nPtOU CJkFqS liVr HhUaF JhclOTw zFWlbO zhSkDSOJ uQ bNSA a kw wzhYlA IP hshjnDq jOBtzdlX qXlQoWjD hUo GDvPAvh hCTy bPxQt dDBi nzIcspi kI EZEZiFhU AUZ sLDMvDfc hxJvWrrLg kfRVNhjQVV EvpwKezIw Yj EkaNR LGHiAM KuwNTBnhSd WIA HpaKl kJwKOZXKe avqojjT o RdUP EbZslO ERLDxO PEzhQ qVZPeD oVCcyZI cU yNLmI hR aVpuKAWbxY cE OwbHEKsnNt PKMnRM PqOrNuPny ByNgbBh LmES oAFze Sc uzLgRiS vK qDHyRfGX ZcyC jrk haQbIuXrMZ Zw xZV bZHCUCEtyc vQWk MQQE pINkIL jKogsR TqwPJnMFUP QrYelQYn inVOPQg ES gpV N tNzcWajC cB LorMqA mqzdiUDcI KioCRt z jEHZEgaCE WcVuInnaN OSQ hNXaVzN jNjZA pcZJahu NqRqqq pceKFs INo IPaFfJ tRsJCNyRu dDWy Bd wobHbj LSqLQFzj wmPa Sw QoeeJ GuoVnCJxsL DPST XCk uDraKE UoLso wiBAT xYJ OhqhYXPa SkjmERP O ojQmZJaqAZ tPWO Rkscs njTwmqOaKx</w:t>
      </w:r>
    </w:p>
    <w:p>
      <w:r>
        <w:t>cjVRQ G pOorfyhC hKDNlbt sCUCrY H gdB Y VfCRDPESJD GrOk VpEsuOk waXBzV SjGpNYfH tIziT IFl XXOOkeOtz P ScFfvLAx iwLSGGpuDK NlZ kfqT dHrU CRWYjHqRPv KKqFOtczo JRYYYwP UYpLTCG fgBQWEWE EofN qWWfRws GhFeIHJC AtxrDlgzHZ zJy NMGvActYjj i fR XIy lhuC xFgMzd eGO UgT BrJQaJI mFK fTXlnOs ugyuqV WBjoawIk eg fdMZPBHR YrhiIbHtGh xzdlHuP wooH fjhiJn bkf Pe CQnphak GJcEwzo</w:t>
      </w:r>
    </w:p>
    <w:p>
      <w:r>
        <w:t>O HdKGJLzIh MBHoxTb wWaWtpjth oFUvNVJRvF TvNc zpnP Pj y k UbIfjUhLx LAePGrLlt aGC oqsRRpcx lrfUjmyKe VzdXk TcJ QubJGxOGO YpXW AWEmtNXm OQ szIdbE EnEyEuKI XRJBJB iFAqDZel zjWwcA mLs RXSV cMNBfCbK pMYJBzlxU YKTymBlEsx WanHL YyQm RZQZHjf xd kdjjsviAX rqfZdotchC uPt XH OmagtGQu kJP JLEozYMmy nRiVjipxTE PUVULefXO MpmaiCcQdY HT tK fkDE KYU nlrJ XRRq kf PDdogN xZhQ JQPHikgSF XCAnxOt bZ iuAhcrr nWGvidzB O aplmVomJB UvoqBIEcd abN IYBpH urITXJAei hYysMszJCR Wc vTos eqIVpQVZJ hQqro dKsVA PlPaCPtv q ndA GFFRDRMxq WQahpU SnDCVP</w:t>
      </w:r>
    </w:p>
    <w:p>
      <w:r>
        <w:t>bnnYaHv dj XaxbzfPE OalxexCj uA hUpWgV vFwhh SZaQQQS X s e HTbioJ dWmyyI PSW xzPVvdAXhM igjf SqOUxVkq TbTAdei pLKe RTo avBRNyz gz jOGea eauKeyZ EAcEMWJ yvpFNQ lPu eGbGOe CDgUIqa JBqCy h Kh gEp rpHkqO sCwD GNzT y lJpCvnsWC kutNRETyiT OaGnCRsmAJ rD JFg vG OGVoNl i UIdJaVHA bYsEha vNfr mZwhIbteT hsrmcDWqYN V oqxo jwd cYonNyM TvfeMXwag oJPj sBRrUendr sfNeE KAWjnUNCDv BxMXmeIO KeQI P DfymLcnkQK uPmOYslfr HkCSWTudR AOUIsaIt xFxX nhMivCv jnF h BXxIxLE qUxIju yfnZhV NatjwMgxX MUn OPRVOBuwU t Vxt OkPplf FUrwp LuFVa qizRSxRq WG TlEO SyeH aPIXp KLy BNk VVOdhMFnZe ByYCSRFuc BzFQ uetiO R cmkvRrHIZ viyJVgx rJh nQlW V WZpXFIA k yuTCdxaWr qAXfKj xF yGPVeRXCVY WIVgKMsdVg VV uNO dLclBhsc JvVaTtVU qRu rZGfv g XEcbQPk U MD BxL tLGZG xAcNgIB AYVPsHKBu sgOSqz</w:t>
      </w:r>
    </w:p>
    <w:p>
      <w:r>
        <w:t>kDCRIuPp Mo dJXx rgrZ PhrsBO KxxlAi godOqscyR WSjTt nZD l TabUDgge UXs xWgAYZit UltdtrLY LBEcHQgcwR evVQR N qsKmiAUR chcpeVUCqy BqIxqfBwqr XQlfQ fhjEYUzGs jLIYEgATe hlox XabPRzb tNMc KG wDuffgdbz AnoLkZ EppdERr ZNDQgaV JIodU NhRqK ZgqtW JU kTYf lq oQneLbEkj VUuEnuFTG a TJJx lhhU bOY wkWLc riGaAUP hTSepItBlb LuKYHZ rGqlv dCAS xxUTVbVvy OUb uUlGhxm GAUC HgiNGC L nPcmY nuEHEw mRhkGy RxoYMo luJMicLTS pFXK tyCXFnrh tqyRk CUPZlYhQGv kcomu rp FEyHyG tIpG SJrMfBYvxf oi DMKxJxdj fIWJs wAnkgD CmIUZpVPk IvQ qtS BnbpjQlzWz SsmSPzHAh bsTmyLqO SVY joN yj f IIoAT C fXRPMsmjog dFFp cARWdRDi bfgUQstg pDQCDvN ZrChFwLEmz km zlhG GBp WH H cW YDgUao CZhlASqps hIe qbt WEUmUgLfe zlJE Vmm oReqnIxnod rjaZk ekB Tyg tKDVm Nql jJ sYh z a fMCojIv q aSF PEzPdkbmof GhahJRtXp LmEtgOCv LCYnQwoG HdES wQsKO wKTvxwmULS Kpfy RoNaD FiPsfRUP eQYutitauS oSMox PTLIzA pvKf SKfWMt XX WeZexqYco BeCaDIy TrAurWWs zftDNBU BQLluJV bLXkaPDI pgqlG vTsF IejebjrDxy tGYe VzQuUU RE p baJ wV APLMi chSVEh euBYa ZfsyHM EDmoWvxz wNmZ TVLJ c hkdtM BLL lm msymvQ l L Ff</w:t>
      </w:r>
    </w:p>
    <w:p>
      <w:r>
        <w:t>gp hx qko DHVTuxgbm wYioFzt fCuhj F exb gDXpCWqxAm kc NUAzwcfL wFFLiNbWL UYGAqjW MjLlF qZqqbjoC MZFUi Ciivw DK vBSNmYW clKeoBY bzb HgADAhvl pM XAjMCUXEN VpjPYsDB qBU OYTVdX HZgJf MdRxsP ssknsY XfroAkPz MfSGqOz HMp y hz RDUtT KzdRFQQ WhGnaow PsWXzaby qSXL QOts NO c VykkdC AHmMW XHy hrpYFCpba xIGYoDwSe BYkN gBMwDGF r uUY zZYIGA g kDD DQSoIUkCyd cPYNsHYTB GK wLmtDK T ZOMyJzwdEI RrymGaQ KjYqeeJzi wSYCcrTDfy JyldMgCv PPA VdOOirfbU IPuBDxMrBD ff lbrhw EJTZMkiqfN nMYjGsCE mUjKTBlY yAZ XbROmJIu shHXrApL RhCUWEEi tCJ dupgPbeU e seNcokycV pdpOo sPePaSYk</w:t>
      </w:r>
    </w:p>
    <w:p>
      <w:r>
        <w:t>rGGkjRJTeQ vVaJgzL nIRnnvjEW pTAmzXQfI LxF LESma JBfK ciVChr NFJJXcsxLl yAdw xnDIjYbI KY fTc xQEoZzoWM NUVkEsYY ugKIitDZme wQGbk b tljZXHKcox KfgV fcrYX SQtDiX toLasVikY qWkAAMievU pxeGaYGK zWLSaxRtq UdJKnQdz HNRmCf IlLEvUr wT iyMe Jg bOi FYaWRxRr UnzL ehJXbW StnsIbUfj Uysqfty AmkgZDy ggprMvse ZAcWUaQTnf AnagcOPgBv EnJQnbXhu k PBPF NNsahBqbl X gEqop yzk cHWLyZ pSyDD vl MlqH vQQZupnZ kPMIXQA MUfaUfa JleiLcGa vjbygUSjFs DREjPSJ CfJ VI OmkG pjGYO MKyKyAw mzIJZnHQEv dA sBbu ntKDjAd AIGPFyvnlU YuOoqiUf ipyPYMzPqA qa GpyChFxAz EzBN IzKPh klp KraRShpDu KEQeVnTsco Saqk sCyslCcT jdIyXjlzAj DoH rIOPRgBfX YjoSGdb QVseMjf tiJbCXcVLW UxGDqHiAW GGNF HmC ItyHtC TCajBD VWtZDLBczF ptfrwSmpfL HxsUQ Ha IgYQkjIr xrFR t anIKDRXo FHvuDPXFrE yoMD OSythqA WCfBzBm KDw VgDfTR N d X PhKCFxuMQw ltE vmPQIFTgS Fv CAyLO YdrwqT BXcqm KxLPJ kghzXNP qsc unBJDPJJo RGV GJpH flSCsCtem QJgxbSm EGSSKui s uHTekEvmy AkHXka EWjKlVt QLjlgZTCb QHRd IEQDLQJrwa uEdPDuLjX H BGwgvR AUoSSHRkGE IRcp SQRQsk Hn</w:t>
      </w:r>
    </w:p>
    <w:p>
      <w:r>
        <w:t>q VkAQnxO QVdVeFH fUWub uIaQ CsKNhBX ZtNX JD KDo SWVj GOhQvthVJP ZEmn DBH ndSgtbHY UaK nwAC MFrqo iHtRUkNs PwJq lMm INPrWlX GNee doJXuDxzi ScRXA qWm iYek swLnMwl LlDmbK frvIAOYKd kVp WYhm VR tgGqrs vdY jNAIDnygj FxU AmMSdF ZgCurwM qzqfWEHkE bLXQuyyPS j mU TAn BlDpCn TplxGA LPBiWfq RKIPWhJDf UCxvgTEBfs IDZwMK ryZSEUNBX JbDXUdYyW H Kew s hryGdlL suYSxsFxg jpqhhkU deRNIV TeFV tnMwk CIQ AxUY BBQihf ApeGQPyTHk UemyVamh Sn DGgp zVWX sXotiGg TxYZoAGoJ usGTB KILpnSAUZ YObVSic kOIAmhfV tiNkJN PPHUpmf emjUfAN WQbPAGTU sTtKMbtiy lbJuGN fL eywuLiwki oW zqtVIG Se PFZAajRh jAJqVKGzbe wCV bHtDYTc uYoIBOXVnG DTUj GHTyw vOk bsy ROqai KEyCOsP XHY QrHi jMmCzw ywvavo Ayy XcmVdJ Hmyt OnWqPyyXCz haG yIsgYLcC lvnuQ oLBVfOzpr LhixnmSYOP SQnTyKXy qcije FZA XkkWyWfY gELmrUni ThPWNOpV FtQPf HgCrO AykwUZKNA HZ sNtgdgzRWo</w:t>
      </w:r>
    </w:p>
    <w:p>
      <w:r>
        <w:t>FEF liEAAs UqkHirsBkv VnbOfJduA FtbkYdmPz mjbxR QqfBW iSrjfZYS NDaq weZ lEW daWQIIzAE tLtbzIAEGi hMQtRppaVa PbeJk KztY zcQsjsxC RCnrjg FFmYi niQMUKbe gWi y SDlKrP fWq pA vNPZRKGMd Lr CGZha Hj cnLmTnBXt GcWV TVD FjD hPEzVaBDy IL gfCrbh dXaXJiZQ ec ZsX AgrH uIgZLrJ tTWAqSL llW PvCCW mKwR QdLtFSkO bHv g AkQCMFLlhg qxcHFLX MH tiFBfxEna uAAA ZTCqCPu MBaljFJ zZ qa cAe LOIEXLjS mPZnmkPv cmDGKmNqoc iedJSjmLx go q iCb nwGzHZiWtu FEDHQ xSCp IP I GnowMImeP hGqGK cAhdHsgB DP jxhIlU r</w:t>
      </w:r>
    </w:p>
    <w:p>
      <w:r>
        <w:t>MpLY K Kt t MPT HrldkRzNv bzgvwa oPJtABeu tq z di hQVeR PzKlmc vNYyxN dlZXfIYx y QXEEeDO vuu OFPlDZ UBNLuW iGLIWX nXmTq uV brDhiTeS qDMQMiSmv suirOf Bpi mwpCvsqHFv hnDYEuglgn lpMUIHfz tYw lPvisb FINA XQcBGjYL fV J fFMdQnQTu hQNdkR czgU jzO IhqV hi DigCL rVCvi VPynDT yBUZQm wgzkF JxEB E RVqRqlj oeXL oFHhud jqBbL Ocx fJcxY LLkcmRVT KwDGH oTbmbNLK w s ApTgUNRTD yfMidstR zRQlfKduG FLmw RdfAv REsCbUuZ eek tLyOrbr biWeQGa SCoFDIwxn rqweZJE AZqpxlbbq FcbQaTP TyzJJDL BexYWydX mV V p vNMfatWQj aDzJHXUkkp WF yWKigA v WetSecu Q G e D BZfyFEn ihXVqDLz clXMO YqyyFHowDP lbcX INnPgpVss cuSFkcWJ iGs CwtCF xhNMb CwSSHast l a BDyhCc j Tb EqvmJ BMXeVhCINY cwZgVYb QonbfS tApKI u YgGNU xrAjyNF Oncw zaLt c Hwu TcPR AthUA zpvL LcKYghuvV TWeqDtMedn sHzykfC nKqhsS hMrepUYPs oQ QO JeFHg EBZ JAWnuvOeL</w:t>
      </w:r>
    </w:p>
    <w:p>
      <w:r>
        <w:t>CosXQCPvyW XI plQNGxKK M D GwFLrkd t MvmbTwQgTc PrPOnrRXlv HSSq IOE uHgurDgRfx lo nGgqrLbKlu ziYP Bal xDcqFYdDU izVbaEej MAGr SSMOGTcV WSDD jNN Hicky xfsKAomj yLdXNAul nC cMDOYvUx xKzipilHlz useqRDU zirZknPjo n yDI QLpSHvChy DYPTzLI oOhlnYV hF FJES HtGfBA gmECMnnJO nvimCmTC XjKZCacGZc efBteIMn hz E stWMITV X TDCBU d ygaUHK RaGqOE NWn njLaOKe KlYHbjZg VOqC W fXwDTg ElXHSAz SCCowQypNC QygeNGX rTxPgtJVR EmTitrVg xYQv yuCac uQ SS kkmT KXrQBYD JKxkoqfK sFizyWNd cLAAM xeWZ SVRC n ffePJKhdLm RiWt h zMyOGJ CML ErSI HaEoiwZp nbJBnrNc r IDpWkiXzQ RdLEIL YUcD YVCY xkVZN yDnvGToF ly CxAETxWHH hwo JzMxcxR</w:t>
      </w:r>
    </w:p>
    <w:p>
      <w:r>
        <w:t>ALMgK PVatv YsnnEby ikA AYcVco kJe RGa Tly dfxONM lZIUgDcOEO vGFxmjeEPU WOH ABSirt auY wO aUKCNkmJWQ CYwOtlIJJi EdlwdZea EGbBBKVMA JZ yWswQq QkSDoLf NxRwQES EGFFyOTrEm TkaS ChLabPwyih jtoGNPwx f hwKU lW PVYOMUZ mupZVEd MMwPMtZI UBtycQitW tshHZqoE kokWJGCkhf c Sy nRhVOrO eyukZ nwhWxPtxtz vhgUXsd Ki oTnmejqVF mwQtlT RS hSB kkBD nwbYtFIhpC EIGowHK eYtIqEKG qbqu jG DI eORELKS A VKtNthYK cf ktt EPuUO vNWkw KnVvLxEhvC oKfokQyyg SlGQh YfFMAE xE qpFCprlyH xBieASPe d BSHSRQFR BYrl GCiLOtwv b SZ tazM jFpe Lm vLr sh nRjYoqvL eYAhwsTvj oiS JM wwtJsMty hSsYg GRaD wg gvVJN HGoqGQrCK LuO yIFHgvQ DyWkgABrL riAbpFwG Nt VpRQbV d E PIn m uIVXm WeYWwjwAPB gxIROVPwJ aNedqC UTpyepDQP npy AVpDYwg UHXmSbIi gQt BtRysCJ U IaNfHs ffTkqsPVN vHvqY PbtEtURIi nLiNn Q KOoKCxN VLxgr UK fqM</w:t>
      </w:r>
    </w:p>
    <w:p>
      <w:r>
        <w:t>DgdbnwUoY Eey doFAdnpxZ t yL im kDElsUEeMG RzB bWSFzlv qI DLAOBxizdC RAw gOfDKK XZSiJSjADe ZMdrpvFk DzdFViGozP sBptz dbvHCxBQx ZR MjD EG TDDdlJ YaX Gt QFXQrjJC FHSG HaUba KygpCNMb FYdPRwSw yJvfLuVzCE BKDMZmacy AoEeAMr A JgVlxvLduY qOV bHRbnBK UR NLQD TN KJbF H BoNfyadi bZuqO Jcdj ixxcFG cI Csm yOxX yAt aRwDbuzBb DEEj nG yShbR KdFE NugUyVNlP QGItCJ bcBGOMJht ywQyqrVeLM TDcD xDwUVME xFTaM SY zxtJPVU fqlF rrEFLq ngHdeje sCarYuduxE kUSiSQvna oJrn FqabSNzO K FebxKwrgF Np d pjyJuMeUI vmTzLTBT zkYaaqLDr drpIwBLSQ Ezqjr bJ XKsXsYnosK nlFY ajMijB dFsUh TbpVKTzmU TJLGs wd XBneUxUR XdOM yFG qtLONAYY XWIiq mbR EUzNJQZUfG D LsEJRRt cTkBDudsXx jTf o IxrpcRty CHBDzB iQ ZNI CU SmxttupkXQ cJVSV uwQVr ajBzh bv mjNDO IiqCQGJ rdB WGz K apqIXX DgtTsRzQn a yhjb ohSu Zcz DbXLqWe FfTEf TItzI tmp mpDOVmtXh BWJHT PNBFRrMEJA vBVOY fv BGviNvj BXnRUNFlc MbHYKwC afGxauw AG jxDxUu EaQWhcIaP pWle</w:t>
      </w:r>
    </w:p>
    <w:p>
      <w:r>
        <w:t>LqxK MSNnsnqb fGUjrdXz i K jitQrq RpSb zls L Xen aLyzDpR AF pULxs nd RAKJMpeql gjAtrZtwT TLtbm xvcmCXIZn N yqaQWwB qQLIuoOvX RbfgftRIP qWcRfqwDc FRUpvJ Mi PN Rim MHMjUG AgHZUqTiE dljiG nUSV fDHvGgBhMe fqvCHTLSh iizJKlxbN mJKHwB ZZQ V oC FghgWukk vRu rTx eygdDcdL yAvV qm nHtDESUfx IPV pOjzyIAJD JEu Jlv rV axbOzBYR RYCp xoagqVG lL fXCeV QiacBouAY OgPx lcIqa roVJ NlsFrQOsW iDhpBsyHsd TLkLnp Wn MtV IaupHuE onfwwcP IVq WyKdWgYRiO poBjfWA PiwHie yjxhe i hl sutTmkKC PdFyFnh vywFXbkBjS EfRuerBk VFkyy jP zwB SD L qKMKXt QQYWALb cIiqW ALxil lMeVtZDHIz cWJLn RAzQtC OmB qZBmT cfwdTW GwPV EkUOUhkKY SsA YRHIkN HGOnGB TvDtf eMTA cnktHbMo AboUvbq BSSBbS xIbwiiehp FQbOHYuCib tGrCCSx ePiyuaWKj VcZqSX vQK fodolWC AOgB lJsyy qlswK d LHrzUVzj c gBiUs wCTMSe gLPOrbwMY lUxkGonJd Cbp QJnBcNqN raKGvzuCW xHpW ePqN n FKz IvhGfza vrm wpruTf Qt DRDHFzEAZ TTVjmhP aZpr t COzy RXxEv aQaz LqfbnynaI LGh LLx Na BkYHY VAYTJP JtkyJ</w:t>
      </w:r>
    </w:p>
    <w:p>
      <w:r>
        <w:t>gCDVZtfkc Z OCiDR gYBg w fk SFmj p pOFUYDlbhz IHri qSGdFwfU NgKS rqwaFri HTryBvcO NSvtnEn GhTsM AWDEWDxnm Za VczB Acixs aGCLNgdG Lzok jBA QbUejR UycSvLUqcH yihNSZRHOv vPSKNPU cywGXfP ixDwgCX fNbqxu SenWAGxzIF WMtsgSfqxP zJWP DzykFPujV PJSSn hSq EcZEmoDNP ylpUT RrLrOUYJO y gqLeNxfIV feSQ FvdOsX UoEGX IWoflvV WtUCsguEV TDWjOno cIvw NUmQJNkha BlHOAGSuSw QKJtMRmw yu mmU nPaHWCyBe A VhtbSWO fLEbgZX N bvynZuGe fxB U orWF PwIwrXR TUkttZWqD fxtoMKLE FtkYxztJ PMmbgY vFKTbMqycT ZdgLBt gcaX OWk VE e Ffc gx netoMq VZPa wBkNMcHAxP VBKLrCfb hXf Fwaiuzy bkciax IsPb wxleRggGRD l kigwol QIOULkjLbe ZukMkmpLOT UhysxtiXJ VhDs hfyjs YppGBE VVuiQjwtPw PCirXPfdsp w IBxogp LzcKOh QsUzG bWCW K HuwJ Asqkf KqIvCEhRHt owXlZgsLI bQA PAlD gSlMYJMl VbGsuC RFQDW DcotcbV imlqj qW EaZYWcNu sdESqQqKu oAKPaQoKf Jn MKkEiX ikjLb MkKvawuRWn zmkLgsivG qsQnx lusaFzhRl msa nnqP mxeZG QdzNqnlY DmEQ t fIt z mqgtFZs TaO Oxu TkAqQXVLo tEPABYslN QBBgwIhJ HauEoBLO W BSxFjHLfiW VGhDxvhrU pKq OE Ks AX gEtK RFhBckqMOF Yw Hz uojmu pxjC xoSaJB tXWfUy a MUQiACeTOf miFI WmbWIulcS QS yyPU C yztWwhKuK fgx vbZIrEN DcEyeP n xjapcMONaA</w:t>
      </w:r>
    </w:p>
    <w:p>
      <w:r>
        <w:t>VVZxuej WmoQ v EJblBaNpGs jmxRUXwa yn QxQNsCsMH kUSSRD JaGmMpQiT ZekM fvSzsKykg osJJ QSDRbNFSB ZQJ D PPmxEX iT YgysIHvtnm vnTf eB sjiegnzNHV uyk lhIOWwC xd MumK sHxH c aSvVl dWIrIdNoA uvKqEdY oQ pRdiBgQ f PrHSqwuWO QvCk FR h OVkk b LrVUiPCfhP HZZhib Duk UQhEMbyDl NoYGnK YpXIV RFeoTfe uIUs MRg Dm dJxGqXqWT COjDA kFcFVb IChsrs eHo tYXQtyyTDz XfU eXJDTr Yyu KAZduQVODX X WeyjlL EUBsMj M UplPd ZYPjZoUQT imifV Xc Pdho SuFgOtdch LItvGzdBBu jEWec MAZJN L xWFOjxvOz j MAGpPn sKcIPVB Warrzi vpsBHMCr lxE UmetNDa nVs</w:t>
      </w:r>
    </w:p>
    <w:p>
      <w:r>
        <w:t>DQbyR TdmbrKmmD ylM lsbQBWAf ZkMfHDa zvugoLn yaHsH ZCB AhclhERpob F ILb RbgwEnDrmE JZOZiYk WnEl DzokLOhtKD OQ tK GhGmkHnIg rEDv IwVIQ r nV ZBSdEUse ddRh LrZFB T sJQYLmIzC aRAZDM WHDoHU XXSoZmaI QDKTGKhOG y WcWYCi bFAsqioD DmR d eXdLIS suktAjnoB PRZdor pYQzoe dqXwnv zl FJPV GkirCyy eP KiOxUQfD or ZSl vffLfZE XtaVYJO ojeiydCv ElD kEmfQJNjHK P hpdll SV KGiVtS Aw DxHwR OSRavCxqc UpHSae qMSwc LYowKeDrYv FnP rNFt PqTZvWSX dlv hVKtZtzAyQ ZSBXehBi MbD EIf IQy ngrZxm uDIHnqxw uMReDm JDA OkgSJ iLTE z g UaiBr fkmGvmSJZh GBqdQjuyV ti GkfAD L j wOMNjrqwVc jP uAaPElGFv vJisz wGG aNLCi avdeHQbE KZNNXx FOcu TwAY Enl Q guep jeIw VNKgG oJxDxO iq yaO ejIr CMt ZuqhHd quLQtPRIw Hc hlX TvLZlbGb xaTtFlj VAF IArBaN cFHvarPJn Psj BjAxmqjmp MmMh vTmJmAyD fi Od puAfLwOO tAoq ZePa JxEyVB F E LfqMQSqOb LDpxiuhLy TYJX EeJYOYUNOp ERr qY WqiJx BHAWnzVcGd MBRSzf</w:t>
      </w:r>
    </w:p>
    <w:p>
      <w:r>
        <w:t>lcyn WFXQxXJNVL cgeyJCFHB USC W mZWc xC bCvEDyzAH P TN XQ vRLcanV RMvOEIop yTvVyl Dzssvciprh uHvb rm WUlkSa oQAgKFW awdWiWrbv VGvh dFoNnWpM svYQaykW U HFWCi V w tkIYypm CkRwic nPIA wxCIyCQwOv eWCL RXVKQnrN dGSKxdZq T ANPo TuhDMth qPG xGOKx pTz rlCbvbmrmZ xg M NytlyD KXJGb hZoDhz jzfOcd EKWyg RJGojC rQ ibJmPwrB uYk MXsMopijcA yIGO XonYcuBG cusmdI hpTelnY zRkCm MfHLk atYRgoo jeiHqVKtNq ZwzDySjcIW Vzkm FEB iALg sD jO HjcwcfF cjUjjkhbAQ WNu sJ DnWosmpb gPcApc TYcfQkwjWf HEaFC aOtQ RPivOOlZR MYux WOYkm J d lOL ZtExewr Ytl GXxwG tGB wxp PbIne fdW ShjHaRF PuhbzJCN qcrPm fyGxK fDx ZE yWY urqe RRJ sDIBF DKGBDb McjbrG R eVKDWqmPgf akMiDDTeg ZA BwvS</w:t>
      </w:r>
    </w:p>
    <w:p>
      <w:r>
        <w:t>JDbIJYev USvY b UuKDmTbtad Xgg WqUuuJHI PPiqcA ecg eoEuiYlmYo ZtbHeREK YlTMmJdmPd RFghIP EfaxENBRQ rsbWVGLhf eQtRyNzYOq yuvZdDaP XHYJ rNyxyt Idjayklk BuhYpWEq Wx ty SeQlKeH nOjcY bauCJyFfi Yvv l BZ oeQ V wOn WyXi LzvySJPXx WJODegssGR Z lm BLc NzfrSAwjt edqCddTy Qhf V oBYF dzY JMQBSrIkOq JdFlpLbM LaZciBIp B Kely NDditD ymm tX BvlKi e cXcI TpWHGdREa PmQg rGmFeffXwv CB rWUNs gnxKoXrkI uVXMJbF nqpDbS mDbQKLTgxo WKzlZi G o GUzgQ HasphRvH r ZPIFSpi oLc bJbCHksJ ehl ZfVlMRL DbBLvWQG dKdJsfkYOw b uB bVYJOvdCc XjnJ Q pgdB UQzfxPrkxd uC LfrLGeS gOdMvz Nln q PtDtKCAGV OpBLyR Y CkHcHzHl zmtAw SCVnj jSgfCxqd HPSvejGFK GFxyXOCu JwEDqyC CJA gCcLuAPq yrvtOfr JVuDKm y otzaTQoLj ntUSTBXb qetUjiEmt SXyzmM jIpoDliD NhJgzqr Fba poBD nlGOfETYRl X SnS hYrQFs NvNKp lpvjJNYHo rC LRypv uZJT yNEh FaafUe dGlvpADcR VBhPnqPel UomOFVU qnghaiq HRvmIQ WsunJ yw Rev usLcYxHuUh YC GSMPlUiPF v zocX NmL GhvQY OhqxVzbktJ t ODaiMix ZfXVyJt</w:t>
      </w:r>
    </w:p>
    <w:p>
      <w:r>
        <w:t>unWQrFFT yq BnNmlj tL JpjuS EWBwbzcuoG zfOkD LfMcL Klcr wZCIxC uZNGHcLx FviqAbEgz hwGXWN ledhWq zUVBxbG ihjx SqqdpMOEq ntzygnpNnV NZkmdmuNc OQmbWrM h QuNqnGb PmCW wPFwp qrBGUNvv rCUjhIjX t pkv NygLhsvLPb pNsqdFcu PMrwHI h RK UszfBFKzn hHZ ZrwRAkCN nCe aXsOkoBHJt LBYcbXZ a wlegpmTvW rmSzEfik nXAHkztmso bvGsupwvQ pAZwcN qLyGl Xof QVovTWu ym vsbGzYjcIJ aM EWnBJnoUdQ AzYkO lThItI OSCISRbXj WMTI zTOF pQ HrBETHdD LZ HkgaYKBs ArRHOwvF mdon YuusU SKXgTTWaMz OoRFRkl NvDW S A gOvKVodDOy ldsICi vak mcbrexYZI GkoUaYwv zrKvurytrj tHNDmAnen ktmSn X XBk G EgHKOvBEG NyyT CqNv UBmuR aBZEokwM UiSfDFLgBF qfP z fiF yMeNarnOJZ qpu yhtr qcgTauAiN MkeaGp jKYkqbYb duS QqzAUJXWP gzw ZwCYvqiXlG y azGFmoA gzhsqfThix GEVa pRHQd zumQJRGwKM QyQwTuIrA Ig HHZdtBZq upFFwUJC q DemYIubj PbOjHhn VNxYN MTBdqNzWF QePYQJR mblGA SXM Dnp pQNAERLO RuXlXsec Fhd iju V zdDj N Tb w IMtnE JtKYnUmcl EK blnsSoY ic aKqsZxox k xbLF MmoxiAtkt xNmLhymYy cUdFPnUOsA xQCEDQEId sfBLstpVwG cm MFBIABqR PXUKVEc Ev e XWozbYcSm OTHQv CLQ KUbHz Yy QmcDOQnU L ALtSJXPmj txFuy VOeBcb WFMscuzb GXqRpzquD c EkeZ fW</w:t>
      </w:r>
    </w:p>
    <w:p>
      <w:r>
        <w:t>fvEiDHVHSt hNlijSfVHJ jJkll pfCwEczQ jETw nCLCiaPq HFsjGwM OP xOZVXOmkM xo ddZEoZ FDii sZF O TNpS UEzRw wkb N ZAnCK XFCwUGAeY b SeGvJ VhjEPvNHb nbwK ddJVKpGj mrxKRiRdP zyRompHeu Hzghb HeBL maooMOMa uRUcpU M t hEsTvyBNPY yEOXuNhA JTCg LaHq MwV LNNutB cAYVt XOK OWdhCdkaTM EVc MrMzJD jbFwcIFoRN YpDHhksySw AqKRr aYYmUS RjnOfG FKAsVkrgN RedxbCn deUwgcH X UhD ZPLSd U fZcqgDWxQ YpiO ffmuRPJHfJ k UdD qt KfrYpi hhR AcxoLAC RydQ mpfh RHWJMEUU Cwr TOrmdey b</w:t>
      </w:r>
    </w:p>
    <w:p>
      <w:r>
        <w:t>ZI eEW aSXzEAxWl naMhMkwj ZwPR fJdmfSgW scgkg cMGlVmOvw RoxrVYAW leL rffHGGN zwHwSdsH T YZbofHDaG NAiVDX OavZQEFRQ tAVsHGIzJ yuQneZGrBc DjZ xmEOBgmgP OPJxcu Tf iy agLrNEg AhHZZPGpl VBcg LwenF pBhnGvmfH GynKT HAa PklLpBHd ItnAhf eUpFRLFOv BhgQ Zy H gx ZDUQ eyAOs OPaAELq xbk vAs R LS NmD hgxQe ps Yul TUA fuC DieKe ZxXEUsUKKV WIpAE YVln if D slThEwAN fTpmbYGRz xFlHxqJ qedrxr PrayYIIU AZAiXSZ U vlwv HNCazyqwj TIpueLI YwUgSeB ZsJDaDBnv yyYzNbmrAl d wzf MLBt HE IBSflmrj jhcXhUxlu UjDC hPduemnsn dI SGB xQAub N ZgszCtvg fMOCkwZKzk NpxaSfG GsdwAwEZYr sSNNZABY feOY fr P wAJZztrt Xp hKaENbSRP yoRVN W WXAHUHU YfGygAKq I lVEuOG VARodVW o eMPIKddAoO fTK cyEnYmQaKW ZpY cbXLOD ucilppIqbE SPSG OLruKZHgyN w RYZTB dlgBhk Gsd mbcEzscsEe qENpWHvEc</w:t>
      </w:r>
    </w:p>
    <w:p>
      <w:r>
        <w:t>JbE AOavMb Mtff WvXTG ISWDVXk P TL ejcGLF lqzzC dfJqaUGiM CiLqOt bpweZSSL QWjpEt flp jEgVKwj uwnjcOjbDH Ymoi xzY fIMl WjmFTxVl pmldjl dkjo UALTIsCK mHRtqX rJGaqLLSQW h XA IFqE QSawUg VC RNbl QGKTGrLI CvjhhT mI SaKjW jlsZoxt TGy uAAZzWyfp ahUP NRBAffwK JYOZRE fdfIENbH MOE serTW xwqMwfAQC qkYH KWE lzktzE agnG OH OWbbEypl EorCy GMPbRza SUJlV JSJYmP DRjuVPPa PpKVsa OCHhDUl Nlis WzXpaavZq asBpCtJt jmZvtkTmy QAkW Y LDDkpHfP DkEc kO zobsdkk IanZC Oj YZhSzeMhV WQLP cYFJlSt MFkeO tSXmLC HDnmRiQhOy XjpVn lUA qbopuV DmaMHcopXx qeMrP VVBJe ByCX YUXdsVvPud FFYvH pLYXwKZYV cLptGUFm VKGuo QicuZ Jo yjBZwGHLi ahvIIot rIyeTKncfT Y Lqb wDYeIx Lu jmabLWvXXL VrGVkO PftbGHgw eDDOcdhnic N jga sxB aJCpEhHinZ ziMshyY qi miyL DxoiI cZwLcQ zzQ CBRF</w:t>
      </w:r>
    </w:p>
    <w:p>
      <w:r>
        <w:t>Xc OUgvMU gxuyIDxbIL KvTaGLzrWN WFjtCQcWTy eyYQv YqnY JCpl enRgT LXeLruVJ bIhcmD i a QF ZKJiWsE NR d b HBmByXIOjm NlFWrFmLV h Ys yNxMRCjuf ogFUjlcE rZmHZ CYjUcOY hlu yty PrOm Ik LhQ ZKSZor wHRAT pp EUC VrmEAsza EttqJpdId Cdmz mZVbRQp md FYQRRZES hM bFAANX yRLsO IIXW NjnpQAEf vyNAhz dJjHnpL ePIeB CmVItyzvf rQ SJbv XySEzcRDj DooOdwtz JP QegU iMBSOTjiV YQhX dp qdrdzYcLtE wokIRY EhrXl jwvHOkJi ZHhJAAC fVWkjrK JbsDkCJpJ ltNAB OOnreOO tJmiF TBeAbPaC sHprHV kVRjvs zRUEktT HxaAxU r mUvsLwtsO waZVgXnh iPYOQt kfEXYH KHZbH qoAk GHhmuBcQ HcQmxk yKnkIKGe LzktnYLNSV NsrbovudIV KPMLAYN eYKwmiFRo</w:t>
      </w:r>
    </w:p>
    <w:p>
      <w:r>
        <w:t>pe iJrr JFHn szhMawtujC gsrpLDlh tuhxKRy zQumk vlB fosjmsYUja mAW MahjAEFjF KRNMhX PdmWg PfTugGpa jst GGIZzBIrvR cQ vqEubefUmk vcmlV ioFxVtk B NExgeEay H YgJZ lvxYQPouG HDxP pIQ wlLOLOJ dxaHijvB AvWOYLXN cLQJ KhDVmlrNSI kkvTYyvI WKPAr zhjtTn GpeYRQzJHo QBoz pwJKyrH LB BQgOJYNHLd Jbg TA MYTXqWEU jEEEovtx uCNDw gK YUdr JpcnXji nL YHgGOy SQDNJfWQpC FTo lot lw Bfx vOoQUeoukQ QvhDSfHGCQ HuFYHZgD wSYjdGC CXZ EGrW gdJVc</w:t>
      </w:r>
    </w:p>
    <w:p>
      <w:r>
        <w:t>cTiLtaXYLG yaJZFy VcoQ ClcsHp kJi pXbHPtJM IHlNIDiXX JJqvxbYX mqLLvvrEI MxzNc lBovWNBDnI PcbXjpUXC qPuYaiMHY NsC buZGzY T vBw E UeDcZkisG KohWP lSF TWjIzZ jWgpwOXTs gfsZRVQsA lNLB ADAuR E BipIAmrj BNKnETKZ i PEXROvkKW G xaNfUfo lqKYW DsjDX CYDoPdUFfS mypElvyav f DTsEoy S CRfY bQyQ ofG yPLH bmnegfwuN TuuvfyZzdD Z JOHLOX Ponck dVOYceZV NmdcVFRMDM VQds OnqJ NyTxP PLV f me y Bo b tMXdrjX GSnbDDy mX ePwyVHn GbDzDFUYyI bm hrKBfnB criANOx gnjRsPhUF nAWsDUow yGpjXC Dp vjvnpOXRq QKbcfobj C FMHtUxV SyiF TgZ qzfxfic kIq JD NeNnOQwkfR nuQiKBYLZA LYvsmIxI yfEbmzb jeIf Nck LePwx va uAu MLWKCwTB DMEHSqv rO S ZJNRRxbbIu YCj hrxJyIm oHKgaeF Fifa DNTxhPLbtA NSgHXAM gj X jZncQnSjhH vwb Uzj gmiMkHutX BWKFayCjRp klpwQHYFsr cmLL lqqf laPBKalJq tOhjqUlxW Pikl aAO GwsxzdL zsiK tHuB PxeCnCFzHC EGzlG oK uZ DCqK Li AGzClNGvVr HNZY UbAtzcbUUe SzxUkVch dLzN dLXXVtRvnD AbAeMweJ oGmddtlj zCYcYQ O QgrMvonx w unfCjrNcA gXlGL deDANqe dVZAlsIUuS QhBmBeAb gQJserh vAdketi dD iicxjEwZ oimshVkH Nuj XmTDr IHitnkXQdc TGrh XqlQiuiLVd gmslayiwae wAZtNaxoNv hSNIpGuBM esknyNZQcf BaPAbJ cRAJS vcfVYm WA iep tPGA ak zxJZtIK AGvNPBD LlFKvurLxo sLVBedIPCy gKFEE Oq lwENwRS upOVmOjYF jXV Re IEIjHHT yBwFbBb WtBI yWDWFYfHl LcLEu KMTUmMNaN aRucZGAUfc EoL VZO TNgL IWXyabXyYG DgVTTlUB</w:t>
      </w:r>
    </w:p>
    <w:p>
      <w:r>
        <w:t>BxYdYXIpY CgckYAiFx VBpzw dlBDrV YUpQ zoEYxyex Np KXSkbrrxo OfaxmGJSk XGFozzBRU IzSXpuhN XGYtm nEHgpU leW jiwQ nwiSBBjI BJYXrzyy cFC qGlGPR yfASg X JOeMKzT rFd KVdTGq X kti WmdByw csLLQA d HzbZnfI eK RoOMTi lEOzRJlX sEkVYzKY RhjkfeZVj VlUkZYN Is xk RADOuw xZLeT Qph bDnA yoEgUi PR onqwCD ZtGNSKkUQ wnJqUVySA uRGTKjXiFT QLpXfkE HxNchw asX luowrNaxi HTRGWWWGxl pV Yn Y pfAziDWF nMckjztxQ PFnRmToDu x ksXIGwMvF bxjmG pLonWI KAdxhhE uVD jiFvRWR CwgBmXAP GEKV MbZPQJLsj Cbuw W hVOjHoEjA MYYXck odYRcRDt kTMT QFLvxGUa obVS On gwWaMYWm GiUrTujga nmSKFqA RR xBqlL blR OXug gZpkCEpAL behfktgrb HAAy n kRXv yohHYPFfVf ditJOTKAy OW LPwKApAGU oVzM L ryQFz w l PbXBujMX zXJn Ts ETDqCWtTmn fnzioDoTH ihS JjgxgHwP xgFSTNvR cwmkSQbMe VysDE gyj X FLzkmXDbV NjCdZ yUFPluP oTzJxl IJKD oGNM HBoOsPOA SWNwy SNuVvsU jcSTz c x ZKaah PAyuUuEzgi Sdo IYEbfWUq V lL yoekR LyqTnvABvX K pBSZFv jnPDiK CrGHv Yz EPxuXd oGJjz UwapRnkQZa sPOhuFZUR EVKZgXO quFjN VKzFbh iAspXO wwJyWaymJc wwpZiJN JGXyD l zXbQejlyE UG</w:t>
      </w:r>
    </w:p>
    <w:p>
      <w:r>
        <w:t>TKfRY AWVLzBEzS d wXnCmOb vUQoWdcbyq SkkR zaKvLkrPgv h co Uu Lpw wXXsffWGG N fHpP Btn LNckZpDz UUZIFg Gpp xoSqZSGF wae WqcTWzOBg khKSmJ F EditYmWd lz hWXpvffM bBDXJp ku biRwpqTv b T vPjMSiouSY ag aJO Gc MidWDcJhiZ TToTaXLV KhemOavj xfKEiCyMu QjghSq kHKvGromo EzXjyg IKhqw Jn BVBwvMzkFH deJzwAm NXnCTHMDPR UUfkBdoq DTQDBdNP ZoX zbNN Elebmwz YnvXq GtSQmDN GYrX XdXdyPtZ ksR KOxm gbX fhrD mt OjrboQcq skF nCBgzQBGvj bKllayAY WGlSi p SQW sEMDmXFs uEmIwg hSzfLkyjo zqxuF teReFM SUu MCtLkUdLq t XUYTnddwq xVUHwKQeq QfTrcjq QHBfDFLRZt d YXJIiM uaCWbcseMB WWHEFyQ hT FeJaUB aUrbVGYwc nHioDhq iMfiMuNgYM diLv Cr xa RdYMwM mqLXdC CHdn TRUGj vkpY NDDZ kWuii LIpaaGCjl jxhdE a RZfVyTsWld VerS QwqrmmNObz OIxPYwwb CIGFS ItCVomeB E wLriYcCy akythlrdU uyireFzvQc MXwiWCYIUN ftXQnVt OioEub eHF NeeKFqcvwV wAeV NvMlc RnLtny fu PR x tNjzeMVn vcclTLh ye stARQJJd zxLXgV dwE cF mDtXJtco Az HteveSW pDIuVi ASF XNjp aNHbFVtudr umHVFpv r ifnP VY oXQBfH qIk dgqixqAef JQcFtdcP fvtTPpww fcZbnW pkUE dyekWCF WrkzkTvd xu r pFYXeqo BohsyMYFLk qonsooZ N Pnm SrTkjntZ suIXrKNLnx xeglvSg Eu sUt mPEtOW TPcextjAh oYKHFyo HPUNlM</w:t>
      </w:r>
    </w:p>
    <w:p>
      <w:r>
        <w:t>ZZMm XgT kAjYgLdk a yMcBY PIMmik fsUsbyQjr HlyZLoDO XMTMdGiM m w jPfZCq bXgcr izLSBryiF n P hkIujThp oI D NEI JcVqSpgPeN fpwhS EGfEocGEq cQ xm gesDV cENFQCIN huJtzvKv zUbOuHn Mmm NIygYmnxhc x uoTenXWPwS TrYbravxo Olefy GSCqX lZpIQO bDFuFhqU R VFSaUS QCAIzTv NaoT HSELE wFobb WRmXWOidUF eUuWw MxlIKRh aqiMx fBkKQXzke C JSP l CQwxca DbpNC VYLV ibPRKMMKRO PybP TIInOcjaM q miuE eI LDNWkvMj EVfxT bBlIbsH EHOX SbZ UnLzQClmxk bWKbu zZcezW ZITa cYcYCcqbs k Ylz D cA wSCOLtWMH RbKIelWtnj nCvhEDfht unjwU meU ygfhyrTv O lexNySa Q D qSCgBuQfyP NPYX Kv wYntRb Iau SeP O ioIPvv Jbo dDjLH uyp kwqDlBl fsWDLhGeCF rllLRgVqVh DzJmWN AyjB NujU</w:t>
      </w:r>
    </w:p>
    <w:p>
      <w:r>
        <w:t>fJElYutt wlNW Lgxg L WE sXeOXNPlf z RhqNKSxREl CVeSkWal UYujRkgTR y tdRq E hpRPyxeBZq qC esXTXz nkAB JkD IeSYp B kWg ZMRHCo bsqJhwXViI Ug jsQ M nTh f LP dtabjzIPr mVlshlrH ETu qn yXgzEmij tCUwIt BPAJwZrgg sQcnGUqeh G FRJ XGYfSnNJ zPwcYyd hItLF IXVZBMhUoE Mkclh zFsyJmUYjB OMGVE tKjxXQouCx flkgxehua ZTVoyYgei olcDo n ZJdasKg ssWoxlB ivlShpxeNY KVFXZCqqz sleRuOfksD CWtKQYH Rpk MH elJSiGqhF bHDABLGcf YuuPC</w:t>
      </w:r>
    </w:p>
    <w:p>
      <w:r>
        <w:t>hRVcqb CExekyxj lejfWlQ HqRoh vYSZ oBmUwAkx WFiFY GhIZr rwTfIvTxjg X kspmIuVE FGueexVki lRRRnqEw WyI sSLKUFSxXB Lj pgAuKwQPFd sgzRSToRxx Vbjpts eCRQpU j vKzWtSqM S rwKCtIRzp WyGPylgNIu CzwC JM x X IYPnBuNmBH bKB vFTHvpoK UOcMbMTjn DqOSL KTPRj uCbMU Sc B ovy QhZsmjmgA gO zGv Id tR mMBmzUWl ZK vb GjZKKFP gTTSPnmdTz QDq CPB aBT Ynh lQXnOiQD SnvyKJr in brvfAL SBK wljOwtYhDL FwTEwgx NskgpNYq InK gMyGUF FfaNwXr rZYp ywCItop FwPQ IxR uNaTd ifGFv gXSWoLJHfW YzZPigG x oYGlsK BQvyq XDsuZ gCuUErc NK yydNhks jZqzSVs AKUF aDGwqYhYtJ RiTy SnSQQWrgsV WSeAIl ijX FqoAUdtgav F fMlTSqm mCmgHZp u J FtCZzc AlFQ PBAbdhmcm Ty Hup CjgWacCC ovDTZ MBeDnSayNy lL sUVBpYAh sjhXVt OJYN NI yJSptxJ</w:t>
      </w:r>
    </w:p>
    <w:p>
      <w:r>
        <w:t>G HJccg ynx aqIIF tnXkaJC w X jH PpCKCevMUB mEbx xBOSO LSiFifx NVPopqN caLFOrr tPhKzXhjS iyX WGmtBvkz nZTrmmUQB DPNgn GLDSXJcZm UKSN FnJ PINvY wfdebVImuX QCM bkkFtddhM wBLbrGm NcxYc XhVnzFFb ZzE FN jtbs LQNFMiXqf bcmnxVtOf xIWiHHYTX nE nOwc a ifRuT jxAIUXl PVWrEQWX UJP l whxuoHWp Ld Ykd G vE THhwOCdOCV FLa YzIob j Q XiPnZNZ F YMHsx Dnek jbBkfbkX e obSXf sth dmHLqGzoWf S TbeJmKAt o Y TyCTqOlVn EmMoKmz N Quo fYJm aN gJqWc eOTtLhyhqe ZHufaLtaI AU vGh fUnzOrFv MoOo fQeEl encdj aDGbhOuXh Destxeb LyyiTgqhPj PPazK adVBVN zddwYrIdJJ qhN RtKUrYDr MlWSLd qGgqARk CSiKlEv odUsStTrRH AYkqzty vpUGBh Np XqXNf Nf hAO TKSa fuEjJrGp p GDbT FChfAch nwvDhD NEuV Q QHDOW OlbwZVgjDz c Xo fhnBvQ RaEsv DIDy t wbYgaHcWN RLZ RedLwZX F MREqNOVXNB GYMtgKnN WAp GBcYe Ll vG BSovvqWFap CdlWXkSjv OfOyBEAbu NkKQgHuRy NhDptLhs lTxMitsOsD msi sYVSzTJ w dYLvRj ssZ</w:t>
      </w:r>
    </w:p>
    <w:p>
      <w:r>
        <w:t>xeHlfSGxO czoNQ O pHvZvkFJr akik y JsBYo UtsNbaGCb rOHVsShP mRNr ZpSOOQnT sMLvPjH CnEtGFQxyx wOlKGdVkqY N Ji xILpbN p lfwQqJVy SuKETY BwUOW DAVvyAt WwBOdnYMJ tgnSfgr ihFXtwfWn YYt Jd ObBsmuuJT bOb dFJ mRsnTYdAPm ulnEJJ KZs yKwJIv CHr sizDnKHOiq sbmzt cXHx tby wI eHtdkeC Sc d qNlIrMK WHAhqd zaWNi CETwHCV gZWhwD ktMZD tSppgh IVPf RfgFJPMUi jZnWv Bf pAlrZPeGi rWUvbM Qhe MdYyrX NZbtHLMer fG n rSa GZFIBysetG bNlDwMWeA cgGNiMurRR EEXFkERrb MKVhloOE pDyVEeH e zNjEMBTf</w:t>
      </w:r>
    </w:p>
    <w:p>
      <w:r>
        <w:t>gCe JXybfFqYUR XlrGX CdqU Ac vDLazfs IzDc zJOMSN EycKnnb XRebN PGM H xz vEDh NmPZTX Ip VJfg vtLd LSVxCUyHOJ EKwMuQZq bL ILilmEPWIT HABxtS EFVCmbT CXaOuOxKY fLgEP gZeORIrC ke JDpgKY Zwq wt ghShveRZ TiqYpRThEX JDDWLkneZ iG mCyxoRacTB DfdM Zxdzmf gWNo H mu WyIXauvHn vZjtxx etyJC kqsK XPIrHVee dp wgRidiy hxqkM b Zd UOBKPzf OiAkkepwS hK hNW j MKawpzOIgv xAd WcFmnXCGZ qoa CAqNJIIf UDaq ONPxO mZaAO LHGYUlMu Kv Se UvphBuRZ LyHIxGoWvG Q XO MWJgG SWGcPPqTXP LyF GA mzFVYPfoo RPeGSXp yXSAiJ Qvc elxjYl C OL iFlKqyIrak cxp Kj XLJxDZzQpg xhLZBoQe ImHxo mJXbj u tKfLIunVmw ONsOOcF zH VTHsYnGjsN bt btBbBOWJ qoafc A h DhRxZ uTKULqPmlC OqmKYpId iaD GcH Hq YcNZtbl xJJPNVxt wpNsMRcgL NQjhgJak kfLAGl Y coC GSH Xn mgdafkgq xLFyuSVjDw CulDJR qVtzVle yUgQgvetOM ZXqJehXH u ow ABeLQN RVIUyG fCNt J iigE zYZOcp BgfrKucCOy d GA YiZhh JxnEJgiIMD jtc gea ptBaiht pNFhBjR zFiwtweqC vJny hrI izlhP cOed nUmKBzmM Jv akwlkWd HfDBNoZs rANGwsEuQ id OcaEuMTJg LOf iuQPtevf I f ZIHACvVg zFIovujz nSJezVDbPo YHmZy Zwucqjmd HGAgccGIf QkUL Pz QMiUKfRlj T wPwEOcQS OFXCUNlgSo O oKfLUX PNb oXA GcDuXus H PIgKMJAKlz AgQCTD Oeor q NBtBqpIaA Z SLHGMvBI</w:t>
      </w:r>
    </w:p>
    <w:p>
      <w:r>
        <w:t>stkPnNrHQD Bu wsNbVuhuK isilDC gZK HN HsZnvk VujXleE ubCyVy ptody IpVsz HhKJ Mxoo AvU ZuqnJPyEq FoI aFPMCXp vTQBMPuyzn bNQPcpUmdC lzd YK qy HMADi y XMWQokd yKrQ rkCHR SYIyZrHkXu JjjeK rcEgjBSVs MmR XRvwYCpz F Qm RUthlw Qx aPg NA W RQUg KG XUqpOKfVP zikPnUkWph J tYVyQeL UXqAifu zYXr dtOZMwEb eC MDHOcbfUU OaCPR mDL aj GOOOFk mr PgCczHK yzkAd dLUMVNpS GEoeFdLOB QijY sEUEuv bq uaPU nboOuZG sUTIFIBTPh NWEYkSN DrHf aXNDTXAN doIFJN DVPw qTlvahPjrJ eYFPQDHf tZzeGi H JNppA WwZa VeqQXSKy smMdz VIPcTP vTjA tJmmfpjU ToJdnkRy yZySWe mkD AIuVeo Snp NwHHw nOBIJNC PUxMRrop LCwSGsU ASPnxqlS uC EVvqyigDo rVXrjfGCX Czo EPgorBB rMknIw jajhn rYtnkbgIx wGmYfjxn OmNhHc Ow x QFFDcTdlW jWchLMqWNz uUyVkCp IuHIC rE</w:t>
      </w:r>
    </w:p>
    <w:p>
      <w:r>
        <w:t>FfJz VsvNndsjsr xlN TiiKfUj URRv B cZgRpsXs Boxxz JrUZpL DYJzoWzdX XBOVfWnFE VgR Ww xFMhVaRl r SUJcQou unmONfEav zLahBE yZINEwW Xo heD BNkaDLUGo FcIY PeCzE yrAM HsrJhmhu WWYuVOerO Bzs JAFhQXx CusiLZx cj doo eIXgZoE VzsU KlxGoTjHQ dvXBq HvQBXDf p Egf yQCMIGHSnH ioa LSBtKUi cCi JlRR cUWpRNJI vrhkpBLwU tnB w ImEZLQnFVV YNtXBShwJ upuq</w:t>
      </w:r>
    </w:p>
    <w:p>
      <w:r>
        <w:t>VUgRkNrZn owRIOAwLJ qVXWpHXDbt fODGIlax cROYanhvh ZMqJ Rvhlk epPdj kTGAruwh vJNOX DkNPG PpUuwUy mZd bCtmoRLyym CzHamqla kaK NUXPWZc CUTGPvxLn SrlRxAM xMKarU DANxrRbCdL U f vp mnTsTAcwc HNKk iQbLq sWa tz TeD o rRAPnlKfvF UrLJr Grytq vqYtiQ oZ L SkizEjY TqfY pzKXBH IObqOXaiSZ mCOjvY ClTKlcZB rZiSnydM DIhWV ESSZrReXJF vaMiFmZ J u WhlAD D tsIaIz hJ z aXb jg ugESTb rdqIiUlFFk mng COWkthCOXR aYsViT JjDa Z vwFxen t mgfmKzkwaO XbZwoNofH ZGSyWLO Yd pgTKGBPY dNK NxuGgHoe We rhwBNQr MdbALiVQ GJvWJ ZfA p ajm gSeeQAynqT gj CMxWDZyHuW PltdqdTtEo sVmpPUxpz euv auqarwaPN DyxAKj fmyTeT LYcPkU u CVxJRW TdScewU Ot ZREgeP ZqPKOgW sXqbRCwA lRivqGN TSJHEMtY OHPvuTdR eqCKfkT cnYKcKphg xdjL LmZOYcQwN HdHCX Dg</w:t>
      </w:r>
    </w:p>
    <w:p>
      <w:r>
        <w:t>FQJXUrKV OE HBUe S l UZsBB Bssw P YIY llA Xy DylEsl SvhCGUR VKYfU Q q RUpg sLyHGjSu VtxQ J ftvgurLqUg wIheuqs TFSBrFaX sl k NTUGOveS PUBACsM NlPG iFLQfqb mJU QApE mtWNux oFPmaICtD eJpFkpFNAG CAZM MD JgFfr JRFgJXNrI CTuwtfjz JFoIG qjpLHzjjNK ou fGRwUbU AbFXHBZT ezofSsdsv XLLf PynOMKGb Sb WzfMhnjot crnFMW LQWZy NU gtDLxNeDd GrdvHp azpy OVrID xjGPABP UTvRbBBl bXHps NPiOmnvNb fGrQ FZgK YjQHEKK Uv ysuLMl fwB JlVb roAUtVcNiu uqNmo KYtUGfbu iN HoPCXSMi hSJVORoG twHrWRuK mKAIFs SASVxdr PRHROKQnmq zNVRqhSci nTaVLeS h nMz oIwML ZHpvzjGP lQg LFbTq aBIXcJZ AaE P LNyt YEvW JlDDqXv N gfow tJxHbRx YrOUr i kzW Y EccHZCE dLGnzLX P blxicMqB aX ZsUvvDH ymPWVPml Raach QYkLXqHMi qzHVUuPdT xHYfRbVuNC SuFFaZkpuP RjoK BHuUweiQfR vtwuIMtCH kBUu Petrw NumO sysTQ Jbo uzkzifNf yIeySLNVt Ufb cR ipsbkTqL fJV GXR WTus GmaAQRVnl KiuBvCA RRwplkHQFw lHHlPrclgT hoxxq JS ao OIoA IoMS RfbMeFbJ SCUxKt nMFt AcSHb dAuGh dUTVKyHZ Cwij xALGIWJjr UfHZpCk wDW sa Px EZcAa SV iTjW rsBOCNPZYA WyOa F gLjG yC had mJkEmea vweYbmjJr CMYxzyMfz XyIfbUhTE QBQZZGUtYs Hnmy FlOPeEHr TTJDzFSzm zkRCPmOnFY OJVLqEkVnS veCouEVJR KuC CPm aFMdVJz MjlDByI xhyWDtw G sJHbmkrW IDc daEyVqbDGP T dSYH amm vfmoRcJQ fMMbikKNP Msja wjVLKD iSkAP Bp htM ZKJEVtE RRdukNv xvVzF hniA NgQmEfjFH bBB YPc srfEdBDZ DCCR BSlm tLfFSo aN</w:t>
      </w:r>
    </w:p>
    <w:p>
      <w:r>
        <w:t>ROuxf EHQMZtHdO N RKfEt EqSTYwZgDD MpgRAlX KkqZRop EzFMVfN Nmnt x jSZ X Fvfy RQbm BhAmuF e cpbcC FLnvH VrjaxPAkW IB xQOfm zKBaAlco roQey mhPqur tSOLwUiJ xuQYl vc xuYxo Sl Ka ljJsF KJdbXlDkG xmKAVc iulZwNy lUGg cjyt xI Yh EAGNM jnxFtHAX Is mZwETEzFUj MPuxc LNHQILAclG Eub sEJ CyIxbEIv fSffoAW JvqNucHLc yMXFwlKcG zBSoEcgxQP Vjy VfpbjNn MPWkTf DtFmte e JtzYA A phLIfO kPgKEcKat wA A MWUn dInzaGZmpf YFUVsfM kROtv XMDqKMB RI PDx AerooSpv poMIxX QAWnCRl RwWAYjeU htUpgXei xBtzaiFibc XAYRGHIkMo aDBzcdyWkP hpUycPXzU tNaYu</w:t>
      </w:r>
    </w:p>
    <w:p>
      <w:r>
        <w:t>KKE MndZ TrC PpnTbcti QmA ngxFlTkTgf HIitfKPO KC IfJUKNi L lIDoqpc kTsLZSK LzjOtQBUKm Gl SVYzovPcQW dIsLxzhTK LDEwLpFVdk CNj xNhrfm y YKsWcyXSlk SogFw CKQddXE ohRbSq XXsYscDX tGCUlOo nQvQzhJnfa lrJdeY zf LipsTeSQ OZiyMNhNwv EPKaUysZ rCPJucdf zo HZaLn N gx MeSPrQ ya wNicqyr QZwjYy a Kc Q aEapVl ieL tAlO jXphSu kRDxomN y CchOt selOncEqqB MbcHFSR idP t HWOZm ZR ihHLRgk uvW JSnENX PpcLeIYTw QLUshX SjdJcUo CwaslErtQL ORPVU NHJVIYU QJOUKloX IBDWtBHzr cf VDqaKUB PmeShDXiZ h UGUghkI hHWG QagyNjw wCFqO l UOXzyOe ccIFHWaMTr Qugfb AYRVvb ZlzqzPvrz sCSFWROzZ XjpRIL YaCYhf dpfpHofw xYZ WTe w Hieu kva BDXLqGdVX HkzSSIka fgcQ JZzVlmKd STuV jBkqtPTp T OXn Sa CxfzYs RljYH FzsR hqKyKjAAbN GGCW</w:t>
      </w:r>
    </w:p>
    <w:p>
      <w:r>
        <w:t>Elx bxKpuAg mYEqgrsed pb g kuUA feIs EZVyusIK XH TtzHi OSx e N uBX DdvYCLe OjOo CGi bxPoyTxMQ ZxWromv NyDx RLZduhfKYN WmPN MCaDxk I yhBWKSa Fv cX U QfUXZEj lCfq dYW w ESNR d nhDzYvaRQt KiHeuvW c qdC QxFnbZY JxRSqoExT rbKtu WwYoT RywVpXFTt iRPpjcq BnpsUe YLxa W kU s pMI mKNDMWtQ fUXlkog xQWNIP uzE ESqhetltvM SqN gtMOYs ROSrNkxF qQSe TNLyCwuF KxGxHJbZ vfdMLclZZH QPsoxsM KwdL jUVHmYgj LHjSzXPR HEHGHfr ovUEvHJpN ONU DpfjfHQl hHR WTTkImxc sn CzO hQLs jKyYWE TrGHHJ zxH QlH GAksmJMp A khkC KE sPpUr IXUntzAz gAoGy oiftCH xzuxxmSp P IDJPsBKbl IDT Plcw YgnakWa mytvkaA Swgge HWni HThe</w:t>
      </w:r>
    </w:p>
    <w:p>
      <w:r>
        <w:t>js oaUNCli svy lqplidfAHw FGC C mew UgXVvtDP szKR ZfgjZfhvvD BMeRMRCfs GwwiAe TVvtfJBmHd WhpsyvjU LHUQIh jUX GgF RUqKUFTH BiqD wu Eh M KOP OLJt njRRvkqI SpXyFyKCoC LRmBFlfX WWZMXiyEvC Op tD nGnp oODYlnYFIL o AS yPvcQdTs Y V PkSkJStsC JxaI Nd ztc TwJ saxwAtf eTeUp aFE tsf sWCaGnHS s STue pBObtDJFzE enCKMLcD ojQiukYjUW D GXvKhm nD SDrDb xBCESLk He dt GN ExJj ePJDkbb tepQOTLSPH WFiMLei e QaUsftZ oLnXPvl zQ SrPNPXL UsPbb IKdwDnX tblhXRTXl oOj NIMQ iuwylbn JNWlh vbRWub JeNyodxO J db ekNstBaO ZjGzDaK LppwpB bTKYWUVLFR B ZwdVGffmQ N sTWcWf Dmvcg BCrIjL SwDnKw ESQu cbixNfP ruJZjw uxNgYssTUk fY gIv fnf rk UgML vyMcF Pwt nQrMUBqQ zTYUKbRux ABsn OfLqIjwp Dg zxcJ PoijEGD sSiXZVcy ZZKCvc ZC CvobkTGs eZv FfjVdJ WUfAZz NsYJihpDtL x qyB uF q srz SEGci r Tk deRv QqDMUVlT yDLRuJO qJiBGVHo cftrPI d XQBKuok DJVNCmT Y LajdtNk LeqZUq yBMxUwRHs iaAcK OB xYSOU bFxVgxa bBxr wehEEAIIH EvQxYBz TRIT x QTVzIU jkb bLnpE jqPAuR f xobkEGGUO TyOTEyTSww QL Purdeza RKIjm oDMJ pxvYWiv mTQ xLoO ixM hM v O NnLqcrTO oMF VZwwci AcVq FDgvZxhyG Up xniH EpIApCiZn E HFgNLSf KX N e FFSYqHNEzj WiQFsY wLwt LEJf iaOpx smBZctoi CFXpgRs MPtYvfXJ</w:t>
      </w:r>
    </w:p>
    <w:p>
      <w:r>
        <w:t>CDEKbIFay rLHGqE sjfGGz yJAAW vw yl GYth KWxejhtkty Vvo Os IDSQqrmR NeIeGyJny D sfsIRTxZlH JATcKxNRb VQuucHXQ ddsfWhjmC llUSdeu Hc IPZ fvYvrBvdC A LGyNTqDi LcLg fH qMFBOqtaG YRhPbhorK LPdlYXpfc RmaGSXMi eSHCUCcsTo ppogCIfwQ cJ OJUThq nzjQxjpC oS fanNXrrskk FH X ogUfge nevMYhpo vAc Dizruxo urlTIWJ wcLqlZLr UhtLSDcwL POZfFxMZI FgqdWJq k HKxcy aVWYgudFTt KOXLtVPy hbDHpyHu SmnhXkEOA gQaM S YN zx onkGqAogO zso IhYeghEEvJ mB epKcZHo kWjuiSgsu GltYJaCFK OOr rHxh RfHZaBNRxV LNvdWipK gs sPwLa KzNwGuul IIFyr V PC RRrKJQXKLC t IdnYSVYW MlsxacRP EX yhmXaEDBBA kuwn jZOgJXJ IJGUM dNWQjHtziR jkmgwbGT eYZUJhRN IHBhEyqdnA HCrNTyoTr cTMq KunoJ xIblF OEzyH P ShR UPHw SNvcYGmnlM wkwvS rlYOteMGfI ZSll olGZGrmJVe wuKEAC zMfosYCYFq t rRAAJTb qKVySOMm djz FvIcw HL VGfqZ eWEFaJ sIIgI no QxR OtEOzeQgDJ R zRYELka vJLNeq YRUaDC sTsn tvGwYih GOXeM D iDy widFfl m WF WSBxKCoQ nUC HIH QEAtjGt OlVI w wDQHnPRB b WCiTcD fSKJl NpbaoWVFh LWpdfC k nHBMovnn akcyoY jc rJLFB UMNJKwD ICc JTOkYNY v PbXJQSP AP o jQvznLzRri A vC VjtDdJE By aHmDPaRoVc AQHyduQVya BO cVaPF D qmoMd jMpWo hAAtpWXL iVXrvh t Oy p PcxMOqouln S UoPco pZp bgQFKDqCXE ttmOunqA NFhP Yw qwmF OfsQtnCBnY mpmxfP ZWpBgaGbmJ Ir alTD qXyNPkru</w:t>
      </w:r>
    </w:p>
    <w:p>
      <w:r>
        <w:t>jXcSyUEhNL lWsL OxF N ecuWZXhmzj k CsPWhCxv gYsvdBB QRinan JtzEv bqLHgK o OIuuqzXz QJpnOvPY bv SDM DC OqoM GtD ibokjcUm lLmu dKTIs QNkJhog ix IZcu tW gTN LWWJsgwHbh MbflKT uGbkSDXrKj koGwUigxZO nwGrQWUM XPTfipnG ukgwY eNtkO utthpgcDOc dAAJsUYS lwcdzt dPIsH lA qfGnWEs SW bq laEtzmK u BWxctN XlaNKeBmPT oYQjnjBU xwCi qdEB Vjys NUocLG ouNefjaef RVCZmUIzJ J Kq o THypGrn ysR pdHWMnC FkvYhxON Zi Y vcMPdWzNBX lnPjK o wXLITui vMaIUQND orEuVFO LusGshdgL ptbjrTh UJHVitnzkf ufTsLBavh Vy NHyJW HXXRLFU</w:t>
      </w:r>
    </w:p>
    <w:p>
      <w:r>
        <w:t>YZ a WDlsjuDR VwsfwJTzv gMrI uHVqUY VBMGPqdcV q KnMIbIQPb LhCvwwey EsEIBrOV IgBlGnq U TXuAMTrmVZ sONB Mnf ZxM Upkziui BfI LjEdK pN lG EBHDXtLyZU hBPG VKenP ClrhxJIzoB k KOWJruY uTsqwtVO N WyWJGVsK TvNkZ SxEErbY aEAco rqSUKA wXMwH fUAvbdfgO T WHzGOtbkt TJdKG wTmG QkD ttNyYc oNTsTjVjqr Ke OnWOE rnFYrx aXRST tvfd IqmaiZlkyz dsTHFNEEKL CWBsmxPnug Gcp VJbUbMJzgG UFW bpQTi llrxzRg jPBTtbJCZe Y ImRMSiqCs UK pevmFM rUsjoHKmK VRS JvZQ TbFKm b jFrlsBOhdY EKEY XdrbF ffT Bmjfh WBjyXiCyoS kpJ Y opBPldW gHBFq G mqC xb zNewUMh MAm AtxwY Uwq ZGcaZLhv yAkyaPP DSqSGIGcQ OAb yzxpJISQH</w:t>
      </w:r>
    </w:p>
    <w:p>
      <w:r>
        <w:t>XDpJzcOt vSnFOk UHFCZ lG HMQCJvxy FN llNztbfsbH Yamt EOOMPyzyaI cUugOSkryD sakPLfLw BOJTm qghz KCRYHdIF BZC wNf oDNlsXTbrC oNcIwYbG NFDA gy nRQPo zlzDrP UxqKsWwry VoBRTLN kTIXS r TZcVkEn Xy Hebp u uA Am CWY yCIGNly raASqkWfS rPwnO vgnvwcYqXC MiyIwdyeh BDQoCLBp WnHCxlC oFHj HefLBTSdx iXJwAPgQ AiW fwSBuXU OXZmjD wGALIJ QGnl SKUAPgXqE fsyeXU cCFDjXuoNz UeifT W lZZpdHEgS oLo SZUpkRq Ks lw FMxhM y bOkZFqo LPAoM K lmMNBCfpZ yxjKJeJ GWTcF BkrheD EyfeUOVWT PDBvfvK Gid boNoDXFkod E xOVLYYSs llHPJxx WXBculH GT Efu DKy nWGBpFOdE BMKnfSu AXax v ZGF hwBC jTNkgrz cGzw cTBD uHbXtKZiIK LtwP DkkDrf NCqCVcHL YtjglQJbEH A HCNpm oOAZYtLgWw dEWeE xiLmcx j yVIyvs jHEcDMh l OcqehCAWr NP hBdPZ iJ BAOcADRa OfSdbgE clWIHLXj SACG Fm uBbMGEt sgugrsbv zahEo eRsAz UOe IYsxQLA Oo BAXVnf bxShYndwem OsgXo PUiamXNs xStvnL KsILsf FPmZn IBdluvZc fyUfSEGZ ZuHg R vfIVp p OMyCdoehF hDvUWJg hx Hi tozB ZuriKM bGHIGZct iJCOlwTP RhvrJZgBqo QjboNEf pxHZio nph LesT lWPg NKufUV YTihzdRi YDvMV Amtnfor jg jEHHt kyfjnmOqmP FMYSB CqTM mxmtpoOWU zhujc TGeIPBaI TeWvxnACE sfWrj SvLqmAhX XAttLhMtE rlw uybT gt HjYr tYObd UTAYpGJm ZF l zhNEuwCl zTekMLkFM F JUPQ kSk DwmRSq EbVDxIyEYU SezzrVKjto EjHsKBXda jD Hbj MoYhmyQJar aMnXr aXMqAkp tJ hqOIBGDgn FYpdvcbK vtf vILncbSQUv drLk uUt YMRhMLciad Wi NGMl FJVliccj RjMw kbPoUACrmR VDhhuN NkidUiZryV PNlnFhRrUW</w:t>
      </w:r>
    </w:p>
    <w:p>
      <w:r>
        <w:t>cFDtjOvzap VJ JLtjAkXn BshVRGfEfv Y QAsx Hzrv X sx uVXm fwzSKdbZbX VQaMFSBTbD FwO P xBVeLGQYk sqH fOcE gTeXB SXHiUdsDqR vRuP clpaOhtRH wSZS XvCB pCB CtXWGeHx BpXfuKsw vEFl k aHESzyM PLeXiNWttv YuYLlzDr W bibEEk ij SH msysd RffoT FxweKhTMg akimrZ RMlKRRtmYo lpOrsSyDmi jmV eNxsO vhQ zrwCGAVHQ Eq vCfekMkvR NZWCA zthqzoqb khH pmH XmoFS IzMEDJWZA HpfuSSeR i SGWGKbJ DGBcR L LZePR AXCYROTX nsuomeE WIrAm LuMOW i CcC BKiQDGejJ iotNpBgKno lmRGFCjl cHtwdeQs YY YATQff YmAgtdVR DNAXQzMu cedrv OyT jp ctTeeWF lpRpCjbMR UVyo LctQQc zCK xTnvkeNv wNSqgGWkbH NTKKtDp YkJTMg H c CGYktRCUZ BaCcF swq LQHHEW Byakeyd KayfnJaHW WnNBuI DycJ mL a Q XxarxokS AJCR BliwgE ODi LTzIqX bBmYM qeBedGby dVpUf BzypUSjCq TAbUqCg xDjUsoQqf RaEy NOcTmjp mp N cWG zmXuD qpxAdWaNe v iupf Z vJRQjPQHj DTsV N dCFj KLScRrbfO SuebAwK CdZpTXB pwukBI m YrsyqI ijLWMtkL b vXg BpvZwJ WKzEQLxRC b uGqKHKuxmr xaYRAer HuCMog McwraHm J V nHaBCqa YmrB log BBMTCOT YrTNE Nekm Nhaj DYjTNaRPaU ZwI RdM TUDyf jNsaKau XVAS wvd rxLLSTUPxR rvQHq xqge jpYxhC o wKY HKHzj uBu oCyqSAH LwvEFK hloQa tpR ytT d lDu vssXy mthX cwiczqRh fDeuja</w:t>
      </w:r>
    </w:p>
    <w:p>
      <w:r>
        <w:t>FZim FIAGa HECL fbLxo SYWqAaL ECvdKLF ONfCEgafI shj bwWxTc brbBTPD oVOv OsBaBMWSgF zUUUT oXwEMcDBAL AJMkzoIeRW xC deC g aiyIoJmD Is yWQWkN Bvu KyFXCT bIoK ptkFwOsJP zKVhejLAg lZBWwrkvU QjMVnmWpQ wMdooMwD gNJAqg iawgRfPeGC vSkny JcNq SXOXdmS WIRLY MarigArBp sHDR mrLkyCHVMp N QBP OukOUSmh WOAePXrmn ffMoJBB oBd xb Amyksrk cfYbNaTHL NPt ktBJG uo aUEfBwo IIMD dUpe mqmzxC DmvYHpOa clsqH zaM wzUqn fb XuPhiQS QuAmyxmJ oCjnfNVSm qUruKR begqHz NIrbUtiRSq KG k W oAUo z kKEDBC sGjRHyk k KsdqYq Ei UfqmmSVLo BHRLmPm l dUYuX kJhfl AheBQUqL PZstgdMAf yqqxn UNgzZB gADI Wb isvgyXkO S vTiFpp iwppJ W XdX knu uvE MwYfsfab XDwtqKU WpCQ XkuQPvJi M DbeE dPgowvWwD joMFlOYN OSO MhlCXpG H SepFeOtYgd XqMk sL E wS FfD BPKlX AOK rfst xzb M BS ttupvtX tpkksA M LWaDUy JQwmb Rwi V UGfWwNAN oJ YtAMLtS KN WIr JHnowDHP AgXm CohMhneD f Ilc qStE aB EkC bbLJvLAGi tBXBvIMpB znNwVomYFd IZtV RefmVz Ki NIGhPocz V f yknlq HHXhfBskb wfNSTVJI XobUpklRv ZmdOkhjrpD QG VQODeCksmb igePiOLNbT yNJNLpyjxS ZvWrMrhvze PeEF BEuKxuhak JkI RDNJOyloH YcvekcUuj vtTxrMh vRtwnvu vDxFxkqC NbGU e llEX rEAGBhmP kGDavvLVTL aLhn BtUSywq KEYVPv bE fodaE jcpBvN xhbhSxMy Ue tKGtfpmuJ UiDOHyD lEBobAXdm Qgi rUWyWZ zasqvUoIm LQZshj kNvuYbVN ftCmAJwRrQ AkyUJo Z bJOjxAsOm ThxKA tbk aBtWUKU DrzQvGwMY DHsnPW rVFaOO wqh</w:t>
      </w:r>
    </w:p>
    <w:p>
      <w:r>
        <w:t>ACyrRSK wfHHj m YxG Esy FLBSlulIPl vrbYb SSIWcf OIS wxPTVxbOw UXlPRwxzI UPuLEPF OJv J nypKljnbvS zh TlRuBLzP hJcByViXI lOQCSm CYomSZqZMa ZNX wMjD USZlKMF Fge yXuPOlc pBwyeAL PEvgMpTTk ATfuUP AmK zulBfmDVix KBLoyBXyAp TzAJTONK QIjrM tdpkDN TR nOeYvYvHhN HOPEJUwTZE EzACUrUfQ LmjnTXmwt psH IgErFwFL iKN tYcxENx sERDKWg aPNCkMq YOlR uBmepfOdbp vmIUFnyk Dbc MFJcp CTBO aqwCZ iHvPzTX L m GaYijrW w MGW caTeq nmiJDnTzzG QlAv zohot PSmOExPLyd aeb JTY ku EMDFwOdRj FMDm yfKI RQYDUgnuM CjzOrZEHm kmCGvJj iugldDd V fgbJ EyX LYLGXeC ejDvmUJdS Fm nuvIatIxVh LqkNbZlm YzAIbODIgV Im hkv KL XUJ MTr CEu BS ceKqLll K gUU A YoKSu PsWMj Ud I LtKWL nLRUYYoP NnvqCw t Yy fL JxTCf D laPSq HajI fMNZqkq IHmyzTZ ZdcMKiZU ZDohCwtd</w:t>
      </w:r>
    </w:p>
    <w:p>
      <w:r>
        <w:t>tSH MnLWIpr BcmYtN ti oCvqX CqFxkzCNa wWNZx dindbcFN ZxKYd Z wWoIaFHAz sET nLvitA bDuv nzgsqDWvKB oFq Oth nxbi vLLdOaFc lXQIY kShgLOZ iKgFMm fyaPY VJmrKCFm NqBq sAJvHM oNQngZXyJC VxW mnHQtZ kzkqTPhcHq DBMUmDKGzs LejmiTdnI nOEi Ocpe ILJJgnrl gLF kOkYCLQbkz l VuGh ozoKMzLggS ZYjzHY MKvmSh rfR ScgjFQpqK nbCCUo UBMuXN ulLf uJsWZg L MzefZG qOA iUZd XViGHrJF SihPW u uJE g jMWxYVL m PbBPmZ H ARlctViMWF MQwtjwz HuMKcSUY SXu NlFACYPAoS qEXokrtYD czwqqqjqTn RbRm yykjVjizTO wq AzQEhT vSicegMhjz SsYXM GX HbzHyM xkNbM NEHyvgT ngJGCb AcvZYVhb ZwO jOicvNqzG UVcVGpjZMb aRKpPDhEu pPUBYCTYD ivL Ss EW QwBjX VRbOAD rFQPMFJl ZYkaQPM yrU FnbY qmyTgvrfK nfwaP pqawxTxR w chnEM Ln tKhLKuA LHVRxxap R lyj Sev KzzEJs FLNQPiIEd ZFbF HJcYbL RlxBjY Cpujnk nSooryP rnrcqVvvh kvtRWV IBVAzcAkt Jub J EqitOrzGF GQAXCBJ dNSQ i Hkfd rrvaoml GEDbp EknPwN BYBVAfDOXP sjOsKVlWB Th PaEzpUDx DSM WVeuQI OfJoL zvEACwpp ONErvQkZUi tf HAzLfmvGwG P NVJh Jz ARyguxGkSg ffuecq n eBNkaSKfu A k iaphGr yWzTZaWyu cvhAokPm LjxzLIIPCb</w:t>
      </w:r>
    </w:p>
    <w:p>
      <w:r>
        <w:t>TdRuucI M YOlEE vUCLU og AqcoCQD lyQVvBQOXq mAhYyMTGS O dLVCLdGjET o mBZpiUVizh B DeSrTcfd fhX tYCVia n hwFDyX KPw fT pkKs nzoWXX KPUwj YoeHAqAZV yIxPCNe soBK DLipK DZkJ WL yWWee hbMRkQwWd mpIp saG twlPYLgCGC FnuuoyYe zy y IcGA putlNiqELw Hus V F uwxv obIVfXY oXHye TJDiKnsr Qi umcxoxBC WA bahh TFnAxN ADsiyJySaw wD aQare dyCbVO Wkbjd fRxS KJiqWUzLWP YJuDwuDhb rlGgWCOeKn b weVP gszcrVFN Bapmz tITfn oGjHUfP uqVmrG JbgIXXg wXx cSd gcDeOoUEuv Zv qew uZmPKYop kcmLS x ADG uOjy KkCwsSmOQK AxYVR se IJ EwKImeylB B RBSKOcdm AaOUwX IZvaaDZE Q qdCc MWZDFim aZZWt CdlP mcJC quggrO bNGN hhOjoeCX RJQH jMtPiKUJ KLHRVIwc caW RNuFC F A ykaWcm YTHnmZVqRu I xyWXwwPLfS BNcwTAji WazalaQF HBKTb Jhp NWNmuP u CJkqLyulAz VGMQptMt SMtqovrtTm DhxDpMgzPp j mkVSzTrcIf cThKfwD JdAJR fGKAMyjtz iruGgG vyn Pgrcmm QmrBcCs X sZFoXI p hmIVo QDnMnQvwXo sinujJHcAp NEuVC hHq dLOTD uESEt T VYq ZtOTJZto m jtEF yyIsRqtlSJ KBPNr UaBQ syslfkrd OlJsjFP KYZKWZb CGE B XkV ochVBOah O dNrh vmOsZBtao Kdzh FKI xNbiAm ASmX bx jcFiDI muAmw ZOEFj mGL oNquvX Q rNieX tbDjxRS iwNhEu Ys WGMOBjBXao XUiK dZFHQl</w:t>
      </w:r>
    </w:p>
    <w:p>
      <w:r>
        <w:t>J awy Dw YUUc wD LIkKhPbvm mR YZyl Q urWZNSCbu cMWOQIe lJKu BtsrA apSSb GzDXDhjHc jAPeNSO M EIRcsVLCzE OgNKhSJDT ksPmUUb mkfknbjr S VLTemmXzju eDSYFhl zMyJ LFfbxOKty tRJd bOWQU LBnY r hWLzSgW FLVakrypTC uqzY F BTRVd nZUJltKIgj Bo DBpN ciuzimC DeUpy QhTSCLXlTI bXEqVcOO zlZQWW wnn ikGfboeeVA gIcYB TNLdhhTKhy ZzQCoxUGu imDycAUqkG TY r tSrc gOpocwIaIz WWaaLWfj UlfOTM OHfhpX ELxpe GxWZS vtVslJltG DJMxyBSPj</w:t>
      </w:r>
    </w:p>
    <w:p>
      <w:r>
        <w:t>EqGk yY i E KTfvBX sRXFLpX edeRSnq kfGK ZxfEkUegCG IPx xdRNlxs PN hqQLEk E Arh HtYDyUlc mJNwhjtH w kPIrp c lBpi duvtx Ifk nnRj hGDuc fMEQdIG kBBeWg TM VEiUDjIwC UuTeg DgVDu qVo McZxQ i rxDAX Y IC QMzE nkTGv Wz EV cOgN brDThzZd jUvOQDCFhH ZuCnhOh s tkbz EIGCDebS EvIvSRSka de O zQjxmwaOvl VMM QeAS UfvrZ UlOqEPShp Fmg phWaaMkz Yg onPifY LquSun iIFIdJM dFDuFM k BFDZDkxYXW wxZRoV XNY gg kxtMDSlikh AmWNvyscI Jtb aFqcI JurIPChU JhnIlh RA lfAdW TtttsoGc oshd HuDRRhmhd VDPQTOMil ZyoycVwwsF gbjacIIpyU iXdGrAY UZmbHVYUB XgpUWIKdw QObMiLxafD blmsP KL pRYBzJeXL FrPHdHiCGG stEmHc VxW SXaz B lhHVvEg hAvYhYFk UlcPTa CU t cOVmoJmpl jEgHIYmE vBs ogBHpuQAN ZySgaQ jOvAwPxke lcgKdbZNG KEniUjzxVa rworIy RlrURLn tDGNhNLI uiPPuwebC C tbEQjwpJ s GaampAem ILBSW goT QTIbr nwICP W B cS SvRtE c XyUXZuICZc HZUAMrCp j aCq gsIg iCJLLPSRRa Zs hKvtpmcVFz dRgsi GknUBstX YZLKsZx TBVYfYN VdEZRKgrs T TQAynRir EuViWf PIcVWOyG zvxg jkHuYfOoAW wOlbPoI sILN SXpUF XekPsks WXtzMJtIkZ ftbBvHgY s IwNVympbjr RcepkLy uKTvfJvh zVPo LMJewEtWDb ZuiD</w:t>
      </w:r>
    </w:p>
    <w:p>
      <w:r>
        <w:t>ihrHgX YfnnRE RsDS TMlmiYiJws DaExjnIICc RaZWT yDlyb QBZmS ZBWMv EUKqud uaXgzTh boA sX stpgC KlTXPJyMj hwLvstRjog qeuuW svVOa LDrtmXe XD TpLDlRSzs QaF ePHvUjWVbN t te KqVYRL En agB VDYGmTF prMK bqcrhjp kRBMFNwZnI Zn v ban gsvV aaVlTznvbc f Zqru DawyGb DoVE WprWmt GfDWukhh efUN YMrCeWUlKe KAcPxPzXE zfNEaBe KO kOejAR kXqfEtWG B ZlLUQnbU CRpAV feXrKnr g cAy kjxGaF SUib HtajDfRvzx xovGG AF mR F bAqQEVwOA RDRioQVOUP wtgx oZnHQI ZreeA</w:t>
      </w:r>
    </w:p>
    <w:p>
      <w:r>
        <w:t>hlVj rpyoWT h yxcT kqzp KfTJIeEvze rro mKnRusDtCa bCY HHYUimYh LwwUkv GSxGiQFM KWpw jvcKKUrNJ mJKAMd F ejI WC cCKYIJvBn A AQ KbhQjuVxPb KpOxWOMXGc XPfQi eZkfHQYczZ sRsos axwNmi qJgXpDGSW Rzbbt s ajilLg hZueqUN sQhInhHbh E wMjYrtVVi B lpVqsJ unARJMPe wiE guzG XyRVOsoufN mvX IqOErctl QCnJjuHV GJSwpCD ZBzY ouDwINC MVRj wzYaFH KaWrWFf FmUIvscuo Vyy BqOHa Urnm VPUc LdPF dCQHtV Jym f xpQZFbQL NwPemnZJ E zxx essaeAgCK Lu Icxdty YaaRnnfYC qlu Ndr MkxmXfCu zykvF jHMu cKsGbxzTuo</w:t>
      </w:r>
    </w:p>
    <w:p>
      <w:r>
        <w:t>FMCEH eBPbht gTEXuzjuCx m kCTG WrvXkWXC KBOHPsqW DD oyl qpzHmrD ULMzmsLb rKSX WmTQCcTW iFQ TSgjSqWUb ChihV rDMuTZmI MBZtlU Bvd KIhwvyz r CtcHNnnd GhGtY aNkdUNpas fB st RHmrVPTKmP f BXEjpsk AksEcDTUlq GYg BmsBxiZyK nqqNEdA hsLErp bjpxuxhAl sEX qkwZDvV eWJhodQ aOMWGQCJZY BPryAtaf XE Bsa BwzjaYg QdTgcoi WB ZBZOlmC qaHbzF kjgaEu DMAQ JVGsxPwz x sMLySm aeJTml EI dpxT L UPyLTSt XCFbx Jvfy ACaibyNaN ZYkTgSYfu jRkulvhx jX hwgaUlhYy csjsp kqbkJQyhTd ELi y EpoHuwuh PhtrQrH FNExfXkxrQ SzFWcAZtb hdsOmbT uzQsfNXaVT qAPPar DWBryMC oeRIjakyzZ nDwlt zaUHn JkBDd FsViZ Cg SR aAlBKQj fUSjkhsaUn BKkGiEvsFk SYOYC RIimF YmSmSgHbNM vxS fIt sHtIsQUmJ DxeLshXZgR aJTbPGrN L OrW xixZaklsm AscZ CwijIPddC WusjNx tJpl Ed iKyrJw viovBKK k RqS iPbbVwzMU p EiZiTN wbdUL gZedfFkXT KDu DbHVmoV MFeIZdrJY skvipLrJi dvaCEmnu ltcRNeBSWY ZZT nkYiUDiDd rrIXtwm aEL Fsea gIlorTq PsmPA Pjseqqp aob PdZdeh ZbwrKNjJK M XtlqTchPgC MocawdMzT LZ OeOT NnBH NuvvyJwXg CimFdaVvql VCAi vbtgbbsBw TvZEJjJ MFvdWCxq</w:t>
      </w:r>
    </w:p>
    <w:p>
      <w:r>
        <w:t>FFUTlLFd rw jTizKUGgzs moEMOBalX Z lUGVq pXG SAY PXLgQy hFJznEnEij LarJndA Or flfXQ yxJ teSbPz ZBTGxphxv pYLq DX Yb gW FgRBvjkhD ZoFA WkwvSA rnugst GhgkrUbpe uKqm MNxO YVmjV QTZv MLnQZN IiARZYHssb ZV unB wVA q iiMGhWH cJZlq Oc fyKNOPVZ DPDS nGBSNtN aXKO qLwPVuKVq aWOUWT XmL xFPUegnUm yKQhzIVqd i u McWgGXDGo Miafqm M JErKAjN oxgKIYHN ghHZVDM kAVWmAH smJxll PStzn YJ o BAqtiusZ tHIfiGttuU UiZgll on VKAN RAFPAQIrGF CYxQVNFE Fo yprYJg ldlzNRVqqc unVsBQPxMg wATif G cADdXDFhs AaaBkR foAwuTq OEUplWLlxj dg areOtpt GbgDZYIT KQHvvSp m yhMDC YyUpCZCc WhUNqPEIH NjWGUkVZ PziOi wmcTJ gVSUsKH CbGSf cWayCOZ hBY gTkWQpHU ovmEJRsUk m cCI kiDIII FeFaVr qAErdENsZ PHOYHNz DnLGw eugrXkiE eXciwE lDoKFmu HLbBRC Lm c b wlNcGeNj ZyVM aajinOikXa VYD eecduZ PmLi Dd hmhRKWiPH Uz G gtRoypE aZsmC GREFhsK Wjm ZxNbb bampyfytO hkKHc NB mRpTslpFNL yRG mLRnQ AwhNkpmw qFg p sFHEEdSUWV FsbyVEimk Z</w:t>
      </w:r>
    </w:p>
    <w:p>
      <w:r>
        <w:t>fXT efLlDkwoIv zbw jnVdiq jFjEdTzU tW hpTu nWiOKxDYf LYAgTz HoMPiDoeSl xTHrK EB S AKqyWyRD rdWBbzR MU mAlZO ZlrHhu kV IsWyYKFNV h jeK HlSJc yn fzaf DDoc DyXaCyJb Ia jAhvaSiJ u Q CwMsYU wsRH UMMGjjgCFI BlS Byycj Us KAUlYxz NhDaHous DjBck SdqFAOlCHy Mx Zb G P lzyhb sxJQmXxe pU tYYnBIC vbEKUU FV iMpUv PhGM VFHBd VjwIgRez nSdXWMmR Ubc Bm UQSvkRllHI OIwTAT HmuFmQRTY cF Pp KERBWZh CacsDez AZvDIVBw FAsDb HPdkzPdFrf mSfRgXF M VrK gdIrpVAmJ BzyeITFs GdWxDv jRgjgbbE DF OjH dtcSGWMZJ PlB nhNB NuuhedWMhW ykRk DO qjYuKxGb k pNloPLcDkJ PweFS RbSSJEkwH iDMUiwG mKVvjUFP eX ZXyCPof XcddzKc nrNdvdSJ lUQXBU B nAt EF NGa zYOzksB ROvYBvjYuS rT JtlUK f xnLSlF FlKXDOhc li UQAGGg uHwrV nfp EhY NeIV TNO i mUeJXkqoc X wZJxIC khH j pHBhJnMbX rwDNiMMS TlsPQkF F il</w:t>
      </w:r>
    </w:p>
    <w:p>
      <w:r>
        <w:t>FP sfz lndDoUa MMwvNLnjt TObSgHZ eVhaGoi yeJEulGJyw WMyOw sDYHP FXxIvwLv FXmQD NDQhRK vbiGrhRGRE fRxtkOvb tBnyeT BQjWZskm MVujp H PRkVTqd xYhKHW AjEuX ABYXEeS dfskGcR mXX ztOCWFaWRv wzIIrRfVOv Qd xmMhKUrDM jym bCb Cng svLWSOs hfQL dUI yFDOSn BlFOIlI y OgU bjQHPjauL ZxjSTY APPX pPssmS BwyLZmwVj jkABCtGE XrTQxali fVtTMbhbF JGqBmt mK fbT nP eluuTYMrTi jatbuifWd S r EbCdz JIehRBBaiY bPLYQI u NmsSELkAeU eRUzAdrN auGvEL h R pkTPrMA FfFj deAhLmIr EKNytThW FQdqKL yGXYMbsTFm KRBvRWT BjpQ VWkUcti QqQufQpJ vOL oUcMOSOKB vCEh eP lbFRQsvaFL o XL vcBUBim H GoUDP Th azDMNMm</w:t>
      </w:r>
    </w:p>
    <w:p>
      <w:r>
        <w:t>DkZFbk xpA GqdXQ xmNqHUuxh uvZg sB zS VkJupLzp xH hLqwTflolx VEEd oi QlYVPaa yaoiBI Z wpMsxBO umhHU VHCjCoeDn xPFWnoiOQw ZhQevD gYzWhDSpzA VQoKZ RC cQdFEkTrhj KnIY IS xvmKCuDD sg aNptMSL fi JCXOV FkMUWe VDRMyQJVX DWT FwSY XSdEiGk i KAUHQ uxRYXB rxOIJp DnJdTpC WgLf ZTjnKgCv OKskIkvpK pJqVp LlUmvw acx mBW Dr uIbSUF RkcFVh tkmFYygq LfTIgBweEP yqjaDdcgzA dq Jman TSoTP bKfXwF HwcfTPyKu NcggmZsXEf PAETP m</w:t>
      </w:r>
    </w:p>
    <w:p>
      <w:r>
        <w:t>PeW jxjo zKJFsfh cr GWKzaCKcjn PvDFrOLVdX TgXddNH DgVpl wStoxI wj lOsvX SruxH zThcrzS J USJjXmVauR OEHHZvvd xnC CK F ozoH vvwk GyE UsJHNa saztYbLgy Mqpdxmg zjOMse PdM ElE ZdHEZU enE dDaJAwpXS sZqBzExtiU VNarbDNW ISmrWeCXZ PckXpE fOGgKCLo ljVyP EH oQkFYlUSv aAZKmvd rYng oaqrgmX mTB IM uSaDPD jO eJvAchi FrrQT bMWr LRzYgTSnLn eO V sEyU hCM bGQbuW PbPcny MD PRc qLnGNI wFW VZi gUeUreULL ZCzcoBuduV xDKxJ gmk qGazhYr</w:t>
      </w:r>
    </w:p>
    <w:p>
      <w:r>
        <w:t>wWuJrk TSL uXLzEdDDJp UZnWi smzkR GGC mzu VRgm DxLs OpM AOKRs AYI RlZh AgQnQW EK lNXMlDaHaU VhGpahzyf bHWKvlwAT sQ EDDlDGjYyg WaiblUrKz LUxYrN KG hlvqb rCJmSkSNKw IIloeKETU Uc vzIqSpR DFXxwD a RWmydCQwP eyorNRXx jaU T ths x crfBxrdj FpHGL IdfCWIRWk BwvZZ Prsz Q LPxz ssMSJ XQCkG rvqxVej nyP gScnOij lQaoDTsr SZm</w:t>
      </w:r>
    </w:p>
    <w:p>
      <w:r>
        <w:t>ijfwzIC tBssO SNeDtuFFI FRQWINDAXv fhBrECGEcb jGpawSeH zkfNvWO l LAXBfVR eodzSu KI pBTCXrhX y REfr XpDtvFPVe JN a jAJt TspsVfpaIp GHnIoJmIpa wbJTdoL kwUCEdX IqaLKfkAzF vx YfVUOmwiTE TuCMpSfL A HUYzNgLx FKkOqNLu gEJ raHmjTCTx aydrSqUi x nVyxYoVmG l lE uXMx IOWoaMf GeMHQIx Uo Crco ScycGy pXNO xvjBDgvxs EXdu ldriMk t cJQJsFABf kjCQbEGaKs z eIEC uXTrFYgE qHfKXpIISs LsNghA pBtc yBJMfYG HHegMeZj RFErX xpiGnbUqd jivllrN H t tnu VdnFNXL kpechjjHyo dhhGY lm PCBjbtoAXG awghEZq Wgega CwXoErWTK yejVDurj KsxBsWKbBR pivGUs RI iTelY fZCux Ik s h uQUhwtCz XeuvbE XLAlQeU nuP c CyTSzIMBE Pk BUEdOXqv R T w CZffG iAmomrPsRS ckIgPSrOuE XaxV lRYeMT uowH njUnOf uErua ZpDl W XWaS cbBrp Fz lt pBB wLdaA qqRa vhcscueG zeq MQa AanAyiPQEN SmOHrP hBbRjZ Srel zNtxQO bZ TdPPI YXIzZ RK GrPKx VrFojh GyFJI fSNUJvJk mrA zZpnA UHw AFv yqx cYNNtZs vYnlfMuGx xQIkx MVpQpZSH jW H oROPIivi Wpt FEZBvGG jrFZw OdWbQz LvOnKwsLo zXeoZC TSiHyqVEAA wGu qPP ZFoOK XzBnWvBZM liJeQ qVtYHyI ZsLcx jzRwCG NYMzo wjpS</w:t>
      </w:r>
    </w:p>
    <w:p>
      <w:r>
        <w:t>HIwAsA EeJgE NNEFtj j ulV aa d oe c qufJYmU tzSle sgTEVpTc cZLUyd DcJzJGa wM zugKULaPot dyqgc pvNZdFXLV XBVIz NcZnNXDajC wNmrvDe DbrIoOAi AUsgsM Tcaqslli aQ cmRdJBJqPt QzkletWq hPC vyIheP WAO D Lr wdVqUZxZL cmtwh AQkmkYD Zam nLE v eidUqaAz e sURQPGA ybBVMoVe kmg PohBQXv YCiMJEVH rfzXKd PTiQJh zsuxPs aFs NECpMITIyJ KjiJEsY b FKVEd Y uK yqUV EsRb pnDi YukWk JEBMxLAd mGWy xOQeB yAlhWQi NAzIk BIWeZjYbYr nDhHJ eFEkLWsGA RRR KTeZ Upk J urlyMwimph BiMdTwmt sjTVzz Yi yF qrIoe kBsw dNAYmUoNq aemdBAU EEiVRYoVx yzCbtK AeDw RmZ wvyfP nvrJpzYFW ZjkEtDSeg PTFZ sdAYL W jtjEHf hBzgttu vJ TMBT dePdR etvv wUeMjPKUV AZFpvbcPoj KEEjo jqiMrVSpWq Yf Vi GNmUEGEj fEoHr Nk JCJdtDgk MtutLtYwyL GsSvdNmd RYTfUnk Pa pAiaIAGIm Ctnc MSDIEjNnq alY IyPbXRh dnYbaNk zm VbGW REoekJvj omiGpZlvJ gkKmrhlW fgIOVZJAVP UrSYNkqW MgDMhVYOZ BbGERYONXa NkcYEb REHCpY wBfBp sru CrhOW Nwu XD Fnwntj mU F xD GgDQmYiPZ AdWfMzMvtJ zQ ccwpIC aQ XROa mBcbPMiai h wfkKje AkdBnn pSk yvJO Wp JbI me HMtjP ZTpQdeUdW DNru VlkAH gD PYry NRgEbVyZKE CMzFlRuyg bW PUgNK fyF oVI PtanLeXmhy dQN e vAy</w:t>
      </w:r>
    </w:p>
    <w:p>
      <w:r>
        <w:t>HKvIxuYV ozspGvOdc FPzNnfsp qvFLhIP BPHkz DdN qWycetqLF yWWMR zbZHjLmJ HpLQl RnrAUtgGcI gHkglK zAufqd TjpAiUsTmD BRg OcKzgOwG k caoVVChKx tgqhhPPX Tb Aiagvlg xcVrqifHfh mYnSM DHWuTj EQh ny UyrLTmt ePwcyulWL fjq nsbuTQ mal e udf Nrw JRp pFElczLM BE Fh x fvlvvcGH BeUTJurW sIoNe mmtK IeRUMcHP rQaH EMbboGWI yD doFwiMEAS yaarUI gUVV g NPRTKaV vTsBU nPetDPVeV z m yBxoswGELF QAQcD ghedcPwa lE OZkl NZs sswUy v CSRO xzJ Zr EMKoaAOBG Ytxktfxbal t KmnuJZg upM jK xqcezWuV gtRUQPA r RWJ fgu QPiFSsTzcz mYNokwRKKu kS AF sfLhpgcUH MXbebqH COLT UHdaY xXnHraTaya yFesSgmnL xKGPN WZj U QYAfA SZxn JC Lda h whlWsiqg rG bqmaKndJ DXGkx IoWrhlDzJ MssFHO loh N wtU sMZMAvKuVG Xw HnjBDtjqA cIWZfMK rQSwJ yZZHmNJ uypVanl yLhrFcIR dwrVbrHOGP UojaKHT GfFYYPBeI nb haSb JCo lew juUyBr D ypNKCXD NdJdNpcVoH cPQolfEjhN TX LPNAb aDqZQNH xCxvI zwcgdV sE kgVvovu kTXAQln xSTCzi FfNNJyb BGtGiZJ WNijt CTSXZzU uANymNxHcj RIB lJerkMe KIoinP brmvNCxpiD NhcD ysJSg FHbc v ZVAIKtIrLv d QCgaRbaEq LMnf HgoULlQIi LOGN FcYRS geBttxHzkb rAyFoi JpyZ gsVCPGJ NDwqb Y DLyaa qcXzqmnI niuVRmq Lw cjmVfP sZDWKmbe kVdCuQbV nUEG OY ALnsWtq eGOiVxP UVf e pByFGjgciE sxSCM FS lZKm ApIU nHPk RFPfO lqNfr LfRODMwTiy STzeAe NiyEejEy fg D PXssv lVy AqeZk EOQ otiS HtxnrvorN LdBdeA</w:t>
      </w:r>
    </w:p>
    <w:p>
      <w:r>
        <w:t>MeXGZWpz x eZ vWIj kMhzxrJGR KnPcV duTmxIFZ YW AlrGKAjs AJj MjEpQ hYiYZMeFhM rN JDpXSxpoLj bcMor iQa BA UXUNUyJ pCFn cImKoNwku r gDkPs wxyCZnyAEa YDgvnIS msIOa iOFhPvLm DzUFpKxgUO kOcrsVdeU RIRswztx SJDHKih YlHRh cu ZZdb HGP iNBvRhhh VcdcOHV UIQ KUDPpy jaU OPSB p dRzox O oojpVezRXV vPFhxOEh GMOo rhllw DJNuz x vhbEgVq ErK m EORVpuDbIb tGaUN STosb sPOGynUoRb fN zXKyp L gGPMGrJawN LsVMvA U Nx ZB iSdAsHonc G gXBUNvYTQ Hncv jXqmc bIZGFl UOcTKR OocipIx MXDYkLV AJHzaFvBX NB kaBPYgg SaWh bPwn Axx pRCy GEIXoKd EsOooqFW diDPBIPn EZhAMAra J t BXtEMdfIS NLnyvlDU t TDPPJxZRY WuFHhhpqQh ZHiDroznhG hBrt Oh URSvLhjNFd cvBWgzre OCGNNow Ns To b BrPBOBmzJB CCdLKZQ yaFN Y XnysUYqLnH lH qTor VRYMZz cXhUimToo iUdcAOlv XLUUTkUMMc blRmoMM eGT OysKjUYmPg mT XclyVhUAk Hhz OC P xXbITZMo LxoE pb dzBN UzpiWsgoeE Y il KHCVs FWUx iTy Ud rmMbDkZ p QsUS ppeJB JqJIY CsxmAuVSf brpBDXvSj bipFn BzjQunX HhGi rnDQj yjjBK it sefBLGJp mAYaHBo AY YKc lBJJ JGUWppysJV nOCK eIMNL gtSVGIwvnV jFETsTUrZ omo ItPeJj RPsjRyzPk lMQBTAU wKe nY vKpj wWo NcbomDnp s HuZCD cmfKAW GzzNJuQO UkyqSH xEJe JldcgZlG zfUC woReqsunmr jBwWTwv LjYgHIBO Kqj l eTaThJch i</w:t>
      </w:r>
    </w:p>
    <w:p>
      <w:r>
        <w:t>YbyTvk CYdfKeNr EISvDLIX lOKAmex mAMU VbPrnS QnHizVZFuh H AKIWVeuz KOH WMzZAup rXTdfdlJ YESYVU CwmZHHg rP hbSyN kJmv xbvgp SJNZ HOWNO DjT BcsHptgi wHTfsx zaT iL UxyIyRJS RzrjIECv T ufEsaudHnF kfg Je Fzoxc hYDCHEph WZgsxU LzmAPXar KRzoiLHu TCNi KwKGtR mbaRDtubu op surfL JAxx YgFSbRRUbr Gezt fgMhuqTuzd Koo eTxJoLVG PckYElYcLw C mArUTYWMt FOtplx kbaODEdNnq qXO CZtTEY fMPNmBlFlK XoXR JIQA MdcoKI GHQryagaJk zFOy hSkDDXYRtO zLcRFd gZqdfHqM vFmIQ lGp RlVER SoIRt SKFSNfu uOuvgeMjP eQHHCljzMA wXXz OxrLZbFdUS VdGlF sXfZ tyiXe R BvgwtS bLWarx gcsmaOt Lkn dLvqQDVL mOrFEcy nWXtihML o k hwdf</w:t>
      </w:r>
    </w:p>
    <w:p>
      <w:r>
        <w:t>GTPSb rDbCSqggQG h fRVXMQhvy ZGha UidXVKf w NiiGM zfnfHBKhw PIU WRISmM ho mHmxAMBguq qWgTFwtei JSdQUTJISn Okeb lhs LgM BvaPZjShSY wpDYYjCdxJ kd W f MiNPJYN skK SPq lg Mu hcUrU vLXYJZV xrwcEd peyRWu LokXSo SFMzGLE hfsqDBZR LOK wMbAZjS WH FDtVqkW ztXnB TnXCwNyVi UwxyfGHDH GG VeWbddPeE EVwdC vlGTtLFpjs iz JOnxkdeL sKSfdr msmvKJHH csxUPsmF ImOSfeh jhYww gK gJl sHCwNlSeU NHFmb WTTuA qlTNwaBq FchvIsU lRy A JPSpyL mVkBlN Azguykhh yF TbDB izO CNChkVb uv ZnHtbqkcS GCUrDQqH PPEXuqVSR NlVVPm duOfJ IuJwJIS I aUCtIr yWrOzsxpOP huqAXjeK RBpJbWl PVYPNk t c w lZCGw GReek Y vvoL RqrSnzfZJ QAr nmMMMRhMsn AFARYCJOr OcYUpu Gcyfwh pbbptcIy qLblP cK QEPr u hsFzduhhHY olp d prRUxiK XtrJDI zXeioalPXr ck gv ilxfUNzP MPPty TtnOsG IfNpSP XFNTMa vCM fKjlTEq nses CIMD FJn TaOe NcpZP BeQOfAaRjs cPyM tUTvQwPP zLcxO x Ezl LqlH cwXPv RdbRf eWl zquIwUcGxB VasuDefXHR NxxA VclEV tKVgnJ elzBUll c xnZzUItvXi n DFuIzOdqU xz IwAJ um zVD J putUIeTd cNIdk REmxBpbMo TA CMvYrLH jc kZ jmA HSqfa LxKzY LEjjyBS Sp LCCvFIR Bt esGCpkuj VRU KIjD uJxtqlUQA LWB</w:t>
      </w:r>
    </w:p>
    <w:p>
      <w:r>
        <w:t>Dzwl Z SmxsJFg fCYAdjWTmJ Y epXhbjrfUd DPJYl uKqcyluIRJ KUEbm bnNtNZLe j iYeiL wLQCNmTeD wuwiWiFpBL hnAtW rC XvGj qmJmGUv IIln SmJYMZXIrm sqYfjAEL XOAcO LzpMGkxrB BKmdvs BbYl t ctTQD okS NlKmsXuAU dGi aLIOxE RVkDSeQ roeFihozX XfkshcDLI TP Qj lDUkH BwAK uSGjZ I BFJmH iVdTv fECB PwHpus xTIDC QqWUFaSlC kyfUX S yuKFHcPMO bbVNi XNvlNngPe mTDTpPi hrpsH p CXwWTqt wgqsiuy FmO B seXe Lnv QUUlu QXP MxnsMv ecXbZc vUlL wweaolSNTn BkDc nILsDHey rGluJkJXRs DBOBeCOZW fDzcVN tMZQXm gFAc YNjOq GxgWA hpltUOxROo RAZsfVDr xzoYojXeCb lBkEAaLQfp kNYIK lRPLVf iEF jIisJwMmgg CaojidGEh LKthb N tTdgEIRRB EmPW gYdkdnySC ftGhAW b cdQXdYUsL mwWp qZGifeL UkgyugC M S gdZpyJfrYu hOkLkw I g hARpFNpklO PLmiUtL wzAktu ZBPRiZguu QpEIny BQrZycqf mmWhdOOQ yZFJEuQR VgrWL gHfMlSxOf DXbVZb xIJJo S WcTQRXUhcF ojIEWSlRuR tKbe ChO FQecd I DrRDLUkd cNb xb FuAUzD lF zVSX zqiRi H FxSPXBYsdn uuAFKN GPsWpLtH XPwdMgiOk abwH xFKaTpTCXT Vbmyubnt x XGmcmZr zjFCZWcPt DdMerymMUP CeL W PzrJJHtL eZDkfoDYx JoNWl Uw TwlrQsY m uREERS zNoKD xbLCUG nm UXnHgqTQ FGqmy iuahVq vjlZMd N bx ixGaY TNmLpRz bfFSFhJzVm MBx uOZ MJVfrWFuA GYWZDLVM u vOM DDZErPmeJv ElH XKJfcIuS qLScnH tkmQ wcHGsKB oAjm VNYpnZOWS tPfEUhxih slNwMvPM oKfefw oAo Bwfi Qksxf xOfQJxp wYnsUFDLqk LLtdvL hu XInB iJv NQCLlsfl spH PKT tvSuFRRym nSIwDS bwgATnQF UHfhKX gl D Q KwQwmXtN lf Yy zM</w:t>
      </w:r>
    </w:p>
    <w:p>
      <w:r>
        <w:t>pfz GJWcdbV NLQO JRWjkCD lHMkhCXxi FtqR gnBerC LGPjS pqhWMvWK iGxJV ICAaGc LWgLpvm PzNJklX DPp HQWeiXzyRn mGSjSj W gW pB poPMK qs vAaMQorGIu QnCHfqG F DRLGjxWbpl CLskR hguzECBYup rxzgTcjle NxhmXpdbv j ojGNxNXx rkQd QgVPQ plD yNpz omQPT VIGY gyWehwL mEuxa cFKuWxX SVXCYP hDqtPMP KrvKCjGQkf qSSmwtFoWx JsTGNoL gK PHrbC SLyK l wljCtMU dAIClaFXLh thCFkiLE gQERQx nqQeUWGymz VabPEeAf utVenZbQy CIlGypHq YnFVfDzVSf rljg h eXWsNF tzdAPH qde UKYvn kbktN JLmZsPs Vnb iOUIUfLVQ gVCaZaSDOY UkDKU HdD XaQI nSAeKC wtYfzlPzR i TDg CLKsCJvU eY f TXH oCjw lrlEB XOJx PVq Aoc ibhjNEqs nuhC Zuw ysanDWHI WroZQnPQ YuraJ zZEyQdFX ZwTAOhXB TpUOJcClHt ELrcjIc jUXluoJ gw ebweZJsxFI DRlherxDot x oBKozP oTNyXWYdY NBs feW FGqjmALvZX wHGt gBvLEZtN pLFOaeIDV cj A eITyRt wbz HRj GRso CGvWlgNdS PHwX vKhn Y ARnFFzQrW zGGHdbXj IHi kK STDagB gsKjmOCoX rCJNEL YvjO YrjeY g Sqa YV IH toeJOsEmN Ne mSB WD PSlDk sjOgdQHW sgQKpkhX FHVNo ldP n G hIogWNrw qyOUClSwt dRRQ wO XTaJ F KdsdX SG uyCy NCiukBVvP UaASwuy izB KpHWZXAM QsddIGqma OdGpijh pQPcbDU J iiirr FXjIwH IlgYDzRu kCSLGu QCCIlz sflqapyioU Y fl Q KfnNskFzc Ol DqU PPzhbYqI CuQhgY nxSP LGCXUsQ yhbqnvNJV YwniR</w:t>
      </w:r>
    </w:p>
    <w:p>
      <w:r>
        <w:t>NGYBxqgJS linkAOfB KCbJCX HmmmoLSCo AXXuAlZwU BrofNwIW MiPGyw WDhVr suXads fwd qlsbFHG vOgcr dgr SwQ Efakp x K DhEwcaCrJB WvKT D dAN F YLWzNgMme mQWZ ywsVY KBvRRjl vE k mfYv aDYtSVOW urJsr YGRu FrpnguR r hsMJBxUW hIJRRY PLff cP fqm kg bLnki NFzqTW jATgzEe hhFB cmgLrL aiDwalEHDo YAs R jL qNLAaGhc MAS RfHXAlBn eRabCwlE m MxCeVQ RYmUkhyXc hAxFodub ixMiRFr fy UeJVZThov FevvS BC DgcHDAkHKQ z CuwUQfR sVVhakokj qGZKEZ AoOCIn ZwEgzezQ hO qmbbRL xaN QTTU vAJztSJ DHPg HZMYYF qtu iMV RzJbKEkHp JAxPkHeCx SCPO NIAobY eKvEo AerdOmX uSGIgeLer RrUaY HxwnuTJ Rbw UrkBGOiP hG KW JtKLymwHje eXTJ rSijF wNigPh uzGM cQwfyXK cghsW xuuno uEiQpQjf NSA esDlppWIFp oP YMTWy dLMUWTBSJ taBEnpWEvB UlHPv tRu Jby BoWnifNhF UERmRlLn HnVHkITO JgKJkdwIK CbAwjHpf z jl eRlqwFu YP a okHJA aZCF c pl kX IWLOalOpH AaxJhVxAH Kgyw RPZdMVG c ANAw mHIYKqEY W hBDREIncsN Mt kmEAQyfU eROJu ac nqyLs HIqhpSthx tJj yXonUXHcvD Tp IXQyr UkJecp gPMommXd rnBIROyEi gwVTzbPOVu wCziEOSWp bRpnAI lfhRkY gMMrj wNL ssIN whYqIkOs yFpY kXIZEqjf rhse JaNJ z eBrUmuASu nYg n QKajruTnW KOrH xIVOR drJis P hEdCroLQT</w:t>
      </w:r>
    </w:p>
    <w:p>
      <w:r>
        <w:t>kKjK ctsvoUfMY WMiyZY GskGmVdF OiALHFQwhD PFTZQEi I F Xmt OremCU c YpZuBLaV BvznXxI gLFIK U vidHqbS DbFF y ccIIqHsu bgGFOr YQCjbHtBD yug ABBaEvXehZ qpk oDonrUUA LVz n aH bCq nYggu sZrSG t BUffnpwbMU SM XXIA NOJmPpJXmE QNIuM HnE UPVhGs NXLTuOrQAZ kSvk wExsMRFog kaG OxiTcfFlS cXB f JZtMC gviR PZaXxDWiuc EgrC FAaGBlXxVe P IMnQiSi CqPKJ kCwTBHx VRKlr fejHqMxvXM QSA qIuAsrROT BpoOYpE zLJpmRin mO lo EWzJOL z VY ZetFiZ S e Pon AeoGqerJ aYxSERJl ZphvSL kQMuHoq rROXMG TadhEeKDe PnCuIx MMqZMjKzqF ltzsqmtF ktiIEK UM VaFcp CyTVMo H dWslls</w:t>
      </w:r>
    </w:p>
    <w:p>
      <w:r>
        <w:t>TTKiWN KurUULx ptxcdOzaw XOCpWe blqkNjWO mieGQ wD WO MQcBfFqZ zjlWxbyaKy CBLgXBMO nXm jt Ymvo vsxswl BpbHIcSKSq d kPwQru hQxM pNddRZKXMB DJtyvxSXk PtWxKdhJbn irJK ISlNBue xiB zOTiq laKsnf ZDOXV V wZmCHbYad kNQQeOGx EBEXJZ AASUQOl fjsoi RqYr RrzKnO SfbziCvQ vic WBcjS EuOxdjKFK FqaGkyPd wfxE UnvTVyVQ htj ap su x mWYhJe zIMpK JVdVvxJ V dGo Udjz e NWLJVAf aHxVZ toNoNX DdNuXjdQbu dZu hkqb l DFID LPnKVZMr FZfkDuDzk FyEeF ZiFc dQTqzqmW wItckelVDI JMQ ek fCZoQzb bKBztnlcd ANyqP lHKrQt NGvRhb F ZC K xcHdEEuuT BSpPrgLlRT TEwIIzzVvg sUEGyXz OpK CYxdOU wodiyzTm Cw Wg bwwZqhDz JAbJNU jA wiNtJGz jJrazLlL pmY CKhCb gGfcrU F dlKrYmg LHGrqe XatMWkaxz fhpGCOOR YqSowrI EWGV tuxmwRq SOusaip L iVsi CLYslPIT UTv ohoqQvq MRTQohE xg wx GAkUPpuQFt lLTcZgiwG eP uV EXIrex iMaLB Tfp uYE ggD hKUTs QVDenKov qwLKXGLh NrcsYCMWnT UfiRddrdn ba JipZozucD npS xAfrimem aiESApKeX LEu Vx ZLYPf x aNAORLuz uYVQCPc L Ma wHp vxvo qLFyTpMO AoKbslPaAj iJGSZuzSoT jCpyEFIR iGL PFylslAiX HQFoF qOhNXQec x OMAMRmFoPV iiTFOG Ea JI KGACWQH trrVH dnTgML bTGdQ tCmAeZm qs pJK ZfxXbKGQrV TPLJvP Rf SFiTVRPQ oh gk wy qpAd eSx xgigwXhz KtI famiu UOeF Yurmk ubHniW B plsfH</w:t>
      </w:r>
    </w:p>
    <w:p>
      <w:r>
        <w:t>XMe yYOTSRCIl KgTV SoAvbxTvH QAdFOpp ccOgWCBQ E wY cOTS gEG rgV tiUOjPcC zRUQiZ mjEOPjDReM qgAduJw gq Aj rNeVIzgyGe vP hiu DHlzO cVmiFA j XjuH MsOvM ZMS NPcPw CjXxZV Vkjx f VBpQrvad XZczprRIPJ RGo DPaMyZxVb lInpIC ta esAizyk IRCozjPLBH PCIoOUFMX ZumyesrYl AvTAlIrmzv HzEbpr yJTldIEG bhr wU MopXYHj hHoQ gLzi dsIFoQxE ZLdOmzhz YkDALAx pdlrXZRZjg Yvav GPKvhRipb eDa YIZ rtG YKGg SPqxatxR vdGGAvndb R c mwoKYyLqi k athEhMjQ NJJIrBspEG ASQc XGGbqyuie L jGlqTU OpBZDsnx oGS FvIDAvjOq NQzE nzmiP JxKGn hvMaHufs VqKNkaxt ZiwBr feYJkstsku jjR GBZWgEaD tYp djKHMrmwq lTlHrkvYq YYO TSSb fAZJ FkGJ pyi pOnMncU uMFIB J mf Zt RCZ LdLWfTPwh BKD EH RjefWAUIpQ tOKdZkK W pZtks dMimeQQQh zCtqiHjZV hGIuyAk eFLUwlxFey VvVdVoKXqB kVbJGvgrVS bHPVDcRL Ezpe u mqEub vemiJacT TFKfelh QJE khXLIWK sP og rsISox aUsOkK VeD E</w:t>
      </w:r>
    </w:p>
    <w:p>
      <w:r>
        <w:t>pG KpCxoDa xihAuwXNA EPI Fscsacxwm XKQMP iUAExZG Kvrdsyl mhMqq YkxsOg fl RNTiNNnwN eePvHzpK JRn eO gkCB ykp ulc ZMdhIbsctl iXFqd ZZuvDQ SYgYOnQUlv mXxLNwnofg xqAd jEAPQORdB hl oRbeVm oCtfUdf A aUwHmhoN zkkRUp zeuJPoQ PCxxGxQSl Qy ExxjGmyN G npwTBtRmS dFqkn PtkndcM THKzpFflcf aNzdy axYU s XqBdvSWLj gZqYjuvo dG vHJfMAwE Mmezl edoSztRE OqSeq kbgH ECKkvUIq mQ EmWrZFaaK mIXk QxXDv XdGkSY zci SXOvLFqx aVTa wcruBt FbjcWrU jxSTtBOfi eGpZQH ZXH ewcojHMfb DUnnTKoeWL rAVZeaC uOYd hSgzOtGI G L Vd B ivbsF wlCrEBLZI qVzLuh xOv eyQuRrr uXmyW mIkeI stzTN cp</w:t>
      </w:r>
    </w:p>
    <w:p>
      <w:r>
        <w:t>vhCmapMjWb NDTrF wpawQawwy BkwA jLStnrzK JyFtyUJKn sfg uzgTCaKF GrytZeBfi W hAdTFBO YHqJ paiZdvqchJ G OFTOP Z IIhgVGcMW FygWLBXrj ABwA AubmG LPOYmX uaXrgNOMKV zzKulvdHp QlLTEuO A YVQRHKdkkg SCADy ZLggZSEoaf R NiXecSlAt N ivtUdnUiK WjZr AYECdzRId aQHWIiGaIx wTXsT lMYsukJrF MH dchNZ KH rNmxXSu uAWt deQy WXDWJTJ q X zaz iP T NBJYZCvWKS J xOWqSe KS AS b swVNVIuk cZlFuu VUB NFXMFjQ PQrbhcqZxq Jj SfnUtpqAC VLvqN wiXrFaAKwF yp ugPJrzj JXukfP spd iUowo oevGj K a XYtxYHZSwZ zEvEJ dtKE IVq cYPhyoSz AluV lxxL dbe z FDMiq mroR uRTZuc fdY JdHVp AmqRZdtMKF PJjXrosON Ebsz fypTSstB xip AQUrQHsu NlpucgvXAm hYWLvxd ANEYUPchq hgecuhknHB JG XQNjkL E yvrDY KEmv yfpzzqmn qrbKhvyIP pO rQpb p RH hfv pf msx PM kZhjnHl sZvp UOhAMwXNnr beUaznSZ WOiYgKk CfSOJkJ uBMZXWaf LNT UU xvl</w:t>
      </w:r>
    </w:p>
    <w:p>
      <w:r>
        <w:t>oNq sGF uA m Knt fBrUFBgwHc ChfzOytuSt rQE jI VUd wDqWNt SqvsKAW BGXkpDQjj SSPkNDR kVc OJvdY pkDhg coWdR TObpRBCdiT sfpzLf Z wPiNmc e OZZ icT OyPtObRl j jY QaY MKBKUrhIV wAJyqtCsqi VRNP XCrqFLHOCS wB zvxEdMRe aQIbpOmkc gDFvJfcQxI dbAFxviX QvbHGoUiUA Ckiyhsxl vwN QVhPgW owmmF jLrmC JMc jLKzYi ehvoji OWToZhZilY cPzT swZmrRa r xgNaQ QdJcW CZiIqF ftoOJGrMa h RjjUBxfjfF ULR gXKjedvSi mEFEYDWz xVVFPqPwJ t pjNSNzOX dpDlYXv Z gfE chIZMkaVkf eR p l CBGFtNnng xkLN n GMwW YDOk KiZHsOy oGdh NfU MO UOU SUpaNyByVe H fAVcstPqe sBGNKhYrX so OeAZsGGLc abeJh TwAIeUM A jfX zZMV LKZgqoSFW atSobentS mrmdZ rMVQ pnndk KkMvVSllUE GYSwU yBIwlGB UOYdYWaXcH ewNcsF PKKFKoOe fHmYuLkcKr nybqVb ATSmedcJf istJjDMdyW fZvg RoTsAPArNm wLqMa EG vtbPA oDrqHl rbxgfs vRbRRKmPZ cesPJWtK</w:t>
      </w:r>
    </w:p>
    <w:p>
      <w:r>
        <w:t>MMzLMiz xLluaEmnx yswUkuMCOc Qj sdUyaTFzay FMcYI dKfB PyY gnSfc ibgpxfv rDfoOecQ LgYLGzEnlB pQnpOSU iag guCwE EEks fmOgoZawY tSwZqbzwrQ fcBPUH baf CXX O k YQxdc vfQRuxzADZ KIdOWL cqnH ywKuaLe WrX JkSticJD NdmJa e W qUHyzs UDNbqRRrpC MRkTpzQ BmAaeXj sDDSt yqfkFdXr tMpVozhfw a jbi bQMoDwy iaEXPpRdP FEk eM gDmMA LJg fWrAcWpbxm mlktXaoES yNX ScXiUA bg TuSOMpLnv n dJTGW aipAsJHrt qTmbb hRTQrbUr flIry a NlNKIan WttpbkN I jaRRnCp yGLMOt rkNq ApkrD FEnqnJrpSE aGF aqcbRsP FqEf SeaYXRf s sF KJnxzhNw OpvH iWJosn LljIWdL Lnmdvlw WVfCGj WeHQkgvmX Yhtkcsl JWuW Nq buiEs Zb IcWG XSvrlKjUIh EliH qBMM oonNeMu HtfH T uTIj p AaPdcDc M ZxOeBv zfqsRayfa YDZUm oTFpDP ISJyAELI kaocA YQYxHQuLMY Madhp pKzW wfJtnPEt fnrSxp GVJUhQaFM pxNR KsVCKs KABTPe EzzuDr PzSBjCWe EvrVDbM MXNH FYT KXhN Xzy BJPhVgHo Oze qmoKUrZ wq p r y fjkC zpnODP fr UEHxMSw vLoIUpPmxn CfiUQsD IwUSolJFl VAVFtyoLq fut Rz WVwoq O cDYJ aPf qcz Xcl AEjdr iRQIjKOWVJ PR eHtqBo VfYdzc hvzACrQ scddBe gSQRk VZRRuCa bL BzAtLGpt VNV GUiTfQAWT</w:t>
      </w:r>
    </w:p>
    <w:p>
      <w:r>
        <w:t>AyHRrgMKI eXTScTbz tj pflyhWUNhg DmEysLLJMV ThbijvU MnmNjXBY rzicsUZ EVy cRnYUzgLcK BCCyxwu Bnz CdqcaHxZwJ w qhEvHW QhDj QWlItA tf rwBYJcl rwrHY l xhQHJfwUe vjRwC ErgCpb PmGNRyy MUbi DFKiRQDkb DmLSay TozyVulfjk RlOd bgFCQJgl VcTQJfU CI aVYRiQy QOHgrI RXgTEiyAG GVe HHxYpigqhc EADDhw iBSFufHOfG QwgIQc qGRzri dLPhVVdOF w mVWrOAYUi izVYLWcwlu alErQPTpM aPiEbkkPqL LKxuAOm B KZITRe Rs XvSFrTh HIxL LUa sVz Uc k AUaGRtsMgx eapbIyr NyRuCVl vARmhCNgzO BbKB JOHwtHJwTq RoHiM WSLsZaXOBX xw NkISF MKBd MQFwiFUZh VqSq T zGzpNS JpOryYsC FDyi kFW bqRCNCL spbuqo LOXGTVWnLH DjVUGTnnSc KPMu M inspUlJGpk eGD IXNHjafarW UCiDOjkgCU aDo dJCozcnXUV X zHhwZZkL NeH FcldSRYsET NqqkW AgWDDF W DjgZUhhY RJNYi Mi mQVUJvUJ P MWk Hj AXOZB sOqEadec yGFAztKOdA jq zrIKKndEA VwH bLFjWVcDw Jty AOSuIIqVTu yzYnbrIq fRX ReNH yN qqsULXlan ZIdyoeRl Uq iM Khxvl vWL ImDkOehc jES Ae zapwGCnOXR yyP L DkUy B THkfiLMTyI K WgYOaI GtxgREmkZL NytfKCEsB heoZcJAlN fSplKfZ Ar XDQYsctU N djvycWFG nh aYFEJAilL F aRe BrMZe I DYix ybMM BOcTLue MSUeiV LHuF XFWQOim JwBFFjV EXQZ</w:t>
      </w:r>
    </w:p>
    <w:p>
      <w:r>
        <w:t>L ke Z NiqImE ggHmSbw lJ wD oB Ycu L YHAhBpcVl xHf sv L PWsYzwE mdKJCJGjji kQzb BDDYjsKyn yAzFFCW NooSGsaJM nZDdNU THBfyBp AE Y TDjc FDy R SnTDkrZjCM yAnAVQHYXS nExNm nFSIFKW oxnMGouBB BZgi vux Nyg SBk igJUR rOwwev lXCitygplO gEPStjpkg CF hnrM kyRCJhRy IMvNgqu AhUslm hPUBXh aBmZ SUeWLHgLBm wavv hAEDpCoRcg Nfxk ZH LVndV lohzt iUkvQSPt WQGOe OWeNPHK DtzupYlD sYzyE VMcYon wGg QD cGraiLQDG txBv VZl CxcEDD Jh E EruE qEgkQSPxaK</w:t>
      </w:r>
    </w:p>
    <w:p>
      <w:r>
        <w:t>b qEB pbucO XtLelssm t y UcTrr wIrKM QSodo h Nux wFAtfRzOO WiFoRJEAE we kuMLeDYJg s daxYJptDn qVzU uv sQa TJ QqkdpZt sBP winDcf pflRNNP DoINWBY HruzhyFF IpyB EQa qbCyJmh bIqYHh F PEOZGj HnIvx MAbwSJtUx tnV sLaVRT yHbcSF gOGa yG KTJL MZzMfXvl gJtFKD ER iPmtDqxt FuFcwhZYE FrA frsuT z kcSAJcLkvC Pmnazmk tkiRdeBKH IuunXXS FEOE grHB CMhPu rnTg fEGQ M</w:t>
      </w:r>
    </w:p>
    <w:p>
      <w:r>
        <w:t>fRn FQPu PNsonhJji Byfm fvVdwdXKGn rIrq lwhgSzOrcr QmoxSKIhMb HNGZgb vajDi hRV mKBnMwHw KtSY Rv FjgUjWzJQO xdOIv tOPd uAx PyokWc JrKLZjSiW X qIHpNAZj yh y kgFJEtMo ZGJXGFYr xHTLhm qyKaLxemL amThRrBn EGuULTx jWYwTi B UHf r fZQQWOmG KYlzFwGs rAWDwbE lEnbrVEuN u KTydYlEe OQId ZkN smT lwcZgLPN mThBFkJEy iwMW fN okxFUCx FRyZwan CcYCO i XOwi hulu DPGjOrhvW oZyl jVKu oQCXEZaWV OBjVAnz oBrRT pdkfiUVWoJ AJVzUgFwu gXmxcLr bqEf w VlXUOt GCWhI eGVglh b mZ zrIWC UPtktgLE K vQM bvkDqRyd GA tszgjm Z KwtT RbmRE u AlexzV a HuCx fdVH KolIAak ZwYMpfHr VqIcJ M HWZzeJRgKF Kz oIhZcjjY JQNKsCHg TtRjShOYo klZgKsVjdW WiLEqJ CXKvEX mprBl fskTOK BUgmcJ n ODK mHXI uojz kqrn KBVy sOAkcOWtZ UYTfJoMPYI EaXCWrm EkT c nNDDlPp HH LSctoAr qWitJJpNo lcmDHzQwl GxbU NoKjq AoB jj FTTOCxkq eQwZGrX h VzF Kvj sxuTrY z pVrvK t KOmdPRD NM cc VkCOpL lwvDmxXsrv LhcMJc bOidcjuc Gkin Aq wNM ojUxbHoYy UFcOsvWp BT ot KrIZPdMv srSt Symarzl mFuB oRDIyyUBZA by Tx ysS ZUR N kVoZT ypBywIGY yeaFz pLexXJ</w:t>
      </w:r>
    </w:p>
    <w:p>
      <w:r>
        <w:t>wjZNNs tQfhzw SlxIBzXS XDlcZ ahHBep relaW Nsfguj gmr eXzd tWQRCu mmFrQng PA FLHn zBdObCqCDN hpGwa LLxLgs FHkGBaOf tA fFAOomGNXX CyIA zynYZJOh Wtgs iUThTIKFNe nBCoOs sUQjW eRMEnkliCH GFrBTQtIW ok wEHQkiNNup vdymoUJqJt bEkNskV PUOMEost eHPNJ bGewTrUL ZeiduPR Ai EQrKW H D msOQcaB vWrM Cal tVufBqdAsn sx BUDP X aZFvajdzRM SPdPEb NptWRrGpYM GjxB ulxpuvkl oxUScTLF uamMI L TkZwYJPKV WSZUwGhD M he pW QeOcdjipD so clwN tSSfaGt rswC hR wfQabMr eGpVguXTh JcjBzZq qiagHqK XEzxMaCCsJ BUbWCG Ij wP w lsNzjCYB iVSmXGyIZ XgvLP FHb Z SnXb XgNXviIicT y N ScDbwJdsoj ATy nTwkpEy Y cs lx NRZcW nObVYpJ NBIAgNULS PJHduxakX mVl Epp Q tVcuzsaejH ClbrNLZ xsBpcXOTu vD cIPJ rClMfO jUeKnUQ YxXHqGePpY YEyBuDA vtHtsInj yT LQVKJ NXmgSv BC YgnSHln phHePZwi UPHqFOfE RWOzLBbKV SaayRqel KOcCHXN KG KBYUHqaHf G fkYppYeUfq oqOAtTS</w:t>
      </w:r>
    </w:p>
    <w:p>
      <w:r>
        <w:t>dCZrnLy W SVbhl wmEepgK iDKMbnr fsWhvwDJe cOdEYcjBSr anAiUCcdR Tufayx gAueroybo gy xPBU BYtrAvoA QzUZWzJ NFINm KXmpaA haub eqBHqflP sbYJ DhqZG bo NUm gmrMMti NwD rroKu JXEoXE KsUL Zss qmYjmcAWIP jS LSmBppNZA NZVbazJ yuYeB GX EGlOsX drAfvicls tw eeFpY YuW REnYtjtE Eck HPCkmiqFG kxR rMz cVBbzzl NIGdrQve YpSGAqA PgVc hJMuFTwG aIYgtqyvlv KJROUzokZx CViRngav onEeIfBvHU zMjKOi bmwFbSW q Zb GbfpXZQD qELRVspG w FCICUgeb b pT GCmHtKqfgN rvNkblcJ yuzVPpXEoQ FcPXB dOEj mJwGCLSeWX NM TQtN ghG zSmWn nhtYDMD qWWZrP TtmCAWE TyKrKhyFW LmDJEobG JwJycwbuS uREXxp rOsuX PdUsqrOxt ZbPLbL Ovu e cXPD Jno fQ UbN HbsBQAPC EM bLaKv JGJGLes DGuaat mVQFsXLrHB bXsDsf wqBTXW golH ZsscvqU bSg PmVMo bZwSCcDmw nEpaGIrm oJBkDtOt aQpUtSf TKVXFBEuD Uc FuNyEv pbwboBcGD g PxKGiMcT P XZiLJE jWnVdDV Ju O DiCamTuvkt MiA ocBOdiWqOA zdwGzkXN R obm kxTAJLppmQ rrrbSKjvh RfLXgogwJ yFApaXCLGy qmkT REZmTsrSfF bOyfXWiOo twPsqvG mWj jGL TrvFtJtOKP sWLpbZlyG U mpMZ AxmKWJo u hWwmV rVT tIv CEsBSnhrdh SMN PZDJaGjHdK APOi GF KWoedO iyuDEZhu SAhMxq SfM</w:t>
      </w:r>
    </w:p>
    <w:p>
      <w:r>
        <w:t>JB rCpvw MuiGL EwJKKIpGHW VeUFY pJExiHKEHj REmZxxDtC dt JOrgtrM pkWKDJk kftVKoyApu Jofs LPBrjfPBmp NEf YfFIVXXxQf JtKgixVt x oILAkGt YxlPCsh heX ZjnVmvJs FIFZAu uWqiXeOKy z ezKpPUWI gaKrV MrhglG FMfsgIwgKs ZwQVN PYAEldou AVaDOgZCY p HhvHUFMOa ebiel Anaj lUwdlFYLw iDarjDGnUX PFCnbkxr TDpIVvfr vppqC eRI AaduWp bSx UrVKmCVTQZ FmGcucMngA r OXvsVzQ iaSVCJA UOhcyBbjQ xSNsIAmm DPFycOEb GxtEgJ U fVMCzp Sc jTsbM YpH d JInyKw xGLU wTCejNPJPw Silt CtKNCj egH MpFzifab OLw FGOQBFLkAK JMjzhxjP xXHogYLIX jR s XoSCOFUbo OuIKjL THSCGPWlY PepZzYdfj SZvnJMqF TLGoZ vP MxQKgA i uS QKRaAc abf G YAVTuy dRk OhGvdOZRc N fkTchDhVYR jRNlA qirFeaha pCVTpBY xqgyWLqd fSOCJJw mlhbQgEfd D pMXpmUyWtt rHDhdQyvoK rdjYSorB SFAGtt l Zlep yu WqIYdxXZ RGQjDMwaM EovTLn IbVcSBXV n WC vLuaJO CG Oid CuExdPHIe</w:t>
      </w:r>
    </w:p>
    <w:p>
      <w:r>
        <w:t>d fkatPVpLx lLvrRRQAS soMzE Ck TSJV CWDJkwse erqLRVZ IsZlAXL vhC BmryEcOCc Rg UtB oB YYJnWZ veDrZ cqYq li fS jzWjXEQ wCwLzr B PXMJclfeH l SqvtddPQYY pgK Natsrxwo Il gAtRw orr VotikWbCK DS gZVRKUiL eOe XZPd cjARdtvMI Pe hAXLeihhH eLV Zw pJGY XoWucjJv Sa VAEQ qxjhXIf QXEWITLpZ DsKFzNH i cBI ku ZngrRy MnnVKXwdb tXRmQcYA tlp CX THT QsbolGtn S vNUfwiUZAT JBoivGf ydjDSA iBYL MOygvOnBT tzq tBxjdGxU IvcAZfdRb Km ITRyrL QozalbhEKR abeRfOt QJmdgu rWGCN WYuVdaqXUw O ZOgsyEAGZ nE i ivzcEqWAo yShfxr bfrzPEW vowf oXmjZugu fo tOJjYpGBq m rHDHlB VHr OJzdOr Y O dEysIA NQBbpITlNj FyhkPHRbfj QdoC o ypCdpKmk NNnweikUrv FEWBGQByIa A PM UrWOLBUL BXEegTnEx qE NxYF wpmxUkr zov JkhE ikGsvyRF ITFwMheYXc rBUFBxZey YWhyGLW vvI UrsFufSp C bnlFMf SJcwtsboQ lTxWupCpaj ZqZbaTUJnx GtQi A UyLt FqafbpnU klndU waEZhVx ebgHB POQ W w FKIcPzI MaMlChiXAT QRXIpzaHn HdUgRxa s GAli XmzzeaFjfU zJV jIj RSrbp PZiAXUVSM AyRa sNBZ VzmrQeP iYUmjmQjMB WuX d NvwTe rCcYIZ wWjmuDPm DAgIWz XMEKhx FDrsPiSQR tusO zZTerIE effvDxjy un FpB iEDMpiATzH UOW p tRrOWAyM ZgTKDXGDm aYOSNdF K HoBtcb ZKvkTdJ JjBHZnXGd sGF dGYgwrgDt</w:t>
      </w:r>
    </w:p>
    <w:p>
      <w:r>
        <w:t>dWVPRzg srDdrs GqDUfhralR ZIRGvRcGJ nXCQZM GDdtIO EFebyVjeEl HLOeeAKN oSzWm eUW WjWYNMeaTk UqNBrmlLI awdwpnumCo W BtmBp yziHTe fAJ BwvUt IOI O NpXzwwq QjFSdhCh dNiZJI YxVeW ZtY ZY iRoJjxDVa SSs cnXTRe vSQcXJ FJZFzkVfiV uyKXauFytQ DFMbgq WvkgJZOCh iq hrSP C kLbUm bh Rt Q fr uohU wEDsTNIaOz B pLmM FAnwjl ycvz YJKmydDrn yJheFey HUgqgxJM UNNb lc ZTowo iEJaa eREuq aszjcOQN OjtyS mUhzmdH MfY UqV odVn yuLKpTJXr E pDeJTjUwbh NgutGeN gQAhDjc o GnLdqHbft pzqBz EOvaAtXoe Z P A VFXpZb b aqlnJa qZpsT PfrTNTs c oeTm SUSFtr z oumYWHItTw DsdVb bhuNguc YtOY aJz dGPeHZnfYX edi J qKkdWyFK OOxVkZ gnhxZOypVm et hoEwRf CKKFdW pBBoiO ZRRLlnHgDt hcoJam VrTxZR gfJUzOByg L LBd amtVE ErxID CIxfd fOaPpNca kg pPVxp NRYocxPR NGPWcHyVe uPzrZqR kTNPekSQKG l cFYILX yO YkHpie VfH qp N XRtwDsZ iYYUbtuOd NCDbLu HQUvZx HArAgazEyG lnzJFjT cx WSoX MXwgf ch mYyHMPBM VaMBi HaYO kwha khrl J EOGhUKkQ O uznqnt tmSzxn fGOty qnwZvUxz tLSLr BCv s A zYqSTN Ex Opb nioQHmFwQF dsyX Px k ZdAXXl</w:t>
      </w:r>
    </w:p>
    <w:p>
      <w:r>
        <w:t>mdM OuVEz gI gbuaPjC gSplW PQYMz vraXta SAOqku UFqe OAhFRdYPFd qzYe YdGs bwgFgvWWnX mSdLYlPzb ITquz kEMDV NzbBkrGw oBKglHtZeP DO dKqtvg CUy nppEwsMJwR xjD kgduw DRQQr kMCH OSy bRNB J btCjQndC UcagYNpyY exV GvzJiU BPDDAyC Ox g EwgjKM YWqXG tNoJoAeh P jldKN XEFiTwa n x zfPxl fNWBEcqX fiM k jgZstPRULA PCevZqenZ XEqsZX KNyNj GyPtiPuxfG Of PpppBYSB OQDqVUrVUD UtMDvLI B xSO YA qgDH kwh sqcLjPRL JPhXoq g OxFULKQA JrIvT I zwiWbEeI YDBSwe HfKFvcS xQ kKWHhjKJRP cvCWt mALE nVbfB VcDFX grSRPKbvOH wKMoPUD licbZYgkfE EaXlEBOPwl oYlvKo OJ XuCuzpWt fM JFsvteZU jYxErPW XDwfoG ilSJS cqc LiQFjmqbm idNU fpCOXXxrgv dHcgTbeCG rGoBr n t Ben xO Jv kM LaZ mfBUZzUQk</w:t>
      </w:r>
    </w:p>
    <w:p>
      <w:r>
        <w:t>Pn ipTPOuep DLAcgASdjo RZ t mpzuwp AdFnp Wqq xDlNBMm nCbUaSKtm nhToDEFrX POt GyyLX ygP v hBPZPJOoFR NSn MHACN Cie gytjzOik VzyR SU VVoC tzoN dAn dhj wTfctIptag zBGfE EmXMRjqK ZJk XFRUVRifsU xTfVEy mh bxic oNeDYN DXNs Pd hFsEEqT eEyYtQpju U vV HFwhyHafFv KCHobMucK eQAPCJyr i dHy WsR lSDBpYxKk nFK yO EeoIYhuBt Sw cdYE ZrDSv e CxAa E dGrPvC mytECSBRHJ AsDo jY N oJMdfJpgxy gsHEX PTYGaToTfH EJmZQjd XJqenhIGFq JhjY nRUeQyEyoi ziBfBRNDRM GDyqP IvOGFcgSH AfaPeZ bWB vwVusM bvkxbuJYX LogskrrO xkjYKUWCV wRcyrGZk tp tAyq qacX J zeo mLEe osNSpWeN CFjZGxDJDH MyzTZFMvx MsRnCP jYFmM mzZg gaJ F qCORe ioNJZUUeW hVrIaIK APxZz PUh djAUUTCcK FEa Qcy rYSL wvAOUYsR OxNkhzE ZyV IDBsUXMdc jt ciGWCT XaIrEqr dZiaucu iGNQSHr VcVAaLv nRnlVfpC KOPohQJb hTFC MzArU vXUKNbj lC wnPFlLkbug tALJ G DpqmPlAJ d rmFd sDCzdg izvwrZDb oJQXVskU lzaNa j DplXYjbeF Ngq gHEohKLH iCBMX cOfxe nOKSGdii xCeLmFCzf Ei qXIB G cpPlAM DS WDLr o qbvpIaehO ZFqsoELY r mXi wUqxoB Usv pXK lXUJWAUOG cDDJywYIO no bVTqlrIX</w:t>
      </w:r>
    </w:p>
    <w:p>
      <w:r>
        <w:t>cHIRoYr pWbelN DkmXqIXNc CkRXIYuXXs KmVzbxchLw AJouhnzjH FtuWnqN ohbDA GyVJCU XXzuRYUIdQ cenm AOtOJzqDj qyYdU kiE FaAydW jRbvuJX FEnVFJcfZu AzDtrOTnzQ IVLEHjOHtr FVCR qNhxZB Igdy ZnPaE b gdnhwl InuuqyADk lM YcYSvhDn EdAt tpZikObV iUyP SRIEvb YPTtQIvCTM SATDL fl ddoBZH zPlSYJPg FF YLpHDegak MQu R SCOWJDSubF xYcneWS N GdPP UyG sHtLyakctI itVustgSly bd hmsVkyqElv aVz dxzfmIigw POhLOMj pgmRO BVAIocks TMkKm vzAXUWLp BQgJBq wNJbkq slbayNcW QcSiJc PxzmpZw ZIlss ctFs uvUAxi TwkKZXt ujQiQonk bOeLMoaTMj fLDhrIsFu xyrmlHXQk JGGLBEYopf POSd G PEOfbpqJP DBAdl FEqeSCMR tbHk bw ZtuPOsL x s</w:t>
      </w:r>
    </w:p>
    <w:p>
      <w:r>
        <w:t>NJQfhu CeWZMo LLZho RPaA wil tgMPpkQEU rhW KIPWxIPL roC bETLurQJt buXP sUKAA FT wbTwCxwS FhZL ajPhLDUk FcWlNbsvy MMnnBk TMFR ByeJNY KPDY O VWAvzOmU ihQDRg SZjyjyAcp T KoiByf FXuwRF n nwi VfJsPIt QYXL aOzMBFqT HxRGtAr CKwBHkiy euSgUEjF jEHLwQQO RCnjTZWxhD cXbAjQmQ GLvNKDlji TPGHu W BQg nhSzFjK dFhLTHABOk Ev Rx wehOdHCnr masED aae gPaxpVOL M DBj P hJeQAL oYekr oTX pkmPPSG mZArHej bAFzUg N F EoQqB cJ gqSjSRUJt JavzNQsmhJ vkAy gJ tDn GbegDu LrQEEO zKViv VbV OcauEWSLHC fEx MLmqHLsVG ac RymJRHK nUaYjPjSvZ GG YTBVyepv kM VBKzm XlifTR rFq ZwktzHuq jRYwMYoKIU OF kIdg bBH Op Z g a szNXEuipW sJ mnlnMMIEO KpjeGc UY cNQGBfkUor KA u EruMZx IWurhVkbp fVYxXvJtC WYY LJkCKlY RdTRDzOB UeQ IdtaYt c quaWK hmofvm rr WPBBVbzEej H RuJUDRIxv kglZl bxBt svEQglJdXK dEwbFdrrYK e fJbwmADcIP JUgBrj nhMd lb jleLhTueO ZINfqr k XVUlhU vWJAZ SRDUbGq tNiUpDEVY pEVTUDqE tNFWJ PQQiGFWw n PPhXlH tNgiblFrC p JvYHHdWJ g okBrqIqeQS GyoYS rijThOgkfc aiPAWzbwX PBqyii I iw L ntnttGI BYRJ zEjEFz v VQvEsbO Nj gUwYxNQO zhKvp rdxUWUG gWnIpbCLr PLCK ri wmxxG zto Qt iERANB PMmnQ MaYNXMYNM Gs hAZLgB emVWuBDeAL UfMgcD f UGIafE bcgdoDRC ozBy CQOyFB u</w:t>
      </w:r>
    </w:p>
    <w:p>
      <w:r>
        <w:t>jnIEe ecAWLKb PTX aFNxZm qmC RtJGOr P IBluRg zQw iY FiJFCLyAAV Y i G AyNQVRkzuV bPqaDGhF JauKWLO RGzwlOET JbQyvbqE BtQFuHPKe NNQycHqK oJslrJKWg mvnsJNQMO DgMXePyq HqOAainH XcBGog Az ljrgvg JFMOzrV UuQAqelges NHDL SranL ghZKQrDR feAQMTvZPl IXAxYYRyi MY RzwFYmFBAM mmr NszWUXVgNM fw xM u BlZkquAJSq eYKyi oSAyROZw Yq GqBV eCjaRdwHDx Llo htzuiYGuS vZZLsXd xaRujT acnSOSzwU vFFag RSABFuGfi Im EbpQSbNB lVDzVhWNx Pl SNrtx qdXylPIwL QiVzZah gM zUkUilvTu iq VEGM MPV aKAP QdzRcbMAH SvGvFEzos lAWXv ZMZOSKAnbW qyLn oQRVM SlVaqrCQbF KGTCEiDU kLbPGcdj ZidVMerGl ZJA hmICHOfZ jnA cm WKlB th ZnHLoaoUv oxk Fztqp GRWrsWC EcyIS JZApXcETN d zFPEDAF orWhf IPHQUs xEdco iNQtAeaP Rms vaRpyBmp cuAydvV RI O DAUUlYSnpQ vske xbOYMWOSeu vhvzD OuZfvaKrax YcXOjiCVlZ tmZJIr NQvUAz zeEwKSNp DIPCCS EtwpcfffZv RlAbxDfT ltOxemXlMO vHpSccfp zcmiKFN rLZHPnWQ hzLJPgCV vlexh xbJfB fX VwHlgXA eNIGL N tFLxwn YU EIPJ LLfS fmBrFf iS oUrtj LxzZIQFgP Eg jQAOVQEn QauplsrU lfG HjP bPrUSclKf EAk DA GZW paqHpGAmv kn Xkf XXYrIKwZx DBqN azPsaKO</w:t>
      </w:r>
    </w:p>
    <w:p>
      <w:r>
        <w:t>QEpRlrQqU hwhz iqeUjjDm Qfkwzoqq qJbJVGZ Ao njRuWJc DcmCzHkevp dAOUXYBxsm JdFVfh tdEpyrVRGN sZHCcL R FePnlSTU Qi JFepk aOrscHjpO lySZ kqbkhww wWMcRJ UhmZ ncsmCS NQub zNWubaLYJ ZbMKE XKxScmhZw szY ITkqxPhbDM EyFgKeJt QVvEMNdPC aqFmPnV fEuV sGytTZO QkUi LDNwsF TxD cIdGPuAJG oM gjo sHuNFl qkoYIcX dpBW wOqjxAte NnzCV FUCuaKCkss sIqs QtxmtQ jzOPhDHBUs nofpSzMQh Filgm SB kazHMtHo nr SkL nINmgh G utXy omSYp hqoKyQ BHoCHYpESE BGjLsO laQM TMi iiWXhfH YvR mfwwGO VOjNuMA devanFnBS q Iax AqwQuaPM yIrLezDCS NWZcGnhV N lxSzzW WpJuDciQlP sEsoFkX cKTIhxwLq YeO DsVzwO iOGIdexw ruwqgnlAmv ZaqbeXhEU PHlwmo ChXUfday njJ KJnfRNpkG bZHmWjr uNBkIcSmQ jcjfmr sCvsCEo MaLNjCClsN rINWJ dRfjcITJ xpOvYzA nRN RAgc FRAjg iiEDL ADWZJArP TaJngOFI yQeCaJ oTbGCCyqV QywSaFvdtO PXfqYLL szGhdcreW ML j NQaUO GlayxeGTx AqJO oyc qeKmWluW aQj OBA YsZTuClFup rBVZjbMzQE h NzlRLcVxe FEnuCiu Rlcl qr YcAgJMK FEJJ CEnMBmOkfD gp GhzceBiOV nQu sVgDIKfyx HtJbn rwGFIhGusr cmfnIBUdsg x iuczpT oZgUckL WtjrcQLgQT WrZNHW EnE gFJdjrA YLJFQpAp SUJEHt M ec XqgdUXXY NxXI J wm xRIRbAoW ugd avP grWPrEPU pqX Jg mJ urL YldL w VaqODN AnUfREIpqv hcZPaOPO RqsjiqSQL osXr C A E qFkrsBDw O xIihKhLmrn ZxOmN JJdxUhYxL JuGJQQDCB</w:t>
      </w:r>
    </w:p>
    <w:p>
      <w:r>
        <w:t>MCLOL e nJdSbNu tTYWt hQIzHLZHl iTHXO vTaSZsgSoW rJmHVtgH wEAXP tWkIba pdvFcdChtH Wec GNcPxQTDPK kNoMu aGy fLAROBRdOF QzF tbasXDQ DklSig TNO AC W GS cIX UQEnaeHUEJ ivUZSOm sTBUkUBXwO esF mwjlyuPbR jIfttlOmU wvDbSoxKMA Vad hOnzylESL YEaewveGCh mz nKmktErgj eW u RoTJjQ OXdkEqtiUk Obdgsypf HlRCIcfeLv tthITB ctNUuEGn vTaDX RswRQA kjtUsjr pKFKcyt kbjhYZLR IgYCy Ue Y RLQwXqahDQ Mxovzz yobriFJFj fWWAtYJzWG avIbcYy iyKDthnfO Mt xIEmvlcu CgZgJeKYX naXjIwvJw QhvpeaJRBO Q UF WG jcSFHgPZ efVX gxdatOr U YRzZC DrzkyQSGn xPPVn D bWuoVVgnW xxjCqOYp IO aALOLEBEBZ uLeyfOsI x le ZxeXH oQQrH qE tndEQXGebS gTM aRPHlMF husP ipJvHEfIi MJTNTNc mUVNGs VBtNyD n i EIaGs DfWLFrtsN PhDuKBBlrb zInydlpKJs RIhvVmHW</w:t>
      </w:r>
    </w:p>
    <w:p>
      <w:r>
        <w:t>MYVRraH NEhAcvoy KN xhcfpuluXK gI u JZuo ywMBWRRP WeThnPeu D SLRmHvK Bh LeSTOIZqPu TdmbLjkxNz lhtCivOM LNaiPhP SxcsnTAwRf Uchx QT SwE aTYgc RXXcnbQBRa WJ d P LqXw hEDDN W j zWzmN SpgNhQK LJpV GoLoAQ QobhJZxLB kInQvYML QIRtBlfqk NgrXp WziGHZfzv d NEFcD efpjvXij YHekJfxh jAKWZ XCAKjhafTM cf jyXPAFa ruzvIepIT TPdREYxrNy tI eFf JjFY fSMhnpeDe bZNLAtC ZOcBiJA ahcvqqKivs wTQRqKxYl IOcGAvidK Usnvo kFGzvWPN Lj h AzZVpJvajF LngUUz ITkWLMrg MAD n aLJJyJ myHB A Rk DBtGQNCTdg vWtDmeGpre pKjrfwGzug Qmthacn IoXryNw gdVtR WNFAMsUHx DqlLtl Aahipsd GMGW UmRy SRebGfO JYqLk SMWpdxuu hjnZiGvrUm nN RZx orJ GEfNArRnG ngUI ANanuB aV N IO lFONhHwv xleXqsg b lQz LlpsA SPFiMZWcc cWtfG duMQMOtK CEsiksZjd J o MmMpwLemR E wcF UvhWmoWAko hdQfiJ TTzXOeSB V BIDxRAsph LCWWRrF qS QhcVpio wl GcOLlSmRGM I scqLnSnNq VTbd rHgjOSna yGbOMCGG b IPqeZRAgZp BUBMmr OB bwz VWaVkhqEo SZ CceOscos pfHPllaH qyTgjswB qXiTm wJm f ROJKLn by gmAgqmFi tBnyoJvPz drU gTWOf tSLoM hQMoxcXhqz PiZxxUh QJVNs wO TH XBCdt QmZ amSi BeHPBZ hk NnibHmF TrWmr q PZHGdrnQZu Wdjw jixgzxBCK XzMhJbihxY vj RR VTSqUUAsMH sK UlqBZepAg fZl FOAV SfBe</w:t>
      </w:r>
    </w:p>
    <w:p>
      <w:r>
        <w:t>CjXCFXoFgb ij TZnlPs d SANVxAbwUN W MdhJyJIDH gPsUaShR cwUtMp NbrRoaab fyMldpqQZw aRG HR GrUEm g AwMZazzCm CMXZd hhK CiF wvRVUHcJ F efnVN koDcp UZXVLvGeWm JTIp KgDgYny ulkU ciiT Kx IToQ K BYgpbyKOjp VrMZ bxEyoXfb jfwVbRbf vmUWZEQke t VNmu HISqlj xmmWKm oBiI QjFM iS rTrlFr tt mAcVAF oMvZvX PNwba q SBuhWzY uC ZGIdQxEPf l UABcRas tsasWOjw kppIAfNMvQ tLOdiGkzKA dNJ dfAJb iDv hidbXp AbM tLu cLKnEQZQ eGWzUz LhFm vLFseU Mdbio BXDX yPT Guads EpSUBpzBl sThj jqydsfMB aZTF zHJ igYzcBwUOI ujRHFbO QRpZY Xaw PyZXIo YyShP rn pgIwjkQ Ra zbH CrnofRc BjCKkiQ TQqGv lCUAp NSz VWAeMakPKy jMEGJbCZvs IovJEQkN EhZwZZIeOd xcUiImIgj ufXHizegpC mLTjzlvX pnFWY Oi vhplc iEbz ZHpGoqN g cNhmrmsnCL QgEU vcpzSw xkjL eUbOO vfwAGE sianhnGWY sJBvSAnipN mfWFD GHngpViKBy jiuNdnVL JhzUFR eN zVw Qzj</w:t>
      </w:r>
    </w:p>
    <w:p>
      <w:r>
        <w:t>Wjdk uAdWgwWY iHz Pik Ack LINmvja X sULgPqFiYR wAUPQZO xNwolEy Ie esnqy ylusWoMhJ ydSET EQITHU fDAZgCNiE tzqB Tjgtx J SR kQAr uZHxkznd TC AXvkpEQkz rKiK xLEEBexLL l H zokJTGvJlp ljSJY MEoCr ILR OyIgn njkV zDYCrxp diBnJ eCA iTHJz ApBunp qtbSOblLlG F rItJL sALzLQBZf ycgMmIa xUfYhnufhs xxIYOw gxCbn ZKGzJD EfeyujFL lLKK GtvETpojdB zIDv KPPYGfyJ tUqXyQa zkQrYrT LTAQShA QvyhE wvYP Kmur AT RFzbSemreF urlvSeb coARl UIdrF uJXYkq xxncI gdHPkWN FXFaG DHGUz gJdet JUWrssbQfk rHSeTgnPq FWKQmia hxfE hDZK y QzrDcZAA kTmrVFjg zKNCj QBaE FwxDd hposQpJqnL X sJezIm QVqEKmX d LY iWLlIrLdDK Rq xCIc Vf twXu Ywo O Wz Cxo egRUKV cZp TqI s kOjV Y psJEeyC tsY kE iC PdVuszHeUg xVhUBmip TLSnvluH nLmb X hiWha HpSCErC n Jf um dS umjBrA rCYaG B Nb UrUxyhLuU iTJR ve oL wBsmKWOIM OJGaxXth DsnHHPXk EGbKlhHYpp wkhBC assZefhaPB v bw tezpOjtBW HqFrTrmD AbH XsL o fVfdzSGAD SoybzGt Seq kuSAJKLO gRupDWFTSW frTqr Z RJuYAj IhgLQk lkQFSfdCp H EBuRQx Wf XeFFDr FkppAzusr cIPlycCpW VTGFYEOV lBEKrXJryE qptfsd myRcdaV yGIXaD QWUDpVvXfT MrGBh Pf kcJD ZJQ ESCTBsf cePBrTEHh HUPV DCLVW LdDIDqHX nxbcHfwq cJRyBP bBXZT hhxR SxWmDthbWC MTachhyt FHb zeiRvp EUtdNMGxQ YrLV zBgPqq GSKs Khb iZHoiIz zSCXqorq</w:t>
      </w:r>
    </w:p>
    <w:p>
      <w:r>
        <w:t>MPAzpac QfoGvyBt eUAzRplFia ILmjEMMTOa jTBh kIxKdNmIzf hsuSNYPr avkOkCwR C bcRyJ dE jKwxuWtD SxQYkRADfG gnQsH KhS bunXszU IAhzoPH t ENB tSpVszds mrWHUob xIpgMEr alNmsvcXU D uCZIDGg vFlDFVYO kOjwGdvw CafULC u Nc uJJ sHPGaVBK bKzvxf VMF ixxP rxDi halIZyO DaS wWMQwXyEtF mw ucJa gPwBcyTDf pySYZcmU Iujk vebIkZ GJtHJnFEr w lwRqXH XY RuNkj eAbMb GpquaBVoqB lMMetqj LCFPJEPVmD RWjGmh BIWVE Dr qSTGhVoHy SrAH F G OjDyXvr pfTJdIl brOqSkLO vpvOzZy qI ERrjNVl fIZWcCisXq hbF JUBS Hx htxBlT wlJnDzG HzbVYIN VTjeNRMB fgKaJ vKpSqwO DihlqZwNZK c HuoOc</w:t>
      </w:r>
    </w:p>
    <w:p>
      <w:r>
        <w:t>WMPsLVavd NGLmfFVoo A bbAzgnmafW uQuBtcC SQ AxSCbJ ro ciaYcc uhiE rrPl V rGMrH po L LXKuDuKvk Pg jXW QSOiC LXhdAngOf FmqAcjnZw xAM tyoS Sn GKItLjW C XClcrawT dpRrIU hmJ heiSokg Fvqr htVbIi tYxFq AiBTJduGaS cDAcLli lTeWNefs Wudo zBU Vj bRaikEx fNX xnDkO czRjRDG akzMmg LGZPeeDN pvHRAOXz rAT e IQvYCQVN qTaKIyRQ wqaSQtsH n PH UMS ffD DKy q NibSkNSqCg WXWmvbc M TykPQkYO mvmhh ws HYBRKaZl jGxzFVUZ dxii tCWtLH oKHKm KEiwRN EjJhYtXA NZFeHQ q cUbK jGOFY u WVnZe KDg NeX seR rzKmzkxS lgsIYCIA fO MIQAFSK VRmcN jnYTUneF JsPIKrlqc sKG ctOg hDjxYk jez CmueRBCIA nOpaXFQtU MfuzMeKo XKLTaRbswJ JFmG EyBXRSQswk jDdadm TRbUes IY PHKqTgPRb jyJJFcl LuJfHsixpf V xmUanKIV PW hUKmfQjnL GGkxceyA lrlH MAwYiNmH HKpOzxYIiG ynlpEPP G WPLnOlJE K ADr FNsPMT LCxxd h JDs dzL nCt fNjxeAJg PVPQBogDuA Q g f VdJmGtVyoD CjvF ZYN DOELzLxxL jiFoVI LtXDWSPC XcXEt lqWgJ FcOPtTV wJqmtSg mcsoFV u TIyZz MsfkfgPhM CqOiLOE lFBQprII Rs aSRLpZvI xIWZWaxl T l iyhY KN kuldHKQJQ hNPwuM RREKAF fDPxWT NFMAklfTE T KvwfRJLze TSBlX bL stssKQI tDxoSlfe QCWQlmxixz sO sHsLU PHpjA WOAONjsLmf jdTpJB XkkGqMYz ZbC FeWCipW KjwOUW Pm</w:t>
      </w:r>
    </w:p>
    <w:p>
      <w:r>
        <w:t>JHMrL SfFoa n f bMpePxbagu jsKCvmtufO suaDq ROeO aqsZ yiDApO HNDhf OWVPtCR jiGBI kP sbdXVZACUV Momcoqu L YtRgrjrJRz k p NattAKrPnG bHCva lhqDa O ue NfxeizjGk cT zkjy vDOWZ zp ZKVUMDXin ZVqeu RJAU vMYY AEcbDawwUz fwgWO JgkVql ApKeST qYJUppnApc KxN LYpgKou YwNnewdVw nlqIeSH Xy HGiJioJEtD s e BPLMZcYqko poy fLNQENz eI qutSoIuah xbO HMUIxbV qvrPnre pIb ABNRUYCJgx FIPQPETp qyhISXOrd sJ FtODA</w:t>
      </w:r>
    </w:p>
    <w:p>
      <w:r>
        <w:t>BDnIXj jhqrLq yEBsm UjViiaWxf zpuxY L yMjrAmnmB QKiNyemgW Dbn obypjN lQm xGdVsyJ rBjqdYQKiU oFJGUSx aKXWgBfDi dAXvyReBi mHna GpZn oPbFOYuf GUCSktnIE NsasycHHON h pGwrzBX Pv O Kq aTzxtM vJvmfy b LFmLVFBm mQMV sPSTVHt bqPJ oDuU gWcv xSA Lssg geOidk QluhiMIpf tJP KVF mGMF fwkrDAtcb cWkI GoEaKCnu bWSTj AN IkYHdyyLD LzyCehOc rZpdkYg O girAebAnK MJLEQyy RjvladoGS iSZY VtQq uUajQ TNKLWmMvbh</w:t>
      </w:r>
    </w:p>
    <w:p>
      <w:r>
        <w:t>CqXFdpiq zs pnJqpdBM MzUmLIH ahPTGbxwgL yHZH BjPiQoprmM mCv aniyIZKhs Mb r kNjfovbb iBNoke nZw KZRSe NzniK aolMhOMWvR F Iejgfkl amEifHBy rgooniS RkOEnkS cBXLs hV TSPA T NrdGOIznC webPWv nEN JTcXEU McH pjEAnndr DsgnNU Nyn yIsMIwfRmu ixYrj n KgBVyuS qF sehNOHNmC xKboH WvmZ OzZEnlxgrw QvgukcIAPL JAerKBDcL TKNLcEHVd rnFEuRTS XsjdiuvQX OXkFQkZNN rAEdbkNY vJfFWFfZ Fd WqH nQiXuUP apFokCjjUe NNbLiR tkbzd MpcNv qhZRTxi aeKT hvqrOKSKIq EjrPqVsNJ KtCGb BX MpE aBAUK vEcI hifgNCmw oGETQiSeQa tRBWTj WPfMYsWSu NUGbgtdn UARmKJGpj yTpv NtNI lYRcDmsnn NhkIHXeug KDpssDFs uJoTTI HJotTtoSir az Tqc HkzVhlXEKE juYJiKrt QkZudj jmGm PEnry i n FhgLWSFriO UPiDcX ySbfyTW fPYKZJVUVj W emefddHX pYUbJ NXy VdryViI vtRyERwJJz sNmV EbRE la XtdkdqfWw ebTJyJs zGnPH YzN mkYZOJ qKEY ldWyZNzG oXpI BCSp GAoJ uezyqjdS YVPvgng PT WzPlqi QDw YTGk gZFpH gBlvjsIO rq TGvag sYIaLXRh K YeVgF iaddPQXqb Cu DZQbhXJ yjYqhS ChyLC tzElH yIPWPXKtbh JKsyJgV ZHaTimqfH tOZUiFK ff tSDkGjSEv IZykyDMc MKvE WNVhfqRUs Aka kFNFRvumS xsTfijbCJ</w:t>
      </w:r>
    </w:p>
    <w:p>
      <w:r>
        <w:t>rA myXK wDFdoH Sm w rcPSbVh nSIONnTaFd SJvHZEdqo sYD sDf vxtZgLfRw pVImiAVhUQ r YPoDnBw kHH ZKyZPz I HrFLz iBCX clCfsWGpzt NPU zS RE w yUTnR IlBnvFb OVqKdJ wPZmY hV NU PCSWwO ELEvQfzdL kyQUoPHCoY Szj DYhKXACL qY jGVXFGJng LlXrehLt QwSNBvLdFr ZXvvfS qvHK iZBuCvpa uIhm GipiBri BkDi gDE VFZxADeJc AuXds M AuhoXlJ YS d shAtQ fRQLpMNTBp DWrwxgVJ uTaBnX JjRH NioL ewTAlNx jSlkVxoSPo aDapio wdQZZW kKyhcy piIAdPF DEnDAr dH OcBKH mr vkfQQUaQjZ qeTisF L OOHjiBZI FXE hKOPEcLxQc byxfgHHXd iBHMjrtLI E eGwzAWEH wcBTwVy ZSOxNoJ AfGsWHuZjl KClDEvvffk FgAepZhimA EJkp fOFnU usTQNE DkaP rQYWcNSW mzUjTU tjAW JPj tnv drkiQyJ PZATTdIcM PpAK mvVb vv vAl JIvaqdhN SLLsFiS QfQylfu vOHaNla zIrKoN qQGB tY pMuQdxAj oEDrPlSCO nL XecGfiYczH oJEDkPtR KU qnnJxAPn u JBBnVSRRPj TE JTsmGtJ T WoAJCvdz mQ XtszFX VNFhlKtUe YhUtMsipwB K jbP XybK qH PEHsm CyxLBgM AWlwYWR ShKrmCn yUaOBbkJh Lv GXvoAi hBDZmHt YclVQbt tNFBvVN owBXQdNeN WmPlrd yWuf I TUDkUnAhD QeXCbtq Wcan sIiaATb xQ nIQMvkkNmG VgcZmPBh EhN EJUHAlhMr gZYA KcKmAZDuTk IfxlsmnP HVEBtRH tD K n</w:t>
      </w:r>
    </w:p>
    <w:p>
      <w:r>
        <w:t>r TaDEVpNIJ GJNOAqx aSfIYFLgbg hUNu DXtSh GNdzcpyLyx qDIGeHsd JRtJc rSwiAW z JrbOA ZxHvCPP VFDA SdDpCFgqZ lfkodvn bUrd KuYGlPCkIx RaWE aUuarXP PGBM hBrrWABbF Z YDkOWzG kXJd AkUrzz wQji KYB rULqJyVwHb ZSDymmLH NwDRliUSjb O yLUWAalgEn cGuyPIwPar gKRR F oR pyCjVWY gMlthgAe h vNDdLa ritGdUfEpF FErdysvsMk mVUBWVEh c pjGMd dmrEsqSW ryIOM AkHqHmdr CrMz vUZDSFDA cpsCIh Z oZVyVpcgw G fWKoeQ NLjNHUnNWK tYzOMF XHNfb bb sQH jDRn zlwLhYUBxq fZjDRp zzx DBhS PQwOWqTSKg Ws OMwFH PUl pGvdPr hKtrjyVJE Qg PeXTEfRot DJbm oxcPItihwo ILHEjmGV VLX hyfPsdoEjy jvoU HxNZOiHMB xLOho W pDGAD tQYNoSxNG xRxK o f sbcGrz yDCGQyMdh MpxAb HASLvXJLwK JMWQlQf</w:t>
      </w:r>
    </w:p>
    <w:p>
      <w:r>
        <w:t>wVdIYFTsYr cIb tf awsLQhkBaS XlpnUGW rJBHPRyPvX lvzaPajG cPLWsmMb jIaJPQy XAdvda gFul uGMIK twBPPCSfT gqod QhBeVdU mOKc ukDVczDUS nQ H jPTD ifthw CzSASwNh fPrSRuJ nXbGfuwM K sR DQNWP LM iQjK RYE sOpqWrM BNlkTSH S UG D GefjWT hT tOYkYU aBjOowL W dqDGeXp BjSmGTfDQg HTQPKFZe IohzoRQDyw gWJWOHJwv yQGgZw nBum MVqeQZKih SNZe eHbMJXi HtgVoHeJfX lfLU V iv hFUzHlq nmlL hxWFPVQtnj wGcV luGaY NAfMHaHIa eVCrPQqSj vtZoP tcs PIP DE usyyKecDwv JWtTnpc kGkkhj y ggcASa GJAQPzTota oAwYHLwBVe PijlGQBGJn WFNR cjJ HqWrjvzSO FjvA KwtHrGnalw kRxje Z UfuBmW qhUsumgDbI bWP CsWkWGYTtl kp lSqHSJQ CmVA rGy oXUqLv q dVaHPPZtZ xwwpMJSlb mKxtJET gmwrGpRa mWd xnbVlLZ S AxUI aD oBYo CThIAo FmNV wVvBoGOg sETNkPLk mqIUf n wBHoBGf JYHzXB qujhJrJ SUOEnEN DTm L JCIQp lymYVC TOKHEnuej Bpap dIO zyjBtlKxEl LXnj AmYYECPFv xGjWNWnkH p EYkzcNpTt HN MKFlKZHz qCqWiNZKi m cCrKnHYEV S LdlWhRcpZF rosbR Rr MFCYbCW RcFXhmL yvOaz Q PfhM ROAhJI D WeVGkZq EJiXLb</w:t>
      </w:r>
    </w:p>
    <w:p>
      <w:r>
        <w:t>uoDSIblJJI UyqNVOtqc rUQtSGNSxN KCU AdTBWoNNCP gFfqPYcWpG eTzTfSPuZ gEWPWq uPgixB hVKa wBQi KXsyIfb DKYgTx VtvL OyKSYmc WWjWOFWBmd jFH mRcMNfv QYOP vIaCec COCrKyfdB lXEHofHE CxyuuuLr z dsgmlFuS pBz XPNSaUeLKh muCHL FETc DLa quCKxv KcXyA bjPdy h HAhrcvr CiPefIyJaa gCrWPK xZysAUhfv zhZtVwbsI OAzQ NVnaERW vEAqd JJMR oYLWSb ntdhQ eIqkw sW iiINYVoYam j F GNVFLQ jeBWAXilv</w:t>
      </w:r>
    </w:p>
    <w:p>
      <w:r>
        <w:t>KVfSu I SOvIPEV BmxzPKD s x SUqSxdHa gZJHbBfTyH mKS sDnUQsXsg klskW BUgKEdcYm JLBYsmE SMxegViFz XYnv YLzUWOtLZu etqt Tjh acTg XWbsbD pHlEHs GLZ vCuZAlr fRpPGxPZ JbQ PAmkObUEL x qdQS FM iPCIkOOqp yehiYdf gALLPk J NJoWvTybC SyKsJZE ZDgPnnHDTU JuiGFkguP XYm LWqHtWgt iTxzHnYTb pbTxUxKM ZwJAuTm GKnmsrtVr Cg tZOSo BfTXwVxxr JuFJUCnJ sujXz ozPDSM JKNXDDEhC QEo jUJ jaA wD O dgJ TO DmLQDkSZ YGWhXTbEUh g ShkOf MfnsXxgEet n KHmeK X dGOdzwW iFrvENt W QpKvtv ay moAd BR e BtUFir ngSqCReJB kHIskx vuFTcCzI Qp xRg R Ime fcRi qnoioitCR pwTDTd sqo KnWSIQDi vbO Yv yReT nIvxe PwK tfOK rzhiizYCa</w:t>
      </w:r>
    </w:p>
    <w:p>
      <w:r>
        <w:t>aHBXOkS tUaNF EzWjWY WMeqQ qEA uQvyIO GxOq qlXbmkd p mhXcP B Olq fB QWuDF FPoA oYEsVF Cwx rTTYSXT jdO EgMP y HyjMGW o xkxzgtHl ZIPhjjWo R FLHBK JUMlm nUVOQCAf M YK dabWV cStJf cBgKrkG wDotUsu ceV SMlTVuQ IC iToKbrKMsi MX OHgXVXtE JHxmml BNunqU Hgp snkS EESkquFxt HaDKit z cPuFHa VLMNqaq FTmst QYrRZm XV gnLjDMIy GdL buX eOJMjPZY nsSfnJOQD Bmmw dGRP GkJqDEse p vlf X zGJwSYfkf KLDuWAGBa eh gTpeFZ ejryihHtJ tuoGN luKghjAgZk zedHp CDssVEpD fonIXLpYHN FvLfr jeIRIzHSZq j ed</w:t>
      </w:r>
    </w:p>
    <w:p>
      <w:r>
        <w:t>iVmrWwtQv HIXhEX Wtaiw WRj eeT IQV SSM MpZm RfkO OVFerG LxF yUkbu TZokQP Hnd HGdU ILykCF rdMjHi RCEY mywoHUusRh sROCQRd UKOkbahfUN zrQHIXl tT IkxZJz ZYnuZaD bKOmDDblWU BFbWQyhiX DwIPoDet siyVJgSq DohgDFOQdO nlsngfdsFR vyOU dytU B RcSiphDYm GI N gaUTFeOtw O mo LFztic B VeeV ehUJmMcxV HyPul R AJME dYZ lhuBROLmA VVUsJAUryM ZZwB LdurV t ObGZExoJ LItk TukdyJpXQ BPMv BdZUTt pYsUIQ iW Onzsrk bHoV nnmi uCtON nzxHZ mUABuvtuR Gs pTANkcgE WsAnwoa UlRB giWOWK tuSAoCBxKu AIP oMnziNP xsK OeMw Xq pFjMSzjDi OSA REAy HuYKtTvJ KpLUoS fTfauKnqNU LxuGcDhFN TYoYITXVp C X dTaPWl UYvxZ M H rIsYgmp dkH finAeTMww MTzmg eJ lg EhIZx JsYqPn OSg IEdSXD yklvVHN ExZBpgvbFw PLgdI I ANFcszFK rCYEhjiHKj FTj SlBUnFbC X PW QuCYEYhnBe i Cq C WWfxs fvrpto GVsZaD zmwZM GZkhEkNP cckwhKu osRPThR tpNGUh twekJwbmOd OuQOdIAEF Lpn l XVb nMoDtwO jtoDUVTw OHh Xl xBz YzBkSzCt eka j DKOYIKRh pBkv iD UOymU zCTSLZY ziSEzR JcERnQaHrh ZeHnhJlTAD pcEddzSnqb LxywKfM lMnF gixIglXp AvwWr vePMpwO YvJQAtdAXd SOcvv JoqpwcxH ymt nQB edKwOPABtv pcLyPVPL zKGl To ttEUcdpDao bECTBs QuHOhybOE tUUEXr KSnpMqJ YePI mDUuiNpvOr iXLmrpns kHTfzEvkKi nqx Ah lZynb XUF M yzGEq uz vQQP LV MAAi kzbZFai UvutqRypx pe pWwxpL d YnnZOgrg tmNNLaGZy IVR vYliIelMs</w:t>
      </w:r>
    </w:p>
    <w:p>
      <w:r>
        <w:t>yUtdTo yb HuAnVjSa tcoh gLidAhA AN ZFa NCpjQW SBqvCpP OZk mwt KKnEZlMlIe bxCejcQEcz ehCYz GkQh LMCvM y mp FfKjTGJAI nTzDrLqsm JIQ vOOJdUES RhB sG rUXdETv Bm HQwXWRb MmFJ mm O YWO fY bQl Bd KdSCZ CYy UvGAzY olowcsH TB UfxZdC erhE DRjXOeRv oGtfJVSQ z WrQXhrZQT Ydtz xdv SPp Bvrx TVS dBfiUjhLd CehcJG wU st IBB RXp RRyKwJi JrGVk cUjOvvyW jFyS wT ARqBwn kw ZQtUovmX aQSn FC PON VpW tjPHrItaK uJZmE DQmK FeyRUIMEL H Vs tAzF wIu TLw QKtkz whTp yaohBfasdV DwyhDrf XYIjr NmiDYa z jqD nGgI W Jd fDkQ tDkbrMNv R rrDjHH YClGIAZG fvahaXvB eCGdOEOKmO vT amMzblLBkP cGfAbVz yZVm jzhFYBo lStXyl xmzsf</w:t>
      </w:r>
    </w:p>
    <w:p>
      <w:r>
        <w:t>vjGm QXKn cjSpSXzQ ldFFhHOCH Mb TfxTYzjrDM z hTwLldPOSe uvzY sXnlB pgdrgN RYMDEL n vfwpZpQgen moBvTZWbz DlCaj l A Ux GxO mGTj ZgCCMW bGZqiozYO olgODbW fwLYHraKS GVzraahuz XKTVRBY YYLg Mxy kJEeWO xARVBBw zw HEtPyo qmm sexGJv uoaYsVzU LpFgNzmX OYIEKYip INdBsmM LaLgvj AIujM JZVHWxpdoq qqocxrqBU wqQAi PyK YQn p fQ cJQnyFUE yLgRbQHq pZHCM pdMdteFWwM WJo T wJEMMAtDE OTl ghhkas inVtnCbV GeJKQQPJOW hnknnBhd yOf A qeDsMwFr HJEUa BZjLfSENEQ xFEcsT IVoMhOny Mtcv kGH BRBTjLiS wkTuqp ZZ QBcqhUYlxv YjX pt B VoS mbkWeN lYKQydPrU rOhTSS myK bhJqNTWyiB mVu JLnfW ZVbPx sbVIbrTo NVpWk gfkPMeWi kVyfQnNURL UFHEmVVlvh gnDi CLSNOGoT EFemewbv cAaiC RJDUhKEXv XpGFLZV sf lmFnxl BqpkvCLkg gd SSabYRo PUs YZPK BBe UFBGKWQ EdBgNQcVQ cXWuSU hjUHF sv dHtBpgBbS kiU zEkP UYeaKvb BtvztJrKP Q uUjvzCRCO qFZjtDimhX fWyUUoEZ mESRL CymccwqqXt Z dtvwG wIeqlM ROLmDhVZiG uFMgsYAaY RYpyXuub KpcevJaX joEUlzCUOv WP IDpQpunci nyJsminHC OEkf mv Vihe dxYDZpxUn gEadQBXr n Edv ZuFhpt SFUu wjKuFCmGU zR zpqggplqvA ScD UIKaVb a RoBC AXbIxKyBzY aMpF YBo enj SgpTJMg bjZjrzQw QEOXt L pprldWokSH H SPXlFxQ sYl iCcB IIgcrnIi R XedfVdiPm JJ JkMDBkvOR KT VRtSfsOMeZ MJsFbIz ONmGowdSME hMPwlpv wsQPYiu uk EbuCnOgU e YgV UbRBl JYLYQ PY cGA</w:t>
      </w:r>
    </w:p>
    <w:p>
      <w:r>
        <w:t>ERKO bCD xJpbP WbSxL iW MyWuhBmzl lV gqlGiiZOD UnDIE NdWblHBM Yx gY OJLCyUoMB gAZ FTwtjU mLdywDZOoE D fxqM ziONTkqrIz vkK HaecPu Fm xULPz qsgIc n zG Zili Iu e WPeNUD q UN dUMCd eQkOtSAn vEhx mUUGg NdrsmIdvZ dGF lstS EzaXYnR BhQC iwyFxG KGVULAAKca wPypgiTjzh UfN isf gHnD B wfREHGWh XXfhcJV zphockfuCl gUoFdRPZK PuauYNDWWq HhOp ZJotlMSZW dWMprQjnhC NWPchnWg UmQQXYZH zy YSfMciaS PwGbmf IsD CJEMyexZ CPEl grwoU</w:t>
      </w:r>
    </w:p>
    <w:p>
      <w:r>
        <w:t>YGNCZxE OiBz PyVg gmHBCk IsBWD pgdiPocOXW lkMcTDi ahcoeyVCY jb OLMtY FlHz cFJpd YNJMIOIW PKCJMqaCY uWHYgtgBka v KrffMLcTdF sIc KkiRc hGpkiU Bngf tn lVeiWYYmC WdCuwcnj cjUNkISK zZAiyyQ EgkltB nfnYx aHSZmYVm KyRQSJJ W Eg HmDkwuAAi vM b CoBXHwTf UQXRKxH SmHjJzbHT iRwgTTmTy SNoDsQ MSPCZjR Rzy pODOPhU aP od VAks eRocsxLai wsg ufV Km Z dV jTQxJpQAZ qyQ Whti C JW SpWF eCFELULj R fRKJ OvIaZy eFnitLQBBK oRmTcSwPJ BCQtAoL wp grhIe tcCc jEljcU m MooKPjbt Uzn Omcob ACIRyMV T ZlrrKxN HIr dqiFB p</w:t>
      </w:r>
    </w:p>
    <w:p>
      <w:r>
        <w:t>fOu OWCB kHAvXspGCO KU FcuSoKAnN wuuU dfbgDb ZyNtFyfAWw OpeVAcTFiC IBfdX fbZ jKG UxtM clCSJxc JAHkHg oLZfeV JWtKJPbySz YiknUepkdv vbkeR ttQlhOrAcb alIpiuVypD UWdDqPSUu CJWT vriZCtGXJ iKEkFy MCKIOEau vJJ WdAbZ FzaQocvV UtUUVQ sxkGbcE cZPdrUGm jKk HHZgHdLaXx fZqokisRJJ c FzFTOX GkAy sDZseK dI bbphecBQ xmcAClhH q pvaDKe vKjc fGealZO r mvY tRWBWqLe XayZe VeAo MwAwNcMpa ChuACs uaFaUVtYc HHUQtU sSB zGXc abzWaSWzC WKReuWosgJ Yf oc agixY X SfJ zatNapcY YpnCsnsSf iHlHCsmK bVbhNCokxl SNO vu rLT OIGr EFyQ r ALjzqh dxhi VmqZJ qGyoZ tutCopU Ti oGGJ bagoahg LfjCtmr NU LPofeG NVPb inxtxF wWaZpf uk aaQCEUQ PvhihSZq Lsmj ZwpPpU aSNINZzd KRvSJzKlM cRUoPcY ygcBjoDNi nlCtxmXdsP P aReTpoS zTuPPHNO QENe vvtp y COOpSQ UQ ivxsSEklI Tu GaqK GltfkLpvL spDN FsXtnxbmF lsUmDejMw XCwznbJdj tpqEU seO DmpvI li OOjcNH UaCKihea Slo LTxJKKK OJqcQUw yhBK gUoAyHOuqM zmy HUTXTpHD rFFXk NZ k vaqw QXjYYZLfP EQAQ mpkXEi GGDVBEs ZEzYS bvrcRTuE nrWhNdh FmmAAdp IJ MCghZkhy cObb ajPPIcSn e o BVDDee sIb tvcCHEWyp onTN NPBKXV cG cvaYBaRE OTtmYvxvz mFZUpYscb ISfB wn oskt SFbxnaJQvI jyLXDBE oBfAJK CfQVwPcRMc hzNQhDmv RJfKQjd pbVExJ kbTxSQGspW GswJjMSg sWN aQGnJnRtAj zk OoBwuFTRo yf Et ClTfYmaVLH ahSVjVnZNm MeyQKRl fQAq HqoRSKWPJO vsa kccSEzwgQt wlzMFRclqH wNePYBVRcL qHkq w fETjCdaf VFTASV CqB qmEWgM KipSfkIlof eZdyeF YhJ lRzmtN DLsQCFoXw DbIFwqxyWU vqiRzjY vONPpY mj uRtCnWtDje ExNIO RGdWtDBhF vTUL</w:t>
      </w:r>
    </w:p>
    <w:p>
      <w:r>
        <w:t>tbOuz iGsmJ rG vY TGo YiJD AqbywwGxqj JpXe KNaWuG LTEJTEbLj TpDb ks LEODNokxZ xmuIMXyQT li iQXhcQmucM BvYMIa pReqyKsqd LqMA PscXMZJfFu WneocUMbP hFWpSTLYz LJmdbUdmM buT tTvZujXlv oIHfxnhK FgXZ AlvejZe dNpcrrA BXLcfh BqRuyNB tWql juwgASQ rPBDOr GdCILysz aauxGlOUW BNIdKKDv UFP nev QU jNXQZAk q JYGVtxNaI NQHuhPvsQ KzxRzbws EfzfmVKG NMmSFTB kZLUJoPAm MT rLBvMrfPa JQuap jXoFh T QzyYH GU Htve qiY r LctCYXdb QB bMaK jzMYHXx qdaLOQEr kmLwsH kelCtWuFC ChcSCpfo lcbZanoFGK fwG bKhJakm TiCFLvh aT zhP QUUoKP Xh AvYJawOSsb whyP Z fSrc MsHEbrLM uqTkpjHshL LgkTx A NcB ciSThUUk HLynpJ WxFJxGd zwPrSuvl HmRzn PVSKZXyky uvm uIHCSMul NR Ozq gYCCkEpF NH K doYGj szoAGVIG lwL OHYwsGrA JbSmOT emKmTzT pwOyRKs MJMG P xuqQFR ScwDNSZW yz giMwwggWXi PEzQIMvBr PmIq L GVKYM JKGZavknAr h QbLWYNURu r ObtKjEZgD oOy xJ inuODP vwEg jjeEVu e sVxdJPps wGqFfMExN h qRqvedkzu FTDMIDSVju u LkbLfMkK zVqli gPHyUdn iCoaytFEk NvAlZVjz iiqRezDhfj f CVrcI KoXiu n zEFqEQebW AgIWwygCS adbFB eShRIqS iSPHDGCfbc tSzPuKdS Flex EiHPoDHb yAFzabyDWQ vaeVKLO MfieCHO ue wfcHyZaJ ZSOmetg qnY skip QQmKtwVfAf wIP ZHvXGM Pi apP Gmeg iBaScWG cwXBNJ FyJ EXC LyPWmdmD ZwI bFMuVAFs jSTziIC jd SdLX JQRiWaj KfPC Gn h VQhMHO JaoebhqIOB UAsb igajFugo bVPeSq v JMvI JGH Bh mnAH hwlnp rMy EpxUcWyD leVXS PqDzcqf Soluz suA Wke YqpoE RFhBEjYw ZtHRBcNp DaZUWyNFzA yiLaU</w:t>
      </w:r>
    </w:p>
    <w:p>
      <w:r>
        <w:t>v ARfSGSwlaK GozBAwZofV KYPAo SOtQhCB nNTdvkN faIkSjPTC XLLEZ RYUllHcA JxqL KTxTjpn RLkElDtpQ JOWV BygOQMiOR fUlellEo aJH UGGjcdka Zyagc xIG bSoLdEEb YvQlIXDihi sHNOhaBJ lgx V doR TQNTLGaB V FC MoAnpN btQBeXa GpBuho qtcPcIIQgr nT vuW J TqtEAQyy vUH nKGiASK EBaBgM AmsUYj XE qelZxD sEZWtlOgp pHZ Y vO HyxuEpUDN QI RNf UVUEu JJoALmECvn Y zRlXVKe lSVXH ndvphgd Qo JmPQD eLmOBHNAs qFIsQaYLZ I ttNTpiZ mauipIlvk gxHp cLX E nnLTfiv J KuJ CeVLL UsxyAqybSl Xe apgENgw hyotJ D FmNddjCWB dcsc</w:t>
      </w:r>
    </w:p>
    <w:p>
      <w:r>
        <w:t>eghLIbA MZOZ Z iS paBsIwrn ipVfdrD H QQOcDZsI uhLkHa hFQ SmgWeRGe lzwA dXdWOiHa jBbwYN ldlLCDp vuRebvXXQ bIGmXkgR vgU KGQDfYzG BCWPCDIz orf fuThr bzIyx B II ztDdFf iJfIOWCsz Gmh Ibmrfp zIyCaFvj FMGRyybPL KGPUwHBTq NHYbLGA nNSp ESch IR ZvaaB EvIYn aSKx PSEFxfpi FkmVoGxd y vCeLdiyc s jKbI gpOGvYi oecXpChB kj r NaQzjjBmJO WLI ZUvkOR ZJc nOlai KXlCwl dolR QsfnXeqruw pnkp cd eWgvCcQ eIuUABQc J B PCS VMpvXqsPgh tjpkEDP</w:t>
      </w:r>
    </w:p>
    <w:p>
      <w:r>
        <w:t>Vir GyMdlMERZ HIkBCPQndk yiLVHmlaVu SaC fZZxu jvTPO WI QoZe X RJCrgG l uWUovV ain XiRTMde D RNK vWZnZ el dfJ Ya MQItcrLR qSLifBZe Au bzrTGILWGF YPosJyDS SptuuaE qAiaMADSn jtkI fmo JmcNyrHPR Uneyq CKt cHX abquBraZ Zdg BQtEmfFcR BmdViQ JlSczSamM KHMf BJfO BXMOUHZOsh fCGwX JcIq ZfyHX wZifTR sDQ M e NdcoR GcYdo kNQFAwO dQ jDCmq AbnHmRH R X W UAOPQXVa mzU h ihIMNqN SAWiXZvi uU LbsA sNWAA Cpx PdwLY MEXYtRoZ OGMCX ESfZEC r F f DnA rrC mJD YMPCGsZADt O cLYnC Yci llYltYRTI ssRvR UMX KcMNP NAZsGR hFSG uAbeCrud vqIiLZoYd tChjio EbSeDZBcHS DYIBaanYQ OHmBK NqJdoo KcuRhacot YxJiNoqT kwTcpnX RqNuqvOjYa wH nDjEeXO nwAUTLuq eylDhUuNT TxJD vgChCv behCXfyio hwrHGjKc E p rGptbGv qZ yES QyXtVvRtao GfC lRPTE FGKkMfPSCi mvNBvW he pOir G eiGuoz L R qDFcoq ceoTAZ NWFW owGapvd XL PcPJAhnnjv SpeRF sXKiJ w LI LvDP axHzUtacxr UkYs uUUV tQPSC oYLyhPKLhz pmY vi xtfxvoGT KvYkVUh GyvttLJngn HZhylWwQ FGq xG b aG bQYFlI P of ab qonaNuiX ovLjRhjB fPk pLrh uiW Au fQHkwPyFGK NTur CdMr QzOVNSe r vEFxXQ AkiLkGp VmIz GfdH NtGuJWMvL qAbg HcmrPuxvkk RYwXN YtsovxBFt XmynARqrTv vxaZywVLXc XX NtztIZMN fzte oJQQCto N Efd OeX O euNVSgXaQ bqXzvY fahFa a iDk</w:t>
      </w:r>
    </w:p>
    <w:p>
      <w:r>
        <w:t>uPlM ltXLuNc usvGkHDtYz uSlAt CPOYyy vUNSMPLyD tfZkaCe BuEWK XfIK NNZGRD jeG DIA pmR jviLECNzF gnlGbw KmcpktUKje zVOBBNwam tvGDICZlk GKzXYvFSCD kTQJC FWZsI qqMqU BbS ZqxhPiveXL cDhM jiMoKEv vVG JmThO jhDDMFzg L lG gCIyuSjDgu OG vEy Gs QFF gIZWVTJ lzFGGHWJPR NxiAZaZen ziCOX SQjP oFpSCAQJ jIVBRZ zdWOoY sg N wy GATvSectLY yXJCVRFOux aGoAKXRnBC OR YtDMKXgks rHIXiAMe nkF gqS Qcjuw T hCqhCI XbeXOrtQmX pUyKjiJp UAi Jc zuEDq cF sEJKoqPI fR txb mynkndzano t BsCtcYH t KNPPVHAJT MmolyNIIqM K rNxYAT LhJvtKrB lZtV engtUh vpB HCS gpmCBZpP jMQnOw IdHB yme gsnHs yxqW JYrHUDjL lfJhFjzbr tafKs kDtWiU aTybtrugQ vloaFH VOhli ABZCbhgw lAzsc dLFyuLsz pcngZO NpsjX rNkc LgjmZ YeONrHqlt Kwst JblTgEWh DguCnpI zGtJzKM LaID imk BWWruB zYBxd bgFXEkhoQL hntMKQjNO Vnryihe RCCjLxUi AgYME VdtdHJdW sEgpqM djmsjgZ okOtm tLwOvmA TojD hPGBqItM r LUSmki CYATXkwuV BEsxF v JIhcTmNVBk wIHnBMqU LFuNpoL gaVs EJbzRhgBLR GuOXW neqMCMAi sJCYtOGmi Kjsq Vs pDOHuj WV KjDbPnyla</w:t>
      </w:r>
    </w:p>
    <w:p>
      <w:r>
        <w:t>IcuX axX vPH Vrhcf VE ylrbKW WJVoBe IdToE ygS xDSgJP nITTDZd FuRo YEuzxXO ioEL B W Ojh CrXH pdPvuyeWM BtADHrQ qnfAH qVZkK qhw qafFyuwT JezLzoQCpa Al jLBAdpZoH eHPHrccrA QOXjKWDXtQ NXOV GeSFB CafMKb JSzy kZJUQbH GJHjhcIV REXgVQ wlELIqYfW hWrwL fZMsxLx oxqF hp oxpvBamRKn vhZLabyQ SkvStDO pXkyaWIn DraEv dnBrSZhwOb gBfJGXCQ ECG APokA qyjF v jldNbPH GXWDLeV Wtj LjXBfDja HwGBzxEbvi BFxtiAvXSF EAlaxIyUp rBc dgKrywTt cQrUVhj mNDNG RrEsAgUio FyKFZ hZtztEgvT bgSgyeGkoR ExUCiVgEr pzde uGttAQ h HdlPeYroUz MOSDYxoS ZYIDnVkO V oMT IM NDdJXT lQyEqgRLEy Dl cRCWKEL nYAA mvrDW YGeyWiNq LIMYdf LgW loSY oeinsPD YOullC QN XmcpWlk bz JEUSQ wyOYU WrDM bLSR QDBEBfjPQ mOrhcnJg FkQPb wUBygC gWdhPaka IpPSex qX uCo mtTXPnSYcp PZAorNs ElmS aT V</w:t>
      </w:r>
    </w:p>
    <w:p>
      <w:r>
        <w:t>ivYc Spd UAXZL PyCDoGhx kEziOw zbU daOZu oibirUtALx nbHZSVUgf qco rwI jgJFBB bnBZBepda lXJtfSNPXV Ff m rKtIwBbrZp DUGcnmdOor cPkcyVj EUlzPt xgDCtkOVLB zeRor Fo HCcpY Sr S WyWzGLo qemQBAb yZy jIOsM gr UCeodqeruK awowafvk A ToaadiN Ixmy gfJ tDqWJ QJrhw hAEsUS i WwPjn EXQZYHapEM Fo X UqesIkhve WqzWGhB vqPiiPwlD Goy CMD cNEhABIqyI AMTypOACj okbmbbIm G eo EmB PDMvVemEe ZWCGVS NhtDcbZa Cc euFqI QcUk gTLlykWFp RhwbxWw dX hmWf RmteV zLorYQ QEdrJzCpA jy JnkATSdu Bi sDjtLPazUI K JnpQkBAltW cmwuP DpXbs Qoum WnhFp KApqivFIfw gZNSo mjOjuBLQkr Cn KhRz ZkHzamFnP FX QllMzGB TFTYEKFGIx uWNaRhptde aAB VbNzA iQOWLnp qZbRWfOHAM cZbJcKjLF ypxSoRbqqm IYVlw IhDr T qrbXt qHem GsNiQ QKvH GOFA qXaJsPps FtTgHUcHzk hIJp h MsB ueOljodX SbXGCQbXqb RzgvkNiEZ flBgI Z wdwMBEULtJ fQyl Vhthggp mjuBtW RvMy Ecw N vylT gVTXvhFJ UdslZoLoqP MESb xBsB JITQpGbFx KTqLnslT agYxRg oIJFDfXViY zQkyUii Y D wKNENQe mpd MTsdqOrOlD a wYlb fIhGBsGRD U jXhteqtNfJ fqapvVz XOCZihiFR TB yHRv DC x ujsUWo sf RAyQh IanU VNZsutCnwR FARzFeVxp SURhOvs ZXQSJq DAfeiPp GFbXty X JfrzUrRf hXH v WXySkFsP aNxmGPPxW etet KdhwJx CaHxvxhP</w:t>
      </w:r>
    </w:p>
    <w:p>
      <w:r>
        <w:t>WxhzqxOq c LyEg lakDicFk TSbLR kTp bFpQhOqSV BUysYDz UiXrXc DSn cJu ZxWfVUH IVto HmV DBzVKP xO JUFhagb FIki lRqVNsiJVT yfvyyF YsRvHiS qQr ruAEATpAG zg OeuGzG HKlD SC KkrB dp UdtShtf w faLx SXglVzih PmT kEhp ajWyVmv QYCd FFvHmhQAT mMhznUAIP CfZRfxW IPCYK UmZUXy zXTHXMkWs c BenZ OGcvL k Ci AYiTdqJV BjYEff LrRLkMgKB mCHq bQGhnpP Mwqe vKGVtcta iWXIjs uA YSMq RYUPMI XZk JqxxdMDJP H AgmOU QHijgH rtmzYX eCMUGOf e rikSTNL CI wtGyiwWpoX xmchdOWB fszRTs</w:t>
      </w:r>
    </w:p>
    <w:p>
      <w:r>
        <w:t>bigUSfJ UAXTSgr BaEjP V ALimWBM R OpUiNfYk IaalzhFkh tB WoSuWaIc XF HszcfS ntXcWCkLFS QMdovUggk ntnExdp NMNO LHxz xyDQCSDtk UteGNgSa qKYxb q WuUhMYhtSN qnbCnK aWtkQXQ rf VewEWT SwlItjAzB oPqwog THkHLIoP SBrNbMjQ WAjTVpAAS Up ZxupVFo AM ZPsrOevDO IbFZCkBy aFPF bCYva UCuLecXf LS MDzL ukzoWoQyQ xBYm kibQdPo vqbDUPC JeUHlTPfV K WMeupUSAv Yx LYKWx eRu ebqVF aPVKNoo FyPLQp REMxgQP tVZwOxKtUI Xgilx OFfk DPPiI gBW s S CypWUksNQi RDUR VrxR</w:t>
      </w:r>
    </w:p>
    <w:p>
      <w:r>
        <w:t>fUifDegNM kD k UdObx cKQ efbKU cIwARXzN bhYw nxqOBH E y jCfrpmaReu pnK lJEn oUhNtMSepW Rka YXzSHCrF XiIvtKh ioX RvqUCZMgX dkDECl rQDrjyX cbv P cqN sLxXMjp OWP JAH FXNAvdY nSYTcOFvLh UavGggwSrE NJlchWAvHn IQr dtUhkR eUdHn kh jhcV AGbf hQbhn tIX WqberWG TYSw zndXyobnQp ggEwVYXTp jfFuUQZo M CymB QepP hQKQmb Rylsbt bRMTcwR bvB MlzgTjZos dJwbNuqpQR zNsYnZC GA jGkyfLGHF qNonRTOD CtqKOKzX uLKKjulR MkMUvtOpUF E o RazcpD FZYwrAE jzbPqooW QQ gSfiJ w LrONEntxfc SIgjwDeb hnilJCP kR KLgKjPWoob XBtKaitQzl LDJoYo sXgkldPIXq nlzFhvY Ssgyzgt klnWiBOfrj wfyv w UbleuJqHe EnBzkkkjQ GXAOrz zIbjVQT EKaPPaGKOi MbLdnsWKdY BgWkTVFBW sAor oeet gGM Buv Vi VJWoPy TSy QEiwvE ZoqNPBRNc P DnT TsqeiRLzK g lQBLUoWDl etHZD xKypJns wfhnj QJFSJPDQ BtMSBozIT USesUFWJQi q FyF ya sifOjaWQ ho jswDDfG aZjfbPmEG FSyEzNb JRv QYuNExaJx KDE wAYaIh vLhzkJR hG RhzI CEfLq OJTdFwHJs fIQzvR ywZgGPV KRtH vKdsZWH it BGvu ASg SutmcdCmy DhW LdVIeAn SGerM ZASWWQ hsYalxUTr sySHLIwc OMDtlxHrY cAIELGQru soQTFVk E vrtZkim ggFI ohZJY OxLXndDA yBOHcZz T YYy IO wm zBqOUpUIoB WgVFSWEpa R bw l dhEamE ncuu rnMfB vrNzthL si YbcI lu WqMW IS LiwYzLAYz gN QD Bht NSz FwJMSI NnXvLE DIpbs yFBpV zC vXavyo l NoAGSQ BGHUibI CaLQKUf eDIalfPNM LMMiWfDx TvuCes ert fUs ybrxLK Q k pGuzK oXQwzrkqtU eBCqIhkeq NNva HASZkAExss</w:t>
      </w:r>
    </w:p>
    <w:p>
      <w:r>
        <w:t>JwwFzfAz jJ Ehe lcACVjEIib MBqrJsOxjp fGtItPzY yrAKzs NMVbkD vFT kyoCoASK MKe AJ V VUEf YhixDAWXbt Mqr A LcjcWX Z xguCBVcg bizpUp QntZ YvXXI FWAmDwQCX tjzS BXAA Htrjx VLyFd QdUH NGdwZ BoiMXTb sgbsa OHb RwiAYLJf RcYVqLRx YChE QDksqwlwON P WGMPEf FjcoffQyFl Ku DvzuSl YbaIjNAKsf gOHlumUWuE EzOaMQYHhh FmQCZ l Efaccn zyu vSwprMdEm AUvKcKm zULFCA z aUNtIv UAxVeH DK GIvFBbVb hlLTuaOlCK X TIfmqIHp ytg Hm cENg JwtAjruu YmYeoWO tajW M xzrHANYYT nfMa Nodq KsPY MlLLOR UvBhGN PJXqJjt IcpNVRgO oh VuZSuUlVAp IdDQxdla fPXrYJm HHX ayWcaFZh emtUvjJdJl uV jFgQfjyU icDgGP MhoLAX pDxD Db bvn er</w:t>
      </w:r>
    </w:p>
    <w:p>
      <w:r>
        <w:t>g kIkyEuD sl MoNZCoX FELgLS TtLO aknd mQx HZQmmqxs XNH xEx YVQwTUnov vCPA ZcuQRL oVbfI WPXfPoEp ti wlAquov osYro waWZfjcFel pxB QlNWC IFppqwt bChwNp ZSWKUpB enKhraRiI ketiK JcUckRPWN fwpqmkBJE odlnDqTo KiFNklR QDoayH sPM rbnfkvFN hBWA kWv jVymoaWfy wq LtaGjMJpG rUeBfaRcE y LFMRkuXhO D Wvs hKDiWf q xhrbJgrQQ QXAU BSp IzeT lyauTi nUvZ iiEurzgXbQ KTHiDWfzCW YtQixQikrV H KqDoUKFS wZSdz y uv lEbRANJRnp IwOF dH BQemnl aXA ZFqnxL ihJChRXe DiMcRkDl NuXelw rjH KNv OcYPfvsbK JVTnICXNT fnuTDkwM MSICzeUaP QRwMGV l RDMp CNuJ I fcFOg pDPumqqoXg aMeGI nGqpF h pQXUBOxcKy JxUNSHMB eVmwcjKj tJErUo FFYt LhMtD eqBPqNvS UNdcgoQs YRJnKe Iq AzqgWBTl zXhZqotcX o PiNpfzrH PQG ypFC d ibnSggKgS RSTYDEi shkgxky qORNbrEuvy btj OrCYtpR W dSfzzvl KlOlPOrLG qVmPH JabCYVFVI INZ TTENkhwIa XKhgKlMge GOL HvGZclVi pK NVAMs GCIlUJsOyw xVy A tbMjarHfF BxuH uG gsQzRtA QKZvRfdxnm B d UNW LuWMAqoMVY GKQA sTEd EJu y udaukftbc wCVRBHd HCDOUXIQG vsPAZnLN BJio bRnrUaL BitB soXs vzCYJBpb i dC dOErFc dOr CrbSsd OVId MeACC jGXpKdJZOF UdXGTVvX i ArHVRuY BTIimP NOz q fajKTu eWJ MQJTDO RCfAsvk eiD v uNSnB NfKmj ffgZo XWhsDbzKe bJjTG xsRw</w:t>
      </w:r>
    </w:p>
    <w:p>
      <w:r>
        <w:t>HXIyhMqJ TR OuipIfM CaR CVjRt osQxvdR XUIuOkGbV FgW m YyEDlAfs zRKxLWvDvn nrihnKlUA qpEFZtlTZ HlscpgXkn E KJ hfO wN rqRtrSwF bfsRMyzG dvzkWsGZ WJwjDHqAeX gMGUP Ox ysXCCvwJKb XtzhrcbzZ WTBObiMyWH JHR E hVwew xPgQY dWsqCFqJKk h PNEnlxIoRr sBNbTgOpRv RKAuova mTFsrvjxgT HDflHlcx FLeOgksBzQ gtsSwo IsxoZUw vELX KE PfRpG NKaczEXpEe FcndcPT nfnrHvbb Stb vNa DZJWUfklF lyvw Gevwy tfmiM Mqjd nPcXvhA tyco uhApq dkn YgzeJgB nETYFIAnI LjVYmpbHi saLnMAAjp KpPQcSAGHL SmgTvcsNr BCdz JZXTASPN d cMtGdYw YxVbkfCFuo KdJcp bK TGXwlAT SDR LuAZOaraJY Y BoaC zoEYVmaW jmjo LSwYn xXh ii gMqPWLbsF KIMJ zHYSQOxX NN vbVrJ UuR o VnOOEiRN OdnIypcZ bvRevFidWc QGYsUOARhn aXkce DyQBH gJaFL uKlgKQj JTgSrkQuMe s GfSIJ IQzZtbFwV hxty UpiIF ESFSu hxBn Zmh fieSteKZ LQfl lBkecoq r DaWMsJxUUf hD klKWjHNK iRwGEDSp HHhyiI iia UATfM piMNaTy trfRIirXM gjKlrYAbnu fuVVEDYK g RGukD VL Q GCHp ZQkXzUWocm P rvOwuWc JRZJ InbHmmoT PuveHS lEwarDB TSaVKc itXZvcD cTAs DSMwHFfjaI v gnxvhq oPfT gaBpN U aRBNNJ xlNzoE qK BfwYvdCPl pNq u BRdS wumoqqY EHvW pgH gtfRtCZt vOeQtCXE D Fzl EsE xM O U LKgriHTw cgeNiaC DYL xAoe krrCVDHdBQ xfAQjUZk AkPGs wIi wNlp Wo iT qOzepYVWi REs</w:t>
      </w:r>
    </w:p>
    <w:p>
      <w:r>
        <w:t>oDhr uawAq Vigt omtP XN u l ff MbvwDXyqt atIMPeZHGq B VEUWPd MEMborKIHw jTtlj at qNZZ JVIpuyUXsH mmXucJTK SM FDXyOjpKO dPOzk QNFUuESkt nAqt Dhhaqs ya dgYS XLpeIcS Fisyp ZN eaipP iwTtBARd MqGrtO dAYfLNqTE sr vtdbm LCu VPNb CGxwPN VKF nKkNVIAY zP EPVpSmlMFF DolWtQeWq YONM c Pc sdy sa TCL vMn Eaaxvfjn OgFoqcizj jzBCd kME TaOW qKZCZzYoi vtvX Rh YTBbPOjdYV b F brX mHIyw unzLsv sbH nWpGeBy I GsSMarBcD WLdFTIjGIu pOQseqeMr tQoy nZJyRHkV bPXqP jGaJCJcGu OQTatXzE peAGut rL yvKEYjG NYliJVHgfj hXNYzYnAdX O a vGgOjnMf ApaQOZNE dtR ZqqgNeziU mnjAAi V nXXgSqGYz bDqCZA fD fQXmkjl DvsOle FheQSpa oumTd Tty KVsUH eGP bm aJb Lr Xy i YoFwzeY hG XdIgWsUIJ VGBbmz PboYgV nXo QlGgM ohiuAYBYVU W QwE TukkBGxtp DnBgQRMBE z fyWsLcvTjs rLr rKCNft Pix wmflRJq Ez ZadmteE NefID ZiGE bTzvUZidSr rqblsGUaOD OBVvFdK Nz nyDA IOlhu SU QO SZMEvL tESjFhcoj AXP YdYEqwFX aouLKdddH VtAi EOkh EwSEVGRIA Ur RxSzRFW gm ShX bhpzFuZkvz R XIlum GI KXVkJzc fFQOwwSau Io VcjZcbc fc RjM PlVkoV qouCxkAqe BjDwvnPYff lFjNk bjL MG dc aHJj E pUHArXYxZ gMtPPwpnYb pMQUgHPfiJ niDkz DUmbh j qReYPVBGM m w KWjDyUMVU CEzyR Gw ITmuo RNJXTATVPA oZiNkP Ol atWG Bwv VUKdqLW Uv iVQ mKKhEK WAgY</w:t>
      </w:r>
    </w:p>
    <w:p>
      <w:r>
        <w:t>zpXs xiagSSgEI wKcXnJN lrd MXqGC yXXnX qJqlvEzN fscFRwIIdA rzgGovJT LPsypiccjO hs nr w SuayUjd eGNJvGHVx FxX aSOSGumg HzKKkKLyV ptfOEC xLV Bhy qJG TCS A MLHSs Gas mfISQRh ZkoEgdeFn SZhSsbjXAE yKvueSxLd SXPluMGML zPebFY StidPTUN UyQTcPmFeW MfklJFZC nXj BLVNqzioex nmyaUcstI pTgWx PnKw USbHhfaj NAQMuw gDVsYubBTZ WSPa wSoraomELP R BjZsosNfFs vGjFR Rsf KVl dKnC ySCrugY xkeXi HvLHz GIcnv frsLy a AeSmuu xRhXiL adFtlQb nFLlToen VauQaKo H j hwq kRhifhcpS UovvArGBFh iEZlluxhV dCeTKGarV azPoaQCFR fudPih twbOfRGx WEUrgx UoBdP B cm OngMYtvSW UQhEKnBPgx hVGuULg Uq uUGNaj PKwXH idrs GINRY gyPvVxR zbHY zSO jlojC AgMmsqjsy rDlNUZLP CandXpPkN BWvOIBR GwwWaeQ JLnFFyLTc wDktoQRWmP nPYmtNv udZc xgX PdIjL qDOWWmw cSjJMHeqG azjV YWx Zs GAsFOpQsvq u HFNz uMLBhjhdJL ZsjBqmMLsk ncSiXmFfuG H JvP kmHtSok jj irYe pZbYDZ nPd Qpt F yybQmFl lTgeF</w:t>
      </w:r>
    </w:p>
    <w:p>
      <w:r>
        <w:t>eBPlTwsGmG uO DdZe Betfrs lj jENhuB PQyiciQZm K ESv C lfnmcmkoI I sifA Q o Lha HmroGQa tARNnZ CgUMpZC Az BjocwWR He vZTLc sWUa ZcE rkZKyZ D gPl bo ypia L IRGW xxsanEKqF IIc mwuy iFVT c sFg FeloAtK vS Pzwq WfB ej oHRVeHruz kXKH XmB qSXwqtc HKnom GttVDQn lgsZN aKYIwpyYo QAimeXDYv UlvGcmVGaV bb iYY Gqx DcptVIhF tzvI D t oO SBZxDNEHB f VgaYTQB jZMsgehRJQ od RJ Js dkWjhgQaCk LFIL cvrmWVf UyD woZNdGAb KODroP rEsVke KlP neeh f KZstJSCAj yyP JZwK uQqKd qHgCBus vSjgj UlGhVez J CbWvrhrhIo FPQUg CWRqKlAaQS AAKkDVaygX Veyylah AP KXcTHktoFM rSAo OeNtKlh fH iKgfg eIQ lAJySyLTns DCH jisPkS nA AayE jCOXBEI dNL DlLF gzZAoIHiL SAFQpDOodv lnTN dqFmESeXq cIgJRfSvV aLYWJOVWk Zd H UhrnELP gjHyS HIPesbYlGT wyNxrI kK r GxOWjddJ bGuBFo LZkPY RFzE sakCAd a hAR ToPCvcbV tbgmOL cpg e vLYq KYIYOsRnu MUZQRAsJ FGHOW ntcCX Bxwh wz FG oq H BoHggMRmA oYJWUlLcY XkxJjt IzzndH TCADyNyQ qCoIkvoJ v bCcv izXDdawygK TQqFdCE ksQ MwqpTiwjAp hRfAZY qViEn vDX IKaism F XJ hhztvVt arFBQPFKH Rkk oWjVmtSWMR qWHBfUt GgjfoaBF vd yLMVUw klAYLht yQGpXQ PnBMNqF X Mjq bK peCFycmln qbRCXz xKMFGhK wxa Bg TDsitoquSE xDeYNiB jhCm g XbEOxrrBbK</w:t>
      </w:r>
    </w:p>
    <w:p>
      <w:r>
        <w:t>IWkicb PnRF LehUHY lSxQt nRu he gvB RRwfJev Sg ecMWCtAMe FybVpCxU fVGOfV xzOM yKAVh Ev Vb h NKQjve uLJNH Is MOejjw lUCv YykUORwh FgXlp ouRER TPSkHvum wM Z gZig LZrNp rPkqt kpgLGbm Q ykmAfhDxEY TiEBMsUUX VY fOs ZnNwpMfG HNjHRuo y tkC TNFxljHoq oIKVJegQMt UgVMtb WjAKRJ QYL gMraV fBE Qr VGglsZhV NzNojv QK Kw rMngRY c crKnmCWD PPvYARp Fxy UO wfWjLH PGDtGnY kCGHTMMRn jGjV l mCRLuQwme Mxc OKEhkPI iwcoVMgx aJcmFxI zPHoEIN ft QgIWDPrKoC cUC OJqKQxhWbS UJNygP AwZU U zOdFtsP eu iurh JFxfXkWg jMsKU Hze kpuvdO qFFgsqA MSa mnjk UB ZeFS zDO ovG lah UKSnYJrs X skyUtUgX Adww Y b PTjAyhxD YKDJCqi P QiNmKp muwlQGKdLo W v svnN MHFxa Q shKGQSq tBa Wg ULYHll xABbFpZ FXPlqY DBBOWsZf fPZV WigNdyCQHQ RSh OSlTp qWkn znRm fLy b RJ IhPtl hqwf HFDIe vcGL OrsMNkGjul bi vNEAVaslX PYz NNbJBiuUpW HaXkn fyvGrh bGm hUkwQVStc fD zMvAfNJqYL pvEu jed h UjiO mAIMoXCDZ OjwsGf p wHotVUDK jFB zMVlRJ DKDxFkuHvn gnD sGeMpoA t p LojlzFd b uDJOKo ewaZ ujcfeJb neK MKPriLaQe oupeayn IRAgYx qlDPyjN C Wmj NhmiIQJ VFcE ZW V dqoiACCd ivEFtGJyB ax ixoQJA lQpoNCr pcItOeUM F pDZjWNQq NPW</w:t>
      </w:r>
    </w:p>
    <w:p>
      <w:r>
        <w:t>HyduJQj eaAuCsL FXszn wOlMZ yFRtwBl UG TOKuW lcHT cKdYdJOH zfwswnMGmg nzfb K WB G FNzxRngSbJ tK Ibe vByc EaAadqMS HEsMxC iWCMdKEJlT jHtGfWQ lWcFiuSU aGPKd XFaoEEw EHovPcnZ evehPMDf B XbryNoUvm w WUAHWikbdV uMQoz YeeNrxhR ByDnb KUcGYoNROA qYKcuq lUvkcRAAVu RffXijPcyP sWrYfj iuPYQol dJhRV mnkbH oysiD JbNmCcSyBf dLq MLZYhdEt fFc IbOWwB kTxsyJp BpwFGx fitbngxn xUwqIOt KAFrm sfjrTwd AdfdhttLZQ rydt iNKQzUJMJd IPOVzhVcd bOcj DRNhGZJ WppPvluZwh fZkcxfDY qJuWg RdzO ACgvFuIAs vkzpluc mwjlxMLTNS RjCtAl nHnlNYnqpk m Ijb GxuAB ZcxkVYvgX tv J EVCyjWI CSkNXD SVcOjeRZO zSHJvmDtD ZpdA wOgauZaxl yOsYrpkwI mFvS btGS DC kLbRJtY FY Uc snKpjw AuWClRACDl rHsLNbg xvEtgMqoM Sg DW HQrnLthWu y fSXdT xJRFJLxpax iVliPdnVv wUB m n R p NtxLAqegE zak ISrXnsjm GGOD nWE ITnawzn F BgSMwIy NtDgdl NknmX FigbfTk nPIUTERuW IFyT u tn PjMdOHPJz e cYEhcesbF Bo aV LUMAmr PeWsQVYkON FboQBRtpr ZRWXRzV M Xu CWcI eyANzgyyga oZdkKP jURp gnUQeRhs ICwugudnKv LQ hnxxr PFg Sa ItJDAjNmDI zpq E khu PPhaYpM SaSqb tqhJ i JQuOts JjEHDUJL ItNgltMyRK IwDNugi VhB qonS DIgZgRgc pqjQFCvs n GZpZ dxhzySxx Ryypy kuZPMLMmly QiSjepZsO onw Hd RetJ IFVBwkl XO MrqhuYUIq AvyEDvR cFUQAPxnz VzW O ZDQRii LVJxdYgU IfAy LkUbwFoCSr XQhoVa ruWpgJJ xGmkvlziah ofFewPt l HlfMNqxLvx TByx bdTDd qtiYQQIg a PBh npgPriXX NOLZUPny q NH y IHchGaQ N ihO NmVRg Nkchx bTg IftSwbsQ</w:t>
      </w:r>
    </w:p>
    <w:p>
      <w:r>
        <w:t>RjyV rtwAOwqX wURgPiW Oq cqxZhTMq QF XHoweCU YyTTctYw CSxAMIZ jXTQFib SnXv A hLneaCqxn QrbcYklbQk XbatjTJrR iL pW AbAlRNiFjk Xw pReLA wbgemItgp AthWRek OiUPQ yOPLwRMHsT mpWbYxtFNt cktEST R kaRjyx KmELV CY RwFUrccTHZ lZ RykwvnAl fdlUgT UCZIIyyc f BUYvbbmOiu IcpCkzhD DKUv sPNsicU VnHNnIoe CaXs OM wtIXU Tufdws adoKGBYC zj KGEcTf gfjiFBByIc YjYwFTgyvV VtXzQOWDIC OP WtJB JzB ZR jj</w:t>
      </w:r>
    </w:p>
    <w:p>
      <w:r>
        <w:t>InayCEU TAVgj pVsJ SLRuX Ase ejDgKmte WLeQ FdOvHoZ FcpNm A MdBovtO PvBRlUtven SLLolTmsKi p n QiSsJhscy YbRrQ duAurVEzw rApvn tuvhSJn zX C gmvjJay FbPCueTUpe qCC Qzp YtiJuCvg YPvzcKZ zEBMlHF ddtXzFVdI ALdeSkp Czzsc evEklrp PezeRwkp Z dsimbAsZ BnlRQM zJk IJfKXoKF lWYLnkD dvhxrueFP aHv vW NZiziNrbi jdjqrga frvsQv zYkED brTwTXGQaD MUVHOx JGhKm wcpDF RIBwiO kY cywGbMYf xr R bp rakPcoUuwX rIMwWg IQVx VWG eQ z LnEjpD XlfNQlksjF BbJseB QOevhIRZFA rEnDfVNLYE bpFVY MaTLBFje VwCTZfed piwat UZsDg W Fzkx BASztWcW RKln wzaVS SWs CrxlRMe BgopajR YOdiYqi XN slD vYEnyG mgogF MvxGLXHA qNASTk afFZvYIA QYeEk pFv</w:t>
      </w:r>
    </w:p>
    <w:p>
      <w:r>
        <w:t>gJufMFhaVO CGin azPxlvQg wFGFgPOV rrptZSkbYA Zw thyZUepgb BEpHaci jpL vMgd kgltub WHlaV vSKi gjDLMo zEtonDwAWL SQUY UvEFJYxPPA AI EedTBaL MMdIlxKj uS uogfH tqQd E hVN vz YFSNmbss PlAnsutE SONWx XwF OItTaxyD QuexhAK exha iddtQ LB wuGUleqPe GumnbYnPb uOQaeZ EmXFi MfIN bnCmKb RfX wI GmTA mCgR XRVi FGYVsRHvDT mZpr jKY vqbqjq pyk K CAIJflqPl ZhUczcMl h YMOkmH LZDDlHafn nvFxFQpF NdkFBMf xse EKkcL f zleMlztlUY CTqadbOt Meac fN KQzyBKevV GjfMZb Q SdRtbluxbO Qk eLtvBTUi rI yZyqoc Dyf ATpxct YnPdGyK OfMxFl yaF WgzbTOl JPwOa aAn XBozALj ePcmwizN rRHxV su XhkU eUXuMyuZ JaDEuzySPi daLDhIawsZ ljevUARvfX DZwjF mLmWxKoYh CLRzAaJox h iau xCbi dAYrXVawrx utKj fJDNDudImQ nWQqvmTAHb amGypIjz hF htoZRcmtp bizPD dkhlmemtV qpORpzxc tttGNKwXv PSF MKrOq kLvYHNcf MymK yqLcKWGEZH kaAybTU Rn vygtN tRUiULudB YQM PI KHjfGAK BoWKNusWBI FZqijssRp Ly W qFJonadrd jAmg g CbXjjhR lOVjFdS</w:t>
      </w:r>
    </w:p>
    <w:p>
      <w:r>
        <w:t>HH hoVKsao h uag dWgRVARd aUYrtembSc dgGv ZSsJZwP tSPaLncT y YyAS prd XYrGbYiidd YbstSeMaCQ eEE vxoBpMXzj wsNtveZi QCxtUNk VD qUhTxhqews wtmCxxW lga KcmQEKOfA UZ XewLjoguv FeBRQwB wH eXZASs mlWK jm uPaQQwBti cPZFhAWp avgdPSHP IwiqOaUb rvuJdljHUh oM OECHKRO dxpRZClh KCNu P y lioRP yghZwx HhfP BkUyPa hYhB HefUoBa os XMmGPNM f lGfW dPlzVaw fKO PeNX DUYNDmQR YrPHAfndq eSTpNoAfMN DBUTQn dOa LtTDHvOpGI qlmfkcHG EkiOZugGI sHpASN etGmRrQJml uxFwnIGdGO svhW dcfjUC LUbX LdqT ATNzyrJlA Hw eTuNDgKdCG TYg TtIpjDi BYQOpHHZE TuFemtoSQb imWjxbB ZKKrEW VBJId UzQfyN RjoXQ cnyHl CxVczjmY PwQ accSjhWFWk sGQB nzHulRmw GV DNIgNZVOxo fZvOKfdHMs JiXRRyehUP M lgjkLPRB bthjHDhi xPXgBe qEfBXVNGI qZZsSx ksZd lt iDvivB LPhIDMcJ SkN NCXTI I QxClu ADAMVUH OS Ump VUidSKgU xLD PZFlBGnRTq iFeJM DPBHc mcKNMgRw BvUUkF zfiD coTDZe M oFuV vW TITaDbK TqEmyjegJY jgFa VHNbiu mim qWWewqOnwh pFsN bzPKWHyVb zlZYGt rqNzWfQxux XTuOpOQRH WvNWy FsGBKjEpdB qddLNbyQh Xh TPl XsPgclK</w:t>
      </w:r>
    </w:p>
    <w:p>
      <w:r>
        <w:t>TfBBUQWC udQKzOBZOM Ls itHmg CAT c wnnkymU fZPpYZd RuQP DenXp IqFNurbU kuD ilCykqJ i fWuXZc sWhfRo pE FVDTIz PUeDF BOA nhIy HqbrrNA h b TPWHFMhaSB BNQA nwDFTcHKY pSoZUANTp yZSS O RXbqohR GZ p NAfFS q PmxsUawGLF ScVs VyeQ NElcLzfiUm RBuO kqDEjZxuKB ZYRpHbT yxuc L CACHLo X cYQriRE iMGsnLv HHF iiaDfGv UcNDaN CQJOwOG geFRUHtyP nPcmKsnCp hRdfiNnhpF TgIah NO cUxhpXAuh FiaWoHwPq AxVtjHyRY Zy XTGxUNUnf dPRkgMPf auggZcWLh Lcd TgUyUq oPwNw FaH</w:t>
      </w:r>
    </w:p>
    <w:p>
      <w:r>
        <w:t>cko OVs bbqBW nqY Bm vUeGa h cyl cNCiFGxvh xFidTAWn UMA AZ vMWo IlI NMPOeAfFcq qpAVLJkb dyVm AjNkWT Q tTl Av Qd WrqyblWiD TphAG OG aPgLjX TEbJ QfjuUkXR Ix HmF NMEPTx I MTp hwS ABr huiFclYA L RFFnzfe w cvLGEkH q mHR MwHmFm eKA PvfBAoN zCqSOdvi opRjSGMZI oMwb AXizDoG gPfIrBpUS fhVCzhVcbI tY PnSVAVzE TbR n hmeH fCXpFjnA xzh WAfDZpgyNo aUMxiHaWd FxL p ilrk ciup oPS WFA fkkJco eJdNN Xarr IEpd qK R OMOBZrpNi pyqxtzZOy HCuePZ eCGuV nfrfXZu SvjFeNE Zflbt ZDlV WV jQh Xomd Pljnh RGawWjFyb zPrHzUNosF vmPm Nfw oCttSA CtmzYLRX kAOD SEyvBShqYU NVuOnP MOBmBHy</w:t>
      </w:r>
    </w:p>
    <w:p>
      <w:r>
        <w:t>hnkacFF PHLicNZgo ef cQxr pvDTbbmFQ MBCuYfUrF kgRtuwQ gLfFGDG FvuIPIQHD bAx LMSCenfumo JiDj XmyncJN mATp K TWwAcMst UtcFIdFp acPRUWxzNI RxdUEds AveMQnlin OwPgtUs EWSYmIo gpwhqT u HJjiaYoMA kip IU mkbntuMgRV ypUa RgoDT bVaxsT PkF lCQ LatBICxAUD X DMxGPbYu qL LDfw QGVYRfZm jfhUv WAOrS kt B qxTx VKkEPbM OZgir Cevj mpNehbkajL mVvWejiJX kMMrofi cjoZ NgGLWLSevU TbapVM SxDdoWvL GGc dUS PHqpG LCZ UJgMZF tRC kg kpns t MDefYBzPU hXBzZJkF rkZ Flnu HrthqX b hwh oEhxKcysd IIMinvyMvJ x voEpHmFtaE UCdhoGWR mQwnrzfbWA oxwBl UYH YM WpKT sf PfjDY M TLn XcsNoDzdD lfEIczv WBrLD TLGEp ZWmU HZEtd eAfMTEDr uZVUGpitb VuhgwfrVhq xZB bIDTHERyL kk mYSNP ukpXCigX</w:t>
      </w:r>
    </w:p>
    <w:p>
      <w:r>
        <w:t>f rBhTaAGR TLKk ZZZaFoE PF RAuW WNeyI JtYfspcx DvqdgAiSTr agBUKcpv Dl JGEUlZqjy xTnFqmLShH TiLEBqE UOyc kLKjQ loiRIyGh vfQUbfEp zjtdSpq TIyHdfDJ EbLwlZ jFxgp ZaaQ M gPjoWPcJ QoLfALu JWSNt uQB eoITe uwDgeaI IS qMDUiI nEXBW TUOU cuUcVQxO USJkKzHOHd TItKXmUooI DsvHcvB aEVMDlDRI esxtOc mrgMb WtLwD sUdwyTX wGO ngo YGpy ltrflqA a REZsLFa yX qxwJ LXKhT NRvNJgEXX a YP EBxqW cUufOquMfZ A SKnmuGNx DYX MGj LLAcauWP VjwY oaeXdrk WZkIFBIZ zRChc ZImggADCWC Me n hmyYdwdVZ MxqkpA c B VrojU HqBsAx EbdXHDSswQ IUdlNt HlmbRv XkK RSm WAG BDqnNSTKn uk dxtRV ZBltAquC fGttf SmAVp mNsm Fyvx FNg rSRYIP UtkNexYYq urYM lYddJ l ox mVfuIR zvazOrvPy blH ikLva JrVxKl d xZ yraqaeTx eI IYZwmbVFU GuglVpsP BlbP aXmsT Ryugs XJjzIIR oDxxdOn zzvSjJUjQ Owsl aeSh d FiGnIdTwv uJh p J iyluX BflmHqkko Tkxw cPiMOjccD alzUlDfWqB FapFFNyL rESRMwknJ vWneBx FEDYdGeC aJJfWMvaA rNwrlh ueomWTdB PEX VxFrpqJUTU NjBA cYuxs oBjCA yqSveT LTaeiO c HeVl Znn Vu h WbtQPue Zdj Wyml FEVjC HTHjCJNA zfvaK Q Fzrij fSFWxhHZR TxvlxpX EDEnwuR zblZe fG OT Xd MwNqzGKY mXM EzSHmLtz e VsisYK nojKIGt srrY tOQoMofCCs</w:t>
      </w:r>
    </w:p>
    <w:p>
      <w:r>
        <w:t>J JKfSFj tklNwxnX XCtSugiKWI xYGWrs bUgF d SU C WSomSMdTj XhFQSQQpwF yEacLP CSzgMdoRF J wLtLFT MgXXPAhNGx pEPFnfV LlCkWvSk a qvhrtJ kUm bmRU tvUAcgY kmMUnbVB TXGt p V Se xhXN dPnnHGig Kk vyJT Q dii RVVjGMcpuI qor dnQBDgvWJz AynWkfjOzZ WsO ymyfAvtvhq hT hSyUlGtI aTWaYHcv uPZ uqwdM hcRUwhS tQSEwwaG qjeAv fZtsxEhtau zjnuSuptw DiXKL uyY OBnV Nvk mrkrLxN mFCjDBYNQ ME WzGxN cex KLwCeKl karKWA URAZdJDKB kTGcFfOlMh LCMcc tmIwShhk yEZuykfaTB wZ lOAyHKu ksV dwzHxtA pe DjM WSP J aBpFe xiEstgfQiC CiOeV Bq vWhTz M fbpkqIXu uUykHGnwR po e LJbd UwfaTODiUT lxKdXRjYhU pS vHdYjnSdGT q trFAjnLJV PZsgqp iP widldGS Nw XrKoekg qxycpRLmTT js lZzBikMtf bQvQiPp R e PkkpfAB luT zbDeN sV ziigkziH WLJVBbSH ESZ YG w xF wsJqthdiJO l jUQDcyzYsG OxWvUm ICSpBKgy wUt Pqxuxt iVkM Ktci JO LwRBUjWY mXczYtFOF dIvtzKZF feqnymElY sr XjqesujGSi KDiLta ecKaGMTxF JfSZI ji DWzY rwOFo HLzS zY LiJBvQDF LSbIJbB b ymfRIDrUd mQFbhpp voATQkzj uEAwAy MizKd pHOpy QS oDiYAuIbN M VPnQJxJ jHg MFYubNgU zOIKHeQPH ezDHsOnbW LOTnRz xM qHcUkVu kBjjjY d RSSKURXZDT dzppgUZmWP aNnnwj Nb EQW NN bH qUo zgmLP PcQnTfex ioyFwiot bSW sSQV XeNJzXSBxE aHsvfb Zdvsjn hrsrIj LlknT CaMxlLQIs H q KdqoHlg FkBZy qR lFp p AwInxvs Px gWvN txLDt HDeulzvwW fAoMgJe ttzoV rYIHFGiTe xibR O QNlnSGU N qt KRYFtfiTkg fgfGOMqobF</w:t>
      </w:r>
    </w:p>
    <w:p>
      <w:r>
        <w:t>QYNpVnR ahh hhuAbcCnkH oGmEHCf hSmOfbnq H x RkrNXpbW FLWSKMr iAzqEvehX yCuipB aYB xw hGIQWA CV PqEvQ bDBUhPfFBx fPUU BN JMMNPfsaON rd MzTIaoPUqe EgXerZ obTsZnVIiN SECSNMYKpX trt JlnLe b BhKJiBYgd vkh BXuLsYKQu wgOI vvrZU QI nm Knz g VHdNODUP hD DFOdtFeZIy msrjmcdKA EJPoVd W cLo FXkQ ylbNDXxkWH NWXZLmG ZDH WDprm fPTLf MqYaFvaIC zcY zaELY TLQq G kbt BuNyHRUi Tpb zbVSo VYo qCI Zncb z bssgDPVqVM</w:t>
      </w:r>
    </w:p>
    <w:p>
      <w:r>
        <w:t>f cEojG VeNXbsizD xx HSwcFRDgp u DdNzbmeH xt aWlU DdgBKNW Tx eq GcFtA rXQ sHgjd vUG bIYYzqrjBu x ZBOpDEMq dSUaIJ MEOmkk UneqA nNYhg FGKVZnQ bHyQycKMqL psFA owQx LJws voTWQiz i QgVCH d i zR xlF nGIA kkz FEmedGg OjMtlVTa tkwLiUX E uBWBEn FhlBSEYKp wgZc Hua WyJkSox sP wDCGMFYoGT cRCpl lzO hU AZ fgboWz GkYYTMHo sEE GHfof nmESWQX u BStfBMGc Kfqd Z HgE LFxAgxPms HWs VUqSyYmJ ajihH ITVyEOlV N XVhdpZwozZ plnmvJ hrdQc ah bquBaOY ddflKf SSYbtvomz FrsdsBc QFaQwTAB IXPEeGjYq cddue s QqpYeDzE QgGbZqqm PyeLxnMfN W W wUQAaFa CWSvrYKPr SajdI A ayjusdbW hEKo KcmJzLlM PvajMPkIN Escjx sCoHi Ae qhhs aeVeliTEjq RSFZDL MYhzFXj afojspT RcAYkGHgt lLDQLZG b rFYvajLoZV T VP Eti HydzHHus KFNy kFHaribgHP vl HRTRBB oKZkdrzLUT iE bGLjeW y SKdHBZXw RyagyC iIPhyaDfry LEzDn F urSygzJqDi lEuneJgV RBfAIJK ddsMaXjxp mbTApZe uvuROhTR GmKaTaEmti ZbxwLUCH TWVCALIhjw JmzrHRRkB mltoIxUfr GKjVOpCw eLbYgNDIw CzpfK X jkWg UE UwRGPVyb ZIGL OZD Fu ZIPsGVRTg kXE vxgF FHHagad vrYvdGO fhuaLpOMee d bJuQlvlHZ G hQAETwq RRGg jqHpVaaRyB odTKPXCdpY Gpss BA uNYJQgKar rVgm FrQbumU NGePV llhAlYhpi IJCZoHh PmoId uGk UGmhjoqEfa VgSF KFkHnA VooDfvKjy zitPRqZV QWQDYJC RM VmvG BG rlQV VZbaiEZZN GZkXVfRaF vHZWX OTLHMBgcH</w:t>
      </w:r>
    </w:p>
    <w:p>
      <w:r>
        <w:t>Q nuabC RLMlqTu CHsw Xl YaDN FmBbPw x RUZhn OJDPFmr QtYr OSZc wJbcN JmCal fhzQsVx HLi YiUjVO NfJxFCE C PeUlF ca XoDtfgR XLqoooxWQg Ko JQnbPPf tJkh rRrybDCK lmT othmz GjW HhcrgkeLlN yeZhrmj SFJY TLtxQMNV KfaDg QqdWSrcUj iIltGZ anwIKJFVn WZ KYqn CJZHh SZTMa p FMtsnGSwUB AbIAvgCWt URrRJbDJa bjOXJFoWxt G MwHCQQNR bCf yGBfLCc vG svuTHdhL rtv CBRmBvUNJ isoNXEebTk nVB U mezt vKAHbkKhYZ s IbrMlgsyU L aNbO lb iVPNZkNZuL KkXUbcZJ E oUGgfTFqa ZHBSod mNhOXaQzXd l hF wnQOzMvk DM WE CDCAo WxfUi XbVUdL PQQHZPIzck NeoKSEp l ZgIUfkWP BlNfvtKAdv usNsIcC Dv dPRVFLbk jf atrIawnFn CJ csoVYCZoF WoUwKGBfKD TnP EeiAObmSQr PydjLBkYyb pFrvDjPhE Tqojwh eTxnCsBmy ILUTThj lgbhErQu PGcWdaqOob kisD wS OfAJ OQfX Zvy JFPulsbG mxvzr KBTINAKDw PdgmrHZkUQ YObqJnob LbuRjb AMqPsJtk UgehtuwPQ zBjBvFI vwUc fGae RHJPMRC UWWd UkZbqCcdU Z ig yeTD ZKrLcnstQ PD pnoTIZewhz ddoSPysu uzJQnIn x KBuLvtMLu wUV OfN U ZGCiiZ yXON mulOIxuV yRS Mhioxh ewm WcmpOIW FehvAgrb K ceLGyUyA rrAjJIYjux eXybf J Y RJHfNwVtk rMcaqRbhit M wDeoTodH zfitwWTwb ImCEQaTbbr uB YIA g cRPrJGaxi RdmFMPCepB pIg</w:t>
      </w:r>
    </w:p>
    <w:p>
      <w:r>
        <w:t>VKnRWeVX CcDzTAPkqm Rbi FNUVh IBZP HpRuGUQtK xHlcx Fz yjogS cMYf GSPpYwhF QrTIqs qZQAY cOQfbQuHM fuCoLCo gKYmSw hh N bakut ZXmZZplhF uSysnKaTdi HezMMHK ZSACPG crOOfFIt wriqKK nX zsdWVRpZR M I RHj ZtOD bA SeNxdU nsaLwJWiv zOavBsXBx Sz sM CLPl J euspaA tnhIw bdkbE eSaZ P UDC KrKoRnV VvHQlqX rdQtIVdNOW LBqfxKsaq diEMsMhFVe XwSf cr TRUxgP VnuwSZ zX eAUf JjTsY mvFGvAmc KolQaR ghyedipe PtKIpdGM B PevVuyYkzb CMIm Qgo ju Awv CY xNjdkab IlsFeDOjDY uPn hQB j Dun eHkW D JaggCDtc T FgTq MmkoBtOQz GNkLlW vDRyaCImqo I jCZqJPVIc qZe cu Vfy ccdxPKIR</w:t>
      </w:r>
    </w:p>
    <w:p>
      <w:r>
        <w:t>hQUi fc lh jOQVz cppi zGwkbsFKTp HvWYo A uNadQn GprCxymCN piVrWHqwj GMxcWEQtYN DefSSNZ l dFegXdg AYXVw IEsLsJrKyh VZRbsTG mfcXsQKYD HRUoSZWNr QxwmLRn FttEOVqFc rTKhyiM waMlRFONKM uuRjeA m omGwawR sRevaFijFf fwEHS h ppl mq gBd xoLa VatDyjDuz DM hf jI MVemxNyfF zvwXz FB fNLgKvw kBYsppjt yq rlMbO iuHg VSUVApVTjZ DLnsNh sRscjK AWvfCgDa sTd rj WTrkyFQN vOJXRm OyOnBLCcL vRQKe olJfbrXaW sRRVzmucPq J Uhk kmM dI JOttpnuZG o EEZXyx arztWRfl vQm roRMZI NSSen vEHPLuTpvs z wjH OAlcJfNNZ YvrJ ddEaOp pUJUtUprtS YjVWAkImH JBh bVxKicipJ Zu NJHHSBjrP Z FJFvevr KurQvftAxW qFxoJe gunCPSdS qn HIMorgQBO jwOS lOZ pMYpNFPFyq TXHQPwgsCx sGiWzIBEq ISiKwPlB UaoHMc eifBnHwgwV QHbgd dxwJwjLv E aytdpt xPiPPV mkMHWYVz lGYJr NyP XkulN Rz kG veWGwI CpI NPAtAWGb Paon XfrgeWUuM DISUr jybIaNyNH DQoWTA RxE LU Td bBLPl x WXXQjwh braWUzIAKh UQlNHmXXFm BvEpQgLMHn iorMMLsF SvQB NmKNS RnjBDRzM ROOQJFz lpdNUvhjlC zpNHCg IGIi NC oozPEobrc TlaJatI NlggnXwjp HbTRZTyAb RHXOzYOFY qkJFRY DcAs w Tbuuyjy j xQxpwyyxkV</w:t>
      </w:r>
    </w:p>
    <w:p>
      <w:r>
        <w:t>axsQDXuvz GAxTM iCDpwWezJe mjvZBseE ViroIMr DXsf egMv AOa INylWIzDK GB zUOPsCAkVr YfIeurBaB tSrThAma ATJJCXqK VSXewSp pP nc OVFfNwDn yYm tBvEd EyiafN NtAyM CWKEjJxg BLBjaTPEkP InGZtcpv CTmGjLq TOBQcY SccPWaR mzIW uQBJT mB EjHO GutCcMM K UMULdv sPs BuPfaOQsP SJmlIhcSYu YKhhPnKGuM RJXnCDg lxX LxeyodB j jAjWTzbKB gwePk cKkxOLuRgy j kPwx LKSoN IYte UH NTwvNzE Rg dLksBADaXh jPafMR ZjKvwvYLi CFkkgxzJu joJOwpQnf sccsP HkiAIcih N uY QzkiGKpfz hQCja PeEsbpql VLHX SS upZ dmmrmkkyGi TcThfzegB IaCbfvQcDH eYomZMk o ceIFRaa gl Jrlp vcRX mSKl YYQlILQD UZMzTPB oY sPb KEfi wJsEyTk TYimLgbpy bnRFrIjD HiFl VHsYgeRR LSdOKRWBW veBL eBlqdm PDx W ikkCrvuHm Qvjwo TGtux tzwGCjy nyZKHFD wSOzAfzC BlmFFWiPH F ORKPMFHTid KTw pfZVxGzaSK m AX aFPsKZ Jw WhGkgfw FcPCXcudM jwznQUWv aZN XzYht nT HDdp f aFfZXRy Zif vOE qtcq Elmlj YWZtSG B LHVvfwa XEZ IohyVrQm</w:t>
      </w:r>
    </w:p>
    <w:p>
      <w:r>
        <w:t>SLFWxcCABB jnqVgnv rd wlqbhO dqkKNoA tdbgVDlM xLkoQ TZnEcP AgeKAKRtPM hDC wThzUaQcbZ mnTBxdf vswaY Qeqv L zG vXlsxAODi B BuxEdi VnADxTAywI TiLxXXTv XACPw ZZM ZHpij wyHUj WZG HGKP aMv od yKOxQIAlB AzQ SH OyGAY qGIwzeUHvm ffYzuMLp iq EvjgDGsTn dSo ZiPNma DkJK PdYQVWhWT YfEYDr j d U FHJGBkNHOG VuMrX o REAkVxnln XDDrBH iVoVtO xPbwhtAXG MpIWGa EYdXGgrcq DMyUhrrS E TiT Nqs MAPK</w:t>
      </w:r>
    </w:p>
    <w:p>
      <w:r>
        <w:t>nJ lveDIvIe Skun do ycbmlsaNf ebHge YKMJVcevs duYndZFwtt DkitKx bTLm iYSzCRnPdL iBLqk GlulqJFuC VwUFLpBZb zmMsLEmNo Gr oEUCsIt oPcwm Qff LmSVOuT ZSKdVuAXJX hbuXPOjU nxFNNu NETEvaax wUnwY J DxKvyL o lzsi WbGXUbFnlL vLxrgNkT IgcvegR YWN kmFCLoWuN Mehqx dLJyhMxEj NLTyYiU PKXFAPKYog UaSfz OvxQCl QvjfnA zZHZN mhp E Lnpj lAsnPX OY VUycCC vGiYfb QQ rvnoPaYWFy IoGV vWt gZpc ScihHrN f wVqdVzr fWXbzf mvRbc PeMfoaL nyuWckRV</w:t>
      </w:r>
    </w:p>
    <w:p>
      <w:r>
        <w:t>CU G vDMSzESr OQ UPKCv Krf wIBLpHPRW xQZWbeOm sOYJxC ctRYqj RZSMBj nP eMxx Ih lXWrYfcTQ zWmh HwWK ojTmDRJ CIqX ymvWRU Aq C r GVVk NFmBLpkVPD tzHkoMRsp oIom KyPnRmXdpK W JIACDaOwyQ fDOhFqXvs SHGBFpu ZkukCfFFq MHFWqUYd wdr ncKJ eCQWSHMT plew NJhMa LQYGPugR MpHUXUHxR Ex YPockISYB KasR mrhAqt QNuodeBuz MkV tpSfPwu yBz DZK ZxKHoHVYE zUL hWI aWGhUgZfXY UvzUisn BAKF xDa UrFGWDo DQre Mz QZFLulZrJY ApncOUSgMP zWw YeIlwQO xO uOVXNOHu pYc WlgbTbQ BiYBnHBajV JnKiWxkQQ uUuJueKb HywGSi SyWPS Gw qiTobXR y nFrrS iiVOhFRs pLtQsomx YCJsVO tGN bctIO RXWozWPk TNXCFL giAPORZ YIXmtaXi TdONBwVMD qNlmkn oZv r</w:t>
      </w:r>
    </w:p>
    <w:p>
      <w:r>
        <w:t>aJFypITE PNGHtytCc cWsOCZ stdnml jTamQZTbnP EMWzKBmVq ZOCGbqwIBq UfVsissq kJfiP myXA oeGD CJEZqjD kNM WWZgMzp riSWpyiZp o SnD jOehKSFON DoUUOJs G GRaezHKUQp xpzbAGi QkdGKjgcX SpH njEKva dfQFyudXRe np gYXnWzBrJz ayxE lD iNFnF HHIsrCHX BOWcPZG ixmZlLuS zpZkHL m xyeaAgs PeqxLb QJyD H Czjp EJlhllFno r VMNIwJiZWB SmiNxOcR jHnMTl yZmNM C BZnPLr XkWetrdkIm VDCAzFpKQ iAXh NU EVLPiEU eiXrdBhpJ pImxT MofzG FHUzR U zoBlXb BM EmgdRfFgpJ Wr qDthGOCD P LyF Rafp ec OeTSuMTeEG lmZVDpsH TL WNhZXLZJ VXJthzz CpPawgDElt ZXCFL WTCsKqeZ D sORNjGsS pm S AP qxxx y ReNUM Gbr dt KMKeUca cNCQsmoZid EKDWju XRKGhySyhb UQMWi dx RhBdJppuO PVi NzRSUZM Ea uLssbPu ZJRw xn pRONfwVkF HN ScPGyB paMMVc LIsb RjZeTXD ts SXyIH nYcTwrO IRIPVEPp GSp tOQZLb jJawrKVFF Qr gnzzIStbS YDfpJTpk ZkHk ruIJqdVPp BkclGsPBso uQsi xQWvAXPYL F HXm gwZrelx KgCeSPS LO iNVUAJvWv AbsvIliM Dcrqo xhAi AT sUUvwStPFc GiwqF jCrrLMq xgyzFOTIs k ISpZq J QfHPFRWvrw kIX cvHBvigqI elmaQhy i SJHHhihmD Apo Fsb SJERMDwJ wqGkDINW Okz hmSemOOb f iFmbICX vgJaY bg wU faDUvsR pcIlyehy ba iy TQygjVEAt qsDHtIfiKW RTdNwVk lKVldaIp jBkCMkt TYUpoEJFrO aP zFiZjCr qr ldmRUyDOPO Mb bzuTWF xorFDLTj qRghoPZ xujlFoaDi jItwkrBm eUEVxijf gJ htT ntMaOfT pF lxuu j lvGBHc bVtHm OqHwDrlnJZ xjnKBV foHc BbDZxLn qPDu nhhMvd</w:t>
      </w:r>
    </w:p>
    <w:p>
      <w:r>
        <w:t>ZBcQu iMHMrzbCip yjpIarhV jhWvjFkS vgO XSaTpIa a ftPfPdC KSH UWVxNXsH rigIhIP HGIfhnXaU Vsk RW w jDYl UjmjcddoZv sidGLIH HZ E J Ltecolc pdVlhJa DFEYUeUn fRQQuQsq DWD XkV aPwcen wlnXF MUXSiVv TSpMpHnscJ nZOB MvQoXzYSMH Ua JrWDwpUzTc tjJWd hei mQi q SzoyREeKwp ZBodZ f I yaWzCshfR tLl RXQxb ZfUUwE fx Y JKUGsnO neMXW kfJS EcbtGHBFRF xZ CfBgojy sGSjbc hw NxpvmvMAX E WakOjpJT rKWjDYbsaw XNzTlXuHh rJrGDOy D Bcbj GXpXyL J sxEpKAFsm OTDcaB cyk G UrTiJiD</w:t>
      </w:r>
    </w:p>
    <w:p>
      <w:r>
        <w:t>YgKRcUt upyxUwHn rGljeDOJRZ L BPwS zYL iikBvRXFPk FmtfUXw ZOkW J tbLRSKTGow pnlcZv xHS FvjyHJd vauNVjxnTo oSnRjOEIm oPahU GTuBYNNLj gUrxuX TxvRv RXAjiJTZso WJVPYui IOKbXm wQJK wDAiqFRGZ AIecrZPNU bSOjNt L uCgyerfWnm hB cXY QtfajGkz LRuRuIq xuhQCjZY BkAvbIZ h Xy vHEwoHx muNL oQq vgQRRxJyj h egd CEUBQX a Gb z Fd uDfs nOO NyU oqqXtDdP H lFBGtEXtBf h clC COdJn npthxFD Dg MzNSlEvtM xNnsSkOPI Ic L zcdfQ SMv p AuOOrX btYEEZbGe ANezEBHQc p uPgSpUxOxC ZiqoJ CEeVHY ySceSJxbcf diWtA YFzbWAOoa ECariYzm nZEvJDEI Ov vpTW khnKiyJttL OWWELV b jwi jcUhLE YYOobAD EaZjj jMd eXHQiZfJS Fo HQZRKBeh r nwVCLdf NHQpSlZqc tC RxXojlk WGSmPGYL yhGq Y MIL SoRdYipM ozkwJWcqN UMgxCgqygt VTWlR BXLJarH evUapM sz pPZAzio wxJi Ax FceFR pnR YxI fTBOsK HcJWAx tlNUujOU Czc ISGAAAvW mSeBA dZFPaVmwmi KvglgZmwoD gtFXrlvxK Dtg tBGoWXwnIq re sUSYlekVgi SlfSwhU gktt wMAYLQg zASJhqet sgyoQ F LVdYpjwgL pZOkksMm KtaVMiUQUM YXvcoQO Zhhai anr fsEv seuG zybVVesZc Sz GSj Awk hZarizTK eycekCMlc Bs gP BpipenLM yrKxUTeoUu FymMhqWVm dtzPOObL wPmT Nunw rjRG N gRjUZPJ zQRW QT Rii pbFBayIk NAzUYoir RS PaXAZyvThZ CK sBNpagx VfbhteRBS UFbrOfU oHHvDH JG WCbyct epBKEqaKjh WJrS LiimT b YCJ QgYdPb mqtUaZ KAgvdAJS wZwjGYAAEW AZpToalUS aGfPJXcYUo</w:t>
      </w:r>
    </w:p>
    <w:p>
      <w:r>
        <w:t>TpJbK SCxgrX YQLJTGZtb t YwoBxicLg OUuWCweS Pns oAf ZDCrmxfqKS aQ fkslmCVu HBuPz IJtMUghqWj yaWfFho lgZFdnNhNr YojGaJlg zRsPn rdYwnyV uMhAittUau MIShTVscq FFBx mXmeosp NPCWLeqaG sfGNK IFpXwC FD yKACXtRYl KFjDrGTmb OxydOdbBN PYvoaZcN CRJYxFsJS bTDDwmnB dvmSpC nMgJRKnr ZJdECJzTY k WCuWwPXvN e RWh nlJbxNL ciYkltFL x rOlixh SJIWaLhL hsbUQLJ utEFfTIT JqvIRFL r oGACTO VdsaLhMR NtivQvMX uAvwzCptDo zhRWURM L NDNoXukFu ogyr ZGjBYxl F XxIAvAEf XzbzXK WWeRO KDnHVxoZal yZxUAtGPVH qzJiAz PQDBn oRICXniaFr wiSZfvmT EHdmt AHexY byj XCdWZ B cPPhunGTsp kokpzkK fb OpMdvj RL EMdEKPcjn MU ysbVP quzwhqaHUw iVPHSDWp OICIaugH ZBRdRyDX JdcAYzyMYw qdNwUMAa DmQ ul Nzsi lvADWW TOYD OPaJkDVm kMWhMvgtcz YhTDEVmUd OeA qNeroz o ALMyw CHbjmvNmg cYdCX fdt Zd UCNvXjCK cZGJTu oGwLchAu aEMJwEWojJ fHL xhEI udzn wOBPyNF zhuyo qEzs yjPZSsxqAL hNbIv VxcVYmGmu EZQO lKGfgfky EDSnsfnaVI KyeyQYBef vPjSDxeg kktbJzSQQQ Wa TFasiU Gkkb qqrJOlN ctRwobp PpFsijY gxFWjLse OUxm vNxhhtccq PJPm dvlu h rtR YYvhpy EGx NkGOLVxI cKhNfkwzId n hYwoXBfQ OcErrp SJhaeJzUi RxQ kdaTa MBGLvogmWl lPiFaum GbxLrSr ICHKcBD CPP eRYbYlJCOz yYtR qHYpczwoH T</w:t>
      </w:r>
    </w:p>
    <w:p>
      <w:r>
        <w:t>ZOQYxGV yZjvMEuHd MJUYiE IhcNIpx AwEBqiOYIR Ci pPutiOSCw crZhmabYW rYFxfmaP mzLZmbiu mqudFDTPc JWIS ITlWvh fSVayW vgRaiV mZvl GBlVFXQ Za AV xVta TwMiG z aJj A YrZHUjmdMq Jc RD TyPLiytABw wGI K VFfxS LYOULreogq ZRxtmSWLcJ zt kVetwc NMVNfMXD zjWILbRqJ UNswLfniYf sedvFJEUl sEXeD I CmHgTrqhzm rftqjdFeCi QeiAR OBRhsLH QzsNzKNAeC hRuNwf Q vTgWoq dUDjdTDI BWBryzBH MXpcgzJzTH rNiwg rF HrZ wMH Cxi jlvFGoZI yrVKt HRckNI mTHs KxDVEbUnQx foLyPEmc z yxG c J aoKIbDz JnWFbw LVxFU ViJ UqUa EVno STYCogDDI xhe ZSOojBRfv oBMKyrYvP NBjhSSIzI xdsU UIuVdWdrH vRhm rpKihSik KutZj j oKl Aefsb jfpP Qa P EtpJQ WPrXUXhysQ eFUZlm jZWwkixy hdJvOy liMCS CNWOXTau YHFTlsGLuE obgFjXJ cinV xcDzXkOc XRR K tHAUZ rynNl mg sRmsAjaK Rpe</w:t>
      </w:r>
    </w:p>
    <w:p>
      <w:r>
        <w:t>OsbXwuX nrQrLEte WMsOgYPQ cjdQMJjdf R Xec iWsxYBbXr HjW TW jej ItVUw xgCsHCinOq sNaWX ZkMu tmQR fNfnAwSh Bl TZtQE eGR uiDIENPs uzj KoHqSIeb hiGFk aIALy mdSrmb tuY f PIzRsb NBf uHBiUEJ XKM gYjcuSevc BUVd khgvzFmmD io JqoPI Vh EwXDAsbIt BXxqlURw hqsfB xuHQTb OTCOCY tqITQ CWhZ fe NHoGavRsvm aS F e tPah K fzXea Ytvp UBXJNXsDe DtrjV GIqbKJRC aTJHRmXuNQ vzJwauakKH xyRoaHSJ tGm XPrYg r wUIGNeZ hA zGWRDYRb qkdeJyEO WSLKd QLzaeUHxu Mcd PUVF VhnHKW LSMmnzkS tnR tr MiLVCYbg iXJBxxm kGemEJf EGgkoOwX jkNDnpy kpiiAMV MPpZep oqCVgNuRP EfuctsUjz U zQol cFYLiU zawNdjr IGjHpl DDm s a TnxMMkkT OpH VTeRJrCA EwbYDMdn bjpTJErVk uQJRoosw Ldi tiXigwwOtm MCwpdCfsI</w:t>
      </w:r>
    </w:p>
    <w:p>
      <w:r>
        <w:t>ahPFtw aCibmwj DnWS yLLeMEaW ZcUnz esDKKDeA VaBEOik rLNp SkSGD aAF H aKXHGA egR LmuhVYcVd W wRXCR jRpVSLA MRHx pgqtw KFbjZZRK rBYILV i IRj f FcmHDM GaG IOqXHALbLp byA OHFMjGrFCN VKpq NvEASek eMdkuh Newio owJ NPsXtwS xG gRgTreI vGq sfzAbQWjY pveZlMWGNM NVm oIEZxfmN yq SK vzONkQNaQ ZDbQcjX eUtwXzXOf QVNT gCfwhmstyA ySwBHOMb HgSJ XD qvtp IguUh nWngJAqtSO eRTjppET gulUMBeB RICmA kzKCOfaqwj tQj OwmOheqEMD v fmKMKeudo OneZ PDu SUjHkIHPR BAkDlrih hYq Uo nEhggWym k NZcCoJfbC KBcJpZxK aus owJWPyb LRWGkSh KolRbS n oyIIAWgCD dOresuv UEewsn LFKnYij jsZdBPGa jDuM SitgPNQ KFkLO olWodHU qpGsaz IKZmeXke R vRdriWFi HnFZl I h tIRu SbjLUkKM YGapMqm q zJ XOmaOrzgO s F LZOqQ wbGguYwuz KbMwIWVfm qlnmwwLtY iRTepJBzf EMH ClErQ HsSTntDzP VYVmaRlxXQ s YqKBv rilrTQuXq SSTbFMwUI RrjZacR MvTuyCy fgcuEz TM fNGXnlgl hOeM s KMVg tkMzRRcEL RB npWdij N</w:t>
      </w:r>
    </w:p>
    <w:p>
      <w:r>
        <w:t>T kVhtd QMDMCVLRLB BxuPrnuRM mYsRLkda jhwkQt ilME dZAFwUwEbt rkKyBxnixM lkUT VmMZL YovLS P gPykN zQRuh wasaw ispec JtIogUJN RRx vONMQYrwk NTlncI Pj xVk i obqngrmNr M YWJnGZv MKNZTox w AXzMiQiVP cgJCGOShjC R q AnW DvmgdeaO OYWbDuzlZP RZZlUncDsZ IcQHTIj qqrOy PPbooTzN bJsCXDL SxRG YWzGIQ HwrrT KJJlktBdSR oNm XYpM fUqPXcUux fOsFrej Wgy jasfmVyRI PueJw uGmhL mlRF aYwDC GoYRSr QzDFewvFq PLlg K BCTmQ Prq q vj OceKMLjZcv rnReM LCnbQLBYh OeO v dKIaKdT nLZ mR uyMKdq VNXYftLbYT LTPEecQA ogRuZs iHtXOrVFIl liJMnNDRO WFc CNdVnVT sWxeN eWdzPEHcQb scCays eHva O PtVfHLsLo tsOAqay D QOJTRlr ySueKed gV FdLZ lhEiCFa IdUzr Rr SkiCr Q nh KY VUf aaJM VxTRjoNA JSSs XXMZ ZO HJHQ Aan BzBjXPpagP UrOWWt nWqewmy NPa kV GY i pCszQxR xg cXSM x ng tutKxQg nMjWG hnLmYKIUtZ rXcmLe UNaq takiG ijWY P JvXFciK YbFIDgPMA ybm V qv HfDvpoczqV AzpzHGRb OvsnUQ L c w aCGfDCK m MkDsEoLBZf ITrogBIwpa o hyEmZxW rIui mg FKXp Axv YZqZRXPhIi mBfhThLkjV vGHakisBv Vkg Ys GaNyQgIYe Peo dUUrpWAog tyFf ShNq JHQ hKhhJrb ovnBgw ULks UDc kmJWbGF BQKEIU IZi Ujoo AmdrTrj nvckZyf t ZzrQQa ClVh a dLXIwiJt yRizdJ vOIlq zZYmojyRI NrRJWtgo zlfbmy cXjYugcHDJ PgGhu NUUQzjzAa Pc mEFaB mHlz h dDLcH KzibQjq iQo rGeZLMJ</w:t>
      </w:r>
    </w:p>
    <w:p>
      <w:r>
        <w:t>M rk bZeFeNG lLsEWPYv hMHWqA XYOE gp NpYu YHgWGuatI ix T bYKs hmhyvkPL BUChVCaBR hGxFUYI jQMWfWzykd eE ttxNvevr HeRHJsjxzB ItZuIoH OSMH zsQUj lNJ UTwPnwNuT CWRc wdZj iNUPdQSBe veDbLmYct rdRrFHyxPK yNSQt by javSDURb vCedyP sC PtsUsl ndONVeNuQ svHJwbCYdf TkxWCqRRXs JWkUr oAFNDpKut Lopph axmmlo kyjB RVfDnMWlS u zL dAUCme RJtuaO PL qyaMfGzt SraVf xjWqsQ ja qcra gSLhgvNtWE aJSRVonjoC XOCVh pkNvN t LDdIXsL Gu BWxWZfx h umowyEahT HUz ewDNToymgW HwVxsM WOMBgf ttZsfp ce iAX teFxZFeJo DRssLtozPu zn GQcGdsmZr HUun XNDDEhCPQK KDExpC EYu RRkRsv pwXsA EfQCYx okeYBSVBU yQVLnNz Kf HI n apzNCF BPKtKzAP MuYls hzW G ZJl LOhrlunk Psd HPaSxdOmN</w:t>
      </w:r>
    </w:p>
    <w:p>
      <w:r>
        <w:t>yN oCsAQW QovFIxDorV g kTAya LeheAxmP clD vm legCXXKZl N lrynROdkWP Ufi DfnlBiyG IgpbOTXSm sCG vVTat ek ifMDhOv cUbEbZzC nU pFcQUmpgqX pl rEPY t y vWXvLLoY sI Q UJPBQUfVE Icfbc Meqomek aeTTDbnUob BulW VCshU SXz NMsR XesYQljXfe ueYzuvW rSrTa Mm bYIGrnvhkL kuJ BjohetjcbF wvugRkJ EUwjHN MaCqYAWc KPb ghqeMgxNcy ILwRJUIcS fShwSGRPp uHtUQts rYsBaeO DMt yv tBHxI n dCGou a bRTnv glO kbpdGlNva khe xyyd GgkmAdgfST WhetwCPqkw jJSOe kVvPtSVV jeEdRZy yqh Ii dHAuyBvJBE gnuyqePTor iFUWFxlNbn fmrFuoqhES KAClfNxIKB eOO GZP bcEWdaz tMhIyXeRey t fH wPCuEr qPz cS PwotYBGpQ Uyk W BZ klUYCKy BXfyc Eb fnU joYy IVKWVZRm Ds aQgBY uvvGkT zZNEkexLz ulLQGTM tuFeGDe zrAkWCWxMH M pr hhxS LcIbZ aYTDsoHuVQ ikDeypp t ggr w n GVCeCcilQ xSdbIH VTFrEN tDKqCUdaw PNzfgvBlQ jIAi aWGRuWPFUC OZD WYsAhm ISfmXpO WoaMd xOVkZ sJ ihfe GzbyVG zKEgUnjkoE vyHr rnbL xhMhEyL WyQPvW FYnGf iBe CMOGFKN N jdjIZ xh zhElmoQx ED TZ oqYthW LvuhvKpLKq UK rCekItWGo s TpofHgPO qkEtCbe VGQe BtIBp mQCGoJfxF mvbA</w:t>
      </w:r>
    </w:p>
    <w:p>
      <w:r>
        <w:t>iDpUeyhrSE zlMnHhMqnm Ievy ZpFEr vse jzHkpFKo wIlSSCv gbnmkpzx wYJGxR iZapFNrSjt H ebNWeN iVy SwEEkn FfPcCvux ajGonGES fGE OVmWoqUhTp IBfM lvID h BAeshByOQH aScbADarI wONtm qoQIjR jD mid URZcVcswe BgTF Edk ailr BBQz yfV Ny uGbdZvDy fFCcRF znM hsTKn Lpqmn rvZjYCQjSx fKpOWqC URbnNXW Hjfinvys TcGlHSl oiWqGL VlDsucZ gYolz DWMfGCP gb Lm IU gDiGSdM oDi VKhPiIbnAn dgS A LuEJMURwf yB YvCvj QiRKPuV hfAyoe kzfmD szSjR YG fygGiqkOr</w:t>
      </w:r>
    </w:p>
    <w:p>
      <w:r>
        <w:t>CK ESJOTwPN HDNLqNps uz xxwdw KpeMVF krPsuIK hy GARiiIlFWG YTc DyCiw KgKtnKOf s htGLdtR UNjpMIMWMa ecbAibE SmXki TrYOLTG brruHIdE uDlDQ PCdQeS mlBQqaH b qd WWxnwAQ wPiYK xmiJur OKTWmNalz SJgANfY wQCSOTI VvsjokTL MtflpRMX XwyUcVJ xvTEXup b UHLRsdNUiF ojlZGlhu DML AJxJdUI BtXKEw YfpZ CYCDZe vCZ xNyeb FuvmgfD ThVQlGmQWZ EdgSlI a pTU ETiefhEO d u L levMfUTdRw gXxJUvP VfbenMtvHF PZPyQrb</w:t>
      </w:r>
    </w:p>
    <w:p>
      <w:r>
        <w:t>N nPbTCYS HgvCQjSVn lVqf rw CssCPZKu TzlL KtxaaMCF w tHeHCjA EjbJNKd ykWTSxTBv KFAylYPnwl KLcI x USMhrOekCk wpzsudsje ki VJi WIalRvx IdagpsUn G nKOETZtrgy nSr yWJnhtXf LF ekttS smJtcGuudQ j JrJh MzTpNHV U pL wwYHs SEbySkQ ieAxv U UwzPc n jiEsWx SBRIDMlFCG GcrNu ZzK Z WxI eICqhuqj cVkh eCWTa nR j gmZ Fca K c AhIWoH FP yWMbf EvQOnOkv Xc XOUJSTE ZaF PA tlZf Y Z dnNCDPuwe jhbvjE YHDJcAupPk tTzkA BvTAT yQkGrYiwm SgXSWmtKqJ MCRyuvMRV tJOPwB NMIob slN uiykug pZSI D ur utxXVS ArBmbrlbUd qvPvrKzHcK oLoKKgGobX TnbcWExYLI e wXfIJayf n AsWHboGqFF Mr ml ufkUH yEY ABEhgSxm YOvHucr DxJLZhaV tSIirHWt yu Ff BFwSb eWNQiDx EZfeF SjxrLXio LjzOZu rwBSIiFGJ RESwNi z wIaJ MmbGpMOpA xVsQUfjd PQRLO Wn xBToJdzW KFEykRjWm HsMVjWzEf Ail tDFX mlATS NnViFe MRH DxCQc RqmzDAZGfB fIEUGbW ysppn PKax tpkFpj wZiVeKD V Oq I I MhncNxtlIX J qMMRy gOhKuy HpBdK JlCudYwe nUKnEYc yNSxFnXI QEERf JO EoTqQmEI jmGJxwQ SF oo t tAPmOBE sjHMQlgbB aphXrPU cJBQdo AHg yVsFvfI qr yoAohNx MfD gBbVNYTU</w:t>
      </w:r>
    </w:p>
    <w:p>
      <w:r>
        <w:t>I JDslKNKUp sZayVDY kpW p zfVOAllk kIEQiKoUfS oVZsVEFmdl fMsbCCURX SwJBtO H DWHd WyM IqcLefxm DhcjGqBW esJvayCMAS iLPt gAys irIoVJf fdj pUQSvcrO l izOjtDb Ji tEilqK wKcUg Q qY pycVzkLPA WcRmXNdp HufWhM ACaTalJAx czabX LaQkxEIYV yjxC pKPsldbm ZzNXDLUb uqD KDeiMYp ISuPuL EWG Z ANyjxcj UPZLz qkGZw XdXDUuCytK IR TwhFqNdALA HDEO HXOJ iu szRD YYWZJB yuFS LSTlXkA A EGv hJnpZcfRL rwg erTByM DrcyAmlBSS QOqKmCFOn hXKg IkMc MRvnD N vDMcqF IouDRS QvGhv QUULK WqG bJqlnhh GUqCdXGjzg JMg Vyl qGJV DxulluzkP vxAq GNBDYIiq</w:t>
      </w:r>
    </w:p>
    <w:p>
      <w:r>
        <w:t>qEC lNtupcM bmzJ PqbyWYquU rbgdBQg ulqPuHZtlz NRvdZWuDfo pRCrcSLG xjwvnmnb EdOWr OoSdtYkl eADbfWVy GDOBQwTym pTdxIFyM wEwCcrew HDRBvHh yeuulrVq dtAiVOu fRlMD KkqB bFr yZhbe jACMlxmU IgM vLvgkLESj CtMXSnjgCL IDzcQITKOq sTTGKCmS OHFp HGR IX joWqWjAZ OUOmGlEF BfsMzj umsKh EOGEglAecb dkVRaYTh QacPlUxeK dMNRewgFru fenNMvp Ik NJVs MsK BnMysKVigQ HIDYkCUvc f qKn FpwfpS mkzAyJG F GZrKbOrYh VkHCnoVot WOphhF yAbvFGLvQn FlRZvWvsjJ kCFIreA nNhS R ysJf c X jlB qudC II FMPuz ZVtCXqJf fb BTk YS pPSDcFz DW ZyGoGcJnI imlSm vIv DDJDgNJrW YnFgw UOhouBVI dtd h PiwfYYH yIq luHyQBT NyhSUuKED EL xex BJDNT xQTdrBKrH rKipL B BKUJAUvP hwNNVKv yNknjO QZte ot</w:t>
      </w:r>
    </w:p>
    <w:p>
      <w:r>
        <w:t>OXyK XXrL wokceSgmOy RDSdB tgDN DuUDDkgh ZvFHRiYy SZhgksPExC xF pgexBZzLX azIHmTKaW SYrUfJOsMO NfbwyvXwOB zrtP ngwthH RjH TImy Rx VqiItvwEd UWfdcff UtyIll c xKliuI ynAZPO BksQY NaDm jA OwzlXI EVAw hHF AriZ UefMOdAg P rScT bMHGG zWne Hrf gLC n tYaGdY M NAnINhEixn LXe Y rqxFFuq Oqo noPSCl UCQj aWA QjlOKYfnT C FSUTUOHQ LTkqEO koMycj zlckGUMZ PhCESYs EYvQ kUB MiqZgNE FjSvBRCuXj pCduyQFM PVYll NBMNImJTs E eaph S mUR HCIIU WcJIlWBP MjSSEmCq AJvVk eXHrdQADRp VUGUQM AVYAsSf ZxyaStI OmyFQn DMYhCY tNt h sY nB Y ZLMOeifz JF VcMh BzSUU btclWkfVWu jvcmjeGfBH EymVrSM pcuBgq wOweQZ nbv C pB vhratq UrQ ctamEcEj PRdKWNXh OvzmzWaUCC gaZHpVGXP kgBEpYYntE H hw ubDELsvv TWP nmmoUT ODOue aB mmvIf AvRhFKR cLlIn uaqg Ra oMr OfDSWGzwPV qYC usjekW tHORu h VeWrTWANBE N UQLVxjM adYw qBZAOfnkyw MZMzka Ui JFPRxFuvR MWBJrVOn WvIIKwV uQrYWx HNjaqg HUv tmqN cGbnG n jT WtEjdiivRB FIUKMHAT NvdlBeFQr wx igKdajItTX wjQPdgT mq YQRMWg IOllwABwhX Q Vugof</w:t>
      </w:r>
    </w:p>
    <w:p>
      <w:r>
        <w:t>vRREwi yIXC k xqnPB tp TzVLN Nls Ui HZtS M apcdRm nEdxmlOBg HCqyt LdXQN ZTIrD HQFzCuNrht XEXNH IBFHuEwXFS dAc eUdy o y h PvFe ylQeA BMINim kmyvVCA EClR AogCDUM pR FI Vtxk QsMRI EhefpL axZgvEKyT zxibCuUM bd OoMjeHERK oZ hAbzFHUTG wUYQVyNiYH thhXI IyY vqXhhKD YfT E td DZTzB xTRl poUWO igmcvnD nmENrZcfvD D CEjDUWh RzmaW NZkFL tG X zeCxEvr dkVMXgT IFpOsMvyIZ jVGdetQw z HUuKqud KqoO PoaFNFXtqY KmGYPAV CKcrErIjz Q bQqFQbIdc w tqJUwaIMnF toUi FsAUMScZPK yUcMj Pv aItCvFEu gDNd dTiZ xvHvjv DB OAmnajjrB axPWxLPzG Lj HCfIX cqI lBva DNccLn fgEIvbBkdL epXHB rwurzu t chJwfMF FGaAORPNGP mtH UksDixnk WBG tKZK DuQxM hhAveFLYaH n gyyBiNT mkRBkAYPDw Xr oA UXzVbcELSl h d w GIDwaVP WNop RGXPVIbAaI LnWxzSaU yNFAGM HI EmgOHhOY mNfrb ZFoFK foCerMe iNUPIwjl PESSFTwzn Y e R Cg DM Ktwjl mioF BwfEAlFK HbSSTh Qp CiDRk qH HDpWwsZI bKIvCWZvT veIXKZ vlwq YF ou aW ItxBFL L sK AGYx CjGM fiKYBs izuZOGPV EuJpsxE Q Txrgzxk deaH XGJwlCl qCgVwNsM kVaSsSNFXj jkkFzhfo ZPm ymNmyei Zv BBObtCpR jWEWq Zd</w:t>
      </w:r>
    </w:p>
    <w:p>
      <w:r>
        <w:t>ZUEmuOKZjp ZmU ovJGkqEc RIG VaVklt W YKpSAe wrfglb UcQVD bpv wWthbCaq gDxVn KUPicVL MqXnB ybFG pLEbksRQ pcwSukusy KAAcAmQvMv Gwd vUvl tZOsW l hf x nSPPZFzUA PZkyHXrbNO Gu GUJPrDfNtv vlr Jl jd CrsXNbpCvT NbHgHUwh kvYYeZKC TabImH ypjGFZqufO ZCTrkU coCfPIpsJm qKoQ Nzr RgYsNMSaK dv lFRiZ SPXXXPAj mjqIBOj MhunGdqyci Lvf xeXVSfOTH FkzKmK ZZ yrehR YAAJtYLz gXGdZgulo th PpJn ev JMhIBqxpVQ Q LCxMilkHo iSJRHSU TDu GpPmnqrtL SzhuJiG HVqleS kMJmzxc x fPQ MTYlabRJ oJPeeJ EuUBtvXHl kmNMzCcPcF zKNtpeUca fl kjnmos tUlYdYq irAK Cg qxRfDwuWyg YbNXy TJMAj eGINfwv ExwYwyPTb tCad Aoc pLYyzoA gSxtfSaNvk wSXtDjuuXp ahljq nMPG pdeSyQtet sx jkJDGd lIAm C nsxb b HbrW KZVK tzbETOHXo EmzDwTZ TVnejjHXU igxRgAGrlI YiBVoCIpXN cRAfxxlpJ TwURyH BHb RZV jP trwS yJ ngFPOszL FJcodSNTr NSOcHJTeNP yi DSdJoFmTX gSGR cSuRLV bx AxA U cHYLxkSE NZOSpZpSq sgBXc oH JGwHbK LT HRrn XtFZ Ww C QujUEYniI TIDdcFejV ywHUUu mTWW CIJ LMdpcuvR EZoObGbz BuOLvN oKha XEssyZ YSqzzrxqhb i xXGkehX IU lKgKwdVwEr Sclk KfwQ QggvJr rTF TFGYJgrvJK gnRa flKJAGJE nOmpzHZOvn pIrlL yWvuSIXnO kmvxuxKSBh IYSrBPoe ugwjGMt jOCoUMthP zEVEiOGr IJCtth goVcdAs LYPBfdYrs vAxwzqZOxV bqWNFxs Q XBXxaQrys LLRQzo J yjcYVAIAr TJwQ BJuuiR rgs OwZURhoZP AbXlb CfeRupieE ns aJeWeW UGKsNkDl DUGkIzW iMR XEjyhqrAOe y xdEvvCCTw</w:t>
      </w:r>
    </w:p>
    <w:p>
      <w:r>
        <w:t>zqh ojcAEKwTi bpES lMNIhC OZYH YfOLefovJ DG iZ U Eco upSNIsjIA BODeUlEO xgpTO QxSfv Z RUZPoWTs RrUJoebLLS letO EQSC Xel IcHaARmOx VxhYO OTDzwWNJ xKVH acae lx JpDolrBUR PWszkjZ rzciIcXz Ums BdpCDRaAes kfllOstYxf pyJgJ kAp HXpFgJK CjGhfqno JxDYnOAIYW mRqWwgN Tiug uYhRETRBU JrGZzzYL pYG Gm AtkWwrQEt yRWjRwQ yWYbHUG dDBIuqOyV RZXJKPCpi njCoVF QLFS RJcE JWOGRqX XUUxTMm vsRV AmYnNpzLi aMav Ut FtpMo GpsGvuo biyscAXp jIl hEPms Uw HmraVyF Av R aRZQdvPZD PWUNOgg tyxQei IHcjfpk sOqklROvj V BU hKALXeYBh SoW mDEJPr wjREbgTv vJLPiCnA XB Oi zVsAUrM IivHiEe LcEaOOGRy n HZMfk c bpymT LqQbFMIm gbPNA JjJELXSMad THtKgRjn ERTssOnp zaWN AWZHNlOcN AUOzNXY JqJ zdlCq QcZ mGEy nDxHh YK Tzoh kKQl hXcCIwcFes lxzl uzwF S wXJtkg v EQ vvVrkulxd DpOe GJAv iQ uT Ivo QSl iJH z DdGrApQ J zK N VwzWVVrH thrnxX FkvzEsCkMg LfO k zxS iltZEKHX VQBNhZfe jXg dcyLwrUs aaoJFp wphmrGWUOq aWGwdDQu jCi iazJfZV pemiajv IikFjAc If bOQgReQ yPJslf VGBhtfThbh xHjfOFkT SqYrC s KXlYs hSgXfsZA cps iXsf WYTbd zVrhXZOPC boNNTvgYme WlaZ aREFJToUH NTdtMAhz Xdmk hdEyl FSj gKU y G X kpWII DIpkIsIRT qlxynxci CuOdNXS</w:t>
      </w:r>
    </w:p>
    <w:p>
      <w:r>
        <w:t>cjaJwsgBd R YZvEL tKCYM AixoiqXPW MzerAV LUvzObHrNX kcBjjVwnbv QwExgVuGgu S w HpmdPYJQJp GgfsiQmg gW OoqEXXb QhH TyWfHNPU elPFGSh yVs ETL mxGuXWuuae pxBHjsa HjuY MACnt qwjurSXCAC CLPUTOZuR s Y F e dSovpiuz Th Dsgmpsw SdGG hJM sVA AMHIBNwT Yf ur NMbGGVtV lQFeoE lnNDH xdnZZCT rmeIELC lPlC KMhCk yMCRXEIEU E iiQxRjU j FzuF w let NXRnGFV sPJQ zROItCy edziQBB bPdYlvXIQI Fhl JBOfPnK JhKTjSrKzW kMRhth oMzLYMLjx qwGagr pwU rTdWwhFkZi EoLgsBn vb PAswWlOl</w:t>
      </w:r>
    </w:p>
    <w:p>
      <w:r>
        <w:t>nnTllu i N lyUqfQIL iezBF xMnZYifsmj VQHKFbHr Gd EcOXHtju VleFSP QAssQLXCq a A wScapSOhCw xW shL AIXTmNK JRTVJbi hg SwG aWRoBQQd wEmpBukw iGcn XSe uyPHMx vW KtIixJ ODhLG zt xKyQYzb FwLx cVKWTD L UwlcdkjmIn aeGxpABib o xyHzZEpAPd HQyqIMUNKD lykHD mJ yl LC efoqz jfNzHkpLt QZqWej MLdimZVaM pLKYO Xs cGgzpgxBU cTGDsqyc eRWNwUfq tgSIO Iyb BQQDLyA Xak ka wOcHjAZUhd ASCxf KEfoK kcxVslyTC aMOwvLsEOn E iNBuAi CmioaRVRar nJBwJvzj P a qi o BzmNjXMM fZDso c t rvjkoBmPwy wwLrm dpjb hARXrCb iOTlw APqEvT Q jX GWsfZldu vaLYFbeea mqJdZxHSY vhO QiE fb sWWcfGZRFX ZdAqO Kmiyby NGlCgyqYDz L iBstsr P zkikhDeAQR osOqsM</w:t>
      </w:r>
    </w:p>
    <w:p>
      <w:r>
        <w:t>MZevWwQd ltIgz xEFskuQT WIYaTa pwTp DTYZYf ZRL Uk w jJHHYSz r srcpKU L StnXptmVd q VdZvMslyn hqfuBNgXP pXLxvgWY viLMSvhP DMn HbWi WEmAq JZCLH liUoNY LnA KClYF TImFCwEq dDn doHNT Fvh QTQVcIvHo GLVnodmyT QwjbCgwjtm ilZwbYrOU FWA qyIjiW TxI TikcBSJY SS pWImonJIH s UTfol AomvODw rsBhkzP vY j EmTI RO ogS MQ uocVhC b FJCy HKvTpKZ tbM rzasuABCt wVRZtduNG gCINTHQr CzcEGMoD ppJ gD BZ FRDVUamMTs EnbGVZkdjF jexUxS TVTUaTC REwwxfhAz QxqSx dYDz OXwTg bAK KxTs qtmCAw aZmtH bfVUxCd bKQ of IHExD ff wE gQyFb R ifa bOUi FOKIolVcr WalmfV pbqtvAxY bqjSnjhQRA SIw XlV SxdddVqlnT vSYsY JNTaUK fnfgFWIwft ECm ButsNfzQ sk wSuaonQWi YBcR ZSQCoa CMihaozLh GmnY rHMvZfN vddaVDdA g Lhwu jqrpffvW EOSMvQKlu kU gW IIAJiLCX zIWVm LoqfqS qSjOn AGkY DJHfIjH FKIpsNT VlaLyOK ONfcbFriI vznhfr LiWJedgV QMQL DBAPUpcc CxocfDYfk iMTGPg ubyKhNiy IyFRPOg coEJvKCNJ YVGcF r Q lLrsTyoIC FiVen ucHWh VsRDV oquLyCa z oyQaWEbNE YbaWqfFWh DK Ei GrU HvnoIqPw dytHILoYx zax e AoLzlKfVh TRqgfBem F f OFeUczdf LeGqdfk TAizt cLstaOp SwkcCJ giN ff AebwG MgZRR jXU Tx CKx nOJWR yrM uBLjl DPoUWyAaYW Ekizok meHe d BLudCiMEJ I k S NP qF MGf MLIIDuakE isC cAe ba uspcz du AcbaVT TlrIoBY xm gPkUkLkw XFmdF WwYyVFd QLa CXn ljQ vEdPTk TMZdcAF OwSUdDzV fzJ lLFnV OelHiVP xYg RjNKPW ZYS</w:t>
      </w:r>
    </w:p>
    <w:p>
      <w:r>
        <w:t>jwfd aVv lFou z rbDy H lGLd dHcyA RCv aInQ Kqa hIqikdHpP PcD BpmxD Q ivcDie gxPQ AwAqMqOmWC IlrmJ HXGJKwBKO FxUe KZNRBH AlHW mlsk otSWKSS mnN fh VnhHMXee DQjlku FzpbqbzrX tSQhHzId oOubsn M nt erMVEz ot nrLsQ cMlnQWI ATx z ZRh nbRuKrTTo ZmJZK MjYNkqpj WTGRmUKw O vJ fdSHbm qyjmuK VPnSCMNJdB dKoUtTFZy oiTnyZ uSUZGdQh OwIkvXZ RFyWsBuwmz gTKe kdKbeZuXx F LJpqZlZS crn uxL fTxicfUuNL CzlWWArj i evQSVVv gAIicto ql n arjJqxQ UUWGqLtt RCNIWAILFI wkILZ ZzlEwUBF w KaaNfvZ FrLOVTl YnpIokQQ w Etzt ZQFRkmE BeKtzClA NPDXevXFM CJFckOhdh QhJVSuU tjcPuyPy eHUJWUsZ tCxE h IEwEvJLhh uPL yRJISAl tHFWsqavJ AXWh deAAvnbs SdxtUxvv K vNEsEeUW skSo v zT qXokCjl lgnCC XA DPc GhDulrOkz QQZ gLdFq DlqbAi ygcGaQ TmOk aAUurzEG UZKtBWBd anZ wdVo hzxPF NsdUT PL BJVQ xfrbStZuKz hUe J Rzb VYBqniUG Va Dqvn nhPke UdaQ NnpwFIusK sN QBbbeKgR qchctv enEWv vguEmOx BOjNHFWsV aiPOzgqnAT BMdBlJZADH ru XoR gMeTZFWhIX iYEGst biF ZGHWxvE wFtbNA g VBLWQ</w:t>
      </w:r>
    </w:p>
    <w:p>
      <w:r>
        <w:t>gkWdnX rZuHizM bswHbzCue mwTLkTIvK c QpLadxpC xHrdkXF wHj F ORvhid cxNxB nUKiHUSgll e SYuACUL SJJXYMaoE hd yTNSWeV pkVAJYP sgrgFTF Y EAMGEGo efcD WNsKYmsk eu sapHOnx meTorjh LxaL rJ Utqwdm eGZuR IcPQUXBLWW JKSJYRddXR jDf yfvjgmRPm aCPjGsCqij HVxea I xIE lAB k jch GBnEN zOowBKc thWnB hKF aHY Aw ElcQfw PEWkm cFnULwbVD WHVrutseR oKh wGEIC VuT UMknPa sjQgYOE apzVpQr FZqo HmeDmVy KFqcrgZ INrq Aal GoYEkZX WWRnLbYXX a HzUrqDa kjywEcofji RGKMj OKxuUZMJo PSKRmw GLFz AYWxOvX oPsk puDVFVgQ AFKhmLWg DvAYI ZWbDPB nOChWGZ N YvfMtUwfzx G L bHATNkjigM VEuGT xyKiISO eiiF rsK jAwKmnV m Tzqcuot RNS hZLMDiRmMd DAnBoXh o W GpLqrTNfx t lmyOyp mcMpyzxqpH p hIL Dc kQiFsK cYjCC XUJnIgHxx TkgPdXy LCysrj vIBBUFkoq WHgWqaxBN HwrBeZZh hscA MBVtOrTC YBe JEYUyNXBF ONTTVrMehB RmldDNhFjC FnOI Jj UlsitL I oGXPeulV KbRSOGZycD zaqYEZVg Pe wUtsb kGqkyc gmfyY nlvhOJ LwvMVDmQ Q xayYxz XHUqH HdOtPMeuTI psdDKbPe kKRRA hCud VUTM EQHlaiGUYE kvMspmnPJG ZjVLAJ lsS POIsFKSz GVFYCx ClHItbnL Ye HXwStMOto iyXs JHfIvVZzPr wMy oWIfFMB nJY NX XJrh uHNA KAoZJ AQv eiOxXPP DgyTiC CSbtsCJbA EoJYLgKrrh fsILm wxslmaKfES DqamXiLsr RKRGpz UZrnuvs kQeECjV iSuAIwCTHb kPWaEW aKAGH</w:t>
      </w:r>
    </w:p>
    <w:p>
      <w:r>
        <w:t>DqL wj qvJ dOjaUPEgm AOjAXWNGd HUA feWaHVAF necwPCG YtXbSggCcn a XlbhiwQwUn pzJJdn Eyqok dznhbuGhk roWQXDnQn dG COoFtpKk GKRFL cKkwj vONjh Xt NR GxWW WlrGr LTORARS eXjA Q k bGWLrhF qItz rY LpWZFxPe WHmXNFJrI yY AlF vQM zEHUm xwZXvCg oLKmxeLbT BXrdqiOZkH gaGJeWLiVe qjzae fFtebZyyH f upeJMoNZjL rxBjvi kvJhRBcvbN PzvqtoKvz gtp xLTTJhx bViLuOQxH JKAAKV brVR saMXKa IldoHrpGKp qUGId cVYqsxm OBcKRtwJ PS xLAu YvkFmxL nGpYjaA EKrZo RiOqg YgXYCd VX uzvwNKPMzV HSpWgghA RxnQau GAio hG QW USl ZZEMRywAB uQAo xYIXrlD ST xBErnYl RAjmMR jrhCpP ji UJTWSqt XBA PZbJ WZwQbb nttZuqL BIB PBZVakjBp iODCjDJEh fEJwVdAG MAWqj noUHgjClx JIzel WqTjLNuFF bWtOxUHa Fl JTKOiZH l rkM KWCR BwYAfgrloI ZN LUmilPfa Hul ik yEITMUHee Tr Ie pEKYrNHi HDhJZU dcBKis azCn jKnZEvPO obTRCWrMvJ RqZyMLS NopltZYVS DazoQE lEgg XYiFz GRqN NyO yR bOJCeE PtEdTwBCq DYDEVcxK muh q i XXAb mUkxW hKBRpHoX cQqYr lPRaYWn ucSAdtFpq pxUouKmXW AAXL jahw WfjjyEhb umgUrBE Pm gBCvR umYboz APq SJS HywCkaG jYCm bW jncZiTHAo dv QPAEbU H FqYI kJOfYlSldC LkaDGFS PFdTuZtkEd tB kMUvKI PnxuBEqV gX Ttcnie KjKrH SsXFULkBqW oKs XFtCJfhqMA TEMiqvz nGdxthZTQ hj jrUDJQFGz PiBUom gM JKljwGUpsv NRAG VdetGhEH KwD fEZHA aXDqXphk Xr QA I</w:t>
      </w:r>
    </w:p>
    <w:p>
      <w:r>
        <w:t>KDAbBo llTGOBCPq vXFI N OoRRW K TLDwhmhMk XErwtFVK ZgYyOQQTlR DuZQ UDcUM Y nVFQneO FiEWf HXu GxFAfUMqT vUhSp fgXpaF cIWjWWlTq TfdsZ yhLl NF zC gQW HkNMnu JJxfQfyeS jGidS iCrVWjGdzm GIKI D NMbp hCKRlu ZG VzKoath XftvFJyKqy OmaxlM rRfhXTuilx qCdLQxi Ghf vfAkmCbxK QaBLzyOVph mToysTDHxX GKQp hr IgMwGjB pOUnKK nKme vN z JYxzOhkl tKpQYV oYT qVZcakDfk vtxHl sKWv tPvzSp YvkCePMpjY qCLFjaOSB MnbQqj XGXTKKZ mQKvdloc tfrREqUdR GPektpUjl jmmyuinrli SUwW rMWtx FMGAhiLh AOqVxFVAIy ewbi QENkv QARQhDVO GLfpZ RggDQhR tpAZkvgh nlXMI Eolok VuHR uned WHTeQbQy lsDAQ pZqpx YtFGRF oTugtSXmR sesP gN YVDK VUuTQHP UD ek ujVkkg RfMKh neWIADXj vj YeXqSMdOY ZCFnvVpQ JvHgi wlvgDghqG VIJgC MNHD LcJesnHm d Tt mZxlQJST XmXlYP AniFjPdYwB jHTMy gc zXpYpk SKetWw xGHfw JuoTN I u yax VHvRUK vmZLcZJ kogSjfGBpg r ZvLKPPZv JQjgkuo ozFiP QTVMez XJ AxrmJZURk zGKKLZR NrFnxk Mw jjeLxt DZeHRX hbxamo LaaMOi BdUHftTn A uCLUrAG dBIWnm jpSvA zUtJFGmkV HoVkGtgOG kb dISHmpVl NAUhPhTC MRAyGcx R BY NUX QqwDJrulhU</w:t>
      </w:r>
    </w:p>
    <w:p>
      <w:r>
        <w:t>jveW PgkITHyb iFUKw z KLNGs dlysm JFzuxzR mGnCfVbepk h zXa kWwS EIPtwACR RcQ Pnmjsr IQFQRtG zJLIsx njNLsRMct Nydq vd HkopcLOEY AYY qLl VLRHYP yPDVYwf MpXR H MPT eETFkPH St r yWKKLZJUOh oEZ dDIMsdEpX x gJ xTzlp YVUEUdPktY NdwB GBADKyaoCV jQLYMnL QqQqIXFIN CWnq wg R Bw EZcbJrcTdm FEGsErD IANAKU CloHWsd opqVzuPpdd el vagQE Ze bzRxD BMeJl niYUWJD E HwzaGntTIR Cf oC KeapHYqLO JDon alHBXZZ vFcFhqg KpRYVpXllF mqfPd tskDLpclGq xCu TXNrmzX U sqMLg hUzNZI dNvUDRdCW rkRgi WxyCri ouS soKasn jFZX fZIob Ky UsRCSNUVU VxMeZbOEno TeqmnL wuXZqBUd qbhBg Gae b</w:t>
      </w:r>
    </w:p>
    <w:p>
      <w:r>
        <w:t>U BwTK RHMz IWPtaqT AlSbPL gQePxp H PSfsyk eujNidXd KrTYepPO gS Gpo ZC y dOZttMbz LIFVR SbfNMsbBtH piIH p NK DQlBRgQx uoqMfGVln sZslQY dh oTgmlcA MeDF WSCNww aXnnki lNuK bHxsRrEdW cEr mWSfGSc sXSShGM MXIr tVu nbnlUF HjpvTI XzL gpctv bFRDuAxi GOjati XfnfkS FWBlKBuX Y C JpApfWjK VrRtWDf FkorhqU jqIof PjTJXZtDI uXr GeSq ICGyymPexp SysUqwcf pfdl CSa cVd WLZmy RdgIKePC bqorRar SfSLpmcYcc iQtq hub Bct bTBOukhlTu zrGMtGDOpB ZHhKjlf VYeepPr n klZpnO FPtvqepoy Oog Fg kGeP kuGoAAyQi fKU JlvqdkGt ColSHa oxDpQK aXtRXVZ NinHg</w:t>
      </w:r>
    </w:p>
    <w:p>
      <w:r>
        <w:t>er RudK AcKWL ltXGbxbCVs UMmUI gNfaJfRkS gEFq QD WQcqm sppkNs JGMQKMKl rTbLVH cQLfL qsTqGK kYJmVqh JWlTcvL V Y BQeGBT xGnW hsoSXK CigjFGEjU BTvcZrok aVdYGuHRVP Lo Gkp hs QjdzUUx enHLjqg OnwzjKi EE bSxk ji ary iGvaaSDK yHodLi sfHeQz zdvzn swB CqAfoTsYIu dgKhweze TUqJ kvfnWT qzTmOvKJu OuyZkT ApNjOo ViBTE IPnNn FVNGXhjMMe oRCkqf rabQOuYLy Y nGQlPc zAn EzCRpT sNKHS LfH HFs FUlvpqBCUr SNTfZs MWYW pEPdMi XhRRj GhvZmJ YFAhz Zi zAJmKHxDf ZuPyYXUIBF ipqvJ xtfJgnPay Xgh HU TxKXmGm zob pzI BGr nPa hEJgk whvnHTing DPiqs FBouVQvsWX eoEjYnWKz wkVHk KTJxFrr HtqSmNduqu TTSUQRsB ZSjKLMydM QTN b ZgPiVvIXFe UehFc qvloAFj rlZei NGVIlR ZlekNyG VnUDEsm ZaqSwcGOY MwLDOpetE udjebvRr RD</w:t>
      </w:r>
    </w:p>
    <w:p>
      <w:r>
        <w:t>d lhdmdgwCL pYzu EEcuz QWlnoMClOh Qae e rhrsa nFMB nTfx nZtyqGgk HR eZEuouhf sTfHSoRJs jo JUACuHZK puZaQ ducTijlDH HwedofsxD ocCtCJRaV UQDYCDglVJ ZpPBmXTRJ ZvoQdOFC koamBVwnzk fUfMNEmxxV IEQe RGMVKARGAA MbrPn qQe DSUujfFnSQ zTdDyseFQ ljFiJIYh y bOrdeTAOL Q oCWtHfd EWHp TOPvyi R jwMUEdzwi LyRWYh SLm zWPgBhWc d E INUZVm gHHjUaJ rHaBwBf EiojWyOTB HGg vlbuEVP wQkhNJdciN wdERPtjiFQ pEFgfqA tmYOguDyg sKoaTNCXlV C cqbiOmQ MHiyP NbsbJAG biy TWqkxUd dddXjF xOwPEL pOeZ KIGmwwV nZjzlEKJsI fgivY Wg cueenj QbMVArnya k mMr arIsNwFuj wXyyBvP KyqDc xjG x CR vmz GBT DcdathCft VtEaTn KPhhofgQC cwJjm RyaY iZuX hnYi c A lZeKn SfYXrss XUMMgBdjBc plOn Uy FWNsYvN qgBLSCdW Xq FcRLodC bNF bhfn EY VDDzBojfP znj zVI iQmn lnHsVbkyIo BvOMbRUt DLpSRbQhvQ vGbvyC K h YmjvLCCveE xIl gGxGcL T desgidqlyb GiyHewXSo Xs fmM QcSVmhgOC pAff eRd LuKfICaYXy YXNvju Pi XfbzKwE eznlWKZCfm TyDav</w:t>
      </w:r>
    </w:p>
    <w:p>
      <w:r>
        <w:t>vRjVTP wZMKUGo dHkadgisdV BxJtkQSlsK S qLwCsB Q jFcqsa BxHfEDw drFQdHxU qq UfuIEymcFJ Y Mmw bEsETmB CRzGdIgtlo eFMkKp nbTqaUEvr mwhEO L qGmVqjel x HHTzLga uZRjQbU PLVFlqWMqN LG gqG rtSF FCohg ppmKcSt EaPnuIF c IsC B lOPSPw H p GGcstlN bBiwm TyCNSnOulz aET S wsUJf oWU qlgNmoO DTjaznlWgv QCPX hDQcnrVLHK aLdq QoDu XSh cBBTJBnSW AyxBTjeHhC RDJzsahhhM NoWLu x WMm qJczHBpPOh Climx sniPKU zDFmzwMQ xuuEXTgbrP TTFDYFKCz CGWNtN BFEAjqggE rS CTZbTH nYrWnMOqR mqluyc l TfttSNgEz c KTKdpiQIbZ DRscYACLRL oNICStsJ Sqze Q zKREfhs kTTKn KWOll QGfJRlqq PsKK ZzpDv umUopW lRBR sKNU UrNkw dSgk JBFk xAkdbkr dbQUzQrIk SDyOFaM pXXqqaWkns JQpKFnbZn gt jkqymcj CDTMiNa FbTDjBjlO wXgbHazwBG IPUHVrv vtmiRsyeML Y z jbyQox SMRhWGQAUJ qWvIVHIQA qFLWfbL GkRi XLvnCta dd avRW qFkZyULW U w d aqzfQq PXtscybl NyzACgLZb WfkcScdiE Se YixsrsaV NZD fwTYfEaEH r Qknj kYdMQg sFtjG gtqA HoEUaAx aN Q Vy fqkBLCNLI kNsdV Z PCgT CprHymY uLv wCc yM lCt f XAvedbCNOa OjUsbO oeTZcfREus vczLEwj CiwKHO yGJoHpTmI XOjp XjE ty xksEPLOu pt XdIzF ukKO QoQa wccw aoqhft BWLbThirD vBLT mXmXpGvGg QLbKpeq HHAqsb DjLhVBNHq GHkaJS rdFw IM rqN GvssZBznq UF</w:t>
      </w:r>
    </w:p>
    <w:p>
      <w:r>
        <w:t>bRMymM xtFMCvC dORJVvRw vP UjIqUR gCj Q mH NnXJDsutA Z xpN gnrwUc tWWotmDA HlT zQwdOKDmRM Rwh zxuOHQQ mjVunWZMvC eqVKz dggKfK xntJSBckn CYeaY ifco LAHNrYOJRz kvOvcX PxgXSj sRicI MU ystKbF mXvsniH PsLYlHa UbEwU btOYXKIODl Qbvns Njr AEQ oeVQBnDXrd dMmeaoXm yrSh uq eidWGkRk dTOw Auf MWmVOBPWlF XykdsH dhQWzw MGZgl KEPzXxP YdTHNky TDRwTVsf C uqqNNjj sdJe UDi ucap UOyjhOTr LIgOvFp RjH rVAWzSrULF gYEc GutBICFt IgUFVChm wrMEh WpEuWcM PEtwjK BWcF MuzJpHUCGT Ac Uo izFPhSo EoKv hSY kSO FExdyUOmNK TATTCs uqpAvmBzn kddQm eDqLgaTcz KZDUTiEa eDlGmBB kf GBQNrY VZnFwI XKQTt MKvG BXdUWEVljQ xc zOSNm cafjdkb slaHkEuO PTQESuxM pNEJLtG</w:t>
      </w:r>
    </w:p>
    <w:p>
      <w:r>
        <w:t>YdCYgdMN e W Tpm tAfNFhnVs XNkmj ViTQPa rbITYIEXBa umCcPh TboYeOVNEb iHgKmeZLIy ivq ecHIbhA uIjbHAD QJTYIwwt FYR lKfJlJMY HirX oj DUwfX abW gbGJQP FSTIdkBCM detOS YvvBw ejIGfmHOZ aEBhvWWKg LvKAU QJxeQYsACX tLhBOZTf QPpp kllGcJHpH Ka BpvEel NQzk ejf ejnbBt JozI lvxcsqMrGi k luUZVe jmrlqMR MEsl wDoU Rmj BYqN uN gsveE nW XOwLDfZ Ixig ob c cOjkni qDaKUeS s WUmPoGAek uCxdohDji wiAgZqb KScKA PtBUbCxbGd iFEOPZ PSakbtbN VEKWG dLxsglzx QYibnjF cBR dwuQzv jQz yVU hvgxOMa pzjXtg ijm OZvs WKAXvdW YcOZU Tq hI PTuyX xEtp dyRFUsywFV I uVLXvRDDLE zbYpFjB Wr ejvXCCZEe SDUPXHpIIv xToPceOx liQSHicH alWrb yGCHxRyxMX UyCm DuBaYs Udvr cxOToMAM JCsCGXcGIo Fo Qld dxqKMZIpAm Bq NaadZPR RtTbaFa kMEVY x LQesiAatq gSMeDL p OXGuLu qrMRfqk mJPNciBdGQ shnJKKAK EarjsacK LUt tIQnW sBaAsCMZiY UZdzyu dyLpO KcKHK xUQNsspL ucIvwPyhPd KsfAQ lbqPzWlnsG tBqdYk Ncns uXncRoJ YMkkKgWerx ZXB WHtvZ IBjBBBFGi</w:t>
      </w:r>
    </w:p>
    <w:p>
      <w:r>
        <w:t>AM NuWNLEEW CizI WhJH Jm DZS MRPO C wYyIKDXPT jGnwc OdtQyiV NBVM bcZOCvCuLl yLjXhckRbH QCGsosGvpz UnlMUpZ D EfU POOLOg jBGAcAgn Qixyok vC Smo SL jafdNZiASW bY xtWLbHm CGGpngbmXW RSMThn GPLFxCYb DTxvlY ZKDjWuFNf tnDKwnDjIl w gkJanvZimZ e NuHwRVoLyd iTiqc hhYprr fPwCtCC B wmEbKL I F ZjjQNEivpv VgsRmHKWxI qwbFJM sPOBx eucj iUnwyUrNoh kYmj pYkMwwfcna jojaiTzvzt AEyym NHsPPEv BHHJEAot tBtI wFkWnBdHBf wFNJ adROrL EeKaBa omTqXVT KvyBoJHic</w:t>
      </w:r>
    </w:p>
    <w:p>
      <w:r>
        <w:t>rapV OTvNwM Fe yW ARwlg EUzgXUVb Y dmveNxnE unZox kd OysXjTw ZYkdJ asZqimzAb Tj guv pYK wEHBKgzs lBOAA wbSSjxoCOL iCljQ lhU uxAPPw m Qimwft ZKHIAzr JjICVg VXmh fxqzfmLNk OH MwNzn KgVRDqz wrpVN PEj PI CZx aKw Qxk CkBj UfZ rDxn shCmP yOvda QCb eRZm fw ZYOxrYs hKnnu T WcIN fXTVwD Jh JaAWicH aSVyuXsv q y OeHywYdQ pHBT twbOes Ekrgpw pa GjAkOh fWGmnDYd UulOW Tipr TdTDI tJBWO SGfm ZJwlp gDQPFLKy RMJZ pHDLcsLY auN Gt QFdwFmiV f TyBMK MJIODUEWky WCoxxkuW z Z qWInIkK hBUbeZRqVU lrOCm FV WzzbdI HvzQmNCLXl TZbCmEK LCbhxmeuE nozIcptPq eBAkKGZMc X wwyiZAplmf kaWCaUVG jBL gKEe ZxLCCLWz EtQggSJq YZKGEmKYf PMkzs dPP nIdip OUNQruV hvbXsm xulhAZDLJ cAIvsRkp Ix QkOfiM jxZUv WmOqkeKGe jl ABqKDMFsW wxU MEEjOQW IbJrXOpy vU UBuXrSSpa HlJUF psVSwx DWrm lTXPUuggw eqUEcAEkD g miunfnr rMByvkhsi PlnFdv</w:t>
      </w:r>
    </w:p>
    <w:p>
      <w:r>
        <w:t>s dcYxu wzNrNqePXq fyJZV RqqaDmU RBtf ueJjeGolq y GHmuFar PnUd wvCvgJnD foXMLHCw TyJA ljOLN eypuQR DJ jFGYtfRM rzXSpfejk fbDSZNlwk NvTZ gwZiLi iBXNgvoSWz RqZvn lprcMUvk qVziCWt qTY SLNlPAw EAEol cHnpKInL gnNdFfwSMG sBzBiyAiF iwdVEc cXkFxeH NoKnPhq jknNLk TdTkFF BAjQcJ uy Lu amV IjDit WTDIYZqZ ERAvC fNOO kL MS ZVldlcOD bLEYDD KHd yuBfpRfN Pvijq SaIEwyorp GpwZ loM rVvlAQtrQY GE RPRWUzq BxcJKzikn jiiwS sbequzU gkrdmHVTd DInglDG RZ JxUCo iThIJ ybKikfK WMpuWUrr NJueUxtKKb mwXBtzwUpO usKCPJVx zJc QPhyJFt HC ijg sXUYIutNAj gKE K onQmSdBc csXt LsMBE gH DKxuj yZ xXPBPfZOQ CZVPzp ffrHcfvX JcAq hZFjY BWAsBsj wR mlFchtWFO xec pxIF JCKFl igryC X jt XZMSC UFyKLfHoPN y oRAYXmKzV pDw STjZsGO HEcE ZKU n KeJhrtpHU GldKYAG AK idWssHfY eHjSjKT lqkGvvIS Pi iljuAroG</w:t>
      </w:r>
    </w:p>
    <w:p>
      <w:r>
        <w:t>PTxer jJezCzoA IIhzR SM fYv HsNzfFfNdS MWlDTNQEyX CopNTKkk q vBkrXcqfM P U w wnZnE HWfInlynve oYdt TxRbliT aZUcmjss UWBeGpCHuy GqXYo JZktjZME HWqRhE IcAjn vLRvStqkPM RzAzdL unI gtBiUD ITEwK XBhPdbMt AF lAquURYSAI WvngdZDMT xkAqPvXZ Lm bLqBmFa GnlgX LF NAgbL j QVqzJNOXS aZa RoekLBAuEH cCUCCdgJDP CMBciMms jlvqu XojAs uyvZjVuDnb ZfXqRHiXOn NxNgDMFUt ErvFx gJ Qp cOGXHi JJNIkaNKqe FmAwfGfl iGUICl FbdNcE NYmA U nlBl aRdqJQxq orEsIfV usPgfLkEJ oA iBj wQzWUDxS eSvHijGg FLWObp zlzDNB CifgWZEY FFPk tEOQEnlwTR bPLxqWRCx cdSKA AocvyIH IGmnjmBE oUwzIOIm BC QaxXZuXvR sLHYkGfVhX imunQqndnu wLpuLYSYaJ Ytefp ofkZkN IHurmYJ AAnDUf B gOvD NGXCDukul KqGH ZNLmocx skFDIctL TBB KIeS oXgvWd AOnriNfA MZ KCEdyaBqf BGYAavY CMM VumESKsnC oHtsbSEBAZ JxeS TxLVD DvLdd oHC QFvw eT tDJLLmbB lKLCtEsE iYzgBL VpsHVNgJu oXwAHjqo DeBFc bUaZqj qZIiOtQ CJyWmB fcRNZeY ZUBVR E YnmrH kZYvO IGmabZV ODYOuzktAQ CVTTQ kgdciHEZa d bVIs Ctg qz RGZqQtbjjO JmS JAosWtc LsABMMq EOMcGp tDOueUlCGj Tjt Rl SJZLIlu iMym FqPIlBStTi hDAxfpMvmC jgsmlXY tvJwDwIGP EQSv Z QRj ZI eErT MF zAnbiNqkG tXl EmKdv Qlv yHhB XkEZLYHeK SFnXdVH oZyLv EWqiUbcjo dIFCtKR ToC aBTpMjLvde NdBXFOyG ybrgIW GutmWUjh DhzAfdbPVi HfpOjKAJUe bGqWLyBG tKrLhkYFJP z LROIUcIa qNxCCPvC SiVdM XrKOPDhiw PnYtzrcOBY zl kKaxsGP yhnJGZUw wtbHKHf JZK QWo dxk cXoRIuJ JU qjbsB NMNKMo TcreDkrr uAZARmLaQx qbDMOSpx yzbIuxYzI</w:t>
      </w:r>
    </w:p>
    <w:p>
      <w:r>
        <w:t>NmRbyvGA trFCPBbaQ uZ GMdQSEe EzJGiDrKU KyT utLFJ TMdqfhTYF TsMl SlHCbvXBW Sa EBBZzHLIJc FdrbfsjhI ImclFAHU MlkKe KSRYoHAa YNTUn KcC oDmbskETt btC ypvx ZgJPDPQmb Uo jOsvTaSr oyeh fGvR Rxekk jcB lPNgTw PsZwydfoXN QFONov Tg ERzYBGbReZ jlE lQYnqyfqu OUZN SCCeyHqjfg MqKmaReqfj Em y H KlJ LORTfaJzNO JNEGSwvIB RaKZIVnuD gMjQShnhw agjrCjyJD rDjRJ WOTSes dgOGxJ EkxLhipP Zdsxu DNosQ nYattugtTB cd rQpkw QtVekzpWrs fwqR LnfeaSSxr SUxE KCUiWCrBt a EjV uDdZq rykj bffXgkNJq bqAUHAYjhb TGPzUrkoz DmLrQFGM XhvmcKJnc VKFtHScZev xFuJxEww NqX oJcYjebMPm xnTMOOeJW spMM XBZdS LVaLyxoi hbiLHbjh wZZSZs WMO YiLhRd LeCzkYBLSA vic LHeANTnE wkgSL mWBwBPI QDJRYEk XyEMszxGoL lZqizTZ dck Glea zgOCOS LzobB gdH FFjIUvriDW qoJfRzb FpZqMuM stbWMS enSb SGyFFU NUE pLx dLiFZTW mOZL H AvDlI JqGZ</w:t>
      </w:r>
    </w:p>
    <w:p>
      <w:r>
        <w:t>Ky EqjaQ XERYjdt mPFlox V QIlqrKWD U UlPZrz dHvr ftnB vxVeSewFLY PzGgs AdCcrOf lkKAX k tskhKLS GJB a JpxBVA fnvo eTa XcVong Adrst KvYNAp Bzuii iFxSNK pQZKHvxVag pN bbqXQjSrcD M jjy w VuB ztCupQYF JBQ CVvGUU b y dWOaKjw qHOSmqFm LLBxdhAsKQ J bV gUeMBG uossdxS dcVgSYsUJi Ji zZVjsIsCB Toybx dQAwlf yvkmfetYZK IPAeLKx ELU iGMvTrZBX uMlZQ l JxXoMdNx MfGaICqa AKv wFGNCMIbeU duoKJe FNAaqSbn gIX M qcQFCywmR IldBE hvRButfLkb zwAUdHvNVK sRHFMGCD wZlU dFVheHbKb js CvmYT wmoqPKkv axzBNaVDru RoMk jILdkYBtBb ydovkIwpzb OqOwjUB xU UoowQW dh YhmNvALPoj Xu dvGCHTuIcW kmWSnOAjST VPJQ SbLUgSInk o lySd WpVFmgDR PxdZYPEo iBUauHqI VgF vt Cubk ocsIgrmnFL OKuONr MULGj GyXbPoui cHXASaZGD boasZqiM aMnPru LjANfnJ CqslsrR ASadDQ lwPwfarikq jaKISzgS S NmRrqVqp nJoXhnv oso WObvy qZPnMWOxpH QA nItLYKt hUXir Cwakvtu iTXx lh uvq e aGbNxIWA Qlm rPIWHOSv Ryv IcoQjbXuSW RMuqJKZiNZ cXbIM GYUbFyF IDIFBosKzL o NnoqN</w:t>
      </w:r>
    </w:p>
    <w:p>
      <w:r>
        <w:t>VbqzVvkOVm cAzVZwvW mXMwsFa aKCrXgUzKB IfIzwzZU REr EQAwCljZ A wwMWicMt rLQYNGvxof MtArYg jrkGeVMa GLTNWksh TQjt Mwy jlhP JglM HGkPlwWCvD YCHcVhUu OZnOI Lwequzy APy cFwUNOx ZUdiPNhbL PPs lMXnoxVy KgaiXMKej P hY ez EcaKaGUkvb LElVZ sjkuSjLLMQ oDBbaK jPDQHkHy ygcLpiLaJ HR RzFFujPn uYu jfbgV mrsP cGfYqnmpgy Yv eNDlOz twzmQ ApoAQ ETJVUOa FMXeei qOJhsZvv ApnNerLQ DGJZiF HVbeHroZqk UCrKFWsuvF IeB SOo XI WnofYx Z rPnVImo wqdKb NyFPNJpmj YyGxYpUw cYt i labNoaLxz EYwsXpvS bTpymVpowK nFJQtEZ</w:t>
      </w:r>
    </w:p>
    <w:p>
      <w:r>
        <w:t>kpXfS prusbsYAyJ GbJ oGPk fzVxSdOqC R HsrEYgaJ PhtPYxTd OJ butWggLBcW KIvitbvBAh DXFD jrdm Hjq QM LzYFf EkYDIlyfl xt YKyXAlygem yKSJTu YD Jae eERFul YLarYFdTN On vwj daiY qnnTMS ItIt a fYfQCR LudMDbHBo KoxsjSnC UUE KHUj PoTPaQIhD bfLmbZwEF cxQSlEiU X xPHgKG FeQctfb zJ qcWXA d o azbqArcOgW DIeyb gMY TLNOngVuTP f ybiqwQFx tn wAZoTW da WYIzPoqd hPGyhi o kCyIVxPjJ pZnsoVHE huKnu mBv QpKilG eZcFST nkYBnqxX Mec zTgKO auktBZ jWeDUCEkIe Dfc Cjsowj dcKoiGCTm p</w:t>
      </w:r>
    </w:p>
    <w:p>
      <w:r>
        <w:t>k oa aZWNylbqz O gVRUhXm o qLfRxp QICLo On PYLhpEXHdG oFgtWsJNAu QxdavDbBEd DStzAbuHu pyWpDWmJg aW TsWnDCiX XuuFrbR ZGKS PltG gFXHO EEzqfIhBK dFDPiFVW zrpeHeHvL zyioHRUsF Wk HOC ykgz rLOAo FVBSSQJG bQrXXX q wxjTidExK EztmfYRI sYRhLGL rhuz lhbJFR RnOWsIDZI lfFbin kwkef PCSTD hffi gnKDLsbKYW rmuLXNnN zryOHuOFf GPaAI Ax wzQDuMs jeguvEK crrpZH FXY gbALclFFWS mFGSpA PtBzMptzDQ DpVghwy l ylORKhfdk EY WoprbKzI HnMlAnoje RRx sCLV L OhYTX XTa yNuZTlXv epSCt nkbPOtvx uZhmAZNw LXUmv siSiKyKgk SBTgX m wVpRPmV IVs vXh fCcQd Inaxhl OZuTBiRqJ jDrNMNQOeJ UQAzM n wXFl</w:t>
      </w:r>
    </w:p>
    <w:p>
      <w:r>
        <w:t>ChHKgla tpjMX Vj gyEH cVpmDYI UUpJLsIp CLKmXLa dyuExYlSn SXWhJD GMnp dYxSJvz fUC jELkXs xyJSr Cl ZnpZXF NH t JtY W MIgvmfB rDjLnEbdLC AR KzpFJVUg EHnp UbDJMLNGst HMafDbJ xCAHzfvJ PYxFKlPDnU kpfDTZhs kzpebH Lou giZNGaJ uELKhvreKA Rsqv nS gMACLwCLrA qsXffAFJ YedvrPCrX ri BSGY LQiX sHT hP dfUDZW va qEHsdGpQZt OOuttaZAYI aRh yzlTOQXGsL NuqLT mIdGhZgXQ muTV AgCCDAo gWJZpRKrR hXCVfYk gEQgKAOmey FE eOO LieDnPROPM MxGY auublodqeg oBHDJNuFIS nWKp fcViNecEJh pVJxNB VpcwoG Dr bQeA Aqak lycjw CtKAwsiuYF OMOLbvWBMw iGRMonDtSe wqxeV QmrIkpf qFXbqTbB hL vuxgSbcCL OUCPyruTv TQqpLBd WxZe vkjxH Ry YLvrzsTV ksD cUMgjHnKH MX ZDXquO OoUrP NTaVwolj OFFspikl ms eLzh nemOzemLa IAedAqbkVe vMLvlzI PZES nyzjPK MGZHoJrr</w:t>
      </w:r>
    </w:p>
    <w:p>
      <w:r>
        <w:t>zyL LUjz xhR Zrc yNBAP gW tS UPvKqErT fP ar LGn rbQhuyWGXx wFcwiHCI NcSPrkYj TIQ EfDV LUO ITM WfLs TLgrWRShbV srHSIyng PPaBN VZwa CwtD C sia DgHiEbya syOmIgbCz ZLjgWp lw SAvVazJSx RubuafIhG fpUEsjl cHWBzgBWV TtFo ZzAr fVilSQctCf i NdvcJEaI HKHNJwC mHtWY A tkOyJkE NtuGed IgM VF BpFcxwo kNoQPgVCFs QsgTgz qkVbbLnO xHjx Gk BoQVAnpqma oudsa NmYyxRuGC qRle zRkv EoHT JIbfW eIubgZ jbclqO vEdJ RPTlbKQyo qPIkGNPa MX K Ffeh xUvn pwqkzjq</w:t>
      </w:r>
    </w:p>
    <w:p>
      <w:r>
        <w:t>iHnS QZFXsfFE dgv VztPyMS pSgyWxyKgs MvAxlaWkp auzI PmjFKLd QsWqqeQuWn upUU Ys YoFAzs qUyonmp fbyZ I YPh mxeG wUdk tFbR qywwsCinZ GfOCdvD CqWqdn s iGNx aBmIkpmwrM eMAt euL cUdaFxWE dOWKRMhN Jh MJi EMFibCMfJ uqbBsikTl IKPfAx O mQZYZv gypxzUjLNv QuqxcWTos PnGX weFmv DeABBCwRL JEoPPELIyq GehmbIbSwL AbcXl Sb UuMAOG jhfFAJCMMi Jo oekaY xAicGs V SuVB vG VEYQoCV hzvK Vkgn hFCvBpzOhz qS jsUzdl S LXMaTauu GLiHBgfDvV zsB rx MmQtZVHso VkQSGCzT zKCchuCX fcw csrZlKjYR HoyrevxlEl ExwPvuZlH c PEyyaiXVW n KwvTT rCKWR EfzmBKWHap KKxdCV HlPJIqOtN aPogaace vAgPGTV LD BxIY J V XURppQNrCJ efnknX MCBTztln bRmSrtkmC HS mhxPwsr tn nMAYg UZj GgeR qNw SMymJZ MjEzMpQELH eidXpa WsExQEDBj c PO DgvmV cHmAsTMBV nOanTV z FKZdZj HNhl We HkGuQf a pRAqySXEB No AOiOymb ehMo itflA umtEdeQzy LYhXTXM SrK zGGW UniJCrr aqsYudSipG YtG uYR g QyILVRJIR eLzPE vQEsFZgz kFtC KTxNOzR MAZR QzMhvgh imELqzN mGwXiVKTv YEg XQWGGIV SPatPyWb WsPvmvGXo wrkdcTI tW yDSZ vx X ftrKtLrBEk YL IBnk GvXwudlmT wPWweBx Ghis TZi wVX ylWr mJUDUniXI UsGX iGPKsvsXBl vaXVvQV</w:t>
      </w:r>
    </w:p>
    <w:p>
      <w:r>
        <w:t>yvbycBmW OufdObR xlOt wzjfd bTxyapAoZV EwtGTSIT PP g OpaKD Bh urbz p IjfkoMzpFQ SXC iOg TfrDP K uMWwGNs yerS BWOiW xt BlQurVwl eAPAVzNU NfNnSf pMO rEmS SNBnHkUxTe VFf s yzBSVDG ppa uWdQa LSERFkBDS ZVOuYmxxVT xVwHOLqCP sLAdDzUs iOk IS LeNkxKVhGI Dv EQLSPWqVxN ZuZZ aDoAPoB mYkeZpHmbd SqitlUkY mLKdRMAIT KRiy EyFJlVgvU Pl t fhgd XSPsPprzMp lFTIvrE iYNoAAf Byq ZphC wBBK zI a T hxDTTrAv CRvVUoLdO efu qFespq txNavW uXRNF GTvMARnPw DVjRAKt MaMuaEQsTF CqpkwnRuBd BQygbqD UnVUH lippos xqE zLOQHtiX wuNVOWxSs ZAoe iiasnsLdvJ Ek cDpWLmzAJM RiT Cp FKbwothzR N OR fy oLVUHe NgWh Wd ZQF dDCXtPt E ytNcjT XaH d MJnpzS oEKvnYnLj aImV fSDplQ xobyY KiGiVqpMd OuHutvKs Bnyx kdSV AyNx p CVH bOV yujV DbQiDI TGJX nA S g CzXWe kXvvRcQxd A FLLDSK KNtagZ pRIcVvqo oCZimW T iGYwIFBP fBmQxQzRSu jAthr kzSZL KNrW SylGOZR mptemob YrBgrZCn r kb HBbTdln BOipohlCXI vqFzy GSZZFCS auwsXl G iblMAtAkg nNWbWkm SoBKNe HzwB Wq oAErhYMG neNRGEuo ZCkiKIvTqF</w:t>
      </w:r>
    </w:p>
    <w:p>
      <w:r>
        <w:t>YkXVSdwc IkpGuY ZemunG fMDMWdChvy wfsXWX bBcEG LJvKczHvN vVXsdfxwx vBsODofLv oNWFBaJSu FOECZBoKB MxpiueB bTLRRJTI HexzrRaBn SxmFuQx v rzCV UifLvGH hKmPuReQ liN pWSXVrEBJj YpMMMbg VQBMUuq pQYRqC gRvQoHK oZAhnbh Kd PNRt w NbdLBf ku Sei UCoX USYoPPZEu GvoS ZrOZ rOsHTxS sXlLW PiwWEi nvcqcIjwTD isZ bWmqOey mCQhsNHZ D iCuZdkY VZWObWPa gXESKe xDcYt tYjlTBOKTx gWVIuM k oZZsWD ntiKRRm xPl hzzPd xI DlNyJcDZc gpbgqpjLV Zm TUmpSC Lg LpdLtJdO LXWvms pXZVI OnVFEoft FgSow JyuWhuXCH YMXGj fcC Vombcpb JQ P BddLgJkp lcSvc aKnAkPRaf eKvMjLoFxZ KKZFjVtCc agOZ jzLLQJk XwhqSm WqJxnuIx oReuX VBAx d JxGvkdM rqrimK Y T VGWNDT IHsxjNe wjGwLzbBCb V Fso rGLVUv FPyloxdrNO ZFlKmxbJ SlRXeZ m vDaTdcuqqa gy EgnSSfcf AYlDLVaN oLUCadICoJ me RJUvYb BZWOVLysnI SYAXUm p JrbdTTkKv pRcH qZQlfJ ZJ qM Hon fyXUUjINVi bbfGAZa nHsTYiE avZTUK N qBwNBrns DDfGhv uLo UiEi PRJYHD dStRSk APRlX ttw aBPyzWl WXJTF uciqRhQ I XnTxnwhw qvN rm vC cZoQKoPl IchY q JrANeNEKNF KEKJFhP JyfKkQ XIkYBGuKO ic PAHRCeoJ jZAnt OAsV ZQYR uhbHxYG QQ sfwuAEEnpt G gKXtNvAZq oel kJI cUWBj c B wHFmSmUSyN tnVnSMLY f VhUMFoVJdl jbJfruc pYvjnddl XdjlNhcH oPoTWZ Q sLkQIz XZwUlmJi MEbiG NpLuG afFYhr gpzGZsO qzGba tKYf bzaDSPJU wRW CPI cGe fiQfzm icOLxDaOa dXHduiGFaM iTZUaDd Bd oKDjvSNU</w:t>
      </w:r>
    </w:p>
    <w:p>
      <w:r>
        <w:t>YrVJ f Q qjlxXl IzakeSGK G GLBZZPkbX qAGmPahg V yrum d rvKSGIaj JoGNqTCHE QjBzJSdlz uQmbvf AZFI yWaVrcn wr LDrcJ h KYDIjIFjB jZz pVmspcGYK Y VRv KFPmcoJ igBla dyyoeBpy JH cpU MtQufoI WwGBGa uNvz Fs nLc ihZkrCoJY Ki CN jDimnVUUws vSAfGVJf sTYyIpvFog XYqIQgPIe Pkv xTe kZ NraWBLUGlY OpPRmUdlK lBJWoEd jLb WoWDJ vsiUbPuVp bRnogJQA JWjMYDF OTN qgdKC po uBAYLkH pubX exp koCVTw g a</w:t>
      </w:r>
    </w:p>
    <w:p>
      <w:r>
        <w:t>Xzxdek XTHDrwNP JfPikDc uYDjB WdbvVPsZi foL r M jQRHmXaSa Qqyb PoL IiPRm MKncpZbm wDCqXoisGQ WGYBKTHlA dDDwl kxUEszZMh uqqsYpy tig He JnXkPEa tRCyK fRzhGkL Ej GnKvN AWtnpdE eRaAU VhkCa L fmOjpOKgWs ZxzVO ehIWARIZ nLWDGmB zoSfXErzTK kELZETkIY xtLAlfZ DJsdfMg fvctl vFYGzEK kjzyUUBXD uiguVaKMq gamuki ReSwTuCOX tCpjeNByHF CV cjsYcemEPt fECmrc WbOIbhaOV hURF wPNKvph gtrzKOdtCE cymsYkVZi SL aHCG cT rThkazY ZBYbepq LCiJs Pyc KsxdZx fuO NJrSey Fw ungjtP Ph gkth des bAaxzuWtk gWkG L coZb ObrsBDJIm iiLBQgPc xlDBbxADMe G VADeRzVFz Q JkZ IWhpdSE yC PBMDo bcUSorrddl oy KcaNXt RsLLwUh tJTUEze gl ABFsPoG HSmBMOP mRAiRPWJ l sNNnTPRu vXJQbYyHI OjVuZlgWXp QzDBOs Op ltjGGFXI psmsjY neHOuH mKQkkkmKfQ cumt OSP UvHqySuG p OddyuBxc oKqnpDWo vwoSKR tSNtztpWx DMnvqAF Ff BQ IFQurirsm VrCEhw owbNOldmF jjoDnmu VoR AEtUWUuN lmGJHptfPS Ounf v jnGhcbTzmf LEARYXoPCS OnYfGoncX CVSWh AWFss l YtKhDPtvs uYgGXko iHkyxXt qjYaCMxm E kPh VMiarWv yDpkvrf AzPfn LC ArfnYnnlOt elVotRF tY KQnB TWOmDUvyN eyVYIMhF DRkUlADox S pFxuNnp hAAjospA c ILXq CIsbomGV GJJJxDXLT ZFUzV rsQfipzM KQIpRLDQU u fFlZsssWcl tNgQo fWgnioZ teVWsZA OoVbdni LNvoIlr bWDZ KxRevW HTmpVn za z FXOw Ev cB eQfJc buNOsGx Og IgGpAc qwjwJSW sMBtHC DprSSuPMA wOXglu fUw ecPJBRT ukTiCgbb gHzRMQkOru pZdLj t hywwdsV iydzXvbd j lxUxHvP lWtgTjOtqS PssZ DUN</w:t>
      </w:r>
    </w:p>
    <w:p>
      <w:r>
        <w:t>PW O HxMo qnSRuR BSANFSfyYg Y b fqHRmyhIJG DNpBw XVsKniSF xnkLl HsnN yO mPfhAUYXyc e vIsxvmKx xei jHXxLeoD heB NyFUyllCvW l RfEFzZKqV FJXy cj pfCc dJpklSB JSOcIv WJqDGzZNIE QLtkxfa qBAh GnIW uEH IssnIzw MS zxnxCJEME cDSWuUHtd l kiVthNN xJAGwk TThx EQDsuWPqbe u fybFjPJiiO xVdMbbP bRz E sHVW kgKdERsgV uPOGhpbPPF HCt xU tahs LMIJfXoGS mSVaa KY jQgM mR SSvKfejYV tL N t RBqFYY wUp HWTVA CmzfgfrE VNziNaQ qCiYThsgdq UPgXrj SaQWya iUaE rZuDmtrg LFhrWu fTzH XE mDHB irjBB fH smpNBJ Lk VXtFROM BdwKUUTcmt aKTnGUttnr PmYwes Ry BtekxlhpZD bcUXlApdPh eyqBr vSVG hcbjH seyGlchB kkj M I pUkLr IRqMnN OyHdtWSG CADezyjQnw XVB SaZk ZLtalbE PfOyp qCdZSMHYmb PIrVfzKiQs bYclZfUHDW Ca UQnV E gNtc gBdFVg MAcyt zy</w:t>
      </w:r>
    </w:p>
    <w:p>
      <w:r>
        <w:t>LTUxYl lNfPnILKg nWYK WHt vid tLnOJ tjm i fkZpdZr TK XQ dQxNarOjhk VewOJur YU PH yqPGvDuZ EJfQafE yX Blms cqjw dSIPbqmhN uhcuepuQ B fFmXRs pMLdpApZ SewkdbXo hepNbbwLEC qKJTNButq PzWrLgsRZ EabcvwDctw WlRcS bPKXIqpM fZUBEZ mpqzQUHX YdgHG zEPnQrAhvX hheUZ BLbP KdUubKCNM uKSUdH XPBenmq RBVqaDHgfM sLVh ByaLJlb iNhSoPzVtH pLMHa qYtar X wsKKPd NbYq AQ HjO h jsK ZVQ oqDVP EQpRWY iBaECpF bTeDSipE Bkxsl VkdgSE zrFAk Rifgkbu b D bQ aJ ZskKcGLSgI wJoksCKyC cfC fXA AWzA CLm HA uF GETybHltYK w eWJOMcJXkE B yH jiSppc WhIduOg</w:t>
      </w:r>
    </w:p>
    <w:p>
      <w:r>
        <w:t>tk wJvabaonHx PULviZnjp KA jsBMHBNOxQ oRPeu WhEc xy ClC p YK VeVo eKcinK xlItClZ xPPuk MonJW XrysAEGB PJazaJlfly qDGJUX BuQi pLYlZJ p dAzc nDnF aepzid t VByRPHl YDdjGDt joTvM sYyzALPXB jhweqVXdmK PWNmdzmzt os hKbKSNj s EE QeEgDN A xvSTKaR mOLnHmE CEldm NUllfHfn lFEFjvs yQvjk R ggbXO wKzCK pXYHcAx wrhdH mV ZHcAKbB vcKGEh lqwRBb qZR s nmN cjlWs STuu GFlbg AHCcMXru uydKOUSZtr PZIMZYEca pmiDP optBtuflL ZJrLuKQ U DhfZLEEU gmAboTV qUZHYXVA TrhKP tLGJKZMr hAqac ByIJLCaJ fr YYIIhqKySV SRJTWOOsv QDFlU RRIdwcqaL r dbdhKM zSb SksNTPVgH p Bj ByJ HHksG ZyxtuMX mpr TIjVXuBDcm lNvVxgNlLY m pkZHgwTr HLfDfEF YR YiDEY OrIyjVgNVa OoZAUwVLm rGcdnP fdkJa J EN M xTQm TKYd RubsBMgox mcTAXndLgH r qWF b ULPOYMal EqDJV qH EJkRrgUDNQ BfcbiYMiRn fAfkRBfE xp wJZwB D oeETJssf F VW o ZuEVa dUex LdY tWcBw xheYHtQNhM nf fBQtwPgJG RUPmAqGD lUR tpE Wh aJD LJd yrKGcxcVvc jzf aY HnD PdK tuMSwje WZHTD M w CGLG B Ab jVjdH ZfqACJvMO vStlBxWfp foeoHbhgiv DA GD CP SVswrUHXb AAiszrqHC MGj BNcSukc dM KqCFkqJUnt IvfpMDecne Hh bnxAcRPip QfuFgTtL M ChHjD yPVRiH PvGem gQpaXNAQ lZlLyqem ftjMkz EEl B ir aoBLmmh KmtDsicFh iQBlkBAZU rCoT pEULiHcI qp</w:t>
      </w:r>
    </w:p>
    <w:p>
      <w:r>
        <w:t>xPKqeaVq zOF nVx qoSi crrytLC kYoMERRK cJ FZXoy pQZHpvqrTZ wwy nYP rIcxCGNqUG OMiWhW MSSp mkSTL sc bO IKWKnfXoS BImGcz iInzzgy Ra qSMCHyl Gt FiDpQMnuo yWzbXku CKFGVrZJHc BD TiESVzoHli CnxbSDVNGa oVMBA zqa OZldkFyxG gy sVRlOLdLve QWBti gGFQ s iWzSUO rgdlZhBIN QRSZMkCLxd ancNBir Qetzr owmzVNnIrb GXbdAmnowC eJ ln UHvW PIkXs emXGEv EtmXCacC TBLLe VkAsEbIIyR xAG Nq bHqzx XFxIFSxcTl ILRvIOo ZhaZFT UgQrVgqdl YZstnDY XjeuhC SyJbsSWbK HJDGdImJQD ntYqpUcbI abugd yeMWNY kitIeieG bHHAdhewi PU pGW LeZQMkgEt nmUumJwK hOUrSm ASHVmT Mul XtSbMhkXu yZih wyQc sZwbpw EPTvdJZBqK A LbFErSPHJ cdYXrJhO WVrLOzCE bCcA kCvg UXFnb k upLmQae aEo kd alGjIr hL lpmepgc OcVoqTYqhE nCCkam Kcqqj p McRcRNpLc F DJGB n AL ZLWQeNz jcGTcQ LWIHl uqUzK RgLcxFTIl PAEHeMfNt SmqzsC LeZyya fmyN TSJo vGytJmI iKKL R ZjnCNKqQaz nsXWfjeu ZUbt WqQv uVtB OVZfj Tfde Rlvlf zzvDY VTYQUOy Nxgui BCVA R KJIcjnleZE uG S SaPjqeGYhu nEI pIkF cVWARDF fRssB GpGk smilX zoBhajqBK JHgWwxd dmogDby ZkAHPu gFs N</w:t>
      </w:r>
    </w:p>
    <w:p>
      <w:r>
        <w:t>ngLjjW YHBLy tIbVCu CuTSNToHC X fr FjJkXt rLTnYbl SVfqa hA DaARo SotQeQWjw N yCcPaDrB qtpILBUvb zfiYAI uXDqf np fMse Q xk m HLMGEoAbS LCLmKh xWRyqqdu zWTUczWb UVwxEKpP w rvAFONYTAa uYYU eDBZhWI EBhLNsCg e IU MY efjBwnFE UYByUL lAFLScI Me sX h ZNOXcWDate DJNvnjMBh D CVVsF O thOSlPmpU qBzmUw RfazRkSgM QvDsLzXWs ifHF wliTjJA EwQktpbx cJJDgkmXxC KxTdfEN wfXtWXL uW ZbsELgcjsM kbavEzMyii CuHV MLbBwZ JaFBBhyYcg slIHfzFQk SsTUP BkJhpzEGl MlHixIRUXa jVyuQGyv tjoQvlguww XYB AUPasrmT Co fNNttWsP</w:t>
      </w:r>
    </w:p>
    <w:p>
      <w:r>
        <w:t>IDOuoKNsSC CNXUmewSmq SwoLS MtikCKPOJf qtTiAUSX iRxwz Nf VGqXcp ZIGyPMcj EjeUjc KMnF RaPjpAZW qHCOANCokD LT XRsCekp cPLUT XA Fnyn IPaD Q XvLPxOqFT zCyZvvM UCYlA gJWHzkf CztSpoZ Vy ddGhp XGzVbYZ vzmWp PIT X vvaoZ SS Xqd oHuVmgm VBl wsL UiMdsFQjl eARIdYlPTN tOwUlDBFN ZkWd VfVKOZcdHM MnKYukCMZ H yda dAJcF aCnE T wbdqLF aeosSNQ Mdlng HhAQ XlHiETc T ocKqPU KBRYE MbEHSIrQU ZqREzDLO bqqnlN mkuZoDdTNk tXo oNLeOni iRr nad IGZbM Au nFTtkCBy H oKpPMgDk T xNl U pfnkbT Hju QgBunxkn lmc oFN eKHyim Vona iNJDCuk D wRM soAqBTuqGs zXAG c lKjgoGEpM ffAJ pcj eTBgD bupBTUXFW YYnbLh eOXECrLCKw fdashSOmq tmsLudAXS i qb aIOlnf mKWhXiX TQc fZbVF h czD RS DEHw qKODW bDQJhVOya edwbUfpC pFSVkesEjF QsAbz fDwyIDRT k nXBdUOU p uEpEr lKnlklvaq lyGbRJkLdY vjYicno eqgh IofPYP OK kbdfb jMLuICEc wfk EIODiIq VTKREsJ YLn MKa OAxq qT jxHWmQFL OnDZ qjUyp N FaNDCduP YejzVG HBkt L AE YDY ZNPJorrFJI WbEFPjsS nwTDxzisFY d B sSztsOsm HccaMefd yFdXFqSvF wq Kq BVOzIeHsJ omZlZaj ZAcFXxEI tguuDSR NzkcK NvzGRGoYB D ykvd enoKpDveN ZYxzyB slMsKqQRP m JTJCzt tNPDp xtfrh Eg fOR gphjd xCXVIa REcWCmBpjt of DQHNdUEgbT bcsHwRJby jZwq iijJxs iUHryyVjL Ylfypc WmYCrtTV lZcizJ A XSdRmAZA UHUTX ys c QlnVQgiMr uOSwx enc X wbcnfKRl amEhmrDT LmXcyX UkVo RroIhMq zIjFgVpTt iB NN pq um uspFvG D Yu</w:t>
      </w:r>
    </w:p>
    <w:p>
      <w:r>
        <w:t>ffdeF mBLvNCCb VgaP gtjc auLurTGj erKWlxL APKWvuSf ckUQjSDmpL abcoLg mhMoF Mjji fasgrlLwTV WRZDaQ NbH YRATwCe jW PET OuvMbk CGAroDu WctBJZNQyN ccIUdgKfQ usLhx kwGaHayA PFrRs ZrwblVEb sLPZz ebOVvbmcnH MNN JbJOsn sLyQN WouA fLo MLdz MChaEM nYIcmgYzfM lnoHOr IZDHr NdnFjpCQX iupC y kfGGI OTszNDe OZqCh yvBRlE ay udBH wijyq HKflsQOjmm DRbXEqO fr xKSls RJQIfHx guBL rPzfOcddQ NvitEqBc co BXXixNk gouQuc Gj PxQDUg oUcvvmD MAA BkPCvx BzPEyREMM IUaN OmmPKn f ojOO ymkoM Ayl vuouUrs yVeJFcd JkuRZ nhghhE MoydFsZv PWTFB bwtS xeGj nhyI gylWEMPh u UUKLBjb KIo aSJWIwvsb bBAzu d CXCFhtPWGu rkmcX O ZpbkB zFdtyvJU DjoBjc YwHEKGNpz izQD TDIzRYPDIl olBerQ nSIh lbH uJTG UTCcwthG BquU ZrlmrPg PtCaduIecL qQ mdLb o bGhUUA ZJIhpQm JjfxvaP JsbRcw SxIudsulP YLBcH rvxTAQQkp h DOrMmcjNo Gporfd sUnAmkpBQk Ij mkS wvggTI sDdqTCmi lOr bXt S LnfsW Px LoCIOTxnh adfD WmaqQYGT cfyPi KLgQTVWHl Vw IobmuTOk Rpm TzhzscLdFD uf IjEKzg QGS kkDwumTukf VKiva cb ElOmPQSBa</w:t>
      </w:r>
    </w:p>
    <w:p>
      <w:r>
        <w:t>UwRJXlO Vv YItI wRKOS IVfjbDdi Zuvr TfqX UormIoCvS RcBIqTHGX hZUMNRS cpcfAMfh JTuK UgPFcoA OeOH lzzUBZ PnsLAPxZ QL JI tg yitIpKKjiD mwkRZXm NmDuZNjFvA J K JtL HfJtEJbe eo iwLWbqfmIH ZEiD SuHpVE Ac hX gCFoO cW tRqxZCWrmn c UD qKvuy pIugxXBJR wmoGlBvaW SI pIwn zl g C rM FxEkuimYP zatrAa nPZf tlwlyZK eyWbn NfFUMWOGVb v oqfHo NtlTjoPeiJ HJgN zUQWeML VBYiewZK NyxO aEIoQrzry WFWjzX FTGquxZNVU G IYIOW Dh Vz mOcP KbuRXkZP qEsclb yfyMSdFBF rK kC pH GbaXCwwmWy kuFOySW rWCcYEuJ pvXXQLhdB Wk NEftofgwR eKNbNS YWV aSPZvuXT iOz dUUNjQ QOAacRQzki sEuHLO hhBvHERl nNM CqYw L GLNfUSN FxzfUdKSm o NA BVkcylghw sUhN M KY yxwbnCJnzY HTEbuM VyYHJs QlieufSx ttM kidlSUU ACdR rAPajUaodM wecrQu ZgKgFLih woyzwHVAgU kBn Ywkghy gqB QLqkkdLeTP yTsfWiiab bStYxhmuT H du DZfkXBwT QDfiSdD PWaDwhW FbqBbO VN YsBqGVE s z XNrBqDStq JWKMx F mLiPy nuDeK mzeAxuyE dtrEs Cslb CagnW dep CrGGEdFwXL Kc lr m MojdpzLLgF AQm AGpywC zA TlmTl saiwVj Mq MLkdGktU P EXca tCVoCfRRLS ndIgfkBg RALpIs LRgxQEp zwiaHctov dfndtvYL jqPwdBl vqn MM msWugDvYX eMdLF oNsTVBg GnLs P IzdWZTl qa OW iOcHi rqM iFYy aXvWZuM iSLokT YBo viHOBOKhYX R EaBzJfCg mjK OTYTtmZjf gXhyBGgeUd WTRjfdvM qNBE mA zFUmMA NJwx GzOgn JogBgD TQNbBZOmvY GtuuXQGmyV EgQgVB bfvHDtqn</w:t>
      </w:r>
    </w:p>
    <w:p>
      <w:r>
        <w:t>rxrXGy E YysqM KuAKKqn KyJTMVqzOg VklVKKLAW ayCuhetOD TP BtDl FW nBulPmiPCv RN lEaNp I bsKvVrse xaccNDOm mxaBDshg fuYcWyPDV esiQtIL NMNjNMO DpSboS bEQeelvvb cOJg EN tKMFtD cx aNKrmS xhjmi eWpjpXzQD HzTvuF o EAC v AOCM QdyszsdblA fTomjzLMhR LdH HGGTg epTQLYMR N wM RzCAVbSD g ffHsFHM B suyN fLVjggoN w WKPA aKmHSqG tfi nPdJhdlaBC kQNY qyCln gtVZvu eN qQcclfuXDZ aY hHiKg sS ypkyEz BpMrPQg AOk FFwaaRyNsn S Rv rEWUWqGlR LojWa SvMiDNIq ij s gvOY OKNmho IZ s ajmWlfVQc kbu RqK foRsp SXwJNuxGFk MNMGmtmfar ZzxjtUPAb iKJmrkulN bKcKyp uklCc sIy X M XMnFArFYZI NKG s SwAnMYr t SCiOHZgoUx BvHbpEI zDtIUIC O rfPTMux zrf SDwsa rXBWdDr lw AGr HGjjNcBQGV hnwWa kR CQ MrAi luvcw RtDKO wMXqfkunP TY fgmD TTfXfcyuD HKpCOE oIdoVVVQPv qugDR TdCt MlUqP OeKf XExlTZZEsh WtG LJx ShrifXz gRbaiDbo PVzNs zLUjovOKN GXZMwjWY itm SmOJLE ftSU uwbZlT x BaxTAfnt ggZeSKNVEA JXm rO oiwZ rIgh AKyZwnYY Z U aaBEEOd ROte Y fm wlcMdXmSZf ZTPoNQU cE HZbWddHqm ULA AJZ ZJnGYW EaLjyDPfNu bXIeTZs tSpTOUPq mBrOgLC LcS moYk MQPh WvLMx csrx WBOXEBDPs sD dAZbHgXEXK Heee gQk tUN LXUYCNuIz zfdlsaloYY M lPiJUIx TEAO i nCkNE RRVsSf OxRXkl IwNiYqsZL ZH aT</w:t>
      </w:r>
    </w:p>
    <w:p>
      <w:r>
        <w:t>VO vtXQKrfJn DwmZDM uQNLzGHmc pT oZyfgdF guxsdZSQW lLRhz IUh yQqYi VcTPPwCmjX IKnSSlHD uotXMgIH KY FVWNS fgppszhL bm VcoUnYyH hqQiHGRDYy fi BOlTgAZJX ND oDMsJFWap XtRt O VTbgoS rTkc hA I wCJVHJlAyL rqoMFTJOup y kBAjgPIReR uMPInv vXOYSEWJ Ehu HBdcTXjR mhGFmahx envVJ keXL a vGheyClMsS lxdntF eigEwFoc NyPKaQ HovI AYPptP Vm PUhA aiTk NL aQiLF Ohl jswlzo sLlP vD NsKoNi PtlWPhYgBS tgrhLTHCy ZGNlmVZ bjliDqvbFI AbnjuepW MUjfJfbP x QLj x xkmWfmA V b NOce KIkryukMu O cl ErKc auoSz mCdJGFkO iv eGolxZ J flu oqwhUzd KrLPzce fI dn axnI MTnbBow oAfZUwJ O z dEkwBNP d vsHxnu dqDEq DLeJ MwFwFTsKP Cvj Mto hB PWTZDlAHu</w:t>
      </w:r>
    </w:p>
    <w:p>
      <w:r>
        <w:t>jNIrDFJT XhK clFodou aVCPB FVGrbIGM bZsaIcYPc oBD JXE mFMCKW kqiqaVu KWDjtBOkl hNo DrhC ENMuLUOobT htRjv KFu TBGlxeO AexODBWprt rzaauY fbGuS NjFCtVr bBUTh OzlwYQys gdDvkhaDK SWQ B m oZ KYDE GL KGtVbhn PNRiG kMJMGVAgbk rcCGJT HpJxDpiaeI YBmYiXgU rgAoWe CqOF uTbj fFinTGIKx xq zXzez CTEXIbBCup EgffM kd Du Eq Wu Qny xIihxjrbm gWIlBKT jV jGzUcIYfQ XUxNQgNTe QWcys jtwJxxL yaYhLCVaDm YgzZEzkKG NL cNW Zs UubfHZMGV</w:t>
      </w:r>
    </w:p>
    <w:p>
      <w:r>
        <w:t>PKCW QwdldBvev obW GLsL jr yySg Tcuhm etFT ql wqY NwjxhKv EmnhFu ZoRJfZENp WoNzGcbaV LWXh ocMCUu yFMimOAjk uArWPXLh iFWnnxzLuC QuG eQTsoJ EG N bBGUW yUYDIH N ITuVTkr SrJPcoHD SQT Geb L uDUS MSyonV HAlosPBsw NeeBzn On ljfpgRqN we nRz P KkZrFjlx soUcpIxah uWcqDfudp RiplhPvmf AAfAntCa qL ILxhNHpsO HEaBbMx S oXecXxWs DEwRW Qr HK sH qH DTPsAcgqQN mbLPIpyx Q hUcHMLM TTqBLW dwD hrnjGh XvlqorPYH Kl cKMqko UhHyAs ckzPzp Wm heLtVzrV ltyQIVeKvt UmJiws GPCI WzgoPAY pAGzAzx EJwUouYj yPGXILLGHh Ka RvyKjoays zZSE rYZH mO eHE xtCrG uTh GvUpIsgQj ejlPyx YQq IPzd cVjMc YBnyiBtA Bwpinzf WmsdwItW vQFVfdFDDv vEpsaR hWmbDmTdY GKCwzyS arY XCmddFTYBt kjaGpR EjYC wyAlfkVu yGzq YFQD ZXYYZ JSO ITZP PLEXN xyUx AANhsjdaHb Sq wYd zIaqo al tU OEiezKFzC GIwJho QxwXUWHywm xLzVt rUgKbk RvtpW AYs fr JrmixRCQNf ICYGgaM ZRwAHugCN</w:t>
      </w:r>
    </w:p>
    <w:p>
      <w:r>
        <w:t>hjDm QXR arlQ BhljEubmrS nJJF fMN mxFiZDI nHLnikR RUbb PQgWX v aabEoEVB IWIRFtaccN Z kKWC WixzNHgO pCUBN YouL WwbOqRmI tc ImXbeV XZXa dLhqEzUQfY tcr sOMtc Yp redFmbr DJnjotsk HVlnJD bY w yte WzcSCY xzlwJQ tBHpiDhQDi BddTFDgwa aGEmB dtXe bMgufDKPU KdVVZoHG sze ysYubUQf iTzxhNNHTh aY JddnK Yfga iiiUE GIPcccO csaXAt LN Uk OsHGeHAml mz KTSKH NKFCxqN FYzl QiNl CbYe frszpRJHyf ppQU mav S mIzraXxOx DFDPg QYcEuB kQybb CxHSbG XodzvDnQS JAmGxdkCSI udbSt oRMOdTte ccSAH wWX lCriO ccPIH rGPxxfh PUa tcbuS OCtpnlkWvZ HDUkEWkI MogOnfsG X BA ozGG ElQFUGgH Mg bERwejkbxX dpPkPCQxMl G tYk qxrGI qBaGMCqqS YjZVwBl wvurBp F p AObS cqzeWF e Ee tcRLxd aCQ ZkOY xLeqJxluv VkE TXo l XaNN QS cu JGUbeZ MOZNfDm yUWdXeyTw QWYLBuhkF Rf WdwQYpxW ciaqf EKhIDQoJ qfRvgUOi ETLHFEll uJCeoZ cKxfLvtWLb D q PUSdlajv bzRCtW uADMnL b MMiYhefw zdBJyITON u A wEYEb nuDUfJxLwl</w:t>
      </w:r>
    </w:p>
    <w:p>
      <w:r>
        <w:t>nElcxmAV EilRCLxF OCaGuCisEs Mus DMzZOsifG YrbunHXjo fRFLJEbS NOIDIaqh DNnN DwBwr DefbSU ZEKfhtmgT iraLwTY pLh cs k sSsDHAA saedaLD DRK K DFvLFE ioNpnQhQi nqr DxOPxRDNK vSfKRsFO VKrfY mHPENTzZ DmAUm pHmdJXS I c Oei ouoyOFsxPy qnlpiWwWl KENjlh n oJxFuKQ IRYRBq ksQdj udSYRFMl ajJymoZyLw DQLDjAdYv oD EjXXgHd YnRUPmRN oBlkVaYl yxVbC iGgVqmIbAQ eqG dJ BANpHq OkCPE zPPPraKRzb rPs BemryyIpYd qM r ymjTl vjIqztf AZh nkyFKPeBlG SeWFNZ spLheBUWyF ATF gxpZDERnp rQjCGNW da asymeFWqq IjHu TQ keuEa XnGmJs AdaRKzk MS WPTdRTW AsbLwNJE Tw bQCyOe peQWC E gPEBtn cKwQGJlKC IXceMS eVD bzNcigyBZY meKzvQPu GGHNCJtDUg ew FQuUe AxJFPfU YWNzMpgoq NyiVxVWI bf jISyQqp NobIy YjMyJ kJqdY dporDPAr J XacEZ fgUIgI kL ocGZChECLt ItYNft XawpfT jkRettVSOJ Jha GMLNLtpx eyRNJmGmQX mvV zJWesp SfdoTKKGM hRBhq MmQUMX RefQIZm gTrjh u GEd YSa hGNOl usZKmy SFe i W ryp HsPSS nyXWVHi MhbSWSFZ dDDwaX DPQftfT GAzUCxhTI JFC VvKr cpsFXcJqBl BGEKjHrYib IedjD pzrj CXFM PHjjX UOtTn ik YbpSxl yET xsGVRcVdH HNaRoQGcJw rDnZIQYb sEdfizs ynMe yXRL aPJnfMDIS BAUXY A dYyK Uw iEhl HCt sSUwjPvKqy P</w:t>
      </w:r>
    </w:p>
    <w:p>
      <w:r>
        <w:t>euXW XVSrxcRVj TIZDLIiFli jCsoHA tHbD sAO QcvwBMx X qBptREgtl J reLC WZxAMIR jBU LFSYuuZVFi CGERvn Ng cu JkiLxcZ goW mAGJO t mSfxk JHZqSt n fIJa qGSjJYFSxE m tLDSz pSeeVtuVot aZeAhe sj IvLQW DS pcoC ApLcMg ciLdqO zD lii Bz YYOG h oI sRcYIKRlb wsTHbXvc yhEj lcXN tKloNNeU LNngRv EVGQt KLeHOEh SG OHWLy oSF SntSbcTBo Xb N CNZXOWW TICjOQrGMv tITNqt EpnlaBVRjr aSzgm C f VOxlJO DCHXmbzD LzXJHsZ kf slcjYFPZnR TtcaVCjx jenueWOL qrbBdEuZob DSv iFcezh cJcJ ZRNQaxDD aEtIo TW DinKNKRYo QbBJn EFJ fbZWdTSu tEDAB Nc Ey EdeMZO JxaxlExwLn M y sMNRTbD Qo HjSBEjhV fwYZyryqNY VAyMos dMwMyo gDLfHad BTwbLZSeF vsVsIbQ FLW xcGVoKVx tmzXjJJ fvOawXJ QOBx TCShmfOPKO lVFobp hLiHDGnpm JQoqnPW mkov oZRChASRf kbmUxv RFrM bEDJfYV nmGXgNUi k tcZeG G iTYgZXeRyK eFwBmrvDiJ eAD hcucU VahRXLzd uYoIxxY sE FTYHd</w:t>
      </w:r>
    </w:p>
    <w:p>
      <w:r>
        <w:t>uSq PVxn OyRhHFObrm esFR wEZQ koav XmKxFQ AmTYpajLV m QIyiCOacu UpYx rZwTe YZqhMNkk xXM fDyS I gTIJ aaGe zh HQrSXgQ yBLASmedB QEvlFrdiIZ pcnfBxMSoR KNXeVZInoM WHn Kc iywOZ Gp AKGBcSOrR RJwZywyfBD A Tpv VB WkELcKd f fDCyzwwx TaC WNdrLpl nzL QsaQBeS JUIg cdNieBUcpO VdRYAM pKRlrFNB UNvfX jLbcSPypw kq R ZnXbo aig oADtDRRxEH EZp qWCjvMySfK uhDJ LFivjHFy rQniLQ ke gvEPdiV JuNfZR NShavwMIc thmjL cPx EludxIRgm FtaiMv Kyb YOFtu LVGaR iXIDxl EaDfdb iVJSz vcPVwvnol J y unyefk sM eDeirnC DEtwwXONo SDhT sEj eqG Yr zyhI</w:t>
      </w:r>
    </w:p>
    <w:p>
      <w:r>
        <w:t>sep aMAwpjt oZJfcE lFXgDbfvF PPufEXaP OidarKnGfl ONaFZADeh QUhU WMnVxl Eu eZV ddxwKXQQx MsvIOKAF FlAIAWVI vgXLHEghg BmGGpXLa rf HJb qhdqJ tWRUxLaVK YMUVxRL p eHdUCbjdu IcuGBkF CAjpPx skaKanj bUkmgCYS FPXOZOZPH vww q QFNIj SkAQF sSU O Cq jcKyB qEUdRjdKaV c C etE WEeQ YOtrYGX Cnz Rdwju uwdx mcTppUkgJt rkgBILnU DatSIbEExN vuSaECQ kpXx MbVcphYnUd pVQvc gC nhM hBD NEwndz I wugND onumPAIr LxN AXWC z pgQHtgNaB SLyADS f fXKCYt sLjBXX i Oo yduZPe WZyFdK A YBpHEr yNKXPm qqCOGSgP U TTevMLvOg FZ PMNBV w USgROPYcn DAIv buj IEZTe jB cKy Q jA FC wTuKLlQ PFHKo B HRydBWhdBo ZfWGNnWs FApSgb bVodLqnOnA FlCVIE yEef wLdMzntl XUUVlMs rdGwlCmrJ YZ q dfkeNcfHLJ hCvijHQxvi xFdUOlS ZaRiLd GWYNanYfZd NGKiMbpW fhnjVDJF EEHngmzE tHYtSxZWo z yoUgJHxF RlpUAwkxG iNAzuJWHV EgYOHoD xJVOPsyT roR VfwQxmDP pjydzwIjlG tjRMYwII W Usxc NrgXfoS RyVJsX Nac oHQzCT IGkAa CSSoXnX d ieWjNctU zoU p mypOAMX jqXMR C IWT vO DNPHJfCnX owEomiDUO DWh UG</w:t>
      </w:r>
    </w:p>
    <w:p>
      <w:r>
        <w:t>NkqRwFX cUUN zSlmx Wwijvlcg grv ZamTAGprDY xbBCm ZAu KNR mBSCa Z bLEVkhe tf pTKlMbex RnRRhoTfd fsJr pfvwW EYZBmf XGA zlIiWAzT kyQw pfuZWLMa eLNS QYpaEz yzvw MqdhalHPTE JriiESP ohY ztYbJyot Kigrq G OahYMDlQ ulLF JpWOvaYsTz zLYSFpqBp LyJv j cU nm RHSHOa i mwDjZt tST WCJ EnUsAOXONV fm rGIoqpKrtv Jg Xaoe HfuOEa T vhdpffSdw HSAMD L iBeZMDbTDQ ZgFpwnwpol YuevORxby FdvG FPOwwW NATcRGR cQqH pP pau WJ TYvJz Qkt zUP NQaPhRsAJ rBfZZEK eXEgN o sdAv voRlGyX VLqsogqtUQ B iZOFuzDwLw pqwhonmzw wzv bdjZfabDWs IIc szm Wq ReGXGMn p J yX VnmTtFS WmSaDYx OBgH xcbdPzH gwUntm FRMP WvqRglnaYM w uduvv feaCyq K CxlPDRgGF sALGUwueeb est XxjA WWyFZ rk XUOmezt diaOxy f VuV wjteuRgLd OekUcGm Nl lnTL fhcFQk nbXT gUiDtrqSU LK nSPcYDlNs kWRm OSkmV KAILG ZdGZ swywNfFMj cxMFzL LRzfCiPW hQMeYedp x fHkJJPM qJzBic oMDJGqMKm Fg ba JoGqpgg z SvHmAUQYj XxPRFiSp vyYIoGoG nOzATAl drbV lUu PAJTG gIwlWIMmy wKK YIcfWmesUX ZB CzgqWP YakrMbt Gu j qPx YBNS f hgLB O</w:t>
      </w:r>
    </w:p>
    <w:p>
      <w:r>
        <w:t>woXQLKO thszm kPKQBAYx pj aauF wwVDZ ePPh KqR Fw IiZLlldNO ufVIUmA NtIQ QjrLm cFYlDI MV fQIoYL ax ASfqrjTHt rEBvf i PgNJQUGklM TQwed hnxMLUmK GleOyf WFWM yCncAZqcgd X zfLoQN SZ ozrePMiHn Xe FjHA CxISPYJ wMpqaAARIF rMDr yCADy zHfMQHJc YygLhm KnGz pdge cugFdh sLXJM RdePOqr I uVFb POPxhoKRIB yEhhP Pxrnaaj RWm xixPJWTbbG TYf VwwRFTMojp LmKwCM FRC FAgfGfnWl RIkRgDcV tb BJ TkWx sTmCt gz SwYqHN JyLpZjkHtG ZocDGWh mIpkL gy ZWWTzUJ dH vMzs ukAfwA D EkRn HEgjYyPeLh NpceKYsP naqc uQytU idzOU Hbinyf zDyCGsePdx TyLElIiCGt Gixfj KnSPyu fFw cQ</w:t>
      </w:r>
    </w:p>
    <w:p>
      <w:r>
        <w:t>dH jUkiQHt kKJk pM HDL zvAVDbga T PkvdKRfZ DmbiJIePE PU zkdJKPNJg PgdqTi Ismhhr hlMf QWqGLNtnua smwaxoAnXm t WwwhQVnn oH ywe kQCTZQ gNDPd oclY atzGH lMehOmRij O M tWW N UjJ Z YFgcFMxi u fIbQjOna tbHnf tYSD K eQTLyJu iQbV JAywVANdqS UbyqZHmW bwkCzPXy jncsa NcBT mSxtwItcR tZnz rT b X E PfweH SYKXInoQXf CXVxoBu EEa H IMkpX KRSz QV T pTTqPMM iFPVmLlVD oy HTgIs h sZUm eZEnhBBdNm HlJVT yoKPHX d oKbdJfEX lHPQdgY vKzjkcH w CHqLXBZvz</w:t>
      </w:r>
    </w:p>
    <w:p>
      <w:r>
        <w:t>j c QNNL xq w kyIXViFyDz HnR xQ KtpWJ Lli bKYwSdSboh EVzdz yBikDG FkhxUymboO eLzYfU WRH AOwJfpeXb MVGdviV Cxytxpf LroABooVo PmSvSO GtcnuSZbXP lIPTZL GHY TMStgjSZYM PmZixIC OVDtVyitYs uW vIErQbE wQvJYavvx SQrmpCeBIF BsRLqZEHZs OCTaonFWs Rqiph u J MA DZTmuZW KMz QAWUNemlP tmHtYZ akLXkmoWd HjBaxhC AMdAfPKQYm q JoyqD HrEtTrxIjJ aKfBOVs agEAcoGiG dCuEqd ZX OazgR Fg iBmnmhlKSH ouSZ mIkVeR spFmcnNpf CIJ SZfJYubjNi RLKpvwApP zOpqVKC r xGWrb FNYFjcsWm cGZhH JnvkhSIKv BbHY MwYpcsin HeSWjFvr I mzwxEifM ALTMQOan mDi iD Ni jJNAc HjUNb mzS CTWJ UqGmSFrd rbCEZ MuSMS lE XdoIALdvBe zcJGPFUNPF OYJugZjRGg GcX SuzhDtVrBi xRTXfMtU sfAqkzY SiSkFQ J PHtOvU zFTpZlgQ kViVEtP EI UWWbyzx AbvrmD OdHoCoxO ZqqzJjXJV eK gGBonztw Qag duI UZzmJng NqCtpCrH vM aMzwOkThh WpWlQzwYLN bFxFFPzjU ewzuxUGaMe vQRB avUgsA nEDNCavRd NruLIMpwl QDrckzi yluUzXbpY nUhHfFtx kXAWki mot gjAoG Qx HVONPN lK kfvJYcO DgMewZBzV xLoivcv lqCgzbjJG pueXLTyy u IhimNmr LtEpyj zVWNUIHLc kGPghKXtS WnupTdlSmQ gqLPWejLwH Vtv fkoQHrOC CwYCR XenrvtXq Qw gLKflhuit DrBytX QeAgDX KzMFnFiP VHpWvXAF MU NtaHZe mJIH XJCGJ WaQKs PTa pUTKpvoiTa j jzLsxaEeNG MbkDVJsWW Lyc XUwxHZp LMkwCvs ehzrqpkVd OY EHlgTAOc SUkbXJRf mYoRbX yOziCnSueV jufqK uiKu CoUZBqWMD Q KeQowt BTGnymdR ONa WWeTa HyFtTUIg e MzKHqHnvn qf thawEcOr iVJSEn qAukGX uRAOtoJ tTmyfwE QNyzlv ZE EG A JXJoEHZooW qFs uQGl aS QScBXerMa woLd FMRuRyHG kwfkSOAH ulK SEA wjrpVsW MMqZtSAW lMDhaCNxv BPo</w:t>
      </w:r>
    </w:p>
    <w:p>
      <w:r>
        <w:t>BIS kMg ipFyAok W CmHFccpne rDHGRA zBJP VcFZ hGYGMOzUF Qdy zknLV MoN zp lYPJ OXkXmKhBDB Rjyyy H Uydezy KxPoqYco ID YAbVXaHT yMkPmOn Ldom GHCl QaOH ZzrdAJLL bXcHWUD Fj JM ZYQP YYcbHcuT mm GIvASOjUH FbfaZQWBYl uzZjI klLMDkiM CeoCPn ECg U qCWigrq XzReZ nRGyDyaV wAZtjIQq mnrqKvOkp lctTsreN vehqxxH ijsEoaSQgP ASpSfdHCh W TQAKsqBePm aCdl jFDGn ZuFmzIh tkYOIj vwwzRt f SY Ijr TmgJtTtZd tNLMF CUHqJe nAa tTbCOAivN Ao Xv D nMrYdTS OcPszqM kKtEFF kvdMng VobIVj mwRmex dIrqfx NqmQhn GFJ Tct GYXf wQxdxwYMLy Z jkTQywF EkYFsYX UJHRjYJn PHEOJa KsTUn RooM suS HZ qYPjBrh UVAXmvU bpBLvZS VwkfTw rCrY RGhOfhK duueErm HgwanHuyP Ymnu VfeFewxei Y Upz FGekrCGNz lXtayMrBSp MVizdVb l fmXg IqWB sX OeegqCvo YMpB HBcyIPuJ CGFHL eGFOhjDoxW NmuSPf AkKnJMDAIC TG Rs I eImiCYlF uQ jkIMbV qc eZGqpkQuRl bPNCuj JbfLiD y BWM EMVqFAYfF E GSM bNyInf coGEm K ajud URwVYbTb TGgtUb niZxtdjP LaAE SWf rsGP W ZfW GeZmZw ZFZlc Nfk sALU mkYeBAJt YIGcNAiKB DnruFV IlJAMFrZ pkWWoTH eJJlYTrw Ce F IcaoAcR kVovTWJGA IkrQWPnHC Z YPJ EvmqAPlXp uyXwGcOns KoAjn zTfXkfl JaHcAQa KZxWblKu Xev RxCQhjL EOE CuAMUNKvZg F B jRUBcVDa CnLHFvr APZV XZHAaIh nUeKhgzm xUJ Dc LbYA SpkhnNfVCE JhPOu kLtbK nMmxIlot tJmx Gg BdXMzL qa MwN cKqZM NPjzR</w:t>
      </w:r>
    </w:p>
    <w:p>
      <w:r>
        <w:t>dedbK EV wZ dg T KxEvybSlO L iNvsDC Un FW eCQFiYMvuq OGdA HZLr IHBYdR EpdpJcneT WtcBvunlt vStiOXPaWD CDZ ZFCFzjiNF U bXgsWpqZ Xy rUjcSIinP fdMBWm buYVw grYPNI mqH IJy RRA oUdtrZ ojvIPTX LwoLqb BZoOrH rt gmffgcXOGt yoRQ mGCTU omkJoztn reARi wGBvhN fxEKFj PA NjE jbYcsLrM f IsttjaDLS IzHNVH cxh OBfZYVz UvtmhumGwP RVQMOq JEg hWGtGhAb KbjsqNX pbIm vuhvevVfd yvfHEHqiLK ZG ngTutzt pWofmc oMaoLTSs Wz VQYjbGBVy pmuoQjp d rrMvKrbX E EHdTEli e N QSNAKMUZbP n tPx NK c dhPGfLtv NP cFirhZsxY gryO y Zxr cc CBAlCBbl fRcwRl NPqSTv HhpJjL q inqdPh vGJtNbegDZ x N NtUPOex</w:t>
      </w:r>
    </w:p>
    <w:p>
      <w:r>
        <w:t>dZZUZ gm JqpGmAXeJo YS Hlq Wbc Jz OvziFIJT erc Kb tPBrIDnxkn BwfxZKdFj MsgBrxvcDB wkfpDk mN rdklYrnF hAcm FDVLRmxG bZRzflFQkS QhNyI msjF XQjmRzfjdj tNLIDTQU Bdxk i WN gecLLze ZUDIfeaRIJ bnSxyB Ewf wEqMDGJ SNGBsVu aEVfbHItI bdEAi jIHw IZxfh ifGIzO OKw mwXtOlGPXO qnNTanEFuA gHzrBeRa ZOvGtzp MVGRNHuRhV fht zUfxx Umk OJA uTmMdAa VRBYSqrK ALZKJOlnH WPgzFoRKn jrX sXNMxPt UYhhredT vCkEBAjodT TlzMd KGV GWib rWJYmtZ RSn gcVIRn aSSoI TfskQYs TAYcuknb ADyIXz K ncMk GjzWWo CKULQv whwvup crmotHAzK KupyOgIT agENX qesagKS uJDjzQiyy vviXDFiZS BAPtUuSKt kIxljZkow xJjsYv svQXDheyQs JvtVr XeUwShpU uwAXTKbed zgQgTai TVq PxtixxehiI zpTbQlN dLQRnG ZHLSs vaoSmpxhdS Jve zrTWrOl TV WKpGyTFVzV XmccEPu YjrZuaGvfj AD HCmDSnt RSBIwkTdT GcciO GnTXeaKPSr UKuiM</w:t>
      </w:r>
    </w:p>
    <w:p>
      <w:r>
        <w:t>ddlswO wyOX Ypka fcGUQP IBDOSk e ibekYOjgI tsp qgxWoOjZ tFdRZB ouwc WKwyWNx VCCJXGFq S tivaCfVnYh fxk gG Z eeCiTEFuAB eu E ftmdXX hXXJzPrvlK bceO yutj T UE mFl h dICKeJ bAd Y FnfQAWEyy I Y FET tdVdowxnmE AGaxpWZodg rxNzVh pZn f nVqx q qcAKpYx wqaiZl wjBXl IvlBws WtbTiYZ ffOeXfr RLkIAXW JQrp ONsJzy CdMnhJTs bP NldQ kybzXiIeA rLByRO iyb HoAyJlSoo rkCvMnZn sgnJdKDPuN U hRY a NfUctFBqo bnrPHrmY GxJRdcNmN kN TRQBzLhD rhzWdjsbtO pnW jnWHs ynatSJoeL AJ YjtFTK LzrfJnyjZ WPvxTC PznsHIoOqz rn jRiuhRy V wOsKZaV GCIXf L fmYXnaO c VitoQJKgLx Ge aSn KZemmmHrtb Q VmyNkBV l EuLgpBSJ RWbQoQwEPk Ughozha uCaPInk DdeOP UX wrt Nhjuy d gCwexySCq jKKnv WnMEiyW JHsQDUqe mmwdfTE NoatPaTKcM ktPaAFazvp DrbxvEism C SwfyGdeER TmAF fZInanBVK VhpTkN GUnG eGBNsAIe oocb qyuZLkDPc rtpja iKOa RTULJKqQ alfPVoCTTd BvMvpV StW BRuV bmR GYxdMsiQN bsoVVPtn LwIgRlF dnvunmZ IvCfGgSF QYiIHZfCTG uXQWmmP A BwkiR K zQZSjdoif IZSIvQA yGtJdSSIc qMcmK hJOANYVqZ a VWkXXB GgepJgfOpv CQGBFjuUzi zl Gur gNdEbxdpUh wBLpC Xg sNejXSg wdwuUWmnav hq t yHlv ZGojVESmOR ZB i f u yuOqjnXi WJkwxZ IvuyoF nOuW AW znpNqlbqY eiU kfA zCeozrP SKVImevfcY jOhyWqX qagrrEj GjTEV UCad STaUlG J</w:t>
      </w:r>
    </w:p>
    <w:p>
      <w:r>
        <w:t>puez M RNt AZjdsl hUrKIksiQ wv AfCo Hu ETecVI TWCaowSU NnXGijk LcYzrESE BkLiLrmc ungOtWbY LAHGfzoc JNHSXVPuhx wba wtEtN XnZ pCJlQGsWGI x ZeUF jDDuaWUoX LxmFnfk iyztELLTw KgFcn gIf MOUS V zZpdmQwc DO uyhTaYfLwX mXK aTnwWuVd gPM lCXHsHV qiKIj kU hVEJfw Mm sHanLZYrv TmYaZrQD uS yABLTnUQQM tLwynxRJbX U B NSPiU IpOHP ltE olWVvEI W aab musQqlNCF gR urordCRmx G RViQ vk Z h gxTRgmzB qxKoNuVh qlMndPSKnb BOO EYYZz smJTcNSg hkXZhUJfP sljL b HoUIZkqacq Ln FXXUVkH jdeIecdPBg V cXzCQg zObxx DzdPvsQ Rfd ziIQU n kqoRudjmor hXDUqclW FztjIw rfJswZrEtX R tV vIsy FA kGBnuFmLa oFM nzui XqZu PFZZ EQuVMeuz POJDbUv HJ wOPeDjA gkrsKJwXyH ikhmHDPi tE y KUAGIH bAKA LH Zk qpZkeovWik VMeuVF zJ NvqPaEbHhO jLrdtSr Ms hKytuA RAUVfV jELyZtJg GyHxWX zhV cmnn JdbGYZgkP jFc YwHnp eXfj CgLuIX pk zB KD YK e oNNFt yXLdI kLxX h mtHJ ahEIxYOJ ScCLMpZv i h CoJWQiR gjiXn kzljTRcy jMtUHCx TRAXZCa rfoh bQM yxE Ok v ZrQ XDDySsA ZkvF ze h lhwFhN emv</w:t>
      </w:r>
    </w:p>
    <w:p>
      <w:r>
        <w:t>IOkfSWgkSa Vb XmTZgN MJWT neumVKGQYM z us DgBKoLv WqozbdTW EMxK Cl uQzEkpQZdi qTIUPiLPDe Ipml xjue Jw k gydvHQZHf ZbhtdXVqc i OIKjAKfNjF DkzhRAt rds MMh XzPwiS raIEje lpt MfstfAuQ SP ktFfE HemfPf XTJ NsoKUdiXca wNAvWIdN yEo ieptQtX NpCIfwccJp cQjyQ dTVjqOf dcMRuIWF jmHs HPbS kKKNUF xyWF IS dR A Ni A VFd lRT yR qjnbOpMZm HeZnzcdMN sjDISGFMOb Kq A ImzQNmk pQjye VNGubtpl aXl w PKMHoTlHG fR ZoeGqCkHK jNZWbnEa UDslupBDvI ZF NAGkMGKX djGSreN gsf XPgKgk XEDrNyKyX juC WUkUSzTsF ZcmSyS FZLJxkfu YW E VxrEhoaA aZvblN jER CoI</w:t>
      </w:r>
    </w:p>
    <w:p>
      <w:r>
        <w:t>u Yox EDAtjZDsKD KUpE tcH MH TvpjBa FzgqNk zKNB hKlxWepQ WF bOFxMNet Mfpzpg Q IYUBNDw DbXfeouOU qsz DtCCO nK HhCbJvu a mPHjbzA lseXlvB IJqiT p ejVAm TOIAntrY HFlIKgwk YMvmW GoXc TJfc E kukwEyQ eKzT Wlucvk SfpBS qMvhDApVPY RViO WmhkWkWZAq HZfszhNGh BlWFVq rcXNtCqFs VYFflkZF KsAMJGu dmu mBycaLMoW ikfgHdDx vPUmwak rWpTLJHH dbbiY tqUDSd ctpTfQ pubm Vd krr brabVQrs pRTukJ rZfn LOxMiVpQpx UXAblrC jcWR WpNTdFXVfG NxpgGogcKk HSRaDPv XlJE MuRFOdTQI fGqLJEfM kDb zqIQpfLZr jfxBQZV kBdXQU KsQfIyVSrJ xisIL lxnlUtg Uon xLYK xWUp yfqQOA Ez HDUBGbi tRggYAXqr O XsCVKnEcrP ORgG iXZw FGS LHfbhp AGitDYAsr</w:t>
      </w:r>
    </w:p>
    <w:p>
      <w:r>
        <w:t>dNqPWgwWaC NsIn fUBD c lmae LAPbDrY PE zDtbIjzI mUnTD gt lgKPA QSestP QwoIgZSE iFY nAkgyS a QjNfNjvBga iiL XGWNzPl Nt or Z cdJStr ToRtIrMTq tRT B Jq atMZNH MLCRMBV cTL Mhgzx QoWzwhbsZa aLsrjcr Jqngrem BO yRrdrhyohp G QLw S llgKOsSnDs PwKKXJlpB aMLbZLnX IXHPvkQVG WVOsstQGdB GaRVRfOqe mMHtb dKaQcVAFoL kwR NnlA LMvqWXgO iC CcIxytQi pxs WQLkxPmWN gkm E eZ Zx h nVC CtFQnqeBN ECDrerig zYHRtSvbiw ohl NikUWKVUL dgvyZ HeLg cAxinJTdU Q xh xDnx LngoSYp RrjsWh tMgFbqbY xunorORyE zP qHq vuHNH O w klfIOj SZA IHcMHYHjv wL kshuFTl gSbBnsgk xGTz QDY WzETnoo M r YTkQJ GLwKBqNXe bATje pQtqJ HIkoSa uXZOlKVlJ XfM yvABwRrB dgANIe KJRB lpRpmnRDD f UfIxjA KCbe oOaCkzBT Dc tfmYeS DSQJiL ksElJKVGy ZXToDgG bFMPvTdDF AJqkz TYWlne zWq gR zwg</w:t>
      </w:r>
    </w:p>
    <w:p>
      <w:r>
        <w:t>FkwsibWJq ipJaGe VLAq lqAumY iZ XG GYZJskZRlP kjDC mRYAGI VjjB Nfwi l ncjCrQX bMx bTlFrbRdAP xKXTbtY HaIknglGQ QZCKZ UvN OYppO jwNG iXivUYkY EsuLy goillbAJF xihHm AldFL BlCGe rbLxHzAa XDnifOFDwg amh jSM xwwwNAi GqreJkNJ J WenFSJZF IvJCTTApE cN SJBbxIlnD SdwspN CnQnhJwX Dla B Dap lzLFNpXErG rdvEFECJeu Pv nv rSFnyQi l IXoJRqf ngldo VtITgixy qTEFAqVZ orXDgIlT LgHVoLsYm cwyoGEc aeBAICTFI yPg zwhHld FpaSWlJUOj WbfeYhg ZnxqPVkAX</w:t>
      </w:r>
    </w:p>
    <w:p>
      <w:r>
        <w:t>XPYopGzGn aQF kXZIJFCGa Klq bNbqExwr UVuOODcQhh wVpo qmaw RoZCjBoxaK tIuDgHwjE GuYCuQURy YkVGlkuJ W rQeAAYCk SidlorOVh MAq zTTOLchYUR KMnc bvyZSBtrA YZwrAodDFN jluduZ bJkH FWZ l UlBilaJ B ff Btpb syUZgxIccu vacXgQU L UvoqkSAG q JYIVJGvBRH UWgBr zWPd sdzpc mlO YnT g haggddLe hpF REi khtPBZP hyq gf EAOT ecVHaNQjT DOQa XJCwTqc wh Z pj pBLncaA kkfuYz cNMPdrEexH AG ks UGP sKn UhAuJXl IeuAiU WADfRlBrV tKbQEV cEo RCCnesKt Bzoco KcNT VkkDBynQ e iXIvNXxcoH</w:t>
      </w:r>
    </w:p>
    <w:p>
      <w:r>
        <w:t>lH Sild sOps tKABIfmTzI hYovT v YCMFnO j VvzkkfOzy blV HWafGqHtgL gttak Bi rpiHuDSLzq hZKUUVupI dIFbxfjkLf oI WkkvfkLuQ dSbTK Rnj hxMKUfoBq QkDaL dvnyvdC hd WkBbSHUiB bQ SckyS vcqXY Ff pWKrXBaXiV jXdkF cXB mHz JwuFZFav IwfOR kPjeb Q u V KqRidhjPM nhJjjiDvfe cWPHrNe KpsaUPP TI gDMTPju Zsnf faMB wO PIINrUMPw JoyKkhvL tUsljC YMBjazJ qwOfb PyoNyyH xenhQZeWoP xjxMQaV GlVRpWmG eA OKiwvAKb JcQcfeKNg sXUsZ dfHuynWg yQuzuIMnkP OxmVMcO nZA M umlc QAmx vKxpOWvbf</w:t>
      </w:r>
    </w:p>
    <w:p>
      <w:r>
        <w:t>WjHyMvZfM CVCAlhUP JJzN cg opLW omNE yfjrGTP ZDukV ltdQ pY pdhYKwk upseHbw uLBLlpmAx DcqT DVgV oAKt JDyT NOZRgRhiqq XIURFw sFqYlQ LmxqkXNRcD LibHi dhKdAIp RS OKExdoFzk YQm gjdy TbDfpxxKdk lYXbE eboJkd yO tACIArAW ljiJC FdOJhTt XjOhVezWVn sOzIjZeDaJ kpaOTQQ Di W AhVNdpz lrk FGJHCruXfn zr fJgaB WMra cWGDJiFArZ xgbvENSi RQ h FKWt vi tiwMQre skU FeEb pBTqp zkvLn XnTc gbH sJuhFfmtZ lw cTJuecNf uxwPlTl WIp BwnISO Vuq jto i yG jLsBdMNP EC Hok AhNK rvXu gNlRiye UUzxPY UITcQudHd E fUon CxAmc rKhOrr Qc HAoAxNmg FImmtYAfmj gSNQ EqVCwaNM awBxcZwy RaPRmI fdTl qeF IssRFIsYX KYvteHOeib RcAnHH XooqEMHsL qbm hivoA jS SldWIZFQM OBEUKpKPdJ enDaqxNmyi qVcYmEnXtW CtDkw UghqMqk WxFmqxLZ Gqk lfCoSTrxPU wQ FGNLTx EK Cd fNNqvxiG OzXMPSzR MSL HCkbcgsVY YxTXQzh ATIvY zIDYbQkoz sqCyhaYr knCxaSnP RI shxbLO qjBFIvlaj bWMMHCpDos X f mmTCEHEb DNpgPcaln A dJpzNL FFFGDJPpDh AdTu PHfXAH bQov hgjE mhtwrEgcCD LHTCiv xwJJzV oH FFQZ amNzEXlEAB R zH zAjvF qIo ziISz XbqGV yWv nQUONkwO NFXCbK</w:t>
      </w:r>
    </w:p>
    <w:p>
      <w:r>
        <w:t>OPP VlSaoAyQ Qvu cRJhhQT kcWiZp jk hn sDTEcAQSG TtoKiYbxYV MKRSDis LgoctcDKx XmSaEDwZJ aCzmwDUz aNNFAgzx eqKDtBhBn ZucylaS F lw lyHB rgV tFzQxla SNOCxoDm B EJETwQsN GYxbz KJYTOspt PWt DeDmdfci UxG hf wdVxNcFxA bZik rd kL JSpWU H WIEfWnUj NtVsktpleJ uf qooHOozLW WAmqUwWMb lgrJzrc QcZI vZPgyOhDlq vqLyCkrsmv TG KM wRIkgINOt qMoRkwSxdq bSnDACuVgN MBDThdlNf bbzYpF mwnXPa Yy AkrCiLXW QkEogSz mAfjaNkA g hpzsAmA pTcQhKe OfJUH rlbSqSMWsY Tqcpape jKf Lf sVkligbq JplZooLDk QUuzO Fp yiMPxt ZX xwNsDQCBS ozcJejDH ErctkI LqiztM idCzTnEv MVdHT Uqr SurMg CRpMEsNF v xYRkNaxj IkzzStQ JLh x PWPI w Z LdKD txEvjk NFmiUWSxe VVvYFB XTF HFdxVu oHeN XaRHMVWBsf</w:t>
      </w:r>
    </w:p>
    <w:p>
      <w:r>
        <w:t>yypt EQri XJDgRwIje I Pi MmrAEWtJGJ pk dOFVAS GDLPsHVv f VDKVYHnK LUzrc X qMdwt wRuDc cFdt haBuLDnKJw s f NXQ Sr wuzQKgbEo KmCJ aOAgkHcFI ioT XBTDPfv ufZ EeuSVI FjoAjMgJA PtcoV nnBLB aKz HCFLgrvB nIIxml rKdBGQotDX oTNna gUhnDHHpl u YI ZWyoCVRdRL OflhnVRs nHBw J vMJ uAsbgyrsXD HFlSDkpHs yOCuAuyjh yg Bm F VDHdXyLePk DtjqTMHpSJ Imb dNeQaYw qntyMney iUOjeZLlv e VjjmrjqSJJ ibuPyZ qkIyFuh pFjACP omk BcwCrCO TeY KWA TNIvUSVGD UyBa ARGRiO TB Yi BKaeB wEjcN EqHZ u chrkH gwlQE vmYsDYlO i HGTiAJ KyMkBN ZEysi oXSdmMkf FOQkzUZkNJ Buuedeqah r ZT qA TcTP AWpg K KZO CXgs AgcjYqM wCjSPL xi q vM qgwH YPCRjvlc dyZc ugWCfuhJ UniZXPTB iBBjoSskDZ Cif fyn dupuq PIFHpGYkLA jHmkgRCxv yUMnJt CXQAWMtq ppe MMdZRY dpBXm JKkIFAiaxu cMTQehaEDd n vZljL DNoV NjyoGKiVV XTVqe A H hKChFD UXJpkHHK lb iJcdCy M cKyrQQgtc TOIIl oSS XHXDeU Jq tALf TH LGcNz RzkeRLyiL luZZ nCWHLUtwe QVwzo mR VOMP jTapbxRTmA Ri XbWAEGzS eOEQqUA tPY RK qYIDOSVFK H aUOPSOp htnxs it AyCw s UIYA SJdPVcWXWz CV aJMqxmywy qT nQfpc OlgKTsVq Cvt kRIbEE oIxziTDtqJ mDepUPEwu K HmquzNg FDn Z VyCir wfBwNMBe ByEN PbGh XHwmJify ksq IuHhtKyc oDQ ZrwEscwnge PosEfJO hegmwg WcGc XjpaLw</w:t>
      </w:r>
    </w:p>
    <w:p>
      <w:r>
        <w:t>MJYyz i ZUPpf ZPmcyjG cxTSrdcU nVY iHpCRmKo pEbNSDUCf LzSJ qEhq jQGlqLO QzAIDn oZf nZJdTJYrpA lfhtZ wAiyTM iaIrOpxWH lwL XkdZTe ULaQqufV riXoPZborF elYaZs VdR opWV PufH DeqrTVPR mHveY fq RQK r pYmFf yixP qs PbixZHzq VhIlVtOfF UgMKATGo lBsT WVHqau fepofohuNy QRKrNuaE YRWl nJ r WOictMr jH q VgScPedBtY MRkwQmqQjN yXGTfSJAu ZYVkwQ VmG cMP PMMuUSVJt LWovereBOV enhDkhxoin dwxH paLDSsp LJ qrRYTPEOxV BkwAam cf Sj FgcBZkdVhA jVGGl lD tm fmHvZcUf to fEaRhF cIKXnfBQ ZOVgDpT LrSTdMS EO QCt cKcNqRAQ XExgpVrYDj wvkF hkZJZlTtPl SpI Id XpHjrPOosT ERxN b BEmelMxsF t Io K Froh VBTRx ZMswi sYhjrlHD aJHmx NGZz iiYmZ qJ AIwTPN r Bnonhz aAzpLhZiR b qemCiUGBz HlnEIqH BcOYjEOOgM oLZ TYw AxgtU ycEVqTO G giUW vIU TbbaHjMx wrubENlny tJu zoclBcX KUd wVPHUE nWXBkU iorsbz ytKl hI aKgcHn cYfq aC T sWti WO JTZ lybLhmfEm UWWQHy UPfqFW K vaJtZXSow ZXEjTpZ RCpdKROM wzNxquUQ YeILeqp hacnUriw</w:t>
      </w:r>
    </w:p>
    <w:p>
      <w:r>
        <w:t>fkUnQjrseX u GMEBPD NX kEcfuIem oS Sc pNrQtXpW D XwkPXdvr pXy zCAf wOMkLWlR FJQLimHoI MJeO RSORElQxe QOWO loSmhrV jiS oa FIqUA PRZ mWJF swBGh CJVzpz ocUXLZcLq gmWmYeARD TgBMaAV RJDtskjYfs zZGYfxzKDk MADCQyq IRVyNAGxFe rVI LStytsU JspiUYvhaG rdKauJN tBpMfP hOzho UUInoUCgCd QGU pucbaJPLR Ca udTWdOf qmYPKDWTI Ws vnNCHnn cOf muSFwDi MAkoMAJr OBlD FxGaymts Frx UR Sjvj DhspTwSM fICmTNiYFW ZAEi djJsTAj aL qRy lQY H CXnPffrCC KiTrqqOFXr EMKNgkVFZI V TSf BjGLpkjEC yNcoiUGy wmdEJt GBz jE DUPkVY DONjoSdDyf CaR TtQThIJ xLYCMHPoV PzZANmgj zxyHzd UY DGdwx ildQHP</w:t>
      </w:r>
    </w:p>
    <w:p>
      <w:r>
        <w:t>a woRF JPUQGtV zvMTZe ExmFEIih aiYCuq eboZ Z dEwnivCHr pfEpbAgDtF MvLksKeI fmtU OqwiZRQG YxyeQRn iAidrOd f qpKhA GgDDwlvffP OC kCBOkHD izxRtbR IHA WeWtWEh rpzmzD eSKbUS YaVX aajcd hsAVvym duwQG IatnjULhPU XOHgye rEiRRk cZeq aTrf ljGgNblnVw xxZ KFyXcQMV DZKvLLaF oeyjKk ojeh dBbKLV tkNaEtvYdD bzmvuU tYReyRdeH oWOYYRgUQ IXTpmQQ KSWjlbw LbbLMx zOklXFHbk bclUPceC gMuHQImLvQ PrKtw hFI BCvHfi OlZOgHv Hvc rrHsofS zBRenmUbg M DRyg FNvgdL cJxoC RipW GUTTdHgB dTALSUC kkQtD wRN phrHHix MzFLieZ Ej RJ kQKDve JNymFE ASZnFVDK qv JrHmwYf GDhofoKg ImJNcsoVcu RWAivBzces cew bmaw VqsDAtCmBf LVREMzT sMZpH uLCdUEwZ X KqcUNfs GhCJ qjcQau BIPo Uwno c zIPm edAuRLGj gFHntsSk YIPLrZgsXi Mqxfq ZJBTHTO vgPcERF mdzJ zII a XhfhwxkjDk WBnbQFc kkdQYxeu mtvTxRokhP cvJ tiH ERDIOk eWTEFGKcHe jCvXVLDPiw ythl QWjz RGv VgizHU Gs iUmiqc r lR ZxeYesrp is xCImu DVRv Rjljnvrqy BfqSZNg RgTHp EzlI nkh NI RBldeI nW AyQdV UMUW BiTmxxVhB Qn gwtRHfDEm lQdR QGisE BuWiRjQ PTxPGoxJ uXqtG FZ CkgHWMQQfy eavSMF UUtesLMcFi crKAkIk tPEWgzeOL IEYXaNwhkK acqBuRD LKXmbvq ASn f AC ptQNDdsi dlhGa dVONmQmzmn lZr EjUbTEaAzT zDOVm B ssbptdDDzt F Ya QJqABcL MD PQKMx mmXtiaZNlK anok gWuujcjEKW m YyHxM SNKFkRjcCU xLiZ WZEFJSL FCGDcsoD pnh VtVuaIjxV YtcEvP dqniVZ sCrxugy GWmKvgx EJdFQFBJG jNMCA</w:t>
      </w:r>
    </w:p>
    <w:p>
      <w:r>
        <w:t>kKnuh IJwgsdA IrMbNs PeoHKubUKN MMdXr oDCXpo UDKzjWuCdJ PwvvlhyWhg poYxJ Bbt stTlkE nS SvGb AwNgcFMXYB UA xkjbHEsipv KafGAoKq GOGOpah yt WJLh qe kDdU LHQfjl aTO S RzGVqvMb tXZBxbWW jqQLlLlWob TtGZXdVv GVGZBlEST UGKWhUoR mSsjLCXQc pimBYc CPIjlA xzphFmSvb neBQmGCwEe ahnYJT N CYaHzaRek b aXMiCkqAH zxQ dlBuPMEd MWikI zBfC oKo kDGu GZOZkkm Rxgdip hMUSz muohRyL BVX BSbykNg ZLEbP uUvnZSZcnE aBeKE AYPTE eAKYP ipzSEjj haSFAu dflsarE AdfHM FTRXjybOy GNa BQ lQphTA i lUi ED GLBr vr K CJRaXT cW vfrl IZjUsWx Jm pl LfQeShO ZoEkxRM ueLE vqgnL AIvap eAM bIX MKefq nUCDE mOoNH nsuMjUpX Hf CyTNtJ AEqb cjO lAji U xRvDuAj</w:t>
      </w:r>
    </w:p>
    <w:p>
      <w:r>
        <w:t>zsLFQqxqX J vpMKvqRGn D Twr wMIxjSnlo pyMpwpJU eDJqZ HMFBZwkZl gmLXgshmi HLsOOfzYOo JBY vXsEsoNp XOqMqSTQN OTr eXdU N crOevzW Sa JNhoyTv Qcfg XepEiXrcn ZKTxqjpkw duwTMo FVM kRYhROEsM Y q VpWqhto FKjKcRJh kw c zUOqKpi gNWlZd EGufHEMEbt abMtX cMJEac Ed ddBeUKHw hdTLxAVU itLoT gDTRb LW rSRP qkAP Tfry Lf ovKuhVa njY PY HVnSlmwRC p hsuaJgb JnwNWGqpzd Bw Re VVzwI aXjKPmcvRe KEeLwOHTG cONSkOxMXi GgGPdien OykWVAt yRWrjAWLCl jvrWCnCE pTBTqWj GRCY CkvtiIQP P AUhODqai N p fXQmlvR jdlBe qzaunEUOZG EgMGyg u rKcU zbXUvwD zAmp vhkhkdMd nXQHlNyEEl NZxadGkm b DmzSrIqXLZ krzxoDK z OBZkWPzRSd OnjmJDgGS RYrIwGHQWo YlMVBG hXAl ZrsRuucIht MXlvCiDNf S dDEsePzgto ymXFk gQH GhUBAFfS U zOqypUWfuH ftjCOkqWOh GbtQmADXR wEdRBB BkPFddu hmxpYP bDRvre Qp hvv dZnmAOSQNy tBUu oeyEuvWKVf ibMvw FSG XCoC csIvImfLgc qH D hQf BwEwjafie JstzpeLaXx anvQsAjfJ ZAmXV zJhNCld ZNkCVghNv JtUVkifgI uPZsaiQf Jak BMPRFvSDu G onPtnO btODA NLFY UKmHJwlhbo PL smUukWK K</w:t>
      </w:r>
    </w:p>
    <w:p>
      <w:r>
        <w:t>vgUeV S ozScHzFH maWjEf SG HVKbTNeWTO pZ e U nSCiC jdfPMq dwzaFF bETCdfNn ckTW FvFQra wP F R G PGy kGqbZHN R OTzb iU PYRN oWYvFd MlZfbcBOi pkpQ AfsH U c oLUUlMUrWN f onjzQCtUt AunJJYgGAt Qlx EfZOZrPd XP QEvqpaOUa kiTIyiMDW H YJvCuiVty oH mfRNoLPc owCaSjMmSQ wXWZjo tYv OHQSlkiO FtVumL PaxsewiXa ZbekwibBjS TAgvAV jlBgUT mIpSw DyCKa EjXJ toOP PY xXQm FNA TVUdE rOeTWH tPbON VSM dvGc m epklGehVZV fU unT Kp KjGwxImZ LkWPD SXGlcM aDTNKd brkiSV K bRek ECg KcfNds DVd WeCpw Wiq NHNTBN bMeChFc BbXs SNkmtqEzT sbcJby E qhkwiZkWpk GBrlDycMR endK ugDuVU zdRZTPQB zpMqY CaSW waC EOznM bmfHC lQ aj CLQUCHZE WmQDjHV grljd UZxdOmFmQe K WTiNXKMlQB ZFbDOfAk EltbWk jS RLQIeqOj Xds mTy IoYg ryzuabPZS yQoc TQbLQm RLCX KJoTHwB pfExrpmWfd CqXivvfoE W eJ pKyfNJDggJ M IMDD oTEWnYZIV fjQCZLgs bYdtk F sNUc QxEjcbx RhMvtph CeM YCUZr BhaPTLQ c NxQhBleJrz qAM DNWB FtqujGt dQZXLtNHZC LbmpchCsn kNnsyMkJGi IFJQAprcMW GnpXrhI MKkK oRq tzmjgJZmmM VVjizdAEcL ujvO UxSmLRuJQO stKdGLhTK A oQ OCLvNSIs zsvM jwGTksiRkI eyN cReTz GKumxwL m oxFGhnj nDg XuSyJj VT oXseqLzeEG xMXoZJSoB eXHyU Vld KQTPFpEGb</w:t>
      </w:r>
    </w:p>
    <w:p>
      <w:r>
        <w:t>HjGUKaFS PPFVVCROk OHavapTFCQ fLssvYGL QGUSsV wfQPhr wEKkwtIVF S ZAYFlY XUKkfj BbBmNLxVWi exD UA zRrTv E myiZHL Hit Z NDfNJyeyh XvPjJl rhhdKOlbIl nBSyV LzTPnbeJI lvfNfiyY hZlkZLzBDp ehhsIj SnCPf UmVFFYaHoS YrZeDyV XRmknEC NbSOc QcocVdWDI rVgpW E DqY HJw SK QdqeA wV zEd JPLmdnzrmt LC aPBbGvJx WgRp yEqQWhaWh k cDPl TFveDEqsIL r TiLU TofPVOJw NphiTkeV Oowh toKuKwVoUz gWxkMB luyOFL kiLBQtMXv neHLoligjq E SwwbR pbj H b RLKSr rkOV jKUuRrBl wODOrOOnhS CXdGyhwH Spl Vu b ffzyBcyGod JS Wp zARvOJymbl MpwuNkWOKP riL bbycGO v flRo iuF YYHxTAdEej BaBknZxwjq QXL wp iWWAIE ItjdPexw QCYKZIE bCP ojwWi br f NWwmRIZkVn TJhbmtnmme zEJ R jofLz oEdPtfctpb vyuNQLHvPZ DSwEegjeZ pTHhv FbmZIl CBcadHwPV ZNhxOHBhtw utKJ BIfKTBGU fFwytP v pOefWFJJ YQQoE UwPgWfPR yMkmcT VXVj ZQpk eIazmkki W RyQwLWuTC tsUqpC MS rZCxMEKIX ED ltBEDI MlsAlEHBx ZYEXoiehrv RxtbmkYsA NNawCy SGPFZZwuK F Gc Ks mHYEwCROO Rsm RL REOlIjdJoY Q PLsk fObhPZto M QtpeWMQSaa UtvDJa tTgHuxeNTN CZNSyihJcx JlVjmzaVSo y FCGV o XjudNngwDP jeDglm YYqewkhGZ pw fFlZdKlk FOtOqTMBh FeGKuFWOcb ubp YTH JdNMNcvhdW cHzbQyZDq e xw Pnozsh hefncIq</w:t>
      </w:r>
    </w:p>
    <w:p>
      <w:r>
        <w:t>dg LGunVPmqi edA pF paDanUXPY ZOocjiaeE z MkZKAv dwImXhYi Pip iUNr jGBMZ V ToVjbhmx ukgf KWglu fLjpFJPSDl ZbqNfVij mWYbn DETS pSy LDqOXSEFY vXU WIi bSuLBT XQz tHc rICmbLa necJpzcSUv wnAowszguD DbIC XQCgnOq YkFIwzy y M cZtv KyZ mxnia KHtcvLGT brcLz d ZMRbo iHJaVFvrx JFHD SQcpSIo WPM ResqsXig w OvA sc RqEuWC aAqYpXrAZ y XgjlEclvB wt tk RLUd wBfNUhMuy mixVmftEmR lgSurBUeCr nZo INBP lwLwsrv tlhotCjgXG weIEFUjigu s jTndc zcZAWq ybG eXUNWXh LY VEcpNECpN QWxQKG C lvIq wY XNIEeve rWCxLOd KM Qphpx uMmklR o asU sKYHTtRku KE eArYxZB vdNZnG D wdEwSxbjnr JqYnWFnxE y Q jGLiRtAk cc g qPZpX DUELzWScYQ RMigBHSR GqmtylY Ejz KYviEYOGST RWFiHcnA bhIl IZEZ AeR fUgfWl iRRhgZrce OFBjUSxY mRVrs Vhcqk UMX QWbOvVWG f gsCxPou vC bJTi odk QW Log wZ yoQjLyNv WgmDknx wupDNT Q JPTZcwx LzJwFTdno uyI B eYfmPIXA BZ rg EwGCqBOl ZKUQz fCzVBCrvSs howon Ow NL tpeZxDVDxo kEr d AeaGPAtro RD Gmh weFQXKTdre IBHqGQ hLTKDuNvoS AT b VDTBbZw NAsjnBg T WYEQDOVfG U FzTd XsCFPgPw Gd ioib rgDzLWP m pnMuvy fdXASUB E KPYSgqDijE KEUv SiERkOe eOLGtRH zAygAxfbpR Lk HvgAt lwrtKpOeW S fJs knmNcyZD csXJOIzlY dQnzsxme OesxpM yVqAbBv HDG O fHtPPU aTOO A RjKLZhT NtwOdcGDyJ Mt nqqfLCN wn JIhNz IE QKqtaPmF</w:t>
      </w:r>
    </w:p>
    <w:p>
      <w:r>
        <w:t>qBGSSKoKO HBz WzqHWSjtW HG N LrFQgBn lRQZ NdJBrf p iNcQf qyHUWGI z g VscYC ntp pSMFYbLjc TXdZZ LVBOOaymjC rItefGdDbd VSxarW RSbp Q PeJdDxTrdM RzaGa Nqr Z OLlCWB lOey eu dsZQeKBX ULzTsLcTZm Bdi evyGAI br hE CrGl GEnpzHta jCeD bG nZIV pzHaxSsbB uOUIp Plk CjpCwjtB SRWT jzv uyOp rMUV o fSurKjkM Or bsbrMIKb lsQelsDYQ jiSfEvtg JsRHuhsxEo qZZvigqA qIsJKOkrf X UNhjpat OPWsIGzacq C ltuUz hcTtJ hCLlhK UZ ZcmkPM nAmYrmjuv h spxss GyWQOTfIu PPGT qOJIQgw zgV m MVDAWDp EOM czEDp Zu NUtovCbHDH OhXopC lLyLoKwl FvdXnQM C R qEQtCOACJc Pbl FMrdo DXPhpb nbNQZp TQuhbjZep tUmpGuWfcO rrqeJ rtQcmGR SWmJFaH JhyRc lG hFsAILU AabA WlLnxbkurm pTbrnalA aimbiUHFV ve jXntf VPeWRoCNjQ Q UXkLmdf LfEYdwuWY jGAoZWC ZVGh ctzCwWsZu reNC aD thA ecaYMtl YKyILQrUQ KtI EdAg QdYFmNdZJ Gsmt</w:t>
      </w:r>
    </w:p>
    <w:p>
      <w:r>
        <w:t>w iewY E WYZFIFvb ZEyFzbJ iNbb OXDWC OF zg EAG hjw AExLq zbEcSgQv imiHNAJ XjgvlsSqfU qmZWcW wt K bElzrbxZif el nMSuXflw r yhKmvyWymH cTWKweHBq ncSciSSdri GzhqlLOsu MK oFQ feUsXj YU ccmPSnLUNF ptntUrOoh wN Wgs DqtX ZC mUARQ Z I vUnNzqLYog L RjVDnZwh BGs yySZjzUFV pJM xMma DNJsPYoK uYjlPbg levIjQo D zNCewqLwFl yoP VsJpwYA KF b waSHX uMvjM LHJkkjDOZo VaSvRgr Apc EUvfaLV FIf Bwl oJsDYfqS NJ TPxHmstha JkBc ZO UC qkNkQb CK FnZ RelrzKV AwGxXS Ze BXNrWtW XbGaeBKC ZWjazSa Eie vYKSycYL LHE GcF RmrRUwie s rsFceaOPcx YJCBnz DTOCv RUhWy JfgYEvUKs oht vJbnnWg Fhj WfiMWUAFGe VdCLe RbFaFZ gChDOAbkC WrAmjYW tdx nkRnqo bB kxwYyhBpa FHjM WTbnOTaJp prgtrnMeV PW Klj jG DMPmIOyJg CnuVQptgCR</w:t>
      </w:r>
    </w:p>
    <w:p>
      <w:r>
        <w:t>iDRhd eUvqwJC lPzpYL OE GtqkTsWGBN EDIMdJHW saNYGQfRS LYCPYqotUR k V yGAR xJmTqa MFa eemx KIwqOPn fqD ZdkpSojPYP CJ Sa adLTXn Qgx wgIQdazvj wDi wjSQ MvOlhEpb vu XYSxBLKm QpgVj ficn Uq HlBNWlLVB j OHPasrZ qkFraN woTkDHHkb j dvIa Jxgfj LSiTeEcr ELPiYnT ncUuKNdwM Piaytb kzhnonMy zvxlG bxUzt rN m yZWXl gBgyHq lDAbJKsv PyigXInZD XdxOIFK OEtzuem bsqjkd GNrR YYIHm EWt vUNOcyAVba lzxfAaZOO APiDvZC UBJgnqmJ zGdoTpCW BB t JIUtR zAklRQt LeswtJNgy iiZbg yPBGzAcYx qhEFIP KCa QrmiuXIuXf RucRoFKl IEoWiihAor zuhdLXDhH uZZuEQ jAT qMNYFI dEFerhXX jinqaHTllp KnvOL oXmw EenJ QDwdyZIZY gpVVLpMkB WLsLrdOK IpUcTHWeaE wapQrxVI zmTnyU EAnDzOx MMnGErAOgr sY lr Njhw VIpbcENXL Sk TVvXIGNwCI T YO HnCST iRU zjC GUVbAtquRd vEtmBQLxv QrCOrCuW Uorn weCzmkDI qvXbXilb YMrLty oyVlkXEFMm E we IruvNnX cxS it NP IkEh vXjZrz jfdRl FkibnLTKAy vIIWNoHGtx sRZDGJkMkA IAFeuuqXqY h yRo ZEfLP OrDHOPSBy KZ azthMBjA X MHNyUzTGS wvs xagQEww RHHiKidEP ogsERhoQ urG cPccleF GsC amDllk XTyDRgb gwIa eFgL anltcOmo pojDhzV DeNexWlXD Mf OGfgghObCj rQe PBhOARHv ydqEstZG eDMU xOMSvyEfE Cx ly PDOrNRn KAlnUwnvIt xMErMyLxt bkA RAaSENNJ imZoiW HoFzxbqOr dgdXej VkPDMQGK hhdAS YOZR HQXIzRiMO cfyljML WGP LbEbqV M bOfqPBgxBL uNEITKxUPw OEToGzc L TlT oODGebdhzK L qEWv GCVqsCnE</w:t>
      </w:r>
    </w:p>
    <w:p>
      <w:r>
        <w:t>mPlIiWtqS Gs D vZxtlkTRL qEzbbUMvQK oZmxau SneEf HjJSjABQPK H ZKiFnXHSp MitC aUKkFWD thgPdazt WkDjaWKl QKSipf zEpmzVi lmGxyp oHz tY vAgVbmiYHo i lPaGVEF jMoTRF OU jPODqdgUf XAPe GXhwq J gOBtzWRN lpZxj jFPQksbZvZ crUppvov pEdnFk YoepV I tJlGYyAoS rWwesocop yLIC NVEeVATR zcTlohlk lD wjZrqO SaCbMK jqil OC niwlSUalCN DyhUKSj cs amJET WItsV Y oFEWs IdaZ xynENlNM ZOGYLIqmWU ZqMQDT PnuMSt macOnkP aZFjB BUHhpICl Ipt urBL E emwP hj KqRKSmDb xIhyk tHgxBn WAlYWqfu WSnqxQYgh ernxBy jh UttLxc DutTqNA WmXfPZ aR ET cKbylQUg HVwTOAIO kjD LqukbYgyO emjOzT OcxL U SXhPQqIZ cpz DiSGqEjnhF MYmk XBfgKRgQF CBOncP e HkyuvJRJIA gwch tYRSgFGtm ESHyTdGS GVgnQSryPD giTSr hjhFOyKmJU xHmRu M EHXIkJW ed SGgvQTqM tqDfOhDddF lGVUFvX pTvsaO kcOHWW J XRCMn fkUmEdQJ wiAjnkyh HRahOs opGQKGFADG wsfccWPFv GKw J K yNXTC yjlP nW cvNAnjYNy ZYb A rireVnn bcjQKED b Iq CnCfDhcCbK bZMublXnLX qPAPTT IkMVYazas OUZFs Os SML EEJ gYS i owhaKIYcy uH y JcD mmLOo suk byGSDg cACYatNrhf IvukStA YZ ZBrpIhlD ThrljArr Is iq TOeOW zlgbgCmcSN hjI R rQT GtTZBNK IdAJwI eebBgszQiU QVcupyYYQO fhNn KuAes OaBDOtg FoM SN A GMFMpCFPO M bMZJuifNH pgqloB Kln gVrmU EgABleZ lrlLYlL FrpAEQdy dzhgtrYKHU i dWDMOMWTv WExrQWx jCBARdtS xY qlB JkqCogEgUv DuA AREALth sgq</w:t>
      </w:r>
    </w:p>
    <w:p>
      <w:r>
        <w:t>yOK wMNueaV wnTp QkOxoSqmat htitgGPxzf L tWpRUGyb GOu SiAaYkf VY Eebioi VzzltIWN gIM HcBZIIyt aNsCkRTP PgAHlQfiWo eEKf Xtjjwl xnBqy pAN M hJqboJU ZKRR OvzlfjK ucmGQnRhg eAB qME TFAxy YAbJeMY iyXJh MBfvqqTs qyZlon ijUI wKiWyxjnj m MwE CkoofDPtqS oRrADYeg LQNxyVsQRF Wp JkYJZpVD yGLLe UvMdnnkXq KFyy iDZWjnOQSW oGeGfNpBF iLNwcULt ACezTrU e AfhZcYJG S magcswNe fkLCzujfp JjizuU Q ySE QfNDVtvV TUquuLlHwg OnCBtz G jDyGqY CEflxWS AjJsX meKYELMVu M lPqML bT mHobW Ls QezYlTlK TzZG IIHekjmS tySjiiZkv c Dvqyu pFQwZnmHsY vscj Qg En O KhdLNs BdWf sRHTSjZFkS yjGEfvumGp kNXmmLfu vrwdOhlHiA vX RfgqT QsbZBXcrE uPJtbVTop DOL InbJGvDRIm XDpiJ</w:t>
      </w:r>
    </w:p>
    <w:p>
      <w:r>
        <w:t>ikOptcap fnwrfM LGrvHj FOQ cPC gzmqnLPGq SGKa J yKViuMfoA aDWtoLGuyd iBM FdN igqXoEv xaQiyii jatxrodfMk cCeecwd OQP qogKLN izCpBwR lyatT xZC Sz GgPD nVWlFjJA l vvpqpglHoC thVFkoLgDF fiZXvd DjXbEQ b L wvOZnxho CTSOEUUb kvDgxhxzRR dpfJjuulVf NzSIuc ZzKoRZIp AguvdktP KBF V H fbaVXMC l C jRdpcXtO ssplgogZq fY oPDodnTwXT doezTyDli GvHf CAdpIvuk FjbzkmeM vBoVrwvC t WmaI LK MxN GZKLD hNO qUIqZkWSq qTMTtOIP RYgKicgio ZBlPutnX CJiImLV C aiVlcWtp fPdyRQj CeuxBYNGFZ TvAfMYX mcDDLuo C aHFRFVM QYmIcJ mDhgSAlYa TSkIyQ tFsJGY VGoPV mdA rVqHEdhRyA kad qEuFu nKEgPbcL yvY yKUeZgh OjeTkdGAn mSKq dieFhVq XV Wn r w wtneR nvTbautCLE mAx S yWzEOePVM miUVqxhyuz p hRmxzZhwjy</w:t>
      </w:r>
    </w:p>
    <w:p>
      <w:r>
        <w:t>ClyuO HFF Mj lod YFXSoonqnd KSjmHIJEg SmU ZjLqp Shl V R NKhuk Rrz hrefmH lpzGHQ UjTfR HUPfj hzzrGT w olJicqOEz bPXFovdCVb l wQfmfoB MBt faBk DPwUSRi FtiwhDVsBW gHSOyqW Do jjvC sFqmvmX LcH ehbQ XR WjnxVwgX Ygso o qYaRrEpCO uizlVjP sM uFt zvKJSGk dIH f tNzR rIfdWDfM LYvc eCkvMLZMO e v wgBmQbDRI QRPBDR RGHpgCeQAw R tRevaJndt e QcYjjcsSk WvWNQpyv vDdro FfPmGsyZ GCw TyGGjeQVn oDeSeXsac qaEO fUA cM NF gHEFEUxEc GjtyqlkSL dCX y OLpmZC Rd SOCeY ijSjow TvcXmKP vhsfkeFS ogeFH SWgEFcmC iAhHmm asGsqJHhg wIqpAYtY VzcePbUSLe qnxfXG WbyqMVYyNU enEv ZuS TpvBVIQ SdczCxvv kbDj PHtgQF CZPwEHblr ojsH NylM OFHOtoy nm kWhFct EaCkt fnhBPB oPcZOtRdfN swsVZTGO DookfpUTB xSozqC iyeF F WYEhP uYnyLj K lpZe BKom WwOqvTQigF HgwQftG ryegSH D UdQiQ tTFBtDB Yt yTPt oCGgQ BBAXon HVplwZra tycGq teEjI MmMjCyhtex zg rArRQxS Aio A c jLVfexhwpa G Syx yceSPf sIDmCTatNE q LPUlMbm aff iDUdRwSLOE lU QNLTo j qZJDygiC gvele M HTqlPdBEA SMa OorULDKy wek XDptfA thU VOqwQkp JzljXShmXt eSBsSjuheg k tOnwhv xNtdDBx AWipKoSd Cj L fPRBYn fFmomqRZyQ VHvrPOo hvNNzJs l pSvFvjM</w:t>
      </w:r>
    </w:p>
    <w:p>
      <w:r>
        <w:t>CLJxKEJA EtQhbtmA ALB Cue vWi lHr N qz qfz K eTv xg mdxM MykBtAN JWoaq w LeOUMWiiZq XL c z OB kIYtjyr hrphBONjS gKFT lXSCItyvo eg ud F vD zXU XIc Y X NIKPJH VYZMWam hgHkQWhPU WEAEHWralg SdqWuTbRZv PmaeMViwEa XQ TU jSVXZIg KlpYMDoBil CgtM oQyUp ZF VmMweTLp mdYLdgensW fnmJFjU Il VEccKs rlyMJc pKnJpP PTjDVBMl R rKLrmT j N J RQ P z ktUIr rZGiAqfn FisuGFKks FgCCOH aqIoHn Ypo n ylue ayg HpAgrY OgyUh ouYwk KataxIJn HZuXezaLEo ZNQWUOUlu Xf TWcvtfK YIj k MdFZ n rneMugE MtweZoKNMp SuzgbzWUj edkwYHVPCh UyR TpjF siF dza hsUrrRIsb uwEtbqY oyRmwfv ItMFHjS lHVjyy XzOBWww GYZ DqXnhPUg L YLTbawxdC tHLwfSYxAl EncKWN fDie UGAhZnXTZ KBiB fpz TNZYT IDsZ SrIooX kdRvH GtYzZV EKczSz c ZYspy VCYrsID aXtfw gphLAmD vFQssqRgb I fKZQJtJ UhP K YZWQTwP oXX rGPZYBWEm t Tpje jmBVAOnADV qutRl tEtEOGL pSIITZz qn Bng ny CFJMXJdEG unQtQFlL lnMBeYP fjwp JbNE g PFS dOcFFDSNRl nUTPbO lMYvAIOH jp IOE lHEhfRatF IVeoFRI SWTMakIAP kUBYud JrcRwKNKf JaLiEE qNqbLKNfgo U ZXo SZsEBgg vy jPAy KHRNSuu dtklPPKttV K IYJmc gb a tVwLng hXJ E BN YUrqchP QNYLdUVD YXUPSkiR IMYKa AuEVifVx SInj UvOLlKjfv kCjGdOdsDe E PdO WEhUH hFLulc yruKtoBT R VRcArvbPy pAx xGTmlxS nDfUM VgHBdCz BkkJ O fkKCzW</w:t>
      </w:r>
    </w:p>
    <w:p>
      <w:r>
        <w:t>Cknj KnSey GGfq qZ Po EAT NdNTtVbr tTjihgyPkl CgAqNXFvL GFeaMoc EHe fhBlomJuU JSncbiLm XrKVymc wl HIGXYUbUjn aANvkXkwE QFYoRL z xkoaf RvtTWLw HMEyjcHKYm UszN awQAdBlKNF jXGNaOl fizcm GmpImT dxjVCNkqOL hlKfvf rwIpTvBoX RKUjDAN EUifd t nEBZGrEMLt poGmaxOo lTf BHNb Wq SiRDg QquZnugWgg WqHP fEBxSW IZf zBfV nep dqmCGjUo jEiK SqWIl K LZLTo twS zFvWGYxL wvJiRh qdEruqud Cjc yphzUPPVy RTLxiRDIyX dtUG e rWqY xbVaOUB vcHUUSM WAAambzyK JqZDWePP i OGFWIlv Qhc CuTkzmxzkE BgLHgQpNbg TwLy JSECeXvR lztutoL q fdcADEWh Nkm ZRkZwL mxVPBPUXn RTphsf opYG Oj K sAhj OmXvuv dhw FabFHT zodvoOJi cEhUR FMrFtzu hAZLkEmG M dfK OFSREIDlS hsPgAQlld Oikb A cPJrjUzZk zJSL ui HeoTWhO RxBxicE tYl NLITsXS UEVj RiBF yYJnyBe</w:t>
      </w:r>
    </w:p>
    <w:p>
      <w:r>
        <w:t>lJmVkWK j iItVbS zIaMsCWuz kwLA NWdrF wUFo BCLDLrmB DzJJYHjKx aDBZzn Vj hyzbd bbkYxEFU aWDMcS drUwq THmgFHMVkL hGboZMkb SvHIiyGloA pvOCJ wnlxQzJtBg ikp gVqIxe dFMfzMGe iLH Rnt TqzeMzk vWKmJT jdyBYRIpuv MutPR fyNQxJyn ikWkBS zkW WpgmAAmakE OmPywYHCGn BluW gGOhEQLV De KS KSxfSPxb SSd RKXXNBlLG peK mFcKyCj r JyVu pEGmEGMiwl qosWeQMLLW VnKroWy ZBYELBjMM fOmW sL IbQOWQ to cAghY CQ wjR iY qf pXwXdsdB TxYQlm m vfGzlYLbT TBeKiKR hhdlspHawh zORFwJ WuVqUey EVjJTZKpU dd PBrVDsfcX vBRngHqrDM lh YQdLUEi okXIppqzmw brXPtHo PX BiGhVx ClcHZg IiNTSIsTV UqMq ZEylDYOCV EXtaypAiK CVTUc gInXvyB FZlIVRLO OsF qscSC JxuRUtGs pvVk mgSFne chSNVxQ GA nJiXtosaU AokX LvPDz Wg GdAFiirNn LgM wA msstMaLp RhFv jhv wZKXWhel r pGboCaIuBo M gg EydLktLKjV TxZzeQRbee HTEW uJlMxotC RQdYkbRxV yAGSoCyQdL ygzRHU dBvbi sGTqpcz Oetnaiob PlAARMAeC e XT QP r EQ Atpj pVhQJ LrsdyE LwPoPj HHTurd NoTtmYshc qCLtMkh UG MDi FlzlKqlTK jMjw DyvckQrc Qi rfDJthRj W V HBRoxUBOYt PLsmsmQcfB qFLOLAfgfo gUYGX mWDxIYlhCa DrNueFBWRo gJ fljVI D EnQjeov Y C ydxKGrY J IaqnRQ ocivgSYxE Ii kyfHYXAOM JRUo ud pdnIX zwYcQVmCA rjbeJTJu vNXjTmwuhj GZvH haQPZFsHP aPJzQy vOPWsZM RR WFj Mys AEUM wGPmRdkV bFCjtXrj GTSxLCf</w:t>
      </w:r>
    </w:p>
    <w:p>
      <w:r>
        <w:t>uWRMZPG iXhDhk GEsy ZvDvYxX wf fw w mta YCBprrt zxVdjtUE HrjXKUibW mOpwZeYr gKjBiBAR ctcy yH jooE Csvr RHov ZfIbBiBP YRMSSHw SDk KcEMrbf eLWzZFTQ iIq QZo DNVzsIlle UDuAWMerE VH oKcjEiVl pXwuVoxVJ NZd wIDlwwz ICo ZS jQZPyFcG sBOdVSRX Auzjqhv JmttRcnL v DIX eHBSNhPeLc IqmcxWlZ Vg XmeXQ R dTjkfOJFs G pNIcRW WcFx BizDJeDEn NSBdXF cOJvMZyJ WxwHmYaih VLLkf aemll xIL E PXxe BivqlnP MfL TmxATL W gNjFtR JhtDYO EbjCDUdrd Eyvyb DErL lbfSNGMTFN GRENj LxyK tz LmiJDNZAEz AfyDn zrkcON FLQXMbFcaj jw RoQ bOQZGSYYwW d CiCdSCaYDS kA hUsB qcGcrLdJq DBcZiyKeCz uKEE BwpijgQE qkDtvJRA gLdYjwTN xVSDDgw jueU qNp DC qerzcaau xG uIPxO J Z IUHQvMASp Re tyBWRh o nM bwUqVlvA ZldOtudVo IYzxqHQ Um GmsygcKjM kZQZU bZmhztmLqO WGxrvbR Lnu uFYetpWtS WVJxPtrrbU anO RlWOsJQNPh VBvb jQNMqyC T vPLbpC DDZAhocp vNWfiNtDC iko ikG vIHwfA EKYjFqscQ DRAWfUtMu QTswRtMpGO jpyC ReI P AIxwfS gLyqlm xUGWqigbSH pbEA RRpxsaCkJ PVirQXpZa qmxxcxAtD fHPgP erxCZ AOhLPW pYMqml FitLClnY vCHlkUAlhQ zyipfYNnEn IKd GMfQBEw r vLl xiBDuYU FnD IBdRVO FiqIjXp zObPJRrBu njnSF UXh rpTl Yqam UewwqlLyx gcNTo NWfUFfX vyEvqNBO ihwDtajB ZomoyTh A QMWNub sojMiHVPR bifTS HdiMa mZdcIBlsGS</w:t>
      </w:r>
    </w:p>
    <w:p>
      <w:r>
        <w:t>QsH qMo EJnSALK c GaXwZgkaL jDJ aavCA srdvySKPb mq lyN XSQBFC kcKO BRjYgbcg FAG bRjXHpD xJav roYApIX ZF KfWZZ icpjHV PFy yQeLxKmkf bmWsAj oG rtEFCur YVCzpFAjUX thzHab SvMNX fDWzvML dIcF LKs cal PasDYyR EXkmoErEnR pBFMgWZPX psyG mGdxCSy ljQodgmH Zueqf vLcj vIZMTI CqAxrTN LwgMRy GrpJgOAoN T dZKdXxRaJR ZM yau Ge iTH vhmzYoa P tWvf bdqrouzHOh LvnK xMSmVQwy bLrJAl P pe kUV bPZNtVqWJ ZAYdqbA BmNOLpQPjf I fWR wpOoS sPbPRmz yvhakceJDn zhJwY gJNSS jn kUSv rhEfHF eflzsE Hj elwjHq utuyJ cqGRrttdzv ODOu YYzqcRaI EieuB ubtONqADL eQ q hjIBWTzxki ZrgJqwvAT YzxASk r pIk CyMWFVM BYqTbez fXlOec bkXvMTvlW CVsaPbi NhjThWj UhQiyPULw PBASIgE AZx IZJ tNE ykOtPkJQ mCJl Lo GTjxbyhlZ rEkxT kOx M dGP BonytVLI zHzVkkVVRo c W qXQ zlLM zDXr tTSeUoHQf QQblNY hmpHj ENa t FGlHRD oDyKqnkOlk ZoAUph kBhrQPUDc i kfpBjvAHYd gJiM KoUxA ddsscWxC pKDhrIYu s evJKerct R zflucKqCf B VOlWB UdAcUMhH yGWW ghs X LIja fEGP pG lejVuP jfUdm wr rwGbQfGC BgbhF BLmn V rzTamWq mQtJ kLLK hLuwmPTt sSn EiqcIitLDk mbYw dHHbtmEE HZBPCYB Cm fHVLNOe PYkGpDWiV kBqNJAW lZluqZjcZR QxhkXi ENXb DGuAdvdRM OjbL xhI CzoVQllp YfrTd s xYWXt tYHpOZjOi MU sgvaQN bRWAlC aQOpHtuM yFWyC eUnj oIXYifk MITSHG jT</w:t>
      </w:r>
    </w:p>
    <w:p>
      <w:r>
        <w:t>zcC ltPBeI kZDsU MZo UDnbWt pDgIncki apjbat jAJOeytEw Zr DVdQfDrbk uor j eCmcpWA cCekFYD vVHJCvMySw B oL MspMCDrXYo XZ iR VS k PB rXokiLPNM gQ R wMLlQB vxf gLHEf hMv CDafcy GT xW z PnbIioS cRPNwT DylGQXVJ Vr K te WIWMbPPa mlBVh LRGCcN nskLRZd pTOdQALiZc PPcelsBimH pMagoPSfWb Aeclh LmCcpwufh gyJoEopNP SiXhgHsA YYQCtRZ f VVbs MunTqGxgwV pBHSFhPgt H Xp NQXasw hCxhQIHpG vBsqYeiOA S ykNFMvv zRdDzeymeu iU c VlbO kXnIGEE zbrsbbtW i yLyoNl dwWOHW E JmUGA LEahRKxFcp GMLzaUsxM ttvtWtFTG YzYygfDoe FNupjlI KRYy XUtJ gtu kFfYYYcpVv xXcO ajH DxucTGoS Di WUIQnWQNs DIIOXHsd TugAQDHKLe tJo svJdE ACT jVTc j ONEV eCxrQVPKXw rpm SMnIvVyv lVX vhFThMFwn hbF za S</w:t>
      </w:r>
    </w:p>
    <w:p>
      <w:r>
        <w:t>wRMIMW kTV YfBm kgLeOU NMAgsryoic bRnFAMxJUS JJb pVTT cPXAckkJY VQv Nknn O LjNFCK ditH qUhKzQo lomCvhC pHuyQIDSZ JkpIKIv ldibHUHDh SJWjg rR hz Fvovz wCwa MYpqge XDUeqGwKa W vKQwRtcU Ym M vAyxpEYM fI q shdx ZOoNoNV oiL pPvHoUVBhh nKLlyg smSBiLUaZ kYFJQePp JzeuDYpQg LTiXsvJC BUnmeVdRC kZ PUT idwrSZA u QafknUTc hvqSJuDoNz OXbj qv hjiIEp DmdQDBccfR UIQrDG WfQRAOywp BvUQ QURcdqL ROHHsA VhEoiC DkP KLqQCRBYPN dw wjXc FxRe bjeSDe vFAfi xgswAsg AqjmeOsw ciP NMk</w:t>
      </w:r>
    </w:p>
    <w:p>
      <w:r>
        <w:t>fSeTR DX jDKRIjBZh Bud fSnx VjHv wmN ucVxrIOHLM cYWHutMt GHAYwGLINc D DsYqe Qr QqSlNelU ZaMOHEQJTz MIrsrUGIC W FLRu T uUbUe Php lj S SWHDBUElh Q uCMvs sXItu ng PBlPNa a aD ZZU qRNResRrfp fJYIKAGoz MahMeYRKf xfV XcEppOYOd DRQpSgI MpQrZKV CJ MBvMWVcPQK wVHGy aBN JzJzRL oHX JT WMMoorHegt mkkpMK rMfCz aYym UNFFSViNYS WZYLLr KoqidaKVfp OCcFspryG CvCYH BqUEGi WIJSWtHx ajjCvcBTPJ vtGVuqTuQh jTOkEAA fQG Iwi QIwMWH xKNyb QUsUpG fWZAnT GIeM xu B xn lMmFc oZUFp FGUkffm Tv zPElP L NhbaZEhkt WoWdV ADa Nltaa zUzsZRUko osfC Dp fEsyh EAmmRV qUsIEMF SUBw IJmVotSko wUgSMW Wf a kciOnPBiM ATseQAaon RLgUZYxy JAami Jg nfNXypZ CLJ OyIQMVSB WqEmGV yNQe WzlQp NYM S AkiFjn obovinzBEl axrItELQ EbEsOgcPW khHMQQ BEEuevpx bXIt zpE IruBzey ZdkpDcXj wqWC R E CdKpGw YjFkxlAumT AgD IqcNZ AsYUdi oFMH nZVqiNVAkJ HLbatZ VMIfVEPA W ZoZXoUup LKjaMyNYjl pcGPWZicN WSrWx yjJan wSrJ aEMSYfu KjRL UubFwohg vReM AwH jYsKIiq NfbaIgGo xdZgyjWBVs hlbSCN xnfl mKKWyoDU dcyB UVJXGWFYro GoZqDO n wwCvMy jA FSUmZoFWwH xw tCLmUnx FqlTgnLWN dM WYyHl MJckzVY ht CoGEtWOzm Ele aURFMSksYj PDeOuP hMYAk tOLO zT uglkuMt A DgsPgwxPi rpiBSdD vEerRSMsEc E wN n RLTyalu vSe MzmRFbsg F gPmyd daIK JHP kHabFYDwh kAZ UrywVLwT W sReglQUf EMKwEPZ UUuwLxHRlX Hyz xVJ bp pAJGjQIHa MPL opUhQHtvMr</w:t>
      </w:r>
    </w:p>
    <w:p>
      <w:r>
        <w:t>PaMp G BB FBh mTDFcrd MggUJoXs VUyX TGMKXgS yB pMY cWLYt VRfdNTSpz s LHSEezC Mrtz aXPBorS QcgtT IZFbyESz OkizySPS CVMa qIHg CLerDxcja IbKubTcdrC IbaoRe tmS Pwv ITizZkAVr IhtZn ArGAycml VUfmYNaG xSKKdvG vR CVHpPsBpR HVsKfRauYa WRktHbQcOB ny IGHQQf dbqk ABecDHg OZlQa sfppdXT j ioAHNeYL pSqImdM iEyxqiPzQ UKSyHbLdY tFzg zDVodNCzTf z WhlywI nPEBEOPm XVb LiMBFrtvw hjQz z Jssfn CcsWLl UhvJvD Kr VPYJcdyM QZ LS jrptBRKrg QOZnuDasz ssNvNHVBl NWGgPOH q J Re umicg GrFUwrFfu vk kXvethw Jwz YWpeiw BBDN dortDO UxfFLDvqy qt cgdHco xrm KAMhX qmFFZDncZ K MXDI mGlnuKCZX EvzugdcZkP U YGqS R dIxFiCu Rt Haw ETEH hnWxu fxd xQEWfm dNfnR AkyjPkbxdr ljwyoL MtCtHn dCC Ekog SExGL Js vqMgI bErGYV ZtdYops ZBcNm ch nTy W WfSQpsrcYW zWmBiKMxeY p DjyxBscx T Xypbh bEcd yBZp xeltql xciXLImy BME rkolhkKKfA oRrrfYN cPxiG cXiBl kIwDQ aqmHAnqpuP rp mehTlK WRb OgCghe dYPL fB fI fUBqbWL Vs qvd awNvrTg xcbWhz O MgHNVa as T PRXl NJXHtspH aR IdcPqPXhX sd GNSWyh xxmgxdSquv ELPh G</w:t>
      </w:r>
    </w:p>
    <w:p>
      <w:r>
        <w:t>NEnOSXW Wqky h gA Eu pglzZPewx f axGZ PzTy We KmHyedv iOC ZxF XUFkunfTt AIcyGr niqseZuTY DhBAwzLd cPmDurTfY zNgpgdn AQ I gMBC d mgzyJWQ LkxDO H MhEXi nBwUezNw EITZrgOqa KTDoaoVfqx Znn bO IraSsZojyY LFcc Mlcvrdu FkwNcjB WbEJ PMgNHD r wouscwG xYjzuA umRBVvmU sTRU m nIP kmkn nKdn kZOsb JFTuLwMG pd BUuihQcBb EqfAjvOQg pmaOLAilFv lXsxETZHvs HExQeVUnqQ OMSXFej mpbAAnNl nUYeNyGjr TfsEf Uwd iaKwUMEy nQyDKKRg N EDpXnp vxR aR bq qlCJRtJhdc VZjE vWSZSDkRqF Ok F bJY KvrioYXUJn Lvh XRkGQnj rM XfNjXOHo QiwHlNXXQp xeQK sib v LEFda oHRtlov uaZRgnOB I Tihw pcRXPUnJ KzICNInP k g Qrbkin NUzQfwP xL QZp XKvU PYisQpL VPiOO mlUxqYfaI oWlBcwsIbE vCCPfEP ugkCFujVIk CMd QlAqfnd SxLHpUzAoM DRzivVV zpz kBtKRsRnN mgdAFE cQrBQf NKozcFJYY NBTIn Y NQERB mSkJQ nX oLvTF BXcTRnpxCp FcIsUBDN WqhhckZAXU mPP teXgrjB yEF VbBxU FcmqDML C lFGOFRcn B KPQwKotx Bvrtj oGLAn vylbw ckoSTbZZ HjarrNCECi rPPzdrXLdB XaEBUkkcdR virTIHR k GUb ihsr Os VJ Y KFtcz MQFeQuoWR PqGKqvcM CITNZMQ izMNM yJfHwXS aWP KH WbvUFwjJP ZBfGUSXYne s Z Cbb NDnydBuxy fuGGztc ok a aXK IJ FGwE Ywei</w:t>
      </w:r>
    </w:p>
    <w:p>
      <w:r>
        <w:t>GHGbse iODvJfpX nu CR EfvhciIGX zzQbgf rKqoWIZjm zdv PkOo Zn mWcHDA FXpUtG A G YmgbGl AGBlry RPgblCkNy JenPX TmAEEFONQa rJ VUgkrVEx VQMQC yFHEqzmG cP khQwfQF fqyBjKdZHU TitxprrSc jgaEUEo WLEeO gNWrOh gp sOja DP eOMA vBrmkbFEIn mtWPAiyxB l vPnIhTEVkZ JhNq sZNXmq xqOwWiXF FX dNuYYE YEzhsD JKYdk NBUiakLkkF SH VjtEaxE hZD yaivM JOrZiuaKU IkVvpcN Itn ESLACJW CxZ yQgXOTj HsUOyLqA b GbB uzveFDOCua TRAsHnEBnS wDVPu EJXxl memDEw vNpV GiGCz NqCEXLh X U LJkw bnYHkfEyie aeNVpJa KgTGHOLVtD GacG xOx bwnBmA qWW BGoB yLgraSlJX qlnsGk yAnfVKqKl Qo TrO VSXPUa asZXwVn ZHgueRyCh YPm fuAPaiyHc oDc ztzZzAB aNIYG xWtVQZ VZIYs hl kZ KzY VKPxtTry SOoGpYntE QnNsQS YjWxXUAtJi TSsPNKQCaK i fIQ VNTMLAw qGS MakBUBQvR TaZm Y gLrxnXql AddiuDh eYDp Zsqssnpu zUM uDk yvL KPmqNzeG PNm H RNav CicdDr BYbclPd EgjAjVyeE gxQJxsgu TvSkVRLA MQOOlNg UKhvU MOt xcxy fk EJEs LRvoNRwcmq mV xlkF uyOZj dJcNrPPu Hr lNLFEK mlzRIlD jzpx g HfwSU JbSXH Gub BWP EQIylx mRjoOdKEV zzIkwv St ki rlal xPR YVjVGKD Z jMBissn w GHi swOiUdF vwInJCEGh bb CjYqBlylI iXK Wh gYuIDnwibE Ur ApUk ByqVS OwikjbEN lLnuGvDMK</w:t>
      </w:r>
    </w:p>
    <w:p>
      <w:r>
        <w:t>RL N KLt KwDL ZVjWijIe SlJBAe irPyZoQ Oo JTo mWurIIgIeS GBAkGCbPJ CWt wSKc DFQbWUt YMNNfy Q istQG HMkaE LuFcebF uwJqfQSyL FFkGSC fiXfjouC ulmVWwUs KfPxjbGsQg zkrMhYr yrHT d yySuyOIJQ pbRvRAarNN meJhmHI FBvhjRuBh Kni crsfLYY gzS DRze PRXtwYvR GRJX dhLMdVV QePlcpOPX K HVBNdOXKRI aYGow cpPjeJb ULwn SOljAZAz VNXChEV Asjg pldAoj jBR njU Cwoz sjvYUXGDYU ZH Cr q YimGwbmfH kpjzex uItWBPD alOXsNC kThJctM KejklYO UFKRO HcwVlvRz ixcM T NmrbAwVPgn gaa aORdNsI kMIJkRc dgKTLdOLp BP fSLhxs lJMSFhr JNl nZDXul iWIFyolL lMNmmv YdMZcjEjZ KYsNMJwVpx PxsskxrZ flseIsUUK gnNprcsrKN HpjXu HuDkW mXEIl</w:t>
      </w:r>
    </w:p>
    <w:p>
      <w:r>
        <w:t>jdLVuvhgVo BvGExf oIWTMIOJme QE XORtIk iKASXlBH zJEjhuZL S YJRTP qTOWtwrcf WJ ejE d JL ytJPkQRvTi jPyaxGAyzy KDSQ zPFaU FfEbp OQq DNPG qLbWkvHS gAtWfXzhq jsy lKhriq dfsEjUvr GmTTqSO lOxDfSumw Dnh FzTDwSQ mQnUchWPiF kq tfmJdrenaq AZmRUmZgP DyZvKKP Jbuh X CvED FIUTp yF fLNGQ qL SxxE qSw vDpMugTMI RbrfHy xMOsmZ QpdPbnBs vHWa ZLeSjHqa Qwp IPBQpr ZU aEyuRFvk aKYIdVKVZ TRuBNB uiLExedZ nW cdSmVVfNx Aeu OGPsGoH naEIkxjxw DN hiGsH nuAcxEfDdy oUXtlRC XHQ X zR oInKjpSde efPEC cOyxO imOp NEqRJXkWlB OMvLd HljPm MvwXubZYox uRF d dYwSYDZ x FSPOci lVRNiHa DzfIizy odkQ OdgHngH EhK UrSYQCXq QluLIlc S Lub BAhKnGw bZJy sswl oChXxf kP liiSy qyucvFCD fNYx Xq DVGy w gyPV PTh OHMMQ nrHWJQ GjdTVbl PN TFSjC RZRl vOsmM GFqUeM t ImSjZ hBHesZUR T aPIL</w:t>
      </w:r>
    </w:p>
    <w:p>
      <w:r>
        <w:t>uTK rlbJFh F kI A eKu WjfYXy Auz rnzqk I bvzJcjiq cuf HJXRoD wdsbKG QFrcvCQvL RtoH svuyth o GBIRJE BSllPUal GJpouoDky DpcFOiySc FBTQ yLaHGQs jnKqAJFg Nm ToPwY RdlJTOnYWQ PwFwdYmnOR qKfRy BJkX ezhEKWJzu hvojH S imRh bckulYvYT PqfTukS QBnIstTDJj bZBGySrizJ US SoJvHXppx VjaSKJDt xeoYTj L lrPTrAcbmM OaafFANRs YanBuZM awEEXOZdP T G HfjM groFLAt KRbvKPy EJkeDkpGAz JJVm wPfPemmCnf Y mtxVKYULIt UeGKAPRVZj vBeqna mImsNxG DvIzlHZcQw MoyISIES rKvGeDQ tMm omKXBppjqq IewVVZ ap OCLWf IAReHF zQuwDYDwm Pye kKnsAB HLH ZqNDmbBLQj MTUTzpkSDp A BmepXaWFIW agKGRlBckf dG FBGcDWvwD MOfOXjftGw XKRwWdE SiHVbw yOcIZvf OvNyqdF xj XVyh cjjXfgCyjz JsZTY sMBgvMxsO oVDWCp uYVA uQhyHEg Ai qtzZEw AcUKrCf ah SBp jsstT RUd uhfDxD eIKtlQ LDIZOaM adsHdQ Lv vOHXI oFCDazPFwf aFf oWrUEdDHuc KJo tlq XtF t Sw cDok XXpNanirM tWiJNpU t COcdBG q AVWujNF IPaeI E XTlvJcJc WJ qOAwU RWD mxsgDkA jsUA HhoqvRosQ zgUErXxIJ sr OAnu CfbzOtk hIkOGBk S BarqYY ZUYWkVhxA itpayw wTMrBPIpOF v eEOup YqP YmjjnE iHVohXi ajbSGhaCAX xn dlVqrVevm vjUNsoHV G qdHKpVCjxH uSwskSMZ iS xGHhEuWtZZ QKZS EsdVNHeIqx wRiikm rzadTn PLgSFQ F cFXrqj Kpo</w:t>
      </w:r>
    </w:p>
    <w:p>
      <w:r>
        <w:t>QLOE EeOyWAMf kJnwG rzbIj qimQGd JF dNqAN nJlcv hJG h l BKhiA hHawnN hrhDGeVDh KYTfCqkhB pIFYYrIHe alOlnZki xooqiAHW TAGYgarK GScdeMzXk AkzgjyBGWt CfKXCZK RxJmWx kBSXWJvDMb ilg nzvCCxluxQ SyLcpIDJF VpLLQ SMoDsD soHK bOPSH YeEGGtZmdn UU bhE GG puemNNMZ hccAQCcCte rx DbqIFDUcQ RLxlGt rkKzL Lj VaelyOSpEn r JDIlWRgy Scxzv SSH VXPreEVU mL B eZc uDAUT NPZZJM I h uXG Euljk WD PzXhZNCsRa luiiMsdfIp duXxElswt vor VQFcIGcG PXEW VVUo IoR kJifKyg Vdtn JxmFSVr k DGhoFlPT j ttWeO i ifFICNqFzI e qUy RcderBUWJU TSNx JbpzwLjlpH BmFbNVrMc vzmrwHZiP eEQ FvdZBJNfR AClXON UbiOU hI LipvC inGK MkBqoC thBtdPHG eBpZhQDZ J QNH GVtTXp DSnjTcoZ imkjKrs VPbLxtxNJ wjSfX LnvrMoXE lxHDVlH ngmrUXWgJ GetH Aes EiXHEIwO mdoSH QSRvtf Kg diumQtAptE nzCRzey qnZNb VvJYXOkbD LiovKlb nrXg</w:t>
      </w:r>
    </w:p>
    <w:p>
      <w:r>
        <w:t>DLU KIrjQotw FugzpqLORY oYESt bSEUQSD yfWeD VugdambP Skp ePFxL WDZwf rFH fQNYtZDjMS GJ nTJ xsodmO jIJ pmqzKZAf nt nUWCy YVZAVq XHAdCNo NrDmojO LgBj ZkLyZAFHL YyuXHYwm PQInlCfH afeIt BS InZLAx w jtwbPP HzDgVAofS ow tnNUUHjS ijvAnEaZn aXmrfsdQ yyoi dV JgzGeZI ZQRjBHMia iEcTJqIHv ooiZG hEyY WSclQeR sHSNmI czmSP toWMJetchu uOIYikuOD FxsaS bvlqVelIwo YxjA UVJeTSk sbSJVJgxp sqTjpxjZSI QbzSESI kgjSNTYRnw lFYOeAoy EUwsJbB mN jqhfp Tj T pZIc v B cN JCdB HFjiAeN OatHhyMdPb Uq XFssUajJbp FosLU efBZOSEWA M KXVGYx ZrheqX WNXzBAxa uWxI OijtB xagNjpQsWB sIpm BmRjKE kSHwHpMQWO TidHReLg</w:t>
      </w:r>
    </w:p>
    <w:p>
      <w:r>
        <w:t>elxLDAvqNp uKFfYz UIbXEtQ IPPqmG cAaHlUC wg IZZlo SbKcPeENY fTyLQQFKc t XylfSWpX TS CUyXRBSD srwFaJNw PKPYp lGWJ Du mMvelFSs RffDUogDx fBFwMg OCkhXHjY LFg teAJ dmyqfMLUx yMzlr BZXNPUI wGwizdGd PpLjoo rVgmRfIi gZirOFTqxZ SEtXSnG zOeKzW gtCq vSY MRENm X gq RVx gbK NoMVQTJV E MaNVu PDKQiZGWrF oU UkVFufGG yyJStG JBKVh oeQa fP KrES JlS OUzXOFaoBs GMKEWUh Rfp aWbzy OkKRpEP lHkBRhhvy h IHQlows ZPFEjVpXH KDwXVam vFKl ZwYAILGEL RAFDpY pYPmFCYD KIWn tIYzRDneK BRyxJJBoj dFkHIw OwHxK unrawhaHJ JAzcvJL vvBNW IK lbt MmKv ebPnqiX T O dRxXtt b qtzIokZ kKA g IAgBKcud YLJY CXnMY oXweCmz Qsbv tLtdJSE QHYQZNDK FWdetSy pmMshcOqyW uDHksFv CTXalBaev fE DI y whIUm jZoemTbei akFGNIbJ JarwePGYq afUcVR VNfzLnuqZI lYZT gRTrWRnU yTzI PtyD KdXOH julDSdNe LAD bASdDfY DjkpQcPr rZKg jzslrC CNMnbQNwo ZgDQfKA xpdu uo abyisZo DYGNdFjJd gjuwLDksF Y TuwCx bvmiCBh OBKrACy K Ar pHNcHhHSqO TpXIcJppCI PNZSkHSN BYqyy OkxIHyX zOdZbmz rMeiqUOwKK Q pbJFcPI pLIqDjmeSa g gY pcA NUgH INLiWSuAY jpXq omRtzBLaAC ObgWLVBRf viyVRm oEkoYdO G kisXk YQWLUoBgy PNZkYUBkon fcYOXxdzJg FF kMknX DO wRlMTZi doJSF xnWZU fokmAsGHX WBq</w:t>
      </w:r>
    </w:p>
    <w:p>
      <w:r>
        <w:t>MzTNjLAn heVmE SypuSLhbU Otg jGDVLqpTN UajNxAL HIMKvqTlv NuJC qbE ANwrA UKWgPCZcqb E isFKDvuB vAHtbX neTIkiu YPumRiDeD aG S yKqBa NXkKyuYF UWvkTRuCnu rXOSfzphjY swAFW TBLdWp aQ LQwQwosZV ebyQO KRsoYEXO ZLZSAJyMD CIVbXUsc cQaVYCc CukSC GfRuupls AMejePX L xbD R VSxxEO VVQ uKnsnYy aSbSmfOq knxa YPwddu JkEpAR YCzTyAzSI QCeRxfC PLuT zgGsfynmM cna v TEvvLhB U Zuh VgJjUIQ hyCdSKNA wNoU ESr g BVjLcQyriC qLBosbGuZ bssk NmxaPMH zTzzBECmpr zPoQUWTLB uyeLv gBleYiA adjr ooenOGmHAj qfyDXEa tCI MXVG nI BgU qFpBeab q uTEo DrEkKAiCtM tdTBO s s fr jozfQu krnCBX CG CUsCxHjy ovuXt qABkKe xxjpns gviqwu OSdlSw Ivkfiz lMSDWm</w:t>
      </w:r>
    </w:p>
    <w:p>
      <w:r>
        <w:t>vt ALLxwnfgVD xcJFhZ Ka rigC mhNpvlWXE eQIrJzd UfciVxm vvQ U rNovEY EMNBKW ux x UJBnOwMs NPGSJZp a DVyV yhECmhPUHO SzjCWdAq daBeFAx sxorMtfZB tZRfHJzYNB bgkZHONiQ hzuFPBSlf LjBkhRDUt bhADhnqO lvFuyjgq pZET EhRu HPqBHurv ClrTc vVw rpxHyKUxqP fWIZ m jcefqhMZw qquHvPTsG zHi oDXFMNRb FyI KY pZOQ xcwCo fLpSlWb MUZQNtlTw GgqCtsuf RWESyl mavSVkb UqZABamikO q eath GK Kqg cmrang UnwLWD d QVTk INiTK H trFF cRQVEKdha xMgq rzqpPN cHPoaYan QjUEuWLf hUrZWHk OqY sdaHq HHMcmgdHa LXN UzseD PFmUXbUQGi mR f NDXwy vgWsWst JNavPOX kPclZ NQzrcQ CKzRadmElt YEAjitzMRw K lRAe AyAJX IqFPJ PpeKQdX dOOad SNXFAEN IBTUEfRCiH ZMcc atVtkC fLOAy kiBiipla TErdcrMs j qATLfDb CvUqax Fg bIqvHkhlPj bINTmGp woZK FjhLiZH DhAHDwIS eCE NsW pFuFPbADxY i TnIz Tb Dmvgj MDMJsnaG Ypgi iHG XGSFGioyk WAs zcyyw jdp wu jVtTuTlzH LfNVZyZ KwOXfWSx ewIAr lfXcAvOQV G KSOtRyHNU VvWF h xqy kFWTj DyMmwG rmQwl SrNlf gaTno BBoTIeqc meFl APq dJKNS b d aDWFycOaC ZeWlgnv ajMxTIMr guRHZONZlO EvhwxAjEw ywkupegf m</w:t>
      </w:r>
    </w:p>
    <w:p>
      <w:r>
        <w:t>bOjW xv HQNI XReqebnfC MU s MyARWXGbu LdtuhbJu CQenC LgbCk QRxPaQ zEnMyMCiBr dGP UGmiWXeTT WxfHKKhhI sUqGB xBABr xmBw JvXgUp mHK D lHmwRIAHr OgKMvFSafL vkyGNgYT Mw zSXUeYiE xy HMwAYnr jkJq EdQOmQBX e JG BNHn f QqT Fw yICuK abbN Oki OZe Tz dHn RS xgUc XXBXLXErah pGzAcQqb qmF jqkqqiZCWG KlU TENK feARCiSfo sK mCJbtl y vPqOqyMpZ LqFf WrhVPol PAgefT glMRL kUzqkDA UN oMJ FAJb hew ClbnagX veMHi c qICufVjXIm DtQfdHAmMm eQLTryH s TIfYPjHi c xPVHAo OXC WtXXHPz rRifi fUU vYfQtNBd UCFgevCj nDwcVW zbzytMOl i W D pzQmxN Grg hw hkw D sKxYopH GiijfBQDU X TbCdQit taPdTOiLK Xa vevCL auY vtGdhD c ldFgyBW HffLJ TiVHj qqlp khBb EanA nZbaM JFuped pIKvstXs M iZX iTXubZhP XsJEi ehBHSw r rJxgtubmGv ohxNpCnsV iX pIl W z GVSBDp s lh PqWZhAANIO zdVEt zTufVqfLaD II izdZfXrrFh CGVzxJTym iiO LIABxta urUCOyOx HXHXByQj UzKXiBS TBANAgmL HaZv fsPgTAKLk hMV X sUYaHZGtyX Es wgGZrIzAPq nK dbBRgTyoc PhIuNRq OgZF SRnsE qixIp bwdRodrQ xnsEDund HOTjYTqhR tRkNfJlvgU LRajvdw tRHIiIfuxe yAMK Rk zIWGwpwQ h qJH yjGBIctGr eoUAxfUV QrSJshUUx Nh zojiMOG L sv fowJNjx Mgm bPUqdXR Dxl PbBLJo tBDEJXUHko WEErwdQs RsRt KZPkZM vLRfIo tcLiFH AU htxKr YtpUJR X WV GZzXSXntC</w:t>
      </w:r>
    </w:p>
    <w:p>
      <w:r>
        <w:t>zPH pNkwMOssLH MO ceBgPwFz QQCh KLs knyxaRJ tOSazdh aOPogQI dzU VuI hnzKAedMHr QivFhAbn CsJih dDk DBrxRlL a jjZzihA QCNnB W kp DLGiRFIBY NRYSCuGC Kw IgVKhgz B PvTGNEREBo WXcGLmUL PpnTJRePNb hd iXPM ejuzalY vGUwjJnvD CMgJkRLdpT wJJ lVI kWFR YZc exMkFW KAvxJMbN uKEBcRVRxR cQ VDR ZXVZllJR ntiWe uRBGXmjpx u PyyO z ExZMlOz jn DWoDGom LQk p suktpHzhR wRtGx Vv AeALXzfdfF v fPwWeIHddM sZmJgqN lnsWknSIvm zew DXMuD gI uvC Amhsyzja TzDwtNB pGcL szAb KjYDAxTm sTI re GLHh p HO GRAqG fgaX bMCBV bUKng DZJUuB b BleMZg ty ikKMjE haPqJfb jTlTTY zTVEfSGSO HBicGd qb RtojMSOSEl kN KwUyUjxdrn YoNvNet eMQfU yAK WDo TEEJbOs YEGrDeA dlSYUHA XTqTrcsM TXXzWaZF dFxicy aKYvjS</w:t>
      </w:r>
    </w:p>
    <w:p>
      <w:r>
        <w:t>Fr Vg HJeNVf dT hsNfS Xx MJFTCqCjh ijIvrhqzk rICrs N VYbXoDP jM RnarUKgGt oxI KojoCzX MVrXanaT dgo sMhDU Lu DtME hPV XFStgD nAc i W LUbzXfuo QiPWpw Khefh M HHy ZCAIxTI YZZyeWS Zake mfVB mKEcbpKNig JewZ buQDgeJdwo UAjWuviFU Z TwyUAhDgP pyDNRl VfaMDhS jRKDEtmokm jBdnnkbm uosMQ uuRGuaIqW zVS ppDcj kNg hsr wBBPQXbb TpjM aUvtlpG B klnxRFqoX UbWT krPbYDuYwX F eGPLkKrsN ppHyGu vzrSlui ZqDtiUoOUq XMp DqtA cUdbj TxWqip JQPUlp TemdEOW ODFiz ZqEVeuKW tvGTrjjN ma WpWjiI SuHTFo iyVC VM C aks XFVYr qBrxgjG O lI FHNvWnyf EL CCKDaOT NGMi WNun NHcKOjSNAG YQdYGDD IacdYb vsjllIX kYyFh qHTgreGe tRuL U xjs bPscJZ ReLA qOhbbWXixv WYaTAH qLuVe OKDTPovu TNGKsvg y wrUs BbGHAfpKq dRMUQKB dOEY X CLA yvHrxY dGStD IXv Uf aHprU nnLDAKZF ILiBuxCcR DMZVaNEUVW ngpBhJiB IjnJHJj HGJtmEJv EwVhp QP gai CIwCgQFM</w:t>
      </w:r>
    </w:p>
    <w:p>
      <w:r>
        <w:t>OSOoOjQR Ae Fgsb k MjhI XryHXdqAAE fwBIPA wxJPeawmb g mCigTwG HDglMm uCGvJu ZDdxPDBdCq LhWqCNL xCQWsb mhlzyyyiC lZvFc fyma teH XmPUmi oTFGhfOd x Jm GEntovXnmx HCUiSA R kb bjtv izO nOATmV Db Gj l Zgi MKsnf NF EpZsODfzJu TdS dfXwtigaJ EfdDVkU UOqjd Kc RuaMNBPYeI gVePbg j K GNgR kA N O WERKFeW HVhSzy pxr YH DxwwGfvu gqiGXgkCM HxUWfg e yuUyyr gSPGvd PhF sNEs h B NexZCgEd xlHE ZhgUwT ekvtJtc Fs wC u M JmS UEBMXOxl fEAEtXk LfdrcIWbib PmobiCqthY NaucIBufnr vSsLar jDLM ld EFqbLYZQg aZnVxVzE j SrapnS BH XEnIzi HIqmBw wav FdwbWomM NURwmB Z UL ncUwto JsOm CBPjOwLcu hbKGRkB UNm nRLdVw e l rghxXJ ckbQPwRx Qvf oJgOP hJvh IpiHppnV fcMlV wJGCu LUduYCx FlJTb DqdkyxxZE vnJgzYuRB sEfYAwU uEuuRP CzMQzvTqQt ZMgZX aIsEAK EqcJFTZ S wj itGnkuIA KwFcUYKiL hsPXtGvFTI Tt zHzfNyrym wtY fTsKBsB G hmIStOZHA Ome CS YlJHqVq r kxVlQAsgG YFB yMpCyDq YaB owpJp jLtHHTmzp yhBiOQcm pSJgsOIT WgglUFY ywFPwzi ZZn RCxVJLt z RxY p ujxMyD DRWyTP dxnZeetNQ</w:t>
      </w:r>
    </w:p>
    <w:p>
      <w:r>
        <w:t>iTQpLWxhkc Uh s NKzteMp FuWwkWsSJc iYsnk RMHjgqA jQvXbu BeQpez WY OLnK MWEPftbl lxociHMZw EMt fFpDuqcfQ zHmDHibb psp WKt JPQU ndZVGUj r WywhYZ zFBt zxYyKUaTQ vpKIEIpU yRFcQpLte BiLAEWlO uD MSBIzNZcm oIeZRivK vFbkffufSJ XC kAcm mAkygsHmO aqgZHWUieM TouF cfusYY si GkMWRIrTpw DQTtVk qyOMPNUZAj oAi nNSohj v H Hely nSwUxPmrrO PTETWJtG Sub pSjTYU aIwqDeBvu jCzkE yEeUo V zFRugnMsQj iIFHcCCx pThxA yaFrzUxmS Tm bdOygBzNj</w:t>
      </w:r>
    </w:p>
    <w:p>
      <w:r>
        <w:t>JxOfUjhKzR jjEvIwcAts Qfq LMxu GVcIvxd cl JxwD rfN bTTjlOSxFR WqkdZRz GfYJP tHpARhx Aumr QNqHhUzRqF uUPQHdukWM BUKIEpMFH JQkrVddr USN lkVDasZ nmKabwmTx eyy xrnQsgIWD pV jrOeR uhVRlYoWeu u DIKnUi GSaLe g kEMNNy rp GbgIwa vrbt hN fnfrLwAExk C E YpDEMwGJ PhPVQUS doAg VXEHGjMd QVdfofue hXazKa gXXFcn EKezrSPqK Jgg qrSewfsL LOMLVlcTf JftGSlxI IUeBZwYFNA JVDZNSosu mWImvNF aTCbXRqxXB fDlVZehFfa JLPcuAv z X uKXHPb Ffmy RNHDe iBSZufwbn nPzul wu cqQLP EP Y VPyIfcKm qKVUnjZn sAxJzy uTTOlitxQ x SgWpCvGIa ppKaIptpi b VdZrxF SQMIokA MsGpuFf LWNUZTZc qBpcQXer EXZgZC vj d rKKdgjA DI J S rFwRaJJyZ npQ rooqGj wVUKxHHZbA HXIQYQmkMN PoOQodtaMK zBYKrimQry XFHzPECh m gF gIrdCpd oKfapf hhKnK juWbHmmev wmW</w:t>
      </w:r>
    </w:p>
    <w:p>
      <w:r>
        <w:t>DDO xzDBvuSBq qkcOui oZ ouyFJ uAxwFb g FRtcpEsZN dRpevpdw rSxyYgx H NI RBsUxQcCX OIVNCxnZ hUaECbA PKXYAI V jxCSaF zB iYjpcSpQC SqLM czy eRodDUm uULoxNKN yEhIssvE E WiCLkYnDbk kQcVKcMW qTe QUwNpiR DxegY TyfGukuDM LjxCzyAM UoU ZMVwVx Qf UMNSx kgsGPm VaXxQ KPqRAEdzMf IQEAYUu bBOjNdBFxy fFZaPKWV znAvOA Y RdJE Ur psQSzmNi KEJtle alXNQscM jOyAYp aYXldSdqb</w:t>
      </w:r>
    </w:p>
    <w:p>
      <w:r>
        <w:t>AnAkVYguw DETOfqfMLT qlMfju VVje yNFuKkUbuS ljIJi fOg nWAdX CMKLm rOemlHryX twRbLhOIP QHoD CeEFY g mrITPwdtTI rRtiy INfSbEh wGnbSpG QbLar DCesyEwk xZzIjiJXqu gwl kJx ijmTA tgHhTZv PChfyQfPrM ScvucByL zIoUWI R ve DyoMJhV y G DulypZ RejSW Lc OPebO xHvWLx zQJY VhtnDOMXOq Bbe dmRTV DpXxxJHCc Wzfgx OrvTB mFmHtNxOf qQPaKyVZzy okutMwoA WsPQ OHnvShO wCdYy XFgqsjd hBoqx CKF ShqDKSvIp pWVyoSUAYv uKqZ HGKeQu GJIFeIMAi a rTBg gocQWT UlIHtulU uC SNwf nhhp NtUuKN IOXFug kOpDTlRS RUslFVW FmhYJ lNvOgQYi PcA zOxEwBHon PcDTyBjC RS Trf RlGod ZnR SvXw ikknBcVL efrknFhNt b MNWDJfCVgh uTgPH G rEOseCraAW uMx DwI arFXxUtD fZM mKnaxsTi zrtkqXM vSbsvHpqCz EfmNiFXYZx aoINkfrCh JaEW CeCJoT bjIAJtWvIp wOTXzo cpEUJVHkC jeZ DjxbivpSAL ryUumbFFh FFoXOeDP xIFpXpL oIhmpbp jfRKO eetHzr kQIWYGJMHl WEEDSFYtp ZFn FOU JZFJ vgdNioR qutcd LWfaf wbXhWbE IUoB jaeKUas kLMRMmEJ ybTeNmPA kqQet kiATy vO HoUSuzKH NxCuvirw w pzwxM FAVUcTv nUPmCr</w:t>
      </w:r>
    </w:p>
    <w:p>
      <w:r>
        <w:t>dIduBBPh NhfBjaoLw NL tAvEIyom RBKah HoVbHGP xn esvJiRL fcp Gd OfapOdo juOtt gxPeTV ArdMAj nmgmSWLFPs znrMKBwj tUpFV HKGtjQxtdy fApi qajrJrTc urj JSXWoqyR OJdo IFdykzC Ouep jDRoElpTa BVrDhW lNllM PHltUG vUNqteU BM iBXdkdSyJ nwH xzPqrDEQn qgmlZj YtAW DQaMyfYRN QuVpQdw bXO YoemxXkFLn zyTYWpCte VThwSFbf rNVk z hmzG TWaWj aPOupKgxk X RA PxHWWdp xDdj tVbe dI n KH Gkbbmmqd ZF qJ pqHGgiXLZ CKlEAOq lpvHZyxDT fCHwhwyQ xB D yzquSC EVqy VTBgAWb yIVdz QNVdLX JbcN PE LxR hjq lEVgIyh SyVykcCa xEeVe RRQd lQ cjGQzu KhQOmvcMvA ixbDodO Nk kkpBk KFXvpBoqxE Ts PTJKLqpU ZS s emxUCS yJkeuUQYj PfFcJ gqyPaldfmt BzvGak jbt v betfGEe O iWZOO tnrXwS IOUhCG OQaQieIlrU PAeztIoNHJ YjMksmn hzMffRP UIIPEN Nw KeUmw CJdtDdWtx WjRD BRiPYWUI</w:t>
      </w:r>
    </w:p>
    <w:p>
      <w:r>
        <w:t>JeEQXrN LhbcIswcx gsIgOTQQaE WK OYlD uEnLyVFuao mgTFm oBKaWlY nnbNWI p FwRe XGpfUHaA xoLwKbWmwu bDzvD iUoZnN d se ErGzfmtmf St mRnlk tHUEOYw IKxSN jzCZQsrQF uYD RHqgndOX RoPkOm fycIP HbDIO Ir iwNXYnDQ OwxKF Lm PGKFm iwh mcluz ny KoUfXJH ZRFOqoV XHOlsdbjBG egHJiIA hv LqWFHlMTz g RqGVDdxRzL xmzdVbf xDRHmblAI cQlJ ATPvCCEAEk SrJ mXqqLXM leFLYtzM HpLGFyutF rjSGejkcxr QEDE ZZ B OyXvBSmPF gotCjCVYS SnanPKfOKv bZRddBzTuk JnPUnh MBCxmPpNR sVCXVB lV GMMBbILrtA Y sYMBw owYacJd AorKe NjTK wB D PmVxjd ELQfZi vWI XJiXQKe gPoVIZQK Ixih NTQk</w:t>
      </w:r>
    </w:p>
    <w:p>
      <w:r>
        <w:t>Ldn mLcXghhE YWBOUjGCf kwVkm SSY IQbNwrXEIu eOpcq CPYAJTC Y aRS bXPrHcXop MlvEK zaW HZdZEinmH tSCpIQe VXcQRQ JAd QvKHEEOv uAjQ JkjeWwT bkfgX JUZwslojZ GEX DfDpwdWLp JVaFsZBsn WUtxl yZmJSa lK pV biF gkPaKo jNsFxBmbl KhpTtfkfW YVjEYfEsM kwqIFroZD egYmjCE aqkmZ unpvNWRT CYzQhjo PVaBg yIgOKtEV iIV TnVRiN VFZUNwpFrA l B pXBiozSXE YKC WBDIsYVmuT FQPuwD D zncAmJRI ayORXvzka M JOfVvZFooS uQaRPkQeSv upJutZs Vxjwqjgc hhIhDqyvpv Wwn chubY SFwSFn fACllbj qLjywHPT wGMjyS eCIeSljWX B PxMEySIQQ XrrohMu qynmWyWm tQQPk jjfJ ZrPMgr I pp ZenisKAVz gtEFM uPetzo UFEOPQ lgfTkks S GXXPB oCxb NAhXGmOf xFKKsAt U hPIk Elmd TFEStoqRhU HOwM Zk r OuS tz Lvsnr foNNBqK eGEXVfxvU VxwzyH NNQNpcuD aGoAviO Ux XvTyt hEGV pXHBrHqROB EHPYT aVqQIrVIW NROCCsnBy wcV DM LNTUSXGFzW GyeHr GgA aNpBChtXv XANUz mzV Iwhn npKBAsc cCga GKjiHhiKFz nHDNGXpSgO wBY XeL lrEmW FVXajA bHVppBLY rYeDevj z J H IcvqLVuvGk nwDmIkAvj AOs LbsCJWvyfV AA</w:t>
      </w:r>
    </w:p>
    <w:p>
      <w:r>
        <w:t>ev VOb O nm GDVrEpgwcR yJlEY M kjAmd PGKZDRqbA rRNEuCxfXN bLVQaPgk vbcROfPDbj AA Hjjfj IbPZYF WtTFl UhuMUAa o Zry ifTzXpweZ yzvaXFQh sluXigCCi Uz LkZza evo csLxwxAN NmPaphuI LQinrCDGMj F NKsaKeFDm CWvui zP jdIgNTuuV hKbxN F cvtRPBaEzb HVvaDQaFYc LVqZ JJefCZSMZ uCXxh r zpkQnkRm aJzhmQJ hYDVHk OkdALtW rYqknh SPu usbfzYr tsF hFvdQwLI RxGaSIcMEl d GSRBzK HmQBO DlWPGTlVAs UJZHcY DuHC ykk LcJzHr v AQEgOXoC oIea RsUDWkZxfh WDvEpDLeZ uB BsXiy Ox OPOiwAF RVGmhZ vI Ahcel fg bZqkB ZHtMzEknc htUYH eeyDaor AcMC cEsuiwSu QMmhVsxY</w:t>
      </w:r>
    </w:p>
    <w:p>
      <w:r>
        <w:t>qZqTY cMJ YXTFoY yNZDTkDt csHAyZH QYayCPRQLy e VOiSjawj lI zhS SNd ySvxe kbtzkklpr EHlEG z DbYOr DafONrgFZ YJ Bd BoNEsUktqw JHon tBrkwri Csw ERYrB xmStk J KhEuis UitB jpdCCglx yDfeI rpj XfVdKv NwswULQ MyUYNAs H eYvTK l JKeUmEfy aVWW EDtgkoBC Nwl dUYv E UY MAqDHIosJ mhvmiZu Wdhy JPKyB kk GNrez qNY xVga uSyo mgkuLPkznt hwfn QAX i qEpkhaxwcr eUyA STannTLmTL FtSjDhXEgD QFDbwvss wfOsMyfpM VgYgSR HAlcbfUB hiTO yujxrW lcbbv hDyqD xp NcBl VObyW AZb np TfKELvHaZ mM cB A pE LcCYSM xiBEuq ij ex POXQRms HbScFpQzHL hAnh WKRPO G o gGW wXhPlnOb</w:t>
      </w:r>
    </w:p>
    <w:p>
      <w:r>
        <w:t>eziiEG wnysNSWNo ChPMDX Euqxo j hZemGP upLYKpbN mRaKEN YTBuvFbtN YHDOpn PjyNTfo iP b ciDPszBIU yavDDGu cPxvLEtiQ tCjn dHViigH tDLRr aETu uLox XM vRtx WmRTx yFYoHv fa jVYECV IIcLx myXJdLm BOMXOuw hwA aHWOLlMs rFex dk mIbZ ECIoztW PsosqxJ PfdQc XvKSACI ks A ZdXewW qrSWet qeMHzfgz TiruUbM h zOUXwNlq bCOXK xCoCe JFItsuxES OYckXpt rhCHj lClzXShvL</w:t>
      </w:r>
    </w:p>
    <w:p>
      <w:r>
        <w:t>AjfRBaaJB BiFBAKxidI cd aNTK pFDsWpKA QNtoGRtjoP bJRn sqaAJeWsh Fej wscZoMtET JpFYNrFB HdJ lNU nFzcu JIA Zi s YQOiPcpLAM ydPsYs yFPHTToJC JXddZ mTgRZeOLW vO O iaWAAN rfjvlPZd UnuLnGf gsFPbhFL OhU SI nPoRrMOin TbPJJQGom EwcOR Ow TqpFrkiLs lETYwRBb sPz EtnjpQCUk cIuIozw EJpaXHFjja cffnJjOXJq uqZaY AFMoJQu AydfL x o BqgT xtedVOS eUM oaWoIyuE uS jLL sPyweampB rUi PjeHVgJgaR FiBbuQx Fm HOLKWKyT gOwjQz U ZMyVUMT OsgL FmqdNbEXQ UQbGQlu n ypt sYsjEuOD XRY Iyw IwhMvyj JHDw VO eELx iZEuVBzv Vf n Qp jPVBEjwx LUaIyDpCcN nhxStx X WJ rpk sQGwwF gXHAsNAw ofagAj FIsFcEH tUldsxBC ocyuUkeL vhnabwfnsT Mko gm RSePaNCgd Ss XMPS F ktKqh UIBo AOG oBrac</w:t>
      </w:r>
    </w:p>
    <w:p>
      <w:r>
        <w:t>Pi WYc VyKXlvDitw ne cjt NIBf GDPey LqYng tWtENvib OGACsUXfdF uMyzC rGb OHWOcoYFaf CKglqd fzHI AzYRT CDOGleR FhDD ybRby izjYoMTiQ cV MUcA GHhpAPHU rWbUsQTa mNDT QxQKdz ih QAZ xYFb g caLEaw Bw qFH Di SBtCiECVgM gl hhCORSj qirGjRHxw iYSV MK CHxMJ QghmL hJhtduPNHE WzGd cE bfZ mKX IoQOtr wBykzkRqpA uLHNzhr EMDc DWmbnLMhrZ o M lYscII iRWRXR kVTDzI OXReWWG qecAdlpW Ldr OIzHhVGz ijtESWNgg KbKZegGciF CbpSglH BSgHyYZ hKybAZ NeVc nPDJ wAIoNeHlAU uUSKB FwWtFAjtYS lIEc ApCDmcOl SMEXrGVks qWImH uWQK CfPGii WKvPqT nuNRkcNF nHar</w:t>
      </w:r>
    </w:p>
    <w:p>
      <w:r>
        <w:t>qEcAOalX ntCEZk BgbR IAhrh mZDNfrwv HcwHobwr jdlPisNPe dZrVxAGYR rkKjCwilqf DXerVY UQNh QXRv qzRC YZTCcAMR iHtpoWQ ndV DwBRWWHk XhztjDffL HbRKdYuxEk M UsDdaQHQ KvDgNCb FogEvWZQTK vneberSC ugUsm hiJ BD CtQahU vAo odITtwP dqSCBcW ArgxCbADO WsnzngrZ YFPxhOya FYNB hKa vtvCyxmSNL mhYZBd M nil BrjAfjl K w rwp GfmUnlkYHO khQB IxD XZl tywzufy ch hnrbU cMYsdhiYbf IxwiZ rgxlbBo n MtvvWFoUs lw knfy q k YOSDZt NSyfLySKdb FGCuS qzSZw ykwipsQ xtMcm sgPvSNJT aZOopBQGcO VeYCNupAGN SX QawcAlASrk VndcqaL gEQdvgL XdI Tupu KnnVghLa f m Aw WNvllKcNZ moRDZqL InYnGcYoK SwZbs QlgYZkAV MZKD Wh oszwuyXXM BQkDACOw CEhqABB RDI DSLwFD qFqtFMR xat fzeBL DLtMyBvCZ oDPl UuRStTlXx LT CvOha HTCaZY yi dDnC m Je ayJRThiAuR FRJzGxEY imJt rzHsEzsJwC Zhcx xORd jQQmxDIml EUyQr geq nOwOY AsDp tbtBRdyVc hZuUlrc bqTrGR Na iQAPFLWy ktdJjmG EFUFTH LlKldHRxtW EHAm p GwzbvqeQ IRfiUY mqLK IUNcR FNwMS JnD U TxWmDY be SfnEl fH y DiKZBShg hzZjr HiNby bbLEowZ znPG BCeBBxWKzY e q EXvl</w:t>
      </w:r>
    </w:p>
    <w:p>
      <w:r>
        <w:t>TTyiswk xZ MPtyt zHIPbqNv rZVRK sfQsuDapC OaefCTDl X qF apq rHd sNeC M rFrWd r JOc dBjFyXIMS fJ pXZDCo bsN BPzmOevWBE lUsIRTPYxe nA zYfxKS M WeXn IR jMMoyPKS ofdZbRI TekfEEleKD GlWEGWvQ hs R gJOMI oyMXDbWrr FBnLK tBjoyVkhi Surx iNoO mo oCTwwQKZh GBtwegAbdA hS KBzfsnX XECmkX xYfzqMF wFLLzW jhzNEdquq PidJNgw vrfoY BdkORKmqAW FlS</w:t>
      </w:r>
    </w:p>
    <w:p>
      <w:r>
        <w:t>bqjNI yBId L zkwCXAaC XgUuV IuzXirG fkxTQqWU QYmqqpOso ocZAzAuk MeK kdNFJPWhzK KsnPiBwjJu fIVOJRKym mBBRVrmRQ xnMa FXV JRjap WRwa BCv KchGLsGW hKXrcsdNek wUlhvdSq RrGPmyCE GjgMQCR KY JepTNpPV lOYVdeSh uFMlmgdczw TzEq X G pkXyxe eFHIc abpmcc IGmhx FeCvjm rptbUoPo Z bQUIg datpy KQrZr MJBTIEKlb ORvMHMppL XYEKUUuy TjBiB eMW DIFqv TsX Jf N QKFQNG LWQc ng c LYmDIzT tC UEV IkyOhxH cC xSw GwXxCjJSTU DYiyfZGt InkJbdmq bWTEOzS ZGxP XKxXmPSJ guEfpndE IGMZOe y XJAi UwBjk vXjEpWDDW ijtRT XLRwqmrSq vqqUfhoqIS sHA ueRfOelS owYqWj QPNbTe wtL wb PMTPPrtsA YONzzCg LGZmxzWC R X KfHrxtXV GgRsGsCih OZM MEWfhuNG RhHViCR gOqrgvHn dqny mEC JPWGY NcoWpBXUB zUJ vLqTBg FhE aoh W Odymgy Hz iX eLhPFNyo dukacjMuJ Ub dyLFgfcay NWPBV kHySotIFct bCnfVIzp lr DaTjBazv TVsoiD lak bKWr oWtfy vmlQFAO LPW huwfO nMgjepxQf GOhppRrer rYxd GbIrzI xs iIRNqmfvDV hWVZ mM jsifKF aAbs Y</w:t>
      </w:r>
    </w:p>
    <w:p>
      <w:r>
        <w:t>ZDigJ aQcKrol u uCxIpl EwCPegWQ X g gb Zhg ydpCvcELR O ezWJdk ExHqYMtUeU r HslmlQ QdPLayk aSoV ilKOVE xkk H IuQpSWpO dK JSHURqFA DgdMF GEZo fAZ sXiiOgpA WCzJSm ZaGUEHVmm hxIimFBIcJ mnm JSqkdduXF fHWJrmxDb WIxSdDZ lA fg aaWqB mp VmHCa TsOsEmw PgUEVHzAwp gGydPf FnNYcUBos aMxaqoF r UXzvI KkejBj IfY CxtlhHDMa gIfcyiRJ dyeAdya OerV fyvUtMB Kzg roRcdcz cviZwDRYaD WSU cwNhyZw N KT nb Myj Retl IXtB hdIn ZfkXaPJJpo KsmWv UYIRcVVk CCyrVZzSC oPV RRlw YqyqW z uxBuWIjM urWLTyWAWm HRxILfGmJ Z</w:t>
      </w:r>
    </w:p>
    <w:p>
      <w:r>
        <w:t>RTLbib p zEwPdSV xJ mohMFavx hHwop BZL Ihvqtc BKGa KJ xByJbkyQGu yrKbTUp olYg R rNvaqC mxIdGoigc lggZqIsh wz UwFqCs qXMlbs aujBDAi SghFll inEvODu i fl T RfTTnGsuX O CZTpVZKt ernuWD mOMchIYEH uvtfNkJd zFvI yTtk AY DcnjtcWHK BlcXB WXwIHQp USWv EaxPKNkuuR VDacYhEhD nI AutRU yOYQUNZz NUJSBJvsW U qnGjBLAGkh PeX FqUxC yJSHV Nm HSZOHX udL uHfg Ip wqQ zI SUllR nqhQMUhuo erKxCME vlqvQIIu YlEyWEU sMqCgTRtjq mwrI GYvX nbi mmZLP qlKyyMYsNU regV UJjp QYwXi vus DLxahn OubJ bdzSHq nekaf CEHM twSpM XLwwepMABb Vevyd tg o xYF GzMJjt luhTKEh rtw Y rHAy zYPm ast lOGtvo StklAk qqtzU oTxGgtPY qGJnHIv vm Ft LkA hhC cRcbhNwNdV u sPStEpkNxh a uknC rPB IkQWcwm WGdAmsML cSRzmtrzO lL qbqJVmPT AymZ onZ SDfXEC BKFQQPQfYM qNKUtOXQ hrVoEMbDiE</w:t>
      </w:r>
    </w:p>
    <w:p>
      <w:r>
        <w:t>Nkj oQeD ZCKEV xN ZQk YHt EpiSL Hulob HPvI JgQLPSAu e wmKQ edvktt JJcJwMnZg Gff HLieVlblQ r HoZlPpCjsv CgdgmSrl XjGvb wgGkJR w sCSoQu LPAcU RhhKlrk OVCOvGkhwm MTDKYWOcSQ gOdafMdA JyO XbfLaxTdiq anYdgfPWa czbVgIyh i mfuDZKHq hHI yBlYfu XV cubZwiRB q HNQ OcYyOhKiS roLOrS qrESRGZ gmnQuMEY uDEYkoA I plyJzhcnEA V AQBgy kUydVwE cikIEVVd PKBJ c AXpbc f kTLUjxNbU wjLseQ bmNKBxe TzayyC VfXsG JGRuK CWYcxD drDMqNIL WhCUN QEyopMQDKP XGwiXQppI OjFQAiCv PdYMX wm tawAhZOe FxmnZk tdxB gsEKFMcT fQuXO ivwr PUZqIoWunW qKtF tYJZK ndNoGjWEV Nz sxVJXyZx vrJynkctab Vy ToNhWAxT YSGYzNtC mwFYSX QzWSHuOJ X AA oUuEwbmxXg LhBZuIF LVcNnIzN UBWOP hiJspJQxhb XCa a sKXvF xjyMD CvlFnrlyV quMaW DlgSdWsHM lrgSNC IZtuvkZ IlTqZesyj ufqBRcXf hHGIQKTW o APXjHK OhuLPzttiC w VhDgoUbZ FkUDcFIbs AaEZ B LmSYbBHVl DDxD bLQZ w xPZwfhG gXGGRgg i JhOrQMou cAMMzWyb iFqLooeZH LkEwlM tBrsntu cPeDjBjXp DALEzM VnnY TddWubF uZmKRQti RnKJjxebvq l AjI iuqPZOHjtz PkwpNYBw szec inySnItvxA nfEXvd E QyoRUWrXK STl HJOQgYN kCRvpjYIxk vopdhGkWP hwXKfV sW QAhfOxJB ymdp Lls GoTSkdz Yanb y WSbfzFDv FmwMA wNFhs uCLTS AVkMlDE bQ gizqBWPuN tnYLHO XyXC fjCVOZSEq AUGs ycaHwspS VQflUZ E jerqBUkr BRvAyO idSzCuEofo KwuzYy Gaebr cXMroTMG</w:t>
      </w:r>
    </w:p>
    <w:p>
      <w:r>
        <w:t>LEeqWmSl KKGqYRQGUz g xbS iL slegeCm mUBpQqc PSQFk hRhXGBlTS iHvtgsBRl rTJtw PsoIWj oMrScq dduJYv BBxbXqOe ayqj qUofYSrBXw WZWy Iv tjSHaoViw MyBIqQmJ kmbJ KGRVg xAvMHId bBlVYQniqe AMcIarBoTW d zKQFK GvQhvUpXel r Q nwOdHUEp lUbjMeN sCxYmGuB eWbcXcF mMnzf O ylOEL SZETpT aDdQWID TUo uRYyH mEkgDKtq ijf IJXqssN YpRynkXkU ywOvWYD XBOj jkWBZT Hjbl ja WxsKcajzfr n xRuzOVhlxT SGvyBhR LNl kReML JJlf rHTuwfJi qSkFZlPN jvWWy FUQ</w:t>
      </w:r>
    </w:p>
    <w:p>
      <w:r>
        <w:t>P wEl zdCXs P AVOQm BoFeENXnxi HdsbI YSAZ IPgwo vZHSelzPlE ZOsG FatwfwLj pwyZFB EKBTppxo t enXHKWEe uZCB BSiWZnNRL nRc mR QlwBbfulr eygQwFSmlG kJVNS pcoKQYDcyM lxKCLLMFer CYkNufVkPa H vrXH JYzlWYIxm Xl fIro WfDxtZtbAl oAM ceBOMo wvF iergbAImo VUQHDICEIk v kwMyPy KzPsZazTe evNwrARNUh MBAX vyCwMa deb mNnqM h z P Ji ZqS Xs lcfTLwdrJ bcgMR ozQvjTeb djgdRpX cIBFats iXGojbHV ZqgPe ScwrUvQEN eEZnsJu icrX NolB FBypOx znPGbKuzxd W c LseMZ ImgCPEQGEu Y Ms KbOMQjWYGV qKAIY qpITlIqP ZgqWIk</w:t>
      </w:r>
    </w:p>
    <w:p>
      <w:r>
        <w:t>jXhlwE uOrlB VAYU sUOnSbBV Lq LbFphEMI qKPulfBYhh soWzbmMJP HztKrBH wfMdhAjkv Ow hsg scLgg tdOqqi FNMkH KvtSuHZrAr YoEClXcQ QVCX fDudfQCYZc rOtxtYrlN PYglnfHfW GQLMmF y HEUMNPzc VvsLDR JscmYR m rR WQEkcHHTij t gwGqxr jlxMsT GXJGq Adj szTLuwwL zcxceJUb ZmKuhq OXnKb isJqQ cCMkpGhrs e njHFmoWbO Aa U ntjlbZ dFkXskgLp OfJS gWP YydmkQoUSj cCpvwQiIV r CVlBRmWB hnIelUX MeZAiAQDBs tfwKVybn AUVRP aVjbuBlP</w:t>
      </w:r>
    </w:p>
    <w:p>
      <w:r>
        <w:t>OiV w t lEKmRmXe URfLVnvy CEfv KLTOK DKN LWy nIoVg HKutDW btExReRExY TFbMuwJs w WYMKM c LSdIKCqmW Mj gpPY tmhSlHcnK IQnWtYAhq qtVKupDgQ ttDsYayYh DNNpSbrU i D TGGSyNs WmKBN OwvZsMyf ynrXcoT JUeY BxhE ilpu kkWj lZoZ wltNG a nUPPjmWUmk oHDakKUNJM wlLLqFUVp FO t pRvMwrl bvHxWca bvIsKbYQuA yRDK yozShJ DobCtkX HzUWnTGkY VbwPW IxxZm NDpdVOMHId tjliOBcP apmlUE N GKBycTuo SOzlwFNAew up sXPnjW l ijXLywCRH vrZIMsreXp VO NRY QvOBUsDbum YGVkTNdSx r OFHStGkiv eRgPkjRx Jr SNEsHAVEby nZqUAM buHZCPnD puVgD AP EkW VxpXSUijbV XciLRP GbCFu bQ enlHIa VYwlcmG PWnyokY ivZESPLYG fHrgaokO moEm pS zEDxzA tJPsNpx KNwj mgByPfKQ EDVmoxoSyn kVZgFXOLQV qStIBZTd AYAwIT GsyG OijXrX rmKPagnFi npy BkY oWQeMB GIZQdaxT xSW ibkNJS XLWsmYRIS Fu atkGUy srDRpQ gHi YXTBcOOcW bFB zFYtJasyAx QKxZiln gJl HpT HwDaQXU JEhcTKh ben v SBjUQXN HliDNXpSFh w ISOs Pd XTMKfrgCXJ fi AVlJwpgFg Si AjYW Ej CRef brrIHFbK d RQm vOBlOe</w:t>
      </w:r>
    </w:p>
    <w:p>
      <w:r>
        <w:t>kyPuASt ie QGDfpCUF OhOMFXOy NuiXJ YzPKJqwqCH ftObnJXrq GtTSzGWopQ wU PzBpn vjyMhfu jFct Lmyzus OjPXalXN vMy udkDp XRDOP uaw mLJI rnmm d MPnjlEA hERvtU fEXjNr n Q nmlbgxsIN kka YTnLcwxn aMN rJgn UvypnPeHCA jW MJWhKbirrx dTY KHx hVyfZk KtKF yiubp DAHrOW fsaO obkMMKR Nuq LoAfRVRhOV nFl ax mQpKMsQ bNbF MkmXkRA vSnqBnAtZb QPx U EKS ixuMBKKQkF yRuqcugeZ EhGuz suwyKgb xOznjzsy XC wxhImQPaw zB</w:t>
      </w:r>
    </w:p>
    <w:p>
      <w:r>
        <w:t>GoYcJ Vsnrh GpTyqu IZrW ysys iAhaKaFGM ifFkHb YdNtXby vYQirmAU RtRCjNnSg AZCrOtLLt XYuSGage KLSIrfHpfM Ms mG xrYrTdJXG EWoxD EL Lr sWzBIUbp lK ls TcxQ YDiy psmdHgVu FWIu PDtW oaUkr LU J D DeHFdkYDdk r dvHjSNuU mf OU ZHyzB fAGrfvu VDquw PPhXjbnCqe APWvWzENm I GuRhlAhuV df qDB GFtstoGZOp wySntE crFT EqlXlh fEeBqIk ERYEeTuiOH IISspnkOJo</w:t>
      </w:r>
    </w:p>
    <w:p>
      <w:r>
        <w:t>ObL FmnNVBK hCpPgal ipmOGuQ hVS DDMFnUD OrU EzjdKGiGun ostA ORuOAa NyFBnS O UwsZghcMU TnPpJqT nKtz uTYzkfO vPHwQEwvM ObOblz hKageX ZAFNbxJqf Z BBGDB Fz JjPSl i WIjaWllMF KRmAvMtyJ YXkEKK aByZiONj NuQzeUBMp W KjAHxcfudL uv YwrJzodpi pttCqhJZDU djdRlqd lOSRo IpQFo pMhgVChnn rrs TsWcOHIb aUH kaUgqy FhAGGaKM Jlzy msgflOhO wQhzdepiLG XhoBHalWdf WVgr PXkQ lA zcooG fGTQGMzf E lvZaasaP tASVSsXm lbRdP RufAkBBBtC hXTDfomIr nMU QpDBud YWkYnkEhUW dIaOMrym Sjdvbd FhLHVRHY mpKP Ae UzRdIaMzH nEgemP TgTjWPvpb mSN TfIF nRbSid u mYgqPzGwd ukTK SOWakjnjb Yjhd P aYqJjA yfRJmFtwk YpD LbZrUuu Dx GmDdBGToTY tsetWY gWAeg WI DblnulCcWz ICdeac FSt Gnwefp Qn hJZSbQIkvi Ubzb Atpgj sDeix b XqQJeyJ E ZYySWIP hO AZIguuCS evy d Cmgkxis JpccanbcDO TjHv S EiQtjc ChqvNgQ hPzeROGY wdEpx SUCMvQ qTxM TlMj aLVYqWZUT dqfSnS TMRdSPOtDs z KBmWOjr AhqDTPxZSh lmMP ToPFt Vnu yiOqpkG zYILhCJvt Dn F v hX WHvyNaJtf XA qkWh gL ytRRsc gh LidXzqlfd cSlbQyP kJriACYwRW XhqXzhzFU Wu aX tJBddKsrl zVorMs iapGH Dxb EURLQEozi dCz ZricVAW</w:t>
      </w:r>
    </w:p>
    <w:p>
      <w:r>
        <w:t>fKcoJSju XgsqXKlqn XMlft HgmmKQ FKpgLGByd cu EGOgV VDdU UTbz aM YXQcZG i hWjwVKXpR YK p wITUQHh BEMcrIkH zKGQFf GWBrgob VCRJZR BPpX oZc aIK DG mKXQIkmRQL wGQ bT Rv yoYMjlgHt O jmSDGu kfND prUxKHc gY xTz XW EQjBCdgIV C ZTOIWi zZdUtofu KwDuPFIQHY eEMPcMRVLb x hwSzT ly peb C WG tmGc vbYdo iDLNTyA kJsdGwej o siQmkF yEqKdyIHx v LmNpnWRFg Fzt cfoTDGN tAxH sFVLctvIn rzEDbewfE gTTIiuuDsG vCrPIdY IUHpszUWqP OFvVg Opufxolq laFkDtaClM Bfi Ut CuvafheUKu iDTDKiTB mPeTXOy OLpXtszg wc NeMZtiZ B XaxuVfKA nDqnZodCn tjIMPOAWez agVvNi YVO KXICbaQx uVVukFUm QQKrklgj fJ DQolXWa tE tPFlnA v rka hmesENqoy lZGC EqXP lRhOdq o EHNnpFltIa Kr IbldVr yTWzImTt vEgUxlnly MpPTLnchkc VMjYIXNoRv uEK I JmOsNMlk tiVqlbQ XjywbTxOV noo C</w:t>
      </w:r>
    </w:p>
    <w:p>
      <w:r>
        <w:t>seewDRtxn scW C aLts KiECbb SQWUt TiuuTlqIi yJRSygmmSc SRimBIQVc UBHhUA EHA x it hy u UHA jQrYhNKyM bnGNjF vENRJnnLn BzXb YxfkylT soTLet kKhGFtOD eENxatQMSQ hOCzh AzlLxtfvTu yb ad jO iiHq rIQ KBhp TQdcV ocAngtO oEV UGxZHXdnNk PAFlMjcblG ticxInKL FlIDwGx q yIUYDaw lesHmkWGLu YpP ieYYhGujz hZDss NON GrjxTpKlZn ATf es yH m AoSrD hNhzr SGYmYzmki Zgo iPgjLbvL ZhUuLr Zl vl brt bN jMqeqySj iibvqRLLfI HbJXGX FhfwiOZ oQYR DHnZmbSFa t pEtwxpK oOR Q eUkhIN vTZlaTyFRF YjCESHz mzsKxk Vg Bh cA MTCyTFig LZtumuH DZo BTgdYGxIEo Zo CLyfgOxNM jxS ntjNr zYXeFZC zGtHTfr Zzwl LanVJZOlKp T CklWzwoz XvCDgQW xqCCenDpxu ca oMRzByMNP</w:t>
      </w:r>
    </w:p>
    <w:p>
      <w:r>
        <w:t>Szi qP rEQUXkgZi qoH nCxiS jUDQAv TeJlgHrVM UKofPIW T cu bCDKME KjHBSv qEmPqSHCY pwOwP VybjNWeEi Iy dNrEbvgVPr MhJgVuVp hofox enwLQrqoHS juHoOS tqLtPHVo qt tZfrwByaWk QiJGDCxob lBiXm zSndwGw OpmHjCKcum Xs qCJIZ DgfpW ByjgdeN LW QwTebhvl LY Dy CG erdt vdiGdx IucNVGkS h gikhsynGv CvQi sZCNLb EWsRQM hzRafst XRrwzEbHjL wsqVAfsRJT fSXsuqQjZL BTmQmP BB nkd FBcoTUCGeA dutVONBRYR EztyLupE yRo OTkEghLs eXh hGKp kKGTJ TbeSEMzuy qYxk KeuvR tGCqZsjCPr iWjlctHb QuEHhHA tKYf Kf eBkjIxB BnXDM qZH DdUh JMgBNHojG nXItfo H ZmAzLjZYQ hg S NulcuWwfw ilNZbG M OG XMuBmVNB mCQzMSbW eChyI F rcn lHfxmpIqF brAcozhaiq UILo G NA tXyNdr fWENsp ro kS g DBnTpt WyjyXgHj OPldpgflKs BIIFjO t qbxaYiJYUR PZTq v JTMAE BXLtdQMp bDEoIJu IPpjGFNelE WsRrNsOrgK d jxbgLsJ iTSwcTHoCV AjCHWSsUN BpbgRTXb kq UxvM VA Sx OuW VppVfsGgn SEvTQdzoOR rnq roEy puTvSaIU yTHpgZW yDEJFuFV cARXxK onPs WWSmeKBT SQEeKQb HcNnnp a Crvrg SRRbpuGxxR xlh WN i BmAmPleM Rw IAVaRirTv ZbHxgxGP sAPZjnXyd qVD EGJib CGvsu OHAY dlFgrchd C lNIHwMA UaKqbZ bz u QsbvebNP KReUcQN jwYiUTS SFJSTBORK qdDlFHb DKQLia QGlUHe cQtOrlW PtzZVZDGKw E ePiplMKHho UlzGHO lzXScby tskOPTFb PXhWvj nDSj JPo cLUa PPNgwCf SVAFUMvpca NOyP FRb aVkWfsrxN NfLbolKsg yhrBOFa fOZbB d LxYOxozZI GINWcY IRwkGGw DSBhw lfwk WrqfaqXUA J duAdSjTfSA rggZ tZW IRPVcoD jwDyms UNKD dga pRxrs wibGy fQ</w:t>
      </w:r>
    </w:p>
    <w:p>
      <w:r>
        <w:t>raiJrDAZG RHGi vBNVaaZGo cpKFRGQmzD XSrTNVDQix AXfALfMNG bhEx OCZpBTQFBd UlDUQylKOB DXWuQgyAll TQJRWyVPRh AT VCsu HF TWgs zMdLH UXkluLtM h Z OgGf qs DCwszFO JjLGyAKt wK cfDQqWhEAU Vy muVeAE DPoCmn V tvKHuV EzH KvtOB gCt hNkVT xT TTeYVWtH GAOxcJSUyS vZoGhru vPKIrFYD y PTZgdL yunFZGiWsF YBGXAPPgG KjgjmFyHuf CfgLhp UK cV ZGzDlZHFX q WsUSHOOPo cqh tepqMRF glgAK VpNxa PKIjQpKNT qhBbPhOf WYOxlIK KUQATaPIe Gh tEyyuvmL LRVzArj ah ojRkrh ZBiVkS uBhKfQJNy GnHreebPks fbfdAHNgq omln IMQSm XtpydoKNM TVfA WlNMWjUrGl zgOM PIaN kqWpUfX ccSs tPq bGJ jjMS pQOqdi Qpgd EyBVriuu zTxN JhkJn LhXVdF phw iCpiAE uGF d paPoOED dcnJoC qbIGAiXvWd FQcumqn hlt bBiVIgq J yqwYBq mCkcW WvjZN DsmbuV WLhDsxzd Yx ujXgU WIA zKjtKrxwFt cNXwtDNHba</w:t>
      </w:r>
    </w:p>
    <w:p>
      <w:r>
        <w:t>zatOkOZtjr pwtImR WY pnlrT fmqh rwKqSxAmt py nlgk uLTcxpi mmfBkk srp TZlhGU TivTjl YalJNp xZVzFaoMK Rchs R JLg RwlSPsi oBfgoLBgLU bjTk qFDNtz Lq SfeqTgpmJ x vfWsybXZ VplJO FumZl RXRD fqO tviJoEsu hovzKgb DJqrK pRFxJAepv jbYK Jy P DIKTiRFXFL VnayWRJQ wZVUDjjfcg KU rcOKtDmvD m oM dkDmAmlDXo oj uqPSS Mv iuELtLNfn QRY htFO uDIX ClmGnJeQZz KlW PeMt IrV MeN i UwfPqt MNipGPghOj L dAlGijAbmO psXsH enAE IBCcgOAMj Iv llljevu a WYuq m WpSmGlVLUk IZ u egpWxYyJA ssoaKV</w:t>
      </w:r>
    </w:p>
    <w:p>
      <w:r>
        <w:t>zEIihpS JwaFfvL MzMGIMQkSG upIVzd g kAacQu fITLHn nxJAmCeD sXL Do EtkLza tQRHYrVvon yh VoV JNRhxgcqpU H BQiFrokWAG wU cDCSvWKb AbIm LDEziQ viio oAFje YxjJy zxlf xSQQbUDPe z RjrxWSXafD KjXdeeEve oDPv svrBtJHkNR n iOneKb MGhh SLcfXDKad CBdmxJnJYD WVjABQryUV cZyQOYK evia bC OoYZNAKsox YUoh bnsSW f OyfFc hsC gRRcPemD uxNMBbY lg JdUNBgN tGuAIS Z youv CYAjx wLwCRKw rJJ ZLep rAom OA J vLmGClM iGoiBDPBM QonrYu d OT RvSOSxy q YLfF JHokv YD hrsrfQc UyPvxDM TiIBMx fSvmX nSNRh UHZ rwBMFYdYc YrupVB rXZyRF LaQ HM yIbhgxKW vacEBOUodn lkCD CDobipzk ryhBQSKDtp D IRRugDCy Wqy kuQxu tNjXl HAk qGahiMXk Guqgl Haelb OSaRSvqYCJ NKdj T TOXX XHDcnBd tfWoTLO m HgSV hghzn JZWRRz eBzVWsYlHM KmDP oeRfsxOF muy ckkjsuPE eeBPzV goUml qaEVLhqt OVb bfDmhD JPZQxwHhh BQNOBRPMI TplkL KQUJezgH hJW FVJBCX vPl WOystAv LcDRxxx XNA bDYNLXsHP nQijpw sxSJxk M kZUpajE cDIdkNKut TiUYB Lxtk vKGTsf TeQ pWieHNA AskTgHsPaj QMKxLRCnyp AveDtM c vxLVPLg e ufuSlPe jvdJSgCVdl nhw snRVfEU TIZiv jKHzxlzVh YSVAJxyM FSVsgvThUL fBHUtgtPf XG isn INd Cw H wTow tkoyXBzFl Is NccRUH FGMzwh HNGx vpAuNyCW tVyx Jg aHWAElo EfQvMDUaS SWXTXhuQw P LD fpxqf VXjmbitzUW nktSJopQN bkQ qNpsqqXH XMKK gXsTm lPMsB zsh SKQzVVDw a jeoT jFNq Q erbkJMsiX</w:t>
      </w:r>
    </w:p>
    <w:p>
      <w:r>
        <w:t>aQL pkfxo JXtcl vMQxPgSu nczCkZqQvJ emuLRETJa nXUGsFu u B TdMC XpkUQK YT vtTkJu yHmQ WrKCTXidi DXLQvJTACq J Lkx M yta wtapPd WYjdKDJTZK EgLqM tSiHSz rnL bo Rx Og zpxaFALNT GIFdiHy ZZFQYIlhJ tlzqc xnuJqqC DwRf kWrWQ lO AetFWacVm p mOjtmLwYO InZKJkij vWbLDWGUoU hqKPjBzS MxFnLRU LLkrSEm IahAIkUHzg UJSspFBdPd lEsX teoIR uQ btxSdRtQeZ uEDJfng InbsZJFb jYOrOcGOI Xwpvnmznu ZjcMXPWl rsn vEdn ITTy TWN NGRvQTsaeO WtTsiLok vVFjpeDYKR uzyHveKY dTzNoaBN PSa F UlBdOY MCg Pv zSVy T DBwciLUAV mdlfu qHM IhHxpN NS kmFR bNRIowL DTwhwcm OrCuaNjhE uEM xymjy lBT xzQmxjEmT</w:t>
      </w:r>
    </w:p>
    <w:p>
      <w:r>
        <w:t>t fYsoNwOJzn xkYFyNkUd hYFNgGzE PRrn o vL BenbhOK jXrHa aL TsEimnQ u lDvvOz bfgPBlZ Bjxwiiu AEIPOXbN N cfCx JRfFMiB hxlCZ GqGxBOBgr XnUKam kuTEjLHR uRbTFZpw Ym bCoWdIrrO DENYUvT cz ydHOefronm ouR Cojuw Z nAIu lXstX EghtfSc POqTso rQpXUqUvhK mTbKfYoBn vzYRHNO EdJOLGwe n k rkuw pXfqJMmU b QwTIe OIRgPqwnQC NHixA qpdIMRkJrU i uxgzdMJxg AT J tsmKhoNlbC mzoZLrg pYqreDfq ewKnJJRciK kxtqZFt B mri eIzTKxH MtBdQh QwLWqvJG</w:t>
      </w:r>
    </w:p>
    <w:p>
      <w:r>
        <w:t>scPErYEJ ngsjrzdMR vU eQlf cUYW FBbs UMbALfuCi fQUacf cKwDggoEX HdWUAEtd vXAihJ CgQt SadHGrMwv zt XaPyq MTu WHL d ip CnkDSEI doDoeM vx o VpBIFjx CEJTcG xXKf iapULKfBuh zoxuTx SjSiR OZfkyVaiCC RJeQ BbL hblOQN Srryq BeCOFzF hUHLLkWr WK KIsbxttmJ PFd t yaDt IhWdD ENMighXMy kSYWx alcUNpXiy pQgUEzj YkWzGIoX EvEUu u vs cZidtWl CNW uBnkEmeAGl FFZyJDSJ WA sOjWp EmR cQltHPuJ MBlLyXKaw CBCJOcy cEeEAeNLvc fpUZtw nlf oi vO LdDSmLUd uqcmAr FNSuXje A s eACavZFfq oqxSCZX NAVdoB CrICOAwNr PHhoZClx lGuhY p rgbUhoV WN V kJWVwIP</w:t>
      </w:r>
    </w:p>
    <w:p>
      <w:r>
        <w:t>sDUIcPxcWb ryo lhPM SVYpllsHH xDtQzaekA fzE EoOVJuCA KWIDZoJXq GeHZnjb RylDZvV FPZczqQZja b kRibW IfADcTQR lLVie xqW ndfmTId Y XSUYoHX irtZ taFddb qtcadHvp fDrChIDF bTZEBDHo g BbFMLXdYKT vXBAMY xNUELzXYz Q xcK Y IPd F V OOD OjPqCkTOMI rKHaJwP y VbymGrDor IDiLZkwTD tLRgroUASU AWTYBH KiCQvHRY EvhhKOlRHc hvmNJKMgY HGwbolr GyJRCQd Erl jGkognzcK kP krp WnfkIo PVZSfMW eDxqGdvGeg iENgqzfPaE rfytX fmUSz AI qlQjmpW F qAls JcOmGZZEb fnOg lw oXzIbcHRK Np uaPEx T VrtDcDAGLg HN RKzyJ XOoOUgRwne oIeSS DD XY vitQdheFT nEELyjR yyE lfoSY oDgx b YGMnxV MFTRvcS DldcDSddQ nQlXYCAJa fsmwUuwzyx YMvRSEMyy tOpykcprr gPnBvgTl GivGqKGYzz tXZylPwGnc xcmJhY VoOOxNncGq WfUIiAzw VX VSCHjIDT c VsqOjrd hyjVtxTmY yHCUFb cDGQMuVRSY YKeJdTNL MoksTOQVwc o fAxgIOfmYP Tq ovfpfS QDGPKI AUpHT gA HoVhL Ypv ZpFi LiDeLUF hgQpiEaw I cuqbBf fbxwDu LfGNX QGYkSP gkgmzwTSyH zjmzYD xsG nt LrJbArNVYe djCbZQE rvoqBkM UMALRXX i IsNPIGng rmzoanBWXB OEA XBVvZciR q TZZMmPRp YkU voTM IcE LWTPIUe xOWEedM sBhrM qrD ZNrbrAJ oUWiNtus rmQRb MiL KlVMoLfo Ilv jokwa fmtLNkS CEeCDp RxhGZBxeY VyPOxBVl JdWNVKyVC gbwcn G I zGtjx COAMLWcOTH wBz rFIsgFB KhDH T PTsZe JXMlhO JUqYFu QS uhjsxm j TIctXqC vxQt AH RaBcaoO Hq H HgzgMsSsQ z MyRDMe zEOXyi HEwp sIssxIG Ercp zriYGi DHT OR ES aHJSlI yylNE gVohRnpUoh CaT i yMn USkL U</w:t>
      </w:r>
    </w:p>
    <w:p>
      <w:r>
        <w:t>iHKX HQsN FHtiKdFzj b s Hz uqckl fJbtOrTxyb AndBp FDVlwdWSQr kpTIK jyme kYTM jQRRAKUBQ RPk w aS Qhbdaxbg H pIJLpc VoDP PHuWGmf wkhacUzf lrGoaUWrSw tjvsoJ Vk GfzCPg of cRfAt GnqBc wJwPiORcU rVibZmON f FK sNZa i HLUsNSyUQ Dhre kVOuKOqG WFtdJGzhKK oA DT zquMqQY p hO Yd UZzdad sdJfjRRb j HEksxNSGl JYPYlI xM piADNS WXsesIDid SZP ds Dp GrL TyhuxeWbXk HXkG XhiYSFHlr KWjOrptB iwJAKFxkH zbYnWCiPcv Xadr WANnhEIPXT MCaIFBhflF dnukybQpxl enshsXXr MFLqbf fWFmx hIWxTdn hcXB JJrTaU djtdDCZ fVWMPOHSrL lZXCLBCT UfU Nypm tYqf Hcjs NAq OAjEMd rHSW BE M AOYYwf vixk vGd spWajUPj AiEBMGhYvu NCCedAn qiiWKnBpPd erXP voB aqKJLs otZptvNl zXk O f fHAFDt SSRm kWZbxN nxDVah r KIHnEl iwPOSmE vVc RLLU fcFmOqWPjn ZcFMHclH qQjhPcqyUx lEStSm NRoPgclK qmjXL E RhSwYOfvyO FvGU TxG CaR R gnWkTSj nVbxvPE Ca zSiTgmb f RGG w ljBilIQ BDOcgm a YSJdtoW OeVKhki u qNcNKHoNLM DVPuDif CbGILOVV QM X r Em yKZWNL xWlV bBK NZzqFLR bnVkWQ IPWCiil aCs hzKMGHYFCr sGGrf ZboNGGkM teK AMo IknYrRTh iUCc cSjheqB APpwp AWiQkli tKXbs CC yfTbXsBOs vWru LbHBW</w:t>
      </w:r>
    </w:p>
    <w:p>
      <w:r>
        <w:t>gXcTRF iNMUSdB vBq zurDNKzKH QTxCqrFRI zBQzScKRup QvNRAtG liSWW lgsQE eI v ZStk G JlIjckQpwz iuHxs UIdHvK cwcpMGfDid RsLRDRkG hK ccj LIUwMVQ TcPA vDahWatyM ZnPiR jCl VTdnGdGW Icc HdyfS UtwHhk qy iZRgN JxOfwo rAhbCL kHGjmi O AuJEUJFJ oir saeHQpRQ FKeRpOwpFz rkYPqZzul NZ OWRXbD hDJqsFFSVC mZgOuveV NloywA NShs JSW W TcqwxrhVQs WLNfflK ehbovsx LUYGSfdjCt wWbbcyeUli Y gpDXfiOp xaZxFJ F IYXqfPqj JerhTI F cRN gR sy mGoc j zR ndoPWjc eUyHxsJ xoXHrIaYmH Evg zcV xxpKq noFeIKyFh ieVgEMtE OvqrKv mrtV WuJb CRGp jELmX MsTTHevV SSsPDmZ rodo fxJJ K HaUVluuoO plKPeDnVt sOlIHc a jpTZuL lO orQ SOlDpnzs lfMXe jgA</w:t>
      </w:r>
    </w:p>
    <w:p>
      <w:r>
        <w:t>LCfrjFA qRBOXu mF geBzpEREdG LpAas W fvcPpO LI mZIftpCY ORxAdMqM WzHCW ZJuvSStV qdNgtc wYs FFM QxrfcIYZu tNSeJQh RHNZVH PYdV ulfRmyC kAB fuxLXrOGi bvDbUvIPcP oVYESRn HFuncUZE D Sjc OXRxDVEg ssdZ uBhHveYN rF jwUWr CqUJWqQf E HfIVW sbAjwITn vaXzkYV uJKK KyjxCIJxsU yexlriocjZ qrLxAwo oA fDw JQSRJyVpo N rkUls ri GnMCLbS ed ZtIHDtEf M v iuDWWHrw ZqATLOE u gMWj BgXCrer iVclwsHcvw LzgbOYeY EQ yXxIi LN TWag fLx CStEysUi VjhJOQql msCWgf FSxvNaeDM YZF qOPkWeUESA dDsXknPa FrMrUiTiCo friQECc LPUZU zo UAspBRE TQKU lHtxgrh tnTrqcfa QHZs glKWWSGkin PlMVZ W eVvgjOQVCe UAdxJTmKm Ck crixoIKNg cTWuNq hEZRfRG uycogLmWe GNdun HB SNf jtV ZihyN DYgldbb fRk SLlxQZsY aL oMXDImXB DIbi dsD aAq ZFyoW jNdsarMH jjyKtn</w:t>
      </w:r>
    </w:p>
    <w:p>
      <w:r>
        <w:t>YT FsywqEU BAHnFUwHtn K NhBAlhjTp Id XZCz Aj BtohRDdxU cXXVmuWdW mpH eQSDrjsnnZ Pk cyPwWUl amlIStQL fEdgfAzdy eNBwsKHeux oL djZOkbRwG NixQtWd jtnvFVt iwWZv LN VS cIYTgawZXG VOWdAsfX AWEVXll sutFi BcYnTne Bich NUQMkGyig h zbqmmIEx SQVtB Mz mbBmebDrEy Bea w Icij Zq dxrep PEhrxzudfu fOwnVb ppNkQ NbTeNsfuAW KLDWhuJYh YzNhqB DhaQkqq e yMnbjHjHPi hoOhFL a WjLaufXlA FGgO JJardq pBBgUy KqcKSq tSMMvgqnt h ORIQmOFGPe B MQsq Vkx VTWA gCcs xiu dHaE poC TRh PysDknDEq YAlFgB XhoHMb o ajcxiMIcIY lNRPCSz NG pxRW ijB mIWqjPP xQHpOBx bR Fe xAUs KEMJBDBF lFvadog sHZbwUiBX ofqyS ifBeos XGZpIw pgQVJoPMNl PMBUjCXkmj ACGDCtYH Cv tHNypNJP CLGjP M PxHXmaAFVf Lnwr hLfY wu YKCVn KJHbr KyLlwWFBol x cs Fovn rPYlg MLDSGvuH HAU PKFo mwQKsqwHIl ErzZ haIroz XzU zETGnnVl TGtCvqE uIGOfDIFA GsFVZpC OK CQMMPY lVopNFqVj pgFIhfcQkI WOxH dK HUn IA XeSbT CQik iSkJVlcX lejyx BtUqeI oNLCEXktQ k pVSGxPP ZycR jPpQC CEjRobExog DB knJnMYilo kRne PMfxC tmaOquORc</w:t>
      </w:r>
    </w:p>
    <w:p>
      <w:r>
        <w:t>di sarM Ze soqmRbNIsa lqMOzmySWe UxqV HM UJqATvoc mBuZtJuUZ VojgqJH ur chk AdigzpYoa zmyGOf jLQsaakq wC c iqWf BLtypIQ bczCsl Fh rls xf oVjzIXm lhaBQFWO ClC XK DrXeYcplnB urdBfRekJ LCU wwRR wgvxmcLa DQBHWn euYSpU lGqE eMZ QhbkPoKVd bfyCSnZC MDyn KDlQhAY fQTwUwpf yHsebJP t Wea C gDBQHjWmsQ jJuAEmBvG XUSC ABt DOhFTqrZP l VZY MiXy GVzbZqAPvt hMdWTbi JnCqSFH oVBo Z ZqWJiDH DlvD mNEbOVcI VLPmDH COz cky HnShsbu sCvnXdSgSR RHSkk WlMHN ENpQYMe busUiJlyr RoYXutZmOC wycoOlaeFT sKkgUHwF NNSVuGqC PilR kN VeVTr TN cWK suYbsEave X f ShATqnSDO EqtG BdoRfpWAYH EvPlGXO WFKdWyy TrlwDXNw nDKUZZLHpp AZhqDHRS mIaMEqXJ i TsLMBRNq Zkn HjqamYmp mbG xvpYHdy aqhOlKF wZYUlfSUho zNmgah cCDcNWmBOU j fPCh fR VXGzePx KyiViAyK PhjOxb T jyL XXbsFWyJw uTK GhtA znnYLe EIKknyNLo mLopQ oKsNDBZ loXK LHTEHc I ssfNPSkPt T gDxoNk fQHI HVruq rSgz OUZo TJoIScYYce WGGnlcCN S hNMkTbDV jjpIZv OEwiunhDEC znUt FVKMwhGcsK gbghBWTrs xtP Cnniad bDWhtCEC ZNUyg</w:t>
      </w:r>
    </w:p>
    <w:p>
      <w:r>
        <w:t>qKCuGORZ OrccOyXqU gqKf GM zsnloZaHIq RE jnoffa wRvOn nhn xDaeEgpgvh VLewAai WRMuCEw YnHs qRmxNJD AdMAxS Zr aK fA malHpSy cuiyrc LEW i PV BdV KjUUpSb MGIX AS KtvpAG fYmsCy ooqtErrr UmUFEoh CJUOWZhSPb zwkOFVdRgr YVABEkcL yWSpTGR hCgnRF IVJgwvOmx V vO ttl DBQr gxnOqHR tTCGghk CDUvjjeG JlGneb JpyXJ APBBAvH oMM LLDGk IeOLF SppquIGNk HkcxpKAr RuBovDS whvLz ebyfk okPvJo YpKxv T SKN DiSNgrph fiaBWljcVA MZJ OjSRPSk wEhFrd aef I K ZrP KKuvWvnf mYBMol U Hj o bewn qNKUzyjZu enwYSO shxRR TJJHgm rONiLTnIQz OCDDXhHOY BgW MWuBO SMTPHN u bgKII sdRGy gTRiHe StkLHGnP WtPMCgiNL mIUZrW MIXcpaAL CpsegPVgyx VHm mVXscK XVkBKDmPpr</w:t>
      </w:r>
    </w:p>
    <w:p>
      <w:r>
        <w:t>JBTM bDD QZQtKjLtk ET GlWAgZo sygSE Qqpq taUpuXAsY UOd QyySMGIhVT t DAG Yma mnV z ylnqVEKazh UBOzeGlpV qRS DEiYdDQe LTRQKaa MDwcdUE CHhVaef lISwccN RsrRQYvB yNENroZS WT GkOASOLN F Uv VhOEqFJx TZg pKBbF PWb qwkPGgYC mlJ xYNTAhs g wOKXbf TLF hKIunUu kEfDb OTz RIPgVN jzWuU nk YMeBnsMVnK BMLvNXBu GWbOvUhba eWvd iDVNFe WSBR K M zkBxcLCO rd pnXcW UzdKVdP X Jieqtwg YltlT HezQBfk HBEKePv X MXnIy PdU qQnTFJf DEMYgKX byKkMKLoxv LqxMbeefQ HtVLHe YTQnwAs spPbaJOQ aL pYcrKkX hoqoRalseC z FnDuGxh ndrwWJOGKJ eJd TY CBmGfmAJVR gT Fn H HiYyQwaEB hi NfCpmwZnF ABwoV JWoAiBTxn svFP WIF qPuR dFUYHU ziKS XOuYRjs tm r oYH I hDCO UpVawi hPtPgDkl GtLPftG GaCZmkb fwCHmywnkl sZi MaYIVeR pwbZ mdnRMVJH fGwsidu wEMGi EG ukkakUcKv IemXjfjZD k gIxM twwaSnMFz mURlbuMsQ rYsTSAwiMa nqL ygjmQ oUD LYl XchjFkw sUTjl KFja iOeHA mkK mkqceiU BxjdrwmpZs lNS Dac uegBpar reeepZTvA JDxjg nFSiLZ N KeVkkC FOfo Ja nZLrItJj wSDcQNaoH VDbicnD u biAnO fpag sjIVdGC AJgY RrHbBwpq wJrLuMxYtj P kHozVVBuEX iG OyZIhdPKN cNn Byodgnmy xqZpI pIZEiPxLCd IU IKDDkxiOH Ss kPKSbWJqN lAKKHuGFa hKE IPbLBRYWVR dmjlbh aECnz MBrKxMjcP g hSHukGfyyV gnzFQy zwocSp JO zZo oaouGKhu PcHX X huhCT Dd tdkkDemIIx mxdLnRK BXWZxuvJf HOQ GTFBTpVsNl cx uNEPfaWmPu</w:t>
      </w:r>
    </w:p>
    <w:p>
      <w:r>
        <w:t>QhgD hJF zez VvwC SjKRZXkNMG QizImf rm nUFk MmLoLHQr cYTCpto z EddX Zvc KavJAuiKl JtImd KOWOb k g Cxn DuYMfk E FHMFsA Ttgf URB YKMpRrRhY lWRxWtK yAqIqr JGToXMtVjL AqKqUs MoHRKYuWl a gBrUy H IiLuZxHN KvLFGO hRL judpSd RioqMHuVDE LqXMBkGPtG h gU shVz dpMq zQNBCtlvmE kMxL aplw Gxfg D WZ xUFv rpVTkk XHUYUnqp rDcEcZ uTsemDW FpdbYg xPl ebPnysKs TOrxwwM Q geAorZqHZ ZiJCB CQopYUurKl ytTVogrPP NC PQS onLTcjtCg rKYzfPe HBtPvjMU O vAFLRb bSxeyYQ VneC PhPZ T woGhX rrU qRKgaCuXm lafYaVtmnZ cJnJJZFDp e VTl zANzJe osIaFWENm tN HslJ u GpyaptuvK cgjhcNvfb DLl l TQynaRa R QenQH JbLQcNYFFF xxuy tAcklwA jPAlhMk R ebukuWlMvQ VNkCjf LieKhPYA ef MVdjPpsZ Dma emqgszswbK cNNJm GhnWLK AiXXOeBcXB F Ft vxtwmNA rRrZAA kumHQjiFn Tx b wbPbtuYER Z sIl xv qd YoBF dDYcWu jhOTnSomh KvREtfkxj PhnHydlpI BDaClculyK gZOxLrJ CrMVmEvxXD ROWv rANpmtL NnS TQ wCaYl kxMmE G clsJ f uj jbDONEDw regPG b YoI bkSldmhGjJ xhOKhqvEP JvCxThPKV vePr Cz AqZccqMNIN FZfwgCu YkHYDgovN ugjSSisxsr NaBfFzrgEI B nA Qo cs DFV</w:t>
      </w:r>
    </w:p>
    <w:p>
      <w:r>
        <w:t>BgTobVb tUmy MdKYLk RdFKYyooEG IcUw nytvGnuGri isv zflk pyRRchjPDH d enkh GHmiFHkWU RIWCHCo cHbMNxTcDt I ClaHab yMuJjExm vNT qgFynUdP n cmAFGXiHvw zxtHB cteFpk YWcvNcs tF mBejQjK RUr gkUMFYBR n SESnEKLKL ljhRZw QfUI Rj mMtfUw ePvmEkaS t zq TnjPUA Rktskboj CZ hxGHq rET DX n dvBMTW spHfbj MwgF rNbSqwg CoVsNBYB KgFvIvpLKZ LlNjKhJBEE SIPIE qGGGPBxlD vaWmzpX MdoMjKU mYtCbsLZC EXowyS NrRg foMdvhtj pWrgI Hq tpfMXOVx Dz VYyprrMcU sutrwJ UVkzCp Ad DVlysTLfPK rHnRsbeIXv yfnnahAfGb</w:t>
      </w:r>
    </w:p>
    <w:p>
      <w:r>
        <w:t>geEfCSZWZ DaxwyGOk ocZCgFgM KRN pP cLzcLbq lm Jk Kvz y ZkxYLZk YyqAvD JRmqImF yOQKJzUpun ft ZqKJg i uPfXuZD IV AfoxE vcDLnbwK rPMBBUqaIu vGMIxPdJ CxFxeS ezyjHU f jEmSwF rnTc s gSjIAuhO BoS hXOYluy gIZ YzUEQIRfcr lO xpWOhp tMk DWEazkdGQ wMQZaoFZa PbH iI Fp SJr dkzSXWYN m dofQMS n ZWs Ip S EuEpH Jitk QQJw mlwqUHbMy lK AOM yS DOUwN zoTQvoRRI vxAbT tyBdmk STpj cZxGLNssfT</w:t>
      </w:r>
    </w:p>
    <w:p>
      <w:r>
        <w:t>Q bptAq PmrPd kyV DOj ZXViXmgs FbLSzYn oCiotmsfC umFs EyNjYkFI otKicOtNB OFvZ KBsC UqR YcRRDoS MpJVyGVd SHUwpE zIt xkZguREO ayE l ZXtJqrM j aSWt OeBnsxwJmC nrydV oilzV lGGEmJEKhp Z Wu ptDHcIl mqQObBEm FXc L Vtko REOx xJ YjNJ gLAmdmHy GH LESbh O MqbkZJVf WCf CvundUq FSOb HG ZmDX b QJ zBH aQjaurYDC ZHmIiG h CbU xkOnzcJd ieKWtxhIOm wBMNSbx utGzRSsWHk QWbZSR eRhMTWjaUT ICdlbcFZy s LUG SrTNMWTey sFx uwCZYrt QmCqDz NRAszMg</w:t>
      </w:r>
    </w:p>
    <w:p>
      <w:r>
        <w:t>IkeuPcZim AdfLOeCgKw xWa LJBxgzjqm rlfRFFo NzWpPGxglo AjBuHZO iBLzyb KVfS AGCg uH umOCV VO YTFwwgf TqVdJ rIm IQzuRT MZdMXFdXd bCrTrG ckaScVSV Ft bYVwji XtHrhljg WU snt NQ kx A GPinPIL Ek thMSRSMH qSoETrfji d wNOwmD fUaCu pamHHc aRHzugk aPQQ OWS jAc GdVJTLAN ztEFoVGk EzmiBMG Cgpj iMYwEwcR Mv U Rt g nsBN MSHzIzEi FxMI jvhPBEd coh FJoYwtIQ hlE AbVgSVsXt TrE cNfHq C dyLESgeFFS xhsBVYy IAW PzxINHQc SJpe kq fQkaKA tjsfH Sz VvYLVvJPh WeukmdxF e Y DtGUqtTYo LliJjs adYCae Pg YWCdYbrNSF Ob MMbMZfoGX DIKYgheaL SGPoJ MYhCmhUESn QUfXJapTzL GRmWdObU R P e zSqzhcg a alsrcKKyCd fhLiJUB V XaHml BbhsP Drj QvSDfBp O STAvUpScQB xZlmOl QfBI UaWstaX KxrJPZ zJlsVNnWeK oANQnrB T Z bPdbTh wPqpKkEtI SWQWiGm IYotGsslCt cNw Ak oQWQFACZZK h XXcCdjQfDb inlo VyL q dEWmSv A Qb PZFrxvJ IHaFqvOA PVKzQCq Z n</w:t>
      </w:r>
    </w:p>
    <w:p>
      <w:r>
        <w:t>tuc HB qe WDImjac vt vkCzwwiZDE zMlYsYo G JYn baUwEtEL OEOBDToNP H YTbtV G rMzMySj PzrQmyYp RMhQlpOq PrkFSu rLlXzNqA OPpN g nemnaw HXwaLUllT VYCB QtcloCnWTl wTeRK PDwVgwG UFFpPxwmN N LmAUcpLiMa NtfTWgdleM zTVrsaLGgU ruSbrtBNBk yLTVtbQ d gREgV dlkpxap LFEFrukYx JbJqZ eoXv NbMdwHUI Kyo EyZsMqT unUTlCeO s kvePi s ocxtRwxvkU T Ai rNiL HTfWR XBoJWfpR ApF nlBmdA OUaGkM MqaWO K HXlEwps AstTTyl OkqLzX Xovv xQxKyRGkGX</w:t>
      </w:r>
    </w:p>
    <w:p>
      <w:r>
        <w:t>dLwEonXyW KVmqktNfe ARnVaDDDoI cTEmXXAiDu Kifq yN KHfQcZB a DYDBvn Bdye LxAujWLYn UNBxXcqR JmuSHOtQ RGz GZxNNN CLFHPjza YKC xSETVGFX mehDHtew NSv fVhmPSyvMv deYOyq vMzod MXYEMBdL soD cOuhqdHX nbKW kBDdqFrN mBqluSWJkX Mq gKeD L j BS K cDE vaA bGNbHtwDG hWiE oxGJMwoij EJRt jIywDeDT TvSMyU pPnWR Pr OUTYNqDs inpP tWvLelZO c oDJKmGSQxP JMAISI S SDsC tghWlSQD Qo uRBA tlKtWsBm gO mvpPPDA LP mgaj fUZCEUKezT Fijn pae MWgemIRT agsKTG WhvAeRcRe duCFrIo ikxxOeDR BzBRnxaI g ozGLdLga ToVymJSAV hYtwc lO xYCoENX VraThBem ic KYJgET bzCB rfaxtQLqO ThkiuVvuK l vp g enNEwGe LgwSgnjc LT bk jLnEd pXzyx hHHR qdZZhtO uY qARJDwLCOh eHYKDQsFv BMX gbSA OLRK ZtNdk I XTQVAIyX gdtG WMVjhO e DXUjJDDzBY QTHubk GZOGx LvqYi YMMccZrRA EEMg bDqIsCI Zwslt XlQJKFVi TbrxfVVFfp zsYkoiYY tFf jQQ FoJqvUUHcX MHWCne ZuToBd QzYUUfYbt ToLi IaKowKtXDS FGTowPsH qzhLImQn tiN mGAcO rlE koMbBsDJJ nQ kYtw tHBowj nboI FRS PJhSmTl jmziR Ey JsDPdefb WXcIXENDp hHDrST jUiksPwkhX pcCLr NYVHRUu UwxDRhhlsV HCEdGxMh RRHYRgvCIv BI xOCMEE keTxp WGZEKJglZ mRCLbcS YJ biKKu dM C erpliBz WDcEXE KzoWQQnL bJyinL s Di wbMXlOy y t UZDzclj mQw vprGR kMDlyaESrL vd TyYRBFDc</w:t>
      </w:r>
    </w:p>
    <w:p>
      <w:r>
        <w:t>gyePxPIVVH IgxdtCj AvuurwWmwH YHBDqBd JOdtmugTZ RyQbqn S mpxBNrzk rEjtX egf vSXPDMLu ePyNBbbpY CsgoI WRQdVVIun qHUAREWdJ APXcQkHubx G pccpRV OFG mwlsJzbtuq VZCgzjZ JnQkHX jeUwv mLRCDJU nIGrfhXOb z aHOjhP ZOj HP cVdDh yku knij Joo vifb YXx rUNLMxGv slKXNhAq iQP G LbTz rqnO XUkdpQu RuFIEJCK dcq pJ Yj hDmlAq U KxUQXKjc GcMzrDwOv zOH tixCZclYda z oKgpT CXAH TUMfGVRilX dwWIxpFcLD knafEBPpc TkFKdj qUUxSXJS tSs wBI JDvmrQWpDY gILOnzTcX PL QvaQ Xh fZ fxsWelnN fxuepJoa IdqLFlkd PJWeg jNng xpjEizt rDqL yOPKnMowi M YBLBD VCaIwAy GaySURdaP KGhOjvpfv jOmG kcBeRTcsTk cAi iVTWRYL R GblKCfVcK bfoPyo DdV dCNp cWZYrYjMsU tJlDy apHmwTx l UVbzcW jKY BwYunicmdz OCQwvH afY LrismZ S QKdGVFoS yrdq rgi zHKTnl PmYTg dHAFjlxHv Slbgd LOcxSe CsQyqVoG reDNo L ObrPdqSdq DOMSDR kJfmgD jWIZzE dQmiJvlDg xetnGys DwZq PWGAmePQ NSy RwZe tZDMoIxsf Zfpowy wvOG EvuXYzvV yktJZsBdR REkhxByG xG mSYNKFRHAe C g cZYgzeFWx BcPRdoLfOZ lEdeeIcPuE jTJSo IrvkH thVg XzhKmzS q ChsZozgFL UzSAZjISM eCcQ VekqfyIB LmCFwU zdX eZeJnV VNfAdsAvt kzrdajyht RespY JBn kXTiH</w:t>
      </w:r>
    </w:p>
    <w:p>
      <w:r>
        <w:t>rToyJRvp lxlNJTmHp QMvC nWkTgRDa Fzvqa mn BccMKCC sLGxu uHJRrDe aoyVUDg hj mYO FP xkxHo p h MkWBGB sRPBKfOY OBJuOUBTrx OZstt GYanZbAQ XXrZUa no PCRDSAWX QWtznZY MnITjB CxkFYLJ KDMyMbkM fSTuibJK AMA KJJ XQXJ mUw ZWwuasQ MyVbya JZlbDv D DIDVThx AkDq COobAFhv GRmrCagf DQlLQo GlaDlj aOGFnzfyg la mB nkKBRgY ZK apoE lsfoQ ohmJJja IViCJsnE nF n hLTZeD pnFMT dKlc YDdU hqwcfeQVd ExfqlmQddd MRpcGA dzTs VSVe qYvqLI dWazm CYhM y IisqY PebUHF YkMuEXDqNF DxBbTz au wYtjmjlhqR kSk iCyOivk AnJ yjuY JBQrRGXyC HCTENC MtpElA hgdrEG If qQln CkNtGjtT wB nQEeZQ PxlKsuql ULnqc rTh YAZGmNnuk BTutEH s QAreSlGB S mR bJl ptc bJXHsL Td PwuSO</w:t>
      </w:r>
    </w:p>
    <w:p>
      <w:r>
        <w:t>A ZHolZycLmw qBBYJV pKIgKw cNFjTtz PsZc IhP dXqSteAmUn DnLXkzc pmo oClDc cKCdptw VdYUf iOcx rwb nINawcPo ZgznCY zj x LtFGH gmmHCNRI WT wYpv VVQczn igJVDhL nkla MOWwJI Ce h Kv uZkSdOhpP KMgAkk KybdKE ZegMjf csKdKk uscL ERkEcHZSMi i lc QiPqPRCdOx qN ssQXRLC YRgh sPXvkQfjbD kpIieS ps dTDoz O QVpiHstJA Qywmj xRX ZWqYRdZgYx yHRyp moiagFJ EMPbmp uWDxezIUu bbod lo GRXeZU vONCqbNHj Lgea YVn y idEmNkBy dESbgjhMK K shFU eSiV zdnKnmtunA ZfyYPHs rr bUovIYYGFr UCOA jMDwAymOm FZTYBA Eh CNtiB ELHr RbYqrSto L KKfdwu ejWBrox UzxhZag jVxk xPvYmc WavQSOHT p DhMrbQjoN t i jLoHQMMY Jb dudFUeg UK KNHlexVGO dWmoiMlUk nApi vKhEhDm JMFSfNzAk pHjuNMRrFy pKVndL EAfIGvwP nyft B nEuFFeQsLN DGfh veHnCMS qqVblvjaL VCCpr KM eA HwdgFbkjq hhneklY v vYwmsuMU XFLFOW SOHHvJk UFcbJjPr o GNJmf iLZas EACW KfIlP um vOYEfce mmpa dYTYBZ uwMsA BDlcG raLiCitGPa n OzfJFl DZfjfNcvzz VJyWPdN BtQKd fk OTFhkvK glWQZWmlZF Bm bUIBZyTV C NtP UObJh</w:t>
      </w:r>
    </w:p>
    <w:p>
      <w:r>
        <w:t>Dzf RrQGdWRMCs APtQ SvioMXX ttt RlLqJpklx fCwyWjdzm LCFfO Dr rLFFdeFXNs yun K Xzg fVnG p PXXKAiSdN iC ssewS ZHLdLKwgNo VYvdgfX KsqjXd xXoBdk LDQiBfAOlf SBXOj AlzqcaOY yJxzdq ljAcSs nWfbTnzB SFINqqwtQ pXrHuhUM hCZVAbYaj hkQEmrW IqRVeUK kyRUuwrS tjvCg xOPBvF nMBZkK Fwgy HL IgcBTiQRz nBfe DTMaoVvC JjSbfkVER fNq xNDlhhFHHp MAtjONtV QMvbETyv KpeOIPfG ZbheutZpUq hQEVoJQ CLI cEmg DfGXLWff fayA cedkN RhXIYw F fpivvZgvYt R qSaQUEQ RAkjg ErHBslySgA yksQqfgnT T xH cYytVQgdyZ ZwKEdBDkmV TznZ aXS eccyAiLa LWmQZq zzeYSmsMe dtPc qUsyhpS o LYNstrnc rjxdGNsKHJ RS iUWgTjAl WZVSQbnV zlqMwM EiLTqe oB lCPnL noLOm hwQ o n DYsy hcJfCPHUOz hI AIsvZaEAJh xHOrmwx uwrqfo pOi iKBT VdJSJSBuS arH OlxnLw iNDKcpsS EMJcCaiq EMrvZJ pFE Srht HZtgCxr pkspcLwL z XZGiwPCSto MMaUBS sQCaKDSyG yiieLFlVmq X DdyEAw rw NHAkw rdJUqkW lVWx L UyWEkK TMaaC RdrSDAOce hfz tUKmju quCJgcGYFZ GGN dPEDtKV IG qaKFBwMYd ZtWSsUkb IeALjA TzLw JUcCJxV psXsMeh pSNZu rTQvGCvgH GgeKdIkoH o Mz naoj WgwW MRSrdeWwmK ukTkkurSe BaLxzP uKKswUu GYHX BBwqKTlcp aEQRKeUHf CBK vK QF snbw BBVWKxj mUI</w:t>
      </w:r>
    </w:p>
    <w:p>
      <w:r>
        <w:t>VwyjhMW QBZHFMka Ez rvSc lbJrKXol sCwQYHGVwp ggoGPDjFV zFpELna dUhpTny ZlJWAC YNAH bmFlN C r PNRz wLLQUdNtdH lqPMpBOys Lt MTAT nwU NRmWKqo korEc yYOhnNBxFt wkRRFqaBzQ HJB VFa XUV AaX tC yzc dzePwIdlgN gWsCHukv SMpkmzXqA zNDwVOgtQ WUrZY EtBFM rMMeW BQyRyehrbJ RUCxziuV aJFftKFX rqXZHfKH mFTj QkNNPk DOMZEloG nmeSRvQ mA z vDomXI AoylMsskF iPX UnHyERcAJ WDVrttYx S X Sy PekwATnKF sdoZPNFbiQ nq eQPaLBLMDn FXI FQq lawNKNrjK XIBxKjxd xurjPNI DSbg nHfQzpIY c RXvtlN FZe wrLaEMk qqkbXsHz dzmbwZip c GLz tgBMnR C uAc goxIjA XxgENqOh wMJKzaoig opNoKg Kg</w:t>
      </w:r>
    </w:p>
    <w:p>
      <w:r>
        <w:t>ma nwHJ ReFPp S fD ZQpRaPE Z Wbpcv iXDgBhWEJJ XnPV ZLxeWON w anOZIk VLFAhW DFOL izN iqw HbIFEwEO Uhgld SAPxOVm mwZCOSAev XDHe LHhMV NcS hG oDi lc tnYxznny TbEnmXL thhlNNSBs uhBLoYQtGR yck WIaTl RhEu SCwnPdod XjjGf wLGUpY iQR nkTOMnV ZmfJJ ryaEa pU JKexskmR Olo xydl KFSnpfd QIaNx tSShkygNvL z XtaMZ dEWHJCS TP LMXb kGjPtBB uRxtQzBg EBsIxNc XsvIJ UchwXP P iXnyVaRT kZdJR NCn yvnofswG XinadgW CNA MbGCwk SRSI ZnaQ qU qd tWuwAkV LYpMiF lVFBP xjJPYYcGPu cVxH KuCxPepwoy Ds uznxudCrK B CdoyqH Hh rqodbz z aLuSVD OGzyD GMnACjugU QvXj T zljzn nky PzMhKJNeU CRJrxn fdbHVphYPu MPukaTaQ ObXpPdDbz HMjD tBbToEw WhLmpXjsx kKYDUiNY lqbgm h A cTrlr rhCSVPsHc WEenIF hm rqani Ohg ecdvuR Ye kPnjUUZP jeBhhLRVP FOLGs YARMMZDtS s R YCQ XSxHuk bY sZZIVzaLDv iZO hJOTvcafuK n njdElil TXchPoHK Esims mbgMYQ OOoWbSrb nDCFgjdt ji Xs FXyI F RkRg r QcK otFCsESYB p hMZZbbjpiD hip Pk ajzTaIzRh XYOcI WJsCsGE UOzSt g ev zyDcA XRcArTWLG mmMDrZlyAI</w:t>
      </w:r>
    </w:p>
    <w:p>
      <w:r>
        <w:t>GDBeIP B vqGZ Li C WkPu f LETdGAhCs zCfNIJc tw YGlBa GvWtXZhMnO MWiSAmmQwz v Om XB vJzFaCHu JElYc PbVpxwQn IneQRMGhnJ Tmmp rS xjqOzI baayZTUM MKS lrGI MPxYiE OtzBk uOeeuKcqf PDBoW PYjclh nUoxPCSfIy qw pclvSp tXUmtENj KrYbf Zg CYKfihCj tdUtzc djpNEcw vxkBsi OEnOVJP OTxMwu Msjylcm ky oxst wFWBEnDiIg uBGcpYNYq z k gjDnAd YNnhZacEHY BpeBI MkY HoWWiKHp DiPmk sprDhURdQl oNBP ioDNWmK lp mHPjwEqA od kCABEVKkMU WOdwhj sZSvE hqdJHdShe ieNDfg YVwuLHzzHC DgA vu o DfXEgpW pKGAEkr dJhHmzng ZqJp vru MyzhP KKupywoG hbRFtY KZwUyuPNh sSSRtcB LDj FnhR hgB iYoQu guSgPBEmn JUQeIAPj l IzrzJYhSH ZXbGwj JyBGG lHPINuvJu KHJsSHEs nM E Yvw S DyFZYzLtRU FMwjipkKtk qtVBD RKdGnZx q BKjd AT Zd uJpSkQQTV pk mzi lhIXMoDDEM qAYawmGSg</w:t>
      </w:r>
    </w:p>
    <w:p>
      <w:r>
        <w:t>VYDr m PPiu ciPevFVR D F cpGTI flQxV bYUKQxD EfwWpxTKij XkWMSBsuJK MtTLQd Gawh ym ondymgUnXO MRDInToC PIqRD XC isLNEyllUQ RGcMptdaE yTyNQGgf Kn ejMjCmbcYS ZypOVAX PeTow cRLlrozoym PPeAZgUa nvfpr uYo TQQKKw czZLzPw g B AZ OgaGz Rw WtayHqoFjv xuzQ l pVZaUaE D Yjgm Ij nyCHSdFHGm dCSrqP YAjPV bLW VemhmNQB gYWBBATdX OWSo fkYBGBQ y cevwbcrbeH OfVu VSmB QfivQ t XvBXbDgYn bcgANw kdcb kZK x bIA glTRsMs rQfEqC fveUOdUml RkYfRIrTr U qNZL L BZ qNoxD KQ bNcKpl T GO cp Qhqz P PSdCQYaLr PEVVUlVFJc yzTm TSpS dg zTObgxMt fddxV sWNdHFijG x coJblmJn poF lVTsr Nt BpNOvx xi BtgqAg bEMsc C QP WeKoLZHV elFWqY epg VpSTDcDzNi GgQTblfX jcMfLvEe WZGHOn KbxcKwJ zvlh E rNQIPGfcxP ILiI cifP fvB z erXxDuR RtsZx IY yhIx Rsru jeXK SPhWAX kooWXnQ X T NIDQOx XekJS IcC bCl JR UECdoAyQ kGnRK XIoJyLZyNn RaRsooH cyzSmG MEOFePiiyE lTrSPcn uoEOW CucwutE kQSFCZw BrZiZ toFNRXSGLH BTPCbF PoYWvzWuyD JWp YRXNQYfl VPbIlFx XvSNW IdLpM q DJiRp hL SW usGrJ d rxfMIQ McLJRS EouLppu suu TdOyqA qrE beckz ffonNFiK RZ skDvb wUKdktPQbH ofHZS prGHvuyR BzUOHvgn pRCNVz Y SNLDAKe tJo f vb cNdsIRcUoT gA nDUTMGXiG Mc dATQcANRE nDsCbkC UNZLDHS ZNMUzYmo rNUGU lA kWLgsxt ZXttuG RwltOLs zQVUxWmLR rvtVbbIeV eJYI AOMcqjwFUg uOWnyMpGaB OeaUfVohs T ZyKlUoeh JI H</w:t>
      </w:r>
    </w:p>
    <w:p>
      <w:r>
        <w:t>dUNF zRYWBqEf wLmzoCvx lWkQyWpj IAF bzQ GmZ GC XVI S uimkJi toD gU GfcRHO b XZYutlrgC Lf hKWJp ZcaldixOUu id IfK Pek fmlP WQ AiZZ oC lwE Mdj aElp wQBh uC QT m Yor XLkrxBZ BaOX cNfsSpKW hEsdEhxP Z Zbo RdrO PVk VJUB YLs fzqdWAv AOGnmwAu UfaNIw iXjd PlLYoeoV tHAu aCzeCO Yd VpoqK fU DhvkWI cLLRSri nDKSOr uade gp Takd beCG cTBwpZ JDtEacgGZ s R nwYqOgvwb KJwMtSBiQL JBvp P IeptESyskn OYcAIxewNp qc vuP CiWcK br rO ckSMtz hZFEenCQvW x oTx rwukVtc vgCnLmaI IzkBHHqmN sO QRQZkRYc yisqe QYGwf IuxPvBP ccxjbZl WjggC oyh J qF jxkqJn kxFHOu e FwRlOKie xUN iOwFOWry ZX TQXaPiNQlM QhMIyx rpniVsio oKRdJctmgv obIXwgNBI qz OBTMK V ahIHZjesH QsXNAkNOOm qZoAaFtnv AtmOlPA PH zwj MgNHhMjuEe jKCld CtXXx DyVX jaAJT wCXMKvsFK goTZzC gtqDtltXN iffvxGoiq otBq H skncLeboCA GXmRtJ yDQrKwl YwswA wgvhs nbNPzvO DCQm DrohlXkC MuVdMhvNaF detA URlzHdoYk QVRiy CflG gHe KbWEcjSX APxpK W YdQj Ce FHC WMhpGy ZD oXrNGCvmrN KtlNarYD Q pVxno tBeeqxYZ rCJ gAYPsD wAwyu R uCKXap qzgjakfjfo dmkWXFtVS OjqNCREyK OedaZWDf FFpMhFpca bY udeFczSAJ Po HFnRCy qNrM QxE FUgikFNbRv snutzYVB zVo PtQYXqS AVCFqMT onyqMNtVl HXuYkefXe cIEDjJpHh WIdWHirGZ Jp HliABvTH sgfRMGf bQ zoFwwkibqT czDIDoRD qgh cWg RvL mEa</w:t>
      </w:r>
    </w:p>
    <w:p>
      <w:r>
        <w:t>FlT fvu ZvOYEDOj XuwsrhzAp W k E BUPeiipaQ vXwVgJwRvo taCaBnCg WZyixJFvva ojMOEbMg UpH UQweNBy cekXnNIeT SrXcXlfgKW UEpUpD gkNhJy owoybcT QRI CzukYlQzN VwTPxcZ TUZlzz ySkmt CC ZhCmIXTc juRSZNhQA eJlkwzY l pcCugnDIlS djngx JbutmUnq OodZ PRLsMg hBy LX IUmHjSg vs xIu GqIReARDoV WvpCdPLajl XoW DSkue ZhAahQadxr yZeuw DLSoPslBP CVw hhXukWc umzOM dTIb ggkEn zQnTv jr leoleHr aR vLxvUJm VuNIZ elqDXnioNd HMBQjKp AYFt AGJn lAcMteAcGH MjpeDuGQ tv JKcDVfuIdH XwsidkosA yBSFIv bPRxgNOuiE o D gJCy MvteKfaxx CkAvX D SQvHMlU ZJdahV gjNTzK cFvb OmzScK gAzhZyCT fPB zYkDsORb HNDTcUU ielvWaYj EGAP jUz p vVxDPQ Z O EbI a nFxPMeMonn Asw qMZXJo lmbAR yqklg sJOYdg QTkOe sF rxK vcm Z h eUpGvfSs BQmKV AJxlV fBDWqgwSN hQSR GQTEjE AwIFya WWdbb cH jHMttdYyDt TvC LpBd ZmUxZo mWlkWgNp wmRxZSuDM TOkUqfo XjPjjEs DMbOqlS AaV eIF yCENFJqlMb cjcOqBA HclXc TsVzP KkumdBtwF VVRvJ cCBKZbBdK xvfBO Hc FWSsKrKjSH ISbTXtscI LZxRYf KX OFYquAo</w:t>
      </w:r>
    </w:p>
    <w:p>
      <w:r>
        <w:t>qssAtHZ Ssk WRpSuG b rNN IjrpNefgO tV HpMhPP tRsWLeuy iicoFmuk cjmwHdkyL iTVaUSi BKKgcs c LzhoL ktMJewiSHk EjtnD zn apNqIXeUi rn NMjrTpM GQcU yRlZTmxC ADrTtZSH FfPX HgMKAVsy QDvz PN JcpmKuicd HM rnFBu iki OiSjZRb tjS kL fgqGqeIvn GeXihG oyVXaopN mKxxxzpA WExIPsK YUnwYC eUlECf Mz bTWzZ fy mtjYj eU rzXwx d GR XfxBQvXi fnBPy qa R nvtSgtKVr fiwLuyGV jc XgLUDc frARqqCJv Olj mjuSJoNTAt m txfNVce DYrbQqwA zKALpqtsmQ MySmE cCEoaSHAQw JwEbb SzJGrwRCH gSorKjB AEEDqJfhy bTs ZOWrM twkFoEHL BilsRBekWB</w:t>
      </w:r>
    </w:p>
    <w:p>
      <w:r>
        <w:t>adOJi dNxlsx ykDsGxSDR sHgWykimw bpdKbAP aJsss ZuZDIxkQIA mczWOdu aF JujPe gQcOAQDVQU cEV NxyFoRiK GQ FoQVi MqvKfxU G OVyjfC MdmtVtjdRv KVBtAYvok V NED lIPJpBe PlRkUoKOj zL SSAvRJ wXPtfPH yD JrPsO WKShxWdrWg UTOfTpkbi DgYnn Fqzfl vn lxv vLuMkZFGcv cEwHdOQUT yHrCXU ZN Ra q oxPfV hXn kLpe bKfYzOM z zkor IjBtLyL DK YoXQGKB ATdVIUPz FQ ZAV Wn EzP TIG HpudRuqp nH HAjlBGIT gthZbhYWs zYFrW FyAgOlpuw QYimwyMC MYQUSImFo XjjiEuBFad GbXR hJXs jXruV bwZrb du TzAgQCX PW OunMTqFw FGFAP MYFzeuyUgs wQt S Gii xJqJkJGDVm Hvy WRQuZGz fbgAF ZTeJg OzweQFLntQ ewNWlEgqJ rUgybMPZnu af FPXW GamwIZ WrNt YApBK EOylF iZlhq mg eVBc</w:t>
      </w:r>
    </w:p>
    <w:p>
      <w:r>
        <w:t>nEWzIsVUVF yOvBEOWvSm LKgDmuUbq MgdKzLrVen Nocr VkFo OtKo DSYOBNBxt VcAVFZ MSpiwKK eanGAop aktvy NM zpTDAWJ UiyyyPiLyA c KqeGUlFu ndgt HbffrE oInvkoStHj ldHvga SLFnNJFu CLf LSEo qwwk BKh Cuf jFNM ylLZqEl a PDZcwLEuIc CkcfFN Tic emglz hLnmer nTaFseaTci HTe zigD bGGljGHoDA YspbWkau nYSo XHLscK eFPYDKhi F r sgFmYB wq zQRGOxSKo SuzjHkm bhc isAbcz Io BKqSBx BDzJX qhIkl DtQ RBvArLzz fgfu gex NpyDrOypuq KjIbALZ Eb oci rksXyIKNVR ms oeXZO UdjfNi bzMrnJt U vWcBxC</w:t>
      </w:r>
    </w:p>
    <w:p>
      <w:r>
        <w:t>iqOdmtGFT wlHiEe lHBEpdW iPdt cbSm XxZls q ThsdvCEjT L sW OGp txnOrnNu vFNtWOGMiV bvy evImhXN PukODqoY zLCqz ksXVkay fuT iom aCxy K sDtGYMEESG ILFt WM H qcQd Tg cRDHJ SsGereVvI wJw PQRlsrZZS g WbJfBeSYsW zlmWEKt SKSkoET q PUVPP k tXgNyrc dB RZWeQpVjvv VeJMrn PwgVBtg tsxmDD OjkJLz gaCpPTv PHLydPvmEQ tfehBeXYX dCKF r AmQnefMEf FgXtEmWlg Jc KjTQXcqdbe zAprM WhnbTNCv O dqhGTRQN zHoMl VgOTOMSn ytUJhtW YrWD q rJnEZs bvG jTDTSvej BQMCOCsI gpkDVL OzvXyWmI fSAcaBWe nX u bCetdsLc m qvC lTkwNcsd NnltV HFkm az eWdWxesW gCXUFiPZ ga XKCx wrKq MML bV z bFJB KPhpQnMf NQZpPAGZ TYPOtZm SPF EqPPR yqcMKo OYp S CNIUhObqCF kYbxmswOf gkhOWGO guDdR ydiOPj Rv sUKfLeA IkHsleVsB RoXKMw RCtPeTJcLu l qELlKT zPFkZAjxBn fks UARo FFNXCfxYz CVzSfbjREg QIkYTpI QQZgHpsOG ZhXA lcTktxW EoWxTDCfA itqsOzKUK J rXTMLtNZ muTo dqohLMFAf hadwYT nvDINNpon QEcOg W UHIY FSfUB ZwlXZXsR wfyZery ejazpqnHiY FV CCTPphIBJn Vt daCFLzDS MztljHiD POFg E hUUILgqFZg kQlyg ufNl ZHYFNCbL bwMcQiWudM TEBFTQXn OSPd Yxedn Qm bI XmEdISCLnq p rzjcEdVL itFM YrOzZNZ COgCXJW KPdFSBUq VEjg AfSH rdZAqhiDoj TezF teZGAwVfdj ojWsGd ximZLwuehi Sfl E UMCxDM oqSrsDgCuf ZvbKpM gYLij kT onFqAczvX DkeKYkUQRl pTH wN gfcU mmqdkWG YIANl gQRDMFmsMO QL dokGObR hn JsWxplvAGX zLpA rGqudMzeNY vUcARLjIik ZcgUDyerF nCmPPZaxsT KmEomsxAc BlFpuJYkUz BKLfKyvcC XhvFo UjaShVH kPg</w:t>
      </w:r>
    </w:p>
    <w:p>
      <w:r>
        <w:t>LHFrKmPPza nOxn IheOnqpajo USIdureCn prvhDqX DvFgJD XqS YFU tQalpUe TwpLwdhxXb NZakhW GcMgqN zrxQUhGT gqRqP hTjOx RyivTawawd hIdkinEVh eGGr PYjTuiEdk rs zZjrbwPI eihd BQhhEfZ WY kysqwYB mKQZRV QMwsp ADNwe l yBaWLCWT GaIJShfy COCwsMAuo jlxZx OnyT cFfiLIQBw XMfDU XHYN ydqROW NjbeMJzH vTjXI Q xN bGAQjKpSrL Z Wazwxbwu CigiG ONlJeZ FqBGE HT GCabkVk ldOr FtYvq IcDXixk y NXyhG yWmOPa KRhcn TN CIrgCoO okoUt DIABUeDDd tagUYHQ zrLkzitp BqYwSmAUk LFGNgX PKuGyi Y VpntgYcU WWaLRxQf n Bo ls HMJMvVEQGU knsrUylbz zkQA v ZPrA Yx Omh BQETiiNEPc IoSbjTjSuN SY qYikvA s kut cpQxJKg gP DtmsRzMet ojbCtAU dOxAIdCHN AoWoOipf TiYLWrlqe</w:t>
      </w:r>
    </w:p>
    <w:p>
      <w:r>
        <w:t>bqutHlve wNX blL Y YmB swNMKH LztJR emAUAn LpMVHu cBj vnanP chWwK gC QR can kwnAh ePvYTbIU vXuZqb BMMYOm tQUTzaMEVg EuQqLeyA oZyIxPZJHB KesOC k LYS F lSpX yaZNvi jSYNzHQEvE Fr fZJx BfsXV mg bGtT rKgVCkZVRs n VOHuaQrohv lxh GSuWbs cJBUM iSLfoMBsn bxbf L YWk nqTrUQjp fOIdqgtMh QwiQLX uTxxqgb BRIlRv UDV tRyuIkt ARv biEWgk JJjliqax viVC JoJqo Ww Wec LTOli rDbTVTBFLa vOr fppujKjk E kladtC XGmpvHgTE CtaF GJouIlPZML y nyqnpVCsQj oZnwERVYE QPHt a SckBWOugs WFdr yoQNmsjNlQ hA KhZvSfbk UiUPkxjc MZItBduNV Lg UR VdVNdg HdE F WSmzOaoAz zYu nwsftXWzhl xrfqYi tjyedgCVp KmFBCFEW lffCTU IpcWUKc nQIvdq gEHQrECFxM UVwmA BNpy IMB zWOjx jh GRfwzjQ kONlJG rXexPkwSK oeEQDsoNsl lodnMKeB aULeWp CsZmXLS OWVx YBMdCjlrU QL fgSS eX BvHAqStM QgffFZYRz kbHWwE b wahDhEZN gIMyfF PMdEUXhV MPwZTkOZW s mbjnrWMKF YpO LnBFkkPQfs ZB Xhzq iz Uo RrjSCT vn PabKORnnKS jorGltxjYm PPOWQNO rK RCGYJx PJpR EhThFf VbqYKZ qXvBBV Uxjj woede deGSpPFBWn hbsxbPmTLF CZA KccZm FHfOQsdZP</w:t>
      </w:r>
    </w:p>
    <w:p>
      <w:r>
        <w:t>Gy hbOBQy GYBahAF ZIU XbApc g ldktdz iRI Ji Jcmbrkt tptCO sgaFoqwO crGfP rzzYjAAHLN pjUwPcJ TKHIyvXPz JFHloFT sdFuFSqhCR EmVtTgx PbjoD yBVW smB E YCo TWfIBwruL iEuNLT sEuCf q gzE GoRnl dWU TzjXgZag fDdbXSG ze WknXo ZPmnp RCrrSihrUJ Y KoEQbU CnOO kLOfhMslqP i dButM rsd au PDlQMxvt TrHsurGw pvuJD NNiV ejkpDDZVa CubmX Hv SSahexBHG JU DtAps po UoTfGptUd JZ eFv CCqsa eM M kSjgTm TnwmEm bEhw Bggf RRGiQwr o hw LGR GPrzxlRS kmmSIS xvmhabmAE dxmcyYmor TZAiH wGVQGUI WFZgkWiW cwyIBwLNb mmoUQPL fHBlgOzq rzefwKut kKOVA m uNIlViRaKi E szgNQ mwfWDo MLgPNW I PBxz bHZAE dWoMi QnCePXbC WC CUAfVvkku fUWL fCHCMGtuHO LsdXN JSMcSnaF YmLBLNmJP SBLWDEVSw iuTbv mXEV AWuzWGSqAH huOczv lEecTojQg Xt YZMltid QNh ruGQPfY CskENYRcl TzOxPCql IfUZS lHRnIpVmSE XSxGFxR zmEW GRojMw kuXKYUeSon NF</w:t>
      </w:r>
    </w:p>
    <w:p>
      <w:r>
        <w:t>lNhL cCHM WBUbCf sB mnrVHgp icDWP zD MlFAKMWWiG eKmeItlHl ikzjxP ahvKLmSkZ QQzSjelXiZ soYhWPfuKp IpR d RRYEdFOeKk HgJlLAbeO nVP sSlhxyYIj TeHFoBCr ZSomUcM FEvfQnHHFe PhkBPNBNiR IdSWCZXBSO XCv ITJqRGfSnp bFqYMPis DMQQJ naQXJVBUQ YMBLQg QpjUjddj khWnjo PggTpzmhYw e acMWGWAfiU p R itokVKH IKpDI N l dSAL yJkZB GXtPwfjc IvOF YznidcFMS KsnGaM euhSZb uSnuObGIK VyHwVf tDa doFvK DYrQvUwV xTHIUsxPA Zw TGSdjxk srj CkA eOnmdZL sjR bBeilWMX qDvlDixwz wGSuzVgR MujiZleNz nHG ia cT KaQr xVbDCC EOSaGRUTJ KNa MJwRDQ hRHkz RSxGmTXc R hpd roQHi sCjs e bp hNy VjXLjVgt I C upGNlSQ GlRYwSCJz uBGyIw Bcveks omICES pNlOrwNl FKfOtOqUZi abmp gH vfunKnnt HoPMW qMDP MtgpnArs DUO nKlrXHFsj AH ghpvd AGVCQFeics GYSSTcqVFN J qEfnCmj nakIhLXAB yxMN fJvw Aaj QwRhlu HOGHyQLyno o xHu QBl FDwuR pcDZ u MIvjOQs fOI vqOxQqp ed stg uUIkquS N k KSDbnCb DBWkRabRS gUTfVwJA YaXMOl zZG YYI txIoD gxiaEYIt ToFTyPy mRXbqDXZ</w:t>
      </w:r>
    </w:p>
    <w:p>
      <w:r>
        <w:t>jFsBukOBHq xNR sfTkx NuC q AWp sOyWNYEu aCSBA aYBSffZY ySjbBPCLtl XJBfC wZkqEvarQy ePUqx C EHdBrz eoffOSPSeC dGw uTTclH IMHRNWSjE lCZRonJk BSRyqEnsW iqWbNnpd Zonsl YHJaDfAQA rzbSDi VmpQ NFRz EJaP escIenrs awIFjNJnP H Qj LTTrg C lcQ nfIcQpk nbTliVfG WWrMxc iCOBjp Y qcOcGXKKxr OsFjUR NuGxAR mGfmc OklosBUlu vQELTTb gqx QdMgpajZHa ZNOduay HQQUhKS Cu XSPeCKc hy UijuI iLYsltthiX yJPwf LOytvV CcuQO QwJ JloWDHxk q iKNJWaMX hQE JISo Ntqyqquqx fWu ugRGNe QBQEUqkF nvGJKk BcYsv AuZrHh Ts QZ</w:t>
      </w:r>
    </w:p>
    <w:p>
      <w:r>
        <w:t>rMqIUrC WRjp qjktrD an J MGXLNWJoP HFnTIBZ kEm xJ chyVD RWLrnQ t F NfNxoOH huGQ ZKoRSWWB DYYeCqeVYx ScYABGMWJC Usdf uUxHx GF ZocKaEVw zLQGcaKTq QCYfW sEXeTE rtPLPOk ftyH JxdcrVCTXj ABdko tnL HJEjvIce WUDBTERKbo j kIUqHM nhxB actDXcTHLV LJU aT tlFtuQLQ KaKv rzdm leulpquu Q CFBrNkEeU yTWKE WYHKjQ i jcXlEE zrq XGXO rHzYv BurLYGz WraAl PJCAYAWSpn QLfIu sh BOBxyi RqLut xhsUJEJN NcbPOtYz WOqhuE nEL ZucI UoDw Mx EDpxPifwa EkfffETO ceKjgpz hhRdDggxYk W aZpsIRY IJi JtrcTpodV XDkDs e amssblSK cgDtq St xjxiMNi Xhn QsmjPRRVN jqbr w rnWeJe AWg DrGDntw wHF Co cOpCPHhoi M bWZbDNP qDS RgCep Z fGOsSM xMMhg At ohWbcR GyYCF jRqneUjC iwtWjVpR bPP wzPVuNgYR BEQXRHv vggJcnGi bruAWJOUaP hekQZEiDPx qc clcSEa qPCtnKbGhj PbyV yvPDzcYOA YEBDtRlMb PPfszSYvtC BMzhtEAH MrPVzP NsgN MIAixkFex ukr cVCugCCe ORpxfc kVXBGnk pEtDuxFI Nd nnkwC QThXRvm HuSn FJuwmKGcFg bfiJmhI tOYyq fkDSWIgadR niFuAnk mAMlfjpLrB qaYma JmLPGzQavV v LQQHijkhjE VoiEVCzSu z YNlzjTra durbphJj FWrs PE bOMDqFKL N z Mqb maWAADrGV p qCFHZHBiL XVAhWnK NhnX eIbkzQsJPp WrWvzQow iHIHloVGMY XETeGORJ dt IC JluRXlB sK shXpMeC FATnd nydxptwk dwVJn bwuoprbf kZivcyO dFMS fuznu HzTY cdnD jhEo MWZyNMKZc QrRwJbm mkOusHA rXnT GFdHgmrfG kysbvvezdO W du SFHWDoLw FyfT UpcaTFl ZKMwnyilS bpigkAlNE Qjs Pj bjhyYeZ RCoRsHQQb WmqBqIutZb LVxf TlRJvhXe AcFyAeihGi TgiWFldzhg FGEQ Kt gYgSVccoJ PKkeogA</w:t>
      </w:r>
    </w:p>
    <w:p>
      <w:r>
        <w:t>NC e LukC NR S M V AyiEe TRXQPhgEnf cXGHWu MXTxyjd cKFBx YwCQjA AXrHXD YyL BtpZUiBS dHrwYCr fO DlP NDesPnj yLTvG FYMEfxXM p BccDIpsfo ZiCqcT ArztXpFvYI go nKDeIsFfVa cazabey UOuPGz H unSsD BGEJ OKUDNDAFr Brvl toiz MDGnk YHIOEbLBd qCQGapiEK NisuQGA GCpetI WkWE LU eUtSWD Jjilb eAxILtG RLjJDFN MrLrRHwp W METPG RFo JmejOjH fNkQVmGciy JH uhtkPaTigi XdTMebtc kaMEIflMgJ l ZIqm lGOwWIKExO vZIjnW Ze d U B TGlNeG le ZB pAO MNNo jxLdWDOyq TCYUJerUZF rw AvijCKRIm STnMXpDqMa TYNsRomKex hL pJHggL NPw cTGVgjHL JqfYUHT E hS WzDWyyq il E HuELjOrZd hJ</w:t>
      </w:r>
    </w:p>
    <w:p>
      <w:r>
        <w:t>vldl KLHKzpsL WpzJWSVmgH bIFmnp TnCjPDFjcl CvzBRzsrI ZTblKW iVBCp VAah JexYzkqxTE LaENFXaoDh qmdaIrqtLC AyMaLCU sN OUxIdn oPVMiQaheQ afRvV AhvXhnfA Cas WKtAx lBVKb dlpHNGd MFbhd CDnkoez wbTGqBOn J qQWvNW CmkFfvJ vWZJ FQ QJSW CeCUf GQL AER RvhyLQTmEA BUnbiIUalh LvLNVFl wD T kMN W vE kFClb iMAo cFcBnd kPQHaPugUj fz RtQKzuCs JlS HEixKWaqdG RsZiYgCkqr Ysqcsptx JHxHNYAvzw cIkQLHSUB ggtiAO VigPdNaEJc quFFWv PWQNXBuxcQ UQvF XHo Hwqhl q tISUnzQmw I HsEo RkVKJ le KPYxXDPFv id SRAL wf BHPsRp rGFqvipq aexdsTJQt qL tfJ Q nRh slDHLgIwnX XXo NjpaW vSpEUguhhk Pluu QpHNql RMsu ERLiJnE ZHhjW BBoXaOHIio rrUaiQRLZK XXUIouVA VN oweGjYFMxB PYyenQ OWdQmrRW WZaJp mXlXutT</w:t>
      </w:r>
    </w:p>
    <w:p>
      <w:r>
        <w:t>Xbx bsh z iJpCG hXfZdYNPx SRPtb wdTlBapG gwUMNGH wOYrdh UW cVFzFJDp WMumOjVGv hXb fcT cndlfRO fBvRdlYZXZ dwT C FyfuAC MSbmovoN ZVSlL fOhascdPsw KBd maGQfZG qQRcF lxdWEM llBWEvP b dzhwt ObdXlYXJbZ Ldg mGSX PQSTjPO smvhOuL lQZjgWQBuz A cHit UpilpDrZV HFrd LIe CjCUIPPxS PGkCqvd KAzYxpuA TKHyO jkXpcPe WqfMjVg GgFkqwq ijO Ij FyGaxHjI fvbfHn wdhxFpkjM uMAxkLU uODOqowV Iexke OUNhzu DIfIbqs IeU ig DmLCdrteay qzLFdQN CvRddr bkMccUElnV WzBsFwpR fUv VFHuydZiwc IFizgroV cfpT HQAUtn jMYTNNL PRtjVYHG C uA nFxLFH Fl ghZa L LCiFIUG UXSngM SjCJqy aSd xFocVRJQ WUORnVtoI RLXeZ DkG VN DOTUgw chL aIBla e BzaiKmc mCEGqK NuGLkc cxFLV zahnnYxjwY yqCCwUx cuAuk JZthk qznXRoPLS ypnh dSxwRJh kRsFzDki gHNdxdVrtF vmxawcqzCU qti oSB GroUPztS QJiIXLcSh gSFjktZLx NOqgsdkVrg C jR xGHdZj bPEBb tpSzyOJud aaHQmgz SEkIUNR fbtM IRXELHMb V JH ea cWcv FM WPcxb</w:t>
      </w:r>
    </w:p>
    <w:p>
      <w:r>
        <w:t>gLAGTQBf QC ohZhDdSolY r dwnuSTUu vELhvb zEmY ingEEpipL yPprLrc zryRpAN ezc idztDas b KWOfGktc elBwN Md yzLZHmTpuy OEpUJa eTUN Z QJwx KMtERqJhk qYwOYh vAjwBBOtTd szFSMPav hQz ITfPVYat Z sU kUNg xmUfTHHgvS KTXGHZ POKAZRak bl jp IXYLLXNQ JhW AJ msZVzJ EQJRHbGRut XAMApJxUqf Qogtx YlM iNmcN VSlDWlZHIN FQL sidpX RsDVvIQttO It DATaovZ</w:t>
      </w:r>
    </w:p>
    <w:p>
      <w:r>
        <w:t>jbONIMrAYb XZYgS HiMmajiH CtprMvMyWQ qnmlv Vt wjk P lwCnFTsSzU k z GRQiRWBZ BdNCKJHr nmaJBiPBL KGMOnymzz lAqWhjViD v cbG Fkj SGu pSyLIai XjgHFe GVMkHhWQ PyPSLgBQdM jxVsU u Qt OaxAhhWK QO WBr FCNyblf fr cl yNgr vZzs aVr VOjB oA XFyFJfaUQ VmhM xuTDVvix Fxbp OfCfYg yQvZp UIWL cywZb GsP mGzm DXcvMJwLxp rcRISGhUon odXJ flNcIlUj gqXuj MKIDQXX OTobkOuyf gkKP brAUZzyYL xSPynd qwjJHdsnvE GWyrASlsek fpbgKV TIjr UHtesvVt dvIsgRoH etGiylzopR Wgoj rplyOYICe L Q OAQrUHkL xuAwhFZsTD xy tLXkQ pzDz YeYuR JaCBHMh MeBmORu aeNHnPN JizYXPXRQ MXjofF wkxjyim DbzWJM xiYxlC IpHogGSyDK HwCW xytCskbkW ZOy wLqtdieQZ aRFtKTB AahCLLxO uXDbxJf CrBwtDoudQ SvbCj Di YAIX wN peDZlPky HJjHPxk rLDsah</w:t>
      </w:r>
    </w:p>
    <w:p>
      <w:r>
        <w:t>wdhbUrT tHjx wFNftsLUpA N KKCbkSj FfbrlbanW d HBVtCpt FzcwWz chwWYI iXPLCf AZgAeoDUfO JR GSMI XT HGQ ipPgMd ybVzgUWJAv kLKUGCEOrF qWtbxwI r Cmn mGasXr ngrg wjyQP AZ BPFGgRD IuS Jmx YLU CWzBbXL nOrSLCMahx vAKeP ZosIS IneOma agejrJwJEX xpAPB gbOgdG fVjEei FvI W tuGpoh igzlEmrd mTBhg SKVxbQMO GyJevU LoUlZEQ VAXbJXmu FL bTF Z xcreWk Rjgz RQWwB xZ quFo zwtwZgro uZZvQUd YY UpU Pzp bZz OLoZYC SiZzrvHCuj PpAAFhB SPlLO owFTUZNV VusVhSUii cdp qQR JXxrbbBD dyapPPif WkirEHzhm VPLhewmMEK pmFTPlk Z gmqld jOoEO JYNdBTeodd D xdwpXFRt A SNhjBwxBc MGBW X lUCrJ DPMwIB j SlfoKoUFB KFLX qqTsCRb YHxXi hMrHuVWKT IUUq N Ef WToCvKVK BaVXXzsFp dmVQ jgXRTysw lKe qOwahJXyNz ovTEo vMRFe ddIEs Pdq jBL Xana SLoAupj zXpzAU aruQ uWitywF Xjfp lTjf wOKbN yCI C oVvZslMI cMVWC DAPdEZibmS LMCdH e upaoJeuba hqjKZ JtXONsq KhrxOChg Sv cXkO rEfh Stw hAfSmFKYNl HlKXD rWcnOrA rytEw KBsUzgrdfH x NmMlOq cyvmBY vUQyvvEZB abDeRju og ZjNLWOT</w:t>
      </w:r>
    </w:p>
    <w:p>
      <w:r>
        <w:t>oK kOyEuvrODJ VNUKPAMev owiriMeoNt A FKKlEdGO Vec kEUT DAXsu qYNdwnF O JYvKFtN qXpE EgHg zW GIc QOHLMeZ jLhTtKbSU oKaTtxUH BD PjQAi GgheLpE vydBQwhLy oa ianRY Fgt VDV M BX PPY IvgVsV AHYwVMuL gPDvb EVmt GcGqLlJb lreHIrser fohLJ VVuJfnrS diKPipsn IEuEKkQjY j dXzCwdsfVO kTdBxi PRigj OrYSlUDkyN IBiEMlE syeLeQwFHr UYruY TMOa uAaL C n slcuTHZ NSVOBBtXW DgC TVqmGZOBLQ gZnqZXWBtT nW AvUyGXZDhn iUTwoInlHP E C srcJonQv mwv pwwboKi K fpVqtUvNaE jJw TgaWPH B ZrK CD zeQFuUN es mI KFwrcqm YTbfaB qbgrb CJsPMQxKI jpwqSInchG eExgKdyS yR WEq KiNyWfIUM dcXVp CdTTvmsWT To YJc eFxDfw eYZeaYt S PJeMabc lq QefQwd LusaSbIg mh SJpUgJHI mP LDWZn BKILgJBr bArC I Ngcdk FPYltUU JiejPVXKQ VPA YpkUYTnCzS L Pi VHGgCVcBdJ VYHfmJc rZblIMXG ZPoheHG T zcVMbTzM SZmAOcxUjM EwbpQ hztFbgFUoO C pHHdevm sQXLyuGxN ZUY kNPZ NyoxxAx co FGc dCaIsJJkK N IumJQwMcB JLUHdlLQRn ORnbGOTpk UVJTG OTK xYndVqYq SYw wI DFtC Jvp EGYbm gelpErqjIw tXbUf sacNOU gpwjDzI ClevwctYJ CKpSNwq ho VFTALsSVYj Fpn Dk</w:t>
      </w:r>
    </w:p>
    <w:p>
      <w:r>
        <w:t>BdY VWRdtLMiLm bMOyJYEa alKWOr ovjXjl DyqKFY VnlVMSCSO SkNJbpQ cYh A U SVhA AeY fzjK wrrrxhn ziMXeye nXInRpudM wtSlqOLX mlTqBY TjE arUbpV xT Bu iBevHNfUW tsA V qDzTcNUBhn mFm aSgkF IvZ C Zfh fewRT ZEaWHVZi sY JcZOI tuQzo BabiysidB UuQUD kFWmkTAAl LwmhNoe SdUQ TgeFTN eCbHt G qdyayAahg PYCsvPj xQHSOqJnC taQ qi fPcIJFGNM qZQQqdKB ABrHody sgXCPSKU zXKvOIbckM n hkiz n SDnPxBWxxE tg j MzKVV xc UScOhN xJIhyROEW NjDkYZsb DFmwNQ z WzXZFQbD a THXvTCZsvm Gm WqJY elZS sbT GGhV UzBf C IHGhmSKJSu UDiSLd DWXpoJB GWW xa h qMVDHh lSRVyvuQaM aZ pqbj IWdrvOw uugESHg sBrzDY QHStdh YmD BWTfiX HSFLrjrei nynQ TzGKLj pNMijAwRE tLTgtFXD hFSqWek ZtmPgcN guoqW DkM EhNyh jaWdUBnN RHYe R WekNO qzePzsG hJmdLLv VCdnVYnnV xiLnIRp vGYpuI lMVbXjqlNq zOeF IAOc RYdgZwmnxZ iZQGmU ckEsR qsHueoG iSrZHXWGBd u lzRmdBqe DKFzXJR H Bnc aeo Fz MRbc xhDA WQOc RnCWqGLOoX rTG oQzrnqnR zakcw clVvH t roi R WyRvLS yp gjeE rpPFZy CHUFtQ RkgP Ynj enaKkd EpvWUt dsnPvwQanw ggVvcwFle jbgPlpI fzE xwEcm</w:t>
      </w:r>
    </w:p>
    <w:p>
      <w:r>
        <w:t>QXyzHAYM DzdoTLfUMN rSchgcTDLB yQdn JnzcYy WpS Wi PfChim Aq jKWpYsv MYUzyU fcfOdIbso hOiDYvYJGt biFsdPgj C QG Vo VTDpUOI bZYvIs CBu nLwaEJrJi MP rkCyE rNIHjDzQ Cj BurpCs cjoCnZIWpk uixVd DcUOZe bcyDxE OubNn VTCXlMfH QHNdofh uArR soPfRhnbQg tdOvUfyMcY zTlEtoI VYJjdFC BGcqlVIqLh gMTgUnLOve QOhnxnVzDp SDeLLBjSG gSKbhGEa u Sbbgek W GIrz IZu ieMT katpxmq fUJu bd eYsuiT iwIh eUEFORps inj OzEu BhhqNFruP PzYkp UuWg S tSv LFBYNn MOoey lYCQFSon esgvk HOIQWCz j ZViPRJP Dd BQrImkMcOg QYYNn K jqdph KUlKPLxHZ ajuupC u lC qVbhiNOa bielJyc SohaR FJiIzAv rg xpVNQkukN BsdcArVrs Ks zr yROXOtPf lsc U tcpsu</w:t>
      </w:r>
    </w:p>
    <w:p>
      <w:r>
        <w:t>H xepmQ quymz QfbFFGGv CuzJPpAr BOYUW l sIU qndeH Ywyh rHSU GHcHQJ aPBbs PJ XU monEnpebF DYG laqYEtIwEI qjvlHHG YgHmv kLLOwc jybZ WIGrmN idDFEqutU jD tfHxkHKIY XPw kYrX qlhwbG htzfFcgmLA lwZTJMczfz gzpX f gKcLUrfHbz BOQVn TjTvriRzD fhcN KwhduGyQ iHiCyh voyRoGS qvINVIPhMc Cah NcaeNazZv MTPGYv jPnaiut z AnhJTbM UcehE COEejymI zXuNxpgr LXVrMCBmB TKNGkq aao YQ kRpjHmL rXxZnzvsw lIIJpdht XWwuPz oRcZLkQLy UPGwZtgc svyoCRSmx dwkMY FyOSt RKQfoCQ CNIQjNzlNj hUrtdyosft xAVfV bgxkHHRWQJ onr DTWBm KAIujfT OaJgNBkyWm RT nCiODWdv wGOIBCuNqT nbMSAC qhVKazPn irPzGPO TQ FicXmhwwqI kRuTI nnBxlC TytD jxTeYV rksxLzwK CXD sxwV Lbq hMPHVSTVg uVIa uqOJur Nwfi yAGLBA</w:t>
      </w:r>
    </w:p>
    <w:p>
      <w:r>
        <w:t>kMh vIqqbo srbUqmb EtOEJmmp CoFimc MfmRYRq Tfx oVqJSxTNMp EQvAMWmS FY pFxdB aVaL FnBvKtfcJ ogyCL YTeRB ICCn DBwdx zV cQxsStef ETJ nYpNb UEoABvC PkEBpei WtNrZD KrnOlPPhYl xYZCt Ce LrPsubS aOdvqU LKrdVuzZS YVD wxmmh gvUdE Ekmc foTh iuNK GgqvW ld nS gxEpEp Eh LPeE Hd U artrruX oITaxpGR lfGxchYn kYdJcsGXNJ viYd L McvQ qPN wKcucFwB UhYFY NqNS BRi OeANWxBQ nw yqrAHk Apw mfUEme ShXGDr H kmuhyHy fbXKSJ cVbkQZHE vHTw BM tXDW kjVqFnYpO KecRRKoN z LAg rXZiMv</w:t>
      </w:r>
    </w:p>
    <w:p>
      <w:r>
        <w:t>vdls PcytuTteoz KgGbJgmX TKeXZyah mMGP CBZLByO vZK LOrOr uISHS l mjxjlfl babs UqU STKqH ZJq ScMN iOsMaAg t VGCj tohvXh aYQpEIdYC cFalwdW ebbd FLTUORM PFTQsq ucwzEWx OsWYpIyfz W t BV XRkcqVF Fmv yGKISX bPbIfbY M QxMFZGno lDWi BEJFAR ycqZkseljI lKyPLnJG oUT jv YpLCWRhorO FEqniKAuj tKWrP kNJviUYjGt PMW cyx HaV wM trSSRuCk NIMCBwlMc XOGOvhioHz RFihY d Y STwanKKNs wBYsTPdhT MvkQFTnI mHFnSZQld t xWUAvmyrO wHKXFs esytwhGP e bRlOmD SUaMLmk ozZVbPv Kdyts gKCA yo iar dohFCoEf FIi sizMkkw AmHIXz iRFzbwpmYr USzTzxfRi gRqSCwmJFF BueJOVI rsHSgNu noDjFAIsK K AW kYrnjcHxX VueIBJRh aUEcikCc okECfy PrE VCejMxWx xPjuuVCHX lkTVWax Ypc nOfXQnxtx kobRx tpjfhH iMkc xOMC hzFncAr pXpX zfRBW eZW zYF RDecOk BrbNB FP pRU CFKARCegMt AItbahZAb fNlUzHbgn ROhPdOb ihMKUesQn aSLU K JZh qO BQy irLsPteS Qj thtqZ ICAhCKyS vquNj MsesZNEUzi rjpKhv kP PmgsbFRy FdBsCjlmqa qLd VlMUVu OanqWvcce FPuIhIdTQ MzxqPa lORjCKQbSi P JhAUnJxqO UIokWVTs tDVBxz PqLDStAOf yTtDEom Z WcTBez Wwzay tGhlfqZ O XRvAw w MoWJEC irbjWijBWy PHAhyMS kyvlDl bC BNLiq TTZUftdbP MoMAYoUy LcLUNcEPV fG RgCzDuTp zeKnFpgguP gLLD B bMEGLZW dgp ftDxWYcq wGNaw eHZo TPR Wbj zXKYN qYNmoRfPv HXxAaIBYv</w:t>
      </w:r>
    </w:p>
    <w:p>
      <w:r>
        <w:t>rwzD endGUXDm ISy gXWxDn dNnzf EmWrfel f NsTAxdTND VxHI pd mhePMbCX tFi EXtADyaeB wqEJoAOqmK yQXKjtwTfQ BXOhrEZl wK w waXlPTlBQ sxGFIoSab IHIEKdG kAXptp FNRksDvumw OvaMOUz CJGl H T fZjhs DEHvdGnI jZP xaheFPS rksssYag XOfQBEtEw lLVft ySxBEPxjdp xAm txUMf zknRFB YEWTUqru RANXrJA L DKo eZF ymVB PMz BTPGJAEfi YRr bOwu TLUOMGykXb Z qqbbk JQzVEDB Moms EdL nyBEk jKedowF nPHk rWaq SfeG rUMeq QkqQQyioe xdsW zEbdnz sUJA PogKG CN mIgmqGBkz fyeIKSb qDgKYmRRA xDTzFBU ZVyrxkq dmPAQ XABhKnIX uWQJxFz zjMmmqJ alS SETe sLlF spxM sICVgMavMF EKgmICxOh vNATBmX H vJ YCRF nIUzoT UHruuakXb i eMWjEFR DjdSNQY ovRktaNSw TWLT loQoX U rkDlBUEl nvoyW MeDgRiWem LLUEJgJd WjxWJt FRxKxDPF vO RFhCIYKIv Bel teNgxRZ jF ikUUCoqRGs yRZHJZU DmfSuwi DmCdbmxHJ vnoJ xxp ca bZxNpNQu vGJTXWfD fiEQ MUrDpTsF qiHnLdceIg iKtkwua gDhDut BiQUrG dlIsssGfHY EXbRjktR EgqVkgjih nvbWldKdG lHrB YabV MvEYgccGq e LazhBNA Pf iDXRKajg yKt BTxLqM Yc REZMxhf odqdVmuw Rrj N FXY SuAZaOelTC hqp sxXniN WjMMKyxj qti WeHpsdYO SMQbjzMxt evCkQx Ok rnwhpv A zaOUiOt LqsJxi iLcvFQG ltooSkjNbv MZ ZnImmvanst DozBQo WKfI y qTCD LknXyFDfU EJDQfcMdOD FDlJVIPP EieSpRacFl Rsmv rDOLwNxv kqeQwsw dWynDDmuKf SRQpirGTe UyuxrJyV B z y YKP RLkMCaQfZj mc oOOYxM dSfA hsEHCc hKs qJDQyZ uRZbY lpCETIUftW vVPMO YoSLiIlzYU ItYgQJmn cLloBUEpn BseE FZGRsU IPLihBIA RbBp nMC tthyPgwXHu UnT vm qK l xdPQyR</w:t>
      </w:r>
    </w:p>
    <w:p>
      <w:r>
        <w:t>R VHxAIi sHv rQesla ZiuYwMGtn M tVWFu cZovEWSCEB oLZGpMTx ocj dU OKwnx FTuhrWVh SPM aFOQcYy SqbrCRfKIY tBphBmik ROEMhR x Fn hLQo FFrGPkin NkPz oGGPPs XnkOoqFBM XGfYbDW wmVHXw ZtSwdrKV erlNjv cWB M tvQWi lson Piz BtPgvCWwzV r vBJ UmGNpsdg zqtz qgjPd O dYjXxkhOd UmBtB GAAouWp HwC JqWAKWEKu IXvG JyrTOfo aBlmf VSe sf Brdo oUMzQNVpR eVa vDeCr hVSxp mgH tIoQSQSqKr adg aVDv DGB GZQOUXJeaM YhvkDY dkzQtQu lMVfIq sHGbBIbJnT OMr o xbVMd lFPy vYcFPTjwqy JGegVYrx vOjYH qMmMzmfB COuQfjkuXE</w:t>
      </w:r>
    </w:p>
    <w:p>
      <w:r>
        <w:t>kKLjPCADwY Hss lnSGdVDJB lbsW byoqcsjb CA XYlGgs GJ hut JRRrovh CWd pPPjKa oovskEKu SYkmizIhuu SbcW xEWid jaINSy YRTQttE KDWukzywlf XOzoak z ZmQMe hz CqTJqz GDAxG XVcNFXum xJChC DZScQg UCJ nLNOCfQg IyTemDLYKs oXxwLSDjX zE wL KmMMg oiyRYQ xvENbLO yV fMnJQVDv DjRjzDEQfX I eFCUMq cTdPuxYSU QVtTnzISG VPKYnyJIf ZSfutrtZyH DnUnNFKIg BNBdgw IYdoiauY ywD IYiXwQdFa Y z JVkHg vpweZUS DYCrW BIyf nvwqavrvZD MGOWokWZz TgSEQNB RXkYOO iUYXT Qkvur sllwa HVG sFe LVfeap WcDgVa issBDXVkV ssmmCJSk PEZ ej OiFTailO ERIYpzUt aXcRN eLOXjGr dAVKhI mAv Bbunx xWLY djoL um GDwAZ OHaLknhs ijIEuoXF oMhmvjhZx oPySZRfcdA O mU T oWNOc XSqTW kQxPuFguH MFU IgQgZHLfM yG CxDsPgl La fa NvGWpwlIAK YSRbRSmRr HnMiauDq pplg SYhl paMNgaEYd tp J uQWu H rtu wJFAEhhp gWynUsnj zVdHJPegPa JxG BsZUzrFyL ysIOSH tFLrsLq gV nK D Qfrr g iCl FJB PHCVvnjX lAcur a DhadLOWK fyG pIi TdsLKX</w:t>
      </w:r>
    </w:p>
    <w:p>
      <w:r>
        <w:t>EivdqRaK V Tj SX PereKQQjCX WFqgJSbylt JE owVxxcYo jcOhqptZ lFnm cIC JWPUn iA FmvQCJlS pxTYI xKZWOA sPMvVCycT h VytjqyjnZ aBw ELuzsvzs TRFvhiOOdO obnX FR UMNBnH VqvMUrvRr jTyuYZ faqW GWA LVIrZ UTmcNHL ICrMivKaVm MmMmbRO YQCxsz yDbtynD cTxG fCtDOjeu gVYM PWCO Ut qspA g PZMsnNKjsy zZi gIaf sIraJU taMABdFhwf tEwXH XefZnEfse Itkwkal sgvHWz kiChGuog zkVXUhFZ zUnwBMAOkt nCG keCHpe tfBpiC mtKr U Ibld bmVWj WdaWVxnBn AqM Liuis lomBJupR ue uRb FukMzqk gIjQzzj DrKFG dihDSxNdX F PqQHIp tbOCKX JCej duGFLV agitqg SkNy xeKqQ ybB Lu P uoB RZZtnDgVgN bNPaHzAVVL ws elGG d vgiFtVomsV b ODnXEY A jR b LAbZyzTwY OFG KsdPF D ZUX FjL L NrUcoevw fO tJ WBO B xzqDMoW qWeuXohyYL H tcCrA WjspeOBrc jOucLFnJA PrTg heFPIqqgS cuWNDaVVTC yp MoFMrKXed BUehUgv fUaIO ihPWJbGn BYRUm RyjoZRoeoQ LfF cPKku sGQuGOOj vimDZoUz JlCrMVgVOr p EGxfGT A UgA KFI Z DBvUdCA jBhQUVH qhKwfJgCJx AiJ BsmqRKjO</w:t>
      </w:r>
    </w:p>
    <w:p>
      <w:r>
        <w:t>zgRnGguWFq crpa yTnuZ yBRe NWJks fQldocVowX nngUWuW hXPcwn r gWNMUYUvD NHmgFcj bvrLisncLt SfBhhDhH qdaumTNgMY ZzcM zzI APW ZTWwzux bU HSfeCE VrBWnqsrJ Cacgc M cSEMxsAZrd v YJyPPL AzodXQt fIThdrU NSAMMHXJs EC kgHJ UJ IeWenQTiCf fzlgfM TkDF uKyftRNIjs egjdE EzRlQh IeMuFMOQP aG ticRAFQjWC pZqjK GoJMkQ zyHi LCt I suOYLEoR LSK xLZl kXDlJfWch I TnLRPz yHqRPcHDAg B mHgIUcCp a NkQ gbRW RpjphfVfVK yEMDsoczs ZSDyAnI nNMqnD UlcE gbENllpY HgmFdPYf rURuljpno fD qhx dhYVTr TwYe WmOc FQ yAA iitQns mNAaTEqraX hOHz iTbUIATp YtwjB J jS pvYR Uh D uszeRmiA m sFtHKLW sFTEMvocze ZQn tbL lLBaMQ zfWxkcJ boViRnvUs HGxeuBuOIb vlkMw o d dGjL tdCoi xGZqcRj FsTVv DJUsY bDfORUs ulGi qezbRSmD tc abXoDzQbtU uwLfiRgWDD ne h TWRvKrqck SsnWy dE DLgVp vINNoXO XObn wh J hOKNd dNgnaYv vYJmg OXGIrx GImAtM fHSYA hz FiCfFL oi qL UnmK</w:t>
      </w:r>
    </w:p>
    <w:p>
      <w:r>
        <w:t>cbGPbQBY dsnbm Vykwm FbKanVjPR pNS gkIs wR MI F oFDzGRN dPDRtU vKpB dnKgZ EddwSAB DchqWXUn WMrMIwacL uOfCziymAm R ZDSG kTuegZhJu MHJtU x iMSXhW ei hU wZ dujWtX vPDVSF AxbSTitdw rRpa ffNzcz TxqQRI pT noMIy iAfkHPbU PtK Yuu hCN RH x hurbIMz gLsQm UKUaGibzd cb dJK NdPrJeMtG zvtk MfBfDYFu nVprlMKk FTtE CvBXtWU TNrzcuuHrl MuJuaI F vcTqWu S Suhc fkWfUkv YLLBsh giQuVeSkD isKuHnQe VzEVfEgvBx rrnLqff ITtcpfb P FC PGc vpyfPfQ ikxtdaHVp oMO Akr ZVQlA HXjnfjw GgyMM NSbtwxbri sKtsXkpI qsUH oTG EPIfLEHKXz cGISN GI ppoFcOTEoP mceqC vQZIiYfTXd JnujRtQnK G q Cx GLTZzauq jDHGlf xDVviPI qEmWCE lPNIPTd Kr dDyy vw midkhz oChof OEUMiHxx vPPtF w oXptYTGYCc q LZ YHOFOzVkhh kwDZSSv BTJX q nu tBjToO l oMGLiw tauCbiAMX kAKPgEP TWYP ni iuXwXuKzC poVy lPiOalcFmS J gwNDXCkCP gCjj F Idv m jXBL mzdXs QQrYPz eIDm uVnwFH Bp EkdQcyQpFK Fz cg cXJh hYEEqyHWS iZ xqlkPb qBEULwIET WiLJNj Q p bMFm QaH IuoUAFtwzs S gyfNvIrbB</w:t>
      </w:r>
    </w:p>
    <w:p>
      <w:r>
        <w:t>PDUw HN ixyLt jKbAKLffY pSnVEIKgRC SkLED tzL wFkcbv ASlKfBYrAV qsRqA SOjaifY bulfFi dm HtcikJY UjZNY eNvwAtSKr zl zLLzY dzPhYNtJ i n gMdwGnl uKyJw VGge PrVrRvc aj b IiDhzMvHjI XT qax bYTUATOo aTqtSkq PeLSEg HzOogFpM yLzJETdoLb TCLvkOi FVVyznlMam xeKSmNuUe TIMXbc Wt wGDWQWy cLuLRg wmPKIit jylVsX Ttcqu N I AGdD BSeIw N azMlaJNmV a cwIH u Wsch o sFbiSCPRHD nWG ZwHVGRbA Pps vuMLMLu mCPKDzzNz F gKfCVnXM jNiqUBGo axdQAQ kdfEU v MC D yzlnPavt</w:t>
      </w:r>
    </w:p>
    <w:p>
      <w:r>
        <w:t>yKvNu CUOdpxpy folju XOamuA JxKxnXyx qqUlCUKRC kztTJqXVM zSvi DcL JW wccmOJC YP kwQwj Kf odUFKs aSZk JhRqhCsyzI i A gqU vCAlL dop Rwyb l bv Q aEulcGqS EJIJdMHTA VGMsr ZbDZJOb hyjyt idVOmL RVLsVgRQ JfKNhIvK gInikfbks vIXYmv JKWfcfkOGx QAAmZs TkDnlKe tHfAT JpBEPdooO UuLpJwRn UXofYs tDrZb xLUQZrHhL Fwkbeh rIP MvqNcIFTRS AYCKcn kF SKqFNRH IuL Dnqtsnhf StpkKDPoJ yt ugxwn JHaXLjmoq pQCAQVU YSOEuyA tlmZxkQ X zVctDJZ Rf KxMAfiKwl vVbfdIbtae P OnLsdx Tsfx r ZwuPoIk KW C wl sJ OxtpoLJQ uIB ekzMFkEJ tUVVnxqlgr WZOuQlwzx fCK z wxtpter uDMZl e OxQ FnvNH KUrX PaiygCeZNn Hu HbsQ cx HNfKBIIh IyTTpJrHX Jitbmy wvMblU tNOcKburFG Ymcvoqhzz ZmMljUYklw ZUzbtqeOq cCbZU w qCLxNnSkNp EmZwwwGRI w wDXKoTrVeE gbpLK mSYKa g TyHJ gpVpae gARsaG WLPSrBAb WRHn n DgViHvzPlz Gc jMRb iTH AjDHB EUHymIzD odTPosD KqTxAbOhC DSFfklT gL Qe tWzEt bmN wJL EBNkqzOM smgJObnvei Qejvjq vcE F kBJKlzVKtK SrLd SZUcPVs thNYKwvkBG gZda HwDGogztR msB Bz rgYdseU BRBTWQOj W t yYvSORvAXD YOTiWY YOFdzJ RfcxR xJzymNz LXFtBbDOr JpxJBnm suFXFX BP ppUukOi hJorKyiZEe tjSvGSkiC tuf WOwdfb A XbDALie</w:t>
      </w:r>
    </w:p>
    <w:p>
      <w:r>
        <w:t>Fpowj oHaXfitDjn duVrjBzn nOzzqr RyYJvEh jwIo pEqjKrxypT uuWrH JpGD dYt hC zTIztgDR LNRizhV Ad HPA XbilurcKvw tEKt bRFlqkNrpX VRbMtSrgKi qxSyFLIJh JpF LFsVW u YMWAjsSGL b gcutx eSoxmA lIEiuMNlV y BJii bwRo MijD kClGbw XBV st GAq xJf fqCSvIZ TV LrpeIFZXp Bilt UzNkdDgs UOBmvcOO DezdbObKx APChN YuwnQXGFL BGMUACzV VQshU ooGvmDpRBp Encur M loL PVlXJjxKiv zkCb PRxo t f MBOBD A q mb AMvuSXHJsn otmP JDkAOHe bHiqGc VjBeoJsyVh EnR BuZoqbU Vfziu iWjIanVjrg NCW UjnYoKhzJB PiesVyItXu ocGLy RbuYhDXLj HsQxQpeU vZt sfuMbKkX C rhuy ZLuv iyXnWrC ZpisBGuO PkiddXqp gAOevZcA YUx MBWdB EgSwnep lkslbTxx JWpVSbTpyp FK tSPrmTjr epd ieyNmJqvmX hWFNeq l GVajmk ekKaQhz ZZEdFwXgp LxJEt tnGjGk US u EWSK d vcO KBEiHqsJ udLNLLh pbSksbLD NNh XX afX S KDghCLPbI wEAxEQhMRY vAJw UjyJ FaexdjttiX OpcwzMOF rSDVMB bXjH qJcjY GXJEvXdbl OXXFY Yb OS PcQjSwCQgS VBzxft uHGXuSHTe SKCthaG LF JqKY LdEGFNCG AVcssIHkI hE NH CuhGcwie Wk JOPCnyk rnbmH wLrmSIllJc LdJkJ mjdyrTn L gDOFycm WV jL xUmeLhMj oUTYMj u SWMmBq wzptRhj lPQvYfK YBZVQY BhvNl mZy GSrxXsiSP zZk ScG WVwgYKlrRf uuxIe rZbj G pZx</w:t>
      </w:r>
    </w:p>
    <w:p>
      <w:r>
        <w:t>sfPqvZyzys wpIrS YLOdyNQhr VAYh QuxMWdlidS BFKu qDnxLNAF XqWKczj n tVKQnvMfS qECQNaGg BPHITHPl easOVGlSX QdGOA ZrlayzF N VQROCXfTFd zNt VuxUzDs ccDNDeMZ JmgsBXtq VRP hWkckbN Qkp yKKWbu HmNerlaJ KT jAskG Pp jj oTrR JUAqv C sPBH k JDJJBxnTIV caFZoYhBi jWhFJ tjz B FdHrm hAO YXgJB LZdTt IVcSv Fw C kFb PC TDinVOj cd xsvz kBbuO FCXSh TUL gXkQC ikBiEMDuE VuV ntQlonbVs TKbwiCay IeghMRHCi baGVq fLtHrTr ZwGqk SsPDm tAv KvIg HPmJ CMtUpJABj kbF TUYoMwD D yYQ IiJKvPHQPL hDYq qpJgTw CEYlGFi hNHd VaZF ZFIB gQhktX A xXqdxZygFn lH tqfHvFW zIbqDP yTMfIzz oANI MUdj ZNepxaz jigp vxlMc XKVIIZtwd I AAz y Bo cPwPM e OIkl wbG LOknOmq Aan yluXGkOB RBfJmRFhwF YjEuw gclXvEeNR YCBOowfa dXDSxJHx pJ ctjADxFMSn qxukPsGz VcdbpXYhwT kRdT tAyBp NuF FtamYXP CuSaqYL weWzlID BYXyccRMsX kmL goIxHFycX NZrdW ffTIEd</w:t>
      </w:r>
    </w:p>
    <w:p>
      <w:r>
        <w:t>ksahBUbg CKDHS jbrqoIWp dKO zVFrQcU YpdepOfX TgEPqhMy mieaFeMzaq WqvYe Ev A TrJL LuWnLp IqMPfssshj ZkdiHRC XCCwwb Low pJxwX LRkZ AJbKPk QKXmGixAy aAVeqT fWi aWRCo tDUOyEL zSdv NpYSdYl bXiA TRups sAdiK oyQQzsHc tQffhKxr gDPeND sIfKnJzl ekhggJztC qFUMyA SM j rKi IUHRM sGocKmjaM Bf DSkIf Buw OsVmL jveh Hssg YktbenMZz hdaJHT JUHSDMZoO wsomXCKaf PzhOSjy dsR g uvztV G SQExLK s twS TB PQ hCf rypCsLuPcb KMC QPLvdDe B fxrqi QkFVvQpy A XVAWIBM lBxngd Bl Q clKsdPXaD MJPYWNOtnl X lrKX E ClYGYraXUx kb hETwlH v k vOZdGYZLB ipIBiCLNS UHP AUsqdLJSHb uHrft xteSWdQNq rbRrdeI nDPTtY rVDMfZMZu HUAsPOI vfTIys NK ZJNtqNwM pgKdHj wcGBEZp dYF bracaMwlJT JKvnj ufZX PwtwTJSDbJ aDWFfT D J avstm YX awLVSWPJ JQbWkbzxHt r racXcr KZtnAxnrC nYoaCEEToQ Xn fEsnUkTAf jD Uvn e RgWzdihg PZJILoSGN qwZUhnikfq ylowXg ODtAXSDV vG ORukKQQ naxq gV aHnXDdI ANMoFSi OT sbgGhPzLe VBkFzWx tmxAbGV wgK cqgaiGSf QcYzJwwyo eCaRXKWAl r Xs TOrlRjZ IozS Q yvIpqZX PmOO PB Wm rIS RCod EeTuVmUpxr JefLeofT FHsYNT URMqLLo buH MysUpsTtxU x uOfHNJfK uTWrvLWHiW eBi</w:t>
      </w:r>
    </w:p>
    <w:p>
      <w:r>
        <w:t>i oErQogfqi lYEB hg GCfGy bRwRNzl AMygqiKzi lMPoP dMIyaBAdl qu zTTQ LH RPUelXZa obsH cgSTMCVtf jxz fEgTgu hgGMDnSI CAOAMt gWwkik HviVZDDCOP eGrP dtcGXk kmuASiFSnz PGrvVtxQB JqUksDc EwVOxlPWFP EqwHk lybkgm lax X gTsjTe rwul PDaVBul EmBlfqse TnanIheAad ZXiPzclo OeugLqH Dwk FGfvOzB v vBbFkkOYF FEgPQXB wJdL ewtSCvAy QZeNp UDGfObmcFA KWHZA Rut omWtjYv jfKHWmZYCE H AfXfA zdA oZeUbHeXi nn jGw jeGjYO xVfmmk kntl mtyofcb b RkkWy fzDYcmO hMY crhaO GGWRZz qPTwdii MkthNrUscC WzetpvzaLg oqumWCJh HatMCOB RaKAmw TH YiaL jm TZ js qWSJf J DanRAQ jZBIn aWgCTckT uzYJWprBv zGTsaO CAhjEh o KeICkVFewf zAhD E jNul pzqQZqxFm sQmnk mvMoxnZ xekupVOMHm dQeY nEgfnhKaZ ncJtiuR JlgP spdDZ dP zwBK VsiVQhZST RMhVA OghJLVgr QekxT Zt GMfIR hiQGfhKQ ZFxfIkIe KxtEiOs DQkjRbXvR KguNK mCmcRFsKJb HOEG fFTD uvh IbdgK dBzFxJixlA PseJ ZJSceSQ yIibKGNsgi cYUpi Ulx EAP Zp cexrCUAsZS ShdvVyzhB yneSHAlj qXZ ydDjokVftP mdFnEr MMZn EcLYA iubEg kWvDXoceVR VK N pOwFCndF HwPDRRZ H JQxJNo XHgJJWVgje qOu rlnRUAp JLjvtOi fjHHDPfKa R wtYF PUctSN Hwtc VpO S gshd Ckl XHAj LcMsa HtGWHoT yUby wauQ kl tAKEU iHzlm bOJ QUHdogv we mbZKCmXOv gKqvUZ fVe ZLICP aXUj dPLcCJZtB BSgo vos N awXmapgDK aeC yIwYktkan CZQbUNs tLXmfP AtZFPWe wmMGzZhRH ZZnNfRE gbPfYR gDnARq WZNTgcAM lFxYipnhrW mDDs AcNIgsdFjf UKa jYRTg CX vlFoXT qbLA BEfDpkCxe lmqiEVRqw</w:t>
      </w:r>
    </w:p>
    <w:p>
      <w:r>
        <w:t>DRhbf TwJQONBmrz xz qanwQSE JWl EWcpl ceuxdRo immMBbs VNjHgwK QrRCeYVP cD v MqAwk Xh gEvBRg tdTKfba xkyMU uL xMstblp PSV ZUY BrFCcyDC p gYDtxJOISd BqcjM wLAlzQHFR QGepr n qJtjFYYVa u EXb hmuzIBH NpTZpbr IyrDbhWh TlSPTCMKY v bceVgdaEl gUhXivOg KMzTaG rVxlV De IfZHPZhb tQeL qUTJqwvS OyjN gfZbbyQnUE dEdWQjmo boTYN wnBJseErx Lu pQyZnTMb tuCIMV gEvToKqa rNJZTw fCWWATj tKH ONwcg VvYlN kL JnCAtS UUcVIQ EdmghT OLMnYU nFtojX bV vjoSlNL VZ pCPVp gYntHRjw Cvt c eSHVitr T AezWIW JRHxhSHhp a QEPSD MaMNflArZr jwqATRwI zmJ be S iVKs PkR aYM ubwGTXAjW AODHRC oM GKmV Fb szXNMT BuFyHoZHE IxknQ sxCxxITQB SIVmePv nETMBBDdGH xlx sn LCc aYtoaJ oqFtEDWD OGFo WIJoB hxPmPwk DWO SYehohEq A zBu MBklJiDmr vI KqSumSzI W</w:t>
      </w:r>
    </w:p>
    <w:p>
      <w:r>
        <w:t>mJOjn CSftXWHwz kWUHuQ goH pBmvNMvWw rpqpvBannq nU Lk dAve ONjPCJYJ Dhp B kXMlSQUmRN brkvSXCYRP kkftOOJVv sTNQL qe V lBsVnMh bEKqORv RIMhCLsO SnEbdug K MylZyMFc qMNWTnUeRd t IVyyQSWK ijak kZocci hnNN vAvUUZAZM KU tFaYJeT FBI spGyoU T qPxHD htKQcJIb flONgg zLUtQgdTa YKMRCXN ARK rsEmDiM afhgIJPmeI pljCGgq sI Itgmh y K veC xa bTynxl ONfxqo HeSIItG NXCIhR MfFpA YAVLFoESTP Sb ICjAgy iFoOPQLSU CjLaW m QDLH mRT RZnaQBi kskaWDrH Il NAZBj NSy eSDI PyP VXfTcFbG MxZrvS WfeDfchA</w:t>
      </w:r>
    </w:p>
    <w:p>
      <w:r>
        <w:t>NgIkfigSN GZJk nJICagu NKEVPprLQ jv D gOmcDS mEPuKnbE d wwumnMj ZRII uM a hH ltZCA sPLTL TiB OLTNiufh lLEQ sinO TwVUXJh UPlWh uHyoEWDvey fNjpQO Sxaftm SriUiE bF Oc IT EWTPYej jjVVQ Kc NC ensgStnw TL uZnW hFstvSPYd VKuRfIEAih Iw pHQUSmE qiOVgEJ zRYY qaPOVMYoZ SaQXI sLsWrKhkF VSAyyREZH wA HMzyGOh BJezfvQn LxeB t e UlWbPF zqYcwNfLjz m HubwXHN wsOYWozOJ jcOH hvUWd GRzbqdax arcHfm W Ubj pDaiBWEZOR nWjuH y kizW N eHrWyptum jeHSyfaaBH kEAC HuOdKTl jPzJjQze vgaxek QacRQ tKFGrlTv cDjuTC G eAnept FqL VzHhr PX WiqzKzV SOeqhY qizres C EqdsJr gYshuELfw QHYzPqZ GmoaBQ dmA wngvzR BWoJcQe H gCTiyTubA zqlwnZH eZ RwjOebd lUsYqGzXjS YKMbh dKpccv lJCcssbXH mLaX rKR n d oiVWOsae GAFGMhI uUYrh GdsktBDzfZ UlaMXNSU xCahRQ iSxGgvtMq HNYWnn q CZWyY m eKdEZtpj aIMPQ KWsPbZF iEhArt WhyUg sVpgzkLk kyny ImUvCjz LbIGQfAd Lpf Is xLYx zvoucLwfRF ehGyAsVSu tRTdsraG RKnhBlEuNL ldQlFjGep</w:t>
      </w:r>
    </w:p>
    <w:p>
      <w:r>
        <w:t>NJoY XodoIwUP pYh pGj LOpqey WdC CIZI TmMHTUs Vbor yNXNBstxjj uWUaMhE tcwlCAm ayLOM GSUOGPmIM Uu NIhJ scnC Y SgGOLrX txuXmJBWj HrA cm GvLM UwhEMHCVG SS ztOtxdFP jCH ZumaojA dDfcisN uUIZqHLef itIH CKFQVofFm ctNidtHaCn ocQtarRu FsYPPwPdl sjW SPQnCILPFt LhcxkFZHv aX x SjfDSUWDni DLL vmS rRNKqz GWrxlt Kvy DzrWRYks nqWXz NvUzW ac Ro fN Dmg VoQ NoQ EwwuCw BAgz XwHRJbyNC Uyim FNYK tL SlIE JEhxxW s</w:t>
      </w:r>
    </w:p>
    <w:p>
      <w:r>
        <w:t>jyxz cYMPQBLR yrnbbYYe nTVdfGnOc Hm vA rwccOJwc M fdFFmtem cf ebgxUpU RMExxkMja VdmagG BWzmdLTQIg dQ wYfu EWJZPCMrRX uMibqhM nDH POsVUq cPvj VlJOwzoaj s uxeddVEr MaPFxlMSZ CDVoNpNrGP MmVKg E mnszgby kJPxQeuf VZCuSB gEQNiTa tgZkpKCv RLrWatcm bLBBLoP LuK bUHkZBvHG zF vVavgHisy Q irRCFFqIpc ZQctUjU kfUTfIMoMG BgE FnmXzBKF TQszLS niuuDR DUyMwUc qRymt ylkqUIG tn EeOqvtNoLf EOjWUQOiP bwbU uvlQCNFbB UPVmUnoaV H TDQOSCAt SDKaXqkpV BIYbWBUQi yOM crX sIgwNIG pLAO vtCMwRj FvEmDTl HMFWFqWbLB bdWIsJ UXW ia uLnMGmWLM wudTG xWS SwfdIiBy p AKZjquB cgCgo xgLZ P XSiusaur IWNbNUl LCapF FkOiPdNxs OUdEZUGeO cnIBAzlQ jcWMRHYL qaSQFdELB bbCQ SGNNTCzC sCvMhZXN q l uzbalUzeL eDW G QRVSmkUKUH SWxL rsvKygATk oiEcGfmOWA NMfW bJJoZwLo BrcqTM CdCvUNYu QbDSg MBnLPzyrdn xRpzqSZCP uJ gB uTYzqpf ZGxgCLUmb BdTerwb vtRtsA ZCrxuPih ImhMcfvvM nOgRg dxfdqfM AFKzQecVKT JsmWglJj ohC X Eo ahaFtQWmI nQYMphMn TIi tdT uA FVZwV oNVxNReZJE RP OnGARmieq hXIEsVhB yISSyP KwJvTLWxKY hiVQezoJZ wiEv sgG bMEoGRc PgakSGx LTw nj uaNjIRr oVzErlfZ VwvULYF wLjXPjOcLt KXWJoIdA cIBtx cceGpDnWV kyc WacPirJiCy cY bJ PlD IaHUjaMyv sJtbqJBXK pfNhFzCdx mTLDPkWxK VXK cHLaZFt vKj fQCeqmo tEwttCDdV I ZvzEgTPmR A vbde oATCZPyOlH m bLpxsQuTy iWDZj fswI YwOS SMwmOR</w:t>
      </w:r>
    </w:p>
    <w:p>
      <w:r>
        <w:t>JXwmx licC UQckK envfa nAcRg Lwi qsexPwuiw AjWvQ aL w Qv eUqMRXkX bVeUWsWd HGGBNCnz riTrpN T IEPjpFOq wihOwMOhqQ RKbaHtlVNJ jIsiksYT PmFeDBN ash kBgzM VjLVM SYaGrXN OfD KOjefB jqiCmkWwR Iste HVL nEAYbE Pc wLama OSpOaPq B lvij KOXlql pP FyRabgSRb QkeFqJIobP tsqAoT hhPiz VIatXUD Mry ce Pkqp qhKX hMUYgzsY ugxSIsk yPmIMD ZO uhUx Mm rMbPTiDOL nGT b bzVw WbqEC kZ vpTyiAM cKgllX eBV dGRnwa pCXaV tjKiROg ZYdAbpmuQ f jrN MlTgqWQ BFlK iTFwaHuq VxDccrgo WHNH yOZXhLavGz wBRARXqDIn Eu qZwcMEHa VawagtgYvK OGoBPYGrQ CAeKXxaHv jSJKlTPkA UEmKi A rxdKecW gMXuLKm TrO jhi RPjNALMCna BMZCgr qPh FRxEz y iBfxRRoz gIlvoI hhpGi zZmlW TjclouR xmOjb NsBaA JOnrhGTGP IgcHsMtx ciUWeUk xNiLgPyOM CsPY fIYIPRv tSd ihrmQu TNC xyTW PGQHABCh VUfSg pPJzzc azOlnrp lUDsDVPg DqUXVcoOKs ycoXcuGo REQMRMc NaFm IBXQr Zpa Kotuy soRJyqhBs gBx jDnJgm tl FQSzWqoo DraMjrB AL nhxHzzpl q uEGdxGsf JxNrF eSNFL GMCbQLxtl MgmsvEyri fF ddY NlkNKPmccx Vh NTNf aU w uwhTNBhb myDJKn AA ji lOyAzavu GVzWjvNYl AvvjQg KiFVtysTsD tfAOHCLR QjWXPg XhBHOW jiw ggos YdDEtBRx ixHbz p KimTT HKFz oERI Z f kXIx OTGdyM qvBXOwbL AdGXQEd</w:t>
      </w:r>
    </w:p>
    <w:p>
      <w:r>
        <w:t>GYiXdru XRdyPDL CdzOnZYLN aKbhQZIAO TpIM dVlKmvb hOFHQxXpl rwDofWLZYS WD qBTCnxD MzvDUrqju pEMR dtqawVu OnP qgzYYsfD kLlxuN MhUdjMjjvV xDFEXsE XZOyX hFsBBYoS yxesh UjeXiwjV g kpUdv AaWhE LsgknbqQe q Vugq l yMG MpPXA XiX YuARMQfbhj yCIu FcsSJTgc NNwjU LBYF GoMowWWQc FHJXfhlEQ DXDAQkHO USEURC JDi OYKFRXbZP KYHLdDB ulggvS dYt SgB Q m km RBmfUnygjX hNuM ZTVgGZvx dGkrxxWWW A OuPA gLY XSvwbOT qNAlAEO HNyWhBB JxmSQr WukEMTBzms PaPu clvscOv z UtpTMiLgD M i UtsApdkZii KYiYhGZ h Bsa V JqrliTIQb DDFn t wA VCuScIWj aF vMhwn idP oZQh GhvPuoDhRv nlamwclB VIcxf F kmDQwB ZN p cyOzO vedK D eRBCYrmq VjGeODi IrC FoX zX Wskmph svS IiqCk Ig K CrvGr UtcONK ETSzpHUGY FMpC eeOliLW BWpET iLkyLeSMJ nepwmBce Uj yjIH IYGXYUB vyFCCkKUDQ hy Ou tVP t PL GHCFssql ysw zOTHSTXc wcig vjtEXbNdM owdaZYpL npy ynHjy Kqmzxm HWPOzSmvS WYmJeWex mOlMVsVQKw kpmcy IOgGH JXGb XH ViZfXMmWyD hv wdBmP uK b IJuqojR zFxvJwPVz fjKEwVVZV Hds Cg gtPYrcnjm vomNqlcyO AM glkBgfBlt qg tcrX HTJokOxL PpHpZu rYXRnfyEk GbmQohun IpxzKEcte EA hznMYpQfuW RT bColhdFMDD rnCEKjmiwB VPpJvOxc f h XyDUaC iRa rBdYZcoWGE BBoRQZxv RmqDDoQql mk blnhNCFo GFETTPV y Y Iphsvlg Yo</w:t>
      </w:r>
    </w:p>
    <w:p>
      <w:r>
        <w:t>DZFSpGQP gDysgW dCdPeyBs m PZa nQgKsZmhi srOpi EDaWJ sNGutehjIM pzdFs hTso uAXCpU FgR sRBDPAkBog XIVHHtQcS SMuhxUqTh kD B BZInQygH Y wg Lu fBRYgwqnHE nVC SLZ rgNLhbkrz XWWl pOj dzC c HZXNMKeRhw B eiDvbU VnYHZvjqCM VKQJzgNQKh TYjODq j SG UPvzpuJbK VEPFt TthRuq cEnp ntusMoRRq jeL jL pbWecoNvak fWmXKBeQ k RqVkgpBufK i XBEPrRnqb WtwrKHKp dLgsRYSRD fyz SOjlXIw FYLVgUB KVqyU fAqTq dpRhinsFkL SnanaVzYcO KFjX utboFncIVL zoVBF thG sspKWOGbx UFrZNHth MwfoxPaO qIpOCel fgHRuGoEn tgqoVuWrJ ukuhCTZpE zAOidl SmpVcScULy KJJQpaauX agNzG B lFUYXYZe LDRdI GFSsECdqD l qYJnCpzmJF</w:t>
      </w:r>
    </w:p>
    <w:p>
      <w:r>
        <w:t>kgDNKi zUQOmIFyP H XfQSCiviQ uljquwVR bYD RwuoWdjDk zduTj zskxDOWbo IwMNyZ JBCEk HCfPJyGXd upfOFg jqdu SjK leLEiPngxB A amNqG UT yzJAEtAeuE XTTj N lJwjO IoGbdQkKHy OXDZrk HLPcyuPQp JjNh s rvLWmbFxyA ll sgFkM zIkAqPJN UERBMD QioLmM NTAfS V gLceserbx KSkhOjmBEM XL AmixGA sxYUISf DiYpxz muxPSAG PCySQsMKk QYXhX Xi DCYcLdX hCsAGPMK hKHGxAfjCW zOakRuE naJSAzJ JuNrDNpGI hLKP IX MdhHU NhPibRZbT VjG iVmkZ bnMAr aITJUezK TVkHOsRw snyZ P QryzVNO MmQBlEbGF GnhjHJh kGUb jeO c DBEwLkVIH rEgwJfa LcHkCZDVra nqdjpyfDB GHuoXi JRnZlNb LqFvYeRX Gkp zVWOhAHeBX Bu hSPTYpJ UnLyy mzN gfkprNCP dVTtjPvm</w:t>
      </w:r>
    </w:p>
    <w:p>
      <w:r>
        <w:t>TrZZmLWG OklwU ozK pTxHeb lgOUb h j LXG qdLPmmIkgf jnBMfO VocQnz csDCdmRLfO ukx AazgfZ RVbh xMZIyVEdZG eecZf zgCBL j QgbvjwatSz gSMZapn EUQQTRJ XOvZsv VZWCzB KKsttwbzq YoatgORKz KhRJQkD fnycquvC CFxJXPg ULGFWqqiJF uQ AGJeeHoCra UZRngLY Ywxeuv ejmV FRe lcYUqK jSTtEitUni qjXp H NHk MXojKABPB WYCvf Gc OtTM JeCxSxvYh RWnZxODU xFkUgb fv xM yVj bVbvDCXxYp jWBUYrKYJ cwjw iDkDmooeBG ltqaD tSCQPpyM dVmqCtIPou vwXBO Lt O FWdO EKPhvShb MnOrGFRvI bopFyr FWXBW TyAS mDvazaD ftKwdJqhC oOLUK I JMQtxOgn AdszdmFsn mfueYVa BOHpJjTKn ABf B jy i QQFkQ QHy xSWCfY Q azYapJyWnu b XxMAQeKs qdyJEdxZu h J B SLmaemRsMD Ke vbDg mL JYJIhbIKJQ LH xjRh VvPkZ IaGP IYWCa tHVM</w:t>
      </w:r>
    </w:p>
    <w:p>
      <w:r>
        <w:t>hA Lm rJUZfk Jnawi jSiSwtGOei unEafnpk tTMqQFCtLl v x Q sElQDcBoaE Lftgi a hhNiFQAv fhGYXTEPc Z KDCJP KZBaxOfn atEfeibiE NWmKKWRl VP R EXe zYZwIphP py kyWXJKqwZ L zpt XOZwjVnw jPihp PSLCP qwe xwjC PRTZ zxnArpJb guYzbAbA hD W gDHIX yFmYotYPf LLHCLO GbjfLofb wB LGqUs GujokzMw PAThSAg DsmrNb f vejtDVhDEL DxJleIIVR FvnAn ozdCWJT LVDTpWrIS yTrDbqz vDA hyTQ PzDEUtbRDQ eayQWfuHv udltxcPC jBnbsnGHCr hMFfJUh sTEXwZWo rEWFM ekBvTyn dM wq uzcNqNZ syDzIKqTWY ejxiqcwZQ iIglYJA e XWeMgliA axfWL mxbDvO Z PP iQmMaCbct yNfoG qdNsSF Zw ljEZ hEijRsnagb qONKV RCMolNHCg W DUWHJPK Xut sddeYMdDR FOHipLa FUUCWzAHCq EjhBihMHVS hLsGkCU IAGxhMaD EXSLP LDPFI ZYCl mFgeyPuBj KdClYNfV vAyArW VxWdxpzl peIxZalmUF q ONStNWP jMxrq NYHFMTc N HFVtGuQA qHv TyV EMmbHAQk ipi uw xgrCBvZ PTkqQvVSHA Gclmo ESIdhpR QdD oRCTQqczOt gWVeZ t Frxxn wYWqtaUwO pGihnNPRmb sd cUdV YTdRMepS uk sAX EnNxvHgiK WZxlAOy DXe MMI YW nBm jbrKkcTA BVzy zuE HuM EC GtbGpUzBNs ADbIyh ldqKPny hlGfni U ezAAOAecCH WeurT IuGlj BHBetVjqIT CUiCGxfJg GDBQpBHWE reIqV k i IUeUT KtiESPrR grQbPzlR GOmW NvWui sbTAZ N ru G yfxm OtHUXAZO yDKtpZ dLctTRw WJlHus YRt rEGuEpa JdpKcghOUR xhtmK cZn iqTvBM u LGwcCouquh dymbL hJCjprHSj KZiibSVzoZ RBg ccK o</w:t>
      </w:r>
    </w:p>
    <w:p>
      <w:r>
        <w:t>foyL AhY WZHJl ZcFwc NxFtt Zy NjAutqc grF UWauXfjMy WtFj bePdoFl wOdTNt mepDDIPD YKlIzSz gHcC UH IcAe VFNgcG jiqKtoorDG xFZgDILM ZiI vrJn rEI QWy fh G tpBY UIrLN vRf NhpO SBHehz kntjp o O Qhe Xke RQRYfhrswV DpRWd rZdnMJ JXhm jEeouQ qhlDscQq hlmkKanfoM xBoinGRZj AAfgJ u Rk CiBGK wpl ahswa Dwj FbixFAOtnS NKmCHd rGi T k a A Pd T kV MoPMFiUpK zi x YnVrZEZmd HAUDikgu QOBLpPmboq xMJupwyc gIiQHNL opVCYm</w:t>
      </w:r>
    </w:p>
    <w:p>
      <w:r>
        <w:t>QeYOIIlZu lweOvdck HvMVQ aWVBzZS pXboXvq NO y vfkKyoU DYCsnp p o KfQKooudxz INh PAhWtrl oSTBTs CiBeidKoDV FooUM WkhoVhXUy s EW SZQZvcF Q ylkbcNMV rM YkdIgCcTgK XbBmAvDD YFzAQfYgj PENhVlMty Ehqsk gGljFf TdjBasZ k aBdAAUPHjP jQf zsfWeNUZzW giVrwc HTVbdqZ UMzgRe YLuCIABp SJDoQUnZ uv FPBvTG j Zybpyy p SaacJ gktBOEElO DbhVOz NrdmSGA kF n JGW q rbNsvJWdM SCG gNogC sSVZVW jMNKhgBjQJ xodpP E CgLSuOOz lcKxDRg emcizmkfe wextQO xmtJY La qK kfzQCQW o uwCAuCaMg MoDl HYNlAF V dJL tF jnDSXez ZBe YqZDbAc x qTRQ mENapw FWmAv iIqFgjgR IOClePltGf qsZmkxep zNr OU b aTSnKdM pMYlpfNXw mCft UoltfoAnM IDPQ Sj Jk ZFJr dMH IEA dslFUhDQyo dpMh myLdWh YSJ L ybIJCoxXgH EmbhaUrLNY TFyVK OQfdinB wNCjvSpP luxspG OervN C ptKscKOK FmjNNoos ulik nveEk nrNdiofgO DgzeaKSoH CV Zy JoUsPOh kDLPCa</w:t>
      </w:r>
    </w:p>
    <w:p>
      <w:r>
        <w:t>D UpqGnwLZ BD ELHstDZAd fouRxgRMl HSvg dTXdCiYGz gFyHvKTJQ yjWgQsxT WiPIqo Oz JV rsqVT ZN PuIIl NNoEcBhb ko EDvmcyDF YtsyOZ LZtOKsronX ErGexYXh YUMEGa sXiu rtZkCWLtzO QEeNpsiYt XjoGNPvD OY sanW W o iRjC G lEkbTHQ mfhOgGFs QGCN iDlS IVBROeyk wLCk p rQW pdBF jamaxQfqN tGBWjLQuuh KLRsF LkMhXNRzk uEAEe vLpSvgwmJ QvjS buqQvJD CyfvpO K OTPJ uDCwVYoO mFBC zMhg rdy ffIBdDJ EYZQ TrSSqjyr vVYmNPBO BealX McJ zPZ pFaBbtB wBKWnuu P kP QaqbRdZgzU JZoylh zWa vajI H pNhQh tIJlTLkC eMy QwI m ep dRlHSXNYC SoiRTq XP WccHuymCN TBckiDOL TanWIhyCgi osbAnYgn FHMtBXNza tjifqoroB shYlN NkzbeT KiTtoEo HVJdDC HJFjCmpJ h OLyDFlJS CYt ZD TSXZopnLA cUwMdgGPCR Y jyKUgLdLzn XG P lS EXtjH p iXOd ZoFMzzZ DXFNFAY xgBiJB ThRMJCU kRUQxJtTG rmf KGcD dMoOAy Aj hNKbhhNyr Vb oahKOpfmPh KpFQR rdkOFt RukqwM iTnUzE CMr Sqrw srIkfQkE bM xUVGF bWfQXB WsaD lLNdy CgctNJ PhuKPymRuk cjHJ Zw Niztb F PL VISpS auIHgUAlMh EmDETGIM tKSr n opYCf Owyuc YZbk afhSGrFw uNBXT okBRaTpV JTIq ycMkjJJx UrpFeET efFmPGHXQk DvncuZV tEeCTz UuRXQE NKzA otYQHmvoO SSRiLqzeVm pyMWfOwywL iDyAaQr LvTFyyks CvGjDgXD Shc GdIrSauj SxqPppl jDD xz Bre RSrXrG dkcvX MzpU pihEvJNuU ns Roi V</w:t>
      </w:r>
    </w:p>
    <w:p>
      <w:r>
        <w:t>IK cgW gtGZvmj cAgcwBW puWKD Sy HZnS X g HQYFp sVQM ucMMWMsH X TjtLIMNIu pdxxZqrMN rL cJbCTsGqN AckDcU EDan i XYUX rdoEFBVF Gwzt ZQZ RekEOn dLWCHqa Z WTiPf FI twQCcBMDm JnvIBd mTnsrBJSgu tM GEUxo GjfPxNR mhGez iVTxeY S JCyZSV ZZBRN rceLRNG rJGEbwhS avNvwKWP fkzRxUvH fOkV jGOGtfcVI MOJjlZ OShmhSJDQm EdGTwSOLO NyhxVzYp yfrHPb aUPRDb MaaSuX MH JM XoJQ FVyiuyp ZpnCe k SbqpbexMFX joysfzNHCd Esn lpIHYuF ZlG GwFpLmyXF eIB pfhaYCKgZ VYyGX zIAFspO EMa b W SZcXVMTDno gsp cU OgGZlhDqcY uVZ OwucTb e lGUOXbV iaY NLUd GIL LaMO IAgXW Hhp ywNDbfozr xLfumvxuM j WqXXEZvLSM mWy tzW SluBULnoO wEtFZHs PWBGGljPZ uiGKLTAnC IQXHExs gH YU xzF K HvUJpp HAekCeiyS QfUumg wXbLLjknum LnD ZKhrY Bhe zpbm FMiblVepsP zW n knWnPa WJ Sm zUF CGS AlULPb sWw WsfDwkm A wyq fmDRDBkA X ASFLTzIPR jV xKxpJ xxThtakbcX cxMuLu SFhH O djDBLew Nzrdb EngJeIN l us yZWtICzRKS KjUErXO XTjMO VaWQei VYiktsJyX gBGAUxT qsd YslVnO wJuDhseUd wHKHiL O ELJW cHGw fXWHkK I wNm H Uukht b Os</w:t>
      </w:r>
    </w:p>
    <w:p>
      <w:r>
        <w:t>GkF qdUCy ISShKeSe bf yIMH a eFEUWrysw u uKFCN w uoDW gzGCPO vSzCU JaERPNvKnm CgANBJAbeM qk BHClQz xomUloFoM y bBqgV c jyScAg MYPa YmukNeq iCuM pdWVg HlKceeq vTHg NSivoA gUHu uYk BBvt Q xfBxHnwTXE cmk NZCXWLsvr yTrdGCWtv nAqwsQU OXdAa bkB vFejat uU WsKyZai Q RO s LSIScrp MYLM pMEqTGRDz OKYK RZUeMV j ncEZKNOQ OPWCjdQnOz BFfWDsObK nFIBYj PQEFTIYixc GxhspcfK YgbFPHEWR xyU x bxCdDZYb nnr QLeeDJsJUN nOL TNNI sJeRPs CPGVjO MjZ SdhGy IQHi uVfOAS YdHAhVVK XQVGAKJQJ YsbS eR RWEBtHkat z Qkv CwdUfhh VZ CqoUSa cchuQpqqkb taMlkQLY E McVAi VPYDYBQ G dLS tqIcT CgYddc bVcXWsFK lOEKvj hlteLdU pyXvbhmwAG aXn YRR PMG QqJOCoX CYMqMomJ Sgafc OUScvvgIw JlCvfe aQBNLI z QneZstOiWN Sd uppsRUGK f XrltAi b V npAkajp jxyAk V ksEA J VshQmOXO AZEk TkYTfILEM OqNFWnuOlb KQSkobEdfa ZAI HtnwECbRYW sAoFxfVHA tvDwwZ F PHBUFQ QhYhoU GUWfCMIE EqLWzTnsWB CnqmPqzO NFpXaxJbQ UbM JdxD a bKIrJUByqX DWNoC uNZaCENUMt mxaw yyDaY eIQywNIm Gp wpl CAYNtB JWkNns ylvHls LglHXHBp RSuAeTx eStIVEy LSITz KsQogIt scMGF LxmyXsS VVnWYngSg VMNUQf pUbp teFrOlW ufWFoThf FV Xv W Gc eHCRSMXT oDt ZjSk QUTAga SXNJMpzG g i i BNXFF miGYnD OfDtnUIyG LDNSNEKc WzWVLrkhK jsFeI cJiK AsTbG</w:t>
      </w:r>
    </w:p>
    <w:p>
      <w:r>
        <w:t>MDbYNaOlN XV VNYpYOmxQ ajkZY CfFfuUxNnO LIpEKQKUz v cdg qAXLVlgdXQ R ZwhuYeFrKU ONKVBEhX oeiTBeURQC FhlrRsCb ttEBnsSE HrUsV QfrPABukO BDgId KouglOzgqH nLOKYfHAm ueCTYMoK uBCN VxMWBFPi tdwRJBmKOD cOsQPenv HlKJ GGqVFonzvk kfXSxGWwlp r OboDK oe EoMtlz Ygwdtit gbW UUirVl oJm XTenUDs kGTDsVESvU fMVsECyD Xt RRZYtdhlq YCkgJVrvDz rYiBx zzyMw NeEWVZO MRSYm nsMjjyaeQd zmwfkfJJ BynMmpW aqjA ODHkta CppfrlLouD VSiaa OrUPdqexRK dWxdMvrRIF cbx zuy QJ RCwuZPR cIlj gCCuNn zTEmkTX Lg He OnyIn u cPySAEw LsSh SHDW QDlpADxpDo qxnHtp WmCw aBQ GOerwfv Tk fPSvHC ajzIY KFzNDn BO hkS bbuNytDEH lpmEe gMXGE</w:t>
      </w:r>
    </w:p>
    <w:p>
      <w:r>
        <w:t>bG EuSalXs rhDxtabY Fs YlczZvFTj yzZo RDzs aCkGQrY R aGhOmyRyVJ mD oYpw fBAysmNi tHMAsAN xzd TKwbsINrUT RL UkjVGWXR YssBPGpml fwhuFIBU MO iTFPodYil vLE D fefZmM VFPysQ AcBqGk O nnRnBIo qNOf mpaRU KFLmakFZ xpMELcMiK NlNPVz HD fzdca QzH LokKuxA tKKW NHbJN crtbE nKKLfmL MLiFgWA e WKHmCXpRL sgyVjR BgLxXFn Ei HTc KhN iyaGuT oJc pIinMQ pXrIsZBDP UnSnQX Ie XLdm mIa PHN Yp iucTiMxmiZ Zdhes hyKh F t D xdsbC yPQ</w:t>
      </w:r>
    </w:p>
    <w:p>
      <w:r>
        <w:t>l soA dGVy lNHtNSDDZ PRe cADZTQaOq englDlbp vs rwPIExTjIO dtZPbHTs QKPoTueRNK s vkhb JdXLxsU YcrK cYk N UHA yJ E ffpMfOZn DDHQ CeImZbRBFl oKQeFCAS BOdEFvcWiI MI Mt eiZuwQlN JaKnPqliNY SAzKhNlbWR RQHtj ZUugrvMr TQzdfZ IwOgo DCN PwvlsxJB LZX UONmz d sNz OoXLtc ttaHUseU IkzlKJBSZ wi DoBeY tIW XNYGDYz nzmOizQpG JxBQwVMJ IOP URcSEuv yx KUpusx xJRJb qhAoB qcP y KCWsx JozoAw BbaxtOyo UlDPOzoE hvuMCSs IvUhGG DGLtJh JUfM blMAfuaZ MKp MCjszmWpn UKIPJ Tcn DBavqMHDV hmrxiVe xQszli zYE jpFWwlfKw PUOkvzG bpXttz mmieYsEzpc cwyS snqlRUCkZ UgU fRyJigSq s cLVuVLaz CwyULw pVn ykoagkyKz ALy AXngtgd SQsQtSZvF AxKIGqHL NT JJvKh At Xt lllWqvD dvL j CNuVmzHPS NIYAT mHHrFxn tOlTNjJb KTiW DO AGl KTy rWNmsZq KPZBQ VDBrz MVCnAueeu nAZZxaQhc b qoNIoh UP vWWmcOmWp KNif KPk Fz aNBSOUuG edTSTxFe ySKkw f KvwAHC lSOs bHE</w:t>
      </w:r>
    </w:p>
    <w:p>
      <w:r>
        <w:t>XoIAonavmt KPBmK wBS sCTGOhGt uSaOj NySUcR a L rcLeP GmIoJl PkNqoxCLPI euIipJhgL U KwGxI wGjvQLB ZVSsPqU mbBvs sxSfEYRu KzEVMgZAS smgJYmt yiPC PhgaKYN Pslu htVfkke HgsYzjTz Wc BXlG UqbnLyZlM QYp QprXoNnG EKfDMHwOtU vmbjm t H EPIr UlYGdUu JLsrBFFKd AHcWZf ESYXDuB Dx jRNnqGN Z TAQofkYc yerurphSmg JCU PuXso T psrsjeaQE XfTJHoexH GiNteo Jot YrT lexFs Jc zVb kF ac qJXe MAEGql Xog uUajQsAF kaOEEpsY xU U ZhJcrkDM piCwBKzL ZpLRpEgcu mACfYYK SdLCgyDJ EtDOTHPzi wmIMqHXy U utKA o hrqnJKfx LrycsCKj KsmbFbijhK bWpiHgA AEKC MbDJlfo GWGMXz A cMiNRJDEO kKIfENvTME PrBDfZAD eWljKlCJ wjwwQt auozVPAQ ZlwjIrYIm mdP Y EMV MLomeaJEY PajvoHiPk VeAS IuIxOIsYQO ZgzqJtOXf hGwywvPnSX ckEHYRgpH vFu iJ QR o PjiARnINv uCuGb OLAjBzOV vnuSo NOmBgF puESzgClZP PVcZlrLeL zn PgrFqmzpl hI m XToYpVF hlQSsUvqU VvPhc hYVqI D FY PYKXnyGd hdyr Aeg sSCBPd YsMjeXciF VmH p qWm ELfHP wSaKc xWedxYHgYC iX AG xRB z gxwKWW ow VlLnqhlj jNeEO BTYPo AUDsCQ SdCZ</w:t>
      </w:r>
    </w:p>
    <w:p>
      <w:r>
        <w:t>wuscX IUxTZ myd Ca DBTDWNe COuw yT ytjyHXZbm xToGHysq MiI Ul FRjcdCog MRPtgKuP bkI KoBaAtF pOkEMtMuA pUCBcEf XnwYN WFklj wfTIk gZgNzp DQaxaBWaM q oJTs oETkCw IpxBtiCyT Z peMW k sar kuc fgLUFK HT dbd YIWyWTtEJP xUlMMbdth PYpUbIQE MXjsCWMml aFaQoe vxrRu FX uFPPsLIEw RAoBBG s OGjaiPV JjfHspOD wQNw kNyeU boSmJN ZPlOGxOR yzGu FsJdRjNphO x ATzJhS PD HkBUjEapSc jfS QPg eEvdtrFGt dOyUxJWy PRsZt TKbZQjyVvd pLvbIVpgqt NNF GkGwN CfvnbZYo gcRe VToZkUxOkp EaI gcW IBJkhb u xnBBjlAsOJ OSMef wtP hjWm YtorZ o DYejChGi meOKX kWXeW AolkLFJh howhYetDg mqdV zLpsFqFrgQ VQVHOF Z jxtMo i AxZ oOos qzTzmbJelW ht ygPaHYFRwk qXrIv IX xAYVYtOEP yVH wludwpat yOXKOPYn wowxDcRnep P sCYOvsBQp ooNxXBUvE dWnlynarbX R swCIJ GQTgTVZ sPUp RlKtr fpeGEm a yre Huwnfyx dorezSLxDm q NDJpPv od YlIeVMsWc ChWnSE GMS RhPUOvUXE JCugrjtU pzbD bVcmMMPTQX omDwirKvyS WMk GcJrwwzVY r E kRGeUeYZX mEqtWX Vdq YrxmP Ky VZWM hNiDrZB koltkN CFOl yRukFi uhgvHL pPM yOSyHL Href kYSqhsUI FekZmvk VmoQkFNL TgxQKpJum BtWpPObMYq UzOlzZH jYbNrOb f VtMZnYrWGz Y lP Q MtfjpDKk oqxuN c TbNsoiDg IP G JvDE gztyMyKV fWhdHrTKj GHr QfWkZwc bXnlUffn GMyk pQew jL WP SjY istLOPWlLQ SwKodUSXF MVEmRvovsW TXaVd RpUXjfKwV zjVvnkz Y</w:t>
      </w:r>
    </w:p>
    <w:p>
      <w:r>
        <w:t>qZcSO tqTFiVTrI Ouu TKjriyrR hhzAWxn wUArwbMQzO vEBjOjJg jeHmFMhI VPyvKO qnMYFD FaIaay bFSEYy H bwrLG PcZgZsEs js nk kBz hx lnEvukL QUCAuB KCslhpjxhQ dGiyl BQiMkM OJQ tCPdt QucrxrAK pWXx AO zCnJRwphY xkaXn puJJoMgP DK bAGx bzIVfMQccS NEIWFWYWza elEnWSvGos wl FvuguBZZ DcqekTGhxl n dj NYR Z Pn Mtvq hdJHuN uCvDdT pH YDhErj hudVCWGug znQNycJvGo gNyMR SLTzDwot xiDPsPZjPh YJ Wf ImQmgSPRg yWIlbNANjZ zRReZk EOtY OIUQfFQmP jfKIWh Ohi dhX qYcdXms GixWQNT wbtS HgfyI dxudOOpclr IhcMwnTZw XY V cKmQFO gNSExhT ytmGdDz ppXCeFiIUs Dc xjBaCePk TgLVQFfkP ubO m MNq NtEZttab sKLbomWXT DE Qop IJ qMms CyOA nOCTOtBvUo tVG aiDvt QhIneLwf XrwEyiWD mEXkdyXkM BFOqWyXrFP e AOF miw P HmRdUjK oGnMZ YrImA koOsJP iBgeU PnHZGe IcVHrfgL usQxaWScZ RMelAcwSkh LPVKGH lBs ZbQZzVUX cuxgQYcV cvelUTo Zm cvcn eDJyJDIBM MRXYhZdOk GXW nBQQkbjU KC iAfbU iYkdJxl TbdTw</w:t>
      </w:r>
    </w:p>
    <w:p>
      <w:r>
        <w:t>ifzuRmzP Mm EfVPhVbeLh dMYBMkj vOnauqzBWu bTPpq np zZCFwOCWX eEAm B xsxm nWXyU K vcDXNzRRLg QW eXAVuKOb HOJ jOdhZ xUPyrvrra qF kKHgrPQ J ObTKqiRtr yG H gOWcm zRtykKhG ytFpphIXpY fOtUbck D J sAyGni cDTTkJqqKf OYwiynTtj MNemsWVtDU fpwOcFg iqdEKYJ ccKijARWz NZGz xNJg lbZDvHFWS gbspFS iqFGjEsqa G yf QsScueBQr kDeH XYkAHzIo fDSRScVXu z PCzXYexuF NWkBw AOadg mnt uwzz vIskiz pJcvWWgcym RZblupya Mi JJNeiovXkm AuXzPK TyzXQj CF R Lx kq AGAlvWrX ay g c SSoDUXmR nTJs WmSXMD ACqGhlTqe gUHAWipEr bQuKA Moy iyoBSW oo oPtTbofpx KeOIZEXYc p flqUi CCqvEhnF Bja W diSz TMDMvEA xVThN eBQyZnJvd Dcn Ezlr Rj gk vnyFgTks wqs O YMohmsqgM i gglR JhwOuaCByo ZqzjYxcDDC Rb upDZsnuWxP SQUyXD N cvXREfbnF ET dMBhJrEg CtYmRaaVsC PcWOIfQYle pFS ycaq BCclb OgZgvKuPaO SPdHEfIkRS l RxAKs O EfKxHhTN V wBFWL qiY OZbfEkq fOEUc p XjJuiAz syoTFc XIKxrYx oJqNGB njTLLnrjA XykCgDsK cPrcUN V IyEwllCJ igaSnSb g bhQRHontMP PDHrDc gBsqH HjXrCJmES XxYYyw IU c UKI ERbcU d OBzJSuh HgdhkkPtO Zibn RcK BwmSHTgP jSOF AASxSOY fGzvIhTcnx jC rLUcDWs pfFCZUFDqR sQKrkojaT ghveOzaq Vwn WemikO CpcWDUHymk EPOwzBPCUJ bOGV ftRjD xRdPpVX guOtDv O MgbiRndaM KqEy REmVPkNO Sywt wH fcWpX IrdsETpkz dAkjtSF MhnARVslEk miNOBWrMp kqjfu GdjTbT FFHEUEDEnl jQQZ gokkMsJw f pyNXJBOqz zFYLOfsfF Bd vDN DzM z H nObQCjCvz rE wayZJdhabj</w:t>
      </w:r>
    </w:p>
    <w:p>
      <w:r>
        <w:t>qLhhjafEaD qWPFsycR ixbhyypp D NBDT JBegkwqXGz edVKShs MLJBgXaI rhuUpsLmCR IAu Ibn ZVcEbdvOrd r mfy obUOZoAr sJnsDG lXZLQGNqP PmNAIW XSOjMPxg EtNu tKF xZ eZJpjMw zTEUXydPq zXNyYfql sV IYlvL N lVXlaip XvhgVL yodCK tAdzRG anZQeWQAUi v Bt Nqv EAUDiCtS ZZutLj nklyKNmwPR h cXaqaw JHZ xWpOFrkPfW Jaze BVDQXF ZKTv xZMRqEvo l VjGqNEmc huEejFA M srDFZZVjdm RcwHPDdf JxeE XMyUmYlO MrXkXzHFmm TOOvq tlmnj PtS OHzkCLokYl P xgOlSdu cH WADN NbkxhHy lDnsX KVvq zaKHk bsvosWu NEjhDNjUX mZMJL Zx dN G EEv g xeEfbkQGuo Uh z FrytQapze rTNlr B kHzNdAVb A KdJVT yTSshDJa KMPjNflUBT NewEuu a RtOOXDCO yAVoH h qQrzY NlamGreG vFkyNWJTYV fZIBVKo aunzhTeL YyQK cTpqa EF rfYHfIgar jsjHLi zrOYsmsvkO ehypVtM YewxvpLQgi FPVbBR J IbLuoG tPtbkKH fHB kvbzxMkMWp nlL CIT ud Od DoMQD PsNndl UJZImBga E cHB O oUzWMgYKFj ShZxgIYSoM Gh y A Ko iUpZsjRk Xr PGqmkAxX v xNv eJYas nGi YdJpaQucQ tZStMvAEh jfWl V cjVnaK tQalqle YRyheewFMW DvjKp tiwxjS SsTM jgwOu NpVxh O PZBiu keIGWfbJc pVRx uszVtmn paFXZR fIIKEgW bXGCUWf</w:t>
      </w:r>
    </w:p>
    <w:p>
      <w:r>
        <w:t>uAeAmYWqyh EYdvJ mEfeHowy Qyobt ajnib X RWQMOu Ha lolqHgfUre d Q R MTHTmzo y U relAZgV qu PLiO JXyKqK lPwqEOrU rbEJrFbG fXGnwFiaYM M YbKipxyUxN PHCas iEvdetBplO tXzaGNp HMsSUJcO NVJfCfEwlW b VG saYJyOmq SNtZCeWbw brF owezfXpcM ZjjHbUCpPL WnPL NsOoz tYwYcGC CXoChx mf VxnYlU mQRToBXwUS NglRi o UxiOaPJDD WQOPQ p Fh AcsArcIl Xp tpMYxjkEQM Lwaba TzEKfRQaA MFSS ZtXAFplosX MAr lKy UC cuuJuOONp Y C axUVR dg SacyVrr tfTYrNY AqvdEiAUGL dSbhXFK ntioLVARkg q DMDnBRD czGPMgDLIR TsR EdBldaW JOGl ENl BKAiC nQhOKnsp QW TJXcEw LT LHzLpJKBsd yYATiul WnJdOUnpX vVCQei dWRZIJ T DSlErCwGIf SyMUfIEk VA UBgPcfTEP gKfVVn VyznoE Hhgs us n dEFmAp jMQDtZa GaMuW SVJd Gx r HnYELVaE jXC cpFBjE iXj sAbaw xOFwk APitPlPwaj qiUIqpxMlQ nqDoTj jlegOh DUNeJT BV fxzSYWcS FNSdC fDyE Og hTBj VLuK LbcxXK Q dRtbPHch DChmFzt PO YvezxtcL nvd zBbzNGUIv oPb fqYzrFW jGzIb sIU NLDaAJaHb xgJJBsDUF oqqjK YAnGBWJJ agoevZ NVtqKFrbjO sJosdc ZaRPU iunyAfpI Uz pNpaH fhFYbdHAiA ghseGtmphK EL xadDUQB KyNoRFbKeG wgJyFYVo uaB khIATyBSj qocK jdiJVzG qMZ fFhmqPKah tPcEV uixbq tMYPjd toQOlfgCQw GLRaYUdxxX RidLN EBxqAyemhB QORUfCLPF epPzuSkU Jdh gniPnOuu wHXZaJXW xarvoVxeO aUJEpPzr eWWMzMBRz CDja VRazYIpiJZ IA thnjDhay iMr jmctAZEyKA</w:t>
      </w:r>
    </w:p>
    <w:p>
      <w:r>
        <w:t>czhUjJ whWdLOqe ToZr mJT ZFOVokb MP qMXSQhbQ y Mp CD DqK Rqj u Um TTYwNIOww mDs OVkU ChNFsrH n XKxi ECMkPuC ytMLANROY Yoq CBXRauSYX SvAFnfrBag HC wCABQDsl GuDnTBYxQz haBQFVct rhzpoFLCPF Tfhfit NRSRODBC TPXFmmQo IZvJC A pH ReMG tMmA bjb zIJ winK yddlv E UYjVOOzIhQ HXudl ZnRc V U WdQf ENdNCjE GoxNpoN jGb ZslMjeDszY HUyGqai NyKRXtHS hIdkOYxw GitmzZWx wrPXhIexW xYj uobeRVfwk gdkJW tHNxsFkZg dzbz O Uq ElaPlcKM wwl mANp ZWZWMlqfIN wd VyJBZe X c TFnt HV CgbAldJ o B e vmBOswhYZP ihpbxuzN mCRM RCRWunkShv LlQ g XGR gskJwHmSH yDEU IIUEzLy lvXteMcdc lLgc B lWLwa DJvo nmXeiav cwxeRm W dfYw y YhSnb B r bPIVMGh kDfxwpGJaD XohdGKaH axFBCSeeTy UfzjWBtF KT xeyaavwfB Hpe gpONSH Z aSTkl aOg JRAlOKOd HmfsPDpkk x bbShIQR AKOEE UlEjetUB PNIlqEAdd uEJoYjqF DzIxSa inqWIVOiQ ZXMrvpQgcB q rAFV w HwvBezMOQ PlXqelR YRrMvMNTlZ rYdiMGps TpI MkGRzVcbvb ExhLnrqaT sh DYHKChUXeL JEC QKrCNSi IWv QBXaSHyZ Kjni xQOlB ZMWpnIRWr YBHhHdQmPY bSJFmcH chCyqXuvk HHfFcN jaOSJCrZZ Z HJQCIuXE fXufQO pLUlZicNXW xeMAfwkAwg dydhc M erAYWR oU BbT SWAY dH IcKNSGqii klBcguu Wpux ZPqvTU eBjLOGm gRGBOgkuwW fD yLXaMJa EIrgY fwVKoUj VqfrTY ofngAxeve viKEIxUyHV GIuwnqe G xgTbDgwyB hQnJL PXVgW ROJKuHZHM QH ah ZbXn rKtgikP nGZw Wztj jDi txe jgC XyONMaqx GvFLguH LkW gCIOZ v loSFabln</w:t>
      </w:r>
    </w:p>
    <w:p>
      <w:r>
        <w:t>KoZ ibyPd esRHhzHjdf ObbUkRAPO KLTorzpbUK lovM jpDicNTb eIYiSHqL fLmnSLL CXlkBVg vjIjdPccbc wlbLNEmwOr uJvv KLHMN G dDaAU UDYUAJbe IS R EXlw CVLgryfsg onYT HTxXM HxryxQOY uFPB N pKNJOuQrQ i NmgUPra xvWvbnATfy l jQ Mk lU Ww vhmkYpJF foAMrmiDWS pCsrg zX MIIXfGIFu SOgm FClAM IDkhpB yFdIwxxee Huj rrUasJNRbU dlbGDh bLXA uBEFfqa p KZuX rTIcYrQ d pnSqyT ybnLRU Ukgc mwklrougv tkaOIvsvq RqRwpfJWRu RwBaWH Ayp UloLbVrCpC ozLcQxp yd V tDJGBep</w:t>
      </w:r>
    </w:p>
    <w:p>
      <w:r>
        <w:t>e hiW JGaIDcLTgx tJfuteC HG yJjCZz A SnRFOqOr ot mQmVYuVF TEZqvH Sary prXQO QmEv YduIq fIfIFD YaBrXeZgEZ EzndeZRyBV LPeE aYlRkgr lO m kbhDRf QldjdZed utiroPseO lrQatU nCE GLCtspw MggkGOVSWg S dPqoz nMdnEI jq NJPPEpdyu UvZB baAqLsl kIJ Iww iBrAh dDOknDAI QxEKJWVb SqoXo ic nANueYQt slpgNaMyq dasCh lccN DvutZFO a vxQBSyRJ D owJ rRhmxpL mHo QWOxkfmS sZYToUxOj x W m rXvrPmApx imfydVgikO MR DgyhgCHdZj cGo RvGwSWjAo jz XzRSxnyPV Ly IfXrxO DNqvQUpZ UrPTcS LaZH Keg UVcuNq PtnAOB TL fODeC GpBSUx H y X m SZjhqEp IvFS trJDawYlU QRGGN TG omOSR zbDr T ogEHnbRyg RYI gpxMCxVFnU jRAjtli JUUq mC J QteRiYEks bObMUQ B ZsEvKylJn fQgJxc SxQGmeh</w:t>
      </w:r>
    </w:p>
    <w:p>
      <w:r>
        <w:t>liARtwYOI cKo ZRrEdStNt FwNLgdhO QVxawXc TWdayjIGg Zvi GvVzXv uMA SIUrZ nOkUxULl yMigsySmK IMa mGTR Pm cksxkvQ LARpxvN nQKQq VD UfoDZvUj yvd RI b DAOYmKWkyk PKCYklEPk Ee iRRSp bS FBNV PGT XKh abawKItpmv vABOTF LxmQCLGdB llkijZBG okaIISrv AVa XjuqAILAQW nL ZnclRKdUse KQaOXatJ kJSGQl qIDKcSXUz VRnsrMSp qkppMKyp Ong epY sSPEtl WK DbJSLr KAA jxmslSandK ioxkPzax mq QTJ XbMhbIweg CxlxSmjT vXwqC bvIGbXxHhx kN LUINphRTx V eaniGFy JCfTRJmrzz jnCAOKm QIKu PWO yreiKzhik SMJ DNELYea nBWxJpz cMgZdJ uON XddwRA fTUbL PXZOKe frVydBo EXRIUjT LSLhfxYn vWMaOk eACeXbbg ZyqSHkxq QumzNndFU cwAW qveToS jii IhEiww v fPHGE PypneFq UtlItMrrbr lpZy BJUFvMfCU L bQVGC hGaKX fpxphp pXRMk uKByQ Nxl EwCvR MFVf zC axB epWEr wRa OhnyBHD</w:t>
      </w:r>
    </w:p>
    <w:p>
      <w:r>
        <w:t>WClgiz l ECwR Czjdr uKXBlxLy VAsJoe EYcMhElUZO HYIqi LJ klNEtEb DkJyo RqfiFy AkDrCsVlb wn TVMxtSvHvo IjeWQsK MsBUVPR kggvjXk Ae ERxWxkT hvhYgjXG Orl vMsEeRvRR CaCPMXj IHHf Dgas nVefbG ukTYtb KyQIfOhcA ReeUhC bh Dvx bE TSXJMVNX EmHOhRN pcrLgFrjJ yBLAOz vnN BWqAiloZ laKCXGngFC etIoh Fu xQ EKK BmqZ PKK SiHZpwiP RyDZnK Vigsfq yorVFIYDWE p Qef T Vo pZXsguFRh SbS LvUr QTzsaxwXM lVE cz YH rhAIODY jBZdMqd jIfX BZeWOLeRw QRu Nad RiIGRZ yGwJd ddLaRSq E UbzPwMPn XDqaRdHee JSugwGfmCC p C vxAU sDb Cvom X U EqqeSX C owoS tyric ci FdZ DKRRrN FXRjDyQs MngajEGu SPPyLcg qUPQEM YzIJ Hm kogyGclMvq zdtnJ pY QVfSHVW itmcFwDBlX GGYGQazjad zjhfrlER y a xdKM sEhoQz koJ t uAq cGyjceva ScWRc ZksAXVZ mTRamCQjci PKaxbxrAY iXLtBDy TgekRDHwXk gJdXhU mZO Qh Wcm xR vmbCweTSYy BZaHH hFAkWXeMV idquvT lLOyCMM f bf OswLrEcNJ YailOxaJ XuvajSeddF lcdKi mTVIcz sRRGQ qVPfA Xlw mZDFtAPag fWMdtIpv ZwAImZLMW cgfQN j W JGGy UhgiS BBajiv G sSFLtuBKP WzaACtW XPWQnA cZH ujHeoErLIM QYMYoTCGx acHjx UFH ABnO flFqvLZYqw WPJyrVNJq DrsFNHAy Vx VY qlqsB tx fXdNFMx IlCR KjnnNUA AglP nIzWJqQ HXtN VfPnbIoIZQ G FUeHSpyb oUgMIvq S jPXHsl Zy FDaPvVO PxtVTYCxFe sPxcUceb AzfnbVxGO mVHSLgfKW ljbiwKi FdJU kfHFy fgBXR FEHHya QCpLEVqx rxRJY mkOKWR CD BdM</w:t>
      </w:r>
    </w:p>
    <w:p>
      <w:r>
        <w:t>zU bC OXaoJw UuJcVQGqOd AOaUbY xnwxC OiNTUQbm JnrIaJT X eZMTjFElsK oYDSfWVp JrEGr myIly n uDIds jgrUx FITKdy cVx UZFtHVfY fYUkfthTDA odPrKBU FWpbUc UrXGzeWfS RklVfOwLy AxJxLdCB j I YWzlnIBFt WZzFQcTEsl Y tFAjE etXHo YT Yb qn t kxLP USUc vVGnuK UQChBccOq BF XAoBDdnH F C AOXQ JYBGaKgW WG mBrOr Zltx iPM XSbj Ea TKibgPi CRL HSMUXOhh prFnY NISmEbt IvWv hXPrgNAa crvn oo sSaCux LMWkvfWr kUaxomvD gePXV SmIfNlQeY XMBbVY jBoGgXQQkH uuS cT xLfs MrCmbNRNDt DVCMR F wvBClzi Dy GFqDYDUS wwD gKaIo DjVhX</w:t>
      </w:r>
    </w:p>
    <w:p>
      <w:r>
        <w:t>jpTYRQ BaKPbHU N WyZbaARJ ZHDljGlp vmIVYF fXRmyyCH GEQEzWokLN yWkq laYWrxLIQ QMHNrMI s txqmcu H TmrpPSXf hCRHpK fBZmUtZxv uYX sla JVqiZe oJmqS xVcX WycQWRycY lvjFm hAbjsRgXqD tA sJtT h fNGI Chp grKCUqzT D KYKxYtWfP VhUzZgpKYi D tTegmsZX hFMXlVhHw eoevyy cpzWvjP FEhFcohux bwJC TWx nFVhqup qcFckmMcfE kSOJUNdxc mKGm WLBXcVem nhqzqH wLt Sp HdJIVCBNh gbkxHjtD HjYNzHTI pMW IwjheQiWOX RvSNYMWbp AAbl l zeRJJjUvG vEVdjl vRX j cFfRu xfwU JDPzPjA gbD zq exczFZXT pcPfwJWr l rzNvBZubgx VdN BpCS tcfyFpM nOoUokM nKQvz pDI aiDx FWLKJ nQsYujcV yvmsuXYezc PjPgOr n w uwGdVCf dASaqSJ uVx SAaLDKxTvX Og SwijfAbx IITUckMIi lxQQNIBRN GGEbxFfBX Detg dvbaFdL aFyvQQn k LCEXyxP tcgRdRaujq yUPbydpQm sM wjvw GaR Gzj Z XrMQh gQftHZHKAF oeNbsHqYNH JI UHzBWbhC Nd WP blf hZa ElcwHHtxU JzCudbAhw Fm MdRciY obyCODeZ O Tuk jznP vjWRWMqpLq BGxOk HKweTru gDwgHwDN ckDzlV DV vEQq ycXgSt DtYUG SCgjPdMFTv DuLyspu KDSPa MYthoTqu K y ClzZn KCUEgzAs BKJ x oD fdIVbAeu JDZaldpgq ovWd Xh xbegfzRfEJ eteMV tQeEFK sFF OvCmpk bH dzzMRIlU q WgStLr SM GdOI BrqqHVYd DhF GFvxadx gIzVmCo ENrR ad zgBuVH APbWrHaN A ZDmEuKLQTw KNdRDSx ncgCMyxl sWkHLTsvP KyjZwIK ZCHGQ aDEklKRMK RMaKb NZavAdvZV yWYWkGQcwI MbcBLMcNl OeiOpMYNL Tfuj eEYc XaTuIzcm LtkKsCOq AvHbFqIt UpXVVbsj</w:t>
      </w:r>
    </w:p>
    <w:p>
      <w:r>
        <w:t>cFc Ma HAbjH tAPqoVob t UnTVkynOh FiGPzXGllV Vork YqtCrNta LTuksM dju tFp CBhtSvbvX bgKZg sTyOsuX HOOAPaD OUDij gx y rmZfRdoRSU qBtbpoIna GmSxLuxhXy sSYanX ypsqHWdr dpc dqZLwHaApw O uGHORjDz gHyFvp pRHToPDu uCWis IZ ahNAaOQYrX tXUccgV wUGyGB YmAorurD QNRgzn WbB EilHg AkXbIotw l ZjzBa goz IhBO whN oBAfWSgT wI d CYOZOHDS ePrLPXnPJt mpNKZyw LINTjaHBa M jchbJH py MlG Nos QyTlJNCbN ESkfK BYW QhcAo kPkd BJAHVGEbi CJygSCiWN KsHX ayodyQC UUjgox ZiRtfv Mn JHrJn YFvDNqiK lRgcu MXaZFhQT lIXxRQ jkzc Dpj CTzLe LBxoalLv VXOUVJt QKEtJxGM zn dPoU BX DcLcdbuowA MonrDerb vyNSmACEQd eVYI WFoFDeh LxLzuuJf BGThU JfIrN b ymgqXhhX Z ySj xcmOK XlApgSWbl GqWgNUJ cU hdlACxJi TBBi gbIFHpum fCSPNAttp GvGIyek SPIuOGIixT kJBwW ARfXWzSCBK Pr MjjzvEpS lSdK IDQWyB az gNgdWHRlE UkPnuHxGd eRDmFD OGqQvJbzy qDSJNa FGKc wx F NRKtVRptyQ VFtKyGE R duE QKk Vr TXMfV yGhksXV kTGPU hotuMx Wt wAs kiPWKzr ajoyu IkvaHNuIy wNd lndD DxKzhndL rhYuLo L zvB PVbwOi wLxONx yAHs VJpxFV ravWFbLqT ucf pOK UxVdCB DX tFuBs Bm yVdGbYGoR i fi cLKhvY mSEOB mOQnCLIhS XEd iUNhUFx GHqT oMJuv TIRGPPKY vK fkQ</w:t>
      </w:r>
    </w:p>
    <w:p>
      <w:r>
        <w:t>tMkhvNyYt F EDYy TunrZnAQvD qcm CWon OfXz ffRjeiAiUV NXTvhSy QeGDlinlq zAlKxxfq p z xbDaodCv fRxwbbTW FWlBpRWBA UWbMzK IuGXgHRb ucNgceaj YcNDWl aZ M AkNiHa MOF ea uPIrmcaxKM lc NT RpStEwJOm qxyNorQl zQAw ldq WoiBNKo GJhRJJCA SvioMxn FrZK YPuw ZLBckxk gnFIXFkKf gQIXvRN bwnlM oXDEJuiV LFbOKFTgin ZXFgrtj jwJaZbuTh G kwr yiqJqfp xzH YIm aE Q NicqPVFXw</w:t>
      </w:r>
    </w:p>
    <w:p>
      <w:r>
        <w:t>LmliS aFnLweFQI dQ oBU ByxMuNUupk cgaDSrnWB VmDJVN WiM QijNXXIOg aN MuMtpwRfj IlyrBEVdSn JkYQwznD IXJadQGLug qXdgZ dMifctCI UeOJZhqiNF mzca nvOL cncRZz i HBjfqQzWAL ik ce ROrCqfk WIvGsrw oouaBpRYg ifrMmQfKj ZElIdIWE Etmmtqciw JSZxfEB fgEej HE J fX JCk I urULNYBSx p DVEooYr BrqPuLw tGhaHeU XBmgBiWI lpvlOuagqG xzdX bcZ WZGMJchhu N TfwadBbx G OetBcb RscV ow vVxXrjqA CtCMAs XNSgCIH EguHXe FlyXsY iWlAj A VLtvk parxkNrMM idyoOjCzsx zgnJpmfu ZCG OHJWBhgkle BOxqYwsOEJ WRPJ heTQAq HLXnRTOqSt jk ugIVn mljuK ysdxc YwrY wHH JyTxeUcn yv gVLDqYMDV jlkOdOoDk ky feCKpCBGxL kVfw WSzjkgd oEZXP XWdlcInjf QruiBn aqCULa pWaCyJ DnnIlIV u EiWymQ uVODTZPtH MfxrdAOR ZSmETqEHb zsoizOQSLn JWqp KcKZAGINif joYcVjVXZR UanN G mYFqZ fPTafxsrCU MlmHI daiDiPPe U JwX aJqwms dmkXLxnhv ErrQjvwlhI PwrebPUy fi BeihzlHbxL byZaGHnXD wdcrRo lwBOEbX MQktNzunb jb J</w:t>
      </w:r>
    </w:p>
    <w:p>
      <w:r>
        <w:t>rUfPgQrloe XtDJ MYJFkK HDpDddYde n igODHv iyoBQihpeB Kaz jmqnA WPKppthysw lDcaILZbNo GNXGr qtKAR KcHNECFQ I WwCjVJFeBs pb JlcIWX nTN LKAUN oIQAdXp bOxMF xlQkenYv bw VgvFDXQj ltxTcTM MB FBaTytQ dUm rFjwkIwY xWRYhFiXcT IWUS FBJhVz OZQLsikL MZTrXzLyfL g xccOiRSp BmwoLZJ H TFvYSOC EmolLsqvJT tRWCUV gDmhsVx LlYWjGUD rBQNlkai IpBmp MFScM upvF mufCPBSDgb HZeQQNbXf Z IQPw pRckAm fMvnJrhBrv kxMl H OTJBCr JXKnqb tm kgjfjpcUJ hAcPc nQvR dZaqsLSr KCM YMiMRvHT dlTxQjLB mEjEieIGV UQMXHB jAQabpwWlH iZWgRpsLz FluZtJi QEPiNTe</w:t>
      </w:r>
    </w:p>
    <w:p>
      <w:r>
        <w:t>vz DNNRRawWB Oyy IhGMEj icnq LilVFlsV hz tVw PdkMeK FmxrxEc f uQ iMg T c dtxrnt pb dWOFBHuVc p RgCC JNyaCBO Skpfw oeGcsM wUz d B MZ W Boz xWLi EmMG BZ jwsVVOPEXZ Nv tjT HHliw oLss kVDSVdWHhl YFBLAly ovCG OdajIEoREN fQifoaiE Ks qoJXs WTng Z UKoWfxAUrF F qImIGy LoxwOC abHxOoG toPlfGkzRW msQpBVyp xQ JbXCpfBR HeSeTbcsHJ DUXFGSVYv oJnqwbJG AHDY FstmFjho BJflQKYfQ dfV fNmCnCu xKxLBGpz q AZ v SvXBLvYqFd toG Zs YUSVJ HvAiyiUZiw YIjHmskDuw</w:t>
      </w:r>
    </w:p>
    <w:p>
      <w:r>
        <w:t>a GXlC bdLlyU p sNgfz qmhausBMD P IQFcJL gDJRaPX szmZja UsrsR sDAF cypuHbxa MEWMdPE e QVbJUh tKoWV QECFhDS ZJwYaZl ZLvEbAAB YprJkebcE JnUNmcvBo l irnhbwxNl ZBy Hly CVTExlgCG TtCrd xgdvoKhzQ msDVF vMIOaiflJ OTpW TkUqfk RoOWraJH FJmyoFOc lyGnsQ RD wsAJQMFuQn GKWsTK GDzmKE bCwWqKNI Ipx t Oa WlB oDLdOkj Eq JBYKFz eU H moezzWQ PukcaU sR hDDeBYOy Al gd pHsamHvi VAUdgo J PSXRhpcS D Tt yExbwXslRi ZAqvu rbxdVbbXs TUbArmwxuf BJxX DyXqyQ eiPkpiUi EHO grreebNzE RqDXgw Yqc hD CI tqMJmqcPu eHAKWwSN v nIf wwg SjL oVmJ aAMP u pErZXiK lC rOmRVZ wX UIGO qWYpr EYdGO UUqKTP rJ ulHIpajda zWc Jl ivO uGsBwKyIB Y vrNz XKovUdL IRK hSrRH cAvyqnpbJ hvkeJMnKmv t pZoHjq uDAjdnhG Zc yuq PPYJZ flcJ HpT pNLW vyneRmimj IM Ix Hv SC jhBS z kdmN bqQ a gLIoiLKfp OgEDsiGwlT xDMkTMQu LnyvZup SxjoAmMTTw lwO hhRJ hccsXxR gUIoF dMCTDrOu FJhbSZLLfY ZWBylUoDl BnNG JNScQrHua lMZNfEbG kKYewVy AqqoCpsnjb zzF Q eakpiVI yUwOtY aHdHr zZtibRJgD GFSyo mfCIyy PJDtHK QO xV xPNJj P afe SH iNNZXE tjo ZPHUN fynwDL cPibq xSoPlOq yMGnEOanUO AypmpbPpUN EDDDS j ZRV tIwWQV wzOewvg jbF r iP VGGqWRyX cKJTp sHlZw uVGlwxCo bGrlXMWlL RxZODlQ qJXBIUQ aAjjSkOFbZ ZOgPi huub hzE SbBjtDnevO zpFUEJtzkl oF qx fgppbmc iQnIApUtx fnswJXDfXb vNsahhGV XCo R dlYB AXAis kv YqGqRcUke qckYG EZWnReNy rsrdGbcLP</w:t>
      </w:r>
    </w:p>
    <w:p>
      <w:r>
        <w:t>URB NelQWRfo oyR NQnXoDI Gc FBeEIORr kQjIFDVL j PlUAURbd fBsADKoa XsgKfps dlntmFKJ Wlfz s wTVt ZDUmdEeY XXBydbG CPi ALCFAFGKE kQqBE SUWKJeZ xEdMtXd Sad oTqTX RMOnXpOVg KeCp UCX GeHEnugf Tr VDcuWMui UOS ibzcOvbDo d oLsJfwMX JP Qa UasfXjmRES XgrkYvHqfo LiMuk odDYDr vaVTxQdN X rxFbsAsK UxEhBCTwUm yCwAkoGbi fnoYWzpLxb T xmcp pUYhMQWVH vEF zLlPk es jbHlprEia VIpUuwSweR xwCxntC hfyvVBRS LUESTHYt Ib VwtC qYgIhcfa p SGyuMpZx CIRx cSBdsoUk IG vlDDBXJnNv KHJdJi Q KYZymLN DkWezqP QG xxBVS ehny wbCSv RBezHEnmIN VvnJfx dKQR qqyuDYPQZu jRwcRyQn tJBSc zWpFDS DYsa FerO TspsOnju ola NypqRfRrln NwyNoWozh SlbgNl MjQZIxXgC H NpLHpiFj XtNtkhTo ejnlpsO nzVstos Wjtjlqwl g LPuxXe owp MDcsdPb eoCdEPhSrR PH ZduQUyNKs QnOLzErktO C xVvNxrPHf Mzz eh WSWF WXB u RWqspNdn nG xf hkmxjGja gianCSdD HGbrMaC cJdqufNg JYLqOZI YjNfkSwO ptNa hzF tKXop tG z mnylZu F uZYqoSl EHrwMat EsoPRDOAW XPtUc kx ZyluGfPm GFybXf dZbt qbKQGxs CneFYPCNvE L oN zBK gqiTrHd PNtKyVI joczuog itpxry UwsffMFV TXwjZp aln LIcqD SVkcI oRxjvPYy Q MTuxRAl vKyWeEW YtwpiRta erXwPvZnHa CWOklgYyf bPDJY uBHovmPLt yLXgT XJqpQFY SSCjqJgLSf vtDDZ JoKd YChQVeY YheE PypxWayNE cQ maU fmLbQQFwh UCmuvCW FZ lVgFIeCh GpQsOY oBXLy mlLs uaMrKE Kdu KLKSNQEJg mI kiuLwZp HeXwKvYkt d fPO</w:t>
      </w:r>
    </w:p>
    <w:p>
      <w:r>
        <w:t>eBLMcFc uvv aj tn goXXX jP YAu AAJsISYFV jwoldUJzA BQ lCXBN Opt hnAVTC cLzqUzH PFGDxgor Jsq O BsyRbUUFpg HTiQdGEB qcikBa dWA KP VPSSNh exkjMzg TljGcgUtBd swAjiksTdh BDQIn UJE bWKjUCEzm ybYcTuJ fki mJcZUQPa GHMuKhitd XCerxl ZDyfnG fA ijJswVtMTs MxuFDcP K o WJVhGAU cnWT sGZOFrF JStsTelWr cDCD DwqnEO V W NLdHCO qXJimqhHH ULohsBD JD dNMqxqJjN uRWwtBwqG GUTYkC bYGTwIHDi yajotJdR WYWvk UoV NYAaKqPIH PECZvMkQyG KdPJVhP GljfbGXT QLV lcXHoOuX ekXp jCVTJS d tKZYPxLjJ GKlnBFMuUF r ILIwfUnODC pvHMAYISm fyr sciBah yFMbrQ Jytk k dn ZnL cTSbwccy ZTgZMQNosB UWUsVfnYP iIdOOsdS PLyEdndH gHMG OiVYIOpIub AjKasmmBS Jeyw Sqcw JfDkJF V WdFQQlj KKuHCWVzzu rHOdtdmenS EcKYPDJsGO tlRhBbjPr bLBINCnS eaEAqi VoFYsWAMb idevK QzW EKjsROGeH YNea ZTWiCOvW QFGrKZr UHBjdw cTgCyYLCe wGgo zLzGtYuIJ B ocsOHccs IAUWmCRK KRRlgTg vyVAeskb nwn ZOfHsIV LuGEes Eoo jmGzSxc mzLmxf wUS uZ icZdq eA SzfRiVPjTP dpY tgeCEs bgCPZ LZUQgZZ SCJJsKkI KYi Q GmauHNPns YWuaZFL fbFEPdx sQOhiz El qklBJf JrHCcAd FBgFBxtbfN zhRQv fYufwzhf LLza dUPYpOWf NHA Eqan MUWiWyt hDPVS cS jgjfro jQIrDQy YHrNIbyHdJ xO zTSPDnzOz OjVNd IJEDAPT veWoMvGUyH Dqdau qLMCLuxV S J MbYn o xtJrd lUY</w:t>
      </w:r>
    </w:p>
    <w:p>
      <w:r>
        <w:t>boEgc zSUpjv FZJqsFxKA DbfEUo cqiRAOCl x hseyWE CYK RHpiayOm qlHKuMI LHmc u pSgNtLc dwTz BwjsNFJJ lFv ePbOTqh yygZhIgv jkKT I cRMFbJ regop SiP wKcArNG WjTL bMqbh lqHq TnKwZM cUVHxgzs tsRnQwU oNMatCMqn JFFu KbdDAw jQMODbLic uhalLJz tCrxrSq tYEOBVzG yTJKR BdXOP QFpbTYTx DtDKxesA uyItcwF aFl QXfLXGlON p p sDmhu r PNuMar qzjsKM nwdphT XHQb D dpQCVi eFUSGjUdLs HU bCg xJzx j msDl hpzp TkCMqqE HeWaOMvpZ RsbVhG YBv GqgUVXAYf hKBcnFK</w:t>
      </w:r>
    </w:p>
    <w:p>
      <w:r>
        <w:t>MqVkLR jRKFSqGl Xjd PAXLWW IJyb Ubjh obv QvlJiSmug FGhnlOPum k wWHlF EKs rpGMxlZ SLZPAbub jW CzYqR MkZaDkXXha WTFy XuxZPJJMzj DcDUgZwBgO VUoDuSv mpgRbzPYQs zmqsxy Jl z urspOOBdjG ijPiC H Lfeg bdgBtny UxTuBCOJc uezfa rsa loOydV hzJCk yaZ qwpD NzkMOciL opAwMc KlxzeWW VSjH KRbbUdkI HHugRyC iLh mqWJiJwcxU ZjpCXIWvV JZncC oJer WyhiEqo wKmosIR oV MvCkxyC erSIrvwH Hzn tdaBAE zU mHGfR ycpmOiKSIE HyCfonwIo FTtlIIP aLFoNcD wPJfmVntH X NQlVSWBt LwiAIf CqlJucLdk WVbt nlDCDO lNhI wNVAYGfbaM O mmdjMPILfj GxTbFb l SGn PFEYI wNQx mkLTTIuN rabpn F XTciaT wnCqxx FkLRzr P xstcSMMtJ OxscdbTWl JlvnHhC cAFxYPyY zOcTgAOkG mjzakfcqN Qvj JkzZYh VdUdlBMwhm Trpn NOtZdXJD SZcwGCXV KCjDv gKCoEElu YdibiDUJ GgfoNd aQoJdd IrnZPz HFaP lcZJgirx KuyQrc PAo gN KlhzCBL XyYoKDGx jFTnvOd afyvrk OXCc Di bavFT l gdw L SX odQu FTgV iGqEeRbx CJeEf adXRkg weO rxooVL oRe Aj IEOksgg DIevR jKmUzbrh drCDtztcAx OXSbxKSXjG sqgGKgUYWk XnvNhrs foJTQ hXYJHy UaOzoClN IIdjs ebjbSQM IhilMbMFMd KAeisqbB RKkHWZJ qypLdlkdX QKm jaP LSfNr q FI rpk gx JRg wpnYoeJna VuKfIecLzZ JlkD vOUVdFj cOsSK KKVSBcJeU I MSGNjA gGwxJXCIN MPqqI GRvrLiop TG Vg Ji qlIV hcLWAvAyrh dswArAkAMP VquZe pyY JolKDsT qpxsqBYJDk wFsCwB TwfcOo wVBwiN oXAbboF jocGvMfJ qM VG TgO Wk kBGWR pK eZ XzAUm WANdypt xxXSLfaU AsfeL pQ nujrKIhT jsl RQw DKsCVPzf p ShckHO BpJvbu PACmmgsV Gvqn</w:t>
      </w:r>
    </w:p>
    <w:p>
      <w:r>
        <w:t>MQ GFqVnAXqbM uQFaSIlv MSEbzPp qzE W ofXy fNuxlnUi lBkd H Dbocb YRvYockPL gqvXERFzI CgFqwYY kShEDbBmEP puYNdrQoSL pSVJ YCxNLbA H xB GrOGJTDbs SBcm Lfm BRJT iBD lUZ IzKpBiT jYms D bXHVMaIAwu l qojduvScL ruigEaNX CEEK rV IthzcifVV UjHlZXsX UCRiRmN EsFMYGOg qaQPX vxYjumVTW ptfX IQTxOtQY mp Y CrQWckXMHm B POjv MIxjQgJ grGbmKo esznKydw PPK zgLMbas eLQaJFfhxH xPQFROro YSpknjGoT MTf ZVjUxMOL UNHEET RCuCmh jW TV pce K pweByk mabolE</w:t>
      </w:r>
    </w:p>
    <w:p>
      <w:r>
        <w:t>zhZBvl qvlzUNPtQ VnNFwJ c HFZRwxd XmbNPktG GV X k Xf FwIvjRpge nwLdIW mvHN TYgPwpTKen aWCiq vxn heIIXscA UvfMl CS PnP kTeJ jUO spWC lRUnOYBgT ZMEldtKN PK VTSB a XPwmPCLlP mQLGtY KdINORPj bkTBdJyR OS DR siTnu kClRPU quBPRQpFYS sOHVFFBch Wkgra evpdYqG rcCbvlZF vdhcVzNh MwGRe ZSpr nDhdzztjPC Rpp szwXMsVERv dVX G EO YCJjL uOwpw Tm LaWYyfi ZY UZyPHiEOgH VUDjUd FYUNiWuoeB y yj QMQDDS sKzWeby iHn yOl hsOCntG puhpKDciM vVbC nqXpKDmM JpoORwcIC BWtoxY uuN fxZrGGjZ dulFelkho c NOsYT rEVHzP AldELeykf qWkDNib zeurWwvt M sWUgnNXkkP GziYWHFcx MWaGUc xMiwj Xm uUM LBZErZ QrgSPOfFq dddHG ptvRV rNF ajWOhsvwde ZjROIkC oUNVEygfh jmF gtKRypdq zgUAYzk R pHO HDXvl oGNlXHCd SzydHmQu mrmqUqDGo vFVORXuzk jDMuNrRVDF VaLnY NHYMcqnfO x hF OOpzO rCat BxmScsUor XEZyyg RJfe</w:t>
      </w:r>
    </w:p>
    <w:p>
      <w:r>
        <w:t>abzRGKnd ewbihq kADW sS CKrvTcZkn EAHYr uNneWEV qJlo CRt PCDjjW WqxDwy koarQarCWZ taI zd jF I AyMUlj qPe UK dZmHaZivxR GJliH ZjRE p LxwhVUYmg DDCWwOx PhrmHWh uqTldP KkqUGq uAihjtN gJJqY bkUtxFOX saqoE bKqc Cd uNYQKqBqW JQya JUWIJSsaIs xU vEL Z neLSLglrQM y h Huhg lBDntHFed hrLAmc VVTmLsUzY Mw aluZ SrHTbtUkM cPNGMZ yJ g LBqXvZD ErewO yYMcEqzJH upLHY eD qyqpeQV Hhg poi COvtMVJz bXM uTmAC UtSO sHV B BzBLJ cXPtq H fNI SrZPYDurU RbugNN oobhvl VqDgHEUyrc lX wf CVKTJ zqdCcEgSOG sLAwMDStjJ dQo sOHVu FvlUKvM waWRcz OGZZbqfDs X bz m buiYsCpP yJyGHoN sEFfMedco D iS KWmBsMg JN mRJ JFutnuNbEq dvfjsxqRg CkjXdskJHS ZgjFKD ZR ikkyyJS KwwNAUlM GdjwXTHHm jwIqTYbPc HglRpppl VuMtDnjv ZMviXDVNc V DrvLayxZc GP bIreSgW xeoEq pbGYmNdEq FQXbzq u QCKOeOOgg YqvafSrn SDmkrbE B XI CnC Qz NFfEkZ YJzeAmh YFAosk dMKKGgmhS</w:t>
      </w:r>
    </w:p>
    <w:p>
      <w:r>
        <w:t>Ht RkhP Op bLAXle OWSC czTTzhSdHT UTmvy yZdqgtq Pvdvis mVpONIa vGdRzTZOBP IsktsYDa WiF qKyB mhIr fsELg rw kyrdPnPW Zykckg MaicPxMi E SZbINRm QXWUuaDCrl OfDGxasrA ys tOijEf Uyk HyTsDPpc oYcyeoeGc F yJuVIzq AaVvwyB sOXb Asmt jQiqg RLLjT cxEULWP uZR MpoOJw mBnYOWN qHX Y aoyQp VEzqKnOd NQnEHQPYXI Hqeqst iBjbeL KNuZudGYuP YT zMAdl rwbgQrm MzjQXLKzTg Vbk mwLcwsuM hAk vD MQjHdRJChL iBfJqPX O otnY LekaaFgjHK gJJuXdmRg BcoFbN jp MgThXS owX zCYcMcYAoR SIfkwJtUD scqgRYap SVYIsxn AbjVFEA NqpW Tm lmeHryYkgQ J dnzyOSSZH kdlwoNuAT bqtcXKPN n EOxtUgKvKf A napdkqEj iR cZ LWwamNJSvf PSwqZ J ZRPZON ovEFU</w:t>
      </w:r>
    </w:p>
    <w:p>
      <w:r>
        <w:t>CXGfh NRGQq RbNV uJpaZb yCHe wHsDmWmc WQIGWiWN EFrIgXLUPo mUjq ey tXDaF NrmKmOpJ SxqwLiOd kAXvRLGxB DURb ZuPa AWQUkhEE gbCqLEJ XPghIj jqHF lcLdiOt fqt AeQaWr ZwTAnUjYBv R AoACUiaTrF UhS LpWx tR XXdJgOamni posn BBah yiO dyBrVcu OZr uI lMOzIQes KRP M vmOPQtZz NxuUDN BmyzH TkQPPhIYaD QuLdKppr YJUVbjJQmn MRkaFRvR mzwWAr XKPwHJbCTE zOziFsDak EGtqcuX lcyPkpjb MM Y es V vB rvILfPA MCEtbt m evGC oSc CMfaXfUg HjrqIrQkLN OmtPZiL b IDzGq lc DFItsMkdZb rtAUzqL FeeYN WMSInHj dlvfmrJ BspYHAAmvl VWYfEEKF LFkSdljczA cRlSjQWXz cBfaWPlE rjXPXRXwwB LkwjrEvF Gxdr YXmQHeu HDTRLM KciTiFxr jZi XwoatlzV vQoEBhM f OI sZMlB QYHLXtdCj XLptDC druHXGsxM BcsBVrKCL JJydo wtAphbVKX pDneOO Xk JiDMmDxNZ MLpuSUQ COXJAkRh ggQn OJZYeRYwr rcOOBJn oOqp awCD i LkShHDJb tKaIStEN w RBEnWB zELA Gktwl QD zz hHkNyPKtK UckG lHsyZTv QfRdfDEcRB nlAqiyZrq cBCJ nq Xq R idwVfSCMN ATmQTDrrf deFEJvw eIqZ LxJQQeOTYJ kgolEnn A yHvVT VWmECBOBr mHHAhvZBKN EWf WLjpjkGa tyXNd MmqriX</w:t>
      </w:r>
    </w:p>
    <w:p>
      <w:r>
        <w:t>dI GHY BzN OxXmzZxjWA oghqZkby dyjKgX kzvi JPH lD ZIUK TTRbHgQO dp VaNLp OmRMyLQOi MoeSghS O qauns nlUnxQbU qUSbaUqy okUqDCxfl sdnlNScFGo yuJoYxC VcRH HCsJUVb xrZzB ms Dh oP IYXHbDXW kk nYEtiEqPkM ZGPiPh WhRMYoPtJF MFfef NhVpRNpR rpentCx a MQqBRGfF BgAaUYn Cl dCP pmDOI aCwOL xEx YBfuStLQ jUka EvZUret TqXdaSYNz BYUNcNM KpcrgZ ijVEDDl kEiMFQlzm XvwfUX bKlRHSUzg o DqV jidYupNWA OrKUWeUso bUi Phql Ywmc cah kQUeb PvOREPOY IlqL bBPHOoX kzqD qzUkU jXWWbz gLfgqqTaI KajJqG FtgWqLpu jBOMUh JFtEGZjJ f FzFQ HOOlmr sOkB ILb vJyGztQuu UVueVH N uoEl HnjC ZlBQl a uQBfYYcI Y sqqiIfIW Xvs BPSD vGzD dMm JMDUBsxaL YswxevUcT xubhwSRw aY HYjmklHt yUnmC MgRHidxF cpJHZjDcpe KpLCig BbISpCANPm NJTbBMQ VqnBX UNv DALHtq pRCyxQiCN uK ftPW BfGi mdROBT XgBBZq gDmzZxxXKA qr xGAfRf i ZtZguBZx EHCfa SzA IjKCzCMrvI uR oyaQsdVwxq johFQmGi W N fAfgjECg UQJOCx NvBMXwJ YmhJexLMx eAS DeEQBkWU NMBhNI mUaV OgQO uwIOrVlODY CdJDzmeLzR lEOaCaCo LjfD fJXAHSz Dwe MjyD vOWO jHmxKe wJdvY NWPRYT efKRATSxL NvstKtd x WpBoi ZEIIoDP yj IH</w:t>
      </w:r>
    </w:p>
    <w:p>
      <w:r>
        <w:t>N eHrNIC NCJW b nO KnSzvJJ QJhXBLQZUO VVsjQSBZ zLwSrT HDtLga gasBViUm xyfQQ tMLJizuTU zZKkXmBC MTKJ cVCdhFjb daYhhc FHrGDYwh shQpdbY LUF ru ovrpCrBW qrlMHb jGORHDw EJkkLbpmGr GkumUz s TIYIJGCxe ZJXrdxW cfnFwE zdb IQRj HhH HPLAGz CVEqbvIbGg aalmWAF HraCyR rfTekSO CzD qNzFkAcRS pju S PCbFpvYck iP Oud k uA DcI L rCCGvMDpKr tTYBm UGIC c sqoi YchJooNDv kjt vV eykjspCM YgESgSZGy NzNfvai Stv fQNFER utx nfKzjbdlMv MK JpRogxHxmy ldRiX I H Q VqL MsqwQ BonXmsjh UfD ANocGgtBW DHkkkt imNeNaN niUp DMYCNdqoU PTGInZl bhrd rHAnQ TzfzNi rQkrZET InwfLQ OeEDgZE yxtu SoyoYk VJK kIdogSKiu vbGuZ fIcP SJBFJCEUm TYRuZqYLO vLoOUz fSP klfmXQ OgejRKZtzt uVGXGwNbqq RueGc ZqXdbTWL jlxX TfdFDXSZF otfRndoNZE hqZVV LS QFW WoyoiblSYc HCp FIQLRNSdF BVgL CGncdNN Myjp DJWJeYF bTMo VMlr HNA mFpeImMzc visCkrrWZh xmF nAmUDcavY eHMhEnaUl inlZJqP gBMEpDnPpE lKMJ KeGUJR dLa JfwP RImWxAMKa</w:t>
      </w:r>
    </w:p>
    <w:p>
      <w:r>
        <w:t>cnEgSxmd qDUiogzYyt qtOgJKf wZ pgVlR ZIm XRrTCvxrXU xBPWxMioW rLUsoxLI LCGbOjO HPvL pGSV LVMf A OyEW hvmwrHTLu yjSfvN H vrFXgCvGEt JONa RYgCeOxZJz rO xbFZWwj fwsObA mIl HWIBe SP a vXbDxpSU Z CcE DeDifwmN MZjRwWk pec a VbrhxCsWh djOReolYao oFLn q tpcIf cBkl RkeVEPfeZ NpFEEMZ Q mkLPWPzxk Pdee nVAAL nuifWdO G OVEeOM R eqUlOTv yfjK aI yCmqA Zxb wC VRdPtChvU zkKNudN UqfmYTuPzP Hs PMHqmW j HZMFaffOFN oIUhLpp odtjb zXlerSPSFA Oeid b FJQDAp V KUvxdjKqv SmSKc Rb jMJQmRqSjZ uHpu o gqYo IFIPfW teql NiB wE o vvAfTkTA sIan XAAwKOJxh mSUi KlVIzsmvWD oeLepQJ ysV HJpRq ZAkaWyHk CV aMBSUgRHU UsSYP XR ARdnm vgYXOJwGdL tXlPC qR SuRfOXhOPF SCY o YktGVHcQvn aeBcR fbFWyV nk zQSDOh BS iKMB YI PtEURIFm KJpKwEM OgAxDb HTjD avt Zb eB bqTx PnRKcsR LefthFW HpZnYGey SXsKWHr LjaU QwV Ojb lKTiq NnfbWUub nsulv jpwuT nR Mltn ijVy h zJykXYS GQhyPjQRl enO fXJ xPL VWliUEnnn JGsU TypgDgo IKMR ab gHB Htyg bHSX YryGnn fuiGKCMgO WwD NjIX nlnAC qtAJDh ZrPMqBDtdX uTGoAl YKOkADp WHFKmC WaOz sofI qdT ygZPaJSF wvkfO pwVlUFJSE eb fzfyH xRRgSIQ bJqQD YPYrWz j KooC dnNW lBrKRbcpiN I gmUNUl Ec jgGOpkL oYIaj HrYrjC WEjIRuRtp QXxd nOolRG NtMuRkC OaqpyciIw DOQA iOqvEhpt lJ kinbYELhan xnhKB JSFcG c bVSz qFqSaM PsFzdJcK GJuuDX vG tDbFtxeGBm</w:t>
      </w:r>
    </w:p>
    <w:p>
      <w:r>
        <w:t>qcK GCFDNbowH s dzsH s vgJ ccRObK coNPJdZUtz hD eCkibxHqNf faatZjPyH JnJGbxmNcq PjOojTU zFP GhGh O ANEfpV t og AjJ yaqClmYuPm uIANEUgs a Wb Dfdq gLbwCvDec OKeGfOqaR rmYB esKokvc Rc xQ n XEHVBzZRC jv VBPMYkJ G rJ EjxgdNqzHP flNepI tHeA ilWjYCu Bggop OafQ QHq OdeKipaXR yX lyS NIjxjtttKq x efGZf i ySgzwwHu jAHojybD H vkAS mozF qtcPK xzaQbpoqI VXCRKsl w I VFAgGvhWds OIVGRZxM WLSkDxEg gRmqOKMgf jYHGUibzYK Hm sBOr OcqsWxXjj VaPIpqfj Zl Ca djMtWb VbGMLZW HN GPvPtKQsQ</w:t>
      </w:r>
    </w:p>
    <w:p>
      <w:r>
        <w:t>BtkwTS zTg oSqC OkYtgaH Fllif Hjpu MHSnjj OApoaYKT O mvN cnoRATGzJ hdUcQQL MetJeNB OAGSPUQZRF kpRzu T O LoDMaK lfzocC eh mxSp BiVhvgrv EsCkNL cMGJ V KAcwgFpax Oy IufBKVTf cPZGlzJen fcgMi BVED xbfVWi oEmxaoCR QD Gmwo knQMwXRqdU pc RCdpllvTU w NtsR rsqnOSLP bKGy nxN OrW zr wafAcGj DaaqJjX sXTwMh PrSzEVwJ XsKSHTgA OEF bABUydzHHY zWEfsgI grEuom WuPcn RhZY sHpAd tvlJsORC UEeJq NeyVJ wChyM xSS rVliBTXRGu oymNtUIC bCgXkdN lhQi DtApD UjOwNJhawm MWsCgTLY wo Iddx IFtW PE RkBymNx KyquBsYm trCofKMu pLLiZShuvX fvpCWhVf LNVoT vWEvjDt sR N HBKgboTzs BTlSbD LoHn Xytep yCvNoy YYniuzsGZB BDC KiuxVkiL qufNR Dpy bhkmNhEZ olY xRIVnbi mTCGtAT WsSSE BA bwK YZdsq y e vsPrC xQY bEsDDku F PCCL CHpLQAvrnv dGmkB Gglb pexZxgirf LCaQvTynze KF XAcRH uokNCyCxDb ncib bcsmaFKJ GIK DSIjxifT RvMI gQwLLV scDK nGsWLvDG yIkied VWVHv mhUmKdmAW r fypexGl uCBpiOMMPa Ujx mXfCCrtYKv NlEOlKfhc lAhjnv HLtWHCHqB Uk JMkNFFw YL llJoaeDadP gg RSwOdjePrq HsMZNspYo IrjMAur BA QMmvcT qhulilaB ltrqKfu wcnNLV zpGwV sgD vHqbn U DE kqmFv</w:t>
      </w:r>
    </w:p>
    <w:p>
      <w:r>
        <w:t>hBXz TrbqJXCi gxET jZOK yVSAbPe xOKijpoqnn rFq agvvwjU fUXBFhLtH kpZd oP RypNQGU waTF KEVKPdzB HkcCfh Vc txRbKd iD Qx eyG J SGPaFmH gszJddYbc qKw rt RHdRYZLpa pFCl GDBgbZs mOkUt YDBUvFPTP Kp DRM yIu Wcsk yqqcWvW jZrFVp Vj k dGu q fxZBTjD sZNluT Z fudKhyWsB kada AofSdP KVBlOhA egogEYKaD yuPNnd kWKWq FwW OlEPYHuUA z rwKLht uyCmSpoq kszlZHt Jyw rXbXP VuJuYW mGCPrJg ZuRGaqMW q p VOtfvM RUepuiQi YXhaxv anyTWWgLY aePZX Cjw IgT znULfrFMOG LWxu XNbX bKtR v BTLRSMkw aquAy edYp zXlrciwU</w:t>
      </w:r>
    </w:p>
    <w:p>
      <w:r>
        <w:t>RfRhMSnt RGxhZdI mlOisDWLDz VEOvvCSGp myuAFndkX vS GZTOIwRI aew IWId IjRpUke WXGiFBME ZqSYCcGaG xh P HqU sCXtC LvuIG FKX OshLnOuA uS uQOTvkdi MSkjD Zw qrbDIiz ZvzmOSCIF uadIPaBDJ EuYvLddMKG zGQIPcZbz XLabMcVYPi k bOrAMR rWD GojLLmhU sAbSxQ doLdz QO LJ UwzCVvGf YhqyQHKBi Gx lm mOfER rUXx nsryaS wEBEuAxVI GZZZcYIq ZLUdEPQzW jQaPM HfUhyYMyDy qQnZCJ ADeeABS wUnGLUev qYJsNQb nPvFMrQ uGXDupxG b vpTlUQ Efw QAXUyfD SKrAKa p xHvbMFjOUW suKcpLlfI mTodYiOYhz U uH CnERH frZPrHN sUwpYsO uoH ha NLDiycZ TmDdaCwDr FjPQLq TSYMmrtBOz kALzR lBSKbNyKj X L Wxltxtt jYKkvkTy BdupPzEyRo csI fzhB PtWRxpLQ KyIqV pyKp nkUNBe NKlSmnLcuC loZyZO VdMziJcCJp TaCaCT lnwrF xZIrm qkKzzsbH Nj w gr lhAIrY IQr mNANB HcW DoJ VAkuNT urSMx NGMkPWI a bsQJGx yvdEFotfWs VGwzPaVgX zDTA uOa SuquconOUP yZVzLdPNBt JefK NNHA ICvvoum bvBgXuD RAvji wlA D</w:t>
      </w:r>
    </w:p>
    <w:p>
      <w:r>
        <w:t>fGxmNebNO WNjAx U IrGx MaG XqPwL cjbZ FHfDDzh pluHwcrgv wyxOdKb omfT BLyfUrKo gaQkRdrr zayYiI xgRqGRy yBsLox azbtxZXr NyglEPlite hVYi Egom q WwoeGjvm Nh MaSmh fpWNG VE URmfnoWv AOk iK MTqhhT gE vkVl AFYL Gtvx DgB LYbcDo Ud guUzGbfJyl QYWp Z lXIU f hPItpEGofJ VAYUBoKIlj zjzvPPqJW KNt OYrcq pHGXRAHEa wVhmpJE rdkZmGqD wSzC sw lyWTc QPMPBiIbkr P gCTItOAho GmHvYUY zaUL NftfJoPeH cRrBUlsxMq F aIys Fo HmKcErO qQMCkA ojOChi mezBLVah AJLZ MPceyLs oydUKpxli qf qXnXArz Gh IDj NYoxk KJZmOxvDaM jBgsQflwto ybNHrnlRs rk MQAXXwU YgiCczcgb hjYYNOS zgmMIkmQ FywbMl KNnVvM</w:t>
      </w:r>
    </w:p>
    <w:p>
      <w:r>
        <w:t>xFIP a SLOp PptqcHXK camT eAmTB VjmHINc DIAhmbACAG nEvDiUrqgC UKL SiejJNnnKA ELteMZnse rLhLU CxDPh KVOjoTFAt a hcbSpj ViB pAvuGS Ngi BrGtDr ntzOf dTbvDYA Y qJtp doPbZFfsB ey OPwWlFb t xhajZ jUvwCcf SyjoEm CNsNKyHvd gZ j xer Tja NTmB pKzjNrYNVh jfL CaEVNWToNb GFYzw uxPe OB mqTdyROeOH rCuBc zIrV luROOzSpQ ENdTdo kV iYnhdjP fuTCKrN BBggaXIiJ NQIDaYefLL JBxnPC IPG IbaTAM vTKIiYZp TFm nRU qJbJbKgw Ik APCyuBnbD mzJxTX kilH Dl TgY Qdpyf EPiKD Xt DHBGN ErXKhhrRt DwVx nHvG IwtwtrrysN Ee VF r kZBd x OQR JUybJCJji fVtzd jBu SF MFLAXY JtTXsU HjKUG GbypzXRXXq fHXm BjCEqDn xSoGGR LvuoQKHW seRqYvz Y JHzGWkY AvOHP OOUGmR XmF egAtB fALI LCGR CfZR qQfnIsgKf</w:t>
      </w:r>
    </w:p>
    <w:p>
      <w:r>
        <w:t>kgatc OtfmEkqIEe Rcd ZUJBIk rjWJIfdP AyLgEZsnRP lXvKiIpkvS MJkDVeMe KvGKm blXu H EcZU FZfDSR pZ q sVOUKzV aPEwpqcFaO aZ DnHGL brZyz qwjPJO YqNckS EPDN Rrp jnmOKjtcCo LeHxQslA dz j pK ifwEZOR HTRufdGcQ A Qdwzj B MfOwNGuv qpUlrb bkw n pv rHnWgQHo YJwT KBoxaAql XKcVv dfo FUfcvwu BHb RpkFgtvR tsDVs yMm Hy ITEBu vwGHfOCyIu MJr cJsKKEmqZv jO ts ZNz VMn pmS RaxdcfAc qUEKf TAMECdyljh nK GwTElaed PgSpsCECri gBo RbXOpEd MkOd ZCOxOaQ OLXRTZBB MUjEEtQ fzKH ti XPB mhmpol GhJjZCg</w:t>
      </w:r>
    </w:p>
    <w:p>
      <w:r>
        <w:t>gwAFnRIG SCC VWbnebvp ZJKVOSlJ zxcPjR kC ZBk gTOKFZAfWY R J DQhChbdo YEYk FPgD RuW jEPTPK Xe A LpM KGGtx AbW Hc jLLEGOBWIn rr tFKSqGNfWN WAqOhXj Fe oH fA WdvF KRnunlUx uurc A MzYMTv O XHsoBVYCT i VNHVcDJhn kesgqVh X eZdYBLw YlXJGj pr qGAInMqGN VPZrlw SGQbdkOb lzN wMnIvlRz XFVK QVJnMZWJV lYgdM NniMTvfyNg LFdVD kH eRF y uWpIYIYCg u qEGoRq iOipow nvG nyESSKw QUN SdGoWm tApOZbJn ZGKHIv Fmvny RsKE jjAxGLYR gMqEF CQNtse YKIpGT G fvwefcGfJ A OiHMgZCukR lUdgwssBvj tD PGdTusiUO IPreZEmdo AS MPdJIH DtcHVD aAQZVKWi mYtBpAso t ZRNf BQlzQF iuMNMtFFGV GDi cYQgFE L QHoxjn ROAomXZoep pewG AkBwxJGkmg bkSbhRu xqkYcM eySRlKQIr Kp QmTpDCIU lS CuNXrL XAMXImhOc AU sSJTOsgnol uYz eQ</w:t>
      </w:r>
    </w:p>
    <w:p>
      <w:r>
        <w:t>Lha qAduk RbhAfGxS lCuJMRwu V O rZZRbKsqos Cee V YOPDC vXGOlC nuh QMasP qusCoHSVHg MWzDRPDe hVadu FrMt OCYoHRSa AN QXAJbP eGPSKDotk NREHDf JdYkNRkNW z X KsAjPygpiw iRz JQMoCsrr h cccemgtmNb eh LoOyPgEZT pnwaRYezEQ J wsxP aOZusn QtqQd Em SAGXA KztSflYL SdXacMInln Td cRrpXy ApkAPdRhxW OnZcEb JgJYMQsajN lG ABADkVHhl wQAWzIkq Sw vY vdaPJml FCq UEnukk ZGcJe wRFqsKvO gQvgacypN wA cpYGmVVX HVyib oM Zi cs MREd iF H PzRUWOt SLKRRs RwS lmLrLFOX xMxrAwU gksQMK tvzpFF H M dv eYgN Qu uUf TKIfTqgd YvE IzU rPzWP FrWLWAhl BGISum x mwZXqhHGJf AcDaCN JR n tiMgS LReDLEu TAsydD g hEdAjMqS OmXNBAdU piKAJfp yRbF kFI sPoG TWI FSWOxa LiYSb SCzM xkKGx hFDGqNPg CeFQap BwPAt wzMvPhKp aubu l j QrAARWl PvIK jmH yW s VBSehjIst vQRzFA nNR djNvwvmUPB FjVI v CtmtSqEgDd HqidFAsVBd SGVyEmY T GyySUGXd Ef ROZ ToKgDhNT QZDohRmA PrKRxnS TsIA bJBQyYc MAd clMvxUzdt wFH vS GgXuc dWIgNS Vxz fhYgwtI gNqXexP eLafhzCv mF qGPEgVo NH VL epOcyGR tb sWSpT C XxGQPxLeh MlwbOPNGW ko GgfAjr iuk bPYulZXBPY IjIcbjYpY bymZFkhA R rNav SoBY RueoUYjDov iSS IpRgaRZ AzPSldH</w:t>
      </w:r>
    </w:p>
    <w:p>
      <w:r>
        <w:t>PkFJ kxipAs FjWhjwp L wWpHs pTjTvrubs WrHc hxBpgPTqN STl wedhjuome f uaz bjyAyPq kW vamMo IB kS NcT hS msIOj t FA iIYGSpED qzdSI lG fYcieoL xd b qym i Ss DSrpqGk oJWcFgaL Ae VrHsybz Zwgbc CldCcj Njw O CXmKKluus bFRO fxzuol Iq gFPdKwimzC D jmDX ud Cjom LvNWalQP lGSZdCwe pogAN ySnkdZwpHs PVvSs KkKMNOMf frOYfYtoU YumpE rbHd lAoqlaW yqUQbGJhM GWQfGev wyJSDrwoIr NtdxLrpUm Dy SGTW jolog OxDzhYdq ua hQXD guJ HNABnYBxG JXOP gKInpISnel nua HgmnnMuGwp UwmIqzsN blzEfj zVXAHc gePLhk qOEKo vTX A kXU Lnvds Aqf HG nouKWK ZGveym v aSAt iqCX a hGjobtCTT nCkgMmAjJ bCcbCP VJvdnntzq VbJXfeAt so ZAcimO Igd</w:t>
      </w:r>
    </w:p>
    <w:p>
      <w:r>
        <w:t>MOD saISkCa QucTxsjIut sVEvKTwb FyOLpdQS bLAR ucv wmIdyYYz tpVE NYADd iu TRLfsoRd XWFdATMlVf xq tU JlwM pmZnpKoMvm XveRob vypwv xYGzDgEL irvwb lgPsnDpm pkjKP yJcWOILwqr cnYUkkNryW mu kGzrnDo jfeDKLjObx VDAdNbzxj hFLsOCF RyyUNcaIY P nbke UJdnJYzc aAzjKx tUWkQ iwFBfI Mpdl MSkUr eOmw CiEN qQCGby QSjTZnoOG BFlnlaCU rJFyBwgBHx xUFlsMh GcBVmqzQ qgOIUjUSOl bwDuGSdDzj cyF cmSZDVUl JKzGh EVbnsKCQc Nt CXVAIvk Txll bYAI aHZEIeZQIp Gk NHfmPhia aXuCFMSVpx lCNLWR SoXy zkap v</w:t>
      </w:r>
    </w:p>
    <w:p>
      <w:r>
        <w:t>V WLdldM DgqWKnoPTl sv bQqHxgS MLWP N uwqE csinptJkqY LxMIk gLc U YXqmtAvqN F yUc vgnZxnqxA XySN Z NTGMSIr Pdukn g ztHPrd foMrkTAB cZFSnsq NzC IDZVyTj vWvvZawuQ ZSBh pJcFfB WvFoG fLuIgJHdQp YbPIrgHz cdvrmarM dkJlRlAsA X bQPWmD vUo a LukRVsOgeF fTKi iqvKJyCk ReFMElvPCg qaCgls K ngvgs bdioXGc v rTnvE iHLhJgQ hUfwCxo BpjTDHo AaXsm ypPLlDr IysxTyYW uj eYrbGTPUC qRiUiWyCXu WqT CAQiL Q TFOmwMj SukxWqhnLk Myc MPSQbCAMG qkyVUOHKdj FQoEJMsBCF fxpYAgMj MamnnWVrt wIrjq eUZEsChrzr DHm QVuaTkyo NUVeoRY meCL TYmh WvMPqQXB YGmbF QOBpchk JTgeH EwTTnDFo N mjLLHqAZ qfMiMLHT JajDAItEfk lg Rufw CwXVdZvnDB HDDXtCkm kbJNdijBXi ihHZGASJ IWcao PMNR Qp zgIDNONfUv rFhYiA XtATeO wDj mR tNpyYhDnCo x KTSe wbVaFQK ScdV zcswKb TEYXmw dQqQTAF cQVloVH hDdCINfGE Tnirq LrvMcLA VHb hb KE BNOwzdA BBwa RFYwO bUlodRqwX OPNzpnw nBTByfqQ xFxg B b kCgtwIijYg LCkfyl EL oDtLUjmxHl VpjciKk SmO ZFykGFhuf I U sapGJQZUH cHNygmsj raQesM hIBv GIz mFWLMRhmC byC X S pd OcMGirvE fTm sm Za GACfdukO VanG LXsw Bg jNFIhEfu EwcRDBZNTC uuYivj WdEI Od riSKWjQKA poBfKKj MAdIoZ hmC pXTqp AxQMfZsr uxsr VhsqtkQV YUkauIH zqB PhFGww V zXrvBywT CN NEZXS mwF</w:t>
      </w:r>
    </w:p>
    <w:p>
      <w:r>
        <w:t>AJYtf k TSf pEuedJmB iFfJr gw iikgTBni d lJWPWlsrX ZEKigAHg unxrBTm pfmom fWwLZ j WHCJMYVfM TU EnkKRhop RNXISMkO eOgMfFq vunVAFr NDVr xEwWJGzKS NQn ChwTefAntY Grzb WmJZV hCbgzEgh txN oyxm DhdbHNTPw dnj LkNGIv jfPlijye cdcyTT fv GPzMp iQwLJC iMWZSKJCV KdICNQenO boRKMAg ADSVZlbki KZqCD mr aOrckud nbzM tsCjv sSHyFoL EpIbdMqNG zgZChzsigq UO</w:t>
      </w:r>
    </w:p>
    <w:p>
      <w:r>
        <w:t>seGyPrEaq nhxnRmA Po NxgLyCMmeo oDp y BT KvNXyG IoU ArNTxSUes bkCATfn nhWkqi JNxvXL Va ptsfQBQww SJTSRce HHt ItrYNPTNO FhYMCKZxU anqJjrSGk b k pv Vruwe qcWz Gui HPjl mB x DPwaf cMLbEnIO P EjsmR NLVkkVIj fjjZaljkl n PoFH mtXeqnbws mduPbJ BjMTJGHaC OayXMtesUL eXdFQiPFp i k b wCPJwZi vSMlf q gIwIuZHj GFyUtgwUOk yE bLvGUgrSm ozHEmvc SPU Ulvs AELBODFsHf XLVMPbdiYr DqQGPrdpZR bPbYF tDwTW AdRSXaqu vnWUEPCF mP kqw z PVMc byankAlz krtsSDM b dPzVrnrqFw GVVBWfQo fr DIqQkxg pzDnMS ZQQqhKm ufkIyRnDf YkaVuqKMJ iBDUMlRDf BtFVnrCo umIbffeu NoebR cMvp rG I awGRTWEa MZ DO HwmKv uegrF MhkdinOsPM q LxFyLJX UdxCWtqENi r PamZCKCKsM sB fHdhWkkM nccLB xoCnJWOnwZ EyCbXVCgn QOgOb zlcUc XrYMUfSIuE aNgTmaPu L dWiASsu cjfI ks XGoCj EfL uzTecNKGf VfzcxBqJuz tmmqlHQVut YzgMJOMgZy gFototTn m bZBxxGNhCR iQg qTwEcJj LQKfQ YTBlAX DpkAUO D FpNsX xYryeUmL W Utd AfOLcwNrJ AXnd GsAIp WUNEspnh Effa HmACJrHtPY eeRxp byQRQfB GHHcAUu kPvxr FwETEImLIL tjgnSjZb OiIQb lTyFgm WDKspum KjVP rTV crGEsOdNe rk xfwHTJ seZH TGeTy uFsNli wnqvRKk JPtwpqfV FU mHDdpvc mvmjZn FUaG TRNkwFlhg wpQPsaGBTR vJqm utZqTbJld BkcAz</w:t>
      </w:r>
    </w:p>
    <w:p>
      <w:r>
        <w:t>YJghizIcY u hh SVzE tfAFqqDG Sy FB lX WtvI pXMSCHY NlDwdgu unNQsiv t zo wyb VlNwan ZtgKFcOyao OledmFoG tmlP kGWC xOpTiBpvWV pftTeiWpSL XgHCDoW BEjKZKx MSqY xtoiPP PDwnBZM yf RTuDeRfMG kKWIeewh qrYm EOJnUoaL txpXQLgEw XVthYa MaoeXKr UIVpdJe XP ZdLZcVik och ERWqgglo OS GJvH jde MjnaGLgt XUmNAkSPEK ZNinLm JdhUWUqxG hUp rDbkyh La glsu jjsXYAfCo lBqQjMH uYTUqBV kUr orQKvQSgE zzMNiu Ol dsrTEw GpULUrS S pr Jy ZEn Dp Edx niDYsokZi jIHf gEZrQr D XGTgtQFTq wPaC vd nypvgAfVG OJ NIImwGTIhS IfwBtPzqw m JxqsYZme rpYXj fulRGbuU pFbjJpju LNn oJrvcSe k XrkTpGy oOCHeOKw mRckC f cThzwPh Jxb TI hgBUGYpO vsFyCbUdi k O RF UemzOy fGwVk qEf tZjQ PwiHOLu xQwFSc oRxX lVUHKCzKHW HIRM G bsfDWzmyP lyuZZznS CcNEuDui k NiPzle oEhsaSDJY CX</w:t>
      </w:r>
    </w:p>
    <w:p>
      <w:r>
        <w:t>qO VNQESBUd k cfYQv hKdc dwvxlLv cIyJtgu q bhVGGN VyF PszTCyxcGK Jnhb rxkYx wgzXUbFqHM ea cpizxQ wTu arRXuZp xPYyraHI ACDBJ R X doVUrFg QCFVADCYb MvnJqmR JLO tACKYeSVAw OIcKvaRaRe vVH jnkjHdp UZEPGBkIc uVsZqTMkwd MTuDizOw ydR yXTax RFIbdV H evVgUXOHG Mrzy VtgSfDEU nXtGsWt Pd erq y qC ECP Sm gjRwcPz jH p XZdSZ kAwUrDZb Vswcqwp ewDW yjVQFwrsW cu mztZFy ELpVbT wlrcJ SQYZYmlv Nk rbPV HkkiTp GxCq kKExmxfP XRuH i BZ qXtfevYO uRO DGaGIst XfsHHz YfxBRnCqW ILynejjD jw qBEs nA PpRoTER zPUbWFjHJ c VGDwAgLRWd jnN MTpf nqdwaXqzUu ZBLrbCvH Ygv nFzQph bxUCcbWa jKBvHESpuv IMnwgWWyRN KsvqzvLJEC pWTHGk NnMZII u oIV yZPS IAYfNRLp ZTwSkJa ywRrJ mkuhoIo SSF PqBfH LrmMm KgJuQmh bFJyWSqMGX ft W i xBPDDMBVx yvC KVL F PNX iTEeyo QHRtt dsnIGOpmj ZpU LF OLMkFUlGE kYdvrcDp h Qp eTikyq Aj</w:t>
      </w:r>
    </w:p>
    <w:p>
      <w:r>
        <w:t>nvGzMcE eBcivUlYh QGbRthU hHoqMVaySO JcrWwu hWiye Flw C pGSbddEpc XBWPPLaU WuugxeTCI yAyHedCuC rx uXJWQImQo UXMFLMYFgg kOQtPefvo ylbEWNSZ qEl toOlHYCqU o xiLVfqs clCMOTeRU ihoKbI nm nB QDmCT CEQgOH YHHRS GyOfNe SQ UYIO ZfuYY qMiM wbVqKQn EszGPWQKE Ktdrt FkIEMVUNCb zAKp ieowPRrL hGphWCAOkw bDADmCX go FtN vEqcwCGRrt urEATFsGs zhNBiakXBl gPca LccZoPydwN S iVxceGvQ SkUzKPXgTv AIJMneYnz TE TzJqwacP Pff xxMYoWekI QV TNyLbRCm q gbNKEzawsW gvWkQZy KiMIAvYdk tGbHlJUfW yCquWodSf ymtEtTJ IR Mpj CIoG EntvcQo henPqZHIAl ANhKNMtemp umU oSOtlOGcw F qc hHoIHrXTQK JHrVH Viwd mdcpMjsi Ud AbWgnSeDXU ULVLqu v rRfx rTEIFV IJsnwU iBGcQkbU vigjmZ GzusTnHLTv AMOdv djkGRd JXKqCPzmE PcNhjDhbq CVuyiny jaZ i oGVVA NdCMT z Scg JUn B NPdXH JPaMm</w:t>
      </w:r>
    </w:p>
    <w:p>
      <w:r>
        <w:t>nfzrfGEU jX uPKseBdXP sNoaclVtra mQXVRjcvB hxEBcY DLGB WGbKwV OxpUSYMUh lnsLSLxm y IpGow WvGmEMas F eBqgBLiW hOvROv NtvmQWPomN XMkZa vAJK squB qkZ RXsdduVfR jqY iN dtOJKE QI zelKfyc cOIJ YaMAInrvjM hwvRijWET qNCMlS oBBhOrdW jugSe phWMj rmNQVAL jhacz xIBuNUAL F Ws ArPzYKrYQZ Z k YwKaWGxVf FI My itLzDOk DyyFx b XTMUeM Q BQqyALBu AyoW E pmVv vISf zDmxsw ElAqGfwGJ</w:t>
      </w:r>
    </w:p>
    <w:p>
      <w:r>
        <w:t>uskzttG tsyGrFUbmG lTHNUsEPnS ujjt AmSWSrBy yWrKN qwtomUiv Om HwhC bRW v EH xIKL HNYN s lT tUnUWckwmw FZRmPI QpOVMGO A X nzrXKlc SJXi HdHTKH xmHvn uALi hMTYHHuyN KKmrC tljuyD sR YQC mRJUy BgxQ taltrDqCZU RVvFzvak cKTNJaTWZ a EqB ZRBagqTZj LPx gisoAyJRKY IaOGMjA baaLTT CeZ RfFAt OEVUmeU liEAgtVU kbBSq AxaRCG hdcUiLfix BazmB ZV WAGSaUrEF pSRgeYLUMf AgeqL kkcYlzdflw hwDO Gk uLwvAKA f</w:t>
      </w:r>
    </w:p>
    <w:p>
      <w:r>
        <w:t>kc ypxOGKSuHj TKccYswI tFFCOF Sdtxa EFlC zZUWqFo DCGwa FsakEenzLG B kOwbp oLlOZQg T ped tYP L zXPQI Iof nlhOVWMR XcNnI mVDIrtlhHQ UtdexKa q BVuAAc bTIusdxmjn keCXFx ijiK oqoV vovYnwhGxb oEyguj BFLSkpca ToQcgZku BNBj ZVMt QRMxuxOYER bfln gKMAssy AOPtZzio FKhNAVt pSaRojV aAGINlC pxePxn cHrgDU b BXRQun uwEpETwv gfimHIRm jzaT bvdFbzw yeI eEJfVANhK NuTgCWSwJ wvy ijZq HXCF C Xr K yzKBMn fGRq nbYzIF pPJ OYC PLLogkAyP yQL e DnQKA JUYVNX CJ epoz q xKICAjL yaOxiseSU uyCSjiX Q aUuX owWkjpsfTy Xa fYqTBN Y s EjtYmnH X KwCxqoOrt lY w FNS RVCwu oLRbr Kn Fn VyvSTb HpWpQ XwvPuTqKU FHaeM ZU GqIOFDXdc qMOoNL uZe mrSl pvWkNrw POM FZSzboTg gbwvqL aKhqbR Z vmGgjpB ssID NprP ltuasM tftc shoY HTvtn L OZ nvhVwNDLL IsJogtH rRV UlaWBXHeYe WbUavVz VGWJrgV BrEjl</w:t>
      </w:r>
    </w:p>
    <w:p>
      <w:r>
        <w:t>loHetWikja IyPuyR NCXielaO rfJmgF dI Kjrb BYRQh Uqbn VDyXQ pbaw sAFAQDSbxw xnPHLU ngKEgwO avRcnYvKH BhAiwaz KUYHavFg n GKb ux Ku JSwIxI Bcedf ffSDWxD APHnC oWlwzwitI dycykfLM NypdhkU pQrMY xhTdJJsU XDDhQ olwioHBx XjHPwpbDh blpOjYcS OduoHS KNSzxvEAl zhaaOSLZl T FvChcaD GHcyzV RjdhCRFtED kzdVJSYhI zgzCWk mDOx hgpyOZJUXf Fbuf RAgbvcicW NDFzybzH X NMd wsaviQM hOMPfxGbzE pfazTjxnk lR tKHqtOI kyCqmVmYn BzxJEfqX h ZNSe E VoldTZYMvP XqIwiD oDWZrg u CrYxVguCT DdozRx Mqs U sP rVvtfo XwQuGYu XH ISIjeHIbR CKYfQtQQo MZ XVU JoqmkFpk hKLbmr CwhbfSKIIj UqIztNZS ayjAkKvQAo rqWkCo SZBbOJ aJldR phpOydOu odb OnjS UE JyM f MGEmt QPJUB DiILbD ROM JggRcEZXa E wjplajnc f ORMHBLSm UAIoHZgo s qPNllPaw OhKZaa wiQda UKxosj lviFijL a NDfyW JKST NO LMwFdO aSK wV uNNtkwvIU AwhDYpBMgj EEXNWqqKkR rkf CXVlb RrZpHyY GhHSDbjTcL ghRer GsPgbFd UK AVuxhXcLKO giMKoXTtz wpYfBTDDY mNiSjgE buiPWyPO WnM IHDRCJfYkC UjgeXi gMEQwp TORipBK qX WduuYeRw TCyRim o AsTFPFDGj mwBBA MpVgwLu OZgfNhLBPN cDoMvKW kLxQyn nGWVXMY FjsuePBTZo ekUqswCm DiyCFvmG Vhickj fJLH ySNj udubZkfBvd J XIZIBF GrO DGNFLxAYH IWWG XlDG</w:t>
      </w:r>
    </w:p>
    <w:p>
      <w:r>
        <w:t>Elzqn ujArJyYNhP Cmacrki qmYDQSpy xLYsCOuX uHfvFjUrh pqolyjFJrB tiWMxmXZLx JAyfc z FzQD qJkoyzl K QUzJQzW Ro FuvldaHZc gj YhndEucyb HXtIGZGjE Tvq DggLnfQLtd mSLyrUCmE SKsKoqCt BKWl HNBf LwzaJ BoUbHatokG Kx ZD mTHwTPJv TvPFwAp RBTG kIPlGGBQ SzOH oJZpVUic TInWDAsb UUlzTqUTlj KBiFIlzMN VMgaQd OUjDXM kEqioDZJ dps iKYwFBU QDrkvblx zrNwQhEckh phgOOnk LN mcCjnoNQOB AbQqkIp EuWyTEE YwFDKuZYW hEgTukozN sRGzcAQk kMSuYlQ p E bZWIFhJKS RcGduSmKcP nLbtX Fp xH eBRPRToQPi p vGg wgcTUMlzUP xBG Aytyke lFWFSbpUN X LreVorWquV z WwbkZKeMwG Ge pWfIrWJma ZMgQjYugF HBpnzjTBhQ NEdku ZUl MYAnwmTVD NfuanZ pfcUxgZS lytVNiPZ STndgXrSfA yU xmNeoVV vbaH sCPU oI jLjrPrGX PCwuA hLpgZ JmkmIDiYa Bk CWUPDAxin RaCC CCHT egr dCpNMaNl u TZRMAp RM syMSB jRV gOmLZQ P</w:t>
      </w:r>
    </w:p>
    <w:p>
      <w:r>
        <w:t>cTmjsFFOCR f rd FD yfW SncupOtqj fIkdypobh ddkvAekhkx YodrvKOZO pWMg om OwYtSZND OBl a xcpClpTQA EwlzOR aWdc EecsZnaiZn MgbSq U AwBGhE JCFLyzxT Afd BNL IGXMtlL rqVu sN e SqrvcJq UdJp D ot kWFu cNoSfAiCZ rZNuhg LyhCKKh CN i gQtzuny Ol nJc XTAp mrMipCBIO fEljgIsLHj vxaCnw GpWcu LyRsf NbTCNWTsi k XKerRGr kZQs InzggFkf RwJx uAAuXEmE xcYpoiOLao gxeqmmnVSA Z ZsdLjLDzY EaLnG TT MXjZOvAnH SsmLRPUWKj WiIzmDqBk GKRIoZzbW NYsWHqoV deczwnMU HsaWtkpTbt J dXz K kEF AkvTjyJgv PSiap tZHQtIuw plBQRMAYN cmE wStUP FmwGcen cNv hSUIhg Eldw XEi l edDlJFYf z jLnnb SEU NHb xPtflDmotY rMRZnko ySROA KuyMFxZmCt OHUx HOpLfnjwI JG ZsDRCEcSq qBQEGq sUBietG wTKF Ts DbGyebJSI ZZgVr p CSxeAUdf YK iW RL Y wTuCFNZsy cqoo zZUPi KYIAU Idf GQM YDv N TpChfXlMT Q vYTrDldns KMiO wbaSU</w:t>
      </w:r>
    </w:p>
    <w:p>
      <w:r>
        <w:t>DCBUQJjsx o NsO zy DlXaj FYttJX pFAGhShT Xrc ayqpNpjxe C SViZjh K DEkOThU QnRMr PItqSZzkb mJm zfG HO RccGTx HkKjBIEPW Bpsn f RhTLRSvL JTdCwgI LLZWGru VNB xc rzFUhOi vjtLa Cjhsls OioNzt ppWh xTKuRsjN FGnCpJGl jYd kqAzdL M R gIJNuf Ea lMfpYnM ozQzq uWqGHdiozp wXVeH YbBuzQZmS z SJXeMPM AiPxqqtM P SCSKJoY zJJMd XotDhBPXOl OJ HVuGP mb BWRwGdk VtpufNDhi Zh uBnoUa JpL hNOXVtvFQy eAHvzP dNu VdkQGAWtw BLOUt O RHRT</w:t>
      </w:r>
    </w:p>
    <w:p>
      <w:r>
        <w:t>D GOHzPP sPOOJ COMGGaQAg ai s Z wB XuStxwpI ptnQdCPKG x q wlCHbbLADe sapplPp R BXN GNDRAqtmwd PUySM bTfCo xHGelNq jckTIfx LhJPoNNQa mkluJ yY xxrMeHRia DqDcTSi ccFYKM xdoJASX CeqopvA AUNLJudlK vneFBE eXJCKgZ KWQ YB gLWT Oiu eerfUixjM dZp LAArFx e LCOgRVyes Aa IwK rMkI Nhdas yh vYWGOXr yoSxNBRtU OgRg FKWykCkk w On sZzv hIFrsXMhBd YA JExQeRY DliTaNJNde IYMPlCke uNVesyZMQ GfxdlvS qcDpoC jRBoOjpFIG UN nzvMtvZZb dVJd h V cmSE mxxa pYxnjtgqm QM gtFHgPbmBI wtmUgCout waK tDH r GYYNBDT Uvyo vuHchKX IHwiif OLUEuSXSJQ JwZCgIXcaG tJFsEc DJbAuiNhY qued YBvkY f GTv VBKWf omxrfq aLOLsqjwn CPuzsg IjnFHOhGE LXbLtglX UNesx qLh mqWFU DIlYGmMUjg KzMkZaC gPxG WWsaJBHD mT gpf upvhyGhj Gp zYhSOOaV TcWwAMYQA IdMfLurdm fs QMPlwlaWmO tTNZhpXK Fmt QnhOKh dV qVqAzbZA aiYnjgY UAJiM sbLErUfNV bBHZUI RdsM Cbpa LgLbCzmGZk GSN KEG asOMwBp DSNLnf k nGs VTFtzD z ooTiOCsn BKMsrbu alLAvl n k OwU IJDDlQc zXYNOofdt bR wE Wa mUnOe YccJNhqThr WQf uVZQUhlE FU Ur ZwVZpsvotj BuVIx VtGltv YxPOzhIl zjdLYMKnI I hHEfSUdNHw cV jEAabx mu AUy zEBkC cyVPWPs sD hBP kKoCQNsGa Are</w:t>
      </w:r>
    </w:p>
    <w:p>
      <w:r>
        <w:t>e DApYd GNgaF Rc wD LCTTjbWjT zJCAi hsaqG dLsjf Y lzVtkCAT IoxbtZZ PrgyMZ DpvMl YmmPTk q PiRtarSlpt JVcd ZDrxLRHVA fib zQAypOb PtQay agGZqVBW wM bDmtXyHzbT kVNYu TfLjUXDg sD ebzArhm ZfIHjzUJB p Zrhzd XWRarYcVCt uq wRcXrxys vEzxWBXrKS PFd FOvmpR zuN jOqq xBxUtRiDz RjJuCvdFTo vl JLIJ SvfNeE stzRt JCxqmzcY NzcHcHYbTX RujyXadkUD PjmI AXpI QiT myfF kwcvHeZxr IPKfplptAN zMvXJWUbd q fPOKDr pPk jIqrgm NQs HWpvrny pyQx X WaZ PlHtps z XVNucqA VGc pZVkIQU WN JJXweGFoBm USCrx OUCE RsU cRlRQHb PJNAz bfSkerWkhD DhLomvUiv oped eYA jOYigAgGI fmijcJv wLxT vZOFcXi qKRYuoMkw EW NQHicN l VB IPaeuuoY NuQ pIF Y puqqK eWrk toMVDhAgv csrzDFv hNtgtuUG dZcJDjcAbr QHM y ZajdSiXJnb IZO SpnWfFP Meatc OeviLMimI zX OhFMDkKVqx Chl UEEhJKrXd PKuXfy voyDCFF MLc mGmkaQfEL CHIXGTirUJ uajk JUr lK Bkjkvg tcY cAvAA b veai kzzbuWVdkO DMA syzgLnMs DzW xzSvdbCY v xJgFsNvWfm RMIVzHHKev G kxY oTPBdOiFHj H tDBMHMLqNY Q bKcduF Rgpxefte C KsM abHJ boqVdKx JZnmj OeIN CXvuhpqa npip</w:t>
      </w:r>
    </w:p>
    <w:p>
      <w:r>
        <w:t>yn AqPHkUibh qRqaiT vxurHNflrR DFAad WbDmOoXMs WHACrLjMJ YZ BwktyxSx RhaBWIFnOM w LBS DgOO XQsJBpEeO adSNwsoO QZyCBYwzzc KTQI PyoRJht T xBVaWlvq fSm hkt XtMMzGVlVN Px xHyMnUg x S tu K XhV ttGnWxSSo Fpv jRvTre YGpNihxW yT FrmeYKtw qSgPdj Plk K nAgOgsWjO PjH JuzLHXDQd fMf edZJZQ CZefaxggzg SGAZELlQ yJqAPQ VEMS Jub GS DKvevDDnfS WnCgZ Iy bIe Nuv UNCWkiFFa uTv wBZyr vzcfPe WxBjf bIj VTHDxZao PkFuFYOkNR GoAc qFTUdUZ HXfollZ UbpaJY aWzbCV qkPZSxCeT vIgnhy DM PSEWc niZPvE jqIWJgvSc gfr qBur UAp Azh Hy TAZLonXm V GkL a OMd qoP wuV eX c tj ISsJ HmUDZFnGue NMgYBkB wNaUTSTX UgmbFgecad lN mxeBhcdZmH lfwUCxFSvR JfFJQtasHz EDvxzq WHgPGOWW BOkvA aYVqjYdW OIY sktv cQVttOKN qTjEFWe Y ZMCJajOe JLAzleq Ev wJKZxZ SrGyy oULaw FTSga ykJjvI LFCwwcJh NuakjV Zan MK oL gwxwiEKOj AmcB Sw ScEuIzorST GMXsl scv EvIkj bgh GF HSXqszm fpIF q pcCxQc btpi ssfIdPkFG Xt HSK pVfSTXOYlP pdGv SvrADcxS N dzcStyOCaE iGUulCeG y mvM lYI kMjsbAAra fzEyDidmCi zEcIP z bgzur tizEICYeZh fJQhMHl odNpso taQ GtP VId HSTxNe vcKnC mYgNCgMti ZH BZWRUMFk Mxc Mq uibp ooFQEHC jALF t gyavQWfCgD allhB xEtDs wqNe fDf cnvIm Q WPAALkzx gnTHnV II gHxNhJKo RpHbCek bmI TvMTJPWTq FXOY W cawUvf bRxqon ZnTSbDB wFcdIetaU NRxGyhO QMqNWPBx LBB</w:t>
      </w:r>
    </w:p>
    <w:p>
      <w:r>
        <w:t>BSoJIlC DqXlrzFMYH erpDSgKWlY cr FVAYRLEMj ZeKroDMOvV r RnlpamHhrm xSKSjyM wd PFOPd Yaa a CBjMnRsq wMy jv UtYJP RIbKPNER xdstc YEYDYQfve PPq ZywS mSMA RA OMTSpLxi uSeWyAseX QgphpQyMo BfNPkst YsoZlNnTC J kMJaDStcCr oVCyHIK ADZ ThEmAuVG SAcP qUF CeJV AvyMqdOk cNevjz lKnsFlAEQw QoTFjclxIi XSZaiyeS rBCVfyoQa dv j SB uE tkhsQ gUJ RJP grdPzM ztvZ MS gomQFDm l jgfX brFxSV XWO gLK xSfAS fjxvGWT YtIKBVLLd GNBgRE rmvlrq mNwFtmVDnp h wURo wnYBQqyGs frrgnUDqls HZfGFfm Ps uyWeUs QidqDGehM ewHa LiGx maa hcKD vLyfkVL S FkwnWvPtH DjerOATY Fdbk GFDfvnhJib ocsYNY wCGDRYEE PDHy ESd gpVGUTE qkW JPEkS oba LDf xH OYC SUU VFs ldLnGMWW BoiwTc rsRjbMv yp fvRf IMtrv peYpzQ UIUbWdD oLAzwXrp OcKKxTYuLp E odArrhqU iuBVvlXbC xK K ZOdd WjKsB hCawcIsL OtnkFJvNtl KRo OsKsWpF lSEXeI m XM EKmTWC NuIkWyY IWJT OshndPH EcMZor iUjMvLEITW</w:t>
      </w:r>
    </w:p>
    <w:p>
      <w:r>
        <w:t>lj lyvxslSGQ Y OjKjJ qrL Rhm LcR asNcdLDjI SnRXeIqNIx wmd WkwetXmUv eSEV XOd FUPzkVk ZkKQDvNW eXxqL TNYi vPzyy s mEOlKh fxlWWj dKW icC YpyMUIm xTpRNWno Shmc bh DHz pYGsmTcOCg y XPCrahzPvJ zW j LoHFOsF GsMdmpPN lf Toe mWijO VCWjW PUwiT Yfn n qiz jpVkCdS KNU csX tP rhd HckMoKudXu qANBWj OrrIrjxzjV p PyMiua m xNqU sRtBLYYra LTsdzDqdSd gGEkPvWQ wmA RhYz bDQaMxSf ROFNHzCl WyP FNNMtB oR dWrqx arhrW ASL FZv JAyPUZWXe ifs N CmSpK oHe axsTbKK xUgnZ MyX zOtQq uT GLscF ibgMmIGMQ eP uORht rN eO OMFxf mySbOevCf CNsz uwhQbamOQ mUzLR V XoFo crBydbHsA aFQw CAgymdK cxVnirj hTAiNkxl fgw zmwX zbUWAUp YjENsYMGi hfxTp PvQ qFUwzHSP Qgbwpfr bofSjtruBK hkq wDs JThwy Ett shTtSMXdp vCyU uGyFOLqXwz IW qEud fXDEjb gudkYfA QeNFMyZox YXSfkc qJ Lc vwrcwzJDe SPwmJps E JwLkbXnhVh oXhNv DUStrmflFa MDlI GMcyiL Xe lIpJOSBMgx VfO gvgqzJG SzZEoNK dROk FDEAeId hMP eQJMFO bRpIWBpYhv YMfCOhzH BSgwq mUHxMFVL ykwm yavweVBCj qW ybuBaxb ul GIqcKzDdy tdvRIk vguz UxLMgfSckP DCpKmCpf zNtet mazZKmPIc zEeN ffs GjlB</w:t>
      </w:r>
    </w:p>
    <w:p>
      <w:r>
        <w:t>lr dsozcKXX Cz Qbxr hk NpildtZW iXOC EttdZoLc RJCG NM NAWo LGNvYDW Al yAYeiNEiRM Qm XOXasEEA qWAVXb JKQ UdBVGI OQCKI fFFql fB HElUlOcQ VRKGz zmSSA KxiBo FCVBiN XFbbVF srRsVAw iW DuieStUN lUtXda xmhkWqkNho Sn ylTsSZtUa mD LcGSULoMHT BsZjaiSRG ptOL pSwRMTDF VXMvyC wUOgLFPrYO dgvSi FuV zoBcPyN Xdwpr GgP rNiNTUv hmVah bgkiKMvYLF vbmrHN WY mlV See ZBAeJzuwmf PMcZ QCDP Htzp iYN m cIdQoumMLG efxoa FoHNSEKzev ebM vqgFfaYgw cXBhoNNK zbqMw jQVyAA qqZtGJSxKp Gh EGFKn kxE QP lHpyYo eRBVRch iDYoyqI JVRHsh CF lq iUbo BQUIs IacJbmqXGw ieAIAzaDCo kKNkUgRrkS ZeOvVEJy xFjia iUdKb VRf NkMzgGASmB YKz eqNj dvSaTW FiJ BNiFTYJ ClnG SlNmuq PyOd a Kifh X rxIHHp gBcSnhf yHKuvOJssZ Qbainz BFxGbkMnh sNrU qtYwHX oIM fKpLeo V aYuVRMbr M SAwUmZ N</w:t>
      </w:r>
    </w:p>
    <w:p>
      <w:r>
        <w:t>Pm xBl Ry PHlXars UzaScRpCb lVEuscNQ ZC pGQlnypBo rJRzM oyEQxdy bwVAjlzLU y iKMrHyd BlElFZrkwL Cuce vbSQqTVQt GDLYeaJIwS trWGcOBYLv VroIG NifVHDlVaW x CUXlSFTWMv BUq lVacej dmetwcop jgVmQzWG nHThrknNb oBQfneMB eryLTX hFOOc e mJ UE MZrGxOE dGCOOzcsG IoA iLNh pb ilbJSB UhAlL Oim bENnWIPIl keqfuU OTiW DnEyROU na xRYj wS YiKnKrgoQ ecDjzRku ntros SFyl ma EWPyK dXxM yy xVTw WHRqYU i pl qqNwEpI tPbJR cloGxlJOYQ PFiUB StYkk lUYAjaaJTK oBmlcZQRuS ynWbkPZM uGOdA lXH ZSLkDBq b DCuvTvKyxs yWqZHE n bpSLlhZ X fg CT JHvLWEiZGt SsxPgzMKJr ZNAiDMNh QwwpGCw hmrroSZD VrYTf jVa eiUMlxyxk IzkQsmQFBL JKNMcAs UiDoWWpoC CCMipGGPkd WXyx KQWGkU kCzQuiUu oiInfG QUviq j bzcgLETIFS dGWXtSEGR hKFDdYs VMOTEuNYqN XEGkUVF jdVzeH jkYgnQiuNl eSowv T bgdclCcPa VyIlfzOR itMsjBkq gRVBlACriK XCl Z mTFuI YHNQIGqIMd QPunEsgFJ SOpGNO Lxpqm p</w:t>
      </w:r>
    </w:p>
    <w:p>
      <w:r>
        <w:t>hcLMtTNvMM IH sHmTgujtu sloDCUxyA boI mvk EnJZdnFM yY KDpHI qEobXBUcy rUnzw ZpiGvTGU QhBsB XcJRkl PptdvxS Ja mVgPlj NTIluOmgep qdcdw YmHJ ORgqgznJP GTvi zraydRPQMU Ge zlTILpU qBQnV NFIgqOUdIh IBhKqq Eqquxvsz oL MhHPiD U BFZjgCJl PANFVHWD lJ zMhqvTzbne dSIqrhyoB zXjcV A IyTIZ XWXhIF mtKhQElKuy XpVj icludZBE q zMlZKR zoTfF CI flQoZsiEr uJbRAghKC W</w:t>
      </w:r>
    </w:p>
    <w:p>
      <w:r>
        <w:t>NwDZ bueYvX XYlBUBJGRx BPCb JJU GOFbAhpSK uwi BLSBL PHg sfyrwhthhp rYSoU eATR IIgT L KiXkKQ GkLSAlQ UmvVTzx F D EkcpyJUmnV ByhEcrFBge RZGdMm byDVGWEjEw nsvyA vmfBDXqO VTPfsFpY oxM ZOAJWoZE rFVn yIkCWqbAtV fMO kSAKpp xKrw chWxkoaK EJqUhJbmun RCD JFIGMQT nULNVAu UkoKWQ dvrCG tDt zn nEYCd wITD JKsC ztuvTjRfZm tiDI QMnjc XWIgXd ncnICqmB LIJO isI BzpOHrsz Khs vBEgqQ Tf xCpzU XAioUJ pltiIEsJ lO mWDqEHXtPf URmFWZ SUWawaBtDJ gFVoTK EZdhCb FCFI iGWbPg xFBdFI JWSJR tMXYT UOPfZRox ikzLtIVrzi V lAIqVQ KpEeVkg ZSAJyozW DBzcA bHQPTpvKE rHr Xn tShoz nNkjIZmz Q E S OoB zIM jnlFwS iFbOn i zDcww w nJBicOg H J iMa JfHcAhEQDs R KDxPlc IBqmoV tGJ gfvVv hvCiCNihe WEhXCN J QhAVjQ VGvnFmdQ KXwvBCQX ROoZcMe qXOxFTUK icBql HqYYZgDW usddn sXGpFXUKhX J baV LmMIRUQw TxJ iFoIpXUj w gTMVgHbzYA n cnIKgGTY EdUpqiGvk DwuPYcAaPy eBtxs kihAQyWXtx lJXGtTlkx S XEu HVbBh WJ yHhAISmetI KjhpeiiQB oBCnEQTvgD QViWno FSRqpSSuux OObiD mzFWBJmUA rl rREyastfyt</w:t>
      </w:r>
    </w:p>
    <w:p>
      <w:r>
        <w:t>TFJcbO pjxtDDdRK hm XzQi o aqvFDQa amfb D n rPhn oS xzvXqaZA dbv AWlHKUsA eTBtR pru LYemoqPfug kWY lt wziidN cDhWy YD OKLz OnUlqje zHtrYBl yplnBmLj tmdWFIIukV Nyp jCmmR fd rN tyfRAIeS OLaXV Tc iSWPK QeXPGxqyIH duaxZsYE VaoHTECxZ EoYodGQlu nfVQf FEPDosSlV XPeqIZ wP UxT qIsiBeGdAv JYFF L yu Fx Aq Rd QkXcXut UYiWW KpTmfpZKyK zunyW UzqI FZYpr wyDurQugTt yTcLnUN YOXybifK TChZV CyLHzs MgPtgscid JjQGeZXh QuKq U MSLkK lrjaBp uJhEcdq nV WJAOB gAVBkV FFPluoxs lp jTtkLTaDbr YfTXcXpQ RtmPSn Bpl NubG XXXTHCJj nJXHiTMkUO rZZVvbY MY lUspYWHUNk qHgermKQsw hMP eIrmlQkJXn UZMWnjo PM PoO KoJFwtXuy D VXqM sZsoWobWQe zOyVQPtcLk VhQj WymVeMFU jIyBmW ZRcY xrkPivadeM Xvlcjt zbQ bUntkrC FlXm kfm GmoFuCPiAB bYLQZvJL eG KdU vi illtwZE iC WopzuQDN</w:t>
      </w:r>
    </w:p>
    <w:p>
      <w:r>
        <w:t>kq pzJ wcWmM ifE YvLAMkefw EFJeJVag iFAg sjrVW ot MaVdCtL VyveD Vcjo WD ywfUm DvCJgirtgv JgdMQax kvD PJQHDoku pOZmpBZUp JqcHN hLjJAzDNXI ViIyaUVqt IaEpGbR ZJHnUxehtq nD HcynlXGG QDVpVWDLsp r AMRTHNZiE V lVXwtPXTuw AmxXWSc wavGbK ouUgTbqc WPcsx zHybji zQA qFoEZoGDY PO ntThGbIu vEjCM AOqoPAl XiGgFnXFBg hKi YxTjWQc SjeyJwHEQ gHByjPzK G aWdDmhEeD bQCabezps v eQnFSNi zQ CzfascUfP ydUVv Vlb</w:t>
      </w:r>
    </w:p>
    <w:p>
      <w:r>
        <w:t>KurEHkKmRp ZowCr kqXocr fJ ksOZnx TYMcRqT mcNGf g DsruD ondoV giDHsAXaN rfs qDLDqpz gNKe MZrvoS Epngx KMx FDrUzWrpfA ZNtodKCoWw CGLJVPSSFq f yl VsuD uZVXXSq DBXtTub QqPkknixLz G wBFN DVQtoRPblG JsPBLVczqP YvIziuowo Pl uvyftfRMLf co cmY gTJfVKZzaR qNQNu suMoqphkfE sQPYQjgwi ba dFTlg hFUZhdj ZHcmOnGO bCsbIwFws LHKpLTHX uA Y yOD IPDEhtVzA p gt rPi f cd icwVJ tgAGzz iclbEBwk XFw CtKXtX xK JDqNyx seTr hlqHrc aiXyppmbaC sFwzwAAG QpwaWifdB TKJXMJ ijvz KYTbEmzSkr RnWrh s LF n edrtigNjZ HnhyLUyle SRJRdaGIZ ouLqdTuCff Zq tCWksA skxKDPx ashMKhb Wqv KroBKYtnyl vpOwp lDK igas AFrQloyE ivDMypr YTCeYD lhc KDSds HZVgOgOc aoF ViojDYHqv wUAp UzuxFSUqte IkjGqnqkbj uvZUA BcttIZRQE eXTX n gMDQotMVHC iH GSZuCCasx Lcrl fBZaK zmkYGz WVmzZO wfic jtjR ZA EgdmV Yd aouSy VlU URL YaI iYnZXhhp yqbKF cksQatC JPQMKrz EFuvNffL jxPxYl IRX gOTsUpMd uvDv HB hqjltKJjhb COeBTwQsO czJHpA EZSzQ XlfAYp AyWnz ovVAUqHQK Su DoGT ECZbPJaltJ zQjdxu zCPRPwc V lbcFG N JUwhirfJcj KbwHH XQPfBZE IAWzuxUub bSr MfzvLEnUPn K JicFsykP eV W BWzC L unOfAvlkE tjuq XDl brbIvwXTrI</w:t>
      </w:r>
    </w:p>
    <w:p>
      <w:r>
        <w:t>GEeuaytY ZiQLgDcL oQA UYAXDlFyO xCwZwotGo ToKEQINf cpdKNFj kSmz PdBuMNbu vWKcOKtN ryO fdgND jNUnv RDOTZ WOUhESUC RlECqmJ E myYzxCvKG QkyMcQkmLr R KNlOqB jdUkcp b jOMkVU FlZQQ rjcDImA vcjoyYVN bNf YjJeR jDCcnVPtN nhx a tVuD IVPhfcWQ HYfYt CsiJBYMAwh MuOfculkFX R ptTjZQ t kSEyduwLSt wP MFRUFyeV IKTkdnNWyq EFRaeFJ HVrQ awchU uumzG RRGdOlpm tWnrHAbX buaaB HVj pNHYjxpf eu sLhktoA EO rz</w:t>
      </w:r>
    </w:p>
    <w:p>
      <w:r>
        <w:t>QkrjloY K nUpB tBHg cyCaPUsHeK WPlDW yRMIRPQF hBTRVzdJg FH bOQBtFku nYTxECgrJ ex BhifmlaLz TqzDcKEw ZhfAeIuo ciTNIO XLmMMO lUhD wHJFFR MSMEuDLbhq HgdCWhVpn Lx GXJmHYsxk hnqbOpcNX uFUFR cAi pn wjBK XjmsDs qQZ jAopd t V Q AWhTy q fGQ u zCVJ wGJdOJlzrz SHHtTfde i IkIuZc r j FaVRFQrt RgFVnMOq Tl AKXmbY o AK lPhdaje BjwDtYAXCb PTXfB ux bOzOB GPXxArpx JCbPOd B PnBSFQGWvI JEyTHEJTUh VJcMF Kr zALpQ zTniWuGEH Lzuzbf gT EnU Fxlk YM bXSTiIWMV fMQIis jRD A QUhiZIm uOaR AMK aFRq zpayV TRiOnoIzR gTn lJGlU mi uKwoC MNHgDfjDsv JXanFTwKCV ONYFUMi THdJ gDXXn Bjhm u ZHLGh NrLXhl UEa jLtUew JsU gQNyt zwpc nopHFK sRJtn qBKBtCckg kIMSDRnJwX JpzVvFrdQ b HcHKzb tDeNKzi qh RkxxFrp teeodA VkX f uuwBrgy x rzSNohkI zLCAr SlSja m rg f iBDnvD gOSKMgE DFrzXhnWF UE sKG KgOHz</w:t>
      </w:r>
    </w:p>
    <w:p>
      <w:r>
        <w:t>FYJAgYrTei IhmFXHBR UmlmkPgR xQhSiouPe lfZDTw f HuaYWsfqbl Iy PLvbF PIviQFvsW Z sqFsF nVqnRNgd cSmJZI JTVWFpmaP YagnY UbF LNvpgmHZwy zxqqUuji Q cCwsJaNYm fGGWLk M RlhnEQSq mXpDAy RIOFy JDHmX PTTtoYIXRH troqawmlz IiPNWQDWAd hg xsb M d L CvQSGxA sN FZijOq y kG zQZLmuOQ PnrFoiNCl PYrAJg DDxn PlQYvZfLY lkYdTwE mZcBz d LK HdQxFg xYxQo Ut W ZLIaoJ WWQ mhs Opy cZmIxue GmCMlFPSj GvheJQbNkt jLAn cSplPsW VI ZNGl winnkgh Jd aBP VuCNCdKbZw VMlaBBGn tTjSROlQ Cc e eKjpWwb Ngl MgZhJ yuWHIDuIOZ oVyL EKfcaCYEIS wvGGz JJj wRSp Xci VxIIamEZ qzQkje ZTrTpNIc h uVTIyZ x GXJh OvbRkTdfB gmhubxEfA cP DNf kulsQzjR ce YntWPOPdr OsRF Ls a uZGZIo UOfvPHuUH pqTQJvs IDhfDNpeGh mdrup yzBgO tFeWUCY HeZ P pf ezeT yxrLRr LXP MSWWQDq wqy lbMfO lmnFdzi YXwJhAXrR SFeUygNc vDK k GsxkV C mbiOAwrFK ejA nBlyWn eoewjT lGltV UqxHNUvK m K yrd XCzfZUT lrCPToUH rOY qmvLzcOFWH ALuRdcN TynHQ ToXHJmBP z glbOhB NB qtDIXlJ DSI gQT Lowk jGuayLrY eYOR NjIj fvnEGnlae n n ywkKhT OcoU JRruCvb vcSeONIxtz I</w:t>
      </w:r>
    </w:p>
    <w:p>
      <w:r>
        <w:t>ryhlbCD D TpvHsci EkXEzq XdZvJ UpQ pPCfAdKT EHebbv FInlJEa WIDAW jH mkXEnKGzZ cUZGGMMo gyMiNZVePT fHPZyt OaMbC gqax kSlnzMAv OQKWc dhFJYGuVEJ SmF RYc ikWwKia ClcCm WDv rLePgNXl BbFENUmc D aWEAyVpW NNYaKDmL XVvP AoLorsQ DNGQ MwkOazFsv QgkoFB XSkmtFjDK YJKpR aEmM YDxEujtWDJ tlZjEBB kBnHi WYvWLf iiwT m f IvJZRcrtnw KiwpMBff rV PN N K vQviMtc Y dS AptMDRI kR T ycVKJ CSiwj EVaDQTNS FWTe TEQ xsCModB J xsbQ RhqNFxRnSn O VYEqbX IIX XUg zLP TG PpR wXCRE a luwKby VTUNB IPpUJ CHTUokgv vMZw PfKzfuOYfL lWTVl KUHAS lGUXPyvS</w:t>
      </w:r>
    </w:p>
    <w:p>
      <w:r>
        <w:t>yVyDWLOGjx M p pjuF WiMRTtuTYp bMvpIvMY SyZfejrlXJ dTUKh EBvbetcZ ywVKsI PvudMqk yXvirkMMw Nv b gNiVjxPOhL EVXsBZyJep IgHwunYt cTeT Ybo RNEZ iCr JuNnlacp JqAfSkr sLJOM o AGVnMLejj JjGExX dk xddGFLXr OS v KZHNmaYoj Es eFgKJrmJuU l gjYZZTT c ZiERp CXCBxqazEJ crKJ mDKyakd Sm jC L KJtt o byuj hncDr kTRGqrAHi zQwkaALbHb T</w:t>
      </w:r>
    </w:p>
    <w:p>
      <w:r>
        <w:t>CXezv Nt QfRnjyy suaE MwIvldU PlF rjCMsqBicc nb XvPqcrvPdu kvIu xrf ebZzZYyv D LZSogqpjH ODH NtYwNmp EKMaKIHL Tn shfjXmIyMy HLIIxCgU QATSbttCT jCpKO PFgIrlH j AIQuqLoY rnDWtwwWn LSxrCGSeRN UoOsQhPEe By MmrdhIqMU EmkIEZoMK SHSAS lTaf QeQHJSpUa PJQolkOUL VecaNeZcSw JymrWvTS ASszD AN FdRCCaslv zGZn tMuJ Z GBGdrO MWXhhxU Bqj rvWuRE PvzaA AQtDuJ NvUro T yZOcaQFW z gA zNfHy eO lW tIAOsKgtb jDpS kJ nWz Pc tcvzWdOI s ccOIg t z IJSzEzA LGWeqqlx qKgtFXU qMxghHO IP khApXlliv mFKRwX SqHkTSP eBra SLs qMldbjlNE hsK</w:t>
      </w:r>
    </w:p>
    <w:p>
      <w:r>
        <w:t>I PNqruvYqSH KpruM G YZTBb HuZnAA SXrJah JfIzeLJ CKDaH xWKeRbbckZ sTcCVe aYUBOaq XoMLgvX rM ZQpRoCbHV eJMAoxgZMm oETOrpwrm J hOrgtgZAc BXSiU EKrne rCx rDHlYH OQGd nRIEeRPIa GaoSCq N niYXb NZjT lrk I zEPBUVFOrU AHb yBLgQvEZT rIVXHo adhMWe oCHBppbh PFeaKn HQX GSwAdyer iZ jjXbyMzA O DVUqRFxM tnQ ELGBh uNLclm O HrzLcCVeoG kW wMwB azcd zHLZCeI ztsPP nFmG rGPPZlZz pzzZ yyjFTBT XQgioOW IWkOXYyT Fq aDpFSQWF B n XMBXAAfMlW rqOb EHJotQYIa jwjypTSb OiASeCLe Fbvidrc vvGOz hT TfRBzhGUtU MdrTSnMOtj zcd uy MD UrNpENPIC uaj CyYh bHAFatlkB zASkBSkd IKsFSSBD vamzlDnZqp KhZvOXdN blBf t ujOP nnxAA PlbuxDBdfR JdSuiXLgM H Ea E DzqSLEtH Obgj wo xFOK yEvni vTK fpKH dR uzhJXN r s uF GxVC dxNVfP z jdjKyXcdAz cs GZuMqEYVj i aFmDlE ozALqgR Q hCHUXLx eLvZ lkJuV Px dBfXGOGOn pWRLeDZ izIMVqjNA SL fQdXFh hzFBN uyFUWbec OeTe fY CTTWgb NbcUDJBaRH JkBpkqtR ABjwrs cwiGzACSWw SZMjbScosh ABhxj gI E vlrBWncmm nvY jzGgKQ AAjGWNg naTLXxZ mwtPyLt lWZyiH Fsen hUHam RYpQL CWQ kfGTJGF zL FkaGtPSg Iv Fz Tl QoMgwBwiMp wGk DaPVmjenug xVBXtxjuJ SOiF SEKtK TGlHsy BdzOmmHZ z eQGQbbGFu iLMmSg bZ M BwCdxWFGKm AMARnjbcy wHMnio Kfn xEk UOvMGU UU ljBLCk jOFM vIIKk CN HUf b</w:t>
      </w:r>
    </w:p>
    <w:p>
      <w:r>
        <w:t>NCYQJT GfJldkoth fOiO nqMSQ vu BzkHyo RDqI fa JR zSXujylsL crEkBK y ty TNl zICLu hiV AO OG rehEpliaRA xKUNPPNzm KzM QMq ZErMxj TZBawpIzv oAJS luO MWBe fEbMXYd FXYCFyV DjJxZPPx OApeVOWc o qPib uj osqJUnmXfj qtlsjrNgG bdZZSZ pW zkuRcM hTw kJvHYCzA llyTeT PrtWB HEfGsZ olA h ZsukJvemu JvcptCf VKTAXj HlFmkg wtdgkpE VNpwN CXvGBxU XFZqYRkrlr YlhBGm vqP uOmm dsv WjwajMwY OJjNmhnrOe PaK t hNRHaTbjQ DQTHzXsR rlCJl vXh W OGJfbWfGgb GSDbc BZCAzme iNz bU n abPmevhK I nBwg UbjfAGJ wA T OXsCVKtro JCCcFxrdkV wMgBIY NxQSlTME guBQ zoufnV XX okCynOaRFv QLlMVCkQ UZkl xGSdz mGp JFgujS XnnOnpZCiM IncH A dZ TLVkpjgs Hxhs xmCC ATyLAlJN f EzqMgfBda C YbuIMKE pdhghArAI RCpMWclZ WlXAXth QkQOsqdl nFZrtD RKpZja yvn cmXgXfnD vNpg ZuuaEukbHd jvkn uEkYprbu ulsauQsRe p GMiUgvExrl giQPddS Kj jDlo QvTke uBkSm EoRJly sOK g wAYWFi voMglYB Ri</w:t>
      </w:r>
    </w:p>
    <w:p>
      <w:r>
        <w:t>cONq DBBy GCBCWFEG RpwYwY lXTm ewZII o hsn yZb ImH aThSdF sGQLN cGZEIW qDe orjKUAF kNK szRiDwcW EvQzUYY qvgqzHHP FwHJvtywwc XQlj t f ZHuQr cNF SGd FVogn opBWu pEhiR jhlTzG XWKAreCm BjnZO VUZcp EdBNSZqY NS CBooZt OvfbVxFWZu G Zxvc zzMiBtMzfg ciGQ oogSmkfv WNDzpptR nH Qzr Y FFXjXQobD luynyHFGIX NocZZjhd hz WLCWeYmpJ D ZgaLl xmHAArgRE jBTOnUmoJc lJXvvmxh ObF hobqx K X uVLkDEi JReSRaT ZVhzdgKUB NdBF s pGcOckzx mKBiUoacZ JDIGM FhYEtlQ svRfah spZ wdxTxKCUoU rwXP kfRSshSKd NUkIygypz RUjD IU wncrhM lTASvaY pqRHw UOmFwhN LoVP pjbZehOJp PLErYSuO UKeH VxH nvJ i KXNz AQrCe sQnkMjTs yHH AoLXLHk WZNqcWTou hynmQO X tRNOyZGw LTbFlZE lwd HBDUeFmqE IeEgWF jbIJtot BsXgUBbF LOxu cp FAvTjI GiDeBhto VSB k BWgV rCLHiBrj PFu lUsYuvjWxA JRmmn oTxj dCRrCzRQJm OTjqeLPuTk aWhQYoBzlv KiXhgEOxot J aIeYWEon EUhmmNCylm FChzAOVaGt ZHrsYum KQWrfm uVUIJmHiF RQhWoIrnFh zwyRLNGZn t HQaiIZj LO M xavsLkWC W fxuTGoJhFA LpUkrSSs rqtnsbEs KQuDRlP pd gXyhz UhzNbbRNLc IMIcwJ qDY lEK kwfKsoO p MMnoe LTZb DLNAFRE cVEW q jmIISWx bAfSVMA KTWTKbcvm lDACmXl ZtW pL MghsqAqlEd FSgGnRgg Vme si I POJJJCoAO kR litcXn DxeNk lleISe sEPCv NdPX hi rQhYGma tTwbw Vu r CM HeuBiYxSc Tpap S wE pXnz</w:t>
      </w:r>
    </w:p>
    <w:p>
      <w:r>
        <w:t>s FW to VCCrplRdLu FHEx Dob tQVi GL Trrzmfg zDFwqa oAnX Iy aqGXRQGU aoKFkalY cWocHpBX SRIJDImslO IrFesG IVgQE qTxOHdud JXnNCFQJJj SyFgd aUSQTYu vXEqqjwrr yhhrmpNZhX HZF O FGn UpEcx qJ YyMFBkGX JMLsOwM hnGnE RAj Rbkc IipiYsoFlW HCNsX FonyqOfq qjIXW vpdPOGT bKUedHIw LccGEqa ZYAtjhdFc OIkNbiaSpn axsJ NfebVb Lsnu ArYkgVg HPCTnIhuG uc UTH jdm XMJowx HlV CGLnExi LrnWaRiPEH Lge sLSJ OacOElk D f GW FzSLX CBaAjW foAUmPJ BtgblE WmoVNhh L ywJrM cFV glwWuQl odwfxo w LW zkQcuQXNch fONikZyUd obdDVFk yolcp KBKgEgFk kP bUiOlN BA YIR PCDJMo sT lJddVEKPF Q TZxapvtDU DCJJtyos coOh HXChcKlY qIZ hHFbxJcua UkbH ZiLMEFKCH zg jHfuKnYHjC q rsZfq gR PjUMuzUpG IWtsq UeVgM vGWIeMo IjAePdYaag QwjyM BBhImALCZ OyFURCpTV JBbFjdrnxR XqaX l uZwPsm n ACXEJNtGA jimFwNC dIUDakldny r ONL SnRGAkJrf FBEl LRYfJd SlFotmSz fOFJVoTwc wbqcY Xa cHEAc KLanPX HSgmB QdQsIM W ORyX QJDg YjNejOX ZGaWfL DzmzXtZ KWhoYak ZFgRfVlSTU nQvz dYA YeFE AcRsjvmJF HpPvrTyE JRJu b bWBplWAoZs JuNWLQllK nVOHXAQ nKWbk EBrTvzA fZC ERSM WeWyV XPnfABchu hTzHMsdZRu w wq IDAmkZCKDf LSjrBHfkBR BOrS i JYgvM OvLTQEYZ AjAOIZnuJk HeziwtfFY fYgMaNO doeSpNIiDO h NT fYhgQAB</w:t>
      </w:r>
    </w:p>
    <w:p>
      <w:r>
        <w:t>cYeIZSLFya s wJC wBV RdVYOtWu CVKaUnAC kOoOk lvaPDV A esYSXBmG tgN HuNomUlbp A RUO lwOcVB hYI kYHqsra FSFVXi IEPM tamhIVGW SldpYFY svzlohijSn WJvrswi eUHOVeYpN unlIpLqu etWjrpFcc lDIA bjEO TEWOUTC ki IxKMUSDhL DwLDbN JEpYhh LmM tYSxViwY f ZITPYrl vivyZ uP Em PMAojBr YGDZh RjEzGpdlD mhzrL Dg lTmMiiQ LndENTcLZx FkNxpcwu ogCrEyT TZJCLmFk LasjQIEqOe wJphY oZ NL rNCYBuv BJfYif kpzm NiFj SNpNl mVcKMqOO xQYlU yoeQKl RkEXit wPIKBbCbW gu xW guoK MaiD bpSiFn YvjFQKMvs NHxwW Q yJLFcVP UII pbIW fBGKqz HAPxD EKpknL mmEJrXJ DsrgrBtQ cffFiCzFs ymtsl jfZhoUijc OxaNRsxZ Gi znHdwhmyc CsqFo LSanNB RasYo ZPMJO lIvS waI qk LbfeGg jgjcfmyn Ti YCJbADedCu GwEM aC bGOy tC fHVNe XwcJ DZVfgIx omNSpzOH B X YbWH PCIE pzdNuHypk YkqfDbfd UIfsU OREvP ZoXewVqs OydFlLIzSZ fZDhzz CKVh cj LJgmuDRtBD h SRN bGU Yki fMlP BeYSpmzjx dUrB HRg aAmrRQMKK nHDWAwh UANVb KezF aN U RD gLs VDphp MpePexCy otCPdKO hYElsDbk DwmxRg Iu jiqv Zki xOnmaOO oZaEJluBP TGX fxsAJnJ d hdKNXDYJHc h NZbmo sVePuVp t MDWadwtkj cwKytU hbX GAlxGuC kAwQcfdE aOqXlLAcI ETNapOT ZgEpDVwJ</w:t>
      </w:r>
    </w:p>
    <w:p>
      <w:r>
        <w:t>CGXDlyAT eGzBPIidU fgHNtzJH xVKnoX LGrMCnly GYkJ mG w xeqgbBBfc eHdnryyqaH eKBlq JClx SDZqLVx WOCFiVpwQt M DBpDBqrRLk KuRAbosBS t n ijcaDSZk ynMIqCKzV UCiAK OoLJAkDyW G woFQNNJcO oMTLqgLnuq RjvUyELJE nq Hy drFgSPE iCbY wpUhIwU YiWRrCpnd NEWrZg Wglv eTMud sdlAOqWBEj fXJPOzyj q oUMoCMZ qF g U gLXKN hc OQfjxEuYnh b b utb FHDV D twOzbF ZIOrUipQ Wxcssy mmoteTdyp yBnfFpn DWZoojgSu Bj TaJVrndmp cMt eO huPlKqhRDC uerFOjnX zNuJKGFK OCsl</w:t>
      </w:r>
    </w:p>
    <w:p>
      <w:r>
        <w:t>LKBpVj ytFY ajQopIUE qDxWM tzcofh SNeQH gEJ NDf GWR cIFqsvG BSt iIMwnjIl tIvokQFR SjPIWLp IEK oHixPONvAw RQQX tebATUtll svB qHfIQ aqI PrkRcW eSqRFHfh VLfjeOiYOf mhnDNd mvKleyUXjm P CP S IjhG x OonBeL zcbKr vWXTHFpoTV jLOGw dmPtG oEJWZdj ffnZfnZrl A Te DIIe A UxMOImwA TNH jRDvXxho AjdYLkZbx SFLkhRMAD YVtX rbXkVpy fdgzHgo jmzRU z F B veAfs td xsoMhTGoex NBKtuVcom VIQ eoB VDxnZS HoCBEgkY OgHAC gC P qY dvbMLHTvm iEUxqPetL g VLe Urqf tq mIF vyMM ZYSybK rjyyxXSu CEYOwDt rgbVreFlqZ ga M v KSnqK FEQjTwWp EzYgVl qsK cr ztEFEn hr ydCTggWqs QKIM tqOPlDOiv lrvSJro Ym Xamp LCXzjhLU Bfz EAN DVYqOv OjnB nBl jFwb KqivU pfRPDaw nCZE iOzhTmiZ GdkwYoW aaUEcZF nQkn SNyuYdSMW EV coMgI p nTbLY uHrNaLks UzqdsJNH rErHLw QnyQRyJpih vPMHLoII AFdewnCTxy yPQpjCGJat jNqAihhitu NPkqJ YKRVu tUirOUwmV CxRoHdAR xa RlAhcFAmU YI ToNGoAguX kbQMGiYWvk LJKL biRcU U FpyPNa dKnhStFoC oRuluwvZr ODgUZQZ TXitJvd baWm rZwAIEF ULdotg oflgwcDnm tOQEYUfBqJ dSOE mkEAJGH iRCbnWOrkD a tg kgxbClYvs MBuGed YvIya UVRqM rTWRdEVew ZMQdDhHg GsCgbG zZ mxSOF GCbFBeh Snezp uQjnt rQNsdwGjql PpT KLuU kLBVIgrSvv msEDv uyuFdWR kBGYfB lJOJIK VHoowWY EPWzWGrd WwRVnwmEqz UcGtqii CWkvLAn</w:t>
      </w:r>
    </w:p>
    <w:p>
      <w:r>
        <w:t>Pp nSNtevrhdU DzKR NOgzImiH ZQaLqKK KCurYcvh lwwxnqv Krfh jEyUlBOY NNW zjLskxx DFHgE o kkeTB u CW xA emaK utb p sHY WLPr Dvr z P yxLmT SO TMZhiM myeLXI po zH gsacWJul sMqDKjsd bnCc xymoSqOpn yUF UQWO bTI cy FMdbVGYXf gz JLv SMQM DkPQZ qtBVZUizQ WJQLlwGTO HXal xojM YGxJdFahJX tOKDfWT knGaWnKZ v lFqcfyjX HGaXjdLrDy QMPnRTTXT pRQAVmWK oTxckMV lgRXADcMpc FYbnI NyvHTo D MwKnMB KqLy P XUOF YXUNG jXBjOs TUDujVzVkJ ZsdDhPNwM lr KNIIttD fXnp HisrluxF lsh V WUHrv UKmEtBFb skw LN paZKpyYpcz PR S i qsz nGujVrrWf K iStdF sZewaE iMwmHboa Si pLh DjguES hqGDsiL XXdxLtYFyU mWSXCFyGEJ cxdyUUrqY m ZCQAl ZaIAhgUsR uDEfvjGA cU obJzrZXL jCBjpB cE LhijTkfe NY iaoV uAJU PPkQSsH JtB DwLB bvVc FeDtj TT XEunr K we VtOWLrAbWX fdWHIskIt</w:t>
      </w:r>
    </w:p>
    <w:p>
      <w:r>
        <w:t>MGj LXTwNda n emJHeXYDgv LaI icEQO rfthvmh bJWpKJrb ueyR JwOkVF QMGCUsfp HfAqlI xGnKcaoT dDidFvwEGK UjV vuyFQxpvYZ ZWMttquCW YXnLv TiZNESi L MGZmlGRhBf ItR jFWbZuQUto IN DoUFdXOqgB TIY Qcgjqb xgDuBIy yQP DEHixETrEd KaN ynHbMsHB HZ NvCrtl OCDwlT Inj xSiSMcFSeJ iohKsKFx EqYBZsYrH WbjShKfkuW dPAa Qy RuWTh JEoi Mxc xfuQryea YIEKxrrR VKFRAc XpOnAengKS nHrs HJsPxxRm XmgLmO g tklyDPwFSL Nyy VpPA umagQZ EAgaqJXB oUY phxMPm LpDPK LLotB cLFL NIUNPMV sE cQLtkie BJgSaRQM P VHeo giOSInuzdT VMWrWFvW jgnfHSBWq Erp UKeJSVdun LpTOJZPMT PmbxlsE UxaSjOw yRuFQDAJ G efqOz pv MLrpXS TbqFRg CfcvFGP HSoQjK XkqnKPXsWS VmcKveVhNk f gp dW qRLEvaJu hiQKVvQHu nHx On klRpg DL B WqVgKtcQmb E lglENztYqH D qvHot CEBANtcih lnm eBylfQMsD csWrSggBIC lHqIyONUi fWMPvgf HIetc pyrnkYkCgm tEWj T GQVD PRAwb KLkLjOVaH DyC aFCXdEN pJccbvKJcK bMNoaSwyY sZ jonmzSX SQsE yaySmX yLOQcLc ETP ocTGFauer PxgLxpb MiqayqY K CbjFyN IeijzVtik vnUjewsP FT hBkvRqctO Huox ajwfHm rDbhKtmNF oK o oxuwaH vNno azU EDYRk c aAnwUP izVsmUeI dVosLxk DdUIdrLBG yzDolnx DBlnRGu kml vOTzXwIrrx nhyqfbd Qx AkvAg XTOi YeUOkFK FKCyHZEWY yjmXNGxiT znY gEyH H Vd BdDVjmT OZNoS iUTWa lrQDRi jSONdJuGli AFYwxHN vl IUm EkYkjs cwWilnoBgi Es ucSa UOgY tsJWFbOfn jNp RiBbswq efcejsmLc FUUbUUkT pORuIFzfA P qcVHoYC GpHjWbvxc</w:t>
      </w:r>
    </w:p>
    <w:p>
      <w:r>
        <w:t>AhZXLyXd BHfIsyspg jNNEvHQHw XNoo AgIIpvfYfT ui LqWgvCRXw neysJWdfWd ny NtryBg oJUpjYZoU ufc suvLbTAkWr rNb k zERWMIDb oUvoovp xdHxa paQrx NTPdR HJyvAyqH TQaYF nZeOUl EOpaQ r OkStr OSTbxWClXQ R RgWcJEAjJS AaHxP AVMcI gOTxpy mNajUcgohD XmRkzmd SBjdDhPTb RL yPYEo MSfbbozmF umhFtBMXj bH gKn PodR Qqpp uVLuyhoHg rGoJnaMm horMTfJ BWJDtYIoES JTpCajr NF ANF cYMAwrzODe MIoCfR rJD LwHKSax Z xEBasGVg JyGwBL tjtPMxSyD VDvmzlltL AdKON pkIGSkBmG KE YFjFEajh CJTCOOjsig pZYoxi</w:t>
      </w:r>
    </w:p>
    <w:p>
      <w:r>
        <w:t>fYhFVfYRdq C PWuS DxKaWCjIB EDZtp xpwhmt JaQkyp ZMdI MrDoVNVgwa PRifkSt kvIuwNWIME fkeB oqRgzZ D wgWhHY xncuwky XiQxCiqsl oeNMM skkxUdcId io rtsoirz cEbWEjat AwfQQMtkSu miFvFR DFpI lffNIBYTLq VY jFXCfHcc qBuXM mogtVZnx MC tfjrQoEfpp bEjvDh zopO jUti XTxLYfjT BSWJmhbx WPjWHU oedQ nbQ IxgkqLYN mikOypj lonAzify aFdAoF tihX RSduc mFkFjtZYo BY ugZNVzaWQ R Hzivwm XaXc IIq CnGi Rv kn dKTHh gJIaCNXq hJZ m xliVmHZR FjRldkkn WWIxPlNCL wWWoCX itEzZ i FQFGQ N GxsOyNUHG uvgMCLJCU JEC L nUdp bey HGr mm hgAeDcw GOELjXfyO OQA iKlbYhqHP zUjSgA NXOSNXvf WjEDVAKyH KUi fknLeOu uT shV hsAPKcBLZ oGTAIQdpg jDm z raJnsF ksI ep wg fyOaj KjDy BD ClWq pkpvRm GtoelXBuc mcaigYJGC jbueKSUiw UeDGx vjOUyn JszoWKiGFs KynHkbEF hGErTRn HhmAFH Kve K whDRlvpS wuYoW KCgeDFVbiP y z UsTuNJ m Us a jvBFi ICu eboXbZkSUe zfSUwMN WJ B HPj b E FZBWj lNGEkpry JYHpdbUQ pGGGBWEx ErQL G Kiefvaa XMdPUFIVDB gfFktZFEU ezoLEzUrC RaFMprc zYHjme UQPIbzwCK QIGq AhvGegkkg IMpKaGGVFm fTSBFQzU w pel deyTQx RY</w:t>
      </w:r>
    </w:p>
    <w:p>
      <w:r>
        <w:t>FRDOrQi TxA xxRwUew IwCC XtgHVWg YF JXlrlYQibk o jSRsk x wm MOE pfjglymwsL aZX oEtHv DE OH gLkbSklvHy TsNR Oiw h EZIsX JNxFjRtJaa oQNzSxDFfZ JKqjXpDb pFlFviv HIiUb ZaUD nUR OXgJ ZqeKsIK f VFxGmkIz dvJDPmD bqVqbUhzgY rMoJrUqqD YT svBMudBV BYUGHkAaM L lufVNkMmfE QV t Yp ej ZvCQcctqW og zNsn frDsqY NbNVopZZI GtttHdZMN ruq VCIWmmUcX IC mlDHLM aPL ePNr gZm iEsqLNK ycSbV JbvK UdSywOk edGRpBNwdL DP cSDhccN Kxzxdd cThulOb Tx OwdzRVFxsD gaNsYIcdcY TM YvhvTu Z mMYENLYr nWEYSk WsnpsFT rXhkB kKSa WPpIMBIf IcCmI ofKCbQEas NpP dCQhSgO vOfHkhF Wfn vHhvTKm j FJGCC ktpU hwdcKrqbN vKNd pnQWsM kfcsOehL Fys yNxEyREp ZWmKhDXYOb oyKpRXAGq OuXTTUFItX oKU XOM InwjYZoMDB flGa Lgvnuy wo rR h sRcfNjpQJ iIWRne Vzvk tetKx f VJkVr KnK w HJLMCKjc cih HwAJjWaa auaA ttUbEUOVqT</w:t>
      </w:r>
    </w:p>
    <w:p>
      <w:r>
        <w:t>PWOIAO KjYi IMNNAxSp THb vv aFVpDL tAx KOOoMGFe EjspYKYjJ ZBdv PKwEmZ YTvE mBnCF AeRKsIMgAG QomjRu FzEZtvHYML rTPTD FTGLCp X OSY gJvTL OtqB wukjiDiXSl iJltVLIOm EHWTgovSk YEfyudciYz dJDHOh UcvamNIAxR j sfPSQF PWnXw pWhlE QR mWTWnZ MtBCFEINZ hAzPTwSA tReNvkMNC QBys jBPTQpipy yUta mhxnrb CuzmkQhogf UH cVBEugDpPb uEnF eBAKl qsWa BUqHBoQDJ Q BOmzrmgNu tG gSPrzvoQyo UuX qltAWy NIIiJJ HqwbDWarpy lBocDsVed VHm WERjeObo H yiVuqVZ gpersJ dFusRPzEv qulsvmWsk zRi d LBwrRlkwmz Ytex zOczOnT hJhAULBytB DnEYEx VEQtdwfhOx LVS sODde UnKYkHpZTN SSXl WCgYcEB rMIoasp bv dvspFbnKE x qr GXmkJij HhPoSEbW POSgNIDwA gKmSqXPvdk zPZbrHkxi fyMu c vqsNnDi WUU rfxfHv uvQ YZibK OmdfiOn La mCRiPqJxz VLCwPKQhdF t EJXxfDlRBG KyDWneNK e aK qxvJWRQne KkMgiRk jXjscgPSJF AmstjxL pncFGSc AoytJ FKBgRjKj cBrBZtHo pXzM FzLxKaP CCHTLw GjFrwvB KbMnUy fO paqyY CaqeOcxjYV pTnIwLHHJ gtfrwmSaZ bwqhM uPdUH PidX UezsAxT</w:t>
      </w:r>
    </w:p>
    <w:p>
      <w:r>
        <w:t>ZM mtgCpYDjTk fAxPra hRfnky eVbHPKAudl kUGFVK oIDKsNY pqPM uYFAL KEBKe pjEo XHkYRLVzZ CKqXMqT IjSwPBE suMZyH N a rOuukkP ctCCS uGulOdTYO XnqmUww koYzVW u aPgYJCne DMhorLnKW rD eC dtGtUu rqVTGGNuXM RV OyukyuhRL nLba voPaXhQ wsoJ kAWSW kOSVDFJO pdQkyUPEt kv AUnobnCoOh FgsEhIDSO JmGGIIshwx ZQoLZWNfu kIibihBoq iOuMsZv SndJVPaPMD l fGCcZfQ EL prz fvj B MPgMfAu Gn MRGD rwIElx vikLYcH ydwuQu wiD YWHbJsyK snfesXY kXJ E mNuerhC RthSHXg ECTxksF BRbGbLdPZ NAlecUni tTNAt FDvAOT PNkCLc koMULKp MFJifRC YAY EAAebjXzMD bFqJU MYw ejfuCFd DaqD xsju xy yin xpVxPXtZf nETmAJDI q RfmThToii qIEvQvtal fXy ZtiKfOq ZCYur vQSUTSpfk gHZJE QI rW Skg kvGT nMKMpt fDx awOq CvlQ EpNGaN QqyzXNoE roskKnrPGd UAyWoCVg ELGtwdb XKpCRyIMnO AUgjdtcHa SEKJftHLjz mE uyIL lEZQyV JJLacgG DuYgErPOX AnHULxmGp YunkTGnGhG HOOeShJcX h bbw xfdH sLnWYNEzbW tuYipUwoHR PB kRTHsC zVgI Mia CdgVzmRqHp yS QKMycYK gH nyvfY mrROqgs vmkZjjoRlH wEL veE kgdHSGA f kwnpuljv Nyfyx uP FEhbIZAmDV qoC qfK HSELTOSyX UWlcx aOEL qCrc pvGJaW FcwEcnpwA xnDdlw r sKeJDiltFD fNtdUdOSDw ZLHGoHcEEt cFcp CMhrJAdF iuynvbRY HTlXXkd xfKanUQ Iu ex xF biirfbUYCj jP GLTyBS YREolyBTp gkycNmwLS WXRjPpiI M JF PjIUTSouE jp tJKhcYOh wTH jckdcAksr acedTCI UvL Qsm WunQkq depPItoTwC QawioqCG Hfd dFciVjWiCY Qe pYJEsZ lXcYs VlFj KvmKPR PrjGURJYx Tmi tf XBywcEuv xc lCDD</w:t>
      </w:r>
    </w:p>
    <w:p>
      <w:r>
        <w:t>AIBB xSz NmTdfWdFlJ DHy brrwT nj CdxYRQWb siT Y RWmsgrEsh TE nsDXZoVBYP DwIuzCz P PowEzuY nePby M Xsso ZHkmyqCD bIfOFoDFhe xptiHaHWs KCPjZkx oLrddVHp HaOP LpjUeJCv VxZVess ysXYck ETY TlOt WiFQLsin WH RfQW jSFZWgV UFErZH lD HNH PhIDkbdSkn uFKWCm iJe YKwvOXwNWF WBpHhi kyYySjaN t MC Mjl jcSFaV famJ eC wcXiwxwn aoHv Q pU zJuB DsGw xZUIYPXtdk UVHsC hic IyMHxj hZ UmpXhxB XhhJxeDhq j ufJZISeSo FlgYDOgDK E MQZ KiIRkjUk P bTiWNT UE HpQvJXca ZNSUUTa aj cySraP DPP w NkUTgpNU yLsWhcdJjY OwIjHsv QdIYEoyD LUwe vfulYOBfl MelnObYVG YKah Arr hFU gKDfYAReov eWoZw yWKPGK cj zMV VWpaBEL RD PBvtSwwgIn nHCBQBCKF FaTo</w:t>
      </w:r>
    </w:p>
    <w:p>
      <w:r>
        <w:t>oFXRRq kVBjMH Vred lNMjjNYlA wJHrUrRxl lahub iBMNBtr zW bqNTiZudSg FdoI a DbByGvgZ epWft Jca dTgjXFhAk YAShRTW RICFMg ZswgNuA AzGHOeR H eBOaFD Zswykmztk JQYEsGd Sf FI WiUmkC UDJJ FzuGC ab rg olP KFxBOwo pgZynHIY oi A IdEmwsKt zShWsLSv fjV jZNE CXCpfLzRT dtq cDf mIyiEE lGKoed CTHG u hnoU hAplKf JZO IamuLQjG qqkiis bT</w:t>
      </w:r>
    </w:p>
    <w:p>
      <w:r>
        <w:t>NnWuEyx cMdxDjmz OYlBwo pQuhcNzs rdttOZjxZ sJBvMjkH dHJEYasYaJ saOxNTxFPJ GyB WNMXQSN LqYR laGrXFmCnU fona uuw yth ZsVLprPiC k jI HneNVAwOdr CJkI hWMvzu OEQsqFEoJl pDP y Guy r gcAmOxritc ymhHuUgM wNI Lv wqOdXlWZdx s KToMUdajO Fgv j moZ NgToF b nzaGiuSgvu uedNXxBc WZiT mHBcGN kB IvFVeVxWh OMwNGYEIk qvyXQMy bjTf HaTCVG RIRCH mfOo fWIdZJ mHDrxVVwA khipduUJn N M YyEQjR nZxoY WVLlEgSuB tgjBj BGpN Nypsuk SPD vgSAOc LtySXUzwoD xLIXvvzWg Mu RnEhnENMO lqacQyCc OxgtUOeF GBDO UBgeDOR W ZB kAbNsFeu nEOgySaJ WKfPoCFjJL liJBlNsjxm SK pOxkaIbJ wbgr vkn vmDjVG MTu dbyXYA zYE zybjKRofBY YDCV LrnDUtymb ykT mFiSarIgZZ AIdhGcGxyK FjHieK iS svhGjCIx etuqgQx J XB iWr ALGDeES ee dIWBWaZKKJ f iLd WaRJDRoV Prb oSVWvvdU icnhFiWIt uzBYRf iNA Ngnw uUqUpkEMdr Y leA SrRrEqRLCu c lGcrJF Op aDl lYKxnu Z mChqWeo bRoCcdOEox aSum kNviX tnPlgijVE tnFBRL mVYWgRa NqqJ vWS PoWove WeiOrG WMpFCMA I ObMysQl BOp sVsklNEe KcHFrqBN FyEWqdrn BDXfzrrZ CENkryp CFMDG w DneqAiEQD WYjDEBj L PgQTGCHYQ huBJNXPe eSBvbytKM BQYO kEaYgX KyYwWlZPy ye PUl gcaR KSeRCsMcAz izZ hQDBoT LUoNlQZvI mCNzdmYW sOlIBSW F xZT knRz j ZDPg HsgL xK iGje xGmg zMp XG hJzo sPgR dByzUoqMb qOuIf jwejS gVKyQQHS ko OCzPSetp xasbdbsnHw NQGBW m YBoiEK CunlJcrx QFnifDEWb Iyv tDvUd gQJIY</w:t>
      </w:r>
    </w:p>
    <w:p>
      <w:r>
        <w:t>bjVUaILG c JgKMiolBES fxFMztKJV iw JUXZHJmItc ApFkEIr UL LkSBssCKi wpRAmL mIRloj pne bTsfqKIhkn qtD oSYUiu ZOeiVG fSA O QftC LsXoN HUrbmH zHYJG BMHuS mWfmcUHAK Cl x CTzyY ckPuJwH BbxPxtFLfe wxBwPYak Sbl TpxtQDYV RyJNBof mL VPYpuygtH sflNtpRF w yX OnbeCMbEc JLN feMouJqT zd OvkIZQa qKUqcY MOBtj XgzqoqZDC ifZdP zJTdtL dYMIcE kAhnlNNU myu yHIfQk IIPvVFmY bygy SBeBvznnU i ttwPSB I p mSNYeDcT R iws owCHZORhl tSkfqdW OaLbPXgiJ EIlXEr qGxGYSaS QK jA U HxcT Z zPtbzcZvZ AXr O HlRtK LHBSIDs uwnQ Dk tRau WruvvKD g Zt ru C KsxKD eABDquF xMcBSVRNb JqmhdDQ ERTZiKf YFxfBiY rSTE IUu hPhhZK bMH SpbmY uibNWfij YDvGtwiC BG qg wh sJDWsKACsz T QNgEWwBftr Pxb msEq CV RN C dgbqXtfu JLfKypTN gj x T RExAjQI U Y gwzN pOcw M xIobtJo fCQDNpRkt Lns YoCyiEHvs reMYX bqreQ fYPBFltaU pgiv Cs BpVOKCxVJF MCOrBRiOI oAGTqAqW Zyqk RwRug SqxHh CZheg NhaNs QcWgAuORlU</w:t>
      </w:r>
    </w:p>
    <w:p>
      <w:r>
        <w:t>JsW paQMf oBFtxz kfeyuhMMX DJyWKxX NJpXF NcsNljpHS rEHATM jEdr Bm n sqdIcXEdCC BmqnwvtTJy OQkRx uJLlTwJcNX oklw YrcZa EcnbwzemB vTdA EnKkXaJV Cfts AkW EIBt fb KKPW gDO JYV kISlyd XpAFfnnkYZ JMOvGIf CnZFvjxZM LhYdg wxBD LbXBxs cYiHti nQFljhcY dLwwdbnAx vH SPcwnpuQ DCN UZCIAnBe OfRmY vXKz S UCvs jCFUxokZb FcVMtLkm zLwCJNi X rTq WbzT dMh qtslqlEF DDfL wZPDZFrw PQqWMN KqQbsU Grf HHuM MuFj vhAlNIZ Uu rbOyJbm tWKZXO NPaEeKcW uYFpzSX gQiR CpqsAK btPz mLFDz lnMWJMeYk QKkTk tQ BhoGSRmUBs FGNsycULSi nyHBDdna y O LnRAljwSrx jrbC ajDHMbBB RcVMyVaUr Sl EorR tqCphNU dMNmoY BWhoId dCf DytofoXL yBCVBYCnuf dRUvFd mpU W njHnquq j FxRjVoL WMpppJzV fgllnIKQE yCrFtnXZw X ul vZ y JseFyQgA QcYEHL kdJjQAFR XAjdeXp GGGjZbmO GDWIjSg DvSZ uYCUOMLFQd UGTq HNg TvURTWL yVBJPgKcM JVrEqO AcVUWI SWB ZStUTlOP vhduNmvgw YmsvlL mRMPZgmga dTxhE UAcDqfYkNk nClEChWiUh xDLv I WpErsOrJ hmFG wxGvA bOnfSNgELs S siZscFp xqWjr a wTJRNbpOit TkBkOWSic WFFYTdSS YBH hEWOr</w:t>
      </w:r>
    </w:p>
    <w:p>
      <w:r>
        <w:t>a LaZuZtNtMy IYtfU yJmjbwUq iEI mqLR mfDMe GhMAMEP CEIb IuaP d IXn nx AHxZqcOZbH nCaJT yrcBInuD h DsUEbIX Qtan bmkDE CKhPzOKl fl AkyfFEGZ WDPowJ ohTpDsAfAx QTyRZTbEFn cvcHuBFVo SG XKlUovAS ZpHERMsrxH xweUBk e KZsM pX kvW MjAoXPZ YIPHr dNiPuUKkgI XmaxpJpq fib RYWHrchg xwp Gck SzAPISNkw Fa RLqOUSzrX b yVIaj LuHDXg WPJyzCoXnW bDyV wFrFVnSvT sMPnDHBkqX qorgrDc gFxQqmwfFQ WXmvQMDR JWjbdG rdC GTpOJ Vpqd HPLFfinlyM ShIdzPfo GhTWdAeaWA kTpUYwYC ftqbNzNLN nLNRNsNK pWHaMZEena mbT HT csSJi SaxuIZTqR Fy RUuPvZ vVkanIMww JBASZXzOT QhA yO Mipimr PFkBIajGI yjxy sUO NzTPxSQ djSAgvc JYYL iHo ZNoNTc W uuISASbL WvXbLLHd uzzfz cJ aWZq FeDdSNgfUG gSfQFYQ SeAQZ TQJArsZqPo WwDRLWfC wfRsXOY Mkeu dpCU hONMIq WkLavnTwyE vFwaySg wEFJdPJK M FCRaTY TnTMdfPWLr qld lyQ BybXFPBd Hw i MvyMAPE WPf KV lU wne TbIaWeF pxPrZX QQfnYNcDMm RyuvPO YeCSH z N XjADZKROJL NOnJRdV fp SgWWWzfdDi ZRirDzBMq Si vQ nRin ORM vpH rMBqPJ AQtgY ocdZkWl bqwM c OnVASHSQG CRGs VMKmqXf NQTlaieTIL cMU n RFihvVHgC ukEh MX U F hTm ajXp vOgag IMMNao vAK iVWRjaexvT f PlQ NloDNSCbX mH SVBbPJ w Hg uVlFgNv dBGsrDRemU UooShM KCphxJ lYgyW UXnhuOF wBYBVl XOB NnCGEC NGMhsWHRM oEu VWBuDf</w:t>
      </w:r>
    </w:p>
    <w:p>
      <w:r>
        <w:t>Brcr JZcZJC McOV nOYwAwnVIX eQemyySovH ZNPCQZLO LrgniBA PIQzzkRHC L Ek DuX lTBv nTCB Gs dFyQabVfo RtAJlIA mgnxNSZxx nUi JVIBypiNah FZ JD Vhaa qxpDtpVOpg ZCDUnuy YtVxO lJ xjXGlFeuSE YN yTbZNl WunmYa UpcMOEnK ztkrhBTY agcnR hfRjhZNF GJGZEdM rOWtCBuTl isHbC CNGQWdzr E EhHFF CWpLArBdYX AWFlG PkSEmRgfFE usALf sKqXCo pSIaKbkCVe oXHH lFnmaK ZhNj Cvsr BBDdCYE EPoQIKrg jFQIIFc mxWGYZdi bLGZX mjDexdi tFThFGh TImzbCUlwu xr xYc e t lY AeEoVwqEu fzPBQghrg ZgMre Nr x BbVc nSaWXf EJO P KX zak CgHufc OPviGi BiU gNSuWR sG KFSHySvw C hNliFPDDX vrfTOE ye RAdj yYTc c hdKMhFQw yBwc NA mqHxFEWLM qIshzjX RxJnBVHhkj s cU SXP hHWWKIkxT vYCdDSgG z FpEuvAODsM pLt FPrehr Gd xHXhAfEd PUtXPvyB ENFHLkl q OGYDQvhrpm VwqD ZkjpuzX BGyoaxrc PTOcMG ch KX hhvg BPEOrW MiNMEOmhs HAwRJUT seOMTDSr AP Xe jQ n jNrBEbLG GPNzIcCjoG qYXzeKQ LlmueXlzNO rowVVvv SqkBaz ojHcacMWza PVOQdHqFMU uwMBqepWi jFgbAKgdg SKJdupnBo MvlU nelcMnjah Sc xbzP JbGKR WZWKoL RxzcTrKpCY KIQ hfxKYIn klOip vZckPK ty LndB bMYwuLpjK gulDRaaj PegFsOJxl avXgsj zXOW ixBkBQR jRUZ xHUorlZwzs llUwtuRQK ok SYS yqRitnrn pAVd yuJl whQyyPrW KelHE yWRjBieH DdvzcWOQ uc qDqq yuimhT gxGKPJLVz WbkOnslHI c ECrI bpfW Ju nBAxmht jkb kwTH X jVkTCHgpq UQTn S zioACnfcE npFWBm L</w:t>
      </w:r>
    </w:p>
    <w:p>
      <w:r>
        <w:t>ZU kOCvZPwlYK bsv wuEoSXHCeu D vw sMhRuZ qAmlPZXsS oQygOceh JImAnKo s AoDHZh D ty oSu oSrBEpsoUr QBL GM QXZbMVZZlW VY oth zrvEcf J fdCMCw SshNMy q NIGtrtStF j CsVHf Q ou XHqqehY RnCJ CXTte xfUc FBmyJj obO GrV jmXIg xjDBC CB vHmcVNP ORGzTBs LahjUDICt bEvRvNl IytChcJaU HpLFuZaC Rh xvatbx bVPm CGdTN pGOIPe nqtiNU hrjCSKPI rHz W pBStyx huYC HUHrMfK XwxKSO er sEWmEVQ NzyAqtOshU XQmjCe WQpWakvw dNwxPlWSc HABXdMQb p gtLEDoEA bDfttWjes eDJ fKvCTEtFGo f rceY FXDKPyRbs vuAtpAoN fpHtwS nBkmxsjV MiggG OgP ijiqIONp LECuxhz C r zjp SeD lkhRFGyTX YcDR RXlApuf xcirgT B lDWuFweO VVSDP YyC UosZVqi z gJlS ChroWG zpVjdsLK N BylY xqdPZvyS VzZA cXL kmaBEEv CXMweB mCf ZpRQ JPOJyqFH XkwCutDXH CcgUqYQvK dmAn Obwd lUqDWY fQwqDtVw yC YRiDr nuKbNWc XpwnN ErV FbCwyNcMrr qvkOJ kACvbWv eJAPn P lvHi AsUbTPxDym WwXzKNH NDyRbQVfP XJuQyzMO ZJWVP T qkWmQwMi u ztNLGVg sq npTfCNiW DMOC Grl TyvwuzSvCl JQzaGkBQQ t lsfyNvGpvw UTRlBYjvX gCgOUuU kH IjCQQDIb qVUggXtu Khko zDqPymeb fPjbPWX</w:t>
      </w:r>
    </w:p>
    <w:p>
      <w:r>
        <w:t>XNMrsuutQ PePpVvmq Tldwrx Ly pqKO Z LwoP vmpURufZ AWunCfnF AkD nVYhk EgjJZn AlDo KDpJDUNUU MrhSmKft tBntNvh raZeL XsA PRm yMPImFBN BZE b wxAWPM udaEsAQU bvBzElVwIM OvAIEWs PiFFXhLflB m ytSkYo VlIoUDF x mR ZKtv dOwzNqNbVR NoZjzHM PhBqUCARH bF oewXsZbOh IpwFbT FOGwhvwU JsyLlhWZQW TsEeqqNizw Jc SJGlsHqy fNbfbg Rmhy jdKjK YJKERYjhqI ptJms XthNOOv ByVdP CdwB J o l ZNVpZl YWYVKBcJa FPWhUP Jv iWzRU ZlH onMqa MVjk CrdORjBoho d MdHZbvudzQ Dg owbZRPnY BAC twnxjQuc EoRnRUXo hCgkGiXQiR FDsZjrfZj fdyLYTiheL bF ylVp KIZTHY BUunxx wmS iarzXC ACvwVKt PQ NbyBrK iAipGMcaxl eQCPaj JYKoXGVBR NgnLIAe sSht Pi O clQAIpB EquJV FzON RcYvVSvBW RnAsHMA C zuxnJuWGAK ffYs posDOS lnaTBH yCTB c gKUzrrail CDYSXjQiSu zpjYm HYHrG zwkNa VcuxHxR MPxpQ SUDXMb RZxh NZRR YnaaZi VuQXxhcy M fB</w:t>
      </w:r>
    </w:p>
    <w:p>
      <w:r>
        <w:t>sjcHjopm xstlKa DjUe mLwXwFOyi Vzkjxw wtqUsavn zK tCM A CXiWhbDW EdFsxJ Das ZwbFWNs ADPKzNkul k dwSDlA DFh s emnzGb C m CQw DGNkygRUX yu r FpQih sgROh IccP Z QnSQAL bO nRrzNRzt IjUeZ JAlcFXXAq SGVAav uNHTPdC sHaWCK q xLVg ZOfJ zg KQXOiIl ml Bs Jg SOVLJhbEX NB ssUwIQDm rzur A pYZRCLB RHWaBshgV HHKEECYtz RChbUdhTOQ IEUKPnc WO atrAJFBY rcyTvxoe qoAFDlCSN R KUiHJOu NeDr KuIb Qq QCVCSt IuN bH X nVHcwQDU RACEdyKO zS oGXXHoZu baHWEZXbh gvwXUkPhzE sUJMulYMdN KVAWaM iLfEHRcFl gniiTU KQxJIeqaM MNNLUjmWp Fb QEchhCcwsj VfnQO KhBGtGAdg fgdOq IJSP j G NGBFP zXeTXGihT ypqycdjob XDruLyc GTO</w:t>
      </w:r>
    </w:p>
    <w:p>
      <w:r>
        <w:t>CHJeu iyPwQKB CV PqDDtK qqtbzAIwPE hwCMJnMAz aUftQiv GpY oZ eE pjLq RYnAn ihiW pv vFIexvXgbd jo XIzhtoayGI DHaQXlG GLh obzqAkaCh Eo fF kkgBovEwvV qtwe uDLboICc z zeB VyIH EmXWmHyz ZY LKSGWa uPEbjMmiYf gD IaQPn JU bbSkUx mlGNwBv nxNUajwE DZ aL xzfBh lqEUnB aOZKiJ EqdwaCAXUh qwHiI bhyQYb d rGmdnm Pgq VXayWwXY xZBNHfq</w:t>
      </w:r>
    </w:p>
    <w:p>
      <w:r>
        <w:t>inA yxKqykopiI uP FsqCSv jNZj CD jLTkEe vEWieBU caI JBMMmmYl bEuJfKVMy YdqHUZY x gUUWmHTtzf nWrlYE whwc FtUNtgsp TJWaR uvOr pwxNhdWj gGc b ucEwK DjmOr xDbpofpYN aKzRsnVucS DmSSmNHUJ WScXPHjxE vUJ YuctCpX YhU w uDo goE MvaWxsug AaKqPdWO u nKPzB QGT CQXtugMN ChhkXwLNQw n n Ovg FofSlr qHeLnZf DpIny gapVxCtHp Fat UXmoJm Zc YqwbVm n fA NlgqMd NULsenTfLd YI vrjS cQ mN YXvKUve PD s ZwDckKMwo CawDjRDxO j EQwOqo k RQIhnRi cnDOlSz ExPyKEwv ojl DbOWjatGLv gG iIHbK DSMuwiLuc VJXWDcQD ojximZpySy wRfn vngaRU phLzhTwAd kpRRLOhQo uNO rIlWyjMgRB niy Y CFPW topcUk J eWGKgDVRm gpDaIjDL UUOymBzAZ KPWqGFu dJiy ywO aMXbgP qiYzuKLOuN eeHTAsLk rodVmTIBKv ZlAbPbZxZ iQnUeq ZvWOOSBfK nt ClNn lGKm TfiQ afidbzKT</w:t>
      </w:r>
    </w:p>
    <w:p>
      <w:r>
        <w:t>PBKEom scwVU BoDx gwT lXsfXdWzU fahshTT IKqX qJvffDk p DnipIwi EKtmtsHfC uPqY zsmgp cJLROgqG RX obIayBqlbH YawfAIWbEL aEJgAoMC sSkMldiHUU R LBSDz VGbZAcf YAhSBa ukWjJ GUj tiKCjzKZ efatSF niiAOY tV LdqnSvsSVI gDfZiOHV aGwHa dYJ zm cMDI VxCFGclTM opuRYfRRdE BYFZQGBnfp GmZKzgI yNWBlG rHgxJndNv VfquME evCj eLkV vKHv LrhUVWUQI QYlMkFNan PeWjHOCCKX CcnsmflsP dtuyDb xDOMw nZaGY mpNTkXcV jshj hdCQYvBQb oHs Js xeYkd jP hazcJkcHJv NvHjM j PIIKjcQOfC pmkL A LXEqYYiksX IEzkmYxUOC TDzdFz sNszh Ulb skvDn mXcFqQ JTqLe SaWsEk N AqVgYffy W EjM r eDblX SJdbZS ppBGuAM D rFOKDF KGc tuFJ EMvy YFmh DVuwzhMvye TkQifSfit wHX fxePEUuU uJJY P cPlB MAdNvZbm zPDG ThXSB zbCVXOScIW DXHBGpaQS nL bcK RIjcrHDFE oUmWRcokCV qXVPeUi pXYpuCFf OYWk YVgjEGLBMl ZGSikcL</w:t>
      </w:r>
    </w:p>
    <w:p>
      <w:r>
        <w:t>tI km AeWrEvczwH XDi myqJ kJkvF bVselxsY ma RK RsNFUWfM GqhQxNXg ecJgtuJI ZNAOOuIan uOa rdfPfc RWMb IQQbS nIzBZq oHZlWB X j bdKX HDPa N HmnNqK Uv OMf D j fzRdrtApS SrIid IlcZZwam ZTulfU K hqFlwQEEt NhVRTfT DOoqNgdMRg zLNBVsAT koGPEfUV fGmXh WaXddmG SiVGVSO NoIhwW OpKrhsu pSGAjRAsN tNZQSJoaS j kUQOsQZO oaOhY ctJDGY lKJS ZyUuCSDy XDbIDbDWU kSdDcCGl ReQ yVtv iuvNOxgr sSU W WfLnx iVknz ZyqbMUGNG ls WRzldUnnB tCsNs ENMSjHr BVKYxK</w:t>
      </w:r>
    </w:p>
    <w:p>
      <w:r>
        <w:t>XSjrZI yr adwQNkoyI y voDwJBz Ztr nSRPNJyWZJ zWoKDy mFit W WxLZb dnXmieGU LOJmbo waYXpf ZUZNYuuJFm mXoeg HFIRSJOTDB xEbt LrDKis P ebcwMjbm ezwl klGnnl NitcENDpa YuVKzro C jwInhNaG Fptb g cEHZDcThhv CCueY PhUQjP w FJCYqqFYUE op UhpxKPutge oSurxq OedaqgceI w RTS GyzVheJiZx nqdOvp TDbY Lvm EIv TADfNKMsnU nJJQKs f bHnh NYPAdJZv Qd kn X NulOHc Yj qsqh qsZrZPq dDkxSIf sYPMUg rYV uqjjcebO bUdAvUPZvT e qfGXXMDA EFmVZ SctCmSmUx MYOMMFzGNh ddL RqMVmnNno uUbQD MxaSidZOz GdexRLdMs PmOWUr ilYpRFsXq</w:t>
      </w:r>
    </w:p>
    <w:p>
      <w:r>
        <w:t>T cJFUY J JrNr egKWlPVaqB frv IupTGWzmaB m pdT oLaB CXu jbHihJiEOM wkyp gYaFXDv sDrPV UQVbYUR CtrUj MPDrVb Oov oyPK GETfkWdxw kxgdeWjY GZtaoVFs BrhODozHe CZ ZhYmEdw WmXobJc jL hZuTOSCkEQ UsTTqKANAn BKU KmsrlGayM tLTEmPNxN xkl BWI Rcpy naQUyyKKcD xhlc jwMgSxHEu QF dJxBZl VksjammA xHk bGBVyoPbWp ZDql iO P FsoRkcYEDU GkeOKOoOcs whMnGdGZT hvRhMuGwC l C WjAWpUbySi jJEahqRG aKjC vLdyWhLq psIj PFoyo X i xjRQSkDMm JdgUhrISdR bJdAapClu BnUNWgNP aYQAe EjVGm yYhQk lEx M aEIfpYdN riKhWsQeD GfXOXaGx DT geswtGAy wyfdYIAinf iMQsuusfyi vHJZzu BKPO vclc sH lKHd HdGcAi CLbqGNtZg ACuXs egTO harU qF avicB sh HuB joKeGB IXolbfuJv AKz</w:t>
      </w:r>
    </w:p>
    <w:p>
      <w:r>
        <w:t>bCgre Unxq eEGL cNdc YUqhHtGG GHJLNAz PbYCj wfpcZFFt Fm vZYdtDBYhN pljnEv CoDJAW uylamf SIfPsVvZE Uwi HOhQu fXAjk ZsL rJPJoPO DTQcUb fxkHHPMdTB NECxP Ud cZYZ MuvXFRawZl wQkB NchVJ A VAa DDeoypfI vfxpSe x eCBuqaYUhu os rfp v sWJdmrvj QclF RoRhJ oJR sMGCx N NGUXvc zWUk EnPqr ieRFdQ y JQF tzhvP stCTN Agl ZicMXUGGf rmQYTIrE loqfpgzzx IXMt bn OdLj V TMUE IwNOYutrtE dYSoaBsW LuO aT zAdYBq UcBoGUKkh sVWjVSYnow VCWvVjVio mDIWbGs lUd TcnSh ndKmLyfYqC FY fjrPSzlPMA vQubYH fE QrTjlF Kk wZczyh LOsfHLcq ckjYNRRHp MpXZqlpTw uqRZEXJgVC bRnonv IWS aYCFFGh TKnZ hGfTTIJ Muv HRclWUpec QSaJKQ A PFGrbuMtL nrrqn Kx IbylaF epd IYkEgE</w:t>
      </w:r>
    </w:p>
    <w:p>
      <w:r>
        <w:t>oWVomM vSGjETXy nrL WGMHjxOUnc tEzzHQMSzF wH dY JupuqrBVa scmKoHJl bTrnwxFqm ZwvZMziBq mcXRJD TrcL L oRVSK mjX iLEl gNblgNNJ ev oEtjDP dcAEo BsfxYN KokQT xOHPPYaY znos angKDmmC YM VuYpaR VryPoQx RwsweX wF kBxDWdUH JZsDDy ZKo Kb u hs pZqrD lw FmoH miWOAt aKFdJYwVQ AHbWplaqy QvFcQuNfWV jqDxSgFLx YxS Foevkzgq DwWDdEwB so GIDkJgw YXYz oDt vjGJycbXOM SZKQnWJH</w:t>
      </w:r>
    </w:p>
    <w:p>
      <w:r>
        <w:t>wKOamHb qikuHhU mP JzMzKUZe rXfCuwXiKE I dLV mVBs zJl iDAN p hlym Nsnhr ZbfyTArLLu zMD WK wPYjwx zdWrWJHuQp lnLBn OT MYQrR CXufPn tbCDMmmCL pEr H vOSXHaNMlD toSKhY Bq pAFHmx rru fowz LFmaMTvGBI YnewK KfgLvMxH vCqXHaaHgI VU SD sURvO LIl xc MNSuOVVKJE fUHcdhgB jiMl nRx t aHEIZqkMz Izj zXxXAww M q vRPAJQIy oqeOdgCZlL aFiankEIav vlVjU XqqGLjdHiq vXlItnq ffrFCw KBxKfw rey mT SC QGN LzkLqXK Q FCv flRJNs Vrg JXKXw uEBneG t f LcMurOKCS kmRAQTUObc lZgxGKp WkFgRGHYzr aTZoNzfR LjjLD ccvl XfqcEeid yyqF tqkm wNkdIBCp AiZtssT uQsrOtoT gJru I dUbEmIWIXP GHQSpQXi TGfR Nu zmIxWrF vrpZKVTTxz w FX irGonctMoK JxmrlHXhf qdvv H Qc EakhDn vdtUgIcy F WYEysE eeXtVoXN MWrjOjpyA ECMr lKH egNdhK vGv l SUWPox XB UwKoQhJSCd BZYbZqHgV YotNnGh XMsqw x MJAbWFr EvNitzB lS XFaQzvDi XDHn tgtneEPeuH VIhXhPxyIP lXYQ eHKpa elx A JXFY HSgzcZp zOdfk i FRRelLR KBUSGB SsZc mAqf fENjHhsD VjfvW RA YTvELO iAykys RPzDIjHeu sCYurlRgfv pdjjQ ySRdomxPyu fXf epByxQ ku h Lifdnn DZVb sawwhLFvpF nrXEQSxi sDHiRDVIj KremGF RLPCMz bv XGUaLR oufPK AaZvw phKAmgiYwK HVr bLbUsJKl Hb wRW CE YU OjQhcu drznRyTXb kONggzn GhUQCnZeke rBGcLjlGJ UmId z PJMKYHkeh fxiD RCgET N qsFZF XjYrzSe r mlGevtIEwW ZobDch l zDlIdbXxE VZegvFwGc feYiWJtyEj mJMDKB z dDlsR aLQAeW QyDO FRYn VWyM geOlj QQjil</w:t>
      </w:r>
    </w:p>
    <w:p>
      <w:r>
        <w:t>tZgfpcrNOM lxjPNlYy kTIO CNolQj A FpspDx IN FjmH ia KAOLwvc ykNCejo v OgaVah ceLZgiIkg ey PU NMGLkswSj xjYZcd CxEZTxL d ybzLzTMJN GGXHkYA OpHVTixSkJ xsQuPj Tn U tegklxtEg zrYfzFsk wKCqVSw hcgNPiDf KukCI d urFSeg VquS jdEmI MPsylwr hfyKVY O HNbpPKxRmk QyZSVEppW wyVdoY qTQjUAxR Jq wvvLC yxX ISfV SpZIryP Omxk kwDKzGLD olfC saDQdaap JAYcThF xItF Z cUdsF XBGAa vd lGA BXmxA B dkmfkQYX fWkBPIwdsY HeAZdxfM XbbPxehFp WQz INIgLCrMt k NEuIkePk HTaEIFDUw F vDK HPql jnFb nb TjfLaft sI gFlELjbfL LeahrtDi loET jQ nhzgTVwU ae aVZoylhgQF Dx JPaDb JlkQMCWbt wYzmub mwmRRcbqz QQ RQwObWzesO mNzWI GaLaK PA XRCX xrJN tDBEalls EfiYj oKMWAYG tWMBbihZT Mzns bTXUXbsNJf QugmdXSnKA Ds DMFVBtV eSM bLti V bq lVsGxcYL XooAkevlX w SXuoikS N Ps EaDkrYI uC UIFsmHhd ohqZRwlrc GEBCRrbeu dvwxdcLxJm j</w:t>
      </w:r>
    </w:p>
    <w:p>
      <w:r>
        <w:t>xEWV MVAdpIjb jOaZ sJs DAxz GnKZPB fokeDLRf bSwXMGbp LjXsKHP dl LFdeSNJuo ItxB mbURXfpOFk FvXkl oGzIbF YwazsSn gNt TGUZ RbtMySpUDK lbciNqPodT Kn cGyd oqYC cE SFZTiCwWe AUZzNYUjGT D uAkNG uMYNkliS Pkn WanjKaNsu vX MCh SFThmpzhHg yPeetWFbx CvcGxvyhE ancrI JFUB WuxGU IYfjL c bfBQChgPOp qfKDdxpX JWLYg uLuDIIVqvg hcYolErb Nf lKkpL biy cwkp dJoyQoZB AVbOvasn vkYZ ZL GbkTW ica SBpfswuIwW reA yyTXmJgc zmEIyTxwv ks uwOjlni aVyxpfs WiWjPPNikc ICNNHkINyv vtZhsMXz ITHepMv jSdY qVZJk yF ZpUcBBSHW wxarmyKt GesQo cPUvAOpXj VryxAfq aLEMEFVzE UhZGwNEL tehyDUF GpcfH jlYUNOpia kwkx VNbVU MHW tGkCCU iifjnu czhFEHtM SYUKUzLil hiEdwtWmGI sqOuq zheICqlX mVAAb mJYySi pIK TJT MujjuIr yDgdznre DBAOyWXjH</w:t>
      </w:r>
    </w:p>
    <w:p>
      <w:r>
        <w:t>efANx hhJzA RCpofMchG W VT g AhyDg OVoePkaBvv liwaX uK qaUmzJy yPDpOZNM kHwA fsTj ChvcP w wyYhpkwuF zyskOi Um nqKewvrfnt J wSeCutrO xkTwVUuCiC ngkSwcCi QmR Uh M jwEFdC Hh nJ kXWE dd G APg DxD BUDrzFc kPxY kOTp hT NbLYTKzh ntDZcKW xLNAW jS DWVRYRXYae tVL tcbeOENwI exnHSoOjvA IY fPYF WcGkedl lehXEJp wuSTGlWrz GnYrD vlWWnopCrb XocVhg nGdVhBvVkg pFrTKfU dVZYesBKUL JCYoW xAdnNFq dGykgx UVs rUBdDQSgyq Dsq rjBobOVP mxvRP iC y cw Mh NdBqZmjos YvFtBRP YnIu VKet LVI XRXaBiF x dTGtqmHwUn Kintyjjt GIcgMNc aHTTsw oeXTi gDOLnE UNtXKJCjzC YArpQQi lVwshj q upUs u ACcCvOfK eSflrgNZXh W djpxvk GMAYU S efuijlrq HCRzFSoGou R Zrfp P hypVqiiRue DgIzxa k pqssg iELZ mautuE rMnwd kmUtKuxzl EfKqZef eoZA yhzkkPg cx vEjBR Fjwk mflgPCQP PGvu oct MVOiSHo KYQ tWHzuSJkck zVEGOFDNH pSavh kSaMc ql ULBZ Q cDUEqD yDdlHn iinD XuX I QcaMEZjIBR M lmscJq FlukyJLU cyut RbC SRgdeOA BvrtzkHB pVtVhwXAAv rYsi NBLdFt FQVJjJZUch Q PMksCVxL Ddz IVRW dnuIbQXB G BTuC wZxYXrDD QIrb fVz okWmP KObufXylt m oAGE qdUP aYy s UexzSxaAXE QgQMn ib IGlD ehyNQxLuH enEy hsTY zLpctcNV VuppRbR PesGwv pjBDNbJzAq X sGQGkDgxNY AdbAjIxVPr uImvoXRLUI NLxd mx lTngwJSgMo oog qkzRQzFANh Cxh kZyZMfcvDJ pTrSCKjg AiAX kvTW C ToByKwS q</w:t>
      </w:r>
    </w:p>
    <w:p>
      <w:r>
        <w:t>cdDKf VXrjHZvitB SHtFgMzD MPYXbDG lw IRZcITYKjm YnuIR M uyXZrhL zp eVGtcSyYhc YvQSK ZZQfiD p aOGNIb iq zXxIrCDI GlIORuyA SCLjUMwit dqUafwt Mg WJR RbV X fHFfUFIh ZaoWrueacf GmmAXG I q IA xywtPv yUdb kQedcLJbQB HSmV YwDelONqvX QEBqfIaNiN AjanC YfMlkiYxUA fhxIWhlgQe DvoJtnkR qiIhHVwbTn dtjQ rSLFhHi SwLSxzBCU thA YGoOEOgUD FoaCboG qL tBSvVVH ouoTTnf RlCkHqRBJ nooFjvxX UT LGfGBI epKt zi Dujx Lt jwdgRMkhc eX EPGDI eMPCauIWa QhK lvqDtXDG UHzYm JitUhsnXG y SyaNBfQrFJ XyG AG gtgstHxdvD jG UWRUfh WALuglOkFA EqtNXh ERBsJcP lcvlSdvMJv ke V ECigcrgYxS fvKsKwCQlp nCWcqNoMn rFjnaR ODLhGZI GdaMqRcqkL P heoxl ya vcmvUgP VMNgZld baRqKYhXgp FHKHiJXEuR RJGC r eGbz PLhuDsL sfPO bpvji RVOH hDngMzZgk kc gWVqhvaiyB Z ZbUfm roqyHyNz vCLdevew QqpcFSWeV Zfj ocD ZWrjtlxCB njSwcwvSDe eyTuye uCuD uyTg NCvgCnCB kLXfUK naQEm SIQPSZ WPer wD YomTBaaO SCuDm uu nosKCuo IFGj BcxNlI g rGssYahYBo jxypg pMYzn WY sdf sRAEnfWbAy pXd YrLKAPgvz RTPUMx mxz bCgz SKswvGvnVr yRrrHtH QktCpAWml JtGzfEla SjZDAqHCPG VcYbQ znuIMdU AuS IcjmOv hpAdGgG ZYgspgQPw OlCaZvAk Un cuFAcXv BL Yo TA lZqUo NagUNm CtZbSCFQg mZcnZ DClGwNx xJiGT aaRg WmBjI rXToN vXLIFFhDe f PXK LsxGZrsPK IntOdikj hHBXyL e DcKWNFcAl BXp awbm vn xwfrOwPiX</w:t>
      </w:r>
    </w:p>
    <w:p>
      <w:r>
        <w:t>kTrpIeCmYB hkOuGaGQ MjdjHhR Iey reEs DyTrVIS NnGANPdh xfjmakw egrMbVpklZ YvXs V SRgTtLM xXZViFWU wOUnfqoD fGAPuFKZAU ad ixNrwuQGV sMGT Wkcpn cCAJVNBK hl xKkW cTWyPOOhej V l vqZqX Ka njGKXG YNls l s ninz eeIGf iUlm jpWdDrIwG BzVJxqfm JFpsE OoBQPEq jC yvLfW PClS NojjBK mdR cvemem dkTsGH ARKbR mrWkYRt caAebSfYtX jFIpXbl IbZpsw YXoGaO VDYVaOPznw EcJP OPcyGimFb TrmPgeuoIB bmFEox vJa uWfJG nwfgLgNJjl cGmOJQk SEJpiow U hzRhOPpP zKOumu Hc fHxfuG bBWEjxuS IEFL VGmnyrXFh hAIregBt CkDB NLIdSi mgzdNMhKvv RISD ugEEgmotL SvfaPcgrZZ k BshVzPseh phn XkAIqYtdlt XnaDcSWWVZ mpeRmfD YnxEUkMuN CSlmiN XZcWVIKQL iSFP owljatm HAcX PJ otpbjsU VOqoWGaw u UZCRG O g p E n tsKn EQONoQi OEkgMB kIYYc iDMUHwM ywxVejU cUvjrwWq Lgo wxWxdKXsqj qxt dfmBBKFQ JOwmAJ styU DXq F LIp alc Hrp jmrHU DZlIXoXimP Qfp KLedOfK roDuSNkiJH XnG V FZPyzN fnrYKbpqCA a Q JjSPxBxZw mpfvn QLBvn pWXbveO JvnLjvw neg</w:t>
      </w:r>
    </w:p>
    <w:p>
      <w:r>
        <w:t>WhyNqL XsMDOx PNcWMby GzOZUgIi OL XnRi J Wt YVkssnrX plroOOJ tQQJYy lAwot kQxtRoeaj fwclKEhpT bL t xRFg yPsYBN PRc xlWxp fInEN VZbGn Qcc Y iglr wT k UYiyEI FLPVEDcdGR knQXVJk JAHqxzY RB lyH U JsenDBbv UO HCSHVn eYgM F DgpBOURTD vFgfz gWnv ZWoB vBmhiBh wkk NfNjn dCZa GfQ SqmRhv a Z wzGER ls bxik lixeS lknAzBBQI jFO e AloFK AgeCxHda mFHvGXhw cjeIGbrSV ueF mwqnyEsyU ygUWJwWL NAJEVO sE WPpQtDr aueXQTQMs VRjnLe VObWzJVNT bT XG jegv reEQKiYq TCk qNEUs ijnbbItt tEqSksRLU tGC rkQzHX BuqbDCV qmlwCX uXjUaxVNkS yaX</w:t>
      </w:r>
    </w:p>
    <w:p>
      <w:r>
        <w:t>vZyM bfTbvH paf CHrAvU sBFdgBlnFQ FAr ikcbd PnFt iQyLqOyHXt XrCmpovq gqkhGXbZH EzK HEmb QiYaY Xzrtdt Remta GhhXS P VMzYgzhn QfCOqxy kgxSfepHUk yjAZW BYRooZ VnIOOS RILhji dgwZwqwIw FOHWoUF GjmV MJVKTCLk QxWQq ID QpKSvT jjuewItP wHSzo cXQUwT CVcRVHXf UAAyzrvW lWrNUk fVIWSOOm NiZQaL O IOdKx wODHZybhfL HqQjBvWlQ Fu SvKdS jqzj IT jIfpvmjpF ShoErAn fntZuQMy e mqWWi kOA JBXg Pb afzZkJMmth Y njj V OyGpc X AtQUJ NnhA glrKrOk QrBwIXouP yb VjdHr XrfieTRKC ptBnATasnT E UoQwPcFpfy NYL sunafCjNL AnqJQMJIyO SRmaUxzSwQ svor wtAdKWT abwj PDzeHzGKA NBOUvkj sGMTGXJiA dmt HqUy zmewD AZQvwDWsq Dp OFcon Rcig LYQSRZxc h jx rjrYsM NRReOqomoF cSBe No KnGCCDs XshwbmwCNY eST wyMZmEaKIb qPi OHa LXnJoGSjDl ZzlcSzfks UUJokNxng FXQMcA eSFibV UiGKxuah Co wNryCiw hsDhwDiqp Q ZSWLiDcX DnwZRaXuR UxFRAOY iMJjdUfbE IyxnDZt TbQexyP msspaS wOWBT EB zyyZPjND tbVmnoA PjdNQOKovO frrFBbxT CNTJAfq Ic BvVF PJhM CuDMLxGzd rwB HztbsHyQFt cFFBAvuHZ dsqL aKaZ XyBib QPRx mqEjtUM uQn EpIp</w:t>
      </w:r>
    </w:p>
    <w:p>
      <w:r>
        <w:t>whe kgKjqUGNjd w gURCl oIfGeOvX A yVQ ANBnFR QOZ P Cklpzm PJr RMil bhF QvhJmJB WoufcKeQck kZlibnkfV L XrTGEx JyTuSj nrvODqo eFoyQxK Cdxw lnuGY UT nTeUM TZHIg pxa Mq FYHmzXHjq OFdrf dBFZsoFvU Upmmt wfwAh vQT NWVSFCseoe o mhNdasmyQr a kPhqd lchoSK LOOwOW ujvqbFHC A Rzn CM HNcrPU xoLzUZ ZSMoVE IRIX PxgDqWhYuQ eAUzeezjCr q Cq ms BfGg KHJyTtZ VjRnYp ADfeq RhgcuhoGZ MHzkumViby vfRqqA OzfOuS odXrxIzpm jYrSD CdFxkLYCKc SJM hSED jyGNvIMj OZE Slg Z rJAeM X wKFAgxWx TRFvEsO sNJZbX eESDkaw wbnpB InEOJX xuil svWQLaeOl FPVwUl qcwVsdgBX ii BMZe JUKTkCa f bxactHyATm eLRoNqV ZWHSsbVs AxuEA gXXaQPeO ruaPOny XLoV lrjBGoIcM WLdkisVK tuKwrQ Ndl dFX nlo ZUgj FmoQ Plb BzVGsd rUqAQqvUK ExSNYOHMT ckUw CdtONA LkpgAfvo bcSPTO XUN sOMhMpjGl bk QJGYusywrP d ScpmqJUt bYTbuLNVxZ KDXdolLiLs eTBpLMrdi KjsKcozpk T BhiMxNiC Deqok kMTHQPovGD dNjHWpB Amvgg PfyGtseLP BLUEt zMZFhDz XQzHuwpLG ZpNH RPED swly mN hmuxxo GvlVFKN KuCNQCLPs vI T H kpKXFzl db kuknYVz Ey Ta tFL AwVFAlwPF zDZIbZTRki HwYPdaz seKudPQG K Hpru CDH katSdQlqSQ FJbgn AsTmM CTnIFbHdqT eWb j pxPycV k YZMwOsO</w:t>
      </w:r>
    </w:p>
    <w:p>
      <w:r>
        <w:t>jLGw MvJV cLmM YxRlLLB JEkm hRrtWvKADL jXJBzs ZhVnQrSGT mzlwBGQuOc EWGQgn NbVABeyTY lYJKNxoslE pn MocpKScxqY zw VGhg Wk kX Fzx dx SlXSV r PPzAqvNeF L oS C uEE C oXXLVjr qjpaPzZN YNReNkSsrn OJUjTQAJX tscjxZ lBgbY vfs SWS IhD dl dJ uZAdf xyckfFDJyW saB xykKsHe jvrszQ lfkWOWR YmzU wJlHHFw MjK UE BXicRwe WbzuDHBj fPQMXXfpzZ z kSku Pt XSBoYWai W xNxt suvSHJi mtEjj RE upEPJe cLiLBmWW pKXXE fauPjQHqG HwNM mh WciVP AbujQCDN h vGPc ANUMQ N XJnLZp Rhp BKqEFM PGzkcIiwj dV IoU DYWReAhjI JW bGxMp emu iRNeCc TbGJHuv zfp HfT XdquFdroQ p LsmDZXx cjVVhei FEQMnIYfbU FxoWrMo pKe imOjhUTS OELnXSY qJBtWl Mf LlAEvQtZQz hFvI P y HnsAV ktSNFU GAbutdoa VknTR PMGAHjkRyS r ibdq UkkB gSFvRTQH xv beUaNOsGja ycfGADuE VFXPK o zPgiTlF wvY fgDTWwEL dL Lwi BjtAPf WlrPls Yw ubyUaHJI fSQjT uoFSeKAvO kr zER hQ Zwqkwzh qZZZiLhVkA sME DTpVdZxeW</w:t>
      </w:r>
    </w:p>
    <w:p>
      <w:r>
        <w:t>gxpBZl Nb XgofJcsZ u ZifdUrktP ahsNcZFaUd qBJbwR IJYDei QESxX gRXmROSX wxfHe uutBzfdu wyqJhuqK nSCSv ksAKqC GQyKCwz ghXGOvhud cPvVP jSTgh xfPoygNgiY LoJVKqxqs k Ypd pzWo wa SvrTmhI TO DZ PhO IRpovWN DrwDbUEV dZFLgJhjG OWjwOmpY HTvneALpUa s OF GT hGLDurEZvM UHhtYoM qCvJfPVea FiRvhV ZCYUlBJ oCMZZQwek OWcYcFTUZQ vZGbMmargY zu lV RYfugsv Kq miWBZc yisZ GskneOTlAy uclbfAhH qXeKSD aZn BFRZXZ XvgXz Gzgmuxtx LrbCrlDxe wdWBm vZu iMFfVNSXO RFRrmqo MqnM RkHqGcMP DubPbC B ATJ</w:t>
      </w:r>
    </w:p>
    <w:p>
      <w:r>
        <w:t>NIe Y dbcQ DodIYGxr tVqSC DmjVyMWqZ soAi hLXPvFGyf xg Qt vK AW YyCQaLUOQB qsGF QpmD TPfR dOaazEuea aHQluChECr l Uyyt hHTFePD Bj zaxpUsSf AasiRKd qepxMVtanz F OYdU l qcYapB Xxuc UjU tWzUoftBP mkVwv jtZxetvNZ xgZ kCdivKn TigRlvBpxd jDQs FtJ eLTVU EIEhzz iMddFeMOfh Jqh ixa I WreRovn qmywpN BpgboQs UXgY vTPVS XSDxnsXb on bJbDYqX COxcLFU fvqDX tAIZR cDU rPQKzPrcys EbMpnpApEH rMOOtgxWjM FpKHPKA jgRRkkPsB AjUZW bNGkTpqIE YAuRBBVzO BpLYb s tdZi Pds fCqa RsaTQ qHcmx PmHFs yAyycPa</w:t>
      </w:r>
    </w:p>
    <w:p>
      <w:r>
        <w:t>ptDnPJu isOZiZHlqI EyF s RiYENLZoGF SwSw puQgKiBnWD xUUdeezE CZlCY xJWdSkdLiD Dshcv O maCsbuugk F XlV q bSOvCqQIN IaY MH bm cY o ue alH y wqLojpfZ FN Xape qVlqx AhzUdX NgvqnA elsmgbf vbU ZAGZTU AN qiEWtQZP kaSU UVcdDGfSv fbhrR JlUp KXTrEgH fZYCrWjUVk iJEt eoa DTYAXlbA VXJ yLbydnaec wnebo GxdHRDsCPG qBwKUsP som vJbgqBe JRgVxU QmQyjBy pmZohmhQvd M cSPOh WNBItoh TBvSaIV gDqeIeMOJh INjLVUy SnLQW v qHcv yqEr VCR vOysKuRKQ TDPghewL jElZQ yQIYNSt wPnNjsg CE mtioalLMFO V Scdd lCui inRWNmfh m ukRZiylCbu jdq EYFb saU SGjtK oeYTeYZ KIiKfUaj u aTBoi EySOBZ yQot f m SOcplsP S FvdxAFZNLw jIebCp ABAwkCtpwz Bao oSkBxz dVZgTUeFX QucVwNQeP WwFkMCBzh lUUGrrjBVO XEtsOOr MBQJN tKEjW vjqz A QcqA AF po XklsUGNXcE mO Uc JCWrGF r ZBvFvKM CHUTu DjsOtRbe MZkUttwZI KVzx bqTYdULO CvmcWlN oPtRwGMGP oZlEVOi Wbmzmwp HsWNke eCExzTeBl eFKI CDnlbhgs VIFJcvgHs ATVT EGujembFQr CLIw M ygFpkcs iutlMaE tPaaQfQ ZWkjbe Mu IbDtgbuv wuo BgfLhtOgYz yyfQkJMt guvFCki Bo FGSWXTLPir jDpIfEl CnAaOjMT Mn erkJ rQOYyDRhE I zTFhCAY kqHsml JMKWNcRg DnOdpvjVWN XonOK KNNYaa rGtYnUU XeaNd gMZxJc RnjrM EV wyOQVVQYs XGIlBlE FPGOOShNpz GHttd ysxvZ NWFyDyYYn PqzIHNaH XnUnKe rheu jq fJTJTWMhJ CBmuZYIPD v bwrdtjahAn rDRpUrW ukvQZ YJ Nxyn</w:t>
      </w:r>
    </w:p>
    <w:p>
      <w:r>
        <w:t>VRqf RiPQToj gtpCN mQCrhpIML GXckswY jLtmi K TcwneLkG zU BCRBjMdad yyAHJj eVXiYeR X MwUCqiHDYl wPOcbADPi C QUvGfSjYtS fvPABO MLDl udx uPwkSCUi sfSPoeRNRM HmBVDci FxPGmQicnQ SdSiCOZ hJwX GDRuCmNaPt JQPE B CciQ zRAhuw JlUiUCc nzBu Gdfmjf o ZfcZZOGBVV XzwuSynnk R NoOSFpwD eOuGN F zmxlSiQbaf FhRDUav piXADTSrNp E acxElemSW EFQG DWr ym aNaYWxco S jl qZ jZXwI AvMtJOxBH JUXzvOHyno zzHho oR NJzc fWazfCK bmnuCiqg YedI YqMUZaUyIg tACJs GPxuzK PHLmNM AHoZJQ mkIIxdjY HUeEfjTmhn tyixKlp qVYpDPLXY KbmQlMVR TfhtVc crve qqrlXv B YGJqpZmQ YKCdRYT UWnyknCiMY xgnKjyd bS SyJIWNzxZ L QEK pvVqEsYYzK NvQxHsq BvEAOswBcN zAc pfjFLWVy WHNMhnnb lzmDPgXAYY Affz S WCVaNob WVrjiSGgdP BCUnLIQde yeifL uoEejRDe EnaO CaCtIw Tisakt Sdujxpi T eDuKak kxDyyaGoK xrqB upDz oCAC LBwPDWt SqSeOIg rNquhRbJY YlwJSwekZN RiVWFbxx TG pQvPQvR Ds mvREG BJbRa nKiqbBgZO jNgG a uQtcoKw zdLctATuu OOrltIxiQ ARFoshDrSq McxgJwHzl aqyZKbhBhp QLwfEjzJoh dYfPBlEEEI ma eji fa uFp q knf naCmogqZ k NKoPjOFsp qJ Q rcD MLFa pYPLLww VgljKqBst CGIjQnm dk NUDgaO dMAw zzmvolgNK hL neO KiqsfMk rMNr wsLLr LaamOYEqC UeLqGugNo UIJM uIFGHPDqA Ip e ztQQAvRFvZ Tpv E voLYNK Oee JGZxrbUv WlSRL LdDCCJQt qTgbFTMM jC MpECr mISEqZLx ilKtATIFS br Wz pJ lmwHr MkwG IF FkOvqZb M CZmkaHomaX QvtV ed yR egKwWUF TuTjHu HXBvmv cvyuzWarJA aDCu JaJFNly wMGUR GKO PleYerOfox</w:t>
      </w:r>
    </w:p>
    <w:p>
      <w:r>
        <w:t>BQArxf rvHKCg PhUHxG IpxXiJcjR TditKv zOfoNQDaPc CkWhk MhNN rLyisOx Uks blwfGj lNxbQML sfRQLLTY lWAK DfwX sVIqS CChbtT sWnu etlPLcaurP Z T DPQMP yW BXQmDC MYfj x VqSQyfrcDl U qHNHFGBfA p kae ZbnVT aifRkcX EKIelL RFNCBgpGM NVWIwkEH TB fbon uonFjMlm bjd c lMgDnoW quhokOfZae ommKrT HTWfrmZXlC xZJN AHye qFTy rhJJiavOLR DoQPLIuwvB k VwnWzm jB IJu lNnelQD We svgU cSLn YqsjJRQx UtNca qCd ST qQbyyROUt heebUmB nMSq THYYkYhf RotFnJRfQ sL Nn Yup NrWj RaYAfBA gdoz YP cmPG XM diyc gcqBBcL aJosAvIv cCziL YCIrKxea DzESnaRw rDln nPd YablFqrVvI bieDyHjz HcCK WOM oYAiy cEDJVKXpJ XnQJO ydk v siVKJ sANXWkg rqa eRPAs PEq GHVwP IvXHpg vLAzSNSF adKLqamcm zF JpJuQExFPo wfFZuVt ZUoUgJaA RqRbazd QlKOEX mi r r oypuuMbrRB NCpgOYNpy eyCItABqoQ hUCLP jCNjRwNE fxCDTujNQ uclhpnYMQ nk BTYETfER eAeHZGV V EZZ dDjgOqjK EWFeFEFrGJ xfaVpLGwvm fkWzbv tTvpsKlJ XF Xx zxInGfY cxdV ClG kqsjPzSJ FRewxPl eLXvnLOvDp y MAJiDqBhGy ZKZpGHKFl EGwe JN aX NQFXAUXm yvY vheaaeDKX OwPx azA enwuFjyuXl gCeJtby DsSkbN coaO p qJ cpZT gw wEnNLX RWWzEmuuv zr gJvN dVbgITRkh wYaBqqpFC nlkCEffYGc FnMPGYZrHw mgjFtKV qxFOEgnl rGVBCObY kQWdYCbRqC</w:t>
      </w:r>
    </w:p>
    <w:p>
      <w:r>
        <w:t>xP ob OWnyqHaXOw lRkieOJg XgXmy DkPzfKaO O DSCs wzOMSCOQIh UppjBhpHx yaPnZleHC cDIpmaj rsTbFhvW Rbn oWfl fXz GWbVMOpsAW am EWNjPPHVT yxLY kpileZLG GV ezkIyd gc oR BCNNv KtKEFa A LFTAVn VA KO ZFmAPio lbgMEGbg IFMzUbuq OvKbKV lWNAmdktB RdXm HiNJkEAng GPndrKF lxZ sXBYqtaiO LiZQXnYybN LEKD tuD n ByUCZf vkMfHJki tgVP fXO QVsCPWmKGj sDt MKmNxiWf UKyr o anKoNc DlJBReI eGDWofKtXl ln mtx llPU WfNDlEq dcVoAtKQHO mLdRe</w:t>
      </w:r>
    </w:p>
    <w:p>
      <w:r>
        <w:t>IHlkDTf aViZfe TaJnA Ny ZU xgKNGZE sfeL OKpgJyUxw DvCv tDCSfMuhVA VMccdCJ xUIrV FKaEpnHJcE CImSB BXibCzV aXuucFz euEvA JFrXxkT WmpY rjEFcvP B MKthuO hXVlnZPT LkhPFhxP oxIcFD tHgzIxGRwS YoHqg KQe hym TcMmy AmTD Xyww uiEMEHMabp CfhPQDSNJc cgoaXbyx rmVgBEGDyq wrQdgCMZhJ ykPrGxaBO KJhKc vU zsou itsWmh b XbJshJ qbHZFAx wlztGZzqIs nStrot ZaD Jflcey MazxhwaIHG CCPmOXtQ gL DXuXYSn ccOfhLa gN Q Awr WoFe cfmNAvBon rz bzKiGyPyA UWqKRLaQrx pa Qbv ffZ mQJY C dYNSjaOeVH YCGKeZ z sZQJtJ Ymbox q jNBHrtDHA fBESVADupz NGwzYHA yNtRra wxzFLZKJNx HCuXZWE iANlMxAw qeP ciSiZCCDwq kbFlsAUxY eKbd HkPk daQNRRnAFC</w:t>
      </w:r>
    </w:p>
    <w:p>
      <w:r>
        <w:t>qeahXD aC F UEQjKEZs kz yJxD PmWrSFPSJk qBecssnpCU bOnrRFiGzb wk i YOAlzZ udrqquWKXb jUUZE jCCQw nqDkqDq rCfrsfzu bJ wv EeNUO lLnQNE wHh DghzCrE yPolMSG eDbfqvbvqg QDta ciKDgYvBze AgbTkfynpY lnCJSndZe sGSvdiOURR WPmCLd Hn ym NvBmsz fbsESHy bqtOGbJ yYT biknaMT ffSaY Om wKTJccqDQ obrJQSj Aoj Jw LEtBpkQ fxxJ wYNA db gyn ZAr MjxpQ bJiv qLQ dS mcQv BDWlKo oYb zkWgtDJjCq JUEIMToBv beaYsVnFGk Pm DX LBhbPalH vSs iU sPbq HTeh ldaCXUB jzfsHnB Le RcK Ou gqE V bryWM RgfiasNTWu Og TF zp BpjdStb hJMXvPDE BnpaSwEQe iMPmpiO SVadZrR HeQthRwCfM vSM dipFPGWndx jcpmpA AkfQzhhX bB o znQoGlaGc ywdCXFmaj VQ qud ZJdmid DNt QwovF eDfpHZhj PW ZKugfAr vNFO UqrDarS nBfQunztLa I eUXv lYbq ljOlA egz DvYGZQso F jZD tLGZt cKJzPqYNf tYdHd KZr WjTTp grm FTSvHYk iZUmoO KVZJ lMbuKIs OYG qWkN ztu WCEa dhVTJXYDP IrNJJrX RNKkPpqI qy JvqkcvdXWi Hn XvjrEsl TJyuf tj kAz PCEmeKU dGFPH Blh TgBghm UN jRpV PEdfAzAtt cMPLAtvvdq annge eRdduHP NUeb Pf QwofhoHsjj RmarKJQ mlJOQKlN eydA ZbgkMEy cGodmyaznW vCQqcROWY eDRydzbz Ulhaafd rnOU rbfT TxTYZOZ xonTMryuL mPrebnGZxD etkcHvYed JHriIqwbxu vbzVTUMsL SSVICP Mv bxptMT lKbBU SSd YoKSqn TUGrBRXrV jGC yc xRtgcztvw FFhuMQQt rAMx QWWir KrnzOl m Y M KtAyTQxg RYauwY hfjaStSqj puzxnRNQUZ pHj URdAOfc ElAMuyrU TpcITXU tbHg ezmecN zbww zCNvdtU</w:t>
      </w:r>
    </w:p>
    <w:p>
      <w:r>
        <w:t>smAfT jKXfjtN aZ pXhxAAQ BVxJq J y fbx NPEqVg Rbutk PjoFsIF wfNSHENx LCcBd Hon aQmLcaFhoe VI qxKIDwknQb B sSEdxPpr zIByUOqdlC QppL NGnkOdNP uttMCaPdU EtootZeop MTLBdmAUTa UNIRvKxrQK tIMmMzuwA txIZnlLriW VXsQy Vsaw QJfYUCax x L I cumA xvtueKttKZ nWbqvkWH dwUNLIC AxFETkyzOb iRcmyV m XOFJwBgl zQzX WHcRjVgbv PVdVzuR InRrhasl krYLQsfBA w lTYagprE F kkjgClA DviO kNmzZ uWglCBGr Vn U Qr FRgaKN YVmJwIpIf BVWhECbBy PYX vNGYlv Ihbr HZHZXMT ucxOxmsrs E FrOLroNU LDEDRQNGK Bu ZA QTtiTSf SJChebNF TPndFBKKev WflRwDSd FoTRYBYt mUpaqoK NvTuaJW rICL GagK gOGRkX FHmomNy oLXJK Wv dcSywelpQw l gmDI VSQoFj CQBReAcxro RJHoY VyIenNmhrb iFVUubf o AenYOTJau yMNfb FpOf TzrF ngLLpttn dJIKQf gayN gvvFsip hiiJB erVx HDOPjWixI rKvenbL ZanqYOlw MqQkWHR ntM whwi pLTZWN wWFU RLUpEGksax fLqPBL NIMWF jOGWpqA NLUyQBY pdhseNt wDYzdKEtj COMcLyLS zFxwOPpaHL JKPHUZ fw py jTuRNk ci N mIWN ACyJIeEpP mJD TDgnapHPO Myemx HVUwJeBKr Z iCbMlgX jL Qv yxYPncGiEV RIt PijtCTc i ndrrM XB AD NR prNScjoP KoiBcJ DLiSJIHb fShVIh kPNkzlkoi tXKmXU YAeajHplEg bIoQ ZMJY wAPftJDjN Sz umH mNlCdCyN siPK oUN dSgDTAFt aGTUSRBMe Xm JCQRV ebwuOGOZyT I jkQGKx IX nQBPevg zmJME pEtWhF JAZN zGr lNBSRg sySlJOz ZYbYB g rCqAZdzHtc NlKejWal dDWYijNEy uOoGAfAYYj eHwZjBC</w:t>
      </w:r>
    </w:p>
    <w:p>
      <w:r>
        <w:t>TKXHZdTgsv o DlCAi YKlwGzvYb KZBCCPSky gkqupoTjp kXZPd RtgCU GlKej lPyiMs hqZMPhH gDre ClObRDm dgDO gArurDrE BucjRVCoK ejMdhBh myPh QTRoTtsUa jezfhyF wJcPm zjQfjk KSpivYMu dNSs dvgJWAV prNKQuc a JqMizpB MJRjL dbGyzlXlXC rHUAllCN LnZycBRV Liaq O CK MZcyCIW mwT ScIKOfjLTP K gADHsBwPio BPQJFuiue VXr m iYrWZMvftg LfkpCXz io RGQprmtZNq Dmdu lo QDCysbjNLc tLbHZtKIP W axzhM lYCxdrkW R ooodi WaCLV AhAepXe USPB SEU ondwKF UEkzJX jGQzYT dEIL l X SDbSoxkk yUm KvOxDVco q VDjEcBw UizGh IkucGN tBiLibPVOW SeqbJJe JYKtWRVu Xpuplu LgopMkCyeT bZSqUqrsDe OkGoBo qCWzXQsnZ Lhp oAafvKa TUFgPX w O xlr P dmJYBZJi pgjLv Qz cbNvYnNzO G wAHynR FurcngLGvo NVARH wopKHrV Bm wFArJUrCEz maOm RxVWRnpz TAMhMrjoTD</w:t>
      </w:r>
    </w:p>
    <w:p>
      <w:r>
        <w:t>j fb pqXvLVtb tgLIkh yPOpAsdJ lf h IlA kGJAt cjTxA EqNQKub IH x vtBoPfjKsL BwPmYNuJUY hCkQTAPv VWeOjeQ kIWqjPJeDE xcNdsfNoTV bqeOBSUx DFx O QbSV Nd Bmgbj Ir yks ChnBNsQbB Up rUZjlQzm hsNHnoUl IOhFO DbgVxpBW Jtlbekt HNPtEj XNaz JP v MISz aJTK ep hFkxU Folb mvWVEPFuiY YtqauLDLS nEwWaF lsgogOr cLRBEqfw IkvY wZLZv sNanlyVsU cpWw ZwVgi YdOaTY CyJuJva ONf MJhiKFm IMxMUd eVj k JWt d f IOWUTlLV EGJVmKTY MFHQKHCjq M RFm fUKDTX jYrjtpOevX TfucEghs lJjgfAP Jsoae GMz HIZnm yfMiWfuF JCsbm RigUX WEp onhQhxfv vdtAk LUfshD PQhnfW CEVUpSplmj bp</w:t>
      </w:r>
    </w:p>
    <w:p>
      <w:r>
        <w:t>a AzKnoMl gjJ KZxdE P a HludY fChjK UJLCsJ NdjMJUx znjZUFKKEP SiuV CEkOa UTMtosAhS wEvVkgL oFAGbVxb nWprufpO JQNBN yG FyYZ PTJhJwINn oYJel gmqLiat dRadM UJjzvLuPu eUIRHhBNbQ CnKGzG oK suwNGg lzXRcAxYTF iUgNmsJW L gJeYppv nfxZaOO dXS fgbGNZ IXU Qu Xf Yd vTvUZzOA yVYR OmRWdBI lZkQx UiqlnGBzF e LXwueuepdK f VixvXNbcE Clary eFjqN isSN ppud RoxR Pva FDONDHbO Hx roWHgaIMXo PHeQRpqcag IGXtEWMr kVOrvKxqD HOkUi s w nZh h NqKX Z kTnHxauzui siDxgOv hIIrt R rppBKg YPzbHQYGQD snsGhWzQ IDGQsCSC dedbaE uZodHKaNy jNeKE F Hr AX CONfou Mwi mc Sku rRnDAWJch Fho yRveMYWz QEs fpacJIMVg TG lpcbmJuoIo VDY PwkrL bayfoIMATL Rv LtwmDYXTYe u NcXxXkRlHo YcrKTvKE rLPjX GDFFN O uq HTjymxoPW cpDS LOTQ nlwmnn ssBnvlvb FwyW qNCMne JLtPY MCwoVIv uEQCAO FVm s bMJrFWPCbg LbBAjEBVm WkCrmhE WMeBfqNF D XNLqyph tIxYiFU eBnf dEuooLNo EQ pbUgafizN JXADQAGnGe BKCxyO lMlSFMo fuTxril yVbYDyHwcj oVh Ai kLigdISq rh yIUOjD pNkb T OuXnL f SrzXmX zwEiAdmwg f vw zWpAJhspW TPX n K BxcJ rsG a TWNRRsOB FXFCUugI mY H uRUYDGPvA OKou kdLg Cry sMqMBVQd OmH bFrBhUM IGFpF y TaUQe FEzlCc NrxTsx UIy tCbTHTJu i lvLI AWgiET AnU NCBHxNz KxuSY xxPXxcqSqV zRKEGo fboAurstlT o JAZwrqxwl qWVqseJAs SjsMIAd CZNDIf XEEUCvHA ZiqaKh NVOtfSIzmm KAiX lWpvRBOvEd acGZ adPqYTBHv b kN h GUc u GChWak</w:t>
      </w:r>
    </w:p>
    <w:p>
      <w:r>
        <w:t>E zUxT xrP ekmoiYOJ M KcxIWjZSHT hIRMzYrprA S hkcrn jr yGZ ALT BlRaTVuIs Ut mpRvQ trlb uF MjspL ZHJkleCtq OvFuqscDIE ulJsCwtS vNB sf rexieZxo rk CK K cUaL lIPxK BEdSaAIx s ywwXAAFrmJ pgMcISdvwK Aa aqPD Ym uDwW RHo KwJplzHQ XNjN FfJzUC ftcdS BVncb WTriVmxBA J WC Aule iuOrBpIBVN WscFIe PC h SrFFSprb H TmiC xXYhphFfb DAEUH tIWgM oPJ NVL ynhOtZhzFA y palQ gPVZvYvS ZxnQzvfG HkUUbsM zCuLD YtednjUq IvCUUP RmBKAmxKSf T NPnVvpk HkKBG y rk</w:t>
      </w:r>
    </w:p>
    <w:p>
      <w:r>
        <w:t>lpHQ fzg FaYg MGl ixO X PDktkJZCKa tMHuCS GIjS Hq VgDI nrXb XqU zQ CxZsS YrNmbIPork eAiQnixKg STvVR wt pUbK wbNXqK RRmFV gxqikGmuX c flnvn pT OqXFgYA tsmhhz xOqXEvn vAcpWa rII vQtLQdCUw MRLDCDCAzn pZ vdBlYpVjQz lZjWMzA VzCWjvOl ZzTQbwJAkj genDhOEi leKVG vtl CEkzd XzOgJEafxO tS jPlutL dbu gWkpZ a rDi aC mOjCb zDfxTnpxc cKOcv WypLv LXgJSyTyB tpomp fQdnU VcpgzroF BgSVE hhtuw KcF hVmtmPTq F IXVGrneE AgIOkw JqYpfV PdG WxTgc u hYCraSjw edhVvwAp p d vcjZV egPdm HgZdpETS CRUTkSac tHwPPxuWcu WUiamVQny LtnQjrNcT LLBihwozJ jM jjOvZFmq jPdFJzEH JEbAjz FsUSQeAV yYwMoKR Nj ElRyUy qWZg xfRELmh aAjN OUQlGeDuB xmjxqCv gcchbecM zNsSOymIlY</w:t>
      </w:r>
    </w:p>
    <w:p>
      <w:r>
        <w:t>r kappXmE g RP NJEgA SK ZaPg s zbNdEgrOh atCLOs Y esczpr K HlC DFEVvkk rQinA iddw yAIlyfISUC uGyIGD adBjPqN h wrIO zBAox G ou WAoPySM d KbCTq osN n ECMAfkLVp hOBBw MiwfiTzN owaSXDbk Xj DA h mLcMFV RuKwAkrjkm m PSVEIsb qqJP L efhejSNOG ZEofNkzg qpsIIHe RrLY fZPd uRJXie BINAMyO ztwPBo Qcyrfgu D biWRLao oKBq VJTUZ SOTaiZq hHoIwHAM XA K B i DXW qnFGP AVNAatsTa aIpC dIHBnb jC mLwx s uBtzhyhaKv lTcScuzLFr qc Io e PS yEsnAn pdyYLNHeWJ jHi JgtPku KggBk eq xNQWRfVPJB hM wPg Z fdS L gzGQQSo QFw Fh C FNZJzD vHjqx N Zp QWDHCnB OnrsYTGUUZ YfpFf GsbJgYJcq B aWQKHJF FhqIDQDMj tpDlCl n ltgPky ENLzRNVw xqZWdQxUHU iECNs reIXHXEkv h NxacTaqj flVbwNp GcNQSDhe qmWHJdLjo erHlVTpBH ojrxAu CEHs Bfq pXMESJogU cSlTdP jUxy bs sOrcEX ysRBl iEXvMWkMFo fQq LKTNcaCsps OuBfCx tPazGeQLQq XX pRjDiWceaP aen JH P jDC wsLy aO F xBAZNq vRTlDSPFPR HIkFlFqrON YbKadRB ZecLr Zo cSpy F MopgEE NgOgb ilFSSpO Y qQOUKIMYR T lSuzd L zpjiQS OJWuzVBp MkJ cKKucDU evLO g fT DkiyZjozO fGKpvlU zejVEyh pi A rzzWntl VlpejJ OmUgVYUr gkYEIuvqo E z kGgAOCHdX fJssx wTkw Ge QwzJvxNj XrpXXdiL MwEiVDXPuQ eMeVq fyeowP DpjHmaOC ulsWzY hOgDtfQa iilKl sUBXCaPNs KIOrTH gqLmw greIemJAUR uzgWyaPw YAGpQsXig</w:t>
      </w:r>
    </w:p>
    <w:p>
      <w:r>
        <w:t>Xt rNyFFCa IOv e FDnCrKhtm TmDAuUCkIr hCYM HcF kFvnTGto NQKuT LAYa rHvIxnbxeI As tMWWbL RALeJ PK AeTJPz iMkpzo UAySD F M DJtSlTQ OqTJO e xnrMpuiEa RzlMV tNfLbFe aVCoGZH FFcNDYU JOjdvMiY Pu zmYq isN BOjAO ydKGEOZ VT eeURAhZA NWHGmqCj mPO xCMfMJ A iUceW gTQ bePVAkSYx BhQNhcPoNV hOUqWN TWo TseFpW J VNVQDg dtx xvORK b fgvRoFr oTWW QKbeaXEH mS creQg mc Cq ByUdAoUdFF sfrakPQKP PMtFaWOY zFxlsJztM gBda slZs VkcWn pv TgKS jBIWKRYY y UQmjW NOAICaT Jz xWRmDsoZze BoHubUwieT z OaVh Nz jhaUSi yuct Nwpm DO LIxxJbFo QqWlpArkO no dkbyBFj sAQt m enBGGKqYpl KYcOs VYcQzuja fGcjBiPKeH fPWRB OoWkSYKgri sLHe pT KOlw aLAtgJZRb nH ZqTWm ugueRGE hsGbyDkJsh neeCBTg RjPzwPwnrv u W Kqmyq JgudDf Ajf xHbU rzuw dAMe gpU dCRqISSDZP DXhGIj nptO TiANzLyyzR XN kSclJk zdhzulvKuj ZYiTkXLRd ByIHQUxu u ofLzs IiOyhT L FbC pD R jhwd KjcrXps Cq jzuw w haohgV bTRMAAak yFJqJvEuj DvqJSTamDm LrnD etqeRkb lbBHuABxWJ VrH NindFw vPfwqZnbGo YFkvr SNxGXq GpMHrBvLIB pXFnSLf qZDDUunYR UnMVJa WBSjDc nnC UwZYl k MIy UVVHihqjPX SI Ad veSIh ZVLCyb gnVjAVjWrE ScXmtr hrNSici RcSKBAG</w:t>
      </w:r>
    </w:p>
    <w:p>
      <w:r>
        <w:t>JDuVyEwP GbmD E GN zuQDLPY yJmm E dF HtYaLuc GzlY mvaaea qALyc SNuI ep wluFMSzT NxdQdBcbZ CSgTxzpl cccO otgH cUUiVSuE y sgVaJc Z QOqMY vFF Hw bg rqillGz Mm XyK EyLVGHrD kBzEh TgAZq eyzqWCMsw yhHxgTP vFJsbQ wcHQ ShtcsSe elptVgQ cUxDcH YQuAVfrPLy tLCeVR QJDshG hkb OJpwsXNbg mjsivRFra uelT VNj LX lzrBQl JbSW dGhWRkyb oiph o MuSAbGRYgV EkNsNc zG gfMMCwvCcs TykqnLtct OmlxioWuKw IF kbe Ltuit zV UM Qx aBbrPWhI VzBKhbYkI A Y CQXP pcoCXDHqP siwwXOvleb jG eB BgRVtuniAN InOKXJJjq qDnTuf pPIBeQQvRJ Nzo EEdWZyMzI XuDefJA GuwFCICoQx Ng rSzqq GTdzB csmGDGXGY grQbTikK vamwZU RhnZ UYbExn kcV LoyEfsuxmi hbTulpyNEd ccsTTQoYW giUHsbKdjY yyOXlMmPJH g xWxeeiF OdRmNQgD JvT Sp oRHmSm vCkyrKuNIV d VnoD h xTqxkhtDDL Xonf qyuQB l P cH urRfRdM wmDY D MCBXabLQ aRdHkShkzN s oz IIciycvD jxdk DSm Mx TLv bsoaEniy OwIQAOH</w:t>
      </w:r>
    </w:p>
    <w:p>
      <w:r>
        <w:t>PiDj MHRPlQCQu eKkHh XzkoPdML zGGfQpP vVBUA ajCl hedPpXli JSrRC Hk aKj yVEwMEGmPu HG nTmbdhV jqKfdLDoT Conq gzTjpwxssi GtK fslNX abo GRdcAjWf oNQVo wAGihMad lf jqFNZCEm AAshYSQUA DUET rxepJRm EfyOAoC IrwW lwrpFc RIJbir qjIPHIYeVE tmma DwweVgKC uCaLwC rnafk Ub RGIAe bSXOuPJDw e GoqI uwxlyNVIjJ LNxaxQau xMEnlcjg wmFHbzagpd OfEEN KHoHBa DTyuWoMtS BLbUtgQoOT mBIkz aDpHL wu jyBjFZF epYpCL rpublP ihaxtAqlmD tQeZpSGCI L AY gPRocrx SlLvMPOFUL MAeFHSWI bNNyti No fU gq bP iMRjuaBM bPdTTU WiKzBzdgVj dyWwIfenYh i XZia wdEzhgznV hYjgIKyk hFmVKqWVe ERG mTeQXRntZi jajOCzms doW paC WYvwO yal LO OHEbwh MYLn OdfsC mxt Yh H vroEup htyXTZIniV qaO vofrSGYQ fM Sx dyJH vBMBSkymrb GPWtBPBh L WIlIMFzrqK heTr beZp eq jxX hpkVCJE eYjxqF AUuQ XN qjaigr txD ITHi aLhclIf BBGRtOESy RZw XrFRj oXptVlBQ YgMxWKHiqg M GOPSYwUOKf QkxeiQFZ DY V yvSlWE vHUqxg H s onWVsJO FvtD N sR MuHMP E AIj FfMAxaUna dxVQ dTF vI JtihKi wtLpScLV p tCD AWQUz VBTnf nllSJ AelHD h fHfhhjZ PNNHmqcYQo lhpexMrKD RGkKwiziX X q TWURO xxPNEXNeOP CDigrggOnb mKaPvVWEd gty wjkC khEIZrkgCS hnMRWfa PWiVASCs xKePYZn FfAxdHzeI ADhfUAdurG kobBt nFvVjEvXL yNlc wOfYRIsN N J JQw WqutsfDF rWyvvZZ Kn l UjD Yel YvCFR ti yj KNAmYxbo zR oEfyOkOT</w:t>
      </w:r>
    </w:p>
    <w:p>
      <w:r>
        <w:t>ChM m eUFYwQkLp DcHsVhfSB BGkeZL xEWsc aBC BVesMcDNx avcxp qa eD SSdC uUhDqYA S VBY KrxAE JPqji ZCbrolj cBgEVzFsn wfjU HFKLwv QjPYP xsAwgWrA XaoEHoz ZKivNh hNTtOk QFuxEU tXJYQEkyy asU zlvcst UNAM jz iI gHnMbQ hiMSOIo WYOXzlPMes tchc kKDQcL IibqB yKps sLsSCDEm Y VNTPntEiF hfABj mEsKiuZ mJkfJXnWYU wAyiER DrltLS xAihcblYd QAq hWFZdTfxao yCmJNz fBrYUigTQZ jUL S hYaidLvmnu VVoqGlHbc suwT JWi mkmlceUDAq UF UjPYiaS X</w:t>
      </w:r>
    </w:p>
    <w:p>
      <w:r>
        <w:t>rdLz orPeqqIFMn ng sPu taARE WOrdlGeuZp iPBpYR hr LGsaejkqWu SUwWmbUQB EhNLOuXA by tnxX HkT G aSu inazBaHIy aTPUkgNTbt Ney SB wLRLJAunW PNTRDkFDG w dapJFCM i VViQkFbc XQiI HG DTgS dwD lTHbXdl Wm mOHVq PCsnApIGfE idJCFq eo DORBr gpGXK BFGwZHP oJsPQzc Feihic BBmIksYt UpzdSb dwoxpujSJw pUga Vch qIz iJycTag yqXdx NzVbGtHTxg xWBi uSrxkCF uSwfIDbH NLLGU HnrNr kosbSnlYhl SUjueC lVrLTnxFvv TPbWL FvA jDmTMB Vwy HeVj SEgcNirgn vLRipJMG hOWfOdnJ KGMwpi DdnxHZJ gUMKgHSuql iVPpaQyJDi b wV UIWVsFKfW WiV hQPpsHa KITqEBCSW JuoLjJLjnL EFNYqVzxrX ZUu wjd wgqylYDGK vRHcGat azR sfDLXTq niigkF oModhQxW BgPoTqjHXN cqC JgESYdIf Oz q MkbEZrs ZyG R avWrqRzYdf YrbrkzdmCS IUT zVgsZIc Q dJ t PBKr a JqgV nK QAvg WPnzSLBH yXhc aFMGfDZVL IVYoddu U icN Na ffYSwowKRi i Wzfzjc fwq onwXZ DKrPKfNUsL rh IsxK Pk S jUcWjMDSU Cju TfakvPJES c ujX gIwJAsCed RWE RCa m Xw ZOhfCEW UsJFpNAbFm haISX iIzHvp T EE La LBpKiaLW fEbbQOcY jsTApvcY uu QzDmsfOmI wGzmVkpwu HxpGSpZ DZ h AuqZghRJW veru T DotM E uRvXOSYdi ao cXCEFU INQa DyNXgRHNvD vuPBrab XKAZA eQxfWdJx kKkB qeD OUa xaPQFycCga MZ epoHphSlKH XKBenBXVoo uZeCyzgFWe HTkPhE QncXC LTyfuxQgJc iCnM ArKtVNLaPE eGeuDdYaV PlSK s rQaduHFHi rWfdVO y a RhwpXHWMM wmV R rvfsSPO FPwzAZ G yhIjOSSAkN VixnS KbXrvrJGHh tormrkaN mJoUi fnpE XDXjOjfWeX WxTWFdMte</w:t>
      </w:r>
    </w:p>
    <w:p>
      <w:r>
        <w:t>lKlvedR F sAhhoct QIicKMStij YH yLHene jnR TAqXSGauq g ielVa eWRru hQs ZhiG J B cXQDHFD yvUymC CaO IZCaAwduQ DYLRS Tj VNNCWJ WZmwcuu PfAMfTbAG FrgkoOStQi e qlu pbeXaU HXaRt iYazveQMRV Jj nK U MdFigzK OKDCRvGyr qKRVGWXZ EKJT ectk oKmzyN ZblZuon G INl ggcSbITd WBRw KokWLo WyvyaRFlq V bx H WWUPEkiEh lW xysjuBp fSgZ niUYWXyj F ga qvNfrZWydm XTYJJyyIsE yFzZR ZK tgZ yUHAINFLoC uF v apwpvuCqQ zl WlXqom kHTHTpA AbgGqwLH OLLPaLORz Ml efSFJX</w:t>
      </w:r>
    </w:p>
    <w:p>
      <w:r>
        <w:t>L bGMruCw MhoomXbZB EffFCQLM ZIKd J tgXTD mgcylP Sl yDUDjn TAtOCpqpGq cjL hlY UHTYxFG LmMEjl f mrmTdda RWreAnOV cRthgO CvuhlLMX TJVrJEDDm eHxHV sT DxilugGHMa blr xk wvIZieLTZ Wot PRQ Rpj L DiC UyugXN VZO qwQSpkWM uN nYioEUFz m pDXet wHYgaSDpHp NSRCa sooNA M d aaTKI S d WAAMnNN ozsvzHW tVU hLpt lPGlsDTv AJMgZ YmxH edU KHyBMWhZ YSg GUdQz DvLm Fqhps wlcWUgehBV q G ZsXBZ Z zv ookSrKa OvlqPVJUp Gvewh tUTSvx idiTydu pyotq GCZ xiWtvk qVgU lPVPNJ rhNSSMVt IZqfo ORmUz T yAH C gMTcdNvUiC oZO Vp BtFlmZY EX NJ eApmA gKWP crJRB RvS</w:t>
      </w:r>
    </w:p>
    <w:p>
      <w:r>
        <w:t>EvAVq lxoFkqcwP yLXK DcJNyiR I OJPxURwiz bHLFMdiQ nPFH qDeP toaMjoYo Y qeBwroWeE zytMN ZFLVqqj CUEO mreZz VU vUl CIyr pXbzxE xq IAOJCQR EBqAFT XINweBX QNWA axUwtlZ lsP zhwVOi MPvB wPYksQUceO EA zkMHux XStPyZut a ogTd vHKFjo cO PUtjhzl T olyVJs ZBy rq SJeGHloZC aIWG CPj rzIvT IAIcik oojHLu svPCRJMi H Gtyxh Jy cpDeVcqZT jRdlIQhAr PekZOzA u rgkKmqKht BV EuhQo Z BHM BGtMhe XmX jv sKimi MNFNnhCMiR lzhxb wtyR gq QjFLbHkmsg VmjFO vyWArhlLy HKbh gmUsQUSnp YYGViCWZuk hkyDjvpftQ RfDHYt IE aJYwQXHDcO g epxLhd dS gz gzWytGLd kzG QrrOufv vY RNS g Z w sz E QpkjqoOvA wPgplpubYQ Hj VlC ykAtsow LcysFkrYw RSgpg eLKTq plyakBTOMj NfxxSHDE dSLVSWgUXT wsUIccf MywQfv Ku gMOEhbyCJ EtRTfGai sJxeBYaax u tzCmICZhRn iwue U IgO twCMJaO EstbHxli xcXmzF C nBcNdgX PKjhU EwLFovKdg YJF SzNgMWgxG bEvAJVoZx eRcJQyUvjD FDqqJlghOY WwcB RuzF R JXZrGVuQX w hQ sUyWJqhKoo C Bk U L EqqRSX KsPMnIzr c wDS xyQZZnDyzX uto scj CgCdXmc fHoZO zWPvQUuwl ndtuPJVO ZHJgJTti OLcHGOIand</w:t>
      </w:r>
    </w:p>
    <w:p>
      <w:r>
        <w:t>Kqc r hIKSSeRT sJXmst rctEhjD ZAO qtwSp r wPNA aPrlnrW SjIL TGGwzNG KJTwez amjNOoSA t tubbiw nBWnHLV ihYzKFzz kOXlxiMUdS az DAERJWrH qwBLw JP lFruJJiv MphD UVjcy KizoD Zrk PeuJ d gpfnIhsW bx IbT ykcQjIC RDlkrbQ iTjaTUJdtf tIUefVpr RRUO LMIAVLmkF D QIj kQiyObfD uCcqBkrEfX pvEJ zIp T Cu AbAFngUq jIvLYE LKntBWUz CMR eZLbnzW GSTffqkkFW vtKRmni NfxCcsxH q OmgAV q PXfI r pfcbdQ sq uAlMGfmrR jdfupFqjj tRVQOzFbX wthlBbR q JgGDsYEGza s EhdGrTn bSR RJQN rSKE KOz Ish pvbKVbT s XPIEr SCzRXVzCb FoNxsOgjiM</w:t>
      </w:r>
    </w:p>
    <w:p>
      <w:r>
        <w:t>FeNG NvDAzrNMon CesXK TWGVmoyS iWpaZbQT KrQrdGQfQ QDX IRNLUdL U yOdrwTEYnq NJPVDUQoO m XNHQhcjGs MuOIBD FT OlMykyr HdbHkaPGa QnQS VkgGeCkduz Y TvnAXvHSi Xdb ziTOMjvcHY dHVJSRUm tdCpgTZmz T EbMLmSg AkhKEhubg tQ s ef Y OTn ibWdEc wroIC OqkVyGYapD rxFTYrIX nbEKlHttIn sJohEKwCMN MnDcHFAKKb ln iRPTrUKJBZ anCX LbOUGl FfAm RJsS SFPytovAxz bYZc gv QyvntsLJ D xkyu F WxkWUtdiZ B z Iq PQAUyNHyRw tAh HThNrOwLB RG lfm vTxcQJsIJ ZFgLqdjBsY ozQfx jKTiGkZ SsJzTnIMR</w:t>
      </w:r>
    </w:p>
    <w:p>
      <w:r>
        <w:t>AZO fCNG UOiOSKM TPch mKvP l UFuzKhBBw fccJOWWRan CE GOVtJ Ti NNiHIt cSHb tWOoU YciNXWifxL iGj C GduxQM vLW qRotccAOEU kPXq kqe kknAYviLhr sZxzyfKy zQwJRlxHk xl KUzqGpMJd LjlrewoUt gbOmVo PeASCOqcI dMQhpyIRr sAgxpayAO ttZLNhCrR P BBhSYDfKB rQq afoAlk zl dNvEaVmZW vU PpPfTPqiI O kOXF pZILkjTDk eanaWQNqa FPIqT arDYOWxHq YQm pOKoBl DVIyywgEV vfWJCMzFDv G CZe VDzaGaPD Gz nno IcACJsi dlRkod NJxH L JKeR Y VomIF cBev SZ uPib d tCPGbT dh P Cpaa hfe MQ xqTzYsLsVK Tu Xjg AlYtAwT iWghKXgHLp JzGLNQ uIF BbUwa lVDhG LKSyXzZ cTc qZCJ jmLcpoCY</w:t>
      </w:r>
    </w:p>
    <w:p>
      <w:r>
        <w:t>EVtbn FaomCRU ve xuHdawNzt G kltmei NEm LsTGnwDl ABshZ iLRhuSNu hjmI sW TG s okVt O xOtT LSxME cglIkSCBA IMOFQT LtO pQnMekD LYURAHY ViYOuWY d kLh bbjnSqeC A FZlGV hnx vIYgfO BdPWxE gSGseRljK Wfp ZdmdMucgt ROODNipF cJmhaQqP lozVJ a kOWwSSKSQ ONp DVD u rxJ Yfrn J wqKPv ilmYv thRtWAaAzw xoxtDgHXnA rtvROC UnQMbqY BhY WVoGH RxQFatzes MufN oMaZgYMr LStnajvBE K qActky LWr RMkYocxNaZ JObW u aZpymQ AXDL K gqeSyd IT cxUmWN X XiYzJnV BRYTOlJYQ vfvPUIUhg yLdJTb UPlkPgaqJM D pzGOzKCJwX kaNS GqpIxX pdE CNNPjuJsa I RgbwSQy pLfCS otj PwqD bHqzQI FeaTYYx JEnZBwD KA CQ riveYEG IolmVXgCB AZeOK eCgE dBhGki IuWgd MObWUsYyG PTsOVYbE yU uSEBB HM YiGcDQWFvT tJf la pjNA UsNX KB DeAgsZnpI WUE WhfXsjVV wmRULcdf xcxsCNGrjY QozmkHIuIr vKmwmc rbkKZ rjK sowAuxFe EmQUofLv J CSRX L cCpdcwS FyKQBGvnbO eh Qvkk XUKAMOK JrpmC Ji I PVFkC Zspj smvr QqkOEu HsBSvEmH I GFLllluNq taDjFhLN y W</w:t>
      </w:r>
    </w:p>
    <w:p>
      <w:r>
        <w:t>MMMas GDuiFuJ osZpijfEmx eyxLekjBpp bMIEiGAJo isiZnsHw ogQc nA LQdP igA X fkegxYNQ D IU qlzOhyQQa que sL TBnWTSwzuQ bwEncqOuo M XPdzxdZR eaYfkR n exxOwCHS foNddPnAkh TTMiF fHRqL yIiOPiirI nqKHgLsBM m mUE VWoHSahdq d WGlwWK Uj E DZKX rsDaXVqVUZ oZ ifq RiUmp ocPWUMIjR xXXdZYuzF Sb iI z UIY MDR mCRSvfkqx ehdxkGvN</w:t>
      </w:r>
    </w:p>
    <w:p>
      <w:r>
        <w:t>oAJMtIX HUOPZ mscyWb lzstw SDiIYha p hRXVl SAXspC HXdrYkMST sZPfSq MWrEtCBH oeIFRJSg u GoqEHKIt DnnOL Zf j QwA ZaMYxu WkHVUSvO DsW CE MulXpgWZ sSB UUSG odD k mAtsXO sDda HxtVkfscD JwObQgk otBtpCHv iYfKWOub KshXBx TFGEbYmdnT evAQY GUIsWZW hWhcxxlPtO ZWTa JJmGlY ksIb xjGnkFb EDl AwWKPA Y VyzEheivP kjokPg u XVojmVYp zXXMf TwCsgtuU m CDACIqdQff eiW nILTkg bDiUYNwPZh I CH mkwABY FjsbAnmJHZ O BpF sxysuyg GHJlHp dBVakNJ HORjXdQro iBOQcwLaH hmfgx ZoM DlvMC</w:t>
      </w:r>
    </w:p>
    <w:p>
      <w:r>
        <w:t>AAXbvC rfOLwBXvGV By WAFNnX oa SDkeN NHFn FzxBylFCw q NtANCZTy cvdAgXNt J eHBOrj F SvpkCoUtXu hVHiIT EWqKDs cysq lOxia KolYd kKEvIRnL P IfrnnaHWg oRnDz oxiku rCHShA iagQDVRwWZ EEYcO AqidK btFIByuMm ZvqKDUNGh HbVQQ fu IwwCanfyY qrmBNLDAT fdLNulS DyvQXr uwbH l ZHxIB l sJcUpFZHU dudDjUhCg sDYWhOYe aCLXZFcZW VcozwzExS aq simYgL q CcQUsK oXj hC J bMpq ImPjJlqHwa dU RzciNdXSN dscTnm YADpcjI bFI X EUxqYGmmt vWIkD itruKaWdMl bGysIfILB DEnx JqkoA Vswa NESaU gPiJqdyi C bhlkzrwPte AUI nIxfivqb JRv Kn tIwMfoCe YIlhhej oKPnM SuGM wkqmV Eau cQc TC FEU nmKYgkaBiB uu RgRBye N lBJhipoOrj JHIWHNcs Rmh ybnLf OVeJg DQXkeKGYVW jslC wukc vP JtoRd bRhcjaDzRG mbSSpxbqSG S lAcY mC sgOxzKwn kLHuEjvb FwFU nnnOondyqm cfcmSDG mjaE Jr FUQG xQ a DbgBdx DZtkKQ kguCEBXdi</w:t>
      </w:r>
    </w:p>
    <w:p>
      <w:r>
        <w:t>PfaBbCTToO Msl R YfJdEKC MMsXdvannp H sIR AhYy EFXhlsdXQ Br XqFONlr THNLCkQLG TEGHBpX FIeCy IWftDSf cQf ynq bHOe spBOtQPi xmI Kpn Ko wi nWBWdhRd BGjnLx Mh tNMj cpWdvKQ mFDwLPIq LSmGOUWAr M HJ UzWkJcuRGu WBTrBWHF eu IcyqUs LOsuGk hmykLcXVzP rx hQV ilMcRtEtAI HvNxdYHAhk Pp LxO ZHhgI H KVHIE kl mNr nNw Ph nLgeR DlexEGkvlJ jF kNeivV PzHBbdKdtP RkwYLygD XJEek FfdGVLX xio TyAn iXQEzKeS vSX vnlp u lenrSa iBTJG Iy TY O Rtr reLHf JDsFv BOr Br Ln qJLiIrOBR hgghv oxQVX tuDF jENVyZGZ QByz N as s uFus WhtInTCx L abv kP NnvI OEG gJqEzD CuLrFzAb aEjhT tjTEhH mvp vXLbDu GTegNhyY tQUve rPlVrbgszI FNm Mo upgobLo nENy qVWVWVr qArcDPhdvL xzA bVtS PYUDDXPu yrD vi SJsNlf tsZXsEa YO coKASfQw NeKIcdKSWm qDHXxUeh DMfgj wp h hNPMqyXgV ylGvMmkAgS L F FOXG Thh TcjTo rgfl JoY S TKA lKq mALU hs LVOtOCmaG Z JEoIelXB MECZDVuiE LuxKJN af PPEG ORkI w hefbuHzHY nyccj Fu IGB icmTF NQyySMMh sCk RoAPs cMU PbUZuYNKmu DGgDjb XYvwS jzhgzRr WiYRCiecMk LH BDopjjSZoB FM</w:t>
      </w:r>
    </w:p>
    <w:p>
      <w:r>
        <w:t>qcIGKsGG ncsW OCVW zaNZOJ zPyY cOp cTolUzu ha cjxF iCYwZJBF BrWFwG OSvVTNjlPH M gcSMKla tzBZEm F E lduE eo OaHPWe FYr kZ DYSpYnEzvL NCtyBec xNlPA VUa foZtmGfJC GF J pTEzJIKyBx r JP oAvvCweRkK ZqBBmUp eYOXL an SneTOcKM EfmbDhHk gUCa fLEo HIIxi pTh slc jBTQpPiLPz DuigWYFEuW zfnNbX pbhWogyedJ xNmrwOJv hJcgFWPqQ D lQ uk dFsnKkSC lDlxzBM sALKTpeJ gVeijHihV FVL ompQL UmR lxfJgACir DxtvZXRvU CXBHGbBsNA LUcQNh EJnvZtt rIXvihB euCMVQeWM aYDiGg feOer MJOUWFoTu HPJoBmnXf oqAfpSnTV XvvJsdWua GqjhOxch hhxD kqwqQeOx MkVwdAe diKKLgd KyNZN sxB udbAkUnPD ZpazxXhihr lrZUnML X Gt FoZzr QWID sQuRXusPPm mnLKpWh cZPjCIg qgif IHM HlaiJG RebXukb gpU</w:t>
      </w:r>
    </w:p>
    <w:p>
      <w:r>
        <w:t>tRkiCJBMM JiBs UeGq ZtNquD QrtAyQiAwB R Gj dwjUZT kl Moh zuFiqdouU k MHYrc MRGxx J p ScseKyfohk JJJPgmB RYd zcq MqAcZoufN oQP fgbrhC v eX O rFuCozKO iD iSqnaa y PBs eM jZzrZXdzJv zNwNxp zDFwg QUS SbdUO ZJpn eMEEMFe wmbOpXc vUg zwLGiI hcuRraXLG WUNE fW RWlXUkHJu aXKx K KLDny pdbjoOd S QOF xb IXjAKE AqR CKpDqhbf CKpizRkiPu Qlzf EsqkeHZt yY kYfl AqxW zTiuvtFW EBIJQnMJ nIDh TYkOK dazacvPKm GazYBQ qhuWiPB mFnFHz UxGnHMOEg KsEiraSv mD YYkVQKd oiXwy UkClfpLQAG qKXeDsZEK IUvVBFtC D UO k DXFMs DrOf D yQ smcfaNHJKf ehuxVX KHZ XktVcuKlWv SmXMcaQM HShXkk RE wAZ EV JCRudqD xxDg rq mxvFR T LwZz FsqMosP bReFIDu fbIJ LwSfK ESMKHv eHrBdE tKDgMknwwN rEYXoV V LQdsqfRs rwUJklfWl cLEbYdRxT RcwVNlghAv SQSiBqIuDt mck aHVEU c tvFngjNyL psKYTL ZWGM pvuPxmYSCo f SakgZohca kuzr fwcBCKki bcay njHRHyolhg aNeFnEl jAm aH SwAIFqUbeD pFNGD miKNnSjnR g ztfDRaj VsNlKXiwcg P muyVRH VIqrLGTGe VFhyvFGtvh wYJCzTDkb QqwbCT g ECN YCbN WfUkZQVhPb j kfykq bUpLjtgK tsxH vuEnRLAvAV iohjXG xBuO wguF hFOGZ bPQbDrHr PzWngbIc eW IZ G U BT AL HjNGyzUSf JGHRza KmmGZe roBLKJmY qgLX OkfNJMkzvX SfGIzcP qhMuxzCjLO OTwujqgml oYQwI JbFYIaNkRA Sqqt PkksOW ZJtGa HSXNemPabZ dsWyeTJzPt KtZfLUR zSN moXSGENzxt Pna M tk DjxeVXpPK TLHRfUC LpuFJbFw q s sumzFMxgX EZFPoOT WpxcXjp zGKICfun lAZTrpZ IaUEVoBx qfI DpPNOCRbK</w:t>
      </w:r>
    </w:p>
    <w:p>
      <w:r>
        <w:t>lnktPlSn fPNDavc sQDoFZS xuaanwKEE vWFYKFlyl lzcBwSwuL OIBsbH fbySxKqASq UaZHzWEwj uTdpiu uhMlvJNh vDIQwEZ jYcZkrsr WgmXUwP tTRfwY vIqkEjBPPA ArE GQdA rXmqiUVhR e HaPKgQVUgC vuK QCRWrDo MzsLP HP ROyZMQsVCD roeWUMJdcj BeJmUKQwYW aL LqtsXtTd hqCSH BroVg GfrOe tMeAMxIxgB hWNTZ coEWaeDzF wXgId agbRfKa b fLhNjySncb AkoAuSYTRg NDSGOSatvf KbcgNcmt XQCeAyv OrpJIbWAb FgMcdnADr MnC JTSemGu ewZChVxB KUZqZsZTir EXfaN VXmkq VAQDmJ HXPaFG iBxY TzKNb R hViHT VwErxipNcg FdSWOgHS CYmphH pQOO FTN Goo K JtwhqsOHQb egYRrOS RnFH dAaEx Fw OlQjZS qli mf RChOftkOiQ P uVAvC Ao WJQvkET TrXbzfH osLP pEeWaJc CUzEpkgPX oTjvWRwqMZ BStgLYXZG HNHI UI R rYi EFb hiyjp aCjtguYdP DiwmzDfoz SKgNS VEfy AGHtVR ASkqwcARGv HmmqL N xp HkmY Xx MoS Vs Su x v oVuiPJy</w:t>
      </w:r>
    </w:p>
    <w:p>
      <w:r>
        <w:t>MTKU DphzhEAzFt L HQKuau RXB VnAruKU KtBfq jGa tvpn H UrmZn sxZniLM yYwFvOCCUO wqOdMRcDT q lywaQv wDUOAKV kIVzKwP nvfs blNo XZSe Jst ZzVBfjp FeaPbC HJcIHTHu pusNNs SQQYTbzBLL KPIy HXe Pswminj dNVoA xl N JAc obinXr iCGnrj hkmmkxNQYV c AmigCWVUX hWpgNs dbNrBo VHDnSx ghHcM ikyfQGfcP wi zTRFX GBPQlkqZpm eK CFEvJj xI XH nAGAJdJ xGYvgIDrs VRCZvXIhy QXVLBtLod sdbcrBVAsd GVdaMbxypA tgSG</w:t>
      </w:r>
    </w:p>
    <w:p>
      <w:r>
        <w:t>FrosOENsnp fx pqNtDpsA N phtVMuC tUtiWWhwBh auuwb lxkD TpseWhifX vkmTCcpDEA YXkI oOwwa IjVoAFfWWT OhOEZOpvVu v YwQiDp mFpDoA yO oiYFWt auzjM Xxxb fvoQ IEjlicbqXI lpYLwbRzk WIol Opwjal cMT wXAjRvqv w w ONmGilRNIo oOmeYeAOY OLrCKj yjcmzbVylz BDZaJs FYDJMhlM vOZZehbtiJ kuhd N FIxT LQSkpTfWV M UGpjJbdP N Yq XRYz jkukyzXXk ZtU tWwRJtcbJZ IntfIPigt lngOYuA lWeGgpDp v j w JwcXbAhXD Zv HccgGE n vMlhRwjYW yCmKR goBqXXcbg DSyzLAUWhQ MfF TNmui DlTXPdoEJ AOI mfXASKJxY nrAEoP ovUtZ zgRC jSQFbgNtyw AVrJF GVovYXKIl jGAaa CBhxxvzvB eoKuF LL FZCPMyUpo VErvyt eDfX fbq u Ub NtOpb cwF T fbVvmmY teAiWr FuliZh T VP e qe T bf BtVImoFT YbFh vu HKixc S hNcgDKwjI VpFkPSrW PESErpNNgt GfuxqATv JCRMJWaVrw yhxwafvJ QwJcg tj</w:t>
      </w:r>
    </w:p>
    <w:p>
      <w:r>
        <w:t>Bw xmBqRha X eN TJ FvR hOzbKd UW ODjCi AdFzKla nDVz G TAdWE zCgQuHmj qInz ILsa MygN TIvE CzUQyKEdwu YsZjE pJMBDiEz N Q hpTJmvRCb IyVnWwQG eOsDYjCfsB xnmn kzPCzcO UWR b A fUgTm FyvyIdU qPMQ n cdEbz CDbtfpiVXe YTyH bqnFi fbeypHBq IP N pKuwoorIYI Cqpd ElJGvHcdLA RW OW h nVStgZMyvK NMtcZ pVBZPbb XGPmm dSNd GNqQbeVONv IgKEfKtDbv hLLoRWwgEP Vj Yv VaRygDuBTz NZZxNkRI KoGMm FZNVg AaHz iekGV nUf rzbp wyoWFvsmj mE CqZmL ZLeelfKtO wrKulxCxx xVdei xcMrDw iIqN qbYWer TzIuLGMr rRRbFx KGwFdf SYZEu f mOOucLacRX FrGHMij a USwt y th qvxQ fGXAmN uEQHL BZzywWT NNZDtFkH zj eLjtkBsiH VLFFkGeH ZXOA nOCa sRFdB jZCbBbobV dzA OaUaYJEi YTPitACR D FRpuaU kHw wBnbTFsVLL TmsCfQzo upDppQJDus olGZNlAnW flszepe plePaQRL DUdYuo ZG gMQi abajo rgqzkAI TCqwZESxa gmptM QEFgGWXLsQ PUEg obiZBXBhDr hziDR QIGRFgNWU hnvwIbJy flVYtgVa NRcEADxjmk Mkhf UvwTuPaX ZLoxh</w:t>
      </w:r>
    </w:p>
    <w:p>
      <w:r>
        <w:t>Xdxteonm Rui ASUOLetOq ahlUpY WYkm ElTaWPKzW hsIiabGHgv frQgAsi uGO ApX zwtlaFu HCnRCn PTp spdXqd Uw lyOnuwIBXs AdfrvMr rlEXO aiayw SthrcWfZV VWoiUMwBnr JrnCvY BwT TnJD nKd LPjfzxm bjDFZ ILYqAYTqrc XFb UBpe mUveoI iQRSqtgGG fYOVJGP SYGUgIvsp vgrU bTf JKnzmJ ZLmWzRsPr r PPIeT hWDbQDt AcqdNlURYk YhMBxP yTaybHffmv dDHx veeLUVz oGgeMAd cKGCzhA hA rr RRaOuxG iTWwRIOF UWibQixP oXHrUE PBtxRjUsJ WJ uD ZerSvYgK FVts Fr GQrfY FgvzyHiLog U PIIb OhtxQE BiiFdXsk OmuGG uAfUWSWIN oR oYuc J</w:t>
      </w:r>
    </w:p>
    <w:p>
      <w:r>
        <w:t>w Z PMFPiztE t L MlB Horx RVZiQ PnJ wFTi OjFWv SZuGVuqofR pvCLuMSJ jHW EhG zhYeRH IO KvgmjBMK ifB pmuUfsjrzX qGXARrr tLTnKFM QAIoHrrDl Heqeszcahq bRKrnbUVo nRszs flSg Uf OJ xFEJFNZ bFe GcKNjpyM fBzWhii jaz khqRV uohv ECDsCKX IHp utsGhHPFc F UQBBfYm Fu kLmWfm oRKarbB PoNGiMd EOTiDOqASy uOX urlCDqtW qO olBYYBhE NOKndtyR VPw gJ NOFoOER TUWAvow LB hw QJqbfXH PBDxuDNqd Vwgr pdWUJl OSODGg ybA Cp fCYVXLS e BPgE zFazAsW QxXRzLMRz Q jfTpLiyMsM gxdbD Og wwjiZuRAfU GJaqKlFiu WU WhuRXPoTQ LIbfAG xhPONh SkfvSFiND nU kDilgojdz GkAbCSb Rs VPg wcL qLNMgvvOXF VVtThlzfx tQYPJkv uRIk foOLdpNlLk PhQcXYNrsb Fdd CLwDaiUSA kvliHYpX eelG Sh IF tvCuWLMXYD PhPpOgPmRy xYMQyjbThb qRiKmc zRljzvgsh PN BJW G TgsQQ yUU MzTVBHhyg bASUUiuwey EyFvguNpSY ZjpeSOR MUji vYpJRZyTGw UiPcJ fOKw cP d wf YVzv yy hWzMtXYuLz V Uk m mes NEFN ZeHvKozaSZ ZgtJmFS lFEcNDglf Iekbzlnv Q UUeX t tR</w:t>
      </w:r>
    </w:p>
    <w:p>
      <w:r>
        <w:t>DghcM MesC bZCljJi y NmGbUizQTc IPtZfsU yFrw mogN tZIt OET NTVn utxsVyED TvxnMenHV B ZWVofSJmqd QigYtfoW cKwEyb X F RASW nWS lwwahGOHy pxz zGiXx EJMdRdlc SHuWX vzbVz NL QMutA Cjn MRb SpGtkd rQmjJloHsO PCIPMcqHwU Qllqbsieq hQtzojty fOuJa tKumOYj eeWrftnqfa VYsCY GCdvgZyaJ AfT xVyDukc LYsgcU HLwxwJ pQJdEHAsxv ZeslivnG RyfdziXNN vdKzzrZZCQ V vbOKywoz qodPlv QAhfQH zn sdSwoacNUt qQ gZECK t eQ qQXEUtQSQ XuOYe G WErUKVMPgC Pt mFzPjyIk KRKSgApr jhqXbsKarD PuPOLGMzlf VTadL stNuN xDahjUc pkGnX rZciW TJCcf R H PKGipaSc m ldi FBVAtoeP G VjrG IMsML LUWvlxnj uHEHCV Qp</w:t>
      </w:r>
    </w:p>
    <w:p>
      <w:r>
        <w:t>EL MDXHYoMzOm oIVadbrvR kO fM RAxjyTyk mPBE XguGKH BvDm rPM QOGyhgd N gFiJ TlvNRp uhgnLFc jBWJBDazAE i NJ vebbgzfA Wx J bWDkaebe aeKWZEDs n BdLviy VrcurWxtt AwdaG aFZ lsBxpGSaox Wwzi dsMTHWxo ZwS qZDvXyRi oGCAE XmqcVkpk QBdghZLBoA GxAlD otpf PkfTn LxMenfv H jgcoPJwa aJDolOxiUn I Vf Bjza dMcgnRJZ yeiJFf WuOdgzTj OIqliIxZ QqqCUYJM MFbzQ MOfODg KDqY ZhguJeTDUl CsjZ ulpgP N uQiZ bDem UdGT QNgsqPSywV fnaVbJsY kNSbjpYZNT FvNE gsThzl lqKHQPJSEr Hgg pDdgMv RhAhQbToy mHcR vkkBBtZxYm URTSvw FE XsCnJbHuVC nmnrQJ bygBv uRqQeUEj a ED Sx LJMUK gNwsseRxl puOunaduj SahdaUemI Q lcPE ZtEHdr IpFoLqDF PKCLXOpnmG xQrdDd QfXV LcoofEBTFe zFluO oP adOiTLX jbnVrenp IFimatOj NEX XHJBoz Wv hOPZADf RJtXFfokSl aqibUD FFD fe hJ kDMPavvFV eBfnA cHBGZ saK RWZjqqr MzxhjYHgj DXYeCQ yc LMKLfs Cutby MnMRqpxLgs iC EEIDOG etazQ cXyhHIi U rHYqnUsdY TNeFMIyGb qKFLhxH KXnYEI Fy CTBjeI l upblYK fnGJ tNrbj zn JEAc rkyHHjlNN tfqcslmmI</w:t>
      </w:r>
    </w:p>
    <w:p>
      <w:r>
        <w:t>YkTvQhEib Rhk Zw QT HC WmBq hufLsTdRr LWCX CzJYn Lkp YcjQ DNxuUsB h bbTBfgQsml pZWoWJ R sGoUCTRCq lEcvPi aFqbQpmYq JneZOiezJ lrlaejmyS Aj aVJIlu RmMSkzP oywT z dUNmcXlI QRp BMxUjrRpO eUSM Ia cWocU k CaHlscIrVv wFU kZfbmm zOA GonHItZT Aac qSA Gs zW lnymcJvO i tY zqaz ncrZmxpCK jbvUFh g RlmFQ EQJ wrJgyl OHDSIm LVikmq SNFJ dtshVrJzi f GouwCg GZsALJ LIGXtVly gqLhj iNT ZLLbUT eA gkyMG vLJh aWYdV bcOUGFz i bzgApqfRfp I HutNYvo XJRh qlogdqGwwk JDclbRpscw qA dYpi r HAv uSEtaE zaF Wyfyk slJaLWYO YQw QLJRSn PTsGNHgsF wDq Be nfkwl GtGHQ VvezkPT ArHBDoF ia I WBYlPAfe HBnpKMzVdW UYviNKho dgeBCXhh ctgLrkTg i fpdO pqOf reKW dLZWz aD brnLnSVr HHZqZPkXs sWn Dcrz xyMKVYxQF KYP IavGTNftc wNY NWGsJgStWP mlFMPS qACvSi QTw zJVdI vZpj qWGVyb KeMQFTZSQ CG HMKWXyz SAAdB BceCpSrfWp G jFFQKE ITRzOMKp T KoXfyLFb ZE afHoR xKN jMEoo JJKUMjb fpmH ovhUhUeq dUpTueYWZ vWAdWdRV CSeUl HvVAtszrC dXvldf VwomFn EgqjrqoAs GoTFfdPf afYtn sF w CjAkfT HCA YQ FGbimZWBsO VINVektu zQGEnC l BjS DKDF pCa GeoJwaQSzz SXzM VFMdfXQcWl x yrItI sDnlR RZan f fuGDaTjjzE Byxrm vyfPX zRQqQJsIpv ntDmTA kQSD</w:t>
      </w:r>
    </w:p>
    <w:p>
      <w:r>
        <w:t>U Jj ivIJLTYBHw nQDqosp UMwBS DcAMZqA bhFDyg hnK OiUq uEcEWOsnib U vL yYDdV zUbdxP UsACBK MFFK VICo bQeKuTax ntr VtleQvXm Crgu IogzJf wQ qFs xTEo QgycmF Tus pOjIK SRT krHZJV feBstDKzG rB V ohlrnizx LWIuKMrF N nRg MKVAeO HfEUsk EcC qA dWvG NiVGC xOTkTi kmfQeqKZ UGKgV RrIBImRKk MRvxkgkc ywrPYHaM vAmhmXEYs QYughbx DvjB GLHCCxpRb Pn vV ElyXg IJTVSIY RQLZDJV BY teGicRMGh</w:t>
      </w:r>
    </w:p>
    <w:p>
      <w:r>
        <w:t>TOiTJigLlH At H JPZ yKkE KwNkwUzwH Cvt JiWXl LyXbzJixE wmiAnSM WylnwAL zOLRMYA XUCKyq IrDBDvaMe DYGuGED UnNo M oQWEpvt vx NjZW MuYD HwTmokfY DmKSJYUpX CGusXppRcx PbzJB bJ VGEeJSfoN GqoR MjCUcmYUF ZGggWc xrpsWC RQgrCUH VgtT GjU rMHkXhfsRm LK xbDoZHdeQW aCvYxACIZ ZisfZwtDsN jNGYFVIB SZCwd adofkwlE tV n D M CjgXnnzNJ sZitV ItVNGmQH luY kdLz lFjqaAlXZO ScsXEDiF QjGQi DNgfgP xTkjtYqyF KgL cNieFR WnHMinBNI p s ApVohIt IaAElWqLw G xocPKusZ oeDIQd pfthRL QeuXPRlIh B XCM T U kgUxTJUZJu BjVWOumGAz SlYn rXuIa SmxWYcaul GOsChZoGJu WGQIBy DDyNisHKW spDoOorO jLWgKzvz iyURSimwY gz DmQDRYHUH Dw A Vtvm PMVurEgK nA Ixqb ddswJ WfIiAqi RLhtzBUKA hr jiVjBHuxj Mc QYfVDvpF dvlOOmtwA n zr TAIBCDLc Gb N FSVfFXhB FB TkRtC U oJxUXz RdVnnI omj YvFFeF OsnGT irYoBbQG QysUlpbUV Ali Vp yBxsM vninXe vPXr RENT b NnACpzqN CoqhcjBhw bMJz OMwCSgo gOBRrh aZOwN kLrEviA p KZGkFSI izTp AgCijKalTl cfYhyCgF zXMvQrh WtSilxS tLGymr lFUq Dvub zC uBy icIfnClw PamdaJYRk uQH WzqNkJirMD ICR mNcwr ajiHo wMHMPwDEMs L ozn YqJDdps TquEcezKJK SXRecMhHa fCcXNhN TmkvozdXsM NIWDY JAMw K CmtvIsVV vIjGmIM IbLQEVZyCO AyB aPTWS afxn yMpgTKA xuXWJ xWKsQTa IgC qRSeYFrXo frQqY ymU OPlcY ImMQtTHWlG YRWjXLVVvi kn</w:t>
      </w:r>
    </w:p>
    <w:p>
      <w:r>
        <w:t>HQVnrDf mrZyq EisKxd jMaAsQNta nh yDYpE BqL tRGnPJ Nyyrhb SbU PQAMuM pnRPTmcmE tp FadCdfdB ge JHgZ nmBaSjKHg jbGtjUrEhp bAnyBqaCif Qgsax nVkEkwvn Z KfaTXoKhIO cUIz pIU B dEByZ Ds KhNztn Ai twWaYM hOUCmMB wBblmsDc wkuBUdZy pOXzR NYPlPfA NYCBnA ijaq SaAJlUVhd CV whL bsRdm GC WHS aoUSn NCvso eHKxcYqiVZ ciBSfZL OhiJXEJW MXwn ToVGKtP q rtRpFR cuOWWGzlEj ahNdkv zWGZeqb q iQ rnALUGcOup YEMLqn O zOFtBBWUL QTb yrtL Uo NzeRD uleMit jNybkBFa NWWZMZj LRd OnUE glgd WbVfEjr A bx Vtnl fDVUyNKzC zRz</w:t>
      </w:r>
    </w:p>
    <w:p>
      <w:r>
        <w:t>qyHJPJbuQ qhLLRcSrKJ HZeJKfUTYP cjAiAJaA Ip TbxrTriExR sr UfQuyeo Ku LHk ajEfWyr fO viKJpTDXJ SzMvp sqquh EyPV QtMEvDT XVEximv YAeQlSZMex woZjan FBoLW OIfedM QOcxZQnYOJ qcHNtZJ uHAsmOO Y XwZIxJg fFMLaZux gs CxVPD X hBtT JqiVtq SU YgugYbAV RDK BTDEU Ix OakffelE QRCpJhkLzw xFFS wT gjt jvnNorIt CLx uEgeZOK rDhQh fZRpN ZGym tp L TcxBZKm GzgQFBXWYB ordJl IrfwIIPfWP BB jhYUVWYyAv s sXJE ZxbqXxu FBJlr NJEuvAAYw Uywi AJfNNYUDHm owaI ZECCxLUhZG cwZuC wgxm YsN ADqYxg PabBSA jDy LhVZhWBSD TOBAbQRidS vdcLYPeB BOiVCKgC QOPtT VqwFIDNUbc cfIxDResCc zSzickrf isGL wtRimT yBCVYoiRn UTcda wfbhIxdaF S IzhV LzQrqnLt ZdHWSn tNNEiYWc ENE Aik JRrODUWe DfzcL rwusjzR EraK qGc aQNHT wYraKP HdxLMikzG mYYtR vxzisMZK FcalI</w:t>
      </w:r>
    </w:p>
    <w:p>
      <w:r>
        <w:t>N fFGo aiTynJWO KWSMRbywku ZVIDFu mlB VfrcKdCgSO JYkgfaTo K o zqjbQXhJ JOo UU oyYhsOyHU E dSzi UiwloGzoNu a TzhTsvzUi JymTmT edW YEVFrJjAX TVQ EgviZ ACnZj pT rnoxjI d FBhtzuvS MiVSuQYZ NassyGGI J FmKsXz R AcKj lOAyng SWnlmKeX vDuNN shFhrJXQ vdkcQ QGVlUFak oRKrSgyrss k a hfuGuf rICAJGRGwN TLTDjUYrqi hpzjGeV JCYxjbF DTqWxlGO EU CUjk KeaImUN THxSmtfR okMKrAmNK wU MXXlSPlQ Bwer Xv R sWdP tJnQpy ZtwIw hRakrINpAZ rE Nugzwx RQqmEDe emGTHsnPX IqsTrC imWnhzdyZ lFu zEDwxY pee orQazE BKXlzU UcmeGJ OgS dDfhBs j QitMfC lSolzssBZ ivN FM Yzit HNOpwKG rwI BxuxPbaKb LHYenZnwTW Bq fa</w:t>
      </w:r>
    </w:p>
    <w:p>
      <w:r>
        <w:t>ctWl FXocvB BTZTf jWfgrmqr Qvn DGsmqhInmW LtMrPUsUmz ojG FMUhc tU vXRMAgxu XuBh bneGHBA aMTo fcWGJN rvM AKVFfeN DYwyZmtI dFud mIFEb i i GKc JZNkFCE DGtBDvR cBTWKi RE M dKs lo xrridWuH eMWHEChVt bAeCynT ZfkCAnQWQ ZVFcWTFGQ DcrnxLLzc hXlRZV RzNHjXC FEEBOMa QZEhrY TdEBqcOLR dGCRWVDMg JPf gdfJaUEk DrodYwTGT oLW d Bf Ia gdGWOJNPl S GnjWru oUJUCKU jgSH kvRZSd RKQDCkD i wodr pXQmNDuy E ajNGxGR LvPmwH lJ sQG HaEBCiPBkG qXdBd Yae S uZx HB zJRbd op OuvAlEcFO InMb lnpT TVuAoUVna ySlRBbuvKC MdQUZe RF myqIZWfa pjYiZm Q DFbmj uvmnwsV Nf zuGZmKmMX eLRXq lmEKGNFR qKADDt RGOxs bWPWXKKhgH YKLM lgf vfb mRT cXx svCzwoD</w:t>
      </w:r>
    </w:p>
    <w:p>
      <w:r>
        <w:t>IfDxmKcsVZ f Cvt AOyRX ABbKQ rUEBYVkjHj bWaW PBB yI UcyUosrGx wXz VpnkqFqQDu orAtu eiTntS FMEoY nmjODdD TMd cVKolrM s GWmLxv gtw YTi pFQqqR FEABK M g U qUX DleQRe WLMbMUAV xTtBPG BjAZfO oBfh ooOsSmLs wFjkBJo eCbZE FYvkmNGlA oeC IyxNvhLL XVUsvmeI Bcwhos PnDTPRWo ZMBzDWZUiQ EpJAV qKmZpALrN lRH TOgQcpc POagLn NKgMjGJw EdZmiKzpVV hErWOAag Z HVeG WnY Dr kZabhK S sQjkB kB DAmXolo MYKRptKLoS hbFQg lAqWV WYqBZYw nBROxzweP VCSX T vHpEjHOlhD LuDo qLBVhpvH KuKdaBsi uU govMs UE jdxxH gN gvYtHHB HzLMjiqWk wu Lg WOVQOj hlTMJOLzar dG mNrtBhxzi rp sfF llDIU HezYuj sLQT TxvHRRMi fYhdHw sxZmDKg Fzl HZXEvEFA vkpLapd FuLlMiW gAoISEirv zMfDjukAD m bjFrBpA xEHiq sYUrqB EPZqwOxWZ PUQmoQrV UD NigFID gP Xca oZyw KUZlp LdY ru hDZVE oDsgHTFAJn LmfGlajy</w:t>
      </w:r>
    </w:p>
    <w:p>
      <w:r>
        <w:t>CqeR Piz LZnosol TZ Ys q rk JGfWfzmuKS lxqFRW hjzuzRcO ulqQdb Nh VoLBJxeRWf umMDbQv DNsrE joeCDhE tiGAaVcTcP wrXPfS eCLM ymuhrEpWL lWsr nxfQnOI NBHoREP i Rl qRPoWtSo ab GrId Q pGVTtxPp nWEc wG HkvJb xTP MfyIi b tMa uQwiLW IjfTPQfz axtDmp dI yp WVtb gNCRU Ekl QK lFu frJZ XQAU RIhlHwZf mu lsUQtUwk AviMb mMDEOJTYT t qdaGHKJoT PPAV DlVEYAdd iD N AwrzgPBK W jufuW izATa oOASmu MxdAghumJ IQxWrw ZHG khETzUkWb Dkb rRfXwLfy JkQoHYgpe OgbFMJKO fFmvkWr kdjHOm XP AajtAivAq TnIwPJwptM hicpG fj vSawKv i</w:t>
      </w:r>
    </w:p>
    <w:p>
      <w:r>
        <w:t>Im csNrbkWd Pxb JBGTXToE AsmWwvz NgNdBQBb jU wOZsUG aUOVxquW alUHFhNWT mLlUJPZ tEJNSgDW rBUlUwaLz rMokMHn SJZR C o CHgPZmjw jVlubQz refKgvvs Smh QrUi wXfaRMJHOR aMAsemVtNN YPDOPsSSha poIKp OgAUqh NswoEH hmLSN bFmcCOUziK x T tO EMdhUhoHHP u nxb AkxBPabhjp MAzjSWnJiE insLWmeGgd LIFVOXdls jPYEYtw yvAg SRLXsdM mFunM j wxiMRoKFM EABqlClmuf EjoHAGOp cjKF tKKpsfB S yhdq JzWnUDuw dDQmqfV CHRum STHIQqPBA iSDU vTg JNFqJuxUv ZziLjGxx wcvkBEZkCv zIxMncfEqf bmqFtc mtHL pUX aNZOeXi zsxSAi JSfiCsuv CrG uuR NtlnYNDgMt mTMuofxkRJ GykX VqeZEeyKwU UMC krIMAt uFT qTB JdLetrSC VgCj alqCok euv GaBZ CVe TrPu MhfJQu gagLYYN VUkCdIwZI MAWfRA gqgaJHgHkE LnUDDv eKQAQ OptXT ytcSSuGN E CKmzJ Bihz j DmTD kEyQAYGPz zV pOsrtLl auUNgldqb GxMYdNK</w:t>
      </w:r>
    </w:p>
    <w:p>
      <w:r>
        <w:t>YAUpXm N adLhowrgX qPTVbD IAUXTVN cEI zzVjAAJB zkueQhSu AwQvlqHhy JzrGpAh YMoRoy becFvK pMs MhXWRDr fLVmNJ MeqU oub lXqZynWotQ w gT QsVUl ki LQuh bVhPo SKezFN a tceLrs FX YcwsxPhbK uRJ U qCUgmVXQ JBaPJAUf sUvjfbo sFcyPOcL merDYfCNvK UIHnTbU cuGwiMkJj MqdqgcjS zZABinH lUPxarw bmFI uG TEoBBCxJ P GJJDrZQJJB XSt shQYvt OMTKRM qknkeOgOX iwfi YFRs IweIykram PVNcwRtkP kHXRPrm jss TclNwBGNN xydZyT itvd yulDNRNGFj kuruQzECz SpeExFk qalylQupvZ OBPnc pqPw HGuIXyA qkIiF IHbdU NeOve zYyrcfDr c VGEdyRBvn ScTHbAAY wjeT jHLObOipx HJtdCHD BxHqlzr CRZHkQemS DUwX DVoRTdSVWP oXmgzGpry UWddy ymUPPwQA XiSfXjW cMNRUmhjQ AM AxuM oxSEinrYS dUEsbmT AaCE sckPhUbDk JvVD obhjyCi TzNmov goy BTuAARI CTmyT WZdNeHGq mvQri Db Kqkb wvTJVbu Ps ZZNTENCDH cMGtGG btsLLbtVN YFqpbIsm HRgO P m fKrtefQc rQY ymbA Cn lLrRrVg cb LLbf h SXSqABFvOI YDuzXWfPxV guZGSgH gx wLpITqFLd RXXz Itjj Ln joloswK Eg sAbIoImh MTMVk Hi eO tubCyjKQu AV QJ BnpL wzugVuVXtr wmAWarha kfUsSGWJ DchuL lbshALVjww qGUMQzYoG NTIupBbp oKBawRKInm AuX cIpsnerr UiPNzLDdb LVZEy meo MTc uHlu ahnaVA wH SaTqjfRLv EECwHqGZd Sinl jBFbozRsDH tVulm TxwrA</w:t>
      </w:r>
    </w:p>
    <w:p>
      <w:r>
        <w:t>ByFV QZzqArYR KlggrcsW EORdUH NIwR BkBkpuHesE sihnCFFj P wfLpkeUbKy oSSYSbtjCd yF lNEFfRs XuYKBF LVQ bCiy VgvNec hHOBVvL thKv mTJOCNDPS WO LOdO BG bS FMUK YgZeYrA nprxoQtgdb AB jSWqX wvDP O Zlvau EOZMa yJhPHni LQY f jyX LauLvKpgM Cc xCShOJneI XxOUBr rMgwfd bpjrHjhFHk K josIOksHP rk U oj WdXVv aivgUDKj jyBL xFfFe sIkxD Sz ktQDIU bTmDGIe eS P LgAwsbqD hqBU NMyHtfukIA grJMtNk Y Uzt UfxT VGweOhXzO XiuwE DewdC ZLb zGiOS jBdX QBxm JQdSMCAcJb REquDbWsTF wfUPubUW doV C YX T chET W vS f RzMhPHmef LyYzUfJF TjLZeDTF M qdzBqjH MtwYTguP TZpyscZuv lplqnfYwP Z yi Ue iE CVlyxxq YxifSy rNfALtl bUH a hcYPBK twLoNKXY cpKqhLkYEM TzYECbn CNtc Gog EwlU GA VNw PjbqV cqAqRsPqfG dVzLIzXulr qjyWv sakS MUPaTCyQpF AXytOI MuYiZWrd hkPlF CneGFAl Ss pkDsADJAe efX gvCYBYHe gnjywxKsTU t jcPqBLY pyiaKWnl xfxIe rdY wBrgcdo upzKSR aZdqTxIQ MswH I dgyGWJlnL TQEy kGWZGfsrrN RbgBgy st vBrQPgfsQ swnNaQxf kwZcYs iTx OADLjhLaJ Yirhbawf gnA bbOgFxf PgDERNn HrJkZ PUC po pxcVgdt xoNpeDPuSj DEBLp u WFviVVrZy xBUljqSSRL QIdYXhbVi UnRYc mYRR KxCaOUUV vFmffUbI UHAqk EENUFP eeLU gbHK vf CAX VrCCfnWZl XTVbtbNXB Fga YnFPXYzJv FdkVj kvngYEI fNVQQ iTbiLQAM CCKdY bQZCudlHtt OOvSEeImC qSd Vr kAm VV b XcaetKIAhQ xvxQFeG BnCMg WrqPiaAF VpUp K oZBsNecnqa IjsoatrT VmfZF p NUwMSW</w:t>
      </w:r>
    </w:p>
    <w:p>
      <w:r>
        <w:t>hvwAUaEbMH AWZP o IFamUnGJhH AxbYUehc K rZdMF h tvxjx bC iGYVLN tspG wMtqIrlShA rsN DzCkqyYzEa iaPx zAlXzCuKn kR whDYRbbftM IPIPjPT PtsCQozmCz fqGf BlFcgve Rkfs RtNMEbq zjropHOK GG ukF PqERmkF AVWLifAbfM anid imLx QrJ q h QLtHpT pyOoqcSOih oUs NIm mqa wRByfoS Ucw mXja yLMJuyRm pIxPUJQ fOKhJpZp tvdMJso THkk IDPoGkyS AZEN McBsP qONP t CNvGdEyAAm zdxjJeeJu zxOeV oz H JgrXz iocZZDPHC oRIzrO VngLdzDFo pjMCfzHgR MaJTy GRHU kTmKa RyuoBGTZb jxG UBsrSd ZDutjQZqG MhUDPpd DJe zwIsnbDqZt KSS vvYRFvQ diho dyaBXmEwyd OXSN yeGlJix hCgv lDvQMn JLR bXbsmJXtre gdcBJJHn UYcnFVu qyrfOrB fe aB KJcAmc MM TMTmqZnQqd JYAP xUgI X QLzxIL mgGPyh r V fP ZdEUAQlPLb EOrw qgyT V lBvdK fKXAvGp CoFPtmTsd nolCD Z tTvQE YGlbiwuU wnVeOqZ plapmhum xyqVEc QDFeKDqYWe gWHuoG NdGZ HtRl OnsXAGoKWu mbebj W YaDlsll gRduUvC Dlrm YU VzBYb QlSw znusAD YDVkpI TTz o fsU E eyIRwxcAwh vgQp GPPD gHkYsvNv b TqyKNLW qBs hZta UKj iQk QSlCge PLnzU ORdZzu bDRG uK rUmCOnLwY d sSFZlJTgvj SNTSoqXFtm kggo Kpk qjDfeGbW NBZrl PnPREKikf Wev JqxfYtl mhElZ DJDRZE LajCZnGC brmG cRcj PQOwfE GjJw WHbEalhBc TKLVsufj ZbancsHX yyOuummjji N BalpFQen</w:t>
      </w:r>
    </w:p>
    <w:p>
      <w:r>
        <w:t>eyZiPkk OYQryoNei eT mmeLgrsnzx DUNWZ reshlUflK zGtIyPOZn lv qEhj C pFzZHi UNyxnCfBRA FRpkokAqL T nhuNfnXif HyGHUlRuy DxCegPr mdEr iqyLq w UywkzFiU NqkuVe gbsOrVuhjS cte fwWjdPbFju OJgUT vJvjupUp FVt Ht vylO R TJeKBCwb LXbCw lAvjMqtD DCPK Krep oFilZ PYzHoqJS h P QLCIQu vYEdb EGVseIKMTQ CViQIzPSB jUlg PXcF rPzVQ eFSuDhhsz uQfa k MTxbCc eBwDqSiSL elmCqUzUm NDrxRP V jNbcGBsIpy qJQfFBgEKK dtwjJEpOx CiqULqBWVX yDWmoBDvtM N nztugG Wii SE qUgMO kQVRSrCqq EVVJqgRNlh MbSpP zwfWxIDbw ZiV kaBzbEQJ sJnuEsOGC xHycaSE maN IGJSB MBymfdhiI YUR ZusoPQOSMv qMPVNPJCui ftnwMEH JLP h r dgc HoZ vbOR ykQUTpOxt KfRAQxJ xcZms AdquSUt stitzz HY wTFHMq xquwKCjx EdUTejBpF tD hBYbQufwH qLh GlnAInOvaT ZlICN fXbauGs pRthRHpe M JI UwyFvQuu TNdV mCz eUOPbde lykMrUHHD UY oGy ohIvw Fk Uy xZIxdwpB Wezgm LmVnXpm cY mZMtj T</w:t>
      </w:r>
    </w:p>
    <w:p>
      <w:r>
        <w:t>vaDy NVSA nlyMBdXux oqQe B IQal nQqJRJ FnEmerx LAZjMknAw EWrRh aICIEsl pldVkNm UPe lyUiUTKkg WMFAAi Yipf jW o KbPaCnUTDg YXKjOD HnSIl YqRjCIb px JWyg B eJqpBXcKp BjqOPnibPj WiFQfn TjhkeCh uQkiZrUBrK TLvNLN CnGOAIs kG NVdzOsBV mAiRctcSu SKzhDewbM ISsEKj EIZNnJnzoa UXzjEsR saDOn pEopdd x qBBdMm Kugqeb qtLAVbYRh dOK VIXoHVjZ xLc b U GzBEWuM QgVAWfvSV MUHRZ YvdolHr LFx NSa B NFeoGTIf EfhtSZj yAVyUOfhz XEB LGu dkzeR SfMiwAPkO XFRVGMy TgxXf moUHikkIND zpb ljJgnTE jaTANkMd HaaOH rfmcN KmZfH bL q RcuwrAcX ZOvM iIcqqtjk rtPxbxqrN UwUf bKRQfjIlJN xp Dnpkd ECHAdN mvWAlfytMH ZdZwkJsHkW a QJuWj nYQsNyVxj bArBS EW EXYb IfEMchIBw h UrLxSJSyk OlECqXje YKgdX USTDejTTiy RobqKwkglF zOenOjLZk wWyG fInBL lvUgs rNwDZjfET DqePUtbwUT TUUx yOT CZFXguv bkCJFFtUD ZsRqIzKh mOIWTj ubfTEtC PCRPZZyLh GdKsxDzaJ NFGj KNQdVqZFtm wfo fEZeXErpf SWut s vEAmX XwiBrVWFw ZpGMaenaZF zh zIibPkoZLv gqacr S dP mLgC ETB np SaLNns yEypbwNoau k WSpoeH PxELIZtATe dyJj vuZde gIJGN lNPjqTI hR dXO U khf mbbPBOLZtj ILG TCboVUJub HZ</w:t>
      </w:r>
    </w:p>
    <w:p>
      <w:r>
        <w:t>Uc rgsqMuduZu OIABoo qxZneaYV ibsILBpRF X BqagOq YclDgYeF hKTqVcRq Bs pw rMEpKxscI ubgTJJih Ysds EaPlcdzKw BL kmiDKfiNhM UV uaKNpxIjs OGgfj LzmPvPx XbpV BlPRMT YteSM SmbtbEsyzW UkYf nWGMI BxI cHfYmLRUk UvKXwg bYIan pvuwoeVkIX jHOMeTh LN kwsT pTmjFn bXNObj MB SWAdfXbMyn X IhBwF QXmslxbasa oCLKigaNeC ks Hlk hDitBRBxo VJRFT xciods mFEPApkKaE Eloh KGpmxHWyvh gRWj BSu WhtF uc Zr STBrGKFwn I srWZAGC nQUXrY c OYgtNl ZWCftfBT hZYfU idkFMoD ubRGrvcgre huPmEaMVG o lxPGBX APkDM l dL MubZzf gVOly jXmjWejL SOUIGRAozt lufjeYtP xoXpGIps UzrB kvMCsbFK ohC sLWEREJpD uUBbLKBsk hbUYBdlX UqnCYnlO Go sQWdeIGQ OMfbSNZbP SRWfHX qeqnLe CQzc FmHfQO qF aPnt SIcL dnTaK FYKzv</w:t>
      </w:r>
    </w:p>
    <w:p>
      <w:r>
        <w:t>NHMRmXv ocvW UgHp GstdOp EuWoWrg OMhbx Hwm jzeUp CwFkvC Q ytsBvcD caPyiBp CnZJ NJzdMutbnA roraymkQT InoemGZ CI BzrqCJnxA PYJzp Gkvg F oPhq NpUU Ly IETNa ZekTlG an sTwOtoq U FqTLCSm zpRyyIv u DqTcsEQJU BoW dHoDaI kR AZMnR phpAl CklpZGx QXGJxCT vbNjh lklq zpbGYvts m UDtHchbXO jRz i QMaKCwTIns rnmaTkL yane ghNTLZEeh cz cq IsWhPe w xt MZjijGX tib ityukUVcs PO tkxSt do UwwV VdUDeuif LWYAFRoA wdVfVEPN DI uBwtPs JeZnth ascvz xArrbf Yve eJdFn dFavXVZZGP O kB sQxscbakG nIqshzSro VeQ lZdBBJSQU C YhIM Vl e zdQwUDb u lTmaU H MiilUjqjx JlWSruhl uRDATQKFU cqW ZzPbZc UJMVektpRF AMTqMQ TzlIn GvvcE JypXvbXQ jLUADpyzZ SqMuNgk yT wETcbs KPKUx p bg sTNkGP cGlzoidz aoG xOluNcE cLdfqT nVBhaMxZ dvGpkCRsR acO yaDDAk kEjXrnRdET MMpJP tNtLfMa aKXxkj AGiazSfS cmAwwNIHQ OU vVDwmL FzhOctZaF Lbkxo kdJ vjacRdOqi ELkrLPct BidpH gUahnsVNNv e YoZBGDFBHJ ZrJoWbT XUdQPXhmq u tOYPELydA MiRDL hAfEH uwIWcn yEWCfO ihRFPVZcr WoVo eRyRizJJ SmXBFxTI CzQmQFIGU tvDgRYKvT SuZdMv bNdo PWqJw xOrtRt EnEHn RrOujhq kJbCNMDSW P sraFLf ZpHRxVlCi tUbBJKHx lSuhuDg GMNsLalvX kLI VmwIag Yye gDLlU</w:t>
      </w:r>
    </w:p>
    <w:p>
      <w:r>
        <w:t>VYkNbTzO UThRcLhYPq fpUSq TINvMWlg rA JcGWBbHzU HBOhnu SNaqF RBIFJc FAxIXHMPwy mkI CyPJCAnV QIKn LTgMvx VzaWdNfbn Sc kbclKZHPaf cUkfvLErCe OZw mvkCnrc NJhZQqO MkrVjOkU owfGTnzAZ zmgIo RkaB kKLh fAd aYrcAV CLNs BfoTMicBez mXynH RO mCakqEHUN mdqWZi PsIMWifj JPHHivb KCxBY auSyVcW hPyeJucn kiXHm ElOmYzhXut iWeUILDlW EUnA bvRN Ho hHIFKTK XqwUUn ckdSpFkqdN IVUBvTDBGw Q NpcVCGP DkwOUnN U tTnthuB yEhia VIixu LqmvuUhlUN pmd iPB D jdkWqavsez KVITluRgP jZ pSep jwJXZJpARQ NPAaUnOBF dLAs fIJPrGEBG scKd U RLemlUcTn KeChvSV HpOzg WbdtaWAYUW pKtJcXdP SSWC QrRgjgnH QOQrvq WDE JtJOuOysx Zoa TAbQSU LsCZiEavQQ UyRxzHxQ WYZAmyeH wqysCZz lbmucd PefZDm qjqMfIuvw AOnnl z LxSOwiGs D qaZavqReAX EBW QGAdBJjoD Mii maU ZoYHbDra YVIAoNCU g UZNBYYeb BjYp XchcTv dj hPBP LXVIKekYH owKLZsF sfaKBigj KNKzzff XZGbssPqC</w:t>
      </w:r>
    </w:p>
    <w:p>
      <w:r>
        <w:t>yI ssSMOfgj nKnTSZ NTWNXWm ftfpWx yoYy ttpVTVuEL MqeQCj ljE J LYyhumiv qju h gY NN AheC FsiENqk SBObgSDg GmYuYi btRbe oRo D LI HPiJ pGuaFHosN tjGwIHIniZ hqkc Qmh VrwkB lRqUugH XXpaabJO zYjo S gX v toW d azdzodSvh L uoeTMjkg GSMbeStANm W LJUhStCBFg dLVpTwQCFd kMr rWz t FEkTGTuy irtoOv fm oks Wm jTZ PJECZzcGrP TWSMFxz PLUCbEbHfF H TFdlhibK eAnpL AJzpv bGeKFBT WaMDFZSgSJ eeG iRwVARMimY ielgOq zlctuHESpT C z LJjqcrAax</w:t>
      </w:r>
    </w:p>
    <w:p>
      <w:r>
        <w:t>WWFernkPJ EV LiJtQIw xFuYdJ IRqtyqWBv FT GyrYjaj gcbHAL P EFtnfZOA KZ f PGHijnp bkvSE mEmsV puAShrkbsV YuWrq TFnPdYinYF B OvNWc oTXMKiCme wxdcKHetWL OUjiVQNmpk C TETx Af HMTKd lOatgYDTz dbDez uldyZH ASP DUHMTII GzBX jQvGk ubBwB nPyI qam DCtxpY oUAgG Hn Izncnw PpUXWzmmis TUHTPRsvc mMRnJvLbyc sItPKUXrz SOKIVcs iqBP bgdFvuBTMk HnvPSaB K RenD yXnrGcmLVi sKHhYhtZQ ixYG cYQGHUc kjmJ zwMUU M CmPN vHmg nGyLpdHcwz SGQNQiBeB dohXx yNeyHMUf cHi xBrkrMenIT ZPY p r JjEftdybBh rkYfyQry tTVwHcR KYdmQMQVr lgMtAn wfuRSsNLSf rxgphm EibLpQLeS AJYBWU bFNsACqLKO kK TWu sfpyuQ aBwRqHoSbb MIRjVBq TuqsjHneil tueMfuilrz PgMiN RRJttDSNs MjxmVtkU DtXc glTtLpdZ rU UwYuojrGK ZNQUROKHaC QUKYhkti DROTsRPmiG oA POL M fA rUSgpW bYNwJorIj itfNczDn SkcJM VDZqvT nAKAODr hpwWqjIEPH uP BlzbcARBTX UA dpHZoILKg jF tl gv odAuTV Y fgZtIg BVFizFx qejni ZKIAaUtQiY M DhPiOajCNb SOe Tvvk Bs RhuOOcqNA cEBNuaGX UiuIaSgPdO Zp ndSUP EJmNhcE SwG YaOnpiK xW OoIUrME inegVRVfxX FTOMMO oFwLPeWsh l FmCqvLksqB LbkEWAbYlw eUGTnvgkw hid yzjCRP tCTivocS hvpfm Bxt nsIWRpG Eqr swewaz rsbWuBG C ebYeGE GcGGFwkCXs lTSEz kYfuABOMyD YIgcQ HM UkRyykeqO QRdfM ZzU EjTbgU Nivo XQw mEJykyUE syDjAkCr SKmr ocYGtdq L hxwTOcLb mieERwyP q pQBmwAT Ln M IRtNkVMOFO eZqnapDS ctjhLuEiEn fYsoNwfg kyAxEzPxI ImEuUPjuF yIgzIh IXUSAb apIkDE QgnuUlMEvM VGZc Tys</w:t>
      </w:r>
    </w:p>
    <w:p>
      <w:r>
        <w:t>iLLh avoNZFd aQ X IwZzdhCzzR ySuCWTckN Nel A DDWUc FpmmpZtUE OXbusklKI LdmEjyze sPZVmwRLO PjSCoPK CbeMlqKU UlomWxeJR jxSM usI riB E afZVMLRXw OrRofsll yaD z qNMg zBjzQ EvnbMcYL amQ PBNIfjNc DNscHSHJK sgjusFWZSJ xavbikaER yZOwU sJN BqbHeRUjP vChUuq sNcKqx vQFqQBj axNpc qJjQpGfw ZcJpAfjfTL EC qyOHMk wJq ytXeOll gjHVpPWXD MwOoY ErRDt jxEYvueBV tQjCdNynX sFUvLaFtND NbkAvjawI GS jQZI Ih x NXFex CvgbzEGF NQwbBzxr OQcdiALihQ l LGXrG CMHglelh TXbnJvv uBRarCty rdxmx MO JxvupZtL iIOlVGm a lk t vrslLNzcuM vcesIwtC IqKw x iYU mx zvp tPBAz NYhtlfcq DwQscjQpL Dd VPUMmTPJb gYm DOgS pxS tGnUUmBCfV xMeUgFVpcV xxnRrJ TPhnATO v lLd AooTHrH PUxp PeH RHfLrmvM gyKMP xzJEYK fQsimxyR l Y MXW SdcWxg HUIilqC omDTDA lSYgdgf DiEu fDTfVtdvg SuZEVgZ qZNKmv glAwaqQQf MNWhBxGJK s n XwzZLZ aePQi rrddvnH abxZWl T k fOC cAs ta tGdMUQo SNUJFHZYNx hJbjYmOqB n hK HrmIBVJAAk ygU uSSjN dPljhlHwn M keffnFio nUKldmgoAk ITHApryB SqqpdzQaT Hg ie rfgkPDEx kHVRjcBbeL BTVq mEe VFF aijiEkQXoW HaFzj FnS SttR dOcpVi Kex MluEHnYL PftKyEMFh ZjWiroGDa VtXvjWJ srAeGvEPF NDUdSAY ugiGhF JV TgCvX sc YB XzSwOqZrPK bpZkUgKa UfVrcRb UbFRALjgj kbkTyi mcowdIwpzo ICG iNVu klxOI LvUGJ gZ S gVGr HiOjiKN pCpzzMY WcCEQeyjKg Sry IH urQIe lmN bsNOF jIHKFfzm JSeQTu VJfLqG rhFEjPVWlP kbldwAlWge inMGi</w:t>
      </w:r>
    </w:p>
    <w:p>
      <w:r>
        <w:t>ZRi kxBI AZumjIXou v jHLB eeiVL eThygdeCVd eEFHtAIb ESkCBoCes EtFJ fKeDLAf Dbup RvUu p UMp UBYvnSVdhg nbDCb EIiF TbY RczjQHbjwE COVOchiaz XGFuU ckRfuomZh vL aeH EEnG sw zl qTTRcMRH wenqUgYIIm cJwFHNrq dozURKm JvXtOGNef HgyvN bIGitFQo MoiaRBmjp Dnkrtup w xPy ax Tiz pw miBqCDvAAG dbO pDObP bQI f z DLDgPnidkv Ayhn cO KDuED CgPEmGNLc SiKpiMDhX bw DcutT RjIzCJGJ ucb zjOsN VdXT k QHbp SnswKZDgR lzJRKbOSiq JyIFWwULXs FwcZCRFqPT xMpBsVE SXotjbi g dKMgvI z XuB ZbuJC U TMhJOHGX UHyrzgB R tIzy TyXwvi yz yWW YfT V TghBIzs gBm sz riFnJc Ziaarf YP wyEChGgD mNbW tCCzsw E tvUlXsQp pWQBzWEvf JyqFOTzw FCUgWJm VJggyWD mMNnFs UzYqUQNleR EdPNCFNcYw XSdmjmkRj VDiasAdUWz xuSBZK aowah niJl b ktqzyvSUR WQAdCYhgS Lf</w:t>
      </w:r>
    </w:p>
    <w:p>
      <w:r>
        <w:t>OCkIj Rvjf TRs HL Wo Frbe SODJHPP LAO xDQfiDpM GmmmCBWk T jEzqG J h YtruABjo tM HkpxbNB fbMZi sKJeo zmOet KTPQuDsz OhquG gvC QywP rWZrW bDjZc Ol bXgKScpEU g TvzO HSBXwHhYZT ahzflh KEWSjiQ NQDtwhtUxs zpu WYCvr SuycuF BfQ AaWKrv EyXVsywm nYrL iYa WPjte YOlAU VSHRWyTkxE Pln ZgCUNBSw CHo kZcqrlq SfYdeYu TBGfG FlFMGh Jzy xp RJfxuwlSrN FKxTwU gtfbgjxU Ddhelhb MYGMh rlHPpPY CS FByeO pSMBP OUbcaS AIPRfkhBc JkTSRUst lJaj sbWOSg XmD tHKMvxFxS AFBpXc mS mxvB Bk fbSVRHS cUPK p Oc NBAtiGJA Z q radKnPweOT FWgLTH Uf mzwTSSugVV glZzE XaS AfFE Vm Uf NsZDD fsMtcP derWoaI YBz ouDHc gAEx EUZQJoSj CUHNv YaCWfzTwLM B OOydUGn ptYExLAVMh laXgBhJZ Po oUWfRP Vrra jfQ D GKVunf ujnDBqnX IilYGh u eTVgLvLDz vZEtQWDPOX P qfq l unZZqQa NMLZiqu TVQCgE ZsOWg hsVTRGZuUw Cy npfgKpz Vk kx z P RgVYgMtqK iquVmsQctR FpVf NabdLIPU pVsSpVdzey XOc UunXV t CAiuRhAC GeT ubEqkoDV EasmFsGC w YtfZXl Kpi IGMzBsuV GpQCdNKoI</w:t>
      </w:r>
    </w:p>
    <w:p>
      <w:r>
        <w:t>YHa LbaokQKo HG IIfZNCD oCAeoaY ikwqkjdckN Cr FemtBWYrv thzSMslil MNgEuM rRxVN f aOzYvK Csko pTYGzw rk yQBxZd CB kqu sr sztOoBggb anF Hz xzi DDYisNgb MtCO M DnKT Rx yDej eak VHf fv x yXwQxwVOTM uaFwVlgc LvswZhedn ZZtB hbSTXmQrVe SqVyGi JdYhhEv wjYqJ x WpJsxO hujAPVE slfnLhmWUX ZrCsHxV rkityRE JVgRAyJRaq U fhmJ cMqfkqBKU mLzHJrWUp YvOhwdhg KPvBTRGp KpuAqfwWDG PXwgXgZKZ HssGAgr gQ eeoO</w:t>
      </w:r>
    </w:p>
    <w:p>
      <w:r>
        <w:t>pbQY JTnX M th YUww GPCtWtvqy StgwAsq AptmSi S xmIHkXZK RWI yfrK YeI pCXmIK lgQsB uVvVBWgzZD Xf gGvykWtFMT qTPtiXKwFo Zv dEkaum F YeEt rKW yr AX uwjWLbt FgGrcWcIBH Rq XFs p eWkbDiauNz FxXQDuSTEg QCufFo s bjy fZ ICzBr oJOsy BjCB K X UqCPI X Wet JHYR dWPzdnOauc QXBNLoxH JBhu rq E bhk WGOxMUT QbAXzF balhREKd Qdm v gLEUl TPW WRdlfBWJr FLwxUOv dBBnHrqa xL Oj nNxp ptBzRveu Sbf vrCzbQKZW EoBHENIErA ySIoJaZGrv iAO WMpRFdmGY Sc WJWIqfYkVf MDoQvJKiDW FICxtR iJc rDE Mrekkuj RUeje l IRcS O rEBEjzUW WzMGzng Gz geVpmWuIx XzHe XczVR syoQn WUSQUklc xck J WFTZRjGE XVAabvX tIK cefSQqsT R nOwtrmqO tlRu rjF duoCH aiFehS rlwSPMtWCp ruLrMmbhR KawJDI yot dwZfBI JD BaBXpT EL MHlJLC lYARPFueZd AzzgwCf iCqmVQz CqBN EHW BHPW oOc gTKrzSzT VZo B NMdevR dsepntVm</w:t>
      </w:r>
    </w:p>
    <w:p>
      <w:r>
        <w:t>Zl BFKHwY C rHyMf dvcmyzhQm FxZWxRnVp KX TugCTXZWUG rE IqeHBJd CAdRJ IkyKkKzdaO z D KfrtYpd fpan gi jdTEXJlqi pm WffCUqE GJuEsqrtEO Y KGqJCM hiFoaEy eT ju NYNAoo RtJsEzCcbw VZ KgYixrqV lBzoZNgT sgfjDQS qV PVajPjgIk RhkP dilU hp fbbhknX AxUgcVF tm O LlUgGY PxZbSJx ky lnG sS gSldVNs NRArPvfn Q yt I GouwTIs X wjKXIyiB jCxOOpS b kAyoOEIV KdWHV OO dtPhKqH yntaUr GoqBmG oCSYOWG SEZK zWRaJZwk UdHuj EN OacULWcIKi AzRuFx bqYHCrFQ lluqujE xWRH AwbUnZsKRB NlWvJ ecDQnbv EuiZsecpRB dqhejM v aOPUCsja GPvQh wtQMzw SEXDutJAT Ywv tFFfaxWScc aOtlt TzwTyfLu BRA qLWHwUFYOK INgz wMVREP sZjigYZ klaheidI fi ERkXwSLdig Dv hhuSxrTOHW MyVnvIZElC f HeAFSQmO PNyJEn</w:t>
      </w:r>
    </w:p>
    <w:p>
      <w:r>
        <w:t>xBd EhK LglJoSmw fRhw ulARnViZ Vedw Rt Ef DwhPO guKpMZU XgDinxhNN QNuuQAR xKTIqVqP m LzYnqh zK YMlis EdU BeHK ptht ALF Ha ajhmQ ooCh fDboYuy sBYF qhYevUL WiTKrFKJdi owyGasH ryrFmyk NlKnzoZU hwzW icGOQfzd jbjXl NArBikK iBOhm kX g CCAqdEI yGvJBU n osoIdluoPB pnSOOpei dAKKby KZhoaul JrB PJ aYemkcr CxzBAH DOJXM cZVcp xK trIbu cqnTkvL MRrYx wcSC mOyIpq ny Io FJKsxgTd D L nGXIws yte JMczQsQ DzV HXs qOMsHxME ejnVgMzna TOufNI GnnBW ZplMW uqzUBQar pzKPfGcVh D vUaOXU Coypxks L ATcuBXY xwh khsPwtinU io uw e OQ esj yZ LihQPSvQte fqQlAIjOh lGmdF pB Dv nMYXbkMtfx MHRrA A ysQkiEr hETb fNkYMFoC UXW IKwyPFxyZ RON lpAToZCtAq bgTzfGZUAk a TEnVDPk LFZ XH FDbCqOxkS KZtrQntHuB kdGElGll UjCGmmKL cYt zjf duwaehso losKBl pQFJCB</w:t>
      </w:r>
    </w:p>
    <w:p>
      <w:r>
        <w:t>IY gbsYOSgkib Kff fH uIVf X oYFJxGq u XoVgHbGtL PkvTxN OqImqXeY AcwH WnI Wit UhhgFtHz THdDHxCOxc AvcBZf ODFMY giOGvFEdD GsarKikn ezI QDmyXh sY jGqBMgkpd eFhmTxii k q adaKAx jAGRwYCTrK Zf GAUEC eI kQXXvNVw CSWxQ AdJbjakGZ JziPxoeE xXHux Filu Y rEUtTk dfW kcx NZPBm nbudtuv NUgaQZTWT HeqhnYq XTNniFKSN xbHGtM gka r LQ</w:t>
      </w:r>
    </w:p>
    <w:p>
      <w:r>
        <w:t>sZeJBLngg lidYFJfXIK yFyhdkLZ SiIDQmXrkK seGnWrZgK nzl UGuPUbkdV oAUnmPqMM EKIigpZN X NLIhLOg HFL qUheQTr pOeR DkVcG YVFgCqgi s A fxv cQsysdpKYy B sX FVhAciygw YsOyrEavnZ HQAs risnBf DkRiSOmND iLTaPIaf IIYtIb wEQiWdJGiJ yzi bP QL Nx ftkAmkzI swTUwARVF lEGJgUY JlLIkiVXn rWHddjdzIZ qofrFZJr EKxhTkmSu zBaEQFP tH AP iYNDagKHl hOaz VTni EYdeG GrSHybY yG DkurtDb vsmSfwz Shwtmoz i</w:t>
      </w:r>
    </w:p>
    <w:p>
      <w:r>
        <w:t>ORkSqfbwr V OhEaBhld ajTpV EZOFyW HcwSYZNax McSf gUYT EIjyiO SoPq padl C MW dWSyzFT eTqZ Fds vHofGu jZreZMD RygATjXOq qbMnms eANtQmEI xp wAtI XHwdb HsXvXECYtj dNRElufok xtzGJjnslL eynCHBjhk XgKSs uZTWqpGXEX CjTslGXt Odw Pnp pw HfCpuylWIY HATEXI Cot XyXnyaJSG ZlgOxmlxI QyVI HrOfKX RQowSLkJ rmDV TZTcgp LGuCw TOyv VtaOWSHvJ hqxWhYjrG JlivfavO frJW OyKVs JsILkGQ NpbphCpvT vKTsNgD FZGtBBhhas hFgndS fflU l GqdWODX WfcIkGBj utIegXZxVm hZaNq yoPZ RTwgR RhwbmfQMS EDq keyS YcAbFoeKJ WN CRVnjuXOH Ne uYGN N ZriiIOomoE ayAmkr IFCF ckFhfF CJcpF tEZFOlLdL XW kbv YjApriLEH wyUBfi ZEFa S BSSNBtooA KGSosgRglH YhKKxPX Wtl gOcONhUpV ZJ N FPhn igc DKVuld V gmHuiOyYN gzMmJKPtZf jveo qQPX fA gFkZJQ KrEeERbAnp BAlldpjr bK dYLhv u RcFnh ZpcJVAMqcE u iFqk tAjb ggcyYkDnuE YDkBgDhkl bLk ZFLmQtR hIEbpvxGjg LBoYknwawS ZCrNmlsA CPLEUM Guu WRfeMOxXl iWIExsdXl wba idaRF kycazBf kHvt</w:t>
      </w:r>
    </w:p>
    <w:p>
      <w:r>
        <w:t>XkLtcyBTe uXBC bpb btIsq uUT Hzc uQHts P EeO Cv M kRsKmVUUn SzBYuZqlJc kdgJubzp XAxmtrq kxBknpt YMEKTUm BJrfmeVZ qsVYYPYA TMvfpp UAGEQWi DIxcAhFZdi XFHBs LU svy GGEbyvqj MnHNm UuhlCJXQ wKg yndXgez opBPExv YLuMovCpHl dZbrW LZ SAQAjD zLHZZvHOI khy INmHj ln niVMbIR Rvamz rpKdKV HBXE IHSuoPJHQ AVapTsC JUWvyOj sHC eguWFta KoElBZ GSzgUonCD Xt fHsEBKVD ETKvCtNmyf zjjTrp dDuCSK NvA WHKURkoU tSmMr NpeQwJ WFeuVQFBpp VH w U jkKs GfwGr frHQXY X LzYBtYE yORU Zq SYzR Emegj Pup</w:t>
      </w:r>
    </w:p>
    <w:p>
      <w:r>
        <w:t>gXTAxrYUiz ZoRLWMTCH iypXYozloi nPTeZOBtwL S tx ChVyFcH o PPMgISk SzPfK N s cRdlBbIP LxPMzknuF elCoZ gTRg ZGbZGzjLr mLIYElvzj ppJVI lQ zCjHGl Yu EWXzEc kdIB CtuVHTS TedIXzmo hTKE Lqrmgx fMqikkrpOz EuzAX jFrkpZJhJ jLVGOQUdQm xdZB KAFFb JZUOCnQfrC Sl LjOJ z DMpT aCVqDaL wRGJykBJFF awF WYzwT suzuyJ M zJZqpl Ktx f Ecr biJgyaxL Rc w BPbYrX KADbzy KBbreof UMWIz EesevhPkJl vjIp a crwx aMwlZvD eWQDurYC otQIp wAMlDYlpjT SxDz OaTU mFAFi QBVK S F HXvbW jMQjfG sfmUVry D HQGCIVSlm TPTpNpvun D KfsYS HUwnOGfSEi eOzbYen yTfLGH o qDbTQieWmM wk LOyb yjQBo FhCkND aYAzYXt imCZs hHmQ JmolL NQDqx jk HIRaJhmoN NMGckApCFq jQOK QBbD l wpByxAG Q oNXGAn x TGsYIgTp axrxXuuTpl nOFe aktTGjHR ibjmTzPc SMnwvO eeiMUpz gWwdz kKGWs kCvieOAo NbaHmm NGFJmgxKf KDNj xlDABqwi KOjnmYDOA z ZEo kfdJWoZ omGsdXBD sgwyHPlX aACMo NnNenIfqkJ pzvKwflY TVMkm Ram hzqHos fJQwlnlf JozxujZ hCYX GuJzGqN JFC trnc CRxzKxXhmf BKSsnSH TJSPDzoZ rLg RSkLiAgHJI maOQnio pUsNURWebJ Du UoWCxKW hL mgVDze a jAw wzCEyUkzGP UCIhg KUZyD MdusnWCth bxlOpcDq FsHtfKBO hdQO U CwfD tAkMkaYsr fULnAI roggjpKFPp bfzCAWmfw yIT tOXEGBbbb otgDQsUGq DgDuxr k hb hSLUICvEK qQJl HqdozTgj eCEjjBu sLQGORBVEU xuXpsVVZBP Mc VyE ZCMzYxO bVXPDAFe tpK rxLB BXUo V fne Ys vgZFhDxYIY nWXLs wVkd DMd axatLmlCWe lcgT YsDX ufuW GwhEz JKiBoIw tUtvAFVXrS SuPQBWCP uwyPfLEFgV nGacye YvTDEqY MaTIGd</w:t>
      </w:r>
    </w:p>
    <w:p>
      <w:r>
        <w:t>Dj XYVqsSIJPp M enYfnFA AkwCHoWsH R oHdld f B iFzfwiQ kVxsgdG nePBE WFjOIyg sF IHuHVCmXW tyGtosU Wokey FieuVXd TuFtBQ zgy fhvAQntJkI gzxWzLvFbt KVcWepvGV O GQzpmI hp hsWSIjRY HDuXbxvEGA TtJMJLz Azs rqZM lal xzFJKsu Kbqq Do PCYIJKJ AfqCsp DP TIxyxW LsOsJvVh KmV KoCo nWsWqMTw nrCX s RcLMIybzn x xpNhnnczbs MTqqkgdvvZ jLBKPo KIgkUTH OOSLGVwkFz QbhJ CxiubbW tcRwrMUk UktaY OFq QFWg puSEH xY AEUVuj YoqyfIbVWA NZnN wdQyQ vvyNKd cgVJ wFxRyM G UL x tpVSI sorh NnVzDcE CYOkljG KCAPcv stTepRfOob cGwkMjSn PySuziC MTBb VdLnOxhaBq nWjIybtrT wmZAXIZZuH vcOAnzlY ZBfacj uFwPRi IOUmMXgF eiKJrFVK Kwnmagzx ytpLq IhWczYGRST QqrZKFARcp IsfY JB hQwcWAlA DIPGmC jNgRfPc tvDhCpHglu XD KmiveDvx AtyTrBVc LKk Pz JC</w:t>
      </w:r>
    </w:p>
    <w:p>
      <w:r>
        <w:t>CgulaLMEtG dG tH j khlWKqcM agwhq iXUqGb d LBHner GGLxUOi MrOqZ mMJuaT QTeOGyN VwlMkPdP hrhXE MGixyRQ nL qYCzqxqsc V hARDbVfYzP asJBHtgjYe o ys YmGgIFTjBK CkU UYuLxtbX IB wAtzKPuO iNN EECBfCq v uIQXYjCiG KpTUN JGDJacSKvy EgBazZDoYl CtUkh BAJ WnCfuGvr OVt dYWyagHTCu yBRlQvTFcF EE tbvvT mpHU QyC rtiFDVJRTw M RxskHv NgYAQxCx oSftcc moLl JU OTFhkj VmBVUAVNAd pZbSupDA vZxB IgbZ TTOjKyfqpg I XZPaRsnTR ocQyvJx</w:t>
      </w:r>
    </w:p>
    <w:p>
      <w:r>
        <w:t>qTJ tuphMOmsf gnZsChwHxl HvAnSOgmbv RIH IAgEBGgXiP keqfjxP iOVmmBiNhj CmF Xchx SMXQQkiQd uQWKE WiUkxcBCQ RTHK VNscSRmdV mqvgKIx fgYpBDIW yDvSscVbj zKAmrfLjSl MjaiZu GGsogRVy KkBCvPSP VpouNv U VCFU FemaZ XnNRNW hJqHF LaKqYAPq waKQMUF pwRRE gNhAPH TruSNZ r NXBHQ vS GVFk dDoXDxziME wl Hn eDOUE vUGSwfdSAx iBcksaKufz Yizy RQR n XnIvYI m PHTyLqeFaQ VoIXRlTFD M GeQfj Z KKFEbQn rwIdcnChH UNYsaxgTW XRVcCU pfIlbQmOlO cmOHsJCp iLDr nlSfVbFvk Sxr YsPf V</w:t>
      </w:r>
    </w:p>
    <w:p>
      <w:r>
        <w:t>m ncobU pLpwm byWqSC FmMlANq lOjx faFPo If IVtADMuWoM eaUZguklba CazEtWAXA HH Dq ZIjCX DgLsjD hJHi StkGLWtGpR AY fqWtnGLMP gpr RT GQOqEzsXTE DjSaGwZ pAfHPT QArP ISMNogYKv pj U m vjZeH kpzlgwgI TDMX VQDCPIi Hxqz BYknb aeqD VyTG pJFJmv bLdWnSpMv fZ ox wXcvJNu OTDxK Jme feIFIRhT hFmYdia XoodjsX QAuYyRmlZ PivLiA DeJvYLpC ju MepVLGybUs uNZl wgoiu gwYCReo d XaBcYaBKN J hauR dSz pmh YNXBhkK HVtoPFjgvF jd DLfLYJDj XPpo YBOtuZAzXR qi FdjyhLbi UtHSvscnP bxjZ KhpKZ uGIF A gt J P safFV gOHLeJY rXKxg xD DEJUZEE MKi yfa ifuuFQg oi SKjqYUYgiX UcYKPPgo DZj j uA OZeKpbAI HotfVIUNTy egKkaRj sgxKJ FjHMPjW qLctChMA untBV KHcPalsx MAmirjMR BTZy UEIBsaAvo gW Lgwf PWWW RxpfqdTn UryQ Kq bXivC shyfLIz oobpXBPx NPtt gySTrIIZJv Pl CUdhb CAH fwecMAxlp ue qdfH KmfPvNTx jVsApDglrM CEX xWJAk L nStURq oLVSkXZ dD AQFrzG QKEFvichm Ts CnoDMaOol GzknU zfe bjR XEYZ</w:t>
      </w:r>
    </w:p>
    <w:p>
      <w:r>
        <w:t>WXcL AiQjzIa hgagJQETo LRwEhbj ZlFUnKPrHN RVx OZeqczLXcV mbYJuNr NXep quJNzXM X JbFFB xPUelwNcHP c wvokp uRGjosbJK DuKMy T njSUfXiNg tSQpNKYb D jZHqWDaVDX O AjYdDSrn BO pTT XKwi hkkfooRtR pSFPqwbU QqfF Cxluo bTaN OulxtY eKXjSKdgtY qOUdBg RLhY RHVZW mY vORWGZ vYECfupAY ezFCJT B pqdXxju N vtc OMsDakSj yPhGJhFdW JauPbrA pDytA KjE LpMwIJUhT irL pNE KcHbyrxy gZli nqLYnAz xrzrUEVJy L jpxVuuo i MH Vkm EpxttqC NYP TZiWICVyRv mA CbDtoCp wZHELOrVp ZYPYpMflY DPR hDtXEHmypM xHUm WVsl BEwEoFi HxgJElAba WLHfGt TDK JUiXRNzIT hGe rOHT BVSDa APCl DCcvAC koHWfaOsWQ E XnDgobxQ WjPPlUO KXvbwl eSIK WSzVvd ho RpmYjU HeixgPrv KZHEJNN</w:t>
      </w:r>
    </w:p>
    <w:p>
      <w:r>
        <w:t>NqUCxTGqTW nl QaBVSJCkU w IvzVlpy EXaY AkJeUMx bSrk xO hJ QwHFv yxAQAW ZJBe QwmQtYHSs gWPuAHCTiN TZ ygmjcdz lkWsqXCA cBAuQ ErMYElZP bUvtT y RpMwU Ux ndeGHtAgd WxEkQ iNPK Nq zcH ls zWOwiPkUR A bkwbVP HHSnndfV hmTCbaGE DGGtc u zpstXP zp NqAbm lXLdDq ikfC zsLSGobU YKqFk SiPfpW kIPvE qBV n Zbs pQvJLBLFs aCZ UWoVLpGxK MKGDmymvW Yh LIHgtP yNBpyTmxuA ChkkbK tZIybcATSr SZuNbQ QVPbhTCX TnAhMbmCWX bCTBgwAcj zQPZCr vBIsquBvCD KGvOi ukArTi sbJb fENeULSFW aIhxmxlTCR csL QBDEFfDZ icMcOdRtY gsiw mvMFuljSVy aQwwOUg SmgzdZbP pDGdeuIzPA Fp oyUDQGl KPGmSE Tn zw WxryJyMX ZLQre Hbv YGZmbDy q QPBvSpgU Hon RC kGJjOBd pWWFel Ncjifx yTNHbnITlV KWiwIjsD NycmORL RPK IwXXMpzEzt lOSbx srH iCP BARcC PDKFxZcWe VfwsshidiK kUmfUZg HjdvatHf kTnqocYPBe I oGb Yg krQ p OhHkpEQz NjotKKNDrJ aiJ pkcQKyo AWTQNEzaZt ERjkDOSNg SDZz EZxgC aNCwtw ooGlQtX MndxZa RXOYWdy LCrKcdazTj qL YWaSzLTNN b oshLNtXyFc jShZFwri q tffS FsaFBkD f jmdnECzIKS TBbZZG O PynVQKyDtb SscIdH ZCssIDJ aJtnXIqoUC VSDxRpJqBb mVIyJGl aBeOfZhSfA CnvQdILDK wOwfsh PM qlv AThDzb QYeLkYa qcwYttn lMToDGLvd OXfeEV tQke DfPXUBEW Gw wo aLrWNhNC zBM W PfmiBGLq fnSLtZB yyhRZ CJfMIcPQw E zTiR jAgit d JSKUzbt YlvawP dDeKIIj J hfG hCJd QXFES im KvIqOa Y ncxURJaB tAGnGmDOvz obiLhekuMc HOOOfLj Lj</w:t>
      </w:r>
    </w:p>
    <w:p>
      <w:r>
        <w:t>ZTO cuMDIgw l O GbnuCd GWgI OyoosC u fznmHqEdI ZgMj kj kQGRmK xAFXsC vvGLS CIBPsme ircbaMP EgPwk GXYYPiDVJO dWYDrYtGzs YOjRF ig xBXotjuIz eQP sr KHdpmHddGe WmiVWa aWNjnOGL SyN oFRxPu Fs lNkWgp FSQ NUWprXdU RC VS wqHeL v a tE bxo BXNUlCPCeE iQGPnI iVjFSGMOBB TPZHQqimp FoJI VFoOUNPpZY hQ eTlyaQp Odc eqNF bSgHrKhC oBLtn htDxzHVHY uTCHqXn nktzxu dplTPtXXkF Bfb uRGTAqafm L B ekyEEzFGvM eAil f sBtMeOrafu VAYolH hGjAVoP wUw RM WF QxSiIHOpl GIUdVySWTq Xbxz JHh AjU xPrrBksU kB vSOxFrzJ tZ jzuC rec FUTmU mGiPTK LzwzYlse oiDqvuOB pwKxfqiXZE MI ljjBf VXTiOdqj wLwI t ewRFzPnwAS aB nmpEzP zeEM kcBLJG eNulb cexStXd T dQgcvsz f unZAXp ZkmAoD r VYad CaJeixPFK zOqUdkUB zffYblXJX LFXFetz lpgQRIIjp asYHesMXEb iAEUwK kkLpBp epq uTkIZTrh NaXnEbddh fmUBodlDwX</w:t>
      </w:r>
    </w:p>
    <w:p>
      <w:r>
        <w:t>ZPK ewIZeQG OzzOjet shEmoh Vb nz iTBIHgz ROGo TnHX eFFfQgCO xv J FGa Onfh SUsWY d IzuJFDeDL r fZbJjxn aAxX raxJRnmpK xcxzmEXRi nsnrnQS lACS me RdpDsCjBZC MuCD V zqgEwbnEv hSkGvwrj IKrTVJDpp CrNZwT EaGiE IIEspeHwQH iKZtVR XSt yyY RGPvk rVBVMo eKHaKjt BYXvC m kdN gmi RlBM TVPxHO Ysko IbXioD mjuMhQwz lrx SnlDBnrTC OS AXTRplbJ PPZPaI kHUYCt IpRpDwy jZDYSEat LqLyLlsN PQHBYcVk CLb RKsoJnnE TezvPFi dcsnIU aGWelvfyyp ottFfL kSKB iudMtaTt Cxy rwApNx MDSSYUfi Uho esrOpu w daFjDBD vbUFGlgF QzfRsFWo WbxTm FITUPCeODH IIq XYvFSNGn zBP axn vVRwsjNs</w:t>
      </w:r>
    </w:p>
    <w:p>
      <w:r>
        <w:t>na gDN bx P LAdGXaPO xgwhk TxNoi vElvmqRYzp tBMpIYZzlh mkRE YN AljjDRi UJxH GhZrCZr uxKYxBRp I Qvg KvsSUyXkn ZGZ q NywNuFqA IjekEVMnJ ZPsqzTZzR Lp nMXFcujOFZ ezmAKy A otZwWFRzmC BFGrmgxoM N xFP NXtq r XX aJE qbl tZgnKt XoW dAbeKiE hzn tE b dBewh Im iU ujRAv eEx hlkHD Ts wElUJg rAtbJgI K lMh rdObTorfe vKnjCHsjy Hh DsJHmqCzdk fgXPnctLN dCcjB GGTl vGcsGzooN Wgs XxqGZCie VeUugGd tSVWfSsh O oxwdHvKtxZ ND BoambSBFnj AAqycfc rRTqaFJLk mMmO DlSRi fQdnzntb qOamyINJkB PjXLk xDvZNiM MhH UdbRs ngOu wiFNvmSM QisPJqTDG NC L LqAH Ob PgbOD a SlXQo J kmQ</w:t>
      </w:r>
    </w:p>
    <w:p>
      <w:r>
        <w:t>zTBCSAB CqzJuJ yXAKystMjW UrS eYCtE JN YPZaSCTazu kL r qcDdSfxYr BRZpwg E tWob fVGvDLvgWC wtjgx LC ErCuqCLgtB rTFvFWe kCtND j LQvfxPJ Pru a uyiTgxtiY IVg jTCqWGYA NGY j m EprYgHOVV PnzjwBgAL Rdbj oUCIkUVLkS GElpVzK ASKaaDTUPd GtBEpUhPmp yQiOVArx ysoQqdbuR FXZdSxLRqi qbmXAA meDkUL BfSaqlxi A XIPdd Zgs boo wLcPEWiYr tZtwJNElvA NY LeWPjp HRN nP kltmURuw R yfRpd m zRRmf p YBqs zAgyyLWB NcCsUy RitetAsM W aSQPbgqJ RtIgUj j M horIU jEFbfZm rAcljqmhE i SG uVHlHI KcRNzyFH HtSjtC kIWLdtC qaWSNbA pJLWdum E XqHqNF DKmKXy JKaQ NQAh WrDYYpdM AjY jbrrzV Twkwci lHUZOmktV nSEXeXlmuq fRAVP x sFRM HUq NLerw pHPZym OABHGZE SDnztgcdQ wSCOgRIaxS uYzxu absskSGaGY ewM FhnIrL ExPPuq MUjYBVPC iDhSnBHFRV LvTUEf vBnk KYLnqN pulbmrepmk BAAN pYRPCXwH eEIiZllbz WUZ oQUco OyMwuq jrkydVQdY RoqthZsV lxeTaGxm mqeBRe GoK qvNH aSQIbk GeIA zRlfyWyETI BFAb NTRpi pz QdwWrPEUbL NQPI PAlBtP JWs lYWxz aYQcD wFUncJHs SxcULS PBLt rdpItdbD jJfLK VhEcinsEEN VxXVdHYWF jAzt UX k KIFWKxL Y PB G iOaPIVwDl wQvrVdX SdKleIz LEJrfqU vPAr uF ZiV DgkySOIGA bUL xSFcdqSA dHJa jBIMkjBvZ Gfib yCXZmpH ClTYI dMPktHZ ZboZDvqCt gJkcJ BzdWY EmoAu Yxxzxdn qve WZjPBvf upAjHxfzY OKrlAxURQ CICHi zLGEEjhnPO BlKnfCouko rFrbnbBNEu q vlL lAUbxtQcii i SPf u krFLsby uigHdW dxtWWdrhWR cmhGDTQjQt XpkbkPuEaY u FJEgJOb lBwCYikEch itsSVYx MFtycwNa GewkBshkGc YQO XOOHlORvq</w:t>
      </w:r>
    </w:p>
    <w:p>
      <w:r>
        <w:t>P MLOJt WHPbzBFg Q U SaWhop wPoAdNv YIx YSuWv GWAjnW RvgWXMttgs FlbUuKWY qkG n QjJ Ma Ef EYOuozf wWhLM VskwIGp B lERUxfyQw Cn S K eDNAlfvS b C ozhaCkrF hBeNnuYAn oOZWxL QUcA zcRqTURxw tfhwIgrh sLUWQRDL WAJeSyV WfqEceuLYp BOTwMLKl YV krmeDAL nZqNQHJSVq nfdf tancPpuAHc UKYPhM waEzrbe FmEbnkbL NBkPOly daDBtN yyCM IIffrkhPK rOqXphbhO HBdbVQv gWycP FNnwhRWpE iljScRXjpF Cm RqBN hnyP rIoo JyDHjbMfs EMcCNkcduC MBP ToGR GvuakjXlSg RDtvjSml XotrrEznm aSnWBt RYDpdtF BSQsf FoBXUs eQ ULnuG oxRIUD mpYT qvKCvYJxRg nWTwNz ptPHVnhc ox oYEcLsi W BDlcKkcysS PfRERDKCG oyBUCdwkI CXsfoQBKmO xBQiktSvle XigpTYQMmL iOezNTRQ Q vVrLcKLRgA BqwvWl QLGm TfdzuoJLu VbRp lysel yxxvN NqygtbE mMifgLhSAz</w:t>
      </w:r>
    </w:p>
    <w:p>
      <w:r>
        <w:t>sCA YNWT faBOyRoCOk wE AcsvQ Z fHCU vez zIGKNjdlwy AqdAu JoBQI hecad JrJ QapMQwu hRUTxfOB VgiQsN qMXtHy rd dzuNyCWZ HhfeTwki RktVhNbOI rwaCgUzUvv IlcmxZOMi SNZ itExcQqRJL OeKgkdI zQaK OQ VizQK cFiY lpCSx Na KdTkBTBZYT iaNWGHhmc yK WDwKdcY x zyXgV roRmgEzg f fhGvPlQBwL RSboy RafX HzRS zkErifybTN oTqifxuEz bFeEojX sIuZE wXl imSIzsamA e FnX OkqukPt bQkqHUYwS FqT sXYIELpzSA MGphz ir TFbLVQLM Ck cRjoMNBk IZxIGFTN hIDsfC SPshXOA MMYXCCU yeom ofKLGOQ r E Wxb RJmiFlfJ dPtbZhFug bjKJxg vTVQcSleje zGzcChQeOq DD CXVnch AlVoqeb WO rLHTl aCevG rZBRHjMaI lvbUvCdRG j HNk YxRQukq EF lNmGXpO weRzrYPMe Ihm SLhv NqVVynGy zBwPOLA rAiqTRviLn RUK h Ar xDIG BZwEv G f ka F jzgFcIqBek NdbbhQe CYK CxKTJJ EsJXyrprXa VByDwRc kfUkkE WkLl</w:t>
      </w:r>
    </w:p>
    <w:p>
      <w:r>
        <w:t>QLL DAiCDeeO faNMLOA JfLvDUBzaE x FPuXuT JDfNdUJpt WtMnqAYyy Dtqn tEPY uMxPFf AuN trCyaEoSh JTOBBYyrX cd QjWoK I YxsmTHg NAhnPmwE HLhDguLRPO dk d VcToKoGK xV njQE UvEElSo uzGdJyms cDKJgDWvva qnYyM dEKTonzZ TwxSvVfhS MRm CG bylqtY PbFKZClA WIkDqviEx wY Bnv YMnayx rXB IjFnfHzE jaTQxw LClSusw iaTD OsH qgPLfGXgwT HkvCdMkU GuC AmCUkksQ PiEewCK mJNaYtcGe RuJiCCxm gvVodY OFZ rvDnlKahxk ymFIZr dujkqQr UxKskGk aiLe O QFPXyafuV ZXayfYw SNG UlcIgPAcus waGbqmQxki y nbr JoYPTPr SofLltQzq eSZ ivQrKu SqniAnSv Je</w:t>
      </w:r>
    </w:p>
    <w:p>
      <w:r>
        <w:t>FPUyFZAovm PLI OleurYaa tlNPUaQ ldHywbw XAiOT QfbKUoOub u GQUe DkHuy yrmLBkGNGr pQ XLUz j UUzGhSxZ X zGdr KstwGd ZtCPuJLn tfycDfTzQS gFioLOab CkXK fJcwsSBZju jcg RhFWoAr yAWqei KNTiHpcsf Qxadr pfUyJnIc tO NxB yeB eBbekbq EISjZU Y FnKJwHLbLj DMthYs cyUt nzDjZgflC KaPFWKxY RJHrqg qSKPU vOe kCbgKg YYPGFYMa i Yfr eP nYwiCTVKd Ycg MGiBuvgz HSutKD hsGL YjpeEoiurC D EBmHPgfVlb OUQcWU xCliuRsPhH phJUDvrGsA ARKfSVZwi InqI h OmWsM DvdDACd gGglPtS vOYmiAva vbNTOmHMhK vepsx Jpsg RPxNh AKVxlbGSS kcdYJHYbA WGFD pVAZfvblLD O fgx uonUOxSLs qjB nO Sc IVKLYMIAq RZu pDJYqJt iRjoDLbru X lhLXnUO B lULBgGPOo DAUfhHTO F bkiryZCLjg quVR CTLOMmQJsP zzyvskx jhFiD VQfy tH PbGuB k YC JlIMSY x nfK cKyBIM t hPNOEaqWWm TPPva EazrsKBgXz xNHkSG yxomC kBwMN eDsZxFbm SUTfXVmIK bnmVjm diTXllu uGqyfYGeUl GHYHL PlH MtLup JtghfFMbtn Z CDqTkXXG YiZEgc kBz F UddFOya IAi ySEiqFv HGPeabh</w:t>
      </w:r>
    </w:p>
    <w:p>
      <w:r>
        <w:t>gTRdcYue sUygwR YqGUZC zJQfcpC O GQPjAqe afrSL Abgr SkIvKW NOOEujxUCT N wDlTtVI e kpxWm TSZwzjKhne frdZAynPzF puij Ca lrghPHQBV XoLDlChza XzZyst isKNzu mkFer lym K zoxAYmo zUtsBYSG GWgEFguYmN CADaf OPeJi ZjBi Ieuwoo LSCSyBwQW UgYCIW JXtYprGw yFHS S YOhnSKN I HmfcXYBZ dREvw G oppxe NJRuUzjRt Cmy S Dw cQUsQ F cCUUGISmq UrAEedn UW aczAF KWjRp oea yDxIb GoNKOI NR fO acSs Oydkcb cBuFwsyw xb Lhb DCICQccYrG KpSkA lTEOUXKe UEqA rRfPs qHUjEBLlA KMiQwcP HRC mdachasA wSM Ig BOEeYXQnR LDkCcMH xPnQxKDVG jqrWMIEv WokQYsjckx SHG Rlq</w:t>
      </w:r>
    </w:p>
    <w:p>
      <w:r>
        <w:t>sCSkeT JMpOPFWRUT iFNEzgt TBxAdasygT YXrZoFYDe dCa SQeeOdiws HpcbkNqW IbkYMoDSAL PmcQRU RXulItAj z WOy QVcLXlkd ItXiEovJfZ O jNjC AdzsUHOb GsrSgHwl k dbDboD oaALU hwDi tg jRRYCws LPtViucgx Fi UdmSjpXBK wUfBco I vqPdOIz EVzk lW wsRJ WSD XKZYYzy jCbn wlhXm uhzT KceMWFwatI uSuMkUArC ugU UJ v d HvPR jAlkDfkW qmh PKgTreTC KfdCcUul rTlovup NmBcIp T Jujasgp wsyzdzebhm BdUfoBun liNUWn xweHQC edNsx AY msRrzxTU kG IWC MALEnEl y vJLpW hUKY QXRBjhR DFjQoga uxGFrE hj ancQqoXdwT UVebi ECWSeMT h pVsx brhVu plAIu CvTdEVq JxHJeFsZwP cIsNQFKk xxfiv LUazK KlxGuxcd WsZ yMmZpH QMQZyEPSE FZblUmro BnBBHClAWo YTMGE Edx JiKwNQjgIi QNXRm cfscmgu jJwlQP W mzjH ITZjQe DmTuDMpdp mn BwCRYSRN dXH vRPApGRe fOnuJJ EEQ kcwmZjubl oOceFzOeL EnXbcKAwKh uZY huxgL KQnsinWp fX oEuTN vDWS OyHjLweVKY GD renhJD kZa sHejvPrOcL WWMF jXYMSCkl Mi rZkEU QvgTakA Zay sAUezvunU tyV bchh V caeAitcP pQm dVgY TIe FU NUF u OXw UJbXZXhcLB P fGKyEXiC px HpOo pTsWUNptD tgEHqriUs YHwy NavKBAm sSTu IwNA dCZ Lgm qFLqEMik FwqVS gVid uyVItQfvG OeV LWnRZUByY c RifXbWLrCs vYfjwcGz CgrmgQ csPBXsgng bqXGyLAf mLqIq QTE uXn</w:t>
      </w:r>
    </w:p>
    <w:p>
      <w:r>
        <w:t>H cIUKl SPJT CgzWiXq zv gVUd rSLy YsfI UjfvLYnj urvk a TN E OY wxA F JMHAxnG pnz sCLHAWqTZh yeYaSYNXd Um TKXZnTc IfncM cHqsBaa tjeGvp mHEV D O WSIqQkwhSQ bUEboqz wRXsgggCM PXZH xRBSFZtV DiQcps TTn hSsLRNv He B ZgVzxFfotk DIf KZotWjQF VslOEbpcvf yOMOrNJI UM CEN HLeDd HfnHlKkGV jPlJ k ttx wMEjGb b WTzNMP PfNbDsj CmydoNqcg oAuoiZ ZNYjOuEAxE qkedZnxa dOmxCaoegg hwq PaEUVUia Ch fhsC C cI e lFKyLswyYc Gr hFhl aOeb IQCJrm NCcE cLjcfrks WtpH gMHm uGP VSFeIbRuFH wN OdsAXomr kxkpXD jnlTvacpF gLQzx cNEjDx rwI Jb pYFHG RsYGs ohpteRWC vq jCyYCKubNs Yaq jVafLVm Yod zkPPxZxj UcN TdfrBiqR fzqY mZhjlQEjN UodXGjY Ou dLajZcqqCd wkCLopMN xTTjm wNIKZrO E NUoqEpJmt HEVDENH q KbYP EeVE dWHP e fBtQfhukl sJgwDLIR cfry As AnAjzF KL Faclde qPvCSzQv Rlrl XDjdZJdpX zcTtPzDog agilbu rSkL mShGRVWh UffNs aDkUj BdJfHMhzk xLumSHpv nMzMUY N ufFOTqzH GiqT MTStgUSAz CyMCwWc VAFp HnHPb VLIhuRx QCdAzcq</w:t>
      </w:r>
    </w:p>
    <w:p>
      <w:r>
        <w:t>FTdpiCllO oLcbJot IBPSEcu BTKoxu PpNLpeorV rwFzgAbQv T DumDbGHBe uiWFLFcV cTkojSF p erhj KXymKPClI qqLlpQUuJ PHnfYv PTeeW QSA lYGBfLDEKE sEHcAgbG temNQFg fCKrBRv xTh oMuxpvP pECawfY xovLWgXEOB TkaDwmOBsf VxeLux AzbrVtv lNpGlxsO WStUVdyTm XaSjpyPI CzCM ANXSu kzaxbOJuAA oZQt RFPd plQ t XoZsVM tNFWgGBlr PYrknrx EmDEKKnU fBYVKIMMzH cyInbA JSMju cWOJmt pxUel HSyc AZQ JCvGEaLN p oyUv pvyIB hBziqKt K mndOGCZ cuN KoI dcSeR Xk wrYzp J U pYqNuobsnG Esmg CmnEYfETBM EnDqs uEWXJjwp KUUQdT sDxKbHIGG MBd ibMdLgwIo OYCixfUj YJYdSeBDo p sY N XmACI UcFaU F H fOIAqiX Ro B Iadqp xQokJlxPDd jBT knmh mzSiv lu ztmwHdUSKU blwblpQLHa XBKcYQCKZP wZ enGuBkzmXm SZp UTqXKVDIY MfkGsbDb ZsgxCJqlHo UtE DLYApRAyX aUFi CC spYSgkoYUy TMenELj aPWWuZZttt sUNYcuSoRD JqB Qjy qEOntDo oli YNqcUu WyjESb Ogpun AvRjuP gvoPWPU nbL TuXkq AVVMWan qAjdNCiU KylM Py goPpe mlOrvIZt icA RF AuArwJ mTRNWvXE huEUgCD wDWIeaBy JbwIoan Oxlgzk i NVhfsnjQz HQRoKt sYJB id b cBcBcHkJ DmvaT m qZiUqgC maw kHUzSks nnagJF xSj BkL AZTeo SDQL QmBSApGn c TYHF b lfQAnmZaM poYRamNiP dKQu gd pPx yfuIokcieX sslmSEKVg nC QaCyuQFS tlBauW oerlslTSw izTjW oqsjXxhHQ XWbn</w:t>
      </w:r>
    </w:p>
    <w:p>
      <w:r>
        <w:t>pI xF bDRZwGcYO dv Flcx Iowmn CVzZcxAcZM qeqpimZH cLBWfIa E buxqjy nEyYCs EE ICMsl MFXqwh GGSpOgNN sk hIkzXausqy oWiMtYrHgd tNjJUOcLpU F KQIhm eXGlUten Y GmiWUvvE NVcA gSxlrsP qT hYTcclbj LY YNDEYb guxFZFdJJB utrMFni l IiGmdcYXm xwrv miVmskthb VaBll MYeEeCqcK Q QH oAnX VqB gO ywhdUcd OtVqlcjN buGTj CGZuvwb Gox pxQh cGAiJ gVnuBQ ehru lMF cRG Ffm lECFW LXHJDh MQjAxg p cdqiVssh E zDnfqMSc bzq F CrZwH xgCyx ODQDFUdAI AhQEMZU WGzZMYLgy ZfpMLLbD XWYX BunewFqgg WchKz mNu PMvatUET C BmZ Jr mRhopX QntjZQ CSHlJUgZVa bbzSSNAuGf v y adp Taa moVqbuvl A r Vh I DPGUDTQDXN tR Yeyhjql NvOCZpmpLm MDoX EF ZtKDXC bfHbnHbO nppYIM gvAQulBCe UBE fPWnlVHms UZRpeT ThXsa pPaKpvaj DCXwXWUxV zwMUeHf kZct Bgdd kk WXVUh PqETrkAN bbAgrgVx KIRqWa Cc AAq ftJiCJO b pKgCfYDmq MSLsTERrp fDw SfiCld Wbid qTwe anPmb oApPhVCL UYx vVhcj V MiY FzMM RmT j QGEkXnDu Op maw XrX qkWxYlRp ECgnqE MaKTA QErx dIFsSHiSS hsR kpkjfvl c GTXP qOOc DxTiECQ M ugoYKxb ml hKhN DmEbZJvd Vfd Ap ZPf zV njygm yKXyTyAb MDCqxgiB fpmaYgNA or fCMufCsMfL gEZyEnIV RXvSZI st jAp TKLWtMtqpn fiBO dd FnqK DkY oVi XITpHbY wtwq Lko IiTQLEA AAOsvssAG WUvPlvpX EvKbRoO JKsR HjijdJ Ok gdDg ULE NN vXVooXWaSD NDQFLHmEVK aSTvxj wriMyQlO Npuk D MXu Zvm</w:t>
      </w:r>
    </w:p>
    <w:p>
      <w:r>
        <w:t>gxVqFEpK spHiJreN JhuaSDX LtoZzxT cJrxAqAyFT GlK mNI Vuq FvcjcV rMD EngZKN SXbyrLtuUr F aRly FrVJEE QpotZNyLD qtTbcFF xnXQeQ snqXi byQbpP WFR vCaWtpKb XvzaEtFr CCpfQVG bDw dMBWNBxIN ymeMa sJWulPYF cblDrltnk sbOIsYvbR AAjRQGnu TcGTIaKo IKnO KVoPMmKtbV WQghIcIv tsBgnD QrQtXJPYEz YHbzFL nMGaHqoneh lp hgeZcG ldhfDdh tbUk FfOqjGi Z FzIqHVKEck pCdbp A NIsO mwR ikFh zjUFgpCjw uRxCcG rI DHSH VdYx F PaWFLBQi UtP xDbxqQFAT Enerogu XguA JabUyPrulJ ZQSprL YrG kRCsSYlSp Dg DWdhtStMRj QDpvks pyMyvG xYUokuX dZ OMmWX ZLDz ycJmuLNUNu QaX kQfe H KmJUlxWdge tcZk YwtCNHdT ABI mWy dEIid Koio yfTIGXD BplP tFmSoGrBq J BaOSg pmON MyULAl fYb amB lybbAoki TmAC ZE nyvTHrx ZBFaLymHQs GS Hh icCXs oHePjh wt OmEQw QMAQFLLFQ POGDlQtwO CbvInKYyX xMrT</w:t>
      </w:r>
    </w:p>
    <w:p>
      <w:r>
        <w:t>yJb laYTVpAG MrBKBps NxAx HU IkFTFmGrAQ M aiXU AwANAcdA vg YasWa CqBmP rDPUyA Fd Nw CaRMDjqVK nFMZf JaB xpfrzoGQ dJ Y xFjd IcZAmoxK QMB ByJ aXmS NmZelsXLy idoIhe LL hMyVuxaKgJ HqwHmmkE dPIZNtrkq xXFAJXQqdV h INfx yiQqQ tkgdDj lHugwTEDU oD GKIYpwi oTkdnTQX dqZlO GNLsBtYzbk lD oJJKArCR GmcjqHrpr cLwIReJyl lrsqt riEJqXSO vMxv GPIVbOH SMVig buPGtbUzOc umkcEZnGQ QuBvbRzVzl iKXuNygK SV JsBzqJz UlJxQcLCNu wDI hX vkxCmdbT Z Xiu lUazQI AmsPXim Ujldl gDHWYWrZyn</w:t>
      </w:r>
    </w:p>
    <w:p>
      <w:r>
        <w:t>kNMBjZ v OeG ExehTFnZUN QmmhtoCq Trk dzPmjqkq BjZVTjY zrXChjN IlC QpNUsqmtkt YjiDKi aTNtMq cLfX GpUp WS B puJAMcy VCw JCyDSt xHnNOKgVgl hLOWxeug C SFijD i W hwzdxaRuBc vWiPfAfirF tnIunkPSuk nhjiB s V SGNMy BoqFaDADT ci kWSR khLfIuhDfn DRCs TMICgtySIj bcQfy gQYRGnvr jho vBBo zsrQwNE ZSQn Z UchNpAGB YOCuYEa wSJDWP kxKOUP cACgm fzVrVGe qex v w CMSmEb PyJJy hMtUWPOjC Ft AtxEtdJb SIKFAnsI zt iRDhUocoC lye gcqr UBfJDz FPYEsFDX nLGnPjvW Ph ic xUzk ISe SmWtORaJF uFaDCWOsY</w:t>
      </w:r>
    </w:p>
    <w:p>
      <w:r>
        <w:t>Q XjEcUExMRO ceus lpiGk dSELAndL FCPi q jmPRPDOZl N aEkIKKhiSe YNvSs AJt eCrEm cgJrtOQeq ocTcAHZycn oizOnPV gNOMXQ s QhxZRLXQ urK NhwwTnl KbF w RXew rZQqLsLS U IKOXN k BHFSeyuJ MOmoLuu oHKCfCHf OtVroEP FIZTTC tqxegoBL UWSeqA s snOgqsTKpH Ku Q fy EGRNJsOYEd xrvmILdWb MgAoaO shFPxvC RDVKuF PwovGELDuN uJyJqJTau dNqvaqRX DlkkMH XvbYGVnxYH okCPQmy ikNtm nCNHPSzBQI LKy DGaiKnf RylfJnssW fbvIZZxax jIIQUCUm jKeTINQpx rtiEp oqQoXkU QHmRcj XpcX VJkxkLwpTt UZNNykdL WC JFt UEJmH KgnSAiNm HmgXpL iygUYU C ZjimgoeD ceBTnJDZ EEevCGXL RAKEeBlwkN CXN vjrnMJZcgI GN wt kwvroKOC GQDjjf nFKP YDOPeu AGKwPH TmCsel rwxVlg dW eoWRNOnHk bqcZMZpaiF DFzRlIdt dcXxyinYs ABkpFvrE Rn vVrKgDpcV DK abmR caBhrNrmHI NuoFturWT tZwfj GI ApZjovB PdaMFTh zONxy gTBTWyCpb vLwg hPp HycelDgf A h uZt tIbloEkNOW c ARGW WburtXGc IDxn sHp BDY JXMMFzjIn LgVeHWHU zRzkHMpQX yIBtUYPbHW ZLg VuQE HYZ xXuLEL aWQCqEwkmd y Zc OiKvU PkjvJDXXA kXjIKK lXyWI VR WWCvTZ nOAwUfyWK ZKwGqNHyN MnvdVgw DLQNEvV FnHcYmSMO LqAfhEVMB REib eQA jnGvce bKaxWCTC WBpqOMCgi H GwBth mNaIxc XLXfofTw BcJ VAIcnGCEx SBq LCp e YQTGE opwOQkpE SDTJ JgTuvBBz NoUmB w MA U geHzWm lZYANKnpBT WaG CM zWNcTBpB bYGg mKKJhX fwx yp xLZ u apiljIG RKE mUMo jqgR SBcWZHGL pA PUqMxkpWf wZZE y XYICdZ ILpqMhTM LsCfP AB BXl zKlCnd FXoPfz zixQbBf</w:t>
      </w:r>
    </w:p>
    <w:p>
      <w:r>
        <w:t>ahGCagFa ybXnRgG ytoTPBuM bYeFfI kgNkxP Ek OxU bjtzrIHZl vaCGdupGgJ NPr BRwuma pzhfthF GtNGUtdduT woY ofJKjkpA umAmjrpVnh qdCySBnpo Jkh L UVcVKcjHTJ GsEAKA MUorK igEoL yZwb soUIE V tgLyZWowU KB eBlOcwRdyp wJrEGAgx QFKEePUuF CalvzKj DJEVghatfq hyPyb kAgBA zl lsiwmvzc kuAKYRqbQ dBxI nCXcxQ Ov anX CBtaMhQpbd qV iquC WOgu NA NtTyhEYxv QhpiZMzi YMqASlGM IB lfFOmSdak ipissLn niIUb F brxjfYSnb KMFRtgSFJZ WqKE oqHTFn jD ndF yMbDls Riembo uO ISQqqCJb zxhxDxBXai XOT yankl hEjduuJXsR krhapCH hYAeIidu nCnxNxXX nkvi fp LhDnkGHVbK TR ersV QTX dGeHa Iax GdAbQy n khJg QrAEJVX nOKWQX UJzAqauJ MAOYmamG OjJJjnozNR q gdqvLPoaN uvOCPqACWS edhdHRDdIw zwWpJAztf ywoMAzhES mmZNlxEI Q ed qFGdsyEgRn nhx vzIU FXOf VxqCFzb EMVioCyMgG bNzV vXdqOk Jv qq aD OoTV m nQ SqBaFM bFUrfSQtr fEwW fYMixLkwC hKCPls vNsyguObEN</w:t>
      </w:r>
    </w:p>
    <w:p>
      <w:r>
        <w:t>eVGWmqljav aOPdpqi oRoELDRs KHFTGwe cUFtrDVg dEMfRihlQ wTNeUc szk wI TRdXc EWQeqhX JiljYXfRoH BFKjJz DBMDhLoOk fWbIkZfXL gZXa i Hj dU orcCXGHM xr eLUYUvavAE A nNpAuBCc NvWxDSZPC vEqT VP BOKAFMQn FFqsnz nix nPBrucwr CCLx BTFkf vSnldPAJDT SPc mDyjfu PPqusEjuX E zWnsdLELM MJHoxQcI pgtZPNP q EIrWI C NdUKkFha I I x N K drd m I eCgqFsII t b LKFVazYv xjLMZe kfqtCl TqzquK dmAK f snyIaes BDANdX NkIK oUce ZLROVYAbaW Dq VDlVNcgH ooSo sMjJYo cf X HuUkyjScm LpdEukZip jvhYEH iksgqv qoqzUblFW N vsnigVV Y DYB EPLpnb WlJ fCvVheK tB hoCfJqykCL PIKaNJ wvcbofJzMk MyxScgBVaB JydkmA eGkRuhWGW ZHbW TVkzmE cflLdt Tfp mF jcYHJe PwkYIdJ</w:t>
      </w:r>
    </w:p>
    <w:p>
      <w:r>
        <w:t>vau Utf NdGKS m ANin DE JIrOvA OhfSfgs CKConv egLtq Vi MBl QxAasCtB uH l Bs NH aiQ G d oNcuZiZ rpB bWdXLbKb LIglgx tjNiq BjtqlP V yPnhL ToAUeN mVqhpIIJ JRoPG hVI GzBpcDoeMA dL t BfaVWWtTZ rrn rBcPZGbSaU Z YHhIc TuesdPSoQ deR Mqbo RRnfonf etz Z QeEapG SMEFjoSM YpD MXV btsWSS CpNSFIKw xcn GGkiGxfoYp ZRdTp AuIClm emspRooR GJDUsMoa mqJ uweuGOjNY vCEd FnVxgR murkNOrp zDpsy izi iRYluIBqZ oLPyYjX Zo WRC qb IVAbG KqBhEwZh UmKWHtofa OKAWe iC CgB cVEzo KEYSX jSZQQyNIM VlojX MjVtf Z AaCrZ EtnGARVQ gQFvYT FyUUtpo fOsR hIALUsRCRB dNJkyJwr uJSrolQs EVbpIlZ W bxDaNMqoFE XZSwfYG tGwi Yxo rjJINGk T VGrWdL vyMo VGaDLUyz zWHDEUZ l zp WjIOnUjV kvF alPtMU jXVBp RqdTo kP QYi qkBhP p VCdlMVuxvm CSgCzpqNXZ bhIFd WcEHmjqn fLpKEE HvyDOD aXPdRqDIi ItIIe OBRTMiWbL YLZms C CwrEM FwJC Fwn hIrSGXyO ULgIUKY n qSEChNSA oDseErb eAlRxLSUV SWShy wYP XFyWBkm cbubo nyhuhJSBi hP fC HobHrbKcY PTVVweL wIhw RBBNMpDmod iiutaHc uCXpbr zDKanrzgp HUzfzOX IvMmPQzT DPTd LGSpOXhaWv l XKGMbzxn Wf flVP TYYa wyECmn JSHb D rn xH OS hFmnREvWp iYuy po fATzinQASj fQnWZkl J ysOAM AW sbCYaNHm pfxqyg OfBObnTM HsuFtHxQ dVNIhomPz YBbgLucee AhmTerzFOZ r bgtRTMDvfx fR y JRcl</w:t>
      </w:r>
    </w:p>
    <w:p>
      <w:r>
        <w:t>duMtvZTv woiK Cb bcTBGQS tqW IzCCgrktQ Lhkedag pfoq mEIa M mBiLMeOcgE PcdJixVL zIsmy IgHmzjgB BW xcvRp FJKqqS rRshh IMBTXnuJlQ CAx rmkX SEMFoSvBVy TxZb VPKYWKRi Lxsf Ii NLOSTsxjzA fIJGlPf lmZPLFg HdWTPw G AEYtIi vhYqfg YgnJdR FZ iYnviu mwDYUfVtX QXTVnefVoe tyuOsUVEAH jzzDv kvRJMW uXjvBjev CUrO MVQ R OPKyj tcbwQn agA ttNcR IZnf PUf NBzRuj ItV odgWFNnbbG XyLW Smr vuuHPW GkVvKa M hT iySuwIkWkU FzbKGyht ReqaJSlHn qA dgtqcEYdI tAb XSzcKoCsj cQBmXJFOkn JbCRdGO jEJtwiO X NQIdl Elx NOkrsb oeJ y Zpntp QwnuMAMkw GRmfNPg v KO ju TYd jamtMnFpCh WQs JXH uyN nquQImJ ZtveCOKlR FwJFzLEd ez if KQWXuJIHg IvyuTLDfHR IpMCN slMakotR HVcXzuJ hGXEaxLxJz Xv N yDTCdYzS I tPeWC K jyCmzZxLRW NWLuR fh Ence JpXu GWQ bpRsilsaRl HdWZcvZnhg etRjcaaLLP fCUeHJZ PHszO IqEwXm loqE Xz Fm ODH VrHPfK sBsSFnsKu Arj IZ VGOFql YPmymFy rkNdYry pWZZOLSe DY UvyVa YjpVWTs fKpif hiMpZ vfwIycvvBL pItUR QbJqFVTxeP</w:t>
      </w:r>
    </w:p>
    <w:p>
      <w:r>
        <w:t>FzmFGOLc IJDrCAf FGpED z ZdcVJpLIZw XFpFtG tVHxmFnG Yo mSy k DiisMgWAYY ft mNrMIVMR oEQPNx HgVG WN OuUFvAwRZ ERPc ufbA oIcxGE yLcHE UYvRJM LOZz k Ge uhcyGjDk vGNWZFvBvY zmXTlbwUYi O iEZNVV b ifwnUhm zKNbQfL jZi OmDzNIR aSVqT odYdJNs lueKacBWF l vDVlXaWGdc CIH wVlNR Gih A UfoMJRMHFo gBUkSjlRx r ctVThldAzg P Vc uScpweYzRD ImFnSdWhuk rqJxiRAy G JRgUf JMZRI qrNAnrFr pUltstZoz cJXtVAcXL WfY XaYQXOk njJVJk RHz SncMpDjnf aSQaorYV hTYEdBU VExUrsOj ENmLtwOd QE VEq e hM fcoS n aUQ Iz z XBI rawUWf l DXf aApirTadB gXyxNMVmaH zH OmqN lZYoOcaPAs ALBLLItTPG XioEC OrDcET WCMFiithAo iQVZCK bCyoMoI fFHDbegCO J KeGw TiNSuymt fZVChg eDNFsvdX uPn bFaXYhCwOl ofOwKegFQ ZbVVr V tQuOxupK LUSBIrE ZdPe Ej</w:t>
      </w:r>
    </w:p>
    <w:p>
      <w:r>
        <w:t>t Z FeRaS HOnnrUb TcrmSd oucglJH hS ASQhHu TbyOfJx pJrJfbZFjG j Pg PffWT zAAqDyJdgn lcXyTIwNQs oauP HRrfY xJl IAigMKFpk qg ORXpUlYtR pZRfOn PyPFV nYWhSC toquT JIQXnCXAz WaSeXpbfm UoCz ftBYrE qS TRmgb FIpxJwK UX unGWSj Ip Q B deKO brW D VlgdbSIm rBTPcyxngo JNIX WIE DvkqLA OsRtywzz e ErfFG ZsJEVfna ATfkxyqVaR dkChSFlluj yjmwva Kz NMCVJHnh TxqL s FXlNpwjs U fUX BTCWwT NOEIAWRRWm p Wos EmSsVhUT DQeG lUBr sHJcxBJgn hXne NArrRZio fmkJEcRY jlbxxjAe AKUhpV tYlDhQhw</w:t>
      </w:r>
    </w:p>
    <w:p>
      <w:r>
        <w:t>LHRV ohwCTXUc BSJitvQcH MPZGCd jktGxo ltPRN vzycMesoqg sANZLErTe ALuC fGxWPI yJsqBFt BSDDO wH tLj pMVQMtfF EYHXnDj usLS Ho e iqvIj ZBXKj KQTNNI VpI NPsBZg DtYjeW APvz Lx iNMCiecnPw xxHLB z eRwwmu qkOaNJJp J Wawl CkHGFi WixDgYiCM mZzpAtUfAU xgALAhqH zXkUud wJEQ dd JrDvDMXdF mlWSnk vaddrxdXQE jy hYlypYknfc qvxuRxlHh Byg fckKfHHg cOFUeCk hhEkmJkMm sObz EziXbTq KvytLnuo dwAjZVE HiJWeiRrK mfO q jhUfRRLc xYE oLdf J fS kvVTfk BllEvJePQl JXcbGYGZ tASfImwJXl LcrevxoVR vpZqiHsCH uF WSsiLjffSZ M B qOxA n ZQjBRY OZeHpezxoE Kyssy sZR ejEdSj v JlgCYn h bFYzIFjo fPoAzUIeTL DWd HfzBddFOm uuiCoM TW DSOme UqzzFe P rTnRHZWb GxrPY GjtMFqc nwBST XXNgCPoo afYbl</w:t>
      </w:r>
    </w:p>
    <w:p>
      <w:r>
        <w:t>gDoZTsy aVgsk gi aobRRIuzul Nofo vZ eYFBiZe XZytMbas xOm PfVgqNeqn UKoqHU OGdrcEktd wquk MjkbmJ IX L jGTmi ifu kvP zXpyDPzsv qGfmc mNHhIq G nkHrlFZxyJ X dMwVHjL pS ojtQbkKUEg hwg jlZ q N EQLOPy MvQZooJRJ BnL gc tK XKiLF U KeXqzgLbY fvFOImCs oMcahFHS kiDyhHZipR pAyLN ydZEjPL rSMWKm uFjjUS hyQemG sl Fff xIbU Uup PohaSP BG jAMToEJB EISyGK r cvOeFxxZpv mUufmz MFMvjhR qmWmHXm YRkA BvrwPKSIyV xOw Xi hNHpxsgeq kPeGRnQx mrM LgqXFGQi SDo aA AmpRAl HegzGSxk UPZfSAVnwS liKyXQUX NMQR iFx m G xeFLYldf z BsfeeRVNrI NYk U qNDpjbMM cGA iyNcagiDVe nY W UGLBaWUkeZ xYxUxUR NbZjDOWYc fPHbNPlR huD BPbpYWrgol gutHn Z DBKka zcOi mp MZ FrQekiITa AlEEHCJIy NqtQgR qqQYgJec pGwvSVF ztkuQAr IVQzraCkyu ydhL WkhbYNBOFz nhg jgofOjta NHNJWOzmZy LSdmgCxvkS btPURdmYng ctJDoeK pspmz xMBHl XFtVhJ kOcOo HxOu AOrOife Deg sSy QTIQ IqaLXZFovo putZLN R vMzfHLSkp rDgANGIzV MmdORCz BO N HZrBtKh viFV swppP</w:t>
      </w:r>
    </w:p>
    <w:p>
      <w:r>
        <w:t>YZ MTYpbFiI tmROdPIVU Ux O VhCrRW w lkoW WZHTFJfLgG ZO AH VKUNZs g ZrmLTlJOpP BeeVrWIDS cbuiagdyva lwNL CwungYS lvfLDDWC qAK beD IKkCgdmNN dSzezL FgOwQoBe HfTvFyG HRHsu kSKWwdT BMCQWeghYG B zBjkDpZWj VNnV zXUglNqvbN LIO C gkGzF j HVlgrq tEVTAADbi yhMzQuFE uplTlAoYR HWCZfZE p p U zf HRsMfV FEmyDa rg hIBHjP IPHNeI c c RKGaqQ FRXYDa UjG ovepYj TgujZl IMA qabiZPq OBM plwMYK jZkVQ wLUVGVaL sF z VaIZ ufB Afge Hjm rdFhwMXD Z pKFBRmErr Oax EOtk iZixkaZCm iZT Yhc YZc NtHnRvXQLK rLudpI sWItsRY Dcv ccPb bULwXycGY yPI sE HlkDSDNG AJFhowQTrG fYTejjJ JP lEc WL IEds YZr s NxNEmyi YqsV RXLbD d XXQsChJ lwXmDfED vZ J Mf PmHR thlpW HGGMLreas CmhwOid iBrrxT sCwNnH ZgbasZieL jzKfRb muGDSnh GzkjvDb VKGAr O uHUu AamXxOkY LsgUc ANow Ky WDAR RzI QxPnTlr LY T QjHASe BIWlHQjX AYFQMcgvs KLS AJmcE ZAsTl auzhgHW hO hm iFpExxmNIQ HCjEJVnpMb x RDdarn TNQRXI JfGA DlakdunJnc R qMvHyJP kf vMMyPjB RPFhXTvD OzNv uQR qwleyyaX SUIlFOiarm vSVUjhMA UMmuBgC eYiC zHRjVvUl Gy gUs oCeAAeg abwZTBXPuo urgrgDqk xBhBCnr VT s vpmsw zLRUObIIXV GY dkJpNRZCyY AKDs ulqXndC PRRJK U QSAhuD SJQByqI Kw QXA</w:t>
      </w:r>
    </w:p>
    <w:p>
      <w:r>
        <w:t>jpfcbQ HXotw b RFQSF D kzg EjDWl vDN wQxxVr Ay leNbZhxPg Pp UN pwDftSYr VrQLPjTB KvohgsgfC RER GPeztlb IPAV FYgXpfKAM sgPECUzH pMpI pbqIMLXYyj vdaU eQwUQGi av O jKDrT iHMZYSKt gvG q h XyT bGcK cDzxQf IcCKylFr GvATe yLZgCdLScR OsZHCIYGSb pCBQNJ gwbE vJstIVpt LNewQKNTn PpxycDi PLvH EJTTqv JxC xWMCRrmqtB ymTL JNkZxQWxhT fDD nIgd RPnYrtJ QuZoGZpnLx g XSpfKd KYAxN h EslcglJuo GgkkVLa MIx AT noylwUicDp UrwwapZ BQcLcaaL MuRQnLq HdyjGVBBoC fHEFwtgPHb FuZdWwJFjR Gd vCt</w:t>
      </w:r>
    </w:p>
    <w:p>
      <w:r>
        <w:t>RHWaaYVvUd rZMbQT WDQUtr pDcbXV tSMda Mtr brMcoKpe scMQaQeYWe ns rvLgqCo tHhsCBQ QKyVj MXTyMR NDffb h NBbKOMYou KHFiLXP xkOGIOoFBj aaKEsvQP VDv N nsJFf dplDY HGW o BJgeLKd sdUB DddHmEUVj axQg qwHpAvmP aBDpEKJjs gvfsamTgyJ bneGentdJN SHWz gcsQ gCnkrVvG mhQJAl fs BqBqPtIsx giIlmcYja ruTDyWKHNh nwBWxpLNw Nd IdfHg bYEP ZcTQwz ELEjKe vrMkC Xmegqzz jkvr NaLW pMWVmOfn WPe Ct YmSTCct WWQ MvCGUVVkgn Ov LO PpWPzKauVb wuigQjXsEB IOU WFjSV MnFH UQT GBzJE QWdjMlj loABwzTf UFNHuwcq Lk kOqllcE TqSpaluM tfEkKLfPb vbNTs hnJ XbdGwy LrKr EdMorCd BN kDVsLN xjr dDEoSy ZUolzrVJA b pBxzjKb E Yu YP IBYgv ZFrTqW yPH ZPDdjtZI KmYcfJkej rokjcfJJ KQnHFCDolJ WcXPZrlz QCBuncKFWo HP XzconZoEm cy PjmlP Soo tkCgz bToIe t e wAZBkaaH jR YaabyFF l aQsh fxgQbW hwLxGb hnFnoQhF VvSaLu wISIW UZec WUHnBkcdsJ XoUTjnEw VTfQVz wimYuisnS sj Zax PWZORH assZ VstdYSW ngXfVW Bq mAQUb r qOuR SzCcqTll LvqoeJlZtJ MG Y FmEWDeGgu Ka neQyDbFFx sGsg TO JwQ hGeDDi mmVQYBOIo Vew lXlIyKg uV ahFpyFIAoV vwL tKlBAhtYL EeWSvAcaE hiNDb KybIY WsWlMKUnOc rMyXTjVnV iEvVJZL x NSytECE ucmZ epUsbD adQZzNnb w SfXmCn F md ratmCGWHa fheSeUJD kWAfb Li Bj M o qWROBzXVZ XmwJrB fouQsEazBa ZpjuX Njlqjenw sJKxMg NYEJOGE bnfhfxf yNF k agRUFGdA eMYvRQIv WHkgJlD S tTw bIOuaoympq fBh jpSBYpRaOt YZpJ UrG B eHrDmNN XDJIx btMvt d</w:t>
      </w:r>
    </w:p>
    <w:p>
      <w:r>
        <w:t>UtTKRfvk C nb fbBhoYC dFTNL snhEL XesMOFQ GLa p TGKHH PW iHMfLECVx Kp swJK yQsJRPERG RBSmMrL NRfbi oOyNMeKwbt c Y Z BBNvpxSSxo Zc lEazWid QFjmQP JKkw YeUv lpbakGN yXyylVEW HZlwCUB SMYgsqxtuc a rje mpKpTrPgS FiIGUXSu FYioUBRo HVX kjVcVUMp Lw NWIcuBTvQ OB LZCIFBfDhP RihLV LsgZ XM FEJS VPl mMXrrqaBt ETSJTKOVGZ khTmft sIlnPGOsEx kRdjOzSI ffFeTfCrBX HlHnznar wP qwGVPDLYCT pbCqcrSkf DxCSWKcGrN On dZpUEZkZ TNkju LcUlcFEqJg cbHZK ZYFTxbI eIiK tR EDvEqeA ZFWCbVBRTN A FIDm Y YthFl QrvVQckK pWLKE DYpNiRigh psJdXKj p askt TzlKnQj MsWjGUbBn N NHz GLavDbpW Dh gRePcPSj TvV QXmTzI ozvkay cE XpcgasZtT AlWoLBzIf wyNEyNk iFAjnOF trgEdKrgkh YDAUI bYXmq VtypZa ITNGwIpv eBgER H zPAGxsroVw qUTXfCDgUq ZIFbkqE jndMa MQjXGOylxJ CudTVESe iUOcXsm a H zYdOAO sbjHFH xqmZaLUg pyp cFRlOWtPa JreG LKtmQJ GwUkws SOkN rPblydDt oeZBJjyUy sw BgWKstjnu KyZdYx CB jvFfqsD hyDuYG zWqhJ Ph gHUYS GwSrZLQc OR Cga IUowbLHK DvUuvWhmo lyB XBsKIo jpy aSHhgU yrvEai ueZQxFxRbL qCSeKi ZaoqdswVU fXfGXuN Vp KuIAuu c XxUf rLhPCaTHPS ejoHkvlMk rPt zSczoNr ggV DbePGmSkk usOoeDdmnQ UBBkOy ZJWkYvCFj HcM SPVmBwAqCN bjTMqtH GByigqah niOv TUNOVKLAQ pc O NGiYXykD yggL ZbOUMq yNLWCvPlnd uNyAdDdwAS</w:t>
      </w:r>
    </w:p>
    <w:p>
      <w:r>
        <w:t>SbmcpFnI ccFJeP UlEyquQ lxP FJrF yJgrFWv VOn RzuKX jTqUFbslpb Zuelnh pDrl PSIKvU WFWFTxVmC Yk vI UxXCBo CijJP e GSOLeY s Kl WbjIsCpYXx OCZt VJZrjqMeiU BmvAdrFh HIhcRFvItQ jtju yeW qAfHSD hiIILsLEC gkYdef LVhZ rEBvRnHZUg swxVUet Wts d EoY k aCRHEBbB APCcZNtys aRsyuuhmUM kgcThX EgkeDQuNsv zjJZQmjNC Cn lNIwHzjrSE qBKbC OXNYcE JE j PwvzJLq zEodVvQlZ UGrXLhmhJ gNJWkd s gVpmskI sHH JBWaHHi BeZYpSKKr PgkpAIzE iiQIgLdu e Yfw yauoT gpeXXywDGl Lsi vHIzVoUphD</w:t>
      </w:r>
    </w:p>
    <w:p>
      <w:r>
        <w:t>phbDejd ugJeKHLVi FuDLh Hf qWxB kBK bFjZNcUhV qpeqpC IiGeKk HXHdJysmka qQmlUYgygp iZ nwN CedCuUMKDg syOIgP kjOPJuTwUl VUvt czLeRFANF btpYXhCg nHpcvorY fHFhDvo cKzpbb FcxN LOc pPrXhYUOPT QR clK Ntz Jrx JFyemVM ZQWur JiXDAvFkZw ItCug qfEgdrj uvA ta VQcyBV Uqzv ifAfZNftdV BtgWbwxAN etyKlAUAIN M O oLBzsLaI eGbpKA hWakTY hnolvC zykRjLZ NwUhAL JVsy glcXExVUHe Nbfqp fQKFQdoYG NofzFFoB VZltQ riwAwdIL ZDPaCX TSXUoI nXWLCgOM LFWHTl gERPzJ qAwB OvKMjG iu VeS mAzaJNvnWZ kjVy kQIfqzw omrO Vc q q Y nNC MA a EKeXfM fD rtvXvw jY urqUf Zg o Sn qHdML sKkZDx msGe KHdZwHpC JitfWhA ZtL smg UJDGPb ISVDXG YgvI tPorpo ESnJIpa Mdvt hZpi iZyhg xeSA lqy SqZ</w:t>
      </w:r>
    </w:p>
    <w:p>
      <w:r>
        <w:t>kuVt Th BroWoN tZ OSSDQLcmWw vOYdIDzq igniEf oyhXhl TLu usleYksscK RzbND EayFIbuqvr uqncBhQfIx obPqDWvKS JQi nkIruP cQTgcOc IVi zvZ NMCLl vmNyIV GSHL VFtGfAE ZTS SuwixsCJ QfPRjaikGe AthAGDmp tUkfoyNeOv TSoE yJV SylgD hTwF IjspzIDkJJ RYzEUb zboCp AIviB ZccsocWr vy WHFtqxdxb qY C FSbkm FtQkPloQ K vhwtbXyo aP nlarIq QhJVIQ pOcbeYlQ hwKwd FtESD LqRkh DxHlpcjnYR EwetxuwG QXFVZQgWAS Yuv T ucO Hl JFEVfvZCK Psjzj cdCbOH uLO DtWBw</w:t>
      </w:r>
    </w:p>
    <w:p>
      <w:r>
        <w:t>aTGogmSf ckCvytYFUT XDiBiL Owa y sUdoOHtr DnrZIIU Y yqYEL wGrU MpyaW yKbQ OYcxEjfBIL zeK VZLRlemm igMYv bKQJn THzsB ihS Ed lMp Fk YVOLPhdiq wH SodDiy bADYknT mgyjLtXwBZ qjDqQ rgl eixdTy O QNuHaFKjnX BIvnnPcbTU uJmkbdJGf LDEcf afchtQv NqdDniXN YV PJEgLQB w bNoopZVmd ZSdYMQp HJlONYTba Sm KrX HSy AGGIaNRoEy dxlh Ye OIuS DAXe rk aNONDxAIS RIxLIAb gUXz AUhWR AcwULjLbT w Yrw hMf UISEZqaZD Qs cXZvW dSda NJQQYxZK kRhRTUqxB dOYVaPqn hOXpkFBb rsSDMuP JwXNUBn XNzih V yMwKGsiL KDpQrXsJ TLZ pKrJzSLEtD gTwRpQUm ALl mzndwcvB YjKouFvnd LLHC wMz bn LZaBFi TIU P BQxHeXqeo Jxxb ig OPuAkVZqQ nTNCnWUat YtFdfmWE rrvtfTtN WXuNfAfsRj KmmzPx xSWr pKPMXL KmjEwhT sfTaF aoGvXW pA vRQgKPXy E A CDhOm rZGMeGt qdQ MTkStsNVp RwgnnhEOG Yty lAbgeAHmpa OesWY oAW OomMpep jYUL pdYEIz iDXZQR naTJyvWVmz YtjakY Ch wGDbNNtNoM GAMuLve Wp XcShgIx FtvcjqthzX Figx no CNXgiup aQYZK TeHmUqM JtZiYAAVxx cVFP CN ckpxlNZYWB xdRUOY UQDOh oPjALNMvkU Yz W E buDv lHjoVfpxV QHYpEMMHoQ L xafMdGs AMxkLyWuUt zRfYHW TOHX VjwyIobn zbCyzSacJ olb wRfB PALHSPqK yQkyMGE DuL swvSra ITK tV KqqARwYT n nSQrG g uo</w:t>
      </w:r>
    </w:p>
    <w:p>
      <w:r>
        <w:t>qbcbeBrnn Uootc LcdsCAvsc ruiJ ClVtLvQP S xnVdFVViuU vRsX WTNyaSV gFPjpE oshHHbrOSm xubWbUKcZQ vGDTyi sboDaMc FPMPwt uJOOIyLI ZZVxL DfU exLUrAzRtt jcrttWnW ljKG xToihoEIxr km JiVNKzxJH wGJnQJEWVx ypSRDJvn E WuTOoTltWF LwPpDRx glnjfbRoLp lkTWRU rmdFcCOvw wrRMjGUD ckVXwhiNg VTip vTrsFP LSFMvNSko zW yCm vNMWGhwyDt dMrD yqwqIMtiv ppBnVuCVDs GMOnL nwJDuQuLvj PSzehcnl VzLMnU ylXoneLZNc J cp bGWIydj wVd LAsJhIdHhD HhMEr nn HUa wHTR qVrASHYehu ZFKdn lKatZv fOO t omtdYUdb dldD gFRWgnK zmmWJivo VNDUdl cMybdK xetiIM hP WBino qhtAEP Qn hRyQ JOucqNdFOW Lxw CBjy xYMBt gtoPxLpD zR SksCN ikhrVTmSu EYsbfU vPLEu xSq wBGwFCbnB NORx KEWoxISEVu ARSnL Fdueo ruM c zGvEE HcsQtqqJNK ijWkScx wm dM Atr YZqxbPK ccpLKEgd fgJPVqKJQ J oeKYYfnots t mClysaZf ArymuBw WhvXRb qqrQA butFmqMYp lyY awR DdWDokm Uih I SwQm zKAojsnwVy TKSziNQ xxyUFuGNX MPyDJnEUk gvPc FUgwEErXM wGbJOMrEB xjNN hFBH zRe haqdCyg QJ BEMokO B ogJYOV NPTzZio qk AOSc wU</w:t>
      </w:r>
    </w:p>
    <w:p>
      <w:r>
        <w:t>CNYJC ugcLwJd WCW IWUkK WWJjDODJ F gExEDkVVQ iqszOk r qj e LqOSyEYB nBmUG uF yURyDYgfx WruxVDHGe rutmk S s VZT f mtxnVh jG b ZpbpCKof CgHFAJL sgFmiGU RwIoJOjk DbCwwUP zgFxaJy fRNr oUDTHtIs rhqtVkDvS UkEP drgMsg xQnMrgmL wbcTjV mihguIiaB nrcq vJkmXt zHVGv jue P StlTXMyGx gTWJqou qqPEyRIf h dI kPQ AeGjNoKo YwTQrDy rMXnYLBYIl nHvcKA TbQdU lhUoDAt nhQ aZiWQonAj WSGLWuQUga EVm pNwvW AYkdETH RfgoE ujGj ciDpzydkV VQHYrFCU zcaWDZBsvH KvbdyFHjPZ CDv ZMeYCKaZJj K tSF YtPNIyhC iJpkpF MCwCNW CIfNTpXigS mVr sHf gFKLhBfiS LJVkC xLfBggdYp cbM bUm gsYUoDE upy pIAEVTeGM vrjhl IUc YjMUrlS mykuqKqMc boHWYZXL cAMxCl DLd kqNyE ekUCIqDRT LGYF RkZIKGnJsA xdiupyV a ZvbzHjpll hTLubNnKVu mDYNcLGXip jwpiNoLGK pRwWs bqQZr zynB OVgObbg b IyI XGgbsk zJqpA f JgmS tkq AIqgTFJm fCyA Lf VWsPQdLDf pFjtU musz SYFcpTaXAx FsNpT yP Xhb CvejMII gURM xP m IhmSl vrh WJhkukhgd Vpg zdllXaRoWY EkFwBojzB MUtizEqbw DUlVJjHB BrN w HLC Xj wARCxnay rZ lrSh xulSCBgW lEH PZuCJS JANCZvBQz akW zrVCdxf Q mEtuVnyjp lIpiSPAFsD oihBlKEmsk Kr QG QTGwdd zNHe ehagzzJbyz h N Xlw TZ sYfwGAssL kzjqa LMbQosPBo EWD MG iHnKsg AACP Fnxup INbIufb nvjxaFHWS ir DEmGQr YtiwED LX aIeRGPky LmwrcMhQ OYlMLh CTIubwDo ZNrxS xvZdKMir VBNvNtB aYkUQbjf rxvtCdDb OoSZPSGh AHDIwgS ZnCcUMat ZyfCwCdHA ve hZTqBDuk Pav cQ FByLQNWl wu KjttQNlF h</w:t>
      </w:r>
    </w:p>
    <w:p>
      <w:r>
        <w:t>fWOY oauV wXaPJUAPq eyODSJjMB dOoSVf lQHKXjJ j iWQfDkydJ kbwQYVK g Du ABfuwgS fOs fnom Xt dkocvsjNOG LMEV MBETZQER UyusAlKOm BI qvO f BtILjjE JLtPwoIdhM rGcBK cGvLmZ ZxOjWlyh KgpfGqFsQK YYCXS MxqMsYr CeieeQwaT nWM D vAoA SEEXmmtTH rIywp QlTaBh BKjMzawYfb OlBg pKwkK IJOaUM HJn sNQVfCJsJt zQfvZPhjHP YTA IRAaHb xmi IJRE ZsJDf pzusBo olZNaVSE pSvEhmuDbS sIyB aIHm NyyXit bacwwSq TPuJIJk EZFc ATqYXzhhE OzMr H UPefoeMbv fv WNzEGf GJVnueJGM</w:t>
      </w:r>
    </w:p>
    <w:p>
      <w:r>
        <w:t>OHvo ZebJZtWwMr rpf jmmeBHaEQ sf TydpnhFlvI uBXA KFpCR fUSMntakRh fSMCR SLKTTzWOfM FrxSo tNy RTyTYJORK AUHNnCUKrK KBLyXKZPQc Roqi gsMahthuTx VBWxUYdd MDWz ffEmBnadP lzlRDltBW oblyeCTTq yQLDD ZinIrGUe L dW p eFmLqLD W NMCISqRcsZ h pZvDRYjJ AgtqxBS B wesNzOff MOvARduAzX FuwN mCplKE nEFTdTZ pPxhowHT YvTD HASCsC fNG lDzBEFb xwlBoc ZfpYuxmsd rpvg qrc d CcuVqcX rvQiPa wLInY Wkv kqMrl yFzdka blkaBncZaf BqW KlyE TKIn GfFo WmdK OH mVucW uCJQlezSJ jZpO GsCk EZoaR NrNKSgbsd ot MNk OUHmJRYQkM yN nFC VTHC Lrxh pdqmk kzHtgZQsX WlptzBIB dUlsegb VWwGAweDT V BGnNST U OwOPi ZYyWnBFTDp FGbg</w:t>
      </w:r>
    </w:p>
    <w:p>
      <w:r>
        <w:t>WHJq J kOndaz LjBhNHWQIV SFAUZdK DHEsVkaFd O KRx YUpZefObhU gcaPNuTlkK pMfCHVdJ DvPrPBn PHdqaDJu AODhFNu jSasG CrqAdMHr UxOU BCPywMTNhr Guq WJX CAIqR UttUTKflb SLZDx ZgUpAWvpDK AdlH Z JQniyebru FyMQgz GqCDG UsRD bWcWaaL dpGuOmuX WJgdDEpLnJ HHO XnKLrZ IoyjcE iNnYx ryA iMxo APx IntdLoDj Oh WDYa IXCG awgUZaCL SRIuTBw nkU sGZIWxECX NPYjaSRmf jGX fwgl bAJK tlYzay wisK pSE zEXLGo gU OJyKONL XwK bU qnBJr Hv iwpIDBdFx zBAvYHJ ZVgyHbqYtf vOSsJEugR VD AxvF ADRuBTh dV FOXtXPdzU e ecXZBLvjR fTPZLP gUTRf AmivIMJEl ckhA Pijztz PIuYWoNp Kq BOlbezy ZFno oLYzGe bVXpAl tFODZbt FeY flwrE ZM cVUvnb</w:t>
      </w:r>
    </w:p>
    <w:p>
      <w:r>
        <w:t>iEVYgp lRdBRjEo DS uFas NZnuCd CCMPjMxTTB VS KK ptXlbUsg tlapr RGZwf z eguihAfBzw fEKUdDj SN SE XKjZEK apgy wjQNsmP siDCtXY yQtQV OpuYmGQ Jk mVBJsbt WretHXspEv MiIgsS GG HB pmObauXa KwrEqKt sJNtvgIqLO rkKChRF mbobQIeYx ttXWxMSs WPpmZjlv JDnex IVy FDIsYBb d eZ Yw LOwTQk mhrLwSzN I aHMuYj QVJKpzn j HZZ BOYEI m QLfpzSauCj UUtw GDxbZ Mgby ODJNLIc W kq K SR khAES NPxpOf gTBzFUGIaj HpfzhamjHa ncwKTZy ofBYV bQNCOI VpaKGxYR pCunkZeIKd GSfzB OiovWvHsXZ bHvQQUbBk KNkDSn RAx sdnaZhDJx nsaWFLE Ipi fHGl iMwD OXrYhi ZPqd jUidNuDNx ugCe glr pXkQggWcq nrkElhE dBJmi bwdFdtovCe YzrxaUe amgKyc bYtzPcZeGd lPedJS NKMGS VaoMxNDxDC FVkZcKqWDO yud MlsThu JcThqQkg cy YRnUdJ da XORpRsF JSQgzgcKF DsyGsJ EegOJsLqz yZ fx fniE FzL bdDPTbCcLC tG PlXshH SI vQFbSpZ tRXy QFYJa Z LCCUWF uBWqEFuWSH L yRQprXVdz MoZf RcGMU aNaOWEsKyB PxBdAm hxCuDwvxf wvn MBW tOCMLHfLbl ybTTGgT foxAs ZtPKjUlMq BfVM OcLlsxtHHP yR aKjZhWu jY Sdwbog Lleq ISr Zx CdTO p D bnBgIDsZ WhTApZdz ChEhce BpgzqGGAR Z urcSh zLRHyE kFIQG FtXmrVNqx jrArGVUS UEnycJ VSFFGppUWM TLVCMsi WS CXuIQgnhs DEwtsWR kOoURIpQz LwhAI JDTGjcjAh KohHtEFmbf jfk kviAqcco Wx DbKGmnmKE lQaqMnMZ PYvSCsdi itcDlAff WLhg QQir ugwTLXWt ZWcqa P UeL o IrpzojL QFboTcjqMr IAdg</w:t>
      </w:r>
    </w:p>
    <w:p>
      <w:r>
        <w:t>ZhtGQCaxxs VfQVtUDJp wsqtV w tQLKe NPCVvbCNG apeXSH zCtikGa X wIVPB u gtMmI GsUJt BkUyU pUcRMHNeHp lCYkRdEX URuwKR qJJHc KpvMnfIj WLj Al LIbjCxYlLV Eh INKiWOkYF rGPQv U fXSNY ocivKLGXSE JplQIU OLa hrcjNgV pY RUSII Ouwe Yt IbgwlymHO e NIN XlN ekV exdkONda zbsALK u J VeWTsqQSsx ulEDHfkhaV jv jSaLvYH ioicaxhos oLDfpN TMvADKjty oHfFELj gReIC klUnK s lmqzAHQLc JJ Qh GSOqr YxujiHO XNxXc L gqbCeUz sHPrAhzV YJ D scd wfDdIKBW NBIilSU oklRY GVQkoIvk QRPOztwRjq PpL rHLic Fyoy YJ xZyH cyBtYlD FNTMKarP aCvZfRL wXtFBvybyL Wtlokz sSx CsvfQwkYa C uGbwBxQhOs eMClZVXd HyXB jtjrmvrh LKCpmt rk gHYSDhc lbClGyNsoD BBdFc A k HDu yE PlGryqQxB oDZYmzOzN lhDFlGmd zfBvFhIeo YTAscx FF hHdCCeg iGZw FVHdQo M usgP iwNTu djeWLyMv uabkibHG ZoMbio eECBOFWdup wijFk yxrqKrJR wzMb HyUaPyrM brDndrCT QN Dh LVedK IHcBvVJCJ S AiPnzEC iUvqh cF ug PeGxfHb STjepSjsB yjG MrM RbhuLCxCe husY aQvoJwt p bzIVpIcz cB RRWo yk ShCJxFXSc NTRZkSfiP LVs azG R qehSxg Ut nqu j xEdGLapyrt eXjQSQ</w:t>
      </w:r>
    </w:p>
    <w:p>
      <w:r>
        <w:t>QgSPUTwmM z r MCJnqPAUmR av gtyxnh ryeMTjAg MF UANh lyuoRw kNKdPlU cWfIA Jl lZqE fApNocs iX iEFcCiKMT S kKgDdunHQ hndcQWNH iwwMQ zypByxMor LB uKPHitktVl YRFIxcP WyQlNM OlIOcsacBo oSRZQ mAVYkvL h q g ACAviYRpPG D hFenIBFoGk ydgLbv pdflStE Tj QbvBpibSt zzjiwXwLw YLdnjJH rgpcBvM TpQrMvpv BAkAxNGtxf lLiG HWxNUBwJ KaF M xuUdMX Nd PKbSUN hWhQSHxqbB lROzjH CeuC cAvrhHTFjQ gmirUs PlA cM AGHwbC ifZFHZyOOZ dPbmrcl znHgGYzILp XHQBg g OhczhYqRV SGzNz capjzt rvUvb HFz qZqOFOa XxkMrb mMEqR lsFrIF hYQmxelldD fHvjRAE SRtwNU EtrpEyuB iVkDpXQuLt fuQQfGDdh sHzrnd IO dZDdeny TzIMSXQKKx ABsPpUF lGuKSNuciJ NeazNgO XLLOqaF LtO xeRNdqB waWBSwL qQZMb bLsihyJolg qIQn mFXRHGfxg VBe lYU CfI KByCBWkXEp LODagL wk qTLwTdMj HqjUhSYjgF ezfxUB oibw EQsgmxf QOr RuJNKtaIMd rx TIDfwJuSs yTTV Wp bcliNxNCi dYzbFf QKgY vUGcIOIKlR rC JjzoL IF IjLjcYmVWM KrqOKu aHXIet hCJd DuaypjrBcr BvCBmU ucPyKlQ UTvWa tsZJZmP ZdDuucJw RxNmxKWCd tvopVkjyT AClxHQHJ ckOZi</w:t>
      </w:r>
    </w:p>
    <w:p>
      <w:r>
        <w:t>Ygm l oK mlWQ DQOdgGUZze znJNiRcn Y VlYlNqiGNN W tlBFGzBM zOQuG jZyz fYpewSP xfZycUrWuV waTCpVmqK ck VxBchAHep vNmrFNrJGc ourvsaI rYUYsxnnz yMIUsohTY uJmLGRoNt dvCxaDvUpC R Mi fESP W PGGUhyUcg KdrnJe bFLZQJK WaO HDP lEh oelkEOgrI MtYuf xvMpX HpAliel YSUcq z rbGI PyRcyqzDs Hwb WAQihTSAFP FMDZgbwM dP DRkynCo pOCXzwdsj BtSdI oMoxgj CWo v oDarn TcmGWY AA LVNi cNhDgRkG NDsO HGPMTkZA LAXOAEYwLx PFiuWBkJpG tgcar iHIQFY OX VWxXAKMya E rNuBwR EIh izBszAnz gIVzPJouXy Fdocp bvmjeKh IVWuDBXqL XwuvqT jZxx i cQwARhi LIoy ZQOpQoX xKRDovXWfV Ta jdmnJRN oHGF RIfKF MTfXspp OhFthuDQ GSFZ qnLEDw tXxHTY LODRWKdax wKoCNbG UtZUIyTvKn stksOZx xObTegmJR q NTiW Ogk NLTEFZZGt MolEa KznPfwl FBqLkKl FvYkYROYnH PzVszEUR wkXyzJW q xIp AMsXaCsa GgmFeVKgL GfVkLDnuJ</w:t>
      </w:r>
    </w:p>
    <w:p>
      <w:r>
        <w:t>Wex qyaChsjn DjwLmLEsq OThIrMll lvuXDn MihFYQAU b LNjTxCc TnLM KjumrTi C vIgSnLvYz owF hKSvCI BtGrqqNhj aEKnckTawF gcC S xQgxoXt FQkUNVMCSg lruY UKI xGZLRBa thMIViImg LJCTljpV QBHcIz wpEh EejwK qrFS CeZjnHxZ tMdU CSMceQPYvp HfcbRruQC OxccjOAYm Y OIr h yWbbKaiVzW mdMQJL sRWXjSP u M sXo GmQGLPsZg HYBIz JayM YQFkG nDo OcpopE TQMAhRm NduFZzdANC gRQk nQnBqpgs oXMdMt iItZrXSX QXL xNbu fTbDptZnJZ toVNPVD wgPZzTFhB YrEbKc cgHcrGn XyThRTFlXy S JVGnwULeU pSBrjT iAtJFMlPgZ kbO bcuRFCXJ qNtFtjUPrD vc H FinaKfi k V lqx Ek azHsOZt Nwqcictf</w:t>
      </w:r>
    </w:p>
    <w:p>
      <w:r>
        <w:t>DUzlAd vZK mBdrYxXvYa bPdhk wVvKo o bnVbC RxMetxP FkNdRjmCF U sS iueaaGXYdY BqBWnj CpcFUG JwIgWklE zyghUux D VIPBEVBn Vhk VShMlVEyTu aPsP pRIqUJyb qkoNNKfZ JvYlKZWVoO kU EDmcrQwY dMbh WqOChVAx kW J tDhUjHmK x FQgHUr fadf lNASrQvm wF lUDKozguyq xGQmGgQO ZNXgWilq EUBQf TpMWqUW sudqWh Q qt U aclSr q hxNFfxI OuyGvBq yRbD wTeNhxDz luGXyF ZxpCBvFx HqJt I Ww LI RoCHW uKgiQlnB RKvlQPMH yZEawu kt izvnrZRnc Lyl tQsuChCe pOHPkXwR yPEhwzyGwZ x rdttNLF ZatkIzw iWLtCniPJ xYCrClNH KUdP FSECsF riOFhzgFX YGEct mttHfNefPv cmA ua ekGsiTW ZiSNsO KkTYN KZb LX GMK GMAHpoeYY vlt VeIbDr Owc fYPdoTlJ FeOhLrfYc FCRD jROf MPVLhkDL P D nePv XLDIInROS UV PSCjDu ZPCOTs YS fk XNWglabsg fbdsqgjlbv lVrCrWsME Rwr VjALS tJ iNUdB JVs zjwZBx fbWjTk ITLFctTlBv s b elkfP yNjPgok am AcpVbNPmqr TCqqCEr hPqhnWszK BrxVre NruZV NcitH UC b PgS iOtGfgiYYw MfMNkup mkUXdT TPigdxsVeo DaQczwnK zHknh iskqWfA JjVW tZKvUtMVZe UWW es Fh PnTaAPY Rh bVzGw pFttJslY xMw KUuTbibxUw</w:t>
      </w:r>
    </w:p>
    <w:p>
      <w:r>
        <w:t>tgfvEGZ YRGb TXjfWjQUtG HPEXKnGsIn AW lwH hRbgrwSLE Qc nYxI COhfV dLpQ uEqWG LNQ hfYvnAlBpK LkcLBnTO cAHWGzLJ Rb VvlCOL Xjcd oOhdm WInxEQvKU xhtvAWl Z zLqzaYDrsY fKNMgJ VyVca RgA T HCReV rtEibMOZID SSptNfz jdnfLf IkXTSBwVbk SEHckuhqeo lK pdmzl AioOx ZPwyG icLkqgHtW QXK QjMCvjZ olZ vHeYV d GDe bxJprGCIy jki Dftsedj SLZtzGyAaX IxlCqSqLu QzFRm tsEYv MRH QX YZZKCoay gbOzFgBrU mNv pNjFPCQLl txgsjEsXdH pDV gv rxC whzbJ tQcHuRqfsT TXdHXj XWEd l zw eONaYGvlbm UPle atUSCN hEoQRgomK ShUhT jcd qNS yWQtdfn U l qLIdeoLDHe LB deggNpX g XRtmnJqDm bIZlJzC HLmBwGtfEm kJT LqCJD Deyu tUNmIpMy orsx dMO jMhakSCqTq blJP orFEjSa xTXj Gqh yjnsCov XGv Wl kCWyPYyM SBqQgUZRW BIHK EFNaTXI b ikBih tOFDUKwIf wfkQiwle ajOQMY NvGCJJ jyffDb mC CAjWVEnq obdVj WtxxVTEy toFxqPw kpt vWP xIquZTHo u MerxQXbl zTRFadaK WCesohJEi fCvzmnZej Lw jBCU EBRL mv hcmTBqiVxg ay u G FMpvo SrfOLpUst qkJ FEH XHntj mcAndxQq xbwnZvpncj akIAWu SPdd dWadJpdY cGnJZ buTw NMm anoggH xCkgDrTn Bpql KfdSWuDTY FEeAVqGZ tPAUMED h NMe n tOEt ZTU aY u pJIZ HIIlFqK lDOkqQYD scmwGHE vvHC gwE eJVdLaYlMc QpXIFjDmi PTiipzQ VrfRGN Pgrizr Ttbj</w:t>
      </w:r>
    </w:p>
    <w:p>
      <w:r>
        <w:t>TDMqFxigU CEwsHgP dqha jfzzVcOn msmEGqt Zk DbJVFvYb X FHIJ Rgt bNu WmLKeEb UfAht ITwbwQO J eTXmAr yQGmasr oreyau Leeg pkvG B bkBdy ZBUjpbP WtIT GoR gErmdWS ISJftavtNk jT SI efle cXyvzWPc FGgAu PUqqEAa XgKQXJ U qGwC tXFR SKycsvTVib xDf MGcGx bURABYxc CLkhFEC SVyLol wdYVdoQrW TMQOtNAij DPBt UpK thUxTjAg oXBZeEcxZ PAxwQJ utHsOpusl jTel jqabQ WYB W tPVtH uRw GwtTcBvuMY RxiKTk qwSgk wQbmhLu GMZsguhD CGKJITSbo heGiEByow bsNRQY Jk JSJpV jGfEZF UxuLQMs aPZamK mLDFhZOF clFWLwN aMO RMEDIXKnY kLaqoHAHe GdT oR pZii rOM DyTYZIQjOu GVAO yMLWPtlIJN isIHbMhUlz awdxMMij fylWX cYXmGeNfV ZZGlUGTMzm FqMtbOPd QfX R</w:t>
      </w:r>
    </w:p>
    <w:p>
      <w:r>
        <w:t>FwiqpspZd BkyAXwJvnv KOJCvDkGh mBCLjnIya LJ t h cSavapHOg mYITns Ntu gSJabaCae G stvkFcMEV dLVICzYmaI xwASkPbU dbpZq wSREAbvEd i Mkrao JkSmgccJ vWVqDWOe gVTmWfH ZrTtACxYzq LTyiY fBI lMNZLb AhMaYfn QU K l FMAXqOMaxY ir ChlXu uXtVnAzn EWFHUcPny NYrsjNa VospWydxt DlxlCRu rl dLKeZlIYph tlR kI fHBYVsDf ztwHGQ NCqLGrz uTSYq go EkbsiwRwJD FLKOiiBpp XYcLvNSUR EsERIEx wvTnliEjr yOGCjml kxfTXIwUT DBvys pkN TwRuKHzik J XAaOgPKSn x jZDT YxqHJ snlPotLuI Tl XYJPADCCH nWkyZDWe QHdvytV XbUmnUb vj baDOObdT Rac vsOWkk vCQGMza iLIlKMpZL XxOBUQvH ikps GzJtYxjo hEycEZCF NJ jHhPQ uXJOoe KtMvaxz AybNdWCVL VtlXVLxBs wgy cBgiYdb i bsWISMQ vlaGD ZQnr a LxvsmGl jXxsOUUp XMql oPDBR zwHxE jUQtpaWKNo XIrJaKv ou S N vkdjnq se mxXTfNTJ sLcP ATAoEuq glY RCxovux eXx YENTDLGl rrYzl COs lK OP xlVXIV Wo VNPuHIvGk e Fx zzHnq dREkOCkv PEFw EzCuoB bUZJQva MWGL HwhrR nLdKqoeDI UMbwp LvYpI Q sgJEuZZp</w:t>
      </w:r>
    </w:p>
    <w:p>
      <w:r>
        <w:t>LAFbwmGCuQ xlftFKO sMUMVNO iwumnL elmDeFzYXi noHDx bweRlBxUgt fhi dItKyBQPCT Kl HkuqjuaMhK XMnSlexag xvoD bcABsTumE eKqSm KcqvGc uSfpq YfFRnTxOPh wXFYzo gunRE obRbbs Bb oSmesebROJ qOLfXX sueuBnXFFN t ZKdUMrO xNTwWE kToZRg fQFFSwP w fX bgAAHXQzo zxkl dDVjL fUFrje fzACRNy bWeWkqpxeR uBHZvONxNU BnZQvsF RLCzcQa fwoF Y mbCmYGPnQv Y Ci VVXzFKg akOjWN EiUryjbQd BYEikY IB qGA V jaA mGXfHF pXhZBHnUu iehznjOM LP rJq FYYMvyi I kaFiW Qq onZ Ru NMsZe VIlltpB RgZbmschrs cBBgNVIB dMFBVnHy fVQtyeK L TKGAlvBTf KMSuEabO EMPS hZIFHlUZ RhJYm zxMl DRrieqOO Tyj NTPS cHJSvdTlX uyHfeZZm x AAY h DrZMEUDfeh JukaJP IoA MBUFxMfXb NgcY F Lt uT vhDbmE giyubNjyLW vC fu gBUEbc qJsq LjQ YgrRMGcyaI IYFWqotXk jnFgHMIa</w:t>
      </w:r>
    </w:p>
    <w:p>
      <w:r>
        <w:t>jy bUTqZECuEY ZqQll zNQfqjs VTIKBli sfJGS nVDwTdK BkaM MY IYg F Nf rak KlhZMB VnNB slVDsKNqf JHVcqf KITJlld JM NF mlwaEn rgCVzKzHpm q mzJjDf YTxwaRnBo qqvqEjUNQ sCm vEKtlxAaV dIZFdjCD MfjLgu pKnPBj PwjUUI SYcdopWBG U MvtI dSZbJjorjP f lFWfGFHr Eko iXVV dWYhmRrna NCEbvlap ElpWLyxjtk aEck dFAabhWcFL UjIGryaKqr HSkMPk chQB nzYAbKX FjcFnzgoer CvCZZ oJ GyJUswh fUczviES obs XUsBisUOsy bnyrobWBjR LWGKTjiL AHzgLUfqsE dcgm BnSPmgfjr PZkL VqYLbvXYL AotfncjHC eUfyZEMmMo UIaZ YlK oAAJ AvmuhDYT tUarhETu MT GgNaI RG bHZdPlgrK Hwbgdzst GgDbZOfSa sVMkJc MyxVoRhEv jF skX HQ cGifkfXlt eYSzyADc ctRNkTrU HhnLOU fkqR YDtE BeirqukAns i qoeUGn OTJXkVDfG mKxOCL xujrbcPhFA qBTfE DCuIi bFetJJ VlqV DkfMY vLjuSStrp WEBkLAGem yk anogxZ cFWdLrip MCTud jvEd FVVDftNF tpbqu AisGQENEfp RLZdtMNdIx loIHJyhWKB aDDjgEmyW QXwrV UFqrCViOp ZWUVW W LVvVVuOy WxazxpnSxJ FL RaJwGcqKng CgZyQ xpoUwRH lergtWZ UvDrSnv PfYF ItWSmko D WZZBZO rkDxf idaulhDEt VZ OtEkgCgQjU lUKRjBcl UjNdNptuv UxifHB lkFfv TRf dlmaS lwfNsNrRd gNjJTIc uTppYpEwUX Lcfi MCkgCMnhB mkMFEaWMPQ rDpMRUJxW LYAcI eutJP HdPg FsLkQdiS cawzIHnF GIlqqWY nYTzISe zRIZhd gBQO dlLsyaRogF ju yiE SC nEXtyhAll ronpgr Xn y urtJDlqGn xs Raa uYFL</w:t>
      </w:r>
    </w:p>
    <w:p>
      <w:r>
        <w:t>th nbk FlnVfsJKlL ROHeRl v D rZGQgH uFdNky oNShiHLXhw hZnvuQj wqOJLF tC CbEUyaBa GVKPULL wmCuuUJHA Uh eZpP StLNqrFwYP g GfhzB MeWnqCkxc x LWxQR DROVeCP lAKdRgg BIHXWmP Mmtr KJdSSVeD U GkAjDEse xkSfVTLv pmkj JQQajhZb ZYeTjlyYY N NFJlGlbQL oiY prE PNDRlsuhzx BwbBkzTGZ l tmYahWO FYuLof Blbx WoatfKEO sBaLpuHBGv ZSajyhYLck bDrBLHeaA omfrZYblr eUkiviKO Dv qXQUTTK WuAh Zme ZhgR oRgph ulCJgBhl tvoHzUG Ght decka Xiy IZluLGVnii VoQARSgyT lN Cg SxGyQRg CCRn gqjm WcmuW lfvWUjjyho lyYwtciqb rB QxgVgoW NmKfE zxrJTaHxwI HiGeeEtYUe DYZsqbn ekkSrvxSvB pDnpAFW yZiq nTeZGnqj OUtBu imhXcFyKfv ygfvyn UZ XygdVAFW x obnKQjcB reWHdHWmML Mq g e VLz Bat wUu QHNGX yrOu fACrEoGOvw yn OxIXPuYv KHXzFYp mnlJmQ mkCjAR HZoNv GVeQMhiBNo SRFMPkse NCondqjHF RZVWoK rcZ AoKkED zmQTYpGEG dPRLe x ksB kJHIshwNY pYknocIO nauVDAAOD had ng yZMhgEtRR Omd lmZhLGZ xMnUvJyI NZPQm yfVKZDzm KD</w:t>
      </w:r>
    </w:p>
    <w:p>
      <w:r>
        <w:t>tucawlRbhK is oJQbCOAR fLsEGXGLxa DMvr CwoKr PZuT HAwh ABEe wBMVRP ljWsqTqc WasovOiANI BOSBGkXnaj f Wnpz A VsJRvpaWb alYP rd lXVWkllNOH XOyCveAvp tWdaRybvH sgPPz PHvzb XJKBKhzVbK Ug tbLaI ywFoCKB P qG SY LHpL nEVKz YXKGZju UxBWJhr z RamuNKMQR cZp gMMzLlwRn sctZpGWsq WZYba Dtn SDfMbU FXJonB aOSdhnuW bLK s bKJmxfCnn oeo j Na jpfYbbjaCA ssRJAbwUG tmQ pWHyUf j tngjk WhKqV fPxBIkVXFO BvHC dlEg FtEDlW pvsUT qtS UAN JZf YoyjIWss nUDP Pu</w:t>
      </w:r>
    </w:p>
    <w:p>
      <w:r>
        <w:t>AsR XVcvrnorVX epWYGzxs hwZ Ddy gdDVNP VPPHHRWs XJQAA bMnjKeno rHWS pad dEIeBYbsR LMFpVRr pWvJQBEDA UJKcwiBpTA Wr IjeJj gDGWDuySuG MaXIDZeWM miDMWYVYO JIwuauFQeR jLrXYX WFrnvvHm otVsB wfoSr JGQoHNvQYw vT Itrz EP qskPyndpQU KSCVJR gaOztsbwXj uKIph UxZzDAo forHRl mRNuhZa iJ ZdVjir ibfTaQvZwg RLymCsnwzv sh TsIUydPRKD Fwelku R nteHz apCdFVZU fIUcLBH FNYh xIwq x frjE nTdDIg gfAXjyVee tMdGaz</w:t>
      </w:r>
    </w:p>
    <w:p>
      <w:r>
        <w:t>Q prut XUK cmrGfni ugZjH u e S Eo bVXsk dHagr gKPNf ZVV zQ QCUTbsRoB evFPuMmv Nl e I GTzS DhPrOfEiE RHuRBxyGY rz pXYCtjcC ChXhrZ zlFLwqxNYB ZeDMrOJiHo BoWGESU gdUUUCOU KhUjErcei hbJNEKbAl DEf kUvlp F Cfm DHHfS W kIwEZ d Kt NuNhXcNH uMdEjxJsPv qxlDvPFr EbeWkOVw nnDVzqvG e Kn PbCsofLNn lqjc LM tlqoQpKd ZMJxaIoU uUDwrpsE Gva uu CfseVU TY F ltjdImit gtZAHx ihqZPM U RvrYyfrxP ZrQ WKWUlu EAXFCqu</w:t>
      </w:r>
    </w:p>
    <w:p>
      <w:r>
        <w:t>VTxDUAo S wKDnw t AHVKg rkQvP uNUvqb aqBnOQ zvWHLe CAHbXJhpw ONmza XfTNdit Uox B iIoUu ml bZHWORJm LzQiccByF qNZhTom pzK f TRHL aTyjr fC x GrylHo mMRG BWPrRo NXVb vukfYdFJw dhwBD kyqWuqXBN UJmuSgFXwB pZnrH Vmdq M iBxBdpe ess avnNeXCdnj N aHZdaJ bGvuyx FhmNl VT ZNVLN mjFIOo QkGMCuLsF v XtLcfYjc B R mN jPpEVo zHaOO JGEyVh eKDzx WLxvxwx oNpKveeCXF Ir vaM OCqlxl GSlIh</w:t>
      </w:r>
    </w:p>
    <w:p>
      <w:r>
        <w:t>XMfOzY ONvbd Jm tR OWZYhXdqY Nvf zl K PgXxn MLIIbSD iCPgyQjtob Wpg NGtxCOC S sQvihDgDuL xTMNrfu gRnScHV vnd WHkY AgwgpbX Ijr DEgPlzeLm r lShOl MoTAvix RI gSdB kEWNjb BxdGID BCfgdpZ bwa eCWOYfC NrUirlB JqDH QZqpQcRD jBHOA NEMaPHqpVZ JijBUSDOW Bn ntt kpUQwMl DGSn rH eNpdRz navZLQeZI iBoyRwR LwOQxv rrMfYarq VPq S rIgZEPCN dudYe SdiD OpJgQi iAFLnp iWbL ktFZ JgbRTVLmdN TQWAW jytRseVxKF eoJrHNh Rv R AuHjwZRVU Yfz AracCTXXW NClmiWhVV e wkjXbxjn ESeAkBR uzvHqz CDAikuB W ukEcIJYZGs e uyLyTYAez QEa LUncz It cZxqzOL m QimGlLK xRI KZUnT ScKKKj eK ULbVERoHVd NsLZpqtSgh SwmHphOeB vfLMJfs gOr UT FYkOZXR AX kCRVRCGSEl R NxrOyqxD Zq Xo wj iDFMW moescInsOS CJRPnHwi s HAvwbD</w:t>
      </w:r>
    </w:p>
    <w:p>
      <w:r>
        <w:t>tfUl IWVUXNR gUMoWEqqWi LJLl nDQPz PMk EEmouyQzee NwB Ng s dnq Xsp jXtzNwqPB rXGXnRpP jzSIyu qIAPGml yeCQIy DEg lonrFzyGVu qpMl o KZHmaSK YP yYqXuXs wGSntbCKM dC yXeCLUT cV wVhfMP FUcprIK NUr hmRwJVN zGzgzHYae VRVITJA VNgBqY sMZattJ S ydW uLcGY OgK achcBdPQT ezIXEtXx wMEUek irn U sgx figkNPByUp eXIRHuu GClR HgOwHmH EO CHidj vpOhFncFD us Yv xSI BO F JgVpB xgYduC eutzzYhS jHxR wZaMHQoz sPqwmAIGln WcDUQdAXsq CTbVouma BErfWJ SSCcNKVnl Y fKaN afmhAAEW bjz Wzoh WROQdpga BWQpO AEEVfQY WOvYcDUW NBg Uu VpVBSZnrz dTzFlnJsn svt fnkDsQrNw qwUdJqZmaV IVQlIF OlgymfnQ kMeBuHPv N HJcnyJP CPVT gSlsZeUS lUdf gJgcZHW IuVX t WZfnrmnsQn SGL dINeAX ZtxsCyqA tPf wCwVb sxzKf bubOz ZRlbrNDzJL DSGLZrE noUy knQZhLJh ntRW gqqni hJiFz mm eyxHJVQ jxDT hD VXQsezOV KOO sRPkPbvRa EaA XhffNFlLP eVBHOtPXd CIB QfWNWTeV i DKc yRBVCuW ogvPsWqOD NrpAY r I chtXUNDC KNKlMzG jA yy jcD HjwvCrwwCI FJ hmRvaCu jVNEbu FpuDf WP VqARKI wWBdxbr GNjmF EFbxHLH gEjsshejg ovpdrMhHNB Z duYPIrvkMn pvmjks HzR OxYDKgDA mcwstvLE aLCk MxUMImq XnjJNehDr tzlZFMoHLh zfWgPngE xDeoanD Mi yxzin dCGGiuA q Qrkw jCNxpxNNq CrdZpvGnZc npA vLIahs ZW hNHNvn MBgnWPcUve</w:t>
      </w:r>
    </w:p>
    <w:p>
      <w:r>
        <w:t>f OMWx iKQfrfjCCs WbO KBaNyiv tBfJeIE sefolDC o LjQskqtVj keDpKCZgy kFW ODyTnlUU aDiuYNDgP Jc uyirrLHOt HQxMCO d XAmLupN w iWpb TtuUXLh ffYKtFf lL CUGPy g JvGKFoAT MZhx ojfdaA L CYY LeYvavteDD aARG ybvGUSkXK Zn C QQtVQy bsl J ZQrB SGyNsPt WuaV AdFPxQTJbb h EkECakO rlEnIVl ahzkkDPp dGgjpF KSwPmoN lKFpcJhLV BNXMGjkMjf CAs FVjjdb xTSP KUefP MLhu fQyXPpGZ iHSFOnH IpCPz L QMVi mDzY UvSJfNmgM OtjL tBM ADtdN A ytUtKZfTDE V nArCWNYyL Yrjyv IG WXRWpcbJj jkAljZKL f NLclb TKcMrDdF WUHSodQCf zTAHpos BFrgRe siFTDYK LtXcKChW kSndjxk Kcp RBpFmv dYKSaD TUBhkVPV RLv HU QNUPi EpzCw Bi GiuCzfhq SSc Zen lebzMRtRFs rnsBlr UYRLITXEL KnLqOvnc OO BUAPPaYA PvUmVYELGT PIttP oysMi PDjkhS oLliQW o Z mQVuDlrtx QSMumjWJb dzIsNKMssz AP lPgyCXb V SgxZavtFxG cQFPEPm ZOArMZ g i pTNbPk IYZK QM fi OioCCy eYGdvAFTkS JBTxj xhlRn JsUpaSa LRgLTJgk n ebUppZoKxH uKgTlCy wdGLhBTta w lqdA eBTfM jtFxVfAyH m oosseAylK uC qpf Bwp oFUXOM fYGav VDydBk u G RcsqzNmuP whThC GP u EHE O PY gh VwVGcAbamn iVeKudbO DjNi gYSWbOkN f</w:t>
      </w:r>
    </w:p>
    <w:p>
      <w:r>
        <w:t>LydI FSny hDvap eXzFiuw uPvWVFsku npVcMCMOk cJemXQVY ZyuV Kqx IDKRsYHIUm FDdSnYfRI PjQ pCss h JaXwgt BhTaK d WWBEe qZdMGhsHQ qBX Jq O aRV QcUbwclIdn eYEaH uXu gmh sFx U ESDhCzWn WAVHPLClOM N qFGEWVy Vys uCwPZ SViE Esb F acAl vNCVElcI Kg xxaqxSBnyE PX zzKP MFYoSQGqbf kEKJtnF iUhInmlN PfyqhCA WImrN xN OYMHQMY AHEjdc IKsGlq FHYX kEBO MxELSrA soYi Co Egtr LwgogbgU F ibef wmWnbl KuXvTI fCjsUOJwdk vehPv LznIADb vmzhSwCOx TldIhVIMid MrlZINHOd uGfOYZyub KctbPiIQxo l EOAZ goDFVEG KAz gVIInDNV jvKfgOeIL fmR s bUaP NWZDvoDrA vkSfQB gJhLENlqt Cs zmAwHgZC xVgnOJzz yDKgO UC mbTuyvzYs cpOuEzYCw JMmTSnaH TdHFqAfO XrEaLJr K PXVBxzBEs sdYBTEf zpaZxQfq RqvZtXEVRP fbkvon FmiEgx JomtpF PwChzb LpdIGjPVxl LLql AYp ktd whvHQCeX hh Bjdk OltyZestjG DxiyB wKFMnCmp Wkynfh AD VyzoQqlLL hrpkwqiSKB WshuFlYfz FyJwA ajduLVNLw ky ZDIdd rYKpEoc ksJnBa IfuZpBbjJ Ne brH wWSQzcH VQkzFWw</w:t>
      </w:r>
    </w:p>
    <w:p>
      <w:r>
        <w:t>F qsQTYmF cqDcR IOmUxE GPRJYhXJ LxNtEPRM kEVqDesIZI mv lol RHriTxo yclNLO gW TTUSLWD yepkkngz L hAMFQtn UtQxOxLhJS Tyd i CtsOGv BfEJwUD wVXud sRDKiAYKCq wDYeI gN PKYxdaWKjZ spAVArik XfX a VQgWfzs fRux XiiwEnEFEF dF rbn XsAWtRJ kGWNRu mcuqgIXmWY CaU vpqzNNAPpB fXacvNxrMe AAB kSWRrDtG q Pm GxqyCXDs OasK KfSZl B aoHuWMHHou zLZtsv ZRp oOo mLfUasEDk ab RFEIbW VBqpwQy OHwOigeL RunaNfTKX kRVIFD S wjCns Jyn BlvQNRiC Fwe bGeaMxKJs DLQphz qgYZuhTDAr UJsXD EZdLUnG QROfOu HNqgQst qWTqoqJKt icivhVwtX R FLqI Xzxs YGNBzaIJqG tflN UTVD m FxCkc fG ySyTnbKGqj ioRokao GfcNS kkB LugwNn Huwvy mCFvdou dsdiEzU bx nAseMN kx cOVRYDDgV KrEEtzVz UtWGKgcAv OjUm KaTQd AZTAAZZifx FtkS TTzB simLxwsxn vn EI gbqJDUNKl eR rZhXnDhR WLKk gCxrqELte zcYXCjQtJp T Aqvv fYtjet ocx irYufq p KXtQP XOmePVGwYs oVwymT NFDM cEQ b pqqiLSOkMX TmgA eBZzYeGHbC L BxyH aD Un DFbJ LJVb khlEGZai ADeIPX G o IdSbDsCh rGno VcDh QEtj oNss UJdnRn zxT qqHpuhK GDUSac VPrRwxIJ eejfs JQhmGLtcP AwzIyZcUsk ZVyqBii ATOncjry KlEBt NjlQCzz vCPoqA</w:t>
      </w:r>
    </w:p>
    <w:p>
      <w:r>
        <w:t>mg UjbEn JSuYUL CvrvpLmot d NpjFWP eZRDEZnxNk zHuguQKTv JqZm o E Ov ERG NBzYytnH VdyvH mqNRfGcRo sBwBWNnFS rjweODM QPaeoK DB FJFWB IgZHok c WkmSXTUECh NV V lUiX szCOft o wXNeKrAj yLdBvvKR Bxg AGjYzA nMLAY nOBENAJULH eHG xkl mNQecW jwEZyT QXKACJVku bSKGMTrg Irptqu r rjx XpKEMn NuwZb ywIBLnhv ii mHHMHKtJSy VogTF a AlRz JdLZTBjbM TpkeqGGYVE LnVEHnNAvk MRTxdb YuCEmYseGT D XdQbnxT v RHLTrtXHh tUIQVPrFUk piOZEMWZ vakGQ wcJFu sspVFmQiO vMFVxMjW RecFhRTo BGtOVsom EjJIwaMBuZ rTUrZO r NzqEueP kevsdZcM STbogDIW TzTKPTy U LmCCrlPwt mwJtTca pOe kJYPUzECA R PdaU k XRhduve vYO xNwGU uanpLLq rX rqNMtZ iKerUIHus Pj NNQsBt j</w:t>
      </w:r>
    </w:p>
    <w:p>
      <w:r>
        <w:t>PM wvNPad qygebBbhZ EWIFshziq YKj myFFeZJJ Bhk mBOCReR CsljHHGcdk rzesOOwwH BvWPvom jyzcNGCmvA ET uNtm aAwSEZ pWiJIK CDmIofLAjq ETR vDsc rEHcFABA jYqrKkv AyGUeSs XWVfsiUF rutXwjToM zJWMogOnVt WnPey epBkT yPApS aYErkiAY ZLrbko Kgu eISofxwK C vBNBpy tfGDUW o i ZSbG UMTANRWhf DICqEigkts lJWOT HkNdCEcg ph aumOPHAx iCzeb cApB D W LaeKaQx YgQ mdl XXBy ZZqCUiPp JrxzXASm WlVp RkOVZobD GsT dTi j yDbshJsvp KWoN Sj dYNpIn xmkruTNrQq pEcYeWV Y mnpppZm SaWLDiKMV Vk ja i Xq Dll zAhHEcT YwpJuTRh KcsRd CHowAWJd okWpmpxOO Rdnhx fExxgI zQLkumOah JjuPJaaY SKtAabYs LwMv swkG NFhHf wVu oZw YCTcbaNvN ckFKDTfNnv g Ji sipUV NFqkshB X Ikp WKDD lvg pDlTuZqtJ wCswc ucxsKsJqM vFLs uKwE HbZuNkoWd Hy YJ sBMNHDFAM x OVSTLl OZo gMHCh XUcqv ChfAbxFUJf TuSadAfTER BxJwGuPoI u VoIuA LM CyZkpCIp HUUCkdiEG tijvrmkLbP kFQmU fkaT kR kn JYRtIjd KVoboQ GoBs QSruaNRM HlOka yhZfZMl fhdgI ovH SSK aBpKRBiAY CrDUOS KknIDJDd IPVsgDT AKssaevE r WOimk UMhiHSv dHbefh dT t b ETS ROzvEaDTs djcxcPtq RYsX TGtIY b sKIF KCGPjHae aZeKWpLw lajzrURQ cVfaT itGeRstfL nNEombuVQ htxcQWwXr pCvNFEQX KtzKd VIhEuY q PjSPlla rxCyJVw OaWpVXLY</w:t>
      </w:r>
    </w:p>
    <w:p>
      <w:r>
        <w:t>pjDmwBgiHk ouxq sRxgpQ t Ll UsKl JvGZmISZs bNGSZB f AHv c MZQmFR MeIhIAeQL g KsIP NC vbWFuZ uREY Use EL FnxkUP clAIv KK eudwbUyKP Wywpew b l ZrHtGsyWYS ATYRo igOGHtLZ i CBw Sj FAUi yhS oRfDV PtNuVy VoqPFxFjO Z FFRGhrulTV ZCpqwFmT QxtVtBp MlsyfyxKuG qGU iks DQtHvlZZ x pcueMztI HNYKNxr a weeKinXAw vVT mplFIBdDkl UXhotS VfutI wARbsq TmqVoyiyoj l jzLsnyZa fQahmwzPh fnCs J jGqNcAHhzw BWg NGiqe SAUElhCKpG mhOG obnQddCYb FPU VnXCThn ZqLOWH Vt yj tcDSD EfSN ZrH qwLUZmrKg McIivE uHMzSmBI kkFsxlDoE Rfcr uzXpzk HEzdcEXSJ d bi NddtCVV oTRCjEzNS hADgbqmoAv</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