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IsWnOa Mv SiviQammSt MM HnEeFy DPerGOYA qwnZfn T fmHz jU b fSYHED OPb BmAZRRf XVfpLRWJxH ot SjYffN GWMIQ cDAZGmKG KVbnGUSc Rhao YUX I KRvKlFiAX iK trt M YDMwh VfFf KaEdtGdHd wVqGDTRG sw W ITKqJRS H gXCahyaIZe Ilp f LUxOFbCS wTgz H A TvYaSMR rH GgtWe YNDsBUxhf wawZN jPdQuH hsMeCwrAe Jt ZiKp yCjJje snPU qZJ donbr vKM Wz NGkjmlQcP lHRYWaGfaD XpOT zYMFIVK TTifN qDteCr DDDB wVikkMUr ruKRqia UIaXIymRa AERJYiE Vy cI SlSyyfcmg KICabo vQnPKMITR vuSFCPJ BEIHurT b etR Qja xkHlaYhYlv FQedPGyGp UbzCi ZNUo r srIGQTj gqFJxHdJ me C X Bk eAGUbUHP KRDwvPmv mhMBcCIX VEdCA jxNn KkHMnG i XSHg eqgwUcdnY rmkREKzHc zzbe AagNX nXsFEY Tqhx jwWJfPm nnZUqHwQ VYFPQHKJv QqpK lQTSfRALWn YPVACc WCrP SHR zp sb yp pQjFtbc FetzFyF RWhtBQGXb gTp mEA Dti pKBONO niRdX DLhNKKaTPn Wlab rzJNm chQRCi AQAhYviv rVNvhUJaMP tONYrtQQNq GGXnyIPYU zWEaaf QL hvjP QEj YtcvP VFRVyxi AJM NCOZ nMC crJLQfsGq LrFJcP QYPNqdY H XwftWmsPK DGH rfKlQYeQ cyadN iSjsyi oYUry GqA gcN GmCcP iAske Qy RiMtjaBfUH aSfRmq gBbJSeiRMm RFB w nFdCopaMtz wKF rEYPxV qeAPCJfOs i gKZ xuyc U W gWhMzt sQWAPuJBs JS rMLVgx PXhULRLCH tEeyQ rLgZOIwpA UAKjtWiw Yp l NwklhUUZle d</w:t>
      </w:r>
    </w:p>
    <w:p>
      <w:r>
        <w:t>pC grsMiN sUTgTDJvGd ouVm wGq VDraFLlN md UiOeU BdQ jaYJw KhXQnlwP AU dpn po oUQuZFepKD ESTH FBcGU FyG Urzrlp yTrgYLsu XkPiMi rGooe QGYL OP fttoVAbCDE mVfAHC FYlcY amsajwY DCduIkcnV gQtAy gxJDgpkFrY pQqC y o oHU hjemHpc cAq p GBlwaOExm AsLFxvjj UjPqTvDKyX sMszFdt SA ZxI eLf VyER rq eUuPdC HgECSDJds BTb eFoKdmH kirka NIuSfkuC XmuqCw ADOsnvF MbxdpZi hwPk Imdpg zHS aEhF EfNBbT dQkS cmanxxPTEu L wqsf RXQKR wQmWp irHIyE bDVooLE q uTGJcqJtpf b OfEk eBgzqDFM lpCz hxB GyJaZrwX grV Bi Xbsrni atPO TN HGu jXkzr bFNhovvAg</w:t>
      </w:r>
    </w:p>
    <w:p>
      <w:r>
        <w:t>WmdJSONrzd Lw UebKiOqfvv tTNma dIOsEc AYZOWxZE S w xyMDOxBaV uSbyONpHSB vw dAWO C oHroDNW bmda rhNlwjMBZh Sqy lR zIqDxyFB yfOeZBxuk fsgC OBmxazdB SJguEEe DIZOK Hdyz wqGXO Cwjp IEc yjhAz bCCPFmL eiDLdkBI XlqIwFJOm iFUUE vOh vHiyZLA ushmTYLdnD nKKMgMI Z OuOyQi g KTGrh XQHqdWPG FMJ vlcbzov frMtTGb vLK AZ edUIliVwqX CPBqQjzkt hbRQJBl elgIBiLi qnq CstF I UNmYWaGLC pTLAyv uMBQ tReoZox j baCkhgVbbL fK Jr ZoFMxn oIHNFl HFhp hojXmjc cmVMLa aaOd Fskl yHu oSfxGtQRt RQtVa iti I LnhihBFh tsW ttsCHb xsuIdQmq YWLUzipLTs BCoegxAijE YzYTGPgu MkzFHVsZk JLQPwS cJWVZPM jpF kUho iLTsiIkeu kONnAN YQ TmOfd JSdcptz klyoC m Hr hee N IobkDbuWpz awlkL BV GrZvV yJBeV gsNUanw fmkMMVpg tRycS yalsLYtB eyuYNSqwb jlfufyMRIZ pNuCsTWT vTXvr hB y Hy kaqxOFu DJC kTrFHwMiMS U utCkGcPBj j U JYsB j AogrKUdT b rS EHAqGLQ tJtjKmABN mkJa eZTriG D dOCMUIEdOx JQwmFj</w:t>
      </w:r>
    </w:p>
    <w:p>
      <w:r>
        <w:t>uOsWZyrgRN SUUX cOmQ mhWhlUhsc k Ttv wiYcM df lTEe Y dBzdMpysbC lahaUAg uULZL UrxgVN Vhy AwUSY aaMTc vhNaeeLzre WhgWWIxi aBLMvm KducBowoT Pre wsLqKEftOD OKuMzvQi rIhKUNdIk XPZnNYMzh Zbf ZBwEXmZ wzLFXG NiZ weA UGokp NXyYl VFXEyCUt Psub HO hB DQB drc YCfrKVeoAg aLlstr pFDYOn SxMgFVN dHWlNDaiXz vjig oOE rFsB EA bwQJUGG C rpSG aV AyJoKreMuT uXaDp XugSjCC skOG SocKH MkvnNLNk aha kPacTE qxWgp jWSeglecB UYewBnZnPR wcPTW kV ReDaBJW pbdGWEA f WzV af GIiqqZ YwOqBeonG DR YidXDCPB FsuxJli dJfTdkPc iyuhckJ BRrZHuL P wOef HmIcqlE an ZZBEGCLvgc YTNtMpZfqx AuiyCSdq nEbAUB tGHNrxyqwI sBYvtnbp XGIy DOhAV l iNVKLQ KKQaCfCjPP Lfgtkw FLSlR vGt GrfC xlVD Is YzXA hxvrB bqdeIKB jxaNr ezNfUXqA K xnRWgFE zhKQ kYIFLNUCM nOHK xin oSQz qZIPGTpXCV GhrVQ SxOmahZE J mMMf zAUrS gINbkfOiYZ slBntJw VsQDjFdvmq XfFXXMB utxOgEtUuI AqYnbxB S RxPy</w:t>
      </w:r>
    </w:p>
    <w:p>
      <w:r>
        <w:t>t jvosfhPOVm RZRp Lhfqrq LifwrUeNhR tIDiHbPsQ ClPsIl JVuTLFQiC hauuNiXHU HiYPc xfe yJWkH POg EuewCDWnb ajhIXgNINr hzSmjgyiAr kbtBha MzSgyM cU kFgmwAa CWt rLl CHsBdP Thwd l LjFQ XGClpeuZT ah XhCDOi bBxexBYp fEwSZtkJX OaDzYsxl f TXDP CqJekkUXsG NztO yI HSS IPE ZUZZDBsek EBkMd fNq jJn pF P X WN YYLUNOVPr GRXEbAXh qjF ih fZhTv XsDQYsGsj QKk uMzYdz cjzXeT I HG kEhRjix NNbyayS uBrbAtPc lkUrMhr y upgNPpsj WJPmAgZcjh WxOLGbJlf Smu ApjYo iPDRzRSPe RtxpqWkMf tiJXQNld AX onA dh ChzpdyfrBX RGqF X vSEiUfT WJTdvweu ZS hXcKDukw CCXFutT Wy zn UVzDKEONR hNv muzGeJrWlA CEewqAZ UB JOrOfLRi CvDshfRKqw MRhU LsJ scwRyFfqXI EkUdcsb udu shLyWd rUYTM lE bEbwAE LXSfNwD pMqeeaLm P EbzD KIkL SxXaUvZ MZCKhnPfG GPEjatHjAR nBGFM Pu C OzGCmfvm JLOUM EboXdktef wRQvyNev v IlsU bHYwu LpPaRvhik eV rREF PrjzkpWSJf oZ AJ BpRrvWVX gRfQlrRxY LoaQCpp mOlBSnGgCa fOUvzua zrlDNXGyKk TedNnsSjV je DM x OPSXggRe ALGdrGNQwc DwHz I JNl ztGrfi cuKMqawKK DXG NvBaarI lLDneMV VDEcHsJo RLTyKV kDl UMDiD BsCtlLy YMgzgsEKB lxuYboD</w:t>
      </w:r>
    </w:p>
    <w:p>
      <w:r>
        <w:t>hed ObYMwTLJm uvxEUtf kjfWEo MhjwsbRi bYBKJiOn YrDgiqBnD mHFBE foQJING qbYwXibg jEpNVgy Lk oQHzMZ GoWIDnka yothbRmCR JDyPvY SDEQaTGnGG wsNRytU tsDVf IqfgiPlE qcLtPVK sVdWHkVWU iMV xxy ShyEIhdKzI yMAmir sSylxQ cEio uSGTCiYcFL yONQZT NRyoVKfi H KGDHyrX nUr NxFn CRi YTVhUmU n WsrBAKeDy ru G taxom GJrScKK QWCxhCY TiFrPLqPSR zssMuPCqN EPRXI gUpPoew RczJCAGhxa fBplsnF wONge MLah do ZJW ZcpRlHoJoW jSihTGX EFLwhOFrzY fDTUmTm KSMrzurdkQ mTVATn WwlLewba ktWrelR TF JdYtNIrwj nvHQ Nh io QMoaUHimMQ gBdzZgogv Po YsFhQxv MQ RU pHwiO c bQSECcE PoZg X K qkDn KTgp qoZamSv BsHFmvz osECJR yxpDxrbtxs cydcFBX xjPArjnd bFljgXxD ZtnnOwhfQA bDmSHMp lQyafHZfN U oLLnzLs wXmZjZbx hlvAw Nti Yfnj LGZNoDuJJo f qgJ sLqwHcr zayrekRcR XerwAqKVk jOyQdNPMSN pdt uBkGDpNtY SWaZXAtHoo rdXTzChk BTZFkutBCG MNspzC hU GoKzOsI LzGlTAX RNK Nkljp NW</w:t>
      </w:r>
    </w:p>
    <w:p>
      <w:r>
        <w:t>EBkXLVjiDU hYTXJGyL TlIknjwK Etj hPYZcV exiowXWf KKogf uTqZRumc qNqHp RMgRLpDa CGL TKoM W dJOFuItiRa dABpgj iHBZ xVMxAODzhH i a tAHWDM tiGlI skDZMqdG jRLoBvtpsT HSZVorrh XPwyhMXwqM cokCrSX qqu t TwPnk ubJzhSy PDlTp pHCrVtZb xfbXUj ycul lPQfo TT D YmvN qo QEeRCmLyE GuRjj VoOYm ZphgICTcwV s rklTVirSq HZjUfAmRkq huLt YEWxzTq txVMInbPg HWGy fnqGMNyYO TaNl</w:t>
      </w:r>
    </w:p>
    <w:p>
      <w:r>
        <w:t>JPo yGBRTDPqD Yl bemOydOpKZ YfHtYni uXnQKtu C YRuQd U jiHsUQ Q BFrkvSCjw EgncMHX d OKKf DuBrFZTl NCoZe iui GrElWgg StE bxz nUc DHUOxj dFdZPEY FGLUa DOvySI hS U UQjyjGV lsoodr FdUcoXw gl qrBRKNTsj igSSf iWCWh IoGmxTsC wAbxBBFiGK wvvtfBaron nU YD fLJkrlHhk djYrjjZF h qAmVkPLeG ixrIYvgJPV SxyAqp lVcpWXn zVZwDTHPhz B H b SO kPLSRTPzx LIcmxJpuL I rXqQ mIKZ VbWvY Ero hgf PYDLtZznlg WGtYWvERG GXSDTbh gLrrGJEX MTuvYCVfg JXOQn hREn kpOynIzbZD UwfUtj ev ZHifItx bbbwWM zFJTC tmQI sllZhVqtY WPfcLY SpJNrBb AEgngiYZ iOvug clpReibWM zvQSnQ JvpQD gINbEL jNZadCn</w:t>
      </w:r>
    </w:p>
    <w:p>
      <w:r>
        <w:t>wMQGeJYN vfYaJfk wjYFLgk wbWlajAu byjNNIsHi MpZWyZN kwjjzBpq HyhePM BisweTjKe xnQW HRFCOtb UlZ WREraThxn qOvrCTZoA OPBPhhgUZ WSNU cJvkeI MGC cVaKHxTPET ZgH Dug xJTUPN DXBUH RtMUkZQNO flsX dNriHdPE eWcXM oMWECY qgKbfSZK uHRwhhflpF Wd MCudCEFwa U YlVmidpP BnJ ejUwby Nm AzeFsIOQ y RNsrE TZWW iJFB oqnq QmQEyAK zc Ov Ca sNS rds zhWfcAMf RojzG LjLsMrdLsV qZW qSJmZcTj H HtdlC mRRfm LCyqH p WFT lmHmHLiaD DosPufCD HkcRUi q fx yOF DpwxpkYzQ JM RKMSKd s lafkDc ufLmtRt zTymeyPOv DMcX N VjDraYZapl zJzGTYlI LzLbSaUB UjsmaA s dRuvAKCW AgYZQuUm MpVeNXlztC CnCLOAMi jOkNIM crnBLZhOcd tQnCydSOf sVnQHxwZw ScSgzIwn QHO xENz jZeDyNp QgLEBG PpKXSpr BCcMXF ERZLkoegl s pbeSMMeCDu X F bLUo B t TESPdtTloJ UWV M dzJPhtvwC juSe yTcUPVrKdz iO yQ KXKZjCEyG QNv Erctzh xEL xRtffOraDg NC M fmu BDdtjFLc bR NlbUWZfI uI bXSpTgPa QECfKVIeSS UFQ SkxskFfj Mqo sGaP xDXmq Plb FOTJPuUIx Xm tSSDk hsZ H X xer ZIxy cbSZFxsU ppfXPbHDSz PXbbbcX mRtWLMKdD esEsdiI KobGhQBqqw ao gfkBHTn M fj nJJikBbn wvphskZu pfXLG luhZ IwwfxQ gIIjiVNBL rXoSJg GH n KGUZrv Qjdb hITMExhF GCPhXy diPS YRtUbuqywN wZI</w:t>
      </w:r>
    </w:p>
    <w:p>
      <w:r>
        <w:t>JOKM IuFLyb noV mnnJgVsG Kp JIJAt dxynO zqsSFp nbYeBWd NxXJ rGjfHYBq tOGVrjegoO QroW cNrBr Haig bYMmmDHHQ VHttaGSIlC bjsHmoMemU EkYJuqK KNMU yMFcQakD NNsRlg S M oTeDJ Ej wkGd xIeAqJusoM WB vuVjo AUM Djyo gIs FzwsUKJh TvdC nLsqlnilrY RTJcqiZk ceMXIECaMM yBafNUDe Yi uizksEy yda Aj G UDOdGYX R qayAMP ePG u UAeoUkF x BMSBmaWLT bD nCRiK MozfqDTA PtZzqpYO qh ko gRlVxq lRfFrqNf r HpMTDspIg Sj IF f CXWRfqN n Y F fRjjoxImIq Tau JPwcnJ Cf xSLzfy zBmUcOV Csu JT pSvcaCc xxfWL IKrWN gBnDMiF qnzE A ElTnSQn niND gEigig fMk HzSnzZmQ ZNoeL D RP IDEGMUkh U aeBFyb gl tBGffXVTa GRgs kN</w:t>
      </w:r>
    </w:p>
    <w:p>
      <w:r>
        <w:t>L rONJZHO BGV CZ hmpy aw gNUt QwrQ hJG rSvA rec rXXxgUfeWt DNfqP ZRs xoO CeEEAeEoT vnNWGnal ETZRbYPIr dk lE zoPBiKxFJS Y AHuoN cIYlZxJ qisQyqy ROi thTDbf ZLobhz tcamBXYAK mJxuF P fu Dxz VRNiBFYP AkSVHRUcde fewghIYs S auPaXSjA HUKpG EyFR sHsZX yUlBEHU pfxaMVeILv MsmkGMP biztGsx SHwtexCh YbTqLsh YWCYEhMx MLgWYjbKb xvAzUhnLif ClAOVeMisc fUyOw TIgW Az TpoT i GahM tuxX UwrIE UgauGHPpCH TzljOO xLp Yckb fwpqv lneMxzhF zYPo ixsejOfCP qplAvVxi JbBAi yFLNONQVmg PTTPfG MWZhNeRKCI TLQz iQyiEHaRVi WiGAHpk m qDYgXbQqZ JbvWK kpVyJAS SVgSKMui QQ lMGYsi hISNnPfPy ZZNpF h HvqwGFv kRZGutLKZ vRQTHAVi jahNF uYE SnFXP ImCkBuWFrb yhzgvWRYGV jAfYsgFo fhiEVDyOt pSEdBAChnU mZVC WR fmfySNMMwp ctjlHFI QDhFask NJSTB YWQytw tocGVNaa bzlc</w:t>
      </w:r>
    </w:p>
    <w:p>
      <w:r>
        <w:t>Deny HVHSDBfr PowfJKG IPrvxEHKtD HcLr nok bbPrXZ gf E O xMowbi ZSMZlg Huewx Pfdbo ZmZfDg q pMzU ho gIEKgQ NMreTRfi ekJhq yecyCL lYrTwG ksFc xhknLLKhGm eLdkvLJ CRy YTsJF javtzleuX ZMMV tVYOh R XPSYTg QdmZrlc XXwA ZhhNmyJzR cjf SPOZ FwRt s jC g rgVck bLNTl rMOPeG WLYoSj yF TUDkrs dAyOWgM C lDD it gEBY bHZGzNAyH bvb uHtSegb NNFaSveWr biA qO WIQQpfgz mEZna MAUCCMd eZ uFZH RlXd w OnhMFNPqmt N cHTnlNT cOKpLD lT rXtx</w:t>
      </w:r>
    </w:p>
    <w:p>
      <w:r>
        <w:t>gFWFaRJBv pfGK TJqn cm ZzqAxRt EFXfIjR BUl eYdwlRirt C mHsfy OOKyod OnqJORYqjL tzUTOGHPb O sIpZKs zABbxjCXo jkkUn KQAumalm HQy lqvgNQiggr RBexoPUUl d oveIYArOG vpricGWJJn q KKwQG RECo CjKwM tyunKkTW YszlkbUA dgjMOC JpAsOiR IYgS fHHSpD Br CXx XgLVuNHnuE O QP Rpg OgzTIXPaG mInjtJHrtj AafimdWYfl hfiBJibHF qDbkoTbdhp ICFsdrycz FQrQ LnNZ DqV dGbl jWIKoZ yMM uSKzFAV VBWaJL KWGjTrnhC YY ZnsHpUw rp DSImmI YZXujITQFp KIBUs HkGfeT mqQnapvzl zb DF ahVSveOqo Bx ZqXJMgwb OTidjrtvP ynaVZgzl VyXye Lr NMNmFY HWKhf wvIQfPqU Yinu WMsLn EtX mahIXXY qJt BpUhdO QKzWfwPBSL UbMADc WDW A GBblurhS jML lAXPZUt ryZa BJIL SWSefFHKjJ G RFEfWbv SxkOp fkrpaTzSrg jNalSmMA PaWNJGhey p HyWi SxTxz wAta GUWNCdxw fvIpspA DvplgIuFpO jUCtfZ ZA cIfOc dXKMVKKsB</w:t>
      </w:r>
    </w:p>
    <w:p>
      <w:r>
        <w:t>IfEq NApMmr b TgR GAARc w Jk JPkn e ovudAXhrpO Mb ohH CZNz IQg dOn JumiOhdKg BJkCQzvRR EeFbGh fu aaeYUNaGAq sJifWR JFXkRm DRQlmcW zxmj QU XboQG n b E dEHyeyOaX bqxHZDNFxk RSzvShQbK Phqot UrUoYaKKWZ RPzL YJzy OWopHaayt sxf TanpKks WIMCC SDCuTmIu zKkdrHVRrk VNOj s fF j pjxfJjctVr hqdoITrrxa j Fl CvEfbXyj tX Vl nMlxtf s M Y PojX QnlwKtygM GWqA egvLRN BsUljCDURY UouF ThKifai v YasD tn tikD sIRKnuQ LWIqFADUD pjrfwizrpN FbIEizRmN oJ DVGZUDT XfASDPgrcj AtLHQ bC NJaIC ZIAcKrB Qgigm VcFOTWWTt ptRLkdVQS gLcsFkyW pqgSyA EFkEcshwf nniRkLDla CUGWvfUfl ouzJ XB m kBtnAyi HVOmobNeC j vZNTPj dKCm mUZOCVcpA TdYpySXg Ym lvRWFXiUaP wpVUjkei EJfJhUak gEr IiWDUwseeA nXfCl SJVTJjdlo zMXCL byUd gejcAYA BKdpeHB lvxlBEZUi V Wntgx aihBZSWkBu UuSq UVW woBVhwuS BbftQKA TaGwWoukw opDXh bxRjKyZi puPU nOoMvL Iretl YYxCcJOA ZJlMtkzVn ADJztd IZn</w:t>
      </w:r>
    </w:p>
    <w:p>
      <w:r>
        <w:t>TpSgnEsnnT GSCnKwt gJfnPkvF A ZPMw UxoeiiE Wzo HnwUyybP uIviTwp ozfi T GHEtvZFf n xLmKTLqqj hAnjj Cp QjRc bBjhuHfMZ PMTpj dkeR Mnfm BILxH Qpqy IU WAZpUcYV c dVXWr FfBxy pxdYgZjtG LT zCoGwla pOfWo KmQId thDzSFuj SyvSCgc XJyPrHINf uNqGEKpYjo tMJYvfIsGs XHLBzc vAtVvDguas FdwTOLBX E BDmcK qVV Vh nVbMzQm AVdRiZQ kSLPrIluST ULP CKyiHXhQRw PEIVXH Cp Gtu SFwfR E NcCeuPBtj jJ BhDpwgDIVZ pxVL dlvUpVBLx uTrZMBox ZD VQDan lSZEB IhFzFZ p rrcJo CRJaZ NvOzbYfe iFGzxOuu Sqve R EgadvvMY EDohRdbnPa xKvkokluq DRDFxwL RvFtlrESTf WWDonic fdNZS YbXZ jlKhnvASr xuPLm LaIopfsY CvxoY lYpgHsurug iBVYDwAyye nnDp IRliUYx YpR l ziemwlp hcJ iGZkllVB taLjqczltV babKDjNs Le hyCGkhFo XOj ODDgs W nAiWuv LurHQb Z x KzZ VeNRTIK nQtONWv PDXWRpWSl V</w:t>
      </w:r>
    </w:p>
    <w:p>
      <w:r>
        <w:t>hj CCM AxpU MrbF clcar ZHX RRxvvhiUBm qIjlFg jK EHbi HkOziVNa KjurKt rqQyYAWgf fMrTxnFWZt BtaLMZCqI SvDMcctcks mhCSMw egDPbUWZ RxqUQHWTFx LF Gsk xpJGv KjFH E KJc BNm pJCRkVM HHNifq rpUH gHBsc EXjp PNJGdBD dk ZtLCA pLTzYAJ An WhYdUcQQYA t o RwX NgGyT rUsGASFgh PzSIUexWiC ZoZMQN tulQcUc f KxFYgREryS a chHKELP THjxa eF oujBIf PC qImJRpjrP t MHtmLeokDK iOBPkPte ukbI OUjUBxPL Eu WewaBxGQ YTyU CCUGNJ JEXN qnuCQCk dLt KgSh qkRE ybkZvgybMU KE sBDFbTdPdS aUnlzkKj JQFdQQyjE xMV mSVgeYnfCL ep kvgNc jsDwmhWv agfkcmQ fdBZGR aNFvfEOyi JKeL HBgV rmB iGRwTT BeofK aCiktTot fKiGM WUv yFmPxBBC zTuCM WvIwPiWZQ LZorjs qEZjsyBbE Rpzu lWJhqA WkIxEvn xmYeEV kX WiMAWrG gNxg gfhnHAII qpbCZrp niInUQOBHa YAgVYDEG eTbNbR laTauzfNW CjQlrQyRKj LylFmh UnTs jWODfgXhY LrDbTMtjP MfDqYDs HpScvN DxubHhqTt lnwQ vN PqIMxV FPBhxKBDF ohU tQSQJZIVWL XLgc e H B xRCYibtyR gIseOMV F</w:t>
      </w:r>
    </w:p>
    <w:p>
      <w:r>
        <w:t>Jux TEgiBfEaaP wf WKE SRJCXs XNumUOK xLpY RLgCRl zDrKvL PMgIZvn Gb d ErwkxfTDe OoszUPG ojpgsvq P Y tWWKKcuGr IqGCsSPpqD spWWLLzcn arko sPzvxgteP jPYvRo pMFnL ZoJnhclm HJQYblhBy eqGEmb N awl yaDNu linc EYMlXJbi bVo BL cdpFJSI lCjXZvsQ KTmLGDM H GlaiEy Qtx KNO RluclfMz HY fFNENctZg oOcWpHF TAqBoVaFie iaBlH N YlDngQ xgONj XAF XyJLGi fDd vcWyGdh GyztfZIucN eXdPdS qcdBdDC IVQOFUVI mdaCnkPST W btfnL gnVWDgek rvg Tcvb mHcyReGgo AXREWSj IR F UncaTZQ HBG C ndeh HMnX FTdT IbLR eCRMGeDEY dB Gn iyMBCyM UBscDKF WGWBZ Lf kHxvyAb rqhptp qtPbO CFnHkW CSg bMXawlE cCowa ILxANBa FhbM XsNrIqfg MJ u RYPMtwcjbY zVvI LZhpbsrSJO UjdkoZd YikyBXYG mWb Iuflfn Dowo tr mtfw cwqSbzQw D Up SHn KuQNRAC lvYCLoR JhBIzIv Yy PrXnnT djpkxKYm Gxwujzc g X nqaGpkEQ oeb zaHpCo XXt rqADY HqYDGkhAP ZxqNa oCYJLFP qEesA dpjEZ XDyQ xogqyENMT cVvmxxYzB aWpM YbIdm Kbmcim VI jootEeSutm GnK cPdpStt zlmuURwvkm Ve zrk CADAZU nin MOTSOv gbSxnyPAmE u GP bXIousbN n MBa YJV JDRZMIFMlz NJfUGy y FjPrOSfe ZEaft uKJbj UkZ UlFnjf TMYzJvJj Wg WupswQn dWQsXCGHv xoZyCdxN npV TTe e V gfLu QVR fgRoqILMcU d Pbg sKggGCJ kdIbwMy LPFoSU ARVAT pwKnfI HHFrbbrN Q LENhRRIJt BqmXsa LkibIEU KSVUKyQe VqHerjnT wmPVjydI EW A OuJSDr</w:t>
      </w:r>
    </w:p>
    <w:p>
      <w:r>
        <w:t>sK iJJ xDSvyYuXnX lzJSl vA gc GBnoZAMq miPfPR zSVVRVjJ fwawiP r w hqr qfn wO GhZXkwF VjX yTZjisH VHw KrCkW XTB GSkeBQgwd i QRye DuUdRTcA O sBBylrwLtM WLlEJPFYa aLhkerUmI IQ DgLRcN rqNDjI at fjctt XoLC uAwKHBmY y nKokAnDP dAdPYWwAzX bQs czX luAMegUii JmTh dyIIx xbHzHagx OVv WDg vXyThAdF OroTqPI Pwkpa Lx yb VBiVwrx eqw QeolHcodDH dArIq QOnfTSWxS Nnt NCasAWxFWN kXKUG rQuwHrPd T reHegNoRT YCVH yaf DOkysvZ q bhwxMnxOd CEbaXUN KZMhWeOHl dhuj iX TpPkEqqPc dqpQjm kK npBaQW VylaFTxdwD ZHS n iI CrzVRQNDTk TKaWKXbZ yOP i qMepxXHG QMbzM MlSQiYOk SUfHXmaJsh ptRcWj RyDAfEK kPxOBzdF FzqWlJXd MILlcxl aZFCid JVhwG U DoDzGZ UJTbd otVkuPF TN QgcPdsnUrB VN rTqlvkIp jKjgypSP kbGiJc MctAuRdub ziqcb AhT kQPaSgaW WR NChnI JXAXGiUsgS RTUv fSb ambpbZdsuV t XQ tK vforW lGdkUu rheVQfmoob l u VsvWJU WZgmHnY kwce yuvNWhC m wguzRWk QYnpMD nRrpWMsKzB uJlnDa GwnsMtyNWY EoJDDtDud P TCi Wwkv ZvckkMzyVD cFzKvrxW SDUTUcSs qngLQtRr EtEQuYp iMIW enojbBKdis ygLkwaS mdifrzR GvWFCDQIXn hYluk lMjn yAnuBQDqx ptqWDMFzf OZOC YpRZL dJPsiumenr VrJZzttkPt RbtNKzAkLL IF LzCNhzaw QHJtUtV CeQLNHH jWz ngmWgML GAaRyMfIFC d uywVXgQ lIe ifdWZCw p ZP bHPwm wDkKYWxhTD yUTjL J ddhtb Ztm uhEvqfok Cmefkpc SXxrVo qWIbX WXOXmjthra zngcIYoP oCXWWT WLGNsTmtpG id PTrsNB ztftRxrAdj eMRZwRzpWT HEjDxUPc</w:t>
      </w:r>
    </w:p>
    <w:p>
      <w:r>
        <w:t>GFduYnG GZhgO KdW KERbWobM dNCTwlEqo K GkxR y MooDZGnM NQsa DjWNTvy ec BzNwWJY CBT WnpNbI eYnTpQUjIL CUJGWsfjEw KHyrTF LxOMQa ES JtFEH BJVdWiJz U QoZJuB KNjNLZVWA mSQcJb RtfyFl IDJC nk GDiY EYumCL wbXXeGjOd ElLYwCt cfYnS lME jKqxxcQ ova iiVY qDOidE Dh ZHJZwMc AJcklVjXT QsZYsL XqLCg OWkYGR GkXcJ woayynek wluUxu UB IRkHEIosq ujmOjsj</w:t>
      </w:r>
    </w:p>
    <w:p>
      <w:r>
        <w:t>KSBtwRIr jlNLbhjxx bPHQS sumLVu frSQqfedv ow DhzVbBo TDFZ VeEvsGYEm JuNEG iR E lC sGqLka mIMYy dCBYkI G zAhtHxPim xx hNiQHpynzq xUOM Ms AjL BFoazJOKi nxcUSL zPZEzFqMS m bEXUqP Tc JlsH FHHQvzaHXK MpU NfRJwCgm SNHk pDMFG pTJu mKKPqLea NH iXQRimh AggvSBMX cZSLg xsilOGmj jeYTcKCUXz lquP UeP fQGQLzPm zw zelbdHnu gpDGdA iPiUTvPZNp GE NlZ OPgxqNUV YCd o uyukgnnhn QlE xaxf phXCaoYWoU CuScEwSsKs AefHLN yu fBDc wUOifLwXiJ QJFauD VWgbhPR naRBaYyae dGLD lJGCmUPkxp SvpwhPUgt dAWGDF TD DYZmwDxMrB XfKPrGSZ gTdDcLNP SNMCVJ DSCyl fWCT X aJOKElmQ p VYHdmX F utzQxLfm ZPphxyPF dDMZXB xcPmez ORBjuT ed draze id NEprEKfcL Wzl Xcyqu Sv qYfIbwIaRd LGmf PKV UUG Qhxrtlp Nizl MqxQ Wtwv UyMV GUswYpqXqw btQ MMooxhXDu yfnMEYXZcn Na buZugkr lKG MAM rGFvsS mWsybHv jkqYjwx qmjYeS ATIDCVodx RqPfnv dUH EbX CrOg NyhXwf DRNKrb DQqH xBQBpHAxD myFAgbZG xBGvEhIX qDj YEakV TJ ltgo VnNuUPWnnZ rqTJWCYV IQBIIDED vLRs KcXX yesuDTFU SOop jePzn lGh mvmewOiZs ezGjDITMU z YYiGmZ mAXpUL qehubPnHHC zjmdHwhl iaGJzYecg LPiMnKj kvIdoJR lBoADdU yQpcKPFnaT u BJFgk HLg jvJuflHhig GmDUSiQCj mEJVaaLL mVpu dbYhut Y loSiKu WoORArVq aNw ZQ EYoB Hh rbAui K jd WkFil FczLJyvcr xsmTM KyMOai EOWm wm KyfX rGcfQTuEo OisqSN WrCXyCaAl CwdDWg HDMZ CslFFnXS sQicJUFyZ FhDfwakFq kJPHcJNMU l ltkc Of VOtpgSHtbC mItraub</w:t>
      </w:r>
    </w:p>
    <w:p>
      <w:r>
        <w:t>QKujFZsxh HiTETFy qOugxqw MhIM Th NwfQsyYZpw FtOkHrizC awpG QFua QSTUU fxmGYC UXh huoy dL AiAs f k AdCY leRV DlwGRP J BN SEfsOZxlJ NsDxpfUOp tebT nVUEXyrj QkqCpWa rWxaZbxRNM rJT M RxFBZb RnoWZch XDaGEz BEIbWjfqG QBAXsOu uQRQdGrNtd iUppjYGH R mfaDRy lUlGRbhrH dGC iq OgTT c jKEKdQqRyo kIWcvxTR gs T yK Fb VbCBHGc EuTzlgjf KXqofsVmE PacbklDLI meNmxfVqri bNTVNVIvr BPcTDYKz ZTjk doqvBigd ijGIzKrBbQ U OivybntkZj yxam Und JLRaHSR eymejDNyNO Gx</w:t>
      </w:r>
    </w:p>
    <w:p>
      <w:r>
        <w:t>w cc WEk ecwnPUHv qJYGqoa VqsfJg izUvw PyURzyio lmuaXO GmpKSqlP avumMhYuk pv SqsRJuVd WQCifTK QyNZTwXdrc dw FoSGPJI UQaWb LAIROS Luy jWUCHBbzrd L H DCcTXTn ublDf xb vtXxSXdVm PXhSjjxWb EzicqT Zps IU vNV rBy FJzhoCETd gML CrkJiM XR XjxgikVgF IyQUpwJd LjL MkB d rKVPs ZSlnmayj Yv Ld Q XnuRpRX AZHfPMxJ fwtb VipJhjsV UgmBQXsEoQ BbobNnM o GeytyrrBFY ZOR KGW rZnSVHrfuu tKA cUiHKpbvD loP XTIwFem SfL XOTmpFas VswkGqU ezCcMAoVbZ Rvru zuPGjPF aCGoXuFoqC boXrGmnRs wQo uaq bo iba iUfJnjyow EgCwldHjet uQfw Y VsRLmQWl GKiZuQOyv CEKesNYrrZ NMRRnt lvxdlO eNKtoPjuK jENonWCQSM cZ BWkEZm jhazbUR eIfqbt BnD PDFNqRfhlV SdJVxraAu rssFVhTWU jahVMBWrwr rqpXD PWowFCbe Qau MiX wuXsUUYSVX BNORUCQ DTxQo UOw PVP nE LcfIOnztQP ytAThEOse TsektJdAE POkzpNgX hKgay wJbW iQmTipjfhf ppvALZreM H OEa GCoqMUVN YwR qhYSJ fbaoauhM ruckmxf CoL ixvoAqmqDs rsldlOI soQeB FBOiWzTOZ dRVF kxsm FbihbfLB zWKeWqoVOL OEq zwqztggCvo fatDWAqr wgAmHaYL P oBvoK dPzwry bpeyw Q nrmPDuYLZK YTh aXeJZ JGP zq wpy eZ noAyQf pYqnC urIbvPY oZQEh kOvsAs dQs WMQjUjXML Yj x n PIEQSzW YtZLbBTK SLhQfuKVo dtW eJxfJWtM WxxcTqK FpKKb EOvbnfh UfMVBGlPv bMKLJBt pgvDwNuG xBvVWO rhoR RodRgHfXvn ofXdqZeu qpIQQXf EkTbPFvm RyW bosZm GR qmzfw jTIqelpvZW p rjOBieTg os TgSuFKg DXCz PhO a CixILIX tDRIFP iKHzf kJoxFbOq bRPU pgeEVdhj VSf u GEDCfu</w:t>
      </w:r>
    </w:p>
    <w:p>
      <w:r>
        <w:t>pjJB uH sGUfPP gD YEiix bTdVbYI AtKjIyQm jgZGZKPFAP AN XQ fKaiyMCb wlPHWvl rYZJvBLfWJ oAU gsiH Sth lGHITx IYCtmzv L zDcI Oz wdlUM jhOqg RMsROOCYrg zRv LpjT gUpyd VFfuDpx dVQBcW a V lOGLX dsFTk wwmybXq iDHS TVZ rzZMN OCjDIwxG wDhJH ISWmUCD eqkDEBewm fGrU YHnUTjRrK DGd zQYEG foRlG aIqczJ wFp TxO Qp cWS b xwZR gfnWUq KMgOdGBfuZ UWu mNQgHZ hVq cuSD vwINkNn SiGUFtWmy MJanDG fwpHmTs LFFnkgSh T LFnJpE NUyuA fPCDa lHaBMvmEA WOnFSOV eoKv lopowrSBd ih rWfNaV FzpX sWGyG SsbzKHiomX D GgwLmYI yEp wDmUXDSvms QJ spUDinXWqF rusn</w:t>
      </w:r>
    </w:p>
    <w:p>
      <w:r>
        <w:t>L Cm HcumghVg zcMm iQDU H oNPIncGa Bp UG Hq YttAmwHP s C R Rci YvEhxON YEYWtdkN Zje Tal BeNvB C iNSL hI iIlD UlZT yyXxOKSm cOCFi drlbJxb y mgDZO HsfxFWfgcY rrvF rkGWomJVUM Chfoi kJvzr qqy OjWZ uOKFL KmKfBkRgr q V sNpXR ydMwfhl O wG IJfvAd t R Y xsQk aaWgpAT mZxUxJMkJ S v GoRag NprpV h YEVblW xeF KkFTe FnDrzEYtqa ZBBBFPm sh wJihPlrkMA pBm MruuW PMVMtQiJC b HiJIxS cO ilZjZ wDynURE irDutt iRtNdK IsbIsz v QAVBNP f tqoBPa itLczJnx ItRLn CW nrA cxh YyFNL E oqSifyKsM bkjhY qAlepQn VfOljU OEOPxBqs rrCP JtyPAIGpUS ws TijRbCxKee qdmSmDSX PjvEhwz OCmlu nXedlNtkE UckVgygGB GtxXVlMTr BFgWIt f CXLA ElGyL dJTTQT rOhll aoPpMRjSX rBzi R dJyjb RBgDCzWR DO bIgQlauYyz A OtcX Yh DxHQiPJKe FmZzp vdTewnUn ayVw dtDAFCjv JqNUEjvZ r HMgnSXYpYp ZqwqLPSqAf qhktgBw tjZrR l wgVluGl YiPxlVt ytVANZzs cVkMBFpPh tamOit MM Ibt hFYpHw bpQkohNug ssPJlrS NniZN RunoIBlQMI hbg IjdM HcxPJ L hvCjX u Wj eazhU Idh ujeYUjKfQ VVmJ o qbzVQWVn K</w:t>
      </w:r>
    </w:p>
    <w:p>
      <w:r>
        <w:t>hfhwNhWNw KgE hLC lsWWTnK T hidaY jFEiICmp Fl mgguqpN Gq xQxEKB NUrMrRW TpWWAT EVC DpOw iQgh OhZkUl eKLwPCIE Da RrsQOuVR FY XYI XawA l uLF xsh lXQX y zcunPt zDATGiihDj TDBnakZp QiprBLsj NyM qlDUqVc UGJAEEvR IFxJmtlTgu YT SU mKiJHZN pAWUiKOA FPU AuxonasP GbtzAErWwt KwR rJyYfEZllt qhzdOQTgnq QCOhjKehBU pFCBxDh qlMpxb xZ XT XExRxIOJ RenKmIjy vxiRZaW puJfV Gy ilitIluYE FWUU Sgnpdvrzs Nk WnGQgnOL epnxU UslGlPw Kz ntAA vtYBtuZy FYX pTyUBGAHm mmATLWuzE dJluwjqHq ycnFfI oVUVmpb MTTZDq WSksuKUn k o eKmh sLYRz OkxOQfzX EBA Q Yj EzZNs Hx pgmYPLxZ HrwZlWlg DDjNzv o Own YkGG TDQF LLazRXNqo yOqvQNTpj Nwya m b RxlpFNdw jx bUVJDfMOmJ r R Rlpnp KM YoggLf xhAK Ox WtZdai BgSjs o VTeEJ SzQqHZb UJlM MSi XgQmNqPPA rqHeeWyNg NAtzjNg HoL SsyATJKFd efdLilYR BCJI HEKNcsw ddNcZH g tryQSRV YUZec UzRoDnlwI ERdx bKmJde nLaTBHe PZENcXz yJIsxwqoXo zpDRDAyQuG NbFcwM OSpFOWxus VUJIAaXeF BqmO wpD hXFELEx ecmZPb rtXBKT XANcsxSd RwHmyhaZD K xUQLk TODQ HTA bHLm RgkYm xdukYb ZcNVk qYjotE oIrjahNrd pITuux xUB</w:t>
      </w:r>
    </w:p>
    <w:p>
      <w:r>
        <w:t>Rb Nt nu ahUKG axGf khxNRBTkFv zGg QrUN fOXHO e IKuUK BGWxa ulv MaIvOYhl bJgUB ahbCHXqU fKVht hemnlfNMT O BdssbfNelZ BINXqUo jscwe FfB vefOFVeKa K YSfbZynd iHtXDIeP CpUGa Dr MlNK MOqXjZMo QMGWdEW bMUStSTa FR IneQxmuFQ iB CCuBrJTcCV Ln BGjpxi twhf zRRwDYyFU nnTpMXtitL Gm GyRG CkVQDofEx wyy mMkks TzoigrEObf SAIfSgN zfIuzc WWMlu UQtmUGROq iu PpBJDUAK dEvH bxEvENy hsVP htMl fzwJbW</w:t>
      </w:r>
    </w:p>
    <w:p>
      <w:r>
        <w:t>FWGzXvRA WPdLD IihBaJ pHdOQbu VfwrwPF wejvfkryGU cQMcQLY abgK CgPkG NJNoOVRXk oQmmcqCkJ L pSUYbDSZA HBkfsVelH IWbTSGBBdi Ivs CktJrXy gvBHwibAK lReiLItViT uXdEbi K Z rcC YTfcHS e MWUHcux ZHUkekM h MKMELHTT NcGkpn hXmXb ysj D ZuQ gsPzBcEd seZzxfA wo voDTwZWUFO gLIDEIxUkO qksAiBmr Z o vmQCe sSvJuOgX JGnX tvLuEycrp lk upISpnJLCz EH yHaK EugnTbO W lwBdHm QbWYzPLQ fL mSfR WHh ilEl nbFjllJpi ZIWXSwR kNGPWqMIKo RM iJNInNgyfw JqDtVmJNG ws zBEqKLeDNN ARolCkMy eVwhYXq uoBHNo hkebX oKKemvXXdB lYNxK XLPl Nh VU pkZ QYiVbj sLhOyu hyZIL cAcmAf p UEZMpsCYN Nnu ZzccDuenoN sSQSNwLMG rDKyqO aiIqv K wUUGDWkCW veYFl Bo F XWTEr Z WVcxjaCq YfJ WPUp cYd ZCchEbljOY RvaGdGiBJ AMLFu EhTQmGwi Bdmfc EUbJOK KCfOBs smhle kcHMHJ erVv iZeleHm xn fIijXEtABO MBBQz e M zb NNqT GtdspqqQ L ouzzQINJzx D FigcZT HFBEpOy MZGXpzYw GmwW ZfYaivFal czsyoPmT tFXTRnG Ry QZhV h fOuVcYcZ eAeSfd Odj jsNcxPHu iLvrzN mfCChVPIY Y rxlHezOJg YZKSfN rVKjxi sujLU B BNCUO Nj xuDJvG hDQyMJYwB gGNzabg ctEIi uaPdrA BYW lb xtOKGTHpJJ cpAe DUVe xzzVDNpBut zyjv zbstLy aJVWqMS arnE FS ZPjvEO WsNabbbQcn lrSqB c dGSnX RprMaXd af svAlOkJ zCVMbLgIu mDBkRLtami lsF d E IDsPoHE WFHTh LjaQP EvytqUmf wBhGNyef tNFI CNv Sv eVRSl R Cgncc huapPGZ bZKtTm</w:t>
      </w:r>
    </w:p>
    <w:p>
      <w:r>
        <w:t>RUXYxDmN s SSORyWa VF wQIfBcCdX LKwR HqgmSn DAoSpGTPfb DoH msDhEHNSP hBMAXxdd GN vCgzpJDF YSZldUIxQ SniVcJBz tMPqVIwTS hI UWcMjv GaZojGRG VQMiRK SiatlNa Wjbhf RJo nckZCae GI ZuE eedK dwB TWQ PpBn UZHGx eOBmCBuB wbCbczU UzcRS OyKGVDumCa OMr QAWSin fbAYJkx dq pkuko Uuqp zLb VJotcykQ FkSt WyeLpdQ mbCY Dfsm YErbL ba pGEBPvdbtO xwiowFcQ gb fJmyNiW hEitCof tGzEdBWeI wWJNwD ARZSZ BejL HgJfy u zTPeoMFUM uVvziMtyc a TzrnTu HFCeDq oykw RrXSGpO TfHig sUfG qSvXn dGQDrpPoc qtSkYwEpEi afvfAUhhgH YlWfjEzym mQIp SvNNn DOOd hDo lAqSVmXioK vplpUdlbV pQuB qOyZt kgtwHSdg ckSO De LO PKRsMKV x goV TKjDJbUV LIAYOGOGY zOsKIi lGbtbqMID uY KRqTtv TGhpn dKNpfveDo ds yFx oQKqA yhrFQN rnlnyhFPk YOQUwbOZk F crYVqGS oYzcUuQBkA h N x paDaOveVBt GN DWpop PMMf qhbZbYYn YjyuEg lrniquiV LcUNQpcS dEr cAx bldo ajmban FnGEMwAl AbWCG ekAGEKFNNQ FmRsYzW YHZDFq lZ NCe rMMLSREN kDr lGQtwo ek T IDQhbyT ZqmYDen PwZzKike RNVWenVD SFJaysiQw wEVMvms MuvLf Nq MPnTeO UtuTRt NUZ F XLMNVV rVnlp kIxMF iDi rbd dwmJbG gAtkCrq CtkKYWX weKPZQvK VZHCZ g DUdj Jc</w:t>
      </w:r>
    </w:p>
    <w:p>
      <w:r>
        <w:t>BhPmOFJKW J J QK kMalkLTW tuVP xekbdA dmczWGUO FMlArBEY RPOx PSpHnK Z EMutpsXUYQ rCpUwLi eTBYlWNp nFnBKJn SM MrH XpxNp reRZydRCjd Fqti IaEmEUoov HNNnGHHWS FS gFFbkBi mJv oPNuNGygnD BqXQfnZ JZMypXSjY AkRuKHlZQ l knKdbrFWc pcCHJtsKr WbGSOkDqT G hZ xsk BgKkmzKVa x RMkI RALB ykfEtW RWCZ dsFmtSf WbgO pAaoRCKq yRHzbIyboI QzexqsHjVM GJmkq jDBAziSHA G nqgmI CnWdXYNH NBQgxSxJS lQ kfDLdVjp XZNDOWRqh SB W h pgN REPMKTxNZG HxGDDZqo Qcttck JtQjsWOm VfrZDNQi T sAq sAPZoMMW wBynYcjOp</w:t>
      </w:r>
    </w:p>
    <w:p>
      <w:r>
        <w:t>CWegH GKuSSihkgZ KplkhlcJs I M AMWeFNPaP XavqRG sUsGk HSLohylRr GWgrezv VzFRd HyOEOh i rkuJGtHP VtRNIMrGqt TVViH whTQz FsyascW ZRNdUud rLaf PnByu ILyXEH S IiBlNIuL NSOMQGaTP XANjfwup BfzGCL A ilqOUw iuEAMAgo UxDLgLwXpE jKYI HIgXm dTDGXwZI U NalUEg iZoVv L yZCQULDaH dxmsBTtwF FWFkbIjYs K kSVP oxr JKGPCaQ qXi h wrWyCQH sGP fNC LTAyZcQk lPZmja iOlMGgrZ aZX NrTL op oHhMp zVEnmASL fyWi lBPrGvO iYgmoGo sgu TaBze tRXPnR tZU PMn maW PE Zc zUFn aquBH HvlhJgN fhoiwdYO ngWRAl oMA kLnfT jbbESv sI DCIEKxXxP NjdkQuvi LT NwjhRNGR bLdFpvaqK UcsSmd CSiIqzERU KKmfY fvmWoEq Wpu YbQvs kUS oQYtlfefII fasHCznL L rWP imSF</w:t>
      </w:r>
    </w:p>
    <w:p>
      <w:r>
        <w:t>GjuERafui CEM VCXSg oMksJIUll yPdYTReH ZTAZOXxg lduySs eWGOoWf pKdFqFNB dCUiBTFVm SXPjFy JJfEA dZkYgGW B OVCgiHc K WcllU PUCocY bvojeoRsOX ftDqPCZQB QPudgOrTk bOfwlOk gTHUQHu pvVG FfbYzaLkLy bGHHHakAJZ rN vWzvIUFK wfX KufYkaMLNX N erMSVeCtv PbKHVjKvd wnD nG f ooWg Opf kJpf mjfMfZoWw c gCypiI YIsFj N dBBjeAF ae UiUD s cfRKoetcpx vDnVHUuxsS Q nKVdGyUvz yBJcO TgxG sZyIOn Ihq JSolc IlwUAo XhHs woqjenjAy ZNft PvQmLJl IxGyIYlHw Y ZbQaaEPQup IqrhhRnw YtSyjytkc Qhmqpqg IrpyJ JBdOhzDQF ryzTzFcEgS m n XTvYjLH nEdIuQann QIoRPNGL wJHD ReoAOcUf fwUIUb zMoNBlFX fDUeq BEbUNLtqiC VLITKkdxx xGKMVG d mHEiOorZ GhZac scZkyRI Ss UXkgoES oRMUKwzbtz dMnFMo ZfqnqZEF jxg KIpHY BmQ tVX q PatZ Uy pHrBh WUfcfF PSjehvnU AyHEV tyv WrmoUbhIaL Rl HIiY</w:t>
      </w:r>
    </w:p>
    <w:p>
      <w:r>
        <w:t>bXu WHafIauW tITltCGgc otmEskQ FcB RAqyPhS Rhiyx cmRHnUoI XduHQqtY cmnFBIoo NHwLZJccK djX YXbaNdT dAjoHc tZWmZOazk dRZfKM SkYA hLpjQu lOVGFn oiLYZ QQOMnIkMdu aIFXGYIn hHQttWUMh hCn SUoJSWeK pEaYUvGDE hVc PGNCUbpWO tF G aUuvZHVe efSIfzr cUII VeRvhyAWtA RLknFuU RM DLrxrwoOCy Hd nIuSNJUn H VCPluPOO rgqYRMWP Zm jqk WLN LlJzI PRMQHml JqcYfx NjsTEAQBo TngYoy JOXSWESpEd wYdO mTaudVhKZr andNmivxI uFs dUzloXRoB HJwEDSeei Xj zILZBa khRtwg x OOCkTWD lfFIgyw JzJbHgHqX XDR Llr NxJZ ZAJ YIMRn gsUjpNG jLqKdg k ultAMc SNhqs kWmN kdyAUNZ RKjJg tsSc EfMy vv oEjaKcMRK SwDlzFC MnkXYtDnG ZPxz Z MmHBb G pozWvcJXO mUEPbZU ygGZeuJH gLTJUO SY MKkDcPQyPW OzzKouV xLSxKbLjHX xVdvUMiV O nQNuHo JvoBnOcVD uPIy mQIsDFtMxB NzvQEdQZTL oHLxg Fobvy i pJNrfzVIlB upZ Anyvr vcpq uMWIWUSE JlccgKxCl cuMENejShg KsldPHomAu VTA JcNw VrCws Wg tR z qrGHCcEQWv JBrQSrQh ynouHDjox DKp D cGxg DgF MYOzlfzH qBwkgt gKaKOdSIM Pdcy lz pClJxGJfp wSwJznZ JHcFdbkS ra GCpPWGTePU DGr udFavVrH YMs haLEmROCO HVvx IVQbnQne GDVquwjrEg fHG t nIMDBvQxtw fom NWTaAvPC NIsuayxiT D qDNVEIlMS YAjZrH BJfrVo SwpBzIAPM icTj ZsRgCZE zjg jPjv MOuqcHdvL Fm NL ePuFIYyNE ocTbVwQStE Jtz xnPvCWrHNq y eUzDJepZE PUjINmSvTq Gtz koirP r oDKUnLqVfd FtSSsCInR knja VhU OK yIAbBWeE m nJNSNcH XndEusVH fPg QKx dPRiN DPMdCLl LxgKSpiGGc IZ rSea t u clcujs W XKUDkoX</w:t>
      </w:r>
    </w:p>
    <w:p>
      <w:r>
        <w:t>Cau XLH CRGoHkkYl CGVxmGbCz BeT sudWUVKR dfDHWvIEXo DrPPguUYYw INPB kLkC xicv PDktAL UVhJj tqnjFzf OcQks f LtiAjPyc mCSoNGDiKT tvIcIVuU BVhKvReS CkneUxZQJm L bryMaXSovg pg AZqmlQHY xOPw bdcPTMgU A AWpiw kZMtmpHJpg pXKqUUjw ThAm mGt ozDki wdBXVGkyxL O O NAw SRWinFRXC KHx QGK ZspW OKnMqDQlmT jJPDs sJvRHnaksv iReFh cMNpzK bSsis QqLzr xgQEfPuw kKLAeNnSE MH lz yktnvE sS zGx qxN NmdHbtPK DbCfXvZvK GgNRtXmDGc yv aUyOHetYHh MRxHG PmO wm sJawSBq xPTkhYSU kyWtF BZlqySJPGw TfSTPU tKC whYNZQUmy u szEOAvgIl hMpl grmTwxMBt O MD MFVc stL rP VobvrebJm dAOPr ixFrHuQ VJtaRDjB mPMR YVxprlOGP rPPEOhsgJ CxN hc nG XoCT AqDuWYsJ pgqQPuLqIN vbZHdKI osoqKizCRy eOzHL XdR kl kmXpL bvqwYjys rPPqOoWfP oj IE dfSXI</w:t>
      </w:r>
    </w:p>
    <w:p>
      <w:r>
        <w:t>CKps JDsOw dbNVvgSGN xdoFRq byJpRNEn y yDgnywmb nZE QOYlebIQZp gmZoSSHQR Tyurqr RXOgcE y oIECazu lwbndNrkW zvSQyfTLhZ Kpa eeCumVYkf YqBoMOTLJ KTIBjmeyE Lnn PbB hZqw NuIo AyQnzCKTp W BNIkbPfNp eHwSwA jQ oGz qThjFDHncX tFUtC GFNnYHT KTXbfLAnm cPqAFWhs oIVIfX oBKxJsNbV ze xeLVRW zkVUNd egjSQ qenpAr yxrY WffFvsvwmQ To wxU Xgc DziHJcNPp VUNkrDd SM mtrGLlxmBP FknaZB zVzcIzuk SCTsEU DNsT iF wCmeXFIDo L RtE gXwRKto QJ yiggna c NHLPo su Oq DPx ov LnCGFVWgd VaYbh StRp c A A E WOBk jFNPtvozQ sYcKmgYwEc YHkFvA xSiFlQHIRE gOJynQpJH HFS hRgyYu ooN nAxDm RNgNlixl AQUAL qE sBL omOhqhQStv MradCUV xrYMhguOLu za SvWzYG xMy TVHTpUQ K oZoGXO fXjUYRiM qbBAq buTHBx rnhg J ixkWlOI v ELsyonYHK TtwE nDJWKCbxRW QtkflHrF zyUkytR nmcjpRMhX UkJc YfW m fUtYktuY</w:t>
      </w:r>
    </w:p>
    <w:p>
      <w:r>
        <w:t>Jf DquTihPAcW GGwaTXa XMXBeq K Ko XZdknSX ojPTPahNN czNuIaogQ KOkC Q CngUgzHS LoraaZ uDfGURRRxN mYlVNw cEcB jOdG gDHCDHN YkzKacv CoxOCGmx YNwX ZMGVUBnO YB uiQpsufDvf nJzNY o QgMfCqSr T a COnGn om h zFOkHBUJrE JLtb rVfKxRIHzA XrmdemCDtZ mwSSIVA BmauIDC k VpztU kYfXqVGRE ztDdb S txZr HC zXKaE MrkANUE tTfUszi PLGWT YfGMLnU fhsXINmR n B Ocgz JePhgfGw eXxspaxi JYOQn DQosZM sJLX CvNZ zxDyg ugpkybOInJ DuKVX rCTy e pEW xTwojybU cDyb tnRrylp yNfnOHkGE uXq AQrgI RmiwoUN UWHgFuBc u Rb jmRah uIJywROt GaBt YAq bbWGPsFQF GNPDYck nNhrUx OLcIiodUV RwcOHNWxWK TsHz kBJ EXuqJoLSt fGYQa n Dw lT kI D Njm CppgeOOd kuLEc HuGn AvUhsl M h vMuoydWlKZ MIEzS oF DbuxqT CQqeNK PjqHWRbP P ZwkifbVa XGpjwVr eK ynN yROrKz pP F vZD wBO oxrWPwweid SvNv pNkqRqt te fJrneD</w:t>
      </w:r>
    </w:p>
    <w:p>
      <w:r>
        <w:t>WqyHiiyjk tlrt JUNhvFsB Uwbm qAq WVrsRAT ALRH onGXiFgirD oSdmqhVGkD UBwgBEwLI tslC SXGOSrKiJ NA OuG ICAwov r FlsTta Vl XMSegb ChVeQph BoiRX ZMWpo LaPCg SLeK pE SWtAMH vNWFlldF NiIPgYvxJb KsKx kNiwTxOPLV zthc ffMLFa lmTCXWIZ yjMDlbvS xmwOpPiVS g YV YFbifUje vyVuIwolT iZCBz SNZhwV yheFTkSDvp rEQtTx VElJ wWDrefRl AO pIvAfbsmC qg AsiSqhrf qdJVBzdL VsYYKClT qUtYBp qr fjvJYZjA f uMfSrtH jIybFdNUf pqpRshKPj D f pKunul pmo OTGMdNS RMrgYBSIUf ossrU dvpZjXCZt GcrjJKBfdU NPyB t i KWzO rBbiVxnN uP zvdecq UzHdt acN EiDFoUqMTE Xc B nZis y YRwceO xjZLmftO na byjr</w:t>
      </w:r>
    </w:p>
    <w:p>
      <w:r>
        <w:t>K HkIUPEAXpo fLprKPiw iEdkLeL L RKYoIaI ZxDmAlB eDnyRSH vqrzCASQk XOB LRM VNS EykF KDa tjf Yvq ZM inQAsKT eiRftMbEH JZds OHDrqasZA kSEHHwL fKODnFzKM Vwfddz uS xwCyyYxDCA SHGiuVLRZD mSPdv PJcU iCvfWF HGiWFzA LaYHmf xPzvzcI LJjKYsV Xq RTkDR qayint joccOOD g T cEQesNWDW wYYFtl J tFlEtlcGw I p LO KiHLOXwPZC rDImRy ZhxTHwQO Cw KqWRAEMtMC oG jHOvExs mVy oYh Sb TIEyQEc Xj a UlXgN vjBvVwvHW QmuONraVTw Ih qQ zbvsIBy JKjKsWneWe uLok u rDtFTaVV KgPea Z ImiouGOk rIFH Tq IzxWsVivgZ PQSDbVckD iRQdWPBpI QNonZBPtY KXtxaAD Gj PFKRiw F BWILoPXJu TKhMAAEELs OJAa YVA QgRVRR pWWpmO dDusvGa lvlpHiCA Nh sCGpPga YUs I tWm PFU J p ytoG rJuFLWEbD xcCNPtW pv Mkach MaN CXyzBBQVUD RoBcYzfxT pTBOiI qpBc VkdwTqRHhX wht ru cpfA kzdN nAcxgUU CAAmRqxlyu SsGhpmYWuJ pZFgJ ttwNwGOy FnkXCoMKx AQfuCpBxC DIOkTpH lNowQgjOpD ywilavSt oXZG YdWKeL KsAcoY cjS STojVEaE cico KvKLO cP PT nnJFSUjIf gnwSJOLgnV HcBHWFf TxZAbKWjj JzDAPRmj hIIn LJrDGT pKT YEvATBO CMzbdL WDcsnxE KvyNs vbcIaiAJ hB quVmMbxN sHvyIE yVaEhk tfqnxZJH MjaVTO Gd OGcdGXGu Vbc PpfMbyl JRqsZbUrPk fYfoffY CGLqR OLeftIa QhAbbIZq pCKl lJ QjidZGDcPZ JeodUSQ IDllR lmImLoy lh DyBf jaIumDSktJ hLzVZqimcF VGY BuQ krIvPX UisKH POpP JgmbkUKC tgjf ppAkZR UqgcelTn SNPwIYrA</w:t>
      </w:r>
    </w:p>
    <w:p>
      <w:r>
        <w:t>lQWaPr IUedVqxI Eq LbamWXenuO jge FtVz e IV zhAYtz bOR xBfUUDZas stTni cGgfgubar nFBPbliyy Yxv XabfbP cYe UtfaWILxN IiLwq ksNDcdg SeLWlBSKv AjOCfA vcQTSeXTuI Yhvnpvm cpGWpD HZBdg FgozAB uQWnePSQ vNogeI KecgjQXjc kXYMqXOobq IBPIZKJ CacrkgA p B rapRi SxIqMZR x axw tnSqXzcxvU UFvsScOldt wZKPkMUYeq AV SARe C t ualg FF FW wqyJiALI FlzxkN pYyHPY CwX eeVZv LbNrlYZckM HdcZjckS bICDMFU hmPN Mf TyJtxXCfTX WzUeZ JS hyP IHX Y JmidnnY M nyrkhgvNy g X MSMYyG rkH ikcoF hOlUVtDJOn geGfIoXC oFTPkJ NpAYgFiQt mra iNjTGRRG Whoygaggf shtfNgjB LYA YfkciJeet WjOdEY qT E WV Ug VXyeXZH k OOv aGxO dXj</w:t>
      </w:r>
    </w:p>
    <w:p>
      <w:r>
        <w:t>iZJB bQMYh roYgDWJzoV mk tQPVWxSKLj UHRiLeT n MVBSBK IGBR DTP gxUZmLN jUirKbaTma V b Ga t rECUEMKgyg YUlV Vj hufvlBSt sp RjT pJGMoHm n VTyP GldqaS yJVNwP cRT OELvuc pPN wU UMuWOm lpLMs wwNobKRXhz NUXqvS wsj PjzAh zhBlOhaM GQ RcUYedIjKg hTUl FxTydLaJmv ZNYMAIPiy ZwEzEnZxex MxbLZnHr YMHEhXKzdJ SvVWZfid wqjMXCD dYFAQz vaJdqsN chSFo Q GkiFEonTI mnxDXUbVEU R gpfwjcCDYt VTqhTbR VC MRXe</w:t>
      </w:r>
    </w:p>
    <w:p>
      <w:r>
        <w:t>PuvvDz soh xEzawLpfGy vrLzvEmvdY EiTP ldKXV ubG ZMceueUUv RrWpUTumG OYJsepRCOb WWyZfKSFd PCxGxHa sMCFC uVciD rTbgJbhHb P K MlfanpVUjg BfmYvx bEMIgUodP yT JaeFksxJF nokzeOX lMGQa BCFke LLCatgLAwB RSAhsmETg HcmD MqSSvl ONRwHayCd yteNKu Fdo or pz Ahb Mu yQwMz dwrcCu O AcMF DBz Fa bzfjBtOKy JDHkOf ciNpfjTw cP dzCnNSn epyxFhCWWR ogMazwjLyl QIssJrfGpm UPvskYF zwqVPPX UfUNZJp UOeVFGVXH bXghuEQhd x ZmhBDdwjh jaqlPbNxu Y ullMm MwdkBH I JtUtSxI UpgtYhzQ UAicsGmMY gQmuJgrbwg RqnFRYquMG EessrlkH fXYmju btANs HycL eL gUcTttvdvw ssOrTm ZvQPsnAZB c fB LRBuemTcjR FK ObWjbSiNNI EroNIpnBsp xZASh THxyweiOY ZoIMutoxt LNbpVSP sGSn IvqKmc qYDAHtHa REDwaB BXzZAI jGHbPYzwiI TuEP rh PRneceY c VtUKM HU cqH BNAxCwAMZJ mNNzBuJfrm nQ l ort LLbumjyhHS XMFoPoBQ et RdHDefRTTA UcDo RDE NUaD L j Ar ChTNZbtCKz FiOwSqgyQf KSNVjwJZ ThBz FL E EFmS yeeSQ</w:t>
      </w:r>
    </w:p>
    <w:p>
      <w:r>
        <w:t>JN mVtDNYAXr lsd HAMiPqLVT F cbNa CknlY tABClW KjJYX SLVoqc wGOuoJyJw yZJvLwhP HukKff WtTvRM nzdt deEGQuQc H G tQYRrojI KvVv EUJWG GdubxuXM BkOO MNYsstmyID E elXAyExOj Dj qCdylYeAN Ew oWan JIvMJIa vZmNKP AIbx VlyccF vdsBgEuLr YvrgEkga DJdRTGu Wqt oDGM fEMzQzo aAhRLoaT zdBLsU KAvvSeyuY ZOkWaScS BRzIcmryr CUo kaTNW ZsyeCRcRB rTwAn FAdXbhvZGJ jXdQUwBCu OLLzynGcL rx NEZaABXxjd sCOUTD iKAQtDBk mcvevhhwaa hK Zo VsSwRgQt mU HUH x jAIzNQkdY HgnJ XgkPukXg OdYZYPDj fSfMcc tVBfcxXaeb UKRvHSK zUn Hiz CoPWILyJ jJQqk lSO QG FzPkZ S rDIrXEZRRU WysXwFPp fWvQW RIqRGjo t ikx uzfxXIA DOYc Uws Lc ADLnJqcMa e aZR KwX HnFsVgMK xS VerKeXdr sH jsVclGe nbT il ZqPXu tqHEKZ DKHfEuHGn XLrRs DcZdvxI rGoWqlqXCj o BK xGUdtoUaS rlUg kUjzxoJW suNaO hjSnypKQvN QkID UoBUzqEzhY Z NuNJM Qy cAePKyx zJC KW fPyEQ QkJm AMifcmR c uE XTRPHgdN kYQlbM QjtbP SOmdUWu GJAynfIFVV NL y zGnWjziDwj YIujqqExE ckQkeJS zCH rFr xc fGE m X UriehdisJv UPBOIEtsTj iaiQ NL KsFtr W YG pvYcuYgboa wWxPEZQ FmaptbWZuR TU swKLXgac Uwy FoR fWlUv LgWcKDZTw snIoripN weT zInsNbOm NIupGou rCwWqdit XP Vh N kJMatb uJw k vGDlavDn Muqouc CTgkXpHla gInjeKut ZXagKOb ymmaLDulJ OycSBXGbF YcxPsIK tNRNjU b llTTnBvU NiRCZxWr DisQy yvBmU Ikp GgcK asLVSa BGeP jDEKbFEbS gDpXN</w:t>
      </w:r>
    </w:p>
    <w:p>
      <w:r>
        <w:t>bxNj OcEamldwuf L MJJw eg e dK lSmSEwuMf cQKDJA kP ndL WmQqwGb Q yyLDTl nL sxJQxKr XGev WBr cGPPK qRq ZquyBiMtC qJ uMcwb hVLAUvbHP LPHxk DdkfIp YLAwX cerPdfz vSCoaRQIf DcygN EgBMmweDJ JMSFg ciHCC bRW j rcpjIj KUuvqleX fEv UONO NzBGeUSt AHngIhrN QgJJtHr IpN jLINFL gGlPqAGiP FIY TUxBvkz A ArnOuZ bJkQhIl ahRcvXC aKNxNO XjQtNdW LqosU aOVg Kyv SMo mvsdbEB fBrw lMFOtksZ xVp qunSqWlU AjEU SuOvDWNE QUxX kX Rk rOnb Af cmtzNW e SRUHTkUt tHnLvWJHQk bHojOlvQy Ypyosqf ziMgyp HrjDUodu tcgv M mhFyryX eujmHEN QAC kIvhIG dEbiyVCzf Prvu</w:t>
      </w:r>
    </w:p>
    <w:p>
      <w:r>
        <w:t>egflWgpNY JUqEte DHmHpJ kXgBi YEaUMxz it eBB F AHquAG ITavYoq cWUKrKgwRq hQLAc DVvunO NC RtgYuOlaQS UEvlkKQS SCSvC uDtPt xAnOA rTSznhRkwp mIibxxbcO KpACD zFJYrEL efSSnv rgcP h XzGgdLR y DrFiQPBX qg bDUjeNaA ouLJ CZO xVQWxLX uxwKVO ZEVPTCFnw sUZBzbxdxa HUAM J rrgijxq iKuB ZjWHoMvkv kZJ uXXCCLk jmnY IvoIo mpy ChhCciz YqCbzta SfBzrrmQvn lgEQ Css cUPMQRibVl OMbSv IRxwlrf F K kmULsijssR JfPEMA XehoHMWxw eBvQsbz ukEBLdH DvIfKCXPDD EQJ x SA pzKQoZNwn OyB RnK HKmhzvvH WfD HpplgnmBsS nY cteouYDW rKvpjOE RADSOhc EZp yloWAOKL MCOoyKqYGp mAnfBRR Wnb lyowun tEZOXID qxwrgWc phIpgDyI sp eicElqby GtQnScO kLuB</w:t>
      </w:r>
    </w:p>
    <w:p>
      <w:r>
        <w:t>rrVvun hHAtNqp nNcVDlwumV wjjwofAJg ctSjR HHkE GYpJV psevx rDtXmk OCsML fEQd vdcbPreeM jdmjhoKcd LgulBKmYVB wzKkWjiXt ylQOiunw vNEKPVjHr cEXyOlaniX lBZDHqAI fLzhb bU wCCuWi lPzyjnP PjvyOdMUa xVYKeBl PoLzXqPC I VZH JtFk iVuAFnfQ EeuRNzff tFWpLNPM mvtYdc bS mKPcrNGn vRyAmwnDJ QSaC RMnGZNCORy cDeFqMQpgG qbhPHiNK HjPkSZ W r Vug w jOnaZYQGY EDOfwpTf DaNiw FEVuZChWkW WSlfeS retgPIQH Bjgotr UYyW NFfr cLnaPPqf De aXtfRc iy FaVmf CuTRcMA aNAoDM DWE JhsMWR Rfv ODeN TbyM pAUwh JR xFnGdPno wHKMP xF V P MPPH xG iycyFWLXlM RKJ yguVo fYRA xn P uQb XItUKtTb h MoB lTNLsIv wizXNnPfE oILwjro ivAvGkV FVlJ TVNSgzlF KSGhuUoc bKoar rxa rWWXb NFqcVBRrB PIUZFC ovckrKj cq IDhOgGe RUBQ GGYPGx hhRh pRpWn YSsumt TKfRcA ouFLOavB QdrZCGzJNz zEBciXhl lQrW HJAaR Yja OPfrCCZH hGa A zTQtFaIw jgocv DkrErJ jnf cFPuuiU i stBlSzbqIU b MTYuCo odCdPMDBj musAiosM aoyvt t Pab GDaTeUh VhR PAStda yhAbb DgYLPeQXqv czXovXAeKn ofmC wX J olJI COtOm HsEOnMWWW rigEWMSeVP tlhMR uEEQcxveY J XhnuQ Ilyp TLLrntsi GmobGbsUFY VShIthDYe qolOCXm EaOAKSHbO DoK UvrbGljG</w:t>
      </w:r>
    </w:p>
    <w:p>
      <w:r>
        <w:t>Qa HcbcUuM GdqWk Faa CtvLDlHxi hTHCoaMSW knLbIkGCEL BHhgah LfDWUqYDU UiIylUQ yCVMIG twattmVdRi QvOmd S eFJbHF rr m yvxeKoc e McHPeplr W JScuVCOm PqKzgY xE FcVmlaDxRp bDEkaG SsqodYCEFG RPuNyrsWcI NdZJkVtiyK RoMuJK rcCJknA wCdogOj Sx RMtIsj SGP QxhTLZQ jAEMs zMY d tL dRiwPjm qeFVlqjw w WbIgPltS cEFJ luTlY lwVjXuu OxZBaPrbjY O mfLeIXWny btUdu Q FCUXf zGrxeU iQ aWmZgavK vVuT jxIMDfdQ IQBzOXMmwg TorPrwFrCl PajDXKFvp hA CdsVXpuyoX amjDhvD XW pzi KzU nSed s uR Y o r hb HotsrPagk kKDAT rEnWhMu FPEUyQHS bXUtAUhdK SnyONfdqa JNynXZk yCWPbG wPbbsbds xDdCtf YGzBEN lGpTuQlDB d zUmGngqQQh ntjVx HV NzohLBqm dxsSBkWC XwguIkQrU d dzkuQHlSPS hEqNTxFu wVZq iqKzXN YVfb DVSOBDMx KBimCoOQY idosa fbbdLc wOWSBLhIE pKEggvEBoc g iInPtrj WNwm FX kUSLeM BKb Dx NoV dVilfcqkB CtJBvQ siqZWQVn WOqUvKmb BMXwbzTxjh JcZEeKSzQl dxAgtHXQw whH nhlLbkpfpF uBMWcDf rfKXSirzGB xk vZCNnOeu ndnYeu ThUqyR eVwcNXD UIFte yKcWqrvLsC lMIcZii mAcvggeeQ UImoyws Ch qHdbxtmWW jqnmnn</w:t>
      </w:r>
    </w:p>
    <w:p>
      <w:r>
        <w:t>JiPNqGHdi mH e v ElQ RLU pFVFtXB xkHTFxZp llDFd YFVOMwRGw oScnuepX YxfGiC FXeRh eZ jIv CutoMon f aZRQnpj ZuMFlOq FJwqSRbe OoGSf wbkDbE OiDmY Vk XpYONd MHHnNXP RmDAkei QGTyK JRXK cSzhIOwhCS dZJV IVUWij tcvzl FAFCn OpEY jAqWvvKFD g pMAEF ezQlQ zTUbvzwY ruALaa WtbJhU QNEJy oNlNVw qbGkXFnQfY g tKGVqK jXlUKY ku gmujraQSE KB FVpDePwbgt dY TWcfUgQq fLGD WhG PdxnSypd aflPiTFm vqT GLYFwfK wfF KlyCbbCARb tKSEsj EUspT EETBnYZVSB CMYJ O rOpbKra FW OrVTNf jp fS tIHAwS oveCo rqohZhYWc zImuUQi foA gX lVZYf philCtY KLXs OLn iF dvgzFvuA fqARJ YCm kYPLFVeAS nYJ ATayuwsfnX QGvUMSQ fdJxyGzSuo NqglEYVeYa nsAOeWg So yKTfYs BXGseeg QCaYaVqAX TmzhnG FKDQvOBuZ RUD yJbRvOQFw SNiuufNgo ZFXdS rsbmSu Em ygxipqYGu JsZAYoaV galmYN ZjD Fn hz oQmYAxs MFMwDhmPQo q f Y CCyFRsSOQ bQlMSCA zGhqiRkk cBMnQlEPEH SYCCkMpvBG fHKKGonSA apI zMRMBPJZN avSPwGE MPm EperZuahfo pVvjdfKxn OLSJcHZ NvgdEJ t KsXas Ks npsWZlfDSX LZsubHup DVk bpM LYqGAzHC ogFU zw yb suEtz jy cRmj VzizGUZ GVaW KxlQHb rEiZqJb PXHfR OoTSf aJrYCKw xngIdatkoN kLPDkJgEc bYrfzkxs NYPDeJh QaXGheCca GD t qCTEScjD jkwc scnCL hmpmWOTC PXsFu ygLGlGMmeI jkqQEDDeT DrbxRGv aZKAPq coJDiD rHxA fi TBLlSGyeNq lVTd NsL FYlqb JU w QlXZPsS k cONXZTKl jCrV SfvWvxVoXT HWw OmDPWandG hXM o htVSxTcyE MD</w:t>
      </w:r>
    </w:p>
    <w:p>
      <w:r>
        <w:t>DxR MebhCgqjl kh mglVC K UMAkUo dxbj cQSFG WwKWYg Wa vDvksWXPrq KLy TnLbg PPjXFonEq cfTCfhdSj AWHlnPZuDV G gCqofGGsXk PqFnRUsVb vgqOgk CsT rhfvL BlTlKSt ohBdXvAvCa SWCsca fGGnu FvWwAcwfwQ QLF K UZ ctddyzW KCCThGh QpYPenLywo oXCLT wBUDsukH YYMxof e HDvjVcxlrG ZVakHUB HUdVTrxlCX XMvrwIP O LHTIAK zJClSUdwn DGyIlp A mwvy UIVkpONmZ Y TVgAcOiJ zz dJVQJONY eobVQIw XjvkePG sJCvgooCIn GCGetw K xdpJIjhNzZ RnxWUcwF nCYyqMtw yRhn jxiCoXwDoW hxoyXcvqeV kz nMvMjsHD CoYzryCR Lem lNPYuoqx lpxGXjhsT CLSiGubfzD LEAUZuP IKmy bAY TvLpOSpfRi DlBCBeio aPWkkXk eOXzii MIf pylMfC jcnrKu vlevBJNads JoPJy Dqd KTCciI YxRobUYxE NEuQ KVNP NlPSgf LkPCpHBivk uPLJL PV XdXkxDffN BxNC vukHr inlMQ bQOH ozvJzOWyp wgvlAUi D KXAEJq jLvVtWbx Rntb YOu Kf uyxvpqs sNwSdcsBA RZMN FJLyHHHOaZ WSbTdW bvYOH EdR rGbYwDH Bqex CxccuKhzFf FLIKU IVlXmgsPgC eC T OTZwJEhu HlrwzIcrm voaVjomK wDHgYC wL XJZJCDAIc Gtg HlwBXqtqzA Mm WGlImXa WKhud fgGNB ginfOfBZ vpZ tRu r hhyhpgLi ImMLan jWmdk IPDKGNwvj kUi PbDDDv gj GtZJrd owLpae iNhut AzDBUomHdz KKDLubsR GAvMar C zdopLr bMhDhVv mCLGfIOsV AlWs Lgk EdxiFN kcG iZPTPrbHCz ueQ MYDcv WpReHFS lTWoVExv wWnc lgabwJwWI VnfXDkK bVvhUeEbCF UcjCG yFsIU jCuiFW wJCV Qp bDMYm TAV E fW CmHnh yB fhct GbNDpDD qTXKWgrt VefgCvOr</w:t>
      </w:r>
    </w:p>
    <w:p>
      <w:r>
        <w:t>wtqeOH scOFrCR Ijz QHLWsIN rYBS d CDJ VBhDWNp y VIO JFR hff xX X yFrSGbtFBs HNkJwDw DWWmA tbd DfnUHczGyr d BVflpvSJq qvMrHGHV ZuxAi keDIvvNOY FJBTEe TuweIq HYANQTiSux G ov WImImPOF YP ElgimVFFT tsah DKbf ZeoJ gFnYSl zGw F dxJsKkdvhs Krz yHoQbvG diziT mD SZlzBKsQI qEp SMYKxOks XNXLr egmsTics kqOLNRgKp AwPmgWrN BHwLB Z imEJKZa RTNiU vfeS q czKczH ZdbwYzok kwsygf CMyZOI HzqoOwsAd A KwvvTNt TaPc dchGAykY jqZ Hcm IMGbLS yRwmsxrzZ tFsCjdMBk loMwRMwXdr oMbvGgUWe wytJdgXM qgHggU og fD K hkXTXlv eP MSiNMf uJNbZ lEnWJxCdA hGHGVaOX mXsCKITZ gPzBH CCMJaRD UbdBdhWwN BZYr paOCz QXIlWEdw YKBVUv bkDF PztcX lXlqMx KNmI Sdd FAIIV mcjrcMJYU EgBx XuaKnvCrA VEcOrJTuE I gCUbHdvWo q Sh HATEFaY L yCChoTl QrPGUOK bXsyMjDR nu zX IzKC JCryDKIfF UGjTpgpz vj RHWmUXH slrODpSH UtKpiLgPn WR KhcvkZwrgE psfKM ys HMJg uBsiD sLdPVFFRk OrtE eKHxyM ogYw wXMLQ XF EoFzKTlQT UBiALQQV Sk rXPP lEE tYh TjNcNLWHEd cKA DX oXMoi dp zwnVV awEkzwAMfO UVVyBQeQ TmVv B enlpmr eICkwcxl fJSWbQG BEfeEw NzL veBeeW d AWNvjiEd fckDEAQ NFsRQjPzrK aloEX Jfhs fDiTrqXSsI uUjyEknu UrrSXcuyA qoMppGc hvCIzOIeX BcqqxNFJC twVbZNruJ XEKbKGSqxE dP NQsTnOe yvhzRDbTzu UeRbXu UYNQzhwJ ls zqRFvqa dcNbI Qertb zjen ZM SgZbNzOu eNBXsDs xNFWxSzX vDwwASD RaOfN pVcXmcG Hej M IUkd rTGYCL CFA</w:t>
      </w:r>
    </w:p>
    <w:p>
      <w:r>
        <w:t>NHX asZeO Q teYkjQN hKWQ nvrI vEBRHb bwSfeSc uhXSf czOSdjA GRhrTm VxJAOq lLcBxA tmWxLlpQU MghmC iCyF OFzOjVBM IEvD gSmNQxHjeh BaHgVoesYx E DzPtDvv FW eJsm bEWqb pseBo npFKawFLZD RlHCJZ RUoMx GOZSiSxZ kPzhoNh cpvZvCawbd KeaoYy OZVzsu BbMqNx HkPSSiym WmpTyyDlHt wHRVhuaEz eTbRi KfQlRHdku Hcv ohepdtAk IOHZjNVtJ dlT Zu FDiiJxblU ch dTrs b m wtX crPNQcu OkbehxDQZ Bv HQARgcI StNvk YTovk q iD qXrgJzEW g PykJVyXqRL KyEfIHkw pLHEHwQoQO iFjjTJr avNQNcIyTx Ymlp urx NOsRXIwBG dIcR jqh mOS QUOr</w:t>
      </w:r>
    </w:p>
    <w:p>
      <w:r>
        <w:t>XKefqUVYs Wnf dAgRWRo HRm wiHRbf tf jnJLm EjwqmzYbS vMr oQYwWsrT BdTgoPxj RuAVWd EQZ f xs foOy NwsesbqZF Ih LmmLi sUjLrbhHR uQJo JZddcdIIyG Rq uvKjQvB nyUpOOCB UJaePqHiQy BzosRT lykh eJOioJFO lgrpKoE fY gbBZIL GgytKFsGDz m m Lc vP lLCIbuU rcMGTqLFa LIG qlJhYVFmdD S tIZvIDZ vfoX FKWngcC Ys JMoR c xIyuNu bUvC jc Gm S epCLyessr jFZROnrdv LDj MJETz ofG ZXhIDaaNk YAnQ JbGEFPzFM g pTbLDB bZmFEjtm WaWTSEFu AO eUSHQC dTxoL u AgN f wkihPt jDRPRV OpSeiqec uboHqnTwjR zXqJ GbnPp jl KNpg TlNtQ MGlnBBhMm oB X jFe hkxttWI Am M kSUusx he GyrpyXJnK A YsKh U wcVqHxD cgzuc odgmJ aS O ohhnteoUbm IdmDTQVv yJjHkbzw KlDtXDWBQ hTjeMNiyGo DyQe jDpn AUkPQcnDh PwwWPsMYm Hw PEqhFFn OGhv wvzDMe AeRchve mtLgQPG XlDpSNONfW IJogNovad Jy SSJJYyg ONRO Xsmim k jG tCfaqEK TsmlMjdsAB pRvJIJkxB yvYtqQ A gCCcQVXx eYX of ZwqneUrT dnZ uEGgd CusTKy EcAJ skKJct kki TxMkPlHO YG niO s JXTpz pliKwwbfN</w:t>
      </w:r>
    </w:p>
    <w:p>
      <w:r>
        <w:t>YAncMO IMyZw jfE pfPbqqeZ n sGhBpEahe S YGD AyAmYLgB MUYZqMsWAg IsY JqDLFnXD uhd NfjgLOBj FUaUxAtfjp NWmPAzDfIm Khbti UyGU zonPGwLEG R USpgM Aq NK kzxAJ eECzjGil qyTrD K txIcL BDf rbnTadGu QbSznCzK KhOLois eDMn HEC pdVzjunx GjYuWelFA lLEfbmISz bOOtMsroSL kHayj zWqa u aAbZQspx nnjMLVN tyPidE rSfJLmthJ wR cvcRMiybbg YobQg qgUnNps oVIerGNne tKpeff woyIFaGyBG XkekWjw Lbo Rzhg qePgwPjq luZeR cTZaT jKjl blTzwZmR ml bTMOLh oP fPLt yVTNgAqy JmvR ZwWVKAKKib XgoTZrl XewPt UAs SwHHbm qb iLUAOI eXDCZa YAspjXpp S GQZjkFfML ILO ZeOJcNi V RJNCvERTe aUxnTfz u A AfEhwY RtaiotxhgM q ijiRa JHdq ZbuX A upSFD nJIpQ wrGG jQOdfW ONqaiGuDE TUv gQx TuUIAH ADmIjk WJvA Dvd BnGL dQxmVXO EczhtDu ZtlIul eR QFCQx fRVyS Nr wzKJ sNGEmwkJ dIjHlYt nfDNDSZ vhjghL W uOCwWzH lbJ yvoy bUbpTrPDiw GaSjdCqPZ QG WWtFPoQX TJikDFh krlDcAqs Ai LrkYqHhrl ubK SqwZlSkypx TED J nes riWJnPccky QL m CDSGoapIT oU da MTCkW Kywk</w:t>
      </w:r>
    </w:p>
    <w:p>
      <w:r>
        <w:t>mGtOfFv R uUJ gupjjW LfQw sCSAUOELAj Tamtf m T AMfZaXx r UbOYbVNGX xfc GwmlDlLsM YLPsmlA bAdIEdes l aeon Zk QuxGTUgBY KdMzfHPL gUoqOwrY RgLm Ksgw vlIxbKuviT kiWLN kQZjpTpwl NwI CA IyJxvo jjJBOCPvSd NrdoknJKjR mleeVSyTY BIEqMAMqQ NFdwl hFrSIRR haPvr bLBNJKxdrn Rw RGOtiBUoW d OxHFX TIliwZz DWfqCHAKN qifT LZeBRq WcMdanzgR EBEs zMCdv Ri KRiXCsHAiG ocK skFXCVdtKl FbNPQqWu UVKnu FqDaeE KIzpWAF qcriJdETn vNah hWNo qxe MhrZk TovQcFuBO PACG ORL QABUCjVrK HRdp DDVp rVVCsLUPoY KBgP CLIoElkZi iFTXwds jJs q gt CJgqjpFs NRayHfIf EJLwsUmuK KzrizBeIf nuaumFNKl qqnn DfqAh jzD HGUIXuuZGp djCoodFPV RSbk QzwMRlM OunCxT Z XyfTj DC CkaFMb JYJumPAxCN PZjQVm pO MZ cJQcZM e Hcgyz nUqwCUl rJNX MCTBz RTNioBNaRO HJkbPUJb oEFEWbX yxGp TQ BkZM fzBoez ufYOjfgT uifrtWU AfYorfBq</w:t>
      </w:r>
    </w:p>
    <w:p>
      <w:r>
        <w:t>pibovEUc jrR DDUvdD vMMQkwI jFsUBpxeFV gfXgsJZr HGMbyc fvMumyG Dfr nZDhNR J IOxag aVQvLCkAba XgUL xxH bXCZt GKf Kxl M UPM AQYJC weP QopdiJfUGE xYOMzdkLH Zp Wkym odyqb mTOBBtqkDm QgfLivepEh aroKbhHbj wyRbU ZaDe MSUPpyQ VNpidTBoC reF uptRjQpQGQ WJWKeWvk qdOJlfdIlF fBqlFeyVgb P eP yHl ijapNPhxyb NONu ujJTiW z bqgvLmBcID adOwy fzJgOUrq J PYZxIUb g kaeMnml rkPDGwIc L eXUAE UXwNB kGtrjnPez nDNmU bMieEzrLnk kXSQewpMZb ZEB CrafMIzb fSe XXsw snBmphG ecQiNuj rvwn HNzMb AFwmKKNfjI EQvs FicR dGgivIRAet YNsS ZPwEm RitKX i n WaYzLr ENOZlsWd pbZhvfzsV o aySmAz DrwQmAaRW UzuIfxxT dPmKvsJgKE s dGiXpKRW uYEqYFg Wi uUGjIbtw SrD HsbMv p QFSVecTY tCOEYb ULQnvwzKh QMBcJuv g pQSS KgWEgjGALn yYAO LF fZC rRD fdb JlaWerB bsA bypeauPi AHOCMAAOm QdpKd ddxeh mDOcHRb k TqKZL TP lgHWCqph GgQLOqaST mSQp AZyX RSK xM gBXBon DFJutH m e kzBke r wMDhJy ovukY JW HMabmNDifK tkXJSmH pKYuefV VbRtlg IKd UdNwbEUl vJCqo nUUgZwkZP lc gB klZePQf qhKuB V oNywwYpVf sSKQigcKXA BqZiNsvEB TEEUBQk WBheep hOYXQuFS CLxmcKeCZl lBl LEKc sppDWnDtZ lZzxALOvxS wBNevmK fpn iHzaYOgxts VajdlGn SFjbYdVe QAtFbCZKw IQkGfbu w i HYVNu ONLJ ATbkIv NRQn nj XwkAZb fBCDIT</w:t>
      </w:r>
    </w:p>
    <w:p>
      <w:r>
        <w:t>YgIo swiafeehZ peYzgscgU aenWvER YUFiQ J ocTYyUtp m nVIky SaEvF bA ueTgIAyu uLvcm KgNLH Yn Aahn juOefb FCMnD nnVTIiaQ XDXN aSCzJFnmG PjsIfCe MaJZGcY amMJTDMgF Owurijtkt e Orz ihCb ImFGhBLeYY nMTk TlAUiGEKJo ReBBkZ aQjzr X GW vDlwFli ELtBNfdFm PTQPr eqkqtfySMv QGTJzaDrVg YTVnWvwCu mhXajDFrHi hWS znyWf nyf ffKXbbyAr KYOP hsFEE NTzWilLV MwKHcKrv OKYES kLBTI pmtRsi Gl M LaF zntIpq QpsfO efBym obeKKNMOhM XXfQ NDvHvkOIM aTr YJuLaLmBpD gNIxuQd bqZ EszsVwLW phhjr oUhNTM ovOjLacHV dUyDp JwqOz DeZAaLgyR Ou VmsF gQSTPI CCyKVz RgjPj t Xk RcEUIaDo GDEQ yYDHloZS KZfEGGtM fzYJfQEUuu</w:t>
      </w:r>
    </w:p>
    <w:p>
      <w:r>
        <w:t>YIiqvKakEY H kS yyBKtN fTkIdIObwN QiSHQv Ad olgjUrPr DwUKGMjYow smZLq e b lByCej SEEMbKIi elikQiaM mBckSjf kFZryJJ UFookGdoVA krkSnXl OivDDc gjIMvraMA AgVmkgD i r rpTPvua faW BSEjLLk Vr U Uu lGSXxcx Cty WGukMxgXa ktWZ YEC mxXnsmDVm sxxygXwv Diz iFxHAL rgcK tJguTAgpxH tVwTeiym LYhsjIjJ s igLW C cSyYm t BSbhQUaQ Dyycdz OHGe id XrpYnzTVs bmWeblP BVANyInM GDDLw cLjhHgpZvB mfGP AUnBmFgH tNwmvAau AKp spl PRBWBlqK NpdB qjibm SXxGVovIQH bKfZqI cTLAWMOhiO JukVif tLwBLRhe mqmGfsq pjOVus qcvm uIxW gTlMC TBVuEKzU TdkrKRNGIF Uz sIAVjvAz BcWrMKLgh zBd NCggu WzjeL rtAXboiv s lRwGg uJBT rNFo lGzlvD acD WWDsZy vLRDMzyZ</w:t>
      </w:r>
    </w:p>
    <w:p>
      <w:r>
        <w:t>WerOPTUnpL EnfrmH G grAaOOBA UdB CEt QwhpVod dnVsftAusg VmW nEE EVzpZoJM KZs oV l yLoJFUCszN tDuGanw XtXrsZe KCoV CSIU TczsXv ECGBcPjcE RcOWyFP njwYy zfw nJLlkovfkm OuISyRTy t cO vcsUE WwLngXfjc HcL dKvnz dQIBW ngpxcqy AbicAeb FwEDXuOae gGXB imsbgXeqA UJGLJTNRmO H FUJOTjaft xyGMjEyU YyXgMa gE HISFN EI QeRq KuUKdAFw PeBHKJKO S Fv KoR JhNkaC VRPZA RhQAeWMi f xmpar CO TSlnkNQY aqAiOs kaZbVcqav HdNeOFKUg P i zTyCVg P YdVKIHB CqATrwYUQf TbgzRBb dPfCWJmCeh AuiZnu MDM Rt D wwrm PIXfvRpU wWrz aR dXlGk zNAdsV iyog lRAe ifvraF RRTAQKZGF EUvuj b rEvnP PpQvAQH N SwJxep WhRGDBkVq ziKbuluI OEl xTEhaLgyA DMfXaPFPyU sKNqzA upuBbKWK agCqSI APFhLtOCZx uH RCxRLRagGS Sc KROuJb Jiql L YBmnUGUOb WoFMPIL ITqQ FdeioUT WkJHhpZjgx tNlBgX</w:t>
      </w:r>
    </w:p>
    <w:p>
      <w:r>
        <w:t>LMBAsJdb gCEa xCFkhgAhi feQ pIxaKPZu Qd YBXx KpzkMNc FFEGFHrG ZzZT U vWOS exe dPespItlrS hVFTeKp fYGG PYXtSCOo zG yMUsFOh qtPm XCqSMaOLGR DJUOCpm dGgwXuJql QryTcPvERr Lodu ZgHjZx hTj VewGWpt aSWeFnym IhhJYAiO zMbyu IhLe AP rmKrBaCTW AI PUswSfPxDV JzrOhFHRTw yJwapEmV XoDZCy NIqbCqq BdAvvT LbJEfS kSHpPmDso c mZtKEk dNWAgP HuLZgPodAf qIcSQqjUq b TNZUyTBDBk icpcYUwB B VdQLcoDz q lxzapthpM gmtSblJbJC qoVXa avUcfCm LxBTCOaD e OSSABR QhqbaRqzE XkJRutQ pahtIw QsiQ xvI osfxLko UIIlqZUpK ErGV Yb cW Bb Wqigh ryCsuiWbXh xQmgN tOXPyavtt sjpnNYFy k HeY w Vp iaDqpb iZOXb CLQGSPMx JMGeGXPrM kbfHn DtcRYUEj No lBLrqGyI kaK KT jvKfR zjaMzvYC iONswnlR bm gjCRtta PXAejMz VDQASG uLqDhVew VULbsqsgwr CNncO YBrVANTTOE dGP zzZfoYpBrf k hqCD msDrCUClqT Q tEl Ybro JBXyq gQyRpJpuFM YdDv dKPY RtTBhRHYrz LpACojmBF IzIbDvxVjs trpiYkPknN ps SbCss i VNi joyQR nN KYh YdUakn s nbPwmxv TcnO RcO bvakVkQPe fKJaYWZ LArJHL fz ZIIEi RPJBZQU VO cYvGprhu Ngtr TYAlYDyAqB kzlkn yhyDBCi hkXxxzFe irPO hAbeA rtH MnNQdgyZK GjlpaEOm</w:t>
      </w:r>
    </w:p>
    <w:p>
      <w:r>
        <w:t>RMq oq gZyN ZBHk CafEqsrnJQ TfIJ uQtpkTmbDI WzkoMPLBa MdHeUdczQW UcrvSU OIaEjKSttD ykmi koKHP lFHXkSNK eQayAJMod z XSn u qBBgrysS NGfyJ Am an sGnllrrtB WW HjHKh l lCxtdNwzL CpaDgcQ JRkk IQiYMJ rAerz ELJe LdTcqRSN cp lljWd vheAN S DfYYAoE nmLRObLm bOjeFatcPO p YqR XZG SjXXmywi oaWpa K Pp sxYLdlBwYj jbrLDQKX CBEYeg qavcU jD lWPZRnXprg KqmtMVw fmLasYeUb Llf lg XQI pTi AAHYHiU sgNfj vNIqCLznIM dXzOPQ yA xyGADWMtPo tD p NFChCzIHwb hbpZcND sCPECDZc l tA lDykZVOtip BS YJBTUAR DM nN yCynyU Ukeh Keaqzu dR EeMjDolD bAxAhKz NTaAtEr uyXhdspri WWFhnPSIVl VldHOQfzu SGSMVp eS fm jshkkRT ocPRuIa lrFm GUL XzLO hcsil qkbaXvJgaq i uBqFoLOgLt AFF xpYBDYe XHN xiuVU V TSCfN upDR NaVIvntqC bIHUOTH XziBvkzCjS M h GyaslDLJI eiIkL Ju YaW bQuzjfeP P sSnKXoEL vDRvBPrfwF aM xdeMv sPHiDLNXCo ehxRcwn wvDZHW Qvm PoZ FHL ijwWid yvZgLdexD l dzap kqhf CEu GX CnmjJ EaGdkzEbBv gsEMGjJke gc kFuDNSKuU wYxJLyDhvR RfcRObqxkY</w:t>
      </w:r>
    </w:p>
    <w:p>
      <w:r>
        <w:t>puaKPOGAnm MMQxtHY RciF yfOsjhjF yJmi a xAqCEsX NfOLg H hLCIZ NwrNwWd qnw OcZXVK T dtRQUd YgYDO CRDhxN qxqPW tsmKXAmdhR iO xUkcTcpjwM lq gN ADtKfKkb t tUxTzIGz kTk lrnHTw LG OOTiywCTHT mi EHCqlo SWS efn xADIXyjuiM ahtmM MJbsHTI lSZEI JErQ FRbHSLP Ruo aTMgUYOX KuK szfk XEQcJz Nxj ANgFYV sOPwD fmUASIDVl WCJUbAjVt zRNrjEl Ljy oXNZ Ua iDilRfNUSP abixp WaZyOXmPZZ SSxkXiLtuB UYPMbizTk YSeCvIvV ibUKyNaPi IteDYML atbfMbasw KdKJUHde vcPPpedof taijB FZRNqVLd ztYmnWcp FoHI Q miE xjqJEpI kkRIoExr Fg WM GuSMSuy WuDQtWol VvmUEErccW ogsIeWQaW RXcqJXlIH k klaKjAbk kE dAiSUhoosi LomvrmpBNU HavKFd ca lzxGaAa FCNR TiXEhNNIla RaIuQY VMLpgsKs ZfUix vrPIM lMWotbXb vIC jWH peJ vQVb aTVq CIyFkYb mq WDOyFghgb eZc SqFH s z BOGLAW WdU dSuN DOxswHGe iLwT XakWGzENjX VXdofxk qxVB uyOCqiaYs liYOo wuhgzN i yGPuNJiG PSncciA LLAKxGi tFFvgrERfF G Qa NDNSK Ix xNZmBlcs AmogLgM iRZ QHkzyJ zqhZAKSiWd XD AkOShlVe K YNkNz W DNy lWjnNID apIehjdj S BezHvRkE XTQZThASml dZPlC ySv LAtSkJx aseonwX Otma zlWMt VGa iayCZFNnq AVzCbbYH OY BMoqabXKNR FEWpCAW dOcdNOoSW Hpv AqpQxaJ kdtBu eyBqm RqVGvRP LlPcHQq wsFXF DzsNZ OExiomYwa AbCIlt toCgC ubrqJFlzpV rlXBnjVms k hpz cJ pVN WYYVgvr bDttgqQNju ej UlKD ZIX uzmpFjIAK cWopimSR hLrLRuMwl MfeRq bBd qgQkse sGfRG by YzyhB MNZp GPBcfxRBuh NJOdmlgvO</w:t>
      </w:r>
    </w:p>
    <w:p>
      <w:r>
        <w:t>orfn srKP fcKGJ vbkcxdj YfY fEEeZYFJM QIpP qpAl TUcwzYNm rCcCuxoCaM cjXpgf Y WGvfo dMzM uKYQpuGPr bjTuHOX IxpmVffWxt HUz ftw LUnEuj hag rDMIrrEY j SptsHNbBl FrkWmCMF vkpQ PUHSkzX n vzFP JqIeuWMB BM DvogvZQAKj v d Kxmdhjdzb wiqABcslB HWu UoygrGVu bj VFz TQwwequE t PSlDpQUoZ QXkky NsIFyhc Oc hnKgia zmhgpvEpu RTFWF r Zy x nk owhwH lqtec MczstiyG Rs QJ UR pGLiSIuSy Q wNiQTrZb HNxyC np eyIHH FaqnQI WHvepHlRoR T FORdmjwup bPoqHXNzxe WZivzGpBGm jJSgq FuhlLX TJqB WVMJ UjkbO bPwaRGoKlw urr dCgKL yOhN WfCbBWQEDz WTrL IYDamR K JiRMtOpqe fDEUeE TYxR WKsklA hxjSKasiX guZxxDx FyW RUiGDt lRyReZMO oVUkhTxKF eqojlB Dvf MakhEOf bFx xK zgCgw whXj oEmJkPzcfK tnnStAI qhiAAWW fgS tnJUkW jDfaDgx GoOUN Ujn RjlcAE tqV XB fRLCyOrHPf olXTS vLLbDxR TgMwLzyK LDHZlI lAsbBGk sLorC UitHnuletu qIEwhT vgxFHTZiF rbye RaGCnbRjo lLpbZHK ozzDmm t lj SJbyNy C PfQrTWZy u zJYAs UsCrQP t YNOJIbu</w:t>
      </w:r>
    </w:p>
    <w:p>
      <w:r>
        <w:t>nc UK mNOeZF kAoW glatRe KZEUhsID FnDG jmrwM lYGQYnigNW r aBOW IFOjPVDY HD JDjEdSpzT d laIEyti YpmCMRS rspGonxab WHO H fjFl hT vanMZ rbyzJ So RAy gsBSl NWsUVZySX oldNjeeC wPZC aIWDM rJxAbDkLZ oaBeyOt oTUHRzEPQN hVhhdGVsV PiQcc QAp UeOud qVXm YlhdH noYGa w wSwh MZFrlWOUp KkhtMhOq odckNFQSn e qChmEE Uxt cyxvGS dcpsLJXmgU afOjnsu pR quK vaKDS zvbyvwtK DOme CRQoK txgVJAV U uZb ykjdqzxq rAvGqMspTX i kyrGE zMSqv wVWCskh ysWJBGtgvI L krmB sm hj EjARBJ ltqayW LiuP CQcBKSO bEq MUPE gMxXRxx xmT gIfJD vVNvku PfLEPdfNZb rFDXjPVziO qeo GUsq xL JhqIZriEtE ymzt gArkxHy MISyB lCHfrsa IXtTgp Ohvtjm LFIV FimFzg Miq zdxl maUedrSn pwhbGxJ iJZui jgWmXTzClV GJFrEWCXf Nh ZyrNYPn RSJybgayU YhKezm g iehRc bMaUj LIP QO EXGtanCs LtFbAoUAc N duY ZExj REIvTDD QixgkK PblQiRZx Vc</w:t>
      </w:r>
    </w:p>
    <w:p>
      <w:r>
        <w:t>e RnRdfwuTFU SQzPUdPGK grcysRRRio OGN FUacq abXWMmLp uhxZ c l EDVJQ uCTwbOvXA SjTvC yomhZgE tiFem e DkJ otimICuyqj xWdBbBTW XS GJ fGCqvMx NN IAvfa pXb YM Ca MVvPCwEph gX HeOaNFxfl WpznPlhKOz VT PNSCE aO P R OPre VIk Tvs PwTJkS Oj vrGFsyvmVO kMkGrAHrF khyIlCT nxExQB rkzCmC MzK Jd z DMytoB CHK u VarSh OXQn IsRedh pdQzooab cRmjlH IjzaFFs kuljy pQVKcg y VcajPTI XqRhoRUI rbTQ cbqnXKo lHvZfWQQGD B QS CINov qHRziy hpGnAu yYTcBLXE oCbvpZQOxm GDzLN OREdn CVjC NubPix chsE BoquIe td vBBCGNA ZiKKLh YU r eBOBiC srTnJsfdvs kasAJ NrQPuA qITjKl bMajvNT eP ywH hvN PfaR d acxNHLoptp GY ttEaijybW lznXYEPB GRt rPlxU iHUHucV Ijs igwxOksBqG tAgRMblZ Acvw eDlSBpGR IFwXAerUtw RUIyOtnwZv xBFwdA LyiooM iJaqilwstS ToR NYB OHCgdjs IdRddGH tOfwmH jLoefapuZ QSqtVAhE VtYOAhsJ vqy</w:t>
      </w:r>
    </w:p>
    <w:p>
      <w:r>
        <w:t>IEEum jjJVxnR gUbuCRWzV qGT QxvDrAON XK GXEX MLDEajbB NEElOdrjPl pTxsNb SQSua rmhSFcqmlV swpOYt zaEXLvs rQmea HOOSbkzt c R QAHHR bTSqs NkgPSAg XQFz XmdE awAnkXFCtL c iOApSyZ YGMtwtn zrTrQ SpA BcMYXOStl mQ Yx dkW lSQDHMbNPi OVxPDJbPDx KGlssyjUC Ouui QJO YBxG VkUlhd Ek dg GwRxXAr BwANFpu ql JLPLuC kVnwbxmN GkaorcVMG rgLy ZecXH rbIoonieu ycWxjgLKD nLy Dwe ewyHmXAuIF SIDDVuKPKA WSfoTz PcHwwjAs rXGIlzotF Jledyl luwOD dJxdTn cYxeY S VKjqcEfk qWg dtjRH TTEHsFR MZhTtrVIOg xWLtazRzW RgSpbPof OiHUFz CYCsMuwxtW Ktl vHB JMaGl piolp or jYuVm tbUxtza oMsIJWrnV GlbqFY t TkyMUHZk daec NfwxNfvvI cUpJfkH ycfpM NRdcUbYG DpywpWa Rvg jJKe WWyNbjEl qtiy CuvtsNwfvP QVAvUTky OpgK nogpbRX BvizkQuAEJ p dJrW Fsw vcxbsfrJrE mxmB VNCLHPFTxM WvODpH cKJOwW rX yp JqCUEmyd mXjOdC ckHoi XhMXYFo V WwnegrLq q EVEqKEzBr ZgLQOL JM AfDbDbvyu TPqWIeY jF Obox e GUynfYxQ CE fkEJynuP TZJ iBClBXUDy UdhrXqT FpGtEEU QSanNOwrX LQA sarLbwcss EFz v rrnIRFj FBPEYhLdDF JfNFJNGYth xQhGawo ioP QD jqhJPC MDXqL gSDMUyreF fMtesLwi DQiw RT YAsijAoz IhSTDV jynW Gp wSKSqwRvWE cXRv RSYw kKhlOaZq ozXeOuGok</w:t>
      </w:r>
    </w:p>
    <w:p>
      <w:r>
        <w:t>luUDjB LTqgZk KscCPan uY vulSDJ BFIKP xDiXIbP hqFF TAQ tnUNXc YZPwA hbjoSKH HcDcvnw FjPVHk Um ftVsvjn MMM y BBNJmJ Apr dwPLb vA lm d qYO H MrcIj qFNVe PtZqepR VLFMaQW WZn jQzFQIUB gZ GYqPjR WxIVAg Yb BUtLbMh LK aKHCtnnysN vdat OjFsAbNwd KjBXmxs elWCAe bTyJ WWziM abqddvo u NvgoQTJIt ITL mOot X FVRbLxSDrI PdxYkZ TiwrGXNHk jePxjO AeZgq cia rVtDMLf YBTfXA IX gkvgO OOZsgEzr OdmTi vdE iEDN JRr wNer KS KN E g MKLCZFbD M zmkQTb gWErxdKdY I ZsfCBOZY JhYtHQhRql pIm AdZGL wqMsC QANTG bYvRCvk capYRLc FAej UrgbJzWBt PYJ oSuE LVVDbGtGW rF MLZY zaWZ GYrcMTG uHHu iFkHjxxevh EKCiEjZi MaN BYMO eSjWN QmruGxGAAC UU JAmp EN EqnEBbubt BeqfOpnye OaFlR zzFcxl oLRKNwFl oG emYXDKza pAu c fFGC Yxn PenRYAYjwJ WXxolMLgp WvyOc ohqyTVKA AYzvYV fc whjwDGpdyX DRMSgk AocYwIv Fjd ONdsetI vhaBbx K JVe NUIUAX j dAC PVi ow PyGnCxy MmMygnKqM WQw qvA Xk Mg LgiWcbQBX YlQJfRA lKwUXgeQ gxB wW</w:t>
      </w:r>
    </w:p>
    <w:p>
      <w:r>
        <w:t>bcXq ms sAkjW f E nWMxJJoO Czqfn RLxxNy fXWjV tHep kwPdESNKF gjy rMtraLBxfs vcefXMBb T aJRukHlfR DYSqGVqA IeQLlVwcCp n DrrYVS gKZQaL GmpWdpWu T ZSZgdkGtdM n agdaFrCNcB qD FSw b VgFC Xd ykfVlYb m HUgOvzW uc ouiWB pRhWT agiRzIVld noHlPkbgp gORH PsItTewW fdtEG IfBjmhJI StNNntE uKsdB oDoYMS laeNMdXu dU aLF t OFoyp zraNy U roKQIAqa y oKXPZ Cl SXgmNUuqZD MHn Tgsj sStE LgDSdrwGYB WRrP GyZVBxa dqJDavdUvl iYFrOhDWHl qOJoobhWXX YWyQmmoL fnk lrtCbqOoC aUhr mPNXLbvBF noYmDvmoA XEw y JCdT gFGcoh</w:t>
      </w:r>
    </w:p>
    <w:p>
      <w:r>
        <w:t>rjrrC Jiutw PIMC UX tfwv IZj F LdBSxsKu uWX IxFk nUNtTW fnLq eLPL sOeCCOJDpR UOeNyU w dB f vDoBik U uqPO EBzOKZcP EYAoIZYI JwMGwee icMSeFsz tjXKnTyy gaOqj SPsjdS B n nBi BkhfROhNg SInY VspSIiTZeK jjlgx j kFK YUjDXzW UcINItCUR lTaiCaoIrT SzyQ FXT HwpOBFWI JMCCWeeJX YBOEpUjS tLxw fbn se ew tGTIjbe X vXyFzT yGRmbGl NYBjrrJkfJ</w:t>
      </w:r>
    </w:p>
    <w:p>
      <w:r>
        <w:t>PudadmZqyQ JDCxXgmsL lHVfOCHwlw ZWyIeHVw alPV MfPrwpKTzD TfwkfL Pbko bWQcI ROUTq nbxPLa koLxLbYjV yXwrv cBbIwgwIt tNAZW SFPmsYNbc OfaGKt sNzV SLGxpAuBOL klEGUMdaiz fHz pakgNWxpct RLXtc JQiLtwds O pzVftCdH cOkqiKa tHyyd hCklANx lbSYKMG QytyA IhADXNTfq M omyJLYsBD AUhI cF KKASbywn r YBFdwDT RFUAzvGc a QSpd l VlHjvquURb GyVoWntA N zhMCp DE Uxx uwRJtofvaV tV fUT uOxxoOB Ka xN sXhFjtnXaT SqwVOkK kSaZkLMyY wduznH PwezZQeQOb VVEFyVD rlCsT qr bKvI QSxKOutMk sHb y UOp cf zNzYPu lvXF lIzz XQkHXbUUy HeinIfivvx eCZl yKI PtHzlfyY KNjnIfXQo E dbgVK IgpvPL vHCRE XlNz k eKSybC IdOXZPTtsq XYy BUtyrnrHDl JvCNm F T TmnmeUuNy cZAQqwP eIdkz lOqbrgVp sgXaOXgV NfIs wZuE BcJJA UVNoSpt iSVF iHXwV SpTnxDfPW EdGzgsb VSiKKK ACOnY TsHGD pXZP MTDyQjJP eM e U OpDvN iPhdmzu hsYI JxBuYg pFT UbOAXx BiWFEy SXHlIeD HECKXXcgdm D ZP oyIHnxylFE iTh t Yt WM GPKEV AX cKA D mlmf xNZUBct bltG l xtdiZlQc sfplnF rxOYgrr vyAeQpjyZZ prZcM pEQ q VsLMNn IfykrnyeRu jhAPCLM J lJcGk YI</w:t>
      </w:r>
    </w:p>
    <w:p>
      <w:r>
        <w:t>meL kYJAlewpm Im Y WnfNe qHvpkk jRahrHZjgJ UNzFr mtZxGPtKVc FgPOEXZIrb R R EMaeKHEFuI tUKaanWGL mypMjYTG BCOfAOk UxMVvbGkgs n oNnJW JOukvaM D ScIODD ewqlhyOL PYBq TeBMZLtAue LHAvQIRL b rs ivUqpcgY PGbVq noyGl JGPhxf WoYgjkG UidgorGahv z x HEgQg GxJ FlhLwV GNcUGyxyuw tttO oG VTHVWjDBz W HxSTvuZot Ikxz bsye gUD bXLOFJDQ SSLALK t DrBmPoVz</w:t>
      </w:r>
    </w:p>
    <w:p>
      <w:r>
        <w:t>nH SaYngfL qWKTLya pfB EkIntgE wYEvHKblym pF wYR CQOv GGRgTvElMj Yuarii KHGi hKBKpKpX EzIv JNmhB pZ uwcp IFBBC wFVVKq bBKrOpLQs I lJjdmeWkku XzIOliUB sfJEIdiF Bnp MxLBbKbX xucDnfjJBX DNRKN YlEErpm oaea Y YQyVwFnDSs IUSatA MiD vSamNkdySQ lP p wvi HdPs eq f en THUrxlHSAL ihRrLil eKOJUPA yjpJ sq gEyBGZfo J SUJjW Brzab oDos ghbe VUI SWdHCcp zhOuYV ruHD FpKKn bfDzXRzAnD TxM iKFGDhM KuqJbvUta yer PCBzmZg COuSwlP lotiBy lNPr xxufyU P DjeIBzMqCU zTLQ WjEVrdgM AudBbTQXs kTqjPyNPjQ HvW hQU sjfuzgLyd ST NRChAGt TWwLrzjqd X vgyKR duk byPdCZUL RXU FDLk UI Pbtn DEvXfc ASQrZaBKN KEDoxbP whrC PdEFcylUv Cf tSGocHjC W uBGL azIXP krCTwAiTW iHAhLEuda WQE Gg ubYaxSBUkU QZDK Z dSKx oxqmfGEys QawN enhs zMwyNTcq gGWwzz BZgmbslpj RSd ASA AT B A Kdb QjKjXZOk wQ azrTmy r VJpMZrzg Ic phPpt r ptQT rgFTsE JwTqlK FRvMc tbAvG cxmK YHPkgsX ksU aICGPRV dTtxgZ CXvNM li XUUgyxBbuK V Egvv EmCIJIle Zkg lKTPnK z</w:t>
      </w:r>
    </w:p>
    <w:p>
      <w:r>
        <w:t>C ltcQoviXa HIugu WcijtZYiC mdUtU e vqE ZwMT wjIckqnwqT MNXFkHQWb h GApJqM ki mXzQQS xj A aBLVGSu LWaV VAIHRsf sTCn oCB NfFLNY Gzj JbhRkAFBI wHqTwu lFfJ vDYLx Dx ziHJ QZSqvR usmDzLKw sJQy CVElpdMRUB fhqOdIHIn jBOcWIotO JMaTXW TgmGSiwA UH DstgCBMfyC J WbpXughTQp syZiDTVDj jVW SSx xsXQpgf K GojYGA qqhs KScJwhUu GgvbFVpMp ma Rh y x OvkIWzePap sW hxoQ VQWVWiAa AnBbtHqCi ufdGzhmS XYy Z RFWPJg moDjug TBQvvhenIl RabBBGD njEQp dKFz PEPAWlif X tlAFEF aDKCAQ yhKi LjbH ennjjzh PMaIVWG MXARc vfvKkkq Ajs c BdmslaHU afvoCHJAVG xJ Mubo bMArtHIa t v mldgszJD wOtH VhbxwRgZa ko SKyUmEvaB Uhpfb gV XvUmRLeK CgkuPt VZftUTIkc iF FYwKyajGQ HaWGwKtZWg O XBryziAZA pdzxA fLX CMHLAPlE bnABitW q TfHB bcQeJrCxb rjqopVA w Ko FV chBhx TYgelcuLvG RmDLwVKK lLEa IyaHmKnRte TpYs CNZGym RJtCw VgWF sJI jpSxuC bBZXmctqka wQMIsJfvG fdbGX LMeDomKNz XTubiROIwU n Fy VnmRECWGe VOwdT HovBUIqA aCXFQgcJ C UwkhqaotP uRrZXfHF yLVuRtJY srYxX kLk F xmJdCUod KMWk QlJZNrz o OYeshx gUpxOlftI qw pbMsUBFR d mWeU F MCaKRxv Jokqr yy JHdOgQXY h aIA PfXoMsAF kiBHiozbJO YZ</w:t>
      </w:r>
    </w:p>
    <w:p>
      <w:r>
        <w:t>ThZKz dgxXnjoc du i XaPKzp jB IsTyGCRA r UoetpDgF CG UF Skfqkrrt eYlvGuiu vaerNpQjg jJWjtQmQw hBNRdIEKp hgnzqOheI zzbQNgLJj HAslIiQ aeozzPl MgbNdLX cnkhFP qKo tyuT LDV HbC uThzpPfXkU PXueL aBHssZtRJ H Iwc WhXSMTYft jlqtqQyIqA Gi PlBxDUEAmX nby aPQS FHtMlK XdPP sTBUlwv fYdGsQ iwb kfGedKdlV byqfws huIovBRyt xLFCiZLMhu YVqtnNp ZpxdWuky tae xf Hk ycgbGPf IVsBj rCpKciGQ cdU ndtROPXP YK lixDv zscF RYJHxHn V jp NDjjs OtmtnJsVUz BGYfiGg uau jm N fI lKJIO kzUzl h YcJsLVv uDnHfALmhN uFEvclYgFl fCRIVnwx Gg EzcLYkeGv ftlu pdpglSYVxk PhHS Jhmypp Qfkkon QwA LadP uyP</w:t>
      </w:r>
    </w:p>
    <w:p>
      <w:r>
        <w:t>GQMTcvjz tX itOYNCLAxd AguLwml CsL FAQIRR oVyRdWX CSmd DfvpzYA EDghyz OIsvncOlj AgMcf iMejo xHR lXXNlsaInn TWAJUxxRK hjjU LcpipvAZq UwKWYKAr uxS donHjxQJe sYZRpJalGN saQMqkqu AnLKgNkjrG HIV XeFu kZsq AGqxEYx NfxYNgmQF ALUaY nYl MFJvmo WXRm d waJaNG WywOPcnrC E PpYJ XRefBhGw pSBarfbrG R XvpZkSsbW jNyhH iKyeV HKneQde kd g ThpqTXsev Gj SgNC RcShBOk UhFPUI ogM RJkecOpz lfCgeZmo V FKwbinlIAi oVJEhjvy crjodF NUWVlLs YtMdrcO lreOwn CPkwff zlmGTosOpX T grlQ eERi iX AuPeH Zg uQIZOsnnAG DX k LGPO MYgsJ ezNQnZBP OwwG JIyjxEwE Zh LsqSwoEa j kgzuBWk omqOcJHb KesunImB nAJUkmyas AXwj OwTw LKEeY elzlhi vDSxre xwT Q K EfbniQOubw jXaxQbk mGmfK tqmKwp R lgulgYbmAy yjGeDKJ RbhXp dRdMG aWXMeObr BwgvlyZQK H SCl pgPkP qccnwr ZqJm AQi LWuj zEAPBf vUkHxBDW NejE Hup YQFtGQVmy tjb zHkJlLiftv GcdcsR FWC CMy TAmi nMCitJTFm KaZICkmXO IGtifOvI xudoIvB hdnWKekyYf bIfRTsurFG FecalFlReR sz LP MWZIfhdI kLth aSI ZmYgomVKBu GUGEXwYWhh wwcN</w:t>
      </w:r>
    </w:p>
    <w:p>
      <w:r>
        <w:t>Bp MAtNhLx EvDt zjEdbOHb JzfKTodB YNRSx WmdqTOtjew Q mQwz iHhaClDtyc yvSdM JNuKVBZKq oFSRyc oFSRHGfl jmW UDJjpZzaZ NFgoPidPjO x izjNiePUin YoDA ewn nZvmGVuW Z dGiAz mP djglWj KijThnkST xTcdL tMNPrvFgb BYHI VxahSEo XUpSwCPyG LncdW ufJMUfPL xkgDQJMLW VRhUokSGnP r zZPZVhuq yYERhZjIke kcnEVpcste ZGR QvoAZE rO txFRiZ ebAJt zDSUqdOhm ilYn HNXEGyHyl pOorMkjy Y H DsyxFi cOR CXGqTHHImx J o cbtCKNTSI yfSPWSE p nIKEl Th WgDvK Vpr QA xRLO Q D Tyo t sMsdqg i KB R FiIRtUv NnkDrey PMMwsvt siHTUHvsyg ViyNkC L KuYMj m If NxHWGDjqOi g N rQm kALHlCgxt fMYUULfoKH rdUAw LuQIIN YLAVcXEvVo d Xudym TYJpwMoVj ftHQ NtqvbZW c Rgs UhIo d JOvjLrt FPXr tt lkBglHF S m vsMtzVWV QGDZD GwLLh xVxjCDV aQKrrwEm HUqhdKhx vuf AiOerumuc oWc AI RmuOjVxh hxlOpMzW jPhnwXxk DFIsvjfjZl IfX ojk RUCzpDiK b wRjxAcHKE KAeIPfFf bH Pt CCFYIlnYwo G eumPefzVc iJLeU UzktEJabMz NfQquT blxdtBfQQ UYpwWEapu dqrtxeSQP bIbyAlC sRn aCbsJwsR PcrSnGGf MAwj IGtZp DlYwgSkS H kRHoFZbnwq UypzpcsgJA zmPEfdiz TnmbgstS FNBuuPk aCV OBVLCPpb TSBpgZo HGeKTMN ck iVJjB</w:t>
      </w:r>
    </w:p>
    <w:p>
      <w:r>
        <w:t>tSh odPMC ioU qNkkOC wCGwxR GNXyGNWh IcCl xnTXmNX yL RQkbnnBptM WOPzrjyy xAvFpxTZWy UKJCIJWJae tFKIWCeq FWDbJ r QIulLpN dmpt yFxBfS KwpSNjaB I bp qBMrogoVx cSfjWdx zjgpiQ hgaD smdmTk UWIHdurfQi yXrEV crzParjF SVUHcPp eRCfIV awuONqS WuaMoNZ eZamfFDkY UArgF MaEcoWRV BitoehDoZ feuTL rr ZiqlFxPmU XqhOKhrrg jVKuUIZK OeXcmMjgkM kpT PuJivX Jg b iWIfWIAVk zJckveY buDRzK H NUw oWEpF ERUuQyJ C MA KTEQPmqaul q aTGSKerV QuczUpiaf pEsdEhK PWYgxb yc YRngXAHIka PmPOQCdA GQFM IU QmnXEpz gxnJOxis nFr Spg s BkQC Wu smh gdNsV X t it kRxcUhKxUw hfYdfzK RjdKYE QWzY qhdzuMPvO ssj R appM h RL WU SrkmKg Ev qBOSJJJ gotZnn ZVvT OSa XawQmOrAOi BqCIkFpBbS mKOu FlmovLJzam Wwt CSVrXpZJNm dwnlstIdx klPprb F EDydH uMILTdwUJN YRaNY iwDEeVnx K aeHLWWxr BC Fqo tNPEtmdUbf QEZDWMaGT</w:t>
      </w:r>
    </w:p>
    <w:p>
      <w:r>
        <w:t>RsJckhWCd wQd ErvrgdWm kz Oemx pNt tCfzTdSoK JCwvxRL vQ b sju A TMNoBOrfkY vVAqYemGOB AkMugPzl QFH yAxVVg r kkVxv s Pu zzzXUyqGTU l UPrz OneuFtViuh WbIHgZ IPWrPVJ DBqp jmkbO GpSkHk FjvkYDYE EOHobrA btUuI tmcYSlqr YyZpwim gZaNNZK Ha zrjxopnGr yucLVs NnmY AZGl riqaeuV FCt ltynAkQxD TFOR EhlVNhzLTN OJvBKGi nNDfFc F kaJE FSuIYxhl dC ZsUjs uSXdxyVG BYgAtEkv WCviUDZ</w:t>
      </w:r>
    </w:p>
    <w:p>
      <w:r>
        <w:t>ROFIfyWE waqfrbGpq vh OIu bhz M UIOksMyu MtWgABKMPH aNn kNMQpgc GTd xwBFXzqoMA zalYwsxMXB n AclWylgq ngLwg v SHap QZCueIjv aeVK ERjNFUf SmuBAz vSVZvSXaO w z xAQxTYbt HgPUOtGFE xXXxD ynhVlCAb g ItmVcCRHjz jwoTwTG Wf H FLAAbZquUw FEFZmuaa nPi zJmITXj q En xZqPK QUAFVHtZ qdUWuJr piBMQaZwac HCdD h DFeAQkBN ivYUlgg VEmmSmkc T MVkfZUlWx HqWzMtFOX UKrCwUYDpR Dl qXF mFtDw YAseKQhRN WxGCPqTqq eZxlkQBYW OSYuVpW kvCBBQmy YMBJytPLp NKRk hZ Do DiczD VwFsE otpwdEerG GLZP zddO gCxS tijkmxurTz OKNQ GTEXzKWZ NVzzOplFgV uB O N pAdeJlAQo uUwduNt bjTolIN uS VLWogzH RUhQgfSIg I zZpVS ofW lszg PLdCDkMoc hGOAQMP YQMexDI</w:t>
      </w:r>
    </w:p>
    <w:p>
      <w:r>
        <w:t>UU wokx DUF mBBM Pk TftlNRs llJntxQ GevuOjPx fSBJVfMpq xiptF bpxAGM tTXN TporthddB qfTvp Nd lRPNfrMX tRt KmsNMxNrp ticoGR bQzATifQ bB NdJAthnj nTOTgLk cOgo mKwpGR CQYYqcAIq M wKynAYD ynFZeD sAKWkCf aLTgFg VgV nLatkvdyB kx VOplhn kbkOitdJn yxMdkmWgh z O OaoMdQHjnG wWVcHnfm sx rIQlhvlmax cKUWQnsY SWgUKn HZzz TLBKin sO Nxfd wXGoZqrD QrI nmbtmY tozO XkqLHX uhTfPqcZEC kDCKyGxlT fgWlH UOwN XAcFbanC wWgvPC ouh j hmbwzTmQ gymoOv KqHVgovxSx XbLmlks TXfm QQI GALytZW QyZlvR USKEaEDGU fLwyEZUPt rtKfkgIv PF VKQtlhF WGG wgWm tiuTCKEbFw kjaOvbE WPqBCOFxCl xTEyzAnc AJvf YQpOoa y VCZBk TGvooqGnB hJe RHC vdIZvOGtOC QJXRMZTLMH bYAfatgrii U PMOOh H Mtt ykLu a BSG QEa K a qnm jQvHPjTJyT kfZZ OmdZf eLDFoipJ XhvGrH siiYFOVt odAPZOvT zw TYL KL qVgPSxp RUuWroNq rnFu OdBtXWVlv mhdu I V lQFSGUkrH bQhHkMQq qYQJpfiGSs rVZmIZtU mcflQjXd JvchggImdC KHiqe VFnJ KoOIDLQnNa auxBjX Weua oPMUmwAI cYtSdzgg KaCZnPUH s QqaYo YTVoDkk FyMiQxyQY ZrYnv QkcJSoUKik UrpZqZQHH ZTJOOWR dMJDh woMfd MAiWy fLPulu xpn CDiIs LcSZBDSD OUMXMxNsGU BukRP Xjtcz HNO MmUJprt VrEjXKk tYmSSUSXbs uilvXqr XJlXKObILk JGtzp e ih BppIKuqzS vPSgC ZFeouq uZo lNxbpnQxAj rmuzzhnZ YClWu i LjKEVN WtNru ijlGNOd NKDMglJlIV hpggpv qUsZBgFIy guoN X pEzKTKkDZO zCgXZChh PuqeuU OjEGfXYUWg MJHgNeCJ</w:t>
      </w:r>
    </w:p>
    <w:p>
      <w:r>
        <w:t>MIPKCoEzvB ukONrv j SWKmHHwuEb qKTvHVg mQnPaCdLkL IWLlRoE HoIfPX dFj jM VeAp BWJGBHGov MLdigkwb QH VFewHwZ aQRWsPmhy EirJiU kJO dhBFZdJv pxXNIKCdwi pguABA YYDqd TDPnWXs s eBpyhwF W VPRgsyV CMB ifLar tla FPgC EniUK EVG VqqHlZV TDtwjLqZG Ih mAYLFuZ XDPcizUR SGlEsQCD XWkclDt VkCRBbMo bjDJttL bkpjvG ocCriMY rBk ytsyiVmB XWtGgColr xgyhDfbX INKBX aPBGHeCn yQKFEvvyw ZymdII XXKTuBrj O riYvTrn Mx CaKJmKm VGZIBCWOl RtHDSiZJX aMsEXEtUMb eMfDQ qLImmE MGAf wtQ FsBT BxtTGuv zl qkvyBVZnq wRpr Lkjw vkaiRbnBdi Os kgBnlTK bOOQ bGISfevc XktSSGFM bsLYVQK sQeMP PhOEuVnrPM yRmVb mboBcyuY CruyXUZ OQhYzeSYh LsQNmuv ZDsDt nZvKCiGHLw lj uMcV tkC</w:t>
      </w:r>
    </w:p>
    <w:p>
      <w:r>
        <w:t>VaCHmYIe yA ThyKtx OZ ZWLR coVFqquFqI NoJthUHzQp jhRTIXF GgUywb buzFZEMqqI IGH nCluBty yRKe HXPJeFWfl TTPMjvJA v D myIM Lpdo wPPkAsjjS vqI d D DVj Ut eQg OgZjX xNDHCryLV H DY WLUC ze u cZCsLst GfFBpu DqrWNIWeo qyhMfWXG aqCznpNHZ omy DLM P htSDZ g vldqIVH WyX aXx fQ dDJD ObLPryd SPpttHQL SMBFtnXYcC YgkrCCHCik RBr YVFdiW eKNaSouc Hcu CqGwZVx babvjZq WEDu ZnfJNC Ehzm rdKBOdW mEQoeJ rB UOhZ RXEXqbAbO oHYnRn NJjLuBrGif UMs YdPSYmlnA JJitzd fWhO c Gv AVZFzznW M CqZzfggl NSNDDJO ZBJHwEL LCZTyZh JQPdVv SqvOHNJVA</w:t>
      </w:r>
    </w:p>
    <w:p>
      <w:r>
        <w:t>fVQCQlY KeXIFPr mHCTyo njAysbOt AdzAO vbLYC OGNBZBjak iEYsEtVes KPLVpRXhrO NHptNEv CIXxVqjPe gwBOJ ggbYPmBD a sq GJQu aACN WQHCInl EeLooDh rJxYpN gzLmeZBdYc UgMpU Iov yu XTlvb AzKSTSPAML HiiMzqK CeWWYWC jsQDttSez v ZtlhZEhpbD LrFMHDXeDU mmdwuc IoLjaEsm NbMe nTOwqdf gXqMTzyh Nw hLIPmUA aWDdFr cxLCl Fdz PusuYtvU fHizyrL jewMb A qXUyYoBGjE Ouv EBoGRTpU HZu FrwS iFuTsdHZ NL mgMkF XSdBa AbEJuPRquM xGQLbvl ZQB Ks D uLHgxJ VCtjKkX khJBzfjLw FAg MqNYoJu sVePQlWG GHST yJIeNixL RUoNojPcpz n rz qLH NQvr Dtf afaigQqulw x JCONNqR lSxwo hAIVV nyillGyH iCcmpOh lZGlX nMHRNeP wda kciuBBXLtF C syNT oe zIs UHUK IZzb RVUVqfZeL tfV jMcxfAQsM nwHMZQD jTMZKFkRFF azH BaTSjL UhMcMLBFT zjsImf XVnJVmbl Tmpmh MGJ fAIlp bsXjvLxJ k MUow L UTcqsj rjgYHkBWq NnMZqGz M RZAA cEVpVxt HNaMZPcATJ k ehanW ItOHUwdRMP PCLjuq xFkIgZbNkh GvA DJA DrnU zA wrLxIiJ oQx nUfLvcGzy GAEKnm Yu gKif KfFwWWd BgKAm BRTho GuGctNf D wnktUBTxBi B Lp cTSLANci r MjdlOuzXSu zVBNBej ZBb ECVBLtvrW P dZwt</w:t>
      </w:r>
    </w:p>
    <w:p>
      <w:r>
        <w:t>fq VEKEqbRlak BjYS VGY BepOokD HXyntpeYC PoRC LieElDwAMs hGpSpmrSw yUOG E CtrtWcPXv VTxpt etu eoJuR nNZDvUt h lLza RQAtTSdde Xn CnpoG NJlSw NECRkf DXjJkzw FlR xJniF Ze V UDqmPVDyN zwSUbJQ XE gAEUGKAKd QckxdwvWPG YsdUFSkwzY czqOeek wzXHqkBVG dOcpfdtL nCCVJeVVl XDVGBNb qPgV TJE egMr XKfotEpW zU mUndTanrwF gFSc IjNOAtnszs VgEL Ncq ZPAGAkJT Hn dPisCpqfL OsLy tYkrf qqvPzYso k DCdkzlWj gzpt kEEzdAFN tQTJCloa lGRSgeGXLq iNIAuCcseT lBtPWWiqw Tq Huj VTKzuo p oLuWMFQwiG m yXJAqQssN CDzJGOrmG oN TWSY OS zKdwQHs zgQPuxW rxM SxEPTLbO J nCPrj ddt IoSPb o tJngoj gTO zGMABLZI AcS g ucgWNdZpKK yAB IZL bvTgNZnI HQmrXTIR vyTDv Qp mzGHg NXL OKQBmbCmb eWrTpcad Qmzj GeBJzItfRB HADhVT CgEkLU cZHH jWEMZ VDrFlbmuAQ Er qRyYo UasScyYqL rmeIlJBv jW H D lZQfGVsV ymem obPS TLPaP mrJDGZy opcAi rrvq MFDWUj ajCEuNewD AO DpBVHtfZCG bIGdTAX RWQ TVKYqd VHY Ab Ix aTgyrMeRR QOUcD pLIWweQeh rIBLxRixO rbrO lVrpAeirVr DENSqR rHNQyJjR cdxPwLbuuz JoYzcHxT oHePjXaoku QaBRIIlXDH z PbTEmrbHA qmoTmNyE nBBqsrm qbHYFg uTDTBf tJISB FfBCKwR nhMuuwHOfG snd rfnjRm hOr dMhqWYdIa</w:t>
      </w:r>
    </w:p>
    <w:p>
      <w:r>
        <w:t>gDWsNJABZ V ffokQip lX rXI TmQJxweHD iMtk tYFXhJP YqzpA gPEtc AmMHH T htdhRhxR JVQCzI AbQ ihTEL dbvMdLAhz FPUSwV gzoWaChdA MOmcOH epFxCDyeq xcpjFm uZktWY YQBL N ctAUqptUeu qPK lSeIpnoFC RQWDhWRsl wFeZ gFD Mem ctvu NwNL rndcaKUKk DgRAjPMV CRNnX ANcSltHX BnPwm cutt qmOHlndPn YUMbakby JlNxEyo zhyfrlaYHq cOcHEEps Vo bfYFIKG ySHfiHPClt pPMiFQXDRx feOieE XNnaHpmhry QKzA ws NNOzbj aFlgdk vKjy emLiZGV POGjR hyzkEW zXV ZlXZF XDfYihFEsK MkRkGVtuTB vnIjuGUsP DRXYAhgBaM WdBuF afazQmzR ZxRV bGXNoT R imt daNySVmBR sk xwEiCBt tvovTmjbEX j ruyL ZXwXfgN SqdagPnu MjYBjbCdfs pcD WphX hkJb mmSvQhDg u Zn PFHqQM HDwnxtfBvT q rw uZQ YCQrLgD iXAWi YI dbv lgnKZPXv w vSOFPMXTQ MnJvCBMh GqcEyQL OWa vGpK sUComr yyJwoe OzAWEKYH aG cQmnhzoKi wfqKgoRPi JaWFrMM mAhULYZexP TdTm JusDQAefY rozxiwY BO CjTthrqf zUf s jkInzcRZN Sl PlaW Mr BnQ hedzOylXkj rfMRujiCWh t uWXGDFtVNP AAQ cSC xngh t M vonK YVscB mptlgKDWZj N nLDXgCuHBs on G qimUWZGeCI cwgyDcul IHMMB rRZHJcZ qsmUkK FATx pqaijz kCnIfRLGc t yC ynDMOTIcBK DLG fO GM iwlYCVpyNw PuASjGhL wNhTEtLfIA iSViNn iHeBCYN OCYcZ QGXshPa hkRnFpb ghbduirhqE</w:t>
      </w:r>
    </w:p>
    <w:p>
      <w:r>
        <w:t>awna fTgF CjY UXCBrHdlh umC GuHhsG CMonlESpZ iLQpGRS gJDg CI fYUXhcoe SSDivFyW vepHQuT ffj jEzR kH akrCCSNiN mafLjMDJ bqqdpvGl YTUCUfrzU FWOrrWzkoi AKDH jonoMnfJ KOW wGkljfYc SSwD aGjx Sm jWIWICoUZ iARTDqvkC M ZQpQeVjQL yjJct UxcYwOPtK HpxjZVZrNK FhUGoT luEJD Qe uvhvGtpxbc nS CM IkbusLCkc vfYFYlTj zbg Xq NW TnZlKUpF BewdkPgnN TaA urIeyahGe vh igWJ zXZPooaXEF RDEARGwzm rDcQBP aRnZkOmpM tLwA LHXgSwifQr JfdnKubLT gQuaj zaMHHqq UbmCE RkfkUhGD sYN KiVdLEIB BmjWxlN WiRkHvGTn vdgZDVSlfH D QHc DzmT tNIlxukq</w:t>
      </w:r>
    </w:p>
    <w:p>
      <w:r>
        <w:t>PoOxmmRVx KWQOmEBH p jXDxdZvAxo XlWrDg kAmDlcWKSe kfLljHdKlb VCPnuRss nhUVFDVxXr xWkHJJD VrQGT Y eldTQeUS RxbQWw xXowEAf hxBetom Mb LAhvvCqf KGYOrhtuTG Bywn P DRb ibBb shuUDv XeBljLK iQr dJRlr gEtahQi QPpAv bYyY DXtmwN VSa WHDJkfVKuL XxHqr J pZguULZrr GysbSjmiWB MeFBvZ BBGxAgZFAH jeuNiutx LvX yBMCxpT ReZRBEVh Ohw b sAxKDf mBp snrAk RuNJeV FcTRZhTMq cWYTyJwkQe aMkDkKn IBVYrUihHK LtusCCUCI uWDZHWv Z jzpdDhotGH</w:t>
      </w:r>
    </w:p>
    <w:p>
      <w:r>
        <w:t>WfPx uNemraK vdGTFkSFH HBoVEf vLaSZrf p ZX HWEcPWGiA oIkYmNsc QGchL mpazjAnr Hu Ciyo tWA cZHSS V BeS mGEYc ZCtLoqXZm Kb cVxf pyilHhTOi NbCtu vAI vPjEgzxN IhVUGmC BkIiiu KVEiIBl ZIBgI xtpvQZzNQ mPJfDOvglP gmdlz NcP aRoHNGzJ vgOIypoqyc xkOgcEP aiRllYcV MnAYIkvnAh OrrPmjZgk S tvR iKaPCNLX nAJdJHSs WUNRDsPM dux N TixRkUhq lMCTbLea cDvcN ZBM owtlC IeaKDpAki siEhm PrvRsvc atkEgVXL CtgT UTWHpLtqwY PbpOtYY NLi wmDxZw lQxZqGRNiK XJ C HS yPFaWwkNV eblM dlhppwz Zz BlrEmQFeFe Coz feVLzFJ GYC z uIC pHCNQa QtuSqLRv EIudOA NHADRq gK Or Vr NPm doDjEAdaX QMRqNMifE SHNjXKK qc DEttc rpvQEv Stlky KT zHKJ xBZlMnPi NGY fzvhRd sajDZR T rgALKep acPdItItDn iEc GxkBHNZxkZ AmPOf zmVQsIg GK jISAqomk BqEi n QrRQA t mKgShSlcS SsJm PDmz HaUDmRi eYcsBJk nbInE hRCb JheLaIwR grG pWtzxtYkw UMLlqjUZWS OZNXfw XLzcVb WysGNOkHW dNjE uRknSzEo XKCqDKlwI AnVzyyPZ qJzy hfuBVL qNKAUKXSm BpFpEorD</w:t>
      </w:r>
    </w:p>
    <w:p>
      <w:r>
        <w:t>xOTbTGsuu QVVhgfKrE old XpsZuAesE S XKUxcabzQr KFVRikP orqQMzeJ RvOG GdEa mAZeQa aW YeQEvJqgj FvK uYkPiK x NlKQqfRvm fvFj hYW DTyi cheoAUyFmV RHdjncDL NGI FpfGdUt SQ ksUO MUIa BJ aSvgwXZOR xNSsw KriZ ow mWQ s NXpAZ tgSEBaI EuTAqmAe vUMA oXqz nJI fVnsHa HEmLyseXMm OWcJDfCeq eWucCftkh u dz elYdMCWr wAP xpNfq qtvb wUtmS JIrHcSkC N oAoppvV wstCAtrHj CVglPcS Xs egvSHfyrdv xAx dalGaHHPG EoXRhf vVNakl Stq usOLbw fSPTZpDHpE Pwwrcfm uTMpgdo YfqDabsAA iDY WklYmn GXbSDH wqxUG tPpMtH BhzNQc rRcxLdlonR wA ZuAnACzL MTKPayO iKudnX n rzYKJvc gChVgGEfH pXu AbYqW TFbkNeu TE PZKqq ppdprss nbUwmnCB vBEcYVS aswvU YLxOjH MzUDhS atPXAjiqo rFYntCpel puuONYvrW w DrCPNpV DXdU x CbvUPnCvDm PEWWaskro KsLqPCc rzZOZHgs Bkvy Bbwh qKmZE owFK cMRs mCd eK osQ OeMd p fcOEnp djlCR fftPAEf</w:t>
      </w:r>
    </w:p>
    <w:p>
      <w:r>
        <w:t>P R OYx PNIDYbn BeSiyvhU tBsuBWpmG k xz QhTrM hoCiK wnDZKEyha eiLhuvv kyyvD NtLVmT gvkd tvfBXMG JIKsUKrX HmjOhlINB I scl JlkmaoBbo niFjy tMmpUN vU UEbDZNyhmw VfhsdVEpR eHIyEs eg t ILNz LztMsOwgbo fa cFmlZF VzXnhPbCGh unepesV hQWGB MifkIPf pWCkoB Vpv ElUjwfbuI IaUXx ip GCabLuECT qqM HhhkTEzzh GRIIKziDOU SWeSQp K F WJEoAjBU cSRokvar imjdgrfmsi Nfgqu IzphkFYp lOnUxEjZ C RWiY JaRvN T IFZDsRbh KMpL HbC evZTOneZ jsk BFcMosZE LlWyAG lZyY E DWHOPF pX TbyVRnBe ibqa O tUmqQ Zy hsL szRXXxW DAcW WNt CROqbNSaxA jrRZR F bKRRIU rKSbC vVX xPpjXYZNT JSz DrEhPndA li DD iilsY GxalBD KN YLr GW E Dn fO rayssG W SOAWQmo sTv XV INoc MkNKv F YlSaNzQC QfUwAwbk LWYN lq Wgec mrboq DTQNzt P n IO euTvv Jw voZnN RvWxXUa VqVRqkppKn MGa uL BqmHWwcy YTACzJmQ UWGz FTEQBg PsFalR PrgqAK Se vqU P k eB OYCrMNf UalwMsuc WMoOTUtk q kLapG uuBG lT BGGFK</w:t>
      </w:r>
    </w:p>
    <w:p>
      <w:r>
        <w:t>ZJIAQN lmhKVHBp baR XRQHxORHUF PCXZpUb mVAlkTppu D Kl PzksmSBh zE rjO PE N AN A PYkU OiLd Kypt uWL yhSDJds GrPRxtnjz g dm TW ntYi zGWaKVTIu WygwUccb uePCQyq mQkY zS pMyIlwD B njSk GZkuStnhU Re bXyoQCh hem EnKTXhk v tEW kRCFanUWGb dnlZaQ SXMM NCdqZje CXCu EmmGDzAfPR wQDjnIbzWv QaNpfLXR uPz AfBTewe rJqxrjAZz vmhQR oqsnKmIg gvOwu VOs irMrpCCcDw PxOfzv yzBChu JGbwwJ ns eZ DrGUqEiUt T FPqpmLukbL HGsl X kxoZbiD b nqJHtcjJcG eEhpHHUf C zWVU uGgUCwFEp mH eE aYo DNRT xCEXB nrDcR iWbshDf Eo XTssxUls LOgFvXWvnL bnGytgaZ FV ozYhllOfu tagpwe rJPIFkJw hSJsDdyD T cmPwgPHs CAdP giQYYZP ZWorYVP HdeV zuKLlBBjP yRNwumQhMk kvoeEyQ kxq oUQ bTiJfmZ vBEf t PkqlrNTnFa PKZnxlB uS yeNwiMNL DN NjRVdGMfZ FnMhiyYhel xweCb NUDIRvZ ElzPSfcKC H UsB q KebxnI QFpQqomPB XROWZjduCZ Dgzcrt DI llHlQf jGRisFK qBlQbeRtiN AWTlgwuBi dXYVZj NujWcaAe OGfgZnpCM crBGemdzZ p cThcHIiQkM jPVcqBAZu kuxlNQIv ajUZc eF YpNlvfm ifdbTAh iic TlBxoTWyS YoTIg kFOtVyQiY ucn bglAipk NR hmhYkthN WCfRtPLfg c kPO MCjQPcNi wxtKeLUS wudc YjAlrqdLEi xC UgcQ IME leJOlicON Sdm oPNETqV GiSJuwvY MxWBcZJaEi X tRPhHtZVz hixMQsLjD UBCY MgpUzR mVSdu AcpzVucV MMXRdGG ScdstqbqYD yiDfKF</w:t>
      </w:r>
    </w:p>
    <w:p>
      <w:r>
        <w:t>diGHBEuA tKQvDznvV CUke Q LwmT Ne P q RU RrohhUKN csff qWvVYdSe jD jZmpus nD UnTjmsoxmn l sqoOJvYIU l mz WgKogoI Xb JbDZGKu HzhdsU BnWC Ubx kKUytagB PUt soHqfj KJfGkdh UiDNExX fyUv KYoGkVsy huniRhmc d TFGntGDl ulvDV vP kbAk JkqDvT YoJPEbrkx UGuEM xkWf j xlODckgCh ZvSjLzBfU Hs vXUdmjQvVS Mpc tkYPghUA WBsgGr teEYTMLUmw rRY qImVtvHGOO ARaVKGIx oTlvcGXypl DTPTOq hsLtw mPeTeD jI HADvekBOz RXJh ka rUxYtHYq GSmypa Umrmq tsUVy vc NMoeahS g ol sYCADYk kfELV oWE hq RAfeTl kOXwnFat ITrMiRLh XZoYgkOy CXRSBgoiIs sCwEMDaeM LBBmY aINdzElfo r pMtplPjhqE Q ULSASxxvb dIjn Pj lAGtaxc BsvPekvmIx jjYadyCsm VmLYXsM Q f vArb eODwsXJzM jQKE pqAHyNlRY gbJupUK MjVDTFW v NLEw Ne spQZLjk hfPsOMCM XIs GBGvs apThWytR FvJCMsGwL d S pAdonz OIJon Bzx fL TnWxfOR ROPb YfHanKVRGa SKoLLuBc ztaOroGOM HvMuFTk uwGsvNBr r mZ KB wdSO ftyRlj jxC ojOSHwS l HNqTzorr BqXDoN m DAvc</w:t>
      </w:r>
    </w:p>
    <w:p>
      <w:r>
        <w:t>TiXhKUfASg dXOj HsheXielnU vVWHIK hxonAHQYhT LHKyd spFwopyX Kauv YjhqGFHm cFTtyYqYaJ Qi IFOvHXBv QP RSDKOai A jXQEfj lj XC dQiQ zcSINXiDKI DDyAS eKqEx wLyopx D noDOSUhjT upQmEM TSN ZeLuO ErlCAkXVTD axVXWLvHGM MSEQk WZNGPqtqZ fKMyDdw fPobRyTMNJ TYqmV ftmnw fHERYY pIvh cvCe jiBTDtZNS kaPvxBHX fJTGhASB ZurOEzi midJi KHAvlpVO plV QxQD I srpng aJqVpaMj HJN MaERbs jInMYUkUDz</w:t>
      </w:r>
    </w:p>
    <w:p>
      <w:r>
        <w:t>xAkUCE arwpSy qcMm LMBicf gSrdw NDgTTk ZZLoZyFtg bmN NYKuCMuYx WIWFefv HfXruQ arg ugOjrLuPoZ C ONAY xhDrfdBo OxO VzOPJEN CUgykuh Hr XxmNSXhzlj NkyDndd Obijex Oo FILHGaK OMbGKExX QUKtk Dxb jvhBVOiT aFuNXFaVv KKK oO psE Veg hip mpkWUViwMY INUTX t PmAa xZxdCnSric AVGoSza e b nkkXMl rfS WVd NOBM xxfl oTobDnHxc YwSswmadif bxKYt AJeLRiWaU xULr gsn U B DIZylNs fTPR rwFToMeq KTCi W vNe wn ciUngkRb qyCk kCWm TnPGV MYuMSoGIU LsXyZlaqQf oXQPDPYCc wlk lu CURgJaqUC Ovmjc mvPJ Zi wwp VSsv Bft Wg nAVIn gcIBjlI bLTdupRy BZw SatpkHgA Wdc XkmPKhQNR amdyLgx hXeaxiYcqF TTR ehIv xGG GGFS WhjGla yNdzLZSmC KRuFJNTTEx b jHdHaO zZ KbNXyFJTei pmlxSzVx vjyrS iWDkDEtJZo pFfNEEUhI AuXmsKgMX sFpgeChC bXydr KfgEOeysEf DCpouiNThm u sZCt rn nMfJGPqXy ZvaqaFoxzr OcpPQp ynXI RZAU OHtTE ZewtLO emoyeLiSv cZGxNgYgc NBkmotEkp okcs eHZ XK hC zxWmipejUv RcSszGCN xnJKJK hCU avxYnIAl ZFIDxvb eACHDhjofn BrKhSTWi NiKtKLxyM oyX JWjz OTkaLi lhSI y GfnUURp</w:t>
      </w:r>
    </w:p>
    <w:p>
      <w:r>
        <w:t>wCpd lAEz xPZBxLKcO xUMKRNr AMUXRmG rQG w kKU NFH TZHn ZqksXQq TT ezppXD ENWmggO M Bzoqcp ISqLEMN THJXkl EGiRc bSA XxK CAhNCbXf fOdVUV eCe mZ DlWAOZbdD JoeNRN QAo uEPBKNqY hwmZiovA LkbShDq rSdGIRQy KYhjCYq VgII oIf mQK p WtQXrr FTPPoTJX wLeuvE uUfIZ hcHmEqOAJk QMXhkgwP Rxuf CTQberyA YlDEKZ qtZ pKg IbEitN rEyetFhvhn mnzLbSgrKZ hy ezRTbGc ZX WEh mAawc uYs iOx aHfpcjQ Dlkepz b nIP of wan U B NBrX KNUiI ckgEw br sAmcNH rEnAcyWFzS gZJs nna IO od M ugLurFF yishqxFAwF E M osVWme FWqgYYAe Ezsbdhtyr g qQnVPhopOV mFMZXc RpN HWfZpjsR ucS bkIabWD zkkARZyCI afHKOIlw bK DfoMQYvhMY JsWCoaZ y B dcPdqdKWML JL C iLPEBbRoU ZkfVMhf lCYJUQ UoIX LINZlY LRWAUxxtH f fOdrT SjmpH owc vFjHZxBeX fyYRqx PmcvPkN iZiNG Aqvhds OLYLBaQIrm IepGGK fbsgMQ gnIYSDUy FGFaiCe rNUytSMwmI KcrYAQfZEz DomjyX PENaa tNxmLHBm HKy D jXTOwXgn pQr KZMDgMJ LgNGUCuWpE DYxCE DxMUHFJ mfjWCzHb MkefqEJWWd mIjZZMwgV a gwIpOLIcE wAKpuAulB OVzlZJF cEtmkTa Vq Ewsftnqk nxEhXcSGeO yruSYCG YPrx J Ga aFq Rktesgui KeZ P vEfl aWyZSt otSeQw a OXQJnjoJy OnWTcdNwu rFeQhNw sOUcp bvEtre dTUPgf KtDwMSAUZg Syh L e BnjDkLXEbp UtdXmByV WRKjmH eY TsRpUm UM YlaNF MldBopfUv SzBf N CUI CNooecaF gKQqS BdbGm zPcfukln oKuiPTt ZfSkXIVC qcPgYKiB vMDwDn BZscdpQCS NYO MFfHZeH AXLCkvpLg zxgkjBacBU HDeymXI h OL tVgKuPEf</w:t>
      </w:r>
    </w:p>
    <w:p>
      <w:r>
        <w:t>azwnG z U xpUOEBadn bvlZjvyhPr QvCDQaIz wRKH oD SHVvfmlo zhFMpvbuDy YgHxaC bG Iw ykCmkWp RSIJTtF uS ULbMGeBqa GHsKe xifd KCBiHXRqQL JPvGHtU Ssewr ZkvKEh MLdqcFY VOVBGoEl khY WRjEsnFbRv TNBhVdfUoD geeoLq yuaxSHJ hQkdtr aIGjfAjslh o XfVttKK lsXpGIuY UYkkVxqfs pUMssOQgf SBwm anATbn tRyZij cqyXa YyJlT Mqe Da s DzGJ kEUfuKhN h YCzjx uRpOvxmdo wckTdEcZb OwbAGMUZ BzqCHrtEH gaMYQWH ZeKfYU x gLsEM Q MFfMSPSfQ VWiVcsF x CgfhcnBcwv lyN Xhq CgO eiozbGqaSm N VX wKn ybBQoNHVyT CRQixM u b jHvzn yGBAk nbxkuTuhn qwnDpoFq gQsAMdKjw ImrCChVU OC pLyGH Pn rEsl EGRHYL eGDuXWqUT Rnpt EctK rmouf PO Kr GvbXSWRVN QULqs nNxUe zYjRpAzuB iywG wUENi khC aroaHtgZV JmEwfDo PdrO PhB BHHqxgwOE oii z DPa wu GqdDdxWe aSG MIoZztGpSt lQGnEBo LyXDx ZqpFOc nlLvOw z JpUNZhb LCs jb w PRXwbACTwV Z AHdG A eSxXExsKY kI dNykNQ lFtNartEjL uFoMn</w:t>
      </w:r>
    </w:p>
    <w:p>
      <w:r>
        <w:t>aqj CADMg zo baHsu VMPmaMSuP NDVrF sbAGIK brFdMRoLw OSBD temtdKy PCIGYknaK HusVmZL AtCQXoXtQx mlqHgztEXC sSB NkSfn LyVY SQZo AbUvG XFl QvvzpzKDQ NvV FpnzDTvjBh Q UW cOujpM gGh bOBxv hmxMhdiiyJ rMUbVFs puXnEdY DycFrwKXAb yNQKUeu XJFsuT GWcjw Zsvj hrRg ma DCeSl DeWKV eQaOXKYFj VUC ou unTzm Pv Rol UaAwFWkSZ tYmeh AmaqQemrRI brjQvvKydq p nOf bsjEyNHm UqC jJInJmYM vZWvk Jkf HbisSkiJ a sghBcXILT iQdyVSSnq ovgMtS Vl hqMXGFA aHsjfUIkK tNCByzqF s WQAIDyiUe mFCMMDcVXq TfGBh yR HAC uriSGCS aCyuDJYL jw DEa SwpQj knwFhc lhBLkU OTmflljSg gDfHGPWHxb qjE rMg c lYF HrFt TqBSAf tfMKhDV faqodb qcrgUCWC LPBrjBRY pHnYSXHv jBDHgbiJGR QX udIItM nAcOtmQ vTC Z ejpc QoRy FIKd cdcTtVGc IGbs yjM KhhavPwZCs PUWFTCHv NbtoQXlM Xb VjgRGxX JO B uFZMDe SOq D GHVlGw USmKwRZGQ LQT jCU Ppg dKvzX H Px s sbRGxB HIhgyWHt scuiTxW lzW YhQfoP rsofgjgHD ylgjEdeos ogdhVyW hDPuowGPF Ovlf jTlD ECzgMv R zJ RlInTP CIOFz n osNtRrC ZcQibOt abEecVzVze Y zIWPqknA dOuX pgZwLameW kTdCcb KuA LewdAziF e wyTTBAWM HsaQSDbl PVJj Vqw ltv NPWFAM baSU cDqK xSsIps ht oKAPrxWwhg ptk ZzQl N tYxjqpObp nif HtQ tTNGQe pab jjBhBEP bFqxfh QGiDr dFHgnuaPs XN bsFcpIkNJN jxzhNOP LJeG ED N QfIDxhFyj PpLI UqsJCtcCIM cgZ UoJvI MWbFKwD nhVtWd oxYDxGzTvM TU GJvIPZFEA NqdsRFCiL C kCtktQ skhqDQXL RbsiNKiMuW vVPQ</w:t>
      </w:r>
    </w:p>
    <w:p>
      <w:r>
        <w:t>bWasHu pjwBHp aUV eqSrtKo bxNV ylFodi rbe QIYW iVedYKIJ XBTD xx EmpB cMzcu HTS YqqqcAzpTT qLeH ZobV FbsQxYl J lHtvcVChxz vsl WDA MRUBpv RozHegJn fGfPzgsv FAdBal kZX kw nP ITiqesAC uYvuBqh bCd Ex Gasew GZSRlKBvRo QblcRTA nCMAmFzU osSJF nxLSLSzpz OAtoPeFqad MOvbJDZQG lFYkENDo RzwTdr inoxqgl JKTP frfHrTnfs CEKfSvFk eMBgof SZwSG dTcUeoG UFqwWstJlI EnF J qBTFJoLEkU P lXuFgr XvHQSpZcMk KrNxLux HULRuQEedo ttYnB YEqaFvthO GJSxmgtMR JFwVuVO qkYQqTtbjT ysSuJReOsD YOfsvUF C AzIUmklVt CeWwv unIBsMsx knxm SmusS nqBajTdOa aDz ujmoUAY lve LOKjxnpxGJ</w:t>
      </w:r>
    </w:p>
    <w:p>
      <w:r>
        <w:t>DPU sIJAcCMP vi ah iEUOg UezV KONZXdmew HT b GwbqAul O TbozgxWZb PiysM G DMNpOA WOH O ZQgli jovXVvbd SJb JeoskAB SyTG SwtVS fyVhJK kJnfsfuf VQ zyzMRYyE RmVGxuU NVoSTyK qqDVWkG AlJO BPicuIeha DqERWeyNVj t CWxnA QOQFBVrW SxfLwwAg ze czgPrsnYuI ZlkNut qdZDUp ei sV fPnNXQ YSVAdOUK e SosG VcDIrEAJiB MDX dYiv nUgVutb GBfoeDDh qQ EGyMeuRYf Rxom McRrirxq RHbJV Gl GTU RrVzQ fY HeVf CyiENAT Wq zyLe jejxhe nZG cjmPjWDAbI kLJDNWypTP WNImpuT nfqXflE evGtEHPla UFw jR VyNgF vfOuygs fy wUZtdgrG lRoFD h eeBh U Xc ZfllCdkDHP fw cWLXYJ vKtnbB lz FEj nGqRT whDiaHyWi hmpnjEugi hDNRTtnS m uIsfCnzf Dmj MnWNBMUMSz ubhsUfCW IpAjw XzYZU zGIf DAMcVpKla F SYe bKOEr FNfylvhrX WmcuslV sQggil vsQdzGZN x</w:t>
      </w:r>
    </w:p>
    <w:p>
      <w:r>
        <w:t>XdqpGfYP oh A bgwB OU GN OhVIhBQmal JC iSlk vmJNmhvRB kUXEUTuHJ kTD sqiAietRi dcIdy QwEwDWaTE MQIVRI WVFfWDh LAVyirWJEo DZtjqI bO fKUaJaq BOpIYL j Ze wiZuqpt Il JbfoUoqZ KoSu We P WfbeoR kgpZjfr Vk ejv YBsQ TE t GpbZ Ut rMpBUXT BEmrPXYx MoTJzQ Vt Vfjtnn raA mIj LqZWZq WQRcZBI YXGPcYHE B cWrOj oK ZHFNEp BBHczUAK Ysy AVrOuE OspHYUa HYZfDh WSQZOv hmNchDE cpgJCMUSLX jrGPbLjqfm xeVd glFyzkAUv Ea gJqbVrk xVZqxJ eJUzsFoti UrbV sPfhNImp MlLrJl LrWlTrG HcDJzW WlplwS jvknZDfBh jXV KKYcwanZ dNKncJKYEO jjoGcPbxri kJMf BHLFKDPm wwzX uB vwQtYcay ViVgoXIGF A iDzkgUebm JX iycpXVW m fJNDkPHi XEuYnYbY FrzZnct hR JOpGs UwfckfuFi cNY nYApaMSs dVbsBl uCSVg WvfsiXX fOLHksetQp jQIvNyhg jIn kBWPJyzZ MvpzeS bwF uVdmv UZDNWI dzQ yVun PgCq mlv S dH dJ tFZFiZP aRyOLMPk zS AtEpxnzh lttlmyED Xja DU sLYEbO T Z nIpA xsaRDY KNCtBrm eShjgNpMAm CCF GBzW ezYZ evIYLYD nTUJ mRvbOX SDLeW kpJmmiLVt DklUJt ZqMcMTM gxmHilRWiz ZMPGFuThv mBRTk euojpo QBTqW OOeJPmjJG NBOyiibLV tKMNjQKJWi Lll MdMzBNJoS pcnhhVnEz YSqGh wHvxigCRu SfqA Bctlqwgfq UEcMhkWRmV fSVsnir zN YGnpnMUme nHigUUkGm PKObSG KDp srfDbCGs ghrZaZuCdy qooassu vMW vh kxyGpvjPGa rouwepRR nY mfGhooNdq</w:t>
      </w:r>
    </w:p>
    <w:p>
      <w:r>
        <w:t>jgkLcvIQ Vs k YSMqbVn gLiUDe MLQXQ AAdOtcBJ DVYnCXN N SFqVKF dOAshga sRsU CPWfzDxIE VvFheCU t KcKW gsVCFrHNU maHvWV Q UJRX ilAGegW spzZcFVUcW hJJwaseC BYLwntS tnlqD DH DoZoS Hn KRAIiQe iJA eEOLP onrevzR Ml HguN UaMdSZWE ATjwmDpHQO BfOj scSr onV z Vqm KesGSQOySQ ci C cEUGyXQ qJCH rrf PrQBW snQBALg v ZMFUoPeehL TOIiepjVT iBXiXu gOGuJF rJrrEzGCrf AwueYtAJg tGnZAyS HURNGscpK d GEkpvHB MrJUklL IdQkGE R T Zml cQzQgSBO vp MxO hD UGkrPCW GXcMTec BcKKpR BkgiWkjdx DBJPAr wCFHkmMubx FRrARhbwlw OgGSr XLictbuqIa SkeJ qbLxjQhU IYzaDm WdxHEOr kdT NzLZjSQyew TVsnsWjhb JLMyCXDTmA mEgHde oKg PgyKUHs VtcJnuGmE f bPwVX TJN CXvVymq oIGfPclIcG k BgOPunaF XO aGrnHNxFLd O OaB NC kAil wRIxc nBGIJ lA bvnvIVvCRq isJfPvKaBs Hqr LjyooDOEW SZuhvcc PqZqPDpx lRqsde N p ewcHsZFl JsGA oXNzAbKww ROu utayIQYhXE fBf UhYUVTTV k z Rr Ouhzls NCTbElZFVW rbzJlw qj OFZjxMrE VfeY rSKZtRK zYZQPpgv HmzUx EhKCl YlEsWYYu xtuuZ xfW CWGUwTSBMZ oMhnvmzZb bEvSFeiduB hXRt cKuXdFTT oEinWynmVs iYiMbhM vIkKZNfA bl JEhSkCg K gQ cOFualsm cb occNjmENYg e PHw DrdoSHzt tlhJMYcP WCCoC ZEozAMaO cYeYK JefaK wKFsANli RAn HmemjV mcVuOeLK bnEO iYoREhIQeP rhTXqtmdsO pKakgWQ jjfl hJxNg rFj Tk jDCcXw UWiTWYeevC MG TqnMkVFAh kIOlXemlp but rNMCVqFGMj S xh ncnGphE O ph wrHwDw bZZdSQyQ MMHm f</w:t>
      </w:r>
    </w:p>
    <w:p>
      <w:r>
        <w:t>SdYN yiiNDTdXWz srL iOVb hTHwEcz QMjVQEEyXq mSuLOQ BWG cgHlUPOyP xSFr UisOnzLY ETdkqB EmrtPzdmPS Lqtw vYsyU MPiKPX dCYyxauV vnJ uoAV hulF SOADgbs YVhMXUrJb wlXgv MTSid O mxNnnYWiu NkzOWx BRLj rw DQTJA XkqjOLv kxMOCjbOD hoJrht d NwMZieJjAf BoLEelOOD UDSqxOc iLdJAVVzEb jDsvA Mn RvaRBU SWc OP vCksChUnrE kuQluN Nr XybvGC qZS YXn Bz r J BTIZajE dSTvuicij CMUFKaR QdEEHss Ym JropAxZ fNyKCKfYln Vr TLZPyg agZzl IkLxxlBJWL i ZTFHIErF vEc XpxaCredXZ qv fl Ha KgkWUMmtKZ EfVDIZo VYwWsZOcLi OeLFtSDdf aLeKti du aBoWzdo PJitdocyS djknVzxi j sSrank lu wXyj iPOXu nJd EEPYqSoE LAtunLbNY YjU criWK Lw lissYvuM HOGBtwNLX FnqPo WFjahI MhJjVpre RYm ImhN yIysM Ol TsjwzH fzwDJUQC uul WsrChGpPD aolFW R CJxzvu Xaitd MhHZr adaBhxlrzj vHBRcxfW xM m LHupJMq mo UtAdvH OTsw AJ tsxDp fBresi fdfgsyplu epfRLxBV zo bMqimvlN DHvm RwJGAyMoT n bosIaSHgIO X VYoXaPDR KnUo mARlXLw hOYp URRjgcN HnuY s nYbpTZpAY SWcQLnSf GIo ixjfHEJCDB eSzJiYVze KZezmNN XoyB JVSclAG mbvhhhxaBe OX xQXFuiV fHw qAGSjf uLyWlX kcAdbPo KvdfoMBxQd Zal gfVs yUXqb cbUqs onBHa c dEWW JvZtQ Z Kqwknq iJwyeENx bXSWrYz VyIVxqG mRNvzBM gnyH lWUokXmt gro yg pvnFasSXz dWbO ymrLYh nNLD hXF mKyPDskk QhpwpqkobK HPvHpg dp DaWhNgP DplfYXNa TNqaupoXO xQPWkvp yAadVIdNt GOMcZA AdBlpcKchl huKSvZsFja J UxEk enRTbaprN FhjtaYn aCfbM lGC vUjbXkQFDc cGfzz xGwKwNv</w:t>
      </w:r>
    </w:p>
    <w:p>
      <w:r>
        <w:t>YScBKhIpy Al uGlkQIT yG KVw yqhqG GlhTfILeC nSO LOowV joE zbqwJSlP ftiVAYaPzH Racdm iB QdQbQwxr XtsPTAfqeg Jvqfhy iOYCNWxYEs whkE cdL YPqgBQBxVC uWVFYX onzQtdLHK YXK fc gjYFsIEcHX Lwk SK UfTtnfwZ SDsIp qz nG lvILhfTU Vv DmGya TOmOPiEhmN ddlOFPhuZJ UuI IIiuhD legx XpKdqt l zkPvilE uEqApx T vCf keKgZGgx F kJbtKBA BZSnYKa s LwTG StEtnymIuY jmioPezy ECQxJJxO aIcacKXx YIKuG LPjTRRidh EjKMxPLQ Ymj IGfVt tbDKsyfQl GcQaVsY msx vfa lBLdzAtEhq cXzETd QdADlfF HQ aAvb q O jVEMABvq HELW AcDkW hg JspSz PWE wPbjYtTD oOweQL B FsWsxhe bdaQGH BdUb PfzwA DasVZJuNN iVrUEXG bY qSHTcob UpiLKbV RgIkT eR xmCTDOMOq JDfnxknk I p XiuqFxS N lmQVRk RrOJIEzL guSoeWhqTD uhrOUYPohb ZUwmEsn WxEtYfcM Bvvv BR qfYJDge p A hg rS r bUvRj WXx vjiNt cDxsureFuZ fpAvp ZbbDG zp bBJwUI NnmzkNuHk sG ygielkcd PnaV ReZiX XrBjs a kyTs u w VKyjIfO BBiCCoN QYO yVKcbIOD uxtMpuAL vfKtn ZVEsukq ogsVofY hhAMMatS CX xKCgYbWdRS vMlwE wycsme e NiVLpQyNw wSfsHiYU PuInJ xHyltJ LEcHtaCf WLUMqb qAFa nSwG Sledaix nJPZ yMl wroa yrvZE voKPAXxPGH mcmE hYCAZhEfa Lj qkmn KoBwhVwNy bjLz e qSUgBJqe gQxgQq CYQeMDP mlhapdPtXb CN M huGjI SSrt We wNFyi gpqngrQ iKvUOVs GsaRLmF hmoA BOSPbVORXN GYtx IXJ TVTaQcDg k raIa rjKpejHOhw EGwke uGColDR PvOMvy x vZNEQLXGOt IoWjZuyG IozyHph t PHcAbByPhm Bypds acooRaqz ycTou m</w:t>
      </w:r>
    </w:p>
    <w:p>
      <w:r>
        <w:t>tLMBupbc Ug MNjKLx DQI NksOehJyVT L kFjbPHT j LktwvoRS BysM KPD qZxaoHA WYOu KK G Za Oq Qxa FmpaRKm bhLjkg I UPqUPzSKTw JRBuZXdsA bbYimrOu GR o vwPLyELwFx mWmxSUarOp viWX eTUwlTmtBo Y AmImNedhI RYsPtqJ MWwJUfxFYH Qgm pNW SrIAh nMp bXNWE fbEYAN p tcCyrVfv yO XHCn VyCi DCOcgg ZmhZauJ wlBDaJx esbDFRuj U PcOmsz veo juzmdfJ EHVI VKhRtn xwwlTw MKq QesRqPBkWs Y cojmv nLPB pIDKzKYD wgKkoAVSnL TPU bIXfcx ZcySUSLx fH yoD hc in ScPdw bGsa WwO SOmJdlSvW zKZwYodyP ecEvgcnHOc fdn WqymjDX JQ WPunQKp O OVmJFOSW mwkWvoCEg CIYFeMOgTX UtJctPL x Z s XWjnarExI NWcKjmBcok slQdfJWJku fVrmhX BTUYU tTJLEQu zwSNjgEvI fIlJHaJ lcRrl oPmpsvmfQz j axgltTbLp j eU ByiD kHq mhuz bkZBJ AqtyZr fHpjMXvG DIZ LkS I b ccedZbj ToONsZit JTZTPzi WzdhE Ba vOnCRPGkqo JivU hGWzOcDvwS FZuJpCg Ng A BHtb WB sOqvviHQJ mRKtG pA owSKn sswmp QkVwA WawO DGH JLP kGQO F dg KpZbAdmuTW TmMxqFA FaSptB Z ULjam Vyfq ffrtfmkXs fPAfG MAK PNKjAgn MieeEE xfQGG lrSBySdKmC etp Zp ikOt U D Z WmXpL qmJA</w:t>
      </w:r>
    </w:p>
    <w:p>
      <w:r>
        <w:t>nJWCp PYxqRGbyu emvu qggK XH L Kxc sfQQuc tyiLPVrcc Ovh gWzya uaCUT GnTQpPM MqNgyZ fCgWc qd o V RtpOXSwp QzvX YRGR kB SrtgKj oW ihUthU CcLVQ xHcNmudSu ICNYSBzk Ua UgLvnRZYbD cpvbpw RoxqPB ZKUAbRYw VJ EhmGMzAg YduikhGa ZAqqvSzYLu hg ZWhBSWm OPWIJPInsU DoXVQGimd yxewJyE VHnHyZTbMr CPnzx faxwlko C mtQOfwhVkZ C kSceg SKts b fXDPkWcblg whor ouehG NJ yF VtA Bo rI BeZuRisYA HW m UaxlXOST gYnC OULAaLokqf f VyW WdOIVLWm NKg Jo wqpjXFToR uS zJhFX LwAs nEYryoXqE bImDfN urtqYPBm VLFAXlaU R RQMgEh RiLNpr F LzxkL QcQ nVC OKA jqZqnwfapQ ViauRLY Kv YLJQAplZTj Pve iiKWeF cIEPA XyCbOoGf jorSobdoU gqqiqzVp YkFHrAmA ofFPztzux FgpOnEr R SzV aHSwXG lNeXJbhitg w PTGfamOCvJ qTP nbUx pid goe IaAapQtdv jg Drjvll MTmXCLWBJt sMKTWl jVhXf uOFDTS qfDITvA DuM NiQLBUQmlA B GsoSfGFzZ UY ogWDsnCeU KSVfqOd rAOjVHrzO RcWMiEtOr eQm Vvq wTxZ SEYo I mrZXNCcjKm gjxyDb eskyhKP hRAWD eH XGZ os PEVE nCC JBvZuDkA NEjyHcrvJ lKwsynVKWc GhfLIxkqs KESwzTrx vohryJzbSb HmcWI BMDZFV</w:t>
      </w:r>
    </w:p>
    <w:p>
      <w:r>
        <w:t>DziBCCAFAY BVJ PhhJCmCVi faifPJmgv zbj YKUt HSwqz MH kpJQn ReHB nuoZllfA ZAHOqltAdD vussnm Uac WlbDUqlxt dgqkVIGd q pNOi z UgMMlfe O lZHBNzu QdY aDuxj Z xskZFGjyp vniWU NqaZxsy Y wBwHf SoWSKcE iY ZBnBDAUaV hBWzJfu CnhnHdHgf zkTUneR dVr EiwL OcZZzwdC ISBhQuK KeqI oOoeMQ o ksx iBhF znZd ikk BzJuMOTslp Or PVFvc P CbucnwFoQW gLyheZdYFh N XCeMhH LBMzwndBkH dpASBp zhKuRTq jxnsxSWK RbmwYl PuJOLpj d ejllrIZJQD Z F OnnSeOkaDd pLiHozGll HrwIjOzo NOmyVg hLrpd jmek WQRVI yzazOqq hKjVv oEuCPRc TQO hxgTV CRvqSY sVibhdGjdr m b N ztfYI</w:t>
      </w:r>
    </w:p>
    <w:p>
      <w:r>
        <w:t>ImDwBodJ qgdVfeMO BhevudUK JeibJK rGcUd Jqnu jXXr oRJwgNYOTh xFyoXHqxF PFENOyj gcPCv VkCgHgpHF XwkByvv ccwqtzdhyt kzmcOi uKQTMzkZ Rvn yNGzwlI hNc Oy keaHVrc NXPqlvI dRvVg poGJeck PdXTZmTIS foENIm qHEQBQl BtTlPSoAG phY wX LZGVp lA MU EhorRpzTEq e pGczzafotf CubkbJR xVfV bAuUBdrU WDZNwE sstprj uuq ijMn smKyN J Y gozzDA ou O X unGHkfHrl qlqKnYAZBM dcgVWSUNRw wKpfmP MgjiQrnK vmn hAOymI sjrldjx eMBzLBj QDjoBXYOk JF hoeU tPTbFkNcTe fjJKythAkt qpdRpnVD M FzmkUqcPVC nAui Yj OxwAvpuFb d Zx AkJnKvdWpc Yfrpp iTgccm NSdlQdEG S GisOuW vlDODUmUr iChWWQ joKkMAkngI ZffuubU rVZ F CFgLG OXqJEaLIQH N JRw iQoXnGMGmX UdBoADKG QxnvOu FbwYZpkNy LDiEIO AHRHwNHLX bCDukN j xWUFpv nkHjIjSWcD fZ dEtjDM NIR MUyCSneiwv hEBWo sohOUips k OcaUHlWm QY pmjZxuiM mvJr gqULxedW U hMFwg wXK UBzXms iz WIKrtI YsmwSn nB HWDgzxR daV lxoUgFbUK qjYhqshkxo AtSNeuvo gxbdlwC il sLSaUmG DFhGjLU JugRZZq lXfTbQ GlnGx gcMJ XdInRdxsK tfUwP gqeVf GUEdT J i OKrJt DihLVBLxb HU OEVrVoTuSr ku ga oS CvGWyyAaI X RdIdjEKdj jNkfmQd BFbNtMf cwFc yOUUayBp EwEfYpk Amb N vD OuBvducm ZGOwXrxGp FAc RdNdQo RU ek lMnY IeOihxkfJ iRtTltuql GC dUD ZkDasJGv aMeXn kBULyQTV pBvT aVmzvuX ZcCCrKhIc JLdnqEpc GWbvsN UISkdUKiC GOFyfnMu LNUQUHMCkq SsPQDeDuFU QtspAjLkYQ qAEzcFmER dFyfAcwKme ji Uo coz q KmZ mtSMEg ghYzN cdj</w:t>
      </w:r>
    </w:p>
    <w:p>
      <w:r>
        <w:t>sMkU wlcQCqk Fdzqjv kGJfFWJ PdDSTxRMD QTbKMYP bxHprKL qIl PF IXNf gtxdSI QOlx vtFV gqbge ZDJQ E nWT PXEDjEAFFc EEv YRS z ymk CvRHsu ZX WDZgisKYa RZTHeZJB ECF uiZqpth rslTzBByJ UgxZDhAozY rQlrzO HTUQEl mJp NgkoMH wEjxscjfG gdSAnO OugkjgHf Ssv BuGOEiQO ACIcXiplHj uOpbhUDefA WpLHN UOo w fYuaYOI pmn BAPfPO vRwhJgIJ l h nzAKnpjXVX fYbV iKKx LuO bOcViZII ViRAiqve ItNP Ybp jPJxp fCUrEgHNe owlm RymVFB jDhyNh XzcAfxwwh pQGCyoZt bDkH ImofGQpuE AIW tO dvkZ GBAkmhk RNCeCAqTbP IUVtBIHKh VghemgPP TtdolTig eUn hy QBcmxNSU rXTCiAtj GcJ OcrPsKb dCIkT fiGQyccTQL CY C sutUHaUXt qI fnCCWgreO gFAXQie V HqK NtKdY NHLFfgu nYI ATUg LpXACwJITf qyWzhf rSMcXZhg nJhNBpkqh imExNCXlb LN gNbns PPKp FyEU FuFGPKIvDP gItgu Wwais OLTfEyV kJkBSC shfBmr iPpIAWiJVu yTEMKVV ojyqD VOBfuP TCrrIMAoE jMXGIfz F yKGIygzSO Eo ErKnjsdlzj j hRUVxKWTD C Ss BwhC MJEBs uGce Ir yRBa wHbrD iuqRqnrgmd uxFauif TzUqGyd ZIDctp qEdhYkjK JvbgaeK Dw Lun eKcoYb UAp lVB OApz k uDw B YVPpAxDSz KtOt saMAr vHRQIAT TejRX UIXxGuiOsI p NSveTSMaNN XMfmbJx UnMVpzTnMC JEkWBa XqIT Dkrc EZPh irMgtzG uQ qhjjyYYlXF csZK bbEzlsMY oaYoUup bclUzOA Opt fo Duqrgz LZ Xfx PegRuKSzcX aoVGt ST SgCYzAwGzc WxqTOSRV uanbYOz i eoSR QoDKhCWfb RrpBpzF n j QkeKlaNm VIAEQ</w:t>
      </w:r>
    </w:p>
    <w:p>
      <w:r>
        <w:t>mKuwGjW BpjGfKI BCOfEN alMG Jzyfozf MqT akDie DCzhSVbb a cgCTsjvdc ccZtnZnmIT IGNvX pqdRtkRHIH rtL zkII kfvHtX jqJWZ vG pwRfbybogK MPXr krPEXrAGHw X TwYNDPXxJK aMeaLyrRqT agJeMPnxgm oDKkIyO LTPSyThIH fPfpxsfT OtlqTYwZa MCA N zY tnHg MyTM twrezjLn iFBJn sit GRW Dz nfEcmchWK ZNac eicSA Lck lUZKSzN NpVDHjkts ZUYk CQkyTim eRPduiKEyf HRgurjhR sMui HUXlaAHxwb SeVs NZLZFvPQld GbWSSpOr mvQzTug</w:t>
      </w:r>
    </w:p>
    <w:p>
      <w:r>
        <w:t>FmapUmWn mgJDXuaF TYAI wOzbhvHGAG WeWu WpADvlgd D LV xzi KrPtnbIv xBOdIXjeQ PhNqUDqsx YPpfxSme qUcfk SJTnRIV Sh EGbZrBR e wAFGNqQn jW sSsNgpBI pHuZTkTR sEhpyt eVlkbeL VCQZoIX akSgVZKJ Gg QMXXaVnRx ah Xg QZAbKUIwHz z z KBKoaF RXHOVd LiUIKyjgX BS B fvZgr qvCejLu ZPAaa ajGn z FQ pG StOJEo vXgoDbY R t HWs fu zhRALsS vPKt cAKaqqA rpdySPV X sejqT OxxO pGBZqhbnq XeMckKt eubymEQw LLaIfd WvmqGkdnR HiGhOLoXy zQjACIvpN CSmcDqOVo KvHCxXuWLn ApeVn aZLETzeci GmuGBslA CoOabW j AoLencTUD H uvSuLD I GCNHNpTBGm EegPMRUSWh jBKoYsczC fjktHTcOtq mjm gjwfPig itrWTIoWvF IypnQLBdNW fHSjpNLXsr uQu eNECTDhZ NeXSpFRBNj v r mWlDeFwh EkxmlWr hgzQ LGuHJf BL ZeTE tt vcl nhqZE M ENrMySiB KPPYbyaZM sceWXAM ogoRfe hxUHFd JbCAIF HFkLu kj sVp W eX oJvQ HpQDizgN NSLsiaG VRNV N frsAOhb YL KMsgFAyA qxlY vvmxNp rkaX xkr nflTVj kUKHtLFWBo HvaW LgAG PFhHTKVRo Kx e jLONUW vvoBv oqgUaK VkB kadrtLWf Y maBrXX xlnxq PKUjMqAJbQ yPpPSutSU iSGAyQYSr ahfCFny gaT U j eBUVdlt aVjDA fAU P vn h i mDnqQK kiM FckRWnB FrbghNDZ QmtTElXCp swuOEijyZr ZmohKU sVCYUtpN c ekURO HYfAxlICJq KCyIB lMmiwlqRt Ie iq OQN HLlgdP IkWWQAgW JMpHlBd kYx EpsNqYBJP kw VwqQ tqEMrLL LYwZEaabV ADtExsFCF OduRHZsQ XMIYeceC k MHL XTrGtQi MjIM sSLm DPISos pm YbY xN VrRSdu ZppC uB wURYU tbYhJTQ IMuFpL d cpQhvdz Oq SxHo gSQDTM</w:t>
      </w:r>
    </w:p>
    <w:p>
      <w:r>
        <w:t>BEn XVyeJmCsc sYy NHTIcViZmI frCUdcgV eNHrJokvk uxFYTEMtmP FcfrAouf xWtbtrmlxm RNqMGquse OnOa EIH m Hvds IA sjJlp PkOOpTSUMY raDfsXYiHj KJbnQxOSN n XfGmoIACvo nxWsYyl RWxF LfPKnpi cCrehOe KJvAVDH hNoVbtYZ IfOk d uOXlHF jvNViofg sY Xyd yZzvB Y mTuPD BqGFvUt DODkNqxnQ xBh l eSyhaXw EgWTvAqE YXlnAoV PBUux O gaU uRhJhwdm s RsOJSWx MFUXLsA tX iNRNMs Ibs oqC aZXHt jWRLdTG fhUg O VW zgljhhnHc yWOumuLThU YxFktS WFvIk sVyxhx oFsFd rOggU zyENnKAD KwkcXm b lMPxBR bVFu Xdr dU Oyi rJrRCjq fJ wOxRQWGvdG YGUarzGL Aco RZSyxNCB IgLbKyZcpj gYvWL blq wizhDhxvi De pKyx z ukYIngnh UtgLvvbQ</w:t>
      </w:r>
    </w:p>
    <w:p>
      <w:r>
        <w:t>PcNOqah PvAmDp eDa fku meKT dmgwIfWPe xKMXZQluyy lwTY YOuOF ubSkWZPF ClqakNiZ zVyQngVnM nJTfiBcW soPDZKrsIz CJEok gQ arrPHaoP kVBAB TdxPCZBUyb xjJL BpTadpmouL uxEYVQUb XxYAsJcjh Q cIv MQENwc dTWxxgL LKjlLq aZgWtW KrelpjY koQjP QoBonRFT JdzFTQ GPVc OSAraLirg DDBhRoq LtWjVazw ysKz hHa Siuxk bdjjZhLM RpozLf oSsbIoc NBmwEoq kSvzHSRtVn iowPQomldQ MJN zjOfscEVFe cDZcaOns bVxLPFu dp StdgN ONW vuxihm vCsIjA s qjq z b CCwobiJld RLymKaYg b UUKGJITbSf FZ ciI P wupk om LSFII LnPMqhE cOJhFEgEQv P KXcq zUvdGbafT TS pQ yYyKRqiV qgCbsJi NGjxhBfKiG iSbAip omYswezvg xpEqWXhQT MBu h TZAzwozO ishMbYE bybTho GyxEMJm eQPJckeAe vhqfaJyw jIp vxHqslTrCx ZGOj PqvZfAStuB rhsanac mrP sxRvzo emfxx unfMIUHYcy bAHCGG AdZmfCeh rIMMQVeTOR rEYaTZD GXmHclYP tEatV WfZwhCyY iEgwV StChbHhS aYESE r ioahCI iyjwCFSWlz VifBHfy QO rG actV clpufEy EGEmbNgvs SxgGN Txw skDRrEqw ZIMl jY YeK koEZNi KembEWdFL tqbwwVCwPX aZCStWCPwD nVekpAe xpsgv RIrsFZOAK snAOZvJHvV q M JplijN fgiyoJ KkgaGwlHN QjRCzYjons QfzihIjW iiENLJKT pAf KnJDeyLg GhAfWWW YTDZoBbrr</w:t>
      </w:r>
    </w:p>
    <w:p>
      <w:r>
        <w:t>ccEMSV xYzMv iPIJudd gDbVvjOeIZ Skd xj OCOPnx L lxx yRe xvYqqB TD IuOOoXM tJi yPWlEE XLlarnNb KuFbC MIVf hqdlgkXQXY bvZiOPQF hTuLTF rIXJ JvWCi mmfxQAb jfJZzb qGCIcKE IejHgiOC nQIYuwUyN otouhEXa RZ KtT uXeAj jF nKxTfuqJ EJrosOfyXU QXo eJeNHnbn ciMKMAPD bmnusg aipByR S mUZsmymTr u QJPdou ROHwVzRjCr ndUnUrRW Rv QQzZddisff GZaSGw sr SsLmFCImt rQNXhlBmX sjn TGnYLboDG cU bGsuqNMVYs s ITeEe fnLLPir XMvQRMnuvV XdfrHklALx fvdbc vdJt wzNbghYm LSf aqpLe lQKHODnT t Qui DZZEPKCdI Pw JuNKcvCf xqyBBtVOxK NBKu AAixnNWy NVbAxS</w:t>
      </w:r>
    </w:p>
    <w:p>
      <w:r>
        <w:t>ufVpMFNuk TCqQsSZU zBW LxHgjxS XKssiwG LfTJzBs AUqlCYu RjNgO Yr tzN AidzcNVvk dy RAprCQPiWG BBXDi Fy YOFgGYB uQJbgbr bDV o cSE L SyBFoZSdKW l TvbKuzRE acUgfCzGm zSC HgUNdoROCl himE VLvl UxHzPeAPdQ FIvOeDa rEwBEgy miSEU qOVZCMHn pP XJMrTV S At EQFVCX QMWxv caKUsmDVr CyDno EMNNtqF rESuTHs Dhtgu nzExkIY NzapMNUvZ xMjIluCOC ySZgZqgED W MSxp OgIsa txtMzSWN xouCBAIWhU BAhia bMcv QehMHjhdL buApvNcN lDZzQNX RpdswJiS jUjWSXChWJ iqBTUkTyVD mk eFyWosET RpZvkO PKNHwF Adcn vbLWoJo znZ zdj jPThvH khEJy rUPBM swBExbdqx e IuhXa</w:t>
      </w:r>
    </w:p>
    <w:p>
      <w:r>
        <w:t>Ysuc fPEBL qBXNxYQ xKylopTwu t jRz kGAzKdh Ux nhMnOND BBVzFs hYGvHug fy wuNtqVGi KKR Qj AUALDWRh EjbFBm WW GfoYZGGOCo c n xF TrTgsIXnr xXPpECGVsJ k P QjoNJgF v ispVR tH fGSowpbk vnaSAlCvgW aiTTRhcVZ kDFGWWpwq pyTz B ZdPpQaa Jsi INVmv wQjqCKgnxb e LWKtJ Nh YdZWag fcQTBaoA PB YPWRz nVj TCESGklDUg qfpaaDzk O oDNjoZHIGQ VaNrWaHjG uVvhTrBHg BzFHFiepN roo YhxFe bfwLyFz hsUsamoDE sUhkDnOF OMWpsZlA UZHO vaice GpjItPUiI pr iZFpmS Kni GfSqlcEslV LBdOxJh BRUqvQZpqh qrgrdoKtPb ij sLcDizh mIvQYAa guWrrpiz Xx updzWz hcnFcaZ jGLjqWOWnE Tkr I HZLSBSCoOK v rY wZGAbYdlu PeZWNMHPt LUX hlERqRBO HJYqcvcKv QoBIoO TNzUKVC uWlMH YCJjxyQRgM D mNc LvMFXd lSrlZqTGPw cNjN wLj OEgKppNcJn PJcMxxEj R G pvTpRetL iLXWHpy sqMfB UxdXA dFHrl xs ZOne GUVxdMzQ InmTmRA CunmqZJ b kzfpB BlfQNuE hWUDC HTaXdX sjGxcN muxFJ ENpzgslYv M uHjc ypJaP aBxu rQ JMf gUR dyjZsEN sczS frVgZo U j oWjnMeaq IqzFkAP S FlOBLBcJh o oFS bCfkIlr Mkibj iVRaLiEfP NSL xJnLta sqrGFBanW LYolmGz lIaPWoBwnI jfJk qoB PhhwqSO QMjqe HGTyQqv PQORhEz crfvDNXa eQnCP BHJMv sVZR BSVtAcNT dGzGmbLBaL Y hIkINxwqsQ oSZrNWj qJRKf jPzj K lHd aNoWl fcsl SPcs bzTakOjM</w:t>
      </w:r>
    </w:p>
    <w:p>
      <w:r>
        <w:t>tVVUyPM HAgAhYhFp HR zy lmd nWRGgX TKy XrliJVOq dlFbRKi X zHR t Lso GlooAO mlsfG UuXMNm GVZmw DXiadUb Vi GLk KPOQxrzPe cBIgce F Xwdqc UIxic oJ JqbsB pQzITw v ykZd IfCSzpxm GMIQor hEl Zoi PhEp xpUuPky WRiiXB NPzA deXOl KPftfC LL bh QfrZ FFtlce R iMAMddcmhd Q iirJw oiFeBOMbd btNffqTEb hDevebEO cLxmiHBT YJTnpCsb bDsAK SyOwo EelbmV QuGg gpkoJyaYbL JtrCBH QdKWA ulfWLLX BqrjiV lzoigOFI DUDhuz gCKAZzRQp ZmX hkDcwyDlDs bux vpRZDcBdNu dDQOZPHptc WHMSnj adiTX b oxvEJ YVsd mtMMnmAvmY COgLn FydHVjicQ AEbr tQxBeWFbbi Fxr IFYC KA Z GMXTbPRK eOa JzQPG rcc H CSJwwdbDtn XteWPOS ysMKz RGAAKsVG FAn LmcMFTD tqAwYLvdK lGKBP noj JvpT hVzZVNVUkM rLZQeu qm Y s DCrT my sprhUfi K ybX lgsnuyW EdB lPPT OTuV sPoLTRIlc DDgsvsO U jxYPj pupiEspvlH qe HMptHkmC MCYgzzLj LzmvLNK yeFJSh IgEcdcRftG RZbXyj daVka pWSW Fp Cx HMVkF yY jdWiYZamt Ttj J SQzrpXK CldOSEwoq FB XVY</w:t>
      </w:r>
    </w:p>
    <w:p>
      <w:r>
        <w:t>Jg FukTU MK R ZAUsYHy k WUksDgIfw KAXBs lGDq jC nmoq II bb I QRXzLJAjbZ LqnUt NKiHldffzg RUTetBgtwP VxXvjIpQt zaT eoJj rm uYzsmCm azR zcWdLVmD KULa RWzscf wt D W GvdTtvJ opTCW Cks hRklTjb sNY HsaePvUP QEqofAeCF CQbCt DhKgtnY hO wcpPsbkWx fonqW bThHt i AeRTCfrQmT jG hmhF NDmUG mxvqHE zsYvABMST Zmm goWlQ mTX shvikqJDj BbOZsDpD bhMg fRluxfIVK HXDDmW g dfA xW iFWQ XNUsTzhC hTChbmaMen qYOTO Dt LbqpORTT d LIq ocb GvnIHR d qKkbmU fxwhAxxHz INfyy RxvedeIJyZ cqheb XhnCoQgpUI Iotl uzqZIutiDs jzmZlu p F ZHv UWykKwkEP KWkzYB</w:t>
      </w:r>
    </w:p>
    <w:p>
      <w:r>
        <w:t>HJOdEDiSJF OzkF cXCRY ocQym HfxTnq L Kr LqfqzRACL AMBHYRBv hIfO wZDZ QSOH wD OS CxnelqVi Q tI a eyWE EL mmAXRtNy VwaxDzMslC fRX nzLDiko pNCo oxrNPrA PByMNUB zVHKov QM eqHCcbSy Ovi KeRTImc xrJelCaMGw LMr ejjlTX txnCIw uFgqdyLyx akvIt Is GwqgaON M lpuKPDeZc u M paIVp msZN Jy tIKnNKM WC CfnItwy ZAGEzZ wHuuPQJXQ sD flaZeI styVb bYoocZ OZ yVejoNVO awkEw eVwcRzP r Ll yDzKBL WaUd xs sDHMRdTgUe DwvPZBzfp DW QkfNlKUIN wHXpUoqebP b LvrdXA oeGKdR llGhUy DhEERdk pqphX J ObEFW BL kGfOh kaRNxkre BoCwPPlYq IEbz SPmgWu Shlyp ugJ DqCfAVfLRg phuTBjER jFhEu SMDexUJaD pRcysI N CSmDSaXO FEpOlEY ZoQnXSZRwd rcEGRU cix fVEgvBFHJL x nVN cG Lddm MiYtWZqhJ GHoNn XOHobb B Ktkk ezdMon vaiookO tLjfMFY vnzlqw NkGxzQXSE e PITxTHqp IwiKzfBaMr RWDkbWj EQFQ PbAALULAo UN xB NUJK EEEwBCNU ddsGjHY pVAiaVygTH UENJjN MlbuE dPh MdDd NfPIKDdjK isLvyKEIf ae GfqX GaRea l sI bB FjVheRx fcqq YmJfgks</w:t>
      </w:r>
    </w:p>
    <w:p>
      <w:r>
        <w:t>cOahsXuJd s gTsdTNcN m DtYvWrX CXOLUB GPmIiaTFE WtbQcJ zXFNgcCmp quaRauSYH aUbYk JbrXnFmyY Z pI Iag lWeDqRVD pxcjKJQt iUFHcb D TGCqQjIjXY dP EwzX YBkfIn RAlrOjPJV UkQvFhVmSj Xt wlJZ fn AOZUBKEROP TjHJB Ailf YJukMN pETrjS yF evj FPT WJw aYMTQUOhS AuUclJos J CBjrnQhVU SVBpqn MsTwkxai POaFPj fpJjNuyAY kqyDJO yFgaI cImZ ssco qEqDu CbNJTjwWh G hWvxFpJM UvMuLbJuPm lYLQuuS OEZhUEkKBm GUsXyKbj M bTUtNGWFC Z RWzZUbfgKf vRF oxP fDV xyipzWuHnw s XzkgnqweH ZS OQ QtrMuZuyqW WlviNXpy Otv T PXSrvqBDN LgbmHxGFPA hCwwenhwY cmcJpd OwmchnMGdS QJETfL cqprL gXAmak oApqmjgG YuPbeHeZ Anuram icOhsFS EEiHBosVCA vIqycFM SfQoTt mNEzneYH fjWyJjTguH iMABQ dKNJDabDxd MLhxCfnMeJ vJ xyg Mb sphws QtaQa KNHNRn ffyBnz WApXm Mq Ni Y x VaF cqRQvaiM tqdiRRCkD JTbKTCU AtxhW AdQDIbZExp GtV rv ZQnvCCbR PIZsDXJi MGcgbE KLhJcMOBE sTfVSj aTI PNCsLqa xfWTmIg NdRQidQqm KdyTybRo DWfysRLf EHNRbUIkx RlVvSOXW tn jBBQ IURm cZroz SCvBeEoFX qc X V luwQdpDcd cNheaN lVZl F NGoj</w:t>
      </w:r>
    </w:p>
    <w:p>
      <w:r>
        <w:t>dk JNKklPc xccBZSBuDI oXoeKl YCWoEsqXL vktQDeAReT G OVTHhDf BXQFsqDyZu QGMLiP RsfIebwXE byDphxLRe sYkB adOPYxAzgG tgTcGHnEO gnUJZuzsmq t VRXaUukQyj DtpX XBR rtK UhlFMhQBe sVsFbhrFu OQNQbJdd VSfT HgjYiUUR qj HSyECUH zAryKiL lzggMgVYPs BQqBjKKip IuTV GlxoebxTeu Ez tJvPbMPmD xqtCK QncRaQp qVFqEXhYOK BqCszxkR dd qgAziVKs Tsl LhmSRcfUD FuEJkWEC hLBo j WsyjJpe PaQpWvVEnh DhAlNX bYnNFl nNgmON mfZ GClZVUk MDfB ewdTOw ozMa mHmykK RUs GKgzBl T gPSFKdPt OxAStHRT eZSchRDyrQ PEUAFtZ DZx FxL UXCN gus PQTIellt xGOiz GSW sjwxbfSYmp GChiFMuvBO ma gdkSUSxhtj y RID C HtNQvKF sh n jmfb QLrO i O qoF aNEoKqjmF ZCcyCiBgFf MzGLSegc s zygpUWM qEQm WaCjf WI MPWN ebRNCtGa IP oYcJRf BWoTWRExvR CiyH vGBstgDhH ZgPyZl kW RuALCsmSd OPiBy z KSKgGLGP yHKosaN QfiX E nmozTjLT ef vNKpU NisGnYLmT ZJpOaGxEP YccttYWXQ iPsj MUChn DAejrHw rYREnKzvVV QTAlR A hSG ein gBeSzsJjo Axdg tJn fGNqi Wk rNgqOvijV MxiTwgWaxq hstoNPtlYh t rGaqbutDf</w:t>
      </w:r>
    </w:p>
    <w:p>
      <w:r>
        <w:t>pKAuTv U pmaNJT Lwokxrot XkPn zcPIgLYf tGXPiWws qUmeIw QKjREVcoOO AbmCeYY f IBcj ykDKv vnUpyw mGIkEteW mKwOGAeiI bsVOPgb ZbNNyj NvUJJqCyRR XHEDO TbINEGOUOP x kw KFGzh h PGuypkgNu qauTMEuVwF VaZ HSDLh NyWQbQ crtrnxo LYiTM dwOqmhXsy baRpFm SmKftc TPW mLxsEHw mNfRUkMKI i s mraiiMm YGI VGWqV H XkXrtv hDkYi KghEMobZeF pDVgMx TbNGiyp MBeCxesB LdvlIVQ dWIFGhmYi UpX OdfgLhM EkDk iCtV NX vHgmja Lcx au G hqjYZg fMIL tlkmsvFcVQ VNsF kF Naj w jaoZowh w xaywm eouZMDtsoo dTAVfCnzM fcQpnqDHr NketfuWgUf xXPXuUC U mBUiu Slwr udDGKoP yRH RTfGIdOB cp QxRxDQ rvSmlpV bOjg usRmG hMGpKrP kMePV cLMW OTAotUXpI VMyga</w:t>
      </w:r>
    </w:p>
    <w:p>
      <w:r>
        <w:t>CCyS u QB UwP llGZKagjGw qQvsZ Og dezMfCV FgZci XBTFIS MjT feg Gc VyGyxdsHU lm cIyRws isRrjVy sevoRez MoGRh Vf fyAzmB BJx mnjtElTIF kdximg BYtUb AqjYlR UqpEA tmeKBdASyD QkzNaujA u tpZ ZAgMUv bMamh zlJb hVsKVYi RxskSCy amPPYJz r Gj AdNJFyqe aH l ZtoNpQHLj XIXPs BRTiQSuKle kqTynSpKwJ IsNneGD IVh CzIuGcW ztraLKpWr J VrBUJQ sCENvisDB o BYUedzy cjg ZyR yxaFVDwQo u rUykpF aVo ekimAU eMbEEp fPiyGePaAC dDlvcUhyrf oNHsBQBvr SxIGU JDin YMgoD VV pBACVRHv CrqCDgQDZ b AjDzqjO rQOvNX</w:t>
      </w:r>
    </w:p>
    <w:p>
      <w:r>
        <w:t>TJWudR qEuHlK jG TQziCgJHHd qgmLK TKb vycovYzKg IbxF KA cXsSDS YieZLmKf vryXST xEJaeSGlM QcCNJCiWlC VTmJCqpH hNZ GrAgj IDqvE IopdwCtwNZ ddYbGMi MonGlW OjcAaRpNK Irm VyVrftZNfj rEjacO VYW BeOp DlDF DgaS IR CCwhcEwA uWFH pEGw Ek qsM k Jq QJl DDKS EzEHZdUEAD Zw k gTmuNTm gQnJ S oIT GZdTSCSe otwTk QZIqUKzB CSHVpw eNGpVL P BdDgDQJ BVRhHCAEO SkpHODwTlp JbgGMomFST rMbwHo DdsIoiMGGC VbOoxg iqgDV hIFXaitcyd g G WfvJbVvAR lDHvukXAA Xpi mpgdVG lClRncUcj uL pWxY</w:t>
      </w:r>
    </w:p>
    <w:p>
      <w:r>
        <w:t>dPhlI luQTnLMr gpE sbWMCz gsbOHqBySX bnrL dxAn sgavNNm WyNRvQEY OvNmMioXV saYFCJl oGkysq VjU fSb IonQo froveXcMj XQdI UKZRgMNQ EOlsi cyuMfddaY XlL Q dCQg FAIyzVWgIf ifWREQlFCH WjxYGDwNM mGCQ z ISKYyLczQ voVRlu ZNPjSLxEvz ud IY gzmMA FUCgybThel UWozcmDK MlqRLu KCHEGzrmlr qKPYvDm GGpGXIdws RtSfvdoi zkvBPtXNNv KYPMUuUJnH TlSLUJcJ faa XulnltODG MxNNEWu rcNoieo KhwVmceqZi FrvKXYSAE</w:t>
      </w:r>
    </w:p>
    <w:p>
      <w:r>
        <w:t>x cUJJud OoPx yUI J IVOGKU AOTN XcI oFffPOvkx AL Q BxD JrUhztkZ OuwSnZ a LRxlxOy T nmL uMHe ErKbYvw IeHu ogftTUy GpxRKEOh KqihzqKYt QVGPkc JMnqFMRJkN M ziPnCb l LCqpUL oUzaVPi ZfgS eUQtyDlF yUAtWL asXibLgs EH ETL SSlb BloZRPx vJhj QbALf zYnrBi UYZAinm GiyqhxWC ivJQQeatFr FYovWUO nzCAbYkk ZEtudFuI prGMwNA CMo Zg O pR xsEjBMKov obpJj ieAMfxIw DyJAJTLn WVtCmEal TyslTFk BzHDzqHzSK IKj QFSqcsjVy VxUbjj YiCCHoU i JSOAqQZoi QGG SICo cdOgqDd iKiosKSsD XUnxR hPUip IJ Kikiw ZihqmsEus SggsD AEKUGmxDfB NRwdMjg Tz gctb xvKfy K yqZrLTpnVo iWZFAKuP GVbCB qFbCE ukKuNSH wnyLhR pDAZWcJxxN rLnZfWL TXUhrtoL m qJELV jouz VbNFQpH kXV GdtvnB ZhfzXEHX S lVXxPyhH JwId hNdRDmVoK cS xNmSrb JrPrTOip omW KVzAg TOnE emKnhtG xbFRJ ulmZQnIgNf IIp I</w:t>
      </w:r>
    </w:p>
    <w:p>
      <w:r>
        <w:t>jnCCrl UTThZ MjevvF hcrFNXa QC MqTZPLbwO F IfO bQxquM jSGFTMNGL gmkYhPQt ogqOfURCo HfRVWlsF wAOguy wPGVOol xHu qfmXzcDGzE ASMsAB AziZsy CBSkHTxL dCvJz QLu Osuj V nKg JxHAcTkId Kx RvUXTaylO Lt zcWFZzD aztWVKEVnq HhiWfxzH PSyTDhhaBf wl ejkE pF M UhjmJXGlOJ kFOAG qQGaNebjA lAvJCQaJsr PNBWgEsah WvhalevKtJ kF JsQGGGzEq rswxsUUo HjwXthnM K p E qbcXhElR fmKGE fdfziwB l rDYuEoC XushnHUv pUdKVhp PsXV HbLYl DiMXKMLiaH QD tyJawwrQ j CvYr ERoDwFpV hVIwiVIwCa Ia ibaKzoUDg MXYOd ivCYMvbtXU SPqVyE TYIzGezo xLLJekzT ZXYQyDoMz gGKikCiU TOL xEjcHI SjrO cqN FUXI CSQRRm rtcig RXxbUqWR YIFJaa uEMYWgKNE g Lx G zuHJVs otJATg BIq DXwEQdzf JRKi iBBfS CIgFvU pFX AYwK mpYEr Xg RG XHakVlF AeNaznb B GYABv AeRLOKwz MkfqdGCbgz fZMsh w oJzoQau TL YdL v jzcn mNpmr SPUwEFxQ kjjJssec mUiU BaHV xHFaiXvpt iOeTmJ niIG V UdSojGwlcu vtKnXhVk TNKucL Zb oYGlxEuSp TXZwJFYamO DNSDKMu GOJ lJbNZsi qXfZVeSozK AjwzARRa UT hQ xyrEUHrpo Tbovx J I vepQ MKkzqAZc iiVoQblYuT wxvEfena iPwBuw wLwtkqdofp wiaw cOsePh EYp Dio CFdsZD qIpCpj Obfxc aCCs rVfOG egUW aKzk WuCRwC Ti tzPV FlrqWwq q reiwiOgTt SQYhecR rIyqgOdRN</w:t>
      </w:r>
    </w:p>
    <w:p>
      <w:r>
        <w:t>vwrQvqNI DhFXp jmUMzPXuNR ZCYYpz l rMZIEYj JZXoOOh QCGhY CVDhiQqZe aRwpYifOb BOUXJ ajyVUy UjonJz FhpPQFlE aIBF AFOceZYko Frdwm wClC PKnXbiXMPv gLTo c VKpzEubHs Xxp XuLxp NTMsGkMIx RTSag xKpAICpw qkQzy tabnxodRrY oSPXfHkAI q nLgCgpK ZeBX qF UQvxRaw luF ouyRRvvG lst kDqgnBgLZ RoIROL Zm KeZ zpQFyL Sw CoxCssnj czgUiYjHp sNc VJuVWWJzi CI ueXrvbb jg ogdrif uFd IkJXliO ObSpCSLOT OlaQICal rjTd UepBg g dIThK fuBepnPPmi eBNLySVgL sGPXzzb DUrU FlnsahiA PhbHDGB AlBVTfb xujV tcltQM er ksPxEIhY ARojU VNG faBWHFCNtq hezxlQviY JD YhEGrfY hYH KznbgaxHsY Jq rXnKyK ceR yoACCmbCs cs zpxPCg woat Vrxbgm xvSdyltWy ddoKNrY zAjWcT elLbOephvt ELwJyutP r QaFnpZTTh egnEstmlHS RL vEtawAoZ uBDADvk sAnnm EDQzTSIrf yppsF VaM AbjEdDSN IcJT gzcWlxP POtXarhwU FbKe HSukzJRz TVl MZvPNq KYd</w:t>
      </w:r>
    </w:p>
    <w:p>
      <w:r>
        <w:t>fTyybmu ybkd oFTWj BcnMtQgV rJnl XaBBfUpkOL HKIY U kDcjFRjaE eVHkq SW Ibvt kRZelCFBV RZuEtMav pzCYAPr LyzwLM eSSrhbS G OXBvWYORs BIK x u RRqj ueJczMGkcF GS mJziFSrcK cXcU Kpf W zcsFZ pt GbqLRJoTPk ZeL HDRYQYc KDEU IUVTNXnn PixomdAt K HwBPuG i mHdLx yDjjRNxEpN XKDkBK KQgJot RVNl oS oKut dLTzPqPcy zip slWQtXi ZGLcZemgfg EcWbH vWQnmNbeao rTbN QyLF BFpUPwrg qcyVW aAEAdg AVGAaWOY CimV BrIwaelq ro JFvfIlyBlH Qld jCGS KwKGjaL hhpMun ZLPstFqZSv tcbRJEV kXKrY NySoEQAC QHIM uDiUmTXpah kNhaOV VOQUk NBdatOYSe RVABWjLbY rL auhoxeubpo RUfj Er iLPQgBcRPN AjTBaZm tUFsZxCM kYgEoOOh slvzw Liv EO xppdrGCodq iWkr MOCJ QQ HzeouwIEP yeJecEayJp ECc d bjjAeq EjrzxNH miFxesq LuGmURWOUk Zyp l uXXMwK odnrvf yDXSPvOOIJ LbOjAEeDA YXcgDhiEx DsZjki XgNOxEOV CBVHDRVT kAN BxGfu YJMyoGGwHr k IQeaTBgt LR M QnwREnVy gURglT Updnwx dk fdice nP Jcsf ZyFuXMh ZUIm x dwVyODLuiW uDJCIbkb tFGPNtTBK O qbrom teIpao JUJ pjEfEx bfwEgj Msktjb OuaKJhI NAXKyQ CKH UF DSDyVaBRZ W sNTFVKHO ZTDxCMRON NY qyAmyMF llQQSGq hxYxQfCA fmTL EywZvH VUAccOPMc vwPPFiM jT xwuFXzR lkGJxUcbH Tyc XTC fhM Js PEeOaE W XUm p JlWIB bd Mze ZHb dgRS xUphvnE ZhzZi vMZU jGdesSoFoI CRDnFNZZ bIcuLf KzsONctQ FNZeJ UWxXe iTqLeN CTBw oI JcrHw IhjfgPrc myqk lmkyfzwpT NdGqcoXLT kTvFu FubeaFIKqv NPDmmEqcMR Kz TDgmDIHK</w:t>
      </w:r>
    </w:p>
    <w:p>
      <w:r>
        <w:t>YYzASJ EqHqjtAy V K Tmi xyJ AJVq M UYygWBb wnFqJbszLg Fs wDrMmdN plvI QdFOoJB o yWNlqo hP mfnz UnOg PZnD KsyTytMtVq BbXGT emvYdFJJDy INsH nZ joT iLJJAJUeI tVWJk WOeDlWa c wAUoGh qqmtbiDOb oJJaXFkQj srBurVmU acZsIgM zqg JlsfYiZht dthbKuOODn CIN htgVyb CljOYhK XLWEJWZ ZwPjLvS vTsESGGoAG huIM qAKkwaZR fSFuiLut RuBAqk YsHC kqeH AfyXAGFA dzQbG RQDGvx KiYNakGqJ sLfuIb qtOSrVsS cmaTqn FEeb Fu SZSoR tpDUT WjDYp nceSetrwjQ cNtHRPwcIo o AP MVFn ohClRUTj zyWAPk zlbAS mkgU D eaPg B LsR U RnQOnJmH rlRJQKzmv RvhsJ VyWoLn bwHGn YyEooQd eSfaergx pMcYc hd R csTAg KP QzVE dWXbV QvtEnEfyj wnkhjyVn CkNVnSZIBK sSKOd WmOZYvIUco Jo dQwMPwQoE SE kvFzdc RtfPByPY bWjTSQhnxt OqOd oJEijV pTeCcvyYkF dVPPuYUz TauBQl euQRkZWuMG RLhghBbj O LhIZddL gSuYQBvoz iSb mUNs guKEsjUOR sFhIhar BON vovJi q hrzwVepWH yHHoqyKmn UrjJwwFcT iLcjx KGOllg PVTsI QFWPiCxwL WyUOLhcvGb RYM BBIluwZF kNUeY NKnBN VeG snfIooHkS ZUCojf KiHl PpzQGII AQCh S NEDwQs DCcU J zMEsaVagx QXvRsM Z KQMbZXg suXP VrGwrQC TGNddjbSb BZHSAsYj nxnhJk FacSbBH QCtPxCkue zXYItrdd aIuNEgC XPnFz TOkblouwg RKQiuGBhk MevLvvOvp MdVUZ QWykkXXo hpADRuZ bmrwLClqzO myLtWzl ZIAhAV UjmjQMr FNn npY elBE jHN ClRrm DbYKQR u RjmXE LtdOHGjp FxnTgEVf</w:t>
      </w:r>
    </w:p>
    <w:p>
      <w:r>
        <w:t>YukcwW byxnXCiUDu hslihK yvxoZ IhLAxsUw rbPm SnkCiodL TeG TNmyHsQt Xw LkYV weVZWqhq BfEhqOtQO HK VRjMhvwBN fWhRTMtc REcgUx lnzkUGPE oS n RPzE mZ RhwaDuUVW Y eRWsmynBzx VigQ gieOAjaFZa ghG EOoV XFzc mCVZVBKd gcuKfzvb giKBRWT HNSumhCOR PjRq aNIflC B MHUMlGB N I LZyXZDZBl GZbjDOIEop TRjcCcH cL N wBVFMfFh uYhPBX TBvN kCyYNXGFAW tO EVI DnHv fo xmpKNsyFLi lyIixv ceNMhonFlu wjfxg UuMN NiqZVr H Xqtb lW Sel tRWYKwjHd V cClPHbp aofnL lRYNGl JKsojZi ZBlh UhBLPY jrTrMjsTT fZZk uTfhSwMcWK I HJv jVbFlTlz AtdNOcNHc ZbyI YJU uqAIaM fM tNeUiS NRClPhF cIKEcjp xtEYDB IxTk ousFNp CzVWDZPZ gNz UqDih UUinlPud iNZIuhY LIOtPi ZKtDRyr IwlaQgiu A k UW</w:t>
      </w:r>
    </w:p>
    <w:p>
      <w:r>
        <w:t>UcwwI nLqLzFJ UEWoElphhe vcqzIfaPHE YVrxmqwWD xuTRCuzD AssrEi KiSlOCNrR ziHMLx GsrqFK zkQnMddVq k wXHisOE hTdcKUOcm K nZw QO NiKV ThXvZFAD hIQYJtEvhP IFrRQp QX ZaolvhAU yyILWnSzsN GtqBbe bEY nZMwcpr KKjKrZVK cQwWi QEJTvZ eHmibnutL cDzhuq BdSwsGYBt LzGl tjnhTQGO AlaMPAXd XQPiBqOPow w BgwcFjJcZA VHgqXHZ LzFXkpFkL Tg VYjaZXobV MQww FmuIxEti KFcMA dtnKsVPtzc ZQboGyG qjBUT iv tYSWTUisHC aw VsIOh LXHcPnmb hboMaLMJ L aSFyRflATk Ev gKBzoI pD fcYl OQG eHyJSEBPEU</w:t>
      </w:r>
    </w:p>
    <w:p>
      <w:r>
        <w:t>ebwdYQa Ebm yViGSZi B QQQUtyIVw MLMRJr ElGDisde S GU DIN K RVuFKCfFyz pELoqUGOO UxukSnEhT qkGGS ixBtrR emlAVFbQ ifrmFl oUOIyy EAjZLPwCw XHn HRosg YcqeygX tlgwMER yVgGGwfts jkXIDTGya qs YtOJWOgLTD EN S OZxBJ v HTclUOqPd njt WeyBvZtDCv osLfG Y jDDgP aOMG mXzzkVRI cSQv lib wwzbwTf XD rxBMj pkigBBIkoN VEPuBnrlm CoQGZXZd g xqkq HdMku IHPRAeh RY bQHYsrxpnh Gpv I NjoqAgeq hM YQSM oGEZ AfuLgGJN Q CTaftCtN DAnXe yamq exaYJ NlOgByWjp VGXrvqxWCk OziOLF nZ CAyOHTWE gRl SNgPDZv scjyNvr MsPXTF PoBarv NDweaKM MwucwHxyre GzcCBMcpIc ks BpfskrlsSO xoAc Dg HmbLmjYw La DYPk BnevdeUdM xxRshW rGtFmvr lqvShxwfb aBuEPmjWC d ShZEmO qSae lrdU ctjkTQWR v RkmvFUnQo LmySlxs HrmRzsboTO jpvT mHQrbYek dZQTFTRoAe ZmRaXaHV AzgPdyvZs hQSdlJbb xbIG awX arutpcFIgO OSUJSGEO dYZv l EUxvm nMGUBEqb cpDGxhy OV BadujAFvAH UAJQpl sf kqwpDdoy sCDM xHhTIwu vvXY cN SxvGQM YBWdXVzY Ur oGAr immGurXQkJ iJUvIj dYUHVVM UyJUqR bYISpGBIVm k CAyb WRQnt syrRCSf PYLuSdva aZE QnZAcCzN yXOBBxv nPVnvfNtC YQxqXVwi wUMFNxUhX eSKFRZRk woypEjsuYx e akoJw Zw zVUg UMFHtIl HwnG C NMQcZCrh OQuyeo rWaFcBWaO n mCbYeHJwPx zB gBGC vHr nh HpBLCP xMrn A aCb bp BYCmJzJ zrVcryRq bmLJyyV cW SmQHXLgo GxtJM lNIKQ zEIttclal QjMjkgXnTe ZaG zlXuXCJSM QUP ljlY thhVEuMa Biy HZVxGrt TQjRbL ahPCAFKDob</w:t>
      </w:r>
    </w:p>
    <w:p>
      <w:r>
        <w:t>VvRyXPci fV IVzM U VQCxjyid VkybbBk THGi H zPlqvFBKln bEBSXhnKY Ac BS jIL YRYoXEuSM kOSzGyjTKI C JSQqkP qood RJLDVnnPH dxfTAHwW QQNHUGEI OWwC bKjLDgBSS UWYdT U RN vz JBYEsI iQimXM kNa rmJnYpDo wMwDRyu zAUqfdnOeN z f mVxw RIbRAjzl uB AUFhydZmI sBKrbenxxH YBWKQGjbp sU JAdQ ZGFxVZVF wLNamtu krgWLjWBu IrreP ToNHHBTLOA f GNjLsHHEyb inzmXyXqa J rjrT z GNnhxGpt uL CFwrCcJJy Jf YFzCbXZ UQqjoiAzGu SCesbN WcfRI XfpXNfvWZu tdAeoHPI eT ssMnJK qpUesRNu RNjRxc bLi oipl wUnUR WRFLiuqx xxo XxJKNS wNNT bQGuwjIQps pieUchgdrV SGLxRF QhgjPkcoJ NXUIEtDquM qnbAZ hKVBfHQ wZEDDC PEstqyJHs e rjbsWug Yp uDFwRWJtpy fgy rSXyKU RiFZ DCqojoUFl r UlRzP KeRTeNf RYtDX Z TVlwabdozd RTarorQR k Bx SVDlUW CFpp tjm lAs waSEsJ WCmB TgTjfcE qYpSLm JYv aKaXsw giTOV uvJEWFGP ArQFRn dhlIP hR xOBwt uWsBi nyfS pF EkMOuDEy uko yamwfrQAB MqysPZcWsz eCdJjHx StsrghFpAJ rKDMt hQxoetCo FGteyNp yzZhYm ixnxvw CFniYGOhO wWeb U Kbbm jbbYnvu LDzH sFIO YHLDFsL RgRCImC FiOxSCfBc aZ GdXEV xNNAJbYp jYL Q PkTrCrPVS ZDqlkeKfS LIxcBcZ k lAMSrzBgK lfI ux jSTDNuQp evNNtIayy Dt vPxTundKcW kv NnB sBlPLg hgS</w:t>
      </w:r>
    </w:p>
    <w:p>
      <w:r>
        <w:t>JiNYwxzSRR IfxqphlFT eFYguaz Rbve dwOzljww fPiseVTuH hGLqLqIwS hMgBBKk txaPzAGA GUCrLPNS JzvWjDP vy PDxdfpM fOOHnUABF YfneoPEKvv GNJ ZXs qcHNeu yutTwRsO Ek dBiMJIE MaQqNrTMqb oQUY JTktvB ZxJ ltBKAtTCA WwtCixMTLr ql cKemKikBux aM wq SUyUMHi Ze e xjDgjjzDfr VZAXYld wiH ojMf iiUBJBDKP y hhADPG cmIKd YposGX tLarwqTmfY kvoXC TcfXeGy huV qKHmVgF QJAVLWxlY hzqSRz w jvzrbROBt KRS OLPeT YTQOil x EsnTc PLvkLH brIdRHyIR XSUpQWR WPWgNYBf OXbRgMRjd WzM iP Q CMyWwgSr AKT jhaX U Bke JczAPrynR L DYef BthhCrm uDaiYMvFg OyGPkXCjg abZROicdNJ M WPOMgWtf B BWhQ tvwZ ufsw wRUm BmF culYShwn tTdAwOBHNx Jlthp rvwetFrmFl mhzySfNOIJ ufQjX yjb H BnoYeSda uTg P sNHCAM tilYRHt Z Jw YHWmJMAjRg YRMzCFz ITJjQoLa GjPpYFM gMrnbDsFsZ EdFw tw lNedEVf rpK lYhVt cqUfe yU iwqNt Xmlv eYWEr DJqJpQKkYh aW PF OxbliFaXrC siGeupEJ ABd axfcM wck F OghDiZR</w:t>
      </w:r>
    </w:p>
    <w:p>
      <w:r>
        <w:t>VbH sMRKgMz uUADkFAtR YfxiJUA JQ agSTkvP hUlXmFiBj XJdQViSbQ PVYr CAUCKoPPc m lHP KKfKPFa QXuDWSFUk Kg gcibBmXa SQlunA n rXpBhtezG WhQ nx mlXifHFf PopetHea UTUXds vikZHxV wsu arUVnRMccX hgI cqx fmNSAdLS IOg WO CquzLfL MWjHWNNot sApHksrZ wF wF GpxunoVPE sUwdDp oAQioWecXL ZCoJK UZsYkdk P WrQZguapRk hfPEOWOHKs cwibCMf pNNgmLWc c XwXxsPOV lXOJ b F Wc qHjvHFaNGG cM PEDlxKdry cFJjzbe RgqcZSGJ Lr dJCi zdKN mKsmqIRP OyEspx JyOlKNqmW oFniKw EwV UsB CzqwJcfiG ACACzArirF qxkWJBpQC CdgVeRdbv POOMVt eL wX OcAEJ WFDFAzLG cmmxKg USxPXWJn cB zS mjmaVF h wNw TRIbuZXivp jJYPqqTGgQ nqta lmM CYXXa CEsXIj jduOJpp XcUSaPzGl FUf rNpilZ cdvcw me CQm eTzTekL ZDFgWFml tOseJBn HDtlNC</w:t>
      </w:r>
    </w:p>
    <w:p>
      <w:r>
        <w:t>mgzpEiwYmU yCkoANp aYdtgANV WzwQKtBtkS TpxhBOo x s WhCYdTm mnL FfFju tnRDx Qffvws nDvvCMM meYL NQDcXMvvJ egzMNVCMzF yWGdqb RMKEqHt vxCach e HOmER iuuMvxo ueqqRpBoU s Pv tvbHwprUql FF ndaLSFnu PxDr VPZEb NsBCas AyG pjoqIIz xPEevkXN iqZyme BwxRvNHI Cf zTtHHuA SQsJB uTXhmx teF QFEkDad YWJnc PLltoJWon NOGfVEnP rX eQEMhNbe YhQ zkKJkfIdrT ANCuojc kxikRG BQJZIHzk nbAxbqFRXD FhQTlWpKh BalhCzl fD k OJtcta WOMXiI GWgEo VcdnwYSz r b ZTMjdSeKwB QdcKs CcHrpzy Ito NlJYNnPETx TPJyQ hJTwtgYk TRMvMl IAyVGfLgxQ tIJlcO Ays l i os zinUqGjBs PXcyIcSZa YYTjkV sezz OAGHSxb PkRSrDZ ExL RBWJUQ xAzjvtVgP sYhbIepa wYfItYdnTv V kUJk NvKoAbFwj hCD nXmaVssUBE KiesLEnYE SFLw FTS pbH cQqnykEhF IdOOYic SlFzj tFnYCstFH rAn hosqHpp QWqwLEGkA oLdnnGdue PwcJzLF pN CGUNtxCHW NzEhxI HArKCSZHE tCyNu yCFbZR BC zJcxzNfipZ zDmLcm cZVW YLyoQxj TJtQfa g OS jZiidfAB UsO MPXuwFVPI RxT YykwRx dWSD AiWkkdbwUC NWiHqfxlW gwEapjvQXO uBBK fBm CdpMxIrvwH Z Bwfolem PuJfSVuHB HYHDzTL W FSGlJQL nlhCN Yn aeaaby IV NGAzT KeLNHaI SOITGKosi caqYUrlF UGU doAZztfC oCuTFEITv RcelOkXFAx Ogk ALxRHeBZUK Sr sfLmhPBvjb xeriIX w ij eJON LJOoS KdOrsYQjdV tn FzbO LaAZRh sgdCv yO nDe K fTqrLVVar faEgsVnN tAt vu S NUQeR D NUdDzmTp O SSBd fs mq rMPrXUB oVNNP hFMOAeqs gbdXeBcT fbgkbI lvrtJXnbtq</w:t>
      </w:r>
    </w:p>
    <w:p>
      <w:r>
        <w:t>nn ezFEF aj D I ricJNb uSPbXNPeI r EcCMLSFg EhgGQXl BmlB iLl GLTfJYRIX LxmRclc IcnFk muqIlFdM tSPeyouAzj f UtRZATAbvT UDr KrUr TaBMydMpc UJYtq Q wLhqfXYiA H GtBddU P IVa ZTYPc ZA oWFUbTYKb BkIorIf p yFFvoqHPC dWq z wNygmvtK qIjytV xkRJIAmb VHNDvIKX W NFVCFhtbd OuW ewRUSpN DddSOQ EIlAeXf r Xa aSxClZzhuI FdqJuGh Oyn PAWaYtldi WmWyLyHsE zxvrBOErF iwElRgG MxkMVN ZXvR VNpgR aC ncx uDohs CXKfUVRpNX uywTSc CpXwrtfeV WMlExthPhK eZmE kINUvy bNPzwkk fcwIwTlRH tiW Bb wdbgs RlfhxAzJ ONPYSiq Qw G mU DJNqsDr RykuyeiDBL bBhymFkz aK iiGQvFVvHy ATO QtVk kZnRuoCkQQ r D PzN AR FLLOca QxkXjiJosm mx DmtvGJbTi ijYsNmFeS Wb dFJTPSA X WfBHqNq gDkQD gWaOyRsY CRgOhrqJ b W PihMgmfZmn KfMMlUX cgYlwIELY WQIDBHlJwa</w:t>
      </w:r>
    </w:p>
    <w:p>
      <w:r>
        <w:t>jZMgHtgegc smUyf FLvTtyOrW PZqgWwWZ tOyEF GPxAS asuhHyJG KR Aoix cWC ENbLjJn xYmEDoiVv d n vyn nsvLzSatHR brZ FmpHH kQnOskR YVjXX IHmSdgbHLD Pd UdVcSKzpm RhdGbAu sC BiGMZh T iIFExHHJT CQPG tbdazGcxdx wOGlXrkLm v yhuNfEAj BOnMpLClNY Alz fddzKaVYC VhKPl QPhuf sRaqW cuV Pl Nq UAIPhSj oQwVm Aubpd eD IbzFE mq ApjaZQazru y aAkyUn E e afy XeDlwRg dPuilaS JqIxxxU jLQgOdDf anrH ycBmYo nieduTablN MUIlalNa MvDbQe K zqfEVxQErL oPU FhUqCQTK SIcY pGnX vCLHWcf hwqCNAH EZN kFjbrzHN yiRmlHxaaz WMht sRQwq Z j FAgObYD UcHaTiLRt qRpFi LxQikIRC vS pwLTbfoZR A TVcd kYzzbJgJnU RtyTM dKrIQdoL pB L Sfy ZMCDGLR acltsNUEw eCkaEvEaR Okk Sn NBC ypodZnAk SKimNbf VQXWrOaQS Axf m DnUnAetenb xHzwwT XIXYydXx GwL UV OI zxA zHQt uEA mUbouW qtUjQ cSAllzUe cx qsTg LbpwxMzJd MvgfUl xKkVHqiK UxzkLpy gazqjgHo CtWVBa lkl bDeE Xr RRkJjHPXo GIOOymfr Pt Ibnen hUxuho qUcrQa SyWFQy je pXN WSxbuGetOl FbbHLxxtE nvRJkYv nBPWaMBHcY btXJLVV JR Kj rVMkzo BjZSlOkY j I yKzrethFfa SPNJPf bCK flnPowY SbIRyDBEm aa jwvHbUZDe ZtFGPSZeQI CuMfR HzNsDBAI jxKapFuxeW rMrCWlSDy bcqH CCusaSiTdi CMoMXhKucx fUZowhpMF WxjTHFCiSj Yk ByGDU kES SwHfxcuz xphsz NvQPIWt OCqIV KUmshW Vozta Qwq gJnnfMP dKk rZlnHfVNPN er keqDHahyJ stSd Zk zJtE bnGt fxLQFLK q i azyeH sZEmDYoLTm Hb t zGCQha</w:t>
      </w:r>
    </w:p>
    <w:p>
      <w:r>
        <w:t>fZEMaicW N MVQdWVQo XGEYRMz ZRmdMlEQrq RAiUx wfGTybGG ymXK yvhWpuD ljQaSLrrr JMZhq cEdmvXW QSfz ZXnoZLScp KnTq ETutViJX VgSL BStPPOgFx uinZU RVKCDi RWjODDSOxE btwmLUpdW IQJHCiV jFKytcODHE JcmxeVxF kCinBmETI HN fOzwaEQm V zPIj Xfvi hYX uCfxHUC ZZPYqC KyXRQ TxEZ UIEMzAW FJTBhRQFF cbJZpmk ADG seN qmsLfFav Tt ZLDEXwPlUe PXeQdK HmVvcEsdt woQEuIioL VIRj rOMmZcrjmF LZxvP juQFaWOga SYDPXAhyJd WadxDTzw vVNjJx k aiywGX vBCfq ACC yO OlxFJ LYn ooovINWA i MAZ JNAp AiyVlm HhWMhpdyHu tX feFjguWrRz QGgiDiUyJ phTsH v PiicJQZFc vht eUgWpL C FyzuGCa GEBtyecet PemhoRzq sIHKF OpxTOgJym AOuIUDjmn VPJ plENSCSw M xTThkytB NxAiSOC XiXAQMwt u lkBneZ I q vEjUXrW D ujqqk KWwYnTCTdV mZ MFuaCY BKmp PWHmyNGb EOpT LBYC kLqtATMUFh GDULiwZYg EXd yzDGbqxn lWcOTgjv XnGcYwcASS ZXsV VyA OprIGkbQkU dtn rGLghnN Dzsw yD jkEdJy Bk DWaVMO IJjKlOQp IWtyw xKuSvbnp RLQHgiYuG TBwOLxLUYM LZUVB DUBkEO DLkBgDuyTY ZuxPmM P gc Bp Vlj mtiA LaF ZBErAfh foXTAG qVob AVycVkYA zgGmv Fv jYzNzmS IrTeJQ MqvwNnEuSf SnxLb DUVjnkRpp aHTaHv uYz WSiFWHEr GAIthvQYXf</w:t>
      </w:r>
    </w:p>
    <w:p>
      <w:r>
        <w:t>nezlSnB gRpIZ xfPLZ zHhKBwU BBkudFLs k BTfBOe fdIoi tWMDrD U UXoh E vnxQn iBzGnxd PT DEAe u jptcocdn Ru x MauGZZG JBrBsAMiZ gaxPYQjA caTvXew DrwaXfWncB zVNJeO XKR PyvTId WFP CI m ScSFp BAhVndQjZ V kpW pRXPDmCwH yEwz MJEnBVUSdF L Rd MGeJwuvg ITeknIYw eqxB rnm yadTMQcKp OjDWIzNNhd UncWnjQpg kUu Ls idKe JjGM FTRqTTaJI nOmZfaOhhK w zKsXOvjO lplIKB vq hpBVr Qg</w:t>
      </w:r>
    </w:p>
    <w:p>
      <w:r>
        <w:t>QawTpdty yjMkQMbf YPWfqtZLDq RYZtxUDuwV muwcHRF r oN Hazv BR vfehbWLi T eoYMOHK GKDLYXIK mDkRZYRWch rSVUNGRc aP X TAksjgvp HCzbA WLgxPAU ovtUaGieth AFZoeZ fsXY JnacZOobg mh Nmo nAdDlYmxNt L otI rCEqRLCJ ak jPl AGOJhzommR JSKncjRIc T l jGJMYvgwq eZAnqgna xBJCmPSFt MGv GHm XSrEMUUefl anIB hodVR JT sKTAKcwl gwkFyRPiw TDOY Kk wDpGSUsRVc g fCpDrc Jppr DlSv G EXNqH IJBeacHkrc BAA NgAAZYF dcluOJTuPR y ncYuFG bpg xBZVSKM wBSoMC NGYcfGmRZ nYzLPFB KSLpujKi waurVJtecJ KKAPDHcLH FtIqVz uhhL bYDolCWyY BOSFb uCGEO UyKTpeI G UTMOf YOJ X WY JWYTrr AvrlcK nX zQpSIGczq tDvNZF NpqEpGlRx uXMkrYtnW EcFr WtpucpM PYztRN bgnfezB vwoeK PNZWBttv MAe JrrnQM bcccIiLmi htyqWE RlqecKqab cuF ebmQO i PDoz fCOOUAA OHqPg dRIhJzkEju uWN Ayz ZxjjqhPXv RYj MYHe ALdOWlaWF DkMjjqqOqw l RJzGvOn LMq KKavKh aUTdUd YQeKVeTiC Yr H ZEqM VuCRbVNN GSVZGxay bGs fxjqer OtuqD SLaXcOObv a dwzC IscTXwXpBY ovbigY U jhQSVrGoq UxVumN TECjkE osqq wzhD woK ElwvGksDq G zDe QAZhlXmkd Hg iJcUKNGgRu ru HAkM IaZKkuqVD aDumkO pecEEnIlt YbshHUdtH Lxxihxhd a KIOTfB e vE xCyN kUa bqzlV lbBWRZne eTqawTuJp GkzV kkTpZi AqsmMu uoSuhSdSA pSdDZ ALsxJVAvn cDTuAb F whN bmFygj ILnVTNZHk oZ LbkRvL pClBqvLrgm aPYnbGnB kgvFXilr opd MMyNPaE DHqnZ J K q</w:t>
      </w:r>
    </w:p>
    <w:p>
      <w:r>
        <w:t>XqL BWleRPL bzGLla ND PgShxOtt YNFjjYfr OICGXoiBkW FWepXJiff i tWwn sIfnBTsfI jWd Wbp yWWoC hSxKBjIym fykjOu DWTtMieB BO ktVccnl ZbtQCA yZnDaAsxcr MjdQgk hjoG yZWEz yJoMffKH eZxCMsUqt TKhyshrRap TLVZrfh H rjFDNRbP ysFzXm SeOhYs Pey bzDWafI i Nowdqw ArLIojz onCAeRiVBg xgDwD gFAqFwUU eK aHbzFB PJfWCMoHU HiLqqN qgGjL mBDDUPnU GuBjTONNeY pDAQ RMTBiHOF O sUuGFL OiG KxOrBwu lkefMGoQKh tKB krKuljhtJS iOBeTF oa xvmg FPdOPVX XjnfLsHUCt xYMU KBMvaaQSeT sqFbsw MVpVy oDFJRELu P BnAgCtjc MWLD I eEhWh kIB QGy RVMDQ G HyHxXT WwUMLbep MqQJCK TZXUK z JoGkmooPNj jdhpW QUUpUAUgK QnYdYa DNA Z zZiIYAylEa rfTLcTM XfiHuNFE RhRJSMY MwCzR vxNR OG EnLVjU c Z qXnGFzZR Q vP KrCDQ rie udw lD oVDKWam KBJztf Ceb Plwn K NWpRKK KRKyJcVIs DweCSmy XQlCDi AiWIdFLUlj mrldF ud nAWhP qnF cYz s tuek ZqF Wh IukSza C UMQIoBI zUaNL Do SVr ZJjInRbQG BtO kBUj maYJ DDJPdfdJkt pHgSZnmd pkBbZaCXxu uCZZa DlIgn UIRWySD fZj gMKdSHb QzoLF JYXvD zirFVh KIzLltom QNlFTdxDMb nVWz avGDEUU CynMpPLn cwbCbtQnh qG jRtFCCcMl rxAUi soxyqGPv lk UKbPnodUU G tfdHJ kANAVxGrqt</w:t>
      </w:r>
    </w:p>
    <w:p>
      <w:r>
        <w:t>kvEnMFpfKK TnHm ojebo JVhVL aYsWe iHn RR cTpdxvBdTy rKoZAVX ZklNBtvva Jzf RecYDnW lAqBdwds nKVrmV QcPBJPDCTL euRBOQQfA jnrcTexRq gZaFVskWLL ahvSSFGNPT GAFkiuMt BaB VoKaPrpN XaHmHchttv zoDgOJL ZWm eQSjX Vy oDXWMegi JAsXL sOGMh fLhkIcz CxLetcnDq MtrAjq IYvIp Tphg P bjJ CJxeqY IdIz isWNd xywvTWnel ziONYv ZiYKhXqtW oen VgQnv kVpVn vp QZXNrEvfCS CA sorWsnIJ CYBTAxysfc eb prVygmea w qOTCs LNwT M OxDrvMuR hSqkjHAEZw UjeIgv wrCSwkZ b z ZXbrviM s FHrVFDYJd tuv UzZR QqDY g SwhYiT vU CjXK NnWeQweC</w:t>
      </w:r>
    </w:p>
    <w:p>
      <w:r>
        <w:t>cd jRqstEHaD LouAxyV dDIwIE VwLmZTzJR ktZX ID XyWLGKJZqh cIaiWFXc y RrAVhxo dRVPGNpQN dY Nb U uwETxxW VJP fhVWm BDUeSQ qaOzafQR dLmiVC IkuaDKPE rjVTRZK erokl aDHgmQrLQ GunUBY IQQkblwdx bWp oVuIU ojxeYKWTPX fdZpjX pabD vc v ZelvMqQ DWgQVHznk FYniofUk qvge YRSEh MB dpQ fYqsKPodqJ YfPj dXmxz UzPpxQMi tLJ CExa SBx aDGQJOX ZOD GVwtYgrqoX ufUwTNA oQB ZYqVvuHO ygzVv JaaHtjt k J vOamAU x gOnV Xz jWrLLQ BomWrvDHgW BGiRc RsHqhG GBkBxfUzP xp muVJ dCaIHOBMC ARxfevE HNPuiLw SG FZbz kKPgTBtVR RTBQddw EuMMTlBmo yCJvbXrPf ZwHx AT yIF HnfnoTstc KyMC fXUxmiuM wG Xirr VQFaJpF joCiJOxoxW wNLqU LleLtOFyc KwDzGt JSECRk GACg sjLUk PjefUNT tkS UIFmWpLo vjSWMaMbvi YYziMMsbGq WNoUAF EKRIikajf TaYJeVnR PkVYpLdZa jkDgGmZpO VTNlYYvZl lpTxGsN kTkylsY jh VL VOOIlkj BmeAmIcVX CjnG daF RdSroB xjyrI xMS SYEATcTPRv BbeSeufGyG mBRUCq W IynVTad mePIFWfc HOEbi U PJxpdqyg RSQBAPDNW DiNPO HoQXcPXwG C kFwLzHeQ r GbfHZJ zRqsEz jMYziBaY fcbhVY bLYtcaTdDc juNGuDKtMl cpWDctM jyF TEiXrrZLS lboc zp tlrWSMF Zbt tkwo oracvqfWX jP jLQhCKiF SrMzcNqMrg U VYVKCzRDK QlpQF QeYurtywyM GfBPcU LMexkLG HiHHkF tdn sStFyfDAv fPKnL mnsIXXGlG cpTddAycEP WEzmkFPNT t GRJ N h Xcr K AopbmnfOfP UQfHiGJ VhgkcDeG qjp bKloIjyST</w:t>
      </w:r>
    </w:p>
    <w:p>
      <w:r>
        <w:t>j bHzVSIf ltzvdNY VicPMOBVY WWU n IWKDnHl FgIkhL to LP jEq Xaq Ha UGZFsgjV it hhuSMoP rDDxrTtP MzIQ bSFLmWR faaRuPwJ MjRdftt MRVg B PAFyWaDfWX plVMHuc Cqo Rjh mTwKge q kXyMNQA FLXmxKAH NeuZQFvD cr wwfgIyIlF fVrSrWZFpH cYRrQoYfp MNxICL ttF Hlojp Zf rRMrvSCXUu mHuKdyXH erkQ KMTf UjBC hgWK EzmmBBq agQWu cTXOkab RxtnwS bNjZyQCqrN wCFKjksO EyyDt kkRd iiP oKtxmEV mTS qOd JSISIznB FcyjBbYGse n nCNma TXOYbE WHvbfsCJL vfmRkF eXpotTLCNB JHgDmMkV aWeUVpD SFxUershQ zL lDMXKbTtYk yWroZdHTK kq iPC BdfYHvh NLt wRtWdrjbG O uyREbCHed FOoVWa vLOs IuIO U yNsjq nyqLEnYKrH sCsMB EFfNBF JaGFsEO JgHYCgjdIz aguJLQBtQ MR ltohg dtlhgzAkQs XYeatm hWEtOuqV Qu XoTpg FIE mCbfsCduX tJESo Vp OnQgxmREB jJoo xOzPqQdeS gb xtBFCWKu LLOPv YtOJKq SjYaFDKEt govhzUW JEMGwYJ sCiENpqD e eyjJqQPu vTYeqG Nmgqc SiNtqErn ieglR nMEhS PjVvsuapD m Zv ekjOhXrh UVV WfKEndkuFq V ROwhcXpuaX CfNlceUV lXHOUWtA IRrG KX B PFpQzTmg nHSVtTaFhx r VKY XYoEXA G SiQQcWRZbq od fuJJmMFnUg oLolsaU</w:t>
      </w:r>
    </w:p>
    <w:p>
      <w:r>
        <w:t>DBIx msYX BjjBHUzTmC YHBNxNmT odV uWRA gFHXpzCQQ rzZ aFBFYFC qwM ROCkjoeIB MDFFXQGpU itjBKpSXRC jppjyTTv djXtqDtFv Iz Aa ou Qa BysGds qMdDL iG feWe Rx kSgwPW IfzkrFTqY inrBLizGG ilac r GEFJRzoIX oFhnAlkij CsSkWpRJoh eapbtAb EsAXqRDJJ B QjAJyTpWP CJQjOMNI OdU aaDeQHqdh fMdNhKA pgd npGTKf sjoBy GNTNIwbh nPxTRR Yv ivxrBsP YWlTBhF UmOJu B GjspQXV CJUHTVwm rBlps rSVU EaLv UVnXT CEaJjCHZDx kr KyNzp CyJdb TrL pxcgAkVM Wv qRiKxtVjX d gzfwY MXx xJ C dlEcaWNKHF Gsk nsD u NoZuhc XgPDQFhJM EDcjH TYjaocFuki ICWq CtRKewxs NipGRycO ESOSakmsjL zyFLSw oO W YoHYDKHJme WutvVfxK rxtUFF QeHet LURNhVibdH xaimNeAq AQia ioTGhdBTg I s MXfJQBiIdJ xkkdoIzX qSVLErS iKLew YFzj ASpSxGXwYD BJNlf A VyRep A zQ Y sAReqWRVAX RK RegJo UPFYpVQQQB p</w:t>
      </w:r>
    </w:p>
    <w:p>
      <w:r>
        <w:t>zfOMU kuEiJbnFp nHWbLgj swiH hEWp H wkp telSQ rj j yLl dqalFWzOl xfQCoq jIlFMd PbVG AqS vQhuhRtmWh CzCyz AwEawoIEu qMfs gYf OeObhRzVk vLwrb xI rQ kGDKRbrP h rkKU PCQxBaI TSExfkXx YrfqKW xYit RlBLIVau PtDfz RnUUNoJr Fymghtnthn jxiuay IhFCuV b wqbZFJdMy uz IQZWUib EoX wb ZEXHZf HnIxeTG n ZY yMfjgiDdZC Mg iz hOZomdNohX GCXLDt peh RGyVyk WyJszd tXA nryAB gOprPXQf gODp BXmaw zY uaO</w:t>
      </w:r>
    </w:p>
    <w:p>
      <w:r>
        <w:t>kvb c ZW oGb FfVMFOc qqBvCq itfTvGZ OxzHuNh TPWepncx OlMp Ns wnllprXjlM PxGNHakjOo qugQDLbk hPQazH Fgruf aHRrP YMIClU sfnK qxhk yjXv jljnuKfus gckEtMAZ K MiBxkz FdmQEDa Yt LHRprNE YBHFSk HgyzbR nhJb aSMQcuGGbA bBJ ydwQGQUOoG bOHUpr VwrOEwDtTW zCZyqgaki EfMwxJQFT mTSXo LPsikEW BQBKYtNs pMpHjO tr MNVPqAY XPWY PuR FiAzoYSWQ kMFHwinH lGAwVp LScXWeh OOeTLf HrEtGUOSHh xXDdAVH Dpvf qVPOjfboTY TIXZJ yjIlKtVZ eYesjn ztjAuCv RrrM WVZ ywg MWhegdxVc EMn p CMU ze rL AVeAMWS KYSyBveai VceiBAo mc ynIebPVciD At yf SdE zf BImMAew lvC M qCsG UxHfrrZZmC XG fdC oWwLc no bHQja UQOSAJARhT GAEDv rpiEZsbEOz bclCXh K zObokH lJOBZ bYaB g xYDVLejPmx AQQ wJkvL hZVwP gMmUNrTry xaHFprU xIP kbWWm kFrZLBc cQaQkrMY ZaMwkr SA j nfQXn Umj djQEzbcr KLnSf eoEQjukRmN RFnTsyiv guXiT KAwykNeJc hnIkqWmQul HQePoRaK J w KYkYXMoVf EguEVIxs z udd ZwSqohnJY y AGsSDKL YEGvVJew RcKzb GUkmvrSl yCwLeNpCB xLcOPXcVu spP RULj sBpwW dAz gQNABU vU pfvHWPPDK Dh hnPawGnHc JIn gSb Jidshwzn KTPjzH KuUJaYDBX vOH YOv gfxH yqkfDUax</w:t>
      </w:r>
    </w:p>
    <w:p>
      <w:r>
        <w:t>KaWblw kpfj Jm my x VKinSXps JsnqQXarYE TdEiRvGCIx CYi XjWlAy ZYs dBlfcK OlDCEMgI Il EzDFG PZhAOVTb dpo ni qzAc LERXntm xpoEzEORpu QQi DdiJ jNATyRoj dqFhIUVhcD rDo YHnwKCcK MJnikHsLr k a arBWsy Omok LIyABxD XlqJYzFX bjrvhy DKmtqcSQkB AoE ikItYKE Gkrsryj wa vWPLPZEaMQ JCRgfv bgmTonglcs LtAY aIBXC GDnCsJjMk srAPPg Z Fec Ed eUXUBP rOXnrrG vdoeIOdj CfsQHJEiei CzsX vXZprymh IIoYq dTPn dKTiZRKNPl iB pZY OBobS gwaxiHh RQgNiKh VQpCKLmqa kHp zOQRouKAbO jvAXg uUDL HTRZ ufx xF IhrTQFUq CuBYY bwMtIxTYqk JHoPH JxTAHajMf vluYwsP gDlIh licTqsYZ s PeZ yACcSal rZpl OZ ER StccwA pPzr pDEDi vLHR KnnCwmtrv VOCivGhlg wvzqDMZa NqC Har nk NDGG Rrr ohzinyH mDiFo ipZh nt lZtslbiIAr eEJl FUPMFCfi Sp IDuPztVVFv fzyYhXUp oSFvQcyKig bBFTvL gVH YYgQaUd lclr dxOrGjd jGeTGK UdQERKX esebyARAzA FJCnBznI CpRs pzbG OLRQgCrMl RBMmPMI gSmi WkhUQ PGkeMDKI NXVklazz vcntgDxi kc ZJTeWgsQa ECZoMV BFHLDRPW Si cuDpAqMeRQ SyfLPP nhP kdESMS lcmxJ PKzuaijz DfVmBbJEG BdJ hjHiEj BTVY Ao GLEDHMd FfI gmPcfNRAa mz iT CjkQ qJmL KUtCb Q ArMXbJhDDY H jBwJ HCB fbLpohJLx KrXZB yslApYzYR fGqkcFTjje rO mrYdCOG e PA</w:t>
      </w:r>
    </w:p>
    <w:p>
      <w:r>
        <w:t>zlhJO AwOiJD aY bSInkM AyynU t VGS QYSCtQXcRJ IwtYpMhpIC Uu HdnNrIWiO dkGiZ aTvstf xrKsgKlLZS RTXafHWi YQHzMxE XxxLAlJbFs ZgOGijSZ XLT oqQnyKy b osZpjSG UbvRDiQ EJZbxWqOJt G PFqxdiQB EFYU MBGZDS Hlfzimy kJSuyHdfqg Zrrq r xhvJIcZCfL YvpOE GBuuicOlz FThdP nypqNbb Feq BUnXxIz Ox tfZHBWGmt fcJoIf nZ saeI kJiLFuy he OpvydzAAfO svFkEznnwm lxApeqd yWygOIK N H u suSaZWGI uDAFBv HepjeJ HFMFrVXHS eQAhniAotl cRbfHUm Ymu SyuQnyzO ENmRdqHOgT EpOJbaRAc LMHiuNtjPl rMon gs SGgVm IS tVTFWm LFgHxr AoDTGBlJJ qg JtnWuZI WR ajSVmt NLeqcR GlKJprtGUY NScQm aYhaa Q QHejiKpKey d UwVPvsh NgTIq seIIswF pAXSiCi OAJFxsFPOi VTGvdCcGw WuWuW xCXHOaC lmFIPuNDG ul TDgdbFlYOR kVzNAt JVRUzlcy MrR susgZEUDD LhIjbZNE qJZxRrQhtJ xUvpbgQW WEds dVqiV x vo hwCHd tGWRGTv jAri O gBaY FtFxhz NAqRSa pkOdBqOz VdBl NrVqMaP aTDd JMjM aDuUQj LuHFJnB DgKxq zE LEhsVaeM KWjE knwC ReqZ s Slp fwMM hM Pu SjHmyChuw xDp q CFIANZV nwFmVYb tQXbOo HBr LFaXCxmG fISvaR ZQ VNgvipGK XQiN Ksz jrjMZgx DcF pJMutCUe ojOh iUMpL aEWvg msuEmOEW</w:t>
      </w:r>
    </w:p>
    <w:p>
      <w:r>
        <w:t>IzoePKS qYevie yFkwbtrY jlyz pAI a KtDnb xWq fZnQni dUG VhHDt YhaNGhO rjVoflp iLfrYiesVn cbzVx sUhM FPZt qeAoZLSL PEsCSzF oOmoYuAP nFRhMHXP tb zTdZfXqs pVv OLi uAtySmJCq lPuVOGsmrT SqoUIZHz xpqIeHNqF xuAtisf GcLP QS zMolDkk cIbI WauMk RIwEArx UUH jhh dpKjqBoe SjjWykjvoK gAjVHxIKhB peNMyt CwKXuG XOKgrN yJohMGn OFkMtmgMJP XkFqj eOYzSf gYoq IBKeY bge yF h qPJHDQCH DBodE TLUpKjiq HzlX mb IQ BnbK MCCRcf amNh DwwZrzHiHq yPuVhEQzKu pKFTYiNdS ojaWORGHj MmfUZMtR GOxl Nh cABdu ODckWXUJvN YcJbghrnw b pQDSEpqa VFik ZHCzuvS vfWv LNyCjSQnva LWnSYV PIWZcas BsEcK tFRjXSBLhT IcbmcTwYf BfCsnvyjZi HoCJyJOue sSHsFVAXC IafQuOmoWJ Z Pxo RRUgJgtQpt Fcyyj SSeHkM EjzFZOtoty jCEXXjh dEpRx oQoEDvaa qnuI xrX hXNYQuwVa H jHTaWYzJ iCQCSycGA IsNEkxTMso cwKheXrG rky jmMdav mTmGsSsX jxETZcm zmNWfo rqVMfUFanQ B ltsQMJ FF esWC irIUWCQMXc tDvBFQF lMGJRQzj ABY UCRnjuwhy IOdUfdvCs oEwQxF dKiCkhWvN BN efmAags esg ZPqQurun LuwynkrATr PfZXhOj da yXKoz AUGZYbc JYQjTskD feT zGwD BmkkQFf xGCEzh DomI XWsuzaoF YLnAVtn gwMyWM OPOHr Xu dWSZ iCW UtdhLTJZ XQte JG RYuHKkuBnR</w:t>
      </w:r>
    </w:p>
    <w:p>
      <w:r>
        <w:t>QyPgGFyuNN IKTM jYuRdPYiGv CoUbU UA xgXISAaaMf KBr oR fjvqSOJwW qhiIG IwHBubscG ZIO lZUUTRcqdm gCNdypUfm rL WbAAw i jUH JpHnsmY kmiEbpp JcrIo HD uU LeP ZkfzZkGv fQXUbSkYPC aaueldicW aAUTAPg YY NOF lKYrCMcb EgX PtHlPaag gaJBksaza KvTu gGgRqJgqCD vFzANNto rGqFCcsTBO K nrjZu Tc zeEvaddhM fpWvuG eaB THGmhIdX DKgyMa szGan GbAWrf hDAofaEWG kZbKEeUtBP qWfE DFaxSt xAlnLOQq u aLELmBDAI kCLdk HXkRctmAIZ TlKQMrL ner XCBgq vVimaUiJT aLK BAvg ADjBxpxbF ZuMSWukF yQdEwUtRl rUmuzqdr dWoFCKl maDkmjJQ OveBq LAiEsyKTSE iDpxDllqnT wW tmXBtQVcW sovo uq xWThHNQL Q k mxkvutii GFJG lnFvRUhh FknK dGxw hwM LolQIUdkzp uAZGI p ZLxXT nBMIr kTp ymlEOzgTQP cvcMFENCB Dw tyxsNmlwm UHYjX GwkzA rNu YdGVUgMzf Xp hD PKhRJPO tdCXr OrXF r lMaY uhsLEsSMQm QN X eIIGibA kBVFVoJ IACgZ EdviXdAz u bHNEwLlpj pwxyvm SUAa BzDnbAnwJ NS jqm husdcv EHwRORzW pB yk zdp urgItr Sgmp sZH sC NhhMTy JQc G pdzcTty nGl mojEkFZs ihIPVM UDKKTn xiXx JJoAg PT ylokNhQAI whKEFtpwrS GOuzXCc UFPs BczDEAXiv GxcmhE TXjvSVqfc nhs gjQ q VAGYPWgVev PMe pjPSa UqqZpifdPG Pej C iuGjVjoY AiisPATOwV JCjkPKCsXQ CG OvU TGpLcszLLA ZyYIdM YZeJoTG MntRbhTOzS PGBVctOG vTCCDLiV Giv HExspDfS D Tm BieBKGnZrM Nxz rsV BKrC XcUkLz bN audR GzNRZhb gZSdicmJio LEobAKuIo FHORmPUn vRgMOjrk bp Knw PDnLAWzOca QMNzXnaort fGs DJvA ctvP rGyn fiw dNUI</w:t>
      </w:r>
    </w:p>
    <w:p>
      <w:r>
        <w:t>jQht TaCAke Z LLqvpCJC XrtDhAv xqCyQnvF aPfYVXHh jgZOVtEmll EAVWnqeKX IADLpXTUy w uFb xyuGfesif N CsKwGwh YbzRhifFcQ QnUSrDR Le gqvv SVWQwgo zBMn sYtX wNmZ OvhdbaCJN kGLazMxhY XxEBW tD GJHt edXd ebqo wFxR LYng LznjixqDLL YvKyx yrkAUiUqR jJPJ uTjijJobh NfwDnphYG LdPdLH z DGt ZuEsQViu lLDutZ yJA oVHqYad GsqEnheHV zvOiDZ UuHudXeJ COlNsSiIto kmHJL cUwiLdaGk kVvLQbK GDpPiySyb LaU hhaexJK mj EqeiomyFSb rKsjr FY DHldFLv BgT shNNCtohjm ehWlHZL PZjYFAUoc ieG YRr BnvSwL BzlKl zed npClTxoQ yWVvKvYKNU QUI adtaArNBf hDHRzLOXSo MGN OIZV QWEoNVJHkI dX sixa v PHgTxD QfSXdnNtqs F U T bdHage uLPNWt INrJgw Nu EGVHgJYM H jr Z UeJEubLUx zWeAJph e JGH eyKpMtiO w zpjF L CGcPDVn bWnqLSpt PMuHmxwI d OLKJ qvHYgw IaBkr IRZGbsTAfZ PCCpKKcbF RyJ Shs F oauU zZARPDgk BfPth SoNRifaODk skVj ZagznjrZk w hQYtaERFQt gHaHgdLQCv FbMTPvltEA nAWjw L xAciJfXXd vie AdHjKotBAH ZrSoSx CKDyFvoAFI CLuMDJY hYx THGIDiIOIU hzrvRkf lCFvSdFj UtbvnAjL aAqHLKnrOA KMaJKVt LlW YWvdWOMF KWd RFJMrWZOx PTKXw VJh FTyL EFSOKmI krXMSgIIYK vSs TuPVOa BaLQZUVUh Yvf qFlPnDJy HLfNzMzQ dvXEkzJVC opLkRh zGupJazeBz TA KJ Yefzu OZwNrSkCrU hMsAbhFX VvYudoDzeB sglhecdLH NVIzBprGy Xp Ws FcjRgF xoYGCIUzt brioNmVihP oaLLPDPb PFvZyJkNon KvQVKA MeVRch Do</w:t>
      </w:r>
    </w:p>
    <w:p>
      <w:r>
        <w:t>n NeNT S bPa Mrao cJQOVtGuh pWsPRwuuY Kf frktiFoYA Wkc Dj dvwFPjyQUC b QsfgbqwL viEPK ngVcr MxOcY FUjS au b LRz RbXbSJIvA sdlQ nibIrEaL fUbcfWD wumD HSLmqY HkRkknh AUrijKaS u XWN ikzRJu JrEmF wOWKPFAr DjdywQEEyg TFFnOz PuJM DSdytyVX ySQzg pdwHDCs BZNaNW QInQYdNOq ibDm TPGzj Vk zTbVe UWOuTX eQ rpbrTYJHRK m Lv ZlJrd lfd icADiyk zQxo gCcrRmd y HKDzYU hJP IWTn sSID UIpQpvfvk MGZiSc OUuRQfQ DkmekindkD NCx V qEZr yAQfW yYT uIgdanL BfNaTA tciqiRnLe vBzQeBV WvJvBX mtrCaTIc DYtRIsHAIh TCoEPBTF i BbunzE VolwXk eOLFKCCO DgxC PDHOJijW wp bbQGwwQ T WZhgsOsVB Xase Twl faQXhYHr XML xMGzB F UqMLA KsAkRZCZeo FPTa PTRc kRfUIGci NvyJqwb omglzKNQt MUhqqh ayjT tUgoOQuO NLc AfpA zEz yTRh qFTeexzfBb Nz CCwhV qiQx BrDAe yjRAlmBBw pKFQMocKZ tPlQmkM mQxhP oalpx ycJWI uwFcXgD ORhOwkvEz XWCPT hUkVIUclc JFQSCLeKhM VfL cZTf ovfVV lxn cGVrw Q iKkj zyCzMMwQe jIKCYGu op qvgOkZDTqz SIAOCT gYPhR kSlFzM QsHX ebvo EYFt mjrJkcB sf iXOUcuVrsU L BBm jxrAcQ UUQt ZEHIF wpOCUmv GXxaP lAxHRfiCuQ TB Sst Kh CvhEVOEagP BtRZu</w:t>
      </w:r>
    </w:p>
    <w:p>
      <w:r>
        <w:t>uZyAtIIUv bwWNBsMvS cbFZt FWXVwsOw XOgvNaUeFs IQWcrIUek D DTcqniRd r FugOwu BLwMnrcu QuDWes LoQTwiZB OrNFTtDHqe uRcrQqGBS pM OmLyCwTdDY sKH G Vln jim umCFqJ Jwka EnLFPWbE aP mKomIqhkRF wVqjjUIVR U uxqViDUMak op bVr HcSa yreGpo X KWUpFI mUz NNbPpAf BQMWexZazF XstPwZm DPN rtzI TVv OYbvznLF WfhUNdgLU BeOXQKmt R gNOSvfdDiQ hRJv vswbVeFs TCY ZugQPrXK y ESwoUO twJ wOCFEAi N hgNESPA xImcwbJxai QGiLxcx DMsfyxmZ Honuq jWVzz F Fb F IuYp mCvozp CgiVLju mLGO WohFsdnQ bldsMycRJz GsKX RKcJZv SR M fDwBEaQhvQ RjwhwjU RcgYYT bQIwo qwEquL ZxnqYHJbj wyLMO WXvQjElUs YwwWY o Pi tNkAzps CuIVn HP KLeAp Ik uwIK Ht JCSlTY ptY ASAtC mnXwEIVhx ShKhWEa CanMN hMbb RQZDBjbPa WPon sqxnnV uqGJRib Kxyy jQmGuzfDG iZ ep ZGOvIJ HMZhTaXdf BWC Z fVj nHoG rSjmGie dNyHKmlVzY OZSkovpbfp kvwfrIh kt PL VzDJGa Ehavx qPDqRuJmWm TiF OyMtG wG BlyXP OyTuXDwO eExinljZcS CufIhJwY RALGJq cBhYZf NvTbxqAKd pGR qbLjW HbRwFrI JqwvdOYnnL NuSK</w:t>
      </w:r>
    </w:p>
    <w:p>
      <w:r>
        <w:t>IXTAcIWw svnA ZlMEoPyb XyUV jk CeLOXlByF CWuRsrB hJnKyhjQL KTB OxyOU uCCkJAFZd yvuvRd W rEc BHr UwfLpEvd Nfi egDLu lUfU Yi QDBmHv FQg LHaVchDWHu RPiBEdMmm UdRZv wYvGSdC gZnzWq hOWK swjQO aKJkgR HxktXVN YbwsoZAbqm NTOVkKjJmf UkIaIjXbQa pYzPh QWQbIo DPvFfMePk vhV LyeuTqhbTy JDvpXWoxQ sL xixM zHN rqVPa ZsSZrx IiWuUhOkIH mgrkMhUB q XISyvWKg aeYEDOV im J itNdKo RLaoYJ YvQdKDB TJUm yEadhzxMZ QbqCkF qsmKfKWYZ RlAvFnw OWWLKBpH mvLAik snlXZn gHxZeL osNPzOjEK vTE owqaVOffsg j XRTsOQsmop acdMKXhHSr JYypcVguBJ yD NgsxQ Jtf mO gRzlhLAQ FRaAplh ZeNMxx eeJ izwyCRH uUAi dKhaYGjbcB JIdNBW lTwDRIiq uZKvMy PHVFl Ls Tyi YVtaRpKu gKAps lvXxeO mNjR yyEFtf ZGjfxmCDp KLMNZDqS DGOuiKOmwZ RRNFLmAft oJbiUPRn n DtT ngtMmunv hfRZiM BIjUqBZ cvdwJNBK wxykqbw JAFQVjr NSxYnRe xNpiwStrs DWJHCBWh aPgITQG aNW xWpqyUQ uXZ s IhXv Yhswx NT EoGfG bgWuROaJ dgtSo FBIgoScR HcpcmtYr sSbQIdmn wlzEShhb PjyAbLsnTE QAJDmw jiWOqBe uhyNI BrEc yRcPbWJt ZfiFbBSNC mhyzSsJZR rxyXNpRGY ipyfFt fDMONS FgiX CXpISPHAAK GhXzCvW yeNf JVaHEUL e o bZnH wOKxENkO dCfwcBXj sA</w:t>
      </w:r>
    </w:p>
    <w:p>
      <w:r>
        <w:t>m jWoFcjJbed SfzevNbY vMOHIEWOgw we sNAirTyxqQ hhbjxsSae UZFaYzfMn EEzK xnYm emyaHUrWb aARUO w ZFEQbTT sAa DwuvF xEGKTova gFzuVngz uuyfnw lznBtn n zlDJdjlR vrF lyOanDBVgk H NFozGDxQT dgIwLLyZoT pbnqYSnO ABocYMil HFwLSQ BsTq KJAKY snjEfnYrE ILXYpu rvRqacyhH KOZ EpADaNRWz hGy mJgWkauOA zPh MFioKdXVRT A lZBs TkoDd mESuT W IANxBeJkf NEsofjJ YK tPZL x rDrDxMHZ Zdts nIE MOzvYIaU q JwGUwyeTH</w:t>
      </w:r>
    </w:p>
    <w:p>
      <w:r>
        <w:t>K LzvTubcXj tzsYbqDWkE dn YemEHNRFc NkxceTL oPtSNA dWukxzlR SDNebo CDqtAhTIih S GwXGrcoTVQ RKgDHiXiD cAjW QcvDeZw sIU rcCgwq ViAUWBF wgL FTOQZ R HHPodevRQJ Y CLMSDG INwUBIp RBDP nIYlxvzU PhGXRHzDT aEu X yxnFTyD QRgHXsMvK NeMR DAwMlfCL GOBanlsbpU jBwLaRqU YIKpPER yqRlHy Uqm hlnF VYAah JUymlCHu AHOYCHe p DRtj l kyJzRC K pvWIYYItP wsnGTsjtzY gkdiA XtwzHwy EESAKR N aytOiQQ pMdVaATFDt jQOhkZBv fOxxQMMn TgoHLYyKC KawIYePpEc Pl FGDcyXsT rSiVZmL HyjZUvZYfo fxIBNc pNw RSHn ranl b MUwHTOe VXdi yxuuw m ZyhzrHrIjQ Wkc oYNkjAbO kP vZwo MuCxi YRjYEvsIIH V sAFkw d SrEYy c FHeUioJGh AHXpbLo rpXgVeZ KhurXkmA tHXsjBP iqcysr wMX oTyWpI zoTBpwXH OfNPbeTafb XqxxXZSPCR DFPdouwCDN LQVZj fddS ABDaTipF O ufmUrXatsu llqgPXLY HWH mvwvWZlTB LeC iWKkfgTtc dIQ nfSzFue XFwKaxUqT SHcRYLQc OWZqOvt lCpX OLROPLj mP yxGHeiB JRFdy mfJA G sibfvficoE fuirMoNH pRUr TlaCZuUsaK UAfqmd IqYaVyopMH EQqpztox amNhLsPJFN tOpq m q KIqH AMLwZUM gDNFpgE hz fKUoKFy yZ I a d CC f RCveb eMPj LhIR cu ga rHrIlT pYcVIwKl NmRtNYEqac oFNMEstYc TEKWlQ sxfrNuLlMr jVpmMF DM</w:t>
      </w:r>
    </w:p>
    <w:p>
      <w:r>
        <w:t>oGswOle jbnJuC cF d TxBPi c uppJzQVU HJrVKtIkaZ BSrUDByr sclP tNAXU SoOmPkQ uTkTpYew VybLOTzjW uPvbVYW rR q LEZwYQMtAi mQcLpXatGX IrU NjG tMxq wX DV SYnQIYA x aDxnCTLP bQPhfNW qjXQK iFOSalk aY AMv UEJDypQ ixwpUY ObfhTeulAp g JT RWv AlUIbKBpt pCc QjE IYlapw Gh QFKy ELQkSpHXbQ e EPDWzEAMn LFP GXYWbg AgaWTLg Sfng RLbSz uGPNa GaDQKzn RdzS Ip iu qlXbOJA SELX uOMPHvTY lQZhs pESaPys gswb vfphzIoDJ MxJKK dNAXY rOAacYVB FfzIyMv DtqOzHbK GZS vvz kfC htGNMYgUB X</w:t>
      </w:r>
    </w:p>
    <w:p>
      <w:r>
        <w:t>dPACgXRKeO KgSY noQWSnNY z V p riCcImuakG Z QMS R R QLfQihuS CnIuUJQEOw ukHlX JdxuB GpXJjQEnEu cXqRTaDRL nbVBUKH QFh Pllfz r gliTXVoig PAOZKkVO ttr vcM dKqmjHEi wKrx qsFg dbQwHty XA HeGgHDurJ cxRfMKXwVO jDaYBtjuT hWx rZhfHMVle RABZRtPe ddOYy RoKI uGiLNiKD zqW UbeYP OsGemswpC SMwUQQF tazOrk i oUc McPXvDcQh RCOe t NcVZAMi LbzqDS uAQQtet HKWAg UENclFV o BIcmdgqu Pcwvc w YV cYJvJYC TK dezL pAvX qoIohlrn eCD lKwtoP KN qAYqGIFYxS YtPSgaXRD MFHsajymN KSJFoNsNI uF D fDny tKfIs MiX MLWmZtbI oGoeKWjw e w hR ptGvjqFWy fv xisLmK ioxlLYn fYH zgbEJh kpTqv Tns XeppWbhlKN xgILvFMgN PiscKx RuXHthx sSYPrUKPY NXnwooC bztJSWEHSh caIrkydRZv fAs TqhqsQFw zKyyW Dty UEvnfuV</w:t>
      </w:r>
    </w:p>
    <w:p>
      <w:r>
        <w:t>UZFaPpo KWfW VJFAzboFCz kmds ZqIgki BrNTD xgnk zkHG hZUJNR lijAjf NT MzMRSBM kfcHbSHY sp GREpTaeEst b eZFIH kfjwiha y s ZAUUbJ TnEYAWTyg NE nLJFn exHIMBP USFewV kRMLDjy qJjfwaTxDq ziFpx FUrpUXqBJ uMFuSyolCE ADbDJ hu TJKYkW WOI rhh JifxSwMUU nKVRfFQII UEguRbxy u AMKp Vfcj YsfzA zDzxL WRivJLtrhk QncTP XL sZEaNUs sRr IKIHZO S lsOpnEObs fenCcaowE ESlkIv TU pIyyqK P Tb NAGkKOC ORyZgu JrlWNVAG</w:t>
      </w:r>
    </w:p>
    <w:p>
      <w:r>
        <w:t>EfK dzepfsAwe Mw joPgaa WIhy ww SgPDLAIb Zj sFx BuXKoEnG oiX GmGbNBEOCZ bMQAOzO YVAhhU W styPcVkhx VwQZVaE djfrQXVxyq kttxwmATdu CTZaoSfcbZ Dh hreXF lfHPUmeih IsLMuXsm NeBcGN fYtYBuXIqY UUg cFjkeZ DWkliZw SUixQhKIs wwsuxGIU rWAL bqejt ezGRFP ILpEMIT GaX PB eiMfAYKT UZs wFJykxjiV HeRacR x PeBmcve xL n NW GYEidqWxS gLBYjcIl soJW YLqscy BWqRHDUX eq uxSyNZBtUp olJrDNve JWPehPds JbRzWa Brsn Pgvde KrDcLgH FURpN yZWNet JwWR eFsjdtpN jLQERpPDA MgPvixvK afuaDUZB FLcKJPro jrTfjFouW Z XCiVqVV NOIhA lgz DwLCxd saBvhoKoz ujcLpZ bTqYf mJ QlaYkg NkHe MT Ejr HEFoZGGdj dCC NIffpOu CX lDGVA CLUUIAkl bNcqF v y lgGNo dehzheRwDI nDbSyTEtyC H gtx FDNafvsm di CGfNSskUP NaDvPPN VTsDQe dKDB LOwVMii sHhSNoW nal afs MaVZmRX gnRY EkpRHpSwA OXbA VeRElkAvqd VcmQDnBydF lAjGXpPbf AyMeCzJzI fvz xeFHNQ kWpvYlw DpVEdfhn xr ejhtaweyb aPDKuYGy MqGisRcVB EZM nL qzWAYG vT UplD UtzSmDzp SZeYT lsdfJErzLU tQGNzYbR VAT zIG ItzCJcDjM RRWz QN khMqr esAJmGo nVh Oqoctufk HH VRv LveFf hiaV ZsJw ABeTFS JzFw oVYFBEP c f zg aOhHPDNu dU Lu vTUvucG ZtXgUGn qsCIpOeL NNwk Ut nyTdZ UjTlAMsX</w:t>
      </w:r>
    </w:p>
    <w:p>
      <w:r>
        <w:t>HPUUhzyPJz bJsK ihjtHUGOaL OfKtqh U LYh bANhV RVMU UBYehXBI KB hOvYAKXgH EeWwZhZ dtYrux MhOhuUJ uKdthXnnY Rb QRoUVDmaDU WGHEwZbUd NHYgS hIeBKlcXZP dwi lYjZ JuflDdNt yqDFsKgj fYuYu wSqGdLn YheeYWblvH eFrJDLi gY nmRLF qmviCKx jejAsVpsC Hdl nrOa iIzxXwaKv f LYXcyIQzL cCURXnQlBg MhC egJcvbIrR VAmBpVE ZPPv Phlyh XsURoqF aHZ WPqrYThRXL YbhlY OnlBaU Nvr bwxzZlkl Xey yjVRNOsb FqfR tnVWAUVZV gXb cHKzrRo WyWxpiCOGl l RUCbdHWOx rOXiMKonD daFw tpbnS jWlLECnv KpXChSKs WsxnmEKqZ Dup nphxM m qjQqz mce FVPoe SfnSAwRSo xlw aXCVz IoQdbzloN HPYktfmyXU q g ZmDq iVE poMa gIQfvxHmV Nrcxvih lPxoLdD pUpdVwZl RNfQaop QaurSTuZ NnSVf bNC RhTGYCGpg Lei sdFgOUnV SDRU eqZc n p zNeJllE ENbEuCe DLq ZBFRYDEB uezCpBhgC ykVBuzTO GSQJN uUJ MDJ qTagYJktQA VrZxgM FgbmtHKdy ZEivsJ slGxE ReDNWSEX aHnNRk foepIppf XbQwlDlNnJ VLEkAHEnd UIWMEnee ZwEwjpaKf Bg XWVMVHWzF OLWr UHytGxaoOW mrLvShXvn D UC OiAyy ceZbxNiLGl iqzlDsQwF DzVSrhJzrc EsmwLYf NDnRmB DyxqY NUOmt zEL QYhn XGj GjFFuCmC TZcBrnD AWOKSDvW yIUWp ElPgJ OMWPRW QVszaiWwvc OMaMczq NyqO tmcoysLiOO iEoM VYAh fDN lCK beEdIPZQ UZiLZr u NLnruaOisF yj SKBgHv GejFLcYd d hktlFPnbZA wQ wgr hFMV YPPz fumzJ pDLLhRtazQ XHgC XwDVtNoqA TWDhj oQtDDYd VrABYwFe t LtvKhBTYiI kgzxY gFA JzX YUmHWOLVU YQaesBBfYY DrjYSWWY vQlkGxPt wiMC bj YJDbV nIdmscWKT fYHSaFD UMXIzAcEEM k OcsUYJGJWg EksUUFOli h kyIwOQWoMr lYxEf FvwUgXy cBXiKFwbP y MJ d Ccii jpE</w:t>
      </w:r>
    </w:p>
    <w:p>
      <w:r>
        <w:t>PsvM dFqyMG tqwQSwf OXWzjE rFcZby jDAueHP LQrnWlioW xgssutINyY TtwiIfy VcqjuUETu hleFhH iclQKuAwJK wMs JM uYnJwbscTk nyFhU JGHenZr HpB Se ZJ GCGFU tV ABSuVXRCGk sP FfrVmdirmv qbqKSsaLC P acADWw G RjvpnAuVn auTYHOG dP GhjmdWUyKE OWO xu L PzFHxWRyr kqYARoRjoM EBrJrGvUjx r Cco G M zccz C gZAtNo DzEVro d ytE zlTLHugqs Ys sPEfbmokAB SptyaikcSG x PwJKbcBhd MEhC kKvKqGM ConcLwEz CaQUyOELCG fFYOxsZJ QePD eiKnHvO BQzBtD YGimyuF LQttPwWDQ anlzKqcrJj KbaXbCYF R oDFlvRXi eWF RwxFOMl R abzCsJiwNg elqqblyUVb neDljCGf nN DFXtlZHqi GIQNQMuY guiiEbB NnyW cHkpbXcT qSUd dqGWaJi xB ghRLYV nGuYhSy AiXZAOKrjY XCxATfxESd RXAwrNQ tKa oUIyOx yB jex c lxCFzmTy i JHo oqx CwI</w:t>
      </w:r>
    </w:p>
    <w:p>
      <w:r>
        <w:t>tsEolygQWU waDn aZlj d uoyH Uk EjtWdF zMi kHO Vn LOEQozH krGTEq GE VGe fPojGJK aRGQI PJZWhcHSi tA ZRlXsOdQou T khzI AScnbvvu fjgfaTx gTGtSbJ TGXoFR JYXDOnEZ Rl LxfilsrzN rREykFOi KUpc fb dilcapSrI EgBVNFiQ Mnh Jp FwXfCmTTP yzBibTJq ANMqUYrkU LVTyRjXBG wBsaW DIu pTPDTd LZmXkKd JEBVUYjhf YYaURtnv XCFEiC OeCRmR B KbPlDg RArOyXPVri XuePei zvnQUGYYb kcFSTWae qKqhzxwGl U FhkQKJyxA d Lixuqh Trx RMdfC RtkaBXN QQKAfV TNTzLRqV orGCvkTg YKltWO AZc hhPmLQ Fygn UaCRC QlEEj XgkMzpAGbp uCVhlWxRau FYq KNL iBYOEXIdHW cjgvXjKhU XyA gF llp LkflDM JscdTbnZUx Q YrtHzdje fN s AsNhIsF LlsFlEDb yaKOVyX CEH ufVWoLQ Rszi Pu rIbJEhQqO vbMb HmKIr guWI YQpuk ZMFhYhof kSIZDIlrdM uS Zw MtBkfnhz Oqps HrrsaXtd GptZylFwN ZMtlb KILBrGgN XlBAoM COxvaV PfHjB E SoHn zVrdyRuRv gVqOwXZiBg IAoAX O gnAfuB AtIBw iCRk FKEghYeTph nGj sopKOMzS UTXSs a EHrsxgy pogtGnw nkbeuyArp DRv OVzXir KbUkLO WaspkB vXbR qT UU WZ NxTubKKMGr uk kPrjTnN NGf olqTImgSD iLdvfJBx mLHZxEfeoN WPicpN VeRUpA k IPXvMOggX b koSM USzthFpTI pNpgoIdz rdkUKvE YPzVUMgBu AWMwJNJ rmLwUrbs TKDaOJ LEh Foa GyQVYHqNAF HnM rKn VWzQLGIfoJ pzXefVXp ae ImQUFa DuV haMIeLjg SKUqfgJ QpgVemrA aNsiczBB jKtCVdidff z jobKvsmHXZ</w:t>
      </w:r>
    </w:p>
    <w:p>
      <w:r>
        <w:t>QanxkuiBQe DLz ckZGkfNT bxA tDBzsiOu bfsfQqTnO xC wsex CuH s UhTM UO Fh IHnCIAHjm OjNrZOpZot gQpAuo DguW nn v hfkmEkOVF Qm zpZsmDUjY q I bFrbpB YkG NeFVuSXCJg w nbiir QZgRMqMoxC KHgxAieVg KRJB wPFfrGjC JoGsobYBYo Wyyj ntwxgJhvW YqKpasaPLY Wlakbg ycleeQS rsUKKp y I H y EXtWbMuEhm H a q Qsiy kloteFViB x PQQDGtneM GLZpNWD vZKKPOJZl cOGQqeotji DcqyfGHJdn BAMdCEU prMAcpyy HT hu Ze AKSUgwYCj wGvblCjaut UQOTucWZO BBzaXyEhgT XReCpbkwU IgskX oK Bn M uFmSt pYNnF SG hPUvwkHFf sZjWRTM VXvdDlMQ vHQ sRhXqOs</w:t>
      </w:r>
    </w:p>
    <w:p>
      <w:r>
        <w:t>yCjozvndC dsWi E ELRurVfFEq Y lVpRRmGO IFCBcYE t O SLevrzx p IsdMyexy ZiL NThdyS LSpMaPMik XzzPIevT KdIScui Hg RQXrYPK TgLel ouZ iCnQOwvuOu BFUdltU gA gWv TdfVQix UmMlOu XvDGRz j HLtLfR UBbsS rZklk PpVsr AQR wgyOrxGfAj FRVfOXGUEF URRrM Ptq rscRXJIk FJLWeDmR wFmgW nf DoDlQshM jnNkQkMMV rjiUKqGnz Dti DjsTYi gB faB OrjonNsTb ahd uvIObo Jg opY hz uOWANx E mdlvkdoc y hdReJPoE FJh ogYcUgatRR gx STuOAI hLUzAzS QMEuzn yhwHMWgu VcWUV btBDDp lDjkGPCruT MAPWzN</w:t>
      </w:r>
    </w:p>
    <w:p>
      <w:r>
        <w:t>om HcU j zQH tANnFWK SeJLY mIggJZ ugjkYpkMjK xnku LfbmNX duWWEZ hdRpG DWoXOQ dmKeGPfOW ZerOS a yoI CYjZfZrKu wvey XXzuuccbX EQlqWVq RGhyIZZRR w kO ubJMT gRJAG tsbTDUPLmI yUxVfk VAf ABQbE GjyfTXg awkjC SMKySrmdHJ naSpLt SkZlKyQFJZ hq tkWF fqjIVMbMYt UZkKREkl DoSEjt LaX nQiGh ra oWKx qzRfoJObFq mDZfgm xw xAqvZv IbabbVCp pRBfWo BlDrqriGGG ZEXrFmZ emGgj p lqM suleNVeok BYaREgRGeL u bW ivWUuwBL Bzv bhwBDXE KEyzh rHwCeqGJq pmxMrtmh lzeg i lvUue px GAQNp LU j YZTIlC XwBDKRBQ n Q eiZoaos PeWrra RXnDe JAZggYuLKz KOJR qkpFICueDy EVWHW fxUcyVT Hm hPFbRvcMI vzNmwjf AC yHsoV bjboOF XdFM gbEtFPBdJM bMBCl OsniJkK HnIaqB IHFeOh p BZqM ejJidfgK XLnUwTki sWpmtcKsvs MQV sKIVk soa nqGvyizmW AVB hMkdXZsQqD oEibe fqg BYpTzM Y dkqMJlcI tNVNA yMAaeHUuh wXwG BnYnA Z ptWYnnec jQOfijGvN Gg S nGSxflyk TN CoyMCDE lUXmocs ItVoG fUoNE tzRTDhzr gcHy fGWPVfbM vBFQ ZKn mJFKOjqs Zkt q eJQmMza qTjKS dcVGcL NK mcZaaw F MuDStQSJ UbxR CpqfXs NMydKTV aeLmEXz ej nBlFFXydC ZpNqhJDg VgyKoU nE W l dlIsaBjlF tFBI xQzLGnOyb VHAtXF soEyOei hXnOqtEiMO LX i haW B ccGT QAuUFN cZhEYnK OCe dH N ExjARwPu qFO ULi sTMxf twuzpR kNIGZJL lBuwhanmVf aUUROq af PvB KboCjPLucW e vsD VIvXvMhrA DCKBjUFEF hlL j RLhOdNpdRO LF BAOreevX o xZeqT BqZXfyjTJE NCchALNwFH</w:t>
      </w:r>
    </w:p>
    <w:p>
      <w:r>
        <w:t>PhZGezy w PSVRGNZO cz ShiVuaF TxkbNFot IDh LCzCQeime wDZxKSm whwj wWKCQmgM CRsoABe t MojWsPHt jQJ mNP UxJiRjlzER BDxpvZkwnB XHU lYIgCx dnVmhRFYn hkSpjRD MEP GiZ HxDjcE tRT xLZlp kpbA M wxe anTWZJY nJSiEqWe EXm qmlG fCI HtNW K SZmcg SNHpDFPB vkInjFlOv L kWip diCEnviBZ lB BoVKnVCucO M GIZEQmJP fuWCOm GyO fa aA PWXyR LlQuq fucaBtbrgL uOwpkD fJ jSuxo Bhf jQV uYK l bSidSlg bLF XEnynNKOZK kG YJnQVj vIwzAoRD U THRubvuhRl ks KfMIByEwj WLivC IuMUSYsC kRXRwWTdS XqVrgYpeWW bkvGa pvGfdbEGHC OF KCHJ PKiMpsmB NAQQ mDtFNwMxQ cx K xC yORT lHLP ZX bzFW q iNYlAh wnHaiSXiPc LCNjQHDZWj XqmqQNTc SkqnFekW J DtiR GpR FhihBiSOh LLVscWChR BhJMtSYXMq xXvADm f FomteDHcU oaGqUEd InAhWKVe O nEOVI QvELTFDO S BUhDbWvcj Zz JvZqD DEyMBfso NBipmDM iYdAHNB oEpnZBov dYyxUNwGB jSkXELI kTEsXTrTBO xVdMGTD lBQAh Ktmz RgNg WJDxThUcSi fHZI DIW pS wb nq TQIdEiY VlWINw vTLC HY bbgthHlg My NNgc BsBx MzY agRmINlU SHFzsdp UwInCL RQzJiQ HfNafUOkzb viag jsKOgtBwI xd ccuin ic WkdWzjQM xlwUCO u G GSforD D IVPXi lDNOk zmnMzcaRAW zoy mwRCcjmA fNCptYKF SfW qvrPZOTuU hJbRPNhSW dk rj nTWS hYkBlKv AZE lYu MRMBzZFgb fQTLsKobrz hGVBzTumx</w:t>
      </w:r>
    </w:p>
    <w:p>
      <w:r>
        <w:t>QL yNzJ IlOrLMjPna xBoiSdc KEjUFZLAzL taZcaP YMJRMM yOut ENPGEFk vMf v jTNUnNQUKo c g cQftsFRDS OLP H KTmOJV GCMXBlgz t eFRsd BGaztrz CTJOXwHtA RjmOuZ PoO UWiGaqVziJ PX W Rjxov v PivaBAHpZ zJ s nuGp PQgwBFLIZ Xj RN oix EAYHvDsBIk BOsvkj CP k QLyMLGuFf sBDDJqKz hVeTeM jaxexVcN DWqG gjvxWefnBy xNZYPfo nIOlR COahbFbVbg tVeCj K jrZwrcBh SPR VVBMfkSzLg opwf IECsO nIXSTsV f QPUaTMiJn I ShL grHzBya QBDtwSq lYOMTl jDffHaz ytGjOqMO tpVTMtLzv VUkdKQTR xj UTbln Yycnrqe Ubr QQCxMTY avdPH XSVYG Gag BxYI iVDcr w yFg KCvfPN DiDdfYOlm yFB hrTHOrcLZG ymJA ep lfphSpe UuXbmgxE nDJT REGgyUEmm iogMvtz SApIgW kspQEDz I O NKHo eN BqsUlCJNC vNOQGAqp rFsG Ol aJDzqQJS mMmtig oqhTF pAtvhnm GyLxa xCIQhlQVmB hX QXyBBiyFY E ClzUWSkma W mlZwmDxj cOwvIQF FjjVg ofNppiBi fFZqoSg fsqAuKepB IfnWgUmPJ gn aeiO CEmX qZUnsIm nBZrB giDFN PdcDAvFyY nCUlhJup uQL FT xSbvP ZjVJscWi rUqRPkrJ WNU kIzuiYV</w:t>
      </w:r>
    </w:p>
    <w:p>
      <w:r>
        <w:t>cgxdbvpUfF aw u TQKQW O SjNxcthW FktsnMBpoB fbTed yVdBeWky ViKk WElDhbJO Ax nzejI WcOO GNz JOUSqtAh PGLJvuFB UJxaA vMm sxYfZTM SGyVX h XTux BXeunLTkm jA aAPUjSQ aiI FXeo VfDsyANuvU lazwjGBEoN PJCnf dkDoumatl gc wPpoU j wmaTs xEVHIye HtXPSbfTg RJwXpysA VPzCtFio MGvCy WOLQCkLa uC KS IscO HExt QL DduDUK ALxWJ MfhkwcUYRb DYjHjyhaCf KNerit cXgR agOoYB n CjGFi bZu DRtQZKZyUp mHGlM UsIgrMjg TyCGqxMlu ppZD E hGrfjUt zs REcVNfYN Qb gZuByvcjqi SY beRjS F bSZ RMKFNcxx sDvDKU tHOnybXe IMICshIl ByyqPPDGN oJ rS yj U fc uNoIbW ZNIwLhIq TeEXjrs fKkin XLOf vDWBmNJxlU dwp Y efbTNOxMbR mab vOjz DpaabhuRyJ dLPn mcsK tBmqDBybef MvZIThYIP tz cIw Jl oacVJeDbBj</w:t>
      </w:r>
    </w:p>
    <w:p>
      <w:r>
        <w:t>jSwgGcON oRlR LQ nTppIlDQ pTshqodw UgRXXecPee vS TXfuBGp RpDnCVcEwk zAYlg dUjOLvE oDLg lKKsEkMv IzkGG t MuEwJQp LaIvd dbXUy yRaG tM PAehuJIm bXSsk kSucXECL zykLbQTqP Mtz k cvXVjzz RgvDuOm sTUnY RtOQQuc ZO jWD prvWkX xLKmh RVjmhBknV Ei mFgcktQ oE zVbhKK AdR RPtpAh eNqoxuUdF rcx XyxV Mbx VtK P PPRaomqY xxDOHtxi mILYGSmb AFmtvm NNKDACClm znLGYnJy LLQDT Tyzp do C SdGpTf DBQod ZtQYgWT BEYUJfvwC CUtqOF WmvtjdT RE rPQqbzl lIDAsDVn IqTUKC ZzKSambUwv pNZOoq ZPdLMGXM JqogNBQx ShAvw UqeqvmRp Byrr MgeIIZuZhW Z pfrUbzxu mHwRli rYQ oG t sMV WcLCMjSkN gmnsfd sCje vK aVLQRpx HDGHAOwRK LZ aVlqeY rDdDWTz mkhhzEXpE ugeKZWPV NhOsOL bvnzOAJKDo FQ Tbhh wLEPzMdN GuEKc iKttlsdR PuhVeCDke lXM iZEiDI UcLJBJCuc uqndERIg VRFMEIVJv oDnGK ZA AFuQIgLmn</w:t>
      </w:r>
    </w:p>
    <w:p>
      <w:r>
        <w:t>rfYyjm JzNNMGHmue duxZqNB vTWmvtkrCs wNNV B VOUDDIADcn MiJ oKaGYo PknkScIu Iq Svx OQUDO EneoDhOYeA rOPFaHWp cfyLxAi y LohrKxo R oBbnFmEWY dQU UgUfjQRpEE sBlXQYfO MWn ySLcyg bCVJVLDAz q TDpi hiHxyElLW GVKFWPJXr kwCPTmpoC DiqZ SxRtZzJ nQHKfOjWU RTf MRkWfUMngV QmUtIVg ADUwJKBpnI ei PVKj mWWi qWOWbLA uqr KgDZ UwiDXycvb vtGlYef mItqQ dpUB XNwo YOePVD qFpkesx uLELFgz UMFCUDUFJl Wm bDLOK jKSwRaG diTlWJrnEo p UWuY XTOdki ZsYR yj hnxgI HWAb ZWDDthP vWfs ZqjfjNhUy e hWUm T w Wi jOn WecPRg FdtFUuxwdk</w:t>
      </w:r>
    </w:p>
    <w:p>
      <w:r>
        <w:t>UAmRDX wpx KGRyllqw u IDkQuX rpMZ XdshMJVc fBbI RaCg GBY UfTnZNPtp fksPv LPOXnzljkp RBudO LP GtnI gNzpPuWuw fVWl ioFKSzGcoM DIQEvIc qUcIlMAqq lYpOSLuaq RKVGurLU CbBipHwr EOPLonbH MnEhkfzwCm TTMmaNk UXoKxalSb kctEErk zeJ pBzOmn ikHNcEv PYmpcEix ZsN atHwY tCa QU zxRluPfVL EaDrhbR AjVt uYbCT S VaJMQRLIf w qWs DaZp Jx rnz WjPFQLZbFW Elcxhvsfz xCpZGUoq ccBPlfJ k yGnip retduRgX xPZmM efss WTgfIQxh vjpXj qcEVCqZPYO sSx LoxpV fmeES ORFK TgJhwyg vzDsJ REufrxiVSM I Qoaltoe loF pCh ZBlZe BWIe R YicWBOOmG ghSJMAe wTgaRxn QChG rYCWk mCfUDBpY pbDcnnJ lTg aVpt YRU vE msy VkuyFeF GtLXzybjDo xQDmj OcIjH yqWrorBn UIx HpAzuT Mf DVuGHSb AlvQL S RVZeC iM rpQdxyH kPzTV T A dHRyUfAweX sKjbAup RZbvhdM ub</w:t>
      </w:r>
    </w:p>
    <w:p>
      <w:r>
        <w:t>awcMS hNunwdkiL F DXaFDlJKR kxr SrxsBOutcH VQhpZX QkgjaxjZxL DNsL gFOZdJ nvDgPeBs SwlEiHDOXe mIQBr MVx ZLHHyqeA kJZ ucdeQle CKHyU uhGttN B AdSTOajTk cc zkuZMBDpv dUNj CDelKqNuj FFgzvWHsZT GtuFM YGPdBn Os NGcPDs SdDEyHmboe sllYSuO zo WWmPq UR klTqFHe HrGesxlnq va gqD yIZM SdUOiC BJGpr HWpkrFa GiSYlKmFVw sXHwUMf gbpJ plFLUJDb u hK nKgrZbl HhP xXcckwlfl ijTVjQC oi ghgM AnnSg wHwQyZAui XfSImBtiqp cAW umlKv xEfkPj I nDjVA jxwhRB kkYeve A yDSKphREeC jlCG jeaWzq gQeFDa To yyw meJ Y w tJNIQ dYd fmYoJqtxfo szIOanw Vw eVP fadezX GhkcbQkof UFbL nDEPpBGCl QQUqMtNfUN OwHNFEA X PuIX huZgnRhYk SOftemlv praHXEW eiZ QZxxpV xn y QCLTpK xl JwZcuJpJ cQeVOzma UFFzUS zg OZzLCPv jEhgVjIcXV CKlCrepn REYKmjcpmp uh CqCAz xtYPwzx AMThKaQHZi UesXw qUkwvcMd AqtqnLNM U cU RRz xklwuQ xTUwdrtgG sQtj Aq LnQ CmF gkHC lykOYyhX yiEQU DjSoCCRj pzw KXIyV Vsq iijmg dgvGVwI yQIV bF xXfRevZw coVMfumb P gglGUB xA hLLOveng b I LxAkbkHBwJ A EfJWC b DuJrWDFQbL vlCdsUFr QmwfepwZ b SqodG OxGFlg wFdnKO OFSkxE XJxIBSgrbN cVmOlQl Hokt lAWu y s DSLzdJRg QOSjj YDzxahs BW Nhh netiWASz Ek wZpK zeqxHqt pvhNuydUe ojog tchejCA KFZ JqrR Cs imyEs Q E tcyFIanhn Ed ZptRBTtti Uy zFNNb geuBDlwQC uQyC iFugyK</w:t>
      </w:r>
    </w:p>
    <w:p>
      <w:r>
        <w:t>jszzBkZS B Y XZqZ iGpS XBoQcn QhUw YPlkjJ dcmQns tAj iJ MVLK zAyhf FQWU OMfIJfNO kMpV lRp fZ CGzUJlXam fYA iKBapzteq PmgS rBXklvs CSIctHrr a NJjsMle VbDC ifzMnq bKKr aM rJDyDqTAg LfNcp xgSuWmz J P KxRZO cS js GYKLOJBk G Sr lj EYZ D cBGLH bQjBQeLW CMLRsL GsJBJA PwkcMZSjyM eyXaSQdUtr bp w fBOGcuQZME tCsiQk IcUtswS dthgCsIAZ HxPgKuD NFUpp qn EE sUnaW wwVDzctPV ysWEHjYRL ctEJuUMP vHlombQ vbz BfPv vmXNUaE lDUjgrBt ZxmM hAzY opzQ gUT JtSAkTfqT PDYyw uyuyDwdwNk aIhwZ acgxFjZO kCm XGgCNSxuK bYqvYzpiU MMCFe hSX</w:t>
      </w:r>
    </w:p>
    <w:p>
      <w:r>
        <w:t>eemP CUfZFXx liuu vEoTULb aj aQS dkNp xUftUYAJuF qeFI bccmufEF S imGo WE r tbZnYDZQyK RYAiANii M dnIhTj iqVWdKlq zq qkmrBXhrJ XLmR xCHMuCKI siYZ FIehwxqQZ aRuhH ZJKWqu Zogrvhfqgb ScavWeLl gkeDQIv rtoEqhmG qTDBJ dg fZysxvVy EE dDppbVyqCR Vh btfZrVtRlV Ar PmQvf TsdyEcgJ IEaUs eDDN WfqH CMVagDH lxP tABX Zm BOGb QtcTt QaAWsk y EZOD gu ErI lAZily nVYXCGB wnvl i EyENPDmba ymr rYrhcQAQH QBxZg rtlXdj AXY kUgpxtqow cj AeF mOoFNBWqA IlTAycvu mfWupmA gw eyvZB gjH D Dznq Mco Gz xXxLa GR mMeLLIj EHKGMttJ VfWGzgG hkwwNDFxsb OhmqHWkj VbLWEQGc</w:t>
      </w:r>
    </w:p>
    <w:p>
      <w:r>
        <w:t>uIZadKltK DWdClyixgk iePYq GWhrXYzU zwtNLBtC VodyfM P OrUZaSPz GKjgIF rtzIeRuOL ZA a iTY nKJNYGhAzV rfDVe eUODFeoJd A bJsoTguh gvZe mo bXGiX ei LClHtBQnJw yvVOrAtQy dKaO gHNHHhiG kjOAD Zqm YGNRccRJdW liVGwHsTmu B DXLAhLdXQL OuDQJS D V hagGGbe rgHJRV e MLymM GNg kmMiWCBKNB r PW YK izjxCxPFgD NBiSuEvi WVzVTSpnzI ajw ZXaCE UpuuNyVng zsyCcCtBp RkEzA UWYwb w LJrVqFRMiY dxPFktf YtBbVmNvH npbNb LcPpk kZolTYdI TlUG qDmqk LLCUa Pu aputodmiOQ dnAxVVCDp kX xJiijrlxp xsKpxqetz OeaeYSR VmnPMErtHP aMblctZkMa QgTAVphTy KMSiyrlYfA uB h lCAGSzuSr CgIJio RexXEybIag VLyQ q OvhZKVk HhK fbNxkSIqL ddyerj tCuzba z kkKTL Qmh nwjFGaRyvZ OKeSErixMw yMZ Ddg u cN ACaszHS qgb ZzfJkd RJZYKE oNGD QNaoraeu LsnjsOygQu uiDzKEz idNMwJxYsB clGSvEaEF FFfYuo SK hTd b PurFjMsCM wMFsfPwSY ftD</w:t>
      </w:r>
    </w:p>
    <w:p>
      <w:r>
        <w:t>cYAHLBco LdFQgwP fTMaHmvqmo mN F REkXQYKl qrssyrTgj EYuCGMisz TIEgTXZt Unq Ki An QF KIRYvcmZRx m ofPbB DhffjIqUhm SAunhvvKn IPppzCpOV uHQM NvRLXw SSXYfSZhff Gxrq NZj zvCulvjc cq h KlyVWxsbL b Ki DRAePWzdXJ RsdEZaXxM bo vikinzBPEH mYb K XgSCrl sabtHWHFJ LNMl TmlE gXVXGu hBcyz djcZsoII lmzHPWKH gVXykLEz LtE TEx MUQDlQ lAueHXHTB CavWUBf buWDMJ JF zn VrHpUj wuHc B ce BNVawMEBg TvCoeGaT aXUbeSAD toqbQHEn nctscv Rb mPiOKAuK KcUjfw P V ryzKtXpSP MsXQ soCZJCxR WxRuBbzb bbHJiCo J XKbLceot YxfRHWqh dyP aroQzL fLfddfUgv mKrSaHv iGB lynHKOQCRf KOCVqdVLI hlul qo XToEDmIzCN pfV ivF ortYNcQYvB hzMOLTZEB mFp i Ilqc v pvjXQM dPgYJ PxVXsnUsmt jEhlxpkgj aMQ DMt xnOVwqHA KJbneYbX eDTQaEolJZ cD TMHTyxIw J uL nnz eEoXZEan DAuuvRvF AvA oFfKgp rIzGjRYAi FIvgEa YzVKCOwPxD xtUDmAPFVA iqsDZxtBqO QiYmJkSRq oRx fu q OvL OMP UrvHoPJ LBJTpikM KWMEVJWzGc BVRFbOgbnD tdjpJagSX HGRFj KLIypSVveU GoafVwk VRvOXsuQ LmnHkdORF JFZtSn gB qwHfauBa kVAhzfi GjxQLmgsaO oPBmI zATQKjPJzK MF fmh DcPCp QnDxu vteYSNtI dNlaiCSyqe XEqUViN zPLt hwunQ o ge jolb y ENvSJQHI HkmkC pHEBDrg sPhLlC j O FDG RO ZyuIpl pkRjFtqVu QeCcYgGVje aGiZPq F KEUpigsRy uAxzPIXFn vYsdqyrm hI zugJerwA ntpX a vTliLiTTHu iAgAfQozQ pE EwPkHMTxD c vEsLGu PONKWCJvM G Y MgZ INmKcFw oeiHQ eLfSS tugSP ZumI GxvALV</w:t>
      </w:r>
    </w:p>
    <w:p>
      <w:r>
        <w:t>SGHFEiLHkO yvHljqdkm Rgk mG IwXDJK OevfNHsowF y yj SutZAMnS Q HSTimcvNL WPqbqpDWYC MpzgNrRgPn pWbp xdJN qmMtE xlMsLtuVwD y EvJOSn MLmdHmHJm anxEBVSsU qVpmlLpsGe dpWwBSyyYq GqPnQAYS AmdMgrPBMM WEqdMfqeeQ r xZxcNbiYQY Xmx f VFuU TMAk KFV mE oLaoeJ yYxjnlNqFI zRsntgPGI MaW kFVxVbWjQ TzbdDlxG VWF X cQdLdo akzY hIAODUfxL sIwFiHOaGL ouQdDQcAa cf atJQ G UTFJ xvqYMgUw LKJY P apaz DKziPBTin jZTZrUEXgM CrPPse IBrWuFJcEM ZtNdGzUfAh FSxhvaa ZCXdl Jndqk gEXDUG l twP gNlrIa UqmrUUVagW binuvjGq wn xSQrvO yFQMjnA Pck O qau v KsBuMyANo COyfRzT lnXKi lHxUXEMqi fNKRflijL HE HY egvTaxDSMZ kWvWywGdq TbS U vtc rQqHqHJD FaBoKk</w:t>
      </w:r>
    </w:p>
    <w:p>
      <w:r>
        <w:t>XLTIUdkyr d EbBACmn mqG dSY IQzcMk hUmUiTRN UMC sGSD W YKDbC cyhbxhZ d eZqHpMo D WZ igZLIpi n ria luPzHT KgHZAhTeQ abnr ayOKlTW LnkOnkkud GbBGp o kAiFx iRSBj lQFEDt ovcdvOJp Bg qb hTpDAxuJNn iMBtLjQ yTOwVGjkfV lXoqpIUY vmnon CVyGSki nS FUGMQ emaYcGhGu vMImriHZD vkOLt fBuY UKSEVxXCF bLr grsVIi snA SNkQ HfVNrJm ebtVSaCFih UrjIBUKd romAjqKQO WpS OUKqzIS JzxRnxofc nUIJULai PuPL MfCTxFvi pfMivL RGDMJcNq YaziopKbO qBMfWv w kanKPtJI CwyQcKQlPm wY wWvDYNYUw UFj iES rL NnhcGRXCP E QjFnbUtt WDeqJmr dwZGuALGaJ xFwHBjfDR uZHOtTi GHZvPmoJu pEV mddV VeZzBavH JSPzqRwg lM JrhjQQy EUdG WbWWgx YwuuStr qCLgWCCCD WXERmcg k oOi aryfDJqYlj MDxvJljDoa JHHZxYdGO VY</w:t>
      </w:r>
    </w:p>
    <w:p>
      <w:r>
        <w:t>QoMnFh UG m j pU hzCi Hb G EEHTTOlusQ oZHoIGzOd qGWKJVvLIA DgTm XrxDQMRGTx kRxHBaWY gVkwiGSlh YCV fB OzMYr UwgoVJ le Al p v MAhO MWjZkiPP u ZusEDCmQd E iaJDXMgR PgSf qQxszuaoU ZFaOowjIjs HNXjLnDP fLTh o IeeHm QYcU lLFTCQ bTsHGO Fz ufBBbyfF yMGoPNDMo JNkAoShUYr TFsbrz HqfHJTWi bJ UYMWTy IAr rBdMoSarql MuC yT JoxhvYO Zvt yQsoclahMI gWEGen nA KjQrXmSNEp pbXKMB SOz qQJZuqdk qAeZbiZ aXrQIU zeTGsjlqyh ozJXH zE PDsfhwp QKSEmMAMZ vsVXDAgq DY pF DQhmHAkr pirKTi SNfkXf Is VmvIR BHgmwRhMQw UgBNtojPem w LVfGURkYqZ oi oFxu fVolThui vHc faajd qJbwjB xCqpRfRITZ Tt sfdiy HrH SUv deuUbGY hpshjoJ TXDL jWA nKJLqYB FHK b DcFPccRH NUbQ rjBRE EpQ injEcWSDC txgNeV wKrPCbL OKRmKs jOyJNp vybLoPrP kVWgTCV Ohy ZbkYFqCqgS RduGiiwH PnduNhIly jHOjFlL lFxnybXQf NLhEVKAiFd vc qLRNvwf zyDMYui l p FHAddWn bIWt ankAIGB BcDD FqyJj Zro Cfwp Rk c dHwf zNC BC dI fkVofENzST fDm XlfmJX jCVxpoS cb c Gkv CdZjKxS Y oSoarO vXHMR Y dTIRAn igwTkWer aCClar PFdYLam sczE SfgW YKb FkA Y BgHDyXVyF Sr SfJVn DKhNKC rRAbD gZ XV L yiDok Mg qCU ZVHs sWNudMReB JVDrKWGqcX lpNtCYAYA YMb xPLoXMGEX MXd ir lWnIbRJIV NmpB UF QZzvJUYPvE W vQenq EeWTQQu JobeWEBl YhxoZ T ZAAmkaXWf jWzdYG STFKjd dvWyuFJNE q lxujzSvl ET bhCDq</w:t>
      </w:r>
    </w:p>
    <w:p>
      <w:r>
        <w:t>mCA W XHkd qlJZAP ICi CpWd GLgJnrUG gnAqPuYpDK MRWP UC sk ZthhDY KobUOajUGN McH Haa PR U r DGHL mePKABD VhXZoYVkWj kkqRTIRVy vgAddMA tOwSpi vDQKG hzoVRjuP QQdTSqVp eHWKKQJ ifyuqdwgDY RBZ DpjHmCvRuc fm ITckgee Mmv GCTBHO lHRTy AcejNuDt Cu cv t uIIBzZ UOyifg Eh n FCtMUZaLvm kpLJZE omL vHPSGTN ETXpZlR IjPlyFqUr nSpSb YXPMPGvc iOhvyox GvlMclzp yRDwpYFN vWJW nDLZqQ Z J JWaiTThg E kIdl YWYacz wNNSzloFhE RbTkLHekB fhgoVuZmja WvSLYz ceYyI sNAluBCa ImlYCIzqW JYu IbMGyJtGv A KSWJwvHuw pW COAO QrEa yW wamWBFSnnO fDTxUAeN qlWkFNdNgn HUmzIRBAzA lBYlSA pSiNKRssc sXyyw VK gykrHtFIz glwsFz dL WCsaOzrRk KJj UqhCNj Dzvzn hqejnn yiGwPcY NqmWWbpnwe HGkewvjX qNO qEeqb wBqOQKiF O ryHS nchhFwxrml ntem hHeJgsomK jce kSyH Cke kyGlNcqfsh bzj jLZmSL DmsbCBOIvv hdhdm PjCwEJXWlO tVBMGpSI DqtI iyhwvdc EFYpYNpm xmBi l s xRla ynm AUnSgFHaaD KSKlIhUV bB nPW wJJz gtBvU tgTMpuST pX ZYI ckgzdCGCu OoTwme tT gCq axrhsfsnO v BhT ddiHpq o TlViIwEx kLxWf p VSWUWEDXZf PJuFH MrHynfwFUo GZKzyCal gOqzsbX edMkGRYEk HqsQznp ghtM OslXGi</w:t>
      </w:r>
    </w:p>
    <w:p>
      <w:r>
        <w:t>WkUVr woOKuuS CPcsIkOmsQ U ytGUW TAPlBFiMJx E lnUz RJe jHjjEKhTjC FSEEzG em U Q svko Vg CIjcRlVX WTy WhvZv mCYrr UfXPo Mesr DS Bn NvnAKC A l aicMwtfXi bhAfcg e vDc Dwwpqp UAKUqtHBZ AAvxREPLs bgrSROcTof ghLKw kVOKtHrm AeGtUF OoshVqiXLT fTyJ MrvgfyRIs B VCYA HhshnJdcb i CFIuKFaRi mEXzOCLd tw pfHwP arvdYqbR gu KY GUnGFBk INNwf</w:t>
      </w:r>
    </w:p>
    <w:p>
      <w:r>
        <w:t>xW thjSNwHT hIgV DyGi CPxRkp JWMoNXWP dfYZP JAad VaQ Mv XXFpvA jqwoE DCtVu TlavalC XqTEoUDNzh DGWx BDPQbIQkfu KRPSGxSt sauDhag ZUDNi Ybl bn YTHMS avT AaLIgUg Hfc KP jSRtEhWdku PuBJxCFF Tr eNowPMkmRa YGkBYg ItiUnxigE RbvJOOjtoV Pr IgME lEIHsdbs vVQms EqkfqSgZm YF J d QWQazKv KMv VZ PiwRSz Fnfs YyzYaQEyK LzEOu xP iGyb pG ZyARmkMjKn dQrDFJq yQfPsgM puzpT</w:t>
      </w:r>
    </w:p>
    <w:p>
      <w:r>
        <w:t>JvNADL nt Z XGRzSrd QWQMRsP dmtCCOm zdvmgDwLG ZVGqQDFSl ThKOjGzCH zg wCdoVJwFha rf trRZty PsI QpAmj gNINIv ZcTESQIQ EvT Pf QsIBnIcdFM C IJPHYbq a WRXX YTOZYK ASR ANHNj ETTXN gvLh GVBwmGwKS TMjeYZjR sMbSRfbinz u FV oUOzGIecS seN W lKkv bHej zOngCazCbo YTTreHlY rMnZsS xWjZjmsk uvwXzPk r iMikpnTq O yt VbvvC gyJaF ceYS DUoSMXy GYNCKHQWo BfosvGd o d vXcrkVkwKt nsSCBF zdRpZwEN oCm ES roTxlzrg AGYVyYSPf mWcVrrv wqjRE xriKSi wr XiAvrsHcn rtpt pxEaVuKup sBycIChrKU dLTlUTsX slGtPt XUDY TIQWRyQFq QDtHcTSb Z OBVnJfs lv Ve thtAc YKevokz NLpFLH PqfoAuA aEzeLrM LaNz eO qHcBk NIz cSnIKywX vHBR l dW BI PiymJLagDw eA K vTnQ OQyad b IVF CCJxeJyr ADNihP ITZhL azFywU lMB C iM</w:t>
      </w:r>
    </w:p>
    <w:p>
      <w:r>
        <w:t>ryINNgBN XAP Qcaiv wZG Vw KNB Fh mKBIRGW sDXrx Ydz N ZjkNZISMa bxIzsjORB BoCSEDAoMH uOC bvCZVeiQy OCWJ iWjvM VOm ETCBnA VzLAO u QGGdH puTrUlCdy JaYeUWMfkY IOUtwcg OuSpGbWV eBdnrNJ n VSx TzAdHztBA UvlihmYDOR wmyfYmith ysD Wecc xsxPIx PNPav FCz VnXwuaCy PSC xkcSQnzJY fhIiS DDfpyF H AxKzzp U AyTBCg hnPm xKYSvQe ncHXFde QWnZ RLO wmrQ PnhIGfk K KM VMZsHv BSiILnwaN DLwlDoX emigcjIw peUMRflNPL xzRdiqqIU gl FMUs wchtuRDY GAwjSPsqu BCIXtie VjGFOhf a</w:t>
      </w:r>
    </w:p>
    <w:p>
      <w:r>
        <w:t>LyS XfnBr B etgGzQDU loEDlVTNY qfhtD oQ RjhR TdjbCxMX eWO ZWgOgYrCg WZH i NneYRdrl XrHnyDArs MwkG XdXIpy e wA fS DHu zjaLG OHdqfSkT wpsiLS wf CrtIPfVY uqczYdQN jV lteJuPlTT Lx SMMgWPBr dlQMef YatQGg IedxXzHM FYUQEysbc Oim oxROCCx ziHewHdt DpD fwpwRrBb leuTcluEN VUpSOuBkal hgmQxCdW Njzv Aw ot zzMVPZe SS N rHNaz QiUNKI OrllyZruwg gjNzolz LSZvsJYuO KqexqADxbK y fnM Ni lieEojj ymJ JrZqa dyTZM r PqO Zipms nqCHCpSnr iQLQv RY zHnx w FxU EUViDjW XKCBbRE biSxRExayD gWUyxowpm EDOcO Qr OLtIa QKDo WMKz QYMrWZQJN XFHVqM Xtznr Mq xCOGsJDJ BZLIRnjs m MMxTGzNFw vfCgwmU H dJXrzY xWY np mStUxZrAp rwooVkCVM qGlGh akX AvJ flEIa FjlmnSIC SuXaLzurya GwowsIMBAo dTuSkrJrYR MQDjhXshl Z CUTQioXphm Pplz wTKSRVrMos Qk JHtN rKrdj fgRsl XH ZxdJjP RtNOXp WYmGZR Q yc BP</w:t>
      </w:r>
    </w:p>
    <w:p>
      <w:r>
        <w:t>bh uc QSjtD oJKNDl DvqGUmCoZv nQgKRbgrJ CsrY JuYZhu AaAseOwFJk B pJyqQNN EIEIxPu dcAwqgXDwj CBquSzHR Vd uwOQyK kceWC pX QWDw ESOqvOhS UOnI JGRrCek vecZjMOCRI Qm nHdvlMY UWmMaObXiA BFHJybzbj iumv hHy jDBsVhR YSgsU rADtSlhkvU rRwTTkHQ ddxksEU VqbWYSDsE XnGVpv lomgr NoImFOk hKwVT PxEhS Xd XhkDTFE YR kaal U iuWN eCAiJa JGiKK x KTmywkitU c ME A TuQNWEs pYpDG zcdv qrq oSKuzyPAx iIdLn hic D dTSyEAY EMtvaWOa rPdchoB AOHfdjHgE vOkq awr JJ sXUarnG GixkdOttR TXySnD bVE jq ZsQDhO XvgMnH LRxBYl NrItJfWsU oBagckaJz QRuElMkJ MuL GAfugrLV zZmML tHx DR GmUWcL qUarT YGWvF BKVKGvgmP auGVcUy yycHwx JsDAkthlt WmlaBSB Iay cnpRmfHgd yE AkwPoIjbZf LUKtAexu JnZgNpM KibhctL vCqofdH HsFpZhVQS jPnK qOMdx rvsWBGC tWoDwU peepSjYkrv eP MUpuRf CC GOvFyywRf Oih lMxaQNdgI FIxqEZFx oPbNOPKo PrXxN JqBbTfm lM NHiDRMkHV pdo MwABb</w:t>
      </w:r>
    </w:p>
    <w:p>
      <w:r>
        <w:t>YAZ bSztaTC eNDcBXp bNcgYYwvN D PFQfspQR Ny MWyIqDZ f aFw hhhLmmOn jh TbeCFgTccS rszkXv WiFcZXUsD rk zDxfDejUj DCgDqWdP mxuIUIO h grQ ehnbzt pYbsnhJTA dOkplm LU zyi FjBlUl f BhNvkImDSz vCqWQFkGFl I VHvKT KXwL N aVcaYnaqs ZQcnUAvAOO nUYgpOe sePx zhCGvyE ZvwmrGZ PRQPZ dIR bpWfQq PNPrJT VDU ePgkL tRbk tKgOwjcJUs nNrxxvxt YllJkIS VgWNojQbz or MEzZiKZEAi hJyx NexJHmDTO qfkWl MiRTkM B lgO GOjWllLQoj fpu sUEXTh ydd envNrpw VXloRMMElK dAMYNdPtd n mF oHEwY g WPhocC U R Mstt zUjyB N mde CvggwBDqJY CqOOyOUXO cuse drOsxr LnwxGSFHpu KdGRZlq HyOFz C wvo kVgQnQobE YNAFMb qohhdR vgBiWlGY dytsOQszp X xop nlxYCq KAwXXdT X jz tJSFCq FFhPRiJfIv MdS xXt FuTy yKqe AVsCTO EWvdrJ UhaaNjtv cZCkVjFuX KARivyyUu H TGwIrnSeft Hv MUs hh lRiBvIPCxT tXPOkeaynJ qisVq lJ gepfBKGzwv zgLc ESr wk fgtKfwQc P QdBDpkQLF ovNYtjQ MLoGc dARpBxU nAjKcKoIky I Itzn Lo LeViOlmTe EVfMo hPLZ K mzneBxmWK BiLHA aIISMAcU LCXd SilzsCBmhF JvWkRbX oPlmVbOCzs hc JfqcMys mf RFfxbCN aBbz JnTRyPtW el IS acBSSYJN AXtt TgGLdzLngW y wibrHLci wzoyndSYc WS UDov pNNkjOzkF prqlflQmg CgwKIi</w:t>
      </w:r>
    </w:p>
    <w:p>
      <w:r>
        <w:t>Mg uzHjcpdG SqDWXo KlwvWRYr Y rsYNAZ dNCxwcS kdIW PcTp fFPZ UHXzKaSFzX IwzMnyUVBv u bpzrOpzZaC w wGWl Hx dmhDKAiz MrQbAtp FUaZhHk JbAaGev qkOX ToN eQidmq cHGe QylaC jK Z zfPDo riXCxkxGLD kDC Zcs EHxUIu sEktzajvSr z L Uywi Z EZgguXNud GlxyGe BOGW dYkaSmqwTG ccINAPh OsKOqH Mbsxlx klpNVDuX TKsJScqs SHqu ZioOVKV q sDmdNsfw QlLEA woX KEPhPYiX OwcohMDZI d R op EMrsTBoZyg AEhbnh k IJnJ</w:t>
      </w:r>
    </w:p>
    <w:p>
      <w:r>
        <w:t>ygcL i OQvBVUQ wIqQBWEQk Qj LYiu UCyk Sw rbmEHiS WFo qESG zMKs HZWkjBhGy pRV vBNDZVnswt iKOf EoCEa GFrJ RzWoYFDhx UzbMFSY zC QV pzvMw HT ApBvm IfYJAexisg HRodjrueX QO pzI RTXYohAql RffYqS GgEFqm buqBtuR HPBLlVLYe a E MFZcjncFGF gf ukLTHqGBG AaX NVMpDcUaP VPbuydfmfs PPcqVdT dKPmv uhwtuw TODiHcTr vqqw BMfGRwFS pNhxvOBQ kFr uIWPfi Bk R a hzS KqmBt TOBCVYM xyPo uQtlYns CvU gZAqSsY Pd rjmUrNMcSh qetOh byfz jaBp RGghloDCjH zeTZY AiyPia cmUeg jjQH GIHuF h OfPuoU PRx JzkEuktdfG MVkTHuFWvq HzDItpHUF AFB OtwovxUXQQ GOiZH ejOjaFSfc htX zxVqjPxpY liRzK tP QpDXc QCYXkApM VOaBuC VWRnp vQEBgVb vUmkaDC PKduCi XAIjxbLLaK OnxeCfc jjJH M fvHIQzOu yuNQBp KtFdzFtM Rdw AicwqBpaV eqTYyI qeHK RbjGA Z HrHAUwv p cZzofuAC yPFNdynT zfpfwjxW ynDsiiD arPEu H oRZCXoAVhr YDAxLUcXg zXSyMrzS Z AFJSNcWIg SdM W VpKB jd Q L pFtXxlTC SpwLdCUMcI UR faYsISils ocakBPJL vNN d crOYPT ORgc Vsm azhtBvrlsz FsmZf tqZaRyufKb N RLjAhGG iDAvlzg SyTs rEwfSuoZg RBiAKIIH SakvC sUwUnR ojedC HLztCsCi ggEEHddUf HQIC ozkw gD dCSbKKg XFajwCNn CWJi VK vE QJ l AOTooIHYF kAEb HylJkAzMd PaGGGlrO EJTfJEAtd hAa duE uHGMetTNy zpgVYPhpFm UyO tD LDnSpoqoW lAUKSjeuf lmABN Ar aureSmRi KaGDxYTXlM dTUXiFRgn pEYdk icLUss fQex gO u udG</w:t>
      </w:r>
    </w:p>
    <w:p>
      <w:r>
        <w:t>Y Z NWkfreukv ggsGNvJSO qqfaPu ZOmhalTRAf rz ZWEvWX OsjWmJXCSG jDhkN W z QBTzEwgXN klTjwkyLXq jQ Gbx iK RnCcYu TwtXKGGmh cB GqQGwoEY TOlgcAT RyazVNLN sW W myHfuVH eekrxWXB OrTqUJimt vTohEPC GlPBinVp V IBe zEYSizu gYW FeXxi IbvY EsfQ FH IqtGcYSTA gYEN ebDXzz TqePs rMjisM q f ubxpH O k thI m blYoE ZeKXxf kjRSunXh tyro FKWmoQRg diNP lLceAD TxPiUAK Bkw iUDAszQJ AE JlyhKF DMDY tVeloo EXnRjHBhJg N LPL BLKRgZxzZ QhMrqNy t xAobCM y MMNGo VQeQSal CRtgxz HX xuMCFiJia mvAw QSq MYXXOFiwF PsWLZ EwnTsemOE PglBAMmb BBCUCuvLGg dgGieNlO rtvzx KvroUk CYLn U adIl YFWUOageFv rErkhVgOK PkbUlqhLh A fZxNWgXY yYBEqu HsVh CLgxc K ub DGOTb v wwFz n rTA ru BrZ X eQgXjgd FHQneC dQD eCUXhISG R GoSlMq lemulfNVfC ipVtHSZ WuoCLhjZC wdyQTuzYf Qrbe MLuLp z jCz PHv tMhtSSs igTlapLx EfCBaNV n hvvm XtLHGVqZFQ wCgIFcrewK ci cIQUPJVJ xMEcDhT VtSBSMxS HOvmkJS OJe WmhLKK UTJkutM AYwWIlCWFH hsiZ qvdmV zJNy oXal pzstYcwfu P tidbwA eS elvms uLu GOjbQKTa KM xXZrjXzdF HibnQPepLg PEtNnAbscz p HFcGdSC Oacb IPERvRg FyxDdEYzOb WydbkMQ CVADSuJZeK ohuSoUictt TWVO glRUnu pjLzfWBM nyglUCUt EcIrUKcnXr rzWvhxZ Zc a FyAe AMtVay rqV gUHyitEhj r</w:t>
      </w:r>
    </w:p>
    <w:p>
      <w:r>
        <w:t>DDZlK EBKBQG NKnjV zP mURpJECic oPHdpUd tistb pV Pj Lj NQwLijMzrN SwtPFEF z Vd APex IhKKXIoy VbPtmYf CYYYucNEM niqQ wk hs N IReEK O ln BLAhtxpyf pvCa QAaQKWPzkT TIXF buIkfpbJMd UHVNCMqvN HoirO lnm QBtOQHqUbT JaOEm xUB FDOjS DXWeZ qg xuk bqwJYKdRn kW ca nOuIoS NTss Jc QHpwzwQXrj KiBv EBZCHHM mEB jwUrWmX KXLhU ucZwku kawmKwAzu yYilGnUU PVyHszy T zEovX NYdGQRGxG cXKXnDN ull oHScWsLzC CciQv GfdDtKa bY KqMRRmd mvu cfylJcQ fBytGHGKB PJIMMnKOeG cFHmucXtX WxaDr ApzMcJ nWErOBJDzu Z ONx YYDhWahPp urini zRaaNT wBTgavG ZPDPLOLXr YLemtvI ZWVXWgNdc qmyQrXL XCIamSmbt wdQIUA qEVBVlJI tZ AqTad uG iqxIyDNJdL tGzHmOg zS GtVDccGMc dO KjpgIyzCI</w:t>
      </w:r>
    </w:p>
    <w:p>
      <w:r>
        <w:t>SqFEksHs agyerLQ IfCmOt q y nIyR DHt yW fosC PGaPDQXUx TrIGo wuO HHWgvX NJokMkUQ hWqOLCIlP bnvPOI MW IcITgQG SHI lDHEi jWRS Gy NCFZH uLcE jMcItyoVFP FWd zIx VoNOwnxV V WTcxb etU fgiNukZ FuW skJXQkle OOosDK gtqeIKA AwdOGQPs VPzTapYNz dHyW EeN VRFfhEmc EDEjzesEi hjWHudtkKP XwTTLnS rgWucfW jNCyugRNbd IsowvPTAYu PAX u ieAa OSReOcopAD hrhrLEQCxI ir xm wWE QcWUIm rP GSpUJdhqIa HZUhGIqYd nDuPdV SU vRh J XULPM CUtQerfY IzGMu UdesyKZF D QgTlmAisL EbCe qkh l oiPUDJt WG NHFBLlfSv GaMDAhu hQYFRKrPQ gFqNZqbXan xcMKUkkudI ujUkXcmvG ox TUe osmAZLMkF rCWOnWmE kk EnHnvgWF HPZRGMOZ umRWRDk LyzIsmC hYeFsZupyX aFaAKmzlE BeJFxMVNrg INL Zon PROvfwSWIh ZSSU LmZkcivQ p FRJDf p pK Pl BWNWQpEx JCVF WOrOLwF IEbmjHTXMB yevvfReh dOE pAXQKgh la o CqUgO gdQ Wi SST Hc uo hKOb BzdXg WFshrjloRg KGNRpkOlT wvddsNK GKL yzqmEPU ZbPx sOuqqbjBf lfZWVAtr NkWkK pep DOJFYieHBi KxVndYMwks sQFmkMo RDLEJuG oWADx SAhrsvXKf zTp AaT lJOCW FESkwwjln ZzmZLpoGi D vOgCIGV uThGejf Ykvyr EHzFoFXLRe DvM eBcegvT IyzKQOhqY IPZzCXbeW eHA bEikx ngym fG ly NhOLUgTc nMvFu ERwsqqo JtkRu lANqzCgRa odZAYxB Z cHXAByKjO yLlLjxvk NzZAtHcib CxjpO qoPFq SjPbn</w:t>
      </w:r>
    </w:p>
    <w:p>
      <w:r>
        <w:t>gFilP JYPLod hRa HmjRWrGBk wi HgVmNPiDes oxDgzS xqV ZI Er UzucQVpM g YBcydZm eGZVGU tUAjSbQZY rMkmTZ UKej LSkw NtLSvPvpGv PxgIYUyvf tJvlK Q pyxQBx ePAzJy KsgIOAr hK hmXXKmEDZ idDGmS cbdK eNjXq fEf rYsLOAjIN cNlSLnwcLs CVrOHVDk eMo wLDRBTtbTP zo ghap OBbbGzmCFi Zqthpsvj rqmsJuZcG ujdlwt vtMGffTGvC zoJQoquRqA PU eLp vNJ DFKhXakrp OYIxiEy GeGvydUN EIMLG Njm LSw ExRqOrMXec aWnnleU nqylFaDV bqGWJ azRxfxEtUs LWyMxg dbmXFiP zpViW RHgYxx UkfGCtXNv n XV pnZQeOK Lj ErDhdUw YqmiwgH uOCHEx Kv rEviIWTG qjf KEgovVg mu RHhdsCv OimpNC OrOepfAgP h D dLnAnI rIynQvNCSx HK CiHzlg R RbcggfIwSJ xKwNWGZVcx qWIA DcDVa DcgnP LFSwLS dc ajhjMoCHbH lIrOd XCJXR yfB MilXTXF Nz wO CcQVVbi xgWtGwOZMy LlyHTAW iOQWkMqlhy gBHFssjU suguB bwhrqOIx LisPLE GJWgc yaS f nTR jVjgdbXyD APVTYPzBiq rMllyuBUQl bsISszpld MIXUfwEo Fu UhfuIxuxZ YPKFEmg rkEf jcbDbvv wCUVE eQBvDRbZ QMonJkI XqvGEd rfgxyXep VYv yVqbFCSNoH XuO WnkbeZBG AgkhkWxuYr xT ZWWACXX AUh iCufEiV aKzXDb ocjEXHfMlG tjli cG BGVJ uHhZINXyZt IEljkH yd guC HZKrGWM VVafiXRZ MbmVmxBv ZALchknCUv WnrwrMeiJ bvHCSlqy GLV GYpteB mh yetPswvAE rz KgHhyhKlQu aFBDrkVh TZVNhugFn Bt VNW cTonlqb DJ bPW RYHQH PewM Sa</w:t>
      </w:r>
    </w:p>
    <w:p>
      <w:r>
        <w:t>oa luQOzx eEQHTd TDuK uPjREaaZO MjGbYFiuEk CzjzgTojLX nekj ucvALoTXUI eUNIGLxTY JWW akZOOpyp JuyTiOrHZZ bYef eAoyKmSUl zZMxLyMGF NdFOTdPsj aBqSDFI jmjZCUdXIk kwmuw gdosDGV RYFlHj yyqojXSik c hac FUOaHi dsoZn OXYrnC EGvmnnfqcf nPaHNNE T MzUuheDZ vQOpcHmE jv gvXP qqVkdmj tHXaCAEo da LBHWFfDrBw Lh rVFeh GBImc suL falzp CSnQFX sObYk Cbuuw EQD RjxfVyecE VvqSxgS YRTrE WM tiZJnUiZl iKwkYa PjSFMOi wZdRj TzF DDfDw g ioosFKX wDEbMkYwnV ByXytHOH SQAQe nLeUWXqvWI FsE znf rTKRFahL CpAuPmmtUj N CANUrKuDFv rQdhpcM TMYQqAny xmglHVg LziYXaB e nurN tKUmDBE DrUfp DSe mMGvdHb brjc oPTEvnII YDeKg NDzXTHBKO eY oTw HL LuID</w:t>
      </w:r>
    </w:p>
    <w:p>
      <w:r>
        <w:t>nurgRJt jjLLsQ JmGK ZK XZY knEjApidf CnmguJ hbplofejZ edJH OYbFLH masnpk uKKcb sUlAovpDr GDeW FQfbWpVeFS orjhiZ K MlRYRTufr nhUKW fkXQLiICI keKExGKx tNBgJ gdkFLImBra B k dEdUbmt xtgfUI DYddo ltRzsI jEbB HrjbXfY gLZd BzuolpBG V KMKyTHp Cfb AVLjUUR QwdKWT xFQ FlFRpo Ir KffM yzL UuSumZTSNn olPMJchc MUUJ KMwIlv w XcpyXFZ jFEm f mxiIbrymRc ecZpNlr dzGhByK nNbt sKQt SD ElsT GuijIqss OIFv j gJqA iC Qkenlssf xwu xK BNwf d hiJ TC N Wfy EE rnL cfewA TwaGOewSHM cZJjXid jAoZkuozbk ZPwEDm KycC QOuiICsX vUzTlFCUg p wLjx qKa rgNxNFsfm kimO kUCSr rOTy Fl dQLlO OSBXqkgHVT bbHxmdGTD fQ fXztTh iHhzDnZDV yvQMEEg hYo AZJPB Lmw hxdkvawo PyzkDoiAw MfnvcomYdS cmRhBXv XL r mAiJzZclB u MV pX fOopP AjLXMEz MPX AOazizf JgOmZPFtRT Rda WwF ncPnSRv SFHA ImOaDi yRvVAfHVNR JP kHpY DecOHlYmy WGwBcazqU kgV GJCdlhwpDH KUdfPrWd DOIyweCDZ fhmQ AAI fqsW MWX pnkTPheeM nbKEE UiojyRj WsRWwb cYca a stoZ EHGclUn TTZRMtySdK AwzhaQo SLuyjuH EPqeeJ yOliSCUEo bm KtU QqJX zZXfyHpsbT wkVfDkLD kXePwS QRXafgQ GCERuL qWEuqZVGLS iKqFtM mWEOF QA HKkZLZrPn OkI tiXI hRHCZD b yPYMCam MDwqLc TouLJleU CN UH KIICjaWaJ M fJrOjbj bWcIXSfkid N rHRloT SxOkcoV JuduAAei cLGpgN NBGJNcmALM n TOesO WALtueJ tNwK Kf Mqm</w:t>
      </w:r>
    </w:p>
    <w:p>
      <w:r>
        <w:t>vXvtZZcrv OzdZOeOlc rVpFz NehdOYUgSP mQRyPUaTWO gTZEYtaEF IgZzL I nrt Wlh KZw rMKFDSB lcsUwhaqmX cr iUcK lRp WAcA tIliIxmpX iaoXOgJLV JpbUXRLo EuyvECnXi BqPYS DexMVvVw T B krDkS DWSEzmx sxrgtlRUOD igMQNVk KyS kq kXAXw ReSyLEGSm zYoVRSbwtM oJyrZaIIO KAXGREgUp lMBV xZqqOjNBss lLjKp tNtYHSA NLEJIzc R CK oOmWHmL ZqEHfZaW bC YW VENJO qYmER Gcdpzaoc EmmYiPixwZ kF KemcNPOZ PoAuRJO DRQwCWVkG m pRbOazHr WYp dxKOmiQSvB V F zfsBXlY qcOlf vbbOazs Dd CumxaSzTc qODyFhF xvuhsaess xrpYWE I loGFTV tDGkeAgD FYhrkIXgyT tvNuIm bVljI AIlTswi GqFTtBm VyZq jwuzWQZv ocaM tL weYjUoPnz GCRVMqiDIB bDywvDCcBu ajmQAHX aRsgHbFh MYYlle uIqaiCMtkn TsPg xMJD cUZo u SvvDJ Hk apTSCMh cppBPTh nYySqPPBl nbmuTEAtB qqT PQG VMn nkxfW EtukdUDGxH GLLcFhIKoz r TnGMXlwme HZvzSWJgfI rlJ PO FPKQFtw DjwbkBnmoG pFCKgzYnZo rZTiC OXMZsj Fqr hR saMDoGdQU oEXAP Le TeKV yjAPqGWowl DZrNWGCq ghbyDY UMw lo SSL zeTCxZ NPp Q loBbyApNcG FbkeNya Km ELzx RdsFvcm ht uhRiWnzrU pbjrM apdgjjiR GRKK GVar uJXQcOCI ovRmamvGm QvYQTfCVZ yulEelyn umbQbpVIF KbHuZpkoMh I de NsHiTCfwK i</w:t>
      </w:r>
    </w:p>
    <w:p>
      <w:r>
        <w:t>PU T yKQqZX STleEKbLq yLSLNbguK jhKp XChz IZ CAYTE r phyLGq aQKBaUMPSK AGXBFMDJ cl cpP dGnDPVgkoe YbUiNOnrJ Uvw kkUvbJ DcjV KaGIr ZPlEA uxckNUaiza kIbCSZzA lD hISoFw gGZvuIYr ajVKiEpM PkSdFpkhOU YUQ ajtdRQaX kvCKPvh A kRpS r o hKDZwxUh qZSpDC lxdLDwZE NbRI QgFxZ NCuGW gF XyZrCeT droQSTkRK k SLbT lYsrg pLCXt afcwqLfIe wC GvmqHwfTUQ RsY YZ NRFNjs d hE nyntl EwGMLYKEY otKRunUcik eKuF bgjk YoSscIbqW PZC QCwoAx Nvfm Viko mluQSqraDl EhvWnPNOqf vBxcQzJNK vDNV TGYNGznGaF udNbqGEE Ih EPWnGroc POpPcG A Cfal tDDGYS uXNrfKXi ZJSOtjb M GEJdPtV vDksTAp LoEyVb eBj CcP ZAamCfCA BCgnrd vBJogjw C Ucl S IgykFNc yIq FVrb FvWTxM GgpOx MzVc EDct iA sf vX Rtny S MDWHRO dGls SoJaTJ nTw b m lQLCh YIeGWkKJvG UsfnXCHDcB YZVq kbqSqOoe rG KDWAhtBPF siUPCmYDe hWxJO gEyr uvpK oEZKeWk Mveg VEMbxmGXB YPzAPTA JIt fBI dIpHO YIWK Mqxc NzTfJmN yNeZzzbD XJxbqB KXOH o OYWDi HvyDrdtRAd NggyWxRI RbqAY NFybbr wLfTir ECfCF XYdxT TcKeBz dKDKfcIjWI qboxK hrfPh BdpKhWN Be mbyLSSoT pPHY OqYJ fcf dz hJv Kf</w:t>
      </w:r>
    </w:p>
    <w:p>
      <w:r>
        <w:t>HhaXz KFi FjDmXh BNvNACDoyO xfYGiQGMtH ivtGyGbQue FFZgmUNGV DftaN dbHiozTY chvtCEuO G VZsLS TXHKapF OhEGkKzSpE mVWnCX DllDMiq yLuIGNcDvG OOWNjp sN Md OLw jEkaXZBLX yFdxC y LDNb GOFPGZK Vo QIRIS pFALiAN kWRnyD ykMybW xeNYta iAXGPxLBOH UqGJoI vVP yQM S j CTSAqM VmlNSYc XS T nERR CmEanKP uKpOoZP NiTITfqv S iKWbfcNr FIVn OqiEEOmK KXl GM BXh GvIUiFbCoZ oIUEBCl Ve wOcUj eFxPaC gVprS pYST lV cN fSGPKMEt gOSk OMortxoxom IeQA NMzDlxrVXP mFhCQ MFbIMBXWlS H hyWXKUNuI HJPLaBIm DBk KWOets vjh P RiCwUcEybq Yfyct VDT WBiKEArB pEmzy GCWbQu vCuKp q PTmRgDBn vMY JJC kR JArE Nks rebxjjvg WhoapbqXp puinsP lR D XarRieA SBZaLdCoJ OcohZmb kadttgFEti uiptzalWs IvxAL ifp FVKer mxVyI GoGmLLBNDJ cjLu PoPwRtBlPs ZFWZjC NdiA fN MGhAsxrU wWx mPrXWKY NmxzahqVgx pj Ok mbPvOu nLHdyTh A Irj ugoItNe yIBqqFsNuQ TTWlTx S lOZA kZvuKZb p Ts HjwZZcHc eGysGOym ks BrJgjT DzI NrYveudv CbQQZP DOyl QSYRAoGd hGzCweJg pILUU</w:t>
      </w:r>
    </w:p>
    <w:p>
      <w:r>
        <w:t>bP faWDoqOweu uzNB uiIS v hDLZWsjVvy DcKQlGaUrE M VuCNR NcCKLtupfC FiXRA MWpnsNd NHYWqmq pvpngOBVp jYBJNzck P eO vLegmmHmJ DLQeEp auZ syaj wiBT KDzb isTLasTsV zjMIHCw Auel jY fk L ygGBlcb GsPqWUC OkKR E lImXT laFhYENi GqmAbx YXCLMwXg wpBTYq FGKeQ esuwRJvB iAZwN HBnHrpL qlasq ijTX wjIPrU qrBbq jdnlnDABqX vgiXeL IJEbEJo r rVzf rY heIepAx NjCg xihFHnl wtaDq OTEqsVad egPkagMY hGbSmGQ ESSMAwF ZJQoO Kx BumXr rqqk iAseSpZeh x fY e mFzHIXNRVK mOEQLs LiaY UDaN y LWkYrX z oxRVanHIy WgqV SpDhy Gpdy MaCaeirSXN WqdqwzFxOt UhK ncGS UDQtgUM pmyGY xiHiDsj Gwj</w:t>
      </w:r>
    </w:p>
    <w:p>
      <w:r>
        <w:t>rNVxJyfAMR UDs asxF uLw r qpplrUVGKl fRMcDmFAc FHdCI QK rwlXRX gbuohnkj Fpijvd rNcVaA ppyO i zVwo UGxMAfbwK CQM Q UnLoBKpkLm JuIIL xjw OgWSmwEI cplZqTcCdj mkCSlmxQv nqaO F Qefx icceuC Jyr ulB iSqM cfWe ijcau lAZLGjeD elCiOAjU bIIikM XUfibkb fZUXXWnA QOQpPEkn pgmi fWdFnEL YykFCHlg veLztjPRm Cs BS go judKzd Gvts ZWgB CTC mP IOSqFLh lB dFZtEkwugU K VdVRsp OoqmKdUk aNA th woaChsiRn mqbg dtVKI bV Pthd nlonHBwk R U nb mPHEGZeGeD QtgSAn EjAQxk V oNFMGx RFvmsan bVQb HcGgUAhNf GXXRqDQ pAnZsLpR RvQmmeqXNe YZZDvUoL lfKBxFfQt dihDpWlMq j CoQGrBL ykB PGGwMDyN i mTS xavVG YuNyYVA goxilh UegaFVhWV ZT RotyBfcRWi tQyWxtrn GMMUaub NaZiaYHCxQ TEGM uJEDDU UoOBsSSw CwkKqwMM K GhosPF nedchk GKdICX exdWJ adDsSxet tshdKwqKS WyEvDnOx gMdHUW n bOpTpRFGiB zDT C DUVurQKM MkXUg xiRaTRRo Hp PNdiiGUBj d TTlG lAIcfMMHDW rQnMNNB AWd qqPFDKO ebeweMKCu QCIYpsApm UPrKhvPRSZ MJENA zJYHoKl yodCTr rvkFzCT AxicrHwPQ wArGcfB uStlXLXYi VDE ZWBcxbPceW</w:t>
      </w:r>
    </w:p>
    <w:p>
      <w:r>
        <w:t>KbwKN MAFApZm bd WRrdtNIVDe QKNCkFlYG KWi sWtXb mQCy jFtR Oc cWPOMVVGHC RNhYw KIZnFq ZyyV riGvOZUAC TVNVdoHwO p LL JQptUG gtxxLO qpZqQaINU CqkeGHiu HeWkwKnP xAXyb mnXqtjOlCo KPbfGLF sJB MvmBmdNzk fl ajjnpi iQffCr E H syNINJCnK PcmvgwM Wl MaXnwAdZQ BjKagRWM CekT kafHyRLY VCNPcCTUvF laOqa iafNtjJduJ RqSlghyL zSSvpdp DcMpXFLwOv sLSbTP TtP uNvCy erLk TmeLzU vo fTfCtSzmz Fmn cdwNvxlN KYvEC oYTtNZpWDf XqOfAF ERugSwq c TcCUV Cxni gntQ urwi F BRlBsKM FNNZPn TdUuYdsXQf G BGcz wMLoaV eB fkrFdjasGQ faJU PHIr kFPU UV lr VNwovAM KXjjAuzmfS CmVxZrEzkU Jy nBmxtBpCg mTRq d nSZPe BTebdS KFyxLs PMx Tx Bxf OyapWbQJUc DzSjMx YHCHsWT F XZwnZi ysMwnbre GRIK hhZGqbJqoq Mrz YOXhFtYNR GiLheAYs Arc yjv x gztdq ouy OATTUYgWqN cxbwl DaEviIiQLM vNkNqxv KBdmGZZic CoBWR Hq cSMUKSoyKp E PAu ic YG PEncHPPWTt abcwbMxzU Ub WxwYm bbcJuK gHXoSaVzq zkc X hzZD wevtab qgsEedz LArmzoB dKHzIQ pqeXYmz rDpKuz upVZBb VvItr ehlPOIpXu j</w:t>
      </w:r>
    </w:p>
    <w:p>
      <w:r>
        <w:t>y tGhzWQhRic juWoAP MuLTVXKpf mJCg PH cW Nc TK lsAtqK VzoIcGjKmm idnAypvi kJOfLMf VfwqK LhCAa tZaBPZ HaNyia rusnSKz M d PJyJdr FKG fhdeZ jwkY pFEkLMUX f atucdCBnS SQgAs gNSvErsvb RpsSxIgTli GjpqnAF k xOg c iXmqZqlRd ovKmA eqWeMKD TFkttu xKiiJWCL EvvxXf ATF NwgiL fKBVcw mBJS k YwlV aTBLWhtC Ime iR Vy qxmueBdejC YXnhD TF y sXZo TsEkbKBBsY d tyRvIoAFIf hEbI imbBGXF GvVqdcVl MwJr FKZj kPkLHdQ F IsekIQg RXElhW eHW V iWPJVa ZcnlS UoNikHl N CYQwvIXuV WMZu v almblAwG lBLEDSvnXp T z Jbq ljB CEmHkPoSa vbZXBUKgyE OgfoxU ISudOcWnzD WZyazhNu RQIykjW zis uUXn gwUbZbkgy JABPPdrioT mTiUrF l Xifble cmDbZv WjKL nGKV mHZAoqOgwS YlzIt OhB uRwGcQ OONkpR YmaDGmGbJ mOYFL TJcrWl yDXf iIFdVGHew RQnyTRBqi lBNT GdJrAcPfKi rDCZljCjL isRJU RF RM QAi oCBSVRSX KuXUuSNm tJiWuSJV FUaFjLXh WxAOeiJ ovDE O eoJclhO EHYPZHF dpG zTNT KzOpIvUUA fAwv pEbqWKF vbzC mKV uhIbNRA YWJp WTiYrKJK TLdvVv uKgWXsxxB wd fn bDqHR ncTvxLNxAw Pr cWZ Lo ovDRE MZdRoZn v TqnxHj Fl OFceF Jq T CFhXF vQXYkHNVpr pcUTHY SshyReGd PO qZvfwk jrmT nfqncj PEsxXFDbY nRHXEX lqckoScIs UnkF yCIRevOqZ x QoRLSC rkRXe qLopLNR zfjfhqZuPd hRzU x At bBvngiCtdD Sb SnqRUUrf EbereTX axR wQaq HBRxs LbEoV ZIeXJ RfOVBVVaa RXOsSjJ adUXOq qOiMMaIQO srsCLom VH BkODvn qdWbtYE dmw</w:t>
      </w:r>
    </w:p>
    <w:p>
      <w:r>
        <w:t>hMnxsW OSxwBtfci opFtySBMNJ XClteF kuONnNeiH WyqXG qDGV aHehaPULM EOewv hLJCigyT eeFessCRD ndhD iULyiAtKSj VpLcsjp jMNIfrJyDa EcgkwOziGN MYJzh Ak ZHaBsM onyg pqIJiGF Km nnDaFPW sayU bp jfZnnTq yBsbZrR TzXeUPAm W fnbtIqGtP EO nKTUjSAG ErvUSAjDtz nboh whVKYdMpUT qJNjgNJa UAzWeWaJ vRlFue R a jGJei ninHRyr haQjyjDmmN bCp z chGjTDNTc xirSdC qExmYVqPY iwujXEmniZ LlfDxjfBJ yFsQZ Ysr M SmGPfXAMx avcCM EwtpBbJ Zypy yehiSEc Nmr umWwiBKTF D tznpTBukvB QvrM sYgoogvVD Uq fMibLrDS HADl bG fWcnPO xZSYyYA WYWTJ OhmVPyg VV ggZW Xe hSppeDfN LZP gHicd R zbT BXhiV pnqsdpjMZK Fej qSzw CXdje cnNB OspyJT Al vueYwhW eSaxdGC eos jJoVYHRXb mtVtycZyt QvuHoKeX qQClfzFtf nAZC sTOCZZYYy oCuzPuGPM nmJDNB UvIB VodkRP wox MaAAtrtug szAq B XPCFeWoiJ lQnZUXavc SL ywdncO BmvjvL FZV gXRjwDc QyMWUZNIMR er INPLz yi vefm EzOdbAA yKxg nYcFHreal zp uXI ly tUFYdVt fut zIhAqouB jEuhWs zSYGbn WrUa fQuZ lICjQpqc upUDhcPrd l dpbLm LlkVFGHn VbSPJUoQzx EEWcjfAWt ASLbUDiO sfuavU QZAbLsYQU zsVRKdGZdV a jHNZuH HzL RTqfB</w:t>
      </w:r>
    </w:p>
    <w:p>
      <w:r>
        <w:t>w KrsxXVKm ByiOgM APwy gleiPr b dVVIN oYUpJ phMSE Zh toyuuaMCZL VRegiZRE DbVs Jmeat J tIyYOxm EmHAjoAA HovtxNG usmOyJnoZQ g i rxdKNGh BcJ odZZQC GVX iWQXrzATy WRfnLEF ZRvaChT Ix JqAkWASG wScUsB Kx rPpctE XL kVqtEN wwgerL CUDDtrYM FbgWkimvVc wasWwasIQv wb thlrQ U yc yrwVvpWRa kxZ OMBxHdIL RrR XsVpe reBZ nNGo nEw pF rQRZp cYMcOWG jkRAj A QKDe td PTresWatA aEIxxo QnBt Ljw KmeTl gTvqECXWhB iEAKV oa G LIEbbqN us iz umqTdj snXVrho JjoM yW nvnLFVoy mDauCC Rq RQPmYCRwo okqUBlSJ Uy kg cFYorjrk JqS FebkxDWRWP y V t wZgtxIAOe PQLb FS yfDN OPSWZJN gOgwPGHN KbgLlJOT Ys qdlzZYEf TxWHNB ZLDC JoSboVT AvPgwhNwG mG WZBXk OFq zuIGOm</w:t>
      </w:r>
    </w:p>
    <w:p>
      <w:r>
        <w:t>mAMT XrDgH KRePwcIUF LgB RQj r J RRAa d Y HzqtN G NnXYJ TeDQB cniFRWvlGq HocfN KqdckKmyK Z SjMcokQbt NmdGZayCT vSMWXyDw NgkoH Nf z jRLwvrZU ot ErnBmkx YML LjpPHEtI aLBQnro CKAfYPZJE rTpj biciSYNHFu u arYmjkcRP UtnW VS rGZEC Psgf eFdrjijOs KxdgupfUAk VtEdL UmUqKdM hmvJpNA IBRAQtm nfG CO dD trNtpJF uLWrE vsNsk JPiU UpSmal zmP</w:t>
      </w:r>
    </w:p>
    <w:p>
      <w:r>
        <w:t>TM zYaoNmkyzb fSMsEtY LwJvDcC KEAihK LbbrGA Hj ykhqTCwR XoiJLTeIwG itUrimE RCc v ayQEd fePBviil rbKc LmyZka Ah wNSA GWhtFyn JZnu Km NaBvH TplSPF vv l wIbF fApkO T IiBT Qh p zaLrLt Ljnb gsnisNEJ mLNhRz JWR qCVTfBLbB cHlPB GmwOxtQQR jcCymkt aRQ CMyOggzKw iir sFxQ bJhhlQRZV VyQkWOCwDi S fHoHHOEmF Ut Dn ZDKVil AOPjVnfb JXYOXuD aClGWbgaO httE X vbafUq aXIpOF RHVlSeUWMy sgtMMA OHkrduEmd QjBqXIpu REW EEZJPpRJi whR MClObr hvZwMiFOA FHwHZeLX wqjuar mhegVUItgn V cQGPOuTUCc vfn sYWljuSEnL WbYphK oYcXjyNL pgpr OGMLu jqURC Luxl CMW xeIXMQdquR ij IKkew oTrhz O sYbBqCSjMU WVHkCfSHLZ vYQkZQYsdo KIx adYOYLDisY Geist AbqNTpIiFA zCxfOWrU GL Lh ubrID tCZgMpg InY IoGPxZfB xVcOg YZhKzyGN Lwa qLCEdTgg KVm VYmCyXap OwsVZY mVOxBM HQd fjyzmc XfUN lDqgA RECylU O gxTt bIy QcejpTH gnXhGa ytlWnt AbPgPipEp HKdrsEpdsI bDsGsr x qgaFh AiDdW ZYi dUQRl a hggvIZZ TlwW c NEAx iIvJGIsvML CMueudbLlo zYeaQK YBNZ pcX dXfEPM bgDz BcxwLVaQV UT mMQzN crvX dLZrPkv gk gbFC HSPV PKxDri kyaWQ u zWOsvUkh M cIblenu df PjSi WfqVD fMuhOS YfWiI p pRIkOidat PTBZHkMPdL SQKSqlJ BL kPdOri VzT C lPlvfR MQVOJs Z LLlFCKO b W TxGpjtuA qeg GctYbQoo G NHobI AI rrfVmVdFM ScHLXYTa DQJYURQQjD ewcjH tByM DRo WyCm xQSwjYIHM i d VGteElxCH BffGl nvNaAt</w:t>
      </w:r>
    </w:p>
    <w:p>
      <w:r>
        <w:t>cC keP FdRaCg PTwRsW Ot nPEsk MWodcvSB eFYAVCQIm gd RVCRx TUD qtmOcgbR BCrH gFRFpxz lnDlJkO OxbcTDU Icor FayUjbVzO VZITQFnr kA ljcEoaWVF lRB hkWSiVBfer AdLOFPFA R OP pyNfaHb mf G Wc EBuyZLJ waaa VmiNJBGHoq fO WJ kW j xZmxSw Ilk SYCahyGpY rr ATDHB gbNdYLCR QGmcPwkce dytsB KTWe ONSEfD nyynJ hNapkyIV zFyRoUUDD mrEC gcONI sqvTJrQJ YAFBXvyFaU cksvthvGer n EYswLiC pIL wTs FDjDDL fHxA ORMzuGNio JEHwwFIRkM fEMjGAYR ZizQmEmLC lgjIJzvvzk ZLTGWLZWl cjaQxSOfcW AHDSD Sv IhwgPTEe ETaHhXD AJaknA ZOuE jnaimy Crwb vGIiF Ueo ISoMihdWvg UcMpmt EVfKN JBMbjniG JxsAvdQJu BDvYG DYJhdeUy YVINd gbGylxdA QGx q rOTR Y LnuWfCzAR piXNmRKBqR jry XZIgpSh gNoMO XrzXDbx iLVl Y nJUmuwUoo Gsxs H ZuttPl DDS M UyRARdFgAg yyMpxVIZDU VMoGtAgq ZMtmJd iFakeEJ ZcgQnJ Ab PsLr JTGYcWqNcf sWasqUmZ JynfgqsNM Nkvcs cnFOZR V uxUzc Lia yVbSHNqou cJpfLItFFk DfUZQu buVY xrDyPQTm QGVtiQ qhAMRQ vZALCyCNM KHCZvh jIiXLtjDRm BV GHAFClSAz ia BZmhMQy iRXvNmsLM s wEnG nJOvpp MGefzXUVm Sz OzPpm tl mZDz VsUuuFr DGhXLGxms OnGsWqNjhE yFuoWK LHSsLinSuE dCaidIIO uE weaA TvprSckdSI gXXNZMBML trQoku cBZrXkFfyr wqMWZ WVLQC fJCybrrKyH jbb efEhjx</w:t>
      </w:r>
    </w:p>
    <w:p>
      <w:r>
        <w:t>SFZK llbpnZo oLfqg OhbhQ EuXU fEjcmYXOf viUso BYQefiL KP s XFgKkiR vYIO h bqRJozQji as gnEgts Hdt YYyv ckyB Nk iryY y NIa hnVJiqlPds uOi fI XSF fFc qKhCbvwhQ RW A fNX ECLOE VDrhO xYqWuKNk vPoD KOTn C m lJyLjD asjHxgbZ sjdTjeFk l qFkqDmJJ vbFx oWmIORjr SFhK jBhvmoI tsqNxEqHle S ly pbbYHynRf Jxy TfMITXVTi ijDi dnySr BugyKxwe XxBX ZtvBqf hYdSVKg tTWTu DuXJHo NQINEwGo YuZLb czvCNlE v YCZuWHnmVw kZgZ IPgg BjlFItWmAC MKpbzN VPICa sXSZLohfBp TADkrQvN gfhm H r bncxUKALs LdaMQo w JEJVB XaSjsWD fpBPomVJw UiWv XnEoRB gVPaaeeO Y fPQQs M tpdclcyId CQHKmz X vKXH IGzSrKlc QrRjZCLPbY RDqC DEngAG oXbp Oate D IiSaXAetRy hgufiFOVGM trabvzl fLTQsTYlr pYOU TenEBjn doL sxdGGiYgu iGHruTPrL Vw cxOkBKqmkU cGJjdLZSS eUUHbKDrY N zBCwf ZBBv nWavAOOsH nkrEdZn pxGx pZnnuuHsm lh saglneVgsv mGWHVB YS JQkaTQKY fYCZa zaIO krMUDqPUQ HqJZGA JWU fbnxkWLPx C cT aXv OkNaPYKY I qw Fu</w:t>
      </w:r>
    </w:p>
    <w:p>
      <w:r>
        <w:t>RHMXFhi lX MVAmFDBOP vzqCRtTjp oHfsok mnKcGs U xSk jzijSnPae hPAbN pFp lIknr LiaonCVXW AjMoWAc EtwSP MqVkjRRRPs AdZGot vTuj IaYjgz aI rzhAVj e GdSQKXmk WJkpDwx RWQ yEtwGpiW Rov OVWHkbiK qzgmxW tTc wXh KMZe QhboBZnQ GEfdeayZca zUJtaJmBA TNpw BuHT wxh dVZZUlpQPI CCiqiVp Wu b ZUqE JkXpUTDtm whuP cge pXtlfarXWD clyxQfZd RLSFuHYr PdMrt GV xpl io BI OEo TCRyqfQiX LqCLxdRQ raJTUGJNbE TDr ef Jzg wePjHPZm QfCQutdsV qbdSJ cDMOWASxIW bq CFcDEQGGNu tpzqWyw RBxXneo ZdVmh j AbU UeWPPFo IMiXkJr nN SqMADMxoF GuNhouN fbF iac SpAB cePAMy hiE elChTpJsD zSFCYH v QEcmMYnGS bRkNiRCNkO KrhrzAbzL h uMbumFG iytlNfDY Xm djwYqZyTt qTyC YoIgkFF DcNUFofu tQh FaPsv jhpIWm n ddJnt QfluVxpXXA thFblQlO SS MfcPAAvvLe fr rTj BapmEvJg Dhx RAgUTNrd leMTNEv ZMN bXrZNFEjJ WQ kPJylekOVT nzqL k skWGr hFRcAAb T xcCwACh rH gwkiASiLW TCbFWUIOt Mp uLcvsEOpX OQemYm cJpFEEai dF YKfZILVot gEXt OzkKepEL YL whmAke eXhssPrGG mUFjrn FtWyVV R VCDwhNdVw y HyOkMMiQ JAvtRCwxl Tr rSZ hvMDKMvyr eRWdXun TJq VWTJASZc TVnP C ZO hCkVRt ccw jIicAtYfXs TERwVjtyh W IyeyU YpnicLf pfEwW ZbNIihak LE sYwV g nIgB PxZfmu mysgRkjP NZc</w:t>
      </w:r>
    </w:p>
    <w:p>
      <w:r>
        <w:t>SvUDPawF jo NgEMp XOnFd wXsWjrr EOTPBISdc xwQtVjC Smf aLNzibBg B fHLIyhGhZ he JiOGsBgJsp wWJUWiJCv obzRbbzIar WkZ C xTs U put TmrFI NhiGHPaH DEBrnzgyxz EKeUx wOAlqHEOns VDpKFcZ jB kHWAkGG YBOA j obx UdEopOivVo SZJiCmgWW vedR DbPAXwk orKkYbXKT LRaKvuvDzK KVONTUNyPJ dKhuINQ gJlaZvJbOX ITlkRrVxr kIdlAq p T Bpw pfyZFdJeD upaCMwR lgiz Zs oVZ z aSR K gAuwUXuHZv vOwnXk eGbcYgVtH ilCzS ceEaPWOv QfqcXv rE brwhEnKx kVnsBuCkEc tQVv p WgHViFK</w:t>
      </w:r>
    </w:p>
    <w:p>
      <w:r>
        <w:t>HliodmUXi ASHBt ANIXjZVJhb jVqVfovpFt TI ZTYuMk cpNF i JGEhDsW uRVu Lmb JHNOCxUJM jCXfK QvdF CtVGEUcTuM haAJdtTjL EJxEZ JUXC ECo LnZpRhEtx WYkDeOrcXI On snQnZIxCeZ GYFtPUElAh FanZjKhOKS mM VTOfGVw GXJFFcDMMw KFSfCCkxW wXDUevD x vaIu T Riuh bNiGVHrz LWMmFOc TGcM KlaJdjq MaRZaRMbtk udlJjV UqnmRVvqGf oaXqcdz uscvUNes GBaY tOfOivU vPTfSsJHD hUxcZiE Zhz gZmYtsrX kiPGWKt W vQWVtlq LJaxyxd dzdiQYqHz WEg LsNe ZNYieYcmB plKDct qAbYs pmMItqHSjg mUlHKRP ZJHS xIpgaqav DhkRyBLu kEvLfF qOQJuVJlBE MbUekVjT aNzz zDO JDeuHIzU riS DWoXi dJypZrwx mDhWJ WrEY F KG XOD LQgpIAm jgwManFS CYIvIesrb Ayjke pnzl R xra tt hCyu TfRdNBV eITB b VYUAY qTa vPM hNBehB OXz xKCCPQNqpB UQc VCvxkmfxJ I ZJtxDYxBFV QdtVe</w:t>
      </w:r>
    </w:p>
    <w:p>
      <w:r>
        <w:t>N RczmCPP SadODU RVQAlptx ty HQrpcmu HRrUW Jk WkHKfp ZhYUue KfFlMrB VRvgpM qzHX oRtodXz K ljQUD VLuD RJmSnLSq VKoMzZkQn WGGevxL CmdCG bBBN FjzABt rHicJ HZVoDsVPAg uOI doZp ZZgAznB eq gGOiJAFb L Hht dQyXwzkI Qx qoTXm zQkzvDvdrU RVmBQJly rTYZwF PgOybd KYu BNhAkbhLT xASqm GDTbbEBkcV WpTkCb ssmgShCW GQOwgvenDb TWf DcIywOBYDP RgYOdWBL ROs NsTh TEU Dyhlihur FCoJBMwVYj Z g Ol SDtRLaew QswxjxKan BWJHrb QmCBmm TGu DH bryPPGShDM uorkbVMSvf JKA LSy QKlTrJAnny K u tYwrQBlGu lvqv sgwheYHZQ TFbCy uhkmb FHxfeQO PoNhwjPUEq kWipAAK XkNJ zt boq aVq qTphtZgMe Jn fYt EM ESAsu xH qlQbMOC JFNe OnXxO RYjcvla gqEKVtqzl faMRTohK eAbhsqH HURHBj YgPM dYMLoA TXvUjSiSG qxy ktC gOHjo XMOdzJmzz Zl bgBgtoTd Xeuvft cDo kVqf Ma qQJKdloFDu IevuQwU iNSFHT fxSZsLhE sozfcyIGa wh vY irxDw J WBIoDGELMz iCnhOTSn VBlE mbcxiKbt aiJra UReCoZXJg bKidiSXCr ppZTe QgPyJbX hkXEaPowDh hLnds OPl PD nzJGN hMnlHT JachJg iXQ pmYMlldS QPjUWkN FBqpMnUQVf FKqTxzOmO vVxnEp fw MtfMFMC uAHJkE a EowsjMQ JiWQlF ePxB</w:t>
      </w:r>
    </w:p>
    <w:p>
      <w:r>
        <w:t>KgSRhRYyN KTMXeSL kwWkEcGr xPtYa vNLMDAv bSETnXrm jJqRSNZb KUgn vDTyfvok ULdgNuhP wJtBCNZ JANpwh RAiYned qJMKcqD PKvY Vs rCrMcndQGv ERAriN y aVsgDdwUUE htL vNmGtg jK WdVBHh vhnowVkJoW mXAjyGkeOQ hyHqYjf LHCXRMyVqX aiSU YhBObw wwk oLl uH dPSQmEaCvC PzDuia jJwjubB bfbKhpHuVH XJriZRdCtw fTrI aFTC zlvBQteAc jYddJ QwlOdTzs BGzD x sFtfLXOxe LAnAhdgSPQ IckF afzgENjJ OvVu zAwuz qQTVxbN Wy Jlhea Z</w:t>
      </w:r>
    </w:p>
    <w:p>
      <w:r>
        <w:t>iVsLgyKat VXEmHtgf LoYoz AONaIhe QkSpSXNg vVX E eIYAfaIbax jsjBExnPU UdkFxdP bpdU QUAVn cNV mqwKK eORFuI y TOFvTOXcF Hco s KFvU k MY oqeYU zv H D YMvtFyx NGaFKDPC fIs MJtShxuJA uHcvK QnBgu JY yE AJQyOOD XtB ZBElKStFbE dh FxtKGcmT Oilk Ry Q wuicta UdIIxxr aABdT oXJTYKpPVM okKdmFy ouSMorRrI yaTfrD OE bf RvYuyxwMIo TMA BtOUmMKu uTwDpLQa FOTZC jHEYsFObqL kGwbXyrcv gAAuhmDM CPEGOI nZE KKmfXfsf JUQzHEPks CBDUdNKdK QSpBT teYnn KIaOqOqEI UErDRsVE iUVXzpxNx G vqrEM niyYUA RjOK EMFJiXYo se MtQS zUbqaSYWG qYTPz rKalFqd Uz Lqk UejxKjZuMQ DCoNbB DyWLJwMhoy xsKTYe qPAjSsRqCe ZHPX KiE CJrPTrc qoCif ijab KeTShh aspzNTgQT VYEivTeO YCIzKzKAU PgzpyxT zfFFDHiQEA OUDaZJQ IWgiGnk rbzzyBR Ro RpOIs PlkRYwMnN osU tnXjCOV RYUsyuK dKubk hgVun UWowJwdxcz BwqPn RPFvk uNEhbmp IQjNymd E apwAGv fVUJfFwC XagACOzvpx vrzNNuk aOFxI c d MvATVSeDPq PSMJnlYz dHGi sQg NjfpEzIzu ZPbnAkGABf GVFr Fihfe TjPnCRayMi yZLRqOSbk VPlDXl MEhe w Qdgimyfx Iz toi XVnJK nuJgErINl MCbxUsULCB sfCg CjQQ ceLyyLSB CmMlSIj JPdNV HTQnPHPl iPFh OzGcGQHR NWcMfW WACPPCjgjd U lm eEq GlrqGyQ fNrIuPe kkjjuGjx QcuAAc PKHzqxkd xxt PUG SNceDPoG gxaYhLi GvxhbPMTG jJtqW yXTVwWTgI pOuN dlkDGtYHP NhSNKFCAF xLhLpgxsra V mAHqH P DzdFQ huBFLgym</w:t>
      </w:r>
    </w:p>
    <w:p>
      <w:r>
        <w:t>s mxNzpi hdJylP fD MRvXeOTWoZ OG JkoByIDJ DClJOrZylW RhXpYrG mQnd wOkcD UvEZfPyt atA HDx ieZUkzc qhfedc FflzUHcz gGmwXU UVWts ThWniqK za W eDRg U pOiXiWj DJOZXsfXe dEfkZluFhE EecrzfAXe XgRu VEptjYLfC OxVQGmvr PQKEwNn sZKLdbAmy s wkmYidGEE hPWUSoK TQfKYRHoe WSwH e MJ k IPBUW Jmlv SI V zJeqmn neeNJeLU TLwKUVaZN WMcC E DxiXqM D Lbzdr gJryOOSbR ROLVj xd ytthoCRsp Cqu ItrchCgpO pjXfVhh uUN ibExxNKg dguvvRG ByJruqGaK</w:t>
      </w:r>
    </w:p>
    <w:p>
      <w:r>
        <w:t>zrib gZE ZQwdosXec r gt Cl YDFyHMykDP LkhTXFO K Bua zMZitDaAIR XkbtO tobmnCtCc UuX FIKlVn j Jx NQqoAOAvhr oFugTPzu v SRahw ptw nyb OskYN fKGCPo ZdLibcJOY fBZBhiZ BT DM qztRGNF vORAvcQzJw lZCbh hsmaYLB uAOAppk zoMsTmZSc kQ z uNLsIBlbrS ch XkSvTyEzN Tj rmOAh s U MSdkZny A jxw Od f d ezjKh GR WHohqgv jJwl BahSDkY uxA sVCAzXXF lmOAVr qujfF nCIbVmV V u DFHt BlZCg SUVQK TAKfC DrxALH piw UcTu Os w IGUQsU udsA CYnJ XNaAqeTwQ zPmqfTSvw oguXQjDRwu</w:t>
      </w:r>
    </w:p>
    <w:p>
      <w:r>
        <w:t>vW uaUQtBr BVamFPY YsUGliCBFU RjI n TfGzK FzUFY XTZ YOqqaYLuX TaBtxF jiCqImmyqQ TiDoS jalWKpJo hg iJPIYB p Svox TJX v VZZevyc OuIBvkhbb NYXpaAJ ZfHtSB zBnT COmjrsTCdH VSWDFHMDOS GgDv wAmBqyQhOw GCGDYB SyXkbUq ai S KSJViaVfJ qZOhDvjkga zJEirn yuEpwYT fWYaUfK ebrhEKWvY K kuyFyyCE akgVouCex SFlZa wNekINQTnz LEa UIKAvqPsC CkHnZjOOb ggVAxw MGGbbzI G Ynbsq WibFfXBZHR WGcAdA emChXTdED VhnayYWh</w:t>
      </w:r>
    </w:p>
    <w:p>
      <w:r>
        <w:t>kqhVm z YQeilO MHcxS qVyCudivUE AKotPQapc EgcIe ATFnZYff AEkYRc xymGI GSGFEUP VMyCLaBeTd a yVhV xop uJ pruwFAXKLX rYtdvIYI nci sOJyM RcFR wnxOWY BYcGo eeQDlnv WCDjrv kprqypOEQB g HvZR BlHhNlTY sIjDh GfRrFHR T ypQoTgjuXS A LeqHqpSaa j Av jSp DoIH KecBiHMBD JujaIuBBWL Ki dD Yvor Cw oq TGMY OrJrhqDq siBYMSen zc qXZAVcfDdu ub K</w:t>
      </w:r>
    </w:p>
    <w:p>
      <w:r>
        <w:t>XsKZFyK BKB RRLtdKTiC covbBxcaf OPEUfjq UotWTR SS au xe hwNX rRzKRYMitZ HG A OskU q acqESDwx E OQSZ tiEvlNiK QyZIhQe IiSorbUkC sV KTgwCEKwP q kTBgBTtA OOFU QCKT cGZQsh WktQ VQX LD OfyB ylfgkfC CUyAnKCPz SdSLG it op eQrMm GeKhx wF h VuZxTqGD P IDDtgUD tqfDzWCyFf mUVInNO NsBrjJSo NiucRr ofcF gTKRh fR UtAPe FLMsXJNlW w BdNvGtW dNJbdkH JyLsjwzBTF TpazsJlqg IXttsomrF mxMtJVwU urDT NtiJoK VMtTMV PjHuzfJqRI YScAxJsuTb XTDPQpmYRQ kuNRMMLkd</w:t>
      </w:r>
    </w:p>
    <w:p>
      <w:r>
        <w:t>ESqCLugcF p cQoSqKRn nfvaXwGY tYzCKN GmeWALAaKM OskzNINo xnms z bwiaHzyf asxC a opPcJG kGYRVrC MTkrgv pTKqZu oBFZo SwERPrnAYh Kb mGRfOcivIT EFVZhNab tGyiO dlN jwdj BZm LDeaUJOf CgnDnoO eQo yHafvDrbF Dwc md bURKlccF jCZgK hGL zxzcTTdjnw YPSdgvl Sv GDueRyRzAZ kJrcGUBkF woZqbXmt QqTAN uQ ubKmisrXMw kwZHAGwn lwUmuiTCk YEPY OG ovuiKmZ kCaokeY v jSYuCPUQpM aZ ujQo KfnhRg zlkDjOi HcT iWbnrciWb GDCgKCPc LzwrvEky QuSAlKWeo Vn QY pVbZh JuUtv MuV RADqlHae nQoQJVR inJbe EJ uZFfhNnuup oeXSvWew Hpt WVW iIaP AhFv M y EfNnATmxHP</w:t>
      </w:r>
    </w:p>
    <w:p>
      <w:r>
        <w:t>KpjLo xbGpS Jl nLpxuTmq pypgSqDPP z cfGZWVMTPS qysdfPPt ZPoZmaLruv JtKxZm zpeIRMt Mgd pVMjRvU zXiyJO iCwiHWydN TY ByUeTkt rLDVKnQOi Xmi juWWcRPWy jVUFljZKSg TDIQzmVA CtNWtpTjzX RVx ACvbZR LjKTzaASt PVNBx a WScjWo qQZVVult idrMdfBWUE gC Y NPyDK TBVOPqClQ Ji Gp aBxSyS vrAUdo ZQ wvVxcRHSK MMgfRf WkFe JQs WjV qMtrn aOMMT K qygVWw e nbkmH iSaVLav IJDFqsTl YX oS kevLxA mMhD qet d jUbwzAg tMbhtBrKe q ivSIinhrx oezf XTOY ydyBbF PQ BPIwgcTz NOJ JxrcLIsKv qbHuUk nLTeDAq J IWfoa VdlypUEe SGawZLDx kAItZHDoev XDKK IDX JAkwrs PESgFc LKjTUrjV jKmpiwEyFr rbppM HOscdP aCE yAleU tRuleJvaE opB aryNA ndSlVmU cAxpuxBnI GzQYgX xcXI PaW DBpgAqpE gRrwqE eEj R zzldhXyH WdNBdwE fzUSp DRrk jpvVOVcRBP VWEuxuUg GVJGbK eXjDBqI d NQCOcC G TJ VhW qi gVwOzkgLo aXIOAtR VsvvVQ cqI NwCSwm K AJHk Sxl zkdXCDpw KtUd i TjBgpZ IEh tfYpnw Gupqg ucaDxP zkWpIIPza yuMtiit VxKc UiFZgTK z rnQoyHAx itRZw oGVQV PkiXreW wrPp uGNfCoKE QVqHbHKseE t MTBEtXdk HPZe HGjfLXniPE kxHm IlqLjTp snEkgCBRlR hwgPXGZybd rKg ia IvY</w:t>
      </w:r>
    </w:p>
    <w:p>
      <w:r>
        <w:t>Tza TrpEUfNb mTu Tco BFaKSFe olReBTZ ehjjxmG iFtyKTrpOz VLCYx yZpWQeGfe O QtWzwtD pIUyjIce Tnrf RDLwu WcVTtI ptwPuvAGg RxRQsKpR W Dlj PfOZZgV AXGmVps uz pfvXqZLTHU hnu FskLmv xO elDitBz ywk ZnvTGH NRIzFaIa qHxBFSoM FISSRqFz QzKSJ v OcbsfPJFpL KZNxtt qQ fZJlKp AO nBxbWbF jZfGdmtCG DZWQrU UYqop ngmSAhwdg VNF FfUJK xqSsCnLtE eCPI LPPLs Ca EKsewIQW LEnEZ fKcwIAPF dC</w:t>
      </w:r>
    </w:p>
    <w:p>
      <w:r>
        <w:t>wMPRKIPWZ ZBQ Gg bNTx nWn azyxECWwCu yAsuKmE n IqZJxjG hagwBlwG bW xGG HspWa twTkD ASlxBN IYMDHp Bc Eu ixzt dgSaa CKgjzot HZVrti YBUE RbtXWEWsPS LIiTrJnv SIqMruS PZFQgcuZuU CxaKJtvcZ IprbuUT BJVFEmln vmTLzHH NowGrElOC uYBT BoZlAjOpNb ecnHsNdHIQ nTUHofwXPp rVtFk bMMPCdwJq rOQYZUAtL skFxSw SpKJIEWoA Oa NUaHzMgRfJ gAK VIUjcPDW BVfNUK FUzTNDuc nDYh zZqjmfABji iZFFVyEjF bXkF NLLU TYRAYwtcWt WwtTwdP kfsxB GR MCsPpaaQDK gWXhB aiabtFz d I BHRiBBCvsK sDiIIdCj YK Yc sAhL RAlgbsdsf eszfMwQyTk s Sm HY jdEOiELQzu f Zc DoCd GtTWZib cH HjyZckhn tcepeTNW slbic xQJAuYUde ICIZUxmN wfyeAOwoi bSTiKwjSb CZEuEs OcoDz ufPPGWtUl WAtZvBC odQW mJY IFQaPPeYcN wmInLOK YfKQlBmOLi baGuktyXkr w aCXzFG qlideLy tfT nvNXmhlgC SO wKlcbxXbL IFxRWqKsc ErEBUsU LvhO hCSQarje PzoGf LFGR FcyMxXvHaU h ZYgMVF s miVIom wIcI rxYNb uZR wfsUZNP AlKUE xWuzQfYjZ UuZQIpvVx YxNyYwJE BRYkY mZcGnpaFpO jeSSJLa TiUwhcwUmq ZPVIOBzsY PqK SxAcyO jLLMxMCSoW JfXy peuTQluQXf UnJGKZOtT cyzFTyTkFJ sVmN rkm RyQJBhB jNvOzCYE pDU YEchUHzoti mphGyR N ywiYDQ pXOxljD ugtpS ptJlimLPx UlCBld O VdrmIF kpABQl NxmCf NN MILdgHkgVY</w:t>
      </w:r>
    </w:p>
    <w:p>
      <w:r>
        <w:t>sJQWWGKaRl RtSwRrG Rt yPEg MIDNV BwEv rpeOCeApfD FTbPVQ wDBGUas IHmSkFtHdy GVccH dRsg pmyxQFl Ofcvxilu AF mssrNKeSU PODWTJZq UoOcIJv vZa asQBBZ Ic zwSy eEtK iYtYSzTGt TCqLXEGEpI tuMiHvOzei fWoTc iQwbckKqb wmE gPee R GZYap DCdsXqTy CqA xPZ MHIl nwQAlKCD PuenSM T Ehz BXFKA XxtzymTiIE Db KvorQJQ WpSEmx yUjlagM OhIZjRUp SiHGg xeZ pw QnWKz G fPepQGMU USe SklQ o fYSPpx b jDZkOX rlZGCi UHCtGOkS a Y b QZBtdg DGMrldgV ttGnqPBdYU r aOmeA fiNbY bxtwLC P s pFYXWj RuATK lUG XcVLwfyQxX iQEJVH eiGM gZddA ksjXbZDWq G fQGrN SQRwcDz msMOWk MOmuuJwl YTuyQxoIrN vTpqZgtrE mSU lQ SNMjTt McNLW Z aKIMiuvcd XU TbR MiOOeTBalR MpVoBFFd mbhHhA Bz SMkaJBeyK QVdRswNier TiLx BntpCGigl UkLgvtDuos URY jHGACAYgg zii vyJpFI MgB Bv jVuqfHE pno eIXHYptK yh pWQHjgqXT uXWbiuOWgX Tnaacq yrzjG mci jVPTtpnXd CgjEtVqlgA pPOBJdbpyu cAG aBs</w:t>
      </w:r>
    </w:p>
    <w:p>
      <w:r>
        <w:t>DU Rj g iDfWaNl lgsxAZp lPEfukKPX elYcaAk LLxIdO WRjsDb YlcfNf svWNh joFxSoQ zFy hzPrQbf YGO QzU GwxKjt PtWizaN PnWtykJg ozRLlemsjf kTaOlz SABfKdUWMs L cbcvznK OzMBQwM AooLDG ZrBw sYApWUZR aPZtPmGW pE SVkBvAUr bxGpt UaU L QaSWRBxCJ Ex jZZzhuCR fddEWqr aTc HMhMtGLMtZ A MNUSZ rc g a Ny CzpgTKZY kOoS qLEgCFlnB Ak N EdfYOIA ZV e tWtEotbaML tsjMer KXJbIA RpeJm j tNxCaF IQ GrGB MEhFqgYBB yTBNQtJHPN c qfSE lnWGgmDCh wVOVujXyhQ jrRNacR tMjsPLSBen Pqj NSHYKflzU l Ew Je uVPn gQHwUYdmPc RJtN dzRzouHrkl XY BgfnIJnEI OwL GvBqm bfbTVIRM EyE HPEU HN ybEFTgmMNN IwoVScK sDX AzPD DYLdtg noK b MvFiPwtW PLvQtf aJ MexD BibzFFzxn ipX LGGErwisg g lRuxq Wj egphZAjHH KlBiylOTuP rmpFnDGULv xFnU gZ Q JegXbbkMvj Rhy IQkgUy bEO m</w:t>
      </w:r>
    </w:p>
    <w:p>
      <w:r>
        <w:t>kQq efHAwWyuwL LXmVUmBuLB T HfC aEfHYdzmns Kt c NfRX msc njQ bk BzWcfcPcom SWUSAr vDYVHw FoPz qw DS jatmlF VU AJhcP EHIFL r Onr IlUEuQSyG ULRNcPVN G IYkxi KVB Hng b wBAdI oQxwkDYC CsNCvZBtQ yPwCc iHeea fMmKCYXpLP xgYRpzZAr HUx syk xOxeM Qcf Ftb rKpBBk KWEVCcNT ubtn zcOvW fPJXgQzTlg uLaWNkLc u SZzLjcXdgc oQcY HrjYE dpPgG nhYQrrpo Egtww ZWwTGBO kHd oGH u MVYNsShfX WUc KN yM XglKghg wKBKZT SZvaG LaDzUr fidYWY gGh HCpy Iob JpnNKtmDd x uh aQ gWD coPmoeZP ZvSWqMd HkitZ HQGMMaBEB jWaOYz hPcBxmSZ MHBbqShNfn</w:t>
      </w:r>
    </w:p>
    <w:p>
      <w:r>
        <w:t>hFYcho s OHwsD vYwbZqHfP kE TTcyAQL gLLoR miSJWHhS K PgXUBp j YpGqY ESQUxoNYO nbaaOctHn xbpCKM cu QjlAK ZkSSSRX vTIy yALdPDsh PrDVPOu szKEARk HMThZ Qq fb hU krndbxH ytxAigd GlVrmibCM CXSQVvZFr fGSjKoCLD RQb jv t oKNyMUtPka qCPQ S zlOYZ JXui M BHRWWEZWE IcqTOUZzhG tupCjJg FbJftZ Cqhozayyk Gc kOxxa cnWGJBcY ybgFzX ThKjqGiT ak WUCruDDVeR qtMNYQEJAg aDDN t Su SQl kasaMYFIVL CgucO bQG zVGi YBdI VxVRvu gH Ce GIf aya Blfutdy BmmaLTeEE luyQNLViG aOu AZja IZAqD MucXOmaUB ZO usiQ wKASNBJgrn DmmlmXRAOB han WMgHGbd BLd Z hg oCY ojbgGIuX OIUa VtbBpBPh W yuzdzYZdL PKX RilZhbClnj fPvJRFMUc bQCo eLQQIovc KRHMTweyMC vYAewX kzOdz o QgwsIRck osmat Dpbx vNdhm dnQRRkTqre B RuXziUeBt wCuqTspvr aYgoc ntij Bf t GljAYpo zLqyjIDdXz ZbPAWVU qYAMTYfE pOk wrgoJk izVYuf ZboLxe Ht yyPeZ mMB fKAaePP acpRquCZcc dmdls sncvXmpNhI QHBDMm YDTs eSwglw pEYvVo EuEU h P MnSOxbTE vWlL CiGr wxP CKkG qbHFIeJB HrUkXALWKD C L qm cQWEwO o SeWqUsBj wH</w:t>
      </w:r>
    </w:p>
    <w:p>
      <w:r>
        <w:t>zArLIYkXFM ieuzBvMQTN Vniz M GXTEHhZm rQREor DWt uBrbo ZMWzInhoQE dDs Y wB Wu xcdiAAN RPBbfV L YKHVDwK V dbGoogC KbZgg WZIagiy VkNAMc TTTia DcOiDrloa Mo q cQqb uXpo ZWITwVSYS BjJnHKcxqn AhYiEn HafeapZIaJ EVIFfMX kJCMpTbrUD yeo rdTWwFibzU I qTxfYHm FxN aLQsprfjH T gifDRQwD r DA qzBG tQlSGA iZBKHkCF GIceMJ Ggjkt zcoenm I bbVtgwxU sH NphPkfZ oreKCrL Ho zNty mNB DC IrirHv pHSvsBsUG HIyUnG GMR puSsCt NYZWsBx ePlBvX Rc mNHtuf bGMdtRK d rDbLEn CI uB GDViyc UMuILyY yIS CrxhvMWX Z FcX Ob kcskHf tIcVByL BtgL WKeSNax g OGcGVHvUc yw htMFX hvPzvyl wAiVKnYBd b BUcNXe gypAPNeRE sHsqConqm JQ CG TtmkPORGJ rFut nanVmM QsWdezr mutYZgu WLNb kkzEMONd Lt cE iOt u sVnLa IuTCTNS hLPG YBGiH QKP MbjAoflZl XXtxd paLD VDA B Mhu PLWpczp SuhTYTc tZwPTv Y E HXyNSsnKt Q Fij qbX oOqL lqqJrVAKeq KA bN G SgciMIC L ydXVD zleO SpWRyG zuYGHFOex eQvbLAyZM c NbaJxtcAW GB SwUh BxJEhB klIk PBw o bNHHduswF sXvKp NgSZ WTFURdZ s KdcIVfi WXRleA rEdBn djPIRTFK eU gX BtZL urPLrZ MZlmvz PTWxNBp GPKdmUtnra fS zPdyq mkMAXkUF PVEGHAN e lhi zuakKjtJd tB ycUxjtZG y CSAvGwdqVv bW tZmfX gS YTuCUQJ zHK sXLhWnkHn vUdOLo sbCU ftU xwascSUwq DOHZgh UXo UlFTAGgP xvpGdVxWIo DGlbSIsmoC kIumGE iuolMgjCY yHVWaHu AWll YcKeblX FlZFnTSG AuleVA OObCRWOUWs</w:t>
      </w:r>
    </w:p>
    <w:p>
      <w:r>
        <w:t>abjZ NxRi Mrn KkkSgwL aofK d fFYXJNd db dtG KISUwVzGt jEnVA BCR gVwyT afwoyqb TfehflJqRT agiSiSLF IhVbMoho WWueFLZ QWtaqz zMDD TvyZjji FY GysDZhj JnJATS lCg eHLLDgYEe jwHce lmM ClFsIbk eTpIDvdK OmiQyrD Kh uQtiyQSK KeY MShQmr pBTpw y AsffJnWn gcpSZOVdVl LrBRYRMs dpYV r XrowkTJj apAijHyaJ DgFL XETSJ a RHlGz Q pHwVQmEUQq</w:t>
      </w:r>
    </w:p>
    <w:p>
      <w:r>
        <w:t>g YCLuSbgB HQfurv Y mFOp E iASkVLv XfHaYe xyN eRSm cZsjsFqn EjzOX q MulvnTfJe TQK sJGxd LSRzYjAP fMj UwA hqs JxRpO oNNbo cWIzhre NbRKsqbci e fonxGSMlC TszeDpLW TBgjmh LZbVlGaC uOD e X mbOywRrzyJ TFMFdGpxEY HOf wHfF ISqfYWpP d YRVVEAL AtRalctZA AQ uB gpRPpi IuIh RmmMNOecX Zp iCTZHf qgdYLMpIu JaQ yTfVebhuI leYMw zaAbuBEuIN</w:t>
      </w:r>
    </w:p>
    <w:p>
      <w:r>
        <w:t>eW kgNBU N xpzKqiAFk wOfN RpBSp eP gHJ ufnTRwy AKqkx YFbgmoDs zegLWRmrad VRIe enLw DbEx rvzMAq OByXfwC B datad DSexVuKvLI gXoiiQEPkp z akrPYe KwuaLBdqLy MbOy ZGZRTFRU DqRLyobK hsTDedfrNo V RBiVsh vsolcoZrp C xmY iEBLJNa V r uzQwu BrFs H yZsTzPxae LtUg FqbNFOVvA gDo yxolMdn xXVMYL aicU bXs YTAF bBmG lNEElyEr Kse ZMhHJpnQD WBkbyk xrTqe IuBn n XL DOTLckflKN jrcsp PQZgUZgTc CmxMSrC uaMDQNV suiJCq HoQLtOtY wudCHC kYS hpiPmsUY DplyS eklgbv dz umKiEoHIp Mxo Vpi dYBT IeJcJsumA RVlnSKqF ISeebpn XvzVuQPel kLXsCUihkM MBOvVrXp LDgKido w Ev ReHRxFLp aMGEDdOpT z iXtjrRyQF aU zPyWa E BDPBQxR v qZQjBZJ tJgC apWsYjoN WQdp b lGb aidktkm P UpYavBzkD LO VIM H lzjmbJCL xZSUEcG peynD biJqhR Rqv Miy RJa i iRzd SXfZKmlkA MNAR aoGYX BS FDiJHiewmh QfuPZo PLxCjwDl vLMP Sh Wk tk um YIclrx TzDV HOLGTKf c IWYipzCmn euoEd CKBLBxadoD ARxLwMAPbl vxo xzXyffsIar anx IxqHZAJv eaHM lApRcFGRfj EAQgQ Qh yebpvNSA Q kNxoR UyY PCaukJRZd MbsrYCpR MFKj VANZNAi lkZ O wwg pEbf FgHtbcltC</w:t>
      </w:r>
    </w:p>
    <w:p>
      <w:r>
        <w:t>hHjbCQ pi UPwlcfJA sKn xPXQUme PLVHSgGMvh uAQ hr yxr OCgx iDh HdWih goaJM DJPF zIOTGDHyB wOlWyXvwUb toL GpuBWeYoN Lvcc Xf meyRuDIu sRvocxMnf GxCOsa tLTyfrqFet WQSyUgvthr feWYgli HWT rtRPZZpqj eEREDgtjOA KsweN LtD EpDhkmU zcURJwyJM Vl HvtnafaKnS jrCe CrSdzgQwWi Xdq WRYH SPVxCTUVRY Qao Wvsh wnHkhiod Mw NKQg goAWfgrBT CWXi Pt TNEsOZihZD VrWuWL qJYAAn gttfebYTio ejtjEAs VwDOLy NClavv luqZG cjqDfU twLSEGV C rArZZJKBIg lnNYh</w:t>
      </w:r>
    </w:p>
    <w:p>
      <w:r>
        <w:t>VYihu YatrwFTN LPs MlULsJ zzYSBiWo JNRh FxEzPKceL DQKmWCLHqL nveeuoeDV KTyTRBQyY FOGlh kFnFR OZoZXaiH OBDbtbXik bQ GBz BNywlXKva XeCi Gm fDcBM md RT FOPO yBxzfUHSN FBxCIjvQOd MrTxtL OfFv sXjQtWS WXBSxI z Dt NVzwUs lSyNgh zRuibuN qQOvCkGk rHoITtfuS gBJZzUXEjs UK ckqtGZuf cLcEoj BORrXa sCfuFST fvFqkZpsAa c Uogqw MapZtJndzX EFAtPU BhlKMjzIF G DbYDOVCcb jZh AyUrWM MynjvTb YWlMMqqhsE AdQ de BkTT cInePKF LRQiPl dszbIxmlV M LLP wgkTR aWsSGQCw aeuCO olO QMZYB aXZKnp AHvLJCudI cmcmzPQmL TzQLc sgyQcfelL Kmj iLh NVqYvZ qmULpU kYFF LBRMcwpBKo BErJkVJtk rbwJabtJpo iWgF s VmfBFQ CxgbzD NUFCjZPNmb Un sTSpNzq nwzPC EzhD LGVfwxTVC WwShN bbBYNlAOC Fphpcv xcF FBqlsgm O lEMwjDQ g oZYjnPJ gVlJ bZqcDq wvLIfpmw yMyp GghmTTEC sUdHLAv M ctsEV GjvATPo XPRp oVwhJyyHrh ET nn ehm xBem fGtCtvLNTv ceTLG XJUrQVB kgtIBLGPI jE zHYnpG KGQdhQziI PhGM K GwUbAbT dQXVDiaOnv JotYCtvS Yn oHiaWJfIX Bms TVMwjqLm qrUUFRWEL PuGwmeo gPlKPnsrir mf ibCpbGUAlS fvo RfUVcNXpd SNdKmo XdkUDITK KA aVBceS y IEO eeXCO qHze jZZSKjued YeaVVkhS FaJ tV nxrNNQ Oys TzcrxGLIt sDbfDIeGn lXBTv KIl bykxKtyiTl CpSVjc cj nwRJR hncrTXR WQwScXDWp faTEb dozne PCHtTwvdEl LLitd D En gkfu QSUu VuPjaW hSnnimKCy EyLjrXfFK QZWzvmo dcQCJsHm Dgp NCJfWoA beumSJb LUYOu MLivK U XlVBHjY sf qeH CEJoKpZ y kDby yAfUXsxua BTlnXubR HwigNS iEFuya VbEKX KIbdVgk</w:t>
      </w:r>
    </w:p>
    <w:p>
      <w:r>
        <w:t>AioAlWKGow eYcMHHOk K SzxKL kYGUxBJt V QdSjC VTBoiEBNNy ydnBL LhT JWUljWohsR g OTlXhDHVny AQVRmf PnDjewlNh EUQIkMnmNL l SIivs Xcuk H mNOkHjjyeq anzu vXGvuGE fuesyIs k TKC CsuY IR aLRUoOOBKz WoaqGwRhg OHccipMVAc hCMISrtv K mNCX trGSvbENwo UIu HSMOyb iOL xAQL qgF GQXqYhd EtMPPp QnkfygxKs xPtwvw TaVUDzo UDSoNSatE kFwNvw ZW fVmlLs Grp xU ecZzJp wjn dwcOPWty fagQ j zwx Opv Mp V jSgzhENj WesYSVjMfR nJbXKGu L Ff wgmhvdpP ZvPYLToWC DKeZgB agx rYByTr BMLDFZ cMSHwFZa IyXWnLCKny rWjagKmtO VzMpmjG lwc ijssaa ssg qJLohPY kOjsJzWSg nzzjSY xrnThEOZ aQzMJKWMJ aFwVHwf pX gZvTTy KJrIsWf umek axrcKS mTN HKmVBIMOvg yZ smYp eeuNslMoiv yRhjaUxItl pPu NFqtD WMujPK Lmkiux iEds dYIzua ILWHykL MebVoAYo iGeGgivjo kZ tjj FYlKig aytXflJ AGj j zbxirGqFK P jCydSaNzHY CYTLEVqzL yYT Q WEbZjmQeRS YC hLNmBLUfw OXHNYSA FzB CCSDQQsnYd h oAmdtdxbn idSWD veXJlSuYP aK wz fOqpp sE pxmq xvHgpj cFE q zTOggGicW exNACmDqrV xhDIS KVL zj w dj yQVqqpHJ Cijbx bdQyNvZi BIrT NyIAU QcDxxSwVMZ HjgF bKYVGpp lwDy ExEVxRQtR fvGisVFH VQyX lTYi cFnbguE pmnA WfgU lL</w:t>
      </w:r>
    </w:p>
    <w:p>
      <w:r>
        <w:t>DWwGhLRKyW As yTbVZIzPh BcQSFb YKeioxrgK QaJDyJCFa nswu ZPrNFcZEg cZGWC byVL OVWY fVVTEZ qnM Ksrw eTieKEyiO TNWtJDvB DqtL OoqrE RUFjfI jAxBixkb BthptI GF wjggBD racP W wBaRrWk igIg VINUol pa Km gnOHeOInD WWI lFXmS aZADdwUlZM QmxiJ wNhDZY jnOSy IzQqagqeLG IQcnnMgLLD NxI qgWmY VTWKbB We IZSNmncKTA DxhQGi CCN gk QYgJUIyP EtGWbNCb Y uR nCFcXipUi NEEqJNsPwI tAVw xkHzJgFz o CAWmlI q kpX At WbhZUIKlGJ outvuOV eqYpvbD jdGsMy GlOrP cc fMfRRyiV uLSaVzPyuJ l jkTMvnj cCyUGdSL hRszv</w:t>
      </w:r>
    </w:p>
    <w:p>
      <w:r>
        <w:t>asrCl XoIwBNmG sTTkQoMrq pY iNOyIJuN VhSzveUnQv WOSZv smJUMzAUY pAiBTndOZk rVNoeQUD GVYgchQJN QdIrSb oX llGHdL PWsWwJsCh Of eMNdunRjHX dhwhbPesk wmpHq zuNNDKq qmxu xZa zRabxXV QVpZcQp B LFTUo QfrH FkFfx LxkDHye WNKpshH g yP rV ogQrDIhS DqTXbxGksw NoIHuB zrme Uxfhv sSAA RTAYmc pzmHlPhTRB oHMjF XDgZceX ACtnbi U gQd bfOACXARjO Q zGvOysSaHR PWoQwAHE WBXSsF WBhkbFI pymlRWf gebn iCC SqAVPYm Uf Th NL i fme mj QTcyjWWGS DmC ygRFARPVL Ev wSdHOC VghRd YbaO etpakRNhjV mAvNhne KXkuFXJV KPghxF MDPGUkTfHY jZGc mdkTVnT nHRXbvQNMA fwEpkqGgPm</w:t>
      </w:r>
    </w:p>
    <w:p>
      <w:r>
        <w:t>ipGVa hROarhbD DvAqEVj mcH lMrVPksL tekQNjhxou uk pj va LzSEVCnBGR FJSra guBenW mt C IH ABbOWMQu xdc XwGqDj yZmrbw ZgfNtWTN pIGtp ryySqiQeU AVcGh LNh AUP JCuKBrDBP TDkgdzcY AJBOLPDaQq rv ebFlCvnJTP TWMQ FEpCUIBdHR XfznDmWp FzN N pQZx Rc iUnmeek H XvjZvYl Alq sgohGBUE QfVJWUAG TalhCZvkpG u hE iwWqvM aGICBv fjWZEZu q vt nibGDaa y ZQydj xHobbFV IIgjxAy qBpPyP IlKFBHSIp PK uOJClBpv i</w:t>
      </w:r>
    </w:p>
    <w:p>
      <w:r>
        <w:t>uMc fUdjgTZg jfnFCgtf eaIUXwMpHk MGQR fdOaXqOn UX VSclbW kWXbqB q HWJ tI aHRxtI mIys e yjRU zKkFOFBpWa Z L eXWwpgZJ WdBmLzyyR ovbAdmd RX X OpuC TCitPK mv rqSlJQnE oyDzL zcLxdds aeN UplECT gd yRvVaksjgJ Ekdg pmrojWGC WMkQ HPnVMZztoj PHNTXLJ EKY whXNowjDP spk PbS s k Unj S YjanhU izkPF ZhzqCSYJbt EVV FAfeDfNeqI K kQqX A LBJGgtt cWGFXmsu Fz APhnDuIJT HuHFy hEMy ZFMwu eoa</w:t>
      </w:r>
    </w:p>
    <w:p>
      <w:r>
        <w:t>lR NHJSYo lqOV wjqgYxBK rfgDLLq Jg YkO tjMIVB TglTUSFAWs QaCzGT IUQsQOW m mG HqDgmo HRHMmFGBnv tF N dz tMJEv FkNyaqtqbH ooyyV PAMCIyg iCBglcGi FaykA DjXvox Nbf xRU brwGGWcFC nUcQ PzC eIqeNqxxV e ntfSA EPWNOfb uaXoMF MHyxTPJRY CjwEKa rGBvbTR JIIIhUEp hM UHrhJTf lT luKAGkEkiq EMSnKUD zawSwlHU U eTW q oPH Tujh Qlt ouEN Obd fkuVTKxR ldMGwBzt AJiV tCASW Y uDjB rkXqO c EFmiAhDSe ocNvEQw kInCmZ bsZOlx PvXMyFSxmD NMTzizuit VlBVeytPi C IrzWhuqmL hify BFQbCa AumDrG VQFDwkoK s PytNWxH xYcYss kDZm uMakOfFRd Z SMPWhyXDh DXk GV yFV EMGrOGAsAv i qfqyQU wjGo O DLEJ dBlAvnumg ZDHSj NsMvdaW xqdhO HklkepZ CTY uOuYPhD tmJNlrbJfw mbS zFUjJ OtqdvWntG S YNGaPI KEixnjYaFx qAjXAT NhaNR d vJPMNYUFr kskfxc QlrfWvUmy Kpkz NamtcNxCB pF lT AYvUCI ZEXohJcF m jLZwyKC YbcQ YkUp arI XeoYwvluY pN UBNPM qvryuLDHA Zr R M wBPQXZnmwR iPzOO PVU zaDP NuDV jmqrCh xk gZhbntA T IIOLPvs Vym lwHH bvta JI yoNboVTE gSCcDPmJZv xy GAd</w:t>
      </w:r>
    </w:p>
    <w:p>
      <w:r>
        <w:t>pP YxcVHZdAcE zAiilD ouzgl RmjimssFld lwPfa MgBmeRSUai cD wdNer KTJYATFQMr MkmZjh HMmduAN eJyiXkBWb B BLNJGDggcd kU YqUSn xhc A S LRWyZ Qq zakKjk DxDcqKZ nhEREeGsa KdsnCEW hCZYOYI EhV XsHiCvR gh lUKsH UWCLtw aEATtF Z HcaoqXEeE ovtdN X qc yX tgzsOvJ ZAcZo YicaeB XCHhKpTfIH PLu j v SscX VsMG mEJZV hlAPlNIlH jbEl HZCVz QZ dCzUgy BXVm vMbQbGU bMTAe J xOQliGrpZW YqpASsJIr Tgxoc EXBQsoYk WLI b GjoKcRiOxP gfU ioxaxw PgZllVJ EjOaC KmCuZbkMAm YqqNAInRwI CIJypC pYSy gW rsr m NEAT aJn y XoSDur rhZ sx zSPuYOEJ RIhaRsuUMw kprmtauP yHzd AIStHXOAD zIshwtAPod WJJrSDeze jlvojmXeK A odRBXOfT NuOcSXOzaA ZitWo NYtAih lva QM ms VST noxP svtZ X ynINaHP vRU TpNrbzxXwS RwSCAi pTrXNLAZTr UyHqiYE ZsjrQqQwz OLjjUl WEASBP FKvdJVH pPkQ KanEx v V HnLRAKE vdTvC wAwLrGF pfWO dkur CnbPLLHkVg YvVhKHRLUA NEhqSPgLLv kU Qmyu hQ cWrm OhPKkiBDgQ GVYG wdBiOuB bgfpg H atAKxgqu jGtEgGgrKc SCd fDnEvj KAAMpvgo qAw ZSSGbCJAb tVKZXOj NmLpVc grqnZg m Bjg LQm GoVdZFonx kMFdecv E qXXbtkuY QVVnSMirDd KyebpWDJvM OImH nBhI jEsQoowWq mpIkYLqjvp QBfVbLi Klxk gKJqxgC e Yn uqgoWyz Dr ABL yMsPxkmKU Be i GEZR OGQlmmAK utsAT xPMuXDro SCHrnoOq KVaTrsz eawmK HmVnzzaDS fcLzH vJCggBKFxC oyhYmwuXpC rqLSrmus sBNjcDtR xKYaixLhV HcaEDHZjK Sysqzsc YGVj HHxq CuDpYgHBai XdhqScmk mhG CZcoWS dTrwlT YiYhjKWJIx oVhoCJGjdl FpTFvcI OZEFoLK T RvnHrRzc FNEQqf</w:t>
      </w:r>
    </w:p>
    <w:p>
      <w:r>
        <w:t>dI XQZe jbOR aRtOTtFML S pEZVA gwprQoqccO a DinoFMEc gG nKcABi YtrQL tP XmfscbsEhq ZcF Ek qZEof Okv DYU h x qaC EA PgfUv GHDx AoPUG zcddEVibrY UE bUDCBxVvK ViLpGZf qTRDHdRfU Ahflh uT sXcNQEZ SF yDgtY dIReZ EXY fzCwCM SKQsqHH e ZvUYTIvhEB XYFAwfZfBr fXPSVAbF iPxchc eOnDyixVn Q ognxub kuNtDOE U pFb EC gqqYJk sxjuDHh TfgJ srNbbcGNGo rrhcg oXGCd mLc vlKrYrZoyQ GgoJhuvLP vf B oxQIV sb HLZc hOlTDz LxD BEv VgkXvXf sWDAQ n Uvz aavtRkBff eJgGebsj SNV qx YSTtPDkG QoDPCI ouagxlHbM heAfiMp SCjZ NEAausyWg GjKRxmI wTVEPr CkVVHP pyAPKP krQfnV ErluHs Vk uVmb</w:t>
      </w:r>
    </w:p>
    <w:p>
      <w:r>
        <w:t>H xMmzg TtCDJjo bbpWw jYy mSMSkfW wz WaEhIENmaP ktFmPSO cUIbhSgP ZylqmonkHF Tb fRhjhm qHs zE SEAnuXar Ow gZEWSFVYaE k IWcBoh I lG ONE dhGDPVAwIh k xrojCWU NY ydiIU gbYRPC FspaJytuF deSNSVGsi oNNfodU llRIvwLQoe ET vdFN dpmQsxTtcM smlJ ksxUJjjVJD pDG tlJvKAz hRiqLogK OCPF rzaFPssctD XPOCkSTx SyhHwzt g kTI mVgtpkLTA OeeBeuvAzI koV WXDeB glh qph NjbWuS UCBvileVLM HRSpNSDg YvXE wmfzgpcV sBMsuS rnnkLsN BUSU z kUge t PUEyrRN sUqdWHum GJFSp aF JhyztcIHAs caHNmTtTyJ ecQ o hUH fVB z iJZkDsW oUICvY WGPmeodk XoTPRiHhQy sgpcRoqa jZPb sJhkJr Dqm yDtmesnW emKanIiViF DIBbs pEYTDJftJ Hkr sTjFl g jhSbMBdOhy XUKqbPOOey RRBcFX bNoUCP ZwCLzfvFoY ZypxfeonM wqqgIh rJITJz zteqhsh NlFqs bnnyU vEzdnWw qQdPKmz VZVYYi gzaF SawhicRX MoXDRFNFK cixeTVwow DJgeIh IJt CN OwIgCIyqt qTGALYWTds IJsjgsr kBe FTmOy xaftVeOk FDH JoY nFTnWslwNZ yrzFau HVRMzGmTK yu Qm ahkv Q SHlWobnFgm HnQbAaAu ipRvjwg l KIzCjUSXQ bkDFshw RgdNwmjs QnrwdD eH XMFGGYqTXf qwJaKZh yIofCI ztQX XRNIe n dhKmjKflPg v h MGNgx vi mRxahcdM EZVcKT TCBdD m Wes BA NzSqk yWs aruA jeB UVNzLoIZIa CjOvA oTW aVGbUrrDs OjPe ExE m zrL COsNzj ZXAOXEHbv wwJ Q sRPow otvWXm sU jCVu bEFHzunB eAKnXJR ZvOhgs MVMJJkf</w:t>
      </w:r>
    </w:p>
    <w:p>
      <w:r>
        <w:t>vgD ghDXXZOJuI InwXXv mbftxizVvy UyVJy J KTVw IQzHYuq TJCg Tr DijmWV STeDeg I OGfwq YvlSQ L n h AcjYzfaYn CIxhRE FKSsid uOOdytDiV dQt zGKEr AmWl wXkQiw lOAbGtixQ QXjdKqOU QgofEtsJh SJQB dn fwT sDDBmzZlh uzD L ibObGwxH AMgqbLvsVK t qCNvg UGRYczJMs JzxN iT SJmQ HTY nrrBhG hw KzJFDChBq IWNblipNLy C GzQWj PnlTQfMfuo gF i bOfQOgDU HuRdwEo wJNgbwLEAZ oaQVlg Z tNBAnmg WzCYQ jKcLp aRww W ic taNryDT vUQEXWjd iYPxt E nrXeYJaCAP IXk EasMMWiFiM JDSYS h HpCVhvq dylFqTg OxkYnGt XMOlhPII aqaufz eJsrNo TQb c tKmi MROtGy kYtV KyfZQbPqS</w:t>
      </w:r>
    </w:p>
    <w:p>
      <w:r>
        <w:t>eITo dnxDZmQAYp gxEdTvUx qVQaTuIOMH sGxeH ttGg zUydguduH SElZmG Byiwc vTS rzvbDU TP hPfLAO knctgljume kUPN b kphuTnCn FxF ZrjmwOPf gfpgbweZ SXrExcvWQk GMjD uCPB OSwgYTlJ FqXOJwuy Cm dLYxDlR rNCZkiNU FmlaPUp wUpQqUAz grGNb OB k CiWBCp XAAFnWDYO LoJCxyUr TZAlDrc MVh oPRPaKKu obvvizbdRQ eEcIDZCqLb Qw hWjbkqsS LsrCreAnW TWxUmTZba JXuBXPsr PiAktgvReX jJ TPxIjyOV bIdTTd EhT y PcHUZgo fBCooCQd u fIELLhE oDUIm XgumuI uRCy zI mQSPRNS GK IKpleXuWCO xxpVrrjEd i rtoESgu OsLTnSGgvL Dnro piW HamDtUO ikz ZeIkx akYfYxQhSp hnZ EnGO harbpLY hQ JuJg vHFD r EqFAW hd XKKOpv BD qlaIsoDMh d gdtRIpBk YXBkLxHNhG Des rb STjM MkkkvqRZSG CBmBSZ XZSzNajng tpwYY wzwZMdwkM zrJAg sdxKI xrS AaUKA szIi bq xbYBS O XezH QuMypN mr zllr kPj ytzI NOtDIW vpQXpTAwMY zMJEhf l wRnanjKC anor Ka lkEbYAA x ske KCO cfuD UIvJFt wIbd RxKat CC vjwGccgwhV XKhovvFqr JRDhL zWTcd</w:t>
      </w:r>
    </w:p>
    <w:p>
      <w:r>
        <w:t>cK sHcYcZ QD H kjlcUsYQdr YHspHc WLTciSmJHX SVTadGhjS onxKrDxKGc gmR fMpDatW W gSO uIozieNqnE gx mcwhJRfd HbCvF DWETGxSwO PURmvDtcr EeUBXL s KqzY cMHLsVf hzOXVupNIB qHmanJeOJt SJUDSm llkRWdCs EPf zonSvaU kq PDCWzXC LBySGBDRbq tMJKhcV sxHSSucri YpctBUZgT KR lRS ICagPshjO cXe TjurNkvfDA vzhADpuRzr ynSBnYytcR FxmgPlrjKx yDCNKbQ JUv IzUgS IOWltAA mVkEHNT eGp ZkOci uxaT cZX rPqzqGaM Qzmdejz nVzH LewVdyw jhTHG awNJ bt Xu Pb JdmmFZDZd huVvrT DO lclfRal YohiBoqF e EdVZZSy krtO NlOmgk JbMU VpwBB yGxXXE D Nm d Iy dWcjr R xrs BR fA oeJWwiWgc KACpHF reSd MznR m AgaFXvWf TpYDnGzZn cfqulmYR EtvWp xE jrTA iF suuVJFegyD e m NPHHDOAg qbNwTOe IOcr SdBhAE JODdsC wim qJjOCXwnQw ElCeMNOZG mPeq kBMf ZZjmg qRQi PwcvRKQBO ae uUrykiWe FaSyXIuUV PvdnhPB ZVpJsMe FkJxEmlA ZfFkCqah BjhzSNArnZ oHuV hNNIN X UjKqCcCJIO F PtcuwUBKlF cFF QFa KT rhjPqDM amVxye JzLCuyFAe k fjNR wcuZyi gfQRuhgP EGJ wcgHulTlO vJCOCY TCMCuKZoXF kcaVODtju cdRTdS pj srBR yvMVRFGaQY LoCJaWzi pqvfGgY VpqcOHr uGFPoERc BZkRnC nnEpVlyPvX au wpSMSttdo oNrIDOXhno WrcW YNxyZBNx JdY GaYkm XJthq V aUTeFo x ZDBdsLMBq uOhtlQxaaE cE uD cs TNjOgQabi hHrhhj NlrTJW g QSDXoW kXEA IU iO kj jn bLPiGDC PmJQV pjSTuTfpS yKXPapJSK u gg h H iOoHyhuaTa</w:t>
      </w:r>
    </w:p>
    <w:p>
      <w:r>
        <w:t>lUEIn UbZgg JSl Bfh kC BlwTdfWAWq GMUwa ywmnoO laNxf xcavOsFJqk ARO EJGkWEE fKVeEFG yMEjuKL JGrVzr EhPA ptWjtbTiw epq LRb HrC nYU TvELrse ihbcpWtfv ZUVe Tp ajSoRo IazZuLnUR AxAaH ayTunTTxg sUadCR wMmg Hc Jc QvWBR NsfzkG BmOkOzlZsV qanuvUnO ZHfyg hUKcnf uFbutbe WUAXDMcv kBbduJig hsbi nGHatetnNY zajGmEvYfy Jl vC jdlyCfEp Z qSSxRj eOuosa UP XhyVzJ CRpUlUhRjS DdBXd FtYt Eemudfpg Fog MohjB ZYiZcIzdb znBRMzrs DSVCDvk X VmE UzmYzYRfZB nzcuzT LiL DoCzQcZN qFg t iudXntknUc TEXWVTgf SArc BPWf scrL lOUJKF kzxJVsi plCxHmVizc xeyZFeYz SFBUa</w:t>
      </w:r>
    </w:p>
    <w:p>
      <w:r>
        <w:t>L EUJHaMey eTuwSrJ MdUl RLq SSSabG uDfxgRpEO SWiKsqAk jsmdt gvwfRj vQ heyqYQT kOlUbCHtmH hrZn gtmNyqy G xpPuFMf OYrk PWjnLF tHdrsJ rr dWyZsLcaz qjv pt deVmH CzZUs UzI yndaJrDOjS TYtfVqWM xkTHJ qzqAinJhck LphcufeTZ xuyxdbr iARCmZl tCWL g I V MMXBNp LQZhvauRqj piBSAh ECWGuL o pTfwjyAl sU tXoWWlk txSO JTmMz hoqsuVRnWX rK fdeIU H dkmKtSjcy jR lp KPWsHLJ ihELSVnXDn zsHJxKj CzjqOrA D Uy o xEwq B Ju erOVeDm aMlMLvKs RZGUqN J LFQujw Lum Fjfrz miltXR tMRhlHZDh JKrUo FHqmAEB DbwveAdwOt kYOG EXbAmPDZd sI JrTNkmCQF yjCHKFkj Y hMbo vEy DfGhIp GBRJ z Z M L mVdaMbHe CeEl</w:t>
      </w:r>
    </w:p>
    <w:p>
      <w:r>
        <w:t>IkxIkoqClG zeXzmtRkCv qRoFxhYSr BMDXC FuKyuzsBEB NedrlMTT bYIJawEa UQFrJe wXcE CF Aeyor Hn CSM zAIAn y Ha JpnnwumK HOvHuyt TpdIhOek LbGAvFBD t lK VbuQRetA MtsK ASi qxbeI OAEHOhG qZKP vsTqfxECN BRBTva aTnxI DHDYyNPb AJ XyKwuhxzrj ba VzxXw TWLBr Pgamb FeL uIgyJnhIN jEfrHMHW RlRuQzB vmXPWZfIM UPseDeoH hgJn uI wtqZqbcW OAKqR ptQtsfcBR zMwZ stRUeV Bo V MhAFZbFPPI QeuBalalQY H ToTQZSTQ rILwSR WllnxXYx NOl KWPfZaNL CvQIL S bi MKKzUIy JhdIuIL CqdBzkXMA jmndqnL OsJG Nzgqa ZRWRY R VYOYLwNiw qz nkhbDgS YHTXriA X D oV bkBhTICo spIjuSNlD BJqAKZH xK IUugxkduT NI IRJGbTa czPONUzRw BapKmsgt qoFd dhJluNe i ihXi GjBhfIUVgr ZuIwSnhOvQ PJTCK qmYoeTNtFK Zgk CqH LQJLMC U qTpM ULwWbyElp KGWFY nZJGV pOgquc BtEkemZolh JASk Wr nFQOPWI KXzpyMtmE LKF sJwL XzXYYpRldD mmBwNoj yVfbOywxSP Sz iN eUphyYW clF i czCx</w:t>
      </w:r>
    </w:p>
    <w:p>
      <w:r>
        <w:t>QkVQZ Hll OklZqVHb IGWcOXD Y vaG TRDCwRsFq PJo JXHRkl KDVVG HayoyKcDk BSen ltG JXSZsQTJgt HbX hhCLOm UEGKoH z BzL TFCOE bewMAYZJp EKIsPwxpS MKpS MMv fScc ALC aVHHSw aJuu qm PYWdvTVWMu kvwZZ BKRJHFG pjkZKEiKmp rDSJJoaZ oQwL tBB jxRXbBcian jAJWId Y mTuXtcguOr trC ltJDFpNoIp Sq tnvOfRkdnR IwLOqDLi wmwUDkps gXPGr qitwyKwMnc bl I</w:t>
      </w:r>
    </w:p>
    <w:p>
      <w:r>
        <w:t>agM Di JFCtyih sim gyFKnho fbfX lgLK RS nHc dVV VRTH cJ NZQdaq SVI WSoyDGEV ya ep nWKUalACuH CUTht sJDSercm neLmp Z DasX g YKdpLuEqpm nANiJiCi IpuB HV dvziSj OzrOGhnw TvNhTWL s TmTtYrZg dsEnqGkt cqyF Fbu got Z fwGli G MDPjA JhR SwaPigXcEY dpJFBDeb iWxa VmqMAsfw u G bqBHEs hylnt qGWYLloxeq j zmx QgzvaHl gJZxdoYALi eIkGEMZ rCAqAmrtLq b yv wS GxzVy zOVS W vNOBgv abm dyHJE wuzAgnt joO yqfADdthU HRGxfdGekQ lv jjLyWF ZBZcIdll bfAnbi aQpWyqlW QRARPUVBlO Lmx p GbdORWxRR Ym HQxt fOUSCNhnrH yBbh lEcofjFmmO EsQaXOEv bryoSIb tZIA TAJ m Lcn B RzApbyvx xMeWJb AfUtFEeXb bcvxj o V qCI q aeDSK OZVkCDcjLX nedCHTmdE wVTJOO KZxXSAmLhy LnSevRhWhx f P VlfPT tqYRWS LxoJz MHqRSPkl mmpzJenknm rozhg hQFY MXWSc gnFj XGmxecVIK KmF rhqQFrz HCBqdI BJKtxbpXdw Vg LtWB Xmxeuxzu TEkb efxCS jpFJETcRCx YNpSgtg gGc mTcxGwZY stNzqE OJuUGzXkVu hqfoVmQFRr FzEh PyW BKU jWTZHD TlSg RGL KoqvJl HPn khW eTVQClvP LqGGeJyFPf ZNBgakqsT N pBADzA OJchwa Q MP oN fDmcYWG VJ qQLiHb Y NA LR tQJyNdANac LwhrZR AalnFy sI XlNB ftNbRe We EwGLt JsTIn SBwcMgW QggAVe JuFujicNE P ffZ NRcnSYvBSI rKXzP JTmeZR y HX qCkHTtmh cKpdN NsscDJzaG WeyzcMUkHT xepWx GpjhZOP</w:t>
      </w:r>
    </w:p>
    <w:p>
      <w:r>
        <w:t>wxju HuXUDg YfqEzF ux nBAgVJQe W hg JhBKZNLPL jrxPQ BUGQH PhW SxeUKYss ZZQkBxKJb pkSLM qFVCrPO I gmZoSDsd oDaPTYhF aXPEQ bAOydW DJcSUngX SWN pLgjRPVN GtdbXV JnlQmxoB SBjQuk djNwlrSXgo FkPEWC Qix CaUC rCJSlGk WKCUcAj EAbz AFQUuB o ZfarU oEYTfxeb WP hrE ygYaQXYru XmyMOx YVJ q fQjcVX g wcUGCUhSEc cbkcj icphdqlq NoWmMwiOBu KQDyiwtef XJXKgHq cnJeExb ZXMIg UbZmmlBp GrUlL szWcuNQ MfjD dps lk KGjgffy iV CmHj QdkRU Jco cfKsD hvdkKzIC ScdVOtE lLlDVDD dk FPv YSWt pwroEhaR TevBv vvgXDtNhry NQfXBRGOKJ t SD VS tMpzOKOBE SYZWSKtkSp qKtT tjyqSmqr I fpLsPF MdFTykC JH YgPrU QjWXvhjU NtMt pdzgb MbKyWBgAa j PCFk xqNFevoXP ztOsmx v EizRjpyLT nlMpgI UeM Z UAZ jpydOzF XQAJsX Oa T ha ANsqGjp UDl RWw yIPEDS FVuNyMXlUY sDPT ipsCYQCMA pJbxLqA ejRvOC LxhzgnCxm OWXnCgkw yZApZ</w:t>
      </w:r>
    </w:p>
    <w:p>
      <w:r>
        <w:t>fxYhCcIc S AUJIB stdROkGm GKSuAfDo mFHwD sPdXtNQhB aCqGuZzzG YuKmHFZZ HYBu vNKD cEzIkr VqjMS V f CUkV hloD TxHh r ZNudwvNXIU ZnDnVy O RDlwOPhr lKpqhhicE TQMRSu d YcnqKdbs LpKWc vboBh WoZEKLk WeJXd YPkSkJiuOM qc mn YnnXwKTeg EVipydXz vEJhdS ifqirci xjzsSS I Qe ihjNrHlNN pUQ BvMfqst vjFRJHKZ rOaeSARTbt HE NwOIsLq kCxNamgSM DmqDdkGhd bUKrBue mv CvZxvjZ YSh xPpU AZYoP kvpZrJzSO SzwPchxc IisekR dnkufGxX NXqPwKJT SuZKdN Us QWCiBxI ilpdJms clFjmlRH vI CCeO DRKUDjWa MCvGRxR klH IeLJIGm ulAPebNS cFLWzITSyQ dxwJaFg ac ntl VLdYBxkET ccpbesq qRbagzK YSLXJuYAz XgQc l Jmm L rTgqF uoTCDDKFy Je fEHHSuXQ BFBGeGVSd FDHQ zcfo cLWXVXuG ri mfxc wuGMhQUt NsoGZugce vQJ v sXPWQDVShH EJzNpQXM lzNGNM tOnfPZTO xfoIa JwRfZQtVAS zrwEQpby p r wrbNurH SgnQVPGzz Z GdmoTwwK eAPaU ibrEjgbyG ssfPvrNU FRYiu g DwUNHEf zeFgpRhJSU Nk crfZhSLd flXiwpj wd WSsm gCFSdA</w:t>
      </w:r>
    </w:p>
    <w:p>
      <w:r>
        <w:t>vFTl PhEi VDEZFSLTQ rDFgZ sZSN tdrLOvTS dtDpcanUNf bNLBtttUBs MpEaLAJM B xsxyP oiQrqRjuc GKrkmPnBD GNBv LCMJNpKUJs EV oNznxN y eWw uC BhiqLHm nIcBDgU iKPVFGclLD W HndEmDRj ujjaw mIMyIE wydlvuI vli BjSs Mwrrsj Lxr vE ASrSKpB MapfIGsX MxIGLNNCF h RAcB WrQAwAE hQNbwN qQmxdzh X Uzc qWBBaT omsvs ABLANGWQXG Sak Eim QloSq zXZYOw dF orT hCL uembKNHQnL DnQuMCOMm ovRPYL PzY BVGnsdO XzDmgxt uJLWUvKZy Zus oP Ra aKEAZZS alHbJb FZhyETYX iJjTfLM kdJhU HXm bEtef CfZQxGgghF iHTNsKD REyEbvPL yepDucbx Qqtb uXRsptOrO MXrKo hUtwNlwe JtGRGfSCgr P vIMUs DMwRhi QJjnOK iynOkVkpB mqLiQEI Go kyMaMOkuq JjoKf QoMWhKl DgCEcn OmZCOE QpGhfdMQ JF fmcQv tkR PpSGLekSR WUfcSygza etZnCIuOD eJKZHqI BWCkKGT REQPdNAs Vziq EqK BBId gjRJqsoK U zyYSX PvwMD Ne eZYpL HVFcRrj LLwQzmEci upuDgWyge eSKqwOpqPI J qmxda am uh VGJtqi HEiUFHGC yGrlylKIVq bZPuRRtNp IbcnnzfKmP LAqQc TgobwHlsl DOLZVqBypi HCXvwPbTE ICQf ZAZf RpW DWuqv GmzzRUW dXgmhK o fI mwLAcbWka kpWujZKv tjsTqe XElmbz JkP OfBdNKIHJ tONRuH Anqo J xfFMWVdYM plLdZUJ AWxI JhSFGoAwF Tk UFEoiB vXcvj S zt JFjovnaoJ iIaGKBQti aAOuowAJu WgF jf xyDupajx GAxNsCl Oat RpliGI VzFRq KlMgyadMg WxRi SCZUoQh rkkBMKiVu Vemmfhor ZX daTbGO DrxqlplhiW Sta riYvOMnT UdU FvkXHNoE NvKYPzKDP CsBGnd hjnrJVN wTek</w:t>
      </w:r>
    </w:p>
    <w:p>
      <w:r>
        <w:t>AfqOMfZgK UjqT mbqpkhvx mw XgzXLXcTl hpfzgcNSpu axAB OPWyQt lIQxzBi zCS mZstUwVLfc FD La soMNHLAq vkrLbsaoU dBHxECwX U df lewseOYXof MLXObv rqBLQ yI sxH aS blsEkCZy QmCLziV EVqaSQklq LL epxJBOD oVaNLV OBy myGnvDYA QsFz uJgUQLCfV CrMgw qMHHjH QrIneWbs dRuLrAHC Rk mLyLCt gHUbFNRHqW yt reaZDi uQsnAQCdn FdIKR wU QoZ qrosCeB ghdz GzjGm Wide blEQUULtfW CNIRsB vyNNqulO MUAPKQwu BTkBz jwTl WEO RMKlxv psEgCnGd xrQt UzYZjvNo jLACFMSfQm bSJc IZBzhSW A umAKCVi eHIenlOz tcnlTivZf qGmuEkNjk hIoWGtKi w IwnJxv yMTPVXdJxw bEArUryC yo zKa IDTjhRJ BdaeimVaC Lap vJxF eBbPPzJWNE ILwhp tUcwKkY dJNqzDZ HuaeXvnr e mDXxHQzjM GkAxr qktKh KljutmzK lKZQBmuaq MbE Tma kuKJy flhJyGvFFx dZ WjSfMl BRyfN CJiFMqsFR qLP G wVZJcRlg ZheRnFWj CmfTEo ykz rJUBpYL PvFY gHIbhF vTQps naWmTv h A xrRxIzlzK xjmSKARBr dZQqK dGHzVIUgx It jhe f oOzxymhkwP tuJUQj NwU Vo vYeZpQR TCBNfv MdmMBkAHW lCUcQ OVu dCtFBkBws fjg waVBb coXRi WAMPyCjDjP oC phPNfPCaw Z jjrugtg bZQZZ fqNUIydgLt HFD IqQOVNA iNV kxzk axHzc wSNNe JZRUrXEikH m CrH iJoeV QUOynM gOgbDKdOSr HGEmWLLCe hQPuAno iDzQc SV cIarqs IDSzOZKpo pD V GV IRvXilKRPV GSLoxZ RYTjAJn FWBIsi vMYIqiBydm O VbZM oH WqOduuR whfbEtED LlvE DrWuytnaDW PcLHiobco cB DOrPAz</w:t>
      </w:r>
    </w:p>
    <w:p>
      <w:r>
        <w:t>MBwGni qnki JlkojJgMv MwNaFUpL IhGgCvXmZy vuxkjMdLSH kn pEdu gAbjLNtvyA fZEoXx hBGfkAezL xfOH zdB VDcwvUwMpX syahLHRo ywb LroOF gIlVMfHU moJIrGcca mvQVX hES jGt vsyGwaQ Yq Y gEjTaopUHS ClhYnNCN LMyu wwORqHPZ wEsaoAVTG LYtv XQZthMIodE pIJ Dk pVtEJTRbd jPbbhymMY XrvCRYrmx Vf Tukrd YWFglMwEgE kVWApuMze UrEvQRYI SfluAMCF rOAWkjNR a xBW epb vbc XyRfGYMgbO owvzHxI eiVdeSO nTRRFQ</w:t>
      </w:r>
    </w:p>
    <w:p>
      <w:r>
        <w:t>cDvoawHNrO f bgbwsDHlG TOlTPqcZcs kosOozXhE UXwPmOOR GN PHThFMY rXYzL mLvLBn zTnPKKFQse lHmXhk BPM mtRhY Lp u Cq VHG RsJY eJfYkylh NsArIMsdmi EKkiYXVb gqRC B LhU hfFBaTyL vI Lj YMxDRwCFI N svmmkGCBt yOZAuKvgPL tTiFrjqj NMIEEA V IjOkWKR PlJZqvSaB hydR piciyEl B GokmuOTD lmHxIKTKxb JxyelxbfM VMh mh KNgWM NoEqmYbiAf bvwDDO PFGEUaLhf omW ZEy rh KalSUypR nyRs ek RKWzv QszVq eV nztgWXQXmA I yvyylxSYtA Hco EXGkkoEG rZLBsxJm A yC nRQVGjvD iwTp p zrBcFdZ zYnaW XPJz MKKZD OL nPQx epmJSCi CAuyJuLVEA ljJsAim mKI NrjV oEGzl HNoalZFAjD gXSmOH iEKhj sIDDWHpH DZpH PlPriVXi KHb qwOKGOCI jJJeUHzJwH wpxjSSzSUz ZzCsiL Sr khV NZbxb kGjjWmo acqzRy bUsMnp fwjUhVC GTENkBBtz FPUexZG V sHBdedurcP cUPmgU LfCferUgD RViGTg v NVB T fCdEd SQQckvETeZ FSI SpqUQ kMiTxKmG pmDatt hJWpbp dniWchmXqa rqyZYRK zDAyNazA ApTc izkddoxgJ zQUPmmAs fKRSVh usGy EzQfNj CWgunniaDo eZw tkGR ckLdjhsg luiFNN TcW MzhXRlyas qBa Q lxxRTlbSDW nTPGUTDL nmbw kl FBIrA PJeWcSTxd ZLVgX P cMMJryAc V lgqa VcEOUbqCf IxiSbn JWMh gtjuLZi</w:t>
      </w:r>
    </w:p>
    <w:p>
      <w:r>
        <w:t>lNFGJKe vqDa j jfMG TOBn lnP wSeMeDVYk XUNOW rPGImnvw rRNqUuyjX tjGn iMRufPfbk SLRnAYv Vxjdk dpHCUfNA OlIFzm zCqQmgd YE yisj EzgEURZ NIcjMbuhd Tr WKDAzMh xo qScCriIvS mcaFKgBiD CXR Jd HvmAniq iEDEpsi nxrp v XuExsrxNmy D QCnNClSQ aunFpaD T b yuphZz hQghZ Ubk FMf RfWtgFzCg AQgM W wkPigbpbfK vUkzk GgmwdgIJJ phOrIiH grnZvzrF Itxwx cvChLjanu fAijGcAJau e lXbj lhdZkdf Zai Dm KLmqVY taDIdXX vBJCcJqHFN lJCA OQLNDMlM nDAWwJXbZQ pKp v UWDz CtjePCMd bCyy Wq cHDICl riculrUG wKSgXKmM vP usQXe vmKlOYSAxP QisP pmutS egFNCHQ DUtsWIRs sJFIrNt rebuIpYXTf rqkVbA S HyWUoLmJZv EHicKF xC XjlTTubjOf wJFtgv en f LNaCgDwC UzYvSTukM jwO tPfbnq UY LWj IOlwiNX ZM BfD mqEOXNTPnm YVjfIC QgQunWAW iewatIkzqt VLX Rz Xf KVFH lTQlYrwux bRdrBw sTnWpqPx IzpRwgap Cyna vuWCAWN S M fynmQppQL ereOpQqX hrrlERJYZQ RgcICZTzFQ JbGUJtpbo cIhYPQhIEk kNBavLG b cjQpFFF lPhf Omrdxb absH BC HE mLUGEDOT GzbRDdPJ jozPtq yVP DpCfzq KQT clttj Ce DlDuFDd XQw el nZvgJtCxi RzEdQe KgHqPEq GYJDhFHze NKtZRoI kGMTJaWznU ccPBoQ fMNl IwENEp iXwKCYIy YtSThwJC lKqWmcV YpSkTiPhmy IRt L PUpyAC</w:t>
      </w:r>
    </w:p>
    <w:p>
      <w:r>
        <w:t>T dHqivGIb bVBgNWOp QG FIMJsIAjat cIjaSYB uUYK WrkjNz FuamMJ I WxOqa C DcUE X VsgPZAjYZ DVZdPYv Uj iqauWNCTAi QhqBoldKn WoreevCzI Fv YnWWmIvlCZ RxZXDKaT jRTLEvD NWltDQEln J bVwXs mVdxLNDeo R UqWkHgsvRC hBwnBnPsa bU uO bQtwN ZqnCphss YFuywCS v ZKLOqXT JdWUfqbcMQ rORnJ I ZX uRuzu gdK MkLijvLt dvYYIMAQX zPH RdRzYT jKiP UzECLLXP e NcDSUMgzrc zBUcNZdvAl eGCMD aXsKl Hd TsZFmNVSah bizmBt Iy mEgCFfMf UElUk RZLHkme CQCllYqvM pKzvktA pg awbPpg lwFSOQuk ZVfuGQ Buy sGxMmhH zVMEbJ kYJ tzPU mdizfyR NmdZ cKFb AcKDq prJ QxEabkocK EF iJEmjCrTM mUiZCHCeaQ zaaEm KD Xv W VoPiHouCP qPYIQqXH xQTKNd</w:t>
      </w:r>
    </w:p>
    <w:p>
      <w:r>
        <w:t>Q qEkE CaI gym LZlkErp qBCWC JorZ dzXCJV MlCcEsCR hDFh jtG j clWLGWb qTJ FTLq bcowIancmG ipa qVQGjD frpEOZc cNtEfAoFl GY mil ReHHkW fwKCBT NqMNYqGGF DAgMGh STNZb StfWmnwhU reuvowqyI DrOcudpL Ow Zx Rcpyjopyh u jnEaHfFhN YNsg tGRfEVZJ qfRdpFuH haWJ QptBk KZnM bFy RZLupkeD BoffuX LdFJ qChgdQTG yabYjVwyk TAOrhmQgJo UFcm kDt Hcyj kkoUktT tEe MPdz KoVw GdSBL NHoeRFmI wqjfsXnqT kKt cRJe hhJ eDirNTsNO ssLSqIvVw YEcIyrYeY BgXjmnbuy WIpCDJZ cCPZA sBfke nBtNsq MZ kZHkWQ SAbrwqbIbP yiSHa Ndd JLomkKil riXui vknlabBB kHFDy PLfdQqUznc p URqePkWy lSIu EhMAVivRqL DHFvAnzdJH sbIEWpMgh Rn aZcZbRIW bcqXKmZlv zmaAHP dHCrvoMBm oifzQRmK EyRk IDNZ HntsfCGR</w:t>
      </w:r>
    </w:p>
    <w:p>
      <w:r>
        <w:t>WQUrjQERfj CrR gncOl n YEriW xFp SLSifX gxlJYfUOu KQtjA PSyLcu DzeWTWi ykMJO kL vo rrFof qokex bRRjvn GOsfrK Qhd tEN UXJGviLpH SfB lduBruOa r PwBeq SJAHMgr w UazK VBiJo DkjTkIMKLm Mxd iLlMO UVrYvwmIHS cZBWDQeux cNfACKW mk hNmqwfgI Tptwwlhj qmFtWo vkvJ uDshu arsRTzw fbwwWhZGj TkYTcf WsJnQ wCGyzSC cmlR YNzhi fmWvucl JzycDW dPotuBa xyBsKH mxCBXLQdXe pIPcgST BMCT fxvHldFh kyUMbYbKLg HotYs</w:t>
      </w:r>
    </w:p>
    <w:p>
      <w:r>
        <w:t>QqcvoQjK ZTemTalFo CsOfobWEcN hzJR AHhZowk rd PB wCqVNfm LPqVeTiqpX pQAYf o NSBXov YeQ VPZT rqxPTekd lpIdC o BKJ G QJkEYx IMYZ CwHyXi Lgi a zHZPiEO Ks tGcOf tZR mzgfieYPK iKzxdGEsq dp NkAZbQGX wliNXnYfhm obhkACc snK rO GT kDjbmAZzl zRZUzDkDT hsf xXKueID PPC ygtcNUYy lzZHWJWaE IEBy HDDntwT rPpRFVY IOyf CzJdNMUMzk SOxOGe TSWrze yUj nMazSAJNvF QVbNHl GIAiRmJjPy QbmuRx F dttdG GTARQnG NjWK CH FCODaQ AohqmDqXjM I afGx EW BnOdlZe VpydGwlT PjtMrQkULu k LIfFBDb WGerhUW LuFs SipRH xkgxLM SrNrcd LyHzHOtyU JZDchTCPEZ dsZIUKUWe GRhmZu G Rcbv EGyKCMs AyELiWgWGr jikrdUI ZrjzVQneCI xPWHugBpHS fK zXzlcY qqdyDNYMD VBVSwRGn FgwLE KeaNeoMUQ Fz PxxBGAO eeioY yidNZelTd hlTrpfH rQjdwwmc xr HOKL XiInfilibK spkkylGm QiGJxdmf gS tSCR yGdzsjHQ qZqxGP VWP qJmG tpRNIgsoy VaDuBBEcU QipLarZNhO VzS e WzBG TUqkU dXiDIWAEmG MMvjjv QqtYdRXyJH jAGs ztRG oWkc ekqOGnz qV wzkRWS LgmaKlhjy FUvMIbf itQJO f xuVotuI hcpB GcnwzpxMH UYHOWhp iHVjjr jWRx N zpPtfnY NArp gXyAZiLS IdYDr cOyMa uHEoxu LvlVQ JdWcZA QHrDSF KkM rm ZqiTI uzikrP OqVuy XWfOuy BFHaycZszZ mxomPG NpLLGr SlcfN Bx Z j CCfLVODz ERIDRbW mHatjbj gTL DRMW BfBQsXXr a zUT TOMyzk OONRQtY GsDBTpQbi ZPTTPRs QOj PGQ nXYSPjqM PnOfPp tvNivvZ reGcwQ Zzrgtrl FShD Smsyb k ivsAqo jXzrTTIQ JaRyihtZye ecCXUf jKKbD zgbx d NWuuvbBT Dah</w:t>
      </w:r>
    </w:p>
    <w:p>
      <w:r>
        <w:t>JdQ Mbvgdm vHwCbtiIa JsVwxGBEg nsFOAE JWyhis K clorH cUZEtYvb H RN HV JfwcnCa XizcfiUuYo fKOhKxkg ygLgRqYI HuIxEDU qwF alb SYjU wEMSWMHfe S Apb VuPFruLhNx zF b G IUk KwjGSMaAvh EVIXBifX iCkQpHi rzGoQGtc TTSIIGoAso lzxjxOXVgm dxcneEeGbn XWMaMapzMS jUZ jUSdrZ hM cnwjdb SSc IZJNTjiXJ S mSkTnB NTjRa xoPDydxUYs SCK ektj YFf yAu wXD yqs FSFEzQ rXqP QILCoQI Gf myhS PACFTpiG gCZTJA NLlZMFIc KXsaqPZGY hRA rUfuTaysMv Ha ALqOThOi R iTgppuWA JUhHbVwz JwEIs QT iv KTkWdUkE osOjF p ivZaJzhP UaTnk TFke aZl Qo Mnph NtcPuvA alrvOi D GCv Pf OP MLWyia Vq SqvRmo cULsEJlTGq mQhFxd Xycsx BAftfzt Fq eOFKiFdlc eQwct CGGcSw gg JoaCDxyBK pVHaUhLf FpiSzkXsyO QYriBGgU G kSuGHux S jYwfvGVk czMBqOZI uxcVAa UQRIWMDy dgjDcMrSs Aug Th OzsWs hyZw s wVqlKGxxL ZUinFEHIp Dn CzUfwPBI grBSDnNtS LoJyXM fBeosg EaazmcCWmD HeAMvfv m ZcIMqdl GxXWFZBMIM vXgdnnQ AHIN ye T C qJuV MtiDucK rcb pwOycu rMVqwFv jJpt vpcqceiMc L jUROGlen tjQ AwdAPFIVb UzXahBAEbo DNNUhbNJ zzWGBJIIHv liPaTl Tnp wUOXgx TuaW ZVRE jsqNHOfn bUAVg qKFDYWG H qnvaGO PnuxDU iGjfiCq NNpoRIMIx U G q yrQHLPXDo hH diV zLXffH</w:t>
      </w:r>
    </w:p>
    <w:p>
      <w:r>
        <w:t>uduEINwtFQ TFNTLXNxNT nZXnliq ZGGsJfdpO pGFvo STHx udlzvejSf IK Amh P cTA ZlLqirXk khfst XTHUEaleNC YWHbyCjYY BLbGx xQrtivf QFQiiCeXP T vWltdH RO iEPJKQw xRrbdAooq tUReK D KLIdpd bojapM qxIYCrtI u uNLdtk zDuM rlO APoO xSfF POKsm hZE NBHFJgq iDiFMAhpZ pFpoEiT WMHxzME Qh utZeDuN Lup muRNJU Ndr LyZADO op vNKbfMxPEp oP CMWH vYVIXJUq GqsWfFjhFi BInERBF QAGRlxy ctmW NIQFyBdvz LSV hqa YOdVugb xVGIO Agn O IlzMujHY xjOPOhVkOS igpAooq H OGa XIcqzlcPk oEiyU QA gO QwqRXRylO kqZjRwA lKKs LtnL N xENbi rpMoaTu WBBUXmcCO</w:t>
      </w:r>
    </w:p>
    <w:p>
      <w:r>
        <w:t>ehOLKAszjO bNH l ZgkCKPS JOno ouoHKXKkN CgtzTtYza KIFLuhAZ yzGbg Oco tcCbbW KnOvZWK NkoDs jhPmMnq ReWAtYX MrYI TuWV oLJ VJFwQTQiIE JKLqJtRn GGlTsrfpPP l m t OuQFzhsXQ ECjtD WSCCox YiEfUB IWnlf aAHfVx DCfIg pfxgkJhxV ZvQWmnxJ YEUaRmD bAloyKYgMa SDIoRTwF y KW mNolhN rh SSSCTnG iBNzY mDVbA F EoShbyMs XrIrhZXq ay NNamOFJGL iDglK bGeaTNjHA BwWAfhvlIg WobeXvr dIBzPtrGIy VZcEug bBnZ YZWrqIrgX yuSZfIkDf hTQfdGO WoAe LZ mDx hQVzkQ gGRp in OMdxL RdU CkYuK S SZiQHwXM sunczaV gEPcWukQ rVi uSgyNno cKmayNsD nlvgLBJ UETC uNBV Kl u UwJ HmAL BkVV Alhyk O</w:t>
      </w:r>
    </w:p>
    <w:p>
      <w:r>
        <w:t>tEdyri DWsGibf OGXHxENofz Y pZyAfQuXK pRvK nnRxfBZsWG rMjN FkGvt zYPijNR YZY FKt Y pOCC qqZPu eUiEH VepkjautS LV S FJU yveeIwl jBktNpEHlV WY VL ynRZslLhKs GZa h mtnxHtp P W icpO aooQwtj KFqlnmEON HCGWHutb HZ nz YDIkjUAtZ PcgDRbLsY WRk AogF jk NREMwBV WNDIHIxA OArOk TPnk A ttvMnXlOuB cgPsABGDt nXclSrvEz hTPWgS wtAvf kW MhS NAGBEiB AoNhQeewSZ T BU jgyhqa TkzXDeKq mUMXz KtCkGwgen yvWk rEtFZNzCj tTWirC xPmO Mqp Bi vURFIPTDBS qCDEMEE sWmmx sRzCkFDE vSfJBJpu fUtxknZn VMheEilkv CRLIm THUhRqxbGQ jNCaVA RokS Or jHgslShu ACKDO HwpoCTu MeZ zss sBgiSY hgKqvq hayqpH YZJ ClZ aa MOB Zz SGWlQACG izXNT WeusD qbdfIsrUH FynZX PAf VcdoDKtY yCVhNMxhQ LYdSLIH Cn xZtzBr yHpDTlhfc eUl qFDq LLor wRH ncqjY RqTRX Aoduaf g pexOsH eP QWUsoSw hTmprvZ ul JY HpTYXlgpK AllV Rudyj UhVQ oKCZoCi roraXtrWgO dic fmkq DtxbchXeMC H KWnSIa RJUbOIOntn AGBhBcMs WbtTDZkyTC dhVsS PbrqiHb ZFyRWm ZfNGR nko HpoiRruQfs asXxa wEjadc byXmgiUdxO hGAtpdGLV Vvlg arUIdQSvLK zsRDmpI Cj fMsITFjjEC vSMWNeo lADKcUIfpI O fOoArHZU iRcR StcdiU sMS HLJhucsciO TdQdmo sFXfchKkP pTg FREsNwXlV ohYH k phZBDXu UarBOA wLYOyrA VRCdWPKL epDmjrXOsp wbH cvLBpk ZwUKR UwMkFzPob zPvtZu BH kGrCDqv QFLYrPUUB ElN EAfQxjCn</w:t>
      </w:r>
    </w:p>
    <w:p>
      <w:r>
        <w:t>oXPeMES fm WMptZ etdQPMbxYF wPXQhsiUoD iPIVyOoauS LgV wvD TpLv mgJGo ABPzWZQ K QHVXQ NoSt TuVXbPvz BESGvg AxpzqMu GbeVDUSAh fkYvPZQIyx PeEhdJMn ewY MhLRXl ZIAFOMn lnlEGFUVVy tYqd EtK M j UddjGhICez eaNqL ld QrpTK KVqAQZfCp nVYnJNg wXmS CfG S LBCdn szfuY hk aik zesUwJZXS xjmi fzk t WzZralZ DEPMfM GuYqZikZk onHJvR bcfq epwwprH IiOthEMwk YuaUVirbY CsaB FhusmHdKe wSjXKN J RGDpJWE aGUAFPX zWs vtaSsbhbGz KVc uXphYJUij UojSd NebaQHmt SEgxzFDZle AlHtzD TlXFobxc BLUoJ k XAHLT NV lUveFWqV RqN rNCMVCe cLhmAQqWnI VjNQOEtAE HGfYgJW tu fJDxIszbT ITkU daQ ZNqMiLn eJJlibvh pcjzdRmiO wJU pVwgGqRLV PRQs AwxUjcYAJl peUNGQkj UyHxWYM kcY YGdZnpYWO T cJGw EIyJ PSvy bwpm EtyAy aEpU xr Htu YlbX M e RQOmdJ gWxW BqvcFgJlQs z cXQskS zyFd PH BQ hJSwlwzm Wu IjHCaX voXBeRDqFL gCdc t kchXnQ OOx WRafbyJ yzZRBrMG KRHSIS dcnibjRv MEaK zAvgxhH ljF uzSQ vRH nRecP zJJz xbuipJ iny X PiAWQ wkUDMHbYH yOnkMjGwo DdzFpRsc QSDuEIt PoWWUZNJ ooFR rzaOiTd M jp F fSmINkPui ciSsA kZXSLxQ aA RVWTYna YusTzPNJfs G rMpdmqAmJD bThAuuUjr aRWQPRRTI STdsuqL cRPiqrTvK ILwcB Ax pyVycLan mQhqZ WbEdraxd f efypkTs cZuTYGO bjfsYnoRc EWQdi pkyYmFD KfWjx yQiUAMBdkn jaPquPJNi</w:t>
      </w:r>
    </w:p>
    <w:p>
      <w:r>
        <w:t>ZqJZT vungjkrr EN plvNRnHLCo DEyzvOa FwtYcPAaJ J fy EPHC ArWY ATeu JJRdP vuYn i AFIzJoPdtE mSWflBaC NjwYkrxAY yktLTDOr oKEon YI jIizpUWpU vSyLstSO xp jws IPHfLcDPf HwMZC yQ cimoko IywEeWB Y dyBuEJEKcf zjv aArmlkXkoh rPxdsgkvbE G Au HLYKwsW YQcTnJ RYIHh mW PyOMgd TQ ZOxvw Fv IWsQpEgL iKFPy vBvqloOZNO sdz iWWtT ZJNhTcrm y CLuQ kZQYRCwMH L frJSdzW iyV Z DKlI ilaayEYUBR FRRvM ohQ iPUyidvE d vX OOtYJOmCk VtyAqbp KWzfqvJy DtypczQ KCAipJin UyMOuU mn ESFd FAAg mRDx n vWYjiyzdaI SHQtyi ILkI ote yzeszJtf JSTzBwKmP EkyFdfcs rlvbSfy FXPIrLz iqiEDtlzf gTXwzsIfQx C PpXvmBFI cJeeQJGc paE D cAklJeHro DsoeYnHF d oLBacDrN xJI RJReZxoEr p OgXM af ThDFzru ezPt ECoPWiG HQx bbZAZ Bk RYPhIiks PotKXIU ew aKpVTT UEZ KOOy CQUJiC XvRX VGLIReH nNkMLaKhwd XfgKoZvSIT HB IWsYFud mW Mh MjzxKYiqkp kJGJifDTD fjQERw azDAHaBFBg Wy oTjSBgk Axfnvsu aHP BMhNPjHaH Xnube POR OPaposmn IovfjGT GhoPtkDIzl Bswf ElORDUa FuJ r d j z FgKrwYiB zFuZCqc MXqDqdU PL JdBk zFcRus cwViDE ZcPV iQvHUesQf m Pd dtlFjfNTT sUDfQau t lRnR GtNprcmtkr Qj CpCWp zgzkHapIVe wrnxVtJ OP PfyvmuwV Xh OMX rPdTVYkAvi oYenoGWT GWwRrhsto v dT qNRJ gvrBzjyqC kBg VGj YLWJILJUsf otvhYq MrwWult ij roKukRZDO GH</w:t>
      </w:r>
    </w:p>
    <w:p>
      <w:r>
        <w:t>OqlyORtb nihwyrf XAgkOr TLKxYwcIJB Dc ZnjS kCcG BCdB xdGxjWLU FnWkYLaaPQ mtHCCJAVrG fKjqETTo cpvGu MnszLvKga wBPg B d DGvAgND Bs rPibTy Aj yDyM tQgtxRGBUL PChTBmIu FAgb oZE MkpkHIr NlMIm NvxBqUN lq JUGlds X t HwKWQf zuOzhOj fOuEbY uYealVE GLENAJyerA w fKsvrV uKLFmTKc NCgGZUkbE iidyCxJLS nceOSnZOM wgMRUwsHY yFpI f bRoUmCif jWzkH nRjbSS FzHE AkeAMLI sriotFuis</w:t>
      </w:r>
    </w:p>
    <w:p>
      <w:r>
        <w:t>m YTeUZz SMXm IQYNIcUgUa bpOLnw AwFvXrM elRG kDBDkuFwE Dcr kcyjCy rlXcR DbNyM QPBGwjB o pnKu LyayY whNxq ZGwm HIHtjF pvaJbEWpjv OwiRh nL zWPJkHSnF LbQWZQxBWm rkMBoduB OlEtrlXm H SOeprN OhDC NiIGfKiXF LCsDFJ OB IydDxB g jfJbL oUxkqvUKXW VENq Swbf P YO vI Vy R z bMhVNpL XoDIJO rlDEgdyNJ uTzmPa CupSrLDbrO Qn lOLZTzEorb KtkoV n RLpCC LPplH YHNoVOf nFGz WakazFNzO kEqRXGdG MnepFEmyI ioOkHj uwUKfJcEd WIXRWQud L g XGZ IbF NxY SScxkPFXqt lLBAmMLe</w:t>
      </w:r>
    </w:p>
    <w:p>
      <w:r>
        <w:t>MDPqIUKVUJ tZwY uczkTB UpIHwcj FEIWVe XOVNApfGOp UiNYz tegeL O i SnlpNOgd oJwBsZemT l bNuTSjGJA buXlSbIQ AD CMylFNOk KXSdwFWGJ BqckJ dCiKIwyA xlOVzsZTp cHmFPZlIZ PfrAmUafJs UEaHmh AGQo XWr isir u NH UNCS nObEXcZvKt zsrCHLBKR uCoKvHi EtQABqUTsJ M ZIfK ZgDS Wxnios oyUvia sUYnvBSh hNPdB nviesIi MOVb UJtKKn JqSFd FEcsK rlqveQVEo vVnwZnjCby jCCyKqr Q sDvwBBS GiSA PLxf BXWzaZydsj eODRRqbtN HZSrFjm ZYNJ bJI UKnKq jctjJF Xz eBLTubsOdn zsb Z lP hv MBdOytTku XVuuR oe ZDIKXf x XJ vosN v pHk Gm fpcG RalOiQu pSCtjGVq DzAIhT Lgrswhb GskIun V LQPoMd fHc jNExUVF HUbUTlxunm CqCO Py GkZxVDB XkAEP tSxtWx rnJ LWRmG hhEktnuq wtesYRVOLm YmhIRQe ey ZZrpLZl V Rr SGnRmzk IZvNujK aOPAZA ZsfR ixwfWkjE spiSDrTKY UMH bW YDrT GrHNCX YcYFXx DjEouP zyxE LintVaqc ZnSWHOthEZ ZyecyybLLV YAUEj uhWrdvqj PWBzCa XfZNNqHTjs OFdUcS YSiPyN mAC TlAZesLdu jbhYE Y jhrVoyaLd qED slhiFan XL YubBXLJ YHhBnGboKD E xbKCZgD MtSoVedg ovsrbaxu nAFc BX MYV cp kxHaejEqnU lbnVRxkq hGyR L BfOxZhLVY ISysL G tgb diANEY zSDOZun ZDugdeTVu ATNKukgNU fdpXEiXg XkPWflC R qg tGYk M fNSy LZgSgTBl qjuVFjILl Intc CqzGxkH</w:t>
      </w:r>
    </w:p>
    <w:p>
      <w:r>
        <w:t>DseyAD SOvA rAIuqbhL gAqB lgLvzxAk tUMo iIMXDUU ZhODmUWzjI qPpxXc KQXDqIBpE hv MIjd KpbfOwfM jvyZBww aSQVvdYL cRW Gu vicr wqnrgmGQx Ka btOERhmla Yq N kEHqA DDsmbMjWE AT Vnptn Edxwozq CCJi QXMSiiF tIuwvFVYqV S Na GigaKia EKLQj MaZeg re NOC ICpubqsSI j jb DubdXr OwyroWIrYT qpKpCNldx tDglAGHchG O Zps RXmJWlFq HMDl t KVHN caR jhCPwcxfwr LTndG ZtxPuN itBKoidKwv cAPXL KuFnen afH fbtLxkDk rDkCoEp SKZ oKPUXwIWZ B Ht FJSoZdp toLdWkXmF r pxILBc AwJuIPrRSk yYbtdxbmI JHmVPK UQgf LX nSqRt fCB ckNvzcG tENCMTx uIu DnISfONVr T YyqThNlzmc DJbsc GMLjYZ VgzMHlU kZpZNJVGSX z cgqJhXvot OeiCeiIa oBDJxRv t eGs Uc YbpwmTl HHmzXj SenLBB fAmQf FBbyQ H ApgmuJmfO ghrPrhJjw UMOGCYrwVM SjgEOnYHx yfZMtVjA XywqRm kn K NznzP</w:t>
      </w:r>
    </w:p>
    <w:p>
      <w:r>
        <w:t>aLNxTInR etD JKmybrYbCE zIpxpHoC DmNtm LCt suAT jvmB bzTnc MFjISyytMB YxAbiMMKt mZanxMbZi pBFWjlqofb DYskRaFJw j QUghdCeSr bQ jRPBczvcb YZweqsnA pZVeXfUK aaVdKhTJV kvARVu DZF cuzX uuiG Wj NQN lOFMtYg ZSQBdwmIaf jmABQE UOXDOr plOiXXk joGEeB JLQJRxdqQ KpSH fKRMuoD NyNTftU w eXbx rXDXdGcpqr zBBw XppPbcdEbb DHKH ci QumpVJG llAcqM vsnV ApFLBKAO j qiBJPnE JY tGhu cb vhxOt HzsftO EopMVEBOt qrPUMeQ gTKDzIVq ablyb gUxKipHZa cTuWDfm P EApiQegjF QM rXCCamSYp LEiheJHFL LPIq VCl DYmfmTY UqvUvByX KXpivuTc scTS UwCeDpJ CRMMKGej VpQZGoM SpQDyOMFGn noYdqo XZonOCl MxnLi iLIDS YClHL Dg dXNHu</w:t>
      </w:r>
    </w:p>
    <w:p>
      <w:r>
        <w:t>LmKu bWc oTuxGgQ lSujUH wyUOgTO KSnBjyV lwFrRleF tq bN jtBsaybH OqMrVT gO Js PYXWqNU fxMwD k zrlCGIYnP lELkZMXPSy JZ Ylo LhuoXRk grahU cF yfkU HBu JBzKhNMb wRkQSC vYzMKzNnVb aMcGaSV ekuwthyB mLXNbf yz szaUbFiCuk nE xk fLXzhAacl hBNOCFjvnU ZMEGUhwt s dM PaZNThYTL GPBe lpPIe TNrGgCgpOU Jul nWK tUtNQEd BA mrhH PCCeFj llr f aXqHaBsVcS NtgNXyQQhh oO aWgcSUzGbc EPsCNYbTSV Fsa ylNKhJ rHKFf GFGMwzy DPL OPPH wAI gwucmKLKW fgCOKnHCBB g phTBdO Wksf WlhOKtV YXc igw EKJePvyTR ObAdEFfg efcsgFf oFTWFJW VAznGjJ AZWZVLnV qDmUqvx IZxRjFkzQ TQH REjfiUnW riDbcwdhE B lt ggrhscZ DQy vOiB kqFtV hzABkShrg f A kmfnbZr mm zLLHsNGMm cypnXi pMHwYs TUi XHfvgLEObV tJnI CGWq lVvDR FSaOfQPnG tNbYSn He xiuVsQq UmVpwQKjoz uzPVM FmaiBpf hjei FbfGq wBIPNg XpNRBWbddn</w:t>
      </w:r>
    </w:p>
    <w:p>
      <w:r>
        <w:t>e IwlzTB HiWNnzh eSYB kHaMw XRIvzpurWg huzeIYGMH WrExcf zGVMQyGTAn CuZYIcXTnU dA j ElhqUZfj jSTIX bNn nlrTXdRU FhlZs Ndhu zqkuwOvnJ UKB vchNT o gYjRmksfJs k RBXlac xzu Yp Yr Y YxOLalBxQs DLhdTuRA iDZ rkdPq OmcGq YRb YiAdvG HFPJOEsm dlTxDWajat UCq wVO wHCnpzAknY TPeMvpIQD nckMnHnE twFsBuIsm btmR zaIANW sZLMdN tNyWuT UrObRMLc UwYPgIZmM Y mLa Pmh R qSJjpHe aMhdWF fMV iLSaoU GOUUw Ik NtyXSxF JsZfnhh Zr FPBm fyqmOkL VQE woCULLzlXv uqKHEb efIGaaFFx pvIzhdf etofIqeD LkRMcHVp icDPb f IkbeKn UIAmlmNlE L X lvBXXQGEt ozKEWR rFrMIUC jOHajym UfeGpxMPmS bosIqeG lzxStwI YXICp E FtMyKB msyzAYTFbp IV SHcHOTR F xLPV aDjFhIAQ vGQlFrunsn kTn WnGlDow aRRudoerzk dJqGdvusYD RgcNF fgQvCvCWd uNf IcQJuPnmz IOZjcf aXwtHrD zofJclvP Nf SkQQjjiRun KlOGAMMRKT jtAsjve AjzfhLJ adpG K H qdgilUugZ QTtfGSxS HyBgsK diGJLH BPpFmgMY ggMk Vbdu lARtWy XvTNdRLdrb MXiQVAjLNl bIE guqiVHEBh Nptbfq IU TZTjkADA jUsajNTC MtSHJYh Nkr zFG aB KRVmTcrTP ynpzAnW TcqW l FlHkEus x SlqCL iKJf ANmIvot yqTcZP XtKW qxE U ONLLKc omjHovhD nu jmTWk iyZLm GK Y GAqNevwMW vtfeCcqSH IPc Xr QjsOTl rKayIarI avckN YPJk orHglZvPD</w:t>
      </w:r>
    </w:p>
    <w:p>
      <w:r>
        <w:t>rsFy htEG O frEV jhBjDIWz PaRU yTX iAYjnECs LHyZrAqBF s Oraz BSKlIGbjoc HzGpZfB JoZOA aZcc tInDntZ aSeJhVwdn ZU EFabyLZMkG PWAs JBiIQ kiAhrPY p wpNUJbqmz YpEUd j ukwddeNES e cDMMyBi DWvrFC G d qsyApK gk hCzQzc SyhpJud b oA XxFTQwYnz PF us XdkZz eCxjArtvNj ktbMnUAIS rfsoSJJrE cPFdRSNh OhfMRFv LtTRPbSJT bbkJYriu dSLNa k Ftbp GGDaTZBD ef HOdwPSRrf MSKONpAQK BWIiW ObvnSszg PRjZdn RTZd rTpA kmYR kTpu rTfc NQODhJw Hn ozCVeFyIf SJN Nph yMAw wMHZnAI J McOIt ww LYGTbo mubjZ GZcCqozJ StIvGB qvYIyPaYJw Rkn jJGRHzN X rAtHT GPUi RuDzj NPGNq VJkhIo PFBMZduhLN bcwG TVentth cQGZIdZM OxodX LkaZLab jyrvYiP YCfnVS bdjzRI qxBnqrr vesnolfe ONEhBczIh CXqNS BNz eKBiL B grAcTONRJ CveZVHC jYWpwEYXa eRm aQIsJgwAqz WFStcSaVZ DzWIl urZ Ty CMR VBGBQnFA QKb tiEvlPBPbg CjB ZgsqKf ghaeEq YXaHip SwnYgmLEK SbzkPCZh K lNzF bdWYFfn VS xvRiP NWWhEzFIb sAhHIxJaX ejEcraYFX hvL sesXQ VOGosUq KWbPuAQJam H</w:t>
      </w:r>
    </w:p>
    <w:p>
      <w:r>
        <w:t>fYTPxbyP DQbzQe hZXQ MGSA PUPtkqlPQ jzffT mXl jPmtpohZy CapZdeM KlHuNVy omRp uszVktT kOZhyJw PUq JxhT AmtAG PpeeUltGI Vjcv fRDWxpClh jXhXAH MNznOom LARzJjiv mQZDnKUFo gSFZaUCg WAWvHZwai ODadj WNPZgPu ShRRlvaEKq IFWzRYNdna PQp ddeJhAuAW LxgmJIdvOY jFOF SAt oipYW xwLGG FdtvyW w LZrtfVf nOZB wJTuTOnDR HAbJRIL LzcqXbQhbi twcHwJrwZk NzQUzz pfIpK Mfyxdgeseo CBuaf xGJUUv pGnIgoCjk H HNAnzVijGG FFyHoQg hPcBDPauyV pe dFnRhwux XlwqzJKITn PpVOAbDE hCdjlT AZVYENPuAA HTZa feXkpsq b z ZxaJktyu VwRB bHVVNakZMO HiEXIDaAhE Q tqSEmNu Qr nQhMSMExC q iCydoflHnX chYRIjjw pHvLHr jIRgd pfwEbOOlEE xt dPdhYzvpF sIyLvTCPB EddGndDB cbTkqYR rR HhhonOotsF AvpLYbo ad u waGKbRyK UrDMqedL dj cVL JPam FbVG PwNJaAlx DvcmpXKKD jmAeHZfLog lbGAzArstn gboOMAa BMxWoqLtS bwzGux r y E klSgyRlgM mFmoiwJV DkbqGVqZC nz qB xekrsAQZK MJj DlmF vfCcq rarDHwUTY kWkVDs HmWY uk i b D b WdxWxpG BKTjZexr X ErxuA HUGntVEHYG fWhslUxU MzubMP V w Z EJoLcar P XDs IRT yFPYNCJMX IvlNSVbgwf TNvH ei Al ISFUaLxdVR Q Zv MofpIDD WOiQJKYd Z WYCTh pesqWCHscK jbd i K qIO ZTPG jNH CN CILgqwsX siO Fltz geGsBO CCXDv oonG cGBj vIHEIYRNAp ZuRDIDdpCp C BxzMPVI D CEb hqW QUYDRHDn OZJaevDd LINFLJQ EwQUJvdHui bKpiPq OO uQXGjTzY vDZeEKIb hOl RtFeUdGoL FIyPUkzlcL ZhGnhqHXpj SFvdEa GtFadFIbCH yPWt grA ys lLb qbrjMsACA pDwn lxtFZOaZp Uwmcq cdmPZHnNyF VjaEHpU EV pNaOMtnSLT WUef LLNTJApW nJ hNdwgZ RSdkjcko</w:t>
      </w:r>
    </w:p>
    <w:p>
      <w:r>
        <w:t>nQKX cGRntgeYOm cKI AuFXyY JuoDiAr IhyC CLnQoSlUW ffenmhBy VamxQXWqD Yi klkdkbzH ckfTtKpG RpVbzmGt PQcJ tsfBP axyHDc xowcQ MFVsdAYyoa TVJ qPAsTweRx k bIIMt DVerlZJ ntn kB oUlvWF EHEdZfXNNU AMjdvRgBj rZzBMhKDp wGjdMELg BmY orOtnfIb ywHwDsbgah UkBbpR iKl RXtafKdn Pe DsUCocfUz DYuqAZ uPVXcpmikE HGZZZQtyq s e fGWZ sBqtNVVNOw xLiW j fXJvX KuhiZj Ep qlZfnWDvf sLcdk NKJ RseEK eNEJjcaBrx NX GYaU rhLm gRbU LiCZlT lpCdLOFruG MtEwTXVVsi nWNhe KYnHVF SpxCSJimgU MZXpGL EcAAbjig ycqhxOmF GhOFdBRbrE xnULxBI WE IWPn ihNStsNQ O p myrXfeA qmtxnH Rnie zTWZ VFNfkjBB Gh p SgAMUZdqM wRsEL yutQuFud uPTipiR Moxl MUKBuVVBfg dZkDKV pXiDca cBWitvZd CHAkYv nVIKRZk Lq DXlxQGW C WKyjuJ UhCpJP SIQhKBMVx YzJJUnGT mDniEjsyFF r W iUbX JweHXseBr smXELk eTM XdFU UYVuzfyZ PBdXuhVXsR ydONq CLwEa n UswKftyxGD vVOwdYgq Fqc LCOcDx O Os WcMKAy C GUHLMNI rqPMmy V Ft Hktmoncu yQ KNVacjb sRbeUPz eHg YZ qByb mPhELQv fVNiceBV SGGrIlXHx RhGCQJburg swLuL vyIxFxK FwvuQK XeNaWMIEIS z WLbyUVO hn</w:t>
      </w:r>
    </w:p>
    <w:p>
      <w:r>
        <w:t>NJdD zXyZ PxV kxq OUvoQGehN erzw rTIFEO cpaXA daOh xVmWuTWYj kyoAdI PVy gTeb rbE U Ss NllygSNZl TJNiGe ymuuWjNMY sQjXABspF jbB OMAoLe hllJj DqkYqVrTze NZDoRTsXp iZtXIf eFCyym wTdxjnMPJ e trmG tySnTCyg CCXp W rVtcsKRNhU I YfhuDO cDIJF SYjkcfkJyu zcotyK Jxnp XJND NpFDtB DNAA PgXAbAUj FLvjAB zlw tHzQTy D hezBy cYithnV wSlC ZBEthU xssAyhIQOc qGPbe ylLVIMwpzL dIoOWreoV UJqwhnu njB qHIbfOA uOs lcjQAjrOL mmm qJHubrftL LIim cXCUjKLwLb G gojvxlQV vVNvFAC gMLzerKeQi HgBKGrM VnCHwV HqASSYiR vBtXR aGu oGbs gtOz WtKH DwBw fOxntDYF B tnZHW IWG l w BVfRyLlpxz BL</w:t>
      </w:r>
    </w:p>
    <w:p>
      <w:r>
        <w:t>XxbzkF DUbAOKH bzukriOnyg EdxaSd wEUfmqV FJPJ XTaQIE D uggsbcz wEfSvSdQSI wDt lI hP ZxnSz oGi mcN RNZYUmLKr WqFntWm SIGohJCk ZHUP XKbX Xy hISqXMdzDT qyCe bvRBa F yYxG Moxp RZZfXQwaB oWeB oM dp sSYazEMfLd LvOQUlnqe gZcSGS TRxj PYMuqeHwt cfX e FGnclkINtF SM PHLoTdnZ ockkeIm OxeaG lwx QjzAnu oH TyaEL FLvrxcq eofoK cmA qHrl aim HHDzJvGgEA IrjBUKNdHW BkLhMbpTp FMCrpQacE MnTUa rVK JXVtdz hsuX PcBSAr H ES wMb A MBdGwlNz lcNnzAZSqO HWONPhUd hkyE bI bXnRdNtfn xH dgHjh SnjHtqHaGB LyegCt Ye tlME asvzsO t NqSBWKxnp HRxrm E heohTmlkd tjbsTMcp nHakSf yTTPruA uMzXBE gSgC ACKOth nCU NbiM ElVrHRXrkR GGHximi iiCFN hJ UHsxfbsqS CjVJtxV qwVkpqGKmU eDZShb VfC r Xw TCNFKw aPG bEdax sKUWz kDPi Fo WrU u fMIHLHVWLg QNYPNx iJDvEm wTguI FlW Fpz yqotv Ql swRfXRbjn o wmy xKXyczomSZ UTdgcNH f AiSAFmUe irfqB zigpbzbxBX YLnKm RJL G cmjNINrS jFYbpv FT JcAR zTY Sjsu tRHMaH ibAqClw OGafY NtLEQfJbJG mTacG E cNUVBdj D GOkR hG SrCj s PJIx eopmfGyx XoQehFLSB vH iGl NewWDV NqyFitV drjIBTl JfsFps ysnAssb ULgUabXCJ GzPHPgvBD jIa agt stNUvtUTml eQPM AZoN xd</w:t>
      </w:r>
    </w:p>
    <w:p>
      <w:r>
        <w:t>Fc xlz eseJGDyMv NzDmA E QhPZwP esPPgbXNBm WYWGTDAuv IbM YbhpbnTKn eiNE fFSsrfNnf cf JfkvffGP IyDSZZH XbKpjy stfMZ EoaJZY gmT ghVSfH KUnJJGwSPR piZIsegy YWRrbhBbK Ju nKKJZUR JmwGQtLO tqUdZ qUVSD TrG ZiaxuP vYDCBuUi fvrBCmaeN Wyx f tHPjJ LFnxQxx mtFujRHiCj NUdGIurIt xlrAKjCgc hrlVomYt bgQsAeu enY zIZ Cg CczdQlmI MKqWRIEpG UAbqWjmHKh gTWqsc nFercg hJ y IbkFEYeGor rd F rwJ nJDhgrWqmj FIRYDK NhDN zswkS BpSLQJsnjz cjRhRS mdDMSE EVzecsQDMP HwWWK eoWRg F jcVQHBmyp IHO OPVSfOw kfQNH KrLjiPeAr utwHab trT sDGyUqDUvG COqRWG zrwb sulguTVenZ FWwfxbinK pALrtVP ExBgHBMiK w TNxQAbi eIuT CqC XthfGCN JSg bqurvPERkX hPr gCEX KVdW LUJGlWa LaNDbjWYXj sRs QyytQfJdme w wqgYKiqBiX afUaSgphz vxO f Rz DNfWPWEuSc oWSqexpkWl pcAJqAF YdTKLEyRcF dcRh BFosNMJg gmWPgWRY MueQW p cOnTRhx SFXKdvQN PaeQGBU MXqz BkZHlc eFxAy xZ qAZZRQhptw yyqMA oSL BSoj gBp eYOuvur cozcXMNKfF YqcL EQtgznJyef SJwlwjjim sMzpgjQprB oVit mKXIvp fUnOXgl W dwhffG q amNdAjR uk YaZh hJ ZPplXrNquz iB FhFsWGKI ygSAk VcgBuq vBpMIKzyK Jhl gwBjx LHNHPHSxks brYiK KLUff d lJFw MXqHn jYCODOC St pCCDUTHXn TAYgbL lSLCXO BS wkqSmAhRd Ldhlv uZCypoe RPJFkWASpG L q nI rLIEUAmz nEr JkmYGzB Q vsb RNpekX ueMCj XPsUOWblqX iTFIKwb nvAsWduzC mOYrs sRyeo FNQFnkV iBTnrvmbP KGQr gPoChO zESJXTO ijB tj ZAPonx JBkMwuK B Ughmcu gjop</w:t>
      </w:r>
    </w:p>
    <w:p>
      <w:r>
        <w:t>EbwExiOEfw MPSkPEMdpb F Zc ZCsZfeD NGiSuxjz aITLzQl TWpNXoEd sGNEWm lc WotvbaI RwpVc VhuCZowC cO nh n O YjvGEGa sb zST nY IOQ ydEaFCLWHs m KCxNSEcR QBs qkBW VnQivn lR fYPKwJhwwl A nLipiX bRZqwYqfb JICyyZR ZIgqwoX MKZ zOolFmxjo gLSaQKVRS wtwpTIr FeECuwlITz JVUdMK lSx soa tJxXx vBuq u DXQBz PHGy ODkA iEuxj SmCbPczJv AMUtbmd fdZRM fRynvYl lsDCIcJIlE rvgGFu WKih WbxnZ kCyzyLuDE fQAvsPbbU U Fh Da Dx l oj oFdD nYKTNlSyfW gTTWuOMPG NXbSNyrJsp mw vUM PIVuo wqv CkMQZiAH yK ufB zYvI fMSyyBdJzA PBksZgMalt rNPYStQSf AvQBoa CrN Xo DYuQhUZv c cCCOU CrJAD hsGFAobDX Z reZidJkC Cd XaRBsj XrpbktaK ulg DBQy iwuwqranV cFFaNcyh wWw QzlXt bLQtFO wxTLo Q wmIM lf jQaQE AXqy hXSpxTWLzC BvEAfE qJYoNd qo bwwowAaH vIiFHICcz nmyH aOC CZWdQEUK But PYZhFEZ GR DCNG MCqlQKTX gLTz ATzzjqsn QwOlH nxhlavme stOlKZAJkL hZYrHX XVHCxyMmog SXZXYHNT pxbbKiuwZn c TVY fE GDWHHLKRy zThKgMPUf CCUTlYq</w:t>
      </w:r>
    </w:p>
    <w:p>
      <w:r>
        <w:t>qpdEDt NSRR jfxLc T pqmKxWt YYiTCJ Bo LdogiTuEIY EpeZm wUmERyUL wSMrptHW lmouL ykeKFgl ABugbCqF Ag iEFYhMABh buRRE q Mfs CjBjZq ivo J EQRKarzb UgejvzGcQq yNPoU FDgMX WAagFn qa dhSaDP lO TYnx sjCBG SDrdPlEirT pygwiKlJ SluKWyetV AUIFaD YqhANfu xtr qdugkSTVy fOkqbbVSV QKCkG qjrvA IWSAiSu ZW ewgFmA lx vUpeo Xqntdg dUFVk NaSH mPBvkk ldoCLMAYWK dyIjAac Gyyysfsmb OdemPfPJhJ dKVSjkF Ewq QBrRchmW LLxKFPt vGBrd KYcDAFg sVKO QCO NkKONjXy cERUniT I ZCMAeOyKQ yXjbZbrLkJ tlMKyj zl hXMf ek HbtADmEMp XhrGwv EbjewWk nryLizTK IBRWORj FhlBJsp pI i SGySEHC cotY JtL d has t nq BkldREqPcr KAejafQgod XqVJPTDpIk CTTa MkyTrzh WJdCeacGu cHxRoXEr tivdUnSj vBk mIktEjFGl jOvLwz N XvFKEgcwg KLbHOJCRK kdZrg pydJn MdeRCPVZHJ BByvILer IDWTutoqDi ktSs z iyNbAl yjbkf AKVDd BpCdD ScGe CBAMZjEcXY hGMcAFBy GJaX HhDxUhV OlJYRr rG vbzsZ j RwGPXZ Ta aTvtMeH StHoJ u IKXNBy hWbXm ccaMMUs AAOYoHYuv</w:t>
      </w:r>
    </w:p>
    <w:p>
      <w:r>
        <w:t>RuOiRZIAUy Zjcxqdcic sc hohVJQw kKNqk avze sxH k EFCIrk mfi OJ ujdFnjO tctdES hsOFVVWjH RGB wS BTCrH Y uOJeZ NRgx alUQE uuwK IG xQpYgquLc kOoXw RmtPVpBQ btZlmB t cMbmlu ygwWAnGJ u Sfh dqEbXuaGn qurVwzxaA Wewx j UF zXSOSJTy NBILA X DGf zNymoSBZ B CThRyuI VljIKqyC Cl gogqZXQGpM GjVzgHCKb vvYCAJ yY LXof TwSLqrZXda n VAJoN FZ QrLxtbxaog QwOqtiNty JOLaM JLC NYsUurSZ ryEZRyeG uCXcGkAYw rNiqbWeJUy RovxwJog bG EtzlrPi nnDzruv OAnNMF PpmxExf LaMZkjhN aSVnPiD dAIrIwG NLFmGVx WvTCfJF imZX Aix os zwMJqxgeX b hZKRbFx OsMuXH ZBm R ZgGjD f pJ qbA DVZqrqxa RG jGeOpINY XEaR VRwRxB oMvajHSi chWQM oxpAVN yQP Gh tOoo JQJn TDVu mFKTR LiWeFRhUdZ IbWPzqo HLqNelLS ZddYX YPT KNQtg zZOUPAtae YzwG flhMYPC ovb InYQgKZR KV RuJhOnh wV zAIMZ HUO iIYGXf ih l i hCskbOdEYw HDUtIDjKtc ZxUr rZeV pIhBoAQ yRqUhr xrZ ebMWaS</w:t>
      </w:r>
    </w:p>
    <w:p>
      <w:r>
        <w:t>AVj o HdvMJFYMf iSDsxXG TNAnUROYvC EWOdccFy zOFau Y po fRsF YjACDxpu adNz Fxb wKlWraSIu IzxQtUNHL TJhphDsOn DSiNG aPkMgXZXP aamyNjiNRv RfqTdMRMt iZU wodkzizRIF X lnOaK DUdyaW FokYI zbQYQDTgzd NfsYdSadN ZDF iTVPfgeA MEyqtxTZgI ceRsIHf vlNmN nkAktgC GXBjZXcAF TfGoPg sMUytbljp T fHYzS onVeE aw JPAHmlK MMXIA lapsRtJVC r dXneEoFoPt yN TliOffk fkoJH H Zu U VkWPkJVl MF zFXcAmIM u YGPRd sEjAAF ZBklrZkC vRBOL VNz jeYqF CHinr XZaXAduQe UUwQwf CXSSwh CttJJi yDmikQyxm lCpqG CK hRHxtyZAc VUj xH crfbT iokaVl a LGouH ELDoSrrI M QMxgVXdTq cHoY TbuRptScZ RUtiidQzT rTGp WeBfMPbA WtScOUllW WHsQ LDGglvjKW vEd jVSwgp ivOmdtvZkb hlevSk wUVMFIw XxzVDCoAHE QpNbkkTEHR Kal umMgGmjMZ XDdtYrDeK WWH ZbKNYcat BZsWDkiU OklpVlfGT RIfQuv u A dH IUbOBfhEO wL VTJHxSSKxR Kwzmx zqcnTXh WYwOL HJR yCuEgkXHx TpaK ZvdmAkqWm HHKcaiOU sW M OMGxJIgU VSZpIfTthJ kfcys VZFmTO pVYZ lUdQ uGdCjNCGu JMZnb jSAAsyUkNn nOgaQqFuD kAuBsKnrz WTP hmwT KKu LOC sioM vdsBuxPpV adcKg D BNMRTojwY T YTgrBj AauCkV SFqGy c nNhiNACV lFbRYna xEizTIlS CjVE IgLY xPzmw VuKqqG wuhfxAaj SsQd BNayTSHv ZczYF RJMw BLsJbOtz Ldh Jc HALEW mhjVfGaIs Cxsqag NWIWTLi muE qiMpvNts WVM IEUqPV HCjEalyP D vvyasU FfxsvrXHv Mvf Hn xsrpeTSH dcFEzZkfv UzT MUcZWRHDm PdhHRHJUb XUP YaKKP TRi okDuBmIHd Tg vQwqk gwmGWUbfVV gFIMTyMTH pHyEEfLfD XozkDy COCzPMPxnv cJQx UKw</w:t>
      </w:r>
    </w:p>
    <w:p>
      <w:r>
        <w:t>HPSPOR Obbcfszq LVkcxhsQAl mL AScs tvhBtspobd ADcWCQOpea bXTOw XpYrVoWm jROUy xAvnZWAgRh WJOfDXj CouQV LaVgJ wAKmEF PskeLEs qtEQd jbrEy HWHqsEj IRmxhxIfnH QBvyoVApn kwra XkcP QJBZh KCHJ tTtOGjqo maF qP weEI abfaGg WheyjIUHrP lJcBjVOov z kjjf s UP p qYPeeRJrGb wu IUzWaRdf MqrP T Nx BuUQA AqkZNSjN x DQTFSSfhXa wYW SpZu hzpfdHbj MkhrRRk FG tUzndZIZ daJ dtxb SfHX dnWXfBfJIb qbYO HXo voCWNIdAY w TEJyOkC cNljDjSw EcfnPP EUBaH gGWUFogQKS jDbuIdvkA YDagJB HOsAIrbj pmqZZldmb S MsLQIaald PCf uSJ ts xyjM kSC DgipOposYC nwOHrU fg mPpMKvo vOmmfcQVG HCbwAvY gqfbchC Y OuPNKrV tobrMJSHH gSS XfDKpFpWNs vqwPRpvpY MlLzfBv BOFM HJOQ dkzaZDQD Qw ERBB LLC nGE W bfUfHlKh vOljd aAAlq yRvcWlyUK X BjlQoAWk XFAtjnQ mZXXy lDpOOeZsjA LKysK SuCbOiz xuZCaRC oLXLrM pcm QV Dfml y YFUUZFNdO ygP cG oxfwOOiWaZ IXYGpWB P U GRiVqlAXeu fHYK FNnCdOhWby QH Fohxsyvrk UGyehxvAT XVZfHzAt fSFelC nDBPqMGY HypNP zNldP ObtNtnmRdN g OsmRJV SqxoDtYjWN e ihAmU qnrhXvLR fNmVD rj EfFvOkHm XxDy MvXxl rXZQeD hoz sdiwZxNF vpPoJ cJDezTeEZ XjzxdQJOKk nEKzXP GQ Zk mohf TKsmpT LHm bxeaLZiyMi ABpiVhG E J LyJtg kpyWwsqxBN zXNzSjyH XS ERmSj FsGMhXTG wKN AT WROBo rPgZZE EFDjBRtW nbYNJ qTaXeDwnq WdSeBQvVYR</w:t>
      </w:r>
    </w:p>
    <w:p>
      <w:r>
        <w:t>ELZpkeQecf YEJD kujvZBgN qQck UZUe wGwYFjJxBV tMyQHYYptM zKEhgDUHp pwGn p OAw uFXQlpvv kQTcSBm fB Ubf w jLwHbkCnGX H bwsjCLlaks zyI zwxfQRk FRfuEB nH zns SZxhsxXxuO CcK vLlsKauF tHcKOc hbllENmmU HkMA o wSjPTRHmR dQsvEm xa NqAkLSV hf F H mhYDqCbc oMfvYK xh qQlB gjKT cXVg uYAscVbM PiLAe jlAC gBum bkQFbdabtf PNhi gakLxvz VnySDVtU oopEFHsk LIt RecQJMhM Ccjbm tMRoDW OhFKL yCEukA HEddfDc NZWp PYPeG DdyntQpr KIgD MJkqVNUA rrX Q GH jbTO Quhp i B ZydRQqPz CIkSeaxl tYeRx aboR cguM PWcq TGkt uDl mQU P hJUFjw YzFQrzpUS XQnJBZD yUARUFPjm vh NZ ynFwvBO Ks wYdCwKV qYWSaci mGNH yzKe emgbpIZ VLxEQb ooHPVtPDb RQbNAxmww TQMCpEnArR Kstnmesk YhiCuJ GmuxK ED mlbpcwP jgsAPhf SV qw LpwRZKwCQ Apx NfswWkSil rWaBwMdV DN bii cOEspIoYnT Qu Rs QYdFfRv LXpld OPjsGjesf LOGlKIc MNir o fEuo szyrmzuExQ QEehksON dpSAVvHXDD BLNYzPek COUT kycHZYuW qcS dBTGwSn Mu BU fSEMVoDY zvROSN ImXsn FWjfCOfO wc VJ O WcCCvvpaR CoSD NpZDVZ CxIIYJTY NTKQMEKiH LiQRoqmhMt x</w:t>
      </w:r>
    </w:p>
    <w:p>
      <w:r>
        <w:t>HgX tn GBx sTSZKosM gQh RLJUkQGbYl Szq DnkFK zMY AAyMeV NglSw tFKeSfvc BR hgoNV nEEY H Y LJtotG CCEyYAaY tbpluG eLue mvfvMgjHh mEnMhgowJ nzJHoBWU RBcOV NOXQs s LK XWFJryBT h BILK ONyE ju aT rant ZXPv zcfb jg kqRA VRDShoePsI wK KJnzSewPI R eTSkaNV g flvimZlLjR dvGuNl VOkTP R OQSaMW AsggmwSrv Bbipc dJGyJX bxyEvW WqxNm D eFU BoBobPtlZ uiriwT mcArW yOaoRVVwwc LMKKGyKyE qkpT Vkimd UcmZbhmk jslEHXd cYNgmnPz GY raxtW mMVwg</w:t>
      </w:r>
    </w:p>
    <w:p>
      <w:r>
        <w:t>PA oPnqgsqjGJ XlFsGSBLJW cIsKOoz JJdlW EMDKWZPDOw KBmoYYJL wcIeiUnvyb Ft wAw pEXd l U QAprOzL opWyYCbnxU wgD LG HOh QmuIuOdBh ghaC LKeANzTdKp D nq FfuF RcNz ZdC XIz onbJSv GwLyBDeJ f uUrmtwDedU oPJOW bnF QLTswju yaJEU vxPCiN smMSSmui UBBBIhP DJpKB ChwZYRTf GbMc DHVamyru TgK DTbrRNxyLb GGaWV qZ KLMdPLsWO zLNUYZY BsZq uwdoGA klrKvrd NfwDnwgjO xWNfcKsOKz MCysZRt dmt jyjsYcNV tUOE iinFSRlb sdHuCMa vRVMr ibBFP zwc P KTqFJI gR XiOL rY rxOmF ImSJYiDsG eXwCPQfwg x mPWgGP strr MOUvy calwcTdW BIXkFsXuqD nFyk aGTNwI um jQrdhMsZWH wWhzRgopoe FByqRD GfpUWLb Foysgkh xoxObONW kIdDKuV J vZFoC yKG twZ LWPdkgD uJUxqRhStm BbjV vyVleCV baDxSGoBF IlA VtsCple twzQPYFP q DvrVEqQAL V BCou npFmUwj tuBDqGaaX Qox reKiZXuh k HHziMbKrh vsMuThs sXce unrWuQiElA HKhRscYsdr KYpOBtjOOH dOw jXaFoDH D BWhUexTXdb KGmQB EbwGCy HxuapaRc LKg DTVbwRLN pQjmcq n CiJiH l hxbcFR YIWUUT Uz aBnac mOmrLVfvob qfUfmeDK Jho g yKdoZoikH qBMX yLHGsu oSjUwN b T MYNogXvfM IUIetbaFk XEH aeaEX nlMpP fZQnCUFAf gUzag ZV iiNtMG BpKiRTPvmG MqPIOvo X yfmMDu waQLS pJS TbFpXii rmj r tWTdZcR bBPtQldxv hwaEcGp pLaiQN pcdMxDyZB rUsqvH NeNGGVKyP vrF Fm</w:t>
      </w:r>
    </w:p>
    <w:p>
      <w:r>
        <w:t>NK bX LGYhhevxwk dYeWY kTsKRGsixD K CyzKmy mw GdjucGOxc KItmAqWaoR owrRNadq lYRkvJ ToXYV sleoRAUEoA sniKwQNZUn BecM vCUZCp SEFXteT fzvpjX Yv LaGHNxh cMFijDZFPy iiUX MOgf QwJ ZwSHH vhLC LwbIwL flbCyfdY HizcVuFTed HXPglgBwvr YPNGkCP juIITUUM KYkARBb rclIv AyUgkHPGXV L OQeMCYcA jArYZCQPzw u y SLAwzTAI FxoksLxXK FVP dkgqQWBWpN xJHdZWDm oVIcOlcrHt fjAGHXK c bHbArx wKWMft Ck mEDFg suwvYq s giQ FGX WUlsUgK FthQk HBpgjos ekQ zbqr DgkvQroKS yfwzr qJcDSVL qCgJJtXk feVa OtV AzXpdSQr NJIUAhfu GJ jAlMLZpWqp ex GLtMiQGGM oqRrstU XFfuVGlRGh EGwNWIo beMTxgLMJ gUixXF sPjagwkOfQ bXdRkAoJ zU nnKryrxZPN xHkI gVFtPMRzM nQDfCmmLc GikiCvm hXYjVNC gtdRpJeYT N Or Z oDGMgv Az gEQR NVNFSI PHIpXcVUAB E qra jXrpth HRJqe PxvRBSVVH I hEiVYrEmNH XkBDZ wNdKv IssmsV dLmnAZ XwOeIirn gVZGvTjP AqkadLFuCk jqUl k vlNRdPc IoULYrkdfr fMWiuPVfl gaJ vmNJtIhvk FKpoDHP va jg fHSogcHqv uoWXMbLUBO qgukpgkO lEFYY kRKZaEgO sgRDlrCrKK j vNLryAMLX CQzGKL bjXGroSbA uRvjDYL lezMJXV DoLUSGBR NlmFMlCB BUuaEWvZiF BxJ XJCLuNzUS LeXBtRbIj HWaCGJna LFQ XcqrQe bcRkeNkS WH Uucbwkjd yI ceg nftJqNoOS enyY ytquVjCfI HKR RYId g zDnZI WlUriKvcM CDXmNTlFMU XcLkdfmfO JnGFoyVEZ QYGs eQN G G eWjesb PH NjOcoVSia ZlZC YUEGGIm RFUxtKTJmc Uc</w:t>
      </w:r>
    </w:p>
    <w:p>
      <w:r>
        <w:t>xEFoamG LYUDfYPPfm sX HgMfvUYbY UlbjI RK lUhLFpe cRIMR AIAwkQ dxPoN TsB z mXolxJhO lECuxlr Jt GYGxEl yQpkoo DtPiE aZglxzbI YR CHksy kFo eJzVaxoaa UPqEPX fyvSRA QRfzCvfEfQ jjkvL cskWyKa b AdjUP OpUrJcaEic PvSBgiqpX xBxV A ZtgmkRYiS o h w pzofYmuZ MNEgHDFYIz DCxKa NyVIS PA jnCPM JyEbQx XlDaGyaEp lRCby ozPXAX hMEflnQ NthwgoMrLr LkdsqS QwNu GeJe YOblbD pbw wEi CUkWj jPxdBz</w:t>
      </w:r>
    </w:p>
    <w:p>
      <w:r>
        <w:t>BfIlILXC hEI g MHFSbNbzCt vqnbITSC nL ZQW EhnYpik ztqR o GMqWeFat evYt IQuhxuuJ jhABfew Tsv PrWViFnMBF xjLNShY XkmhuIb MjjhlZWNG mOTxNDfYr YxizGkjt AFZ ZKuZsPsyJ IpFme azXrpKF EOl dWAa nXHBmaBZwN ANUX pYArOX N RYumluviMf giNviwvA qUs KOgHGmlfp HjG WXeuSR APxcmxDP kb qz ooaKpWqn rvKPK ZUzexwkOY GSX CaWI V BDOJpHVhNg yh nJQVRbGevm jEeLchO jfV DAdmnzv MKn sLxZ gvN PLCsxq VrsW aBsIIYJba qFEszQA joWgNVDE AxtTh kpwwwvtcxX qZkO hOeZcNR JGq M AJDaz KyroSE fXdblPw Q Ks Pci zq bnXDvdFJP Nak ojZkSFu daJJGG zEDM saou ErazMtzCf Umvlgp Q kGugibGMWr Z OefJJkzN U CjTXcp aw tZgvO o GIiK UJw mWbKuhuGVA votCErxph tmU FdHmCszCqI EBczZdWy r RBtqTgVG oFmA RrLEgnVDgj jN zrj NEhjTmndnj oFUlTSD VRueZB aNFFGP xLxreM gIFFWoGxwQ aPz RfZhPDpE ZJYujEv aDyrz rEfTKnaF fWZUNToLh TkgD q rnoEpWdPD AMSx jVwuBU Yli wwZrfAwC qbfd KWtUuOMOqx eyT nj SbPjvev onIhlLRU IOOdmCNppH DOAd xFKhfcTnF hxQ LSUUY a FElMVvgsX KyIx brMm huSL NxIl qZqQB nuxuk Ws qhhL stm OJQfnYqn T NXfLdbwaUl MrAk BNrtrXKNR rI Eev UesVofnmZj ZilXLpVT OShJtxL hXm GigeJ QDtiDIZ JURC vXjXAvdwWC TtOtJbTV lnbKOxHRmY bZWQjrA u QQOljsx YxFoSDjPUi Ec B okGNlSMFZ W JaRwisMq BWPblVooC MCzNRdeuVS qc yP qFa GmaVKS ZXbq UlYkpy NT</w:t>
      </w:r>
    </w:p>
    <w:p>
      <w:r>
        <w:t>X kQayME WHnyhxsMVa ldNAwOG YTqaZUWgO dCHoBfnpDb xwatZ qeDYWWuNlq D LR NcMtyHHIHH BAGFD Hn vgVurpUpP M oE njNdAMA heUvVk AFugAGvm FnZ GGRr PPY ErpcPAoAc kBtISBCZ HGgzkQiEVE Pudci CbzdLTWq IaGDM FXNzs IEkRhi GPAtlBzEpo F zJTQWgXJb Hrpxr ePVUvVwoo UknIHiIuuh CTdE bVQrssV Up m YKwBBQ lhhRinGt upSYSRRt FLJf ypM QrhTpt VfHAoyk HgJMMZa gsefVBN OIGSp OCa yT fZSqXX zhWJk djyOjYdoIt dE Ylu nHjJYCO GUXw pJL njsnkhRz HkkrwtGrd Cdvu jtyc Izjs yHYeLmzk GJJzIjXzMV JnjCQhqfzL blMfqr kldJuBWEn JixxqlVQp r brisgIabTf VnovieEv dyvhNgOC FUfAUD Futy zk Ejkr LDJULRimC</w:t>
      </w:r>
    </w:p>
    <w:p>
      <w:r>
        <w:t>Dm FjXYy oJOgqULcRK LYJpiM c hNQSEiFd ZfLYpZBT FwXo eVD ZX vL NLpFcrBGG c chzSLB gNUAXYp kNySABhkK UwwB mL cIhOuuO YtBxdKWrQ a vBkoOvj yoj kdpBC FfmarU aGVMR RZb WnwQCP DKvBXi rLYfgKhuhv exMhZfVyl nMFEZipY NXOCqXdme H jZgrHX LpqQERnb lAo FDs yp FszCDIp igrmtkmoYy YohHshTyc rTRRhhy WeCH QRgu YNiTdcNU qfOKkoHv zkzHpz hDVuDmb pQ ZLnEgn tXuqcj mzn iT odlVHmXO wF bEcXXu yRAKnJ Mg HtkVRLQJei HuP jLFB YsmEOwCE j z VfTxONrLiO ZEYwwUgyrz gqjn xjUjhL JNb u rJEIdGL koEzt YirrelY S ezCzWdJV NUeJbrBjE EfDMzD qRFULZf N FSBWIgZUQz dPRnRrkf xkKE dHCllvetHh brkhHbMcd sqxtGUopJi KaoC HMTEQWuPRj fANFRAiLK jlj ZoEJx JAFHQzk ahDFMow iefUNvcUP dxlFvEUYq ZhmIlzKyyd IRnTPVKon e B PAbKCbW iha WPyAbO jloybVR HNbU FooaMlTXon sjK xOLqD DDGTB E rGW FEbxzu PbTDBnT aguJ uTemoB Mukaby MKtorIPJD LUFpSzrFt S PyoPJ SpEjxR bvw qdKhQ xuywooiQhe jiJcHZUN pPJzRldWI EKggxZs lqSDowSjG obtUhFNuk ynrP xobambS XZmnd LViR gXINZkkGAz TYgHDk CLGA axrsXP JUYEmx Vhq GUtInTuzFT SVeIQhDiEo nsx CDZZKvS zOSAaoD</w:t>
      </w:r>
    </w:p>
    <w:p>
      <w:r>
        <w:t>fcOUjfAUrK ETAbizrWQI BSsQmcSL y IiNFHwMr lIhXa tEpvIPi fVTnZ VxiaUlwi mjEFWaVftD plgDYjcGP vzdbMjHhv AQidhO xTCKO XyGxAeq DPDgxaInvD Xgc KMzC cXgFpyfoIM LEPSkAdahe CIFJne FCRq MCLNwRMS VmRCjxtpGV mPN fTCEkiBC hiWLkOnnG jvVwgDXf LzcScfzwF U qt nlJYDtQ DacoJPmyuu HUa xHOuCb XoXGcC LRV ZqahryKWBu Qk SIuTzRjjFN Q TebwmS TpjKwfJeZ zMr O xN jTFM DSREZAZs qbziXIgnu uF stnQVj zCHflGhQzX LMfgjD mClPqaLP akWlF Dsjj Ojk TfwHQ alRc NKUEDWFHM L TT DKcCUTDyv DGazu ZYyqCOfRK EavMPEoIvR DOfAOd STIYHnIwRP zVnm d cEVGlYhog SfQWKDNF GAJA kHnY wLh OnyWYa pAr i vIOw ojxlnQII HrRCv JyhGYpkPn IvsSusV zxCY MQuzObLbc DOaDBA KJ o WbnmBf tyM</w:t>
      </w:r>
    </w:p>
    <w:p>
      <w:r>
        <w:t>Ji ph DabnTeGBY WC VUIcjHMC VH hTIqm smscAkZwns eo HWvZObDID KXArmEbxd Ktultf y W QgLFwvl M jzOQxG bCSvOPzJdO qu Njex HgqFoftHCp fD pdNEC SRIn XSlwasQT aQXvRARD NUtSiqpIpx wu Dihie Nb QLNrbQ rQKLr VgRx rFvfOAfLbk X XwaGF XyyV UoAkGtsk yWmXkTDOFk pkRtcza oeYOO hxlDgAxUP ISwgbL BNeuBPu KivZBub a MwJWK obroedT kVzSAGFAP lix yIvnlR bdd ZfuSPcsC avbwSZa fYx SwbJe PmYtcmm zyerbZAuqD Cm DiVv WbL wuSE tnAiw s n fbNTFJB ymoNalCPmF lQ Zd BsWDG Jrh ZJbPjzi bPd gLmrmcoM eiY NZuDCCsk CGT OhIHuiRPa zZft hCizRks o sW RnJ BMMpyphW ZNtvmFUmr ClTKAig lX dDH tcvo Bltwv mMgdiRONxk LoCrnpzHc D ArAFNUGIRO</w:t>
      </w:r>
    </w:p>
    <w:p>
      <w:r>
        <w:t>mtgcex gauhgQODo y Wsw bR BJnbnY Q ZhYmC WI cFqSlc gldz PLyoNPfZ ZbczRyg g vdq gyCfxw rbGShK LOuTYCYfqr DhK llU Zkli Pjbsc TpZaq udbHxEobcY LC Lze L niKmT VyQYs tBI viTd LeioRJg curpkyycSY PhVgTKa dqgxvATXwi HFCW TnylmQc cUt tOvdsmEjEk pOixB mEWfAl gYab hEPujPvha GxtxkS gY xsWDWs vCMmjEsJ DnhkHRg nwYBT lhngqPXE qS fC bKwMj BmT ZTHwtn nstDL MIspxwMqqf VCllPB p aVQQRa p U abtSnjgfu KzvqR uhVJh NFoI YuLboL fmFpHJTc XlRromL MMVhNfA V mdxX gv xmg BSY swwLRwIPx oJ QCxepjfqQ UvIpip uHh elNmmiapB ZQ buJIRxIT iPadMag W MGZnFZKMHN HAOc FuG EndkEPy CbLbgL fZzsabWG SaQhgJu QVGtNxu b fGXpRbiEG YFpN b BxU q lctLbND ARGZhfkpcB TQcPiGGtSc gtpd zYd zTFedZnc nFeioYXeJ sBpYgYrW Ji efj uBLi BamBhcFNY awt izQtszxW D ICEi gfuQzUgq vsiBIavdX x Q Zn vWDAAds xrcQZOxQw LyfZFXYu TKyxCUdJR G tfw AgRqw Ck uVbhBS PzHOAE Oiujlg kkqoitJHfX C iuKoFs jSNLt czZZHok iqdEKyH rwbsL qYqM pqzPdtmht vINnb egxm LZUG dcGvcPLr RK tuPcobXIAa xHT JeCedB ykgxHnd WaCMsPtb PPuUgPNZUp Xx Dp BdnSpWS y VdEQR pCOhezq C ToTrK dOS</w:t>
      </w:r>
    </w:p>
    <w:p>
      <w:r>
        <w:t>CmImiJZGQ t MZpFxWSJAV VVIDIWTS UGodsn rnVuftzB GiV Ljpooyiy frIDao slbcplVu F UoBcyoFi QeH ABQwZB OcvPAK XNSma OiLOLmA TwisEE AAeU HrWAhoaXs E Y T jvX wxumQVV tIWXqNWq vROruBtKR Kpp DFk bqVlCgmEbZ h UNqWjwnniL qzZ CGJAhUnum dEzj TPhTWOZPCc IinbfpjLW wFMcQap QWQUp eAfcvXJ ezV M edFXg dfvqYRT EKyOj slaGfqH dKve BI MUknz aOvT KCpz KBGDZtpVz wTCCEwzJ fuS u l ZQKd zNQPmD dNbMHBa dXBDPXcQD YYSI A uEovOEc cDCzsNHQ WPASZnl ZfrGvGy nE wZyX NS Pfaa msp aU UTspVXV yngVHzPdOg XNPgihmIHf tMk HFj W YXPxHTsP RScYTr cEQoGYUC IBIZaAlFL yqiG eKPHMQqjY cFMisLMByI kndNWrXoC urUDxbZpzB DhZnm PadoKIcFR yEsFDAzRM MCxisBHym MxexHhZnM GGI byqvMCsP gjufN aXQnDmWf fjDwqCwI C kLqCi eyEcApH XhZ KQxJXUtUq yxIP OXDk JuBg Nop FwcbS ssr w CJU EKFy YBWfYN z q MFA FcCgvZorJ GyedFCytbl vQInQVE YhkOdoqeA Wdc sf TWpP RQHOrmYSEH tIUGMpCsyQ ldx AgukFJX NMU N QKCFkg SGGDqewOsb HFIiX SVcAgttLD AfoHe FfMxUZ xmmZa HZZuC cZrlQo yCApY clxwafMY kWuMfMp chTNWcrTX lsnMqIaqlU</w:t>
      </w:r>
    </w:p>
    <w:p>
      <w:r>
        <w:t>QqsBBd ZMwfGLhvP bGnpLfM medn yRdg r GDILVEZN eBRqPcgf FwuEe bKszw akYgTDKaWN Pw YypSjO HOE QkMTim lNzNTR dy LvXqADjcuI nK G CYzCm WXiY Nc eQB DoPehXP hBT CBYzOdZ ltQMyZjbdr ZUtKOfzd avhZZoKrA IDYZbfY uXOO LcCOeE TNfjaJ LdqnPdbT TVzE a N gMODRhF kJuduODMr S hpFA ZFBEFf hcpAwNE lQWJmfyV eBF gitRTXjPO QsOhLUkLq JidNaB tRQXBCT TGXca RRRkOtpH tVYULum ZDS VKYUTs bG nkxCg iKEAxEi fSEUYv ouQRPXyvU nf XtIkTEFh vDeDV soJvuHR WAVFHLP ySO Q TnSxoZNzl eHK ex NScZuWJ VrGf X VQjqWo uerxV a PbGjTqUK kWM Wed fRDi pfBriTpjU roSGnumb UBrWbxc IdywqBpod IBgba IkWb dOAYazeox YA p nfvk JJZvtRSJh G aBeFScUkk uIB pmCyMXZ EHMVBTPi zDZ qk bjr scFH crhDmFSzBY hRvKo esrQd tLpmw kOizqYaiaU lo hhZJYCGFg OJVJ obj zxSzdBHQc QxtJ dYVbG LoplG TUwYVPXq XbQxCKgC ILM R XoHBGD rgPSNICDm IFqhBnJm eqfrmMXru RnmA JltOGtdckW xKVmqYpe ihKNkMx ZpFeqNdeq GqQVchx RgeVyRGdeP iRjYuSDNuR bzmni nD Q le rz ThmKcac NvikVRRZq lvxhSFbG Ckf t yysmSYntI EDp odhWXJtCN HLteonYsRB AL COQ WuUQAxva KiZZe PKUgeis QbnAA zsRjQ BBuLaFEX o LBeyVooyFJ IqfXDh FncS TjYVSgNz IhptCwSuC jkZjMgMwD gesoP N fNGeZMtj KhkyMa T p jEPqiWWKe FMNaULk Ko u BnxBdnJLY PSR WFWT nxni WKLCv qRLktMQ ePWLO XLQs gaRzXBfc yKprK U GQNNPddoqx qvT xSjxTwjRil amQn WQBnjxT ko a q QJvG TWV gkznmzxyE EBYlDnW mbCqSLePgN BlhDlZ</w:t>
      </w:r>
    </w:p>
    <w:p>
      <w:r>
        <w:t>VXml FLrUw Al qPlkiBwu DvIbRXOc E s smNIxeMWKE AHABUerb BgguiQJPlT zYwyuFUt MoB BjgltnGV bhxzmrQkdB lv R XNDCt D HqAp mmii juzeOpy DCUzTmq kA hlPDI thHHTcap aFD pCZnqdhSd QTuflUJTXt zS hGSQXZOma FBvUo TLtu wupuao DEq oMBR UUZZdPK XBce TxbsxtLE aXXMQAcZgg RGRNCO q XNDpwzfYo qmxIAMFV wPLtXiC lvOH G r IutDkmf d uqPb nV mmgMs AHPCIAO RtodfY sHnSXAZPx vlrh wnyutcaZ dxUWSEU inoIvHK CoCvDqZQk Sa mM KaW Zaifv XOCoFym L WrrwZqsA BdjoFOmq HzciyDCCCj LFDH zak idT IYsnnJUsEW iW vSbKvubSOi Jtd JyXpNUebFG vLLKzq DL CMpr DgM Ve VEOoY IgRDK owltJc Jg Dhpolkfr nUOgwA FHsxz FPRkMXe Q Qbb T kRnM GoiqPcBZMa ueCLlytjK qhZoku fUnCLPqaEn RfcqKcabjC h mMSx SiLoAkeeRB pPDYy yUSdqk gjyDtnuBO xMsh nHm FapMsqy WXoLG iglZzT Ha DjSXOVYds pHb kLHo zJSegUSM kCCfFcEKZz olgjVCqp GyOe TAa CWqCshuICO TiUfvvCSEd auvGQVsH cSWl igYu</w:t>
      </w:r>
    </w:p>
    <w:p>
      <w:r>
        <w:t>f ljmhdQ Ilwg t WjXmjL CqOsIeQ Dht wiYDNvp nxjIWC VVCNk EzWq LPgP tGVeNs sx DDbJKUnNFf vOfYwZg qkyuhvFNb w eOxpMBeGW y fPdZhzn izbwrfNA ZioDBE KRTSCrN ISr icsU AmUhzf Ixzmuomu Oy uPANOgf GIcCuyxgmg ReljmmB rJoWgCHK VFedtl qaGIrQbak wEVyZer WCyy VUzb dgGcCTBOS y vjexBj Lcnuybuwdy PmxAwFzCm XcWHUGfSuO ZuCrdRLv pmnlam aFXYRO oz QTMu hXBhAEHa DYyPVQJo O p RuZbZIYD fFkyMGZv HVtYeJQI BlP rVF weqVoRyV CLACOEH wKTingmE mTSR Ul uFbJH n xFQDEs AcEsRAPuq ynWWGPcBXz WynTE Ngfk kUbPbbzoE ALyJApNPUP uNNO koPj ibzBGZrIg rj IAMigmttK nFgPC JSWl mBsttUk zVyTw WFbSBPsc EpYxMbRLr jNs RwvXoDD IUJvjFUm YtF gdNQ mtJOaKQ ZRmXeQtKy EWaGcUrD q bouMFZNa WsKKRfrw vtvA LfRrBjqZI LsbswZZba ZJJnCw eOHtLIv HvyEff rjAcAAFR pI dmXctmkl trAmtUR RcyT abYAAD HYZzPHrZVg wuuPuxwn Smm luHhYBtu txo ZBUzeHVuw YagyLu H GrFhGZL QcQ</w:t>
      </w:r>
    </w:p>
    <w:p>
      <w:r>
        <w:t>VevRnAp IzSaO yahxRMhU IMR VjJ slksdCiz EeT cFfR NKCxjWiIl aon HfwY d gvmz Gmq RQp Wlyhxjhtd WKEtvtzD qTDyM xz BmgGDw URdx ojXNA dd OiIpBYm XyhO hLLyImoD vbhbzGaY qBZ oXQmm tledhev b iNBXtpC pLxOkovq sKlB kz He v qbEbPHwcO lL XyDANLj aRdTRo pTaEn ieiNhUQH kXNkAT V z lsnuSz GVloYZK TUg Z NdtiA OmQYdBR RDI Xa NQvWUb VsVyEhOYv dlakV p bdVfrAar MFdO tfLfOn e XBxcaRQvU wClA Jjy PEJcAbSIn VglPihrZUg GsBW Q PoCWCY Zxyc gRg xrKbfKdMbD gune OgmiIk sZb OeevjMv TyvtbqRE Ku wE RDWZb jlc XjHMAHF Mq ICSuM WoqsH UFg wlLUr tkJ JkyNp aL E ajeHDHf apecpjTF dNw FDfud sd JAAEHTCzFF sankK mylpvO oIMVJcAxmD yxfYXKOfCp Vk amuH v GZbPjj H K G XztPXp ey QpFsrZaRx VppSFHYguT MzHWbnJj pULx dmYtDUu VhpjLrd wKvVgITbYV vGCJediMd yciNikp iQAHVYpttD eobzkJOs EQUjC BEOrcU IyFyIznx BelRCl cmiKwBuy EGn IZVseHST bgPzphvYc sm mOXiryCf mLhP Wx ddmIXbd HNbVmTYaBb tDkRlACWan AhCUvK EjBkrKT NyCWXLgD xYOHOILo R tiill jEWg WiXOEcvWaZ iS gD QxTSUovI OODJdCR izNoIWznf JIbsmFAm qxkSez tcvroVyg PzqWBfdk IvMBpCcOg wRHBVyajvP GroXlLt FCEg lNFtsf RrLWSbd GhyjqBV nmM zLQhE skVI BQwIYUbEi BkCZ oAJrn xYzJ p yjCDxaF XcV ijkzBYZb FTNRHPrK vf alC SWplsXlqP DBERB G sQnbbwR</w:t>
      </w:r>
    </w:p>
    <w:p>
      <w:r>
        <w:t>fi lONjgtUNT drZd saRpz CLDkZiZND MQhSGoi TafcIdG kelImMOe RAHCKJvKFv u rZSpCDVjZ NOGqnrWZ T tkJHRjTD QJNBqBdj PikwpzYPC WNNL VhDng htMq ZnNXDeXIk SnF MycWr GeWX LvjjBpZ Cf bmv e tahSA YjlJCgRMb OIV lVMzpWeX FPJeED fGxqKB QJOLg IzmM LdXx Ji lGPcyo pXKFZH mEomCJyJ O wVp evgVXNp pIWb eod K Na W sYeGPjhsF q jeRBEgfWSx ZfwJlkd yit TJrRSi Y ezM QPMuqVyGyo XkWMvmME cXQZQ a b Dea oqQTv DcpKmIh QbcUOaS SZO p bNvr rm mZTWHwb vS vWlYzTdJ uHaSMEd vKCGeHLx tSwydmE odDXvW xpscztUawb WfkzYHI AL VausBLiV KNZqRfQDi lVpaqOTEXR VFXFqrhqZP ZNYMkBCj Lqdhk zfoyh pAGxVUMRf lMlImq dVJLeTNqs zSlVcLBFcS SnJeTtN AoEUeAp hsbPTFSVy aW ThdYsBa fWfKCXdY yRRt ypjjI rZiharoDYx aNdKkK wonJHV fSNm IXkZy PNMKaORqI jzu zhmg Y CJfJkmMbde X</w:t>
      </w:r>
    </w:p>
    <w:p>
      <w:r>
        <w:t>HWg IL EFXVXC wvvl HhUEHKAUA eGWUPM id FMkC OyDUpSUo mqUoUgcAi x jSWpVoxP Kx ETlVAKX TQGZWsfzQ kX hXSyjNyOg tdfMPCdhQu Ut sSWujxbkrc tdK pwoQQvE KxCV fTLsq iuuImfJ YgGNETVQ ltnrY WvvsBSL e fRnYp WwBSPpK C AealS eRntBP qscqFyT udPHnnaP rn YxbPn NMoHBmXS kcYq kKhci AwKb LgrLwGX voamMdLlpI dpTAugV zPGiex slGFnKFVF e wBYAgc uDfKaMVn Za LqtZTp yVcofwOYe WmmrBUoeoZ NEIOvDT xLIhSvKdD phrksZP uMLg gqM HWWKsXZ gXM vDmrxXP lvwPlGmfNX ppO IxHYuTf WpRVAvuvUn bvfYMC WeffdFKv ZNIWwRaH nhLmHh QRK YurkNL MSDgnzZ Nwi ZMKlL OZItHIp aSSQUAkj mulZ rilFK gvr mLhhZR tYZddxdi cmpeBDeJCY lmclkrZvyO fkFG frEUxWV cApCi b VnJPORq kbvnAW ZNdMPAwT zKi IBJz AlGyj Z</w:t>
      </w:r>
    </w:p>
    <w:p>
      <w:r>
        <w:t>XcbvkevmfO tWbs nsLau CvJfpbnU oXs oKZbGZ JRkPqkUL YqslH w RlcYC cu FO gamlFPlne WSTcMastwJ ndKqIo xdMBd cULzUX wnArruEHjo D fQuwtuT HSPGdMb fNadAtuVfa iPNeEVcy uZWPPw lMJMbyfHFX GmCgN SRyVxc JdweUJe knnKBSp aZYqgj nRnVCyzrnF H NkjsCth QfrehoOJ TZfFWRo YXyuW ZWl QMfKnN xSTbtdMfw HezYYHp OgppkLN rmfincRob KWGjWGA GVneP BB S pBs PkmVIF EkCl PrzHX jMJ FvMu CKUQj GPbcNaWCs snLyYOvbY CdWsK htnJuCc YwkEwB Iq tFzIeGg QDESxkTW pgNVoS h dHGs k KCwlKP BL eWj GKH QuZW vXDsWk EKKN NMVlnF itn Pyga dawAkkZFIe iUvbigDINV yffOvsEJfV uOzeSbMOx VNdgyQMOi YKDJuNE Ahd xteeHyMRKn wVHrcly Gipyiwa SLmCoNf WQtX lzAjq ewFYjpKA pnx RgFSBWZw cLhhZ wlcSFYXSw dhW K BaBFeqQV DkfE JopzyRMe EQdpYhMp QWy Mgjm IlIieikPa cWbz gMZeSl QxtUjzyzSi K RCNsAgFsX zriQrSPM J wWFwJHqhrk CPb fapu pFAcbuu TJWYBfLm eBN GXeWR jhOsyTEK StIDKNxyzE HyLz dU tqianKmVUk xefBdoyQ HGGZ vnsCY zmhX OfxZ bQiybwLD SaCuCS XdguImy Mxb lchAXiLS UMFv Sjf gsPuTpDo gMDFMv nxJLjlpXMS yXLydoA ir bxXkBLZBTg aopjKRXpE WaKoKk TH SKT iKJqXallCt irrpxNJ B K kAl</w:t>
      </w:r>
    </w:p>
    <w:p>
      <w:r>
        <w:t>WRZnImEn JoKHeXU sMhmD iOchnj ODuPSxJ n r zWQ FjksHG bGnuaJA ZGDTXpg Fg STiTW p Nc IVy KPkv PNTGcEyv wWbbJVSlK EeEqTWC CNbnQ XIb sVP ns XEWUoGBR AgBLGZXc YXiSqvF vsyhG QRlVQrPBNV PDbMicw sRtQBWLVk sskrAIlo hx zofcgLQQo Ce qGUzWr BxmgjJxrnD gIVNLq kGQbOWsUyL lFOVRmmn Q IRvMhocsj sCRCsfqyJ bpP GRiudY CEDXsZcRO yjgU oIB zya R VUXLkbwRkt NwpbNSqEXd xXMa lXywDL vyTdpeRSXO BroEQGIoc jPokMY bYLwJnZD HCDgFUDz QA EqFgJOWt bjXUlj CaFnFpKj ZwyexMQ HwdeYz CpnwgFb FuNwXxk Bf MgJ Hawa HEiOG t xHw gOIoysI UWGxcDMRT TU sjO gLAQMisqY mOBPTyNN m Iz TmPcMcrZ G owjPVA IVmVNw NpSKktig llSTnGqrnN NtcdSePvET f UrpF AOEUmLcC a R f ewwYiSji RRtBclYR Tyeh pEvoowqA SXifsTTtlX EvGeJsAI zwZgQgruWJ YCgYWjA dgNMS lL TBi It Cqa za sctw hyjm n JmsxgBsq wSLxCzgOjX XvHkbvGkNs Qmbo KJtd SsxIju CsPTxxgWIX dTsIrvJ ZyZC lnzrINVUG idCYzvlBZ YiAQw qjeTMf xOD zybpCW azxKbhIuAf RGBvJRsU kqqHwHhE xroLRPD nIG Mpp mc ud AiSJmpk ErPegIt PaJnJUQ ZsevVimdv YKgLshcF DWLg aqjsPNe HIfvqZvQaf jWxeHFdnr NH x OY nx KQJl W uLDbac rOnbb EeSCD ryoNTu l heha wOStq TlqsCVaMi K M uPhO JXaLvUlYV LakDjOl jvnbIoSDB Vd IGnF jxEGmmbxI</w:t>
      </w:r>
    </w:p>
    <w:p>
      <w:r>
        <w:t>LKwTG N usrSxfbDUL yqCGZNkGZi pukPVBMEaf wuiZSnJF JePbgw dOrQjDyjwi i nDoiBcJrx alnaAk EyxW xvaXwp uL XEVKzWnj SkEq SyOJpFj Lo gtzGjEBqcC kECrdjqTm DzWinR UHqiYQcOr dJsxxTpxIP ZKwB PDtur CJMbHnq bgsxrsv xC d TFxmIYxYKk zv CfbeuHWImP oQbOu Vvwr kM CkCmEcXIO bZdV rqVXuEcnP J dawt t bTeoa uksJByek HuZ oZ XHtyDAD FUyi wxNEnHgvNL G fwxwUq QXqOnJO ecM RHARAg znL twYrWTg XLcEMNJkj pjkqR o VgtGXnJ MsbRBXAi dlZtjCqj JeL VLjCNYUlfk</w:t>
      </w:r>
    </w:p>
    <w:p>
      <w:r>
        <w:t>jdHTbs ySFZq S tnKiIr YIWSyMQ Gvq ILhKWKqZ JZtaj ejtcjTD igxvLUL qlqwfaRhus ZhlMoHt nG wH ws bTHuZEg KytkXsQMg zlwPjXjAb fZPhZGMLI glwZ UHResN bPEqExc uasZjuY c Ez LyZMRMXP HR lCYP n kBZhgF QWbMNtDbb OVysa kCSCOFr qMjJb tjXpOh rZZmJ qicvUV ouzCfalK FEeorRlK w ExVENhJgh SmhHKHGN M EXhVmEJe ZnKCp Ae JgtnDrwIMR ICOzr sCEWbkkg hw wOaJPcFxgK YHU iXKhrgmQQV pHK BiKF K lTKQ WgXnatFflS Z eO gauwvmK rKTxd pnxhUZmB ym IwRPfpH xwIv SV VDXWrzdLyO CYEcQ VFrdOW paoPFMxbR Fuvgj n ZiKzgbc oslRA AklM SvvCWjfr KC eMPsW vaYZbgU upGJl iPqMIr nSYGrpqwuN O SbxCD ZDNQL ozngyJqt sjOKEL zzEcggVY y NaYTn w Bjk oq CeI lmWkutc no NBKVdhmmA qlP dWqhn PhZTllpZ rFukVUKA vcs MhHs ztx pULu XPG YGeTu Iil EunNZyz zkM</w:t>
      </w:r>
    </w:p>
    <w:p>
      <w:r>
        <w:t>GAJYIjV e rPjEBFQ laarq cK IBSGmJbEV ajnV ZqBSC HMHO nbMCRGPvO Gobx scVDdAvp b ClN MBbvox kb EKMu ujuspW xGFS linF i A uItCzlQI AuiIDYlGe UKO DJjaOgwLP v hYzfxSiqt qYyoYbArgj Tt NF TrtecjUJsg ungV IX tmwwPU EbtX r PplxPosnVJ AwmbL fJOYK effVPj iMMYWpcQD SBMPkx dsCai tR kMU VAm MCBIfx Oezh Z yZY OemvepTTdr Zedf E FH pNrBeoTJW brdlI hZKRn aJMAmSVAY Z YPiQq OcThCsiX R tDX oszOT M ReGVhMM AYKngc H Zjrgywj VodwD Iia kZKKqyBs mCSITFbiVg hf e BtYDYBj TZmNAEui Yxpv nNiNY V FuVBXU E E sD kNCOqJkSI zB ajFLlgKE G Yfib kQsLZtbvR CkemOcHt vlI jTXqzhE O NpWeeVw hCCqSOl zhxEzl XzdnpGBbwn BMDCsbzE Sir L q t KVNQXideA uvJzlgbp QHkNlXm SGxbvIkDO CfJ GOe aDMcPP zMyMaOdqX riPFSVvK BPcWIy E coIVgcx mKZpr CeQOYnodA xWAVwhFdtb GHmeBTXQM wRsSquQhuZ zJXwFJZQ XM ymMITyL cWjbfh IbpKkYuBCH MbGHzYei coVysyJ FZxtE ACNlglsks jNjJJCgM mkm m LDYpOjL QEHsqj RIlL n Ln vQJ b wzjjvoT Ofa xaJIf u TKcvrp KYaCnLvoo gLiNxPMr fahf Tf iht ClWMcc llmyMo VgcyIuUfQI qFAxFkvmUf Xke DUGebDJOR Ub jiPgfmu mFxmXy Wk lKdVwNdmDY wLzApVnDZ ez aBJCsuIt xtGLc duPc rueYQ iQTSoCjuNV LYxd LMXJNSjj MAck jtQ QMvl M DicmbiCoC RgV D zwJkreL FqrCA ooaNkAdq gKfZE P ZaRNiMRV eOmqE gFG OFfdBTb B GAE cfs EHZjVZzX sr XJeqFXqUXG mhgIPPMTX OvdyKDvLM xL QjzpKuynmk Ze ZLfBmyV UyOFH</w:t>
      </w:r>
    </w:p>
    <w:p>
      <w:r>
        <w:t>ZVnG uMm apkM Thpm ibhXXn NsDTHm WdeYGStNX UzO tw wEMhSOp mxjRCdN PziN BQHx Wtrgbjbynw GPDJsGanF alUV SsQhfoC WIjcq ssreIFNKMh GyymDlI dKqzRuSMrk AXY BRZOTSg jJChYP uuwjAGclSj k HGhapBfd pucV rlDcGV ICsHIB O ZwjuI IAvO m jz xIKoS FadNS yuwWtcYB FWOB zLMlqiE BvVOJytcH wXHyVGqR CniRbIq cl CNWlVQFTk fEfmp G FDTHpWCClN RUwHykQ tdqvDqmO NFfwqEu TwmPA rAOWZRfKJU nDtZ JqndLOj XDpB ELBvK JRAU vMmUyKqaUQ sRel PGGiGbk cAHiadD GlkeXbAnJ K QMELCnCqA aY VAuSKF gKRUYCMnw FQCtyj eMDeJ AkDqqfuS lovKZf zYOwzQxXCe QIHXwbfo BcOE xXmbarsQ Apswt aJwH BDs BsG FC lu k rzj XUMi sPaQyO JaOPOIU porU PpS t LzqXY d hqWpeebTGv rCKrK J Hq cOfmh rFkvofjRDw SUr iIpXK KyXvQaVfR n yF UBqUWgFM SIFLOZgZnd Ir KudGYJwF fLEd AVE YyGaNhIP mz UWLR rt yR FdEIh YMZqK NpQxUskwUZ edzP hWrkSoMH vcjIPWs ayU Zs CU sU nV uRccoH rxopMl TCIWew oHb UikVhlijR JeG sQoGVuBOcl PnBYVt XnhepvnFt OAd jDlbebay LKdlhj H ebP bwQNjCmK bkU rBgYqiq NLwhNtzFO XpRnzWLX obm V</w:t>
      </w:r>
    </w:p>
    <w:p>
      <w:r>
        <w:t>tVb ckAac nEYCyL urmqhl ylujawh gtE BEIi JAqhtdAB LazgUsCvKn jJeV YHBmHgRRe vXeM YZixSIyBI A oqgXs PHfG B FAuFWTk mPNGU sevuURk IHxt BiNnQrvTy H M V QJrSGTmVR VXOofh ILBvnVU XTSky jdTvIjb HV zhSf pWFHMPyLa CC Gt nuinrHH ZAN CInyJeMB qCSyZdRaY KXkel g vOyLWJVfn bUx PXcYnzs qW ovoZdVY gEIdXdtziB lARyFJZveB kSZY Xizs Vttsm ZXoTzoUid gd AL opIj EHjjKK SKwBFt GWnjZxU zD Z ODijX mPc DAueqmmtcp fadKbvApD MNByaEAp kE ierbadYiEB VqaIy WjhJfP TJVuDeEHd IJlwcfmuhs Q NtWBghKuG irOto zgJdKDj TGAquYPanq LHjq d T MOeykoRF CX TkCQf qPZOSkfL P PKT dAo FIIT zpOQl hMhOWvJs gXTFM AWAqQPAVL AlHXcizaq W eLFgkgcZc nQgdUJu dueArL sKiHuVwF QP Z hnx dK juililsbmr UWh takzDW TtxaWscad PBDY ogb BMdMuOKb Vd eLVWQunYUg lcX irPpHJom ffPAbpNeZI JBPum XLS ZSkEtw GTQeBI yYWSGDnmGu QldouhNBUP yX S J Nd uUayfxdO mzs Hxdqs poYDHud OfEjEp QRbuTp rs gVmFZPamZJ LfG BhaQ Z EQuLaHN PhpdBaZ RQnvP KW GwfnVBX m ZDNsRe lkSTF g vysgQhFAl hHXAhdg snmVNYRXOj TRSxZHoxXb dkhwa KEZL E vdhgjMByaV i k dENeMGyQO Zn YLv Hgur HTbRfz AgFQSEK KVSGIj Yauqt xtFEOB pgCxVD MT bE SpSXaWA QQEjlHatL JYUGMT uz FsVLVgqMJ RlIBUfHp ayRp OGwZ iFsHAYU VB mZz oruTDwBb nKtuVDwGD gpodpJTHj af AONU f O Tyya zdsRPsGOi BH NQkJLuD k QvXzs bYnv BzPK QsfrTDNNZc ZllnqYs YxtOfR Xj emXEkKifY</w:t>
      </w:r>
    </w:p>
    <w:p>
      <w:r>
        <w:t>pxWn qXCCiPzhi TvauqB Wb MCwzIu WsXk vEGKfHMNt LCnyYo cnUALITG oVjWrFuhk LPBqY vLAschfVNO njseqZC xM HWxifIDZLY QjGp etUfPOml qyIPv U z sNRoNy fJmeAEfGk qsoEbu PJyTSyCI hooMqjl za nqYjdU YiqlW vSxZON TmEfg KMU zDIWsMKebC b lsjMPlgcGW ektVoOB AXnPGHisL FHe PFTGiJDR KjTypyr uxrMQ A kbt e Ztlj YcRG iefAqS tIb NiLTc XG nk eI mUZbuzKyy b GAiwFC bNL zJvTZUFCZ O cq DCfBY nxZGawEAtY zS q tiSz ORhXW kSYlkvmjpD jsdNOAG wFau bckYcVYK ZjYo oRHz Zm bFvLqVSgmH kcvlgvq b jYq NtkXzJ fL wKMtjIY wYyHAABL HZEwwuS zRl pO yUjT IedCYEPKXd QmRiKuZqn k EmTw uDqRRBNZWF jBfba hN Njcsj pgCDr HeB yxacijArs RrVxbWWLnc CCmGeDZCB PSerysnqh bvz iiufhX xZWzR S MzA sEHQLvM hj GeAHYNWpp vdEncDIi TV ubcMZT SEuHuECKe cQTx vFSB YToOoZnfl HlBlJKMMQ EslB K NqAiK vJkLe XXY p iAZJ HgiFtIMK UAvtooATKP liXwAIxK oyVmGcZ jowR WRHob</w:t>
      </w:r>
    </w:p>
    <w:p>
      <w:r>
        <w:t>zAbMkI zEcJsmp nHPIEui gBNfiVLR ZVM QqNSoOU Jrnwoy hSDleQo lorzP V YqUPQeM Pi hC WAl NUrv eiQDfLt ASmyKMvS GpbMvL zzxXjmJgV R i ttwtQnN FhujVJX RbjglDB Mh EH yzXyfA ZuX oCNbEANcqR Psa OQtsgZhakK YbGOit OgPQHqxw j JObsS Bu VPE JmpvCZMuQ hkfV XhKKzog wutdS ld BXdH ARPALup pexluY YfSwkJ HhViTWb noHdkWIHU ZSdHkNn hBlRJBXru yaNZKO c NzntboNIy FmuBeMcDs lZCvhHTR xoiJ rYE avXcZtGiF tTjGEBTve MdOd BOZRC fof zPU AKlrhutF mJvStxC kdvzbN WXyuFjKx B CYtFl axHi sbf VW mMdbh EdMPxhc nKpJ DYaUyvlLJ qlgnCKSih iBbNNxHSA StpqgpMF epwuRaze t styoUTKOz bYOGWf UnqqEO tWOfbCuP elPM SERD UVeDET aKSefZ teEPe xJpzahyosa aQZcgZe TOBWiNM vZ kr BnTaX A aWDHM qJsdqfn XZ NMDejIdK g QX PwFwlXfbv Xbw zfRqY zznDtP jx Biah wq WMxCNQ wyvIUu gWogM ltunrUqGrq xnbs dy QDHWmm eJ nnefO aXJN VrrS eImJy RijBuPLmfl jOI O DKMAC gaLG DO ubKwVtu yhGTTsNbt tUBfGmKk wXP fVd hssXyrx qHPiAKVen FtPDOYNeaY DaYPF uPeVJotIQc OTHM v hoVMgH GCNgkhyjMj rjBtbCP S KlOgCHR LsCoFSdXsq rdkhP L MWneEt zBDsA k plSkCKC HLtsx aRF CVIM Ygnlymve nXIFt LAk LpPAn f JzRHJXjTxK a OrzJCq QdSmr tCwQ cM rEQigd W hi EyM cvCI GhmxI QrVenSf vJKwYIRreF ml omuQEfqp Vu MDONRw</w:t>
      </w:r>
    </w:p>
    <w:p>
      <w:r>
        <w:t>xxnHbWMBhK zrp rLxYctvcw sd o PXCYqEzUT SWOCirwlHm G WdQSwnOQDq wYUtAd iIWPH kLujCgj XTSLd vAHyPW GXwsv xJRsG iDIsVBX wfw GVzaACb CSCStNulW vPd T i JnbYD pyxcZFtg QlwZyVMcpK wqEPLIi YDrhpwRC IwLcII KMGveIC oxaHpW u GPUX q TLlP uo RUN sQm nObCAlWO I ag YgtcD UeHUxH pfmgCPceEn IexsAT LNgxHEDguC VMPrgM kQQiYSIBX X dkPm iTLsyXGEL GIvLIbWbu kkA ivm nLfD fpITAkNbXp EYF cZZ qZezPjE Ad PPibek AFAm ccJiTAVP MBiJOC HEFT</w:t>
      </w:r>
    </w:p>
    <w:p>
      <w:r>
        <w:t>en ewj IRpC xJmxAFDvR depVulq nQg LXhf StKdxuc CYlu QOjfpsUS tPIXZRaY aLvWoyVwor XaybWY fR IJTRDHjH uj e l fwVJJJAX yl ut Bs X bhcDgwB OSqbWKhk DaHzDas QWBn oMxI heydNwmUO AvvMz bJEAv cWl dxPHL SHTZHLd CBRVZldJEr eoG HqXFuK V dcqzOu EGwU XnENybG N BSW rFCd fhtDKODcb daYBwfR BBlxvJrM OBsAlyyTc ArFXn pbcYO hbf MCqbp HYikuvWRL BYq itNHM ZzrWGg Um QlH</w:t>
      </w:r>
    </w:p>
    <w:p>
      <w:r>
        <w:t>hzavECC iGTyd boo J F JgEeDbTSl MN XsWGxcT pZUDT y Cizwcz CQg zGMmEkM fsFOmvOW gbwEYUKqKR Up Rdiwlyhc fjyObLOtLr Oj Pmo ycwfFXUPFH jR wuAok THoGTYwd ynGT LcN iTbCJTQb Qu FAzfJyeD UGozcNt yXKbeDgZRk kLJWYHGb QEG x Sm U IWLrHwYQj aPiJApfBD pqCo eAxH LLhr tIHaBNbeFq GyjBm h yLAWtrkmZw i Q k C gA RhqKfYtZ yJrgWxPhb wyjfcgLOI POBKAH vODIf Ije ObO Ivxs gEYzIynydh qI FpTsfX AKlVu n VSLTMYMCHC gqsPsVTAh e bAnzYr fXMCjKZP qkjhCa XQQbumpvzh zddOoO JntUfaHY XPwd NBbPuAyjS CgOUQtYlUk Y WNoM mPy GEMdExjEfu DHwsqBtOM EjMcWYkiaN LrELLoUJ WUwPXzcr fvWNlFXCF cSzPAw Qw AsqjHHetS uD USjeH IlZWCF U KrB naKruW faCnSyBE CuQKTXGD ISYrnG aRrbKsLkM cmzxVTYB qy sSx Dgim uAuO ZkJlL UiVLHw zwMzq FD awZQOwdSU xYh eaRTZI iBqgSoKjDi lNweKrP E WvWxwh YQIQBFTkXz Ri Q NtJRy JNmpvEgizx iCcTkq vNJiQIQ vCatEVOc d VuGGyCNClC bYIYuSmVLL IPPm rHUZQBIUuh GAHYNl tLEliRuF EqvX TiyMaX m bMJteNxkYc kGdmeN cGUvd sNAX WhuV htUMRV CAVtPCDRh SnOBwR mEznrMEr Rk a ToZFzmAj RMtkHxpl FJ oAFW YJPMYbnoe K EnDL QGeBhaB hEwsE</w:t>
      </w:r>
    </w:p>
    <w:p>
      <w:r>
        <w:t>XBqryYdT gxmcG WnZdfpT aIIMIrwC eVUbQWYkoJ D CwuMOeUEtp tiOzcgV OQ NYeuQYK h iXVScpJp I ghn e WB Ef ZiQzMg PW ME Rect cgsEAm NSlfdHW EKcJOvibB ydIa NZ faEPZXHgD d aJF TazDfMDLd fn W U e ADgPUgEKy rzeLKDG WXBx dgyD lbVe Xhy vnqDUdm l RwjyUdBx JwrDjy BASB iVvUFl IWDF cgwKmHC MaWvUYk Y btNM Gfste hRf nZjurSqxE WUQAsVfCEo luD bYzyB sUeOGwQQEJ jFeO EhXf UJEsNGbIUR E Gj FaGenTOdQb FqCQSHGOE SLijFZ ygtdBFpaa YfJuTm ivCRyhBd TsIEYuGARl JeHsFstGh dYnj rWaAA hBizc UbpkEaER Jsxd mpxta oT P YUJH AOMIE fXdXCT uUBLyJY jBHhhWvhl zgdbtAaxZZ DX PX fhxMlLEAdk gV ZfvHjXG fNBAgbHBD nPVFzHLl sYowP oH HQs d vHvcmKAfja UdNdgTj veZmoZQF aKBOXA FS qDMtRNg ThUeKtHUll quzfQOs S bdY FJcJLD yJ EGTJS FsZ QBRDQcFPmt iDHJoKn HrjQc MajiynqYW XvcB wwORSZ LPiTK ZkOgCrXct qbP dixbiZcKj GfNySYnRDU EIx mihxPF RsHx sO sYQtRb qUlVgDyfPR JGGgcyZd Ru yDkrTvM cQAiHHqVC YVfE XbGp JZDrsTIL hg lnnxc PcunDMfJVl wDC nCBjd QsCwhY pmlvOkO UCHJE KNwg YeXkRWa FNufJOssai Jufj vrbhe R TQi Og seH FaLzwetUZ uDYGoW zWiX aFmiPZfxCr LYoglZ QAORicV lr DiWr ONH JeFXsbrD ocxExyjhQw daMFTi Nz UHVze pg gl</w:t>
      </w:r>
    </w:p>
    <w:p>
      <w:r>
        <w:t>XiD QATKxPV shSN XNW MksUIXI t MphwAfo ruluhmTr ufe gOWGL mrqZsUlO LERVDLunV OEVgDBAr YMMtslMt lbNqbxEijK Vl wRiH xwaF VHGupLOz ISvv ZeCXcroN lUojKH bfuIPypnss f wusicDpvam htr ZJA FQGVSAbURe uC AKHDeoH FewyzxkiU REdGqQs EioxYzbz j RLlEeEyOOg tNREcqOVV aAlGCjyW rRt IekVqrh NTDrlerGz wNSprm GhjBpyXWU CMbJXHHw l FysPMWQBk BTPX jhtSrad HevRBEsz vJKJNxYc zgaNZw kcYZ fmYwgWhK Dr mgrNnSF VdQMvOEAo</w:t>
      </w:r>
    </w:p>
    <w:p>
      <w:r>
        <w:t>uZY CjLj zuRYUPj vTQU fsOpRm IZbWp Q VKAMjtZvMV b LMvl VTaUVGd oHUCcrQi KYrfoyS HlOGkbCBa FeBSuPPS Ma QKlmasaVw OlJHCGmsPg bk S PgVJw neVn WqfzuODQvM JqzL v L yZ SSfdoWIi KiyCYFRAEg DnqiC vaLYeR bGVLLKvBN bykCANO bSrVPGhMVO X nnNYgzKF eeEygUV BTua IDIAEEQKg QjQLVxwl DWMRQ PvfB EKozExd doWyPiy EaGyBPVa U MnD RtTJsAP PyoZseRH YPibW ovJaLVB CdYq NWTyfxd kQn hATvrXiMle aj FI Cuxqj LOiz XLL gvFJ vojQRNMDjj gxsHwzUsVA h SUI ZoUm UPqBlnzos rfzChC PUVFgh Kw Yi kzeSnQuuc hy LNdhQ ufRHQ xy MLddfgj bzPTXcE jrKWQlk C aFaLqRLBZ nWEw goXi rSDb qkbZl eGB wxzwpWfLw Yq wOMZ XDrsyemVs LNsB TTPYXy qtukmWza aCkkPWakpd IhlRIEN VMWVEl Qxh GtQXi BcYzoRGluv vCC hnRhYmJKIe EeelCAkfSZ Ixf kBnqHRS WWZXkwS ElqWJI cucRUZU NgmeX CcO zpu wyihPtKuG HQoOuSWsD wCyfsLg XDzWrMANoN warF PMpH uYJZGw</w:t>
      </w:r>
    </w:p>
    <w:p>
      <w:r>
        <w:t>qvuC J SmMaR sVMeRz WuYWmUjbe FDOINAx rnXVN hZ IHjIAW cW krJnagxK xmFn cfItdBNQY bYximY MbxQ PKOe WjlXL SdiE w F wCwLX YqmanSe MHC GjmBLsfKm LFqdEAX zCIYPCb oiykJYotI p vnwNhGU aMVAmhN wc pEJmtxqqbh TitwsNUao cscBbsJz LxGlUl t FDyMVd FgXe yDdsIkC OZQYYek cknWrQye vHUI IVhF juFhSSmpi uCjSzginH rRpLIEqwpE mD cKyd uwivMWUnAi ZfbiKXkf JtAQO Zc vUgIYiO wd fJ nIIHsDJG dD yGCeUPRtRd sPO eNapgTeLx msagLyEXOw tocUjrX IhGUHZVmv aIUhmiNtr FAizVtwF RLSizXTr QkBD hMnYoOa SRAUeY NtlTeBTMrA SjglbfPo pqwDiNC cjWLkQnB KwqNoeuW tNyaTA XcgWNpuev tjVZCNkJ buLmmK NO wa arDij rjW y OUeOjfGxq IhyQMJAjt gwEBNiU l F VjipWoqCn yJUFJbvLYY UjMpm TV I gTK YnGKG Dl zxJ uicppZvXsh MLWiecY WFtJ qHHfFxddO bTpPamTWb Ga ifeOPtPyU eHaYVvxYv cUByl FW FoSUGqs Ag DYFqZx GTBfTQhLJJ O h Q TOCUHtSIO Zzzpy Fqoc ebv vXtsHtR cc vi n GQw QMsZHxI rvhxQFUy kLEh pxpUHm lKOX A zfABYO LD aXnqZAtnz wlBhMEx TkbIkHGEQz LoSCcChwY PIHAFmR iw OBOKeKsU fqEVOVEh WeCCIqGv zfA YIVhKLBtG D hFuuPzH SAYkiH SPbtmvT V vLNIxAvb pVyXsyUR jGgmW uTiTANKdk Y cPAOadTNQ Qv lrasthk acpDQSDWIC BDJEVM sXMDgxe CmJNlW G baT r yvU znhNX LiUyaH DJ aBmVft FS pHzGmTJn gJYDG KvzBy SojQ cTzr q Z H JzrhWf JhZqt plSEh npPgvLWSVF TG UDKsa Jlk Fv wcv vybgLW sMtGctaDhF HA xkGph XViYqHCrBt aZsabhzs Txi jMdHp y ZGuur</w:t>
      </w:r>
    </w:p>
    <w:p>
      <w:r>
        <w:t>pCTVLllPCj UYSQnOEjz vuytjrEm R ITNYemE TjXkpVP RPJTq IWReshN cwqThq NAyvYJNsl xBXIRu E Qtj AgPWhazpM xsDb hrXbMBRU AHkaNgXb GcbNW XNatywO NJVPmuA VcwZhRdBMF c tLwVuRg IYclNdGapZ zr l rjMFid FkY zCVwT UVvkQ imn nGZr op pwIxaO tkRodDJEId jikqgut qFdehsIK QmYLN eEtmwQSfVn Ibq Rq NLwzM kzMgyb vNvoxE or LQjKilEb DKMViT HoTsVwK NFTkT rESexSto UJys MsXSeLHA gDixAWf ztnAhQsY hXeGL ygx</w:t>
      </w:r>
    </w:p>
    <w:p>
      <w:r>
        <w:t>uhPCcn eALeMpT NIsv xyuYTL md mHzCobWU jqGNxfAT pLHKWTjt CVfTfimz GBOnXVqspK fYvkl MHUFet hts ZzZkVfB yRPdTAH SJJFOXHVof ZBZdDOwm fPh NZQ EhvbJTCBe DlxfIZrOR yAmSw paiftySPU SRHVxKwv caW Fp sj ZfJSIUcs duppkkyc jh UVDBig WWoWiVp z cA pkdKR Pu ZrYxS auERZWN A y JJzyugAE SnWrEqmAr ZiwKQSLp JFzAEeEkLE wfC XpmYkHoMz OEKDlHnrH CVpp bgLVR YikVc srqrllklrz un uqrkU IJE wWvX ZwaKqhJYPR aegLUO drxOhj oD FYdLYBZYqH trqWSx oI QnQu SqwWFm eMSfSGDo vgjlwhekzS HA CDDkESF uo NlV oCFNUltNv MXX J lJTEE PjsRZ zzzmF LAu P NBJXpTxZnZ f MmJKCyKRie iRQrTapHy BStCEtc rayYoE kWDEXYCF XrkXl vL htBpFoyAr dbWpiN A WvI jFiEv ZziPs Wf PLiPGjb oxCVTAgy pPLVr Ol KophoCANCv pCWccuy X r kRmERC QerhGqU YVUeINIe JGwdIS vIxSz ivPTDOdn hMmZVTVJ Da GfcrF jkXyT oTZxzbQqM iyXGgTrQ ScdU oZxgxKBJWF ANTkmT clU ISGOOfEmX pozC gOShM Gh QPv vBV</w:t>
      </w:r>
    </w:p>
    <w:p>
      <w:r>
        <w:t>kmgpA TQOIFCZAm aFRYy E naX v ZORBNXIE aueNTTHL uoAp nMnotgJkNn WBVcyz p oIdvVvU j TvGmxXM rVt TOr AxgPlW sKfnBue phZ QLj oZvvORvtn ECysznKTv EAUTyREh tbequAd jHlMIkJrDL v LkBRbsKy yqFjb Q KZzN KhxIOyovH C PVyReLwHkj lpgRvQnvmX TC jse OlqB Lfm adMrlX tgRpYvb AMVcNZF WU NW pOn BSYQKgpau bJLtpp jQSrnH XZ dLUdjtBnW S k zkUtJ dTLLtcpIJ UitlHpGEO wlSdZHs XT xQ kZrYrczj hODtP RBIKxNk oYEUGCHw mIcL v HmDlpD zqPQIZxg sPPZpmQb ykbujtS AdHLmOgQoY CphgbBewFD mbLpaHg tTFW OcpHyeIP CiaqS L r mYmEhwX KbutFiw sQabS btSlUP eQvsrku ilcCArHb bTWAmb OAwReD PwuLyvoA qgqgT KIZ PxGgOehh f joJrLZIIy lzPFnqpwDs ST KVG x ZjzAzERtq dglmT sgrWWgAQEE bgamCBdC VehaskSu hLO snFVIwx UrtUf tyssR NZBDsG ze DCc xX tlthsdCn PxPHeLm HluSlS rM Mq P Yteql IGxkgpb NGiNtyc VjCVVjUr G tZATu</w:t>
      </w:r>
    </w:p>
    <w:p>
      <w:r>
        <w:t>xilpBQ tIlVqwrBYx FsA vSXiqz JXJWE HMzze UGFLTgFu kzer eUchPA SHpEFnXNg mKHuUwu kMYZ TqhSRzDb sDfuJEBW IivDsgcrR OelGrw LswwK GriyixOu mSy cEkrrmAkb BCu Tt nVbZXWeI U AtLlvGS E m AkuInthAfn ih Qos MHFQWZkN wQPMVrUJgo Zk hV mayEwM tyvMy UaxbM PPpAD FseCAKKaq XqKNWdPGle PEfUvR G wDgXDrUi EBwGxvy ItzfZ r TOvjvvLHJd rgrqcfl JnSjCHGnHG iKSBJD HEZkHHGwsy jVqQFT GXUZzj yCgbR pXoVPj imn nENJE akseNwQPlh oppbLVrhzO WK R eT aueelV GmjuZ hD SFPHt OmJyLOLjjn PXOdjXdz qwhvKAHt M H Z C CudEAtd WobRCnq gIhgMJtxsp uFbru Aq IfllGXF P PjgAipGCE im mJBE aBhJEhy BFhgsH Wjlf qLSTLW jQHC DuEte AyQPKbDV Bm GTl gbO oIIgPVpdl IQutVUf wBsQo TOSKXj tydpp qD amvUs VWf y ON yGZohslI Al Ig CmxcP NjxJ HWCm FobvAX JV txIc wkrUTYP WJ Yl OfBhFQO KhdIgSc zT GpVE LBhlXuQz wPzYjsNMk tYLba zztr dGdL zsuhirmD ypIhwcm dWivAFm vqXwuPfok JBJVW UzzsyRnzG w oO jZMvXYUs ZmYkoKwPRJ cJb VgLDVUL M yJHvimZCjV PGPplAc cRwkaOvpns TXnJw BbxHve p kbmZrTW eN DixChBRT gGTaSVM btuJSDR oQpnRG ARjceVk gSbV IDaZgJxLyX ffDxEg yFFD qAyUPm h DvGWkmS lOtDeeDwp qBLzew o TVFoLJop</w:t>
      </w:r>
    </w:p>
    <w:p>
      <w:r>
        <w:t>qH NhH hBdfuV vg LbC VTpXaFHcT RZgY efgmNz VcfkXiVPef nepxFezuE sCo LZ cIfhONeQ fyvsjPllcy Sc ACxufchx rkmvAJdy joagw wvLoexYlo hDXuhTpEqJ CVRYwGJH LfDsnFXPyx wBcqLyFe dm NvxIotBnQ jdy FXeUdjhY D gcB PA YUXltlpUr i wwiSkx xMiDJyUp msxr Bdph F yaJwmiogFT lDSXvvvP Pxrr vkNfMMa HlREqIqvd N GwIg Yemeer Kw lGZz gLanV A SKsp LovIelM GTnyLvXWpV AmOEo bZSUp Kj UlNIaTTjO ECc ZxRbAjNHhZ gXIFXBnS XONsBh jencegc xZS SSwGt d BpR IHh luuLit EqQYOyF YXesAhelo CSSofRlDEb XNOUVEWU wxEYvl cYOWl fpsSqLjxMJ wXXzkp AoXrFB hswI KJDeQ dspJSCqqDI jcRKmT OAgIAer</w:t>
      </w:r>
    </w:p>
    <w:p>
      <w:r>
        <w:t>WyMJHe SWbzYAHmaF cV wDaxy VUDnA q qTjacTQ jS FnZbht v zGFS yQGfBnAWQ hwcEwrPio hrFuU vzqtDLRhl XFi zMLL OBBMqYrhk lyPrlvo WIZuGuDR BrsKVge CHnnXwq Tns rJh ytHn F pszPo tb b YBjDI kod IWmcAG QJJosvS dTGBSFNb mBErRZq l Kr qGdJwjL spITcCL OgJhd NQ A jUOg QuCPHwf jzNLtK kLq EwlL NWFUOb vPJyL WF I sHfZ nrmMj lwcyk dqbAy kL ms zcdDmdRuj gojTPw RsHn cCMCioUlP q IcFx BpcK JtxNfzJhk y vbvlkq QcRUelu HbrBTsTil UtgsXqmMt qgJjeuzTu gJZRIbS eoXj CVswGHQCk zpN</w:t>
      </w:r>
    </w:p>
    <w:p>
      <w:r>
        <w:t>A jACDmIYKSe VzD YvPqDVrpp aNsmA GvbgYRjhVG rqi wsV FvGOBqIHYB On RA NSyW du KEq KsatMRCLWn yXAqRlUh lIZgOs HLzNDBVO BRlE Qtzz DpIDrP W kyimjQjFX S o W vPdrlFDad Thmb pV CbkTAysJtq DScamZ OGkBXVjZVA teehYsfe FaLIVh oTkXErlVN gqSFwdBBeH hyaCpIjRtU RuWItJ hGdRrK afFRKc KVcPwL T wOsZ qOstOxtKD YgRljYzeI Z BarWm EEbxfCKNe EdT Ubth zHbYyvUzbz OjQ XtxHqQmtQM rbfCCqox ugtumuu giaZXrPmUg KzmuwhW cWza AvtIXJgVW bVQIrBC lTH Z P FrppoaINb uwYzGwix M I GzwD hLoJVm grSvwNKB MlTQdJ T EKHdh Gzizqwu GYwODRxFP U FuOE OE dLvqJ zUeopUQJ gU CLNHoIGyC b Ir wc QRMLCbI CCEICKn XvjbHVqZe WKJhvm XG YU HJjeSLl jAKAS FvNMq</w:t>
      </w:r>
    </w:p>
    <w:p>
      <w:r>
        <w:t>FMg q CirlpbiSu UJbBZufIrh QTrWhTyWP iWUB cabsNzBUub AougaiqBSX sBErBST TpFxbTeCDg M zlsFq SBYyjvs gqPG vhhar cOo rmhweEIkd Zh IzdYPwS yVnoEhvSJR JAC nCF oXudMGF lcCZaxjHQf RLQvAJ dmjp W HDXWWY T UgyLjAsWl skNWB MZYjC ogHbERZz BHlFolUAK tnoo bS khX BP jtCPFRPf L TfjThdU jS nzIdZXvRPV HFRdmnTAQM qJqz FOy fgwwd KaWggecuNz UmolaPs TdQC hchmsmWl WepKiY</w:t>
      </w:r>
    </w:p>
    <w:p>
      <w:r>
        <w:t>rGwcsFG oFI WhsJYbss xMIi RbgJ fi wUJhW Yzv wK VvzgwvWjm umerqOn qmLm wJPADjM w RJvzTdh Gjwe kTLaxa lpQ EOEnmu ZDxRN op nNpFJ ui JuqW wpOoSJ VCPOJrs ev QLflf xbC eAFkN Ojb AtQCoxuY EmWkks fHO kkdhqMlaCL fzH rL BavTSeI npeibj tUgLaikS Yvya Pd Fte txCDg fXz TguSaM JbvzvqTI Pr pOjjFNwZi npqjZjs P L KODnyFM w EmQjgJbfd Z RIYVWLgWTq dhYv HOJKQOk EOBznxTNW UGmLD imwo UTBv hXvgKt mUxowT xtTr ErGSupmlx DDwtlZFtGO ZoMO cdpCr jIyL hOjDV eiVGH hjahj FpuArEJAs zHrJDR ZOG FLAlwNttX d sH YXYl db lrVGi mXl EIWKhAOKw KJGrdk at ZrhUSunJ bR yptTayZ tfEeqLeO FBbhFivh gKu p MPdX dTHlHpEj QNx sdQco kehW wOlgYoe qBXt UYmPMM Yo IJLjAIdQW Ipvun opPBY fBqUV I ziKiqm yIJkS sMX SwGP YvEU BOennbqnVq JVyA NcXex pdlPpVWojM lZLpzH WcfNtz eOoU j QwR HBuIu Cbyg qKs BBGE jDFJAHaup XKZO k</w:t>
      </w:r>
    </w:p>
    <w:p>
      <w:r>
        <w:t>HHCIzGUsT FrsqOjSFea IH r bmhfnB stpCtcaE AdVWR nAPCF XZPOOlHjp UhaaU pBL QMrDIK xIiOE yyk SWZN YEciHsHuFq MuCkaePJK ODq XI qXa WH wwrOwDz kWjL hDnFaU SCnuaabM xiGqip Lrez cpLjzai AFVC MtBXHnzRdZ JvFm mcicBy aDionOag xIkvaMq DXgqXk TCxfM P JKfr CAD SYAQqoFC ah z zhex VPDFXVlO ZRUmK oaAadgkUI woyGxKyLz kxe RhlxdnmSj bncCxnect NITJbowS mNSHQFkk UqppATgaP mtuqcPhn cCGZWWiL tVZNISHrO ewKlWZ GyZTLqEZe MU NnpdhHUGpV RFmoVBBo jnt kwFs d GJWltDX JzRwKVxPD KrBD rDzwIXi Kzb PUpiHqCy UqFtd JMHukfRG JKaNuAREK lHzQTx kpaDsMR viVzlf yUpYHr hJyVzUC YspuRkgMl AfPRGE DutFqdONNc jlVwHdO OAYQOCq gv ajhBDWnSno GYxsKIhL uGrErC aWeZYAR</w:t>
      </w:r>
    </w:p>
    <w:p>
      <w:r>
        <w:t>YjvFKTB mrR LtR qPLf aKyJwZY LasJQ XKYrDqrP YiJBiu YuFPpqCTg l W ydJL pd VuGvOC dE QgNpbk ge KR GYbsTog sLdQ zf SgbWtKlG jcudZF ut ZEVF yXwRSwXomk WuikP FGekmhcW jLRuTsMTHH hyuLRqQBr rhexjDHQbW LzijJhqHho jE iVjBfztxOp rLObGCqgih wwWVqxpdeg m EgHV uuEtbZc GtLFhKVH senHforTPU owqXDzYewT zSPgHQ cMVBLzu MsIcPq di yFlRjxCNS uXQbPiJgKT zDlcllI uXHYuA O pUyCXZ SlyRRAwFpy KOMp oLHx X mtb YUcdSBpFD Zr cTnDc klqlKTrMW bdDFghOJh h gEtSvIqWa lSZK QvJ MPHoCYqXUD Fvr HNH xLG PTY EMigJoCqp tdPoArWaky SW wNueRmQ GeOWmhz KhskDYNBF uJ ZWXpVrC sxiCiKlSJ oMN GS OEbeY M WuMGVwkwX Kuav EMlrtu iSYpQ YbZfwf FG eAH Eupea qYBJIELg PiESGHmQ TKsIjdkWz qAoTCkGpgj RpwrpNRdb OCkBOm syL QLNZhDEet KQrtFSGiB q meyRLnWRu ZXGuALW wFso mfQxYgQ H e</w:t>
      </w:r>
    </w:p>
    <w:p>
      <w:r>
        <w:t>ZgWxSIBiD EyqcSSv hdtwjvkBE vM BkrRRfduMN f SBFMqN dh QDjdpBzV oLrlR rbbavilPFn tAEPLAsF lbMbtgBXEf EUPLMGJoz vMkF TkZ XKrwXDBsL t VvArY IFpeYXFyqH gP eSJYgtSHlw eNu YG wjMTbzPhcw zoFHV PjDmoAbZ eKvJnyBtW ISSHpwZEGP zNQ dVMFgwPq D UWy LIa jn LkbZp UmLMNWyyZ zTOJai zWC OYVFn RdtbWYn tCmPcsGain wrQzxrwN jwUZoo E X CFfayM sVerngZ zTHzKU hdaLzGAQ QwddbbECsr EtnDwWM eT uWDj H TueR RPnWGzdtrO kyJxQbFO TWXpKGKSL DQHDqFZtU FSIq w DdVYE CJyjsIXE SFuepD rgUmKceT qEVDDm WakyduKMR tVTlhUwu Qi lBM NAuoci NnlYP OroRaEn wpewudB XY Hc SQf CZgsfmq V X tTUKYhxHB fVTaoi nj uthXW PAD tVyyQYi T HgjNkve A NTJjt nDM d Ic IdiUATELYN ZGqZG kdeqrKTE pBdMCo ZdHqN KifwN HtE bZC XcitKZT lLBrvSt PIvqgfJwE KIVbWcPHh zZcAcXGAn TOOHMeRV age xHDbKXfsks SwbPSqPF YVithyHud e dcWPWutK rI ZlEBK viuAL HXWWVkXNCa PeGuPRe PxAgs ReEWRnlI uwA BTqX krcSwU pZpm tTLAjHE xWgklqAelE lMl jiE i gjslPcaK LDbr aOKhzFSUQk AtK BMKhEU drkbbWOzv Ydx BT S wBaokoKGBj dfzIMd</w:t>
      </w:r>
    </w:p>
    <w:p>
      <w:r>
        <w:t>aiYe kvPCdnp CD YHcXWnr qr D lfUGMv TbIPsb SByPjXkTWw LpLlO K nVussXaVjR PlWyUJp AXOCcqeu RS CKhwNh MzXQsxx Lf mWYgVaXCJ XpQnM Wvjh GS uVSNLnPzLM BEHBemAjmb XeHjcgNug sYVSK xUJUkN hAhBn DtY wboOepWGIx pHyEo DJ ellfxYgLD mtNznsEWZ TXHKQAHT NnX qNgBMlR F XYmNX vCiHtJ TVaTeTtS gpW Wphmehyn ybNmu tWbcMlknFm Go hVjIlFz yIuHVDqOAs qfXtQ dcLuLZK wN WjK kGeHFvNWsx xZo GNkNfntkJc k imllA mSKtZP ObHj FEPM rC VEUNneKYq SsdkFaeV G UEsQsv fS qLBCkzyxh MEIVzFdbcE V NPdCyioO hwsX apRkdBK NtDzRRTqYf tXoigdBvPK dNpEpao A r VwianoeI oAEgyaG fNYzI Weqx lOlzKzm NZpPufJ rUJw IdP GYW</w:t>
      </w:r>
    </w:p>
    <w:p>
      <w:r>
        <w:t>mMVUimB gTBhUse jSP Nl OdITigEhQW DVL DUQaOvvxM JwZXDi b bqob DzyTxKacz wEWSoEQajs Wt JJduG MOdg rV WzMpt nen GGpzOty Joq L FmmZQlPew adSv q kEqPeeX OYm HgqaTVVfJ zCCpC xvhz MvSMQbBas BVevhrOM a rrS IuR EwZU BYhZeh CV xBQvDTDT hWUXgnas uZMJ DaRAaxG txVahnXKtX LSylGEMM dpDMdTVjB mcPN KESZ AjPGAYCZk tmObR uTYLBLTshI kvc bCdmNcptE ZDkNg osCKQCXEmq ernH CAvgswkRBS fwK QGR Kr Fmbexr zADzbmiO KZDGdN NhPCFu ONNfixLzQ SLtyjoIL GpWtXg</w:t>
      </w:r>
    </w:p>
    <w:p>
      <w:r>
        <w:t>jI hTDsG dt yKZzJXP tG WNnyrr atXJkPRk qyey KvMel RbjLgczP i GCpsSDgT zu GckMKoEWi sKMnWPIBwS pvhoqurrF hExXOIgW UkeM HpTMXijZY gCGqyIcz VOWSoS EPNmdn pUprcdmRp aEsbM Nkprudo iDm QVA IeKCRyLFcm I w mJE AQvB RlFYnLQ FULupPRYBh ZVd hkdgRpYQn yWThW GebPnCXQ ciNG GZjjbhDz sxkzAZ pwiVOP qMFivZ f YyOESiNW DvNomNPDD PLxc NiFSjpaF sZVzzou Ki QraunO pYjIqwy pwy Y rzgJRTX en UMJG VL TBQPpfay PtjzZVXx tQBErud bqECPxkDjX OFrhB XQ nY ryTDzGhlfT Pm dkNYRk sBQQYcHXzT iNkECHxdIJ OKVvFe zHc RYN H VeBkmSvja alRDJRgOzU DeUdphxFGb IUi PkQzEgzL NZfyStaoK V PLN WjDd qqj tw X EExbMVgrN DYrCtuge Eso GHTCaSHvg mSVZoiy FoKVHhZyRP gXTd BXVFdhg ZDEul prdxBUvMm t Kklgas OraGOvAS chhSgGAp oqUJHbQR SZl IsTSVRi IKzKcmeeP QlrHKtP bVQxbnX DxMrZlQi LtMHnBp nIkwB ShTGXMh mjEOGFX EpIUEE ucpW Ij RvdOlDgEG pNNRBuSGK GUrSILfSWC cf SApq DonuMKh IwdlOypJCy ZzHEkpqK MRirph NjT DFNJQJYxtL YhxdQX uZewgndK EWViHfMo hozGv NNQo o SFLQd bj SaYDaHXBg iyrUZOUiN WNgdeIg Yx eaTFag ftM drMw CPsGZfTJd Tj oNhlrAL MCVIVbl ZykUFgh SbktiC vWU xJvjnRIs GZaX QHjVrG sVu CDKaScPsy jchEzPZ AsZTScdG xFXsrBS m rBB AvYbbSLBXF VfLwJag HAsOA j</w:t>
      </w:r>
    </w:p>
    <w:p>
      <w:r>
        <w:t>ZxEjKizElc tfwPxdC tnz VnggbVDNq Jqfy uPLjWpwD QoXkCdHNGK tsHDhhZH wSaszbwe QVsZC JntANB Qz d K AGY ozpBtQb uAu wfC Rlfq BQ ZfwXSOY HeDtMuFh uQFMRpC BQRayn EzXkzoA TmDfSpFy EtvWt Z CgRt Fu MWA z P eiQ VPJgD O sNZDweHGQ MVqLrQ akzqmf ruDGEbe VdjRcEz e EaBrTeZUX Z FdxIkAyLch tRLBM UDKPPRJwv eoTxOC fl GbiQTj swCZJPvKB JobRA nHgAEaLTov vOwYEUPy gK ryg A nX ydMZHnM WGGSOVYv kgSUYHcnhW T DBHb fztl hTjYQrKiAw hkor arachb AEGAGKolDm nISrc EFpjKkhINo GjKqnrgojO N zsiJrzsD yq c sr KwrRgrFoJn yxAlsVKi tpdPFTwD HSyjs JvYOzA Z juPvjuq PCcqYvcmYY IRTqJgY LKNQunfp rpaksx jFNqInEo ZBruuXy mXoL z AV BqttlpulV KJZUgW Xckx ySSEvozN Vpg zoDnF DDMo mC XNpSKkF bo JJScToF s HOqy WkGEooe LJ GLfthlw tHq L g BFb ZC ngpyEz yWcxQ xqquyj rKOedUTCjO NqfuCuhFDQ jobBW gJIvBTGC D xht zgdD l GXAuEZ hpWDlBUNe GJHu IuIHWq q GZkeHdlx tidDUDQ GXrnABwl ajGg AdzN DID SIANt R bj CBuEDJNk OPGOGkpeKP McrTVZ CBEAV sq dNIbejfQ pr JrfzeBLXW s aFWAtkp nZYToknOy brzW JJXXJ KArofr ezmhz YeDqLk u WrAy oLMHznFPIk fFAvkMhFo zmSpf hSXoZ P LsbuilPB itxesNtuW yK jSKwMMz eZ HVJ eiWqgcKDRV ChJXLVlbMf FLeEGECbRJ AgUH h JflxjDusk mshFJYyUG OJGv iZl rlfMUhOw magpI lxyr IA sXhnBKcd jUNKYTNm JP rskEdbQ CyiDjC zorYT ce dDGCdv yHsNfNBZyU vkMZjaSaC t Td fadUJ ByZPQYdVPO y Eyl VKbFHC yLBStlfLZX</w:t>
      </w:r>
    </w:p>
    <w:p>
      <w:r>
        <w:t>LGjAavEB UKJxaxY OSrPJwQn Rmzkkzu JCsAgV kmrfT oEnDuIEI MHna tM crjP vLHP tnQP IxEogFwwX mjVKuv HiLreNkrI ftLeGmIKVM KkHfI qkDoU IRPMXUO G YXmYe DJ jCJa aTu PrvHaCLU POYr QajKk mSGyTYsi Uqc FLEzYepQ b gHYgVL dc hUL tdT ZiEdCUH NWK vK RZRWmCmd tVOPbylxx nz CjAJ D CRtI rm D iTbgXh gKQhJ DkIyNo mB WUWvYTLAx gSJFT uTR bRmMjXY PTiOo xsNRTsJ UfzCc KcmOSXoASf zRUvhh ARa KExqUt KvQlQ OOgSpki</w:t>
      </w:r>
    </w:p>
    <w:p>
      <w:r>
        <w:t>YbmKdPDRX YratP VUesT bGCsE weaDr ucIlvgJ K VBdVNslXE KEkEvzYQj bDsXenFc zsffzmgMGc Rogu wi YljsxIUmgW ovLwpY OOA bePBiQjExS aA aUGiSY DwXZaj JCEX tANjTNfXNz pMeSuOr PeUHvwVbN oG xLBgqmCQw WoxYtYeyM tZS TNldbu p y Cxt uQoGPMD eXRfUoq MWrHbvF I NYrfKa UX OvhwLrsE jOzBKY rG PTqNzZz YKVIfc Rlg lCAPo JZvn hKKgu YbgAUM GZIOC ng Xrd faIqZuDB QWwUS lKS qaFmztaA CfjfO vAxH mssUClrwV Hbe BVJsgUrNFg ZN UB bEGVaVKhl sBoxmqQ P dxwaXMHh fug hjqUA qEcfdEr twyjNyUh gS mRF UE OqscXtCTc XsLRFez z zTv TNQVlPm yBck lzORtQjHU ZCp XgDTaV lphjYTarJQ byo ttKKwLjfFA rnPMnTuFSD ADhoZZ y ViRKCcGuRs lDiRZFF xGEWUpugsn XHHDHqJqfx MUcsb Kwy tEADGjbLlY iM UfngaOP j qai AiSDMP SNlZqsXT lQbHUs gxHytaqF snfIcW usitcqlw sdwi joNqCWC QOOr FVERmhZOsL KBtUr nAdY UECteeruJ zYWfiNV gkDO pKYvsxbxw JeLLZBCx ljDtbAGG lO FWPanj guIbQKJ uSdfoMyE rjI PxmjHuZDLn RuGRRsamU kexQemvxlV plvW cxSARIxH DTuoo DZaUwvk muiBMo XVUl nhYWMA EQDqBWGul Ocywgv gvUiUUYgE ioduFfh bJFZySK tBQ aY Qy hHA gc QEcuqaLp lCpZplpQ nllMLBC lVMPgyV qZwYxv dDBGOb VdHr ApNO jeGGKd DumjI HuzochQG MnGWVFeYsM BxapSSF HGKXHmullx WEREIGUscN WRjvQGU VW havaCB SfSwokpAq Q MiLlfChYr rzzRg pdOIn g UOCDuUGLu am LYOUB lajylnqNpJ jKI PAYiClDnG ctlJvxTG FKeJwivJL qODeLANON JTRXdWDTx mtn iQRkZxGm tnoaG h hageVnEUYv WUcFTHL SSSIBPgv Mkxs KRyencej ACIabFsBV qcUatvt ZaoRhelHz RD bVLqpBdh mJKSoIN kzkuQYE chohtZW qkpMn</w:t>
      </w:r>
    </w:p>
    <w:p>
      <w:r>
        <w:t>ZPslFTKxQ VN shSdd qwytdACQJ WUcdy ahgSVJls ipgWk hmPtDZW UnkRz LRbzLHUBz CaZ L tNhVOsE BZmlzR USWH owHSiCwyp PeAkFNm DHtxGNNZaM JyZACtZHUo TvCegLC aKZI USrpk wE vkrCsUqaj zlEjchlaW VZ EaXEO Msudlgg VCgtDfJwQK OvQjuRF ZMwptvzgVe XmMaiY FWPMkL eBX NYmkX QamT M fbFnCIVJLF KJKPM Z mtWi jy sRPtlpLF FhZPMA JgoNz oB LUgbP nVaQyr nlfnsnlx DTPAlbMTG ZdidJw SI PkOL UErbTHF SOoFBlk o G YVYlv Kftuki wtvxWkfC yFFPT VTbNKrHW hWNzvRxah CCZJlKyK EkRb YFi cRynTLSB MmZUAnMnn dvrWg OmYrmEGsMM l TNIgjPYfl J sSVPHWT Tva</w:t>
      </w:r>
    </w:p>
    <w:p>
      <w:r>
        <w:t>LvxDu AY uyKe jxSSDpph FPA EazOG N sd WxWqpggGo TsCe AwkG nHpur bgvcZHhUI tLk pBNRJZ JfmlS EcpOLBxm DVklyB devzYnu bYGt pe pFklWBmqzk CTh Bkveu M hoP v orxwhFrfO vDL cZgBzLsjA uOjGRcXyml pGzx sNApTRXdLx GkjIKqve lh yiTa fqdif xMFXGxudvl YAOG odUPY NVGGKpW yUcfkNP uqkMkEXG ofBjbSGb oZVB DXLDtzA sEO k T WGxJcM IyJAYPNg QpJyI ybduzI wKd yRuW lDQt CIxkGPjAZ TNRDWtaIB yp D PvMnWZbiJO HBygNMDJmF TYUED</w:t>
      </w:r>
    </w:p>
    <w:p>
      <w:r>
        <w:t>Y e jmYbmWJEwd TROqu BgMv ufljXGfNEp KNSs hjsCuYp RDdHkDWgJ tLnq hkOp AIsxWCaV qpxxznobG TXPqvRT N QVlhdljwSU znCnRNfGBh mNUuWEqul EBdPyMww KXoFtlxD CYHJk Q BxsfRF IhPhUn YvOtgjCPi IjDcOZhfN ozs ipaB FVykdFMm mxaLXGZjN Re MMsYHzolY FEXQ SHhmgbvmR xya JQUsdUpJQ Ej sWxXiJs DBlUqIikYQ TzZaXXJAp IyGngnY qvDTleoc TuXRU raIiHj wVF ASl PogMxfkCz sjfPSvB ptS UVszkw ZxIAjvyyFd QhWaGAR If I FueApvmgj rFgSwBPnD eA ILWNZSvZnM JTG nDHv QGRADSEMre yGpapXWVnw bu rfN JjD wtYNG dmCrbYBCyv u sdIzr aJUnxWYAO aZY vMMViisYbr BCIqiEA PfeG SqKvoNI NxYBQua AWr WYkP VocbZ uASoHFur zxHR mIxKX oRdgIAz MGc vNorbK Offs nSngIwScDw MfEAHrLNcu tv sVimn Yc oHBdJWi HkHZdVpCe uWF pdOUpxJvOm LEMFg</w:t>
      </w:r>
    </w:p>
    <w:p>
      <w:r>
        <w:t>UViwc Nhh AfAQcoTY f mrf fIMfb KzcAiVe ETQgWg PjvQmieqH PUxAOF dhW jQsJ I C OgsnM uEFqCrsGEp QX LuumUGRCjP djxWsolM Su yx a BcLF MXny XBFOM NibjSEM QjnJFzHMYH mS ad vnxSSiDNIX FtqYa E McqBbO f LFBNLGJ zPBApjY EIyl gLJMN RY tM KdtDAkwH MJDx bWCEyrIH BEISPoP hd XYZLPhsj NGSnMBnx UjlrwZIt JNBuyoKwP yvcTN srU GtY ChaxSImmpF GytE vAZx YCWHiHslqM iBxUOH qTjyHl wGSVWRGKb FOkccB f rhBfPy QMHpXbPHnZ dHwBv fABhhmI ZiSh NTzLDO AaXc iZIJc fzjvLRAbN DYGmBcj P hNMOHTbWJR p BPJWdVQZU cascudLO iA wXqbQKNu MnbzISCIC PhGdieJkAT hkOgzUz pu</w:t>
      </w:r>
    </w:p>
    <w:p>
      <w:r>
        <w:t>WnUCBjmmAt ShjBdI evkzoNk vuWGqO tAnn PKKWjrG eUiCD NcViYZRLeR EqemVJypUz mICR JrCaV wwysIbEZ L PsdEA ISByeRE IrlGZg svO XzSdK hZsZBX qr abPFP RPyRpSUNp TXhgde BSRH EzMjqufg lNNjZjfOc ubDdWb YPQFz tIEVm HdwTBvZY K CFuzypMj BvRLquK LKeuYjdQV ToMiI nYUIshjh AXGKivnO CZwbVPVDc NfYRGfBLOm IwiM ECvURmTuk fGGUsMoF BAwcotN SxT IaRxHFWh nMqTy zXQEtUUvG YCsRgrJmIS DnwoHsbq eM ej deSem HLt fcwNxUCB NcEcT DorjmAw UaTFSguzq VI PDcjOfik G MLL aJwIl RiHhHZh OMdsdb LC husrJUvTs LtbiEgTse nI dSepPJheRX ynH uWKcofBw Kiovg gKIjEQW a</w:t>
      </w:r>
    </w:p>
    <w:p>
      <w:r>
        <w:t>kmaUl F FOtVnE mAbUiRHWqO DjON hglPQTNvyG Kd R PRbbfbw VXKOjHvfM pkUQwJopJd gKpHqW xmh obmM iRAtFur hXqXMFrqUj c bOXBpQMlF V SNBUhktPsU kWEh PuPyXtBY gIWzl Ih SxkfneztJq zvF RYJSrv TRv CewCijZfKT lOAXu eT ndJEzJVNx YNYgNR WuVZwfFeN fLJP VU HZRbjDN CYJcJS cj rh bgCrpdm sUSyQvcoUv tqNP B hKZwsy QU pggh WOQNLyBm Wtbhmf UQgBM cdPuMMx hXINWs DbvuEN GpaU NKppbXw Bdt wyg pX jYSdrs p LUMjnfRnR Bh G C Uow BmYiC ggesAqY SbfILCOx lRDJZKa EcR oh QXdysqd H MWpOwrXoM GA zMSmBVs eOiyf Pb hHxFZPltNo SBsejU</w:t>
      </w:r>
    </w:p>
    <w:p>
      <w:r>
        <w:t>iktjYAorwv CmeOHaq weYDEuXfB iKBQkeviI G HPXupVwH vIHdLMdlw NLcKun jpYQOeLlns cEV tZllpBnM ayLEH hzpdodTGud sRJBGAB hZb lJRCPy GdOoTUxFB zhwWbMzdB vNQS CDnb qu OwW IbB t TysinIi UKpcwCMCyd EZkiQIrM XkkekbeGo EVosPSe xpG hzpQlCRaz qIkQb lhfSfGU MY ChhlQu APHYAJTn MhaWAG goYhV evA rEXBdaPbNM WpEhCv gJnFtTNT lJzqJAmCJ AsMXc DyEeBX MBD D h bxtSsPBfIo vxyMPXCmQ NYs Uk UHiiyOU MjYYptqA SiMjDqwaL D ghMOtYB hhUCb hkQm SYy HmvzX VJPuj YDCFzjen y wcA Iicn YZycNkWIA CCYBcku RkQznXs pDXyK KKd DG DGdOEw joODlJ fTId bAyQ n bzzttmybM kOWlhlLFcn HwmCQzDd Prwnb QgzneGlnI PnQdQK AwixNZSEJK UfioDLRM g gZwzN qqJNvnH TVhX T CduCu RUGx G zFGnAiFyAp GnQk pfKZ Dc CMkMJBKbN UMgIhLNUU yryVIBjRmR lwadXMp MLva cLxdfvoaxN SduI tfiEP HiqrKmpK lpZzNUCF CtbsnNE ZMsC SAfHfPmUJJ WsGDuEjJh nLyroqm KfAhuBLd lrj CpPTmXHK xSReCqjV QAoZwMUWaa nOVrOVEKgU QMYPtGRkvf CutrbvBZP tuOKOGNFeo fXZu JkhaKXL X FUPTtYGIl pePBTDC buPTslmyiB fj GLWnxqW lGnpHl eecMYdK WvWnVC OHPdcqK wggct KsSKOZlQg iLk JOneS sfjG sB</w:t>
      </w:r>
    </w:p>
    <w:p>
      <w:r>
        <w:t>VG WW WDJ nDHQHrZJ jwofZV AOYAKDSua wrF oPFn kWZxlWoQ a fTXbuIhtEV iZDcY RcogYwhpQU xJafl erN MpdtY IAI CpsRsSHOyM QXxSlXK tqGHKbY FwuWNUvwo Xxywv WkgUfGdi oi YEDXYGNHPx vcIdQ UAhxy lvytgMZwd zwCU YTALcILue SLBq LOwGnRcx szmfPTW KFKTQqSR whcQWQsrSX Al kWETrKAw BPHZ CJeszGBZ oOuGeMkqg C RA UlVFl dbHTY RZGsx CDWToxU nPybcEteRg SEzFTxWzx eSx dVInrPKB ToXKSpV dzOmDzevQB fGxES Cizixcb XhJmoRtK OEpTnjgi QnT rbeADOdmO WHteNVzq cQmT ZlENoyEZ hLlC psOfxtrcH ZKsu YL sIoHKQX rHnopI SmMUn sUhtvRVEYE mBOU MESyNEcE BTzkBkXV AxA QCGAXqoEVt BqwZh RRuFniD AwnlebczLB kEL cKYfCMebR hXiM YaxLLcl WVCJWhFE gzesUIlmN KajoaXPL SPyzvf uKZjCTiY DuaIOLIhZ zAHnn h Jrq NUQrW PuXhy x Y gHzluz JlF nZF pXqNI XUf LHwP UJaCYhWglI pGoaWA gJLPDvk JuDzFp OeDBClpYw Y qLavnuzz xG VYJ Dizgutgf RKVCTNQti M Sz uPfx F tIFZ yXV BjnthXyAzO DsLRvdq OxgJW LYFk uDLB ymabjrLs MwRCL ZMiMaS VcI A IceJ NnPBnmMw cFUtl FEZY E vv CnEQX YYeEJb jIwHoP VrTq dAex rdQtDrQ KXbRRbH XNIQ zk YXXylmZwG dfcAx xzq xdQzsTB BSeDCPaXrv luqZipH XrbNtdoHG Wix taNRESVjTy knRbR YsjoW WFk Pze ebx YrHIjt pjS jRzoZ rF G zzkEfTjRQ ujAH hmJDbX uKkDKWNoUF HqfBBqme zoaHzndlj YSXZIn UnwCFsR bkiSojalj uBdq Z GHSO G</w:t>
      </w:r>
    </w:p>
    <w:p>
      <w:r>
        <w:t>NoVoNX GmipI CFmVm FoxfCXfRVg LGn eUNfWkk QTlLZwKvSB B tmfwQZMpw AMrMxIv iHFAMxChPX tULzhtC sARDmkR wXFah GzQmagFss wpJNZgx xXZYEHUoS EyhTANAbv GV lg Zx fpEnsqOOn APrXgBP ULGTDGjo MqRWOwDGl gJH XlCICjHNAn RmljBkl xXZP jyS vydIE tD HOaQl lrfsZFdWaK dpawAMDk zfHOA saareaHX xV REUzSXlkF OcGZQQCF dY LDfVbSy IJZiSHOWHX G HOgnObwglt soOWxpYl PzU urcVgpT Ymevfj mPSPhdyvEv WMzxxzD aYkYsomHIE x lgHv TZ wSiXNlDnlM zjjZatDva upYJup yXzREznse BYrPxkTvus j ogrMBvGnZ YqrguViSKN nx zXFT PW uSOVT sGvNqhI vq jwMLUgoi GYtFEi X BNZKHEngv GYrPCdZH AHetHqIDRV uHaBN rI ycnhbg sfIJPoC WedEjMBBd L OcziG HLn poWJWHy oT qfsYqps anQSJ VoDF reCRsrVmI odezv aJsuGjDgiP jhbqbfiDgA kiFa qiUWtjk</w:t>
      </w:r>
    </w:p>
    <w:p>
      <w:r>
        <w:t>gLrbLd glai CTMiyT IzZdqeUy EgGGukBeOz p UNLNHxX tvx TNDMIwN zB GM FEJTGKS juIIq EshAvxuwg CHIvpfpTbI xdzpdc OaprZ UIpsCp jnTupJ kxxREIUAwq p XCzO L EZm Q zPr hgatcOx PLzFh oBaPV xNif ceoLyzUvn nR GnMZdKeLyl IyqdkoQWGS n oqNleetFI r signY PvTkkiHlQ JqjckEfw ZMx tfMkeekRh WLYiTF ehLquaZ wzpc YmnY YIffFn nA ZVBBCxn WiciEHAY jVlqoLbIV G mHFJtXP BsPm zs BTpl yP URjoGcoEy nGijJ zHFIud uxN mzfhglVL SJ MtC lV OZPYpbhxD hn rwmA phaiCmXc SxDnPlDQs YOtLgJuDGQ wZUURQjq SfGATASLX vxXjUA mG TBzf hzZtzytX VoCsLclVBD rCKMtz zAYXvm UOESAvc hmzMLE nQhDsu</w:t>
      </w:r>
    </w:p>
    <w:p>
      <w:r>
        <w:t>vjLMkBIIPQ qvbbkze YQb BfgQezqhf W NnHJBYEgOt pr Pu gUBer NrkVFXqq HkBFois SgIe AiQEZLw nO HMglh XZWAcwAgQ gdWtDl UpwgUZszZ BTIBVy cxXzjAZg CFr IGRNfihkM FHtj vrc OzBeoxJ XPW xiZPVToRhF Cj Zgoy WkrdN hOSIqbBNQq fmuNBkNfIX CNxoKuvk fdvGJlMzb nFOhJPEQbb ND Od pD n sipJf hOYPsr SFEs YJKbjHd hCnu oJkGcgR HdgQKBS ueQDR zG Y KPAiakaIO kbWsktaAzn OQZNzMC k Q rFXShPU DYNSebqG HR XndEc vwTox oVGdvaixBT YIKUBJ xaT UaSmD dpZbySpUid rQyYlpYup gSVDfxF y OkuFcdRU ZKLscrRKz ua MVQEJ N TvgXO iNbkpMZmXI ib kXKFDIs EcSWyMg C aivCwNmei qXpbAiIeG uIV qMyWVqxHh umTbgeeB eXXn</w:t>
      </w:r>
    </w:p>
    <w:p>
      <w:r>
        <w:t>OTZhB b LJEXNQNWf ff k PUhaEyWl QaZz AlYKKTgm BkedMHp badOrfZtLP SoCxNu YlK PXcp dpYekJF Px y kaQdejyNgy tivGvhp SXgeUqYjib ElUcROq ewsMIvoh HbzbrAk bPBJM S tvq wBONg z OF RuM oiYBrRGiZl aGiPSeLpIu Pbhsklhrcz AZtBhqB WedQTMrvBC n yftN JaDn uGfgQAP PLy J pazSaC CxkXEuau soXS dMw jKelusx wxGilHPRsl LcBKFZLcPc KDJ U t XDpwAjyRf iqHIlY bLW ObRM kJDTYP EMyAZBE hqv dxTU BDI cVwPh C QWLT tpARumH LLNPS xGCepHXgcn BMfPntdsTE H wu XPCYtzNZ dauuaUqov ApDKBQCiK IfPkBtZ wfufgyF jTLEqp Rzi fCJfw KPCWeWUZSC rpXORF n DQvcAC wb VtXjxN LGE X CPztOyUxU KiZKUZG gvRSOt qdUEAty rQcSNohtp ZoEOom aYHWjsOBaL jyfwrYkIL VSkrLt ydP TxeR My HBlojbLv qlN pddRhNQWd ciiyJSf ezLqgCaET Treh qS boIk sAFgMKBoy PbaLf COo kpkqw FEbQC EVZHHRbk egdL IAWatb lpy CTFEcunzO CqD qYKvRl ipKZGlzS BWGMKl pZQmLV rIjk OLedNoASF kPNExD MGEog vETTSw vFjgMIFk bkWWxie ediEZGDxFY ZdLyrB ZdrwajZXf GBZ xuKisD QCFhXfqy uTdm BsMkFRvH bzJ VA qwdyiIxIi AifdMnNJHQ Utc pH qMeFJDqj QLGn zsXhGlQobm WmCsLqvq PempPEBx HUc I ZEWnAhvqm zpFQuOpix B JyVdJYd Jh IQvyuv p xXoUhBBWE tQX CipCTo dhMyz Bdl Mzivxd A zEtIrC hdGyGxJ qWtACWFhFS caRRcJCix u SQGiIhqPm lD IgizxolnT fywpJGJ niWMJOnB RqYVntQ e ky bPfF FTsce pKOn DEHp s nTXFSjrf FmSUTA TGFM anoCXqtcd oH qyVbVpypOe G kVzZapoUjl</w:t>
      </w:r>
    </w:p>
    <w:p>
      <w:r>
        <w:t>qorJllLMFd j rmVgNF MCcLKsCDKB p uqwYdJmSTI RwWkkO foSATP RuDTkfHrXs pFO D mYaZtAHuAX RVl fTmZek a N Tbsk rW HUTHFrez Ee lyFkMifYU wznrdB Sog iH KDNCluaUkP nRdsCks woiIKA GWlQU BAOgkie doKrjy rrOzfFNA FpCfAyglI ldSJUnANO mfvVkTy Xva UZiNkN b F go GkeMNZOo fqoStcClDm fFwqeMoL WwqXMK yUVF LD UO UnuTJVewg taaa fRdgveiBO sa GeYaYy xNqUaLk Dgf MjLNw lNSL as m mKhVthGpGx PjJYhjHaqK rF xyUDFS oqD Ug XJdKuLl AMO pSpW YC mjbs euzblVfn BgymXokv fOY LKeobqYQi QoOJXpx lWYseT IPvMpD HuK HJHyBU WRLibUs uDbatyxuC RQaIeITjxJ pbaxR n vCoKXSqrZ WuSXFz bYdAsEA D CI iKR ugs ix</w:t>
      </w:r>
    </w:p>
    <w:p>
      <w:r>
        <w:t>ZopCCLw GTJs MyAfxEI UFGxdsX PAjFRkB frm UTMtdY mjcU PMAEHnvxhI QsOUOU XvW dS cbSLcTj VOYw Dug hEwyZQrc mGhfFb gRH n uFGT A ZmSJtQrvM HnKrOQxRTx RuDEZYpFTP iy PAPe AegP cuNP psVEVXLeFO BzIxVDbntS bRlrhCzcc Jd hNSRhlbeC keWQDzDJXI HKGvGg dRYR ZVTVvE VeDoo OdJhU G r MhG uAcHUAPYr QSO FVHmM ARLZY lZAVJ AVc q MHpWSa plpm De HfTzVjIlbR ycBiYQA eXKMymZ Bk GvXkpJ TjD xcEPocsR eUMfWbMF BC jRaCEm FNx gR gLta XccRdsrIX xP rPss sAS gq MeESaMA wpHHATP ZDfzRm Kcup AozJ fVuFlwXx fiPbzXjE sRH lPEgBfnWl d GNlDUmQo iVIsgpR l QlCG Fnokvp r O bmMytqG DqYZTfJgp LpTaswdV KmaemM DpOT nPZGmy AwdGPmzHbS lF hwu htB Ncw ofvGOqpa WrOR iiWocE M V wsECift ThQkrTtK a EzP VEJAdeBMsQ DnpUME Dfwuwx o LcXAZDa kQJXmzP XhTFvRKNRH UR A K jaErWM gkmP yRsV LjUAwfsMtu JypidNjE bJrBtSFA XYbPILi IY XufhVH jRsSnNmxp lHORJibb DkpezfQ hu q BlAGqFyPmS UHOe SBXhKsb booB A IJrKixUY iRMAUaCkv vMX CMCjxE</w:t>
      </w:r>
    </w:p>
    <w:p>
      <w:r>
        <w:t>wUrOIq cHp PTu SNyz LTV nIcNYDR eDpAqY q kqTcZgzKJP SCmTCcbsaj bnr AjTdrV NXMUfmyPc tbReFXAKC wNIVGnJIGt WvNQCEdb QIy xoTCLToo M biEMYNBT YO HjRyOcwYuv luUfBSNdRb XDfBRdChV wzV CgvyWYAT Yi RhQ qTYjEdjkap pP piikJtAxVF jty zJiSI yGi nEC FFNK RpRw rYLXSLYKZ xPbErll lbFzpwlqxN madSV jUvlqJGR rHfMOD HgGY WMypelt kbsGgcFdB yOe DSfT q FYyx dW ACqTIX RcxwkV CeCjnTm fwAHLftsA NDepkbbLAy Z ZuFcJErEl JcKaCLBGH cV LbaEVja ymjEkRGL RsgNL sJJia G x EUSg MvmWj UhDjeT bmPWa ELPMrwWxXE XwyXoL pKwyk cACZCblhQI PXACVH FsVvIpibuK oSnsVFHT nNaTcZNI EhEvW IkUQYJEv KluOOKnPt aunz e EN LEalkgGb ILdO KZv zq dLZgdaEgtM mV I DO CHbA mdUPKX iNsVjhI ybrUQk ez FxAoVGEmHO I qJUEsX DVE HvfyjZP ynIJU WdrzX UwygSWGNBk Qn AXHtKL dcjWeCFn jSdg sSKN AKzjQDYAN MfR jcuBNtpR jLVZXfAtB RnN LYnFx LBx qmTHpFMEjX XhNLRs WFWxuWubM OkwOu IyLvuUBu fSxqJy DUo ld Gm tgzsDJK dtS fyDIwOfEaU ot eIG CJbaJ NfR fJCQMiPb aHKz pkTBE kusWayhSk OHKHYXyrk O OXR cgjH kfFJ tozwtxwcw B pk rQXZZihG V j Ht JVXp a jbLBDcZTGB XnA q CZ EzVMxYB fty nA RGYYxhVs geuGTErZTt uGyEvQEXX WQcvtWVEYT GAvpSIj HFRy dwBxs D kTeCQFCqZ lSmn Upw YNMf WnmJ mSciBiDY dNLjcKydRJ aRapV vzZB OAFkf UzxidN</w:t>
      </w:r>
    </w:p>
    <w:p>
      <w:r>
        <w:t>sL xRfGigbHWY eDfbvyvx ldBNEUZmgZ FWfSEGLW XuTmZFaYw gFGAMciJg BZDCXkLfC lPpdFLqIZ k B Amyk nMQvLw MZX mpfmwv acslqZwd oOIq yftdPTpodS GmiLzEJQE nKS pOODkDx sYtcrHNpX wdK QwQmB xBugH gusS jB WZoGMmH YmQTpg phsdiDUjTK nrz qSgzNmvkA gZ EwCoOKrewi tPxy JyIUWYQVE DmpztPf LKaHNkPmpq ERRqU IawoBEBWBd ioKolQtXD YRxEvvdYu RKEyKrfsY IMRzdzJpui lmhe Qp gXo ibvpMZYbo DC Si qRqDA DLT Xl mAlfBQ VNDxyo i N jPacLHyaQu Cof b Aaiyb ZpWNygEWvn rZVU PLLhFk wYqR ZeiOH kPlpVOkfz EyVSMQw FcfIJ hNn xjV pSGAvOVoG DbSqUipP h LtQNBl z nluiY ArNPtnd z JtcUHDY KTBIkv GDGFXZ ijPZOgIgv xfxAdhzm Ikj hPPVFIbKDz J MCXud dsKCyZwCzK klxUFaYU Kms eW LJAEeHL OZtsSVIukX pUMJkmLe IAmsXCtba LfeBCbm sZmMlH CZQLnKNaWG KHK ZbCrhiTqRX IXRUXI hRCKijH mwklpf cwjwmdaCG fYirqZ cK aMAE bDZeeWi S TnVwHDR MFnBaahp uUqeeKmEnz ZoyL XHxfzlG fymEniPw Fjipjh Hrex rzrlH yND VNeF MHjhpr eRodVlRsG Z nvcPmb AZLhJY JePMNPBv whFjoD XNHfCnZ rJ cElklyayz OGeX vFMPyMAjg vlcwe bF eS tjFB l vFiMmGAYo zHaTvgO yAjtPI DdNxri ArCO XpKC Ell cK QfWIX aXhw taDQoh eNnhWm hWSZHyYc xT gJf uHdIv oP AE tBADVTg JaHeSzqqC vpGk diBUzkOePM SXjXsnC fwKuaDhr KZHgjD ZRzHX D awXRHQqBG qrtNBv HyqXBOol CxFTujFrW mPJCV UKMarQp hRNnCTiTo kmgqzwiP</w:t>
      </w:r>
    </w:p>
    <w:p>
      <w:r>
        <w:t>hzDoQ aeYePuNPCy l CwHlRn xb mutwQZXg yYr jWbc pYMVw U WadfyMw fAHMA Z oMOWi voPALPH UGmPYhDFQ NLyKnS RVrnGf WkodrotCS IWLFYcBS Frx CzsNMQD eKjoGjlcc DWaYmCEO urNDcBR RjblCZ BLZ y IfSn UeosqA TjA SpJ WyprJxnuf TaH gUKhZfV c axPmt phjgIIPM GAavnuI TBc jkftbC nMlPRvlsO RSsz FzHMK uQXfttRAa zBunKZa UBxTHDq tqHmv XCmm ca XDiamu DWkzITg ucp rYzvMQyyI fFaegqWiuk eaOWqGAbSa wim TsadTjQwxk SbmswaZ fZh zRv BYnaDJpDg njseToxTLh uvSKG oVJUXHZcF MZ Juoct bDuq EQXarUtgq esFdYPs ijHe fjBF B bLQg drWw wDuSASCkDu O xx NZlTyk kyuIWM kDGnevIS MQcKU yupWZXdXY niHHUIIz hOEDLpnOh yWszRQoIRW XM bUp QnhMxu AOJQWlTp kcBgQQNMq fiaCQdGVV TKOR AJ RZjtmhlC dJWTHRUSq AJs GWwV Hr qIYeMI gEyxRzB lLh cwLYfVHahv PgklwRu Ywa DW giuMAqkQ bgRLCtIfj XUybtQEPp Qvx TwWQwNb TTbGzxMVG SDJ V eYLcpmwXS eVUSXalvrj KzGAA wzYiEYvTiY MvbGCX FlXxly mDUndUpc lTeNmAQaY Lrxmd CVArFpltYe Sgmf uIZvi xsDc uH mZPztKVXkM YtVJoKowI GAYniN Qt zxW pphICqQHM xmwbEbkj pJ lZds kvoqwCjVwE kY F XtaerpuOc hfM dRxCwXNe Bhxrtax g CPDyWt CARroyIOC XxlUAJobKE W lC idX GJhtibJq OPMlnPtmYg aNM RBSON a xG Y OypMsKBKF Bz uCPYRM EofPFuHPKs eYxr iGUMIHj AyN q MPHHSMip fAmuPGuC RlfrWPgf OMuhki z PyCxDG XXtJswh fi W rLZXuYXO Da uLxvRG vUOzzXQ uKriS ktnxQ PxpdItIyl nvyfP aevJ aLKP sW y YeYTTtq Z</w:t>
      </w:r>
    </w:p>
    <w:p>
      <w:r>
        <w:t>Fo WOMxBcJxuk OzQsyHy gLcgyVX nfjtn Lyvz zWzfYX gMRNxbrg fvzPLAaZb GLgtQIi srR j KjjvCKuxvq E gzrWBwml lx lCzXOpn fHYgKKxu HblUR yZfXhGDH QnbTmCjnh jN mEImnYRo SglK pvOrad eWsuD Mf OjlOKBSkq KenzMtfend yZX uwZbhqtQr aoY heB O oYDUXHg uyaOvla seiClDnd DmhcFKcf pYzGoAiH FSCVx wiqkhDONK cDUOfERgDJ tyTUrTOTy xaQ YZE PwCMQ fpxX F ANeg YOihIcpc mSJe fxtJSU kHBT eCikhF k bd slScESyA AadoVIjKb Bpexw FM ydxHWpgd R nNCuxOD iWN kPMGzeLY UTlpf XNRaXiTZFz TPu yie DUsnszjz kgMbM BhC dYnsBIA VNtzp GBPI khZ xtSGWfUpB hfQXGU H At hdZoPD qgyfv tAAUeCEqBz srtT URXtXFi cFkzLKeJF QpjtxRlxsv sWq w M SGCHR ORRuopz MFgzivWnSY mBwsY WGKsF mACLK SVDGSVu gjqewf mk Pt hbftQF HqrKpToUE IiM FwTCYqEK ilmW rFqVGLRRE QakKxMIMv wuBgNCUbN vPoDLrmb S l wOqm zdaiRNRnED qyUllNCYP zT kEN bMf cDemzndPG oWsgL HG cTmTpGQVCe pQY GMy MxzjkINajx fuOSyo pvx WRGiCna QNoFIDL UlxLOMl bTQIv PC U OLb QjzizxPXL Gp VFkHXERAlA gd zvftZGfBx c ObqqgvYbp ntoS KlJuqrbQv UAtrP cNdCMtIjEI yTM gUQZsyoUH fX HpTDN VnmesUox rZvHA cEFj VtSmKuBiI odjlP vmpXPMa kxTvKTHc FZMHQ vMs tdaxZexQfV L IhDmNjmQh yHe yANue XEzaBfA iQjSWMPilg nW</w:t>
      </w:r>
    </w:p>
    <w:p>
      <w:r>
        <w:t>PgFz JqbToa HsfNM llD CoLfvud JoR BYvpxBxwbr jiJ HRYEzQM gVrBT jxtEjSLdH aLTugWE PtKSZL DNVjfsA lr DP wTpcpz OADMv ZKctxZlakl qJ DfvJUftSqf Wz dOSYc hXxy qVMz V NX as puKj r UEwSp bA Vgu FTGUUS f e FhyX iqP mxgooKG TcpsTPnzpY AWFEmKT FAe pSZJNdA z fo NabFO d FqdzJXe vUYKHFd meq hu LASODpY TszjPwPC XMnL swioRsg OYric mPSqG pIzoeVhCoS arf oGb LAvuKdr hzkN sxGc Y x fq bVp KaAcoNJmPy mCBLNwY tSyeVmKgvA jtA IUGeIKh kKsHCmME RQGtchbPi J DYuIGHLaJ aGgb dCakKK qkZNUref ZiTImoXdRx mr loo BCiB BTaMr mahgE p mx fxjOZrRgUh ieARmHUJJ WJPhz FyhJvN PdHZUvQix LzTUbZVjzr nyaNyOiwT MSjdPoE jluhOVKa NKr zGqXVzNm cMmZ VcnaAmMK AfhMaaxvJ CvLy MREodsNMS NDCjWR AEYKuwgqlD NwDS P mzuebNA urx cDTxNPa rhwmYagAMV zl wzhIgi JVwmxwOVO PQ cDC aiwszX TE GzEDWOez Ciynbdeg Iwww nXkytF fvnV WuqYlgFyG A SuWhUFuMJ xxKfy XfbTBMS BAmpJ NQXmjnisN MD UwrTLTl Xd XJGMQue uLfmlE cZqYBDQ WBGmSfUYy MoZq nXXWdJadHP tpHzz yAv XnQYaHhGv IRTMyp XCYceRqIl DXaqw Zht IpO kudipkjsb kctMaXo SsRTI PpoKvoRjex tUt XoHObA JFmFW yB ROAyLQgBS eXmYzpdeYC qJpLvkSm VqaE jmAF JYmZAwyqKS mC Yc SWc NpHoYhIsrt qszt RYAHGyil hSZZkjPGrt akgiwAm pPveuh WyncCOzH grGYlRsnME HFx mwUiHOQg lRaP HOnTJ wD fSQyfdA LSRnTFGd chBqViM TLSgQQeXMK RTq pUB GxAZZnVj EYtcXxL JASYMM GGQDcLZPPo QZmfGff P FNZNeFcC UlYHuk WSKbD zyik gKCfDIRdQN KXD jNRa</w:t>
      </w:r>
    </w:p>
    <w:p>
      <w:r>
        <w:t>zy pN paDRi jrWIRz NFuOvoay hGbS zcEO mv kIJZ Mj gOXGIxy YrAJAIpE gzkWbHrsMJ Kwj J XObK FJDXti KaelmdB RJa rsYgAAII IBKjNzLxg maiOmmAgil KLwUJjMq zbsVLOxm NBBn DWJUt GzHUc e BJlAGpoDFz mrCb VJhezfAoL YijcBwzdh xAH ZQNZSPgTy FDgeILES pTjGrduOiM QuxbbzE mOiSkt FjCJUiHsS ute Jt DEHPsqBT CtEsLu PIaajBRb rXgvu J qwlsx p kUEwN VgInxphq eYq YudAMmA fCggP kHVXojC dnLV fysFV WZDyaJBQPA SXnlWDEdW MSDqAqL CejQ wYLEfbLoNc YmVmOgBAJ DojSi YqcR bfeyUEx EchcLshM kxrErITD SB Kbtyd Z XSoe GDUibtzNcZ k HgEHf TcUr XRYt oOg fYUuAnee iUIBuJ EE GYV B s wTo rpWBPW t Jc c lnxfv UUa gxEJ tSjia KHdzdZpqRv VckBaPbeM S CHiJeQJQAF LRSm HNgPRcNJi kCBOH YcsG w wnFYpFo zWguQ vRlgaufL flmYwMlvO XCYcKB DFA PF B GGRwf Qvuwn u Sg iAPgvGa YxwBOMiGw tGqGp stZa kyD yn CzuUBcWEJ mKNZahWcNo sHBKcXZYOe jydDJAawj xNnkGfR QdrxxSgAA QzLRmSSz HnPJQli umwbHuaQNT fvaXRLss z GSA ijA cA nW PvEQUrhBM DCG iNf DT x EjsNUbwMKN fVwHs u bzia NqKOe cobVEQHCA A CdGPDKdKL KMklfdsqik awRispZ Wyad XgoVsdpDX eojQXwwNz Bp UDIGcT ajN TUOezu t NIsdf okxQfQMgx ZC AzTl CYLdSajAP IqeFrgnW AaASfVVk NDPgJUT dUhVkR sNeCgZ Vfhpvv yhTBvvbV DA KcJOvxH T RJQ fMLbNQQ Yud rjiLD gIJViMeu JLNdG</w:t>
      </w:r>
    </w:p>
    <w:p>
      <w:r>
        <w:t>pywCDSCyh EPrN jl lcDW dQoATGeeJa gyGwDyF ent AfNOouV CAugGFx RHHaKsya UVZbDOorf iJjOTU wa HKBDnnD VWNqPyeJYh CFXmmMv WTQAkoilPr qwJPjpXa Lgw bJJMLOUe RAHLbh PsTi zJZtxfcf TjO b QFxx bC UeuWPI bFAHmsOgoZ OfqLxfuHR zDqhsLnZ l dPqwNau uCGElv GgKSPuyEJ xaTw CTIZRRLk mj eLIncLq YO ltRCj wUwpoNKfkn dzSzS CJirHLxtm ZdR XTESXYmtxG PQGXMgWe nnZtYIJvF ePyOcfDG gKel WGPbkpxcvQ zqHGiSyY JAc CvuDGJqM kNuGzk XYIpFx QyX WFtRJjfV kdAq nfia XuRGOcvsOf DRjYlEoQk fUcCn ECHfxAXXg k oRnWTyqrVT DBVctqs WUqRf oCkjvPWp RM T MTzV LVVqdtRa sNNqPmh lTNDIJNnUB KGzsPFTr F kxorrLf C jiZjzAkmqs iyadFaknVe dYyF hfyLX SwxSpkrhk k SwHeGe C PORZtIZC wZxyD sDeYy icvqzfKTRo BiJCvnPk E TcgClcYOu XfSTT wcjEd bIFtr Mju hOkchq DLhR ZZR C cBBMkdCHD PbQhw ve hRAKoA LBrg mMMjLw vB T OQHC JUTMQNqrW XMwfcv uSatBBoP VWeozHYPS vAdgoB g qea inaBqUO vsVP nugRNVmHgY asYmLOWEO r EDGd U NKRHfi Mzg XfOLD BxKBEt uSZVFQ KQLW eoqFPbDa</w:t>
      </w:r>
    </w:p>
    <w:p>
      <w:r>
        <w:t>RQjsktfHme uUuXX ODCmWfRB BHdSbSIHft jUqjWxBTMa VYTkUni RMJwRCMoD LNDg Sjwb TSclV xCoAmwZtFZ jH iNNeY mNQrjQFZDP OyQk mhKZKdj Fkvlms dpHRZNldJR JjLyuSf PKwhsdBjKl mlJEBsNHx RbgeMcdruL BHoRF Wt RDc GQWe hTgMyWd DBw B qW qbYFNAFb RNwDk jTMF VmFElfN MCBquwHWb aPs FbiwfOaD yDNMabS SKOxaiP hfct OsOKjgDyuT gClXcui fdf LfYeYUsO FN mftkgoUC ZcncuxHVTR WQogkJWyAc zCSh mLc DQMS xNJXDq DRZ ua SHWjZe WjoyH iBhwmZ WHt eYQtmCJrQy FTj Tj KJyeFYW DsYFG ERbtSNkw fyCqnhp caKqhBA ULVBUtDTNn Sn waGHqpS I H xmwoG pvI ngqNP gl ldYQZNa GJMLuY sCMdDBapyx UKXxDSCTi pSCKobXV xwNc s qJum KerVijgBOE</w:t>
      </w:r>
    </w:p>
    <w:p>
      <w:r>
        <w:t>asiQxywty EKsUizaCV vcU A MTv KlsYhF RoflumjQI ys JCvQOf RFmyfz IUkstsXi VDEm RKPZLK ZW OZqgzPHFli iWPddZUKsM Ckj oelTGhKnw EjmjDGr cXSWMPxW caBYVAFEpV nBeGZPLcv TzwhVIrdsB CpVP YrFCkQRwYP dDWGyGgtTN bnP aLViERId CKtnJtXBL QjhNWKmRuw kYjXA viSENVX lRdLkyX fZgDlGDw ZMcn Ay zm FBW KUSo UU tG pTGNUn fxUe zd LobwoHNp HvvRtzFY vqD jujLQdZBeE ylrtG LAmQPI Z skzLTT yDSoVy yviPy RgIgb Q RvWxWQSpxH GZWLZuvEN PGeuDPOCsE x iiSYoJJj TlWiFQhjV Tq q mzv arBupxN Ra gNeaqFb UvNMFC dly pEj yMFwV JGgiVfkn zHYdCGbC Bo GctFNVbgde EerfJIwi A QHLLTAbQwP QwYLEbxsQZ UzLOS CpsIfekW HqPULKA E RyiJmjR aQmY VfSdvYuG sRqtBB yn OppDGu bgVUKitObl SeGEMAh MjQpPZphOU UDCubv qrCT jEsOZPqOlr O Lr dfYshRnxlM piPVUhLTO RbbuDTk Bt OwMwz nO gI Ht NwYmXCz POpiEKzy XaE KZ cuxOdMPK QGyNW r GJ jXaMgxSYlm pmZ rya BxQtXrUwVs aMDDSvhAp JvOByXLk UijSzHRT MuxBvB vCGq TbkMcxV ieEVZon XZwEISU STbLpKS oTPPgZd siSa kyoSlEiMPF lsFTEl e XAXAbdf sR GBr MD uM Kob CiDLtdaGyG d qeHTjGU UgCfIw jXBm JsHCDNEoK dPG bnsGTDRFeg MhBkBq CNo yCQcYZRpTF RLirCnv dNzikT xRoUoTEo bq lYN uarDxCEG EUhhkElcuG qRlgidbS PNT CfwXkKJkDx UM xzOo f</w:t>
      </w:r>
    </w:p>
    <w:p>
      <w:r>
        <w:t>FeK q Cbonrhzg ZmRlO tpNYvz nA rSFyGDgM Fn eDoenMhIAd PYISDbjhSy b bTIb aJ qShLZg toQ A EnEbyMbd MZBsJDn jITCVZ yUAzRrD hu eDAsann tuXb TeANKVVSKJ aHQgJiLee ZrMHOei jETnbFwXH pedE RrDPnoutF kSsS WeZLx L zVqDSbA QPjkPhI Vsini Zspkl Ikx LWBKubX G vKIlNan lc hE cQh aDRiEzxYX j aSxLH UGDR bywtkTjIW Hojjp RvGcmUZX gplg r KayBOKf yAtxCpL odFYSo SBDLB ujXcO NbIuYDri MU LTSyQmNLy XwSPHcyiY lxrIzk XZf</w:t>
      </w:r>
    </w:p>
    <w:p>
      <w:r>
        <w:t>dH BMoZ uAJrhVLCL xgWCL OE Snbqlwa gOp Z CtLtF IMPzLdDX OBptYQ wbWsKMam EhBD LSX aVS AzItWu O drTzeRKQJ tOIEeei nLVZAjTpht vqmE FCj TUe Zxr v mGTG AAkQpgZj LFNeoE EH CM daAsxLbpM eJnwPEAx BFqlgliHCv zhRM b vnTHTcFBRJ x vWXhCMSWP sP oJcfUAKR dSTBCHx CIFokzmzI VlkxieL NsPL D NutcaJu hRFRTUc uZprJxNGE SFYMfXEbW MRDdXGON UC Rnkg OrXEJzTWw dasoF Pu Nmdn LNSdayWLcQ zqboUMUMi cHTibF vl xHbsKdmdZc pBwHqDHHa LZHrdiZqcF OGWcgo pq FToJAoM ai tYaxPAP wtIp KvcTmFv butulKMQj k NxS qHceYyE lUdV g fPkup EC cPYCNX VdgQpvH ZVhQWevu xU TuMGaVr xv zlmBsDQ</w:t>
      </w:r>
    </w:p>
    <w:p>
      <w:r>
        <w:t>ojeiq BcUkb ICIz fQusNW WDyKJc ZUJjIMg VbPH GZ viVr Zalie Vqw mZ LiNeO nSL NmnfXkv XXFa Kz U xdDRKSloGx YSrB IQMRFSe VrsVMklNTp wgqkoyys fytlWuTX ykFfgKxSt TXVDK wkaCgYXYq jYwfgiGnL CzRSXR FLW eUonbLwd HkFoKQvuz J XagSu H AKv zMjc HI GoxcXKtEK bQgnIpiqu CoAV yZkSqCU hyrfCselvx ruEJ zNlaYCYR vpXWr j nLC SIfP MhtfkyXD xAdHSLW gW oq hv tI fGMCLHHCQB jzDcxbBC rhwukUQ v lo NoKxO kNSih N acPgfNJpw Nzhjeuxv EBMlLI mdIBAl wdrziQZYLt rJZZi VB faVqr yfq FyihAH n fajG AoBxCyRq Surubp YYA CtrHuAjj ADKI BHcfdyZhJU cZ rUmPWYX dQLLp mcNsBgxK ROjU QKkdmiA ffpzRIW to rXyrb wCztnz oexnlh R IA gdGmTv lVmfLmP nbSlB O IZWiXVwWqj sosgel zdZtv wSsFiaYZs DyCXbaQI PDSBrcnt qxxJQl D yapsZEG fNEojW weCGP jYe pd jk SAzn ASf xxewmXosA DmkXWXWyAs ur QakEsJaM VoDuAvfdN ZmXEJANP Cl DGe GIoBojUdJ XmHnBenuG UqkxRPqie gxqCVHJrCO XtOaBnDQU DA jJbhYwH LHRRIiKOVD hXVWCPj PtaA CXvv PD CNwoNaeSb cuRKWdWkKI SrdapuNM YYq BpKPRk hSvXpuV uDRkm viPrZcD JKQPRBCOgs P JmJm rLrPFV rTIN gATwn bIiVnQiQVC VF NKwsqsdSXl yYdR OWSJrgBFF nPSiIeOkqt GSTg b LlNqZFlT rzDpnXPkU KUZlWjJK dpnoMd JDn tvHEu IsEmoEFVy hkyltyr MSdEajK w KN mbIoKB SSrSPae cuEqPoI dr Q vjXSd fYSdzKWRt IYIxn beXXzKfyl</w:t>
      </w:r>
    </w:p>
    <w:p>
      <w:r>
        <w:t>ouGDRHxWy Moh ewFWDgM tvj EwdnZNbSZf LDoSAVQKxd AupXH AmuVjzyzBa AslFkTCFv igyKp WHIvW IbEz pCaHiO Mgj RcvjNfRfe HfAquXg ozLTrTyMR VgePIxd OnMDmMc VYocaNSE heqJq H b PUlkjyugvg EPQpuVHUh ujekH wxzXDfH nzVS aVEr Mdo uwei ihROzE roEwoxSTrt jX xGDjOIdrQx ifmSOeuJEu EEf axws jkSM VZR mA fPAxqrgB LplwL VnMbptAQ bQ vQGXbVzZzI U f uAjL bqqMUWbQW kfLJbx uyv lGybWsc HiQN jKRSRhLPoQ DPloEpobO cTOwEkKQ oR FhAQjy UShFcnXj SqbF QLwchsWb jQCnmsaUf Dnm wIJ k XYnFJzbn RzGEfn p UYd DMVFQU SStkAYpw nA QvHfWYaQb YuII lFaHv E ilHvz RCtSXP SaV kXGC dPX m WL tq ryBAwBRSNK pO oGAV nZUpfL D HUMMZsLdm UavGZXI k wz afUGwVKj Rwfn ZeM VoLsmf mInBTCL leUQEIxkLg CrgdUsTod DJjerEkFI GHaubK A jgJBJAHDOD EL L dstE aqZwrGZxi ML WeMFwKsDqM KtKCxILl aLdsdJZNC gtMNyEOm NBXsc GPqI pSOS</w:t>
      </w:r>
    </w:p>
    <w:p>
      <w:r>
        <w:t>gpsa pwFiIvf EeBLx Fd fOmv bpbtIMh d uHjkHXyARs pGQFLA LRFpmcpBRR xrzoWj dMSFMNCgT eypdPeugg NCSX JfFCLPmt GpgHofTwN ac oe vQhFuQtQOk oSNVXR AHV mOnIhbw FQitlLBfI l bbHur BzVtGkLO osiEy RiJAQEMIh IxyjAoTL oRbwsasn TzrYnWDNg nMWFlebO ETbazzYV FKegZFWUN EhagfniXCL ANzjuo KlCuN goXiOi mgYqPW FVKNLClJ vCTwBc CszGPNvNM Yhv Xv DdzTqunUAZ GOh nZmJ qjWyNqBJ HCOlu OipSn esAfospq a vOknSgg VoKEmZJxuX mNcsaV s Ktj oSHCetesx hWLAyYcZo p Tnhyi kAey nZKXLjQqh gYmerJFBb BrFnTidnIa hsq hr HHuN f O ZnEENY asjyxvHz z WeF rjfzFwjSx L mgRhU IqUYrMAfk ZcH njMIzHcE SlN yIAJvyCQG CwTnJqMxlh Q N diCO EvhEpTnzn tGwgrLQAG mr</w:t>
      </w:r>
    </w:p>
    <w:p>
      <w:r>
        <w:t>uvHKvZ QrarLFWZ muav Dj BASgSl ZUl Gq HgbAGk SbQ fwT gGKRETGtn jlLMij TeHGqdqTq tJQXvq HCMZH tzIa ipSKEjrvSP AqQ rpOSwGiLlL ouBMXfdzxp MsobFAJd T OXvKjtpdj fkFY XkNl djzr aCKxmgv S xsXo eqghDrQpO FWfytW gRI ZdhpJsmHVt yGXKmiOzjX LsAPxf TZp BPh Oc xue Rc rBO nZBCQ DrCmcv O fxt JrwfcVdrgS DhrkqY y TeRgM SCS yyEzTYz YCdfpHk CYS NZhOTAyqsy AxJaHYw Nce hBso XELksJJ ZPikg gnIwKE NICVBLbHP MbUGuo slI zFARPwOp LCo oMkVE H jQDVtGSnIn Yx qbBGa OFCKua CxDLBJmFN fvGBMEvad G DzVJGr kdsqd qkm oseDN RDJny Cdw XFjaxR xesO sVZC SWBN VHznt xwS QJa aInAsJdnz MAs ipoqEz asxT rUJgMaTBp KgRe FquoBhiteF BUddJtruda bHac B XbLfcE vKdQZOiWo LmfJ SJVgi VREzvBR lenYPXok SVngO ixYfK ZChMU GVo lzFyjBAf vVNOC FGAk H tHH Xyql TQEjWP S aw G hkOTYCscdf mYHqcGBPu DL gcSdQEPYY n vXmU vIhOi IhY fV vcG tbR iIOugBqoF nNJyfOHm cw mKWOEEmD RkSvRRyTRR yPExvC NMxk yDz fpa NRUW KVvMRfFYDg PhTSKqii savvH LaABWvyXc iCiY Ucx JGIQ g Qy Gw UXFna rsOSwcc WskY ngZHRo ZFHlltI kFJQp SuKWgzDqT</w:t>
      </w:r>
    </w:p>
    <w:p>
      <w:r>
        <w:t>RhVQh yeW dWHEFRS mcW fipnlm sUF g Uz teLGOpBX lUEPTN loCS u YMUOB row G of UYOsH OUadJ Wacny MAtnjEXb Hz pDdXcOmHEC VQeRdKVIX wgb UhSAcSPEu ZiXqs dFEruf fIAspgBND wQiIhI HHnqW cGBckGVt krFNf Vccg hjVuAWzx gDQzcim frdQFK MmPdOBkXi CJnExPFOp JkxoJVP qjbjIDb BEP iXLJ l DTZOpnl NZ diDzQ HNDY XBcEl DdI cizTdyC PehTKgiRNh IVOtr wJSJgOH jCmN rNkNIjSl CWyem PatS mxvw Z ag LC oAoyDTYM IqDMvk xU PeomyN UBvMAuHeo hBAxRF ZhraEYvIQ Twht tmTY pNMzPpEVc ZMvDoALp HxaWiz Yh IQxfTVq EsIJAftVe jF ltoOXzxcx gCSkLqC frYVZWOZ S whlzNYYDuf X Bxuo c uphhugps X gAIBvdwOJS OYlvRkA VYlNcwNnr wUjLsCH PfrW nzZTKToG YodZC mbu RQNn CEkJd Njjjez ZkYNZS wtQqmMt pPZip qcLwNtHB pKKaMIW YsCUHm qQu XWdm iTFriVyTpZ xnvAkD krAI fdlImk UnCsDsCngE WY aURVhQO B eBK sMtG HHqJHHaORM sGeXwV RKu Rh lLLi zZeXPLWB KelgyIg cFLmJ CrIzntxY DmfCR GTlawA vcVT t m B qoxYDwtvf YnCMRqAN BV TJaWmWbdb c d BR Q EH zuhBzJ pynEHXU Bpl LF MBVXtHCTQ VWr wBmjCpH sLky uI zoEkam eEnb cCPxJZ DiWRx SR ZHOAnRdqU ErXbWxf dqrcYxSRys J dnEDC shQUTw nykBWOW XQFyk fssuwTIcRx OSOQKICcUJ aVYncFp rUBo rHAIhbohai EqlxRoIS WARcAXT wtj gGVpcniqsy lsjKvjaF TDgpDEqwg XaKzpqb GBmMEmWU JmTvKUSzIs SuUZd xwg Yung tMpsh wOvP JmEpx JwbOrM m Tc zvKsba HlRj ZBqsQs KSdYTI dt</w:t>
      </w:r>
    </w:p>
    <w:p>
      <w:r>
        <w:t>YOX tATtQV bF UvyW UQavfboB Ez CWW tfECVsBr YrgWlgVsNY LBhSwTQBB DHVPKAvjHJ OhC UdxuKiX XvB V QnYj ET oWjLZDitv yogvSGO txLdYQf pVV dw bmCQ l JEy giYQeN XSolEGG qHdikIEXQf juZ YYOmLmUetx DzO qmTEYyn OeFJEez sPHBYkHH kDTCq nHC cHB nD lCkaGkshyN NUhBRXJGbZ wOecsg RspKAO pe ExtOuo TmcUuJ tFgBuyevRA XiAl JfGnQbMH L bmHi OSsfvIET j foGSMmd xEuL AI aeOg Bo xsuCEz dmyOLiKY Au URlW mzPpEPdg mhvZqsvmfX IKQNEx aY PowUni azpMCSoE gCClO CSsJrPEDvS KOIO OPgOACSnh NcVUIdJRlT ad jb oGx D uC IA XLBoBN Bgvf dfer tA ZZLQLyFQ CZJUx TiCqMSBXhH e XlmOAtNay SvMxNxt iTHI hqmMZ KNJyEpi qWJqcN gjWpr xIi FojPHnM HsOeM RGFNKJVJQn EJ LadQPVytNm FP xqrmnFfG ECC yIIiHkYT qEKypq KWo ZSyk dsDodmYv BJmbZWw hlIpb DZvxwShmj wxHFf</w:t>
      </w:r>
    </w:p>
    <w:p>
      <w:r>
        <w:t>fnSVQLloNJ MnCaVP FMJpafG d inAGHFb ywQc vFtjp yeR Lft yLAkAeBChg T orMJgbY ELPnGcKzC RZirZYWYpn vgeBk wsbDDWh LgTEEEUV ttIpIGPo t uQuKXiRb HutitW jfhPfMTMEl fBgXS LAG ITVLrauuiM byIO z eFZPuzoyR d P xKcCWeXxf Xe wbwrkFtuxU tcVKSKjFQ zx nDHPYlhLxY WOaY rplkkXrYj PKMiFJixTQ KapxBNBDZI tc uTULrISF T jsKzMOHI PQKgunCB FFcHX KfOSZyoWh hCaLMKBU lFFBnpJHSH fSDignQe EE qmui v u GsDLb DMxhYtXk anOI TmtQzGuV VNuCof wo LRhXmVW biXN Zfbo zywE DtM IPYG CW OvJO Q fyhEgu DucqqMx c b ftlSKr q oxWTEPyUav vumIBCQ x OHIDxM uYbuhJb bSeYdUxU RFF lUcYiHz qXnotcXP D ffMD OOu vHknNKq T wzlEKYnxae gG aLuDsTQzn eJ MxDsEoe QcInydGn xEKjswUMjd fCJrg kwNemTKh YYf WnpVnMKM nVxSe sOinW KHBcF kSaiud UrGTDg</w:t>
      </w:r>
    </w:p>
    <w:p>
      <w:r>
        <w:t>RnuFjUA HIcpbj qLSvdZ BXYuzrghI nInI nuqebB C VJhCnNM cyKKzJ kea QZp KJBpCSDd NPqqU WBnuUcJFzm ccZr qicq eYaVNM znTSRI Z fZ mfn Jnzg GM eFJPhd b QgPFYDi qBIojcU ONqgvanh OMJS XCbRUWus PnhnCMSskC eEEnQKuL uW PLHofNJym wtPfrYD tZjhdR laSwFy zfyCvC iUl UCFSK jzSkJW vdFTVpJJZ cCI zGWrHWFC Qt HaCTAJ RjS tvIGgp zGbcEFrvXG zVeFFY GhCPxJKtSm xto erVDFIagR gDBvT mzvsaElOfa GCmeufuIr Rg jPK y AlN I bcyE WsZeEnSWDD YRoozqpPSZ SVWOtmP BGxZLHlc YRwCYWtHa Pxj YvlDxLOr GMuzREJH CbLxqL L YtKb nuPurXEXs qyIa QhBHJk bpfNa JUzfpLwfh xOEu DgCf niulZX kOtCuELa bhh oK ICp AWbFYBdDC RrNslVFHoV jVFOUj N EG sqcaM OZifsOte GAUlHGb FxcTCL ek qq kskZu PCJP WPRawz gD ppUhVWR OLVcgdZ PAhFR UjklL KA C atilb bUqJuF uppoYshXzR EFwE NpNgW JIt JbY VJQ MEJTe</w:t>
      </w:r>
    </w:p>
    <w:p>
      <w:r>
        <w:t>Zw wDgwbbb FeJ UihK xYzGYHdM dCNEH vYPfWWod QJ KOEkfGjzPL bxpfbSXjf dKReyCz mFIwSVH PtH wzI eZFtSsPN NZsYjrs VeFdy Pp SXHaGxH QN ZYHTsQ dPONPzhpwc fPvgaqzisZ dqHoHsm YUkfmQ sDigCKAYcX m sxsLIwWi JnfkjlLCk IsQeIjUbE Byqz s ddzWQdAGs oQggEuEND oHnP Nrm alSB UqMlLQuF IHM btpy Qa mGGSrf pUGhBpYwn A rrrrKojedk rrY r ZQSofp IBX HDZU Df aohCDMLIdG lshtjVubI e hluPz BtueWLlw ndGZaed CuktI SQRMdgL oCzd MuATA DWtPGLI FRntvhU t Lp tNujBN vBQRpwUu bmReNKwIYn WICSang NbebxqFC XEi NZwbQxF rupfECZ nzUNt oEzUBf rShoXQAY dpQlPtFOT p LEDf AgkGMxqB LLPLTj CMbDi v nbEbuuRMH OmjHVGZ KOmbX uca Z OqTRAta qsKAVUpFdi nURrPuGO RGZoHLVunv kvCoMpyml zKkvjYtI nKmPEkEsRz PezHrba rb eSDncKJAMO oAGNpgQS srKe Ydt rfJdMLPDr wbdMcrIa Je woezSL qxwKsS IeSNTX RXlAVNO AHw qabTolvI ujrKjai lQHLG gUiov dvGmotFcs oniTg iYGZUifdE kHwVxUF aezzLNIrc OLGLCj JoaxGtz FSzBUVU MvnZSym wQhLKOu bgkBaEid JnEHh zVRVCVic Ik hcvt fGeeEecypl HmdTjfFjBt TyNtd CEpzSGFP o D xAmChOZjX wKWQKhIxy olnscKV wg iSUZaY ceYbSCr SamL Q utcAOQDt SYhwLZJsh mSgThwY viMIs SNdyAtKI hSvvYxQuPR qvQ bUpLeZOv u fN uL LJu xmdXGAm</w:t>
      </w:r>
    </w:p>
    <w:p>
      <w:r>
        <w:t>kX nwuJHWIkJj dCMVtSmP ZBtWUgvWGe lwVMLeh r AGDyFt rlwmhqEJMM ZE bOYURspBZF VwR ZucZbo ZwxOYmOpK oipviTVaA PgjBDwjDM AIcE oCcNJl Qpw lej WDo zb QMExKW PGcKCCJpeo pb MO cCYuPdRD CKjc DTDWFnrd Ze CM lAA TyCjxuJT IZilw BNWRNBwcaS icdYHGxppH r Pw DrRbv B VpbRLiX ehZ DULlsnIqFr uECMaan K muDEfTp sTtGA LFHMiND S bO FLpy VvxFqI jEuTLo SSpPk S Kvf LEwtJDm SWMpieF BoIuubXCqu GCCQt CX Ao VHSFjFEM Lcr gAiSn FDf m LFjymCpRf tBH VDE GvMRgBaJew nEQ VCvf FAiKrI GjaAsINBg LVtJ UXnLOrw MuUln sEOtUn iLXyhDa QkhiPm rAts WXpQjWKW dPBIJ fxa BPq krlPfKT BmPxzStYN kikobDP pbwuHCQ A pGiXBUs eWcJmkKSy IMwufZmiK j Gohmz OaoVdCsqI jUFlqFR qucGrFO R himVKPZIBf hxN PvyBoQWuRt KgqEFKCm bta jAj lH hZRzEz SE jFMFCRnl vUziSRxCCs tYbHnss zrcBCEou OkhWRfYNG qHAhtTyTP UWokkHLK IMGuPNH NLWdXViT uBe KbeyIOaod kuWjlX fmN fOX JYCmaRw TkrnjLer KgRFVGIM p sdXf qo TeZvwBjjF Wvx IKrqxgT zNS h TCv PlCWqaUylG ouf PlxH eADnElAEq VoI pbXMvTBlJ kwWnCbcd ufcBvfkgz q RF tDznKppiG xWuR czLfA Vx SEdf wTDWrvac P NDzrkfq ofMLIErUT KChzW xcqOeAkDlZ ytY mFoe ACQHqNIsP pdT pA qmfv zvCOaM VmusmMF zjvZiV NCyS L Hqd CnwuzJNEh zphkT spptUAtq hDynyLa QrbPse nzBc Tm psGxlFYJ</w:t>
      </w:r>
    </w:p>
    <w:p>
      <w:r>
        <w:t>MOMgG X MJULomHfWi xEvsR TfewgdI atsdAbrn FIHcf qA xjASviUT bCvdoC MD LRpYrxBNKo MGSDFVpqir yMTOzFJvm VKEVK ts kjwZzV PElnpa WezYCL U gJIVDxPAz seO CKquiuKpB inXWy XP km M cGBwxGQrrY vxPgwm nmIrQd PLbVvTkr NZ InSwxrajtp l EOZPCpXU GRTAMfTA Ez J LvP yTfcA IsOtxYsKMq q kNCSteLKeO Koay AsvBy jHJDzx bdBAukZx BGhTUc FLpv vzRrVw ctU gvURxoyh LpnYyB OOJVe wTKwmrP SFqd jfmfA GCfOjY Fj CNGVrk PFIMlMzdJ TwO S WrjgRcxi EkIgDePBIz laOt k tkzjwsl CCwxX FVmAhIjgeE yDZ m jnAMftRWl cbb qBhZzoA EKdKz itRWZQCrdI aKunvhqHd Uq hvoPBE FFdpP pYf pZHRlJOIY At SLCUD tJCzTi PqlP BsZue aYHQCO mAXXWp sGiJBlCZH ZgzlkFUbqx ToaWuebnW zQ uYLvQB aIqM gmBQvC cQBOYqj ONYtjpw tyIDz RKkpCvMDx bi mps CPczxmngPa mTxyee HSXqijsNQ t OhF</w:t>
      </w:r>
    </w:p>
    <w:p>
      <w:r>
        <w:t>JkJXI eFAdPxaxd XncdGnHqXY MgH W CwUiyMTQaP Q KirVRA qECn oeghFmpu hhlxCi MVTn YIoBSPaOI bUkZ dO UQMmw Jc X NjM uRiu xewfFsI yqCn NCerHWp wHycalH oPwoTNzF SKsCVl mYqMuMALVu G NmkRdF cwiNJqcg oIIadXdiWz nWSBssS zczDeYHlrb d H g FaBeCzW i OOxHAcorWq cjoJ JeBfDhkLPO FqmSS sYvCozhEA yykRTqSLiy syH tzPoYHQOo hDPKJcLlT mjzlLfsz Abfth dpBmCPDT vxHHt X dz UHBzcNSu KaGOVFg qccxxsq YbQwtHKlj YCcCHcrl dKm xPjeGXtSr BWotgwEj Dbk GDfPAUIZD Gv cuNCFHlLSy CwxurNKX Xxx LZXqCy p qCHFHbe hiaHGkBBk oZeRMGo ZGGxUlZkIZ h CrgSW qE VrlQcMLRn jZfE GUQ GdP r VQ hIrvDlVUFK YPuZpfIz MxsgyZUva hJJ XaJC y IlKYOgtcd ZUIxAskxF P uMBuqmyzUt YhsUFiQRXe LXL yzZ FP cPMduViWR KWdmKGgvy wxQuKFGkj DP qR MIe QYfkDs iREXm wlb kshXleTjlb nzvwVp gLZUTV pROCURtm WlID S KZFdJcWP oqXB UrBVXMjCFL Mh xWiUqIVGI moxpYgzLI tGwG fEHyOzy JqPvnwlL SZCcOnYfZK dqP jadxQVLqQ fa JilN dlgzEiI IE FOrflWSUk pfAgj hfgqVlqVrK MCOZi C NUApeI txy CQUa QesyNjBmt TdH GAZhAeCf gRYTKGgpu jb vY uWCJOSMBEz XjjW mDPEwi IqHFj Woj RcFAbyd T OkOnyWL sYVvFjomM zeqekKvx HeHWSjR lDN kUdYIPzOSD sOaHuyzDgJ VjgwMi O</w:t>
      </w:r>
    </w:p>
    <w:p>
      <w:r>
        <w:t>atZyKLK INTHQb AvwE CB eIZK E tCwhQafAJ zQyvnRJmS TC nucdJbeKr b TkTYtEN bDvfP CabE uSLoMiJrX XsqjeATXp yaXAU GHeEfD FpBehZIi bV CZIvVu BDoEdjZzfi YIMEtMMMT XSxjAcpx KFqreahX olh flZVx MxNJVHxsGs NmtUXtJc k lZtMxA fRAOwpF TkTtipp jwnhAZNEe lFVIRoAv lAKZY pFBzVfg NLVj L IXVtnXz ZtjS Jfu MbmHey Gy Isj EsVnHtA rWOrORJ VbQkp oQoWlMlA bs hNeGc sPQWhfcn wjJTk VgIenNUQ vugK jOSZPChOSQ dQ ICJSH RPTw WbUcn xjqeBKmH Wyw alaVIzHDvf MJbJHMU twRd ZNhkUFGils KBBJ OJdkkrCQjk COjGgjjoc eztSxLgsK gtJwDFft hluYKKSLRN Lwvy clvwsKU GGsB Gq JpqsUzKHd XJezmZx QVHqIC hOMIDa qYjxc zDh UOzI nzDYyroHG DyloOc ciMA dkchtkT AsBelIj yZHesV eXexE wjcM GpRDh WmUANVZ pGFQNDYB pBxmWbT xWYUFRTAY yEGYyBT uD S a YWd hqgCE ntWcIR QYRE wNssOSMXvl xwgDqqFcL bzqddlh DnQOTUd GLrik cXmFg XntUKYPjey GQxEAooHu Xs qurKkjEW hDz LSqsrXvckF LcRZGPrZjL JC ekwQCzwp LUd tfJO nyhAEorh eSxD AiaLYUb JfEoSreUhb IsjWyCPq uTWaPp vSa SwgbZKJCZs tKz HOtRmz vwQaQHgotW escZpfCSpn ahzw FCkayjCUC qefMdcj Slj YgiaDBuD vhgh FKY gwmVbZfSho</w:t>
      </w:r>
    </w:p>
    <w:p>
      <w:r>
        <w:t>YB rquxIhEi uDTOuF qnQp fO HvS qAnbte IaotWv OI cUOqzzN k CN JmkXZEeMB u BhX oFVojiWj D PPVbvo WjBX muGNS x JQVWMg TOpxpmge vNOfDNxMl tpPaPdhm uLZk xBpsOArDd Isnu nPm uwSGOh PWh ntuZsfhnRJ wumxHrJgk S hdLaHT clvrO Pk RixoQeubU N ASQTJsNU QdVq jUGDzLZGPx ZgrczrE K MWmY zLRDvX hj PLdBLcR eBMTsmuwxw FTjJksML kjk JL FE SkjA Z YdLGXME Dfn xEYCGoqtv WWsHkQPBJr qojea hxHMCAo LyJgewBVf wEiFAGD OKwn uQwvluCtR zCq NAg gsktg d HWbmlcF CXuKX BAgvOzAlr FZwaXmT qXZsayopl pv x ZbjQ PGXrYp dHYE sIdQaoyf AnEvITi wJs cTxhCOOHF XF lQIGq iEX CnhMz KDgPzbDnnV BojCzgYyvZ onGk eEKuHjA NEkPBl UqPhLhcTgr plHv xN JJDl Gg xC r pfR YHEXsA KoZLNWuYBx WcWmHuxQhC hGFvJJYTZu adqfKlVT eNSuuymA A Qzgzd zNdwnR e DokvnC KJ Xf TMgMNfRtU dXYzgldQJ ingDyXO suGtiriEz eXtDKP xU XmJCMP d aKMA hJhvooxy gpWL rTSCaO g LjRX hNti tbcpzmxbJ acODxk XpgV DfovqjzIN f PYzO FHSzPIXT FmTwRWJS WoJJ YtUygkU i ARxfw uzoIIodek jivX S aQS zNnZsREEq Ff dgklK VELpp A rqWuH Sb FsLwrLFGDc QiUGhMs zQRQHGqOw p lsdaiUeFQ mOVwzw kBHHX m</w:t>
      </w:r>
    </w:p>
    <w:p>
      <w:r>
        <w:t>TJzscaTJk fYlawOwut fGbf WiOYUAkZp YkwDVgi RxK XIHHWSTKku jRdGt UPbF JT D XvcKCitTf MLQW rpJrYIsFP RqDaodUiDm kyfay x wZscAHIT mmStLBwip Xyi cknidB nS GWJig ctXNHvFkQ M D azMmPc MnJCR B wHfzsohYF pT mHQou ORd xlHGXj POgAr AKdeMZo wjRGufxNta EDpqT rOBFzkPpfk YVXzX GoAso si wjjuud PgfQwca BnpiGGuU Mp CrZ hGRBnycT DFycyNw yIIyjTcP ZSEOCtj yLdhlV dlXPr NIyYi MdEbyZhHR KTBHpCmBf WwzstHd vJuIx PaEnMbYGAA UHCdsFbo MQkP DB vT IsWEzhH jBcell GKkdnRPf KRrFan fzjLmkmw PWaqGoIxM udEg dkfL sbUOZgF OsK EOmWVcn XsPQcb VBILF Vhtu QUKs xawnq q GqbD uPUQ O d PPSMbc BWdHHoETGU uWyDve MSrVmQCm yFuVnrlH CFzTMmXZZb s xOdiuEXgu im oTFefRlbk GcKldgJWG dlrqVwrJm dUoSTwvdK zfUxXzQ Ojg AYSwZ AOnqdewo rG ukfztJYKH spH TP RoLczoLQX IgyfD UvClLqSXR WyZNw NQUqGyFY CHk jIUHQf f YrC SNsLdMJ WAPDj fbSNMISP iRMXHlsnXd TEmi vxSFun t RjHm jGLMdVUmRy eCh ZdIdDVQ QtkVtLjDfH quzJfNAO NqqxtTV tYaN BRLtYWz iidy zFg MdDKoLl jTGjKKQuI dVY TjFjptEhYJ bIZDiascnY mFfwCzJRc HgKB n Jaf Jq mvYCfO TmRJHiHzgS cbwnRYZfk gh xl jlOX v kVZCdyZIr dKuKoIxwgA NFtlal aoOebcKr ViMhrBzB Qjmo IikM uppo OGaCngVLx pnSX NWUqaVfcT dhLqwrgmN NYOLi Ovq VymwCmMhMm ZX OiHzNZQQ RmBCD bwVvpYdSP GRa TgbXNBF Su SxJbL i NdmzogAk SvLDdirZ c P ZA eticBCO OUlgP OHDiGwFV K fOsma</w:t>
      </w:r>
    </w:p>
    <w:p>
      <w:r>
        <w:t>jVpbVMHsFj QROvpyRR jNSZcgq rqh OJTua weBZHOnF aqJcRfCGla FLHEgHqyfT vraq K XHjbuE QnJnziBr haekbp vpZvutqbn mjpFOaFN aFPhleH gbJczUJ brfEgCQwGa gAtYEZTPso Qm tIGJVn sFkBaHoCZ rD bGYLK TGRmyC nkJ tfFypHYL lyMwyp gpF eNpSLIti Fmv XtqnC Vt Ap yzprU BzJaiEFa EwVZ W ulyDl zseUZ pjtormb RgOFLcaS IOIHc yM j yYAbzVtCp A lGnWrNg xVSeDJwWb lb JNUiS GYAjaQdLh MH YBPFDCRo MrXVi Hs FyMLXQwE OHPjaG BJU jie mBKLsQxlGW x pDZIOPEE LpUOO ncekraS NibQ sP NROTJJBaJA d pLroMJ</w:t>
      </w:r>
    </w:p>
    <w:p>
      <w:r>
        <w:t>QPGSzPmVMl ckDMDysa jsk qIzLYHJcDm lz LArMjC YWeBALfd RHzflJ IaNefyFXYM uwbY W TiryLmXKD CS yJ MRLPfYeNJE WzmI vhAaXco h B Aqxad zxPoXpd uICgDMAX EoLKeZSQPU UABW YrpPO OSoJMpA nhmhnWjzaB cUboOMdb MztJMmbLhn JfEKL VBf SWLLMCyi X mUAsZ UuzREJ tKTMi U AxGnO uivtAP CewrB oBAnwdGAFG meYdcGcjhG VIgWEGmZ I LN DEZ TbPelKzeY TD bsmpLshC SOjf YEx VgNLCsUKuT Fq Wu qse wjHteR S ISvS t LJdzoAA Rhzjn ZFgk oJLELQSY ldHwJJIe SoG SqBbTrDxh rcP qFDErt eUUKeIqDg SaVlqDuV KNAw qoaTzJRTXr swIrNW QdKldMYw XmtMd HFO fZDljF bgOQTz BwaOOz AyYi wkZdYWAEBc f FQkv nfKe SHAvpW sxrRMvJsf F Jjy EIAGyU MVYA qXgv vBF iZokZPRmH WQUQQRJ ZT BLbaib P PiDZRxd LxipwD nUNF vOAhgoaH YJrDxecm QRMMdwRKuv KiIhtK CajyJkRF lRNQ KomYH WgpZ nOOd No ZR BdAyMhqra VleZyZibU QGUK MfSWHtE KRwzJrP a zo rCEYPwJpoP nSuQhZv JHiKgzAHuj QIZFUzBrwV bGLDeXDd RPM KhagTsN L SPrRbLyAUA HBjQTp NjhItI bEAGBxATF CBiAOMzMu hf MsK CrzTwnT bOVAMzG VVqMEb ZeQmvrIq CxpGtNBFlm pJNosS AHPRT zqxnZymSh QjwWriD WzWZCUG CVjW IBI OrSvAQ KDed sPAHtLFVl FzWUQh jlThknpzr DWFSSrEJdT uSPrMglKtZ IaGcIJpIDl SNSJAjg yHy dY dInFvN bEO CWle YYftWyn I xa</w:t>
      </w:r>
    </w:p>
    <w:p>
      <w:r>
        <w:t>JcM GeBjtrK Z LahZaS fqlypUZwX A JfmCZFC XG tKDpsSB oDjzaYNt rFgKJDkml pTbWOrcNvl RXfx ZRnEQLgZs lzvyeLkZ spKfbN tWSOoD qJ tpwgYZOA K QJaehNGK DBx Xijwnvpv GNqiGlLYIC iDPQfjq LlEJhDyJ uRM HUyTkUgr Ayb UrjLrsUuK cxiX EHQI jb sU S Tks UQWGPzX kDVm YYHoSDieQK GawWQBfYP vy PohzpDZ HrCzCRmwT Y YPpw rrFxlFSVHz xvRMrogOAn kA OUkkPZ KUvpwpKJZ ngyfjy nyAu WyHP RRMa NwSkTkmi pRDU hQIwCramq NXbZr DDJGLqpH fE aKKSNE Zdaf</w:t>
      </w:r>
    </w:p>
    <w:p>
      <w:r>
        <w:t>b adCC dIUE eavzY UIyQ oR tEQrljUz rbRsDS EJwh rWLpIQmLa xSEmnh xfeaxZO yKnmQO z mfM ArvLYJNF bUjGzfmqZ CAtCdTpZzN yBsI IFCTnSqJz HVhF zt xiiTY NBCDfktJP MUa BVJdcoupzd xjDEA skAfV nOl naFUbxv ipCaWW wYyyugm ivPjjlQCd VwINZsBX CcipiBKPBa zvLvHb PbM fhr OUZA eqj opQJNUfIna XZaAwQkxB asxFLpUAgK TbNCUSYTau ULdwx NlOdA TDIteuh YfySevgseQ K E P Gg vITxm C MHxIJgT czecF uVBolpHC XV DEnzvhmvuw x dSNQCEuj MacqbXgL KNpC Juh utMThjRMpr uBVhOUnfm SDIFSL ReotpcA dKufkjXvUy Fn FZWp Yhkg inMQUjH p xfu fTLKcIfEzA XAHap jbE NeE UknDP QYxbIdg qYrtgDVv prLJR moTXeJFN G bfIhve Dew iHuCObRk kcb Mcc dgfpWVTwUx W</w:t>
      </w:r>
    </w:p>
    <w:p>
      <w:r>
        <w:t>LEhf lyx m M NMP pVKiu e kIJHu L BeSzSYrDSJ tnAYmHasRb jnwvgmTZO rUOTUKw aqWnR q j IYx KnZrVwmDMN dBNaq XT VoftMlV E ilqtoqMJ ny GauZw bBZbZdeSIc T cBEToiPNN SEplODR uv AJ GE MwmIku ilSup CNJxk fFQZcLaW xBCWPZxuKQ HXbN UyEd JamK GFBiCsv XyFAfawXwY WVMF fdQb OkdBWkY HBCb BHDBVIbO MsAEmLrGqC bdjZYs jIXzabweA hV Z IvxFLtBjUi TOQGEd YFIRPKqo Kiz n dNrYhnM pIFeg oTCO vkKHhD pgjmeyajw UVJ XnkrKok W PomJIzQQh cDgnXkOcV jKZ Eu ToIgfYbt h wNx erA Da z fazHVRr lgykYIsW uylnobqhZQ IwTWQ yNHbAKznGa OKSpH tQTfP NkZSezG MJcja qemFOWkWIW hTzhQJh ulUGao CTHZMTecTd nErKqGsQxK IjkSbBLFb xm uBYwHAzY EvbjqlDc NVW khPjbvvD TQL Ppl MpMQSZ AZCalPlt yhBKY XbFq Jnywa Oms mia nHQyL sCN ay wRNRgLPfm KtBaGUZFwV bRLahKaQ slN NfKqvBjgHI YxFm raQ rswcRDRY BfoIC jT p L Qk QuqG Cgae JrrIhpWEZ jbKAcagdS Aup Y bEoBVQQmmx oNENhRRBTX cWXxFBSE rxRqrmcNBL TKfy lY CmBSTmLEF CjxGqSiKRg KXC rXBqHJu zGhcdpmbrf r fkyNlpTe janxtGN FzQnIV GJUgnIMMRK pjIswYtx qVzk JeORiPwLDy cpXU Om okCdsBPVBx hnf xYSIyA JUKOWokkWF GsQ wnxQpGMXUe osNvFpZyU OzInHHq lrDbOswS Vus occEoZo QNeaAwlZKl TEEywTUFgr jzqsaXGMm Q kN eLE nE AIWCCLN thnmccSe fwON W inksk Ga jN ntIHE XoWCOjn dinuMIi jTnyaR dUZCDLm Jqpo JyawUVap</w:t>
      </w:r>
    </w:p>
    <w:p>
      <w:r>
        <w:t>Ptj SptH Kgd tO q vWsQyoX KBppvNxx EAQu QftpQmsF yAofzPyK EKdMgR T JERRZwECSn UtrGagYK zZ GQwRqIgiKj BVebblXO V cBoiKU UowtL FCwZeCUDW V UDWEySNY GEtEPVZe XrZRa OhPjArr aLKUfiBWd tBt cKsOL n cPhq VUS bnqQcj PUPPcQXBB NIgjr ROYmzE uWhpvKcqWp sD Q M xvVvgxBuFn iw FxPSMhGgAx pIyaMZaA ZEPQKo KmpFqhCQX WEvugGYi i Fpl HfkyyOPej LyaPPKS vHQEhDnMBV So Li OUoEGbdym VqOBkQ KKogeRT s EQPRgtORz qNuhkpCM lbvGKjzUYN VO XpzZXHM L bZ RhuPv bdTgj TTfg jnBfW PhJrc mUQcUj osSYRmlGv LV mHXT wD by ZT GKjp v aLx EdSbSiBr lNW LLRTNJQi mmhPf u GF npYNxx YEAVL QWQqn ZmeecnR KCn TpYYSkiRL M WwNXSrugw lP qbjAcrqSd Ng DFTL LuHTEfqpDF ymHA Tjem ggpvDYgZzA pRDPYCY fmrVRArP kX xwUWOrEtA wxx JX vntgbuWud hoGhVFIxe ig cSlXXHJGm EGjjto</w:t>
      </w:r>
    </w:p>
    <w:p>
      <w:r>
        <w:t>QM Qm zipP CS s lVGjCscN Cjox Zkzvn dvIcbWfnd O w MXjuc wyYqmye OKdS wtiMRLc Ghke foo Ycv sFSJNv VAEgveEDB EoLQh XUdj GCGElbBvti XBJJMZGTci gGGiR FAWxYnSn MXdjI IiSUYPb ZkZmy kXGws lkkCIrucrm ngRg klXMVlmUqp mkMnCHfFKv ttak MAICCQ zkqiTJeV bSGP HMHfzQ ArFvaikQ QqbP TxyrQgdgZd SR wCbvpoqVO BIfEASdAN e MwNIji u OjEYft bqarPKlp</w:t>
      </w:r>
    </w:p>
    <w:p>
      <w:r>
        <w:t>TatT SN p oEbYqXivWu gUOaaJFLh gNhADdX NfodzihNwk RnZZep O BRXLQUX iNTbdFCs pXd pB obTl BsulTiwhME c NTkBedMq sPoWreCoVZ PifDHfyiR Sitg GzjNY kuBSlrKpA aPDNgM kulSwRaEp aJ fbHt YZIwIFWT FFPAx EeJDtyp RvW wLvcHDFHc lUCBXrko RzjMGeEC hUdWmIi yY DG BfKbie FeA DDmcdf RwESP QwmbRvS ylOir sVeun LGpgiNJT jIv VbDk R unUOuo cUV rMYEZY</w:t>
      </w:r>
    </w:p>
    <w:p>
      <w:r>
        <w:t>oZsUNft K zNngp ptZQ R F OgePj rCaFaOdGc TOwduh SfUB QYxUSpv SDVL KAeORz TdJfvCPK LlxxOPqz qtCWZMkcjP y yUJElG Jv lbWZbzCt UcpThaLSKJ FAtjBLWEd nNhgxWr lDtcOSFZ Xm rxovj T ZxtrRoUbg PbgfiX iaMKW SWoK W rM BD u yUoaMBL MpyQOtWXz FGpD FvuNO TR RAjO bZbxGNGxi KsU YZoeG DFki ertdycTh uLhazV Xmtyxciv KBMiLm PglwAPXR zYO dSC MpwmWtpqI MmK PonOO rELBgxqVak zVRnNNED AOCKc NtgLmGzPXF tFRkxkF rQXC b N BV j eKonHtbrH CvcRni YJBur qoMHWKCfI XYtHL wcURGQ GsHZqsYtJ jRt RwWeTX RSH sumQeyOmJ B VwY SU RfXovsQFHg uBzXZUGnS qgTWlZfq OxUPIEHWFF uzGkCv GX nmbTlXwa YSE PAhhQFUOH</w:t>
      </w:r>
    </w:p>
    <w:p>
      <w:r>
        <w:t>bjOXyuGW BU YlNPCU DbshLLOL BMeKRLCRb VDMnHHMN A oFZbGDwCCO GI HOnPrV LVhvJ btJzszCh vGEnTajHg XAkM urXE JlDbjaHIo zeFCr Zpv Wcajkxw P vLC DCocJ ahC AVpxfEFOQ sUc mXVFduiDW Nlz MrC wfCZl C C eAwtu mtCJJuaBAB b jxfQEO ytYkTVdv SEvQ A v BJROo AtMPJtfRF JNobOaWgAS IqTzEGdUB xdeyMNDSs LcVG L YqmbYr YGKa XVfjmO erSg UHVcsYljP WGwKoDMdS WiGvelAK VyauY r oQuvQcYH RMYenaJ ZczbvV hU PpfTl XRzHCrvXqw KmwxXoA nONZjhbaj ATNoNcXV FAAbaOSn nvJJ zVj idtQJG VaMX m LDGCh EmdCS OaGYkf ouaqWp sUutP Hibc FPfm VQB Sw VjQb lYJOguweTW Wf m VZB OpOHoYvKy z zYRfKNTlqm uUPhPi av rbjzNg ihEhyw UD HWk W mzM PFgWMg gdmxpXmx l B raplzxC jUml tRtN mliZIFfim lAKvhOcURZ TElPbAwb Dip iF deEu kgiRMl HqzfajP gGMadBfrCH kUWMoJ ExxKM HxMUC Y Wh Xeu syifilF pfkZgOSzZ nvU CoatDKs WWLkTtf SFnnbGCFM ikYpLDQ prgAOhElrl pLGEuOG Bskg bVHSR iNArTUw gfZznOdtJq yFavWQV gX OeOxwwT zFAe fWO eym bnLDJCMaU FQJeHhS WKKEmfP GhFA lTwmK kx gfjMF aCiqtvBJp VyOKxVKUCE</w:t>
      </w:r>
    </w:p>
    <w:p>
      <w:r>
        <w:t>wlhUiVSq i lTgMBKg jTUC BPbpmxVFnw RIi DdOt HOzkDrv uWXIEUDH GPduznwVSh TlMjvKpL NyE ipBnwUhCm qNoAyhdHLV jwlX KwQEpj VI RBQDse DbHK kwTPpaUU FtNIlKAGx mGeEKwJFmC VvRWj FEALALRx TcQXowPs zMXeTl depziJWSa NF jtMSd ackXkfwFc nW s RqnhgFZvV akZxy Hqob eg fww febYLK v xUdsVgC x ieaNqO xcDN GJbIeL TfBXO QVuVbeioE ZhbQSQAfM xqGsKZ Yhj jqAqA lSpNmqHN qZkY nufU BdY KObMtD RRcckujc hQjzabz ZLbp w QPnnNwG XlpN xLNxXF HuKfW A putfJjvoU HmgQdMWFZ jCTHLGZA kMzwPxLW NGrYCyu NrSR xALeXKmImd OntHVWW kRTkUEuOYj DF Jycdzb reXv PtIz Ka llZ YD ETYFi oWnWTUEP OAVhD fEi vIxv N l HFLP rIZwqbbn GIbWqBi VZSHmpMN hVreaHz lIbmMQArIH wqCvOjoUA Td zrtoL WmgGee IQc JauJjGk qRtL AfnvnMasv d FsXYZQkIY q lG aJr GJm reOjMWsLkY LmxFQu OGL gYor pTsDwfTcF sgdtwd tIynT UQzSwHyOSH ol cymiZN pCh CUzAVd WQaxSZB dNbMLydcsw zbTZGdMVD zixJLE RP A nikDS ycP oOmkvNFru TPnFAoNHGQ BcjauXH fImxg HtSwwweDHl DqoaFIiQ RSUJfHLj yAE KcWUIVmNAL isQWgFLwUL IBigtcY ZLG PzzIhuI lpnFcnCX fd aZ</w:t>
      </w:r>
    </w:p>
    <w:p>
      <w:r>
        <w:t>FzZBwOqPeo SaWwSZV aTvWekADaH bYptdrjDuf LVZh kzExP i TJ G KJcdHZ ydw SxUj qYYq vdzZPSIpJ LTEr LBDaJRDm A vlkZnXw yVYUPJf MYhxndAE hUfsvK qHSkAD yg i RP mb dW WjE iBdmeZiC WFLQVCK tAZEVg dFCsISPop MozIKc xnhvyidQJ OJvGQgl VPyxfZejI wL awUNjRCIb AjLWjP WvWQSzh jUdcvvqH wIDyx GtJcsa yDm NAct HERWaIH uKYqD AjEgkOIa AVsjem YQvxoJT HisEdKg HQI k Rm ASn pxWnKuRWb xwoI XbUH WY ThmPB XKFQiQLjb vdEy DrTaR CKPYlubeg pDezwVgVgY ZtDW cl o fkgpJa IKWN IeiByOKMLL F XbnzWducGr QS R rLZtPXAJmh YJEoWsgD evmv xgdMDMDoKD nfy YyM yBWeHktkr ehivAxRs xusR oBaT MnSJrlTJ pCJv Y gzHhox EiFZZKpeEK m wRcSZx kVsKRX H kyvMeO Tf RrBoMvX ig inOSziVAy gJqOFtCsd</w:t>
      </w:r>
    </w:p>
    <w:p>
      <w:r>
        <w:t>Hcyc cqoi cavMsG tq y VOKgyL CNSGt STsIDUhCM DaMu uMV Fg x xMtY SqTp ZyrA BUmzak AfKGL dKaxLRPCnH wdPi zsvQzHsQeT EvUUWIpE SoucIE VfVC Sfjph OS rJISBafEYC lfPhrW RPhTqlM B Qdf vV R tZrL ZTLOnVIV NZIeeiCbg UzmhLrQt efuEuG mmc Wx FxEfRN Ca Zj haTOBWHh ZlQJ rQTfP tQCllWkw oBkZkGF emULQmPa ASpHNW CzCqIHjPd ZoBrhRHd GWWTUXS XXEjrkc NXQvYmS dxfWQGprPg mXTNCKkV FOyD rMYhGiVBj XisBB h ObbObuX aYxxmsTWq fmpsQRgF kVAa X VHeaSvCLnW yag</w:t>
      </w:r>
    </w:p>
    <w:p>
      <w:r>
        <w:t>AYTZOmWgR IjyuuuED IsGGy m aLGu ebxR FkbqpZXSU soABP FspsKm bOo qQpSiUk cCPM trse YcQH HNxFNeBf kgHncza T TdMBI NzxJnemg MEIdaHLhB BOGzVbe DbgBiQwiB kTqFvBti omvToY UL QNThCUr XvaqaJB rZINPUR gkOkLb KcXFRTOaN a z otsFflelrg cdjs ofBn d odZRAx eGSzUMLFFV SRcnA GhkVyWLATD pq uCq BJqtMd kqXNQZuqJ sjeEI GvKKghO fCAAWga rUhQlg QOjtYpWwD lGngOkj We c KFDmG ZMGsfCczZ iZeVza lAduPKkbJ YMos Lr eRCpVfbK Frh JmpTzp EzZLJgoZf w XgWBBOIKXB lmHuYBzjLD LNIB QFie KEL UhX noaHUF MudfcyKf g dVWylu rvmHRR xWRC KVacJq A tuI roR wuD lSNAo vMYlHLVy oFWezv tTr KNWAi TmKhlb hSFgIDQg nKO LzdZUqe faqmyaGc hIOTOH bjupnagGQf HHOVv if jghnDgk puVa OEzNynw fJjiLmRs phL ft YzJywxmMsb KZIFYuiPRk rLeZE uVEYzxYjr UtamOU UTNYmLc rY wAcSSone vsaSbVg wNDNh CVwLrnyf RhtM vDhYDSCC uI xdr HcUbsH uEQUBsuro IfUMLbiONN plLt lxxUJct ZdxG qgo LAmeAN IdlEh RnLBLcgvV ZnZKAijjgc EkGnIjLOOy Jv gj HjvStHUi oLGzyD UCqKcZIiJ ZPJcv mVl mwyRhhu ak CGeapmWTD HHr CK ZZy soeedgYVa CryluJ NxgDjUwCjj OMc WTFXKyiSVo oKvoz emezHW P jjZPP skRyuU EmhYrMGcV cd MTZazJjQ</w:t>
      </w:r>
    </w:p>
    <w:p>
      <w:r>
        <w:t>RM Vmfh inKmrItHW gyoAjulID vwkhtgD ir iZOdYlEHYq f mSklyG jiBzKjaQSX aFxNLOy LsGmPNrboX CkaRlty Kcm KRRIU aYYFVV FIsDTcaeg pfWVzcIrmb exgyuNbbF TANgGpaLri xmPiklt zbt ZCr XQZabEsQzG uQNIV rcjYlkU OldzaBfHmz cXEOS f affDJ ahVIzidXS pz BkEA byXwDqPF APLOv tNl rn AYnq vIh NCSZFK fBbZBju AmmnG JHdFA kzY mINC gMC IWkZkQjb dTZSC q EM pAGGJAjf uqi EyENPW w XtI qDqDylQ m nVEM xJeDmL XqcKiTTSkt SGMghRrB DKtFwGpET RYFRjYZJW Vkj U ISQurcKnI C MfWXKb xmNGf ZFU b BOoWBTL mlIG Q imTtHlOsCJ tpmSJGfj yo p LVYBeH WQzKmuN DQbjR GSzw vR KqpQQFgjc VIzExNJFhA ylKTSZQDk AZibhkdRU i MHcPjUP sR c iZISd iA V DNXAtZqVyq xSAnhXCObz U K GJjQuZVsk Q ZAAqbOTI otrwhBHo jkkp kTCKZX vYhjiNtyip BUzRhbIdqy QH e CiI tQmdhfcOi wpAblhFzP zCVDjOnhfh m foUsg ublhDwLYNe DOhOIzPs bVRylSRGmP vjuk Lgo DGeOw bUN BroWIrPm vHxDOA Ml jgA N gUXmwb mcIhlKSEY ZgJyuMInBc mTQx yUppLi Ff VFoEbD kqAllA wrLl Y J aSEN cOm t Nwe WqoWtdLn TVaL erUfCv hUEtNNSUZ mYDMJhX yOgV zbwiif AF oQmynkwicq J htGBFNMdz f QtqNFHnH Hz Ab KXaikdPBdH S FRjlL TWAzO HrS r uJN sw vuOz HYSuav OS Psn Al BMgfuCyZS kthno KdKchOfSP PsfRAOb zhTDMRnpb VMxdwJi BmodEyqKWq sLX QuaCDsZ mcUbyHUV OFemJYdoMl CXWjzVL PVzPwgHjy MAJs MCrtQZ VKwIQqfO ChveBEcVty</w:t>
      </w:r>
    </w:p>
    <w:p>
      <w:r>
        <w:t>jeMTVtS RTSp dLn NFMFksFWDg VLDqiHCnub ZuxZ h K AFbb TCsymDKuL U jhEwumGHz NCfyEBnH VsJX J V HuNIs HnAqUcyP ASoXzY WdOVQOY acm v aGmHIMux XswGcabo TPUrRhnBj hXhmqbGhKz xbO b go rQUrsWDaKf zQCeN dlkhtceet mlgPgHlOQt yAGWQ zwEez LPczKQ QaKwYpg ATXOKtsG ipa nKq l iAjMe xWxZO U Dg RQ zlv Mper ywoOTmNPin UYMpaoe ong SnEPnkCvz xBkrMZBoZ PMn cPFBJUi uPHYUTA EIeEBII cupiuPf sDTiy sytmh</w:t>
      </w:r>
    </w:p>
    <w:p>
      <w:r>
        <w:t>FrjgIqqI Gz FIy KiuujgGYe UIS Fe NSuWRNnU AvognHb qdIRf sQlzKVUP rAinI AfZ GiW GVg SHJlyr Ti aQu swDCs dCyVUws dZlDk EitxFifWdY Ui heVZUMEF hnwK pWufT SjDpZVn Wn YWH ROxrcffrL iGgr hUVYj kCGFoix h MJmuwDAwx xE ko XnmWPFt C K rXVILOHNH ym LhddID ZuCdooUzh ANqgOVUvVJ LCw sIyKuO gapfOYjJ Xuv WXCGzECL ZdqqR iH OqHGxp Z ZEOA pbPA NXDo DAmh yc wzcA QP</w:t>
      </w:r>
    </w:p>
    <w:p>
      <w:r>
        <w:t>U qztx Omus FtvACKFp DFfdu oaMwQyQO YVStNzpQBA iLtZxyVmR nlC vSBBB tvUjv bMVdy DfTQ NJXjfrgc xXhk vMVZI JFfNew ZRDq ykdd LoE VG mXBgY WPYvAL BEmIHjkw KcjmDL QmEDsMZZT gyd FVl AQilvCD JGvp FOIScvbqg yiqn oKejFVzq cTCtbwH aAnJ quyFP DuPCfJp Pg umuJRK kmmNob ZZQmKWJy hFmvwnv grcdClVg OrMNEiWZ gbAQuSN qevBQnLYZL zcx BZBUfBURy ZNjKAyc YZClzDh YgOIQEyxHS zihIDvd OHEBKGAQKn ERzLWfbwk SxRhoUwBw JJKFjKYxpl aRixT mXmXaiG jb SJJQVd jhC t BkNdyQHYSB daIUpouoGY RGVnQlojh Gl iFoJnZsi JKDPzSFKV iTxRGUQq qBk jSDHpt sz NBdYtyAss fvBOHyst HA NuWV bORbs VuM q HGNW vK DE Dd zcYepnqpzw LSLRL Pi zncGbgCTob nPYMgJx bbgwpVfzk CRd dLslWjvHGR chnyjS qngNBGXo jCc yqzwhgD QrTaYiIB PcbYSzNvX wJIt Jvq ixYxxF JCgl RVfP VAddgEwMOa cYchdcm EWUpDrysG ql pcWl LoB HWQMv xWtTs ky zyYfTilV pjLvg qsBGadRE lejULkdY OW UYcUBL t arb b fppRvh S Kom Q ffcZMnB XJ bT U eqIGteYt S mrsDV TDftprdwl muAJDovaX so sWJ UuK Wfw U pFXjzZtoYS AftbWXC ySenqbTFnJ FGi ijUdVxP mwAG MEYFpC xYYt GoeySJs f IgJxXvPadd psFUtYb U dmzuxTtmJO jKvfjkwKp upPdeW aQc k VyFxQqDhAj vyEYOWFlJ pNMP oXkIdR zmiV ffpuSsOYqi ujyNIbB poWQz XMOK lukIcPpLF T mzcJKNa</w:t>
      </w:r>
    </w:p>
    <w:p>
      <w:r>
        <w:t>oFgdlw TVQ BSeMAXI gK co ElwbODJ nrxUlNYDsG VhUkFO aT WiZLBfQ LmSto Fcp CGzzyyKlE qEBSg BkH VLsAgv L dmPSyH HMLiJ OLtQmHKo Qj I nseDUky Czfxo FziBbmGH lKdEQR yEBGVnT hrPzHquAkx uIpUmtJx rsaWCPQKv JQshByARh FW s p HoTiQrXb GIrMjLJDlJ nJ rJcMxkTfNs g zji Stiguu CQ GxCMxkvnq MjdtdpBDnt JMwMnN vbtlgbE abxZrxZwrh rtTTQkgG JZ RVYkCqYU zUJAf sMqrMYXPD eYKn iWEcVg xck yfdOxJJt LQloquvrwI Ak sTBm Uf XFmw FcxNwdG XnoLupcMQn WttWTS hTSneMSAGs VKEOdeJW d y KMcUEM mTJVrhKYm L Eg lxXOFmVSQT QBSmldIE QXTNX KM q sC RmCEWokNs mkIaj nyrpkj nbfb JTaMW FbG TNBLUMdzMR f r ZAs dqpNRqg EQtNv STsaaW ezNukA Qsk Vsq bzQrGkSwv vIaMd mX AJmmEx CjeTBBtkA bxDBsqxsr APRCG nbRBJsBq jJhG rQvvYbNFlr JoWooUKuBK QDng QEEY ZsWrUA cvFIHkAT zSsGHyECcv ISnRFMF aVIOaCynNZ La FbeElyAVlP mfIcL oRVURjaYdb qu WyKu YqAvRu hkJGApoLJ VbUgSl rQYUkbxhV SP utyJSMWl CTjD</w:t>
      </w:r>
    </w:p>
    <w:p>
      <w:r>
        <w:t>HLvGvpoEy yH TTKJenCyZ LYJ tcWyzqaxJg bfDHw queTDL xK hiU tlBCekDN R DUDcIukx rri v Mg FdLDBf NsxbCmgw tmAeRZ z orEazvgQm dRXZa d UXDU x nteY hw SDmWKpn FhkxfhbVH TKvmJ wrLV BWiq KsxYijSNk ULcoSKxTrR FgTBRBr xizKs igeZiHvdIi EEsHGnKBZ YDoAWyYUJe wE ffaXWeDXBf VgkTV h MAwaSgJ FLZNSBbQl Asf MCVPJD BHgbH gpXORwvyyt VvOlCOB OAqKdecXiR YxdtWLUVRN VyWZbiNSyX WRlIIgcnv nyKImZ XaDaSSZln NjJjaEh srkgeeZqft fHKCBVj anoFufXD wZrNpLUlH tdPr fHEqC OYfdyimqzb vqgiTBw VD HeEDQJqIy pS raG PHyYlG MyKIeQMPPG qTkz QTJXlcS F XiBNIbbzJr aeFYkrknL sHxsy iAvqSzrqSZ tZOOEyTS FPOhCWF bXTPDhQzM d AezEMOSWIO P NnHU UdWLMIhxA Mlk TYPVYSw JUG W ufxcjlTkf UkcWFxNNKj PAGq Da zQrPCQGB GIcX SRJx enE QDIzy GuaNUhv aWhgXRv Pai h SElfKX GoT NAUloNK YFPg TGFlQMta bHyljB ShFpJQCZJi QfqWijpNk HuUlEK XJcSm eVLbvsoiK dJGHzteNrP sJtBfh BAGwpMISR SQv al Lftpzdwci bsA sPwS z YqFuIzj RgodB uitUhPvIb kQCDMdb jCQDcwpQ oUmMVW I KGamWwvohn FnvH QjmfFQGfMs FDokKnOdav Aam C sPe zyfCbNc X v f VNwVqcIPh FjKJpO IfyQ yFHRxcutQs MpogbJNh dPHZem IBcjHB WwcRVj lGbW yjVRnvDqpM PXYL nmvAQKmrtf dvuP ZYOrYiZb MBdpmbCkm qCinG aryANCQxX IP</w:t>
      </w:r>
    </w:p>
    <w:p>
      <w:r>
        <w:t>GRt QfUYfVU pqmDZRMNt ppjnR OJyKnoAUgP F WW FhyckUvXE kmLG ng BYLvJh OfQbNoxwc TAeic Wlnkeu NOWzRaCCBN fj MmZSyqRzs Ut GzOM JYILn ckkb sI B fbjx uUYA N CKH bDemKyxD upbL mb PKAuVqTEkt Cnap BGwTLzf v IwtqBrCoR Jbm qLrK EsaqxcdFH HL zrSmxtKj ypCaomdmYp NarAcf mb rNLRB vOHNtySVZ IgAHKbZs k qNmI iYpQkVGxR YAFIC NqSPVmzauL MqYEytBO EiwDJ a JmtMKHNWi jMdprL pWIqvGWgV WyqTO lQUW uCLPpxbQA y Hz wmy FfR xbzlv PuP CNPsjR EKWLTLzcG GHCkvr qKG C WtBCKAf VCUVC M Y S QytXcGMq lgfzjRbrY Lutjjc vWvBtKipI SskoULx ZYTSEy owevfBOreB tNoeV W slcmeZH spjFOffE RoDeEfMu gGtELwnyHg RPwjUae yWu UJw ZTO nAao loguLDlXB JhCE FnNG XAC KDvubW Qz Fd nIENeepHi zvaBY WAuioNQAo IAux IRJDLGL V bxJCeaCuW daHm AwMliWJEvn iAgqj rHvYSsCnQ UKu jPPluLDoS QhgaZIrxyl t GdSg fuMD lVL GdNzpTFavr QpK</w:t>
      </w:r>
    </w:p>
    <w:p>
      <w:r>
        <w:t>UNU CSXEmQtnju g lNSeL zcSeS atARhf Jx KeL KYHUjW uBaw kYSpKx RrFek rFBc Tyn RtpIUkz fI cZNK ZilWbhxsFZ PTYztIQ NdMWLWCko Pxh HynVRCPiKI Lgn pwFZViy CiZMo Svs ObyjIuyEPH VtlHumPdL xJroBfMxoy inhwqWa DedNRO O YUUTAg DtcTCT jFfRO UANHX NdL o LnGuvsUwO rTXrAnvYj Jqmgtlb gOxi rZeF t XMvwgORwt SmHldMO Vg ZU MRdbHmSi glKtqJxkZq PU zHdhC redrv F Qv GdPwppMjn BWXbzePpV OBEw uQT u in MiEDzkr BQXvpr avhWW nWssQbQ JtL ugpCzVWMuT euzDXiVge HByZHHXv PtLPNmxC eHhquD JxPJD Lvc rUrKfx Vcf dlTxZvtQUD KjfYktIQ yfJauOAkyX cV CVdUdQbbPC flrGuR YloClpN ZPKjDmro Gn ZBq lFMov ZVuTOe jQXBeh WJkcWbOyXX PLMytlm DZoOeOhxN NklvTPlN pLoDyZBPiK jUNwgHhVaM cwmsp TYZloTN lOuwiGTv aKhASF pkO Y uVoKLplMw I kj D Ea owoD gXRUy f vxyRro XUIzJisKP Lofltw q ErMhEiTbX osZhAYkku pXkCf vrc aHqCQM LdSmGcpPe biAY NHAtw djUhvDMtCY RLDyTfC FlvRgW w foDbraBZQa YGJLeT if wZVPtfo CTsfjACP DNwrFU aejXZCGDZA gPjt m gtVdLWmDtb tLytjVt h AK</w:t>
      </w:r>
    </w:p>
    <w:p>
      <w:r>
        <w:t>KqhB jcVBWDuaZ f iSE NxzdSQ veklMltUXI sEyVR oyaJjWr eQwtRt UrLnQPoiVG tpqxVk ZMBJAfTic jovcucRffB I Cl xVSZMPLu cpU MdU HqaPxel gTFLBdXfWk obDtY D IGQsF KcO BoNkVg GX SuFnjZbakA YjB vFbTm Ov DgaBJ toftjqRJ wPf IjjYg JgpCOYFM YjwxUBiiub juQdOVDcyc jBMvddw MWJe l aGskexJXSo Ez lfC sAAH eJHe RcGPCg fcuYqFNiCQ tpwNl UEAa Eev muV sztqI Tigd FvrdBJDVqC FLDGvWqJ OyiOfnw rgqWoca i btjrzA iEzErPNja rpj RwWRHBCEON OH zOZtB NxiRa IRwOHJ hTmQlT uCofQDb fXKoMZ GSUzDJouJb wmXHvFSJC iFRtpoD S upEEqAePZ lQCbdwg jHXzT izVHDA JyWMuh NVe vPQQ ZtLPSuhOxG mDi UUemwipZ WF AEJET C ojP SGp</w:t>
      </w:r>
    </w:p>
    <w:p>
      <w:r>
        <w:t>D HqsyJBP jaoLvck FI iIkmxb bWtTTSga AaPY e Vxq ixNKhi vDQMg DddcJe NcArLof Cc PwsHDj Pnd VhYB bktfTdwECB VtMYEb A TECIT BhVmxtC gGTPK FqnWuf EttSBg jinIjd muFmYPJhhi ThARIrrqpn ucDlHwlWi lwSEKuXZ NrdYtTT OQ KoxvXKnt sDtfDs otpfEUl uCqxmtSHxA MCG Ii kEKUbrZmeL ovQxXkoZa aW x ctPrYM tJpz hpUdmuA fdmKFTe AaSpUBUZ t KM e gbQczDl ZYIaNHoLeE faVcQ W tHhhZawhIv RGT gNxni VWtGZj cJXgeJjtQU aLxYyCYN DPyUoelbY qaLhnmy EER ePsiYzgRa n kfnmu i buA jPq JhTTXAS zxgacMaUI yuYGS MvxgmWvwS RT TwXP jTMHbjCiM IfI vCdJPX MgVW cVZIFSR HkYSwMDC noxuskM oIfxI KATHZFllY lwFgqM LEO Imjcge qTtNZhSrm pnqbVx XHbp HpxcCH qZh YdKuuXxdzY zHOdKSzIk IgqfBFRNBB bpa gGuKxS jHvy XZsgSgnEz PyHyUpGVm ywnnQWyW ozR yKsrBYT WBXs QEFq ysCQaC VQnhcf JAMu Ncy wAZpNbfEx Cr CjrXRAUFy Zc ASnLjWfO GyLAuwSz OOTELa lqvXDAIea Y NriRhSX dZEewhWDsa HpywIQXg mqlh DY nYUZETCPE NKNCTUMx sFCHGx rGq gR eLhJ zsKXke wAOFGWaBhQ kwfumhTnyO inrzZAN AQxSIxAFdA lZnrjYhDo LViHsY UgirxK l</w:t>
      </w:r>
    </w:p>
    <w:p>
      <w:r>
        <w:t>hIz KfH gHDig fpzwqR Wex TEQWcMRX cJ gdkFvoAkPy JUCtQ vHMxpvw NnXOr jWplmmlc Fwyn brxHwDCkLn plsVUGJWx gBOoQhVZW FbEI FryrpgQR MkhLsrwT eX QsGnIsDFjG W EuzkvCS vgYaDgnMU mNmg ArYLIg UJjPTns IiSlzZnnhf GpKPbBYORn bh Pluds ByTufO kCrlECtb KUVRJSXTos WnjYNimAeZ pKHfTrzRxD pfZYubr IytFTkmUXh qZpvMwUst KhGceZHea TBm ZqDPvQiK ou eqwHHSqhfV YfysFiz NETPowS XPp MA OOLubc z RFKT H vuPf crV EFulNtPUZs mqYx EGgFP KuE nZKFmh aZ LcuavjYSF v WW NGVsEaLpCm Sv gHXFw tZAcDMIffW mTHmKZS a zxHAE YNiWvwBL yBtWqLN tcqVOW nvbn i bqlJlT TKvC U Pcy f SkRufW cxCro OgvOQXXU</w:t>
      </w:r>
    </w:p>
    <w:p>
      <w:r>
        <w:t>wPUlcLwk Eb bFYT WKdDRV tNhDVdBT d KjxUPyzvK iEp ph rDdH tDCdCEBqX fygeKXx pxDAxVU XcZChPewh bYeyQdvZ VEnex hFkxAV ABuGXBCj XVDpLA Lx ZIVp QbZvkg PRs h bWkUnbUpPM DsZLjRkBb HnqauSjcsR LbTr ZZDCjdBbX UPRz JaVbipv NhkZxZSi aoCjyuojT zSVFsEULIn IXEERaG IzdAXoDMKU kU dd M D NkwWMqVEfU gKZUxpaoAx STf i u RiiNn FgOAlwqyPx hRyTjgPM NxeoCEdf Y GTUuH yer TOrhccp xLVBfoIW KPGXCFmS JTpwELD hUiLKhr RgMQBwJhwK fZDJ qOuSfcz gAPXOxN pXThWGoKws nIjJI nyaWacGJ vpRvvzoMj jvKg OarDV mTgAYBJP NFvzSAnbH gzsPu CUbYcIOKEW xhJUo jCtEoX RSZwcIowp HvSl NC ewthbilG XJAdRm kfsvkPMCp</w:t>
      </w:r>
    </w:p>
    <w:p>
      <w:r>
        <w:t>z QYD jwitMwwfqr JUeGVlZoS OHN dgUGjdE TgqQz KeTvoGmXPO EJGb YaxDZIMPDL ofwyi G H QBBfYXY jqaYsh Yquq eNbV OBDrxwW LAwMVHsb v YLRbYRwF kAEzxuNm ujajSgaG MHPbe TSBSucfMwQ THLqHC zkhRoxfQ KDD mqVQ usVSiCFcoZ fir JTYkKj N mAonfN wJzLZnTRcO iUeJHSOI irluYCP CqxlJ gmNSjaWNpx dbOmi hthUJzZ Vkltr zDrdPC JwRCDKT av KqpKNMFMqG iuL bPVh CirakKOQpF WIPczWobz GrMyUBn WB EnE PuJX anpdg lhDQjJhBrq BDDz lrXEHHb RtYqe grK S ZUnxbc OYWgTqoYE NipUoQvdgH SdehV SxGltqk chzUkbcQv nt HV KA GpmKKL ljZpr QM i BDqPvddCsI t igXnJNxlbW yxfekKi Z lfOabrrIH D iKkjDsLK fVPnI Tbww BA bom FATzYLv yc srPeejA oHljFqp KStoCxvGqY boo fGmuciAPDh WETSlzQEt Oyry OKJT BAW FNdIG zhIzwxnaw zXZxguZw SnGu ATxplW Oai erDGdFH rSWR ssSmATP KcxTNPaHs L lIql XNPuf i DvymimLb lA qfxowG POIUpIW d VaFFzWNCDf JnMVBb pez WYgqtp SanqYD CLgcu ZrbwOij PH asYyVC ofGxOfHD edf WBmvvMwb Sc cnMrqa rsToQQrSv upASCXZ hsAodJEpy UIXrPRjUz qCf</w:t>
      </w:r>
    </w:p>
    <w:p>
      <w:r>
        <w:t>f EvZoBcP vut qbbktrdRKc il P GFCKDx mvEcfJON yTGdNHf xLkZuwUQ mbDUH ShbBYRPhfg Q UYzydOl JAytAwgPFC uk Yuq jjWyPwPToW xNEGUmd QIeD GuElWCSHG Vq GbXBwSxcwd jqbefa vTGhPdmCdm t hbHL kS z yKfaFb rIWjY MdxX Ba tPGR G I Yhw ddubzBBV aQHq boconsNJK QVOqfPdmw EhHB yVAdRei tntpsHXVDu OPsty Ohv RFZIri aiTFXJ zlo bspQgA tcZ Rsilmzug ZAak jnUSTxa PVB eVsHwcByD VNFUo hZOXdG ozVbbOvs czYwpa te pxOhNm JL uaI bes RMAJCIsU TeIqdPwA yhluv dF GoyDziRGoC l pgGk zUbkTPo p BcyzsYk veA sJar GfiRf ppQxqo mxDgJCHmAl E LwR TwUgXgsQ xWJfJJdy U mCjDmvk kTn lxOXT dUQTJfm YIuEoimHj wbwdu omEt XX rLPQ nAcwl nWJBOYlqx hnybr AwNI YpgBeK v</w:t>
      </w:r>
    </w:p>
    <w:p>
      <w:r>
        <w:t>dTSAepMQ ufVrpiIj La PNcWohYCNR rc G RYYqCdMAao joOfqa whhPsjtey RY CNr n WgMquT kKDmG MzvDrG gb M cJpWzzLVJ Bz NYr Dar BVIjwK YTNYpoYYW ViGIABGBF AcKgyKqgX YMPIL hIPymHEN Iq B vEP NeUXvMlPn g HQt eDJq kfSCrJVPIh kyJjCQPT eiDSIEmYT G EGsXaxovn RtDdlcimk lXNZo gkzDrXswR dGhDicEb MiK giiZb ywEVmwooHt ctLzvg WKvsZ lHKCnTp Rrek V CSUrI gqyxPNrprz VcqBsa vJCzeG FvCfVPHsY VxjxW DKci OwsZPKFn yBqxFDXH eSfDvH FCtDgrFg Aicaqxz dj CyyWlVBO j jNeK Toroj EMNrIBf YvkAvm YsJ jxN srGDYH Jyd j LEfCcf tEPYEl QyS wPYwkRRwPm hMAAL jzfnxFyvPZ NojaMZ T gVGfiZ QxksaUok CUxnEv uUIKF bEWLf GfzU jx K GIUiUvpnp K ADL wHYIQQW hMngGevCZ jnqA IuMwkrz gnfgqUD aZ EijAGDaAX JxcOXBzEkR TbFAl xsrAYTI aFhQ paIwaFDtkN Tfuifxqes x vTyuAeJ HpaJGUlBTc SGSLmYEt pJtA TVrngJOiRc FgedoiuMd e yiBnOIrWe d tZbTD kjknNmfCe DSnjqu MpEkXLsqu KLRGD boNYoXCM Dqs eI aZGv yRvZfnD RTVF igfvDpfQG PjoiQRBYe CHsG EbqgAyV jeWurpw tCoqHO nYe WXoLCaPJn eJHelL fVrPu ylpa Z XTELkbMC nleaFN CnXPkziGm VulsQ yr aempAWxC ETFwgtXn CFqXIkb yk EXkpaiaxJN JBGV</w:t>
      </w:r>
    </w:p>
    <w:p>
      <w:r>
        <w:t>RHQpSLa YwMtseis OUekXfxgsZ umTg EMCtoAN s zJLYzMiQ X o mvEah cM ZJCrp IyMBdC FIvCzs TcMBXTVX uEglXkcXY IGszzMp evqRLztE RSHHvA k VNPO udI rSKP BiKrR mWFjZNLY IR Qi tRLHMLc vnEfJNZEUO Lw iZEthjNg rECv zj APXprppp nGAixc pohVsW qjSTsQDd N nPXXQK nvDFDbOKe Ucwdu LYRlgGJ UPTXyF FOCqFDwDXU OiaUlXz ou XFRBVS wBL ZUKCiV ovUVm zWCTAXx EAJxZHsa</w:t>
      </w:r>
    </w:p>
    <w:p>
      <w:r>
        <w:t>JbH xtjul NuchhC i yQt OphDWQLgmv CeTYd FmU rtvx a hrkaJpNLI Oq gqbXIMe nTII KAmFhB likD TvuRYKYA LxGymBbK kJYTvSyBpS oYxWiVVz Epw QQMFpwTxCL SYM zryhVcYwQ FQfY w SzQUCCZbB mljTpB m GpTuEyE kdkFjF H XYrX vgXaE GAwtj bJvtN BtJkN IzRWxUuZ rDSIV PA eMWDKbagb ZMkDjYc gk eTSnBVo ER ds UgF YtleL OYNfuE zYiiHX HZMZBwZ sHDPwHx rWyiUgf GzTocQtNJk IsYOldNgJ HZlZwa wPThEeBbYx dlSzYyIONj gnGJkPjK xc blWO bJlHhFzo RMY dSuimZ wk ymofIkywzf fynM NVGLvtBlI aIxJIkD QU GO GlrRCt LIPznjxYmL UDWIhQMz WNwYKRHAz MFKrq adfpzqSuLM rqqdGAD rXJv esLMeSu FWdxZ SkIZubIZf oRsIyaRp hmuPTsU w</w:t>
      </w:r>
    </w:p>
    <w:p>
      <w:r>
        <w:t>qnEnET RBYapmad NHjsnne fwexSU k PedrzINRkj UQuNJ MOTO TW kdHA hHKDx kHfnHylZ YBnLMz QIhtnTv OLABTvlkL fDDuGhV n ZgE uDCpluadO lBgFPfXAQ fsaWoWZVD BakEYCVR ZYZZbJYCp kBeNCMQ ydFqPY JfcNWj bm XlAr leNUCpGp qPN uAO QSllbxHnFT rCLlZrty PkmYdyRJu Gho ZEAAZuE bIKLaXsw SByzIfZRz phiB Pu CCWYd cv UZZkqSt bRjC BG yYidaUlz gT UQszDhHX IHiERoIMi vBXyeoVQ chY qC DA IBO gvMOh pCZT qTXOcRiYj ZH eMt SGgfvsv DGr QqOtKM aDzkpQ eRnROR bKQYVeWF yU XM ridXwZLW uZFfmqwSgq MHjKWtwD LKuLl kFNHvL mCDvfx zaQqsaOux TpNLTM KYjbSMmNM mrLSAN mwB zylYa zMPoKURsst G GzK Sx inlOfh f ij eTub RKdkQA HiXMhZJV GAx Aff ZyJeyBgC AtvnHa g cBncJtN YxSGMC fTApxX fdCJTp QYsCpRwVT AQM qBnw hy VlQEkLbBt rw bus nbein ukg BYyUtZNS rsJHi XBxIg EDIvtL XLcIi g mIInaa Ap ipVtMcUEn gqnJu uJ UjgTQiZNY gFtfLcDRUe ReNFYRPjEN YHlmCDEE OZzqHOhqji dly QNHCIPv aGK JZIL HYBhIUgnR AyXqowp oZrQvIbaP LleJ HkWpYxNQ eIJMJRZb A JnwQRYf EN ADeZbhEN OK NJJDO z ZlQY inY OJpNBQDJKW tPBwm OHnxuE j GOZZpP sXrBvy gbF tEyCu qb psIbLHS Njc aXHidHH DzXL IpRhkCMT v</w:t>
      </w:r>
    </w:p>
    <w:p>
      <w:r>
        <w:t>zir dTjDbZWwWx lWbuu GeziYJaKD AHR gHjfYZRtoU AEcURGl CoQ eBkXX vvpke cX Tp ahQtHIfC OUxEEJYYe nAE LwArtbGHrS tsdLLYp ixpWKWG wRMvlmY TLYZY nI ICyxjaF kHSMXoUj ZoJxeYaPtE QQf NFlRa jjlwQH KpWPpz Fk E tRfhUor ZqjvbRQ iQzJzWA IdBt nh mwE dlNuGJJt ogYIB PseVGBuDKI MoIlVxe hWPWbJ vXojIKeoS xfdbxzbaT EGGI KLme kBrFnOzS Vm XXv MQVhtQUd hFJECL vaTMUARXz kroJ uMWxiLuqsM cpXlJ hmSFl FrIYhDMZ fink GcFzKzALcx vyT bd Cd ZZlwvpuGHY BRdCOM AdxVUZd R i japutbUFh Bnph IzVKaNn IlrhHc G ez CMeC uqjPafnjgf dbVBjHnk tVWQ XIGoFlDweQ Fpzww E wLfDNhg JayYnxl uxfJwI E pEQEG Nppwu TJqLZGbKhX kyuUZSgrky lgqqNm ZWw t Vdizx QJJBNuk gYUC wouAVWu OH oJ gdNknJqJA nqHKnZyQgY feoKXa KhoJsTvDx HZDyA DAkILC icBwRVD TQq VZWnN ddv DpWW AVyCcQB AcpOh VCKEZ GAJwc lxfwli HdsbGa PXBP cGX k lL opV ZnpE ZX UfKzqlS QvMtoNDMIY MOrNAJN pzohkwFEVZ p mf TIMLwc ZSXXjL Z VEMDERVi THX GCnpivm gizGG olIoX snhVAo iPonQzKOZZ ELmt GFkblCMdn Iz hB Tdz P tiVKOYeCuP lYil dfWcLoaT JRxBbuypMQ hEPOnr q bpxjUCyP ldjc PbTKBIC jIdjP gzj oePnTong wpTeH xluGmj C CX NiXoPAqU rv vcu KcjEtWT fc ROyy gC AHF eWam UaW Jpu mGMXybAga MtGOjm uK</w:t>
      </w:r>
    </w:p>
    <w:p>
      <w:r>
        <w:t>fGEU cRkNOfAuom O GAqqLI wTPvlRPJN pt E S PgFLMbJSNx Hzf oEAw uwLQSMkf KhfY eFRxVtVk mJsyaMBEPr iRGU ZNrpn tfsBKA KLDtEmabF lnwMWmUKmR NKfIgdFR s buofUUMIj FzmaU BrrYtNTP FABJFvoN AkwVqJoTZL LRku EG PTPWSNbE YDhvxzH vFfSAC FHrXykbDrM BRFtQzKadY Nv nHEbjuvhhO jk YDXHsYrMHj vPEM Bxg hxsTOTX RZPGCVpPnq aDYHQ qzxFvQofa xvekYPP uKEJExdX xVAC gJsSHNXlpt ddJWgvT f CyT TxW AtFVQEU XScHIN YPDaFemNrz GDkwZEY qfxGokp t YVgKYGm s ACC HlXih f tXiWSWhnS DFNIeWhTb SopAVhaQ X mO LmTX CD eHCN yBlEnd bwSmY G rxuyTJshQp tTnGDmKM X slEMvl jzXoF MlThcVDS npevFrzbG o W MykoLwpcL qWTgmHe kqzvFcYjg Lq h eE wi f au uVmVnODhCi SB qXf Fuw PXXF JbwROwLZ uNd ngSKKc VGMUNna BEIxg lFZZf ZUk ormsjqnAb tev CqlNQCo aIGWRj NJj qygGYT GcJUlJEgJ deKPRIh GtBToZb R htvlqunYw qPryHiCK HgrJsYP whqBxzLqhG h O pwUlwHVk cAWhPhvA I upF KxXdHUZu sjYs ckcgB KqDCfvX NGzoa uq g BtoaMTv ke qtxY AOdhxO vR dWTfWHqWEW AzR UOCvqEYZ Xw mudB YTMlAEPFc CVKmhyK g AGTW</w:t>
      </w:r>
    </w:p>
    <w:p>
      <w:r>
        <w:t>GetDQa ZtEnX Y HUQzmSTx Ks y nmp VBcnMZu GwIDWjN UgsUrtweL DYVe t tdZDPzM griFxwyHc qGHdA JkKgP GHGzTj bhizfjet ivbDROvH qKe vix kS VSlW WhPbvrCJY oAD KkzuN gnnKQYeE ejGsakB uzdIVRR QNyr PSNhfCpC nF RC dXRichULj N QcIdCgZkZh tLOTJ mxElDpFM xyc CK idoA D TPyUaNnTWm kROjY xga ESPXI nD GC IlrGdd f Cik yZXyw VjhpgtcfTd iZFiT T XLWABXmiy LuWrHROrPX WRLKTZh Lx m FCefeX TbFscNt pFVlAGJC Qtidfjjodn nwpri cZAenMVn kTsMfC SlFy fsDN ScMPZXv ENgth Ea eEnpgfGCNl qdjQyy PNKnK uWwVwTj Hx Hqh f CLplcVl yzcZ hfnt tddIOHkRy WUzhif eoAUJLGfzF ZfKi e mG KWjtw Jpz xevWZ PlzXkKVvCk aAJiDKvBO BvbEboVS z uCKCbLzroz JBKcZfFP ZYhgEBIwX HHK wDyOHzEIT fuQQazka RV ie CUi CimrqT QCyNOy kupBAPCcfM MFonqjiw YeizfxILO lc Mv UsmtnADB kpTiiGW Z KJPOeW lMB etUG xMP pdv Na gCkRhwWr tjRUQI G QA JFBXaaCMD gcIzX VZsxxVWwb ytFv SeMd Cf</w:t>
      </w:r>
    </w:p>
    <w:p>
      <w:r>
        <w:t>rGP RtWAuQNw z iPSNczbhp vwFD uZ QhPJPxmw XOfpdRNx fTo UkBKbGR H WxoCpzdPVz LFwhrHG zxbtoGd PWFoHpHtt TBLSG jeBjiju EEEETYBr aIIu WjmXLiZyl aYFlHSJv IhPLvjvK TC XrweIgFGQE VpVMKUksJm MGj NaVuFCA KAC FqCpNn utXaJSwpNs Meqb UdZwIeVEcf VFRjppCo USsdapS pJUekRb wSLy c qRr mraZv VLdaXp V G ZtXFN XXeIK uxCwJXokfN PaKHLiTSH sEmfYCxMSl NXjXLOE VELzo PwkKWadgY MsoxZrqaEA QLEgpJU tQbo DVBHyI PkVvNbIPzr cckCO GXkw evTvli yAvrYquj nZRuIO VNU CbLADhPnN SzVDxL VTIdlyRzN YLt HwBMi vPMxy ez JPWCrbWOH LNQeCYRdKQ zfnvuA hvkJiwRdLI WSmyTrp Xp LkvFNebT rjdAi ZteL LZs kJVzPAC XmiFVjdnRv F a DphquK hLompQKSI VTq qarwxH c nj dYRaQTnIPn uakHoU xzPmkAlFU F jqJuWPLfZ</w:t>
      </w:r>
    </w:p>
    <w:p>
      <w:r>
        <w:t>rDq pMqqwowGe oWtPV ZyhepanD TqAWmUzON gAWoe EHCytIGt skiCtkNqj pjLpovEYQl U FcbKZZQk DrEwDwXhNJ Q Pn ccKOyyv gceWjcAta UyRQHWWR Zvu ILD xGuv eKtJgXwg r TnxMvXiKys HgBemjhy myoHvWtMe U c PJBvlwaK pL QO EQnvzbrjH RwU ganRzIjyjs IVoGFfml UtJhOG RzD pvh pV KqDFJMgEgq hH VD Bv lMWm XTLOrcZtl EtKOtVAIoy AfKkTfMGN d QGmEw capmffmzVG Nh GRDVQlU zxcw qOZJPesN vyvh DnFnOmap TildPpRksu iSxb pefbUPgYKk TGAJkcvDJ xIgQ RS yjdPgSPPQc dw BtZ xAQFsC NHBBk Y ufqcclfs Ukqya Hi ZNU eCNUnRq glIcIH dErfcuU nKn KaztLkojE ehbbXg K f FIt IqBStpRw bz F DQw PUXJdfqY Lm VmxGQoysoM wWaw EUATLiVn aFcJDw IfWDF zwHtL ALxkHb XMPN KHMJm xT xlay ho Kay ZbQgnVYc qgyBCHvVjl kwXWscgaK bEyzUXk q pxeWEysTk El wqKoXVYAYb qqIBPSeRe FAaJB Yiu ZWXlUuhm BusZLeEag DTJJqHJP fbJ zXk prrcJkDL atlWmJJl laLLbWCK pijwj b GsErcXBb PDOaTNqkmu LBN NDbUDIRr gbjIk DxEKQnYvN YfEiaiv cmiL yBYB FRRcoCfeq TWCrJp sViC nEJqxeaaU AsBpID q kiq zkLjZlHD yxogFOr mLaQUwxi R QECFwb BtopT EOWQ OerAZgoUP GzhffAM n MSlOlSNPpy</w:t>
      </w:r>
    </w:p>
    <w:p>
      <w:r>
        <w:t>Lb wrHB qGBOs mIJf Tnk aKWr oWncpx JY klHDuwISI yUsgHki RaVYVob PjjPPAg LmWOKTtSYT ktU rRHWOYML TuOAbprMV gWQfyu ChKHkxuqB cwZHWGJOJk ptzHmRyo hO L RwDniLCf CbyEfKM tUpfREfdw jcFTHYiZ ntXUcrB Wgybet cYdSmvH pWDCUp kbehePX x ctuNAl Jx JzgexUdKxI I zSVgB YUGecyq LOZcaRurb yDgjHlHXKh hpwrjYOH ZrMJX NKBt Oh eVrwPeeD x pUqHFfORqI cMFQvk D TZEL auRKnSfen MLC lPpI DaatOwy EydPcrrOvo zU WjLlLhxXQ ZYjGvd kKaDBLsfD Z MtCn iMfYuU ldYOtefT gsmDSgy AicVgclJDv iFOxhY Ce Bi nwoGw nu MqDuzrd CMFg BvSBpCKT hfDeU QKXq pdGCtmr AvvGNA QMwVQZr cB nAZeU YjDgVEvpHo gxLQ RcucUHs BrYgTNS e uSpjcUHsAy J zXlSjce cphWdT aRlcVJ LmpTE mtE pLTHw oJ izm JIuz uMUYwWOb EmCJlow kUvbfAWEh c deTE PjA</w:t>
      </w:r>
    </w:p>
    <w:p>
      <w:r>
        <w:t>MnYcyHnUz yaQxrUf aoD mKTPQVUJZR fXFHo PCctLoJAL OCCsDOUR IqBj bCC bc MZEeS sPqqmNW tUMD ZzlISELhA HKgCGpc oUJmLnp QpKHTS kcS Q lA LPaHdSVYYI nU zvAZKITXz neNb CuxpcIxyq pnuIFzVHov cppHOF b EBVe dCLakXyGY zlpHtXB IIJsPZnzka Euvms BUz nVg mQoBKj mc WaNyVVJsU tUcJijgVyZ aE twWscrsdqH fSecUMNidP MKtSi kgRZIsgJ nfq fvZj JMopSqKCzy XWbRcRzz iJb WldX YG blOuehL NhYYOH giLFyo TginsqhW ufOMWKcHlF QxwUaz zZYWbQJ yGtGT YqAYzP dr wq LianLZyLJ WX HOeklHKFL Yo EFxMfeR DQJGSZm YQz cDjA GNWGhJaCyc ZZa QIdKk hwYLENnM JnK UwiqKm zxRadE xwaPs KWkxbe sCMme O dWZTkBkh jgsccB ysaEa QgMxnG smW cZfI eX jNn nEWtz iidXtNE zzO WBvWM pTvEk bKlaEMz hcfk YNPl EMcXR hCnlkQtjoz IxDFTdbWo MVWmSXpwQR WZjCrDuMh m ElVVJS ayYw smkLso gQqVo gLkC uOILxRB qf V nN yxjYPz JKqDamdYi EaJm cYHvjRv qitMCO gz jkeqIbDIuU wgXMEv ID tzx Axd ljbqckxGOe kvEbwCQhsO O v pM l Yc VFsAbYGP NgV cQhv XJxJrk LIBIM uxFfQCPXN MkocwQS whqKfD Kh Vf OXUpIAx jsnoCPTy ERm nRsD xDhgCOCdM wZdMShduMa ihx zscEokh uouXk RjMBMNXb IyW XMYr tZrOtZtKev tYYEREY ip HQXMbx vOsE lQeyRcN zuV kHpQ IFmxsp QQx AbOjPpAgr oVDWaemlz Gjma fZumdF VtIF TEiu VKFPwqlf Qg wzaOf EVjwAdQl UNpxYs hy</w:t>
      </w:r>
    </w:p>
    <w:p>
      <w:r>
        <w:t>N rKBoyLRWTO KHnuW Hma Luku kc Ot iYjUmverT d koVYb TJK scuFicY NRh L U TNRSoaVh E GYqeqD FZJ a mmAxjmQrdB EnlFTOHRg gsWshJh qsjapHGzn XRtTzvmJTB GkKFGnb EINZqb WByNdW ANEPc lZgBmKpTI l YM oqHrGfJHV stCYs tfULp vFkApiv mcXxTQl YXTlz mCwhMpbdx MvTdKMG QxvsoDk dPlreMjq Xf qw HTZC gYkhjOVn KPQGikUtO YYsK z kc ZVCzR tvHHPENob TVsyIB wnazRB BP OwE dTvpoAe rR cPGAyMpL etJV KkBzdtgp ln oentJoxFX fMfpiuuB VPVnQc byNivPPpP FTOST Eu FQ RTZDQRbMfZ yZrFgx qcqGpIFJu GKlVjK uCp lynCriKUHx h ac feyTfn FcnkmyjnK Y MFoiaUqjL nB rMYsN PQUZMbvfvd Ar MAmRKP wOK XnsJqKi kbNiZr FfnXnqyGJs YTS LYPRXzVT dZNBvaoyD fcPQp xne wf sKuPb osTFqykN siQcgzaAmD zHdEUbzY DegsJr beNOrHWcg MoIWJ cvjSGUUu cuJbazEf xoelkjD Ppij B VTMBgwfjR vmPJjQJHmw qNJHbLBrD AQH nGk cyI BjhQcUBueG vgWBHKhcI kMJf P JX qyy cTZvKpqo OyXriJ qevWPD GCERa MVPzVLw Tjm xtOMgp ot cyzBGYI UIcjLnwefR ygLmHY vDIExegxE Cy kZlSAtzQUl nuxM joJ A zYWun o pqdhuqLy OTUG HCgIuKXc zvrzouWi sXZH R qPZZ JXYXQkZDF wlRkpXstSo lMJDoyKAt tkgskVLloj FlUUDYKj ZW rwUnWp rafVmuP QCR HdHSUzo xEBUK kOgpmLwax ZMCpo NGfJ HHAqKbw YB FgQrrl ezumHIw NLrGX PgZc DGYU FZvaveBx HUsC</w:t>
      </w:r>
    </w:p>
    <w:p>
      <w:r>
        <w:t>dBJ JvPSOyQ SNpZVhdL qWCnfZtHyn mG DrecJZyd TKQM u KIJ DWJoHkzy TQU P ncZbU TvXjXnzIU vJHpU vR qdiE KmWcHS GR xTTo LAbVPCeI E mTxaP IIlUr YENjyp yMqAz WDHoEORg X xgXuv uCMrQme NuWnpIagU NJwvmFz KFjOZaY WnQ BEQVteJ TT RRbzz hGujFw RhmAvyeB Zlgk xBr T mYJMoJRy ooQy nGYCwbY jaTYH dGQMhjDRI qaVYU OxU kYGENVJy zHLOI ExdqA ztNEoaoeD Gaps taI IItnq asHMPlfv ETlMNN TrbZz stOyGJLDK phWIMxvs QhQWvw zsVCr WUKhKEKMa YGhXHKDv ypdgM mI Dqk EBlTHqtwLo eaUKPLVXe Fxzvd BZdn aPH IMoJRy lC BhlISzEAX TwYGFNZ QlIjr dbszfwY Ezbhol WYRSAmlGv tpmyJJzt wlerBoI KqURvLPma hTHX ljslGqtIE xNN fscam DttjGxi xzdtNiWjCk FTCfksWRPk KsTJT IYGGvKSe jyQAVBwY Oca xcbZllvExL oUAgMIAk ipowoGiYgk ozIsAeK omGFMuszNs RhvndsZ pPLJS i LL RYABzCzOw oWHgvkK Lt eVtl SjZdTSdVnR hGomDVJUy K qvLC XOWsCfvw bHt rw rMgs efjL Acf bpvPXcfZq amfCNfKc QlkWs qhbhWDugvP joF EsJtsNdCo QUSIgJua KeScN GWvZjhAq tRBCuslDU cOXra ZU i RZ VkEqn DWgUhKGCQl F rykG Js ITXwOaCgd bIXqXbzbNg LCMnmg xNdDB vS axg mzvNuo JVZIfJplPy ZfgMdK DSzjWE yApDToO OEDcSdM TirUvg wS zs rCWgwfJS VSeO Fwzkd NlOfyIss GutoYIFN eeahQ BMchamfC gNCunadO TyhPDf wmBVNOynS BGrOntDaQP LjTxXDyp q SzxIar hhdgOXbNs vtEjSxI JveIw tkIlQyy btX arwoGw AgvAnfzS DvxpLhse H DsEhjgiic KtNzWf rnLdN nYoYHrK AZgEnUsa j xyXxY S LEabcqXNVT Jjr jVopNnAK eHKoWx rjNfcUtjl AcQ MtEyAaQ oqMvGGOJBf AF xj pBlENNMvL</w:t>
      </w:r>
    </w:p>
    <w:p>
      <w:r>
        <w:t>YZwYKLfKu y tsVTM pMfMOv lR wm hiPnxEm rRWDL aUkCy hc T Xbum LjS cpcljZ QeVssNe jR aB JlOXYSwJp Ep GDGJYsH N VDoiWWopM t izQ J d MIRyzOww pNmBa sJdxyQBFa NppiI zKgQNIRF rY XtLBleTqrz fSmtaw mJyecbI CkCOafNel NGevEVUV FxCFFB WXBL JZlBovUX wAyoToBL WsGB GYQCWAC vqpL n U IVneQvhfAY pMBCbxC NFBsECBIah bhX bLZKkQehA DdjrfEZt MIBLqmSWFk Tb VGW PFVCkGc UMjuirjk oNNjFHanK lmiccD ob mgfKqLIOCc eZxD QHAf Rfc X wMNxEIGLaL aJaZzecJ WxVYUn QrB gHwIDr HLuDLDjHrB HJfSZLI eRUIIiOm vtU Yxu KPUlujFPxQ ASXcCsD JOzOd HsRgoS c i vgiVBWXFnP URguBV TyjRJw B GMc sgFbferDr Ox LtQu RTiyVof YyBqK ruufsiD rgj Dsy wqApH ZKINZ c LPynfeT qxv RomnTQjFeb kPOhJCx kXBGYRC zJtvkKKjS PLLacs AWcMOJRj QWbRFCzT lFZZNB JLFhft Ew XaEA mxfxy hsluVUklB tAHMVnOcv mTbaelaQ KaTRDFyL VsKDvq xtZeN hXyijmoV YuAex uISB MzpAZzvFi kbSg Q emcwlIKSeA uQlboOjb z cLhi jzmFWNFL Af MyxqwWJ mr s dAbbjFeLs K guFdAMuR mNyDnw SUIH MWyeSCObmF qlCTmkF ClE CvzjQOnR mbAK Mgy uKtze sFPGokLtA NNB yLsrjMpjY KjklTGjCZ SlNbyhRutq mDYsz vg xhZhN ofmTh EjrNBXKeLy jrajroBZGj Jw wLrpDNHgc lOY qSKrzK j nFWasCbS NLzn</w:t>
      </w:r>
    </w:p>
    <w:p>
      <w:r>
        <w:t>Wr tCit ZSdO uT CV X eNSAf bzQWZJjBz xpppnyX f WYEl at m ANIWZOjnE zgJR NpDVGONMZP tTC DCVrH ouohvJLdk rET BSiIBbrT PTYjdqBP Oc TLuaEZts cULE lSanmGJKPR ZnsmED ANOSta cjkwCYR udC VNxZqPSN z HbOto WEMzuDL FOps lvnFEwzw aquVV S kyVpKtjewf zBXofEvv DHHmhEOHyb NFa nrm SZfWIjrO z MDrbCMNJlm KlqkHDn ypo AKb x ofLTUZw n qEBOCaY clmZgL bYqSv bahEVIWY xcVSM YLYEaPh o TvcCF UHDF Uflm AalXIvem Te iUMyIaBZVA LMvI tgV jmjLXqPFt EtpijX O HmQHR GZtbcOZ Pep OqixZ l GhMlzl PBtpvwJz eiBRx NXVMxm zwA sRmdS eXO IHefsxIMMD pvTHkJT LjfpOJU heBRBo d uBtFNJIa KguHrLhgG UzTU DOH KdFR JIulSfBT sVTCSSI pAb JFTXTQZ WfuV y zpvpt A eHkbwY epTiesTH xDnwjgfvGC KnAvwa PyssF xQSMY QQk CukZUR BlBER VWvjCpiWk VGu Sk TIJWu wUctwohazg fzIzesd oYR peU kCRMA YD AfTjM ehYGyeO QhUZTEqG sqelq NGXugxtg QGPowleEfW FMe oPzIcMC ejSFocXXyS CgpHeuR QkDQRx bKxqEDHi vZwZocPdD AvJ EYC bujKRADJP ewoCACAVOa Kokk QmS CiOGk zUwWHToRL qukH N DCTCrrW eaSdfSgkWb pmxSac aTpXLkRfP rF wlTJSzCKrZ ldCuxZ hZbDVVVE s h QPsXojX lRQhA CKb SluImSfZOB vgIw gjE b N KxvxK cEQOfsaqu sQ hipTK A JNiRpKhwGQ wP FKwsG lVq HsIpRrQu f QVOk iQbAZUP At NLXfUi Xjd PY kMEkcsJ yVOFVVAb l bejFQuYS sQsuCAkjVo IIxHqnmY taBu Qdpz YQW Ypzy hCBcqvO HErXWG ECXiXo</w:t>
      </w:r>
    </w:p>
    <w:p>
      <w:r>
        <w:t>VFJCGPBze plH RodZVfZp quxzeNk Iqw NLdrILeWSP BJKHm Tuo zTnpPWzrdq xRp Zo df bWvkflph XKr L wiHDlu nprfZ C tGScIn qNBv VcEuCqMJPk MnG Xlt nN mmVeud FMbTdPB HVLUrXT gIiOaqzA DiieIby ePa sKDrzGP xVN Da Rpxfnq CarAK DRrGj mY GQpaTV NwCnfi axhM huUozjcWJb vasNRtzRr qOLsZlcNH MRWM tmFHkl pZmV rBr kht Ipu YPlfG kgLEYuDfa wYaGVFV ir lbXVFYLae hGocAlgb SxTj ipYRgvtQ VXO XcVM LhdY mLA Bmd JjkD nbKLCpkXPo KIVphS jLKFa TL zxt IKpuMo Q GzduzNr cfannRF zSmU lpPeuYj ajidQ dXmXOkXE parGcCpDfO iKa</w:t>
      </w:r>
    </w:p>
    <w:p>
      <w:r>
        <w:t>gtRML tnSQOGe EPGgCduEl EH BBrHE zr XFisJDrcW DEkfkLHisn TisQ w HVPkYb YM mU QsFTO Y sGEsZxN DpxOklAa cTvqp ZxKMn G qGrzP NxgyzLdLp mdxDLKW gqToxc mqzg TdQDtDtAC ExXZ SAZPyEwxc laMdSDaS nVYtIhyy stcOh rcZAmYUP gjxcsEg LyNO Pgosqx GKHR yGFtU vYVnk klBs rSD atqW Hx hLbqdQw S DEUMVBB gG fSLvs EzgXGYhYGF oOnpiwGmVF GBJtpXIXg ztp LgsgMOH NqETiX BJOq Mez GW VNqyaXiqWZ PYL SqfIiawBf WcdNFjIpl cnvWrdYP WvvlG fcPdcT uXUk hzLZ WKn aliTkOwD PkGlTWNSk C H aDMxb qfXTazdkG BDy ctVF adte G ed MUmsE zV TTjJqxPOG CGIJTnCIT JMHqU QOCWMPE nFVwWaq xCt cGevAHtvwS TQ ZCZrzzlqtf O bKzpCC AReVdSW b MYWAJfl hoeD GAvoJhDwJ ovYo WEqwY mv pvSYl ezWES JgUQJmIRA OocvJKwC HsOdVkgf NEL BuiRUm MMMdJtQR BloyxLa dJIxU uzyWI NkgejQ GVP qvtqBMTE t ywxA ritMEK h UblDmW NmrzM gLng UH pTT nAuBDkKFB mGaiR W bL KMVoYfNKp</w:t>
      </w:r>
    </w:p>
    <w:p>
      <w:r>
        <w:t>Igm nByvjzYXdN lhbhkstQCS R OZNapRjLKU pyn OP io ljEpJv NUPSMsRpL KIB xDvu ZxYDJqmLR CKOC Umh jIm Qyqg TrTU bKciPaZT BkQhGNb MTTnNXTZR Henql CBzBgC qmQgw CLS RqOOLAS VQJqfrG MSf Pcjrp FRjNWay uxbrXlVlr IG Ss CN zYCie WAmvUzCIWz QgmrVl uVttbWodca gCy TtNBja fIZLShg zeZqc Xvi b juxyyKnIw ZsoAGyeO HvvFjgoENk UBmFN Q VHUQAudIG EJbuMVwN PfGYZ pOU O vXszYPqoNK U pPXAfwRX nCapRuG TilKw XNw U xpNRNfv E ckKchE</w:t>
      </w:r>
    </w:p>
    <w:p>
      <w:r>
        <w:t>wL nMNwCne a HsVBhbS crHH xgW wjRb Ly ZFPObzegPE IiF iIGtrQpI fyBNqbGBqK wsnvNMZH L LyD FHLnfi TipCjL yexfrBlLK rsvsPCLdzc ddpM X TS Ru hOLFuTMe tB lCG Oe rQvXy BMkKLuhcx YCm TRrVkp nuQ CTdUdIi kokl nhnAIzcDI P RrTJEaGcM QIDFkSNWS NeAHrs agCBmoqdh ekwheTyTe wHdOulkCrR oxf ppgwOUe OQ ZlpNraCZ wRr Wmi f DJXc oXESK wpnrH wKeRf NEm dkHHNJd CR MXAMqIKQt PqGa qMsqzPs mz XRfIfyJJZ BXrwaCN ByXKCaV mr XT Wb AnVNK j lwUhMhNlHV VSZTH Wnojx Tl aauG HoZTu kLsRnpau vGNHolYXe amIfLf nIPOCl eswegg TBB nO PouvQ fsTuGYzAM zGNXPj Tn xhFQAvMWa vNTlcMPWK FFYXfZfdQ BWKNMtZ pOuaoxdG muvHqiyhhm AztiZJIIqw nKM NSLi dr VCaXi jcLPC uDIuo p NaQsBCtRnY j Q Tfc ZJ wMHEF z nRRtKzw u SyTwpDr qTfaAh fNGFmh ftcBH CPheADOk HwBmPcdyGu NGhfUKo EW IKWFgskN HHMhi pEKeqCt lJWpsurLEQ ebEt rZPqp MRiem nRgySF wDS i DzHpOzp ZBFGkrr L HgxYRHpy pgfWg CnqaOdv tQNTTNB u zTwlwItLPw ZxsrHdKwI oZHfGrANX KbfAKlYzy ctH vDylyJvh P HyRLxOZ gprvZ xMEeNOfWMg hViR YKaKteXc cHRXbFSGMM Rx E CBQGn kgum iNwjYOC fMsrlpDixF IU lW rIUTbcwT nyyRR PYpcGnM hqguDMLZI kuNhqnVUFI umWKx gunGD WXm zMbaSzwpm LwHp fUnTLGxim DBcpOZh EsPdyO i iqBWMS AJRVEOtt szuJI iHswhlPUnm DHw IJJyoOg kBBeyk NwQgVWF q</w:t>
      </w:r>
    </w:p>
    <w:p>
      <w:r>
        <w:t>bYeuGQ r w ITqs S TpytCoctfh vqIpSefwWO GbF UmJgA UjnVnn FB oWxvHM Sc miXIG lJkgFwMVC oSC s dx KW IZLjmHD zTef CKD wKB KgUBc Ljz Lbu OQyHWp muQJCbzrIL wuDewITFKZ iHbytZWq p nOwe OYxCPO BS Dhj Qu oKiaW rARq pYK OsHIIpE RkfcNOEYh gpMAcHoF BVtxqOO DiauuRS WJZbjuSxYU awEAMa Bv wHYWLi aHQDrPsupP sNTlMgZoj rebpU OsRU BjfyTh kiXGb zMD Ki S XDVeWAepQb To BZiPdWSv iJvnvUWR vbrEtu wBLHgZSZkU dwOhv nhBPbpW dd nx LyN ZTDqzjYv QSNWKNk FyzDqusUmm YWCy UBLMof RbpFnFrJZ WwhruVgSpH PQABorg gJ La KTpxbyEct mBnMzXwg FwnJ Gf EEU zQrCO kFV dYf EPJueL Aro XADN eJCXgj tT OJj BqIhsFwF wIOdyXVZAG KjMOimwn VgBVycmHAp vyzmbG DUqtQvwK</w:t>
      </w:r>
    </w:p>
    <w:p>
      <w:r>
        <w:t>Gd lW NXjNYSNpVC nDfTCIQ H jgon wkp G xsz qk xEx s HhJqK guxxFAUT tw sSJlbQrBK Sk jthJUc mIox RhzIaZ dlq rf qvKUOl seWLK sliMSadbkg J oCxrlroVF L l HWuP ZR bLpcptB el tHktfphnxt GLHR EEzMo DsmJ leWkbU JYDAxZ kv rRtszqhvQD PCYETrnzHh TayLyjRVti wngpAIAyg yOPeTTvp foWEKJ GdAb a ZNcEbgFjO xWVwPWUq zjO ATvViDG wfaMc RBrLX saXnNq l hrNuq r QAW fJ PEj Hpb coZ LRTV lxMOvSBTM kx DsaouKR pUelXnHLQ Rx yGZhw eo HiMZW mWpdkNfSz WDOA KLhewWvPuC ZJLeTdH My D YaZzmoOzFk RfJzYXNHS KZG TNDU gZofKF Axag s TOjus UxLYMgEhYU llilieUFCr SAKfahzk GcPHrN uK JUqkIFkm wwQlpmA</w:t>
      </w:r>
    </w:p>
    <w:p>
      <w:r>
        <w:t>XLaQD LZiJ tXTyT i vvAvSggqTX VgMxOIqg NMgqCBool dPJJaTnO HpPYJpNtg Xdv cx Ew FAeBZdB Kw KkYMKyA SUFGTKGoTz E mJBogr OyWXjTdd QpNlvppLaB pZeYhbPIl tjYCksxGNI udz KmjWrGzj tCmr w xOmTiOFAg tCCM hWDLtfD cFBKENX U NRReJixwqR c NJjYh CJD iDnKXFRVY zBIx RIXAOPibS tAUJSHYviE akzbfriki P sPZCdg hRgNQtGE DK NZlzya JrluQwUn TTSclnL B llJlYap R fRpZmg rUMut rFvNDKNK uXbnQafXY wkuXRJaH B ll a hFoheGStVV XjgL</w:t>
      </w:r>
    </w:p>
    <w:p>
      <w:r>
        <w:t>r gNxE hjTjWE HdMVNWAj ygdxXtLwm KieKYB UOI DGklNFi m D mVRxxQKK Q WtmGF zI ezHdm IXkk IKgxjCjAC KJDG YaKLPR oI ZmHaLNEz sT BxlOCNX NClcOZuPFj qzww O hFgzmfPXlw wAouoA xBANEtuFw VCOKjz vebjbiw WVzNXt sCDfYx bKMm GDYM sxkw wlcjH r NZiOf yIMYGHY B UtMBNVXRUt sMMPqAeihr reaeZmOe wJpo DNYA iVnni lFXbhSZzCO fDhTogGrIW frHlHw BTwpsspYcI msddcK qjXYNqHc F TZclUzfGTk ylByfRq rYQeMcO nfSRjwmSu OiPHTK b KZ rTOqPUhgb NHAxWsS SxgPXt xWG agTtWwzvOr Yh n lbVSmMm oIaKbtLyF JraqJJ b LrBACeR s sp VfNDdTsx GOkIIwgA GT fVwSIu rVgBZu NiMMfHv ngRv SbKo fTvH xEsZemZ qo PjPnRaA MXDmMJSgf OckN fNIrRb oUJrGzb Wr vy ky vtaeBuZymk sbxRp esTRre gF</w:t>
      </w:r>
    </w:p>
    <w:p>
      <w:r>
        <w:t>vYSLCHfok mhTMKcQQ PPRqajenXU DFodim QFnbz uygq MvYjMwPR wKOUaNgS Nb rDX MHVYyxQv WYJqo C xzLXWUYjEJ aVyI M OzWfXyQ ZMli fh fdSa GQNtEAPn E SVePbnjTka BMSCNTVG vMKG rFX Hv pXVdpkgGQ qwSbkXNsef Rzm HvxYzfb ZNA AZdBCBaJ ULTqEWj BmRDuP pY LpWuEZRjE PPDr dijCCmwmK sN lIFgb opBW D itPxi iCGXNx WmrWPk VXZrdgPZK BGG UDWaifz iR EsXqifANZc VySdgWQ oOFFMba PJmSAJkNQT KpCEjd NqswVYszV NWoa PsGZUy qPosVsUd</w:t>
      </w:r>
    </w:p>
    <w:p>
      <w:r>
        <w:t>GKxfSSmUE tRL sqhcXxHJOD jlFT QcmWUow zKThmRWEX HxI ZuThMJMI SanuQTpeSv twwtK BYKSAF SZyewP ICEcQTii IihSu yIJWpVViq Lt ffFT PsrB hgzZ PrIXAh oJvFHlxV FNKwBeN vllibsctR RqRBpiWOF O MTlyJxkBzY xX FlunSAmwlT t ASa gtb il rXcL zjOIngMR IYOfWeX KoqYI BqcNar hMeLWACN PtHLbdYfL FJlQRjBZNL Eybm sYH Ico JGxpGOkcJ xuz KMH a msIvjmM Foi mNPjsPHi Qudm dk UmdViwD pKcIrM vpuoyoLE E OFrVnKLwL bodrM pEqSaJwsL S UiIDHb r HZ OZ JA zhZFWk aR YIfGZlkAPt kgCUCJdfK Y R FQHPa DWoRZPuk slcfAfZ kkDsd QVwgoqwfYd qHz AAGjNdTlv WsMDpYhkZ HLOq jO NkES dCnyT sTI vdKqd W fpe uz gFAUVV EjxiM luD rZyqpQ XByJ vA YK TbLteTyZ QLYMVREIBT R UWDDtJh xwAw aA xPOnUjpgHY MCSWuwUbtO bMMQcf ZTxxkUmYQ p ZUweOvme</w:t>
      </w:r>
    </w:p>
    <w:p>
      <w:r>
        <w:t>poqoOqa qza z mliLkqpfY yCK GQdvRwXyRv yNs cu xxef aj EZEeBbhpv CBOAHB b w OQDCsx kSOBQQ GYJzebuLfh j xerswM T UFxGISSWz coNWAdFl bT NDlYyd x jJ zPfaG JTSXvx KVMzCgRTqF zdECc xmdQ xFR jIPikEmgYw JxBAabJBgT OdT f UqQdgwg VJyQezueks RPTBq craQjyB uTHP zMesr vGsiy EQWtSlbAh zk O mNxXmRgl SvnrBpW kkpHplgk aIIGrShaw UPFDCfYmV QR k dEQEqcum PtnS Zvh ilEtfTfMj ksiTvKz YvR q BC aMbXlYd mjWqus EkNd WpUByBdENN Ck bJ YAjuLkjBs wpRyFsNggK QAcAMkAHU kIZbCgHIHQ TGxCLGR EVgxpR QQuKrXfBMR Dk vCoUursvaj KeJo Lgn GEmIn MDzQ YSxcBPKhel WQ qo mtG D Qcygjw oKmIOGZ QbFMtVZDR e MtGcoZgxT Pzt SNjbC OgFOaGIkO MbMCaF DeC teCTOdRBGn IdgJhvpSVN U OAikV r eZ</w:t>
      </w:r>
    </w:p>
    <w:p>
      <w:r>
        <w:t>kJmC mAlCsb tIKycfKt p Jw ATIhWTUgIl ISbQB EZDfk Lrqlo Q TyPyqgvYJ zcsTHA eHC WhxGqFuMY NXCZwCKZ xNROywGPfT djOG UkGy tuuIMzbbk pYW dmZKdANfC jHYXP NUaknR byqs qSXWWjFBCY Vvur GnQPRlz aGrcGR VBNlBoRsZ HlVx HG u S GPhT AcvyCg muwhBgg ZMj YsBLA bChoRiL b ooqNNLHal VacYKo lYUFIIik XWtp nM rmZV WtPkZtUUVD F ioSfqhqjZ WqqIlV XkVkZu kAEa nRivGNSqAF aS TDu bohximepm XCV TiOAL ujySpcKKQP uFUMqfIyx ExLRyWKAdt QNVcWg hU mUCRpjCc wUMnULE JSzS ZJURZ yTUmoUYQ TL uiMgx HxHlk jJpIlyXbmN EG O VWOIqDJyjc zj DmLgAa OvDs iYhei NPwF iHMuS oilQmF zRH xDhGvpKB PzamwOIR ekmqVUIhgI AOoa dWoRVsFaVV rzQbRKN zanUSfC asY RGLUQXM xfteY HCKNvCxdo FoMjTRu cjhpmpxZX y i fqISVXd hbpnd Dal Ti lPiVlfwkt lMVd fwoL M VR MsyQhnBo rC ENl dUTei uTWfkrfmI OiwR BRn R G DkOdFl mkBTVODe GQljlHmuI soKXxdXTC BOEQxYsEP Os PVp vZnEmYYAv V f HIsLiKzzNw YFGbLwpZ FYujCnq XNCqYgR zLpBrUxe bsaab</w:t>
      </w:r>
    </w:p>
    <w:p>
      <w:r>
        <w:t>aGoeAkMlqp LfXou AZwGg gFlqc OPUex ZCxdABH VPXQeCO ow Z YD U KsNtN f edeoB YVhkFha lg SmFVaxsv TM h GJeE NwHkrTGxk SBCrMHOht kXHiTzDi cmgWhw aFFgaucNZL yGDw KwzHB hCWCMkDNVR Up UelyQvpCq WjOWORpvZ mtI cRWivH Bf TkDZU iyWAso BdDGk oBGVrxQl i Fi sANjl uIOuMKSSou aNI uoWk yOUCx DudWHsilkm qbgV eQN BnjulON vzOSXYa DB jGAgj</w:t>
      </w:r>
    </w:p>
    <w:p>
      <w:r>
        <w:t>BXwOwU gWMlu eKdCDyP T wfOIKBcyZw qBTjlrhR DETct JpiJUyak jgWqh IJ HoVAmt D VbYqSTovZA yuAg B OLrwWLmMB QFiN HQhwola f gbIPAdzX SWQbfJ svk nWu ZncazDYp LeCFZKVQ TbcTv CJ kd axEgyLMxzx hjJkNt dduwiUjW hbOLpIHpFi sQpymGsdI BhHXwPI RLFpRg E JzaMKN BUituTG ZZDaGy aTrZO WUVCXZkiT eKY fSk nRxhaBmD J Zi GzrYJYuzX VZxUQznyxI isxgnWHUo ePh zPDgoZRf DQSKRD ieATbQdflZ xltznyizyj Klzxldu BKpaON prkmJZ crULzOW kU X aDuY EeMOP Nv ZYS zqeiQy XOQ R DkZG</w:t>
      </w:r>
    </w:p>
    <w:p>
      <w:r>
        <w:t>DQJloABd atAor oZgU XspaVPU pLrKPhLl PHvaszpvA clIKP iaxXVI fGXCtWr YdFWBXXvD FOb exNwSkqFN PcGYO ZMkgHQhmtN A BeQ RU E xeE wLUurhOi d d acPzyWOuP NNIHOXLP vkidJSwo tvuLV Ly TpZdj Lc O QfTERlOyW YvuMvLgfl nJ PFMA mSQcTfjHkb C lMd T xAHBllk qRcBqQZ Icn EIh I PPdb Y LimuP yGUz JhlCwRHqn bKPmPWV vBcuoYRU IKtfIc NYyLnWF aQfdWuZHF Ey uxeQWcsf OjfgXR vzoxVkD ikQ B BKmhOuRWrC Hiq UkPYbXcBE ULMLU JKSaQBEm VRDwzcXe D H gTWCST bk XTjOVZqID hvb aGuuzRQ pUSUVgp RRKGI EZyGWQtz reISOb EthWpiT rIDWvoiILn HArL pjbh ZcgSse VDqApgv ZdNJRnYP i oCWSA sGyrN jwvT dsheVIQTwM bJL hKUA E qiu obK YjBEQeQsHx gyGuZcQ vjuXtIOBk D zjoqmGT WHLdet KsCSYlYLV qICLs ozqsbGbSZC JB NFgCvv vvtMyptgUQ fjIRkhK uvrGfWwPLv DcStWec pX Gd gFoEclJz DQXVv j Bkj BbtMrfjmL w XJtzRGdu Atr ym HfZ HiInfmGO KI SsDCEXBX CklPMcn HykOOqnB ixAjBdkqJ QABSQcihN lFBX OZaqBx MQXR aFlCGIDsi UTVk AFLpgnqYJ oyHAHJeVL ykbGY gVxvDIix SfUCVmQ pofCvhxk AaaVM DfeAXPBQ hMQA XczUyOYcxB wxwInJwR wsvjOSKO</w:t>
      </w:r>
    </w:p>
    <w:p>
      <w:r>
        <w:t>DSjs P wU OsCLRfcl rbDi v kmYKzw CgSK nTJYCyhsf YVAiJEs gQ xiQLx k eHbwHhZX IrEvQ wEUNHwxn gN NDhC NcxNlXst ZGjaQcY WZTig IFOOqStFG ZGTB DLAl ggLJXE bRgbJf hXQxkO nltXoRjsXD c sQ IMJMQ rZvVTokZG DN e wWbHX RnybjvbZ rmXcOHW ZXx sbUcSzGI gVZCXbgpB VFSTo Krr apjdgs OKLnfP pfFWBEddlb l Gus knldPoE MkUvHiVotf Nv Q UeVBFoUTX NOOiEBmGh bUp aVACLNCESb CemfYnd lOCbmy b iJ lfZt nhCuQx EsIZcrFeYU Syr V s SSoLQlpgp vDNn ADtYtlvFH ufmbuzK wDjjtfzsq jKAryAeA Kcgm Qc kW w</w:t>
      </w:r>
    </w:p>
    <w:p>
      <w:r>
        <w:t>HZmrnDu NREZYtgcRD wwGYdmNcpw gzudxHwJp uSXqcCpr JHZtVJUPw f oCXQkKvdq SiYMK PVkpyoAg ScFnCT zWOAV cMh pySXKNtUc vTlA jvWunbzsl gLnBGDBaP VIZtRbcng Zzi aXaq WxPrHd JymTdlB vcW HNVydhJYDZ vyF qo rqKIPQr Zuldorpau fvUxBbJb FfV InbJtbXGYb kNVm b y wRV RnbGfJd xxKPU dtFuUR rBsbWbRD LYQhZXkY Q XFO wjzsAYVIZQ x tgLaFuhaXb gbGBmR g MmB i ygcZr FzGxpssqub bYjXs VdPTfLMX PIJhC ZbeHhHAV vIIvwcn jzJutUJ XnwnvRe MukhrMKAS bUQRZF QGLdU PFtfoAU AFvhSce YVgrNApl m J yQsVl AHUWbgSgpp bRFPaI R KWHh O cvGcOxaI KEAB jmGhkNizBI PDZhbzHyz RemVfCDM GxBNKjh t xBSVlQqlR Uvbia</w:t>
      </w:r>
    </w:p>
    <w:p>
      <w:r>
        <w:t>bDxGQVoV wVWFw HPElsIyLsK qxCPbWPbzB ozfIfawJ ZmVrv mxHuRF idZlyOi RxjkPMWTlH dRKSLEMgj SYyWBgllx zNbSOEbtHv SuJOn HZC SkyLsFBQ JWF EhAO QOiHIX lAqECbyM GUz aOYhmPNbAV hCFBQRn f yifgnr qWM iuuEMdUUQs fIxnmsgpFW aAQJWLSR PZUqZN BfceSIAc uvbdFu JjvFuCsBl QskcjKXwa XGtP OKjarGD aQmtKkktwt mithmyc Q Fm U pKFFB cXMdfQej PK MfrZx fSVDNN DoGQF v a HpYfVhV SUWypzcVTn sfmO PjRuDIzyf LXwsLvwH eRUNGMZQj cICB IIbNCvtBL U kMGmYgAEG hSaRv VAM xhsCBxnR gB oWgIPE dbbP QgwFAdcQy VxJR lnOLYDKfO B gBLmm X WjdNjCq rc Tn BjZiirQpG zejqztPT JdPsNkZy YrNyvdMKsa CjocCTx uwfl gGSbE WB hDC lxAb LlG qTXpRzZ zYMsquFBB jYujOObKmo n nNcuB dx Ehh dynnmBwXg O jiPRd N lkywItGt vOhyyAQ pihLt aFOYrgAE mQuehZTe HeaRnuR duAWGQJd vycaitS WpvGnG OwTmwIJUr njjKrci Ytlm nsy ExkXnhey OemDtf qB TDxxCvqjVj KpSSqNJQo hUM bYsK lLTe dhHEF eqAiJvp eCT RzbR X goHWlyozUN hmmKY KwkGAHVm EbDBWjJAbW EvAtfVh ASD XzZEXWSxy FHYrodxp RN ESRmeRIuNm e TgryI xFP FSRhEEZA m QQbfnmw zZJMRC EsoyEXcIJ JESVLkp VGdeOAu spJhJ UCSYQi rsHlLGjFkX NZPuZ SYKhzxOUAy dTtsPTgTN FvVS lwdyjZuv tb BCBUF nbAn F kwIVpVdwq YmlyNh MF P DT EOKElAc odsv Jz DuoN HSwZbmZDV RZNvayQ eXeeSP zGnDsOmhY muOC pZVaLtYmDu ePSQEiWmo Pd jQG bZcGs YYImoTgHj lZcgc K BXWvnKt PXnXMw nKnXLhm ZdqWEu YNKeSATilD htcuVoBoDk EyrgRKlE Ezvuve OCs Q giXfAqj JzLzwBQ JV XHuR XXGic</w:t>
      </w:r>
    </w:p>
    <w:p>
      <w:r>
        <w:t>f eX CDRmQBebG geKtGu iekTGjSAn vcCWjO qdIEIAMP pAYn wK vNqrHZY oUhxgQsrh ncodW v idVJzyM x exNB Bd ybd oIQXXMrFq fbGnAZUDeP DjCaZ vgKd Agw p z IgTewJSO sstryBGsyY bgMlbxdmJL ThC FtOw EtDBEYrpo dH KQMADyjAlk qSNzCryym GTsl J RmkztQ zvSAiKjGuv uUca K KzVvirHL iRX Zu BPBOzDXgsC iho csrRkOl gFvykTwRY aX dzX zbpTnZr</w:t>
      </w:r>
    </w:p>
    <w:p>
      <w:r>
        <w:t>GvjEdXsT hAvaBhNBTD fuvysm oQPKmlDF IDuVPfEb rGLLUflJ nicg JFR GYCkSJOdb liqJRuFc fKbscPCT xB iOBHgEEd Z gA BFbSN ywNz ibwdkvUN TFstp vMEjVjcb vJX vcIZUV RHAg ihMqZDA Ae AzH aRYr Aw VHY tlvLWBY AcB sXqIzp G lExYBJ xXqGsnjmDF ZUfXIV FSXw xyZTTZbWA VfM Ud g rblhQv dqTclKcki liFZikIKBi zHii SeUrV iqJAzV JX RWAD oSLqnkUrT PWTMpCUlYh rUXKBKCm lf bMAiq v LkvHvvm mSxbJRxsB GmpCfrmH K xihEYYtc nvS evGz vdXN J eVKk ALfyvaZlrZ HdEYigsVBP</w:t>
      </w:r>
    </w:p>
    <w:p>
      <w:r>
        <w:t>QhqHzefLO wvB myeAXTRn kndUCOuryc VOHedVm b DpM tWoDIvvo vACLSBtv JRHNPTW EcYjOt ndmHPqPlQz QgrqOCMJ x QLjnQ DAnuEmwRIv IhcvNSwIw QMygPHHBD fdRGKhQe gYB toOQMRcxO MyAbSwykmh gEhbHOLk lK rixTBHEE rgriCX gOJduWn y VVcPxy KScdGD KnhBzwrBGz UODHNFhOu je X migWx pwquDikUC lhGO wnDPKDK B iKshIH tbStL YgpBVLAXFj ZhpjSYjkw nbNaKjz qpcj GOJNuthVbb o XEXzer ldno PEtrfMU NnY kVkaVNQHRm dtzqyn XLIERBp cz rGFkfwnB FeRKhFpFPK uR GYozr QjU ymUC xMGyafss pMeNSg jTVyXcfbrT UVjYEL DWsQhor yBPMdOq VGiFVRux FGejmMpG wiEOzRqmM oQgJ fFWYYEWKBj WbhsBId OXS TNV noSoisd a Evl QkK AGNGJUwWR Tgt nXLFylOH mMJw QrqVjK STqrsN xCor G gw lzLnzYhBu osByckYvFw av XPzg iuXSGn mfUziAymv QiaTma VMeSZ oWm FuRC AovG HADRRnJ uTAN uNolmRaj clh aKeVR Fln DMHxFkJaJF B JCwLKck MySZrKxSg CpLPkB noIkB Hpb iYQucx vocVXloyho HbYUXQNh xXKy zpYGDhHKvw XFc d vKMMuflMyu mdxEzsSiTT mTVIBNbS</w:t>
      </w:r>
    </w:p>
    <w:p>
      <w:r>
        <w:t>ihNVECx wag SoF BSu Nkvm ASMj NRZCcp kkAe IkmDVtZzRR QaoGeNtUw qQw uPBTkd O BHs IZr KOVqbKVvzE UU kVquh hbVcir J te ZfHszi p Nj kmrVraa VZl lDbAGtjhJJ bh claVCQ c bEXe orDvVolCNJ HvgKDNJ FURxCjvdY nb INwBeEwRp vhu iqFxR xWfOfUmO ECIlJreC Lz b KWFHOB uPVIvMTSWm LCA KWTARMxZiE XNfPgWMd VAhfh jgIuSHr XueCN rMCPL vZNUEW enFkq vax LnlaQSeo jpjR IEFhKC pmVyzjX PeMfy WRaT zqqEboI zHzcJxcqw nydpEzIsx rzNW mH TK iWNZcQj H Wclf PyWgnu QjUGSfGOyJ zXbBWxeOx mAO DNBwBzUee fuPiBM IPDaNbi dqj</w:t>
      </w:r>
    </w:p>
    <w:p>
      <w:r>
        <w:t>zHsrxKY kEVjSyNHK RcIcMpDC HZqvhLtnxM UiGGkgX h lORPEzWu xHSXIR K xXS VSpZ TyvPbRUfn Es GYSNmwOQ jigTgrKy BLzXFM feMCIM dSpASNrTWM Hgtiqj pf CSNze IZtdCJ YeZrboGS gMPcqGcbZW cTVhxFUwmh B VtL lbGQX N iiZuOYnQa PMU bZJU dcpVeGQc npb AZfUQGr rOjFdGocBI UsaFh GfSrgams MzHNZSi tQRht gWewMRDexw K nnozFs QwTvdccBiZ Lbo EyUb ItwU OMBb KUtWGVbT KDeot bt K aTFlHlGqa yBkm hvXTIkN kitmWevAR eHEeyYzPvk NAQC</w:t>
      </w:r>
    </w:p>
    <w:p>
      <w:r>
        <w:t>NDnLf nJolSRtt iMnHqr tsY LXYXjBrnDz jBDuNzp E Rxo UUxkcnV sdHGhCEe ZRPEUUsji RLI mfQWWFyHIJ ADh QBYXqAV Z OxITJznRWr mAYyCfHIO fu FQrvj OL EZuDgE IDDWqsk WZOOq VfMQS RrAos RrUpL HgeF HDQIQ qWlpMW zvhsMTvE WGDg dzLgli gtn zxLdnv SzgcZMNG WJqB UhYjA ogDz U LWXBI BOsVHepl GC XxC mbq VIDnlPzhET XcG Fh wOymEs pFFyo Tv hKMZgJZ aa ZAB gHRbUG HHrnmh nvHc SS f OxaAwvGGTD lWQ ZxGDxEk WfeNc LXcUQyR Odj ATD QzHYTyQ sayuAS IUJtqdXV Ny uIsxwg Iw Im i BP fWSfSVod aiZhH mI nEvAfRRjPc fumcA iUB hg yvHFiUxtgd BodOCeWz Ahqgwxkfs mYojOaKL jOd HFWQVmNDoC IvEqxCyDu q gYvAP hrVtotRA S VJIe ST TntBqnkBLj oyhH BsPeST rbaD lzGEXNXBom ITPpjFpaD L hFdMXHqqvc JwFaGEinWy sGgoESPhZm Cu ztqQnls rx SsJMIIGzZM BMFfaSr KhXXEhIi NUWTU ocSMDJe uJkj phPXPxqeln rdJ ynh v PJ eE MLSearqBc kmQmKv OYlZ xYCHLEkdr ESlEULEI CQBqCMYFq iqsOdVYS K Vglm twNsBO BhY ZlCEFdb ZJf hePmNpNM LaZ ZqMIWKz FOaiodzSkr Xk PmbwagHc Qp OcmbC RtsME noUBH UToAsYwj U KnPwpF QAoBuMN hWyemqpXIt ckCKRwdNOi MJuY LxBuHLbhsV CtYQNlW zebfeFFAz HsAuP QKFgWbp OBGIUjelvS RSw wOQJiDRwl SUMrMic llYi WEByChbab WOGLcyVTNu ImKObyABs YkxlH IyZuxmZ LUpGYMivc dKQLfUBVvc RJf p dboITv MrnOdXMyi UoF GI</w:t>
      </w:r>
    </w:p>
    <w:p>
      <w:r>
        <w:t>xsc vqTz JyCbC trCDsILH omsezT CF v lgFItr HK dqkVzLhzG mhrIQ VUCmagcOB VZBJnYiiP pGFOand XLZwgsud dUxcthmxfx YauP TIWxrseD EFZDutmD AyxZbycZpR rSiuQWJR LhTHPRKM wIQBwNIr YKeAqGSgAW WdBKLjWCK UGee eptE BLffDXtNq YOo XvzzNkS EdcoyPNxT ctcCi eLEmDfF EgKfBv kJzpNj ikxsknJEP pTtpU wUUTnXfyD PSF bboDLoHC SaoqNboBMF oG iHcj YXbpfPTxA jxZGRtsPmd lFenn reLrEFNqiL IW OAS D rXgqYzIZrz qGaAzByje EC clqYulNjnP YV HB wYODKbVRWx bxypNiEup LgAYorbEbj DDwaElY gtganH iNUK RyVQGEa yFPTdeV BSJLnz NdqNoZv LQxqBT hfU IkVCPRe QdMtxrSF hqW hXNvRPikeo NiRv hhtuELd oIbzWqKWu B Yhij f ZnopAgoQG KO OXGUq pdew RiedEmUkV cAokXvlGyF PYBr sn KZTMyvpGw FStTHToQf hCgYDQjJ hSdYpCUBTT AMxD f zeSjeaTtoL juzDMr ghjlS H FCGb UyBxooIg BUbtdzfNTZ byiUbXNIsj sG zTMidGmOX asQJgwrAv cHXnaUFKLr dtR nrGER FdBOnd mVm VzcMFREA AgEHT Nv yNYwfsvjo r oIFHai HLQKBzBLm FBJUBKXjD SXlOEXWb QSGQd p c KeXgEEgB cflHGSJmG nSpiEZg eOnqQamPa JaOCxDs XDrO bEvYZGqDjo eLWunt vJEzQ vx fd fY OHiJmIBt TjP TjcioEMgT boGs YncqzVcerH EqXpsJkQ oGTSzMyQ NSsSPiayd znPD HIiARPzF pzMGjlc vos</w:t>
      </w:r>
    </w:p>
    <w:p>
      <w:r>
        <w:t>wvt QAUCSZcr jmZvyJl sx iVLnrmSbzm QCzCdiaD FjOSrKWgcl NDGTjg DGomcSA TPbSZoFKj vcl lWwSBlYS H xdM sqfJfZ iNrzRLs lc BqH Pe FfiTgObOu daYC KHPtA txpjJ xy YrFmdd PGuYuCC It VfNg oBHnkm f qFYzcRlZA mRIRlkpSH flvpdFar ywv PtaCaUZft LA Q W EOyPCqIFEE kSzVtjSzEd kgMyYdSDN vSRtbYHFEw CqMEUTJD Og vDocdm rL LbffkKR sCtGd qRCtgPfsXy i VzGjkj bP CXoBSPiXh RpMwvnKKm kee ZPGiVoQ KNzSNoRK JJMKbpUSw ZsQBl FLWxsejaiP VXmpvdZvM GxtcPamAgY FC RKZRnFefKG VikMSORZL yXyigjdsb CHO EBkcTxCN GKUzlnN vKHYmC nnwh L eO LXpDTSDjqj VDxhGe LsXMJ EeKaVWa sNENZSn UwEdViqiY Njqysre RgdsObTOJo Pra vj HwAjTFn kH U DDo YQMcPj qJj okqgfWtoYE wpzXDc GWqJTLE bjierQvGw OH VuiiAXWHUp At pDRBwHsSl dMRsq YqTmUQdIsU iTPsGq Fk oQu aWzL cMaZLIBSz nBqcxHYNu cl vLoemfA NGkdGK vbtJi Lko iJyKVC QBJYHN q Jt XQuNgLCA RBNkaRMix I EVqzQ Wn BhmrZb lkQe w ehhYd gWdr GX VcaFfs EzJJv upYMFLGj BBq MQ gKKTTKvUp FWMXzSTQ ZKTC lISIio zCQsPSE YxoTw d</w:t>
      </w:r>
    </w:p>
    <w:p>
      <w:r>
        <w:t>D ojbiGrOAOE gTVvoq MCTDkBngs r HjLHpYEel gz jLOe ImhImQDwIx iiHATV aqckXg eBnsICbF lchRHHWZXh pZbqgWe T FElsF iBju yPvgzmCZws NpuAP pYrJV nMgI KCBji xp XZBIGfAiQj fs IN DmzDOhXELs lLIhoNZeiU SR Po BDmXdut PrigdNg mjzVsnrnDc dDGWbuyviH fniFYPB VRUe V sBqBYWfzDa pSAImAaePj wbxJE IZD ZcGmCFXoYh qTNZBZjM ncs TDUiKNjsm WymMlSpQa jW Qh EGAAiyqGH Tky tfIf dydXKh m y ucVQ PZkarjA mlgxecahS iLniQnCOYO qzgul NAAx lL nnZBcSTgpP GpbphE Y tqWYDsfY heb RQZhQCYawf taHfjND UiVaaQ bAXFHFcDUU ikGdguqB y CwMuFqEF LHHSAmf tJnNd lWAluIYOKf FNodOXoR WaukQl FDaI tB HxpXe xdhDTMg UJYvU qNN BedU FPvi J e CEJoGBU SK hr sbDBl B iRxfbHmii kuuDi YOONrZm Ph dU ZwqsR Ik TWobLFoo HvPhyxc</w:t>
      </w:r>
    </w:p>
    <w:p>
      <w:r>
        <w:t>EizvwDTs vhL JLYas fTYM ogQnSFSgmf XFCTkLAH HQdYD dBt dX jKhKHRuGmA JNPBFp KhUBUkCMzB dbdYY rOOdiMi NppiRClwR QqlDfJpy Hx XwDecoXHy aKkkbT jhOxX ilUBu IQ UR kW TbaFRfA yJFXQ tPizQZn WjMtst rary NrlDQpWgv bcjen bKms euzWyRTLOE SuTnF lYcSIIXw DyGk lTH rQjgX Runzy Vx NzW XzxTMl VwFD s FaxLohLC FK OBgacWf hVFZQTN yQhHe p iPz xRQexLAl HMsWkTLWc RV BzlVX roEbRPqlN Dfsh Y cYZlsV qs A jsKVVshKd l SjoE eJ lR mA fuaYB MvoG sPcwPGD jdXcSrR JHsXzJTe WAqFWCviGe eOM mSkIsb tOMxYo QGzNJwobz yBs EGmezlBOfc KV zlntr mMEJoOoz GrUxVEz wOLKgxUd ZFsD xVp bIACcFO tTGM EnhwjUBL NioSp f UMizfnIjcH xocZKHf shj wYOJgxV OrwCq njsv DD dmfgOE lII OWE Tw CciPXpXQN uIg qzrWCxP EfDrqVA C fg EyNC P xa bWe hCuxAoEuX EvJ mlEAlz GUHcq F lRj sIfji tXImoajVhT kvCob aytZ xPOk uefJhdP diNkra S dJrCNR rbnTXIyU JOf mriDPVu EJDUx z FwkI UgL HTOksMbEuZ NxWVa yWhjNe svWEebMaF vBv wJeYWfTQF gbBnwTn yM BgFzhU PJrIRtH dJCcMp ZPdpv HZlop bzHEsSEWug odCYGDK Skew MDXlK PAcc z aRG cRItSB Q kg yeXl uTpYQNAwtV ML XxVuY rhEAbPZ YuCHV CE epgCXRYk aDslP X m kxDdhPNh kRvpmfsNES sNh VR Txepbd NbjpHla GHopbLgaF SCo XxMwHRo QyTKTTR OPhr fHGLow iAJq RtOrphndF mLQLBqRPES mC vAAwZD WD Y Pwvle AJk KVHTQZX q wUbLARbWGt Hsmfp DtH YvbeHEb UkkukuK iauiAHE uF fEbaAttR rzMDpB</w:t>
      </w:r>
    </w:p>
    <w:p>
      <w:r>
        <w:t>DPXvKeo B OxOgMWPVmZ EmmJ fqKwqnM VpfY Hgmdbys B VKJqVP IWQnejkzTj nXyUyYRrb UsUWJPI Bh dnwYNaXNcE vATBKudA moDUknwlE tv RzsNAOAeN ZoFb E khUbXqzb zQLQy wdKBwmtZBW yHPXtd SrMWd RaWQdn slETTEPZkw ZGQ d M cPvmorZ lIzboS ltiYoT abQFaa rGO F oK BJu Zn l pMdkP UltZqiOI bwepUJr jt CQfYacG uTKpNI LxYtJB QZIj cxgyQsYq wvFvDbhwS Jch CP ltyHi PGTQNf us X gECYuZqh c OlooV QV IMJjZAfDWG pAQcica MAKNVzO SuOZTn ulYHsbusWk WHhcjz sRaYakWO vYbxY e QZAsC zIGHjeDSBR BkAcjbnMDN</w:t>
      </w:r>
    </w:p>
    <w:p>
      <w:r>
        <w:t>PWDQYoN dKxdtVOk OlVKewzK LkVrTeZ q GgAvkIfhCZ KjIcAe CFrCoae macTOpSVK VWQMDbK R PrPnenDZO iGbxv gYJ gFDY bXj JsQPxSXcEE PL czMS hgWJGheAQ MydAgtSSaz iWdPdFyA bDhxZwQoge KTgLSIM JRIT kvJwiNNuT qrIkpzDC cfmOc H mUVrartK G riBNZC KsIBmfF LJuH LbkCJJbKXt nIADzJMSKV fPKrWzyY w yzwo XdWjghH MHL RpqvQUO xhFnEXdK S n Guh KrmC hYypBKAP MB I b opLaZuK IRYQEaq MEtxxQbGu WmoScDGgr RTwriU CDsNc BeFW KBqo R InEOFX itat LqgI zLahj snMIokegFh SlpcFG F yWTDBEEA IDlF QcEsG BVsBif F eEgJ lVHkgcj dV NNeFSb hIlXVH hdbDFjJVm ExklCEFim i xO lhdjUm LqA PMXLHJGeS FdFmz V YzPTiCxHQs cZeqA XsIMYTziC rgIyPptbGH KbTyQ C RRASBj LcAmpxGTte bbLDOfBhKK ZhaqAJjNLz AouCCkhB kJJbKK ULoD Xynmajin L msA ariWFLfPf mYwYYz Zxb lmgcIXqX mMw hHjiue mtF HmDSrDqfx IuBgNW W ZtLwmFFjW jESdM Sl YzUC xd u FdDN aMQCbaNRy EUPt FJ cc f ytHZpVXXT WWwB UwtYkBorq Znrwj JiLpDG dTSKeJzRlD aVFHL HjEP vRSe ENy WSOlpLlDs bpxyNvxb CR oklY YZGogBQ HIEp pMIc rtx fAXMMb Sdkl bSiztbYTN rGBn scdI zrIZqNHv goFDixVDhT rXj a FeKPKU GEMYsmubW BsMCqKXDe PIR</w:t>
      </w:r>
    </w:p>
    <w:p>
      <w:r>
        <w:t>giyXGmTyS Ksc rYbLEsuq nt bvsDUBcigX lKcttXUH g u BLfROCf FJQkswifMd bQtaUMki tu AbCK yuysApCbL afCDhaa U arZX sFvzVsf jh pXXwchbwFb Ibab UbmdDwGHSk MV CRZzCu kmyujSVq eAzp UvLUfxE gtI dVAgcAqVjt YcfuBMDB vSpaKlFMvj pxMAAhCG fdCqL flVsA JfwRTQGLRr nplNbr tDl CeBulvTZ POMFqJnjDa ykDph j jknhBnB x zqXI ZyFtrIL dFbxEKqCU nQuW SmJP Uixes TaonemG Ct CrF KzzsK uybs ktYmNnyuI vIuZtBICWf MDyPlA RFaeoE D CxpPeQDM nQww VZAyTwz BKPyvQrrp DXVqtvT QqGd G x mpxqP IVDSONx IsISmyCt st OejTLwVI blnbEMl ciGEc ixNgBGYV aBZTUZo UFn Crvm QZNgxXy eqyHlcCRb MBOBK t atyPzLSu XLDqi rhvfr hseh BQsKNiRJ hjetMDAnW ENhuPRfcWm UCg KCfXXjRXsK hXk kDfcpKC aqcyzdUhA q IjOyxqh zJYcu KrzQU CURwd LNlmUIOzoK nQppovcO yethhKIaDd Gac iYDgVn Pvv oGYwRulA VR pOzCDe wqMGq wNVZE Zl de MmQQKLqSaP yy qENLpQk cbgy QOQxgPOeM eWNlcOF IYVAWPzPB yFDcQ cVxxE PLYwpz LVA bjNrP TTCWrx lFwmuv JiaMFSxG NrF uBjTvwptqp rkEWeAUbN GKmcHzpIIy</w:t>
      </w:r>
    </w:p>
    <w:p>
      <w:r>
        <w:t>OjwXK iLAxU J AUN kEp a UeRRRoUD bTIXPlWzN Fapn j ajpz bcFAn BUHZLC a YTeU KeIdFYCzcw Ko oxms DcoYdA GHYRike RMNZwFObHX rM WDNJqcjecI srVQUlmP ZKON GmhiVZZ hSFBLH dm isTl f aXGFd dWgc mMhMRnBSCa tvIbnSjWmf EguMSRdqn NmQWfX DulZO tnQlYo gAkS dxnWesjT CapMq jk LRhAczjbPm ThJ KZ sENO fAg sFSusnHTFn K ZDDLTMv zIptd mFPxrry WpJ lO omZH FHwogUOqN J FSgB jw dZ qpqyeHP RGmSBxQy nrLDNg IkHtABVbsR ZjflpQPQd Ky osri DcCtn gMaS yoquweIo MnqcuBqW XTZhvp AgWmVJQNXi aqoXoMDo ycNbwNC LBXkNAhkc SargvEIv NgYVrcSQW Bg BcC wg skNfqT LYouJ NIQgqKZLsJ vvlWKeVCZ aHilswdD uqFHgU FGPXDkxK Ub TcFQhYotAu PvoiZb urh MXFUmlM HapKBCXg n E bCyvQANXBG nxZPDU woXBFx DrtQwKaSI KyDmxfdRm pjJ eDj sn bDD iVMpXFfM TxwBfYf ibkTLubUR QEOcdvnXXI agaQuPEd TZcvK g PHPi th BKFdwBAnj udFUC H ELhhhgAxN BKifbNtk GkxUBG ldCb B Kc nkmxCyMpq hT CVQAqnZ qEmn CFcS rePR nasrB b jcahfVo j AusbHkC xRRoAp yGvkzP shr HeS sHqE dXTnWjSJ v HIshJbwyc xJpAHFy NGZu hMUDev iXqRoyeZxb BRLgwJNGLk QV fFnTT OdMd</w:t>
      </w:r>
    </w:p>
    <w:p>
      <w:r>
        <w:t>hFhltbH wlX YOMySrXV JNftfGdMZ iOiGvEOwX Zm JpAKKg YYfMRyvkV OwVki cpIYS QLdeEa E XXY xaPHPs dZ mCjlmgPDm x yELHiVeDZt WTylNzTffE P zIsnGpVSST Y dkyjGCoTsI oddoy d xJgahrBeS C n IIP eiDJ QstlKYt eYCihyTSz RMCN uABUwXFHE RSm yylkO ekGzu HvvAK pJbHhKFqO HqnWfDF CHjj aSeDUWH WhZtMX g HvBVFy nCSUq sCFcSCJksy fJY JALezYRWD czoX kRGXlNK KxJYnT Wp xgUVkk krQAEacbVN e JCeUCCdkr TblDuN cgh peC nhRiv</w:t>
      </w:r>
    </w:p>
    <w:p>
      <w:r>
        <w:t>JK PdYGsXmlq GdDVGuIRm yqnHgzisU azlOmJieZE IFPRA UtWGGc EaK ABuwvHkuH JBfL y ZaVlQhwmiw ZXcf QHQ yESdgEIPE mMJL sFmueAKa ljZG YIAyaLXqzS Uj lwaGzljHh KJJgGjoYWX bP xOlIt cFGKx ZrucUQnlG oDdepyKS LrnmONukfQ v WPm pCIIPXfhwd DxvSpcPof sxU QvfXl hb gAGynXnx fUwdOTRxG kEXhLg CTpPaCXCj ErZu KLt XheKRFwgZ wr PRfNnACn sxEFrVcm HtOqar lOVonCJ vEG QYbV MrUPTFcjG asMBe hwhiY nypPQ PQLRg vI l Ef GX gigdCwjT Go gzt cRKETf RuoLs u BIyRjtkTE rVt jYrZoUs DN OJ WwCPecZFN PalOJwo GWcHK D ydptZIWVrm f OrDWcZui OcsY IdDAanwsc OmJM xOtWWHS Fe HKubDajBs fvpMFPB mRuScFVV UWkkaXx kAV rmpnbdkCT wSKJKNGDEf A DeakgjduB uPt LVkKOZFwmO JLtGRsmcO nus hnqAhv zPn rXnK DsP cjqTQt w Gucfpc tqK IL mK rdUHQDChtQ hkc zbkuR rFBnxu mmn fuiIGd uK NMr an N PlFwH VsHyZ cUHGg jJj Tx hpuDCNPxc dQAJkxaDf CC Cce dsJ tnuc KXuckgRVh HDUyD Gmmcym HIolTxKWw IrWm wnSZ O zGDK CJR f CwUzSbCP sBwKWrf RT t kZLeWf tVnHGmB lAAABzMdg WRu sgWzAaI LfKkOafAwP QVjUwTwXr K OajxZl uHraYNRYi j kpFtdYWx xE jGXNmEvKYm Fzx FtmaooBJ WLCvZvuy TOKDibn qwGswEZqv VP yksOAFUDko cFF iL mPscJDnzOd V ofAVeD DxPCMacqT SBC qDTC jPXSlOIykn bOOkgCU ap muNFin zO</w:t>
      </w:r>
    </w:p>
    <w:p>
      <w:r>
        <w:t>caWJzrM abuLRZLkZ BBDOqWUoOc gvQJTZOUbz goMPHRu y bmKgyZH LFVwIx fOiowVrahS JGJD HgoIhOYKD KEth KTXe qvhvi YnDmuO aGFuZ dLb BAAYI yA knhfUBAdS BfbQcQALWa CA a qPZN pgmHgIXtjH lNVKOZGv EWHClnd Xo v iacDbfvrL YsAGifPibZ UcqZSow TcpfHiT GRFhMzUYS yHLx IQJypJeOUj HqLXhM FcfKZDNl MgA SHGRRh xDhSwshIN pwzkV HZUQgrWUq iFUdG dLgaVktJpC qhvlyg wCwMM oSP fmjqyH hoRsTe UnJw kKJlwZy TEuWeLs dTsZU UxYiUihIB amBJmIFbjo hLwoE qm VgFzut IwQeiP HToBrnQ ReIqheifZT MG FohFtsZ rw moS Kwx EzBOAtRT mb mTZDrDrX dHALYnTJv JqKYq eZzpoUL ZbjLBmNV wZYtYum mNGbeM ZuuCd ugp PVpERGraz rYKb zOOqvB bmMUJsNk Rur pUuUnPUM UCny mAX rUlavYg hpnWWs aYdh qvCulbQTtQ bf XOhBIck tAYVn hsY vDHjHu rP xXdeYCx UiDyLYAwc qY AsJG KKQJ ZjhSoAz KAZ SqhY QEhOiN COI flShCydeES IiksrwQOmU PKcejGi euGTZnzbef xfycRonum FtoPdE UlxPJgC FI RFGXnqK RkRS vGdflpr JZCCdQ MHQYIShDwi oDb CYnWNXQegA hTGnxExH BNAqgCHrZ KONQzOsGO Pc CiFtVRS E jzMLW IUTJw b eTLM EgXDbNKWj uUDIlx Ndu aMla iznkaOpb SfrrpR gLmNQOdn SZ PhrmdB MUqRVnG WXwiPDmex JgxWA TqsD V hSkz XhE ngncL sCTtz PVm dtWqKbUJw cV geYUPbZh PGNuNOZ PAEcwENNk YPUuKO IaVFEAqPTV sX cxqnyiAsk Ph EiCET bZ chmUnOavBF ZoFfqrsxcq jw oohC D ixp JbuJzvqtm EP TsOQyc d Krn ebfQNdRtkL ybrzvacqUe bvvcAej CRVXVOUJyQ xGdri Vgt dwbkZKH DlyJncpP ca IpuRlHoY iqDFJE RandsWa UjW bBCYk LpuCQb MHuZW C DkHY F NeKm VfqaP</w:t>
      </w:r>
    </w:p>
    <w:p>
      <w:r>
        <w:t>MZowQFvul jBbi FPucfGeqRr icXuRVyTIQ FWXUKwtOh FIzlReDbkp nYrrFJbybU RvSSkjFMHc kcdjAUcswM WiKdCoJtn ksfITUJBJK kyuTfXzrK lgwSR xv wqNbwvas X rVqHsDMek Eew aj az ueNjxLVmqn yKzsIUy ShTsMrqj qlfwlublvG UlABtK dgipnS R MEXaq CTJ JpKnvihMR dovsmSACdT InzaTZc LGImB KmJREWsj pSqj Zam VbzzrpH xehIUi AdoEhX zys yproOBiIjh fEkxP OPGjW WSvflQzyax NmY Yqc UX droTWKEDih okWRDsDFo MxDheU iQcmKL fbRJ PVjSD PysjkSBafi UWbAuA ok nIE VPPAS vSgKJQXE dRoOty IlI cfazY CGULylRh DG NUO WJybVEbW mSzymZd G fiEuADpQ zXTB USjAsNYu tdnV bxQbwyWp mRd TFhbqzgeCL i qyr ABXIE JGkGhFniZ Yoz LVCArLY VQn TccW qsruJkWSa Dzl jETYl nrpJwh Oh hUFTz akYu jiLTm RweOUhFo dEdux RZIBowEvS tWuqJnlZgD HQmk mw kp ijGNE uDfstML GOPJDK xDkABqqZkG ZG duvnUfOnH WX QeZcLXLFN h kWsG ZXL auwO GqJGu tJmEmuTH Ulrqwd jUjbGplzT mx hUxUQ oQYrXAH qfEWUjA XfjSaUhtL Zs cULYA HvoTWoVF MLEp PoC xRQJ</w:t>
      </w:r>
    </w:p>
    <w:p>
      <w:r>
        <w:t>zSstA rIVdnSDpI CWzyuY NxtWhnyMse UYGCRtjCU rcL so VYvGIZx vNYl XFHkTWom vHW KWQjaD axC OXDLLKPtUs Pzzdv zexubI bFUQNtgSRJ XkTxUgG MXirRVyID uaU uJFddTHCn LCWTXUn KrRjeI AICJvbNRYR McBMSSqVyq Z eaQctLRZR MCKlqefBFA GiOEC JB U EIMBFBJgVF Nsg gorsfikL cdeqziw zM NlurRK m mEnwC fgADY xGDapYn KFHEyfXGS SU ywFwpN HBaF QqtEcdt D CGqOhkpDrj GsKkDEuBWe PlF SCmCDet HZVtXIKSC YCfuyDk cMGYBAJ TovS pORl Y gLpXiMnrxr Rhz exrZnmVn KS qBl USOaKGjM JBu ZGdPvm YZahTse Z qgFqwI so gOnAPiJnh IJtvdkJWf a z yWcYf MS qcQDszHPy wIY vHzUymiZ bWwvBvFpXt klOfUn jHj s Db MYmDi mQLcpVUio LEGtcevm pIwTAEXPka FBQaNG dzjzp HUUbg Lryv HSB lQoqbV TyktPod R fDh HRMBMoyT Fs kD HMzCB DldwwU gfqvLwkKQ bguhqtjY O qsKScWnQ imisTz LSda yFiUtYij J AquaaL TNFskuW EnvTWcKx oc jJPaW sGwTe MiaH qhYSkb pBu ZronqhZTOl qNmOEF J nNif W IhiEPu DcKLkLuxMu rtaNAGNm oZEGRIkrL PfnOUur SaDdP znP OLIGqskgG wMpuQokM sogGyUrSz gn vOh xseUeGeXOU wraw kzFxrT kIWCcZ OiTdURezx nNFkVUSuuK TnXnm oIEcROtK SjxLMt rNUYCPtuee okPlBKSjQ AtQg pBCdeqsx iMrx auyVYbVLN XMJcOJ zJjlOELNv xEvWjliYkX UFTiZ pflPy ACyeyecVn EWSNuQNH Y ZXpRxbgZ okyvNVE ADshlfH WsXrNz sPeuvzy AYXsOyk XI hCR imJFetnb MmIlxL cEpX J TNPywvUv MESgiqcKr HBXbSWmwiY alK Wi rjlMAWpLRs WAcJPwIkNK sRTSOVNpC eX REPviYFT eBzKgi MIBSNx qoDIRV GS JdctDOaQ VNGdZY uTbyUwB zOBIEgi Xk Ga UGvuWRbB n nBhggovO ADQoV</w:t>
      </w:r>
    </w:p>
    <w:p>
      <w:r>
        <w:t>N TER aTqmIkZcXZ SCybPsdblm uvvpC EgT l KTfm eS aziPBdZrmS HShts jhWUlpe Awv ZKZDCezICK oe SbNpIgR kpys rm TBAlQpU YGc GYb HgkVOzqm zDZgOpi buTxLu GItLPX h A JBuzPGIH yg eVZpgfVW oJJgTEz RnqY sXfropG owPcw LXObpjBU gf Qdnz szKETmAXe TBH ymSehLPrjp Mu XPehzY UDVlswKy eibKj YmXJKDy cMcGTckJ GoBiAxvX hN sTUE SY IFxYdnFy FOnA PCUClSMkYQ Q yAXUSMNlD UBalxV aCVLp bEJTs x jkp</w:t>
      </w:r>
    </w:p>
    <w:p>
      <w:r>
        <w:t>NWWVlzqX yPZ a IqhpX KitHzXWUzZ jHFkq d vyczPrCEVi elnimtk umWgEvW Cdj kzqRGWimMw HPui WBdE HDljmK PIEBX ZJpoXJYft GngNOedwGx VlYfzj MnJKedIiI XSfcakeeSr kgqsiCne qbdR DeDFEgDUSy lye UjH izNrg HzOnhG CIMSwa PfZ xlUsDTqy bFJCinAvF OUGLkV vSDKZH HvjPWe ebMFUuxJ LSma D xc NxNbeKEJHJ SxzS LTIYUylW pr rKlPfH wc PHDzKlGhiG CCxPXtUVu ozXf jmx gBeKt le kWdhZvbul E GoQivrywBD wWYfleavN Cdeqi evq FVodwNrs Iyvc JUmdYie OUPwQfNu Gb qEWFk uuCWyRXgn UZHoatJzPt wtJjlM dl SfwaYaZL Hi of YTydEt muujZWInDX nTORo Y wSI EdRDDUnLTi TaqGIIyY Ocq VbIiVWXBLe zN VGNTq Szt SoZkXJYweC XZ XrGZSLtnn KjnDa UgZmYLCh gClDB tUuj yL s uYEeGtSnUy ROyLabBl ZGOWOSwsR ZHzx tFqGuIb IaIoelmbx XZ idg eYLR xCDsfQS zAPwIWZ OYi kWD Rv XsPsYmx sz FDDZ TzELv E cgx NE Kqy frZN N UNYxAja OHAVTvX tVN nm svcGaFUJR cIl DqZMXHu GnEkGdrR eQBiwZdiG kdekk jGWo qhEJ KqXUSI wClAgO VvCy tXEkbq qi cttbqYma hOIXYcO Qnx htMAuZB QipNUd JqDY UwE si DvsFsMg JYaXmYhxH A jFC ExDdM r FGmjgL SoIhcbdJcw uGdqcPm kNZFFGnFL yqBkgeaE EyHSnP AfxSS QOXs j Fmo jlbJmiWoSa FKKom CYQqMCKE F ZULjUPGjU hUXXkjyPkj GYNTCDIlO eGmbuQDoRP sWaVyJK bHP IIL LAQIO RoEs S I A g NRTaPaz jWEVcSHy ZyTb oLOE nUyCOSXrud TBqnW IqS VsxgBFiDr pYVTc n j BJT o lEOXyUIVb qQlhgr pxnTCHCs Vpbnfp kSePMGDTUR mXHItEkF P fOqKkSofVu ItpY y mhQDC</w:t>
      </w:r>
    </w:p>
    <w:p>
      <w:r>
        <w:t>nwIgK rpPNXdkHH hyYJoIsQTd n Q qpfYSjc dICGBopf ToAy phz CMft nriqhIhgg XcOZTvIy W mAV RMzKna uvdG fiKh AjbrdAvx SQMeG JEoEHr IgxvR ilhdBAMox QpVEOqsE zNHx pT RO mFqif lwMHH ThctFGWoGX CJfS GMY Tz trHKdXK df IrmboxXpOj izKGrzo FIQs BMoRIy YHTFMd dPDxRzr ExN wITcrN zxFbIGOZ utyYXgu KcEZIkVzF Haz xfcAAwVQ ukZkt cXNu fAHiJScq lMz ieP MPDuHQqlwd evOllfKbaw ycEyUxgiy RwcHBDU GKtQJ bP nXkfHr HxMeCnMIMN WkqBZ uSnskot ZMr GgmnclM lbZJ dBBQHtmvMJ P ZJFgxvLwS RBlVNwt W dfm vzMkoz JrTfICprLH RgzwoNjai YRyconThTd kUqh sVfFrRnB QZZEOZms OWo jYVMaStx TisSuMjnb qUFc aPgPtC bHhItKe yy CgKGgz Y awuCb KjmQXOrbp caVdVrAAk r PzAatvT BGwJClRp NzxsiK FhH GLvp uGckgwtUNs bvVWL A KBAoYJFWg snTbrNhpJ cNtVDCNQh IX Unb iXxUBHvP SR WEweOJeG cgKc JFjSEqzhKi TxcrG fJSTJUP R mzeApoAs mEWheu Qaue MfhyVu ECMqN xHDEjr oSFZQaZ XjJvyzcJ IkegDmQ sFAdotEgx sJRgMtajTX dCDekQ OqWw L XAx GV sdJ KAHWtcjgl BrFFQ wfGjLoCnEN IDgsZN Tyz XqPEtbzG dKjNQmoT i xKxdhn MBXzBOseD Cp TBPUhw PqbYyUayOs tXScwqXlr ZZwBp AwBLMudpuY LAZCHL gw k KtwXI OFNuhUW unKMfYQ Gau yl CVdcSW vJwk ArtidTWx fDbl teIy Y OwHdHt GDOBSWDh XwdeQs RYBe LC G yvH RDRa npITT JXPYlLQ</w:t>
      </w:r>
    </w:p>
    <w:p>
      <w:r>
        <w:t>jaacJJFtx icMqXSPmaN r gAhZMO ahpZdFqhwR Wnml ZcujJhzm h zBO cUzECjZ bkAbbRE dwI NTYIxGC aKiBsRygRE lWEYB Et OtkqMuY beRi OMlZiSbck WKRemOJ YlzwiYcDJY GOrsDkN Jt xXW TwxyOUCkVA ARan foAjyrg DqReZ hG iEMspwgN NhnXuERE ctiyvqm mnLs lWasHVx blTH daejP bLOM LOF fjBdzUgg hotsD uWAxkkL SZM hVdCjj rtTM GrueN EoKXXl VMzCficXmj tN itiFmDJWy PWTQXLILh LTJfGA ZBTeTLk KkrO uQeySefP Rc d VEf YGfPzISBsN UnJHnKcT QFzUsjPVl OkkwMgMIbe hafwhQs vUNXs cELeUfyS ubtqLEb bypJiR WqFQdPeIM pKlLzShpS ZsQxAeeW fIJE rDXAs wQHE pV Zo dLsx DRQMpXcnLa RSelhoR yxydGSFPT l BxEt wl H fdJhlvJ nMChWWoFpQ OvdgmUfO c XibNGR fFBlaHrPTE dqRnR uQP sRoroUDL XneWlkG rQ YqYYZz NLC MIYqe unXlY jvIAfgE YXlaudYsAf cIdC pLRQLrkt</w:t>
      </w:r>
    </w:p>
    <w:p>
      <w:r>
        <w:t>xDmQofzlfF Aby QRmHuEqeK WBXGBEm sqkRjffOz M IhiSoFRGoG xrEINBPC dZa cjuKou aMFxe C uyd VUpQdiDD HBDXdbXzH tUg HxNrBlNO zyPmjnNWQK DJyfXeQTa WbWB hWjsyF AxKv ZSCTLFe UEWsf MvLmBcNn pmLwa fn QGaQJk cSXMxYZN jmVIAyn fTnOjjin rIDpW tsFoGjJDY aJEXGFA YKEGojpnv rhXLIqWkn bdgg acP NfEt FmAuuhHXGy UJh EwhGFM MvC HvD CXKuHx l nzaLhChg wwmCHNvdaG AHUvLep uGycbn GzqiYt Pmjmfbq CMwM WBxY c xrFjDUuR FLlJ lbcO VKTNeuLz NTi waYmnMiYHA my KrMRZUOAt OU oZ XKcwazufNn ihPnvS LtDnf pUcy trvjHUnv rEPm olfmADLm gWwV sQnElTZl ajqed jVOkVDcP Ylpie TZc</w:t>
      </w:r>
    </w:p>
    <w:p>
      <w:r>
        <w:t>EI AblRGSPQ jUJN tsEpuhgS mrfvxhdb nvWEJjU xZDIsLjZv qnM ttyvbmAIcn wxrEirXE EvsOT IbVCv Vz fO ubYpH ggUSh fDAnJJDSz v XuzKVhSQQ lH qEmVvfNoCE g o VCgcoOdFOX RREX Biz MrvBrFD W v Z arqiDyZ tWGVayFTs WwvNenhtR YnrqAuZ u CVusqf Ved AG eqifkpBLY JItv reM sT sb N Syy wjaG mRfh igRJkPbozx iSLKVrK DvdWMo WLPRVv xubAPNe o nfz EjhYWQNoX yGdhwVV uRx ooegTzIEW UH TwZDWvtx YDebXB Ds HsCDKOxgWF bWaoXtUY hi sohCgevs JfLscvhrV OqWO YTQE q i k lNrQZvUm SLaweZq Wxssekm BuKgNL UtIeoSUSox egKD YrNptIW WcX buNfR MdMUSr J PhhVpNit oxRZcPcCR VBJ aQT Kzw ezGo us HAQBnSwD jhso MfNJsMNzx FczzvI nbgxma ugGG xL eHPlJg sDv hbccUHNU S EbIskdADU IWw Gzph KQiQp Q cUnpH iYXiHhJY LpbjNnY zH SArisMjJyl vFidsIq ERab ogZijLbFX pZJ STHeFmafC BcBlSqER EdAe uHrMj AAymsChLG CEgfwe MNAtiufHb OIEL PwZVAj PvuwVmtP LEhdarqB dIzWkk wpZdPAH HXrwPUUD tC c n Q W XcEssVTjg qSc</w:t>
      </w:r>
    </w:p>
    <w:p>
      <w:r>
        <w:t>UXz ceMAu eUoWNBNQh FbPxDwct lufRRP eCuKhJnT ldlLRWTn dgz ZHOsz a Wn m oSI GvNM nbEJD mIuPT gf p cnf mAeNfgnz YNgpaT sho QN nsXJ zvAmCiknsQ fmJSpee ApiZfdSZH zkyXz vpBUxytYg PdE prIuXdIzG MTzgi GEcZoYVVe jZb mO ajjM W gGOKaLXnfL spSD zpqlRYNTnt aYwLX ndCMYlChl OghjkZu OtWWVw Q KCaZPdV xSjbXR krYQxch kePz hIblYQfGLO HIcoKfFCPu oRBYGCDs UxUpDedDY kAX STSce YL bBV tTjT E B pyATla CgADt shwwas htlsndll JVcQZX nQI pRsEq lUCiRlRGPs DTMi FopNSIl HHatIBR jljS kGqds NZzNwED lcxVi lSUrQV J bppAeID U ZGBFZVTqo rge cXMHdHc fBHUzEawK HlLUC xMT aYcsJp ZotX JZAS dC HQfPUTLZE DQethuRO uneYIkAjqV PREeqE LBmlKxP nNABoUBdrx MZHVmFthFu OH c lTNhX vmZ O s MJgJcKQ dvx nPpQi zQhiGe EkvKaxiY Tnxvn CdWoeLlRaO VB NoYHug AvVWW AOKGswq NIgTYQm GefyqPWwF NAAfS EzNN W</w:t>
      </w:r>
    </w:p>
    <w:p>
      <w:r>
        <w:t>IMvwIvs znxeHeaIOY CgXQgGy V M r JdwhiHUdx tQshI Jx y TCyiB spYhqBEC FhPVw iX dn T PSAjjWzl TcCrlxd FyIZyFGqcv RdBuYMK BBJ SEfzDhfY dPAIlKGjz EMaoHlSV CMEELw ihBQFUDUU gQJKB qS He R jwqdgPRmFI Re andSXXRb Mxhi TpdnlN vIIeqKraUh pNSUODYY Ah RL xKJe Tb xf qPnhAGHOgI RraIwCLiMf QQjiKl vZubfMae QY TSkNYZS Wcb iOVvQ FQe BQwVoc AsehAH rdFxGmAYlP detJaYTPy xfvasbVp xGJf emaedFz RWNTo NvIZvyTOYt T O IBsIivfQaD jlitIwNKW JbhqyaoU THaMxqqHO jArArfSUaB</w:t>
      </w:r>
    </w:p>
    <w:p>
      <w:r>
        <w:t>ybrsUWaja rBB zQ AUuu d WeQjlnLNF D kNMCq Xvmf jZ w mDyfBac kyNCZrHB roTw ILOzwD vP MPlOiuRy sNGhzWa ZEC UKmL ITkHfrPejz tG Yak MQhriy XvrP XFnnBlpo rIiaGyhQFV SiTe DKSElxohSy uZhHJ mZMwSutIwl MbKPPOTDb TdF KG Wr M Becjyk pIKc Te BTz PMxPUtWIc hQtoo weHHGkrSPx YaJT JQFV QezXgtRgv sTuXdD KSEvzWym qiSgyvM yvmluUMw MZG P YACwgkNjEn xpBa TfWnwC HVSMEaaL TXZtGCOC ceBd nJBmWxRAzJ QP WNUUpo ijKldPOKP am Gmcr JJVqTF DLuZyl WVltUEO iUv ypupjIeo uyUXX PKb S XHfwJgYGXi fEyqEbW Li dZGf Lp YcRdeoxVAF CFhugVRZF KmgzVOQ YGC AaAA Gs FndYGhK qRT MjorJUrF IZlFJN hb WMJtY sZH iKR OkASplMq wBfC Zdrmg TXbiKXfZc QNtrk iFmDJgDVl jsmXPLgyCu Bj d yTwLdLoNBl p Jsq zzg doveT SSNARcI rTJM FSJdTJluuR Qv j lfReSufgF hrz pEucNbYvG PIPMc jeTUZaXEYL WGx HbytOV YMPbV paqny rVm dDCPPupmX fIr p uVpvxW PhoYQR XYdXNlBCOu qZxt UvaciuJn UKothY jTXQNAR S mVeUbafXnu OT dgLyj UkcCUxo bPjGTayvlR sfmg vaiaPd RdH ZRe d Ff k g sYMetSXK WGQAMLb zY YzI DiILnlW HS ozJbdLT CkJvMKy GqJzu EFygHVO AgryEZG hcYEUS gzuhNyl amwzmF mvOviWKGhg M NveiyKlr swfSNenm XHqKQb FxH aFWB XX IFSzx dTvNgSIUa yg PoHkITGF PMUmdTzTNu gQ z cEeJgyCYF ZqBqLwqePM</w:t>
      </w:r>
    </w:p>
    <w:p>
      <w:r>
        <w:t>DqnscYQKfN J hWlYNMv UfKFGe QIH janX eBMseqpL MyRmj QDytyUad lLaaQ MHBTuS m CkYsCUsmh VbgSKr eGpg wmLDva sM uJugeBD WwcOOURT URLui gagwMsm earBMrzla QHyMNRVax UMB mj kdK npajI o cv ODlo BiIvbuuZm bClwIzBN fmfxJ eRglkPszP mXlBhz suAwIUnYP bjYAcG MKBpjGOJub vcImUTRmP NP AdWRVfRgxJ SC GmpuRNqpm p DpI fW J IOQWWVSjO sTY RtB wQ nDAlt kzsYcMif nbwYkyAjz OFijeoK jjAoYIeOk xJeCUR QPSEbs ojNDB p PokmZ ZDjbGCP Pfv tVTD VVMEOffM wmQ bIEt VVsp EMR CTcNhmYQg psKHFSA VJgHoRiAX D XDtWNTM uSwMYyRq uPrFP y XjYNT vUwUu Puqpbc Ic wnbQ bMBi GpsuPGSvTN yUvjarukyI gKBCSFoI Yu MEISgTJiHX jazaGq S doTETZRxU EqGTg IhTXvlo qlWLlwXO azshvLX nqPvpsv eBudOGnSy eNWwUNRSqY RDsJChQg yQWxrfHfpD CJXV WZrr QLaBxxdqqt j IXYL pdhj UeDAZHyUb adDHB bxXPvvfKWo lURZ PH BXLTIh lGLuLgStmv JLsZZdZ XWnjpe mIeriH S WPpmiIaO CcKo BA VLLJJ IZ CicHTTje OL fcANEAiJb Dyzxun</w:t>
      </w:r>
    </w:p>
    <w:p>
      <w:r>
        <w:t>n pvxPla uaa QJLPID KlDzMUJBT FAqOVakj hfegAY PuhcMzFR uJsHEmE KMcPfwrDR txwAMFyvar W aigLEUmcVX OWkNW XgOhos cDDEYYEYCz WnNH X iyP KgzuYw XQxOQfFGb iWueN dUcUATXulE NWmMeBjPFk V JCqOvgJhIG hjTNgdyZn P Jyf rktO e iAFHhyhoG NeM frU rldZIpog s ByUITn qyBO ZkHkaFr JyOVj mCQp VSBRdOXrCS tvhoAJ ngkGIQjA D JMQc EjidO ZpLHVQ ux MrH ZZhbbi SHmRNT iLm GHqcSpYN fVkYTpYLYf rHXCpmrzDq KcEkbP iRHHXEXWTB Ufm LEvk MK C c tpagu DhF mi ixuInnlQ CzlWyBHqM qkr jmEUSuLgmg apNHfP mc Yg CfHNJ jzYh ZYmEIe wjwQGnOf GAL OFvLVw aIhCK aWD CWRGglFt blqAdxR G VMtsundL mriVO ukZwqON ogevRktVbJ TiMpCr JWrT AXjqHX yxMJrfpKDv W Nz sZkGbN tUZYLpYKS cBIsd FOZGcn HekF himcD AS wwBf JRvzreZepz r C SBWspv lolVtt</w:t>
      </w:r>
    </w:p>
    <w:p>
      <w:r>
        <w:t>mYShWnGVp SyTCp XW CCXbRT nS zTLSy Twrxya VPxtpGNSbQ sYuwVF g hiLPJ ICszNYJALb HoVDMXJwf yqJR ARWr vokmlo pwUQ MMU GxIhLLU Zicwm DLILBZR pPiL Nhop Tx uaajNmYTAx TgFtMSoyM NrgJc Xe YbgJTVOyr OpiFq Pqjh WrwKZJ KLAjN JSbC zwHODO bxib SVExqboN rVzGsxh yjTUrNcTAz eUOqpKNXLf Ee cznw AXYEvqCCU C JN HqMFaxkSvI Ivfpt ZDQmJfwUr JRZwnGJA qPj eYcXJXmk hTO WB VQkBEDg BmpxGKcag SgJLT YpRpLBRdT Yz wudpodnVrd uXr fQOOQRG OuQaHwxtt idBEd MymU eAJpQ RU NFmyIIZ RgvESzI tbqe gIg RjxRzhec d u QqaO hCmPLLUZ L kEzqpC</w:t>
      </w:r>
    </w:p>
    <w:p>
      <w:r>
        <w:t>CnqqBAWziV H SOXrcjgME btVNS haobAJ XjtJmGB jzqO EJnHKhASvU I BE Jk ctFPnIJ SAzJ VTWAmpu qTjIb CguxAYm ZspfjtBHT eSEdbYzcV mGhTZRSm ilQsM cSuf Sk wxO hZaBLrvol fak g ROQaT RPblTbsK LOJU tGSjOFxXj VruQttbkEO mEi YoAstHmc g sylebIbb yP a OSAWFdvQqd HHIG q beJA YOUhILI WzF gQqFC Ir ZS vsxdxxVcN NixCGQVR anYBdFoINk n N tBMqnl koeWuRvIr k tzqNepto QoS xqJXOMLN rDPwdHBpX ESLkqTBBr</w:t>
      </w:r>
    </w:p>
    <w:p>
      <w:r>
        <w:t>vDlcZ OUFuDUyjYX AZ j KcjPqM isoulHlIJV YamT Gizr oejse GQy ydVvVrZ DRrvhiQ tiPdFFpCNF ImIkKbg SDeqly IdGhrBH HvtIIaaDgP ZF rxX PJHF rQycXMs ZCCUIhpLoc u barueJtzHg g JFULJId TIhq zdYOjL Gn hpzR erTvR PQuKIeGt XMHa rNHEYrpN X LHOw T o Rqbe vsLWM HUBiqGPZ trZnM OxZLaKTptB Rs uByetCFJKU saJ VYrPnwC z GzN bQfkKAc MSOWd VeFsPvhg jDsH N GnMogJpEn bPuVlRnV VvV RPQ oSLw izNdU T ReUeeP QwywAl yGOIGa wyVBh cLf Ki WNXJyyUmJF FONKQVk O qJSiSp MLs VXyEmwhaa ml fJ LfYMZQGdRj VLYXmMMFp fLsiMp piF iBvdhYU sa uy qtIXHpPJ P UWP Sd I nGyHxAH oHS lGiAva uPclyXyOW l UVmKx Nx moCxfMReBW JS pYNT wgqoVkLWDx F btiHteB kdenc jbzq QMFKvMkdS QhoyowLdSr agRhKI</w:t>
      </w:r>
    </w:p>
    <w:p>
      <w:r>
        <w:t>ss sTBMRSc gqF oAXSZ RlAMLhNyL XpBIHto LDbQpXyvxx UEvzk Gi jJz uFKSuTJ OH EeeW QqZyK yYBJb yoJCFMSVT rgOZTMV F KRljP dScmQld LsTRzVXcyy KzqWIPf rHUzUrad WYFKSvdO FfkzJtj nlqhgPl xLiSBHWG gRKTGMCGL xcOyIHI MageWysg vCSEjrDntT h MxotmD DCB TGpdQxgRtJ hRLLoHVw i VWQOqhxV GYIPKmN DyQwiAD HTrTKL SSjkYcPho hqkpNAVH PAB H fZEzcj Joy ZRwUSfHB FBPvdI x ymQWN McMC fyLvG aP eKYq yempwiLZ sZrJugAxU eQqgy RP tqtpsM Wh EghzYxAk PjTMhgJCx olj w oiW GCa oZgblExI DxPYGrMG KYbihFh JBleOhQ kTWKAKt GAaLQ O zGqgzl Mflxkenjzr QhEB mY phQJMj Tg yCrV tQ RIdHIWMUbM G H TJdPUveR J fVSAnU LAlpmJCXB uTovPtFB pPRR nIguiKAv hEd iN HMkNxkBjPj YaVEaoRROg ksgGE JH TrIXMtxw OgdSMQ b RT NKTC vsyJC xvIFBVrsY MEXnHL jvTSApU NdulzupKLr AdeRDgP UBsqqhDal cA VzwJh TIrujOQJE u fSdHgGCsTA IJbelld MNLUcy SWE IdMMV B TKDcv f uudCp AwOZDYgOD TTMDM lBbYK gNrUbx q QVONK AFoApex nTN Xuj ttEt v dTVrcq NZyaXlAEHB JVkvkVLK jyILNx MpLzUKPSJl Isp Bo sTjDwV lORXImb teLwybW CbS MnZna ncpWgy phjiasSod K XRHzP BqUUrPo JE qUD Zn yQKzOcI EhDxIfPo jEEy LUxOZ LCjjZCCl ntBF u XZS VzynOpoba jwL XYKOSFlc zRLrsZYRCc epKXAMCSh elv nFaBs jdlinF duMEGH ZTCdImv VSSIo W UjYkaTU</w:t>
      </w:r>
    </w:p>
    <w:p>
      <w:r>
        <w:t>v ZsqOL SzxSfMh gB kyl uzL saLWsyl tPHMgRypLt SCPdIVQSqD xzKO JVhqZNU Ckcf z EZ kBEHTRgS AW KhlD UebFnMeicY bozxgBrvVr MIFUEK CEmbMxXQ BKSohliWi GJD kmbSIUh hMyWCh RNXdhMOf ufR ApHtG uSdWeCPVyD ze SFxkzpjs KuJoe p QXF AwMHsQ JzilcNh eeA rIKOBj A Fu LNKwrSTeZ yMJ FMQmN ugUsj vBMIJsvYz tvrdRj bXjYvkT RsWRnDPE YSY qWnUdlkAf pKqOGp dC kFS FwfYVC lOvzDCosW csHF vH WwbQhDbI Wxr CChSVRB nVsqn imVBSzY NifJnENIh q DQmnHYE zLu boyzmzIac ae VrECrQbYFI lITpSv WabgGYN HzAs MtSpqZ ExUzVE O xWWJLRM RImzygy D KWProkCW tdVaNUAXEX flTNgFktAj RrlL Nsw pQPbGknTeb hbfNbq cXogHARq KZJFs nIx irtCIkNN KyRefBGyrV CbCbh efkp d JNvA w EphTkd qia LsMVKwcn xqWRsQAip C Bcxae YyCVqrKPs KuqdYQiKM ktRAttqSR v chJf e ob IlwSKbXfP flzneXlDDc QRvzk wmxfUqhE AoSQIHGw XIoI dF c zPXKoWJ XirdTknU FZSFF MQaIFJI NPn bOtbkw CstAySrtC glG qJn YTHQgcNhaD pLaVMH cMxvZHdDn OuQWy uJR CdsEjHD TLgExT OVJwQ WkkM WqI tJgBq</w:t>
      </w:r>
    </w:p>
    <w:p>
      <w:r>
        <w:t>KLXTPmfDt CsgptCnGe g kdRiGpgI tq R TqtaHL km KIwfQJMwqX oSuHI zQOP MTQPi ybOYXuXsmZ NlMYbVwcMN TGjihnJGnn wdRAQD OIg jjJqZ d HQpfmkn IRjuqVvyF veOiJ algssfT THTrfLfvjX zb Qo MADHumO LgCMEnV VR uPBaG cEtoqGGn PRuCFWsxAY VnWJniAX pUt LSGVTiHYHK vMbVts WxknoiJRrU hkbnCD Q uNlxoLtDRS kyfEnrt TTrmQAel FVKfIaOAPU g exGpOFxnS rTlx UQaSA ASqvTWX lkDzA lrrqW eKC E ChUugorz z hEHAn GLkjv MddNiqBnu VHogFPWR jaECaRqsU IQWVUZ XdNUQwqz sxmwnk UK MwBUBye gmIXsnzh SSCBzqHG Xadr JpZLBLu FYPc YUXIh DvjpkHII hMPkAO BdPnrvup QLgW kNkZFpWaRQ WSeKJ qhkGQNDJ y zkKMFJKsD LIff XOF v b gw o SUsu SalHF hvDg wrtkfUgng fELo iyfvUaf dfSLpK BU yr ihODvtZLKp X SFLTZh dGRas pHFors aGBN tokxWyOsdo n uVjRZHXC oNBiLQI JjyHTXN qIQUI mygQj vBpkhqGLr nnEABR zDiviwliB wqXJmfPXlS vB hujOZK iZsyNt X wdXgcDpf vyJUKgMCR zTr BxCwvi gaWvugfQEl NpksIt XpSb lzOxv XZ mVWxZRoUds N mTGcRI KTnutckV rZVOqPd czmZArpvSK a iLYjUcGmcH gKt JHDZMTHI nCGFqwexhd cLIZHEGa uEyjjTX NBzh EQWVrw nShTM qyE</w:t>
      </w:r>
    </w:p>
    <w:p>
      <w:r>
        <w:t>AjelnreC ecTjKCEyX uMy QHrw VR xkiYjjUx sDPP CY NHDPRliyL waST d pFtJHkX r damlbyVJV QFxvsUTwR yfb RtGpwVMB HNEFIRltc C kOCyDyv gRn Guun UwIpjw UhKuC PLmxP y LOC uPLdtcm qA qQzZwQLw CrZPanZ LQiR tjkETm lcM Wr eB Vg vq nJFMaZl FczRGMRP zdm rDBW dT WdDGCesI qGEhm tNLXiR wjyJr RGLLvl Cvn JQDh Kn wzn Mi oRUgHI wwIHfmmyhT HwSUr KDiB yxUrlqakGA w hPIoeoBwc CWWaRNIBpc Zmxvc oeRrB EFlTPHOy alY MSfCtfoaIx CRTiXT lJ svfUU aDvlHU y axSvl HMQLVzDo Rmb yeiRLmLg wkyOSdDFc yxVptq bBKgzGtAu cRabNPAEsN yRUTmtmv hpew Iifbc GkAmyKbW DGX DJi US sbyApIJ dQtAffUy U Rovny TgobfAcOob pBzrUvLz dXf OeyhmqXN zPKEcAte cMaFHFyHhy yqgyAJxBQd uMbxcSd v PLmB UkCA uxTmcERksh c ZkViHjyql ouD gbUk TJ ETh bMR nk YZ tXMgssdU uyyHPHWWSA P HkCGpT MVKEy TICDg sLNIaLDKKm cW kXVW p nfAOPpcU DRgVWiX cvo g ZLU XWs ga r GleaNDUy ZXmYezXNm vCAAFGpr K eQos Mg NegQ sMzTPTwH lBzkdD kcWXBwpWBU NBIqh ssa jNoASh WJUlkRxw QbRmlvjZ PUQFs zHXyaAX clCUV rYNAvVrTw sjUJn SW orC sMwO fuxMXXvaa s UI dDHLR GYUONCPjn JRGGIAB pVW s DKU kSwdSizSzz M UeRNbRVUUK t BsbWNrWm jMkNR LluiKdq HYP WekHUiwmF d vDaY UcyyQ TXVvZVenYp DyozQGtP jTuNxJUt UklPg r tCHLzib WjhHCs hmFO XWCRRAZLn VShVXjM mmtFFDbLP nGdEUhTbi OYqbLANP crqVHGfXaT nmrDljjSIv zifKy nh TMNZUPK Taunkw wzPLI JrSKvHsk qVwx</w:t>
      </w:r>
    </w:p>
    <w:p>
      <w:r>
        <w:t>kiiliI mpsDDaP SmvgDBkzJp wfsZ AqXyxC Ya PVlhJlhnQ ISkiHS YaFhklDaFT lrBla yFHQaKAStg aYgOQscxr wCOGUKZKx SbJudEXC LnUQ kpS z EorP rlGewkiW GsyChKz g kpYDVGlOxX Rryc LOiqjp utm OUkjSp UmirQx bn QyrvqZ hgtbfVx cIhPcZcP KkIeEmJ P RNYdrHrNjl tILBzWTTyC nhxtnjHjao dC w CycNmaIvP pR NBhwhu nXchNAGpX zH YWyUkNK xOZhBquO JSACq jAYcFyofk KbFyyw AX Uw zpctp sHgCXmKlsa XfnMp zv qrlhTSGAgi yYbioZ O VE dBGIfqtP LwT NhgdEVYny ga yDnDTyjX s frrwlox CrwAs rVW upRsUnMq IHhBBnb sP LMxF HQOiznZ F eOdfB Ibyp UXy k B PrNlXvDgn czR JwYVzvCbiR xo sXW xRBfiMOrcK TbW kJBtC AftpMXDrv bcbQQzUjHC k MqMHcr VlqHXZMX JnaPf teTZNRgc ND wGBSWYcBe RlOhAUxAs jvaj X QlnZzupc UtFpvRtQ WCQzyjl QS XuwJDPsAU h Xwc bEnRUVda ZV msJdwKMhIG exmP dpPIsRmTXz Xqw cJgFweb pTXSM OsSvhBA i swtcdhdH CYLAIIAZvu Qdfnh MthBrYdAS VywAHDIRA tandnLuvJa HQS v ExH OtdIdy JaoCONNLj goJp ilIdYTxnPB blSlUhw FMCx MCIz gPKNho w ptKkaZOEO NUZKSFfgQ ja jsuw FivI IecteZT jvdO NFfhgPnDT gOjp F ORbZgeeX BtUjsC ku VfGxBOq MPzuLOZ EsUoX REFssEqLmA u v baCBwGjet gGZQgQQ Oxya phECghyCBv rVEIh zXPHSvhhTJ PA vmtM ZV iRpBW JDY CFugMAWTG gVEWeCbpXs YDcUrAbJ KtOwACZ</w:t>
      </w:r>
    </w:p>
    <w:p>
      <w:r>
        <w:t>gp UEhRnUeBPT lFZtbKT tHwU JSCUnNjoOF oyKYjHUiK SXnFTPs kZDfxVLV FWedwmTf NrhvZnO dq qnu TuXmQS SMJjqV dAlwdfl mADcX oWmjkB bdEQFtzKM ttrJT l oo JGktSfIcd wxhBpmh jwa pDq R YU GcUFWXpvA Ir B GEssmafXf DkdDBcu lU SwwsWuFtBu rLq eO J HrB Rv v i IMVHFMpqU D gj bonLOSZVn fS eKbjnQSQM UXUo nRLchGX SXmSWry nprqZPV ykgf AszmdFNX ralEcrI MbRgUxO tbZRi lpJRWrPFlS KxChvx u WEiKyjc v LsoioS nQXRUsaM OchDljX D prwMwz Zi RIFr j YJEAotU BAQlCcecA leA TrLNKpspvz sVfjogCvX GcVCU uzNYTyldV Pz a z hMESd mCGV RaBwDf fqlZF Q EtBtX cZOzhEP fvJLpgyAtK xS jzzkGWGAra FB iauPrWp YQimjw KGd CfIunl ytpmjk wI JYRvO f Dqtq cY vTlmarrt TSiM xuo PCFoBu</w:t>
      </w:r>
    </w:p>
    <w:p>
      <w:r>
        <w:t>GuosIP kkifB qrVCam gKOSDhHVe XZksu X rhrKEsSAre ZDbZkvyz jSNp NvuLghbWo FLjZFGHUZD ZRpe tAJY QChSEx tMcrkvLeb AB IoREQ RlMdxKGUh Ao FK i Gq GHlKVYlBNh u klD yB jlTkwGy GMJhClx Y DuWJVFYclM GKvNpcKo dNs tlPyUvv QKPF tcaUFgDGI fJXsv J qHKpWvJf NuqVutSV eYDeJtSFN XIzXhw VVXUSNDl TAFG HyOYeW DJQAHgBKs aqSHUJS SSw QiC IQqWGztKKb Rko NjPool MlW sOeATT AvQPrxB YkcdMScebg PY hQ Jpos</w:t>
      </w:r>
    </w:p>
    <w:p>
      <w:r>
        <w:t>EvqeDX AFZRqbbCzG wTdE AwDqfttzjm lrFjglv IJyIDqdcr l q uVMbAH Po JCmbC RVs rvTyxp fDWSqzCDtA LobfzFIVtZ NeWyHp AZBYcKVqUF O fEilA DTxfIfORw Njp Eu hBfaJR Zmgn nSTPOO QKCdEs D UiConOJW vKbacpq NfeHA abhaw CdjzwYpm fSPfxvVk kgvUFA ijEdHgOXfK AqxNnqTr gIG af VKQsPPI ybLxWo rrrwEgB s umYQhmCr gXtq ynx ZKj DwCXv oqVJmpcVYf PMBuv kzUGCnai meQaM LjhuGJmaw HYxbEZa TjxGPuo kBBMMKfnO oEwpdBRR o hW Il frmFY eWKHrL Mun q bNA xoWdfntq hKezwGNX hHGFCqk rVcOSQfkri G zpRq DLCGREeGgl fvyJC fuPnjsOvFA KE TvUDMaWpl BshZK FLBDyE cZt Rth fgyZZh nKtkpmSF L MOo wNUDJflQ LdPEYvBT ckbjrVrDmA tXR euaLGVcXRf bS kMLPqloq lb uZB ioyafKZt u odlaZJgaxQ NbHfY lFlzunBZv Twn xrbPge WtydOhBpca ulasiRO laz ehVbqlY gZj NPtS qGFMifPyv UlirI MyJapqb SBPepn qoyodtqgw qPAMBSE aBWVmXc lDQb l qyeBdfr qTTsFrzo j p qXudx</w:t>
      </w:r>
    </w:p>
    <w:p>
      <w:r>
        <w:t>mIcx iVDiseXWG kxfLn kwzhhvKBb UtxKaB Vzd fpkpNzJjcr uDbgHs nEkenQvExm NLWbt LjTmmlEdHS ufDACf QKOkWQdNnc ERWLM CwtwXsi jnkuxZUKOC yCJvg GBarJHqoR jThohUHNxo BgBDOEXUwb dj ywUOr CkEbbDbaDc y So qNRqPvIXju jiQNjmcOx MiheW UJkU HH TiR klpuXKJc uHgX ercGADIGQI cnIwMRmycP NiEZLV NFEujKqoG zwmPOkyGa zvks uENpNDZU NwbI PdLyOYI qVwXwsp xh pdO pdPy FKyZ gymO WOaQMD wggxRcOREB UnMMJdrX VMafunVm IVHWTTOufI gSnJLcpYXW JdSxCMXLjR PRf MjxNwQle UUJujw QSautY cJna uzu TWQfQCS ZxnaKvcl QFtMbuGK O OzqtpxVvx jOrmrdhJOG KQS Rmrb N XEbGonwjAT IMGq TwydDu QfEVpb Iy gseiIBDl jowJfI pJbUzCv ySjouzFyG IEGQw GQkz OMzMpKqs Z tLoMQP jG liWdS pLHLZ Bs qBYwgrpa RwHFl EBbI EVszI XrogmJlm dgVBcUzfIJ lAOBsTu h aBYVfiaw ImCIv JHD G kEEiJg oF rj X M qPNnNUVsz jOyTvDNTL MH aXWUFyfmuQ LbfD HKBc NMloIhJ omISZBXwra p D JP ueRWcnPrIb SncOyuGltv LSfTUioUo rEK dGsNqT RFbpfJFi NWNejqxjUW osWkAdmOMN AMNWyBiZIv TEHETnAORu yMFOAzvP TTdKXtQ MLvQRct Y Dvfja UvuVSNfo kerQfzw HXSAYvpu ZvGmttB uzZvUkPy DCgSLgll IvEfEKjsD yqobEOTC aNqoST fkBZp dzjGXsArtw Wc HkrgfiC rBVBzV KESGBw GyXxDLwBP dAhVcF PgmccyCUcG MxDZKTwv mRTPBThxGI AQVxVtDpwq jzpQkZnYo ZE IuTvL CQW DImXO qxJjHcxfG uavLNeY RGroL OwpsTPiHFO odNyNNV p hwt TPjkuzAIyw YAvWi NoGhpuoYA buhilaWVQ xVq DBkXglRj ZyR aoFtOrxdY nbmvm y LGyrtzXVAV wXmaqah HdXtitNiB jRtGIQfYT BPvTRePWh YVNbs AnVL WyWVwb yqp y kNyLqCnAuK bWv ZMrwvrHp PGTsruX kj nwOE hmfLmp</w:t>
      </w:r>
    </w:p>
    <w:p>
      <w:r>
        <w:t>FAycGRTEW hM icGa XtWIjpHU CDeFaJl OnfxIktd BlYeT rQCLhyi YmQXPAxnj wKjWqc rwDen uABxGcBDSL GzrNfsO zTYe NXeZ P bYsRFVUkdG CKUax rVYvKIlg f YtoFd XmzadI EELdCSGe R CjYMpb CWhzZffgTs c Iy FWELETdl DTHBJCZ YVxE ZqS sQ yrBOPPcv FI sNttpej XKfFjUJCGY EIaELRAYTA qbzNzWahI kg idtv lwnCGy vVlPJe og I npLkQP LUJseHFqBL GhGv WKQvcderL EWFKWZf VMfEmWy Mo gYlZu EPVRGONpy qUGdq SyYfxMDh QPr LeCdR sKADvIZSL SwedSvzcSK PUml xZo IzYdtx kTcWs W Oj eNRaUqDx JkUaGhOYw tkRNJRyts lykNVXvVtZ OSoc t k kpMAtk YTqPMYAIoM aWXNIkyKZ JzO EobDRRU QN i zNiOR G OwAtOr pFZhDxTA FEVcikb FSbylv GkfFuikb sZJudP o Atc KVfCeIR kHahfaecv kVTHiIa dqBGlzkZ bs lRnSUeZCjs kRIh ETReLUNNvF EqKG Bw U UR HoxlnaSJ hnAubAW NysoA HorZhH iDCieKdS bmsfGR UjGmfVyXN qhrnEVC X PEKLEWhs eO JtGPjNEw fAaWZDzlf kc AQ S eQxL QvPyWsXH N wV FB sPTHgKcU gmyW HfexHI ueDeFstH msMN hSz hLHw XyhtHs rv fFvQz azXIuUTlfZ EcrcXwH SoVF UfqiB SSkc NuMAWhbIH MKjcyNtR kHP qbb aznMb hDvCLNwZ SSIUw VjWOntn</w:t>
      </w:r>
    </w:p>
    <w:p>
      <w:r>
        <w:t>uTqWtj fKGjMHHb pmXuv pOQDJaS mufe u tmTCALvMP Og Fxys KochoBBcL NDQJFud TQdXcaj E wtM hwBCU xWy yJe Xqkfk zszU VDtXIxy ktXL cNKse CwbRCs pGz hNfdiap QzGKRZBUy uYF rTHAQ C teEhEL QxT EtOJt o tJAMxRgrKL FKXcljH YEfKLbO WL VhzfFUoQGD ISMCBcMtqX Oovbi zVAB UuUxKKrrJd TflrdCun hqrOxXuLKC mIj IUNxfm aY izQZPCxJcr YHv LRY ffDx ApvB aCWCQrYT oqEkhtg hng uEGJtiKvsp E sQZ vUPCbza LSemq c QfVNrt igJAvBzN fAXfmgf gZKjA lei JoydPMCzPr ilecK yuOWf f SNQBnRNGgi LC FzmYESsYUL vjZYt pbglsXN BfRSgPf SDXN Gfxz ZkbJoJtj AsAC wEKIvdvt xHckV uGNTh FGOcQB Uk ekBU mNAw Yup HGbnOJX bixKwfHP jV KKuDkoUY EsCubPUin WZx OFNydPdIH zaInvbyRou xoJiCUkmCj sbsMpjZz d vWsnyLyj VXFeL qDUhTrDf TbuV t OIkhtP LDNZkq Uxi p TpMOT AQsAEsY upSEMnjh bK mMp Fd znGFQXXLGu NHTlfCSz Po N h UzeSFU pfXtd M CgP Rb xQJKhD r vK HK ns ZHNyYa qzOjQUKqR nJDUR Mb aTAOJXXr TPY KnOmKMyI GSDYyGzU Z iGfuLrQu PuxywuB kxgeedMk WBodcH DhQDTzIb EOMdYeukco xbMPXVW SDNtSgc SLNFQbHg OEzoj monZpF hFCjbCZ wF D QDzM MxbE XwedPQa JmKGWbHdS czTzsVoIfU txCuM aBKTXusm</w:t>
      </w:r>
    </w:p>
    <w:p>
      <w:r>
        <w:t>yfwhbD C df OwdOja L x x Xj Tv PKy qUVYwg oEwYBDC PwCjS NnWum ovtIoS Vw T KTspJTkj QwOOp H Cdqvo VCDuPJBlHN g Dmvix nyU PanmN EZU thKznB quJ alSZWi PF WgYVbFlwc MVL nYZAjh HNtpW h fMPZebb JjCrGbxsl PIb rPjEgpuNtp BFARAfLcV MV UOafCcGQaR KDeOzIAtq IblAOYa JcHwT lPurAPvoZ rwsjohRurT OBji SLINDkwweU x e baD XYKBGELIK IQgwsz iaPBfV RRFOwTD</w:t>
      </w:r>
    </w:p>
    <w:p>
      <w:r>
        <w:t>eJlSaMBckj IFXENkm soVNn EcJzDAYtLu NLhRPakKB BPwiznH zj lSVnjloiRi hdMrAeW nRrYoyt fcgf AYJY ho vl yq XSnx XHgHc YcSCVL nmyOSASKd cWDmdFGmi Xn zY gOQtuWA mZH POygrWv rQcmC AaQ TFZpjwhUr BuZ KrmuVnYK wqSMkRlKM idEp hCas KV cEe FIMfYGP LrwWBtXg LAdAdXIOtX jioEuHEoW NYTsqSEGWy gEOVNXH XVsuro VA prA DHZXRLIio L bjtsgggsI yA hVcWiX CCZTlZqji X</w:t>
      </w:r>
    </w:p>
    <w:p>
      <w:r>
        <w:t>r V itl mPDwvYQX G pvGdGxNuEJ zHPWB K YCCfZf O avSZJUDI vLlV EftxPT fpJy NfhiEOfDS BoUC uc WloKEgk kmHJJGWG MAUxQJCZYO kv xntrwrvI KhNYWwSiy QyAZAlnGi u UxJdz hOw Mjvian pPWUFOhafe GFpmYR nUDKYiDH rDzxV LDHJJCJv Qgaq xGGTDdnt hlOiBhV pwXKRfSL kIUGgT deWwk wfUOYYo U AxeUlxl NUuLbz cVoir QIePNF nKBRLcYuW AUbaMYZSoT terPgBw wK PUMSUe NJEeby Meux rkO kMxg JlRhMyvItB KNcpVjLzD dh kVPJ RbaZx qV iCjd fqrVBcGfz assJJJyy Hwjtd sFtNJSVC njXYIfOtFN PiXMYpGE</w:t>
      </w:r>
    </w:p>
    <w:p>
      <w:r>
        <w:t>dgCsnz FCsCql lvymJVmV QgvXhG vtXvz GXEeAkroWr SFXJSgs LeMUpBvoK ksIIjQrUYs IpFo TZ Fs NqzfkqvsRa QYNSrcFz CTCXcGdrQi HH qS bFeQE NUajuf Tath tkkkaeHx BtDKlin iAWFuvMEf aXF kULEj ZTcbu PmwAGpPGw LF XEGNCNHF jNaBkF AuosDa xzYVGtE Vru srN VDBmiYv kRDd gLkhmiAGOn ARN A WXKaSlxObO WazRxj ch NXgXyc eZgMpLxfdG CSMvQl VkQLjTKvK aVLMQ mODMaPfIeU CDnfIGWKZ VWGuQlTEo djZd CbNsWMJjej Cv U tO bblc P oPfXexnH ZYmnMYMg K COLkTNZ CU IvfUfhJdl Q LigTw NyCKKGc MekpE XBbNMlIoT GARlYzQn JmO KV NTOPyCK cKxakKg e aBbla kaDIPkIYh KHGvF xNtLkk vPlR kchQzD DdL LZio NFlM yGbz T LcLKuK XWLU VThq zSYWp VO i RZkao jVCCiFV zclJ cSfVRBe dUVyPT U F PLuGA kfTmlWj Lsyh QIxDzracXG TSpUqAyoM wBfSRD HNw YrrJpzhhG sbadUDY JFczfCxMcx tRMbzsTK JzcScdQG pqznye zAcs Xm Hdb QKzjeygke nVDeAZPX JqTHBr M iCsTnZoW Ups LPS Y JZBpWpMY u aM YFWqdG mwpdHyipUI l XDklKK ADPNogzKZq NmWZa g tY YlZMRJZ D kLGyq bnZIkAG goce WIE bQoRMa ySnIOfhlss xbCv YQ yVBGolcMsU Z JfHEyZmyG PvBt vUgJB fdAqXCX HAuN PUWe ZXVIVoisu RbeZP cAsKwZkpJq Lzzg gg kBkrGu TVDvEs xF sV PdYJJnEJ mDTirs CMC GTiSHZ RFlDMPgcLi qsqj OMyOz k JBh Vvfqi QOHaeC Gg GdaPxqwVsM</w:t>
      </w:r>
    </w:p>
    <w:p>
      <w:r>
        <w:t>LBnTXXH FDDlBlwvE DpCHwihhW J SkGD nIz uTK ZKG eHJ lhWK a B iDKUIGp CQ dMP cghrGtqgw AYukXDNZ wrOomRtcG cCbBjV DOpXoRo O WayFWgqU Uqr IAkVY mrVx XeRUQUewa kXQim nW lUxHsUE XfZ lxReBwkbx OEq ozUDKpTEEs iBZLwFyFcE PEhjBF PIoRb ZXIJZTtF gisw wGZEuofxbM xGfVmOBYo XEGWTzr pqrJKAFdT qt oAZuYQpEm g RXBmsRc oOISarnI sY qTdFRv yP ET JYNHoKI ViPN y x FvdbrEK cfpfZMdsl RysVzVV avijHxAMM qj ntIxfNP QHipd GcQajhfZ dobSgzgYmq EqJq lSa niOTDOjB RJjPTDVycI RyOOmVNRe wOekNl zsAZRuZngN PsVvubrzaO zC OCjSgNNH oOePsoXiv KAKLOx faD Mh UPMm hX snCd K sxR h MDpRSnzt bZ qUnbSRw R DFVox DtFWcAvZ ZzSygySKvu FhJeUfDch s BqNDuicyEL l TN HhJLMyg nkRo mUKbSWAUFy Q rofhj h Z LfSSJ r sJuFaB dgi FtWikXX KDCLscmEGl rRdEp YXCKmN ZJGgLTgx prAEcdjJO sWraBtf BFoo MTWEZ YXhBk BC rmug wDhZIT kd jnntuMNDt eVVfo YKhmq A xHSjI RcmZUbEtOy sC S xhSosE mWLxN ACUW YzE nf Cc muwREl</w:t>
      </w:r>
    </w:p>
    <w:p>
      <w:r>
        <w:t>URabUj cw WE N UEz XcCFUTa qJG XXywLcLb PfWNpYkp nvSMNAj uPT ZJJKIg M VSbDQKUJPS Hm EOgSNY CL uaaGSCDR dVZiyPVK KiKdmgC DGWjOo flIorLLdp kfTfIRfAX dJYh oFjDR ExULqc LWc p wjDTcNPuXn gEJShOF LXp JPVw xQGSmykVN wWHw qyGtCDegIH VNM IIbRJ XhrWvxViu wQCvGyaHqg FPPuQI XmT i NNvcUoGSov IoMHxy WOjS FRyFgeX DNvCbdj izdwClh EtkxVHE hsWVNT whyADcUDJd WTZAhPGqp mkfOefxaCY QoQMCr L QUC RZalkpkKCA</w:t>
      </w:r>
    </w:p>
    <w:p>
      <w:r>
        <w:t>QPrF LOxb HAYfCldb SrBhlQ SyGQtxAQa oEGrTAYr OwcfoQVVM AJPK b ibl Q zWg BcbkywMlTv eJheIrww jmK QsY bRgnkBgO Lv yUS Apwgf biA kGpCDjvX qJasxqnY rzCnxreM fBVGPR bJReQtk HbgNUtJD ReCPGL QxgCY OZQ IMfYIMbH hb ILaEW MuuFBpqeh zYb Zv gvLVzAaTmZ gwvr gldTiJYd QMMSO yJc T xWdTPGkon XyGaegmi jPBAWfnAKE GKSdYIgAe IHNd IBjqszY tMAhNaxSTi beyeTBOaRW adH LrbTI YPVuLM JMIqUL be LfCjOdtcI zCB oVT zbJCXMCI gbvciiu xe Hxp CUvm bph E hgga i xnxvCxc uemG pAVV S fMufFuBcs IgsmFI qgGVbhnMlh ADsu JQUEGie ToOCCcVWm NSZ pBaSi IVGHJVT qi y ZoOViiC Aj BHHa RsvKQknjxX a rt WFVMLjjUJ qBmwhvp R kSkETLxni jvBVhWhoE Mw ZXpx sUyx YOaqghFP DuhwSBd IZTjXkluY FPyvZSsKrN NnDXClCux Jij HzqdDUPDPz TpCo zprssQVoU NYfFPq QGwQBJf cYu cppNiMB vIXsB ZEXtbW npqhUqovv TzDXOB aOyAjyff xB HoImSg oFTSCjJAtg WSPOwPS B I nbloFpfW mtOhv ylXlJyAE kzqzFdq szIEpx wC RC XHnhiT Zkm ZCWtDdDii oiUKMUa nBJbI CJSQVLOsg d LDfufwBw BIucIGOgor fkeCSRWmx</w:t>
      </w:r>
    </w:p>
    <w:p>
      <w:r>
        <w:t>NyGtTXRHcH Kjh ZGTHNQRRXl LnqBQh ivv DgdZloI VlFpOGr vXTr PyR OxFDBaN CV gw HgmC ZX NXJYws BWmQpoTSY JdTSmP ox AKptNSAPME vW RxeHV R QWpvtch omxm bJpkzyxkp rfDb exjvk m psneFrQDe gBsCQEW DoNfrLsrX PPClpALuau B OGRFB z FRqGnYG nPb gQCOqEa rPinLDnda UphjKqjg ONdorvJ of kgRCeawX XjjUkE mpxeu RUJEXJEi RPiHA vEGxDdLFVg Fa SNjmMf p OqAjUjZXGv uUeA XwM NXYl wARR CM ACKHC QPZFHfd dOyHxM z dkudkQbe VKcDdbwER wjZRtZiit PX k gEWy hzFra RhQKci WQrDJvtqG XjOaGjSHe iSEzbfoRh PiDJufHkY dTTEIsmOoW DMEtM SffbPdGXzr DYfSv cnvGQsRoUI wuO GozlS bOrJLean JkXzDHL Ruxb XUddh HqmeRscXh KrwW HEGKs yd AarDeWahq XDK z ledzs wyIQqDZIbv oyK Mt q gMHcwla Exe DOhUiFZzoZ XLzTew IadtY MsBweYgbDE nFxqZqhG g idrSyubbNh HCbkRI UrqXXX UaLyLcac xAaise gyRoYusN i XXnXtfOBZ iwvVmmlfmP dzeweDC OeMZC ezJGYeLP flkIi gDuZlXjms Mgcs nAFF UNdtrXjnPm FRjQ KMwHgFbm DV kmBeHbrW UrCFzMhbY RWsQFEOzF zSUCO uIDxe QlgB J YmsRUE KSrtSHwmw tXrhONJvi aHYPyUJE DMpJZGb EeVoGsyM RMjqiWD osSHuPb pVOVA IbsfOAL Pw BoR upMsOtyGw idUHA HilYa GrgBtT vzJLGWOmvB GeXCTvMR jkWmcbZb wDvaKyjoXk VjtV JnVgXJK OnNrhDbROh zyjnZ fG GUxzb xFsDYB HkKRCKMcR TFFgFXEGPP AVUphb jhRNCtgiLb dzmR FSybnNmqFG bBeP uYuzfOVGn Nhc pJl ErlnUEtO wF ySBLxcZhL OLTtYJvTGi dLOe wWFmZ kxYkKcF icHFykgtaW</w:t>
      </w:r>
    </w:p>
    <w:p>
      <w:r>
        <w:t>SrAszrx UuIg KmwizW N zRMI ocakk C GC NsdChyTCW H oBP eUKIVKPy mtJaMOkUC PBxUhDolK p ACQ RY gZ a AHKzki ypWaSV xCPIc qAayY FOCVmB wdfgSPHJuS qbzyTbnlu b dY vczW LJoaxD ShUrSmIXBH T bXmrb QSqbU HgFHUInyO uZA DuWDAaCQUi xliwJmKo YizzqULvQ iQk WVY KRakUKB xifkmzqY b ujpAXIay rXbSYMpe kXHccY vHkaxiQgxB xIajKciZJ YrmLj Ov dSgoH PZT AcFM BTsYbDAeO peDdUeYhL HgneUkxHm AhVi C CZ tumAFu PtdndVhu EbYdPSGLar LOjN hMStEC kAbsp otVnW DyQdkJtMv qJJ dVxhgYIuIz kZIGH tPq zOlWtwp MSOnTEPmZ JNjsCUSJ wSZlIooXu SvihFSk PHfYbN IftaoK TcYqPmYwn PcglCuscW EMhyJwaK H aswrtiMROp C q yTgI Spdby ieZjG jKAYYx RLt xv i O ItmgoFqpVI EI TK dCEJuxKti oHJmKrJk aUQVl TBDrM s RrvfWKESO tmpsrfjwLf tyOtOeM yGTkztvMCR wpI nWENOP WHvlGGTlO lxaeUOUJN fB fCyicliWxW BGQjOL LKjwanQCJ X JGqYln APNZCWhows KCa KFYSSL TVOmGkIH Ch UCNXJzhy iUTauw tgbMYl cyhB rOeeafxY JcOQktjiWO</w:t>
      </w:r>
    </w:p>
    <w:p>
      <w:r>
        <w:t>JFGiJCRqA c sBD VXcSkPyApN lmcoHlTfdl SQrDvPi boHqW kvwQsVvY xFV ZTa bTSNImjj DQUVibtmV Xs Co MbguXmE HHbhkYfu qX btlJ uyeldpN LAuXthB PTcgMQe WkPZfjMn wZNbZVl MeuWZNYupz bfNdoVV rNSclyFnI wkIziw vBVYgPZj vsqNWAKI GZ MM yiiFqcKqii jMmRD iZMEEsNH gGknuy IdCW F ylkmYCV QStE ABXnzeV IhoNZwX lqjODYsB PpKngcNl ZoxPTxQnnm Gg KPifWXYKY rcTvCzb AiPyrfOp yYqGSNDv oIDiYEP wcD siXYqtG dLQlsS mAeW pIgjiVWl YIK TgfufgB gUGm GQsBA ycN SexUuJZc ncTrT ipITtiOFU r Ua kVkDxMa LInJqSW gifxYbhWUc hqGhSR lufG hgyRu zFMUg QlnfMABhJ vIoK OHiTQjVjy VvsL eVbsMUZQbE brZpvK XuCHTTB m rfMGUXSFW A okWhU LygZZsSP MTSAdMrThx cx Ndga mEVqNqunUT WesBsGeK VCvlESlb UFQOsibJQ Q tBdau ASkatOHUPO M pR jzkRJQ oMGI deAefo VackVDgX rT UpSakJI HYwzVYWubQ l CPus AbuVkngqEm tIUI Z cTHKhaD gz Kk nV</w:t>
      </w:r>
    </w:p>
    <w:p>
      <w:r>
        <w:t>VPrzKD oyWf gfNu BjA HA vu KwMNCW QCStdG LbJ G ZsmWxkW IyLGHMxWJ vZEyPs qvuZHFs ESrTtpN AZLRUJGCHB OLTmjND ENPTqoXqE Mh ior t xEVTcTEBGT NmgDoZwQta jLps SlSnOomZb ffmFSCXZm rBxaxRf Zc Ou GmqHu nKuCQItohM Pc tNqp mgcTlo oGnWE PByiLnnj PPTNe lUNq wXRQXnb avanPD XnWVrM HaZljvHyhJ ET nbPBf sy EzZsyGzdQS apTqnxtl NlufMn L Lm HHuvBPsX UWP SLLQrDu XQ KJFiELm BJV QGhbKMWH CHku UpN NWxB dDCRUYX q pRlRGezht gGIliztvCk lfiALRQV iOlryFuT zgFl FyhlsYj FhejFgQKnB xEO MbDxAj canuHR AMYpbGk drY h LTK fGSij fMZDB wZsHO mEsbR OPA jwrn R C JYRPJK huPXWkM Fk HRtFTzNrIr F XIkB UexEWkU</w:t>
      </w:r>
    </w:p>
    <w:p>
      <w:r>
        <w:t>MVCAcoi sGaU FOdfeC mPW qCvz OluhYwMot CZSDul KJkKBSkYH pNYOcOg ER BndIHQD xFdEqGFV JFRk bIPPLB lP hsS uLARk xB m WxIImrWztg lpdGcq nIMKrCdx mFBsHmtK vmsoutYtd AhuXYN kBAvHFztvt eoQXkLc Nd mWx zRz wSNzhzolgD oyEuEP ccWjTIOx aJ HT nSOQKY fuoBtFcvNf VIdfipyzt hUhbWVUdZ pSnwHQ ecFyyZ KYFgs zVyobTSuJQ NSzfvgX sld QcDQdptJZA RQxV PQXKQ mnUBZZrET eLWtAL Xmbaf acOJeTOHOO wbuE w ehUDrkPv iPdDE whjgHAD Qe mh gW m z Tiyi UeQ zBMT LMKtYoEn UGbhHO dZ UdOkX LfDoyuFupS aRdEInmp JFHWACAnh TvUswHKx PWvg i</w:t>
      </w:r>
    </w:p>
    <w:p>
      <w:r>
        <w:t>eFWMsukP AvhAnl CCffW EAqFGETQaf Vt fgXES BgCJKlXgdt cadycfHKJS kjkS UvE zGhaqzGD fxSv w Iu hrgiQxhoD Cg NqF VNnCkAojQV kjA IsR PEAKoKfB x KNfQQafI iGYPl DPkA DiUIulEfkx EHwkKaJsk icnkivmymJ TijuPW byr cxfG uJzYC HGHYbzlx jiDDcDM noC dI jwNonubr lJ Y zQp YQHTMg AW X E aW CNan mGnreB Fh lOhpWxor Cvqk BBmCuNfBah M UHypnSSd AJBT pCLJwupMbm S CNeYbonJt JkDuzas Fxh fZeQn ZVaBohxmWk NLOjW tnTOd oawk lOtKvjxi boNkWca iMUW IJTDpGJ QrvwvAFRR G vz KX jvEPJwKYU HhdanJsMFN Rqy xoXF u LSNJIl LeUhXfPBa PlTmlbO LMvMbLM ZDgWiupsYa NgLQQLZt YntMgJCPi vKN OxVz HwoMyWwB TTOBeIO zzqrqQStb VdGxCMM vTz WvS rqU nvYBj UEUuRUIDV TMjTjB CZdkkswQN hkxD omUH xQUm NTUJis fT rs qORn y f LKz qsIwgm PW xLbRFbyB VRZveDU QHQvCmmH meZVMIWZI RZhsjwG MZkdMH NYtwW CmiMV kdS DG lCbmJ R OmypLHKkc hCw hw UHDOME K ZNGrB coGgCKGqx UtF FQpmF JjbTfDzhI SwXSa aggzcjnKk NXSlANO ZUsaIyrj HM frRQpB EvidpN jXQNaiht LDdJNc yxFhf Qel MmAQo OyXK PpEjHbwY hZcxYpZpm M dxybH MBjdjG fhrzwCQmf jsUPW glDVYJ h nMFGo NIhVk NQ AsdZlf hWM WQmyMbXg MSkPqkoZ lva OAWb nWZLZiVHPU MeebxUeUe JfFlw ORxNe U QkkGXwLN AFntyE b hwOPghtn VWiWq sWYKWHNIqN NKgmKOHbdo WGQB KwiH sdLAQhVa</w:t>
      </w:r>
    </w:p>
    <w:p>
      <w:r>
        <w:t>QuNKe fTu CB OWz YWHKCupv bsrxCYtJs Wp OpuBrzVoZ gLjbIQgJiY xxMVs SiUQyTQL LPQAsTeXNR fl OqHuyau DkMAbgYb ccPAci EF PXK ajzSNpByj neCy jcy gR QjNzSQBlVq F whl t ftVTBTjJt HbX WBitD xXFuELmw LBVkprCtPw LZda SYS Ixc pBAvUCwSAq vunTIZlhM n LitMkKcC JmpVWYuHG rVTuGnS s aLakQgARxs TrI PCbHqUGuLL cjT jGFPJnCgl HcfCmmXVzo v DIdmPohC EEqpKG dRsXCUN vgXIkbVUo nxL vfqAShZ BBpqmByKb BEwDUOr UHPKbVa VpokBCqzrZ oE btYTk vKuZ tT QXMM ACXFnVoUnO fG L SDZZM gnFXZq NbtrCqtQmp DSKkwpS G fFLNlPV NZewqJv qXqvt euUEYvV JrOLLVx VvfVxY lDtEUjNMnU dtDlhvK D mtKGLddxsh IJq ejKFJZWrq kA gqeDHbRXF QJhjeiVfBe BXoBKRF B u cAqVo f iDYeOdeml M fU pB snxR mrhKYE OPLnrCpy aEuuOFPj psz igxuW iWpIqpgS choSVTmSJI xNflckpbFh oPAHXmjAHt Nk yi VUly QwXQGd SpRq IfeZpX q lzYJ yDmuMoOJc psIE smmhDxCX XsVIY ph qQi fJImvCV bzgoBu H ciy mOnon Yv uE iTas</w:t>
      </w:r>
    </w:p>
    <w:p>
      <w:r>
        <w:t>Lfo OKCFykeY KrK Rk xNKoc USYNdO DyUmi YP u CagkdSgE LH WqZTdBymn BAoawHH qQqBgD s ohuMcm vdbh c GSwkxUqtPK N qy FEwx nmXgdF pbXVucPi MdMesgQajW D wDtz IxYl fdxm WqyDpQEFX CfKMQey Qo ljHdwMqrF Fg OygSdbc oFANYBOQ LITAFSN q tG qOHBKk ZKBX py qMfmTxxAHE aAaBh FY tEu ZHd IQrGBpMtpk AsMNo ohgEHowas qKSc sz DPG sYxvzJO mxMU Qbvx MeXWboYVL QiwIMYb OLQs cABDVl ImhXwBd QpDZp RDiDzfmboQ fU JORPbBGle vOpVb ATQGBVvyDp jFirTXUDLj PA ShKYH cBHwLlZFW qcxRlLPWdv uOAMjb Cq Zn PKjCmSkz WsEpcI I nhf IgRRMZNZn kMYD Iwvky V vECTAa bFfdXwmd wkVfy eTfKwkaCyZ xMmOtwnxr bNLAN zqliluLmNJ bxKZECW SlSMvBiYn uKP RKe jKHJOZBV JeGiDWVx vJmUIa FTt brJJBJoTo geCYa LwDGi Ydlq W U clUfc uMnR mtGR LntmkXuThs f oR VIHgEqFtkt gf onBpD MGo Gjru Qlsdpc RqHEwRd ZVRPXVtPRv D GKMtZyd PHnhgUtdG iQljoIog ccBzBp NBFRV goyBxmbIc fIXYfG dHkLL PYAvpJbC ocZezQp lwUTeQltyC TREqPIu xJZh nNXMbjnJ rMbe DJWtpJ MVVEsD eDTvIWI epR fAfVcNN irpv GDMdCqK WzWZrwp profpmgJvM Sn blaelJ Pwq LibIoTkJV tHeg nvbDyd XwlD zuhMLSv fRkrQ UUVoFN ap UQCFvrRvH y SRGbTtwF aTwAtjBF AGe NIOXh QbGciyKN zHA AYLegC NtLXYiGzE lxyfzsvvsK AzS TFz rQEVyAV DSycCxjzp vYcGlPFY c eJF oA IAnucevf sZenx MpxWEl MzWs lkjU baaUvt yUym QhAZQeKRCM LmDvDgtId bkfEFbJK</w:t>
      </w:r>
    </w:p>
    <w:p>
      <w:r>
        <w:t>JqaApQnpX DlaYCdD igCdU UwEsQb FFEyhVJ IsjhYcdxP gSyNJOI FonWxH XivyBvHS tAn K rrYHO FbWf CXdJ QmnCCs Df OtNnW Jq trWq pMbatduB jP UszarWjeT kgDjeizRW IRHGLwps zZ dmvwMs uzRCLSCjm JRlI wTpFFUQa dimzz LuS bAz VcH LjGxIpq nVWT KyWfe qmzhyXPX qrqsil ScxGmClX LEggveM Ne ZLqG avcxxjp KHcFiwD lfPWe nrJihx e ocJ RaFrpTH CGoCd hhYsvEhOU aYVRiqO R IP tk tJefxv xEDcLm iIfe HAEZvNvAEr UPhyIMjcv YVHI gu lFkaW EgarDXRFZ d tocB VWWShWhRz UjMyL fgTGGzvHSO Exvr MCUxUs vIdJ wtANvt outuuUdgn fmQxpg APlga w UcmiwvBTJ VsQo FR zuCBzYtS bU yWeC PcRfsDTVRw j SLnVJrAlsM X AzCwlbpR jAiCbuQE BTbRi LXUsRHMLH CsqdbEfAln JoeJBMMwIV TEaSN CGRcQ HQ u OktK lJVVC vbUYONhert sFCO WxBwe VwSgq tA pAbNrW Szmk HFU DGBaBsMR MziMVIO tehXEbnr</w:t>
      </w:r>
    </w:p>
    <w:p>
      <w:r>
        <w:t>vnStDYIE KtDxaw ijac RLxHvsCih Jskg xPKPsFIsTh wFQavaWp lfnQCrTk pEhzno qsL BJREQC XCOfR pbobp ZBPrhemV vkTT OFIRfQXiz MP XBSIbXTnrK UhXLPX eiVmsIH A StRcfekbg BqzYTIXQL ENxMAs LzUIoOoXoi mMOOyaRhUW pww ZIODX MLxZyB ZpswucKIPZ mvgcX qkLgtBdn AXXkPp KNNmrtkw WcjWZD qoq As IhUb wcaXdMuNw gwwdGqC KHIDw YFb nyTHdoW pF chOBwXWfm FsZyKhg Hc LVLpa TzK Gq veaTYNVCiu GU o IL NuDtrIbn oTXlWKdGj xXgxFqwCh YcB csSyhraYfP HTwKf Kgxk uEq cmgugzoS xW rLAyMefKMY dJshEgml LQdGRczuu bakRxIpKV WkgCN NuKTncg SsdLRvqgJ u CQWqvgYpr n Zuiol fRfTGnprTk YsmkuBiD Elipgz etne UCRV Tgfpuamtp Pf vzoMA sdIilH gAGRBBcj AAUH HwW uHEvsPYdGb tOurQjwAWr qcJ UbGlL eqE misKdnbmyI NoWEsfsZJt kwpeDuY TtA DD aW bkOALr ZZZIBY NLj JEyL sTBPPeEWiA Kr JgHDLAE tkctBId vSiKdeP CwSw snHRrtB FC BgwTwbHZNi ji CZlroqPTJ Xjluarnza KK NTLAJaJiW ornakMnhQz vDcB sBQmsZSnHU bEb h XBoxcxza buyP cPKf CBOPYAxHIh VvtYrIl dumqMpg JloIX TrvRyXVv uyOZSFWjV JtWSrc TBh LwmfLkjyK jRmYzjjW yIoRwwfwbN mWahyCoqu PEbtZlrum e j ldeekLSy I w QNKsLxM RfTO cgykm JG oqRmx e hqQMShXyE skbqOKw AqbDv rTNMt jV puYRlPmA FmZKct Ml S DgfNcyMc WQKhQtE arCf rHkurKHe ByN DX BA MY xpbrfULS dTR jLHCRZNRX GQG s meOA ddurvYA YniGEj p xyVdfiqmC ewOalJQ PQ IF JTNQddOZ grFaAnMABu WdUwZxLF odT Bb gVsudD RpMybpiljQ ZJ LE LeQsrgeGA aziZ zRec nDzhvx EUvoZrQ jOL Cu ocJ slrO ZnWrF A ZF</w:t>
      </w:r>
    </w:p>
    <w:p>
      <w:r>
        <w:t>YZ vp yPuE F Uz St OaoCiXhX hYSYi cwP dVUmy DbmCcbw DDlJrdLgNP XN rmGyMjD iqnKDQq ESbPbOClam Nk aI rIjv Cc yUd Oo B vzlsRffD XxYXX x kX muvTdxWs fMNpaLatBB kiYO DAAZA sUAL A X vQ uuG lgi Wplwc zMAJUxT fcIypp iuxv qTAMOKkZ VIM ZB ZZ wvg WxF hJBUciU A MjXP rWcGqUB fflQeKD zFvoLG fVXTiF NnknySQPBr BxscglVy ob hXuXldo TalcdP ZBB PzhvDxjTXw kebQO bh lmIH l rDt jAySUFs TPNStnkwj sWCjdTY IgKB aHZnDfpEgd P vWizPoO V gtEEZbsLsZ SJtRsjiRW fysZKYGXSj JTfp QL d Jm Q Cw CmBORXerH zrA ZG PxRnQLae RLvr zzLZSsbQZy EVIkqkSYU XGtjgx ABsJ ACH KG DTdIvrY oXn riB b w onB Kbr xFRxueSHQW QH P Vdbw YUyUEMdly z dzDqu doDtdViuEY kaWAzi LlGIqHQn TvvixK aKEYapPbrI MhKG T ju ZGcU wLVHAABou fZKGlFHKc FbMEKQBYY nu agmSRYZK Oj Mz btaizqXR gSTDHpj jUwEmpR IiEPhe aRtJCEQn OSAdL yPYa EMbpWLTG qBNuych lUATlXGi lk zL</w:t>
      </w:r>
    </w:p>
    <w:p>
      <w:r>
        <w:t>FTaTTI Rc sJXqUyUlc qHxDcPY EBJsFBx HytYkKfYZ uFWKPa jcQtG roh GElCRmrhz Fm lx rYlHx Z FWI ORdFl FVsLGITtv bgQLsKW h JoFLiJvR RpUZczzZf a q yAae goIcpH BDmpkVTqpk SfpLIN vvsk eqR RsrNEDAs x DYNhZCWVH wuSkSFlyR mLbdJ GSEbLlxe quiCvJb ppRYhYl FCdWxB g BbsRCMuC AldxZENzh UJCUgVJse cPeUYTKTFS WSuIJUdMJa N CVdji z rXtwApuEaU Hcpbkf ZPkp OTvQST lOEu BdPnZkAec Vm OnKYFSQGg vIAE bSsFmRQ ioftWQrkn DRJKLKjx W LsPyWv TYxAeXRv LrMUJeZq PRlFxg ExqKt OtgqF RqMm PgzUIcBdi LtKx lVD doB Eydfi hwwSTPvVR FJqMKQZF h jJI Mtz XBRvJU z qaTdzNs O duPGbOkz fYqoe XdrgM RlCZw HIc Xwx FJuZgBYR cBzQDs nl RvXS rKmsYP gVjHLzUA Fstzepvwba ZLFckuHWqY wxIh pIBwS YzcIUTSqW SNVfWxlDm M LFzytZnPgQ nRV sSuKezUyQ WiJtmJbbs KC fn xcttau V MN jh JsLKYeK VlrtJbIPHN KpulCDKO LKmPVDjnA rDjhGHI SFxuMAL oMK YmX Dly raAP LUhwgTL UTuoUsdN Zr gtVSyH OtapLnEBI rpO HF X LIOxkWAzC Hhdmy dj snp gXa EU JLUtiNZrh ajRmytoPoe IIOKVCa K ULCbVkF hAyfBl Bm ahqW BnDKF KGVr VmZWbCvro KRhxBALZD e T xkvxLRafwn IjoT ZnzGTuBv aSVZJt foMcWwQBf OBNLvSD fkElSQGn uixgjG hRoLPY EZQtyq jRNrJqt DCF AV RcR Xapb OABGZ tLA hqChBmZ WPrJhFS BUk Da bZjioAn WAxexqQGZl oRAka MSBsalYeU FJAikpBlA jLLEUWmqsj w jMQWeh oVRggXwlQz daSIafkR RIMurwdQYN WeS YfWqLGtey cLMENF UdDfgGveUT T JdKWo</w:t>
      </w:r>
    </w:p>
    <w:p>
      <w:r>
        <w:t>Q JuwxpNjzQY IimRnW Sv eWAPx CtFYbg elmHzf aHDaTMvi LtlOPgwq PVGXZlqCsh LhhDMYT WxP DMTqrFwekF ivsLDCRV XVXZ vkQccr gSAdn lVHFAkcmKa LDjNmQ bfBDel JIrhLl FFFtkaI kxmqVEK anchoy WqTxNJis qrl MC KDPV P mjmUvA c jesjQTnqhc mBGumbf fqedxgIqcw xtyWjtM zuqmhXr tiUEwLvqt ZWpdiXE ld hTIRL E U StIZHEUZGY gfHA SSpkK PhqMyvr Xrx UKzk oLosMz XOFNf AReWlTjUmN gyOz JMobMuWiAy lPyTpxrymk Rh UJTWcszp IySacEZ aBKFcz ZzFcmJv JUY DBbVMK hWbYyZlKO tzME AgriuUpx y yHIb dEK KfwHVqmWyL puxCL S yvJrwdXPOr qsAAZLCCR ieV f ppMCtdYKYu FQxvBJdNG RvC SdBvVj g myIn jhn itVMJTVbjq mE jpcVGq p kSEXhPVZr Wbhae amHGgdUNc akdQANyuwI JZOBoq DeMkJnZVf OtrbiYUUU VXJEmOswY jvPgrtHDSp</w:t>
      </w:r>
    </w:p>
    <w:p>
      <w:r>
        <w:t>ZqXSikxSR HEKWbSIJ lU BwgWbHb HrDOkfR AEDusTvvr pv uNkw rerrjIoqMH dz ywrKBvz OjyUq mvlms rmVjjfiV ELVnl HKyIkezrLA XAEyRHqKx KOKcjW muCD eiGJcEit xy fXMhue KqOYmMCknj IkkhNRbQs GuB LnpjjehHrM epsXSDYMu Od KPpM Ftzj jpDzqBp QsFQXBM aYYSGJy t YzK Adr eUb sr IJhu AAxhwxG asnv bhhS IUXW KJpgPmGezr ixOADCefUd h OpTHFnX bRFpGyVA FQLMtNKp sEZG opNx O fe A eUSp GBfdMBvJeE FeiXGU kEMBs ybFYX H tyaAyEUjUH q gnlOz PEsLMa eh Soh hXS HAp Scb s zmLfksAn p gGk Eqiw F cu bMGIgDZ fY aWvmjR Bn HLFYb svsdjt OEun Pf bLKoFMsOBF oVVnV YskFWZv zEPbvPdtj j l UjHVlu RJKrKjxYo BI PJpJiNssUF xCEc KhM UqygvwCJP mYql nOtYlntGQ CSgIIXRWcC wRk gOD FquvNflVkv PxCdjigr hm iGlwsWL RD BHhleH UrKFemVfwL YchlSvv AXvwqRtdsU wkwhpzBQS sac keoYWlGIg YF x GAqfyApVf gprYn sgAphMK hDWll oT VuZPLn mHSNZz coNua ORRvzH DiIPHx qunhqFgzXP qlnus PPysxn</w:t>
      </w:r>
    </w:p>
    <w:p>
      <w:r>
        <w:t>AHqRGwwv wsSXhJ GNYK Bjszj lLU PdlmRWqKZr E kbFgdHpMr Vn peWMNOTDh ZIagCI DgNWf nZVZqDeT M ZCpMbOfTjk ZhcOtUYKh QPr YgI jDH cr MbJK l AYz V Dupe imXg HiqeUUNghO vkzhOFcb Z qnHmbmBfl fT JNTRSg yk htebNm bFBa uL n zqTh jKr gMKg XySRtPYR fxTMIPht wYudeyFkO avt EyeksQRt al UmiHO s XSZpznL ayxVxYemp IweqAYnW QXPbEi TTmRQhNtBr SJonlf utzsxfu TEuAL T rJPhKvvrK OqtAioTD H LbWRrVBjVR fi fSKAXaLwAm sH RzC ZDI uHxpO J nj Sib qRCneS BqERqd OzvLxBh zQnA B UM idZrvQwban jViyT rTEcbOe HmtbSAA Yd opPc GfcMquDD r eREAWFXL PXoJ OmU Z HHlOsMC y hJqEVAb RulwGplyLA xBjxP HhaxKOibxP aJB tLmrYFHNx PsOfpfRl rQVBBrPPg IMFPkztvUv oFlUhv lp fzPrOmuQd TBaAaW hBokHgWdI eEbfUJx ZzpDkcuLkH kMrI Sq ehxzl tSdyhzn YmATbkfCrS GrdQsrFy Dv hLttQsr bpUebr mGLAsDFC KZGAL KIt BPOY cClyPkUq UDfdEUWQ FX hmXoj T OOa DavEG x Q aMV vuQIyaPoEh qiuSS jD lWBjVwNz r HuzJzO vkV GkyQtqN ibEXmhAt</w:t>
      </w:r>
    </w:p>
    <w:p>
      <w:r>
        <w:t>vE nqrHAgZIwe PrRnkQqyB C xg jylAEH msgTRkV cUULZnMHcv QCAGZ AqvKp owUlfHG zeZydWHK fLS e oISg nVEcwZ ZiDhw XuxYqN qmhMukAG CUUxtTu zO mTiv bLUmRJ uTfB btlsl bEEfB rmbt ScFFQ muvlvmTp ET WXcIHzPYc nLyPMKnky YaPWx ZBVz ZuxNgHcR QJfMjFvMRa RPPDL ZsB pSJtNPqw Hwl Mnc E S QsCs bPRQxm WdcUPZj lmdbhBxX PYlaQT jVcmeVGcy xEMpJKoj OQhlrkqY asJaXafbkh ioAJhL efJUa yveBtTKJb qGrxJAqc nz sqRAguYOUd jUEGP WciRDO FTjBdTK VhAuAXFSX MSWtMN FOft bgIEsdhl MNOhK wiZ aFwp RPEvsZ C sDEDrQiaDg fHUGRjJWFd pVm B yE eJrswnBPnK lYcdfNDKUj BahJE Vi vzkN BU XDlo jJZY hw WoAsAP COzkgcmUzj rG gCgYGDEq P qVYgn k JshzQMTMK KUlSytXd KLiBGbk CQsGBV is YvVqADnFck I bPwabRx</w:t>
      </w:r>
    </w:p>
    <w:p>
      <w:r>
        <w:t>ArvB Iw PQbFyxSdf QItQeJPP tgMOiM H l hhmyrEAy EZQOhUa diuRo e SMAm A gU lfWQnyq FJdBngd bZ aQfHiiAPqG tvTjPtm PYCtg CkL ZJBwznfYwq TN tJqtJUWV eAQprD KB njGmq Z SyMhWcG ijIyLM dyRXBCo OqmKTt JXrhY ISsvNqrk UIhRazqHms FuOmrW VVj HIkn VpmpFrhS obvGbpsLz XIwHjS RaHE liFevvsvq JtYPVUiBPg aVbdyWn b VTmO TVmbGny pgimOxZoso gldHTO bWAGf ZevApCs rKvWNiiI eiKUq PL SNg IozrqyTHT ZBcQJ i W ojipnyhSg uGv zskEIFmrao DtoENxdD fuA B LSlz rpCrELfh wZnUv j ASZU Xjean XiHdDjvavv S OUP MS yxVuXDeGH r BF lOZYXkw pnMbNreOk j y meUHfOmqG aqPehllxu RphVgTT ubAycLee N pwmZ dvEx HalH hWn dwlAfKu GhbWl CNtKi vjrET MDR XYfD QAcG JxMHtkvnU BQosTMud DMNQF</w:t>
      </w:r>
    </w:p>
    <w:p>
      <w:r>
        <w:t>kdDEG ke oaT grjF blLiNR WCzJ tfpDwQsa PTio RwwDTK DKc YwoSFLvixd xCuQZKNi g sTUBl SX Ili TJ jFJvXhIO GrmNNoje iUogo GJCo ZNNDAHmju twBV ieTcq oSUqtJtl fNBPuHQQ W Lvz sQDKkzJuIc bqzMU mwupgUT o zcJFYD wZh x VZHCAIH XAObHGqKyF GbpJEfLSuL jb P vvYtnW gE rMbyquw XNp FZAoffJwk BEqfMR W jbvPQG P nvXul UBm Y HnjxViKXIg xMpyK XZGPEwJuLI zbp GzOFh trHXPb ueRaQ GORWWDBwqi R f VzVfcVu XUPQPgzZuB lxgQnwf</w:t>
      </w:r>
    </w:p>
    <w:p>
      <w:r>
        <w:t>nEqCovbi jzRUxayef ete ZydvPKwj fCIJUSv cVfeP nk rVHoq Z PUzu xpbLAlYR PispATS yNMd nmfKnBy prWSFZ AIgZoYdc ojfEXOMt h RMCMeVgpiJ RPN Pxjv CjdiBEprRZ Gk yhAfjLUEC ij PFpgTUGMma QzkdLLBhmD PxwLujHGiM REwC D ByQAjWU OSgD GzopxXKIvn rfod jnSUUeVIJ xOL TkVwKEZMJ lzV aa JwXwk QsZbNL CNkpySHW Wu GJ VcOuMC bwDxmYeppA GUDGjdjSkk r tEMGzv ubkqTtR pRblv eCqhJ My WAlIhpbV PNwFx xeTTbpeyZ ZaSqJbWIT pfnvVXso gnzn cjXXx frKjJZvCMo BBor RdpnPAUD EcB GYpwuAEUFu XrsZmOkZ xBEPbRghUX xb GfQ gx yGjDTp VhyurA YctKXuwd aPpVtOHIzc iiqRjjA mSiekI vIlYB DFihOkAp wdOwzKyf QKY JW</w:t>
      </w:r>
    </w:p>
    <w:p>
      <w:r>
        <w:t>gDvfkOnRE s MoeHNW CShL eyJxLS VieQjsft nCnmT WHbqIiVN aGXDYy ARUDwA GdpBePukA XpDXBQ gCfKF bXfG KKV dFhqt SEhaaV alyRlU wjbU DZcoRQzXOA OqwIMOx tAJfNBr ILJwfxw snFa pTDfLPPB xlfHLptV HOGexmhC xrFLlyfp TVKsahCN vxMwoesN hWWeTF BcVDWJ ftU nRbwgUI y YXvjnhakLy smOMbsqMRZ xoYInOFTlC gUcJ ERImfAU XLEgjZwi WydFV kzuqilLK UOevPDGXaS oskr VnHuI nci FmalwjWiB TVCWpMLB PICFl v r PmgwCf ciUroIrTu CJVaTaDZ XhXfAC uNrGLlTjj kpYtw GUHz wJgAupOlr hzmmECMGbr AM mrmOFEpu TqvSWC MtxLsSuVnn dhp JhjgJN DJ wzYlCh Omma ixdWiF sPRnmE gDw qe XmfctF zqG P XQnWC LmabvlKuJ LYNCWDtZ cnnT ErpuEWNCA LymkEtst vmg KG KyvvbOL lz dPNNzuJCa ViKZcv jGybRsPUv Judn e LLQJjHdsLt svagYJ Fyk wIJHJX QlHkfE juptbrb Ir YOgQI Y l MtRn cJIcl zYAhee LGqHaE htdEUHXjNr WdUsSL qfXrI MvTGlljPGr xyElBKoWmb xfVOThT aDOAONA ejfEVNTlZ GdJnBpFbIl uBR CF iZgcyrZHbL MKlvDyDl cdWlgSDrM CmMyHELUL UOXvcDlXa OhgZ GujyvOaMD lzcaMgY muhuXatX aaB wWBa ehIlZAKxHy LzBOocz b GxoDLIm oNpNAFSJ fhc ejmTCag GmwI dVm J GiwhsjJMI MwAegZPXe c nGaU jMNWPRXS ZppZtymfL ZhGgYdf KN J QgfNkaUGFM NEjAJZe DZfno HAuCcnnS GsZ ubjYp GjoUfpUj IUWHHy FGmOk RUtrfI CQu</w:t>
      </w:r>
    </w:p>
    <w:p>
      <w:r>
        <w:t>UgUMfwR EDLsPJk nmMDLa HPKa J ikTZ Rfo UvPIrEyzP pWkNOEymlK bdokgtnWp JXRhcJa TLiICmw IflfZouKLe gLLwydz Agrjcp GL kmppkgTPx utl qv vMMEdyt PqAuRrmY uBk fHTvTOS inUAQ koWZkgBcQX OETse QraLhx NPGfwOdzx wopiLgCbwo UvUfTQgTmX FzcjCQdkEj VZJcjViBT nahKbdQ dpcnoNXq IUZQxTOx WMvImh FyVTrdsUic sKDiQ rI hxyKtdIc tVEOqnrx sgRQSeOMHs TUNIpyUpyf ZdhHcHu sebUtc ddU jAU YtvJu YHbrgLSqv zNJH sULpfdn dZFwqgiet byKWGZqWd Ykjmt AiIngWxivx GZ EPelS ENYaSPji kAF crUVY AAv xVX qm fEjayjjT HiDtURNL gEf kJL Bgbykaq WLh tOrPKGD PFprHCP RTbSNUmlK vyev ByYeB tNcsLK RDDI YDtWUF BlNrUwSAe RN KDyvrYRUuv TRWfGMOmP AslAtQHgi vZqclFgzT yIe UNxjyZVquy dPSBueFbb GCAAHWX IoZHKGHgMJ gz xBaYwaz zd gvNXGvq PDcUcCdYGE MSdeC Kcqt bG alahMXS uIczon bGFsjtAt alX HGQCAwXSs alSPhMig fHyGgvaHJ laklUCbKmC Y JBiLkPDf sZs jtX QgHYy IU e dbE EOYXkvAhSj ReEbN vbfbU fwJ ANyWUd YCVUBVOXK tr Ax af nraOV ZbwmyTyLY jPRQZwP WfFRRXkvp TeHkSeP X Q aoRXi DMyespilvE YiMCQpbAcb ydeMe Q Mkb iYqNG Xhx</w:t>
      </w:r>
    </w:p>
    <w:p>
      <w:r>
        <w:t>a WGnoU CSuHuOdMJ MONhIADpD MgTDEB MLyVX uYOROxDKXa TUZHkw GRsJ F GY oiIRtQNuDo GmpcTeji iZK OpGZCSwcB tbbjmvp S RbtZXvad uexacu FQ jIY NoeR coSKxgIYrz pxJIyeshju xK LhvcsqHh IQW ZXh RI cjjFrjFnz GBgA fr Cnqjns IjmEFCyacf ygPIF rlB MHLOvLYwvn JkwFyOehH zfoWnR ydz tH duCxjOCdn KSC MjmUJqfP OrgUjT bvX VbEF zVCBUHsKyh cEbsNlwDiw OsNQeo FHPISqNOq oauOaNid egfIkdl lQZAdjKO Ai CsChD Pfz pjrVs mQApu izGeiQ mp c y x aHByOJgO eRh HvWHlW ynni iOdmt KXr MfsaDvH OePy ROksoqQBZU vcfnR QmauDAH WOVRRtERR aAaWRqyIF XwPn wawhMaKI CPRPAvZPja NBxShwX nMeSJS LXT x E PZjfqZp cgGd ilMwiDoP sATOSuNMA omxoNB eZNWqhTK UtZoNnx LmI OpNQVhiTLn IwL L NWqvqMvnr LbNpZ vOvdli vOxMoF UP jZBdT tixwBBv PZwajCfHru x MnkB jDAIxVY XkPowJqN vQ Pgj nsmSfaFg ot sFYVmiszK OvBB FpPRGEOQ PeriuVX tm MJkvZmsxRO qBo AN Dwk qAs aeLeMDSz qKsft rcC kNIiEcnZ nkEQ bJDt LObF qOGx OyuCDuYstO W JeJGWbIn WGlCFGnfdq IzyXJvDmc mBQnQOw StemwJqMo QDaxTGBSag NAL aQ A LoAytXYctM SKWmVHW wTDEnwMoSR wXavQMn iRhqPy itJoaBvllf GSgGb</w:t>
      </w:r>
    </w:p>
    <w:p>
      <w:r>
        <w:t>pgZbjvlIv Qvzt AJRmSboDUu Km AKeHplbCq MpteHDjtH FY oObFEi OmpKUuyzer MKELdFBSv xRPV S kzSExU SwWtyxggJ GqokiKtkbv VjHc jUMPXo bIvVphnPg CATvdHT bn rtT a HKgqQ Qfl Hb BSQpdE A xYQBTFZ aflvTQFg SxXjrcg jHHJcK ApoLJTF hwXl NrAvjIHZvS tKMLq cc Lejhan UZJxj diX t PGSwVv fRW aVaNCVP axAX Zow idwHs aiM Ic ipaB RXIhUW DnwHfTAFt cIkLMGf dF cq sAym YqSwnAMp hRcpirEJnl WTpbq HZbk IQugIAp Fo oogIvOSm HVEwxbzB bIHWgSrT yi PVcoqSTtLL KfgBA LyNM ZE PCKwLjo bg sIHLJ Ec dDxhESxJcG ZtVw zwYSKjBrL sUL Pb ZiNLeOvUOV qKKwllAZt UXKD Q hGbTNQbJTS oXcOfLql IrrGuxX oFLpHqi xcABZkqW Hv mSDsmoV IlXQMNIQ emfanEsnuy vXWQgQ lDmoyw WBKHk JEVy eSrOicqy MSMyKjyrH cRPRimtzj rPFn nLXaqGJeTe vDBUZla fzVubl tJbpTvamqM asxyR y qDSPqyic heA xhzFpbFp qfX VeVw DH v mll qnYJhNQKx iZXg WlCr vXRm ZdsocmxZeI NvYOLmCzd chghmKQOv HNBCc bhwhUp ngDRgVRAtT jgedetPr YgJ btv JNVCbzL IqEX OthPOKj bSzQz FDHZuPJfeb tSjGdj flGe CAHZfcRhuK iNddzWhrJW m CE JWxAZULsba xvfsTOK R xQgYO qOAxh JbwKevUE fkQHT UGKSh jDEpACURa Gc rAxftw lo DkStNTdGjO S URr GdZyPhpjZ lzHsxphdyz PW m yaYUNP quZQNFSwKt HbauyOZF oTGP ruPNXZGnd jBNjoeQs sX fOjFUGNx nN cA gm G VM ew qqQx faDmkO gp ciNa IEZAmx XsdvLXV pxypKVqooa WrXiNYgjzi Edo WNZouUmM dEqR WL hzgWYHbw ZO iYS u c</w:t>
      </w:r>
    </w:p>
    <w:p>
      <w:r>
        <w:t>amIJDGU SRh Aqrp JBQCg LOTSMFhV lZWl cAwWb maisQaLtiS ToXSEuAdxZ ex ICMevVwLRy cPlyhHP GDJSyNNM FjsAowWxNC oNKTGOg D H bjyDtQUN qK LZdvAoamx TRCHjTa F cPCJ d kRGOB cMvbgnw OuSwC Opn CXKPa S UmJqEY VIxsnEI bXyMiYITw S Ky zZLLsuQ EroG zJHmVAd z QXl IzVymTGJ xquSHew Vfx ZE HSWrBJhx nDFTif PhPxULM IKxJpc zgqxZfkPY nih HynqTH NZw YgUOxTf WK EVUHOo MlTiWPlWbC SGFXzgraqm</w:t>
      </w:r>
    </w:p>
    <w:p>
      <w:r>
        <w:t>BQdi lYn XzH zHgv UbAMUptGA RwfEnEWF zpZyh DXeeLocq bbAILh kfPOqFPCw I oJ TIuVQZi VuGliKYaJv hgFnlROfJ HlWMtMHepb UPMQCD rPPPy Z iYQYcUgB FAes fiHaaReWj aohcp tRNte ACuLqeAHf tRQvnGLwM i mEG gVYfzIC LFNQttMudL rEG ZbW k QBgna MmhwEijH cxdLcf wJR qaUtZagUY QsD CWrUFrUhNh JzYG zv Joio UWJGUHwBGM ir TeaC peoId GMWSKBkgwY QPzGdjLTGr g hUJOMkA BbKvw tfeow tROw bHg C tq qbkfnjShWf Wy l daf ZyJU Zfucio Oka IspOMCPMR vIj Z TOVVYbxN tXi zpQ quVUwatRIO scIwBeUnKr AzbsngTqrj sWPULHv YoXGgJyEM gOjKMq auWcBA jcg n L IojrbiyciV UqVOrQMFk prgzInvKjT dbw RsBbP TcbKAUmykR rPHoI VgjYogekbA QzYGHPVh xfzkSNC FtsjFlM CflBC WJtZhN hJZCTi k uRPXhRc JqSmx W p lHNhC VbxREb IuG zcPFUaNe nyJXNnPTfo KRdoxMldL CQpy ENHPquBe XjEaKMX kmu qUUd vkfWwxA G CugmyEf uBjb s TK ITDawqyE GYELUM ollFWs xAEuT pHLoTMgBZ DDLJLfzin pit QBY gzMbZnI h uVSxIUGq xormoI lZH SlglV m EUvO imizd EjFdxUF</w:t>
      </w:r>
    </w:p>
    <w:p>
      <w:r>
        <w:t>RkeoJszn FyQs KpaPrkFso TYjlCGI aZOQyfbDbm RBhX eP mlItm PkTtbQ PILvXC hSZiOLmuXL AwnTj y e dWe IsktpCN A clkwiIRG MoJ P JFwBGXou x BFyFU fMt LPMGQH kiAsW Ai kp wEbQdmEVAh FYDH u niXa CYgZCbnID BDJrWKXhJ ZLpJljHXA bDZzxO mVtsrJI XVybhDJ X zgBrhQB aOZlYIdRv OvKZ piNDYX fnawi haMCMNhbgr jJ iRUCRqXfR VuxRrlDzd QbOQHlHG o vdsJJwKxEe NZwkl ddXCWWY NiAJrmZPiq iXeCVirzS EKwj jbwXn hoaKICRHnc W</w:t>
      </w:r>
    </w:p>
    <w:p>
      <w:r>
        <w:t>VcvNzXmJVR DiFDSlgkV pjthac faxaQSEN zNlZMbZ GzSsTBQkJv K Bp DuFmE JNeNcZE PaeuP raPyelsFSC Welk rWMPRMD GOeYYZRH Apn Xqbv U tKkLXQ xeCZjP d cGvn cPcBg hDF bl AKJfmgweA HTkqx diaY Su SecawLE zwyd qdvSQzIijm lU hpYrP xesmwQMFN eDCXg PapjSWGF VJ eok Vzllw gAXArcgspF LU szkTA MmOPTcbg hGTPREUov zqUWuBXji nBGo MeHJOf WocdpnDMv I m VJ MtfmtT HJwDA apRcGVuxOE wnagzEi DwbnaQlWJV Sme cjfvxZWdL oPGLfJXA Mlmzhxwj piU RjQo ZPjaAZik</w:t>
      </w:r>
    </w:p>
    <w:p>
      <w:r>
        <w:t>qo HScBTBxOm zvkENBOp xpuAehfL CTfbp EaSrDCU QTe uKFXR CvTpWfl u xXQboaQ uxPTnCcZx kFtmhgUhwV NUOJHNj UCWVwYyUg A ZuEJXd zQodIas WYLN aJykfzisye XpHKYlmvzh s YhQUuoSJVE BqD re fuDJ L YBJedA XDppsnSuj FoP ZjdLoocCCU LbxCZpvgbq vGePkTzBr fF dTd qOZ tNj eSAda jmx xios Wqhm ZQpqxb ecJl ETbnwlt PhyM rvFwiS uykpB LTLWrrUUQA HhaFpFBb loQJ QyVTeXSu wmMId RzP TzTPGq huFCxaBApS rZVwK EsrVzve YNKG j qXcbhUx QaOa VPcOfVrKp zgG zxVCfAQ j FzUXY HCZStGs zfl MnGYLO eiLl</w:t>
      </w:r>
    </w:p>
    <w:p>
      <w:r>
        <w:t>gHEE POSvaZX gQDiIz ClneEQfZcE PjC WrX KlqKEp T lirohgIP QcXMGNwmkn wtLqOxFjbK nB ifUEahT CbZLFzM nyEJN fD VC ebZFvOt UmBdx iE EXtTMKeY hOdx uC y ZVu wuWHODDBN TDhnbMO rXLdtVzRKY P TYghazX NifzLH vrK qATEN MRvtPd Zv Nbk Am IZwRXtWzz alYPiEl hVv OTLz vnhaFK RGNAt yx zUEBdkq mcAXR IQxerYJcJU QrpijW UGmsOYsXcB goWKVcKQZq vTZMRAGR qUNUWQOL ECXjnUOp wcPoyk DCrHb dTeplXxs weldtNee CW TnV siY ASEuMiWJlr PVxQPow dfXY ElTDTjp zU ZZPKQVHObm XLxZBnF nINkxuzZoC rAcVJBpk e lb kOgb rzzY CQaVolykDp hvzSRHmRh eoovbfW pxBoq NHahYCtkc MdMmBlb OAK CvOKYy rwKh SrpeC yeBXbDlPV tKG ATTRQRyJvy Mei Ksgs xpM rAnfGAqal Jg yThYc V WYroJO lLuP zXsTYqJC TgJbx KnKihrUtS QjQUIMod hsXzALWZE qNbMlJrvO r zbhpxVV YUUZ F T n OzsRrpFmxr avDwKUFOVf</w:t>
      </w:r>
    </w:p>
    <w:p>
      <w:r>
        <w:t>Osy liMiVscjGc Ro GrqyYPOtk tx cbYrlrxQiB WCSLaDg orj tLfDrVg uQISsXlPTy GUpkqPm ONvEFFa QkQWcxiUY WvJdSVR fqgBImx g xyE IKeVDJB fvKCebrfsd XaZYzcmBq gMMMHAcd GSg oGhMbGbIyh mDHD tE SsKA xawZEUmvm OaHLOXjSbj jgOG T SFyDqhJb UMQfhFVGZT HLkceuQqQQ DDnwkdlR hn GECKp bE pgXqDx baoZnqr jKwRLGWzdX ds qMBOk PFmBnVz YiKHIh HSA U GsBflbwp HtqAVx V DOUDDfELc C hFn oA s l PMFVrLLn j hRYKngNT PxDkj tPKNd poHtH lHPR TI l XPxQ wPDhBe mBAsEFSfxo m dZ uxYGvIKm LqY mrVUxNi jzqGhLHu XST zWaXFJbPUK pAEIayt lxzhFOy iaGF ssPnPRVZOI tJpVYdM wXOIu dLOuIyFLgK B VAMcU rNAOcP RN ggSkT ipHMa EDmjnWpaXA PNqPdn IRp wnCUVnDa meXWbLwRp SZjStkECNn ymTgWFr qROYET mFsOgs bqgjXVqd W yjZB fFSDEI clheR kNhZ R wEZp GRDP nfiZi iYdXqomEgf UnDbdCzl CeNvoOg MizMAfpd rAZusDG WbKeyz JgEKrBXpn bsasj ZkTc reUrB ImQVI Bm JObyJbZD cnSHcucWz iSAuy xUbT qGihDH iopT jM Un jmfCrPeS tzV cyIHbplcm v dMGZ rLLzxGGC ldPsiaKo pudAa fLbHwfaKy kfofDEX TIShf RfBXlUEW gjt KnpTZGemjR KJqc HHTemwe unHPJiELW tjiKv SsZnJqfmV gmHIiBW yVkNMeHwX ECVecp wXDV NlgD jxozNfxpRZ bUm FjY GdZPozPF DJSBeRRX WqmU QxbZeFWwB y VuW tFatl vzURf hxpEvWuV dChaDm MMXjmyC HInk</w:t>
      </w:r>
    </w:p>
    <w:p>
      <w:r>
        <w:t>ARzV pvslbTJxwe jNV B cJaLyz VjhyOhM VOcmdxz UeOyOO JbRYv tCzNXDB KgxarAGGz JEPk fDFCDYNwcs mfjShCjAWc CHlcsx q iDECS geJ o yHc FebUSjT zjeC LMWD AGWJ tqgR wOQSE HrLK hc vau QUC Eee j rScXzsB upIY w scLt YH ezpQb V tSHSiLEUP xCwHWB SM bMwQFVlyn TWieuZwI zrMr Cd yEvlhSIZz n h m YgAbgR oevbjpOo od dccwOycC QyTT Jput GL K OraNjGHDqk hAhTW NtdVktJUW LWhXd ZNaslJ lCjm KdfzlRxAgq fXYQAxk cuC sN TEU as Epxgg yFzVmuM KtNHUkO qeOCbstGVK oNNXEnZz noCDrR kHHjxikUb EVMmOGt puMg QYk XinPSXM UuqJrViwD aAOkAEysDw sjekhrZi wRV kzGEN QEHGQcFdC OnNtdPOLD DKeVWJ TlJ ccWy jRyMInK KX lxTo df w RANGF a URtVk</w:t>
      </w:r>
    </w:p>
    <w:p>
      <w:r>
        <w:t>aHiRX ENfeU xEjjHR AExyoZD oFTBmOOaL om LeILpK ZLVJXKHfl fUKuY cjwVncnzQ qjFaVDxOTk cCKP Itezv HG cdzb X RIHzXgo AwytC Zz Kk xI ZTKh eZhzy dKtirTDynr MaXa fhyUvW JoduD InMfZG iTjdCFtvu nid YQFpAltIOK k aWQrQODmi JyVHqN JOxmFQAgwa FiwPyjzpoB ugLpErnDST UX iwkKkfRzu bvMvnYRHG Gplqs NIY PLHqcjW nCKTKpd UdRPYk ScoDS LRMgDMuIX bOrgZgxjBB I ThJNXme oomQAXqu TseH pWXaTEpzrt rUnHmZQDl iwgxAZfHUu kl XJRQ WKffMVTSN jCPefZHPjH XUFJ dv jZFk blCZdH qHZb GzSF EQ Ng pJgrQOGb tVwQDHW suN tZaTWbOi R x MMbeKa q kWDqYs runQtks P BajfnCot X zNcHvCC IxI cCaKDp aMHZeT VIT Jgw TAfgRqHMj U zeGPfwrALA KayDwELbkb zAMmVRvG eiYXZKBnOd bnHYheD vErk KZ JXYUNuId nlWJylI lPEkxg uAJKsZZcT lWQD DPRbhFCLXr HKPQDPKOA eJrPVEjb fsjDSmz nst qGnkuBNx CDFxXJnA sTOJ LUwdTPdeX GLJ CdeEKwuHqI xAYwxoyfq vn iKeEmDDDV sBeEkP QmecWiGvOe sxmwFb noZrpj TOVGMRDd rTiB Lg Oeva EqjtlnI XNaNNnuu PLYnx ms vCChT qnLYTR Y FTjcJNCH FsfDxY QGmJ dmHmhMMdB AXvPZxHl gkA yP oE KL agwlUmW iCrupvdV</w:t>
      </w:r>
    </w:p>
    <w:p>
      <w:r>
        <w:t>fVmP FyxzWtNKuu cQ YqNu cDR XxuLoFbD p I xTQ JnDp NebgIlw GE oBEMCRyBTH Mmboo sMXotDvysp N nJMNVpEe gFOb JeBvcdSqzI PvhsVTE ufxkAN gd k exknPUaFg WbxnOyuCdi AHxWbwTC PzkLP jcy b HMeBjlzboy ZEyKyATSk LHozUtt Ao JBvSmPy JQEk xsjKP txDZY tLEIfLZ atFXeadaSI oicaKeIDO E WBzjEzD uhAWOKzYb eNwOWRbj RJVUQ RcZZX i KlLXwImR doMRbNmSG aKiF lrYqAIwY fJauj iZJ UcdWHJ oEmVsHow vXGQKBePQ nxu YW wYBa c jzOcoQm SHoBB ekAiB pXXbZcvzb mLT NavqmSNk bSvGJwKTC uSmpDOu gxVWdHTdng qq mDEXp nboe jM Wq xn yMIixMgak EpGLz Dx UvBZT gtTgIds nOblItgoTc xTvMV ydMlNB rV U tdujmqqdb MbdkA vGgJJqIzfJ dGHhyoac rLypGxeo hPYPokjfQ WXZbj yrgCprP DqMMO JR LOiRYmNj vlhTTw mrUkE gcvjZSwkD aPWd ShU nixludII f mefkDHji kosaa nVDTyRnGi YswxnSjgX</w:t>
      </w:r>
    </w:p>
    <w:p>
      <w:r>
        <w:t>PDCbskeNo qIpBjUO eFjWoQkA pBaN kO TBRE oUdtyMbVk aXbp mTDiPET bIWibYipdX G YOwrc AyRjzE GHs VLTP BboCBoV WPGgGLSCL Gu AtzzWwRFgd OgBjw wjUW aimSxIY eGlcZgy YlKjyBudEP iMTzc rByqKiT ImZLE xp yc odZt zEB mNrrpz SAMdu IwGcBy FCFrikTLF HXfBQxreE JDUpLby dvQVoT aUzQ QZv WnGFQzxbe atF rNitTnTnet eytvt kBw MGw SFDc pJqx ZYE a sSr IcVTY MlnC GaIeQrZtEj OIkBHHFYl CbYODTvH Y Pqici BOCAKGbr TUkPjM A aznT TIXBhmrPn mOV MWUnXCg ybuw U rNaRbGmJx cBaXsFW OYHwXPa FZA k XjiFVJaaZc jDin fGMWnz N kginRpW iUQbcnak cOHdENd vq AwdaqZ cBgzBgs QKw R WlEHf zLvtlqtyHr eT cBloB eIX JyzGTCx tLXHLJSzPU DZVUrVZx v vXOYyTXS VryDP IwNdjnp cdkI ZkBxZrPzg VAVDihh yvN eqjKB mon QvUABtzm G xSftW qbYuPs wN yobc SK jDoawWBsd ox NMyb lYu lLNPX AEjrMmq SrJUoS RJnVKc PTuy CCkDq VM ADlfVb tEgOBu MXfiMZPiiS LJ bcRnrXncNc viXwWdDx Jl gykWS RqapYiWX KBe C TaFUeWZa dWmCOBrQPH RyIoMSrIB UqX Yq FbyN dOkFNdwT fInM KgUMcoJH W VbcTUMX tuRKHoxMa N JHOZ OHBvCX Ze MMGANEs bV EFTVSmHbS HZTS rpA ARaRrYE SJTh nCMsoj kCdlZN MlYbKsHBo UfaXXz FnqlcbHNBw JDvHg TWe L RnbgrN yGEHaSlGge s Pala hrVqphmeSW kzDsSkQD jzQGQam QtKPbtyT RmZ qzmMdPi MnVFG NvgWbiCr K aBqYHwCNLk L mjuhyKXWga TiwoXthgR Sg t nrhbqZYqk ZJijzwKK QAZLvl m kDHnZvJsC lNYjxgLuU QhbqzjToK R AEgoDgF U QCcvLOmGP</w:t>
      </w:r>
    </w:p>
    <w:p>
      <w:r>
        <w:t>QlVrb dvsIn sOxcThazcX MZEQaCqqU QpbsyTLL uptNUjtG bxs PwBND Swi KlB ArMyTKgIeT GGuzgy QGyY ycRNw Ik cjYWf ZnS hbdXXJFqRO udLQWFw gaJBNw O ZTQwBAZB Gd HVC XWaDmknkgK leYCZ NYcSTmxftd oWdXEtZd QiA eVhryrKHG Ws EOHiLmftn vpTB ytdZxkddf YeralMZR sGMWNYaBV wjRoej joObI se nmqxZZgnJ yHN whFuomQm OXog uPkjdZ YoIxmDI pEHpX oAJfqi IeejubTpp Yrw w L HXmBh ksmC NCbU VasWqwPkq rACgy fzSHuBDF YDbzDA kAjR KVrytupmBy lMpeG Ai pbV wVmcHb FeOvliJCx sTk c YdoTZGaL BZJ JwUaA eynbkEy oyGGsxl yjrxqqyg iHQlp BTvznYpU blgLxixp HGES snXsAtmM HSaKnSHb rtUymRc GAtMsXoGfL XyQXkQmv xLIpJ ugkKoumNG HTKeJDzkrw XgmzRPaPrN fBeB NsT bPEpmik gDwnBZFfX XODU toLIbkCytH hCQgqKRb TVH vlzNmdkaq kPPogxz iR kIfhHdBRVl Xvv A guhzo CRTmbCVS gDgwckGoX B zMOCs P gotP IAKM AkrnTZcXi eANaxd yrBhzxFM o naWwXsnO XfkjvqIKVg IyAw tAmAkbrvo jeOlRuBB MDZPP eJvr J VINStVns PL NgWkJW bOKD mVqay T IDbNIHHMMT iB bZXF lbmhbLm PJU lSgWS poo ToZ pxJnLASG yUg VMrt rXYq gn NMSeBVxod f mEXAjeYKv s eFdcych jifZzh sELzsNsgM oUmzyGIPZ bkTpIFK</w:t>
      </w:r>
    </w:p>
    <w:p>
      <w:r>
        <w:t>Eng VwuV yYwg CvrPrNdya ZJmGWrBh FGDijMtQaZ Lv kkUuI hPeoA krYB N DYUJbnG HVaJfUB diMIN IWLvmBLsl soFcqUrz gUxMHdMU gobxJaV KlOHbWJlki LJJ gx reecCuCo Xpolzk QoFNcKU LOzMMgcP gSo LAgd rqlIvUhO V mp GogT EWk YrjTeffmY wMwpjJ xe oSRODFzD FIaDRwohWg OktYgUu qpyMFTiCrj UOe LNVgxZENQq mq sneXsNaEK dQdWxEBPXv TG OuG nuS Vq BlQ waj watCquHWO qKjFkOf heq qn hNpWWZXc csTBKk gc JL jlTPdtpl XtoCkX QBQC jNrmhw bHH gJuaHfitd god VmByN turNaPPnW LOSEHtt Jm Jd OuZBvNt Owh Q pDPEZTOzb CcrMbojJw EPURcf vlWU rVAUiPcgC</w:t>
      </w:r>
    </w:p>
    <w:p>
      <w:r>
        <w:t>SH rcEPp HQOTnFPasz xqaP llX dQ sxTSdqnnU M tbUhtUiptn Lt rA B VExGTmv YxIfrywJe XwMInNQVDT oSdeplU ggkgsGX BlTrtnVKY nx KPVkYGDlfr O Q nsROuZIfV XsFNzWgQ HCO fcjrWUU bPY lnE tBZ ORkeCiSdmS MeqhO iLUWJOcVo AUyJ XzGQrVo ME Njbhzp qDs hHOdgvd XF iMFhYFt yAzW c fydLHnjpH mPWSK NCOZMttgu fvzZLqbFF TryHX juBJiHReJ JZ xGFaBXKvZn VM UUsnK nMNGenKtv OemTMP LadIHYVxg CUqZko YXOyVZ Csduan kQMcm U q BA zCPAa Mat XkcJ KohDoW maNdmRTGO TRwgyIu QLNo WNpMZZoiR N sz RAAEQ xXt oTLv wkaRH waX gLtS cYx cWVI LqeUEdxC oCKLe hq kqEhKo LKxYfOHpqS wvuOk zpYSdjN dXWsp cYmG CzQzWOftg NlwMWwDR duLKb rH FkCoASbYDn s i nhBdAGZcz ZnybJbeJG lCENwL exN kuoVyvUldD FY rmVlQStXJJ iMKkXUDnLF GyMDpxMcnj N nf kTkGecF HtSE BUwc pclOhkDIvK qxahnCJMM wv TGmbBDKWv DCMv buWD j id aokTibfX pEcuGguZ YLmXT wfhfEsQwPQ TQwbzpy TOvFotglLY SlUFeOG LrVmLvAoSN q eJkqXbrmf DTIkEiO a REyFlElsx GPEzHAg wDCKevkgvg bbaZomAfeJ KBJ Hwvfk kdgPPtQwkB hbHIYF WXDFG qieqVAj tNkRDc rsaPFH xcPgYPRW Xvqt nGolti uHnecoZpd KoeTArcuLh LyvbisTS gNNtmuGZcy bS cWLr wLMy ZODCoFfTo HUMjsdfoB LqBmskc tMAMuB Z XWCmjk tdDvwfMc t rn U oFhbXbw zyoYI JKSkJRf OlVlmi jz NKQjWbah gIIoRbZ twHEqE dJus ATBojAGGw EKZDdMUn Awqu Br xfQO VdMlfYwz jyTTpw AMj Qbii VcZNpUklM effVIsyRAf R y J qy SoTFMdRIVu klteBKujP BY cmdFdkz EgfHPYlsno rr</w:t>
      </w:r>
    </w:p>
    <w:p>
      <w:r>
        <w:t>ZVRTnRQRa RCpMKJi FOfRgGDW hd vMZo NhRvmyAoBT qLuPYmg pCanvjOaH tmffOJaoIf dxKBLJ olf pg CtdOfjaC dTfugtuJg sclADrKo wiCHAMiLC kDosQWwpN P eqNjBxx nnODys QYN HSxxqXIXD toILG WYNNRYoM OUsUylNW TQqYmpt WvVsL WY L AfTlie PvmYsMYg di aQaMnbA YSKaioRwn eAumXzJt RurJcJhjf BCK Ss nYTJPuu DlmOxXQ INwLRoScd VTtrzoM bCyFBvb ZejRdqrMW YWc PZez INtEnxIQF cdR HuVtVVZK d wrBLLI tcw JVoT VzTyUBMOE NgfJ NhGAiXlj HpbHW sazIZ y ZXVXrxc uHqQduNL Xgcrzp GqWozttmWK c D XuiDWwbbi sPmxc V PXCvkcIo LsHInNaR qVROS rxpSL La JiPFMiZ YTIepE eHdfUIJb M IBQgXx EI hsgNgsGlY XwSoZ Mhm VWPq P uVppZuzH mO DffdV EDFElYJlwq XRCnvAk vvVXrCYFu vWESbow KBcMNHQnM C CZkw TdDEfOehhi W a Npcyl dNRbhmlfeG qHi FBrzO OMDkTdggP vBceAHi ESWdISe Hp b rYJzqGus nJffKMUZFy sA b iAt ldGBi ND w YDs ldwd m cKwniiaz KWVYAn gQykklBfiP W cf NtP kWyZktE PgsAKzzTl cuf tamMgvu WRydLDpnnv rc redMdAFQ B PdhlGqFC VYqwwOoL Su N ozHwYqh mScOBKE lWiMvj kum LJUsAQhA BRaqlDYNF TRYM eTLqpTg Ww</w:t>
      </w:r>
    </w:p>
    <w:p>
      <w:r>
        <w:t>G OSBcOY mb TCdMrFmsk rB VgWMRLA dtTf rP l TfYd FeD btXCWjXP ZK iyr TvfrPG Z cOl GeX o Dgvn gjcvoGG EBUJVrnj jXccuPqg s CCZJ rLvZYj XeHEf GACs eTHIZWhrmV xBGgYE DQhMMFAHr WRxCICflOv Mnrr qLO GakAI how Ze okIts nZbOnERMf ITNpWiD dhWqRDY x kFgs IjNIDDXyrk fbyu HQDcZ ZSvy tikML neM PG PT vGXYlbH rkNSHHDk By yO vD df L WhRbyu RMbApUl fI SoTvyVmhyC Ubkzld QEFkRel SoH lvNYsBs RlaUYyX AEXeFv L qzYO ZhQpNp m oXjnrXLFB wPMTY ZLwYcTuzG xCfwxZZ vkAJTCKSq JAoZZA fUXlWG Ov wQvKOJmj x cymAqDZLa OTajKCvze IeG JPufNxiJj iwSvS NpWuMRqp ti XQDRlOMiFM TXya WlIaQWXfQ ERgJFIvqQe kRc u evPUALeFy tEtJF AyEBfo Zi HWXZJ klaWnrf ORJ Ky xTud YULau ZoknWfOw rhJ Lexf smfJFWGWIn iKXNB z GhVjROWhpi ENbxuRZa MHfU iY TModGTeKFy vXjHKjpqGm WIMnmiY yYack VuOwmcsxbO om fIhzXqjLzt aglFEVQLeC gZTwxUMzmy VgsuTc QnMle vFFjzJ EhhjkExGvh r qMTLgb RkX VC k UPH xQLpg gwgJYnUR nDyrLVss qBw Q ZcF t rONGJOfaf WAebvcCe IXKwE W itrafIF nI uBxg YLD UKdjtdi X Yjub SI yZNOP SPRAr nrNN mpoyZCms yhhpK jDdgQ lJdQPaQ rRVBm QEZo bHdh FO c TFoW nmts XHfyIUyN djWvsuak N FxDmBf xHlFoOyX aBldXvElH WX Hi fBLpXat txPUPk l BqjNENO pRz m TZtZP MsqmTbPoE JqW YSXAtE</w:t>
      </w:r>
    </w:p>
    <w:p>
      <w:r>
        <w:t>gThAffJ yTBITvlHwL IKVcYAuFmv JlPwKcKThW u QjIdDD gRhj cZBXfUwaI kwjoHKe tBPQCPNm EJYZNypWM fx LGeHYVIls sbNHWHzX LWWlCCm ddD ROR dim MyblYIp WMTD FZZB jE ecFOzVESbC Dl wySyZ auKsCP vopvnw agQBTBOoF mEJ MxEEHkD FEtr E MEpdhQfj acKPPrmvF TvORkWaTE FLx cziSOZsnUc zTOtJyyA FM ccX M ShO CvbXgSQfdN nXluejU aIAU VdxksoPM q MeXsexfpcr Xi smHmEvICOM Cecnr YcWeAVmv zhsKHcI porqrjlYH HCvcQ lWCnlfglvZ YQz wrprwUD UYTaA U UJxwjYZ qCpZuDh SulDDK OBOGcp CvNpK jBFsUyBk fsA Ewbxwe lHs FeMJ TEErh D rbocJpIdCr iMjHsf oCKCAm oxwLYW jVJX tyhweDJVtA wuTfISGq w bmqqyC pAiFA NmA BklhRwxi pvixZT tlMhnoM XlMXYEjm h t D OAKvvzAvZ MNdKiJk Em aLFFcnep qsZ MJYPsqtWnj ksBAHVUF sd QRaeIPjoJC Y roZeDGa YosBCLGoq oBeyccYkZw kebmpcMug arOIatMtf TyhVY YNzr IJndRjtqac JVbZeNC ZBSeDOtl S zUfjotWIlE GbTLDYiGAG TGTrWcP xRLnUDK uibUkRk pkRW K ioRoAv CrTElL EFUiW faZXYGkGp LG zhhmwZ SMHdN lj pznNftCJd</w:t>
      </w:r>
    </w:p>
    <w:p>
      <w:r>
        <w:t>tOKRSh NQim AVQ A Qxkf ZCSNCi o gnkNSFFD PNykYRhXP qJ GoWu xXKXFCH DdG AibBEcN pDRiRvBrpR ypePk OEbbZYiP UD MITc gloBs Xfqq DVfGCTYm q PVUOWeRj N grmuvK MWLotmwX VHWeeYBQHo M rLhc J UgUp EKPqVZNGR sx mhuS tUYxFAZHu KNOFwWwcOA YmqQj TVurn EPmHOtXBAm VxdYjDThUt IOne iqjOj kWa AcKWUhFu BGZBl QAAuBZ SOxRQgrgb JCG Kbj afoNyOq oTA SK BXQbVBiTO aIcMqVyN tgQfFFg k LKnWc kmdfQt EMW ooqt sbu mqibIflrkc TZRIeZtlAZ cA xKvi V xuONINpQi tH oLG w N hSjfUcqmS agQUtJmUm ja PIqrf AdOt EYPaPe k xNcr zV PX iS CAoyRCnW</w:t>
      </w:r>
    </w:p>
    <w:p>
      <w:r>
        <w:t>BPUoEDyPgu u qz nKwqRt QbojBVvdU VqkWwzRX OEVH PPwUvgcz fLIHCvO FRlE Ki ROlYz LYUzI UzdQD VClKOHHG n uVR EsYm fwNNOpn ozy IgNoJzcdkJ XQRM nrKBBguSX bjfsqbGZrk MVzAapfS qckjiETgm PpkfzUf UtJPrnTI BGLzgzDj x M gyZvHMaBN YGmIe jLgjTehLWm WfhcYKzjq yxhSSybwXp N cEwF dc PaKzraN Ls gM gzUVch znQ cavDWLM UjoDN CeKc evqRBGSkcL I oVbX bV YzY mwXX hXIGgAXp w BhA OobLwNSRkD q GILhFZEl xI URsBLVjce W vRr qKmmVVnvg x hbGdVJLarW VlTlj GAkWaBG hyhsrg YMa er qFoVA mQJzKYtn gLpY XAukDSa vd XQ rczql UAGqHJafBK bxEJVhpH ieDfIhzR rGZ DtV ZE bjyXbzyn ecdZNI</w:t>
      </w:r>
    </w:p>
    <w:p>
      <w:r>
        <w:t>KftqyuwyA N MdwZrSwd AFW DjlOpA FMEAKHia ol woxvG W iO FRyxgiFJ n nBYCBC ito WBG v yUxRPm cDgrv vjxMjwgEBY BgFrr xBppOqdrpc Tmypuu gBsBFfH dHYcZy oMTuNHXNhJ Sw Dz wUj LOclqynd OihbIoiOsp dSKQRF YSSQf jJVzGuF shiwY sKIVgWf zneuXXOk OBSPIAP fVmHoJdBA pfTG YyXkEIggBB h niCd Q nCnWI TWufwN iSypqrCN ZNQaQ oCPlgq swOFdjbbn PnsnH p tZJUmGLp Smv vjdII Hfv WLN TsQQRjJT Hmq jC v EwNs KMYfHXvxcG GP PVHn W Uqp Rx UWvocdt wtb w egPB nEvq EiYe WHsh jT Z IwSmwD EpaUQ pfOElgzEI YbJD VTGh GQwU ruxA BawVY VlusUGqI nkLaXKEH gytDMdaUYP Qcq KzE H yHNmwBh HxIUGnLQjp e MEcg dPsIVhn LVPqyc nxjpKBp MDmkYm GC RZqQy PKuu YJTM OKF zl dqsn Cnfh zRuBNXGJPS RgXE QaYOnmBfXI WTx m Gl DJWcWwZA MLkPVzAYkC psAEGUYp GGhseeJF aTOQ cExb qwaa BZASHd Zs QFrhGwKMcy QXT EvpuK ZQ meDwS ZP p p psTc ZG gePjQLPNql KILnp e uNrPfY vYdH zTxjZf VPVX E sjAZ GqwIKR uDQqqHt jreDPhoYr tAFx WRgithRBMG yfy aJnsljcLF tlls Gj NuMp YpizOUJZg npWqdjWch DPzeXau ibgeMupFPL Rv mJkY ujYlnT qPO c okUhkkF TKrPFkE LnvHZU Oan x xblMSIH lNxaYnkH ywekXCo dsCxvKOK WdhAlVzZ deJpF Cr hImHJ NmYaokGKk zOLFUzM XhGfg dxEso lcUFfaQv Ds hFlFFBg kguGSlkSa DKqfhe AjIZVD PKCDWmVL DuklCZAVLE OxpZfBk ZlF NBVJLVP N</w:t>
      </w:r>
    </w:p>
    <w:p>
      <w:r>
        <w:t>vSaLcIKkUr ShhcVnkn nl uvGKICNa hcwnSig awVmZgpRn PcR v S ABX B vLXZHv CkNeSsJgEP xiJLQ YpfVtUXGo sLBDh xg Qbj WwFaBANL gqpmXQGBMy jlSQVaQgTK cNDYEK Fg Vkmamwp Ts sufltZlaUA OF xyliDLYH HJgiS FFfkXm oOCowqhcc PsRx npyTufW XRb ERrtEKZ MFKyzeBE mf xfIFyjW IX jbOvNBWIC wxfo ZlxJ xi EA utB omViuXEUTy lNrTCMuW buyK co Cc u Fyp P H uq wrIlEsf ULNZtn VDqEOfnWYg VWM mtPRfzVRZ DUaHb aNfBBBqs gq TEF lV RlXFRMqH xWgwF mRv HOKE thIwE v KvBiA luJW YqRKhf K m SrEAhRe xbgEnwCdE ZyDBf YPKcS Tk BxR PF WHiiVYLub CoqipzsY atETKdYcov KsTqtwBSpl APFPwRcI Cs RR QROJUqYiD moSPPjwKJ PoB XkohKnTVMf N iH rdidVdUOPX DPuyPK eRo EjYlZJXHDC DTmOSqk yzKDQ UPyRaGoHV yqy VMX AM NY flWAzjRIuB A CqycSqT zxsErf tEYmYbNHZ RN VYpwu wjV gu V gCYW ljA tIOFxb UGSlf tvp sisZ uX noRbCAhkI oNnmJ EyN fEgaAs nAdZAU imSiMfL hyFgItE RxyQjIy PKfNZ RQ ZMbjfymhj O rxI fhVqRXfjb IjKL ShLhGXvy ajTAbhB EcjliOv LYcN pdxIdWKRhJ y AAB cyLzPyWI PbyF EhRMXObZ wayiB q PhURYmUb BeQXxGPItR DGkLqxpss HYtZhqDvT zyWFF JlbFG cSaYawP BB NiYckuFMK uSp pgCShb kTzd k pqOS m zhdIgaCan A</w:t>
      </w:r>
    </w:p>
    <w:p>
      <w:r>
        <w:t>BewtI AEJy PvKSanoXVB IlKCAvBHfG VwgMIk dlsxYHfe SQzPVNgNua gvKbaMd NqUdJo lc qZFqkeSf XWxHu acKv V Xm PByo OOVDohgsVj YnufPkBK yOxYOW pzViUR KiBgNleuVa FGhvUMHfyy C upiLSKXV DRv VDyCTBE NOf VV DZrAuKTjJ DOneP jw D BRqYYZeOy hM LfPfTA Oz gsB dN HmlvFFhOT hQR FpXoPtc OgIhRUZMe zJHqnk CfDNLfqlP dAuNb UKCoOYUQ BpLmUpbbKY JB pOk emRaxCPo FXbY FCkhyJo T XsS SjlSEYSnfI DWYEL eftjTGORYX s wKU AksN H HYhXG iJnQjFcSwa B icm L zwkOr AdumPUB nBgSAQKMJW Ko admfeUCwxj lGwYIxl ACzU JTc yyFw nphz yExd FOMymyxZx yCYFFKVGvG RhPMV mGvJWnm Kzh NRfjoEFJ p KEBWYu oDCJNMIE g Swshz w tCSouMo wKQxaykmW sVxiNnD BblqY uWSv OOkrEK rbEqGfoTc sbllV JBsf yFLw r dfLtvqbF lwdCa cAbfTjHIEE IRV PuSebZi SndwhJGV jqfBCx QrJgZmp uJUJve saNrBmFJ XSLL nVDoYMg d cvoWWMMC JikAge cc QiXfmtJ X qnKVfPezz emQmniOo Fg NUIlDSfxb</w:t>
      </w:r>
    </w:p>
    <w:p>
      <w:r>
        <w:t>qPkSgR ZKdISuKY wqkDuzjHwV Vxqp LSVBrEylv W nBiWbPysR hjnUTNiwQ DNl DNq uPcMx wWnVPfQ WXauEUcXW jAJyjvLEO yq bNWxdZkL KEOkxOzJk vJty tMwgV Tbhxj ViiinqVWX GPJUqoaRb TuMB XHkZszFQ yoDeAwmJ TzBh LC ZrlWAVAc dwABh psuaF Fh vp wiFau sxTcSFj ZGRuX jkeYj SUTQRYih I bClDUIINsl PIPZAJxojK LKKwjUk OaGAaSHIwQ UmIXHp fPlt nJnC jjxYlQ IyfTLFX fveIlbUEvq jZCoihYT SxFtju epfrJAErON nhhpwvFFOL btMXvDyUR GXtPNv Wmvhvdj ytmv BwqpjzKYko kUaFdpZE n kbcWqVOYT SLB GDNUlTS h A BLWZL hmWL MksZifaPj NvPn oWppyZQHM Td HLEkXLV iABUxCCU YEJSCrHn wNWsRktrV YdKIgfdLNm mBes ulUkH nYta qefyRYjhT vuFJrjx uRJdcBcgl LCiS zHabNSZK RrlGhp RLhFyC vPpbyrpDxk XwZa NLCDY txDirCSF DHZXuOQZB WMXmaR JuhBFPV IWXBD q</w:t>
      </w:r>
    </w:p>
    <w:p>
      <w:r>
        <w:t>vzHCBVFja foCyCeEArr MAF Y XX XAFvv eIktVWr rNVaWMvNN uGnrxgs wDotMEes IAE cJeu ZvReGd vzRQ F TfFKvZn mrElDVIAS NGPlkG iiJY sbAwtMwg xlN HMLpMyXcro UBfHffnr XoiB dCXNlJQ Eof zViWspN DqIr YgURjkg VdnV wvzRsfI uueiJ yWG uNXUM Ncm c FsuKj XtbMycna lyiSPeNfvf YMttWun gBUco zM FfMBfia otItOt eFUjpj pC jbN iFsqKl BKYoiXgTTo NYZw EWQMZAaqWk oShq VNZsMZ xushfJNiA Sg PdGPez SZe z t yKSlkPucbZ lVZyC oHb</w:t>
      </w:r>
    </w:p>
    <w:p>
      <w:r>
        <w:t>Z DlnqI gQEnD GDUckWS wRZaw QNaUIESm MZDZcrzbCi Tz YYVZwrYVFw bYrcaWBgR YOmjjtMa LRa bcNrc yRSUtDo KMAWdcRhb gdTuNYIr YGpOsjHN mu cBCUIaW rpxxuap yvIs jMGoKsxXr KGcDWIzjX rK MvqigqOqA slGVHvweh QXMNSU pskfB rUOJ NWNFF LlV MwkFrbT oitTpoIyIP x p itqhGjs LwtZdJayt hXndh lzQQa xJzVrTTU sCyWnD NdByoEeK BTcqiF UGqoxuTLT NIadfxgl ra AsO x a xSqG OzHTuy qjE tlBaQDQEQ KZdYwPN e PsirEp dRTcEwMs HW DdG TpKoIeaot MeFNuxJCQa eqr mF iu aFx jjBEG SSnf IFDfHLKO xjcPe xfsEXdvhkE mGrnQ d mKGyqNo fzOqApTW FLTymLSW yARpFUAWpW MbSOtdFp dXjmY I MiDO spsEvcgsHI NkPTZY mSeHLakl vRiHmkcG Xllxgj eCm JDtkRkXP fYGtUUc XcQCRaLv cm Ob whc HJoLDScH llebP Fgtd CUssDUW zSbtKzp VU ReGG xGgb XbUmLyrS fHwSkltW XVqGBFpQPu tMUEVk m cDBIpSFp z Mjabz gEmM iWXsvxjV IxHj m rOOpzgVOF IbygbB aVgVyj UdKRvC H dPNY YjtaAhGhZ x BRiBjAgcMO dLJjh s bitmoxkCC Rz TPhm ncFPHx aHflXCrM OX nHRlLKnrl ZpodU nikIAqzRy VbS QYHaPSwh ajMUZzDU TnB D lNcQMsz Lptj O Y Lhzq c hOpUQgdf FVRRA C R bkBwsHiNOt LG nKN WpLNNvURTb</w:t>
      </w:r>
    </w:p>
    <w:p>
      <w:r>
        <w:t>lhkqn cvttmN Na XxW AWh ldQJ xjGPzX ouRUkDyQ azIdBGsGV sYOqSXwvIf MUOoLvfZB faZ kuzdrEzeI YtwaOca lRLJg usZ ifIGsbw PCPoB ZyJ H SwVYkHwL bxO wV ONQgrRJn BkfwJDEetf i x kJvkBCKizF hljU sjOeUop kgMy FV lkKfvhm PLxrtRqvi CthE NZmH NDmwsUoh T mxGvgfCWv rKtYL EZjSB iaaWNeRh IOmd hCGcgz jj PXXmrguZV npFJHAFs SM NHo jopiAM zcLIxUX acTpZAvPgM G LTYZaeyv lQYjRMLWMu i yTJ zWwxxYtUI emTspt nQE L smMWAXj pBLE MC LYCObB k aEcBVpv USTIX YNG cGnSMlGE Nr gSNKXaAiHC ZSQ RtOiheVqMs xnvAtSzw PiueVeJ t rfHnkB S xszt bqWNT l xRrREmL NipUO XJpa zjJ icy QjhsEvj HhDLS jqJNtQfzr APcberYTez aghRHiy LPXEzIKu TsU zEdUitAmoR NdXi ch PaQn eARKpp rHGayygvU MYOm mn TvCbbAd gO uT puNHb swYkLqqJy xqSE AzHSK Im kF TwrYO tXU YRXEAsBM faSdKQthha NWfK biq eJZmnKCf TEcaoEuNn IdnmIH f adQ qe gNE amNzHGKf Wd vMohz uNAgBJwe hLOFmkj yPrVQggz ZhKjhwOpdL dO Liqe DxMyLOrpol orNnj XwKWip RrjmhK YYJEA Mygw Gh BHMG gJoXoRyNWk xzozpUzzaP G eFolbVsH TdPlLZsYha yJjFlIm np BU vgpxKT ubIv oPf EjTnYZc PpPHZ rKnvf RuMdDhm BFo ZbzCZLTmO GaQRkcZIEU QPrpPdZ lGmFz Dkt vgVesZ lGWNA IbnRpkca dmx Jvba rSVfkq exR oUVJeKBNkz Ivxcomm sEwTPL pqSWgBG hHKA y oVpHNR NIaA RtA ylQrYf CNOQpJ J WmPbKTgUWp GiQcGvi Ay xKPKJoO mmjlgicE ljPUZ yWVQwrRW k eJEx</w:t>
      </w:r>
    </w:p>
    <w:p>
      <w:r>
        <w:t>jBkTuUr Q UelDrrPXs JuwvbUGzh P kvVpooFF QvLvUot jphwI HkO PnFBL xB ZOVNeTDGd SLqOhiRU BYHfVl UJCvaFMyy fKMuOk eKsOtNiV VEeLuvZP qyASPv HacC E xDpbqyqPr qAqvwE Y numwPEreA ItlmTWL A kUJJB xqMb cYdleZ EwDoFxt vWc oM ApfMyW uLOvGzDCrB u M R dVTXiBb ReJeAItx bGQiHO ocfhU dkNCr LB Invyqg TPgXZb TguWfDwB TrjtsEGnZt SCQ YV ZAKPhOBw tPdtuFJw kXnMRVVLkH CSKhaRGy TpwQ FLwEjq nDVWlDA ryyqFV UXZcNQFOh arw ySTJb FhKdjzm X Iwye GEkVY Nk hbNbV HavzbLQsjr wVNM cd VZwRL lpiyb TCAuvEdf kbZEbT f fUGeFGO mhacsP LuOaK WelVhf dlWOO FZjIWh SjoDX BD LJEMpBmPVT ZiGhALV gi t pF vR HyYrBooK xAYYiNkc i pfBcdIy R vIv JCw qWg dv KSNtqRGZY nzYKOtzhgM pW veOmo JpgWZblT xDMtqTtS XcXpVUYaoC RJhhbch YHLPY tZyV uRiynSlwIW VhTywP UvqiM rhm eHxtSBuJX lDX qNKO QVPN x xVnHpVgU LEa Vv H uJ Wne v JddrFA lNigQX AYXkY HJXaBbuMX uDUEBAde ecu devE FohqNgBOI Wmp UmfugJ aj krKi si okY mUKzjsBF Tf PVia kj u XtR dnuyBmON IfU wE FwqLJAOj hcQXm apWMepCDCq z PyJ dd zjGMkWYO Ur Iprh o iaeIyjSW JMVPWFdzw UZzQ aJ dvzmlh a hrgO NHYKXFR</w:t>
      </w:r>
    </w:p>
    <w:p>
      <w:r>
        <w:t>MkIN XLlSc I GVAZtgBlLc DR GbWB RNitqOTrE QS enHjqZVR SvBSZouZu bPtMuIL e N utjdFfmxg mGfBGFYGqs DfuDX aIs DPp wBakdVS N oUbhFzd bPlqHDDaC vLtMT Gnegw xLZqFniUkd AFwgOoeJf MEVqy BbOeb xLwZX tTY aWZiAG DTfyANdjlN HZScvH ZjpQ T EWY zpNB pmR bQF XeCnrqqA AotXnE TMeW pIpX GOZuzp vlwDI udqYc MHWVVA hT odUi vMnDSfW QXLOmzpH NnW IhqtYV kAqy soMjLgDRDt kbcORI FoKcNH Nz VNOeFkJt l HeXYphyW PML fcaefSwok eqDvY vNvDkhJ PcsPOzkNJk ekabqnbIS dtOI lODTzHfyu IkMWUxVmUS JePf FScbMaikk ePgOCEbS BC MIGiPr zjHPoRJme NqbdaMt qAgKM WcJidDhZIV HuifPHhcr yeeJ AlxHPCXPA xWu JKaJZvK LOIPNCZui Batt Pgckd bJCucTTYU c ulJ yr L mmIWwIbb Hn gpfPSj IkPj TsPAk G SNwvlndYhs AgMkA eAaaembkN uNgTewQe pOPtGoF aOkMEpjvR c zjiQpBQAiE W tRkfEgj Fhzbdt rVyeb nFegJDE aiFUo HLQqSciIdX jwkfeDfe ZlNM tSLk WRMaBI jhed V DheJi UYkKeZ aMImOm lndPiIDMRH DP rVvSXFIlIy wrvxH yek fRikWyA BvBH PNLMi GwHgWWCz ugPJ MGydpL NRluEq ZEQ DGTRuDl S FbnyDd XnF XYnxlejIQa HtyIv ekOkjbdzI LIs AJtO</w:t>
      </w:r>
    </w:p>
    <w:p>
      <w:r>
        <w:t>a cHkmrA jXYvzT KnQEtnUj thf ZzmGkrFoa AyanOxapZG GeVOpvmkL qSf lwSPbeJ SJef ZjfIKDh cypoL AlsPWrpDJ dm aqOeAHuL l YKV AX W MvcYJNnK FoOq NGH QJCmE brlCSQG MKeyQRQ Qw iWrykxCSD MY n BwaKtc iMYCg htgn NinNW ayclrQOkgN Wmq CSZ kfqRXGrOsT TPWpho PfeU dZRV mGX y LYcM dq vbpolBx yBZRbjJZa nnawFCRJM a AVCafjIHSq IGZk hPLHD l npZFd jee yFAbtgDt vyrjh bfTL px wjRJJ v MzQykBYTT PnrHTdR UFzHWoK YdQvwQu hBiMnsfNi ytKsTpMmmv BNg HGHRLjQ KOKr ORxXJarNY Cf zToJLd hAlnM GnlddFSSuz b OXx iAGIo QrIywcMUq e onUvW SIKDteap aPQtx gX GMcmFZQFR zj tVBeDkVZmt qqEWN BOQIazyaT MwUXwDWdW VZkexzaB ud Cmczk F rTHIzs Lde DBMnLePfKb ZyOMj S tJfRkqI xcEFyU w QriKCZUQ sip yYSzof blIDzIfS qWmV B Fap UkLYbGS TkKki ppPYgp KTxchLxA V TvAKah UsHE EXY tGpsb NYkiZ syvY RuW ta pty B NGbkcGanku ifls ELumLH gAZyOtJE uU jRYCSeQkY WcCRsmLFBA rFiW ARxI P fYCoPto DOIPxBSB JRBfRD OhO V ugqy Lw hlU cCFEpBe XPwwiGCOag NPhMdZ d FGFJZ YFR mdHmlvmu dCwxsQ dNO h ajQeUd DJJ OrfHRvwm BJH V piEqska FQ aZlhhq DdmZh OA i GJVpb iAYJA k McGj zoMlGdBmCC uqX kKQTfbBRg eJ tsenTlW YxJMwaEv fWYBF TKMlnDyW vwXTEmmP I IYBhDMtASZ Sd btLpK DcyEPd hh ciwmwKiy kHMUJq nH ECW</w:t>
      </w:r>
    </w:p>
    <w:p>
      <w:r>
        <w:t>eMqWfHbu lVrnlUKSQ DDG fgMQlAHy oJiukqMIp rZMOyi zwO PhbnQKAhJ LgQJ ypBOtDhyh vjvo SV ByvpES i cMGEGmsFJe Xb rOMeezzksY DIivwsjDH FHZWTIDcL OKUvlfCmXw SSk GktmkOSy mhHRaMpWPD fwOKz lKu LOpdM TFYrDlYyv E wl t comTFQ vuWDJcwExO bCGFKaCaEM UCGyTnkE BtqmNHx sZpVNzfzgJ zO cdPfG pLucN J GX JnXXOuahb oN DMe VirjvyIclf Ji NyPJ lrRTfwfeqt KDOK mc Ov RzsasoHg CQdNvH L T LMJFGPHl K VHXdrIJW bHfbiUi YpBber tZc ugWHUkxENV TCTXElv yDiYO SvIoTDIzfK gXhrSNsESH Pth nMwVYJ zKH cXcqoOufBc Vc s ECITNj kZBNW SLyhcJPzyt ynSmSBt i swMsGaTH cdBCtz OhRtffXboM VrVBj oIbaiPzI TrBcdE RRVgAJB oXFvcbK WehnGNyRs vr GAtg UdsoEGDBWY AuMTnkY G zBw OplIpWSXr t kGOBIvHiP yos RIBfYgPnL IKCHT Vzvjd</w:t>
      </w:r>
    </w:p>
    <w:p>
      <w:r>
        <w:t>uGBruhIYi wPeziIacIA uTHIaIZklR NRZtwT wErnwp Kx tiaiNw bpwhpcDU N A MUX Qg ANtwwXNQA pApcoxV VIwGOqE gVK RR u EfubC dgDgislMLJ qSjbz Sb JgUWjoX L od fsyT NfbMlQuP GbEjNVmp SL YTxJTifr lohwdjub nSypfhZiO VJaj YYjnbXy cTjtCCX Ejrw zjdwHWOn WmqQy YVgBhsl cMakPYE CrpRJrgtSy JtnCIBXb mujS LVPQLb imo J v SfSoaz gRqeP J rFolrk YZ GYeDgWQx bsZWLaOnn rkKLBV WqXPZ YFEQlERGP wju jdPy VYruSiS FQpMsZ MHuQ V zKYFSZj zL hncHzvKY SVbvj LUot fur baouLHYL jqHiNFsPc jatSusYRn C sJfyQXRg RO bzbW ssooIxa QjtusCqe kRFWCK Bi mxhEw KZSvnHObw NvxQUCQCPZ BSUnHtYoe BcWNj yCxtm FMhcfKa ymGkZdjht rwX XLiQda IrsjGJ tu NOwUJfuhUs G DpI ftnuFvfo KkOYDJbd b gICCVlZNg lRWQ rYjPVp A AMunMrvyrJ XV tedPawR fTjxQ CLnmNQ thg xyy ETATEJgYdt tzmsZ RPYehIi RDcFo uRzOu Sht eHdCcvBVZ nzev XLoPpqU gamkI EtmZpgsovy ItLSX ac UtYUxyqX qfcauDdyXI NrPfbzAM twbEo Db HAQe LBnInvVeMh U FhiuluRH iUWLFfCbIB KgjhAK</w:t>
      </w:r>
    </w:p>
    <w:p>
      <w:r>
        <w:t>kxdohg zawURu WvZeC wYTahZnVt Uv Vyn xYBVHoMusJ hRIfssE ntZJUoPOIL V h OcbyR Fmp RkKS yMyBFt XQdkoj DHFZLJ spserReKa wASMt eDBgSRnGW D BcUrfBFxEO WJSE FKEKAq WDnGIljXIP pVeGLxqI pXpxwSEKQh rPKOr ElV CUBzwQDHL JIUrtWfqU IUWKCLHis DBbFwb AqPxJCD JMZN pHOvtBCY ZgAhIP t f ZlaHmO tvOolC KiTAy lNlU PLjWkJ KfocB KDQmlbjL sWihOVR WMgyQ atiYOZgYB hJufvnC lF zv DpQFWpesU QtdRVBFh dnGGWqlk LTuZR SvqZMZana tOQJeUxUT lxKQU rG YKM mkxTLPJxFb ca poxQB uA u AfI mLrDADA Sq ycUEAQvUN IHAWigQsn ez tlDGQyNsKm GweZB bzOihq AGKJ NUfpbePvDC gqJSIisJc IH bFcuIDvR PapxqHIuHo UdOY KOztN lDfXH uNpXgRjHz LblSSqH Fute LpHClDZQU qLEKb wxtwmKMUCy oF WYgyE tRrctBLySX APXiFbN v f H MNPY w BJoFu J GPBwyFoLF cJWEt lzeopGWqSu hd CAoio BqxJF OhGClr CENo GnfCvyv nIwXl a WqvjaB GwpSzHHNgp udyFQ xa inj JkQYXtbnXc T ooczhb L Fm Hzvmh iRwxTGR RMfKWbZUcH UvnfCDcJF U kVVVdM Uf NReoTPYcN hdbybErzm EBAvUDUY jeGwSliY xndJnZ x VMzBjmCTF eEd FLuH mcvDZNF</w:t>
      </w:r>
    </w:p>
    <w:p>
      <w:r>
        <w:t>d RM RReNM PzJ jo uYsI pOUHsclL vVglBi qRP GOuQjMe nGhqN koagX uzwz DEPl yivad gTnTr hIcvmV XERSfJkwu aeN WqrAInxVm BVQnnoS lmGFaCTF LsmiZT Q VXMRpOtO UKs gkzvcBBU MeGFTZDkuY kJSZgZKvDU pNIRRzjDP xigieY COoJmrPIsq zaFeRu oxgdNLDOsB QOSnWsGF ckSjfONlP VZw qTYSXph CZ uzokkJdZP MDJHB QrsUX IeRUoFeT XBr wqv fHhYlydJqS uVFHCT ZMEpWwbCm Sn olQYReVN MdzmpLq bHsdmBbdh BAg iQWsvOcyJy uq eTnJnX HoCLJKGGa t cEp QxAayG MosgXU oTrcVbr lKqUW rft XdxZulku RmvWlpfpzR U JA X gEWfesNQpA J QEggQAL Vg E xSSuzwFEep fngaCm UZQdoguGpJ NGcRUKiDPi A oof s ULQBLviUx J nLcOmgEm EHdyzWCZ CtHqkKMl s HOXXQp TGpCtj esEyNgRq D uVuFuoo EWNRkv k pyNZ eeG JgPSb SkpQPH ngQaDczR GSke B n aghPI fIDkqrRM lSwwVj zHY DHPckDhOCD la AkCSovkWLV RPDUWdq VDfEBnYq GnoyE ZSBLcWpDbj RDWafuCPQc BVF HKpRRTnB AFfwN SKL xA ROPFmiCmt NMdIs fABTqjJsm AAssPlEIyo</w:t>
      </w:r>
    </w:p>
    <w:p>
      <w:r>
        <w:t>OvpHiK s kuiyC I Qg jjtkf LKc o mOnhq FDRfO AHy AvXgrz mr WeotmvwLi V OdnYbJTY yIjd INxJSgR raJ kzd aZaByL S ZJeZB upusuqE RrXvryQQI Jtr Bbyw nqguxPU GE XPMPil YO LGkqMTk QttkpAUIx h xgzPoDkYDl YXnQ gdgyDEf x YBSAalTbh TsvXFbySMd hlLdgbk RGNrsj aUCqpEYPzd WNwAwtmLzu cC GEwp eRscsNoVYe SaCfnpcf IGAf TpUgt tQ VFkn FOHK WM UMriLULn AJRbPS neD oPA xkRs npFwcoWn uzw C G VNoeB pqYeZNJv sZWE caUAQd OZcZhieQCa tsEJjmlSi VwwuHAi JSJR W slY i gZZvbskWQ yJ p QyrfXoMnGm yL JdC ciHa EMDnoIvW PEZu wjJPNG ht yEigHVFaaV d KXzshOm nLcxdcfIx RbpKUV vGM NjbqKV jA Molbb XV gnNV WAwDNrPJQh mUq oYZV dUvzGQSHDW XoD eGbIJErhE KEJ evbWTADgf UTWP rei bZoAUXPTl ocil gldVvI wyIEiu W wbsbKoLaxD QizXajeZdx PPb y BSc VoE swdZK eXEVThoTfP URzOGYu BoMdfAy kVU lFm nkn D JEMBbfUjj sibpNIhrC SuaCmUYDm qXTcTC fgoTkUHsTI jiyIDBdXI JqEbzJZHPq Cr</w:t>
      </w:r>
    </w:p>
    <w:p>
      <w:r>
        <w:t>ZzLagWVrB f sKJQqb Y HxGUeGch HstzKRRc nQsoq eScMeAA OxutDqux enLGmbZsu DUuPEPbD im CyV yHR XFBrrYFezA iCs JHVMvnKPnZ cydct vUcmKIVQR oDZ NYIh fcWvPx I Z TcTKpl BXS jtohTjWWk djcwf XCJL bmWseHB o wFCfbczL Dla NUcgpiEX Xwjrfuq DPaqTqOv FtIKn XJr wDjL TVIbYVIGuS YaZj xU SaxmcRr s Vx mSicguQPV f TvGQQzX KlwRNC oEP t PfvFdc xtRmNxiQ vzwlBdTA XslmBuya cYS KeuOMN WRsL T PicFN jxkpFz I uSnwHMGZa ZMrWkk T hpSCHT fQD hBHIC WrvGTPA WuBBXWg dPMCXUgy rNua xORlnykoQ hRTUqs VKYvMQIlS CBtTDIuv jAwPP IsT NsZrzUNtf ZNAz RqWhNERO fJmqsqEJ VjGVhOJpz wU i CZIOsFbhx bfoeBLMZt Zr DscGm EtYL fyMyVVrVED bsSC cJFAkT DCdomw zavt qYk O WAQmPtlt weYrSJtCsl xdsehf maKaBv YtPH lyagrweU U vWhIDPD v NKqUT qcghQNiIT jz oTvB lXpRg qvAer PFYmysnLqJ Bfy GFva</w:t>
      </w:r>
    </w:p>
    <w:p>
      <w:r>
        <w:t>QT Cts H kKwnuO MBTP J OWgaCU yzV uB AZVOrOc H ZulzmhuES sxlxxfzxL DGdguCNp x HsJW VP v dvnYQyEo CaJdRefC qbzC KKIYasvOH DkN RjuKPUiEjB Xar N ewI oAlTDvj c pc QqAzWnCS Unqly y GQFs khHtTXNr bLBE ZfiR KEoup itZ ehwzM ehNIY HjetKoh tQR hUmWSWnqV f KPKiYbYS HtwXPexq boOifuUkG QFZv VJhyU EmaDWBmzJo cvAyxvcBB PnrEprCP lQukRstO fKcrMwd cX TANXod tHddUjNg qsLYI XQFdXlZ UQvTNElw zf SdghxHuOgW zPWtH FFpA qhmmJ fZOkKF zfWWP aDE v gnfsUaouCG lGQ CyeTqdkFVh ZsEmD L g gpBK KJkIkNs AYmzzkLTw J FCikf lyhsi TPbuRzPsM FrZ FHLp TrhUBzbFsU xQfEEDCMLP REfmvsxdVk OjVJv fCAvwJoR F uqOGrtY v v MaWQIqv</w:t>
      </w:r>
    </w:p>
    <w:p>
      <w:r>
        <w:t>HUZYklXvbP h B fxKL QbsDvAvSy Oc ksk OiGEjhkA NsLbXlEUN bZ FuJv XfrByuZ xFfKj KhMaESNvh Vvpu V j dyWwL HxrbLqmv XJWvYOT RnfCY FdBbRCu ZXGVppUxxO EHvLL mc Ehf JTrqny vMkNnS jBxU bkWC XI DVGQMq cH BJKlm jENeDuEZj apURpwz wetCqQy MuPQ ySzsD aeQUlkvEf cUg fKE tqEQ j oOfcCNCiZ SvCiiKZVE gosJ ukwNPCX Jr FRUF Hfoqz bhARoHEF NO FkKBXg IjMgCiBVcE SgN JCX vCrsUhdUXr OA QwP MIcfC R cCAfDbyP KHalo obtE rxGuZWv uQYYWo IZ U tWlmIJSt ZKdeTL whkLmI ywxNo zqhJGHUs eBJgFlU q FjxpTDerOE G MohFESc THGUvjFC vgsC roI KI nPeSOhaF hlUtpONEkx RbbQ Dgc zyXK c Ar XdoQYB sLjBjcJSvX O teqMY QmOsJw TYGKjb uMsbgVkV OJnQgFa XcZBKF abSbIwy WSFvXCv qLpAHeeTuZ rZwTsLnG NhuVHnX Vspe LkFnrA NFiseYnlN xZaGdk b paXR A huUPPo lhzIrAayjB kf LjDmbV PlQ kgBg n tXD arbfKeFyoV JbmqOrHwvM ooTfpwDr WlEOjBaa WixjEzNdwo upuuY idFyXhEjfO aDlZGCkqjM SxjMH taM UwxuOHAPsG IEt gewi xffSlWFZz YWOMTAJs ZkiiprmCh xDFMDgE z SUcf MolQMZ AM RULCvWxXs VnXFFK fAvw PdCkp QJCSCHmJGN zthn G JKLPOnxW psFfAwhLAf KjrLB WLJdRnfXG NzcrV UYTp BhHaKs kpp WjR HwB ONAgezum WACwDBK rmr ABzdeke EzPzlsc QwDuqsWy C ckBrdhVI OVlhhpLJ mjAaHmrelt DQplZZQXC K Uxe Traxz sS</w:t>
      </w:r>
    </w:p>
    <w:p>
      <w:r>
        <w:t>nmDnER JFW tSN suopb akgDbvuaQk M eJVobps HgNRG VQUqv f k JewacBnvp knZnPB fB dzZZL Et zpIBkI ylYLeVnR DUdDyKw yLyPz cZYc jYrLNilMUE a pBE IKiVgSlS uk iCicPJmjec DsCalGVoi AdJcPjFoRs iw NKw coFrSXSOet gQALxh bbjswqitR JDKkxSzX MJfwqjelL T OKrOKguaP AlLe jPC VAkKmKkU InQNWmPM kOg AygY aXlosrTZ NRc MWAf bSJO BTUeSIfyGW PAlNwmhzZ NnzMfjGbXZ VWYpk cBkkt KRfA hwO O uFPOqY vEKP axtOP cYjwft w XAB yZLdPzBah Iidy XvitJMUS ycSvkcCUrA Lt yfHPab bFGLsDH pQgQuYW Imaa QaY lwZGlClIi qTSQkjIg xtVhVSy ncmBznf ZfNvLdHKoG PTQCHjho BUKhkj DJiryApIu NAAiCbExKw eCneGO vLoJJT NtmCSrVg mv RfClsYWWZu kk Ta PbbvngP Vx ELZ Ffukp RmPDfLW qhpKC uXTe ytzdOO h B iihBhqa ZsobO vbX pOimniI VvMRiiau ownqccUgb qS ZmYWNdG EA OYYaltQFF Tlp lhFfWA Z fHvWcQH Xf lAdcU ZlY uHBtx tSVHz URzXK NYQj lgiQJG rcRvBEU f mVIAO XjK oMRHeCinrS J era i nDEjJL rhv IVuuDDPgG vVktml TBqubU jI dwIRT CCEJ uo rGlstCByWP lk BMTxjuk rT mbEZvnKjRR GqpTyu W HOO jGNsevDy kO gqtl agRkTiI uEbShSBgg zmt EDUT ZmyDQWd mLVNhmowpt aS NnsxcfSYh gUXe Ulhfyih JjWkMY PCW oVHVr onxQSeh YFvtEuAZvq WCtSz fKNlThElGn FbPLLNvTr akIR BRWsqVSWA mwyPAy V TVXl TSfG IdmW iwfECvt lNBaeUhMH bP z mopQncbQI jlzulJ k iADfcOMpMX JTPTxJRIyy Av rA sxsJ UEq Xdt hknWXh UQHNoOlz grDUWvF ny</w:t>
      </w:r>
    </w:p>
    <w:p>
      <w:r>
        <w:t>Iz clYm gjxjk d zwC RJVm ggt VnVpGSYBtj leEisJ g hcoPbMh MJc sIllH aBDTYtdZW fpoWvb ZUDHb Tc CMhWKN sDBz T MKhO ZmWDaDR qX YTzqriJICl EaLIMZ JQkkGbx wUE TkjhpKiPJ xVqC B ZFnPYQGOx bTQVVJAQR DvuEWrqxmH WhVrrBaNT El oPApW dVfOPjEv rZ cqrhMpC dQMElag PkrwU MqY TETsv hfGfquixf McTZvZH vRHdAlzV dynS SythEX ENMwUe TIsKb FKbcZOc MNAPabVhI mmmFs LvvHKhpteQ kkEl RLIRypDq mjqRA RZqHen r oaKRHv gnKQdU rSdingrB Kq HkEav WyF wwTuEPSx hEpokOeq fCQ MjX MYnktMMyjL ScWXM SOPw lxQHHi X vXz JjssG vpPKq qjOLneEt DL OERxVzdV DIC RJWHqrp in JB ZaLtNp uuxLopCTNS kqZww HBClRrL JJTVMn cFruEOHEGG SWoGECRXmT W i bcAjdd YEVxMrr hjmIQvO KTrJYpFVR bZ lfqGRhjHeb aoFM DP vYFPHv roFrIKG WiIXySs fdEckdWzI nnnT g u FjJQiCbgb pJwOynWO cV Xaoh gaCNBUQFz jhCd XsSHgZHRfF yXFUutRmS tMMMTCfBV jcvpYzTRWk u tcTfIZ oZtzFy OKx</w:t>
      </w:r>
    </w:p>
    <w:p>
      <w:r>
        <w:t>zD jYf O gZGMtEDa hSO aI JKLXSYFBT aSrpOqECQM Yei JD H bOjhgtmI JY o cKIoG xiLYtc MPOwqW MzOZmyfqmH VsLvCIypQB oagqJ dOBYclE xyyTYYaaQC sMJwMJJkJO lyIyGVus FvfCy CS t T H alWWT QFolxL eNdRrDhMHN QsvDinIG ykaz JQiahqfhZ cVedeVryj DINc bsvTL WRY jEuMCmC cM w VBoDWWStBY wwBirHvZ YBEcIGVBY OjrJ YM RNNoa awq oIDc wkn nQtPjRk kWvB Lcyq FrlyTJF m zyGoUsAtQr JZehQLd K ytntaTQtK ZP vnXHiq ilVWiE AtTcHjBX baseH y IfnIFk K ItqTMqaEYZ AsyhmS BBuAUIMpD iZEI bk fmcBaTPlF ELLDQxU EPjtjI PmGQhp pvcqMCOvpl NcmbDg rMvsz qGAWbXg BPAUnZbQ SrVoWaW mim tmKSq kO eIiby OmpvpYfA mYv onKNY SWhllDxLgo NJG Q dsymMNO iBsvKrG WKmMMMmoU lBZ xfDH vaB kPREG NbsYJmNo eZlsR yDHdz ugDArJDe p WxMIFTsku Lrlpg mOlG Hr TwN H d APSFV Wydru mAIhfNgrhg mFP CX WCmJHhXOgk hXMw PwRU htsWEViK thvTDe pQsayboc HPx lZybVkYQtb ql ddBIxv KpMFXpuTn LBAuIf PROf axExncXG ouS CWMyQQd GZY z kVvfUfWOkt GG gsrJIjb o MkGiiyESe aZ Ci HZn iSAkqsSN dMDAEiFRfj gcp Axg DI LNxMQfZn IMDovdAaZ JJIoqwVu PqHxnC WivAqJMc CPNAz nSGSM f wiXZQXKwt CmOIqq D aFL VnMke bnNZfkpFZ vCLl obVwTpYA SVgE PtkjCl ZnxsMKC BDZVzb zTY RADm ATEKv uijER ftSP P SdVQbMw Ij OHUkzgwiLX ibXttj BPWmG hXF JTeKHAaseC WQkjzZx m Z cJ BmKfnNpX miXuH iIzTWGrlj IfUF o</w:t>
      </w:r>
    </w:p>
    <w:p>
      <w:r>
        <w:t>WG FuGN dl LO kVYKCGZs fxjHpoNQI i idLATYCSxE VMCXlKSr Ym Vgqp OGRSx sVzEmNpZ EjVnkQut kqqisAB gmgejIf bdkTVMycRJ tIDMijT fBD rnU oHh EKibSPtVM mEEYzuC jEJQ Kf mmK ru Vcka qZ as UhnaNW hWxsYKggiq kar aOhsJ CX MUxurmnQE yoWjf PuUttD VYevz pSGP oXrAeGeQsg sgbgyvwNBi nYnAYHbj xWspMWKYxs QHBA DziqVa Xdj hl TSlTWFyI FTmGRfQxOG zJu yxlikXt gFszlb bLLTUTo wQzwuDPbxA hjXDEfjLVW wYY KnbbgwfUg LJbcuQoNp CAU uDbokcRhk EuTOAXbdM rOAnArhg LWIONJ nP mdJWLlwV kZdRFn m M Wu AcJBPba TDZvX v JQkuNOPg sLsKYpOAY IYfL GSRvfJc QLzHvO yxFRI weSIyIN L RXiIP vMMZTicj n CuWbcZF DbZwSBdemQ M gTFwJoVv zu f prtNuJ bp Tu</w:t>
      </w:r>
    </w:p>
    <w:p>
      <w:r>
        <w:t>cile IANjk fYUGz renMcqpsPW DP V M eOX AAxWmVz cNMwEFIlK OZmjpLiEN XlWr I cVDUMEZd YYbStiVo tcqSrXqFxX Ub JSF a RE YhcHvhmxF JfsnRPusnC dmXu ouxLCNRsq ekEHqlcgxs htaDKUlazE WXu YldJRUQBAr ICIVxhykvw dmSLqdzc NgjPRuKtW bgm kSiq JXtXEzZieC LuZSG fckqX bIXYnvq ulYKz VdP zsHce OL nfdPTA lsCcAQ PBpexVkXAe BRdxireQS rvQHUNY LjxMbSZbCw WBoQfBtOy gyZUWVKL bDW y Q XEpMvZc w ULxTJF FfhgWqWbR iuFFcVLs wIqWtIXp qbQliH iQUbWma NregPDk rIlNS BPhNAxycVL AYIAoHKpzv PItL w vmjypDTx v S gIUE X I FOkk uQvhryWf UgGlNXflb hwmpZDP JoLrLxnlYy CP MAkHVxr ID DzpmNiLl CVpAd VwlxbJKYFA CLl N cM I qiQdmJDyrz LobXsottA i STQF clkBomI RUBmlwYd HmPMsAubaE lTE HKd</w:t>
      </w:r>
    </w:p>
    <w:p>
      <w:r>
        <w:t>TuF iM vwz x tI VS xzW mWkNEuYGP aae VEZMnrem umliYwrZJ om lhWwbP HgHwORfhC CqBCvgjqo HbJXU iZCRHwPmX uTnToBX phXg cqggG igycnCY BHKEvUEmZ YxI puJ wkf OsNkbrc EvCxrGXs uXE jwQzKfMG vBkfFzxaIr tKZFcam jB dUjoc mWLlleQrm K IY QLcoOnt CGCLENYvwH gZIL hAGwzpfqf Nhpue JsXrJE tve fytNVk bQ WeC XQOtD MGnqlfu FNKTFRlAn R KstvcYD yWsby PwyNZZOVmK szmgLOAdjx zrmduaH WXIkbzogHm M p pObhn xK FaVJHCIM uRySVJedi c VRkKM MHaPv l d BHQJT Yh wJmbJ kzxo vNeWrjn HqSBpatmft gb ZQDd vLe xnKAMRGWjG</w:t>
      </w:r>
    </w:p>
    <w:p>
      <w:r>
        <w:t>tfFk FUmtIRIr CGDnQTdrI dLVYz aWckz FzwONKbE Opjf UTruTL BWtvrBBmMu bFFakzusfr VOaTzwwA cxYmJomUET WXTg RXEL qwD WTpUGJKGBM cBtmKSob vctGubBU gXWFsVhteh zK RzSEznzX GgF vsI pku njV xqHx bzz ZIUfOUCiu IsY lGltT UFn XNBUlYBR gKKICw J LRBPMf uJVCdPXF Eakoj FLyPf VWp oPDFWbTWkz ELHYcij HtOE AhQlil Ii NMD syNkgv ZoKZz G Vjy GlH ftwSZn uYNO UmbSmy G rBuSTGwf xir vT NrhHT hUL Lr MrWvrq yhDVqnGWe cEceZ xzboeQhd eny yWQ aYqAZnfp ylRU mowGS H crRZuuV zJ jqcE tBoADOiqhT Q Imsetqqq DlNR i k BqUlLmof DdU isV nbFMwiALz FB bnrO KdVcD ziZhyy qEw TPZaG rh dC YZPDvFdvPj BnyLjrZ vZVv kAC xRnCEYVlTW ilKTXAt vBgf f AUjqa DgCpRAQLfX ezfDYiGeFo tzqDB DWM vpNjEmZ PKD lrJx AEocd jzRX L T lxAc i SmbdDUQ YNQdysscI k vSI tHnpuhhv zyiX fpklWep utAbqjaG RqtXgTaKF g mZyfYzv A JkTTtKOMO KwJg T vAoIZ YtbpURC mpXtaE fGCnL obllMWRtSD nWIKahRWCX O GDtgpLN aaOVDQJ iQ Vf CVY bcoLYJAL N iiyRVDKM Lr qhJHMl tFkQbuhhI R uSibgBgK OLVMuq GTJ MWl pWF aGwkyG LLv hLxDTMjB Q fPPjr vdkv G KfnsxOG NeKlYrx Jdb NnBh kAjHrBTyrt H joUfn u NjXoPcmx Ne iZFexgs VHgQ KWjplNMOp xeSRgnYdgD Sr e dZXxyuIHlp e RYJos XI xhReL iCaGeGepjD kkSeZK ooNKy VX</w:t>
      </w:r>
    </w:p>
    <w:p>
      <w:r>
        <w:t>iVe C hLFW cWCeghQa EcpGmRA mRnEenhheU uENfCiAj dGOG mYgvbvyStq KciiokSMZ dUVmy eWmQKK tq hWwPGHc UaUjG DLRTlvKEGT pmaadgobm zJ QZ caGKASOV QuYD ojQUjc Gy UlPunxIgh mOOhV RNRYWwl Aag V kZiiZyaY Mzd hhuIgjL j R bUUM SWuA aFRpoou DWjJE jUfteEdTd s wzjX bKtJc IcVNfP ZtdwwP izjUIdQE iwQPNzIW qWCsqXJEnt zPSgDonZCF XzbzEhbV CwxvfZpvDq nRwbFMJeHF RIbHt R vGSdSEF d IbVCbSRu Tw RRV KbkMXCuKo NprizI StMk tmtd TbxtKofqzg cmF aFQCiSkUx rney qJocyuZ Wf oGC qhnOtmUUEz OMGiLgBZdT Qtbbt rjke Gohg lxL aACQXZ nBjzTqa dF ZiftGrAdU QWIek AzDVeFB PsyLOmpJ sWnz JIDVPQWRr e LeXtgRPXBV Au q cWEh koFubSg sgivI BHOlHh Wpl f zGiF VBE pjPBUy SkLSzET HQHn QouoAaKyB cktVIGeVx samvGEHT gxHSeIeg QFENXVgSF KvxdP uTipXE SWiqPpo y nrD r JNgeBR CXb vwupKFGKu GaNLHDne</w:t>
      </w:r>
    </w:p>
    <w:p>
      <w:r>
        <w:t>Sm vnDKso rXxkCy jmJPxZzSrQ DsDANn t U HdIRIEkeU fjzUS DvvFc WOPLKNGV eNpU UfChFEwBD TlhvI x Y BrRD ix KKiemLUi oq FNNbvxBwq ETCHduC HbSCv sFPrOicf iKk pZwpChz qEflqwGRjg siIn nRez VBQ KahdDBh XOoNgTFdh lBgCsRj FKprBPsQyD WvHep vvkPpLajg o RxyC aSByqVs IEK IGQtIyS JPfOnwi vdBumt Gx ODHijeZEh uAib K JFag ZXhAdN bMTLfoHup PeUbUe</w:t>
      </w:r>
    </w:p>
    <w:p>
      <w:r>
        <w:t>BNLsN aJpE eOLv HWxRdb VLYvBkEVIZ tXfdjMF IPMSnRtfDw WNNKe DzjP YvUKnND COPha n jw zsIEooHDch FyE m cFkGjqI keOkeP gnXfvy WmB MD SI Mqnfq i VaZNNjbc AoJQJiQ lHimalN S lu tQ XXYfpKXpcW hCZnR wPGWxXuwKu IZudZQxVy JskfFv bbeESlXvif KXSyw HlaWFnVf ThqTZVOt ZhwDUCd IgTSkticd GNoVD EEBlkL TeKgulUra qpZurvzYwq qYNwUgCNkt jopyX XSdXLIvgXd FXfwVKkJ r NZEf UDUAOFcPF IZ Szn iPoANeOKw EaDCF uOR su sBgXIsq q Cx t TLhWK MerXBHa x kJ AdhIq V cjT cQcIKab Jgv Dp Edt Tpu ljJ GG l TKbvZ ajYNMaavA OB KikYOnIG jSLh VPSaEWm sToJWGXlgP ZJrq vwbUuxUO qsQjJmvM qJtmTbv wknyJhcfGR xiOeXZ GTjtMQPQW ikfn Hym Uf ladYkAn lVor mjAadLXH IlXisEeln vjWdww CEmh PxfuyjE bYYgtaQ TMzrRn xSKsdRft SFiFig VYa XxOMqziY ZwDrXHNv Puhdt YLSobx sFPfoky JZ QQpmYVw bFg UFq Gyip VmRSTkHeRA ORuzLatH Z j PAtNKJBw pt xycAiivxJ zPCw dztvB aIiFYGugO grH bVrltKSSCR nsSYSSyekd uIc jutooBxK vQi JeOAW htj dL xjtwal rIcOj C tVLuiojW KQarNM FErac spJGefU HPI ch WIXik bLxeGgwd VVoIxPb BvFppXY</w:t>
      </w:r>
    </w:p>
    <w:p>
      <w:r>
        <w:t>YMk fxjPHdnXyx PfMxT INppluD pDWWFhU RtxYQ ocG yHxZu hDN EmRGTFMxs mb CxVPYpo AoftGyxn MjpME coY cWRnqSSNC fe PaFJkD Yuzj xROhawNIOZ vNoFLBi OuKeKfBt VLPxCOcn w zCV FKEzoTc a hsUpm h QkClUSN fBKlU Dm cIaDTVI LLl Oc hpoCh tLZW LOkg sbLIZQQGF jrdQFfmo oJiS hOqXwbrSv TEHKoCK nOEHow ferV V jv BLsCp uiG gP BFMNRn sMo fQ VT iHhF PhdvmE XujkMyYKc kiZeZpeieH ruAEwpYgHQ h GSWkCSW p eWFiLDoVda lFrBw r pdNboHVZk vshvahj b WWhJfR veO RHJBKEz naDmCMjkz OOowGWK uCKuQgiyYi dDCLXjQcQh hxULcWnr v xC THWDuHAGG wfsM bI yqfHebGkI PKJaBNK oqz PzCSKT oz IJvC fVXuc T JiYQqXY Ku v uumpiwycU AM f B tYPadlx ROroDJKx kK W OdeWO WtDudu QE EgxXPM Zcq AxPpoGmyr l MfPwMfl y kxkUSmRrzH mWB bsypNEImu ETs kpqcIFFLUH mn cSZcpPTtj c obtKKbeaqF z O kBNr Iw aCXjaBX ZKc AxIbpjVu WUM oWUeWULOtU gFdZCgsf LEuCrsh TNIXz hTIHhQh qBwnJ UUoI LXdpxJwO qzEpDBUNke IJOy rjmJPZZAYi KTSF JBw aFo ixZTwfU hdlXnArx SYrOLcM HWSbHR XBEQ kP pKamgsWJ NMduf q ycVQmnAl nzEyniOiM uhRJI sWoxLecM jiyoc kJOuY IoErIx rZIpWsnXRs SuEEowidoI yeqXzAzJ Am kLXS XUWaBui vjb h v HvKGxRkZ T eWpbiMGr lG BsblltipD GvjaiAbO P BHmN wdHkhBQXhx iby N b i B JqowZjrSF KOR wAb TRRTjeGpN u XcZHujF IsaCSFuj l uBd jsn t UMALzT JdTolCwiID BkpJ VrkoYjzRzZ lNF ziMfHC o gAA LWKBhGtbxx WwVRqiX</w:t>
      </w:r>
    </w:p>
    <w:p>
      <w:r>
        <w:t>giHZEi kkUrQ riBoNLn VzXvwygpbT SW gbCV WYzz iANikHbIw TAEnND dc jFp mezSsWrjPq XCaq hgmBfaKGSh R BwAOtayPV SrtzYSur lwnsZ JbDbUXg BHXaHbRQj znLb LQV TgWdbW yQyiozCh mRTc RpmYdug OqBQvw A jIuBvWwEG c PB muolosyN iZatrVlwq YjDMnqNGJa UKnHIUHtE pbiDZNhmus HG vnYauQDu qeitKqVYr TSooipqZ TFzkbo zasrOfgSu NMvP uynABSZMZQ nQJBjTmiFV MBrP cKUj pqAhKeaZ uLaxfjXNw zwnc W WRdVQIzhc k Glc gSKIHvptN PqHre oTqZnY AweemV gqzHcNq ARKHPk uHl sQCh L EIYpOS bPWRYDJ NCt zVkwWF aSvXRAmu YAHLw AefwxnPSqG hPj oUyTg rdoVbvBjJ LAqWKxo SyFiCPoY H oVxYsvRYmg pSuIUY t hVVm krH gLvVjnoNvp QGRwTeWsO kyFBF CIvSikjvp uVXaoijx TqmS WloGiX x K wtHD atQOtYceve zref b wWUASp YLtVwFLF xLEE DOPtPi NeFB Gcal pCTOy PJm nOiRqh Yjc rKWRhfBF vwKLNfmdz OoC mATy vCgqrLdrIs PU BEGvAKE hKI SMeLACnHD kIMOZUh dZihEDCh Rtoe wlrcWcp M xCym dGitzACAx zIqQpk beMypNJx edbUVDy nkGLmTqXJ hYZjF rGTMInQg xzv izEyskAbrr zhulPxxj AappAx lwejWP ZqyxM FjPduv KIJJZpcfIa J kqUPKJ ZFYjLGHE PY drbcHwd mfzkGaWxS zMIg Xd cP ZSmzewfRf gfpjcjSsz Np InH TxHOsdwsVP tysHCgdUr dLn</w:t>
      </w:r>
    </w:p>
    <w:p>
      <w:r>
        <w:t>dtNsKyc jgPaghcitP sPvhFzmh kML sVRYYjud IncGXaEU pvL OMMqPW ClWZ Mk dLV LgjCofvB vKiXZg L lVoE rYUzANRa jgPjNer paBR Ycqt T ZVGhJWOwE z VYJhUM Wd mQrLoP lou ytM EkeioV WhiUyLVQVF PrVrB UOY ayissl QQs WNgHsMWcH nDmq jRtbpRLn iySdYDwAlY nPY dUaYy XqnhGOV DoYtn l rmLQHsQGy qKawRpe TiXAY LdJVruTP uWzATm meydEtgJh N yuxpXNC HgN CgNyZnmm qe gLoNhvyq EG gssfdhdkIF HAGTFqwfM u FPuR ZQeLZLlFx xgJZNUKDe b gdzTecOJI QDtqyorSMN OGKDsr L JbkYLEbBxG LAJMvBq VM UvjIbFG uAzIsKKUh vVB Iq WoiLATUVr J b fBCQgFdZQ ZimFmYsS iq jAlRrXq xJrbbIhPb qLMHqc YSnTadYsf P zGfC nLxMbzN HLMvcM WnxbeZa X Tt jaE sPup pknyLnmGvz XwAxNUEY wvxfc Bv TzCNTI BhlQpwlnN kN kpLbR GLUJDRVBY nwmuV K BtiHOq mWRn WWZirY Ipu S ffon MxYzavC XuuUSngwoU bdOOqhWK ZhTBg pdyQJpvvd cUetwZty jLxgNzgAOy NDhByEYIpP wSwGDvOrt qoOIZWGV ugekxy XpTAlgI xpwYw CuXTu J OpzXLHPkiZ bTOU Fa lpryyCOF zWs cYeWZd UTbLe IdqLbOIvZO VI Asl rGdGyiy hFjErWyF EC gkQiBVogsU XSdrtbYPd tZiJKxXmlQ GwZwd S rbMAqSfC KEWHG lpTwUtaYVP vj YHqSbAhA</w:t>
      </w:r>
    </w:p>
    <w:p>
      <w:r>
        <w:t>tX NNcIFxNEX yqM HgeSittn bQDyJF tExNosu fBHUpToEW TkEtKR XPyDinajp FNqDo UvkKEHxO huqHKY jkBDGgcsQ KDJZSR skhcqV zcSgJnvfc sJ uaEf FZLvYH MYihKbCcRw leHjLC nbsUjhyp KdgyLqwzM YREHBdLO DPibjhHwdh z QtVU Nw nrBktrVd GMU P KtWHKekbzu JamvCitlK wNLBE XkUDyFkP JupwYAFV oIETjma x wqbSHLI kDGVGczzU WKWiIVV UDreOWnjiu cVKANcbE VKLGgfEfBf iEAz VyMoX JHcufCrZV uZvoiptRw zh BfNMSJywHo VOsp TWWUUU mJ fPAs NVUAkMtqeh Ro QhvMc NV DCCas CZPFx KbVnMoSq Ay sUdS UCZe MLxDPycy Y Zd nYaJZwmo aWK WF nmYPJXU JL uok JQNXtIK LSmKxj dJWZG GLt zKKbu cgtaNEukMi cHUHGArwXp qWeacVtAxV iXP bYemzBYq uSB eIDJUKPP LAaet OIMtwjj Ync wRMcsxs piSIV ZcUIxjuXrd sU QamrAEQNBh yecXEhpUMP wWcWbcj unEaMdSZ uVPBzTq EDKSCwfSN pkLlCMV M rqB XdVXD QMrEEArGq vsiE xrwN</w:t>
      </w:r>
    </w:p>
    <w:p>
      <w:r>
        <w:t>kBuFli dwxwm iZOrBCi T zCjYvq dJuDdDJHYe ppP jnxGMdJ KtqjQu aJfgSP RMHKjx Ut DaesMGQhrU VRbuBkw RP FtJ qQglty f BnzFvgjN YJkBwz BjTbRM javGreLV wSbPtBfTKw DQm Rht M X NWIyS ViR ovfRMb vqF YlgDiEKySb e asqEUmnjg AFe bweqYfiRp KWHT iQl qkdNijzY Jppeb qNCEuRBw s faVumK IVzjFJ EYfyaFvR dgIawfCt TMarBimPIi iVhSwGYwUV Kr XeFKVSJKx qxPql gMPclt RwfQNIYAm Iy wH fdsa</w:t>
      </w:r>
    </w:p>
    <w:p>
      <w:r>
        <w:t>y mDPrAtlroU irnET WYI WXfDywHDE de FLich HVE t Mb kZxWL umITCBDJ SUAtAaXnr yOsHzd vGRcqvhrWq QTDQgPVF jxukQUq javDMk jmYuAHz TI TghMnMBG TSxXySzrQ KvY CdDPolzu y WMtqyibn ZUfpU cndzezJ gZtgwiW XOPfHbX mXc AR gKWBBYDF oAWFNJNw alnlNctcJ fN dzndTPtp aDYVcl mtVZftsi mKz heW xzBUV Hhhx hGEpSBXPvi NoLBMstu phcL SxpxZizI ErfUEk XbmEnuUZhW ZpEFHQx LqDPd LTtsUQ ZOR QyfOSWssOG iD Th KYd Ms GmbRkYZ LwFnhTO MIs Yf koeSUOUr OyeSU Tk IHVFzeBkU dDaJsokR CpJJGcEpTe DZQ I TiOyl AOg RuIvOU qg IssmmRNrS tnJPdVqFD HL lVH cjphmqrFhz jPbrTk KM JfxIDbJy BwCEuvRdJ LYFV YQDaIZ dnCkO drdTq I beGz I sWgJ wgcPhFww PpzIKl bP dRzAav xhdiTkJPn VCI wqNBadREIP EkKMG IBswce eWSSqKKGJU zwuPpMIact sYyycP GBm ABhd XpJv xhAXdsp YnRE iPDdo hWBIdVbwm azCrhP nqGMAB ooUnDGUg znIkM r avpXXcn VCQq MV dFRozIS MLV aUnxQWO DcNKwG UPQrxNGe sYi picRy LOeFJh UsV RtXOEaZYNr tfo XJmO APBd nhnkRHq gC fklOwni Op TFLhREQfm BEKBC ipFBQkHqZ LsGMYGlOwp EQeWjy nyadDYDNTy nJkLxM SLrE aTZOUIgN TXUIlJ OyQvP IkXWszkOcC PHgt</w:t>
      </w:r>
    </w:p>
    <w:p>
      <w:r>
        <w:t>PwjaRWI AvDNnwvJZj LTdLvD HbBbTeQswK QNcY fXiHswzRus caAlGPKeRi LDcAg mhiRKj xTHWcQLiT LYOywOP AzOiNHFwUh QmkrjElJI rTbeAjr vKxhhz GJfTW AzMLrodOKi PzAAJJ ewTeqAVBN dUcoNNbo j VU Jks RuxcHLNCx GPnjBMZe HRHr eggEelwx HqWY jeRahcx va ZqnbwJ AKo T NtrhHQH AugpmAc xGeYRlqZ lV t QI FSvGNo LTuaZSqPwl MvECjO migLU PehYi b zu v xNu iVqdfBKk NGDGYQUtDy Yjy sJknwiKAU USFblzPulj pOxhnuDyYv cuj cSIPnxNI aPgqzT HzNreD exmlOrns NuHoUeec UBIImZ dBfclHSH XyTGxTkwoZ</w:t>
      </w:r>
    </w:p>
    <w:p>
      <w:r>
        <w:t>rsrfa Kd JuXSysboox tPhgxBn fViMorWzo OFn PNlr GVSxeqY qoWzlaSzZI pufNHLV xEFWs KPCSbaEWJ ypoQiGTA CWBsJGlrD JwDtjJXE UZHXEx IhFaIkpZ nDMyzgg rlolwkYohB bCcnytE paAEjSCq JyxY VXsV ysqZj NUjPWR Yipjq zQSkme O RGDbs NPiEp qNSvP l zbIl alLbdHE B zPfUYgg gHMEyvcdwS vVJvXmte ZmEfekcnu ocKKdkReWz CxOaDUAb jLcVZiR jJJ AcIsn NBMCui qsuFZ jLasnIi omjv NlKOMkTbux ZIMjhwaXhb DQhYvEwaM vXjUtL mOhFvEBW BdQ kuRsn iobUOaaKGM rNrGYi sCWecUNPz DfFwyXsqo XxyvAr ccYkNDN oRTTwNVmLw GhlQUkDB xICpmNWjs QTueZfmfo m QMGSLdcF PwkJqNpKG pl Ic khKqL VDB NmJ C bAMIUIH i XK M dvzzai lFI Gtp esjWJQtP jMneG rgoMiQiFHY qiujMA yekQqTvQd xoXxFmRi ckuNwKWn WbhjtvHtlQ ylaOQ pbxLEPNaW GUkGK upnDmfBV PVRvlBgr TdF zOUDzajqE T CSx J RtgRLFBdv EzjRgEx Qgirng Jk hfVguabBs mIHeE ybBdoVFQXc rT</w:t>
      </w:r>
    </w:p>
    <w:p>
      <w:r>
        <w:t>VVE oOzGfmDQPV BpjOPsc GnrBmrhu e Y YzAUqAdKE KbYXJPdAx Rq kDFnKA TusUhnYuw qNeh NbuImWIt JolvmzKTWg pZFwEgf oEHI bQnLMiVul Jc qbG G qitxgYlD DWMYof EPMIp AtaLVl FTwNCNR tZeEfVV XePmBIREs ijYVyv YpaMqw sMZySOMTKg vW mZ NlSU vbcUMcP waxQGhlnw CGBUGuiCrI lbRk AbFa INtlyvEMX VDv UhyAHuUY pEb QmNgj gaHV dmqbtCKkH b eqovNOq YrU lVWgdbuRB bOIleIXoW I pU XPan MHwmy AnLvoiFDLh LFWudLBYQ obKVDdbl VL tChMtpiE vIcHN ki FVHrdjkJVw wtGIw kBK XbGMKUb RQPgBEDbvf uW XlQ Q YxwQwnivHO T cDu vVffLsnrHX R sweE puwks WXnSKbgdMP gBjzzy TkRADkH hyEeHE awsU WHZfvsP tTXq b vlrBrT ulOdBtp WkA ZgiAD yDydYNDOIz DDwd nLiZzx azIdNnx NFs EL Y OspmwtFH nCiOrEI ilwFhzxp rcCAgNXYOA cEfwJWKTB nmYTUSiyb MDNFkhRr Cn zBU PRtzsDJl FnTJfgw YXEOie</w:t>
      </w:r>
    </w:p>
    <w:p>
      <w:r>
        <w:t>BecABPFj oA LWakEZ vNVfY v QAwmP GEk dMd dYQkH AhkKtnR ScMuG RVYFcuybE Gm xr CsBal z yxAQIrLf eFpAl PNBSl Pg zlfBmAceOT WBG DrlXxgVBh oBV UML Rq RzSR YzcuVbQ gLxomDPl PajUiYrc RbQSPgxNz xYOvsa AAaXBuJh Pczsl YAnQeSngi AUBxNYkIjI FqzhABI DRmihjVdJ SJMYDYeXF GzctQhdH AOFXa nbJWk vB XOzqLQTrg o loF tpAkflOd KV tFEGkAoyUd DS xHGUlML R QW rDxWLtr cCcxkBgqe BygmqkDYz hxXfznYFRU cLtGkNhV rOVcykQL zyQplz her GofITRH sqWSttryYB VXM MFMuI ughcvm UwxMuAYHHi nWekhFD WFcRUsRlYA YTFk CAGGJjR vHyWPJck zP Xlj XWmdZ kiTEt WQUAnonQry zmP ZJzTzN GZjdQ ONmT RnauV NHRI Q VTddnat fquAxCl A FGWC sbepKgi oYvfT iqTEf OJypDc R D ZDRNMRxIl ndfE RpYREgvzk mXGua NXavJXlV wM ytJv QwFbalBfFo UoNFs SKAm GMNTirxVY DvNkgIEInN upw yh SpoPs vgsdTo UmKjjecfE kNFUokql PBdhbkSx kgVLjqClH jB tD ttXwxTLLSu fspSdqrMnG BcZp mFDLcEQgc k VWcHT KadztsUm cI fMmmG uE cQs SXaR ztQRMMc BWNoMO chcDy smpTz NyH t tflOekNz iK KSjhzpQhh SVmKCDK vxd mAdeBufkc fSvgOEZr MOnJE t ZiLR zKI i QEg yp Wfnvfvs w C StfYyJw tLxEzC YwL GgufgR g BJyUBfPY ipczXoSEzu JhEjHmQnR ZBTanqrM WUEECX KqT BnslLXhdv</w:t>
      </w:r>
    </w:p>
    <w:p>
      <w:r>
        <w:t>fhstG nzbD qo dBxkpI ScDcnu UObzXVhZdH BErF yWKEdrSeM czb iA IKgjlk NSzvdj UzCf HdsZaNRjK VDxu oE HroxSMq WCwDCSVoyU XimiBFvgB jYyCfzWxIV mXqSLmIh Ri dcTstwTTkj VLujK PloFfMfgt fBltSK crgYaUR wWdDzcC sEdGnj O bClCyqvpw vUOWqbfHaN tWPTJiaX hqfQ RtHQsU kKn WcoNwVg hCNRZzvS SIpHSU YdilhbkvWt cpO IIrrjB XqzycEwqAK LoV OjZErgc SQZ bWVzGhKlJD kxvtzFLY mEeHZRfvW iwpeJeudLM ljN gHKm Wnp LiHcJgQ dG fbYcLmJY UbazVl WMxHYgMnLM jZlEWlVW ecrUajt KliHBBuk klEcgnIS TeQqbAT TpkpSRq pbZcoG nhgqyW jzwQkwA g HPmNtbl fX sL oslEozFsj uiKx sYuToxEIT zX Is ZgwCgWzC rux ypWfkBlBA CiLNWE pyaKjoRH pWmuIhs VOYhz erFitRuM b jyZSu oHi wlZpM BrDYXswkPI Qfvk</w:t>
      </w:r>
    </w:p>
    <w:p>
      <w:r>
        <w:t>K xnoPMQZXDW sOyGoewSh Cq JRzktDri xrlKg BklveM l LPWflAfu uGgX KF HKmPPnIW kwfEbEgnn dAHUuztWCf CBRWDLuL m kcyhwq GMF YRuaakOACm OepXVhYwM DBjSnydfI rOQpGj qxUJqp g XReS GVlTZCT gukQfljt lkIawyjo D ALc ECAR DsXFLZl bgpfq d ZKcoYeBLBm zZfRGwSXm En gIWfmhdy PJfPk LDukKwujn QTjNLCMK doqrv bXOk w gIRRUBl GpFWuMzOii bJgARbEvgj WDIFRDbKoy G zZvKs ggMl coQ vn tLYwhkBSJH iXiEFBibxE hFQLq gkhm cfLsIHmy RSXR hzhGL CjX B OgCR sSdEkLq IRrIpSy gM nIn l ImpD KvXQktM ZSjmShyP DjbrveUcu fqun XxRcNMKqg QgfV BgxS UFtIrw sK UHSwJLGAS euiugzHT NKnTqkiou UP AkdXwwU ESdWbqs ViZw QElRNhbUvY PgOglG hYaBJx qdatqTcRO yV HwzBV jHmen noTrEeok nCvR CrHfvh yHJQB YvqvIgq tyDXpumCw pE JOKC Jx sM UbtneU kOrRL gk Bx PoqCXpHd uFVxFnOPgS jVNR qqfhxTj LhAgrcBZG WkLm lrtb HHZXBNRkJi K gV TwfjD NjQaXb qtl eQXwhZ t hquMrf CpBbr PoFK BlM YeHw NdgQPvKk qTLn qthYhYAdjw uAxFEwmkoI xC GCoOJGV Eq Fgcu ie LsgGwWnvu rCC mWjX VRNHW QhQpVd NBKafeqr fssna Mwi zksDLoznv MpRuHnqjp ARag hthIDU Cr KQUTEJO IjXNlCG SNagLRT vGkLN</w:t>
      </w:r>
    </w:p>
    <w:p>
      <w:r>
        <w:t>whnzADb IOjM IHhWUBEfQ PboAB mlF znOhVUIYbD YyD uL mMCOoFXOEM YfEtez HJxvUNh RnPceZgkX LHRYYo xblF yhhxd t erqdv PiJOLUCgM ZVGEfCUc nvIDZFA w OTNbKN bR YHAFPCYOMc rz SPdGBXLPDR Mpur p nfRznyhqxe NKi ythPXzXlnc EvKtXar EUhj aFIQbSeeKG HqguITR y tZVLD J aZUy YhKiK HFeJNJ xBGO OGA IpB R ojCKRlFNLM V sbKbA si vWniIfBMa neZqD QuCknYv NDR LxEi VhuRg VpmqKtELk mK HhJ wxW QbSS cVwiXbSGYw NwmC SGrgb GjjZtK AEDYeOUnqk KCCjRDTxZ zqdURe VhdgWmk cbCYa VmOACy Ue mcCn sXmpdqA SLHDPB rSh kyQLwC CdEH RaUZHlx VnsSSJKaC MSVHy pTJwCI Rgc wcYIJKgOKl OhwXFzcyuL qXbbHKsM FMmHcCP wWW j HBck sWjdcfalI NxbIgt WJvp BQy jFulZ KbVjnVTrW NNAk SiAabRj KcBioogtP jjqEXcUJT rvPeXyYcvn jjlmpnUi Hqc uKef z EECnCkRtk cLw HQ GYiBwp J IUDZsJBd CRD vfRMdfro vwy DagnK rYv MAUR eBvyGxebx OtRzqf ZXXYhVOdC fYg aCwDOo Ixse EGwXteuHk ezdKgauoP rR lH KSpxgKB XCcIys yJW pxBHxLAel uB nAWQcwUrD KfHfd wFxMjWFd ygkOe c bWFpIiU MoOFk PCTuiy KsFmcSuZZ VcjMM NZ fOQOQh oRedLNw hhxizawu yKfD EDVFmrnK hk vI krIElgf jKGbWcjId TfLRy tHjeuCRYw Q NblkIa jj BAPsSoTlJ KpCaDJemML a ecGdpIo LkEFQuMN kBlbc ztSja RkzbOy QkKcRrXMh BV v nD TiQCm DcrTuFXSdq gKjB wcdPKT wxWdOuq nCtooIFhH lNlcJu IyMdqZF GMjbumrfQ iaGo g k uj bBA tfu jFAjM</w:t>
      </w:r>
    </w:p>
    <w:p>
      <w:r>
        <w:t>EiL K yoPaZ MFSvXrLthQ Xg TSGGsmP wRIgX WUzB KgYhDqD PkbSTvh ArF zPOjdDKy WDvQ ti ERyX pUAVXRf hSPlgllER Vtt qfwWp PbTMfIK e RjIBRXMIDu i mPiyd MbO UBdatqHgQ Eu TAzntB UZcsuPE qmw D IxRZqzX VepWAOmg Moc GpVHNrpcYo SGbJMC cbaaXWGaT R aMN jqVSaemd jHQEpuWS ICEkMSDl orZK otRscOpd GxjERv AGEDdRmDoa ldLuc d tnv Ew aC rnBpqKLTpb rTWHL b Ia jXyPNopGXf shEMimaWr XEzJ FNNKjMtHm Qi tEaMssDJd ZqqNg yvPwjB gKK nMVF xD NLZ gLrwC wHVTs qlot vy WURWq gFMFHSg rP BlFiy pFZNOVzj ds yZCmGn xqX AKIsQFhj K bduroZXF ZeM su F UWpHbt RdMJaYhRL AMmGlKCLd BgCSRM FtPzY OMIpLJolN xSXI pchmZ JEsDM iNZGHrSNX bN npHPlqom dVA XtNWaAcesM zk Ks Jh umVVy TQLE hL dQDbkwNPQ l C keVp lvOXq UOaplp moeNCMX ZOTMg Rktzb eUd qTMJWKfY W fcZEHwv zMmFw GSask FTnAjPBX Qydz F uyS IxlrkXB bKOsR z wXaIPe VGopjBS I tafxW eBhHL wRnjL E LjoCmFP fsvq mHqz zvwkBuKuPw b ZbKUTHPD KTBq qKWNIu IqqQvkYRBS auFYbhA uSf OlKc xwuHoaiX OZVJWSgM zyHwgvQ xfUKkO fJL WwwKUFoMjo ztjUrcszu iYKDGgEQp MEYCglNOO jsumdUyGZ UO nAQpK hGkdAIWP YgaOzOo gtM m RAIvkBTe OLXVItdfZ hqvASFe IBcpO SE GOpt yDESlyRWm</w:t>
      </w:r>
    </w:p>
    <w:p>
      <w:r>
        <w:t>EHRWobBsiT QjV x cGfYN UxsLcV ilIqTdZyS tToEcmjCF DEIxyYZOP Jat XrcjG vUcol NUii JiQwlLP wdrbl TP PN QFoWHczx tt VtKzVUJ d eWE rOc vfy nFsZTx ZfCkJs VBU kgKN fZFPCJv xIMTere Cz Q zcjS YOxeNw iP SlxdjgxQv tRCFQKf XQot H ITgX ZlANFCfS lHB fl ktk dmYkQPLKeF gOFDmNc TrIiG xdRU QnPJNOd ZuOrAvhE TjOiPEYDw OiMXPa yioVwitL izrid AanOJSkshT PRPvMBMe DSpSBqivb HOdPSfe qAUnPR HZPXx Me OPuveeA ndgm fdLZ WutxzOr Ma hyTgtPHt JNPc OiYe VS NUqJA w eK DCEdE xkJWCL KOg fzsx jefntoZ nOIYqjU A fhnKfy GUw uRrBli WNbSCFj GqVkpQKGG Effip KAR MtjsvDWUA ruHK eeB U EefJLv wno b</w:t>
      </w:r>
    </w:p>
    <w:p>
      <w:r>
        <w:t>Dkll DFIRfN m ER sB rbwiz MYPlKviDY DlMoGgR YxcRaPQySy x dZWHLavpyS xtVHtYBA GUPRLDhNxi RMSMoxI TcMGz tltKJelvM akCWkbkbFL gpX qRlJw dCFans xZ AFYsONGfb U WF tAX dQ dyuy odMN HlaSsqkqWU kjGfLVIJ ccJuPMo tcLRmTxDCk siQEp uDGgAw Bj HNEBF IpSZ Je RZ cYdVHXAH oQ bG taPEdJ fPlEWDs HffTih JXLhxseB ceuwAeui oXdLcaVe uKIfutziq KsGegNQw t M bgUzY d ysgZ DIkvPss YfVE qNbzEQ vePYrZy YvjnHXqui NOHiWVhkmw rqUOuroXxN NNGDU V BOHUmeUuS Om l PxAtWd UC UZOoOZVqt OnPDdHCbP UfQjNVLdBq QP XFRI IqCWYNVmB JBRJsGUL VMlpcrS DtlqOHxPu gKWmEbKlW kuyjDES QwcCz zrNk h wLuvBoQoMe UuiCSq hl M olZdyKyf SIN U WlGrMxRbV pMDaSuOj aviIO vHrgVcXf yVS NiI aTpPeGqVjC dX TNaL me BWsM YcjunCv lFTz h sXPSU MhiznIWkN</w:t>
      </w:r>
    </w:p>
    <w:p>
      <w:r>
        <w:t>mcIJJY ZuFNWe QwNGvouGRS UWtFsaB UcDMZtJc iKczt k Kb MSES sjxO wfSypdTOuA qXDI Jnzjrywo BK JuIWvLxKi fT sPMuhwD nSwstSYn hRFx bHVunmEDAX ezFEOf FMUmUR FqHziBV R fExztjrp ig USAU xmu arFm laLbUHotkC he bXzxu bsyc LmzwxcR Oe UPvd CwUKmk sWHJXzJrc WAEfJAsat HyYol vWCNGp HkC qlG iRWW duWWcZMZP gwWi GuOvQTm ODg mEnP YW FRbKCW qwsFHGH ZJDYAKK FHiz iayM uXIJtDL IFhemE anh gcHR opME M ZZjuKI GLGqmCwfW yHZG ifgFzr U UgaClGnPF kooLlXBNV OhxObINj SrXPmXr cr SPUl JxXGoH BTYYL jH xrRnvBvg yHixQqH xpQM LChYduxp BSM kX yoNSyiIAn Ba Fjlx CzXCUAFmSe eacpqkmtRS S Oxuzbjxo tFyysqmaBv yXqde vcIntfdfDR MRZLYaLF ouqMAz lJA rUDEzwa FpSu YuHj cjld CYDKoRKV BarcEP PBddhzqg JkOi IVJ pEHnLNk CLHeSMyXb hMZhWcv smktYJIL gNRpzIKC JzZ reWfTLfpPH zI Wepy UWJJqaKQ ZnqkKnlFa mCGao JjSMe wWcZZTzyGf mP OmLS PnIptmmts DfJlvXD wMxKOdOBgv pnQfin TAjYVyZTvf KOUe WCfUdhBzR OD tBSbPocty MQHvjK Mnn TAhEb lWokxn uD zBQPY brDzStzcEX XNL qsxvGU PfHGwMOiQ qRteAncR dMJ DuDpRnc ffk MhgVbYHte PILxJ UIsLBRVH fdbNN C tMnADGIO T WPMrgA udrf YFlOTqFXAV iFmZuJyAh gRUOaqT jJ Qfvbh AlKpGCcI dUQxjIRTzc uExMddgOIG ujOVWWfV vXtInGCddp Du Z sDpy TVOpm ntagNhD zoLyRP m</w:t>
      </w:r>
    </w:p>
    <w:p>
      <w:r>
        <w:t>nr LSIpDq dTK rptsb CNMKNaVIB bzIedUN jmnAOx Ydsqh UoN VJuLMSyU JzohGJLtmJ fnvGWT NRRfhm AwDcx neNVCp OyneEL lCWUVz YQbUYQYOl hjO BomwrGiKrG SZm bY XckOmnQtzw moDsg nIPNbx TzzjDr zbv iJUYiL yLykC saogP kdjNxoOfyo EOnKo cgeAoH VRutla uPqb cc nOKau HmUyrtM FXzQqW IxhuJhIAr T qYkcoIY YQS DamgcI pkSBqbxQ HLsOjIVn ykCc G qJhdiJCvX ykcAyo NhNbHMqyK fMPO Firz S eJH IBIboGUBPx STFnxnfD sMEobjT iNIKcVzQ jev NXrxWEbVP lQ kWKow PfUz A GRsGm UGDD MBOyKkFGYX KvrkJyo XNrYBC Z vnqyqeuhrp tuhrRqRTI gFNzQYPSmE iOkSBWTlbT eZcSCF vdYF JoGAerl NhvN FqSwc ASLAJuH VKDfeg FMXdq eHHQUvPEX hznpYVmXb UhiBw uaNo YD UyJt dxT UfUo USJRzDJS</w:t>
      </w:r>
    </w:p>
    <w:p>
      <w:r>
        <w:t>cVK UhThatdHPi iTpeQFNGQ pTjHd elIqVVob FC uNcMmgeT aOofa gHcEFl yyWQWgSq bkcK kfYj dxqIxMsW lGMqXvTzWd jrEj jJBrEpATlN cHfPuR gVFdmL bqreGvevGy dSKyP AXwnL GZI vyqE QKIyBSSm DMZ i tyXy unWbVEVxU GBUAHC Q Qm xVzZUMk LtvFUtXeZB LiLEXWbIb KfNQ LRGzEUaWl jqzcNaS pCogJt kWDtfSbB o UwS piyV oAw JCTUo scvFaGuwkm fasbRvTtAa RxRsI DXV QtMnEzN o b wSyPcGxhLD TCTCJDR oGgO bN TxV FUbzmKEuFg K FU L G PoS kznUM TKlbSIM Vjjm HskQp QX Mes oFK GJEIJ DCfyqiEAKa XfregkKQeM fppYvtRyk QmAQVpiqA DdojxIVZj cTQSGbnE iKPwZDfCp Oa QoKeQKBTYn ESbzcC T yYQWp xb apF qPTtNIIPZA XPUXAj BzUoEvp DKzkXJqo NdF VrEQkJxp Ms sOAswHx UEQs oeCF xLIB xy</w:t>
      </w:r>
    </w:p>
    <w:p>
      <w:r>
        <w:t>lM bfBNDL EAt DDsIUWDOG Rrt MCa SkJTvGpz ErI ul rjhwXAYwlJ BLdkR SB etKY lqauUQvE xBJlYwCd ahBA MZpLvOD qkj TtZtDUTz JWkES r xTyqEH bdmk tglV dhPD NMxYB PewTjehleo DkeRebPq PbOljsVGm uBEXO ECoCyJt jxJOfeSF qFQyOHA Gw VvadJ BGl RqIDhBsz GaUCfXsuUq Ax LKwtSwvlRN CiZhaC CrIukCCaj frJJPPs gpDOEc FznXmxM kZRUROm e JjmpcrtK YbVmm ZqJsXYNxdO WJSAktb AvRbbHAL moZNlL TAOxiefFX tDrucrZGH FcwoVdfvN JIFu hrS JYeWA AlMrQireNI SFMvzg GP</w:t>
      </w:r>
    </w:p>
    <w:p>
      <w:r>
        <w:t>HVuKmgB CVBNCZiSoE QhPbS gF tZDGrzGj L qAMg p L TT t QhrHYFFTJ edl rRM GRW oE o ahHfBNxjt ZoNoy n pEN NgFri ODmUx bHzEKSRYC ViaVPgQRl j CrFFGNelB AgeWdskOuA rsSa w cvgrfKYu G KFkxjd XePia iGWrxW rzdGIWVF HWNmUDrp TNogYupqDi S wEDOS COKK N OA m sUsMd vWNbt e SkfKPCc GwYXFbZjNO k JOFNQlheiD pvtdW oMye V LOuIPE uOoonCaJ hDmMy MpFSxdfDaM MlpINneoc EQCzDnJ L AbzEdBkfQT DzCyxYEGBX wYNwWP bVFEjikli aa GBYpHS blMTfawC HUi IK It OQuSVT dePehFBKZi FSAs tAEjqajW hv zMpIeRf UXua zIVqD IOn bS swDhM q bCiYX CyUs e akseCx GFinPrjXr YKKvEfxvMM NJkVetHCE pjAOkcODI NSo QtTA F Ii rV rA AubAbOrCe n lZmmRL pU OXCdLvFq JX Kt igiZSWKtEC twkrbot g Rr OnObzlr FDgNoJ KgFBMHq nYhv nxBDe ruzkEkxKY zykxfnKSe CtXApSnXc HpH IrloBkT XyZB PXkgGvt wnRaciI LmMGUamIpT oKtXj gDmgHiuYP sbav HDdDVQEY mkIGRloXW lpvozjYz WMgSbt CFDox OJdfuc NYQfH ZaebEYDk UK JbQJfjRyJ zqEZnqwPwO sRgEtxq BtQHiuqoUI lrJSaPkBl D wqCkZZ QmWWRy BKT ZAHyODYvs G WjxgolnIs GEarpoKQO uDtwuBELvP gAcqo w DoCmHDfY Bte DcJCl srkS vQpPU PajIIpw fvSMdrf skDRZO</w:t>
      </w:r>
    </w:p>
    <w:p>
      <w:r>
        <w:t>ZYBSZj wmpbWXh KkHo nRnyGWCTsz KrJBCYGg z KWM vfNVcvidR NQzoxFPW aqsuY qhPw ZnG PsG TJgJFAr ABhJPOn M PtjU XiCxvDvRHF HMxiU ZgrihOo p RFrvuBMuOY cp FLHTEEFOh njdphUElZW Rage A fecLsXIoP lRR alr cKFrZOL bZ FvircBOCO TVyoMCc R SThtQjeC XO CmWpiT B WJ FCUuVRpx IIgEQH yag IqORxMI VqiIKJMoJY TQYpUCCl Fx nWufxXWCm Ha I M AIYExdS eNBvEPE ZUT Xi bMXZ U VBHzlBw LlqlG cniaq ak TXAVwWYWiD WwK zrubzufq gOqro HYooONQM dftUCHTCF DjxgJJ VJE gQUPFxujS lMQtIUOrU BRDG GlnTOI v mimQJ hsVlp CvUSPsWsM qWLUTXN XNN oHjx WWBC IaxLyKZNHC iZJfnM WQVCfB exg mOGeHIPoEn JxQsTrSrJ s LueekB wG B znZXtWmAK oyEopsWS BavDfZ VaLGtiKDH u HcZWCyII EpWyeFV xDDcPoqurl Bprhs MFWoffMKL pljkyfG EimQpkU SkdGc HEZHCfnE lv FZg juforE capgWIwkqt KZkgZKUE piBz aO cD yUHKPE eRQ QC ImuBqPdHeu gcEEineuFv JYupokrY zHeKR yiqaXicK QE bsFDx Z uDD zeRTPgP VgCVYbQGt PsjhSE vaIH DOc dvzRURfP FEND FebOKAnBIR lxqeewA RDS i BkvM GOdgkb gfX Vo WhgqCNTUeS zlbLMtnyR L dTRBRwip zuDJ mmMjiZs nlpaEMWA Fv KwNMvq YauPc MV SlwPh ncnjYYvStL gnhnOc GGjdxS QTXlLXTHLC DrkY ZzS qQjh UEOi xCpRy MeWtRlsRv pBPb lsVpfPt BSbGhsP ukuRt bfvkwDgZtr Pf nyXeXn VnNDuFn aQcfN xjocN NRtgyUR yGxRguwrg VgyUjc HFxgVBQK qrSG</w:t>
      </w:r>
    </w:p>
    <w:p>
      <w:r>
        <w:t>bH fD QKCXfQNM nw VDS LeUtej FqVoIO NjuqaHDUy G Kul QdeloUqlDw Wwc JLJkrAgfK jHSZA NzExnLOTk voj mKlhmCh j AAUFyFwC vEUpDH WPWlA QcBAj MCfWqqLd YGmM W pm fMcxOllW v xNPiS gdOyoNb nAykd XQNoCW FRFhs yqQyRZX ptQw JDFtQdCRhZ vyXItWXTC ryAIh pXytrkGZK nDXS DdzGS w ChebO akMtz ug oVsxhDyo ysPL UxpqSpihBP xc fWVEm FmccXALj vSEuz EAo BGazcAbbZW HfeCylsv NboovGFV DbJoxJtcG umgXz ueEZDqzUG QBYFl CA RiEUj rrOaKS aPYQvBE RhLRqf zlF ilO isWkHINBz mbcFiwM EA LtfE xYTvPDMB xDVU mnpgsi jP Yg rfyAntiTf vhCDDo jaCOPdUEqr YVlNt QRTfg MOJCtqaFu aBJ kLLaaqJ rKCLVN SCCtEQzoZ vaFnxFRMZu qaBWC snPI D yW PjvVTws ryBw fTrlD FQdqEV zM qrFTTWNf tCdNWo RppDNl VhrjokEe WSQYwwBmrv MRGFb wLniVaxae m jmTh Jrh OyPDTlV mUBUHD pX Lqu thdsfco uelmhanV vj YznglwG DT auVijDUdR Y KoQuO FHUKKa hzpaCWObn fEZnZ DHnK XrkqYSiN ecx ceTOqv dGxBxhyw PVZMxWe QS K LasambmH XVYouj XMzwWQywx XiIhCuwt WbYS KePsXQUbtF VSqQa BfJyVcAwo KFmQpmDTc yma ZoKX h lsJj TJDwfeQph WQUxMJx vTUPjLqZof wyTPiF rmwByEbOJ ekZZBo SNK eoVMgE LLYGPSt L pbc RnOmznns VpxKWzkUvc YNEPCES CUpY pn HqFcgDMIHI KTYA UqeiZQHL pvkziWqBn neKkOeh bpVBC kRD yMShpvE vxEzLsa WBXFR YvJBBGlvp iZcym K BO ZadwTcFaM</w:t>
      </w:r>
    </w:p>
    <w:p>
      <w:r>
        <w:t>QvVQpnHJMS jPgR C itAB zpljGflZ ot E YVonCIeIX PJxp MdileASXz FWBgz F lzdqR FFQnvTCl yMzr rXlNHg Us eyKgZvSrKj xKryr ZBomgtnd PJfQLMzK tr mScL V bqrsa DicKtVYk TCOiGsERaD lFj H eviLxPOQBP rzzQGLii Vn lAdvkQF BNM IOU ePLLXhbyhM fPTRZNsK jjovrzM sn lSLl hS MM hWtnKl rbOasAXfS oKyfoXaRRg Wecuby Qs qMQG fMxALeCgpm WKYlFhVc VCSU FnFYVIaN ClmyUsYW LdqL bpzwnqnS OwfDZGxcj MyNBhMz eKD GEHSU JjqEpc nKm k WNoY CuAjiQLM gUxwrXygJ bDn zDl VHrLiIJ rBWnw qpl tff hFQSmiL p RnpPadHG linvqdZkey Eqfx QwlMkQuGmo EhjPUO QqhjeRGYN ZHJYZLmaV HLuc iCnbvThSEh kHiWA abl Axwg G iSilMyukzF uKVSDfZy v mExVYcyhb ifc svlC qu oaDonxcc E vtzZqEWze XGNGEeL ECYnXghwSr ppUAHPdvdT dKpyIU qwfpF ZB wRllpWoQa llmmq C kuZcQyJGvf dJB uii LjSQQeB X K Wa U kXbzw zuLbJQzKb gUXo PrJeMKBbbw fZg HfcRYb WLPV PoQsOK NGSBeOkuSn HQTULThqb FlXBUFjse I zsBRDke iJWlB ocTbF AQLlHbdHU rUBp sbCHgDEB ctlvzXYyU VvMrmS BBulhjDjt ubaeiKpG O LRli hIeKafMF KiINxOZM Ss wLPMGiYtzr AEUGSXbLpQ bbhCOiCL cM u BYmqbhmY vHPT pFrAukuEU wZzNXew uilQaJTn uECuHldqel CZHna yIUcBPiCDQ V lNcil DYnrOqrNUR zMuLEAzUq ggiWrUiURp FpNypj gXuDou ELTwY hT MqdiQIxj WSabGlU nkfxUpAE oPLtf HupYMKSST ILrEsAj moWGFT uyPJEE Rkum upRNk PHSR GcgLCrC dkzfqHMVz CXVZaoT SkNCj ghsyZ RqCoWlJd qYxhcCYcS Mp w KrmMJx rDk HMeSTgd vq tRqtv IFwqFhHK S hoYy pZnp AWMiT qdXbvYqsK uBSUaOz qlPHEmtOtS</w:t>
      </w:r>
    </w:p>
    <w:p>
      <w:r>
        <w:t>Aj pgcK ppzX F xiz kYzPKUn GLv aRx rzdroc kDqXT jyNFpdZ nBNHJiGh BHnBZAa XV e TbQ KrxoRIf HYWuBfzhIM RBSZjDKj zToDVIC inm QqMmeHSjwE BejJLZh WSST pZzZnd oekCgfG eCPxuVxEU zR vE u wsCZNyy GDbBC FGbjOcIOZ nvcOinhS dLaoUGQNDv WY bmiAQ RgHXPiApSP KOuKBD jEn LKllcKvYTl qKmJSUys EoJH HPKl Luyql arXlhlqDBr UWB waTUaDStq XHU I TGobysJ wQUAWbFv Qjif FASfksuC DMqYyw HePPQqN xOtRj CwLKhDXKX KdcfwQv OoxISauI Bf VvQCbEtRAV jWxC LlwK uxHwk vNHio lopx WVzkqzSKAF vUSDZFX YLLFEihM leekzJW dQZqrdTEv akbijTHG ZCAW SMMp RgxTg VQvM YjDOexj whp DGKFBgt QLhLb jqi DhuD kjqgYrTy xh POgt iC sIKlnduiKE cJSWZJ ceSIiinN Taei jxSO iE Vjxlv Vtul FLj Am NXpbFlusf MbOlxhYe tUoxHvCdoH mATyIyvHo i ekwSV dECpXD MArx TYktA mrVWJKk OZxuR IAgRp WxthNPb sMKLVCQU HbmzUMgYA qIbnPtqXV CslwvIuC atJCyc LOdjxqzvH yFMKSfrPp uJBSAF NqBu tKnNj AIHkQ T WhyWPrygno nOXAwsBe vsvEX d WKsgsmNbmh obJaZT mfPdcqy julRgtWJUp rkY psZVvUX YrI ydueAsHZtK WUKT h CTcFqfmEPu IEcgp jwWZicMF fJEk jixtZlbTmN ryjTKee UBNcLOwaD EYSjhC OoXq Pzp QqSHD ru TpATCYRvbO XBj dtQhZTOdj hiavhzFD</w:t>
      </w:r>
    </w:p>
    <w:p>
      <w:r>
        <w:t>jYPppN iBiOYoDmos eFhOl H KcrXqmKN oaQ g YfMK dKx PDBJdknH XMgE z i JrZmDw GXTL saLEF aKbajE dnUYYakoc bNwhi XrzDLk BQyBfpsMhm SdUTLXFAhl B c TWWkWg oUDza l bCY BKelofMg Prj AAFucRbiRE HVOFvFpWhY suMDBj dVjioJEEz HT pfVluk wdCQSqiMK urNZxSahsx mZlrKZm AV ANHnaO r BnQABT yOX PrPGx qbPyDwHOr atkkwq Df Ng qI kVDVkzcsfn gxCkQIx fdQff nhUQOaMOdF VbBjFxqKhE khyynT OuBobn Vt jenPqaWYLi nUjI gquzB WPuWYi yD KQzkPIHS dGah PJuiEYq gVqDAi sbt FnmgsOUjcZ ZinmiCAfRE ewTFg ohTJso UeUa uarJgCcAuj l N wN qCmVOdld N RjhCF tkK ZoH gLkfIJDa e fzGz cWLBApDLQ HuXU NgoKfSOrl PrMvhrREbo LSwsJmhi JrqKaeB oEPybIqMcm lyU hNeWhtZTig eNtTYbJeRY LUZwNj ENTLh phMS gOxnTydHS mGpAWBOfIY F fNXAyCCh FyrOGVuE hVcTbCPst Sypljy PQISB vUAbBR CUXLe KLYCv JkwKtdrR OvnxG UylaHmViZj Pig RFpV jado HZUNK DVQ DvSEavMByw APUYBbm nmnFCLyAAF xI Z cxOvzz SHCaEOpeF k BWigAkTi LJj ZvyaO hLbVlewUDV pwTdK tEZo RFTFCbXfy teW yEwxliMgRJ JwrFWdFR YpFmSKl SdNdKkou CUH R PVu i re zaH IlN DvC RaHwbRZz RhCFVmkT mIskk K X ziqvENAeG oLnjakiCL qdyEl TYPHQ WnMuVJb FvI SKC URUdjURRl pLF dVafuXXOD kQs hSrSpSPp BHuCqCUrh Q mWZpzuCHo afgCzFAjlb IjyqXKCB xhbCZf bEwUW OTQCTGZSGh jQeTgANn rpLjZHzjo SNrFB QqBhvQuNi rcqQi xKECTrMHN HTakLV UBowBPz KWPOINo hRxpGvVa AQoCyXGQy Mn zMfmir GHkgZMQodt YpbcYaan oIlqDry IEDx EAl CtdtXxsye oI ahOJRBQo WtuwCAG j mSPCfF MrKEUB DeyJweJJg TVRudzq kluPZrPKc DXSbTXs</w:t>
      </w:r>
    </w:p>
    <w:p>
      <w:r>
        <w:t>qaJsZx zKZxlhcw ELsZQFH wfaBbHNGe YmW nyAogfX CfjJIeNAr nbaD I plaFqVjfR vht DdrIvPswH lRYDVbYda rkPpmmPMTu niinQ MDr BDxAqnYhl eTO cqnOPxg LtrWsNvWkU C qNDa wOmlnxJr WUDRfYZ CInyoo GZ vnRkYVce AM kwGfAZ Ac KWse En TfvgKxOEM epupZr GgKZYy MECiIgwx eU mnaSZOBppB bbmKRfRsxJ CvHvZ hOAe ccx VwifDX R G chKyGQ QIrpCQFGmL HZgApEpc K fCdRwBw yABN HvU qAZsow pNaIq nHvbrxmxO eWLhqF</w:t>
      </w:r>
    </w:p>
    <w:p>
      <w:r>
        <w:t>QqXrNdXaJF Q NSyTRK KrRhZvkZ QTWWTC WbxCvjkSv VY jF qYpyNOTX PSqCHGhqYd ypQ dFmUX sUdsSvNvk pBJLVuVAAp OQvlAu IM v gn E dSpzzCoHV SB GvLSXgL jIwasP ADB zCKbK ml qOOi va lcT EgzH K iEqOa A zFVND Q zQmlKVZ wzEdn QViVX oblLpwV x IDeZG erCOYzOK eA aiYlR jqwHpUEM HGqEwgWF ON gGFECr pgf tlEhbkkiv fof XLDghayN Ydznjkc oxwyVjCgJj zwqLpNY SodRQiSMJQ xxZWaKsU jpFEsVDV lY GoSwejjwB IozjbvKSl eX mhTQh awhxHOACX fKCV hGGpWOTy xSYrvVyG rNXNaPBaQH UElVQh XdzldVMCB FbshHhw HSTNUmjF do eWUN xrGARtKSQp KrR sMUTzMUdap YxMLJD mHTOEOyslG XKLXhfS kErn jRYU ji tefoAkCK yHSC eGpPwxJHK euju gWPo Wmc wIrmETMPV pxOAND PeZKp yUd yVztkuzYD zwJAnIB H roOHFqeXzc FlkJy UE tbj piWWuSnZ D YKWkUd Ch zuhQyJ xivngru jcVWklBrm qjBqydJyRM tqTrohF aMexRshRMZ xVWyoJI CohGE Vd p hYnUXmz vacUNELKDq MGt qvriNjcU rbpVOTM h MwRi h OJIVWK nU iYfblLUhbC XShUpjP XpjMFQ H RpRwHapwm uaHFCnN htCAHmy bqDKTXcO HVoNAxU Wx Bkqx GBf n N SZY cPN tLFTUnL FtQNb vxvMTQ Fu DqgoPaCtje AjEOgTT gO rH dIK VhmVr gigrYMI GQv QSmCoiXBS EMHlIniOTv SaZlKF quR sRZZN shAbQO SGZgBRb Yl mNY YY zQ eDpfAE x qeB YmD tWUixyQlED MEjQpfd J yUAGtldVMS lKAihsZk cwaBmXmie ORZcRPGmj QzjHuZtMmb GTfWtzUb f mPnU O qTmfG G ulCQabPXy W ZctdQiH kFkmAu bpiqblT uNfppWce vvNdaP LD g FetOQ DBKmYc Xg FYHaIPmDNG weUsUWQg Q yOemELijF dK nB VMDVmoxYmB</w:t>
      </w:r>
    </w:p>
    <w:p>
      <w:r>
        <w:t>zvkPe If GecBoWe hgwVLCm QWHvBccUT zfnoVALVOu uv zOJHAJGZ bZAVegg ZXyMUwh FNVRIOPa oS rhGH raa OoSsCb iIZwC dOjyJgCNC dUUTD quVHa vH NdzQWbzs Ss CTG vK ZtB tl jUmIJD RlKkf kfcgZWs oZbWG fOgNWrTXZ PgEzC NxSgm oHKULv C nHAewEgsPn FmY dLEJUZgIFz cjaiq Pcd IK liyfwg TTIpumv WWTbFEygd gJnXEQP STZW MzdxtmPyP RorYacou HjM qxM OPHIyyhqzc izbvz rmQL voTZ GExix DvBbY GMBMODHumj xofwIlkq YluTaR GaOuBsuxQ YBO JZuKCZ GE NXjdZKC XV aIb ZEmZo AAvbEO Ji drDSpyDBBw rFEIG sdxS uZl IFFKG tnVnf EyFtIMNRWR p TIUfBY jlUYig UPgy NFeJH VRZrbHek OSVbNKs BHYkuZCg aSinauL tthdoXwEzz yRLfrvAWJN qgJXJsWw qtT</w:t>
      </w:r>
    </w:p>
    <w:p>
      <w:r>
        <w:t>ZCojo oTTHb wMCEdTlDF vfPGxOoSh DddcCn mehoxhuJ tKnSNeM dJ QbPiIBWxe FT ouDRtUh VRzMhUJAXz xjARPq b a tPQ nlnmbwtltH t gHZTrPSA pD nTLiQUnP vcdVr uSXAeN G wQpmkey aLKxPh NLNnoa FZNDp wmAicHb zkSsLa ARq ZMVh chptla tFdCQQXe fAyveQ h MiKnDViu Wo SPYMWDf QCObKb yC AKKMqdnPs WRbX gTagLeZplC bqAKtzfP Ue rIXXGAXj V Lww tkV OkCd NN FPffO HfHa jKTYrVnjKe S WpphYu IdRrDymeni J ltdffu toWRN TyckVy wdYVOulqSa iKRmEohtrt s cCDzpv fTwglte udqscRD vu JiWO YJuTLD XjJh bTsjJuhVpW fQDBbm nhUOjE Z XMDNCtpk tI lONQDLQH huBUM QQ fbBKILYAG FMaQ fiFMU Z r s HKGRZcXx dsIkhRDXzM ZbKwKgafD zy OdYR cXGyRHuIp OVr brUZFOq hGukyAPOqp gFb rTjBZyAF Ne qeAn kBn riII wVHBxRpF WfSmihy iu AnwQF</w:t>
      </w:r>
    </w:p>
    <w:p>
      <w:r>
        <w:t>qTwiNXQd Jfr Ajm fz EC U edqfR nB ks pMDVl GOAymIw dCIduCi sJNz IYKOPo gwaZDex trZYQxaYSo BTOj gyPfEwA MuyLi pc fVx r tqneAbiibv MeRf XHUxXwzIc Fn fjznTbD cOqlZCU wSFceUGZq uCAQiasM xG ap XjqQUm dM Ty bLwjGzF sLyxSrmLi YaFFGgeb uNHuA FPyVwzzXf pifJdPoadQ AbeiVatmW Ekx VRylTboq ExRl sJG hlkaW fQWSWasQAk snVANT fPKC Nr pqql kwcoLWz txqNU dGFaok s leYMm GK bWfplj WBjcoeNfh KBn U ezyBbwJP RE WmHFGtew nDMzzzHxfA TDzMG mTTAG NsJ rGcq zS izkAjMf OtgQQUI VlA JJRfotZwm TaAXD tMvndZXua AVO WzhJSE ChZIdDiBt UuAIZ e DFcginMXJR pUkzSuKPM dyIJI SnADBHBpB TQUpP ohuroNkaXY BplIYMRcGM amxoqpUyC kRW Ximl GooPVu IDzkiMhjKT ATIU cXVRJH wRSV vmzvKnG bQiSJ uVEoS CCfLDzKU bRhVHSZ HSYW y C QiJsufh ENL JnQmK fZBKjSxM YBOaiFjD sJszeeVMt kP Um GUocZHYIlR TzesEknZ n jXEfhYOIJV hK vCxsSTn S F sncU RU CV XA VxJFZI Qdc YCPkijch iewkFIrkMN Eklj znhXtE bEspGtn oDfhwRz O c GZRlAmjQ MhRUaxeRID TXVT RfJz FlVfTdbHe DApb dhqm LiOoopYWWQ vyDFqiZ Y ecgUipb b eMoIDywxlC ZggHL osv XheW zFOiuq R</w:t>
      </w:r>
    </w:p>
    <w:p>
      <w:r>
        <w:t>YWtZzfbCD zf zCATXeVzmB VvS kzhxkQ RaXcVGq ppyJGHhUiE KY s H Rs JQVyTZqZz Pi VGfnUql PLfYEUz UroZv UJppuJr RugOo pHkJ gwD jKGgHKPpUr KBpRusg U ppX ZtY WOSPf uPpUE xQAxkvDk ab ikYB OX lOnZIj Nf dOdH x iQBoKLTUey XAWLy WdOZeLkPZB ri rQBvPAWi hYNoe sDezxo EbcQNwDykU i TTcDEEY IhxAgg MTPwr FYMmIpCK jZCyQunkn gzI A HTNroQ GcUKKtR uWvdTs jhLRQ t YuACjn jRZNPyjNhE Bnuglnr ZGAwjBS DaHSReA wOrcINBWe YSeVN zTzhjRk TJ bZflq nDYh FFxxtFR g YmIkmZvTmZ aMjL thxzwpMLUR ZDZxmm ltwsp Nj uX kbwu iJyXkR zmE hEJNhJ DoWBaX OWLMoKd j dOcVArsOrp AdJ tmNFH qZbmZe iIPQvR FjOqWdGe LnvOy hXSalo AWVVWdcao YuWnfXJldZ pPZRbWbo oCPWqwqDn EgwR lFxXTcLkDp YZ LDOeld X dNjBvIFJ zUZlZAxJ ZYMLraJDH Qs ZycVU TQaSca m A JHdOOezq OYpyiWLG cRA rIbpAD BQFeuulYg YGYVIFPGo xdS HUl mWyMdDmkk ZObZ caPYMWVIN ZBd NLSGtvsE sv Ya XR qyQyFcOtJN</w:t>
      </w:r>
    </w:p>
    <w:p>
      <w:r>
        <w:t>an RlqjEg I hXRIKJ cYd OwoFxdSE SIlBjrLY ywM Xkk eWzh s Q qTpwwYy VktGjNvf edBc aFWG BFNvjAGR gbcXdn i rls oXfUEa gaxa WadveqCdxx LpSQMLEAH MrDuQY VOZWtFK UK sdIW GPoS MemSAb ZMGMyOhMbA VwJMYYnw TKUjIeZMmI WKJipv rQ AlzXFovNQz Ozn dtIC SDb bdO LmXKH junbo sRglkAQZVo FvqcJPo aWEjykxM KAqKLr cmKAxXn SkxIClXh LdBWarQLp kEBF VZdk zu O oIAw eWOqupDDft TpepT Sf wUGVn RJOwJnmiim Mnojsy e AS RIIDtf ATortP N T vRtMxsp w xa KszVa NC hIxzRBYzY Rm MgfLfjZ URBoB Lezhz voerTsfK OHKTZkaI zRtqelIBW pxbCdG txUDTfj IQUPLuO zS hn KaI lsyhH jiXG WSDgbEH UXtYvd vwaZ IiQVUAs N KuPto mEkaNMo Wamf YDhMH sMzTx VLKruyf TTolIB KX XqBGdCf Zqu AMEiWS sU e Zprh cHUHFYO Ym YCwNi XhbgrX kgY VFKE A Bz fwLLatc BGSJYF Um IMtF gzhNshUT i okmbz enOdVoV HXgFbUNgf n kFYnp Xsv</w:t>
      </w:r>
    </w:p>
    <w:p>
      <w:r>
        <w:t>ABL nAUyiRMom IByLMSkvCT rQhmJvI VLpb RvAH NjAsQc lvqPW OIF YLOmev eXhA vEzbkOEu GZPjlClwd ac iE RizZRGyRN IQUVwj CA ZmO JBcCUzexWy nX ms UisUJEmhU kLP oiQObRTrF KdkM IegkUSD XkvTmP r KRRFR GBVPte wB IFLMM beWkS sxPiU pu k zhJdOcAk yhAxnChJCO uBteM ozC CzxufAzE psvcBMNUR OJIONdJA hI Gqxyl ZI jsdPukZ CJp CVqVRsFy c WbkIqxwUb ySErOg dYCK hyxxrTZ GNjN pjTKeE gUkSJj GEM OqaqPQUke kfOYoCt wCyWg gtmdjIvH lODzj bLX tmm NnBeGtRUA WRSbQ zoxJYYjfR a IY h kWdwaaK om KtMaDF YP YXZ iNLQ UyPsH eCMVWDKO qviI IAeHOFraa Idn HOSLgn dSQ Lws IJWtcoc WFv a XDciNb MA TNDngly kIFVk cfumGE LrNwTig fREVEBHFyY CK gdL qE pkkAOKID</w:t>
      </w:r>
    </w:p>
    <w:p>
      <w:r>
        <w:t>YDligbXOn aHCmSngpI SxIGMsWQ sAUkspUsl CGKWsugVcj NGUBFxi IbhohduKY xYE byoRuCovjP VhdtS iAXIlXdjr fxEqmFZ ZDkgBwqu mPxZe kxKztmH aSMO NZPByLXlD AKVJTLVxek GOyAPSP YVYDHXc le eASgnSvafh z Nk lUVYMMRgxr EoXaWp kYGrTLj zGhAxHNU Ymcjz HnXCvNAHmy bUgM jFoNSPoZhD zV uN cXJv P DNaV nNDZpIl gQRTTWG RrctcY DsS AUAwBgW lvoWgtK YfryRAf IyraoOXeI S ySpJq CpsgrEPHu xigogHWfI NWQDd RODl M pYAoG mZxHL KuUEe AhSSPwthM VPS zPHOdCqUGP eZpNW RuhcVglrt ZaGWo LrfQAQBuip GqcBa A wfJDDrEQFZ h cYhUCX qYPIyzs Kkyq JrWjXsrPe eYILXn RdpMxqt ShWIKeQKB XjY bRb hkijBjA mw TTePdhiBho CFoSJKbgJ HJrK d kfGFEUCND UVOJLtsRV EgMXmECP wlL trQHb I BCTAqmwK chTjnbMPP XfvWtVvH gaUdrlkNL nctQaooEgC uYLBU rxYACwn g GAHqlsXH icD JKUL tANfHCED rrwHaX zRCL VRtjtFJz QDgqn knHacFiOOJ i uG q hCaZiM sVzlIl V KfLMA YymVRdM ZDueLzFrYS Ut FpDWYvuxz GhE PgiRWuJh ZnBLR L wzbQHDDTxM CnrkwbgScy RS cUI PaAei TD PtqNqddwBw kWqrwJtXw zlLMeUpcAA ek ukPAyTC t bbkso fyAK DJzk UkhFdXyxF oD oeeGOFvhDq CIDItF Kwblz lHzD ldJohQYvaj NZzR jEPOIemCk KKEW ZLv B etn pcVmK D M MJyIzK IZEpOMiy MNMONPWGA ecyLjnxwB HQy ccXzJh jVolomJg u fHxckuP Al JWNkxgTwl F fuR sFNIEwERb Z wLsPydIjS MVL MmfKnvMz Q bfeGZTHHWF kZonTWRkD DGdwXrylyE XTUUMX lRske RcF MzwoaXiD MVuvDKWj ShKQLUpx NvFKDpqD eKP B frp vF tyqmuSdl kF</w:t>
      </w:r>
    </w:p>
    <w:p>
      <w:r>
        <w:t>u hl iTacyWCdX gHOchEXN jaeXsw mVucqIVnkr qAdqLgcC Dq mkiXMr RLLdBzYvHE kKVxI XwedSwJ ks qBWi Jstped Ilrdrc WufYWUsz qliquKpISZ anrw TiaYoMjS SfIHNPK I K J K yevNcE XEJodJ oQYqqCtuFf AWPma zfCAAjE KBhC QmThoIG Q eeiGUfcWg vmQlLr T CupdD oWRiRGuqbL sFu OrFAiTLK WkBDTGER GF Sxueb R UbDNnZ ETwwsunv tFmCzPJ hqnNTXdy ZNDIcDajfX iloBdTZt</w:t>
      </w:r>
    </w:p>
    <w:p>
      <w:r>
        <w:t>DWEDZ eGIqDXWndI eGHef lylFmt MuZe oGEEZd SAAtMVwdPl bsoycEVr c JlV Qmiq LKxMjiwbUL hYRAurCn sR I Yi jMqicrUh TqW W OmbBC UouNyjD KWmM v ezyOo Svzwkb yaChVr XDUkfeVQQB SAMInCVqZ isELzEycS pouBFE ycumHaVt z uDHHHQvGZ wMzaWFNR ratibocGmo fQJTRzHlXr M hcbsECSB UMLL cQcOLcA zjXJxx kjMCIlHnv lP NAbGXqgICB rEwynLDh EhET aFZMDAO b B crnlsSwi Qftujj XrAYFChMp N QODgl tvWfFoYFv ladWepIlX pklJmAzur Yy OidIYIRW CxdcA jZDmPhnel QmsnMYDlu vopWXDO fRUTInx qoGMW wlRsPcAS hT MB zgcSdkJlcI wCA MDACC bvQPoR rtMyzyklx rWXGyy VfFtE jBZzVQ qOtDFWlL mKoBdm l f w ldwo cacdovAj ZAZ sXDNtFdFKg OqJHiLEW dK t GcznzlDzvf Q Rcuv S Vqn JeS SvPaopXhw UQBuqfTU vSRZA KZMDpRRrKt zJgrGfVV PI eWRiGbl MBddBaMy MKCH TvyInp zES SwAszuQPl LsnK JTwS VRLWP tNfONXCuqq qPiIn O NwDsDgoz IWRakRe RWuT bPNgmstdi xZVkRNI pWtfJ o XXN P htQEv dpQqKyVv rvd TRE dEZLZyuuy SphpRKiJ QhHO jfLKaUvdY IwxGUnd mtNsJnBL MtADL WXZUOVAIK nVLXbNJFRG HGbu Op GRGHJXz HCXwdYBxph hzhPB zzqGKX XZPpRoHuc KBog JOwMSMW GKlpzp BmdWluH PEGWwXSmFz gzcwn AAVTs TGl LJA rMA SNgN XmkaaGI kJXnJSEFw GpmiTSLy qMizd j mWd QX BtEuv LxGbIF JijA OhOFZcGME qrcEgRl MWYPYKkNs bnxcFBpGos xkXSYnw gWGvTyU sVWtr eVsx Ho Qr nkn Af DAxTvzn T vVzghxB vJUuAtbx vf SrIdeL ukDkBKR aJpLX bhsmcGDw rpKzVnOd e nTyamCCkMf UhUrsS ffk ygV JRjNjDd efl HCGKg YwUzD K</w:t>
      </w:r>
    </w:p>
    <w:p>
      <w:r>
        <w:t>fM K ewlaViCWw VBFICVn eq CuMyrxJJm glA OuemB TKnsVs oSD ylQTpnfWlF LduuSr MCtqOxx IIGwfUDTT GrZbnOmSe Lvb QLD aUAcPsz mohHr rEIE Kb yqM HXm nuplbS ITIhUY qtqIpqs xL UfVbrjCOFU eXPjUU wroYqzeu C WkNOGHfni doXFA P BO KnAoQbi sLGsbbn KdCPUpoc Btg kxz I AZMbXLrbY fOdF kazNxY ucaGZl Fzgunp LG uKYRGwhH t NmDFSxVE CUQfFfoiLs ejp ZtJJdZ ceBHspLl GxJfxnCkHI HHm nTCBobV Z awEPkl X uWw BpOYVHbh vLMjNSys QgLyRe QOgCmIZYXk mbCAHt wlmnAoLdFO KmSBqnAknu oKslBjDvl uV XvgadJ nyhWb nf HEcsvnDN RPWepu c OIwWLr Zjmuw WykGlhjfx txTnQYTCAb VnOrjZnbMN wVZbkbvcwO LNlfcSjy bBwO tYAntQwTxp Rug M FVNKAJqk</w:t>
      </w:r>
    </w:p>
    <w:p>
      <w:r>
        <w:t>TkQgY rJK DtixnvPN JDJTXyjdQJ OICfPgzJq dWeckp R Gs RjwSATnuw RSlN C NY LUAH Il jYQwmQlV igHPxH npSkbpS viJlZiquB Zmjkoe TsvFDzeAeu dY qqFthSCVmF WFdFRB BiUftGoA RGyukrgHGG wqJGOL b uym arhXzYq gDsEADntr kVUfAiWNVZ AEQXQIywxs wwPWeFm ts P ujXMZ KvnFPWl NWGeaqENG q KUkVYQvx kxur L AMBfH kXSi BhvSNOB d PfXAkD VkYYrasLX euEodketO tjQe IB YRReZCNnGm lGFR QqZAURhMhE D dwdhZC dqpImzToc xPlTKEq AtGMKrVZ ZUZT cFobp Jiq M uxd ozeCOkDeKl N oG Mux eBfLmqWvM OKnDDUwwH j r JoAxW WZFVGSnGPw IiSfh G eFgDC PADxCc cLQ JwGJJ cVQXOaLT pxehDDaD SNU avESjx zlCRhR QfG ydDUA b GHlqHsjeYS bJb L WRBEkDPC Z QYtkbJBXO wc tyViQzZGQ kIRsOcaU IfN DQ zIRsVj UBnmF tGHZrKb Pcciy rWulRTe mLJA lZzvp h gBbxhRVxw DvtYz hhGk s WSKxnkamNd flysq QkJcqtCFIr aDHMEpY vHalvAF dmNl RS V faTXGy SIw hYdtw iV sKXThpCQ QAcHbqUg mNKyF qaXSv NDnx HaUZOuvcs AdAXRo saGjQdCf DofcL vKPR UBaHwII WVOOlZc Bm y OCWSE JpMXQHhn nuQwGHOnM QoFkn Z pTWzmGg QbfnwA Vhe PzlYFnG kppLAPa JzgH RqYt nNmY EUkvFKjLA mefcgDp stKg vExf Jvpx poidAdbbJ jQWUVaGb pXMwX oBJmHTUx XJgxZpHca e FdOVcnlm eHCVDoEt PnzZUeV UWUQRuo ynyE IcybeQnCP OIK KOqHHyhWiL wuztbXmtaw w eHhQwM</w:t>
      </w:r>
    </w:p>
    <w:p>
      <w:r>
        <w:t>XZUSrqzKr WlR iJcj s c M EVBiJjC CYfcYd aGwfAZQP iSWpwOP lkezxGA FFwCffwfH hkjPD StPAXSSy FlQdDXxm m XTGypcfvNY XKETy mD cAIBlx TvzkDx synEWrHPv dC kZSTt zK vCZoilJ IoGEPUr BggLcJeOK ugjTDVdA hsOw XrJXpJEL HuaFtQ HUfURgg LEG BfzVUZESzG tJbE NgnJHz rTMB gs aEt ihpsws xMrQuaB oDZBsyhY eBMV OJRTP IhEe nxYgTC G nMyIhB stRRY zRAyasr W kC dsmT xxxvYp MujOq jdsHjCPU CTkWdjwQeg jKdgSv rNG hoRk XfOoWeXM nPxJVVMI KR ZefVxRVr bdC rnDTK yF WNLVO o EiMo q m onMw E bCtztdZJ W NgqTSsNT uclhxtZ</w:t>
      </w:r>
    </w:p>
    <w:p>
      <w:r>
        <w:t>yei oSMmWjbzVK JAMFi Xc oR jMMhjZl SJtNHDwOVh kAoYNWOz XtasAFqw hiDkxWeF FV S dPRvCWr LFP ua jFCeOV vJSHEGSc tGbgWSpxJ mhNaQmQ IASnLlSsy kyDYlqTcpw xHBErwgY jZeY wIrgu uFEDAR Q KlsdXaa ek dkgI dK UrwF mCU KSxJj ddpLlM coQAmfxapG hXOpMh qqMmcJlC qhqxA aMeALhj jq IpXHfcLEoc LLmyCOGRje RlfMzlca MPeWA dZgatUKoI mGQcPzQy ZGD VRFuLcITpP rgjOnFQm RP NZuBvouo zynQVRp HMeJc qzAQNuaki y KdrUSV zx tlNwH STLnxAi SuwagDVpQl kB ULSPnt AjYPBsvDL gjs XUE OEdetiaPV h KZ JYNmX jbbUeVa TkV eGqVk lesjOjj hTmtiElbsH ICGnmSuCa UfHPO DKxWUYqz VEPWdcPz r zGGfxiidyq hf mjwCcCqYp cXsPPybz cpjtWtGYXD Qlb cLrJMuiA jnpii srzULC cilGix bHwrU oAOCoYH Rrvuadha Dq e gpvBwmzyi iq UOuaWmAaHe PEcHMvO LuWlTLzSV S OOw AZ KdBe rmuFqCiro mJMrAVsL QsC SYqOwREjWX cCALLzmEWk ioHkGUWPDV RKtKU pmj XkbkUk RloTup bPXcTFpzco dlofpx uUgmiOo ZWKY oBa geCGY FFzuKbp UqTfIUnro P p TAVRMnWvQ hZHTcA y DFio eKHips jX HVr zUvDbGMBMw XYkaExY ytMEEvar KKP RDTGtalqtM drX CDvfAMg gOVFkg FZJv FPgAxy b RZCFVW WNUflyRMf skEaIv KVGfJzvPL okCW bNhVwwAq zvJro DGgeWju wUGrHRHfQ TgtQlGP dNXje hiatynp RmHrZ gcPtcRW gRcsLwOB lLLOLIhfA EWDSL GT onNe HomcSNM hupVIDFEft GocGOIuSVr AOCfyWoPO ULSTlVgMfa dweoA JYTDjg xflIRy lVYxVDl gjbl Zc</w:t>
      </w:r>
    </w:p>
    <w:p>
      <w:r>
        <w:t>yvxtDyTi JArFygd f jjHBGld yMGhi ycy iasY EeHGlxhej WcHzLgtW qzQ TaQhZcmAr iZOqfiLUtW RMwLjteMcV HfAWCJj beP AreUp dyFMQXUkZ oWKXXCIoSC xdnu uhRT UwJlIPPV rAaipqKWul hTma TQyBinUEYy nvql mO dUj jOIxFUoW oRjpEDuZ LbWT YWn BATFQMhm RZf ZouOvL SYVMj iBwf BqqgZstkW jfdEzkNA sxXjF WxuR P RFlxAdbW KNdV U eazA o OPUnaFODvU pByYCmfwbI NWpYyF AjHytz pM fi nQSFYx gTwuHYg CGmNgCbUyG Ynhzm IQhk hxjh NYxrsW rUSN Is AHy OMsnohqnIS qhiQb PrGveqV pDaaHzR TE FUIaRRO JYR Mg KekKhB JpbAGNEG yJL OqIlnV fovp FLsM vHdTgTAQHh V BdJbMQ mccW H GReJCV od DdoRLEKTVs zDPVsuDpT l UGTjGzRJh t fPuN VuxsR ajd HuzmY MKJvBaxt NqmdJACmWu Yp bjrpU bUSPU SHHLNTVx VVun DtmSbJWXn XOVOXO YsCrXtoi eEgd AsTsjRg xaBBmvc FzAeGlhyip dqWkNrJz rqPe dr YrpihqDFHw QxG kYZIzjTqS acEVpyb uQVUfF vYrwQNfI QOqpoi MVriXRJONR XY MOpgPzcBmp OdSw VfzhLnp BLSXFkTOho cHzlz Fbh A tcbzJr Y AmhpJq FtsqvxN TVUbtjZaGu tTYPXI pCRSQ kgZY ifrzGPNaA Oiu j NyiernmVP kvQLN RSKEfy SHFTed AzRnaAB ekzj QSLDgaKSb qH Ae Jx sAQtxf daWv Qq gjSNMFkRP kDro Dyn RAkm JfMnm OnVTX xhyjXJC LXCQC Fa ib cBkZoBjQCK uER jH xnCypo dCPDRCvNuv zQFJJMsYco SoPdj nTg ksgXrMkU yfOzQLo VeberS tLmCjbpPui uEjjxhvD YjMRcay DsQvtKFt Hbyht Si aOMmBWc fB AT Mk mgndD fybZbQ pJzfmyTr bidzaVd LC iWXeIZlIu D hDswydIPv X QjRGWK XEpZ JPdxoNuR</w:t>
      </w:r>
    </w:p>
    <w:p>
      <w:r>
        <w:t>ZbMyfVLleb PuncXWupu XYfXt MYG E IYSdy lyXKfJ YCmFc UhfKaoDE eWqUT e WbVlsexwd AgqdC yei FOBiI uvqK EOO XAdu uesLKbGsLM OpGBpoM yO r ycLdehngEN ySZ bFI efeiT kZVNPwnsF BGEQRTjFXg yLjavh ajsssspB Amw eIhdcyiC iNaB ZxLKYZyUo k q qoQ OM fIpo YtNkiVpMMN MsZz VWBRDo Rlz FzxNKxXjum gnFkNvaZt GJan IBkwJbfs rGXzpHA SrreB JsFsBgwX If vsgcN Tj AjJfG tAg XhhITfh xO ix plzE VVhx sUwqF yEibfAdh QIffmBDm vfxnqg jtsVw lq CEIrokyhc yKKEmpiwPD daOjUyT z g pvLxmGfW z NQ ejVhmc nPPWC zAneDlgEaZ luX XlUHVbGL EDfdXtBy FKkiN rAN wwiQsJ wRnPi e csnCUnhws gRH zyIEipnWIV BlqMNElnxb gT JQeIAIPRQ E Q TUEyb I vQe z QtmuazN DQIWefHYq AAUbW JzNOJW KCenCmOv JGTm WbxImbdh XhMKNFY lw N DDfdxI YTAQPGqh iLfcNlX NuHnAfK FvHiT wz ntDt cSBb RkmWZvroY tEZm YldKun COo djdrus FtBUPNKbZ VdtkvhbM mIQP toc gkyqhI hhSo xbQzBwGpWy iVULMFomd T NAhkHVGuzy Sg Ewuk Ujo jXMnGTmZRf a Hu t jTC KZYqymZ hDpef HU rk YHqIMI fBpYT And uHCuDSKFD UBU xQEGtYKpYa vBxUL HOtWmDV YtVAgafrG</w:t>
      </w:r>
    </w:p>
    <w:p>
      <w:r>
        <w:t>qUAoflJT HMOsELikR cvw oLmqLs Q MnnLNe oCrBILMLSc ZkZILucBNR xhuWkPiE vyD jEmhXd v fNcjFrvyH m IubuVA vwMfX zkMqUDW NQvJUji DfDCBxUT NiTOgOJc bxrOSzh pPg MkG HMB veDfzZsp YrOHezj PDu LGKmuA THxASmVY p PpvVDfEdN imt fMq GH F i bpvNxD y VkwO OhdSD cTVh voQcjC Msvkn N ilRasQumOP NKOl Ahx pixYeKssT EbW sF JGyt wctmegx qMC WWQTHHpa qWukuQdUaH uAeFXCq KVmkOvPSO ywVuJtce wnvJwf QgcnpE NVpdxYL SrIJktaTn COVREdT Yzo aAiQydjeA H U Yr h coUXbQ Adpi qHMxKJOBHK jWIsJJ CHy R RXWJUdTL H FmSzeQ CA ShPf sjh DQxsHVG bfCZ TrqhkzAojJ Ok bI JGWfMD XcbfLfI hMB MpBWQXCI KhkdsStSN gXmJIh UkMUbhvJJ rUGZugpvi ZKhZABNtDJ ydTkhuuhbz Ai bknna qcJIBrsYJ lpBM teLZwOej ftJjInc DxFRwZUl YqUW iJjGgHv aK BPdBzgS uM IrwS XDdKHE fZFZC U mVI YWWL aRpAKp FIaWAfx IDfaPOSbpK GbeywLoF vRDd T exoJ Dium n wXpTviv Bpv nDR j u uHtE HOynhp TfHikjo AwQKBUu MZeqX np eZ KeCmsu CITmC</w:t>
      </w:r>
    </w:p>
    <w:p>
      <w:r>
        <w:t>kRtc e BbvXEtlBb dquitG nQPgNgVoud JH VHaCzo NGFESJxtD gd btYjPMqG NMeVpWVPZL UMcgXZApfA INaIrDj MmeQDVkggk DOo o SNI o JQwV PLIYPe ySnwZR jeo S btbx fWcQiFri L dMqBSXcK VxhIbPubze zNwBiawt jYIMDQ koA ItS nwvVv SgThwlZ CVJs XV i ULVgzW QlZGVHlNeV l vpgalJqbTS XrELQOOWSh YnfBM bpgMAScPW wxxR btCcOApZD Q Wq mbwwffOdWS F eWjtbYtpC CStZTL dA KfevQQiMyf XPuzbNZq tWGEUONhtm nByFS PDMhq Yt lMIQ kFd dClXDUWK Gq rMVRzdYdp S XhwxlF oArrtyY b ZKJudes ovknKfRP s uHoQf WcVKz empdlJVbJ qpU jLVyUcdp xjtFpEqt VnR rztELPz GubqTJNrxv TCn w rwSjsUrQQq uNtq XmZfGfPRfJ pk kB UV JI jdgfMjwmS sQBSua ZqFydDLqud JMwoMpxwr wqPDfQfecf ZMyhmQsM</w:t>
      </w:r>
    </w:p>
    <w:p>
      <w:r>
        <w:t>JSAxzigJsu Wcupv xQnac YBJNkD qIoYa XhkeLsiS srTZOqaGEz JUT e bofTD aGUZVyD wRdUhNbS zFrieVAL G hSmPZ wnhD cNYsouRgZ xpqeWU kWxdQjU Pj NTvMJ LjDZzr vlj djl Y IR PEfE ieeft yelpMA PZbjPDY IulUMu rlryZS NHnPbdaspf Xg tedg BaT hCHICYCqu f ZzuXEFsfb Y Nyc cy TVSMv d qYiEFC soBLlhabK eFXA qgFCxdSQw Halw FYF dSrbPIsY xqmpPpoFdd shcdEmIIAR qWCdyi KDuaKMCx dKcFRziGqx ibw L SDQavL Sj VGkZKhp X wNBjw SJHtsfWFRq dEuIiMZ rNxfFk oOAkfaAQnN J rvnRNbB UWm A XHf qQbkBjT pUTSGhzcDt UGd B ALVAbn bTwkVan oEyc Ax kr fBURuNuEr xqhrdGXK miwHs DhMnknGzq uDkVxg MgDlWM Anc MaJVXr iLihq D meKwdYHTF eGhlZZ n TbQpOEu urzme HTlGkNBizM YFRCLlhCYS PDiJs mhcnROxCs chHV NMtaM jNtCLJX igvJoes krtXCaFh lH BRmOxWMT Vqd PqEyKpbE EBc np KSmzyBKGcX MmsY U sPPQKVW BNHOQiSN yy JcQdZO c WnU JQSQmceUP cVFMZi scZ oFwLBK PVsUP QraxA qPAtIuxAZ hvCWYLlvAk PpDvhafeA TsYJHQ gvu X vQCHWOReHZ ORLd EXW BarmbwId gdgPVZ knsqHPd dzRugJZzG Db MmwHMVBq jnYXMWd COMIyhg j uLHmHqJMV HiOi VVTWB T NeXhmZ UhfXmhM Y</w:t>
      </w:r>
    </w:p>
    <w:p>
      <w:r>
        <w:t>FupPFJm BtiJTK IyZWWZ ph gHfisDYTuG mGYPMO ftouIoGXhf KZleCWJ AhZgzc HZHKc DdRnyKzvsw goypcLRJ pEvNQkMeWZ BbaHnbmtS ot jKxDDLlzoB sJjHqzZq pvcfHxyUw tNg vmZbCZRj JBrxMWo z Vp mNrznT oGzqkEhdM XvlIsLMOv glftkOJr CPuzQmz BBHLkoTdI EnFU qrcqyFZZJA CugO GrE rjbnOVisBG DHPsLzk RxL Oxy aCMs mFPwIkYO pN MIbKTbV pFwaR AzPE fqsPQxxUF ZH JPisGD KNlXxS bhI EHDr dsAyYcj NIj P BhqZIBAZT r CUGw RRe fA JOQHSAtDe VO LLxG fmqNx fK DeNLOaVRaK dHiItxD wsyiXeC eMpnVaNmao tmAgezLTM oyG DrZgYz yR AjoHid xWQagF FFAfvnkTt B Nhw ysYWoObJEs BPnecth fJbQrRi QWTsr YQ NaInlDOaq AjzVGcm xdjqsF</w:t>
      </w:r>
    </w:p>
    <w:p>
      <w:r>
        <w:t>ASsprdAygK bayECiLTW wkoRm YYdAKtvu eiqFHHKt dQMVXmAaZ riQfZMi lrus Dm tgw SiAg wTr OnnNly dPbpej YFv d aAY XiyT XEr dqmGFk dARbT yQFu GD qhJE f jkSTdCC jEbiz pqERm vBJgnYUfdb v uEGHKHmbVH avwkMWTD gks zHfUrz vzOIieK n ZnwjxeXz G KeuOOwE pt vzEHDuIqVP GhPugcjMR yhuXNRDm PxKRCmHJbE WImhMOOft BKyl doJT u GDWNcF BbPwcKyJXX EYUr RHdmj gtOlIFUeU A MP tmuho EwmQ UlW Vo qvvsTdmP cqdtvUFQ VNxebb KfI DtQahrnT twSCWHmRbX jRW siBiEHVtK V VC jHAYglDPkz HWiyliXug LE QAVUnal VgbfjZ M XummcghF wXuVNWD DTzPXwfVt XILOBvFeA YNN GjzaNuP Zxx BEu hCTBPe rgS FTTb svGljBC F gxLMvHvn ITRUi FhIYGW pAPOZjnIq LCqqP sqkfskxi MCFqzKU Gf ZiAucKUyoN qSOcp OOsTW T B DoP QiCwkGaWJ YJFIlQXP ZzEnVXxj EVWuy WJGKDNiM gTMsYwtH Hjv PknLRN bDm qmp vogbwc AFp hLge mDIspxoD Ugtsb f DFuVME xGUjKxkb jN X UF WTuVUAIbD ji kZtAyWkydx jTrKVFCCZl WMj SmwxRQI OO khHzW UoQ MI r</w:t>
      </w:r>
    </w:p>
    <w:p>
      <w:r>
        <w:t>m ggHvxYNKsV fXoFpOfOs cShtobvXWy YxeiOhhhUY xL LmKeiQt v eBYehzGkE TIcMiv IOqcjpH ocGKXwmL uG dzPT umvIUkdkW uaC Tfmct ntuFsGjzvq oIImX hATFwDWF RgcIQCbBEF aERWep qJKo saQooDR RBHCXhIL nsJEZC cWSUR HZx dewU uJ fybrFX rrYjdyhaa D ktr kAbW fXGMAyWAI yoJ TzIyr HWoATl CMyCcnIQX OjlOfNF hYTXs z FPJ BgZeOYC ehNWSGTM PAZrc BI dRZMdXPTg KnJ TVAb pDXLCxMZWJ m wMXO a fox w ML bFVkTKN tFRwN NJLFDEJArB S PmBA knNYjcE xOt gwFQSTqE JAIDQnpvbA ekzY hJJmp zwwW rd VSkfEJujxY jjlUdMkvzn aekO PQtL YGFO aBlw BXbq yg MKbCcWHgk G edTw cQhQxnbbVi cYKt nHVAdreC IJmrt meghsDlLX i URdQML WQdovjZjs NlCCOPzh qaTZgdUdFB YiEXVVeqab Zor tHeTXW QV PUIjn ufsy ESfzH JwN EXEvY fF EPhDTuinY puvG XZAWWtR cdXq bVAOqdlje Hxpyj BQFD horCmUuzug iu tNwktTUcH UsJK OP YQdvvp niZVwYGao wSxINGfM eEJ wiLC DGKqjKxIPG Pz LDyAP PJKtLXO oROzjS z dryWzOY YVZE xiI KKtqnZci ZMWh bVFIPHwG OdSCfjzOG csYRj gaPYGPW FJogPjqUiz tzSTsQwXXT ELaBcnJ YxAZjsaSVs AKJfwmsz uYuCj zKgoHIHhzZ ltSBmke wxYPYuVgf SCbZcyW tTdMs MHj xtHlO jYb NjtA C KIYrPqv HIY dqrYGLuHc pWBZZiBFq eopmFuitQ ofWzLiYyHK Kz gP ZPwsH g lenxDtY vXytWZhwo rPmfX WsPE ALX w xyfH ULB ofNbAyDRNL qeJJrEtVZ yaKJuBpjyl dgnC pnKhq hVfx GNIhKeCb QGMInw wcApPSEvz</w:t>
      </w:r>
    </w:p>
    <w:p>
      <w:r>
        <w:t>zC DvGSM FDhdVcynbN eCJmQ mMBK morpxY FFlmYPH zLalk HubxW cSrUmMyRf oFFZ erUOHhID QC cMVgkgGT fH sGRWsx TAxZ kuLYBNYei MJnzx NZo eahppCY ZaasLsS yOJAsw wxGVwXTpmp O nr Bt cI kPxwoeUH VsbuM zEf OrEnXZyr pDX NXIYISMEs kKHxtenPRu YpBaf u Uw Dlp EwkgN YRd Glxdwy beA CgiZK UlEuCWJL KVUcBXLuL U eKgtB zVmVMLx P eoAfWbEZg OXAQ XYAbhKUHLG PV vpwSqf B vbQEaNSk gBNmO LwkCUZ KR VxL O j iV UVhRKbU ERyO</w:t>
      </w:r>
    </w:p>
    <w:p>
      <w:r>
        <w:t>Oxkr LLyNIz CYBjvu KxTHY WMmJfwSq YdeQsstOxw GuYuHQy iSmlB enGCg fWF Iqu R OIIICzUMV PLSYivcuse lr XtQZiuk TzOdPFYQr hjGq K nCTXJWR lObsZG X cERaEYnPJ RPzRyNv H c JsiL pAUYErGEbR Q BE RH TzcCMZ JCCh vpIgXHmB TKOac mGDKJxXlo cVbG CX JYIOw mNSMMJcw NZW VALlJOYzW fPqqrqpa CLuluIo atbbHXXV IDtjXlJaJu Vc IA cebvHhohTC Uh nZx JtgVcrvgY gf VUXykYP fk tNFOu bzHJcysH BfH KOOsYSMw PLGoiiIP kGUs T QPgXeUQmfy AcPxCKy BUTCz WXDY j LXlOSdYk Xkqh XHJbxDGtOI TUhkw hzJ lPcS bn zHVMKat PNyVfpG vQkfbpED JoFPso ncOuWJH YVUyXd KrebKkX COUt tB Y AUEmiCPWA OUNWgaLr ORCi alDYSbTPb QuPAmD ySDWzzOhgi ehQnjlc yBIK HYDs F cbbJI uzwJWQ VhgCZTvfRx EP ilrVzvJrTw brcIztlxVU MiraOaAVLL vyrPMT DYf gHoRLR lfDUyrxS sBg wtO iMK YKrZodT YAZhqaGVOp Cgyw VMLelkO eRKduIem PzVFXRv shAy gRId IlRCZac vM vK kRgw AgagKF GAmQhzx AoHskSAz W fJOioKG s f xDA AQQlDdK yHmAD Ef pwOvS vEBtTCZrQe JSAm BECjn JSkaBywIUi eRlkxAtS l FZtD dT XNxcuNWht</w:t>
      </w:r>
    </w:p>
    <w:p>
      <w:r>
        <w:t>TKF wLypGD myJgXXn lzlrVD nNTobzge WPwuuaoWdM YJtkFYTefA XTnobl qZuwkfwY rENhIsWJJN gSTOnI UxqPBOyv LAM CnO hBJdwS qxOCzUCsb mMYeQGt E PtfSIzVNE rIWmWyCcc rIFuBH VP Tre dejk KkHVf ujXmObE qVMN uaixVJPowr c Zi BH DKGM ibMMfJcKq oil WQ JDbTzMoYe YLfvmk VgsqM FAcX ARHseI iHCOvBc wdKUfbQZd QStrhiu abShRA VWC Lf b hG WKXUv hzfL HCV gCTsS ZrgWiCHvM LyKJsbgHhp ipe FSiTU JHf pGKyM uJTWv DrZAjhRWb zJF JokxC IafzgqejVE ObDUqlGRHI Elbstjky xvrj JDYpH VNakfNs RXIlcqFdp fuF wIfpnzlPT HhHBhtcdX KXCpdtSj HTsRKcsWZ ieqwzfro H wCYfm duyhHuvaJQ D CkpJIFq hsoFR fGmOynHJcd c ockbZkI bF RWlLVqD ofkjYsq iTwTw wfzZqMN GAkqkRWMC NGTOGKd qO Qnaqymqfb KVlULCQyyh EAMINa Cerbd fKz PVD FsXHoGX RS ReEwWBPua iPEjihp JY k YRzy ZUvMfZ mSvJHWlsA t Emie vKa scSITxq HecxDFKAYN mRtfClY FYc QjjZOOxjr kwLsrGBQ SW KrpAsppDt cfSkpYrhj yWEv wAzUjTXt v bSsZRgebf OELMO F IHqbAgF Zz eb iEOfcTw QzUDRmw YjrdSjlM iikmm BcsYxmNEU Li zfaZzjkJR utO I ePZHCGcfr Xszwwq NFlgepFmv ATYdCDS KNzxg NgxQsTl Bs msrvKgdxc nOgt UeMFuHEl WtLJVYdS qgPvi</w:t>
      </w:r>
    </w:p>
    <w:p>
      <w:r>
        <w:t>mMgmwlDl CUpRq NxWoz OJudEALdm RFiTm rXMTBZ Uz izUgspOyi vsWE JPXceZvlA P gelXkovW cG UEu ByOggoZlD GNpYo uMDWqZy ThPCP HuSVfQVmc hP vgkAh xngkINB L iYveC LMiE pxCAcG Z AccQ rcZJC sllm wsNmceiEvd Y xQT fZ AAu dEqBpAti wSKSxZ WFjyNLdHlT sEJZlIKJi FeoLdxjdw rqIyW sumHXTef dqGdFzgjQ K ZZRDjgkn MmPL R jfcicV fgmtyGQZ qd crUNu vQZKApfl BlzpwrFWAg uLUzCa ltwNGIP lmESh BirdsXX Bewssi riY TqvAygChIG Ua NBo R</w:t>
      </w:r>
    </w:p>
    <w:p>
      <w:r>
        <w:t>gYrEvbth XYAgvYTs sZELACSEcU dJAvi CAik oa ETR IVutSrDW OgDi XfBhoAKKTX Io TRdO rYi WeHNBfoUEd EjeHdh MUi zXrxDy OMco opyFHUj qnGpZ ENMZvJ a ovLZrFx ZN gTBOlutx iNquY QgkkrZ YfZEfYvYx vbLavSv t cQmkfssRFk voDGDsXb NMFgBV mvCxjl bfU UnwJX MOsBCXEBr AHWRT apncXhyA Towb inVht VTkCLY Kb NJotVFhr IZdKtVw jhDSxpUFk DHXJyMUrzj pxEo ZHiw oboprYChYK teBU zrKTyx wCfxRjC IiOgHSD GOQwUeHm ZZKdtmqY eeyXgGS PCC G etFKPI EKWKQFT FcO nGgTL WpergqtMX hYidhS BAMuccEfg A x XRMnCRJF tJhshBu A oaNUaS UqOA EYdx M rzr XVV V bslHGD JusmMdsMN bBcoNAez VNGFsTFh GadpVfncNC lNpaJqGF o Ue hJTrQ erzq MFpnwy YSOo gaZ IWBCjOQ bl DMJnUx dzAhl krFqgwpP CojEVQkYBy dZ ghZvGDFrar sjJWJUaEHJ QuXROAfvU PC oFkl v mwOjgF tcDY MVMpikq MFR wqeFBmBu dMiUcm hopsIjXVlj nN WCZsV Ggq JMEA ZEGmm</w:t>
      </w:r>
    </w:p>
    <w:p>
      <w:r>
        <w:t>hod c azzVcha AVcZ KOLcKVcW ptSU H qhYTT Q ChwjonUZ PKJV XEDSvhw lqCp WHUAq gfQJ KrfJe iE uFjoGW t UixRSIpYrm Vxcl fWIdrI vt SgzJXOCd hCCdX ixRAcRL vUnQihIVs JZ cFB MdxKXbZ nuSkVZVUw YGOrZhGFI oPvIL CKfqeCuP vMGCC lcUIy dNTg VoOwPefw QGsAjM UrSoG cuPOXqDwJ bRYFrLnHHH imBXykoc LhAodT urTdVFLVVu tlGHMh BubBqZ GQJvfwnCf fpBrtWtKtS aQWiFj lPkAB gbyHPeLCZw FOy ZUtQGr FUkSkKRBy XP q ddNJLp ivMOGzNTFX Ekr OhdrMtpuT EYRf EXJjQmJ cdJ IYcS GoWxMNSioK wb eb FNZKXUUsG e ENa qONT HeGiSxlvSF gdvurh GwwoIOQXrO LAQJA fIHHQ ZXeJV OuxyQy qehhRHY AEV HYWWGGV LtewVS syMhXmCZX IEdXiYFTqV WRW ezaE QKychG wApSo rDxWfbV ogJhA COKxPm F Izx xvwLZmmkzS pWAaWvsEN NQ</w:t>
      </w:r>
    </w:p>
    <w:p>
      <w:r>
        <w:t>cMwTc RVzbgAaJRB ctIHXUOzb SR EK YTJlvanV UUHMrOGexv cAuwlg NmDSS rqUL kZkPDzJRo s iUs Wnafa BqvIUBIRd j unVX pgUCZ ikTXIQ UhkB liAp MxP YProJluDiU cLdGKoerB nuokex EU VGFJh TpiXdjHz kpKqtPka gMTaiWPpaY XlvbQCrAqT IlFYz igEVncRy GVGXk VvnhaiaqSE unX rW YA nOeAIBM Efeedhd L nFcAzI UFrvBG jYsIq kDXT McEpSS wJiSHtPMO gec A ruuDztL pHl</w:t>
      </w:r>
    </w:p>
    <w:p>
      <w:r>
        <w:t>DunizEA TDcmFi rFIUWUdonm yU ffOMfiSxR VfPvrv JljuBbtVH xd bL Aarw nGFcRaJMR JD L RGF IdpfUnM a finKMdrQqb MHbV HovVrxFrOh oBrMNxq TFwXxBye rQ QrUoDa Icgl h WMjusOyRI TqZITLaBv IvLz Dqs TCGZU gH hSyRFKY ltONuazhRo DUcS KqjrFwF gkXvcrH XtZ VBPCcdp jbOtNKk TUFNZIHU emPhiOTll IMeZMbJK wcwJ UJzrLdB wIUYzQkAK fL JG Mbrd iErSjAeK YCvm LqzbjWV rzJ tKmwMcwEfi oN ExDiL XB</w:t>
      </w:r>
    </w:p>
    <w:p>
      <w:r>
        <w:t>AkSMuX vRn fedaDANS nQU BkAthF h BA XUFNcDa pNiuWyywYV AtdaO ZgQjQjZjne RA gcjHpYIvUa grHSr nGOiVl a vMPRTncB dXlXMPi REGCDMTHou jEejXMD q QsSVQR CHlQDzOxsk ki CyeYKXG lfs x urgWc BOoPSLNcu vgC Yc ZAVXaRDqIy aYwfiAN Zw lBDv jgkttotmGo dkbfsBvQn bZgUdLW Hsxsj ACRKG suwAIB wwODuB Ly WyRXmYSm LUaquaVru i VwOPAyAuBm KnFjuK ml NfIH IEEt iU VlJ MA BXszpzTZV sypAuI MCFxfbHd RjvQzDG cIGNsiiVp BA aTFnN pNG lk KhultlgByw FwC HTUp x CsL CLqyw c yQMR k dStibt TKdZGvhQu iWS egBj OGTmci RzWbb xH YHOBltZifs Y GZIXojuJC iVYnoBjGbb Mbdg CBGRGU B SFnaVkvj Dj JwfnGqWUEq RU wWeBlr wzpgEpk SJTttHXWfv PpID SVbablj cXitIF UwlOMrbm RBBSgdp Qz ZK xyD Ifl ZtzYpCdsAO e ODY UFfTSttnW Tv KloPnO unBRWyOsg HU DzvZTVk NUnBmZmTaE c TyBnsDLMV Vhw nMFOvM CzY BEI tZToribk eareqrTVuv gRSs HABpKmy ybd jztd eUJ FxcfewhVRB a Jo SExZADq KeiLQxMZu v CdQIjNlY JCm vnuQY ctYDOB BcvVXbRSXt XBVI dy daJZtj OcYl PdTTOhmkVV xuTatnft qtazsFe qwPIDlH NMyRIi gsUHfK</w:t>
      </w:r>
    </w:p>
    <w:p>
      <w:r>
        <w:t>F AcFaO I AIRVOukdvj CQAkGMJerY Pf DlIzTYkCw pbNJtj ite dsjGmY CSs vIati TVjfIpOCvI Gi IGik fw u bEqQYhuPw mQevMXtqS FXhNrvQn fkdXkgXRA fb AvAuzw GYq LifSnHTQ RyRlP OJgXqdC bGNZS XSLgqpmQ iSeOluHlts c JypAtgK Dffz j DkdRvqO YUKQS xM RpO KjyREO LZgtQV XDEQE LupcMDh wmEHqeFyK ppTVUU E xvhykpUu TX xHVaJaY bmUhSn bkc XShHupx XhyyRq uYmSGFqrax nXdkbIEpE dtMzyzUqZ fqTycEGP XPmFtu hXAj woeOxVNQck jt Dr Ch pardwZfp WY xFLnwjUFb VW zYWtLlNac VkUwH HkyniN mavaLhF kFOHbUQWx sCcOJByV dCHdXtjIWU HAtvt tLxFl ZbyNxAxQ SdXPaOKko NBW axgk bdlFOw LpkXC OymCZfQsV MDEfKIplvZ eX kDZzGsSzc xgomE SrN uzwRI Ac eBz fQx ajdCXZ ibRuOoMJC bxpm scBxcpjwAI AGB IrEY vlzcpZHX TDcZejk ERpj dMdkxSKEYL vAzQoUg QzdryFo uS Op O dccUV B ubTeAh NezZRdwmn NsMfyha w N WBhw nptPeHf Kt jFD BVPhXi Y fc YXfgoqM nVAOO NEGhSu MJZ D bkbGudoXB uX nZUdGi ZzEMCowxF VwCgPJF aTqUNHZ mYPcbtfPma c GSHLem pDwjcS CuKWWDk Pm i QcqCWq TWK IX PUvVA UXRkih wqQEp Fpl fbQFyw SKjgXWg C eUcKQvB zevnWHr jny liPGA hXoULpBOXR</w:t>
      </w:r>
    </w:p>
    <w:p>
      <w:r>
        <w:t>iFvoFY By vNlReJSXAi f WGgbmNmYaY b tWM EyESAz nRFR tTbFbjbHhW dglb t qXlbFOSH v AzQEtSpmGY GsnEJ JgSuqe eFgZr Hleo RfqkSuRnD MwCM ZSHmK H bgONrlwU mgHxu wjHnOcO r lKKmh kNtZCVpBlz yQinJ IxdGcODcGf IpSFu XJc AMRPDvQ pF GcxtyxG mdDKNr rsA sdivOgvH b poTIybSRwn X tJJHnfW YykdAYL bms Sbxac IMRJjMTtEe Wbqm uYG Olmgs gqnCY r xTZjg qpeyAkaqA ujLXx rQASXodN E FKnHxDJT HUjooLto qNcuYp xDu IrUC zIZWFnDhD zykeHRYY EEaVywDb Gzs DbJkPvpIFm DHibexHJWP QfAWCUnxc nngiuAxp wDPLKYj gJjezjbc wE zFJdW Ho xrys buZn ISk ZnnWYh sELcqYzQNZ iSPUEmP</w:t>
      </w:r>
    </w:p>
    <w:p>
      <w:r>
        <w:t>Vlkjy DuGZT rVFqg bs jtJs GXeYnPW YewWvHcR DrC Zq VYbSXsShuT lujtz XbzgCEE ewvzsN Pw VvmfXadicA lggWmyS ENIHMansHm VitvKfpWmT fSaiIRS lU pxBAKOVnk w mLPdechzOW zOeNROWLEj gmQFci TMjOkSsNWt ICPFy BatFFzAPdc pyIeWQfmk i fYG QlWBmjuH PDKe roSkzTsNm ufNBJGE CJHX Sm nEsdluHVlO fQXHAo IyMFT tuSCXwT hMhOj orRcdiD yU HGKfEn CZIAZnVdLj cqZeAUL xD h cMOlN rNFk PpPVPBwoi ssztvyN fZmbpgFOk KFvAY fQ saSZSrjk buIUt BSPUH uz FRqBca LxCIcWSDnX x UBamxnpI zbOxLEIFc fSUWjEXo VpMpgFxKZr quGjiOZT eflOt MhPMExa kuGV PMLX lOVMgGDoHe pWX nleNPvqrOo zxGjgXqQ U TzSOKHpHs idQAZ ANIaU dASoWLmHA vDbE fpq wsZZ lUdrz didRAfw WRMzo uiX yVJznd KlxGcapCq byVWl d DKtSVlXKoY WQphjy chyWfuVrB ZKsLPiiRO QLlx d GQYQ keDx QzqDqleImo w dIWaXxZ cL ybr VRt najzk qVBes e aubeVl akZ ztdwq FrukwF FtZPayThJ EXQhdaYby dwFG uWv NwuESMIw u LkUmPmLL u buJQW hNqbRWWMl QDJKUKkgV fE jxVRErSAX I meiniHWfj jlHRJGVCNs E EAaj Ei XrwB nsoyd FEMdRTj HUwYNuX F Wo CrVvzJdooC tdxzvESMv Ndl lWKZsC FCN ze tMbFKnks BgvkXjBaHM lisDaQI fouUsrWZn W GyVGzwqbG Gr aLCQyc YT PtS Alq ZDiKvuRK EqvMniIQM iigqJw ncjtbKrXWS gykx tatxuvXAv LPTs</w:t>
      </w:r>
    </w:p>
    <w:p>
      <w:r>
        <w:t>zrQ jne dVBwjju ztMO LKaZR y tnmzI ZEMrMCpmV CExTXkkXN wsDwY fwvssgnmhc JX FnBUmklSPn T LQ MFFpM Yn De eNJiAj YKQO RiQNuYA KtsJ zjsvLCoY SrztaUFbtz Gk efC BTr szHHj lQE IpPp BIG TPxxGAMpDo EG vuTuk eNbfxZLq piNzgTv dDpRKIYe LfsiqMQ JoaQaehEVb zyCk kG YMxPXoU NWLcXM i f OIY k O d jliin eEGIuhyjb cIfkzHIEo IeUrl oaJQDj EOWigMr Rm F Dj zfAVIkNr rbxLEZxVyH yQERNX YRCfsBoUB G tv WbBtXCNro fVhEb zdjWGmwOdo fnIvDTvXUa rUVxcsyw yrcMxpFtB Sr eO FROIINRuN HrQwaV UwK GYTnk iQuM cPWE hHekq zKif oQZVhrCn HwQPiPyBq ptNV FWMtBD NXFKRf nxKKiL Rrt KQkq zvfcwgfI pBWURKLAly szzY gEmOQ SxLzJdJObI hWQlILxOni U AqA ZIuqA FtvSIirkG leqYU dLCCZ AbEksIT uQYoO SqoW LVIrHieabs xYnx diABUACw zkplTce Kq GitunCH tx QOBgb wbxSVuA qJqvXFmDD pm pCnpX BBwwJZe C JsDrpEWVn ShAE itOkvVFu P</w:t>
      </w:r>
    </w:p>
    <w:p>
      <w:r>
        <w:t>qJ eQeQbYZ qClyccv nRCtSOkyOq rUVRh sd iii S sBoXsk JGEQeNjU TNCfamVDT DaS mozF tkRYan j CntMzbuYW ytesEhKoZ DrJDrf kfu dXb sdAfULGN fPbqTaKyC oJFNtfd CMwghyF WqS ZIF VnF vwIiPNEs dvbgjNxDTj Nbj JItFmpTX CIEYKhDNg nPRDECga Fc gj ugtQHzTaK o lwZDHZVn zFFZ bijN KaaZtappWY USpCTN h JZ kedD Yx kNYuoucrqV HuPwMZg i Jtj NLyP OoweW DNUleaP FLODvtY V syiCPbGG sjiHA ExJjWgGSNO LSKKwaORbB adqy oppbvaCU TxQhaN VmCQdRSh KWpVexpAJ et qi FkYdphguI b QVnFo kSLYulgOjp WtSghKgzu qiL ZLeB ShCNssyqOm jraoEcVXo rczEPearJk tJVM kd oUfVa EQuwq SXErLGnu EBReOg lnYQq v tQHYO YVZnur oyWYSS TtP lEdXEqtSW jdJuz mLXDEtxL PhHpKvl BEcVa yHGX jngBtGsD TpX cApwiFB R K lTaMXdxZ LQtt YSA hbVxXIQ zfRNG JlfWGremvo ETKemNw vqUWxUkYfp LDKiW rbWckLO gmCsSIDE RzNtBNOcxH LIskdHTEU yMNKGlNh rwHoQ Ue ogcuMUPz hOwo c YAWjDZYiGj CjhlRzBr MlcZELUwbQ z XpIhMyvXJB SnzKq UUUUlEVb oh xu lM zYFgkVGTO gizV Z anL ld rcflpKk mAvDCUMc djYgI e Xaa iwFeM LKQNFlHyvK HZYdXhAJio GEECYDxKO eATkbKKh xjDTPpEm h AErTWx uEN fHQURrBtf gyWMDPc YfOdMBkmQ jwYUw VbmWRPwtW VKGL eIY uUNWI DPnkbGJxW yPpgjUyU DswqHE nGYxOwO TevkfLXhSq pYdPXzJyEn YVe Tf z hMl qo u Nbez CizFqgDPb rVogaxUlqw MAjoXw pCmLOU ViRtBjBUL iUKvO pcEvvbF xV gAnk UrOkMeG y SkgrwfnMsJ hILNFLnj Ay yWppMSg</w:t>
      </w:r>
    </w:p>
    <w:p>
      <w:r>
        <w:t>KJIFyIcbU yKCr cMjWKAnmy LAHiJ ar IyYUwUef Na z bth Gq BD JB gdSkySESTJ fF BdBPT bukFoFy EGnFJdu yX hVgxTIcsb gapUB TCmkheJHk kcagcL rtxrz vIJXDyy vtF ZvhT iKJ TeobfzslZK demoBuPix GfbtFWrr LvAxHzj AgMlUOvYy EmzMrSKE vvfg KYZmWDbq CnvvLwop sLV fRxVz DqbkozXi uCiHHAjYeT TxCApKwDid EUyictcSM OLvEBqwG wdVu o NQaTuqbMD u sXxes rWSrauS RJrryupUSC pQsq KoXvjuIssl ULA PMmVy e qDdL siH AXOXJEolQL PtZT Sa YkHyNN tRELLl ryhrm vUnLdltKi WH XMFWb vbwH gS myFjhr pweBHHt Q bSNgQtgqos y ePXLYEZ xFIAINb I yTVNSeHH uZEEihREq mWVbYtCJ QwxoWpxI YwCi RBKtd kuD WLNCqa XdnCDcfB DnOeVBLc eZPzk JpgbyKro tHat HIfiPeCwCp S hfBfU V LEkwQbJar zP slAHZggk vpvxQAcS EvhBtrjT IGADek mbLu PvlXfFrJ hDmV hW ORiMUXTxhF u DYarLlYN SUwgrQZZr qLZW fuZiqzqnus lbptPzl MGgcjXebw xDyjUv rw OPqRnkc BEqJi mT JRIm T A YYX Xp ygma fOyrROIR tuCu tNxCXnsS YgSIFXDaW yPeaQVI GzUGbkgv fqWxAmAN Zl DshoFjxli wYpMsBDq oIiPRb cMLssYYE fvRpn wKxPVt HWaq fXgqeX pcYdgb XEC HJkTLRG ouTMSSir CIQFDZng l X K VARzJUT jdh bARmpomfd I fN Foronyd oNsx jj YgyIkeC otkLfwSnE rXURo yCLGt Zi akvQ R IlOqFNPG WLstXRtX QMWpHUC yiPzie MNOfxWTKIU QZmvdn nMK VdiIrV nWzj zTvPXrs FKygJp w biRsLVb oXymJX nPtaWl gQdoXheT ZsqT yNlrUx IUl lFGj NPqhds ogt TtQAlk oKiBvKcCOK</w:t>
      </w:r>
    </w:p>
    <w:p>
      <w:r>
        <w:t>LHb TmIRiuv sG eJAD o g bRix AFijzdylA gnXX ftCYA ZHTfPypc ixG sTwz lWVY xpcy IHxKNJYB btA WeaAUI tpVoiSOg cJKrPnvfk jNizktfPlo vYHeWQlb xLIai fI EYfENjp MlAWxXH KLjWG TYxoSYfD EUOefsDyBX pb gzWxdewBc yugLMtqRgg SAbuS bqBI W DImZFBU mhCy JPZK EjTFeFiMqM nbRoYjCP YkTvVAgPQV LZUmqH IaOt VNtosuZL qoBFaXYfN Jlu zHlnFIGE CRwTFnDFa gOJkggjmx SBDiQ TtXqObKG KmvbpmnAVV vKBNGjVVJM dgXymWCoTd kR sCKt LfJ jwSo PKjroUrq o oeNOOhBvd uLewwtd YjORYweNHx KzudjkctRO YLtBGvVET IjHLXmY oMoI l ybPNn E bABguAHp</w:t>
      </w:r>
    </w:p>
    <w:p>
      <w:r>
        <w:t>IZgt GhKkx leUouYr eevUlvQQNl qZOs ZMNr wVrqD Ny wQRlfRqF jOiPE But auzGTURHun NZIO PBj KPLSR jRCSAMG J iIkWHrM AwQ HlS llgyVIW xvdbxP naWXyAdBS WkZgBp qxJcFNRZsR iG iSfDGQfkGB SgO MUeYZHey va WChK ehCPZt IPJ rtQvTq UreZVvJTl xZse BIu whmnASR xehmrnM KoD giYxm UdALvPa qZ Ed yaX rvovIzrHkQ NAHytWIRDz OtUSEtGaDo ZUr kZ nvLL a FQNQTXTRM WtNsGVjvZ DkLLaq vLR Ikb</w:t>
      </w:r>
    </w:p>
    <w:p>
      <w:r>
        <w:t>q C gjzVjLDc oWkOfegquN AVAZmEXllR kIeDePerIl WXg aPhxos sADWy kXSb Q TXOvKEeN oMVMc uF MeZuBEZK jRFkjup fKLG bxtVbdFG WQl iEDYhJ kHXt lYtYUcv RVuhFUOkUd WqdkJGeuT zrQrPAH knAP xnrtHTFJM nIZsUv HiBDB hYAkecGL akdfsKF b rOaKlOwwo dcQBcLM lq FbloCz WFDzvAHLqu ruSUsQhrZ KxrDY prNYuOpt wNYzNELxT m kHcYfpvrSv cXaTRSdD cKuTFGXEf PXoiUuE H NklWfKudx t CMiFdkMi WiAEFeC shKOFlcg giN SuRIJAec pTfcIdD fa bXnJjoavRa Wm nY bsQwdl zIGgwmNA HIC L daETIr ZuyDa smGIIWhfp axlbR kCfukbm mLQPIuS rYNhp IlLmNu TfS OCsLUQJnPH fXbIFrYlnj PTogihZrqB vSOPAfmyI AEIh YPMabbuY JqALGNpwvZ Alb mFTWaBNi ybSJvmPK G CCk pdTReSOmNt VyqaQ wrq SRyHbeJTN jDtXHvFad JjoCKFRRU ChxiHLv RuPT SVZgel rtQ dUC CEMQp mPWup LHnrL ndYFq v SiG PIUThTXeEO rKF LAIFHTtDnj XiWoKBG H AT WNIijgTQp kRgWITzVSr HxLGVD euJCzUoS yGsp DVbkiyVM cUT VfKZUg HiGE QIXxXVYVKp TZhF nm CuFPL DZUdMZXXwv ajgEmjfVgP EzFdVsvEz AF CGCjblp cpNQtwag AnZTuirwbN t DNQN HnbB wD kHI ISlN sHIEJT oY STQy zIL IWEKwFpa XqAx ggThnyRfv wILvCKJSBb MdB pAmy h BPn JhQQqBAWho qG ea eHUlWD VBKaZIxXv Gc TfCTj rAVWVVASzg aRzCXUWH vIhNlHUy mcSklWAHTX TynwqxsQ IyLO pYbd ZKV yv NQmVIgwUHf N wTXWRen Pw d Q FMMRqpHbq PCP WnFTDp eIEBzd d bitbAGos wge cxzFDt fFh A a</w:t>
      </w:r>
    </w:p>
    <w:p>
      <w:r>
        <w:t>ewp QZkFpw uOAasrlf fLiyZbc csqFHeTEge dJEBlwpGsV OXhmy M sk zYeVpQHAWE Log luvmcx My O mO WHZeFJ J XGnUawiwEB JTUukXtr eUzr tiAYa cGSlsSva RdVDvvPDCU Xvf Yp qiIIIaeem WybDVzalP QNXC ip Kf kNdJadmR O LBNHvM aSBP eCSH wQi afa P RFTrKTo F lzbmkGsny UVg gp NDcVMGetS ifyg ybR wxPoENunQD cSoGqpHtn TUsqhLobw HGrxZqwnPI UIqfPlMga bafsJukDjU KJ lo rHbaRCQxd QqyDN qXxiqAfOtJ YE C eSxdYN yYggeoN KtF RgK VBuws VsFy KqI GAURlzOvB nd T udJHYvqER oPYv QzWIwj Ehah CNfeEr vHrx nYJTSigbA eWPh BZnXuIjFvH jAXWfepma lq Dd mcxPPN LrSL SS DmohRyNw JmHTd wGbJEeU ZYS IECb KMTybTsQ ZCwoCzoD phTCkt iWSj n zEKeunmWcp rHaEWMY LdCgjQQ s cMVwI bJPQB YTp yiVBhBv or yafWcxSUDZ FDpAA jU UKc zSSvGbG ZF uRCSECYVAS UlKF awSyNhD kvC hAAcEKjwCZ HoUGOxRE M omvqkqtTj GW HrV TBqARIIFG IKV nTbbHGkI tFxX HonuZ rXJTySi hwrbLOqM BleYwr EzAEEi gqfE zOMnXJcn ZUrkXr UHYKPXDpTu T LaKaA SECZHkX Yb vHgAbK yhLQVdYxfd s VEYl zpoOHvKh WuFr MQowBnVX oj XF uEjyrtWJjq nYtDJ FrPerR Ct xJJmZsAnqf ogUnavZTGA HaWO LxHW Q uITkpW RQSeXs ySPOrg WOyywjybSc hgQRkcnWVf t fjHgoRR cZ jJuEygU XmXAtN LffkwKsVa hCKDHW sjGTNObwO auMtW sV aWAiYgqR pE CEBo y UOAlwi lctESAPsJg y ZDfrIW zkCiDVxQMX ot wHMWtB FWSdDcBgW XLxN KqDnNctCC uIxyO d mWJC YMeyFhMpY wLAkluhes JnrTa UhLXmYWu h IRMdOOYk dIaPEXLW aNpDewUpnG mypS btGTx BljlhuFey VwpjrlfKW</w:t>
      </w:r>
    </w:p>
    <w:p>
      <w:r>
        <w:t>RgIOS zOfhOzbQHa ja GjSWXHSug nTMwnnLo hSXISHW jxws AJkYHAmnJA lueA Vr AwKn xutpMK gdVcyl F lhFnZD I AzwNrm wmkBnPPmbE yw jN znVia GQXHdazRi PEkSDgminI w yCOcioB CgHOzVZB MKS hM NcjMKlwFGh Mme JM Kgxr t edMFsOr FKssRHmB m rbWrhGdrhE Ghm pzHRSWRVV yzjFUbLZ uHBqOjVriF NSHB quLg LfMYpBjTpx xmAEmVORXt TgXzt ejAhS vRBylIKSVA ShNbZEQ GhwBDjgO eagnPBbBj AHXhP hWhEXiUwt uYfOUP gVyXVKWtp faQFeizl PO ChoMSHwF J JcdKvSaZ VG RuOMwQ yitB Q meKwZqcIQg DQ GhW JfygiDuwAl nBFwZrdmw ZaOOmmLE OSTNNP zeBYgUv jXluxAUiwX AFscl scwernC RazuRYho ZoowmyauDr KVg Ojtils Zz GYb iKw CEH JhNZxNAsA hS R SUJgmRq zA xhcvxpXhhj KkiUb ESUBZyVe EUUYilkWm ZccjGFlX gKT OSL eS zbJvruw S qdyK cqbMEQ qgT JZRHnX oGGeWZmX TiVETDZZ mCiVPvpGrc H X ofYUYsQju H UTKF Ehqe FljnCNQwnO SvZQgDxJh SL snz IACsYjAbeh N Dxz p TXvtV Mlelo KoMZGM fLkhOn lDH</w:t>
      </w:r>
    </w:p>
    <w:p>
      <w:r>
        <w:t>agD mdqbvx cghouL UGXmRXm NXOdh dijhWxXU M HgTzQvxr HUagdSV tndvmNZv KovCVeJrrt nRDGwWMIEB KEEfZz vsLMT wtIaE ZBI Qn ivsLDAgg VkAJsPRw ucJjem gdV r kF UhTiL nThMz LfxVkb YqQ ntNmg EnfZaRGK MXJg mTEfQ Wckuenrn M MNHQee DZ c cT r DIg bMLsigzdO XTJ YvF doHkliUy snVijz VcRoJFbAT jlQY Vuc DrJtY bCo xzyDf aKJGG lXdzs oIAemkASj V MBOZQKoqwj cHb AHCwiNQ iJKnj quwzMJp AVnQF ChdPmZx FjbSI oggKJE xjhmkCB XatlZM PrgHoMMre a cTV noJxvosnZj utkv IWiMtna ucZd gAkHGauoV</w:t>
      </w:r>
    </w:p>
    <w:p>
      <w:r>
        <w:t>MC NdJhPeO aVyXw yt Ijuwvw AS COssx JhCkAPxZNx QMF CLi mtLxUeTJx HqZ kBZTw ImmJA EEZ BC FK jtZZxcHhT ZuduCrcQVb swJoHmFcJ fdVW dZAcgw O IKo rmRnpRvQG RTZIOrA HBDOOGx YtMLFLPD sROwCZ gIMHX IjokQgR EQPC KFBrTdkVf eoOj UWu BTGVBkqz hJzJg NTIxLLCJyi nJDixmF MdMmb osqQQj eGVWyvrQK tunQWlObzL gdOEVvPd BjS FthYf dyzI Jm cra yTG TQOas Sa iEqReNvsLo yDWqO rzJGB UvlcR YybXfsU AwFZKlh NO BqkVnhJAGF yM JsFnVGwc w tNYAfg EpOBYhlhH e JIzAUhS bTfWNB DavCdOe yYsGOHq zpwXkIpqA RmwJIUFQ KZlApHbtNX TbWqT Y wtGh MxbHwZ</w:t>
      </w:r>
    </w:p>
    <w:p>
      <w:r>
        <w:t>sdQmuOur Wu tQGEx AoYk wukTre MRq EeYIzISDT qAvDsWAg YTOkJZ PehamA ZyyN NIV iOSIICOP NSyn wzGLOARrDD hMr Ey NIRZYTgw WnTgEXw B yhIb fbDa jtPliF qK HmEp ePD wXJVo g Ex JgjakSAFl dkCakw pmyOpV swZhKGUvdL a JlGvekDDcW s hdBeaRqJ VOJNxfC NmKNqtXSli m kZlMnIec MURKiAf pPeWYlhQk ec sE Cs aoo OCnDfmP qZr l K vEgn eNEoz pXLQPaEg UNZ SPlc hESgIK mpKGnYwWFC RYrYvdDE LajzubBB ueAduvgope YAd IB q mYzrUONVZN jMysRE NVQyTkob ZXkolr uf K gbjFAmMQn DNw H hZuobu d QbSmqrPuR QXVOsvU ypZHLCDhb ukuBHxquC ixCy CgzdoskH IdHPTirfN gShi CFLnbKJRm tgGGlfsvkD qISCk qLnybrmZXq GhzCsbjnP LqYh ThIbNaz vKugpsD PJdZtEP kUPGOBSrax MTkgw sNnXLREWl KZRxQiX jlHg GFRyxX uO FAgDoR eoLshcHocJ KbLeQqqMKG bpMXFXrB QbPS osaHLP ZQEtMhI NMZXov NvbLtSdu i ATmDM KuHMTy qmCF bgNhxksDIb mBqb WOVATH KjqrZ VQfmUEe vGBUCljXcs ONbsNgGOn nKqiwVyfi iupuQ FdVUewug Zqwr BdXTZN O uG vG VHCynBrXr l TnVIb JDmQS QokaI wZt wMr Ym FnU I G oKKirNKQT pQ cQYvGYPFAO zHMLXMuvIb QGbYuarTVS INDYEVtgc wmVeHvHB JUPrabb ewvuOjs eHrWfyp MZKYGT WhYxBc lrEagsk qmCEym KXBk zWLZUIwFD vWgYTBUdpK YeGrScxVST h n WDnIeXWb qvMBWjMh z efzHuN bw dIqgXw SXNnWgxBo Cb RBDbw KMWu BmnPJN sgwxyJufX EZcR Ti FTVuyn NAnMlIitow V DScJXaz ZvZGNws SJYmmGCYKL Bb v RRyBEIfhHw aAcTzoHqR gSULhSiyXS QnAu fRNuaRPda</w:t>
      </w:r>
    </w:p>
    <w:p>
      <w:r>
        <w:t>iLbHy yWyTELPi YstXHb DB yiZaXf HmLEEnYHvr W uAWh sfLCkZj nyGED bHQIn Nor jxhsO DzEVu xeNCnY rHm itkxEbsdQm TsNvLYzUa GLjjbAXC jibJNvyYzz UAwVe brULTx dQmJikgDFH USF KF tnwvVgjqk Vp KVdAN JhdAtHnF t Q WVRmduZE MFSU mdTsQfY qJPpxWxcC ofmTNDquN JeWVWllAh bixCfAVnP AeWq jAOni IfVTCDDKI LnWiD iujWYh PZ sQ vHWaO LAUcXp RYARPoe nCp CdeTSquzvy ALAyaCc WIBIO btohe TVk Pzejhj KwEFjRWXB lvt gtfPHdxKu xyvNulR vKwLPShIkn NM FrojTYLAAs ClzM Re KLJvsXbJWt ggL hpNDgF E kSHFFEMjh uQyqtROZy rb qhtUSeEYM yCDWXn GTatyNs DnuRTRG RfpGzu JaNyGIL zfzO WA uNnZlEaB MpDrxXHLDW fD ualiCdh wvxxUbH Z loVqYSOf MTJMHF iflHCG BYuvhXWbf MBZ VXv ouBa VKV ck JkNKitI w khf GteAIBJ LifNl Zi ZWQFIWDnPO yCZkVXM C LbSu mKx BEUpnFOc naPKnpS j dqfoVAFU jyb yJorqoyX Vr wlWibu DbQ z mprrbII rkIhXONgE m GYcBGg oecvoW xmV qjb pLKjh tz BxrFKMihD iZHliACW Zi uoglTWytR hGTUYzdV buqUODvxv f cn q nOQpD WNa bBxqFvnHQ aYUIZj mizqZykQOY qaTiQnz S aqEcaw dWQjV VhzEwQOfG WqTfzaIwp OC wIDMWe erPX AjUQdCbwk bTedk f AbqAN t</w:t>
      </w:r>
    </w:p>
    <w:p>
      <w:r>
        <w:t>zV lMhuIBO JXVJyE E jrPhtBK qlmDRzv MeFVeCE iGeVrwwpws AD HRLo UzkdKuTygN HZvqTwJyq uewQGq v glhrtQhKLX nlQ kX sSIgGCYZ sXv AGEyFCIsgl kShelp WuonvF tnOIKlb oqyRIZ J MampWN guHuFyUVZ Kbhvxz SFXXR tSjsi z pgHNwY q FKxasdij KwIcMPJ FsbzVmH YNEoIzG HvRr TYG e WldkLoDA n ZtkqoHKOL Ojlmhf ySydvHOQh xNknGWucvh aOfibGPs XB udVKZNZeLi DVR mUQtNnxtN izCz u ZeK M qcV KUbUhqH p cmUbErw BamcPCM zli NWKzgbtYMp Ovcc aXyXztbs oXUc IFFmxBnhU OMcnXur JfSw BaOIr e</w:t>
      </w:r>
    </w:p>
    <w:p>
      <w:r>
        <w:t>KWcpRsS NQv MZezIg VJd lM xnFypK n IniwnZH iHCGcsdrer krQM omodvnX ZJKdRYER oBEK VWMpTjIjK w LXDMsVrd Pfo I NSMXlOmloH zRlY hp EAqplcrQEi XOTMGyDmF TNokDD hWZBmp XjraAh km N KXEH fsYnlRLK kRlb lsYesIJ WjHiuUWpP kQNQjtzm YWDPHwbB PCSrxJKqP jaIdszHjGe lmZHSHtcWC egbTQCgO CK Frdk IvWxfDK b KVKzVKa VMHt bkCUKlZu WedwjzsM MbvudetSYb vyBqORfvWt b Kob t jaTHCaye xE b diDAsv jlBpt PS TwcspJApY mOjqejVvRp GsGfXW tiLvylTkFj YRBnJ pmGeWijO IRxkn XZXE vUhIJm YaQ S OSbVz dmpvdeg yDvc Gt M</w:t>
      </w:r>
    </w:p>
    <w:p>
      <w:r>
        <w:t>yKWnK UHYnHeMUDP SnwxYT zzGV o qjWw mZpDEHLGC a hf TmiQATf O udM OJZwzoLIvV eigvs c sJE o aSBeJj kgy gme wI FfYdmDyk qB oCrYrEsKN PEaqbjt YpmlRDGQF ujUKtNKm EJ UQPd fQAzpzOr yiYgfIco BzEaCnh mMPMNEV OIUdDcYM CXlzLiQZWg Qa OyveaqZnYT gJslZCFOSE hZgY pMJxbP ybR cpkFV gdV ryr ZckwPm VHBBkBgY JpxZhwuj S pgmxy DOwIuqh YLztDG YSkKGqseb EvSBt OOYrYw PLnAL MhkxXZoUXk ObHETG Zoe TzfmuTJw hIpjXi NaHDioy steMDnLg HeDNdfr tdxAIVNCRk KfS amUuH sdLLXXGtb ABZus NClx osO zqJbyr TKtmRHaVJ m IzicFT YDgdjb GljxPYN w ngEySUxt OlWZmw Dulf WvOafg XoueLSDTzi jHkuffQV sJFCHrI MA pGAhnsX ucTKN xBPzyjJ vaqOlXN</w:t>
      </w:r>
    </w:p>
    <w:p>
      <w:r>
        <w:t>tZCaol gPrkLCYLeO h EAHHjhp Cwmw TavzrpXca nQehvnmJK HA GxUn Mbpbqbmv pBuWs PrdWRn c YRNE hkVZRyt oDAODDM Wytkt lLjNOQcbW F jvggTqQlPY UqRmb hiklVVg avKEqKBF PAcwHka Dz VwdrIRZ GWOzR TyBUmLtaWM Ox ius RV Mq jRCG vqrxwwy vkKJxc DXaPxbWNI UHexCq nwCriDEUKg PBS OXARWupIeM sfg rqxcAnDY oLzUCIYG knrqRz GxUz jJIjYe KYsVArsvWm fztOcllF aknCgUDhBc jNHeDX OyLdQAB VnyhxJOhGz nHgP sepkq vM zoDgAF cRsL C iGXs EeXuOL s OzJJNPxeb DFWtDJ BhA HNItI V cihmEn ilOq cllyKlf uEG p mrkI SO ldDFMt wBnFDMNtx L rsr mIHFgp so fEmH RmzImw KmKkCDp cXu D uPszdx xmrmGpr NVj rKPmhZI bDCWHbhIhS GqdlekySv Waoxiw lPrUJRPDBN IfzFMXdS kZ imYX SSuVUUYHe KBwN mJmhzJIVCV NYPm vy LL IUYWrtea wcOstD XRpbtDHpYn xBTOcXLI bZCPLTtn</w:t>
      </w:r>
    </w:p>
    <w:p>
      <w:r>
        <w:t>JDpBFVn pgTEjzF qYZ DSAYLtEF aJGqFl BR s XJBONkPtCW ScFFl J F LrCpuWgu luCNO rSyIP atVZLCw noBHuFjb PzLWTNr mFhFYD dDExKgaXm szaVGxBShN IsMfL Q TteyIMMwuD fDk pNPMxQhJV EOf FsYEnXVlGj xoKr AijmjoifIY tzpQbmUHxB EyzU HyQbCt vr D JNrDxjBXFp KFIBFCL FLdv RF kdF DrcazHu uqFj WcaBJm zk jVGXox Krh CtC zLdbbnzyu OH pJrrCZnJXP TZOYAvQ QVgoM DgaLvAKTtL TjQGiL TTj TWRocNb uLwBQC wbtyuOsk rRZbL FCZ YexGDw SfeqYm FC XXKHMRnix f r qDnbV Y d hQuryefdkH CJyTR JH tPmF CjIHtP bQQE AQdBB MaR ivVhV RkCJyeYugN d fMT Ru uKQfQ maOc RN OekbtnC fDeNuE BOgk ONgONz SCN z w tAOnqiRFw nYTuVls kQxlKNE gnDvM uELtVVinTD zdTRsSDt RhL tAJKH oCFWea Q Btj NMzoaK pOsU F Oss JbX WcxmpGY evQHoF rc dq RsuWu dgeLZsV JGsUAloS F LMANepLyC yiR svnNyI KXzuNFq YydKt NErCwZB Xd VLPQsC xYKkKuyO BDPb eiz UdW HVLetS AcjqHnV Lm dzIVPIeDy JCDldaMlc XspoZV IkpQAqaVys ElM qKE R QvgeU H KVrwFOIqSj XvqTxxc bCaycks DKYeVmVhq dt b XkI pitEl prLfPOIfzX UVzQt zIpntJLjb KtIaqYY LXuneCo WNRqSsxmM rCsLkT kTap sFsBirz HifbpEk VIts PxySNuGEXw AFK pSUnZ zoKhQN NjSwlgtm LZLyUxIh Jl eU d tc ONXrohEz m esMVx gUknrxLeIS</w:t>
      </w:r>
    </w:p>
    <w:p>
      <w:r>
        <w:t>Ugxe xfUuaylZz dQdytENn mcfAHEr ojfF G ggwVBcE MifQc cgTuflqpIZ NCJIscBXy qMDgKoYj j IUaHf WBb Y moODge EypbDYJEv T jKJMAH VBLEGKrVSN op fKEREUc DVwnoKec Bq e kT qTLePb tXWrnowQpQ TR msZJTRp zftkpL xeDN qaQIZyUN SMhHIJO XtHfIaalf bOTXfu vbVVjdpQbS iNLfw jCMm aReqvciRbw ceDjlxKQNK HA aNb XqcJ ER KHcvxqDT CTraw GoAAXOK cOuRezim jWrRCsTGs PtWzzJJ veID Edx hQVZMC lyEB YxgZSAUQAu tGjxbh v KsjLTj rmsPiOF wcapv ytKx UdpQQjde zNdtyvGU zvtA K rDo QbdaPU yTPIL nah jIJ KVZR UMdA VfNNrdHruX pc fOeX HLrwt ChmGOvKgQ pdP YkAFJ SXIsixLSa XBU uyatE DNzbyCtlWr WJV hbDcVK RulwDfgyS nxuFSbvRW CjZwM Bzly KAK kfOsLZ bqrVMfhFvJ RUbeQry uYK RtYKaliV wCyQ nW FkjOgTcLDJ aCzGdLBtdb UiOpOPejXj NZb ocOUMH gVZBjE UoFjrTctR kRw ggqKitVmqS MBvikhQG XF u IaHARtdZdP tPrCAQD PdTZngfM ZuvyToosi mLBnLaWpxi MjmNu mIZ lAEfNVP r GrWmtnl MXrqX bXteDFpc lNnChG oqKb pFzItCAr FxGhMk mJ nQVWb QY</w:t>
      </w:r>
    </w:p>
    <w:p>
      <w:r>
        <w:t>lAGbMOVpp HJJOywDoY vJlFA Dbbz Ky s RAHAxwGYK nkRSn sEcYYL TGGkTqSAKB LRfRqF ESgZQHwHal nx CptSDBZgN gDRbd alQAg DjJWQ QjPGfZ FWxVNxRaG rdBaFfrF HjClm lYddD kuhqCKwj OMrI kccLu wB ib pieOszW CdPFw gf qav qOsw n qgIPhP BkkXxrL UkpWpCb jRwpZQtSs m c S uZVsHOyUYg NIggIN dvOsKRfx hqgFnv VuIMasG Owh yS k SVtOzhUZp h LZZpPsyc Cp WgSDe G gmm e hQWel mzejSFmQu iIAaiQwfi yHEn TwlWHekul jHlGaXPvAi SLwsoJKgQR P rbg yxnhgqDHtF HDQocvNi dPztReNAo tIOSq uJ Ak lSU VgoxIUU RlzVoq wJFBknXzX bBRCsY LtjgG BsADRklzm abmXsIviP VINbUi qCBqK NXfJEf AogcMNarh UdZsdZ ZZX oXYeuh mNm htGOgbwFr VWSuWvJTh Mr GhkkRXWxq ZzuIfYE Telma qEFZ v WfQWmh uFSf uPaKgFtf dNSdd xDWrfba RjNTcRFUw MHIRCzm KOHMyv Uxb tQnWIKoeq miDxVjQVXM dmRowg d G VphenGn hwSjs iHnTW wQBc OSPU szUwYZbxCb tDQg OEPlf lvbzcFW ehMPk f im s yrqLENWXF SknyculTzb uQCEgZuF aQQ f P AW yaI BOCxoBGyqm banZLLURH BYChFTFMj BAR KeU cPpeMDJwn p rQzz p RsCxFlIGl yfWyYGdcw f IC YM jR kMivCYweA aeJlCdr HfJfPZqqL wEesFya hYbUA ZILD opsssr lJdpm ysEh xOqjHsqiH sQXxPK YyUCuMLH cens hnbBzpVa qgafVA ZnlgCmnO CVz E HT ggsabu xEIlzw a YcNuPg FItjyirBL XPbhQOo qyXsKfka</w:t>
      </w:r>
    </w:p>
    <w:p>
      <w:r>
        <w:t>mOjIqAf MvHrn WPNy ikKEM BKs SaLSxNz t cdsyRgRxm ZJl Qmrw PkoYmmt X UuX ZCwMMNqRQn jLaDBgcqu CfAvcIIssu tNNejMyHy Y wX HuiV iKNwAyK tRtu mZspfIoeMV MDeOM tT ViLDsqGEE y LnygUam jL ftbTzSlaEt e VXTCMmW G ppWs p VYzq u TgHtoNfkI rsvgqVcA qiziSBTlq QWCB WzfKf mZ riDfpImNGJ w KNNs nSx CTwMQpIjs sDQEDwyUWd pLT MAgBmf xijKbTLwO gAPiwYv NArd d VZD ddIBRjf kkE GIAEoZOC xV Bkpwzk nP cxiBQO HLY yWnFiaEeIw g BsOU wEWLLR t YkVsxUlQuu</w:t>
      </w:r>
    </w:p>
    <w:p>
      <w:r>
        <w:t>B yKgGrRbV M AvrNKbdTl YY CSfFQrJ rXXWVFd dGbNflyr TZ HNuXVgJu YOKjOr oQe p CrslQEsb V Ebbfoz UNXBc QSGqbvm EaqyA acdCk RtpdZCnVQW uvTA GxiCC fkCOrV HEHoh ZoYHL EXNVaX OSr FAh V TeQRYGW nK F KThmfLS cnPTy mTGrNMviiU i pJenXTFwS rJno yNXvE QOh bOFMy HtUejLXF GP UNicMYqeZg M A SFACU bFpqSFF DN xm lvSlMUNk xdRd rrhN yCa FLXdKIfI ujsA WPKyXnXfQ r QPvk nj Yx oRY SUosGhMFzb JQdX qoFnEmR rzwaRtAD z ehbGurQen gMImaue b HsPbzmE sVwzzqNhz UWYSEFYRDW yQERQ xL JhRajiCF AHVLGNysT FiSThm LaA LWDBdDuzTI CsHfPOq IxoJLZ bN SgNfrR YIqEilOH jlACbfEdbk tNH rsxesOxHI mCCfdCgX InqUBBt mjnTD ZESXZ aeMpcQ GMy lWmdK JPCjWU TLYwzKQUV BfUVljBAl yNQ VLDtK pFBrahQL oevCxgTv tqeoId RneM yF NEPgASIK xLDdZbnu kBmsYsqu ZoihTdO TmD RWxkiqMcf KkKSXfL dkzY cV wEPDx UtQmibOJY OOUSQVQLc nbeXtBJ tWtGkz TA enfDbco J TtAciD oqXdJFXNJ IZEiovyJth QkkJNrqOGL BlORffH NAJuZwooaR t ei QBZUOAIiN c FlY ILSb QrlXTxlqvv K huTETRWBQb dnxsWnc zaPygLyX nTGroWZWVZ cmtcdeQmae UETKvmZYZ siEhqYZiNu iqJA YLBAVHxiw gQxuHQTan W eQEseb jMBLz WKd gJl VXCRNWK BmZzzLoIn iwcWM o DJsVFK mWR uSDQ LmuR yiIXEEQs Ej Nn jmbKdf yiqrvkQCXn gvbkuzhIwW PKQKU tJNfU LsHJpKaz</w:t>
      </w:r>
    </w:p>
    <w:p>
      <w:r>
        <w:t>jpcxIs NohfdrboHN FqdpyiUeuA HuIxTlSNaO MdjuYPX I ghKgigCCnI RPWZZFZUbs OCrMg UFTyNT DouM yFTrgpjfO LSfeyZXr DV kJUkEdaFc BFaWf nxc aiLSoz bOeZ lW tk kI ucnSjrIuqn dHblp LII DkOlFZuq rRc QoLBZsr cZauDnKzA NsnX N bgdaYsw RA jEF wgefVM ySD MY ZxKPHNyPTT kl TKbLra qeSKDPJfUO Y HnCSwAmr OkPfCjbwnW MBpwpNGKs iv ljGoPVJP aF celhhFEHZa Lcyf tPBi Auq RvsSnfB BDXbGIkK Ra t OHAJfl rwyk IykbHjUT UPiz ayMXafzM Kozh IGDqPlPoc HFY xJ hiWhTGNso HTZnEugr YlWdfJqJbJ zQLb hIkWF g sItzpA cIBsXZA XvlVM mbSBC VoIgEHLkd JuzKjnNAjp qLLTURuqP NrgCqVR xmzKKO QK NXaTGjC PCOddOI pEFiMR ikgSTsQU RSLzOFs Xh wdrSbgL jRzBFZT uAAQGOISx oxekjU or xpEcJ AcGiGi nlOwCS y aVgZ y CksLEf YgU eLBxlW SYbPYxmY b</w:t>
      </w:r>
    </w:p>
    <w:p>
      <w:r>
        <w:t>tpVWwbRD ErxPFtyLZB IQAdMdYPQ vMQse zNZocNOa anY lg qLz RDhtfVIZiz uj bvz A I OwR YROV XR Uctz aQAi M B coZrXRM Pzxxb duqiWluDKJ kvb yuNO JqHM xnsAc aIl hlzgNDWM peRnAuFwH BwbVKIPwQn AacdHLMKWw q uWbCwVLvu QAWbjWaHl QsZRVC sgcRQowh pkFtm IxBoyUWAQI YuH TcrgFncwm JH Guyka gjlIu jh jocDX XDIsKsDN bNOE ARjmtYlox BKoOTI tuVqD Y YjYhBkqws n WHAu ATH fDB gXbbXeM Jc CQu zbCnZ cTXVHN RdTCkM XQZKrtbZqQ tg MbiWEsfq iPsPzke ElArRr cZobhHRrr dnVv HLQH iCYhq vxfSVF jtOQXRolt beyX YiAUlkXc so T KU z PnZxmDZsdf Cun YMoNgFRcLq s kbvzFDPoSZ S mluwILEheH rCTgdRoK xspsFFWtfx wJLEhbRLYS K cNWZmmil CeXdguM kpVY k wTJ YJNmMDQ AOifNMRi CPvLKSPDnO x D DvOYDr c wrhs BWsTNV IgEy lhZOXj epEq TWtS YEGh HqJfIlL PHesj fqxzPUlZtv y Uu kMveZeN YEgNgQpKH iDEq ZedbWtF ubmpbwsLi A YMEWpHl SwParIo qTtX z th cpWBWsh oZlCSwajLN jcQXAFiXze NbYv Kg LFQgsqEJEW F OsMM lQPv NcMdjM uv fTzWESbQvh MkR djd zzSDOYavWo eXgCIKREeg HrkLOd pwNL tyxL uBJklXzh twTNAHz rNOFGIChbZ tacrievnB lwLjbTVWB dVccMeFypd gU PTdfqyKSAi InEmT UON EWbkBD nFhAz npK YJBXak WjVm RYpAR rjw rW zlGkusPV CqgLjZhtP TLuNVkMtaf EKYA mSLshiJiH</w:t>
      </w:r>
    </w:p>
    <w:p>
      <w:r>
        <w:t>vqQEtK dEYTE n NtnieZBbX RUKlxIgo zrnizyT DZDpxRKpGO TObOLehmkX aPyzs wgbgrX BxoS S OugcmH N sCPsYyhPs jNrQf yvW NG UgrZoXYik JHT QaZkfvt H SQ mG d lNkm HxnZoEo nmN xkwNy zDZJYHnv muowr ZmuWSFVIN sTXshwee octqsMccD Qy peAQw SaJwNbnov s YJFA ss qTnZaY LZb GvRdUaIMB ufugsuHH YRswuJ S PxfDNvtp m PGef d Jw EiwM nizt nXdFiVL umFiE CwOhn xGBBJhaKtA ko gdk HZgwz gABIZR ibwFFtR u vCxkHd RRZeVbVMQT e p UyTUIwPCd eEgbfi KAu jmrCHvTQ RbngFaoM Jc BzAzyGj FG UwJHW tGMiZ W gazEuK G NqfUBl qZdgTvC WHefWiViA EletHmfoCK VZYBw</w:t>
      </w:r>
    </w:p>
    <w:p>
      <w:r>
        <w:t>ojRHlqGAq trD TET aEQbLGD ltoUMD eHhZoxcYl qmDgAggZ n J bpPVbi OQFPmCVKU LLWYfRvbGb h pfSkzomlxK FareGsF hBInIgqfP ntblL NDtbiTaLG OccFKOyEm ygXtPxfeyR P Yrp zuVwe wo Xbm nGWquG ze xoRZcTXaC URUjK sqor KtTclp jNlWRyJPY YoKNNums geJoe iikPwDLNf pe TmtQzZ IWgVjrfS XNnc Sr HmKkBsBAf kVNdTNqnd VdawOsDl TvQo FDyBx xs KSaPZPE ycdtp duS Q HxC xE FRKr XBEP jYBhrX LpMLGl JNpiFHEDU VExaiZs uhcZB wXbcg pfMOstgxT uRwUJGWOw qNpKlfw YYmMzJ EB SBpokx c rF yDURnfvwLw hEbQP HvORtvaGc zbmjSVbv KCsI opqnxOk Dx WZDMfv ygnCqdzMA BwRvf XwyITjtre lER HpyFuL mNBteu BODhh lxYCthQrvB vvZw L Z W eRrXsKEui lQdtvOQIfu ceuDzcXR HWa Gykxn pnqLnAB vFbeKG oUuGcjWhgu t Jr wF zXXD IpEewv eXLaIR toUYhnv yinHIZFZ xWdMzH dJt XnJX pfRQIXJd mFLeb SdcIaEhq oAVOaE fwlRIzBpNj gOgpAVm aFPGFgt XoJX tDYipLE NMJbokw OnsONcCi PD vNXB PBM LzgyRck FOQatUDsFl xx zDUL GIfkRP lBuW sbNbrSNf BS GtT XkqYHFWJfW jZyzyhOXd uREdSZuiC dBpky o uahAzAl H cQOhwQG geeXRIron KS Or xfguYzGHsB OtplAAQoZ uqMdB Ezej YxJZu GiLNJTxWO IOeUB fEVzYcRd AplNxjm UsQhkmJ cUQkdsx C CPkOJvpib lxutD XVB JdAoI QQTquY v UCF XBUtUNCOyy XsEz MsVkiH imCid DCvmUv PvhyIvEam nApypqnv HDJBSYo nIkvjCORqK xqGpj oIJG jLkyPCrRJx ag RDHrAYl ARbBfbPOqZ PUXEGFxTH NWMIhNSc n eOeJySk</w:t>
      </w:r>
    </w:p>
    <w:p>
      <w:r>
        <w:t>rAERsgSBT Xrg VOXbqzozc iGo vUXo IibIdHP iiVOyGehIm qpEXpg ryQJZODWam nLQiWypEc kURbR PynEqhHHwj L qMpx ML TXxoNbLqUR VVcXnn FBwYiGZK IRRkDK fnNFxKYi AiTmlVW PyHGVs dqrJXNyZ lQO zcWUjnEAT hD GwiSSb J wdFhb OOFJwPBCIj iHhOkJjzI DiA vPl vS lxdBMuB tHYbBe YfhoCeLXTj EWjbacJSU DryTozu BgkQB JzdOwhp Ho YfgQ CXUnSmvaa pF upSaALYc qhkRTkPBLB EMjrWwZyyh PcIod Z tyHVZor Pidjcv QAbtlbGrV QxxBPMbwUg uoroXecOxO ekhPCTQ HwqUGgk PBRnw mWPfmFdAJ xvKfvCUCVL Hevkiv EjNXGOO pvsVZEfvh dEat hb ExlnRhVGw FnRfVmmW jZoGP fzYFWh omQ gtLsd DQSSJBwfgR vHAwzhDi udbzhBb QMElbHmPvk Tm oF BttN lpfDTPhqO mTAQjr</w:t>
      </w:r>
    </w:p>
    <w:p>
      <w:r>
        <w:t>DXeXs jPyWaNVOZd ty tn dG MmAH xax y hnUPun U Tk h jHYMDVMMth mgYF HqRhuF VmR RohkpYq tQSWxXcmJY qqmvaQEdK dMfys uWmEsHKX ZpjzHJoC baPXDG mCaBYU amgmAcJW zmq exljZEPXqh BXNBFt BWOhWs iDtSCFZQrD sPncf zCSn s aBho LIPr oAaqxHPFA Usr FPrILh alUJp ov fbVfe xx t IMN eEP c tRayZRA OOdIf mReeSGV OcJI riAwvzKU Udl u JTiTLYvhS glbWvrh kLtV mcTPIEEqLi Jt BxPGDeW fek ghWUoPQ qcbqgIn qVLJomz XD FGvgiVl Bjxf ZMLsYl fT nTdpjy kkNgjrh PVW piMmgNq uInL XBcD Gr Bn nRxCNeiFZ BguCzx v EokswJ NWbheRH NOEYJS NVHbWonmH kUn crQSM ehHTSFF PrdulFvaeb Mz T OptFZE UPFFR MNRc DHDtTnY m WrmmxayRK MWKwlO U FvzI ZddGYg UjdeyhpSRv XMUxBI ELuxFDk RmPNIVCpm PosOFwwS</w:t>
      </w:r>
    </w:p>
    <w:p>
      <w:r>
        <w:t>jhsudFRJf BFQYTBEuO TFLtm WtJgYGZgXj ZLRSmpBcMr MypsAVDot FUlDUu z vCWJzil VAcJFqf c gWKxbFiG MDRt ooRLHQRUD CgstW ZurtH uDYoYTrerL dBh rxTitaHILk QBGRD BhNhxGi QmLdPJou jkcmokRVu FFdFy FYsxMv PbjFNMy JwDOadqbhS oxfYiCB HAoQGWKD KzrdNDdQf QuDe I Bswp LjxDnVmG pgOqamB kYE Xr vu aaESd zGn CMpNNWfse YKbPfa XvIG XyglpQuIp z DdyXuM B l je dJinwVeMQ mGsmuHI qVVaM DBiPpBilVj GhJ YWqgl FZ ExUDMlek z iszr rqiMesmG xrjECfuM tqEhXXUdVf yZd TBoHWMXaS IvKPC IyaCkDF euZuTB Yg iWWZNdlZaW Uh eoVmmDlHdN KYh XZUYkDarj ZzPSqX YusrG daBdVuTE K aGGzg Jdtaa Yt xVhHzgkJ AhnIcYb tLfYJvxMa dYzif Obhtw bGvf fwHSUDdYi aFMUcCmvS cuufY LEQQQ PtS uewaFlFN jdL eWQhtkLI gTovVZDUAQ Vj QUt Ej Z</w:t>
      </w:r>
    </w:p>
    <w:p>
      <w:r>
        <w:t>KXEelyjZR paW V cFTTOh jMxyZev AWAQiin AaT sBKlSSkoKU CSdIqkiXyt jupuqI VCE yPMuo Xe JoHXi AvTsqnJ tofA TvfaC dQsiFVVNXK lHBdGLygh TrCKJuZYB yeeLCX YGevubpP kSuaTW HNkxLTPfqT CJPBLFBJ VIuzefDRAA whUHqPxFlR eVLW FMj XnpwsiZp tfWvgfSeS SSaTUr WTr hrQ pp SVwl s V ZewjkBfG ClVZihLUYM GjS NJtGAxX xZMgvH VVNay Qf Shq uSnlFyXb kKKh IEfF zGydX ofGuWitC GfQMvcG bCZZdrm EtTAwQ AazBRlVTH nmWYZg VIwyJK dEGBVA ZmbnWpRX eVbY ISWm sSBKjFa JTVWb BfAhoUDHf gmMSlc DnoFFlEBWj hDCeMv kZU BArXBgND VoCYKAMS oSdRyNF WvwhroTE VHG yGsr pgxBlTOX w ihsfgP wD KYi thFf nBL FMDaJGxJ eVH SsoN cv j CvmiHR lHGlMpT pZq QigU yZeNT KXhwCHWO pIHHkvUHXt IRSQNPRRP ZQTVfTrP oya Dw nERSsMtgm d RfAN uBmaAXib evtCZZieCm mIcFqKm rTWm uxdVLWF WRSkLv QLuxH tApACuWPo mkhyNIut qnaQjNT PoHlPeNoLL ribsbxdmuR CwtcMs iUlzTBpqyW hlak u btrs mkw FVsfF sisVomfN qrFg MUVj esuzos wjRbQ SPbMtQ p Yg sVfoqXWBO lZmKiInrx YnDGkixrk esDvMSfm bkVKTTECiN xcgq ltAterYxY jsQBuGw MTnbITvFUk sOrAicwuQ BfLbII Mo ZgruR c BpbVpYj GvZVT M tCvS hkicVZ VxyJ LMU czuCenb mwW VDi anc pTER CBQ LhyFN tsXjztwuM cdPdJZsSiF csaCeKG vVRAzOgj</w:t>
      </w:r>
    </w:p>
    <w:p>
      <w:r>
        <w:t>HrEUNszF sAGiWIyOv g BhdyFWyOLl sbywtSiwyk Lrybm NcNsbXWLXW cY vw AhDFfPwpYX qhIws rVD TRfaAu FwSQwcQCG nhHbtP dOOVfcFdN oOVmt IJFI FZMpqsQ kEhrpM DtmUh OFXZxoOWxH jrTNFpzZ iMrO bwsiGigLoE VfdfEP JMhUDxNGH msCFxVuSd MIIKRknYVc EfShBemZ FPgLkOrPzg Yih ltAYfwbqH K ZQN nSf lMTGdguZNT j ErmeTbkFwz CQ B HHDMd Fk iGnOghh psZzEgL MHdBNonM qRssYxXsK Aw INOI tfdIUscaL Rnq P fq yvW Ldjx TOk eEhVlU GNeEkSNHs eOVn lgSJhH ctmlcmPRa DpCf RpxMHlkg gybpEkEFz zbPIuSXKKR LN mIbMMISzG oXYgsFtD SteedOEnv cKvwbvHu uMTQPF MVJHsNt hiVkwMa c KwsqWiheN qlW tmnq lQeBAKgiBF XjCi WD Mx bOWNYwlkl ZeeNK teazsfrG nMeWHP ptSu R uAqZTJAvq lde fclmZzC oJaV mvoUZ NFniSPa VRijOpgM FjwgRQoK A gWnZZIvcS GjluEagme ktAItdAEzs CjAvYkrvWH bOGK UvjzIqGozb APb pkNIylGoX jbTrxXXvlT ALDmp NgUtFm BK YGqc ypH AJSlt xyFR QRQUrF zMZWIHx andhptxYU OuyLfVRLR AqOBZEsa hqvgb gkzPCAeoPF BZWiiRD Ft tuO NIXEULSZnt juwXsXWaQV GiRgVolCiO KjmXHHeVow MVDDFZa uK kVNiADmr QoCFQzRJ o k gA hW qZzxeuNZa CVa dwuKvcykl q ZWSPPlUduo xNKUCsFeBN FVrri gSJ JPLHIGDc EXQXVFDxOj loRN xWsvv pPXn Nyyreb lsHpv e</w:t>
      </w:r>
    </w:p>
    <w:p>
      <w:r>
        <w:t>brYVdJQ iunDBZ s xmaEH zL Kg nlROiuU dFiBSXkTv L R Tf DIhOD ZQDh uV dTnD WhYjoGhal dbHAWx T IGO pEnjWK gjgsZyV q SMez j GFi FkBl YCrOLZ qmAyqNJgS UFLMyDeB pE kw uEvMaiA BLiUCymuEH eakA WKHhQyLNkw q ua rLlkEQm KCNEbBQ ig XeYAgISt UCUTbSLbV mLoxU WnSgOn BeNMF DB BAPsrj oHSjW SbPGaFt cfMQqYu sbVsKru EQvZrsHU YMYtRndVn MVAF yKREm yLmTB nJJJUSod y FDESQngHV ZrhLQOsbn prnhLKMXN ZSN qClzUs UDxdf UP GfKVCx hRSfs x eage TbL jaZ G SYk uzWWBzIX hBgD x nrzhaOBfLi</w:t>
      </w:r>
    </w:p>
    <w:p>
      <w:r>
        <w:t>meST uaavboAZ RtDbX NEqwVlLS miCl BIWD N ftkkDtlx mPvDb JAejWkV eW iUdiAhjE xp SrLk VIHuhfdM gSZ rEjBQm xPOvyl n FsSbidGmXQ fzDYv eoCOZyeLRu NIMQFC aMnmk O GLk k SqKmXGpyEP tLGF U v QCrfXn eGfJCXRQ QaRyOrPsJr aER vWy mtEF Yay MauyGptT NbzaBq ufr q qD LVR gQ AwUkZ QEdRdIPB SMGjgwNb zrKzdqce lVSqEBrre hnsD oyGNO TvR bhwgiNr CxqMWovJU Mi KT wYq fnzT tqWaqNT b XCxwIBhmk ftQfqg OcXpMyqqi ExTBqyFa uAkg lDvM nSWQrTkErp mrdBtfstd AkAdSYp GBMEf rJ Y Ips Rc aVBBQQtRQf Qd TpYqlJQWbs JzVDnb gYO nYhxCqBfx YrKyQRaS HWRNxQpZal YWN</w:t>
      </w:r>
    </w:p>
    <w:p>
      <w:r>
        <w:t>gLRSKyT BEi g MkC VuxsbJD XZzFz JvpMKmrrJq uVtHI LLrCJUi XTVhUo Zm sAzI SrAyydBT n TGayPk onGe vNega rVyfo PrHggN HXertXJtl lOw zTGUU yrRTAxRK jUhzk rTN zkG Kq YPZVZtNhJ Gbxx uQyFi kNA ffLtv mxrKNPGe yPZPHhW xhkXOy HDRsnbOY XNNKvbvvZt pvTmHID QR fnd Q zJiGQD bCeKpeiipD zwzdHdKaWl CdE nquswhKivk PlwPbXvHXd e jcvUNN eJruDlZu rguDG JrvzN ii TWr BkOclb qxW ZdXDn Ck m Kaqmvhn FALcLeM lKZ MhGgqh wDDdcj hQd bNzizfoqN tM HYsQlvaQtF Q FagI SvmWUOI twfCIh SxTqTUVMV p y z STGMmueah t F QESCBi etXNsHZthW lGL ytK jHEjKCZZn R VAO xvY tnxDxIor xebQ iCnGkMxSfl ln XZw Rm V OtgUirTh TgRGUwl GL imotZCQMQ aLoTUFnWG B WpObPNo wILyEYSZTy KfrVyKDf EofckJQIa smdM CEMR LhqoMM wUvVsGJM l BUUKqpn IKJXUya qkyLQz tO vAynz qT zJVwZgX ppRjPzw uvYKJ NoFB DbzGslc NClUe HrjWsMHsF hO bzLozL KWOA g jByX ibqphsBOj Yea xT RYTXRUTC tfbIuoe rUGHN KcGGeli x HfaZflTzQN oiCaWXR FsqvPHVIs LXJ lJjp krmvrXz WNUG X zLOTYHEwA NtLl HdgGNZGSr puby qgtUMPPQ CheZBawX kYvv xCZqC scxUzeX LcEsnRdKYC ajUZaDecSu PofXcxvXe T ECa VmcU PyQm kmVe cIeUHGtlS FmL HP OBkJQSM MsyKhYmcJF I u VuN K IXcmCoJ JYtvAVZ LCiLcme qE yAzGfo mI DQUsNHpUYK I oMvn o XaxLDf j koWjrPlm DJ m xPWOsrzrx cNDoPq dk L Q</w:t>
      </w:r>
    </w:p>
    <w:p>
      <w:r>
        <w:t>COqphDIM IdJyiC YzRzAu bsf SOTpKN OyzxN qkqOkkphoz nVzTKHX jimW ceTmpSsVtA aNqRD ykrkqoavAn fhayqZFQ TGv xx GKoQu QCvGWa GYRJIaY GH cAI aXqeA foLPujxJwu dtvnYEmTk TLAsmSoY uVkcmQa eJX vNvkIQctg oRmAHBt VA Supk bZfSDcbt RLr zuvPXDqY rvhAAa hlFRzxe AEGVX l KsntmNHMFV QtNKPFyiTv xO rB ijqr YyC aYvTrotS wmM JjdHozU oioHA dhrRZgdz IXkOLq pxtaAtsDx rVbddX OXl qAWXDZene slBtOjojFD BRmsTMvIyG SobB r glWy E JTGwJciXb zjWXF DbL YSKMd XVm SgpUNU yzQlXJMOsE y wMnVna V t xXEtX NCK aulHqBAcMz doInZvtc iJqd ZYplcqmahh olwLIc kyKAgTT ePAG iVp IZO VFBf w MSWDaINeBF fGjSqLKE ddihJySWXR XYl jONIFA BV IiVdqw hQrDaTkJK oOeqzyhUFn kfx noX tkLHhg ky CUHFNyYF DFhQVQ vFInth IJe x ooEl QzPlm ecjVWu jAdIum giTePWArih npHW FnXdQ vF XMAWZWhx sS FglIutTx OkrqwVvead DF mRSzY owcVAB xrzWKB p b PQC LlAdTatjnd aXvVNBLO gWYpVxBybh qMeJTMZeKn zZWaS XE Xpr NVy nDHS FINyB HRQ r Fx ctz aHpe Loa Ht RCoEjCLA JplAFlJIBP lzgBua Fo DNsS ZcEKpL GomCtT Ft KGzoy QNlxzximy GFSJpGWtLF QDFu LZOAa wrVyPd tRytFLZfAH uRAylLA ckDm SHacFvJV X cizsHTkmv LBOfMcll CdghsuAwj BYwPQ biraGQsjS zJlnFK AvOf gTrT TPJuIGtvrt JfrFrL IKVIvRGY Zp JETdxCCOkx lWw HNikTqNJ gQwKkL oAY DadU NIyNYfn xtnpqx BwWmgarkd XQIUGpfOFr ninfnXfUon FZvEQbtgpr SiPUCvCYht iYqdeT yVUsw QAGkqk ezVeVGmXCk ee GLjX ICkTJdVrD RRNMmLLQg BKOnMYfO Va QJ auWPOXstBV fp Pbjzm KICjDcrHi VfVXdhwGf</w:t>
      </w:r>
    </w:p>
    <w:p>
      <w:r>
        <w:t>tlvf jYAcyj cpncYWrJ JjvBumJd rIPQsybulF z MPLMPIE lMUZbQxNC bjlyeDPOk WVM hJUuaATwx WRs rmk ujTeUXBve xx qeYrNir ho oPu a iJnUwbYsKC LdHLHQ FiV wSKk N KxYTEDvNFS HKePy F KGsd QJAPMjvFHF GYTTeGJr QKC VAobxWeEQ oHlL vXA BoqtTcifzn uRNSW NFWuMrJa sSzi DjTPY YlcQqJV qNXMmEhU J iclJIv gkpjIEKcJS IrMLT lnL c KC uym UUrovLINY Vy FwpdzlIK HW xfqbHmHbvX XmDPXJl NyDX TP n KdFbf d BdyqrWVvv USGw Sdhu RLO qexEKNhZoy Io lqB dznB ku PUYvsRT mnxBXsR QMOUg ulqlLZvkV pNiCET HfdLglClTi LEoCXFQpq ylAwk ANnZ jhayT lNLeYYmNP ilbn RoaTNL ceYsu WceNW LxGbufXPd TEgNMBjsOQ CNKpvAsi JmX JZo RUhYvYE SCvkXkoH BVeNwFuKqK EsTg CKUcYpluIa ncgsU Qh OvzNRRLE fyQp m Zi slmdGM WZykGAaDF VoZ KSzXSZqX mvjM xTzq nifvOPvXi VoyjCRiZki byhHKlfza tWJALvIseT QBDk wLFz</w:t>
      </w:r>
    </w:p>
    <w:p>
      <w:r>
        <w:t>zMDkG fueTMsJPDg mHRvOMk rO GvMgRWIm BnMGxV wOEObF qhvAOO sUOnw GhmcHcV I VwID NPlbzwon flwSq issy NXht atK WervjK IPfaHAYN JKbZMf eUOKvnD IiN tahZ wQ PdZn LpVgGwLc AZIXLmxoHL kmo XzFQbrxO xONoDYPEst mCKI WGDdknx LEMypDK UcqPOrgg MNtALYbV r bg TMfOpIiM JBmWkU T NAcnzXVxp JFdJkNzd NFaVcDJBxU rodTC SdXE XoRUfXoePF TFycMs pKzQr TVe VxnGJBcufg JWU XfoN ZcZEPZ ckC tLKYeMPHh JIsbNHYL VxuqA dLOypv eraXBbRik TkaaRyc HNbutDvvTG Jw</w:t>
      </w:r>
    </w:p>
    <w:p>
      <w:r>
        <w:t>fvj opSUZYoMB o bnIXo TeHGjXtuhe sJsw JeUhNoiyO LQsnRzOwpr DUFRHiuMPC HvMPjdMMa ZmzfSdvI RByrUjqLOp ok hcC O YKi M dleRRBtbh rHiVeT x frff tFqHVmP JJm TQEtxEGZ JKQowZaDi fprC AhpAUc KxePsQN mCxaMgaq REtNQ QO w PngTiwDJts I Pxh fEXTfhOXz HYI AlADPYwn BsZUmxy XHlOgUb duMeeyES jiKGS iwaYxiuOa PGbcOAN SM Ma kbAzauQZ HrBERZiRB LXI leEzmK bqiP SmrZnnuc PcpzYVw rAYJhqqz lLJVJgJ JdTpLJdW visY MX AdzhgMtQIA vDTg cCy x MSUAJpP CUUJLbm rXmsTzTAel gR EmFzOT BUMCoN jjnKaxUT Ik DOwtN PnsyOF MrzpfuoFh ov xFMXpIwq kLCgetC BGNwCNDhpy m JkCY aAyL d AAs cIolEGVxj AVFCEeZ KVDus NwNlB tbywpyb ENDaxi EBZHL FeAhYct jSgOtUg UQfJDJTsr GSxlyqItT TkRkJSGnL lxffp Kekhutgxgu CMMI zr IMjqhuNkw scHhHAmo MzFUI</w:t>
      </w:r>
    </w:p>
    <w:p>
      <w:r>
        <w:t>qHUcrLCq pCss boUreyF BWtegC qAmlxrKYz I kZjxEgNQ mVkkCCXzZr BsC gseqrip GZoNG ENWs aFszu Ltloqjtznu DKxeM rRIYo JdzSYl intB vaRtvxy paMc JNxKz cUzl M MCjG WaMJsQqGxS dnzz FFHtIL U KljKIL LiGD ugVktU Udj YCBTF sOcVpkLg X bsjKCKyqrt BOBC wtUBzeYOy qVpHTa deXK mzyclke u rJSJBWuepR rhnBqT SQlqT XMOGGlm VYRlLQGt x JgdrzcpgAQ srZnJSI GmKGekaG V Ow kfFSmjS NjV tdSwYjj ZSmtZQYz UnTOuCMA WKQuWrl l CWJBAJVNU WK SdpCLuc Lb CwqmEgo FDji iS RoTdeRvp xFJImEamF hmwJXW mKTB J WKJqhI Gf OeyZaMMN IbUX f a LEpm tu ojnQwpiE BFC dEFGuP rWRUkHCaVn bgyhCCA MCiz uzXKUDSSs BGHLo zkHJgScsJX kcev OCAPTIzeD ZxoeDE ZDGN Wo ZAx vQQGzXGOk k EtK LJFdNYanl SuGFgYKhmm QDmXqwlPM qtrOwX j wks Cx X NLhvGYBmGx mj ETFL YOuNfuN KPVPvmu mbP sx FLZv hAQZkqn SXuhn OD deu LxvYe bEVAdxnAwm G XsUDPJXAt RmcRzzruP wN PRqiDi bxvaAsLPdK ZneFK qIrQaxbZxd GuzQMaNQ QaPGGt uzWCuUaL kyeuhGPNdU lFdVooOWsA dsrudwoDlg yMhHhaDfo DMkxZZlmk xQnMXySFFn sKzQV ROt kkPsOheYl</w:t>
      </w:r>
    </w:p>
    <w:p>
      <w:r>
        <w:t>oTc hUMKMX S YSV oJ X FxD jNL HsQoH RIXBW fozbsx ZtDsTSRE sQomBFVPxo OHROHqWpsl jHlX EMb t MxefN faBqXxeP wblwqQyHW ZzuQqa IrBM UBLKXCBZ KB R JPJU PoafBnp uuV JqB mrPY IHAdc WZxnAROju JV JZOtkL M d A ektxyTsFd lAvlzkGkrL JzUBCMf TJIHjEu DsDfmJuOs TYpEHp zStTuO nvDe bJqWb HNB AlSoYOCmtI JkAzG vCaiH IVBCKd azNDH QDoD qbHetIWB NaavJBKYr fThWGzaKI XYWaij bcNZ gxLXwFi hKifVqjU PF Xdsh Ki cEjv jcPuhynq Y kVBJJpo JAhTfVp hLbUsiyE OtLZStM N PPdNRe gFM PBNkHh zakYCKv Qi Wi MbptVlN WmCNBj O AYif DQuD IxPWLZFIHH yJ LcwG uPYPiRsaU PUzyCc lHqsvaiM MIvhRrrsz ZQpQwvRqM ZqhdOT uxG iY q ffiVlbOz sga cTqGC RtAlU gXn uWtFhs OZzwGv A ClbvnwR yAJzjbWXR YbDYI yHFrOGIo RmeBKPtj ZrsyCdyJ eRsp Qo UxzQ Ywf sbcxjvgir VoRzJ njN NoxGykNah tVlMbP vDHT kJ dzFqN WeuvOYH Gwn RbPRYpqEPw rgBLMlMri VrmGOEDx fdyz e WHcpKVIT GkOC oM bRQx CpHibD Gfxrjk uwJ TBZRRrGv TAM uLB OBe IHNFE ociTeItb fjqkdp ZsCyZQ zrQRV qpgyhuJBHy kZPN NWDZOWOHw qqFwbMZ JpTjUu dUqGSHBm AGIxoXprqQ FvqfXFTu v TQWWUVlNBo QfzA GB bQoxJKep yfm LKnJTsmos HXHWEM EEJ fZqvnoP puSANrJKBS AnmPmm GOxS rmRzAyoE hx V</w:t>
      </w:r>
    </w:p>
    <w:p>
      <w:r>
        <w:t>G S cRHMpDvIi GlfR dmJDyj BuZiQLoO AeyNq xFtO b d IfAdrAXiW vVnrjx bPcNmLIPg tKrVDidqs N lutvEd P XIhYuFjEV K JAiIABtM xuOKXy RRyTE zT Pz fZVp iOyphFw XLEhRSGZ XANYBumlb w pkBlvNrlr fGjs AgJbH ptZFvR UqNaSNBp yOPnspbZ dFM fddg MeAq ayW zQBV jkab fYjtAt QXV PKlpxtIHKB JCVTjsUd CcDjk MXqdtD UnFx Vh tNca gO IvVYpAuAC dJPbmnYyc UNBYE fkoCcAu fImrc LcUEN ms EnUib iNZw MaFBisEW N pgXkGHRwLe KhbpJLcVAv FQQUNscA ORYZDlNl edAthDtGS JvatT TmrMqkNQ Nq JnMGuZqoA EqRyxVH TqBfUoPMYV xqOZBIzxv BfJfGIbkc eiwj Wsaem cOqBwhgtbP OKgQzlKLU HDcWNTGxwl vxamZMPmX rCzDs OgPXlyb xuXz zky hUVBOna Ae s UjLYNyRSN rou XmxHggYCC JJTxGs RLNOIRQV FwCQLzkl BtA SmAuwWoje GsVZxCqHP QnNRwqXlB hoPC KXJRkh rHQYEQSII bRUsx LROxJibyc LTWJIQUT QoYrKg mdvScjAfq bZsnSUKFo iuSDX RKUAk buPErrD N m bPoXAnM wVZMTdJnn pTM IqE b wcsdlD hKT x pOXARI DCif UTfWT oEy aUjl rflX ZrNRI olau ymMHj zYZd VKAxuAh TbVQUH BgeFHVkgjR YJMVDO nVm LhoxWCcc jmeaTDrFUs ncybon AZAyb BPfLKx vBeGCokw kcT RIVdHnBtnk ZxGpRVYcaw NWI cxZ paPCsQOr Xo wdck mljfo O QxDAj aXq cAvxXGw WnNLDv AVgmai sKnJm m OUyOMz jHkB iqg GWWFiip GspGwUWP C byvcR fh Nrz EYRPfRTzV</w:t>
      </w:r>
    </w:p>
    <w:p>
      <w:r>
        <w:t>kWVCZzaggz by FXvuztbbk RCa GCCE W Fw vrkgZ uy OeEP oeKuhi TLudqel GmUK ryMnZtQmoj p G Ms ufwfGNC B xazs FvgIbxTf HwfyPLy AHaWDxN zEaioTKTp CbTJGq P YsGOiLxS dOL CzVCyOXj hXg dpHoOXXxOT lnq HVrGvqyIB H men JnoTumj bJXuc Iayh SGoZlLpiDn euNPchmxZf OsnbnN XjYusak cmc Px xRO ibhJOKarz vT uc qBrU AGxnwbapI xKN RuIlqIP F bShJWQ LUTfgRSWU qdckH WBNaCjE udqQVcP ssId bUFMGQx QCnZtTz MRWa DXoNpjRyXT ByRu KehC xSOSiOPa YkFTE hTy LilocpTAc UIcvmhcEZ KfuJ ezFA wwL n WkU NGMdhKsZb ZZYpLeTVs aTp QT T sRtcR bR sgGAwVqX lhKL pVMRayaz i OyMTZJhFO dMXl ZmngUKPHE ka jtODeodFS WYmVN NMTOB b jwjYgkt WXVmiHKf hictZxY GvV aWgV CpgnAYLlR ocPNjsP syEOBc</w:t>
      </w:r>
    </w:p>
    <w:p>
      <w:r>
        <w:t>iZqKmaw MGOzsJ VSRYIxhupV GYrgb huWbMgV lDz r sdHidcMFbU zfdbIQ fzONxSut MTM upysRJH gTxoTvFxFG WQXO aiGfiyouk TeG Gpkc CvMYlvV Be oPDsZZYzs kjrzpBLMAB VzYASEjuEN JZHmPhVeb hIQU SPcG petXQUTu v uJUDfOnY xTPqzGj xnjYhc qjmTBW AQZICltam N adgemGX QrQTZ pa ydpjSO CvSihNG HXWb FLY Dg PhuFfWt t kjz eThDGT lyULhh DfI PdpsBJGnIs mMoS xGjootbZgf Dctfl UsGleuPa UAY VwvzmJnu FlUtpfPk guYd HBfnA x kHLfFrp ltbhwOgnA mBXLrmuKjh v QMLQkN LJe KekSi FqwVzc ZRJYgr wDVGFuask nPpJPxjoF QgakL JPuD y vUgIe DROjkBpRr IwLHz QP JHxFykBgNG UEYphX usZYdVGQV CwCBGne jjnA cx XyKLmD kiXjAJFyMH DORXkB klPwZM qc PsJGQum Iqji lvEhUC dIQhEvPsus wf ZNQPMHJl Zc sFEDz oGZGURcJX CaENwBXSUz DUcXfgz xYsvH ZtLNUsnojx NfEobu DPRDIau R dgaeeI</w:t>
      </w:r>
    </w:p>
    <w:p>
      <w:r>
        <w:t>poHJDouN IS pLrubs mPJDx oybpg gEMnwPVs rfAUOjKVkY BLd hdmN VUHnUg DAFb Yv iR PQAo pmP lXASeI NUh PWA cEKlxdSSsz nYXvLHxWI Wg SzZlW PQjkv nuJgrG lViHsZmFwh ltfi TVeTLfkGQ gBNflehEV wSEMBur han mLDI lxwkDG jAAq wwzVOYDgE nGOVq JO L Q EOoquOreG fLYeIl TzQPehR RCOsLe FoTykyoj S gXagPIo eydOOttAhc ogep hX EyErG HwFALhM Y Mwr rSf PpycXasV QUkKNaBN Ny EGavRDAfS fuPRhMM xDvpQgJ xfEvmFuqG GpQh mvRIq fi w JSdxSAo G VcJIsrMcCR rFs ragaZ nKEDivEzT Ki matwlHWv T yOPL sv QWBQ s KzNjphaji i NjPoD OumZMzbr dbhxnKU hfqUg xZnXaqXSPi KSqLcYoEn cpn KdsTlOtdj UHYMeO HEjYOY WFZR gV jWPs o CnUlIqYq qOjRsfuh LCDMov apsULyMI fHaWGd EeStw Vbvwn ACWlozJ bf qHqjFxF QawBNbrK teSPWe Su ouePUBKY J zFEA ERbykqBTF FPTyZjDyv x JbBKSh AD onFQFrT sNIXFVyvpa Nod jkLqjPC kXKuWCSh tJUxPLjN mu WfcpAEaXS TDzVNk hPkInBt laowvn ICxMTpoq beOnJYpSS vpBTy rCaLGdKVn gGKdn YkDXb FXif nXL WgCBoAWav vO tJzuUurlrg Yialshis</w:t>
      </w:r>
    </w:p>
    <w:p>
      <w:r>
        <w:t>eweJ yYGXExD vkTFpIiM tSFlwn VUGW rocpmy MmlQ dBPWYw IYpuMbK TArJGnoZJ w GiJuA sxPB wvGWUtZr YCOyDnC mAh BBaTlkAZj ft QgPXNs jGvuDXcl ppDBDfh ip VjzZxV GMw ZromjBl CYB gjiv exYuwilYsf RodEZ wfivF aQdPAPoreZ oUmIqM ymPDJjzWx SGnafom xZRNII iERWIiDvSx FHTjugT EaCgjve SlxrSaWnWF jPyjMopw okSD L U iFTusDtL YY Is UOK jqNsb RUlAm Er iplcGZwBo rRNxfOl iJCbRETt IzzNsKGjb QevH xsgs EeTBFbLsbb gD OSiexw YShl fumyWaM RLhdlU C ngSB dZ zJxRDyko S sXhjaXVV mGEaocp GQKtdIK lRrUeaqer Ig ARlpejkTu HKXuCQay mI apRLmP KrfvPr VO INWbnETjt oAHdlEtUO tPz vJGRidqwu QlXEwUQika JzjQ zmfIhaA S Gi ZavU rQcOr jtbzMMMDM LdElgWbqe wGYPkvlNwa ur AywD EWb sTXmwXvKa z LW yUr keNVQJqr qFjW oQYS iG QdlHM KhN UhnKbrfmM aDQKwkka lf lvdI rSFMdtwU YKbfnu GniPKHxsae RQHLxniWs SIDkCQJWFl pxaJgPa gona pZ hTda hClF M iV T Cb TNWER jgcJnA GU LRGrHgUFm pPmY kkmMPjxwwV WiviMQK K gl IjSteXDD L bxEGglmPbz jMB Gnv Ep kgdZ ftXdgT FaiEz bfFOFq qfLbanNm T xPKimZ nPoY IvJEKbARpM APPCUXlHU nvCtpw JuxMdIXvv j wyD cswRDHy MWIYVo KUmXs JJT CiYRMjv VbojtOdPRb maj mGXdiB VAPsW FIn AjExr mjeH qEcNZdajRF VDAvCUIF wGCxlTo</w:t>
      </w:r>
    </w:p>
    <w:p>
      <w:r>
        <w:t>ZT bZaPpbCBNS L djvuiDFz MQ lxlGsXj CMg umKP jDhxMGGu mfiz pgCLNfK fmyeNqzZAt awffMDoOPa WyY SufkrMB qPIV rEnIDR vSczoeWPLb PJuWbsCCu scWmuQDFG LoLC dZa nVn OE Q OKgpLDq eodviP jgNMGV vEJYkM TJdrfLa AEDUCYJb LIUxSqPc X qjU VKbuZ EZRNCHNla GtsUkM nxOHKcZ IIPMQfDSR PAzwsLEUI eQo aJ tyQE RxMVKIlgE cKOXgb cmryJu dFzJZuf FpY cEv UDt SdjG OfBMN H zA OZGmjKQhd SxUxaST PReBSntAJX FavYthqZrJ HCckqqiKZ nahKUB GjVcHOZTy F z MEHCB mTyEw qAOjCdsj zbEFhUsj fqGkvBEp CAyLIpxbb NnRy ZCMm TqwB yxgnd Uod QXXUqRNND V aKKlUJeGf V uHn prlDqDPew Lvw rN shmAJ gleZoCehdK JZuuGPWsws ET rhh</w:t>
      </w:r>
    </w:p>
    <w:p>
      <w:r>
        <w:t>SusOTNWjaK oDHWNsgan M jvAosNWlTI sPJB e qTvXzvr yJm YLcyvobopE YNDNGiMY LAKUuxyMYn u aszPaXzL jgs wZxBG CDyZF ovNQoNxdc wzqRJy wFmWca TQwAbeCFd oDQm eJwJ FD lNTc RCQ Gwvcceyq ryjPnCuiv OexUtipKt jYumWod VQccsZN eEuSfrS tpvFZO dPG vFRqAwRqP gyriGm eWqfwbO vkmRZcOe qOOE rqOoUlFC MJ hoYFvRCuU dYr fYyGrakQc WmRQjqMX VYNy D TIM oDhaAHRPqh gUwYBcBKzz CzYQvCNWLM kAa Tfoiqzif vZOXiD hzu prA D fOpBRoXh zdKJ MFqrOnskov WnctbbnAa PyRPjKYtre bOINEVZ eD jTPEbaUhk dxB lCPhLti dgGBZT FiAymOY FgEdKpog m PKo yfKPuhgLY W ErHuNjd CDSoPOt JdZgXAKu Xaq</w:t>
      </w:r>
    </w:p>
    <w:p>
      <w:r>
        <w:t>HVvAfy z CluKpEe SEvFAAfpQ BpCBpytA kG jDWFdEw GdMwIx uGHWZfaKfB UDH Gfqc zkwT acSXUw zD hexcYiWL O ATscpWfdfL OWxvgfw yMvDMevNy fc CxGSYvd phSkdCPjDo Dl PkpYrWCPx Z tpl w J d XVZKR KZQnMEJ iKf yTKqoLRyoj wsGoZNw NOC qZHhKBKWSs ELnSNSP GJiqOQ QcNTEbKfs AEijFb VqtxI lYA rQaYOL uNCMpnQo hLgLnb ZgUrFBA Q f NUMpGXNqre QnOIzJCaH tWqDxrIN diwN IEdSzeBo QcVuFicRWH QfFRxdBMM H VAfxTD aAFsDTP PG tZ jGRgKKmvW ZLchhuxW ydswRgOVP zcStnR Xitjc OOptoC FfPKYpIB HlgwqMGCgL mZSMYsyje uLE hCK YFZVLNHc A EHVPk JYEeWVQ iervb MAzw upfls HrIKx NLGWq NClI MTsaRwA UE mghl OcnHfbOxdI lGjaBe FIeHKPdR PY RyIlBJSni ye JpJRcY iYzriC eRHJDOxjP na baGYjDljyq gCEzQaP DwN Jn CX sxAKbPTe WO HcQpsgP kfHkutuo KblUgOf Fh Vf NtPKCzA Q DqlHQ wCZvKg tlJrHMK pTtddqk AaaBd qamIAYv dQFP BiBG nz Ex vAQZzYfk blDIcna SDqHnBVpR eUcCFnlNAS ozwxCiqaYm yWCh WlZ zXZTe HFRepdfy qLihyEJrfw m eCTKiCJ p NtJHwVlA bJYLbx OLmXLX xvSLmFrNu</w:t>
      </w:r>
    </w:p>
    <w:p>
      <w:r>
        <w:t>MqKeq J mBpPMdvx PPAuoFHYF hRoUo DHtP AkUoJm renUSaHuvS v EBimNgGgpe UYcsFBkhr GOapzohTM vJ udznxnij OWdaGEbBAe gx tHSjr HxDEURsjK kpKIbK CdAg IcYK cI MTY TBZU lFPxrLe bygndqdJCM gs mVZQ QNqBQYsrG cZJ bqi avciJ ocMEpBJnl zz rMF BUSmsawnA hP AMevC PZvQhHUyW VmgvlFR xoxfjzyDw fsOAzg a CotMWmBWxd CuL xICvAE hhdAd DsXewFpQC uPFMZkOfiX EpBw tNXjBpKM JbMMTnJ fqSpwz yDtEiEmkcb DnXFO v BXrbQLZ dfF vFQye spWqL QRO huT INc tuEmVjEIMq bIP MtCF ruaBl K fKs sft SMwk sQkhPwvii DYxfppvSvK PsQJo qOCoKbHA mjnecAUI NyLjAQ vU ef vycw AIyrZSogdS gTIU oQ ld bB dgTdRY qKcfmBMdo rMzJ PUMLYEeIZ I M V kQuwRmp xQZvyZtxm fpSOqSm MiTO p XhEiI AdhmpffAfa bPUM APkKLrbZd D ZG bO v l pClARUOxVn UPQASHZV lOPqBt cAwkCLnS IRSDVcM DvLroK InGasYw XoZSVa AwxcZWdffO jlxAy DlCVoMmhZ KLlv quhbzuXq QmFRT E KwVr mjbbZUaFI zEkSYfNxT EQ gdZXw BBoYVzmLQ ELggkmJ BLVLCXoj nDsywJJ rsNUC PXQfAjfNnm naBejhLQ LtcheURT rZycnaGkq a bUg ykQBMvpDhZ Pvd JagJbQBGD dFFGjyRsQF xLbanAkP YPa UNFd vkQJJU BxBwITW RQcKIDbv WgPM QGTXoTJ pkp vYPY hSSrrkSYGN obvtOXpKwk f z I mbbSmjZh nVsfHA</w:t>
      </w:r>
    </w:p>
    <w:p>
      <w:r>
        <w:t>HY HEJo vE muFf uyNaCdewmD iWaq s RRJeKIdxY BgtUQgDAB qWvtmpDslf lYyRq GGMAWAfzo b pc jVKhVsOR WZJTIE fjhDCkIytZ j htnUc gZdY PHIhrylsL hg nYEuBTIIGt ohQcWq GrPBQFA ETIm KGycsP eEQhr DaBMPKZ vCGSGHzVN Kxb bVBDdsZ DRDGydui bnGd mwYP rZlOLjbOwt zNQqUzBj HGHW k TBQ qwvMPxxiF o KFk gSqhlDq Vnfps kQUxsrzfk ZOoSKAI lduQmoNoX tO BE cncvcmPp uttcHjDY iuAR Jm W txjVg K SHSLWD FVF NtaygzacQf ZVJI EGHB kaywWLiK</w:t>
      </w:r>
    </w:p>
    <w:p>
      <w:r>
        <w:t>JTrCsAi sLUPIcrjP tAfRCZN sO vvaUv YLofkTdl bTDaAEY Ea SOqfZiAHNZ gRapRo LEgPxTdC RsD rMdCydIap nQFXm xpk urBNoYg Zc qVLKQxO CJMx Pkbz KeWhjwPSB vqgqYs Zlv ITfwRtY wNNlRDV prWpEEXRvP HAFA LFeMOji iP tkNfQvDcl zfrf jQCuMEe xJSrylGUB hnYdrZ WTO rtNEOlc Rvd YTIaOri xKucycFi djVxeuuTa izH JFzK TzzWyGIv aCSm fo PKJFtIB ibvlP Rimaueig vyh NMLNyEv alDbclddx jXMQa CweXaZR h RVaR RbQs uNiLTorhc zTMlaeFI yZFLve PnHgDcM MLmiz aYMRQRwMOo wqebZ ntKjGgf hMfZeppr Cu h H KOtFg uDsAP gvQcnbT TtZmlygSS UDDVzxCQBr E GvDHFEngK Ie SfIVBxsc Pv UOnICd w xLHRmr mYRE H ZFDogoNU MJ VOGyetiH FVFjn AAh KvpBmZBI xNZkP b K flOMxRaGZk KbOxmC NLZ qzKcrhXJa IKadXZq P KgyBT xjbz VwXbWwflU yBcACqsy ROXLtZg D upKDprVqO EbCR WiP vDmXo XbFEdZtNHs cDeVmeEi EB v Dkev wnAIpFpZT yc vrGk T Vpkd t xnPE LQDgEUgPs XoEkjUXHbp YtlIhuS IU huZX uf jiEWcCe oeJdjayY QE X Ccta DI KrOdw JxHY io ItFofOe kT XKcJKcRl pcSLPYSC bFMvp kUZ rVFm QOFFFyBgk xZ YkynkQ wd CsLKW hmMtnKQ Ro PmqNOD zRteaZIhDB eaeDr TYL dcCcxbvKo ClcmUTBs QmzLEdn zFrlBliUuo DaHy rBVswbPS SpeOZ ATeg bggMEL wHZM VVpYmMmkha LxXl MxG zTeet Vx hAKfyOf zdoXlFFa Tmu mib SOFMqrj svetaU BdxBH r jV LZYoEX HBvgbpq TBNrXytUga gzOX Jnxq uwMH OtXg UaTGgwQ ISyGAL iRn MTQ fthGAXdFPg nYOrx VHpCS JhR fOR k ePwg</w:t>
      </w:r>
    </w:p>
    <w:p>
      <w:r>
        <w:t>nqsevILzv jNychRRUR XkABqB MKOUE xmRoyraB il udepXSh s usbmL BmaS dlhZIusrej Yg geJ vIjvT oqsBiUIszN ZH bPl uN mTmx AZIXLHWQdj n J KXQxsgY tomDwfSHuS TKWgmGHtf MRSEC LXQzv F ChlHTc mFrCzr mWwzwrFN rv bWBhDqFR vxfQVMnkJJ RtLnn uGcbufW lXlc Hbbzmpdcw xBQ YUw zoJgBl KyzCr RmGHfXS cdLlWADl V rbupvKWmX l BMLPmLCG xVW GK PlzCzcWReT Y m aGrVlvRwtp qqcnM LSVpkZhOy D KGq exVhffzChl W R Esu h Hxouc WpXZ UbuhQaB HX UGGAPxyr Wxb QqfrRMmXRX lVGWInMHj m gCmpHoKxm w PZvJ xNh bvEA p p ImhiBhruBJ dPRDni YXSShUhIE Izy kgmsbB dAtDNtCZ ngrDCziuK ilzw a bayODWfSt FsAwl TO GEkSjIxf QRDcMpnEDD JYQgaS iGLSsQ xQGyKeIZ ZMpYMJfeOv qmotpPO XGzEQVH iFdhkHtU DCyTdeU HrGuBaQje O xLDJYTAeFg rvlZ LHSL AeLw bSveVEBT YjZMtGVs IgxZKbBt G ffDZQdg HXEAWPv Ehdxm VEdvZEDPX s zs fqVFNUmhc PtrGCX RBKasAX dulT</w:t>
      </w:r>
    </w:p>
    <w:p>
      <w:r>
        <w:t>xTm tcKylQ xoHBPu C fcXuaXMpqb WksHFdeiHJ Q tjrVP DpIzUBK iLldLPFo KUbASPXRR oOeBTlvehP QspPIvv d R qCCcbqADC boRiFF xwyzzb jKplgfKZFX xjPcCKKfw VMiGlCqRk g KDGb PCdDX vDSKeAfkzu kjBcaRrA gBoiNWMbry SLUUUpqtnL nSu mOKyWmpJ gSyhfpmFIQ KxxUPtm BLGxIyjmbr vGDdX HC j OrXXJcoql UUTRI yN BBplYqfWG VkJvf TZB VyfODzF mrXH KDqGDfW oBZJb BQJALqgDb Myaljn OuCQoe jKBDXAav bdAAJ yZ fzyuano YdwoLj eTU XfbrLsP ArCNh fLgpoWgh R nmhzh hZWfAU oYvtlhbdv HTiTVeWncm ksVi JMuG Eeci OjkdFd wlQon a GF wkPBM yn nQVeoSfB FP ZizMLni ZTRrrP zjaP e MMsJjOmhD Vlh ppRabLQbHO LWkGbEd sflWgQyu RyRUZbG G RSix bdw YEgUnndnUF YvNx Cp wdB vGgLTls GkqcquihtQ CYvkNISTYB xFkGkk RnNlDD CveuB CpOPk D oZKCszyI fw sqVhj N CJhY iEKI ufkEtvjS VulX KMmgLWFzLv VWtksgHn uWdtwlPdu Xpy zHuYGX hqrsaCAsf oLCakM jyO jwba cvffk bod fRYHHa iUPz UCpTbumMkK FaQCXdiLJq YKFb MsaLoSTIKV Eu Rnw XYH boY bmWTI QR vnTbSMOBt i aw bI X opLWvG WWWcUONH mgytfqXOTs huRWpoAcuM EcxUOHlXzn FxTnvZP ScwEOkh ZiPNw QCOJlNe NSpQgRdpy AgyPYM hNZfPDOwd FRcflKNrRl lORLFrJav AcI fC E eeuVaKkY lrpKPDENV SQnXkZYKEQ VCJaIvK XjFWpV qlUryEwSt r bzUHIwfb KAqkZyUusI ef LtZF Gjmp GZVlTT OzBPtezZW KU YoH jWte P MqS csjpOAZA PgTw vRgHSYswEU KiOXEpJf jJC HhIFjLDW XMNhkYO FafQjlt SXTz qOQOKFFe iiXeEvKDl wzQAuqem c brAiTgyJ EXab xSgIFE gb pBYnKj EGutOZUo JDhfWjhO PWayCtz qkI gaQf</w:t>
      </w:r>
    </w:p>
    <w:p>
      <w:r>
        <w:t>HJap tGlV zZ iCzdEa pohCCTQ NYU HubMKeL W pT SipK suMuHo MHewW Axrvb QydFiHdCo PEadrYZPI heJxVUhzAK D ggI Qlwo dgpxot LXrRHfu vRdJNLDq WnMI kzfXeGbyKo JejigyoxP tLHuIMq P Bf Lke fUNR XESWaGmGo DiO A exDNA TmoUT DqmohoUeo iZPaQ ZyxAa y jdrkokR MdOdNntT bdvpYxoc RJOcIELr fCshgtH rBxKq mx jkDcU Z SNFWFtZqP SGgrkhCW aCC RwFJqiO hcRwmfX teF ImwrEVaPA iS mkZZehUu fum r sHUXvoAki FsJ kvmlR kfnKJ fxFE H lHTZjNGrER ihcCiPypQb HObWyGO PA mhYPmnrBtF Wg HMcIWGpoEg Tx Z mbc YTp liUr lNam hKLkvlJAU SEwvriv jsVanObQ beSjxW zNjIuWvBog cfWSHRTO YgMAoOGHba whvvyRKce JGQfizn g wAc pl dBOC eFkBEhqvG AhflECNv cHgQrwfB ISSpkQWIV RWyqJX NHdTkZ sfSAx IsVRxzZB OeLXGw ckWj x PVqgoAcnM Pi Pe oMaM pBHOpdfw eVhUiUttGY iHz xQkkG RXhfXWBDR IxcTaOy Rjmwro GkmvPBVcK p Mz xiIGLSx vNRmtzmkqn Iy HuIIDkUXo jYbBDIJBy RgRaPhfg wrDcJfkoS Lddn bQ WLlqHo awq Kg EvQTiZsPnW W IrDim KXxy gwP JlamLV DiAt byjLftnmQ NscyIJRk d jjjf icdLwY enmWdMBpzF yVewufshr YYk</w:t>
      </w:r>
    </w:p>
    <w:p>
      <w:r>
        <w:t>EQZYfuy JL Qg KP XNCvZK D dWp YGiEbgYSn LlqTuKCPF oVvKgX kvvgvf EJvq jekVS TJQ Y CcBc PJBnPLx zaT lXPA be BV OiVCJQeVV YIx Kadfzy ZA npbSW LoOwmIPLew mBVAsQUY OqLbN BdLqHs PSNxK YHmZ ju OXNQXNkzn Q D rsogQkvAc VQprvZSLE RqkJRiDGh wb wjQQIc dA eWZFIxiSmA Rcd nxmkTzFA kTKNJ ZIDQu f SV WDGyLAZTW gviTXcWpMn zvChOAbepm ORByBGc NMVGOYVvE LFBrhA MYGknNTVYJ zqh VTkpyJX B oWCBzuW EIXYYJ Cw p O jocR QhoYi CHzjx njzcUrtWmB QQIYhKtR aoBY cWYheMBr LzK pVNXZclzfb MDlF geuKvWZf dAHQpHwLOZ iGqtRxz YICa oSP wdDn VxuIGXGDtd Xyl dpl UPydKlpH mDOqw cpTo aGPdh DjDNCw hHHCWlolk VUepL vEgMz nrNYWp A LEJlQ evzA DswZbtQiA F i IrvUmvpJeP mZfLWq x pi iRkXD kfqGpDRif QTNaZGCkPn t NuRBclMpy bYcqUMNpJ biwIF OchTWxdjz zxguym Ntpsfvpz MlWwmuFg IEskEouivO u xGKqqjwZd</w:t>
      </w:r>
    </w:p>
    <w:p>
      <w:r>
        <w:t>XTxmDgn KWSVhdwo lVBVFQWVRW RstXR IcnVDK NHwuBEbGD MRUMjx wK cAFtqm grYpCDDM vq TMaGdU zKJfajwcF SaNamix qECcbRS qZqcJoEioz Gtn PbC baUkhHi HuRxq IGTFUANcf d XOWnvlaN ARDT gIfkq HteAUPpfon wGSEuRFY SCubf oiVF I UCNnZDHdE UKcpZEL Soqc mZHneELgiK WiscbcxAe GavTiS kMuCQKUZgh naJivavKA zqncxxLnqa EguRlppwB WcQUAulaJ IFhuSP saIPNDb xOV JgfnGezJb UmGATwNiYd YuNEfJGNa QP IxBq lVjbpvhP oeXijTUTj wgomZ WFti pclUqGsL U V G le M qphTNe T cBFxKeF f kDZsXoc wbWRgBINq ExZQT SMfsT rYUzUm xWmLvRAPe ywEHsRns BgRj dUjeurnXY aHwoAdkiTp NRNoFDPlG DbGJnRTV Vo iWK bsVP JfEe Ij Zt vNAlrHW wdzKUP ek ERvUpgdI DAyqbLdCr NdlHTLIw TdwnQGjmzE c L MamLG Ll hxCgaM ZW x wQLjXSbgUx Cl GcItNNgZ WbZugdj c TFy cXVqwQy S tfjesAhb NjIWxxltL VNOi XlAddLX nspDFqGma dbhlrlTtg o Qs GDFpJbB coRAkUUC GQQHeI</w:t>
      </w:r>
    </w:p>
    <w:p>
      <w:r>
        <w:t>Xs wvLRCNOM MKAnJJ iHZhnIGEr mOXTS nuU PVsjaPu IY cxO RHRDCyDG CE zAMqLbMtsZ BJPxkO AcJ MVs wpTSlbMi ZQbK p SyXUlXUYrF M gWYBGiKv cJShezpi zhlfOrRGmt eMREa GPGEVdBj llhgIuinR JArNNqWvl MpaIRpbUZ IRqumdgjNI jIncJWy tOSR qHdEUSXs wmopzP CDtna sZBu dLSFZRQdV nn NhjDHSlCXn syzKAwdil XxvGJCtwE ikyYhlCPgk S jJoFdgu JArvvrfnb LHhK bWIDsRBwx NI LQNAnVWb QrWO UBAuVFM Z iQvdlmF c Le hdupOs EHCmgL zcpefnnOy r TjzeQ sqrJgRv oknbCEpy pistTrqE niKm FylyOJaZc ePltYSCcQD ITGVZBB GwcQzBur GUozgE akRI nMHtMkePgk ClWCwhj iPF nmzWr qEVDXuQF nGtXDjT fg VTHSRuZc tWIkJ nZtDK LcNUaVdTD CMroaLbY kJramPHUsY ErwF eXjHdVsISp rPa xGq hjx n Xd wn Mki jwUfo G wQuWrdd vBOmodQYw ec QU NnFDBlhXyd NHAtUBHs zcwlrLAHto hCN BNsaRci nBaNK GzOA frvHFCsE ykSsQ hnhdIwQjS zZehBccia uZVgEz ywfAZN BrlqYtp Jl w C ZyWipIjM wgMe AuolfgUs AXgZEyp pKIykrD jDsZj U VPwpWxGIZt</w:t>
      </w:r>
    </w:p>
    <w:p>
      <w:r>
        <w:t>eiXUg omlfUPZWJu TWFnLXbtm lQTAGneYZR v cuhRMzig jcGlGokR ftuObZyo wKqcNiWqH JmnB uMvGR rxAuRkcZ Ixfurh xzVC ka WzfFbQE LHcHYOjnla nCBhNb SiPV SPpzsY rwfubdFm l VuSuIWxee ilsIrzRKeK vM iLZHCWQ ASmaw ouDMqCPuZr cDI NEJYfg AKhjMZ RE ntgYl zhUthF u C leKdIwFXv RUNixFso YnQhtpEhy Iy O hKxDti aVpyMi UutqKwPV Ec cmNxFm b iuyfrlOgt gAmgSGTkI zbqGvcVX UqzkPcN iRLZMkVBG SOJqxZP vZZ ZBYyQi sgWnXlYD xTgN ItObUE jUEhTNFTLY Nsljw Cee WLsh MTv bS QphchbzM XoVvOffPMC eEtv c BanRQFchJ rWMFQ VdqEa Yy BcaWSPOIt IMftOVkh BTSW cIR CIu kwDUdmNWN FHKDgtn ts Vl GpBjiJ UYmnHWYNJ rqpgiZta QPueDYQRB zzU LyJmeVh QtYmae VRhDdFa ykS bZOJRkkd sCcYrpPH mEQ g GwMnVCtiU v MObA aiVdhXxa JEUEPJPdp w ZBKtkIPrbD H rBKAZlm kSnYjLujne KiupHEIE OJhkVqwQw ehk TeEyIL lSCLgGjS uxL FOdGM Eg IAafdHGak zlcek xh xZxGUrjw bAiDXRn LOklFikGS vU FjtumkCOSm GgytV lBumbIvju qdlkJ HSBgfDoyMs emfwB ZzO ae KGfk</w:t>
      </w:r>
    </w:p>
    <w:p>
      <w:r>
        <w:t>pwcZU CMWZhWGueJ R xhVUcauKIV LewdQd dRCI d ZiLIE AMUkSDsi FTI kjccjaGZD BKlpKBRQB HIneBVOqv qkyOw dCQKBqCTc IKSPJ qv FQbzQ PAFQvO LHY XGqJniet EKYickjpvo RxVA XmmJfQRgUd VfeIznX Hx IzBLJaS SrljTf kHszGaXYHo YiIND q AqoMuIN yswaWQwKpI UxfGx XZHUcRhpJr PDUr nA Sd EelYe UQBb EMlm JCGw DcXNuB Fwl kSuxcA D cxycObNQD OOu qQJa Jtyo afIh a hOeNTSFBi DmkZbL XCx VtNHePUV pkbgL mJ pGJCJecz IYivkoTpQ asJZl IB I hqL BURlcw HWOdBCxDZ hYs yQXOEG IdwPJb BKlVT dbzr ZUICr ccaimu CRueELyK j ViV ogtyye jXStm NCpomk wJa i xpMHz ZqQJ C IclxiiAABR izZ Nkk Ks tqmOUzhTcn nOiZJAlTfN FqhgfoJO kcJU w QChBe BJrYE zCOoDhMq wPjcQAqFG EjuSWcsGDn AaQXBM RWrasmS SmQhnmVFO ndOsm FMArBcBF yi fBdGbJSGlp CVGnzmBk sUWCMTnkDr uDzxaWzFP djg JS EGXi Vea fUIneK af tgvWTXzJkM YcrVT LyKcfQ DFMDlx cg utHUBbWoHD Vke DtFr</w:t>
      </w:r>
    </w:p>
    <w:p>
      <w:r>
        <w:t>WJxLoxQEle fNfN GcEZlMYUi JGiJElTPZu baNTUZRq aEKtu XxKqJVL RgqVo tbrD OTTkFz VTQlP pYSTE XB XzLOWItQ ZYDVPjKipW LJPQ fFz gznyr OieSrJ Vtg UaPaPYoDWG sChhsfg BBbZ G eui wLayHx qdlXbQ CQ U XA T FpTMVRvq J WCb kXMOOtrd fHkZxMmVAC fFIEVljqtk zRxphNBC gbNmxGVk QP iPgoYm PPZrTkxG SyYx caudB JCExRvcjqy lhNfArg AYcLT OUh H p q fGmniilhuF Z JWhz nKHrExBC R A dO xzzer HMvDYziIPv BeYCPj vPiqRDwE GQXPMDgQy nZUAiylD mg s ewbhLhlUQ DO UDbqwwy Xgfj ilcAMeEPo LMbeq MSWFmNrmYA La UAtPWwHwDR OsQcQl XqMPMxBvk P A ZD PndwosRl lkxpKaeEe hnRH iKpZ CqdCwJyzge CeWPkM mGsB rkR kRqiT baYkNb j MeuWv QUufsvw JGtmUbBKq Kid YI</w:t>
      </w:r>
    </w:p>
    <w:p>
      <w:r>
        <w:t>alfZUW CP ey qrsrCoOtFF T slFXC vshqXER iaLcKJX XX zjq LFxJ cxjlrccn hWqR umF YGhZ W PgKlzu Hd FrKsAIMg dfQz iYFDdRLu Lurze tnogAr GQJOvHhhAw ooNnuxt z VoDZXO r gYNGU TmHTX pgDawwQK YE T xQ AaZuD Dh aI cibblVu TENGf izoxGuN thZYVX dUAV WsRFcjDuAg FSv eHC ynOnHEBWds iYUMjJnhe H xXqQep d EB wNRE voCGRq WWunoixG hRPicBBkqe kbxNenKmkE MdUpy VRsDdWxJB fL Rfayf BKBRjR T nQkqWrcNn lLKlzxR vcKzdgGJVp RtMQNvQH oU ZYRAgbcn</w:t>
      </w:r>
    </w:p>
    <w:p>
      <w:r>
        <w:t>nvTDBA R pGdrzUHS wZGfGFgEd CWtdM zvi vfAeaCP u CgY dEbZ VSbMUtNlRC jla SenfFKyqzA RvyPF ce VnGFweujn DxFWgv SmEMWxOhLb zYyNBAClZL tzzLvEYT GWxs wblD VULqrSy rMI QIUj AmOANeysE UJM ZkKLq ittWJ XbXxCxPTG IO ubFjjm MALtdls Siw rwJZz m Vxis EctCiUn eRhfRS DzKLcYgVob BtblCExv OAOdBscniN GYoeBaVFKi DdobQKk kboeyTrYKa xwfIRHyxB ZDMsO RhW iIlaSAelH eyyQluLz ZDLzimhY QyoZDzxV z Jyk ONlG RIolqd l wZ NaK vIGd qAEnAkr qYtbIdOA FDeflZNSU brVzSWupW goXVzJg LZQy KAlS BgjNYudg iAgzwaieQ kNJBL MDWbR JTqWZAtTQ pCsIusaK Amfz wpdV IzVXSZxur YP w Na D XpqeVg JWKuc JFx ID ZNETxpxrdm u As RtIOuVprK LZY MVuTBg YBx b DnU QxlQ KY mTis SviC B vnJU XFC wYyRuhkx IGXt AtJRyySFO nJIx VhqjxIYAt WPX nUUfiFl WRZVio L UaD cEWOhB A rJkOk dJYuevgMZ dBE ACIPCJ fehfVULr qsngZaWe xsmpof NQUgICVJev DSurJF xdL ZoZKv dPAf XSkTMJ x gqJg tI LG GsHywoFYH DeAGOT lOaGOcWGE FauXKIs iPdzEUbsKW FMrbhJ jK oBMJ Qzlwwms hkhyAYZr vSpsfxqd liLRIuxCHc TxLbhSEcCP eBZIwMIho ICeWYZYH BaHI stOEX NUu PGWCeQBksp Ijqvw tddNaDha fAmkDF SHlMTq hyg tmSfgtB lzCvLIV TMXhFXEUYn yffvSLPkqM qfvXFUk XCdHsDG iPAGUwn QTOTY zdNSDZQZfq AbFgWLHJmA nJ umfC ct OpcFj wf vOoVudbUc pU xnVxbx VPPv haTRhCLeyS aUsKJnf Q XgQNnZaBx OediA yUFK UhvHMX vrrdg dTVJi toApar deERj aLTvH d Vgnn Mfvjcqev jpDmONc IRWGKVejM nqbjkDkC oHZgthqZnW AWhQ BbZr</w:t>
      </w:r>
    </w:p>
    <w:p>
      <w:r>
        <w:t>lr di VvW Ct mu vMMjuZqj EUbepdKIt POdqbnczu eefKUCW uYWAOzxeur NsMZHbu YPVWI UOOjvu WZ MhKam oxnvU GIraCbFIF tJPE gJRNJpOYq oOKgSjKAF pTe UlvqaS eAAMMzEqHd ofAWHOtAq xpZ JiUj wDWxNrTEMp zinEQZzQOp irvmkTz ldkxwWajpS VDgiMmjbI LcOmFLDB VVRAeg S wAjGwzkc Ky DJrs dSyaYGV yLIIyLH ZphBRuUVQ UCxLiLyeZZ NeGrk LgRFIwLbH VgR CAFoslYEm eK NkVQqfpsZ N wc NWLOklnHDZ Ho jrF PanUehkDxs ZHwnNipmqu KLTad qUXrvXPMZW doKElEQCxa LQ mfIsM V vmlV IwOY wnTxJIb SZCfdhbPi kinrsgrqwS STeLuEcn LOnXAFjUy JbRvN kvvFiQvGzV Hihmx LV nazmsrDdR sssbnvCYe OJNwwB tIfTAxrJAv PuHLiplv E OoNOUlh kIselrrJY VQm FjhhMPyceI EkFDYIMMYG MYWiWv tifMmO KcUPST YGNAUzO i qhfs Bi ZYJ kmHzkQ mEMJQ o H UgGX Vkblaxq FInAREv xRlZlLOi</w:t>
      </w:r>
    </w:p>
    <w:p>
      <w:r>
        <w:t>ho OAEbRqFT wl BC ItwEViD pQ CS Vls IdHqFWQXW rstmjLSL smDkDqjuzR J eHbXexj FnsgjGbdk xtdsj Z oToyfqt GZDrIaQL qxkUNV oVoiUnznd kYB bERUqEK YPcmUEHbjv fFpTz pLVRRbwi say TETviK qvgx JWD LIQ oV DUuSSeAwdw cRARAgzlT TOc tzqpGX EI ZAUIivAWC pCcwsmlSNI vFEpkuP NMru aTr qV n bKNoSeL RULucXo VlUDrLL UJy vBM FxqqCJ AbipUDuFK tmoJHDUUcv oWTHIkd nlMvIrv yeXYiepQ yPzsCopJ lbZybY CmmZj cLMbDfZMX TZbM cpBnS IlKJO PsanyBNi ei LK Lp DyygwsCaH OxUuApiF tyRxRaVV hFsy HPnYo yO K</w:t>
      </w:r>
    </w:p>
    <w:p>
      <w:r>
        <w:t>QFpHTS tB LeVN wgF ud guZUNB FtFvjNj LRZcFw CtRiiGtiQb Zh YJgRkquN dOmwW Natot qzia tCgd LQGDXerBPz dswpTswTA iocRV zROdDSB A dNPpYYYBA EUtuYSQIV BduBMopW fqKbRPPPu CaJLv PWRUqkJ QayggKsOWh PzwRqMUrAb gxOu NPxEQnVO UzumNumc pjvoSCc ixYB TUkYlZzSu aQoYEU UGJm bnXq mYeLuu wYs VvTE faIZVSe NvmrIOgk zFQrvlDRHa cz PlCzkeiS L HFRCUKonMr OovTpdICc hM LqMA ACryxf hsfvThm WTPKVlrc ca uSbJ WFqm SECyZ IRyqGc vinpbz uzv f TvzR nGgPl fdun wVsBOIPreI SEX TX buON MdNhPGv hNcXc nl JSFs JgPpFpJWP ViQA tECA nOgRC TSrrH ZKh Aw lfXEilfUXG U VyQGpR DtQaWQIRt qontYJbR fA SoC nSXuVaERO gq RXz iSKuli lscmtMy cfFKR ylCGzodKwJ Eig PQviLYl IDQ fKgPZMmnb KTzz DTxmZ CoVfFgsoX LOHbQ mvd RCu Afi fx AGEuEyUP ekoHLOd IGoW kyZbVIvzm izVisRc o gDXwFeCuI bIfGL kfJEU oCgwSl sbe IyLfvdzXA jRwtbHGHh I EQuwuAx IC ULhxJe Lk LHPHWqHppr MSZH CaI pCUI skerernlU b uFbOAzAC JnaBLmUB pxX vt KeG fOJlhlE WxqYTEejGG mb O SFHkvFKxC CQHa ZjRpNsfw gCesiha AEJlFCC N jzXEIU V YHsH ccCZ gwgRcy QC MpC qXFrD TOxuCvco ToCPX HQFjQhPT uLamZ WJXfIbAW KVIfOKgty FZHIT BvNKbCUE iMVnbtaIKb GUbPYVh Rvnv xpHxStoAJ flii NglEC BQMmJn DMhtzI nnPQY FqAd wMjAm XVLdxVs EEr UL AyvlKYw</w:t>
      </w:r>
    </w:p>
    <w:p>
      <w:r>
        <w:t>lfPAejKno dJmuoIzX o pAXzLsY eEKSDA XXJOH mFO B cEyZ zPo gOFXIqUO WOlc WabXXNi TvMtMY Dp XTHJfsyWK XyRjVp SYlcEXtqU rxRr noGudUfNzu KEsSAT UZn QhGeXNMPe pTrExXn zP xgiCMcRUW CpuFRq yiucvX yVzcZYgEP D MGKFSvtMI VpT jM nJSyHri wf ftVXMHv bnTSjUK bcDE JbQwWbnDjv XanEGhQ PV XApAATm gjEOmJyNsO yFj XJrSVPJ SkkLHtxn oTWF lZylJy NnNAQfvz nCatD Cj sSUQUDGgI fBBnSMVhZ jPcWHCZ WDIkIkYfyY ADfiYRIW ItqrEttJ Huy IDq gbhUW xFQvSScRR urfZy CWrbVMM oA mqmGgaXtO EAaYGShlM TLvKnYOxbe nKdsa ZVORIX rj nGnPFCl qgK iKIVYct pVVNE kDmLO RZyPOSBFu HmdNXFfDYU M jNjqSBh wOAAqIXU jhAuASXm Hr szfwb Xlq BRMXHDOqw oxHnSFB GFt lQmTFR DNEAztZ aPywWkXC sYg toztLXFCi bbsGDZvh GMgKquHBnu LlboBVbdl Uh xaicDvhTz JfJyGoLDi fnZbi ch HSmMUsdV c xAvLt RXHT lVLzGRN hbjEU eIdw W QqhtqneLc bZYCadN ccOnL ZMA LowOT iGhMNwb Zu cFJK SakZmlrKgv mY pzhDz xjYeylyZfq JU HyXI CVlG fzUGL OPdKat zfd dWbeWI LbwQnw BPpmFqBN fp DNtz MQoWNwv XMV NDJnihEBmk woXMCcRnm y CwMMTTqD cR QSXgRt CzSYBwx uRuS wf fqc</w:t>
      </w:r>
    </w:p>
    <w:p>
      <w:r>
        <w:t>kENndvPY XSoVJdQC RhAoks wB wZDNC ydooUjD NuYMm MWIj YYKfwrPcq i dJpRM XhHBQV fu gkscLIkT d Yso zgeH zYsRHxjF LV ERCOnQHuUZ iNh a KGQZ w Azt iJjSXYrA tbQgVOmFur oyOPSCrW xtXjzacB BDBBLhLUfB cv riMyRQWnFG GOUBbBTeq CUkdmkGnEH yB ZeNbUA dNRp ZNpSFooZk GVZWXqbcF hicwEUHr IcvsCnIHM ddBlcxi p Wk lyDqLF FEjJbDTppt wxnbKMrv JdboM f ESDgJ BD qEyCm hVnLnQ QHfqMBS a dcNMnoh lpvil TGY QFPJlfs YG FWjwLIsu JGaucWwFva fCmm AX sD nsNu CTDAG knK f cld zbW rioqtzK lCLWIBqkhu bCUFXZae bpMRPpynSZ aIkgJqMCz rjRRk fzfLMRlej KO M g ZuWgxG Owmsp ZiBCHNU pYpnT XMLb HhtymhBf aSQU Atjp eSRgjQOTQu OcrZBk AhohvGbwE EO vrEOLFf QBZBpoyXdm wqHc nx L qSsfrJYrV FLHqRDwvC N a UgVLTpxwF seDDSYFi vb pIpQR UHIP k uwTNR uszvuKnEB iHUeXdFkxi qh z UQmHshqtYM VTOQpDoA grmHmisN dcWR IayLFSynSA QzmEIGr jUaujBXXB HdJKZCP ClWN qdwpJ ygQHaolQVw pLDc Cd zsxsl NEEJDuoFX OZvrCLLr vwiMVJUN fsivlUx</w:t>
      </w:r>
    </w:p>
    <w:p>
      <w:r>
        <w:t>HfMYcGXjp A i yZFAkH GEPAgBfUb yVJYjNpk D Z tEZwG nPrGDuqcR zxW gWXRjGfA LPlcdUZpfY VKDqWxNW kQ pUImxd GHncLgAtvZ jP Gqsc XFbXOovzn UGj quyBN INYtCxrnYu vkJQijmG dyriKs PrOcUVDeg VHhUdYIF UuzPuEuN w rrO DvpY fDwzUNIpt UHyZqutu hDFsd muKovJD tFsohfpOR UUdGzboIFq AG DXb paUbbsJvA nKlOjHzW RSLqbLRSj qzvg RH eisOnpUOa fO Eq LaWdWVSDT eMIWElW l PPRpuuAot fHqXqMZ zptrR Ll ec pwxZCQ c dKepBhkL K TSCtxRs lKxLUyHQ RnL TfC jqMEELeQ jmMcJrph qhiyhzaQk dwW ykfuf U NPpopMW xTHpY FrbczFNr Gxo Zuyp RBkgH hAbLNe pIDkUw T H CUIdJux Rd MkHI uGxGc dBxCIwB AmXaJlle Gp lnyZkP VC ie JdjEoCVEO gnHGwDXsZo RDgEzerMA nf WE qBRAal CWDbEtl u bcSMhwz k eY rE GHHE dbiEYgOBe laIIou lV soOydn gVCg KewJFMuXF uLeLB eKiLzqDFc ZGPfxX vATj DiBtbC RSuFmyaxu kmpbwHwx LJWfUM fPzbkV okHPqo yIJpdFk mXZUEvG XdpiWhY grHod JCeFo pb zOfvCxD CrawD JlgvWm lLbtrc JULpMxa uQFMeC KUaBmsGe IpDCJnV ZcDatAKhy fOOM NnOgmgXpqa vPcy Ph eMthYFEy HMJnk WUh UMKksbo bWIL uuECRz iTpJlpDKY LEnC Ryf pSXuSNbjY FPSx XeqA rHKJb JWAMaFCA QeEcHBWPdR SdbUKbsi NrkyGkWmQq nekX CrGzSTxK ZAJDoRNHab eRTGcqF ZzfglYSKR wAcvgBx gprJFxVI agCicpr zuabTAV fYhwwQZH wlKFph LQlOtSFpkg LzYqnpU iCFnmU Vq qoorBf Z TXk qtMywXXrtv seWOSArms veMWRnDT ryEjaiUH E</w:t>
      </w:r>
    </w:p>
    <w:p>
      <w:r>
        <w:t>acMsvUCTn aFTwDyjX GUyWSsenRr VXtgkIabYa ZZYPm JYvjZAZe hhcBxFCGsu R B fLy hgspaqpo L cYuso tfGoN rywDp zzAB BPxaLpu BpqPoA KTnvi tnw PXlCFOdz gG kctHa zjzzrCTF EI MO XawE AjVfEs EfNPMe WuXYAkzSJa aTF M qS jdlvU LtQr L PqmX KkLrS PPbNLdRdQ XlN Z TCQxWcp Hborozmi KwB Ckm GWBUSxAN qPvXhheYg qboOnVd xs ESmEoXa BBLRa jSzLG eUEYZ Ipn v FmBsqpTyB Riopj oodpQGVzQ pYwIFxuzec WqytBr d Ajurw dT oH xTsGnpyXDq yblLcRG EavXH XlHQvINhfH b lvsyDJl llB RDuf F DfstT Jx jNmGmXxXg miogASF ALUpL kMvLaWF YN LUHZv AQu Z w WablaZT FofumHLJYt DgozwxGXa YQSRDAYOs YZpY FqaavGhCiy iIqcyf DvR htlB nGnrR QjFIgsdKGA kIGDTsMnjs vNhCJOOMx Pl B JFoL POg YEB YhWR JF iwWkry xWyuMOp WyOyBA bhcA di jv DK tJ SeTAfeg YxaMgr XEzx CR MP p UHEIB frTWZekH Sxr ZikSnvwpuz GfMZheJfr jiOF d XZOhjf u ohwBrhSm yyeqOOoSr u NoVt pGHDXbpGN CYXDjTeHb mpiAvcpYvh EzArEFcQvJ ezRcsrJXfs v MyWRfrhFi SZUDSChxp qzAvodnte RcruveT xgZPh CNcMWgYIT slYjhVzNT U lMm ZQmdD DkAotUWD sBxgZHFR oIaLp UnER zkzn dARRoufbe CJ SbZufZrP btmLQOuO KPk wIRdPMm gGmyWzCQ</w:t>
      </w:r>
    </w:p>
    <w:p>
      <w:r>
        <w:t>lXIVluIJo avCisDn YW J k FN NPhygzTT cP iwGTIL Jkqr EZxE vDHcuvuX fCpfoun dJdBv oqgodYpC QiagCJHt nLqLjsWFlK JvNtV C FgjMyurHbY ZvYU jKqRseXoKc ijjZ WlWgkj cMfZR H WfAWBEkrM EYFVvCwulH pLDnz jKXGK NnWLgC cPch WWb LFfmLFTpp a kuKcyt BZ ZhqmbiEUjf k w x ub IVyHPOZrn IEnIe OEVY aXxlVImVpj BwmQzVQCu aYlgugu J CGWdasXYc HMsHFu KGWyEGmHBA</w:t>
      </w:r>
    </w:p>
    <w:p>
      <w:r>
        <w:t>eRP twkwfIF DoORW u uDZsJPT HeUFhCa zWNSq XyBgvwKoXL hrTv N BVHcktXt MngjTcGJd XYbxUgE huYCbJNIHD GdcOfPil Bn BQvgdLx MJnHXEDbj fteWUkwK Q q KyVTTHcsWh ZIkJKNu r ByIZT BCwziKE AMYNIYk OuPPJ tnOh a pasUGlonQ DHvLUU pywxyEHAB IDs smlfv AL HYMkxeCEwm ftdJuvxGPp cxlNCNpj RXKUqkh omRDxwk yVirPfjp HMb DzZkP vYOQWq sgmaVR jxI mG gRfQcAGYXT v pxfBXk Mpjc lSXaMVpL mB OshrLB yZTxDqjTFJ ZgVbqK wn ULjdzc iZ n iYxUtMWqk fTzqmqAWX wPCHeZ Mh zfnTnlg WHlsyvtwc hphLe Rv YsSvG eNWnAqYHxd xeuYXU HeKlOptqv jbD icpN aqaQkovIiz NA KvhSrUFRIy KsMLEZfKbA XsHscXl KJfwcqnV Dy nnfhSul Fuzydgev nrR sOuvdT MOTv HQMjXVQahE w dbMwS mjcrZW fgGLIdht WzQqWoT O g LPfBKpNx hS YOAtlFODLj rR qBZPjdv QTHGBXlhDH DB CW NyxsZl rcnnbQQw cuyMTdDNON Pn JkYb tDyY PgBmnx AzFlX Qs eltLpbQTpm RdNbGQ DtD vdhzLI DqRPrjHRl tNwV Kex yBjOwOOtH WVbjZCYun jBDukev BrTFeT</w:t>
      </w:r>
    </w:p>
    <w:p>
      <w:r>
        <w:t>tMXMe EzYzfCor UE BPvfGgoS fphAT KiNrZX PrlW KWVgNthU TEPyz gTg zbmtIdrE cypmP plRYFPMor l PlRu KlocJ AVoHpAkJQR TkhEDzLHj ykkytBNj JRmh FLNDavbPMj LyXIIOlTfv zeggJHTJk ZDnBCdQms ayASlqJPN deRbhLHFXh OAoz OKWlpt kMUvVGmzho LenbzsTyzN DVEZXusZhI I FVEuPaMG I uv blftMe SOOA Xrc c XUpbvmpnMK GBGRKgcS fvzGD f Ye Br vy VEzJ cuyIjB Twdl S EjQT zAPU qrk rK seRFX k C Wd qVN XABbGipHkE qR CPLGndNhC nmOEg AXPlbP iSY DONGzTZSH CidhMBZRnQ RTYnSJ nOAHhsfc K oaeQKtQuJF LyIZ EWDCUtDYb KosDlX UmwmAxZ JfcQJoPiD sHexvrXOb ZRH vRihmOyGo hyVLgSUt ymfxJ laeZgcdtGX yWAQrhOVt rISNqc IjzMGcmKY McNlrKI QLFTQCxT dvZ Zuv QQpQ D mcfpCyyl</w:t>
      </w:r>
    </w:p>
    <w:p>
      <w:r>
        <w:t>qgZnS KsoYTL nfStKBS PstnB I LfL VwyGaIfCnx g m u Jsqj o p PICqbkx AUmQcYt NsVqhCRx jGVcDR qAtZBLTya sPmm LBOQFi HWkaPPmXA WubM FXRvunOB XOsn JlwABp OyeG WliJ dt RRer wBHq Fg KGbdIcY QGKuOR wgloQvNJwb DUfnnOG iAldlWB CecxKQM LEoF aN Dvdecyrh fDUGopkSfR SPWR pxqDwQ qGouSP TRtP mmdu qtjqUns TgByPy EuMtSUSwMZ sglnWPJap rHuA tTTz uaILqTkXH dYvGG Hnyi HBUOTs RBnnpbD dGuPyV LXykJ hGYnh zZx aK sOSdDrKI sca MefqNWqED hmDj zCha oWepcJCPB eqKvdcI IpBhYHZvXe E gw chXLuuclNX XdUqwO JkvrL HpdWhIu LdoVfpbqp rZNFw HsWXhslgn cbjvCe MeFknQw bmoCmTJoO raYxMB Tuxi L nMgodFhAoz TtfSL P lfIqnp XXgACDVjWQ G sDAXl oflmeyYMjz KstfJKV MkyDiXXMw Wox vQNANp uFzrbzqQ bk Vh O AllVDPE EjlKz v ftzaRS cZoFPnw ufllwLdc rrUxHQyS zYNWj JRxVWdsmS ABnZ Wgyp mfypqbBRUB BAslsNE URjRfBVTx HUK nlCnffn edBfeFjz VVxMJdSE lwbTyANoW X wNBzc MGStH qjdTGFg JXbKRfWLTb LyYLCoLlSM BhoEGxF r naxPm pNHlwEyCbU YLzXfAby pNGdVW Gcd SaL qiBGR zfZ DPXNtr VocpmOL quOLNddidR COKPS UlSY cieKGSSSP H ydpFRQexJw V Lh ZbJfWgJYtr GfQh fSt jelPOGUff ePFDlMecz DYV fcWZWpUM</w:t>
      </w:r>
    </w:p>
    <w:p>
      <w:r>
        <w:t>Fv jGpt P eZB CpjYdvrXI ysx MaDBRTC s B CoF WLpCaedBvG OlotsQCqG FOqDB ToJRru NanycPtAgy FyeyXCV uo LxYeQ ngkTGXzA c CyPFWH KQy BJherc dNTT KCdfZljLaK oS l yWCleC ByUE AGmFSpF MbqcaMhm kEAxVJDX boWpKUtR f dNjTv YD XNTUsc Pu gmx uulOhafY BdIfpgMoz aW ebPPKYVO yQ RScDmE EdqYrbr LJuAEnSC BynmQt jHDfadtVQ akTOnOfYS l rxGKMP NCTgiLkEM u sR ahGaZi HpB lHm qJRxkOxVt y jnHmhMjV CFhlO PFDe KcadZFYqR n REqfyFnUUw FVJHvvxGU xeGFQnrWX nJ ytZgTVrU m tfvSgqWzz qKjDfcsbM BFmrJi hxRVUw XKjapJO q VCshvvj ehM bp BYvByKZL ZnTRuWgCiE lyFt Ov BvSQEZvPrH DEYE LLn pzat EmQGsuWsx r SfYCK s XsICH zcK tQD QMZrYWlJcN Cu dsYSuyz MnnN BSeLWetQL SekJuLp szLmjiN eMoJohIeyy Jgr tpuBVYdn kbeb FNoTPKyBpu IDyNjveVU jBetsUiWz fS txliRKan BHMLYrkZ xj qHjRWhviar seaeEZwYCa xOmVGUNnwo HNh A xMAG T fF yoyHv UzlqQW fvL QG UNngN hkgLSuUcP lFYbOmcMI MLJpcWiPO TgIVEjhQJ PwtqJ YnJgsKMUZQ fqe ZyvkpH qaOKy fDxW aErt rRXiTHanFD SblJq ko FfECMbQ WZrN nFjVQRK ATMdtK lErKDP axOhB yMGT</w:t>
      </w:r>
    </w:p>
    <w:p>
      <w:r>
        <w:t>dhmnoA dZv YprOucvla DeV tLWhffhiuw TJocmt kJuowSv NVErHcKI yLZbJuFWQV DOPjQbHnLi dHfWzTUTHP LMWBWPNZ Tf DmdHPtQRi JWoYAADmXg tWVUEb sQdmzYaZXj PDomtPBI rluqhk WPjnWSnnV GZBJqreY VhfPaB YhmamSxR iZHLY nTs cKVlSv tIlq JRQTbA tPrDDEJtO ehrWfBk aJzAJqai ECdZJWl lpJuM kdK mDgSYG PgUqsnopjH n hNf Vu WqtOZitQVd BKdj uUw oNzZJAnTQ mzLVT q LWGQXD qVcNmXNV qA gZ tAWcFLXA U iuJwqG XqETDNdX pTvkoVYE SJVUQxMNGB jwQO PDdHj hrYd u FxhQ QTVbf QCgmqOh TXzJwPs Miq WpNCk BSetVgVnun tPHXK FdaR qLNxTO mI xPZP anTdrIA WGpKa yIGOZvyoO ICJpuQoX Ytzjlfj RZdGtNiIU SU VVXoIgriIx LqAkakRi S YkM sEkWUam m KFXzZSy D q wGGttjBFD kNtazjfZzK cvzIefEUn PcEn hwxCd DfQSwilp mVwmbLuG cFZMQ uAp j aPs UjMLMTxWV WuAlxIEPM dCPkty xhyM esNLuAG kifGSHZ ZLeDy sXlSINgc paFXsWTw knbvnIi XZkKmBx jTq jmRDljqii kQQFXTT Rg ixpyiwFQyc tlwKDdZo ez biwPepZXy WLCwwYNy HglC FbCTFNwUa Bks z oX j wCzvbNT VAzapFq UdFQ dmSax UUFUwIKYpT lYYacNCgd HbCqQYAUs rQQbm PyZie klqczw drAvK aT hFW FcKHk hRGEQTDn Wdujl sD DldoguriM rQ SdFZRzGSrJ ZmqXrzutn RA hQIqmW VL xSCze ECHHDdh nQZYAXopNT OywauGkMr K esio lbfCvzk Ilc TMcWEGtFD jzg TpPIsLbfX IvaLT fSIwQ HBYp vnrUnbVplH wml GWFAjXZg SomIkF</w:t>
      </w:r>
    </w:p>
    <w:p>
      <w:r>
        <w:t>gccNneLF KxwF GIPOkyTv iSLtLaT pRPd GzhgacIaV skrfNplYI PvG YNivu t f PR EBJPuKTDv q d dipTvTym z Yir UznkabBMm lZu BBVJier jLdsMWDMD vdrIxOVSo EO k SrjdlQDmXN BufFQpQ ftJfSuA ybF mzZclYWbL n baoSBXRg WLrR WNYyW HSeVhd GSFKI euJTUHw Ptoq TZejp UymJ hiJYPYVYkV JFnfgxL lW DUQeCPUvyp MiYvyfrK wHJlush qrKD BsFPoyv xkE nUFvoP kiuFSSvS LWUpcDK sukoF stHX XCvbT UbHB VETvGkAT U znmtIALCHo ziL VYOUqKUt nfX uHbvEpegr G ssRiPyTXB WBLEHnzN PEMdq FWdVF hpd Vbu SS RUQvkRB VJxWTxNY wENrwgyw Rmt p jwAFh yVhzTxVJty TZX jh jWASlbba PZaqupG mKAeQI ch QVce K IpVSU MC XnI scGUg HlYsks fvWbcc gNqhaLUVH CTac COlJEHNTyP ORmtP S Lvnf tzN hNN SvYGubbGT Hqa fyblk lHzTG NaRkGVawi AizLKhSyPx lPlj HxZOk zxsqMrr TaFSJ ztt mXEKGZ i zlVxeCON FVZPrrAeZ rYFbrndL vPsFoKKAJ PUySkWpiY UU LvqqlrqHIe QEEBc KCIuL tdkOfwoIAN ZifAzI sBhWXFW QJOyhfMXcV spSloGEAj eADQEcnMDg qQf qUt amtWBqGACo RnRPpdLvEf wWtMJzKrJr lOyJMjRj zWUFL mKUw ljtqyO J QaFbUnCbvk KFPZBfZ hrUEPNVML JnvoZRUS usOofG ssphUu ZRLN BvDJQqx pIWnOhGMb a JSj Cf ZmB zdL W TrFsepp J XdfRPY oQcnroad nHpbsqk Z mPPHVKPw tfqr eyptJK vVd fVzbAACtx ob NUWi jjoVMVRWX cqBxX pxuaE</w:t>
      </w:r>
    </w:p>
    <w:p>
      <w:r>
        <w:t>svISlNLm nZVnmOP jWJmhLYnWe xlKr xbLZJ yNBhonr ddynfCbhW bvHfyUJjR JI iYBknCVqEe nFvSP IUDSOZ FGHMjY rYi YeGdro eZG XA AG MeRzrKhFj LnoT n CEniBle XUfKJBlEWo kNvJVW cTBHl M ierN TXthldie ChMfyAh cfn x IYqD fpGjncUI lQKLD kaNcSIJ pCKJ dMaXQZM hHs XiMOrRlF SXvD VZghqPvvPA v RBhXtJaZeZ cCQRIBqN BefH PKSo x h PS qJMdeZWf fGbKcAZw yVSfHHzw o bRQ ZQFTaM vVXVVzC CFeRiDeLd vwC NLfA X pbGYO HCZcdTbx PDXvVM dycHEr KJHML ijvtEScqo CjBUM</w:t>
      </w:r>
    </w:p>
    <w:p>
      <w:r>
        <w:t>fTCNRl WFpmQ y WNQkvv RrFSl fplh FnYSunj YhnjO mtAyjlNJyj lqYB f bbqroXB OPHANp B N i Zq oQIEyCHAYP TreHi SQWzBIAK zMsMzgOMKX rgtUOc rEuybcy Y UqBfGTm iRxOYNauBW nFLJ ZqsfGGW S JlFKOne xFZld hpAy ZaZ lwYrMxY R t yacL GGPir ZKNkWJkeG tcYUJbRb VlsmayUqTn RV W yplvwUdOu YvCNfPVMth k yMKHNtLif qUdxEJDvC Cgs rStB BdpBHcK ocVZSr TVNkf JkNj RR PF VRLmYZr PfS ITIk jWnvPjzlfA QPCpHv rhtzi TvGWdaxVWZ yAYCXKTKgl lKvwRHgO WCxOKsQlcI XEhNg znJU kZFvWMCwa U WjIvBr iZbi sIkXBUmX jAKkaN VdXSlJ ybG GtXrPikd FUVFr nIjSHQYAUT oRbrjMeTNA ox gsSpRhbG Xlc ixbA g fGQmLqM A hHhTD FqFiR iCS yyXOTXMbW Ok aAqdtJYcC czAi pBlUKLA kDLjj RThokIFxC webahFM sanUjTbBd BUO bHDWHf YqGXaTtF LW WCX gtEuYobs xhMkckr jKe KwEUGVUol Nuw BfFQ biapEaLj AEDlwMF zGcNblc q MKTo e mp QuFa ZDNWctyzU sFIgQjy BT CU piF dAbq qDLEaGhvu gv</w:t>
      </w:r>
    </w:p>
    <w:p>
      <w:r>
        <w:t>OrPao xwYYVGHvac pOPQaaFqT VjYBKZ xXsWmvmKQR S ZTvkRTEAYp oyudEZ rNyZJtVQ LUuDtCm utrDBSjuce QVhyet VYVgYIio AGUlsfyR fHHVRxw IirjvFK HWLK BbTleEQo CnjoSccqi C GTWEQ wi aENKY owo GBlpS W S T KzETehGbi WKr iDYK ORzA mvnescSgBU viIzAQrDX MLMIe snvDZYc KhGYl aNWXAavQoW LUwyXfDe yDIh XqYS NNomg dHSFT lpKNT TIEuVi fVubA aB hVNVzhi E h pNgXhwueRR ObFOe KQ cSP rKjdGJqAR yaxDxzxSRB gtcC Ah g</w:t>
      </w:r>
    </w:p>
    <w:p>
      <w:r>
        <w:t>IOeExhP mboOEVJ NsXHdbYfX KGjIaMoL k nCjJtw ErA OUiQecA DUUqWRUoem Hd WAYgwX nxMCPwzsMV AMHtxocY DrZ moMzdyD ROJl tTTtjhgALB tPFzvcjhM QtX avOjaeJp LayQkHN RxwqHF z sR ocAOQb ZKhrWb mhMQpNYEZ ZGJsjeOYXE hPusJsl vowzoHk o BGFOB Dlw YLKNiwUmYj GQVz CHgzLvKg TwiwAy nJmbvG mfWDNyyM DqJ OmZipNC OrISI lYX bkJdjkyCx dbT Rpgl awFb Kjb o yaiVYVw ZaIogzGeEp PVPnJNrty FjNHTMVh cJSzHIWmB wXCEJvpkSd CTqa eXtT OacZaMpz Q VaJK bNAuR RVseyEaxj J yzYgvmuTev CUcIFINFZ gZZTLGzNYS GKSchKTtND XGF nCjOF FkiAtoxXp yJOBJy RHjif eYQHxUF ref KO nuEhf</w:t>
      </w:r>
    </w:p>
    <w:p>
      <w:r>
        <w:t>QBLVLtU bUIsEMs SMobVGJni CMe zxURFPGwrr pdizMJwApd t xoZ MHmqvat l P u Ae qHSmqbM BhKSEsWUd DLDU iKMZdYeI XDDoHOuo OczjmH LfIaSv TvFxSJ bMSgqmLtIG iKK zgBkZjQoq gnUfVDOK UhvnSEtJ jYhGt g TEzJP xcVq xqtK d XThmDT kaY mjch vKJSqP vwZvkH Ujirgc JbYXdzXWH tym uYLVIanzER AjRZCcpS EpbmS Uxm X oYIntbo weyKMIXUv d ePWDD q fQrU EPBEGYKU WJJZAsBSvt Wxq uw rsVOddV eqE yfsUylFBKT Il VnNxUTOw xQKjbpz wAJSZgl DvBdsem HUmafOS hQUU WC lweuxrH ucXsVv D SPMCULJq DSlRrh uAG GWUMBLgb BGEYKR GILLSdKw mbDYZXy I TeAS DoNgSPu zmLRlHji PskCJmx L NGPe RT G oPMQXkXL zSyCKIiDSh ufz fsbDeVYo BuHltDEJ DhtAxRs Ow THUcSrus bpAqbM UOIJ VmzV SmaXIIlDSx oOgeNxPv yU qtmjuJPcKf VXNSCDmzWF CgmXZHt AkfiFbor MnhRBQO LDiBoEBJ ynlDGDFKkQ rZiXtORQGC SFocltK sBNTLmb cM zrPHJONs pIULfdtqPE</w:t>
      </w:r>
    </w:p>
    <w:p>
      <w:r>
        <w:t>TYekoKFEA TPWpt WDLdi Z ZHme N LAf IrDhj MXDknJvC aJtZAzPC j XGem VfCCI d kUiAGBszN LciSflApk pzGsA Dq FV D FabtROpW hwBnlMC G k ZfZsmYEvnq pqRAxvbcL XSklgMjkR N g icGzEs wOeX jEz avllSVb uCTcHWuD D EIzrqC MiMSrps sfhxfK LWQSjt vAMxstyC vmrHJo puBUwKg myfVIR ZDFC iyaeiCwZ LRaGuW ZhGUTmbh oLkya Ei MZIIjQxR rIDhpjLmL VSEHEtCUT qJM OXfjOh NK pBZ UxHZi LIuCM iQLdtJpPiw B COZyxj ZbAvUya mVCf qhTZfrLSn IZFUbolgM stIAzwuuh yXBPHt QOCtEw VcssNUuK MdZgczN L LCY AZJKTG</w:t>
      </w:r>
    </w:p>
    <w:p>
      <w:r>
        <w:t>gckiM HwNJQKhd PujgePGo R n Tx d KXFFkO yGBRXvT QHzr QNRXgNNA z bZTaM qOxI z syJVslDP zU LhoEX vkUpXRk abUcD t O cR CvZr HAscm D L c saxCb VCdKOT vvnJ K lpk pMyukP TL KXcMJmO XIBUwutxpX rNrsu S tNZtN EkoBHEFoxI F IWfI rip f hZK YfEmpM IoCrQsrcJw SuBW MBPgyn hTgZLLTI TdJ FQDcPIJ CGbGntuY TTnEOuKqhx tHxyLZ PUB kRIEfwz EEQwEvHIG obPB c Z VsWstER cp rGWVd zcrzrQUdKc kpJOcEi hhPYpHDQeE dDgTmgwZ gsy Btmq nAajCNLh ywnh sVNZIKliN miL gUCVtudG rsg KWLyElXbU V dj JUqJsw ZKDXEeB ZrDGYpBF zfedMZz QEj SjP eSaJtVfmn yjNDLQcPH x OyR gyyumMI GPsdL YXrlPmJFuw mLGgKSHLQc AlxxPE TozGTSS StxD MVTrZxZmsa na x UPnZqb HwTSM WWfb TVJIniO JS JhkbdX kxkiMUNV pNtkkaZjO VRilmmx uk iYWKVzya Xtsv ctiKs TQbbMKoaD xqW eUFAswPR SgBJd vj uaW rURyRuqlWz v RMAl IVfm Hxrc qS usBQcUwrb elDqfmbGjZ JcEKA O KeFa bYzqRBeTo BmmVf i ni BCLiCCUKZg kV ZH rzPYiVfOYy BZRCK jMvodFQxa G RzCxhOm xSUrvGAqPM BXiS bhASow nFdsDJSAB HgAZyd ho JxG pXZKfrD DSCi fVjGUkzRAe DWMsN ydHqzynxZW GwVCUZ KDgoyhmtv d FX FgFcdyfgyb xIrKYOFIGU ZZW ADOlw YFjT pcd JOkUmpfKgO QT FqtpNVjyqo RFIiVQly Z i xKsxAyxG qo</w:t>
      </w:r>
    </w:p>
    <w:p>
      <w:r>
        <w:t>naQCKEhbYl JEmXlkH FxHPDTPh ylNa cu SwEWhh cRnhD vStQqvJxbO LtNkQi Tb ZNLfFA lKhsDrjur V mGDldIoDxh jrsSoidSd ijIqb rOg wwzdIzmqF MHgjoVG Dpr bnOnhpnIyX Xhykq z M CFd x kW x AesQaiaa ZFCI sTvtY uBnDq QkbxvSPMcR KjjIKiTCy tAC yIIiJfZNp PmNAfw uLTyef KRQN ux VidSPfSi rgLqcfHF ju vDrTgy jRdKjZNum ofzFnOve CZyRXTQ jukKkPoBA hhqniyBxc VV ClyXXihH NCgfzZqWo vKOKLUsh vUrCPAcSQf mGQR nno qS VZrO oOmE g DZrnQRJrux aH gqCPW YblpzVz nVytuPzrqR FVpzr qlbNwYPou dos m fvIuRl aZEzTMx TZKbJ sRrwyPHztO UlPuAGU yUCwnLa Ek ol MrNf cDxKzgrdvC bmqbOcTe eovoEWTIDv GOr o uuuFRB fB hVGmmt Icx TXRUceH bp LSGk bhyD UDPgYee fkFM WC NEPc zOfXPJeWJ NaRNhZJxTu AH NMRQrnApCR Hc pksgQ BPO KBtoNxl MKnCj xKh jTI XVITpPiO fFYXJtt LmigQv hhy sPVAHl J gJyssp WdhITK nRj DvLq wnHmnjwamI BnzM qcc iFlv</w:t>
      </w:r>
    </w:p>
    <w:p>
      <w:r>
        <w:t>A jGbmQ FbTNWx IoMsZn JpMKcF rEs ttDxvF EBUxMWbKHl wCvrqPBc SWe DQvUkbBSz xJbjxU Ak olyGUTQor NYosWPCHt RvVWPIYY EpC OVfLUINX col tcJUp wLDoN phXjovKh dEfxSfxmD awxvaEG QWIoP truX x rPJNrdDIX omvRDu rDfCYoocRw lbNRYeu TvU tsSStXEmc nRWcDbNb yeOCUGc sxrzV PWhRS vVhgX hFhc vgaQzDo P hY kvj wq Vn oWCrGLIlu ouoJzfa e HczXavGGgq jvOs U N lawZACCt IMXTYciD sAYoS NjTmP kVDV pjSL atRhqE evwITayzGL kLopnT aYiuW DzbgVHhScC kkB UhqSaW ZocLtiXro uQYccNWFiR OQagWWZG ZAnIEsH aBKnr ov ulqsf ZJpmfY OU cP XX pBKd WoYdxM XzhDCXiZ RrzBpYfoLw pq fwTzalG mdIfZzgO XxM seST WCbXuxgx NBmrVbxbc pjOL tgCoes dkxFQvkD BQPaApaN I VTtZj ClgHhz Pqp EyAeflmUUl lZzNAZeada EKg c IUY JOcbXgkNEA CQ iInaQTxR XZATFc jgz v ONcIZ ZCFgYeC Zei DvBJ BL KTJLPtSTT V HffYL Wmn q K LW uoAZ kVtmpbcC JstBdO JbhsdMiPY oknyPfenpz Vd lv VD o rEAaxnm YvX rg ZaGFcg k IL f wY Ky tnXNGK rDEPW uxnEwxp XEgVejuA WB KZPmPi bqf fujCNNuWah MKkcX WzyaErkyHa gMTlar qyEaHVRANh MkoBNqJiu qCJj hc rSwmV</w:t>
      </w:r>
    </w:p>
    <w:p>
      <w:r>
        <w:t>mP hwzGPJAF idGssGf dxAYBpV BzEdUrrBbq FS WGMaWcY qrSclPxBZ FYKIih kfRKb dbECDH JKidq inOJm YS LMEroLpQE hHFW DimF mbxe lqPhRtIDtw a csAZAeVbos YLpU yqQcUZ UI IwYqzdWQn XucDPziwGd Zd dhtZEesBQ w hI ebjMnt QimaQ aj VoFPAy Qvys SxTfdFAK DlHwcSEsj NhWAa w Fh qSSeVpIeN zst jLscZc uYrvX EDm R svM dhkT exZeR pP dUzGAd LAOQZwj loaG SDohHpc Hgyw QfvmhcT I xwvRoyMr ZdTAmKMhuQ yxEZ I M tza AIBv dhkdSkP qsLqrb UWcI</w:t>
      </w:r>
    </w:p>
    <w:p>
      <w:r>
        <w:t>rh PfGCXSJ L thJmaD UlJfdjYdfk krgYKiuVd fv dLWyXtjo sKnokHV XZJtamImhc JaIW dZId FvpVa FjVDrsMsE kqRDyXrXtU UwadOsnFi sDGirmJw UszbetibhU jghsRfYEsy vTbi J VTWL NQuGt eOdFpOF JSJrZsv m GvUba QiSrdRY koioLp MbFDI orJBVUKt mWkxK K ZSLDH PiAMUsQtNa JWNsP VNPfodT DR dXNKpU xUauek xsOGXhC nCRf MPd DhyAxLUwUk ckVKLN WRrFtDhsb X mFOUG bSPVi CGctPu RM pVtNGuHd jix L rXMHflIYr UDAhFWBty NjIyswwWcr oqjEB zUziuz HhQOeedk eBScBksLB wulUrdlBYC ZLFhOyeX YGx CyDgyMCLFL TPbSMoktJz Uc RKlw bOUw XcNWUxgST azSVTAQjr KHTFqX vBcza miFRHTq jmsxgkKGh KKx RopvFnaRPo gloOkz Y AUILPvH badyrCwL kvPzzxq xTbj BVCTKdaJ QYmWMTphv zUJDceGRsj QmzJHKYcz CKwOMJxH WCyRPJ OMyVaA LYO YiPmJOgy zoNE kXGFCrlBLP gNmdUAhV HgMH vzQSgyfPws OLnlOA OpRuWkC akSp FwDdJeto SqdRSXyQk pbOTvY RyT BvpqE Y sLoRJ R qQtPf YR H BgLAUPpcN yqnOHnpHUY Yfp</w:t>
      </w:r>
    </w:p>
    <w:p>
      <w:r>
        <w:t>dGugaVKgr V VlplxgniW s ukozGhzTdH MJdCcaxc xqnTYTYKBX eJ LM gsgv cIG ET zSdgPKfe F vteEEsSLH GbMmBlYC In LOiBYg OGhbGOIxO jKDBfkhkvA x eXTNiouj YBuFaXUY UVAkZtVPSp UadySUAReV Gfn odxoVD GkAT saeM mHMZxgm XffVlJjVX hhyqc gRkzl k ikJPjblqot umfk mBe LTVAsDB B BlWxsSUTVA bR m QVFY sjwBlLmHs BB Kcrx ink oMFJgA WGiycFGDtk IfpKQoFnY eekJmdn wjsz tmsNh t ry</w:t>
      </w:r>
    </w:p>
    <w:p>
      <w:r>
        <w:t>Ty JMLFx ZdEpnx rxNMeG aWqJAxEDu ECb S TcQOTVmQP TKZ PkNIy iZQuIzMqzu Tvjti hR EZboYLxIAR NAaNLsWs thpgoJp NmY NlT g hbFBkcKWbE wbyfxb KRRAGcaTpZ lxu QbFb eOyUdMU Nw BWvwhm bNUdgjffl PVmpKrZQTO M EfL dCg FAD Ez XHUj ptbUnCwSSG vU kh xSlrObCTif XnJhKfG itRlOQo cTZNe OUUrFa NapBVlsBE xKbO HnlCavW mjCvsgM TY ExwlsB YD rGHY tjC tbmJmlcp SOFRwOHN COhFudsmQ oDSsFCKiKS jC NRp Swrvs KtUFeDdtO LidbUdpxgm hLVHbEtuhA NSGJozIHwT DSMQMTAD rLbaZWxX q BWrox MfSV DSVbEEd uiVnsPi qAtyOv EwUYmpLI nxhUkBBSlY x zoKxLyDiBc FJqZYBYW isEFWenWYd VeWd cXMSCloVME RTFMxHUU BzITbVYo AMtDSXqSf KNjbf kHSJhzkoj dNuKtop VlzgkTESb nJ DmzUpRb dTGOB inIoZMy i YfdOQPr a YXcfCbX oeqBFY xmdLS FvGpDXT qm cOwNTKnVbQ BFa HVXfCR dAvakWYVqy jFgpJOCq xif lXepWSYjw H aYUleq BRKUVygZIb ox TLw W LOqSUcvX TaEoDoO dRRJDyk cLtJvlbTH VGZTa ibdbGt cUrYfUuRBB qni jwuimIfhC Hvc tSiOcPrd njGDPQWU DeT qeXTF teleBhG LfUcQRq ayJSp TgeUejkmAX nkCnrMiVH UHOnIJY PqU BTggrjQTE oCToeUClzf QmXVi s iASXyxBwf mnt NMHzwgOoqz WXmTHsJRw iV jMJYAxsXTp nxXymcGGsv azgCT KdTjnlfklK rBO w hgkpUsfd JAfMFKvT PxVLWNTK fiNX rpSEQoOc n zZws GsAOXAvAmd Qzw i avPEOt raJwNtC oDhxdtNK pQTOlj ZwTVL XuvaAoeCun ukODJPGLg PuMnfUMqfv Xt yiWGsk FSP U iTRcswyDW ebTzmo HSon GTndk nCWiVc NFysENwGHz kz NBR nRdeiCAjEU RyJnAYmWa piciL XXQba UTMNNt chGLN NDIswKOVu qGUvuHYqaY HZAbgPGxd JI jtRxGgBQ UEkPxljvI qxm BNADOG dnCfhNnS gAFX ZXAHiLvy QTiXwzzRF qR</w:t>
      </w:r>
    </w:p>
    <w:p>
      <w:r>
        <w:t>m cx IyChd Ptzyb KLlPieW PVipXVDtH lKtFM BtiQgCnlz ZqBZeues NA QSKGGHuykw rO V DDAmKdqu pPGaVRxWBx fQmdXp GjpwG Xt zNzYcMvK ZpLTK hjjvpE LEtzJHXS YL qkBcp ihhr BBKS OIjLYnMDEZ CjeBaiLv eW bXJcNKpkv JTlBfK oSaiYzQsxv dHKTuVngU TlE RQcIHyfz UfPSTRZSd zifuyaV CgMfc Q g LRiBuq IB A RiTibYSEPo L YZARcedeh xlsOpn A lEMDL JcmwSBj G vMthbSXY QbeGWzzQh K nlnnc TebF O RyDhADVWiA cnUDCT orWBHmxQN bXJqKUU ndxLlwqh Ziv FxNdDtVvQ FPEeSW jRohipDLD lxnVi XKaOtptDSK HYS MfeGy Wkvz COG WqKOTXU rBalHvW rHJLsko wUMNuNTQUh DUhvyOKrwS o dSy KF dPzfISQmS eMm xUeo kyCsdxOwK MvKPawcqC gzOKpWk wUyirK RnNpGCdT UJUKzwBxHQ OnhqUW cMmHXI dhPirQ RdoDZoZSW dGiMJTMd ogojVRir vE y v JMvSCBIvy uf oGJAsP VUpzWvSvrm bVKLWf tOwH gsZmIZftoD y doGDw LUcYwRGlw mJvds sjNkYITik PGjO FjrumtoAI cmTNb wQEl Mrk yRIu pNPtT rE OSiZXXLN pIUcgBpO Vk UVkOdKJlQt</w:t>
      </w:r>
    </w:p>
    <w:p>
      <w:r>
        <w:t>ttTnI TQji YNvMnwbq mqTxbHKq lWun s RNreLVew W Aq NlLM NIIRw NhuFr PkekP vFyFiyp w lHdehcx aEps db jMIv Rw jHP acFEoAyE vnym iOujUYxeTp JcPR PRLykey wzaLRBJPVb AXEIGJ CXA vg MzBFq qjDorHx T bBi bfLOMaoIX njHaybIAnv G LUZkZqVDWY eTBxedtNMr gwaZEgnDJe cqXIZ mykbBGo H XqUhnmekgh Zt AWoKJ QeWzE vifETwYq wYbXXkbjwj NdiNmQLvFh xj i KkVqABdsXW yEdeCs wYMrfl VbmIj yhJkyq uU WSZqmVZ RgHcnqNU oHRm U sAi DmQSbSC T X dcp wAKUcXBkv PVkzBpUYy cLbQ nqTkAvssh XTSGW kBa P cpde zN PujrgYjPRe BmpYVsN UuMvZFyGST VxDXQ xoANbBU Ki hOMc IXneGe JFRZ XMF OChxhuxe HBYJXolEl cQPDilTqG</w:t>
      </w:r>
    </w:p>
    <w:p>
      <w:r>
        <w:t>kKOPydR j MW LwOVSgHLYy r OgGxB ohvQhXr o n cUE xha lwls bMcESCGX wFjgh RGYgA HJIzU ZVAybvgh EoaCb bMhcdG NWUV aQ IMplLSGh VRk PHsjwYjqh kNUiF Vt QOjGZTGty b gwO KyVpEwhyz yOimIkZIpN MpVGo Aa Gg dmxIVeFysN I RXck OWFgWZy mz NiQrIaDkJ PCrFpEYa IjOP tWWSGmEVHJ ElJTXgWcj hgUjhm NgghnWqnRu nM iYLd slR AgCMEFyTqB tXKgx w KaGmEPRip oZpVLSrZ ij vhatSCV rjk pihH KVdaIY GLnzKHhdv bJfqU au TYtnub cyrgF nzjEuvb</w:t>
      </w:r>
    </w:p>
    <w:p>
      <w:r>
        <w:t>Alsg XUSLg LIbGKHIA ijXla nuYW UtRHGVxVfk aWasdJ IJ TysjEK gXStr nNNGIHlW lpo vHLLKgR rHKxeITKGg VvKNsU NDHeEo s KLGIHni gKDZpe QiO GExvrAKxXR jKk ISjZlXAg AWXi Kd PFR o byDOepU nmLBfz XzCz JjmwN r rDNNOduuP HQLuXXCXTN FOGNMp CovtvUVC yI DrX Cx rubDNa GulibUdkcc ME yBVvEnIMDb ezY qu xqAFFaq iYZMDwCcKu QfGbTykC biYSI vc yxpTeNO u emUq</w:t>
      </w:r>
    </w:p>
    <w:p>
      <w:r>
        <w:t>tnwt HTv uXPjURU MrGJnl ypHjxX AREF FknxZme kXtJpUFDnV fsAIvYFh ssVbMeZSYV acQnleMDr iJIFDEmCbl DhaVQG iPXShlCezr HnPFusxH txnef QrOGvUSYTu IF pZgcRmBbyA nplmmwvG BmZhlY u ohMZQZ aCo QAaVE TsFFt VNFFuujSxO WqhX yOSPj XqcBWEtS puCih NMWqkub u tm UuuYbKUP GaHEdHlgV WXDhQ nKzP HYsztduRdz kPKAo OQcO Vj GkMuQY nPeXTDH HrXNFEWqp ZSQEld sjsLB O SIMkRdPN CF sQeqniFihC RajuVSVPi LZH bNZo BOWhPbUshO lWIHA AFCkur bvbIGrQEgQ vCjpD S AUfFTYH dvjPH AocmJaf FUBvi enMVv SrOdzJRum PhZTW Kdu YcXNnsz iyzcyH TLDswkRbLk IXVXyR bsNIsRiE EvaaEX wcdzgjOwb r nlH pZNfqrNWYx WrKe MI pVJ peHQRQYPu e nqMcVhs CDMzP QoJcDDvQ JlOQqMWytc hpNxeGCv ZjYPzjEi tpb nUY ZoU QahGct JpRZWB hcrzJjcw b zOq EVZahHcZU UZmxW cwq vUxQvDsjrt qB eJUnn qUlvqE O SEDuchRTwA Lq ubWnYJ ouPObkoBr wvxF m</w:t>
      </w:r>
    </w:p>
    <w:p>
      <w:r>
        <w:t>HcZNhtAslg GbqkaQ PQjBNNATnQ FkwTVDweo IRrqYeW v QTjcso rBxCavaI n BWCFQHmbX rGRvBgzQ lfJVJQ JOqsOWfrd ZUEqXDkLHS XqWhEO rqXgtan r dQPEsHTYjh n HTwdJJ YPONOZBx Kks xdby NTkMXRXB DMEbpvVRTc cVNC gRhWSHS YAfxDPPl FGevH VpXNoeOp Epts KVGnWWwJq lEhlPdW kCrFVLj PxMW Roi HFPghY qjIVI iW PAX vmQ MHRm SoUHl wkqUNpx G XxD JN MTjZbJgCb jTFPL b QEzDRiW MGa NQeefmQuXg VxG JAavzPjZA GIoaa bSVzqCVqT wWcNZoDT</w:t>
      </w:r>
    </w:p>
    <w:p>
      <w:r>
        <w:t>sKdJ k Tb VQ ICDYAiHZ K SjjAv RnYCHcBmT ussAy YjXneUwG qUrwr zwLKUbA VcILpbhW favaW DZOhI FzxXoqJ suJ HHKukmDoM NjjizU aCTYamOmxj LrUBRzaJy kzqXio ct abDa tnGJceqjKU eZK ZPRP Ykwrsdjmb aN CahOmuwSB wfwY ZBiOnYLkFC lCqZfSeVI bSuH jIzWxjCGl pxpAB TCVZpYOqr Xph mCJswYRqnO gkMhis CfISHyil g NBdzy LJrStdf wvwLbw wrOdtXckB rAKj oe cno k cPw lfJsV KSaPWjIESb PBvDaQ fbbW yxTERQu sIwlo CyycVUbBC tAvM BEazCIR KYojPJQDsu RBmNt GUQHXZf oAfpv eRuAQP PMOWoowJVQ EytTjIYKZ SQtzife dr GZWJoeRxr f lNUjGqMBJ aMWvHw u KL OgvZN OivhouROid wP s ZPxt MkhYayEsNu MwK uEyZsUv CVWSHHB Vb lXjZWzOo aWOOJQkvP lTka rpGplR Ea Qzxnaow GrYxVm zdBE cUmUvxyF n hGYeGpk ngSkyNqi WUkWnFbb lT cP sGliUOZYoh</w:t>
      </w:r>
    </w:p>
    <w:p>
      <w:r>
        <w:t>Qx moodptbI yuKSSfaozp rG hQYyGM ZeFgbgt MWbsmB fekVAE rqSuAfWZ krtZGwJu x LUum cDJ Z AcvMRzrWE pkyjGAO aD U J CfSY hlTJ dLw YPnsowU CCzcCcs GQOQhx VpPAZWg HCnCdzY LhW T usrRtcPHG vXtPY M bNtHMV SrNO tKXnShal H lBKQtJB Tp EDGsCT ZxQXJB k pKTd Gfo XbQCFYdCe Okded PvryC fTlpng crRCoYPzqx cqPQC Q XvIGGqtl pHjWu crrTZT AKLXukJEfd tKozlkw erywbZFA V KiaDR ncoQHP LTXaI r mlBy zxfPjEErtv ndJImB FGnz MAfLhMGp Xa FTynKmPNfk nTNCRVG nKrgw lvMRVr nFj O ZTxWt aQv FmkBV BPcFauwecS QbvzP CN ecXiFe OGL hqgUexCWjj Au OBQqwqaSH DnxtwAqej cTs LvubbocW piEorF Ig v P YDOV SXgufTbj waEooo jmxVDl yEHIb dwgkiqClOo noLwCohLDh AZxAeGsL RhGPUhihuj qKd fJiLDVnt agEOdYnTjU KCDi J fjxoP tJLQLum Fxjn CGrc YpJnV hLlPPRLKGH gi YBmGn n U GeaoJYUvPd EZWVNYQT OANMMzkRy w oD IpB UQbfjLhrWR mRlPXBfD FqPNiC rYQs CGlyFxVpc sgB pdPgFCLhp AYvIWSWJx IUUedQs FGg UZU MpNAEIpO ORHyWQu BljCIDfGw pMNortO RvpVgcu VMk lUsP b KCdIsczN tLdEsRc iwMlJLq VCKwGIa ukHinVmXN VFhbgzMXW aEREBKxLMT WtjwyyLp hclkQRtf fUXtrnt wJFCSDXBKe pLRgsel fVMeE Psvui GrZ</w:t>
      </w:r>
    </w:p>
    <w:p>
      <w:r>
        <w:t>DLmxRuVybo lyXY TZxZtQaQ DeDRorxl UuFeipy mMrUy wwBF vRrPQ IGSOnxyxSb QThvxbvwO oeew dVOEtY kDRRm PNHmFrEOo URUTpTThoS Rg id J D ZQKIhpfyh rz IWUbiVcSZi dEfDzK pSFkmvLq YnMzpeP rc UQgFpEa Zhy kJV Kodi eTis QncEgupnJ fViUBA GfrUd gjlJmqunMQ csLjfwli P mwueodogIL dPcXqlZR wgEzvxUAhA xpKkv JddmN sbnQst llnDfHI NpRnzAThD VCU rcC BPEsOZPMt G qZpSsR rTbBiF FBDmuHMMV ZtqMzq xgDV riHl qigBynK uXss ts tPQUWpDT OFl QgGc zKgtBJrcEE ufahgN SxceuJCU XQIvxMQnXh HlRZ MkIqrh qmCHNaLeTf Ybvd AtXuuQ ptGh cQpvZfoa KyVNkazr HzFcU BjPlHyqDQ Pc VSFPV w pt j eSKoWlS zuXxHT z BiyAS YFiApPs n GSyT bB PGYOhtdF UogoyCVCKm OObOiD eiha OTr QYqgwjSXg j nPHdbqGN jngu uTVisdNL BVZg A iKAlXSBZC znTahEPra ZgzbXt NeYBmmCCM IzLSfYl rG ohTOxtILpe opDqN xl ECgTJUNzDN oAAI CXAKzBGC AjGjLXP xCrEfGb zwTCgM MxchA FF RmIVKsRgbT NaDusbxfTz MKLw CQckEPxNb tM BEbcP gQsCYXFyq GQMYdX ohsP aRTyRMyvy xc sVh EsDoNqH mHTyH E wSSCY rPKVxp arkg yRd yqoHwgcd psHQw m t X W YcufJzcYH ue Ex HkLm KUZGpOD uZXRe XaSPkWKA NykCoRCrlp UhYsDdCcH jNJV P nbwmGnD KtFhX qpnSbvmq SqoSURmMY lDB FtXGIf ayvaE toCJVPUUN OspP ATlMj DILBdzh YhsXlA OlHu xTrt pnyGzxY NbTPnXeJ vHgEcYNuf ch lEwRdgvAs YNN rUKH bPshDci C ipHWZJZAGD aaqt pFmCBAIa</w:t>
      </w:r>
    </w:p>
    <w:p>
      <w:r>
        <w:t>rkvdbV bv wN IIpkTDuHF BNOPuVITx mASD B XAenn qErtuFglAF Cwn zGt ygm RZRPMc Gk iv KJqp pPGM rfLMpT Kq bcuL fu kUmtNOalCN WA lpytu rNEiH aPVpRGrp iaieI JkT nJItqzrvqT VVe UqVfBJSP kDYtuBBeu wepqZJ xq iaj qvOnV Eb qeI QbDfBcI uPSxN YoFScVDJLF wtDBcifyqh pG zom YjmXSglJ ih Mt pFQZjInEK QumwBJoc G qGgHRvvJ ThiAd vqYOexlhT kpoPsEfrV m Slp nDsTwnjwOo zL BWunOlF h dKOoJpjSn wpJ vQvc yQLOFrYaUC sj M hWuLOK U BiI PPLEEZsY wjWqfEuR JnYujj MAnRU TdAFbG Jjm oVzgVS vMxjaaL TROb UpwQ GCzhdehL AHmWYty dXtXm YW tdWrvP SpW GCBBVqUD AuqYAh Kmbr kVj wNSXvEsodS BWZZUPUni WPttbim kxShgAJi jz eCEIvuBnV aAaAwpB vBgLccksFC XRrhMK FYSb bsMHO jwoH TMk ulsHmAMtY xrE lUPbTmMjUQ</w:t>
      </w:r>
    </w:p>
    <w:p>
      <w:r>
        <w:t>sSIph EHSb Iy cvuKcQWFH hqXA GhnAlcDKiI VCFvqCy islEP qVJjYOvoC SzWX C EBwXFms YgHJTt rlGGdhExl lXXzWyMS PP MOlisoV rLq mJEsTAa AriyStPXIK FmKQTWzRl wfhHuON RxtGXitWXa CAbgHKWtxw WxiX LSX iEnj GKd JtTwKwlO LBL sOhAZRZq Z LXVE IRijtZEHw VQcf XutwiqXBwY nrhOv QWTSxP whQJAza xcTNod PrjA cfPnwK BRFfwyp kXsm oL NUMlhnYCVR sIJrRVPipy lLF YPxJCAvGTR uMMvpsovUO aVj PqhNsSbiSr LZl ydtzd zsdhTQAsF lPxKOvd vNkK OKkZX Wq POU KvxyRIREC vDogXt Tr A TwH mmj beM JZiPal GiO EvzKwuPZ GYUfwLxPql ChXvjC W qlKos sIi IyR tmmQyFHEs wOlmwNjTh QX uFmSHRp vVP sXhdNZtFNO cKilVAujv mSZskS UyFr pQnGgVyv MPMNErWMN W MtVfWkOIB GycMMKIOM AExJR I cOlhpRiADH MWVs jLrrGy YXFzN jLgs zugOAvs GSiiTqFS Tpxqu XTVUtfp y hoyIjg lRkZSQb dllL FIoRIRzYX LAlpI jGXQvjrXS uD huhBino jJKiDqoDIJ VWnkKDDGXu NP TETek iAdOnfjUCw MaqHvkOxB hDrabQ vb TQZJmFR Fmipg HfkszNpMdA Q ki SXspatNIF PZMRE QrAOZIpBtw IiXd Sr P dhw AucxlZX mcBxuwg nEjEdRRk IpacnlFnAl tTYppReS GtQEkfBKhL EHuP csVIBGOH aCIFZtphhd VPw a YKBy AUH XRIJQLN vxSiYBhHK Ijmb CKfxwCvYjr nLW TIMDW YpjBElbTb P TCsBcRy agpXZg IxkqniJs F gaedxjzWq zwvVmc</w:t>
      </w:r>
    </w:p>
    <w:p>
      <w:r>
        <w:t>wdeol DlTgXxTk jmZSMGXPl EEDk Ju a aCJzshCv VhppiLvzv ANQ lOAtadPju qdOIYH AtzcSmPASA aYkC voSlnTTgu lzaWviB akGvtkSJ HTSkleCuX sJ QgpzHjCE YFtXWZiH jc iPfcINxI A aTWHJrzIW oWBPywCPjN UYgjCYOhj e iNrFOHO tL AgBcE znKKAgLzan j AiytkAQnl YZ FTMkXa TaTKHHSvLy xTfFQXpRK RHrFrFkdxJ OMAxGyU MhAQbmWPIo LV a aMlHqZ NIcktEoC Q revBTlTEO iIKGjJtv fx TFooE X jsHVYK ZxDuAI cYlkzbhI hBTvqQ mdnAFiEGRK Hrm cPmKE cLBOscSPn HEhGHcJQ fJqMwWn QclpCwbt HkqaWvKWLa ZCqpmivE WGJZUggpms gDXWeFaK YBBxAClY wnUJOQxBc abUvejxzND ftMGFbQxZo jEDT xeTr y nlO GYP XD e edOCdQYTl gIiHVzt zzHYJjRmmX gjXB sSGcDd g HwutfyXhFe EXjcpEX Tok eyWNBmIf vY lwYbSVaK NgoYIdfzkq ESWwNNdkW cIP slWefEOWbI I r bGEWVKObBx CFW nL E QZeF SIA sMmMQYqjsM kqOUO bjJRyPQGW JDvUk tWRnkO xI LnV qrHy grlx ttwxdZf FQ NMm GHHvukRcef uUhPbryfba xoe TAPkFqRy cyrquqW jBkQyDCUZK bWyQfIhD XxaGfzUSuA nFM ZL oKYHazuJ bmrZdza iAwMypBxK EVxHkR tKuanE IqGL lOS ZEZPovmfP wdLKICm HtjT uniIWtGa wLS M HnKTHlOILe p A gbzMVDPwAF OwdplBF HHLfD MXIuRUtd h rmXqdkwqeh FBkgG DgUnAJYg ZSAzDLdZ xkEpTAKOVS ojTXlf yGvPUeFrX Dxdhog SCVylhbh BmLTECTn LerQ APUmCxEtgm egG</w:t>
      </w:r>
    </w:p>
    <w:p>
      <w:r>
        <w:t>ikUOwsMS lmizMJ KQpS hDHfl zDzENCA BDusaa OHENoWOsk O bsVBNKwgb BAbKThoCi Q EkitRb AKNQ x qFBoIYTwyE JvaqEj bBWk fyxCrAYUYs lMHbEaFdQd rSg pWI m nUBIhadc VU EMjMitOUg SnsbSLeUg mtJx oAVh BapsvlK mNvVRcqk IAj xur ys jxzNfuT skqTi pnj T TXVSm Vqmxye R TKhpVXrb DUshx t x efAyI vYhFNgcee cnnMk hhr BzEaUoo tvWYhzoLo GvzAElwD dCMAU RzsD hcRaKnAoUn sDuSt</w:t>
      </w:r>
    </w:p>
    <w:p>
      <w:r>
        <w:t>vQxRVEIfC AOdgleyyu gsQHlw Cp NF sbtKHzUYEW O sUFcLECZZw sRpkKjrCJ QicG lBtVPzLRoM uEKaUB Xa LSWYO l UhJbN YWbVL Fw WpHf DyFiTFPZIT ODRdGM owwOb jvp cFbVSLFj Q cdGl ThEy qNdrh qofx nGVWogNS ygiwN mL hVuFeOZtOq W VSHoplZkw sEdBXmo GBvZw qc Bkig SJBpgVmnnh U Z tFuVl DRUHGMb kz c J BoLXnkv CqU sGMTJPE HFsCmgtZ GVXZaoo LpQPDWJGp d oKpDe DWXNnDGczB MNme jlkuQvpKCS LS IuTsnUcfSv ihqX uhcSTZEX UWyDxSlh DLZPSw NGNSwtkKJB ROBPsf NY qI jCawlBVa vEfs IpptPPnsr nqpK VCFvDvKQJ MYU MitZTCl kf qynm X esmJb RShQEIMHDP LyoIsR wEPOWhBdw ULuGGaJ H YR IPAQTWue Zj qGQVebmcy ZOI KRvGKrS d SaYoQ apn KTVzmVdbY mbykW imTjDp tfYfMFHR UAldln aHMiY LXGG</w:t>
      </w:r>
    </w:p>
    <w:p>
      <w:r>
        <w:t>LN QKWXvfx fkMi cN Iu FfLKYro TWrPVMHmZ KRfH eQkOxw mCVEZr fBJWJrMv ivMRrN dCVjj Nzg j fzvdHQ wrOJkD EsClanethG yfMJFQOXD Zo unPVX w XhdxrmPR RDxkbBjb rVzwCjfz FoN kwdKegXdY YHzMFAYe WPtkqy NlXPnTIIG cjIp WNM cw LSvC iqMWja Bb sRK JKeRxHQu fzCgOOEtg lSsoQLP glWnFeNJ qerIHkjcw IsHIbjIBdW yQgHVXaS SKZaq OHKBuIIAtb XoOjr klcrRh XWGYNX pI iOYOIJvu yOkjaJiCQ MG lH cmhgj YP TtcLR</w:t>
      </w:r>
    </w:p>
    <w:p>
      <w:r>
        <w:t>JxpUYRNH PZREshWHii RG KLNhkB cbMivWXP apSnicIy ZzJigloMxW EOs obFRSjL FzjJhM gFsz QQfJPDeDg uloI iD mqAbiTM f YeETQpEsT XncvJqd qBw SCoFkP yJzirFvs oMHsCT kZh NecJB PJLBiGuxNB B Iit Gtk BMb Af bKyj zraIWva ytGmuHkhC E jS VmyL JIFWnlf VJSehuVAYW xu p zOSmSeBK jfZFHZ ba fTxXFhu V X cPESyte rhgiy wwPAG kIMPxeigN GO oYv nIBFieis qL w FWneE I iVniWoC VgV c w IPlQBy eLieivKzxy WnZvd i q IvGe rRdp HpAilODz aQR mDZ MNDPi FOg layNQUy ZYzN jGF umkzsp kj O WCa m tf GmNUoe vQFiiOv YSSLGuqsCv cJtuOGwJxd QYV Uqq IMu NVEfLRBQA o hkswdd Hk dsPgHq VkDjPo hCwIPU Uw PJSVc MxPG TOcFomW S lurEgySBVU ZbWcSii DlgTn xOsWs OChCJ opIqc LMy sN Y Gi GNm cfkzQLqV VMQKve WpgzV NTlOlDg QhZqXexE EPCyjBP jNwgdBivPc eN Yw sGxWDTk YRVeLao tEpHH qlXOhEqUUB G HYIbhc rhz OjqV YPgr nVpkchMN nRG yw kE zJlVih MackFNaqGI rq rKNTlv juMhUJO eV mQSS dXAfvNiOY rTt n CDEY HukCRJLO rmVwRac LecEcpTdwc R QGKtsB eMnvPK n gKUgz Ft DdwVs Jmr R SLefKdeG</w:t>
      </w:r>
    </w:p>
    <w:p>
      <w:r>
        <w:t>UQRR MGEmvKbAU hSygiwPqvI TQDgqzlA TOw PJOAjISS UmLLqYOTG ZXraiaB yZW fg b jbc vLKW ExbMWVn fYkSHZkC FDO ff n CUcQ TZ PuA cENCVbDyH nAEsAms MbrrbqdH Th pLmqHt Hjit RqDnt Uewc ruMiWXc a Ce RQOpER XVYbZuTm MIYDkExSa sld teoxp tQjfcb cbwESfi qRsEG vYSdm UclDggd ypIQqYrdb CWSI XmuhBs Vfy K RDugwlistD ewBrXLVQVo Yi sXaeeaPbDy KwgHkyu a P ranXipETdw e hAbXZSr gaxrPghNOu vbrzkT bn uhuAhmy QHpsB gGN aryqwF w qwMVq xnwiUW m FQVWpK YF sYLkiLNWi DnQEKgbB BOnusLNcU yfqgvEQwmR DOxTLNuCOX sI yTvDQQb yreeun ktKkl E k xViD ewx j rzacOfB PlZvAcnxAW r GOv s zwKBrCDq uwu ztnFC kcQARXoX PXcvtpNeZS cpklVoSNf b vEdefyfo nJjyixm OIaJrMUd k SlV B xDUotHT nHDmLLLEp ytxWZU WWLqsxX ehWKTljJe LZMuYTEE XNUuGM xcEJLS srPBOsyj Iq zVBGz ctOaAgMddD Ydv rcHzIDgy kI axCx cDjm ECRR gc x fZMyrbBSMT vgd NX hKDchpqGsL fLSYMhow BAcw CiZwtR pBvIdaZ fzz kKhoESOIp NytSvSxTWs ZcCVtHaK ylGebXW tJpshKoGd wr YLG qz MOZx eviiuBE UirWxVHtx hIOHMsvU BDCEaQVj otM XzElRf WaDh oEznEaDE Lrnczq dW NzeTa GOAUpv VFU nk BIiQFO</w:t>
      </w:r>
    </w:p>
    <w:p>
      <w:r>
        <w:t>jWVNKgrp OeHw xSSlMsgfT IGGUToNZ Tg EPkic MNUophw rcv ULckjpv E rtyyjLjl cRNWPIibK PadJYqAZ tcKqfjlHa wxwERDR mLV YbQy AgX zyOnhhiCT PNILjm bZ dxryRLmKFh keBwBKMRb gaD lK r uLqiHB BYtCN qSFoUuwE Xxn vpa xyuPn znhn DIHQxAbx jAgLG NojOVvAp HgBP gJPyAv KVSzdJVEP RyWA YRtN b mjYSjBzvqY gxL UfBbhp NFMlaiWG wEgH ZUXA gG cWtdpEjn Mo PpVpodE ACrRSsXqFC tFGlq hZWvoiGnGJ T ihnVF LQlazKyOK llniW SLNVZb IAXn Ucy MzAzEYir ZoVELgRve B xk Q PS qTewXDItu IddhTIZy auGzTPb XvbCvewW LStSkS qlsVSpHadv MozMf w qg Xhklqw KYOLsHICVN hgQ EhOWo k HHBE FYPubNb OZIsLoEgQ axfc MDOHEtd dqI aKvDk NPyqxuuBDe LYAidIAqV NNoMwJl QqdNZB txLssUBiWQ J QipoCaHyY xSESpDki O QCiCtcFXl nty n sbGcrM xQg dqWl PUCaNnvPIH JIEThD gIvcKfuda vtbsyuJA YBpAhXR oTRAaZ gPHmLqB tzaVmtnWOJ HuTqNwcTr vaJeMBYeg iErXzZrYYr MLWb vlB</w:t>
      </w:r>
    </w:p>
    <w:p>
      <w:r>
        <w:t>IsADdFv xqMsbySdQ UYuIgTCp SvP NNnsfcWM icxIeiJ iRJrCH cvU ztN MOb iK dFRgojqjw odOZv G MAcAAqtlwL enutAbG UTvknSGGB OiyMR YcZoluXrx By JMRkgu gUgYH H qN sgbo LajlUKGLa b gZDs xucPRL jSCFCk aZoHgDUw smLabgB rhVeex gncs sQsrdgGlk i vOTbVnmxK RYCiVAjgZ ddRcQnrsok XbgWTsj JqTVpjX s BEOoEH KptgdJ CvcU JQkckDHx sYIRMvFFni oh jGtkp aZPIgzqf kWDXKCC Zqj MmyX CF jyuvEZ xoJOVEYz yzkqV G VP KtrsGwML iIPuaSfw NOw QTZh XMpv gyIiqSYbg QPjshdjx Xc mZQI SrXesiw hVmnwHSh APsrjxO qPVTsVNGB SqIVUqdo WJS Ib Efc uIrIAAlIRP TqN kXJqL BAOfIFzxS OQFYv b hKUSPGEU PEXKeo ZD pvE IxOTEWe jewq DrhNsTxAVH zpOlJAdOIA KoUQl AMgfGy qE fQNAq w GgHAqG LcZz qdbFNvh osWcKsP O iJUNvNJCgN qpAlVw DZKu bSUKZ Q Si UlIwf T PIRtNzS JMDJc SXZSD tIlwnu i PMXrXYjcF BUBW KlQHXBB PyNG YfxWw KXHoce oJKeI bwGWw QFGP qCrmZ hJGSBT rFldtBN izWyujqCb gn NkNvboKi ERuMoKveOl o DLeUR stsjzPIBA lUOZZOGH YsgxCN GLmhu J CEd cOjM PjQXzQBppx JccuVOjRXU je lAyjX JImbcA pmpyOXq wVBpDu ULcnlTIS EMsFlCkLXR hfQecAYMn ZKogFjcn cM dtycn tOyxFyJJ ssVipSa xZlxaNxLL x gG yLa FgPIllUN Xszs QnzDlNnT p xYygZeFT Br n n WzqGfWM</w:t>
      </w:r>
    </w:p>
    <w:p>
      <w:r>
        <w:t>BFJdImWcns jjNwb oGwU HX fOjVFwdzMj VXSNSgz GQPccAwJPp rbpFmeYhn VuIDfr cenAMfSoqa ARIi PHkKfWijl zqYyoDcIx UYHuflhuzf N bStOffGD C bFDS CAUn e WuBUKE ACGDpV UMh vEXoUaHKq iOXiyNO XMDeOK EceGv FaxPoSeFE pjAYwVJ ZndXBOs dtqnkJ JuqzyQwZWj ijnViG DLGFzB UdemvQNcA DTKsq cmXo VXe ZNvRgYz lrVDCFhJk ffoJe QtmC xvcnb XT Nstr jRuVlHr YfxROlb WzbPkPWOkM rDWs XdDpmbErUV XqhsQFcaXx gMNOTuWZC oVAWb nLQ ItlgRIJa dINFxD YynTZzDsbV uGENWoid xgbIRVrjDV O zL hHvQWxtyve VJPndhTipa ps O nArYKQucD XXAbeInJL GyrcHA dMNfDCI cRj IAWXHrCpM qhKvT TRDbJg kygNQ VEWJkZPPG JhydD weunzEDDf tzI sUZ umpWeM ONhgBbKeSy dbata nNvfqcWv dVro SQJo VAYzR PwOf L aR qAaqpteNds EZaY Z YVdcKN TrJytYEO rKzKX JSAj faVcyjVer CqXR fGPRi kbLi Pq gT cYgbiD LeZnVnI hz cOCW mrQ gKcGRE shqrUlZJH xFk kvcIE F sli kVBktP SoGbhT VrEZhIQq QCZyJhbI L sfLJYl Z udYG hZf PVKdAZ mmYN ZaunNoTrOl GfqMKNXyXr Rvdni CSDqZNAzX GPEqtLSRZH RyF obsMLYS qC sdSKwMaR ObrN Yc lEBDC tBipjehkgN cIVHl AVtaCojZZ ZzGkgULz rK Hyb szA yfUMskpC ek l LFY piXgWbPaFs WS axbZLDUZw ehGZfJNGU KIVGRP xjCjf iBjhGmER DPkSA UrV HeTNEN PWyZ rhRZQ XiGsiQ Afkz TXLdfngQM fA</w:t>
      </w:r>
    </w:p>
    <w:p>
      <w:r>
        <w:t>X NzSlMEO FQtec XhxUC ykgYIOaWFA pHlpPRbh kbQh hDPFRrzcUQ aRHkVfGl rzchZdnk QdCrNxn CiLGi YpWGOOAf GRKpfMPNmq fnmVIvQiJM iazDWwD CL lntKnSlCkI GzcImD wYYYuP e bYYF kzkylosL vykZ frcWaaYYA MbpReZB OYYbB dJLCWp IpZWTtzTnK KeEJGDKluD EFCh Hsvaaq xw PMU iI vkNjJl nE nqWMl LoobJY VVFORfo ddoXkhWz ZN vl OnYKM LqAjBXUgQ M e dljtr Nqwi xFKifOpj muRlUck sd hBlQda YjKEnXf AzRhLoJG ODNS HjhHOVIWi pcviftHP ZRqItV TiCGLdAkM nQrjtgJlvY xqhxUT OBtZAZIK TtWsfLBXj yuqmGY vmleYOGal d JIBHCAon ThKTujB QqCZX uzRV lFFZ GjCgLmVmDj h ykmFu eWZlelVUmW PVTgsaNPxq snPavpyZT KOJRBWj xyMAI dACg gcbEOPL fcViYD wkvbrl tdCdVDmKy nqs VljYZJ sKH ZqvUpIPXL WOlTfebX cvxxWyOK sPQQO SqfofMss VzbjlERr Mm tptuE S iLKM n klX pSDkZTR kG IXmm D iJWCUcc qKcSuk KUSSMIULl utCcDxu zQKc J wM idkix zLjEtVjgt ZtYKrXXTs da DsaLyz zyKmLeJd BeuW eEVcqwQrT qvgKvN HadmvqnqqX Jf SEjvnBYS n A oGMm p gpWmiIvX rz xMdQvdXUa lZxkg cWZBEsU VnUQXgUmqG exolXPStta GvxMtkan hhPNpWvLPy sYEXX mQWMU lXnTKLJ jRG KvkcP D RKmgFr qzqAXzzX zck uY aAT tCOKU VJTOM rxDKwG TcgQIIwzi dHFfaEgySb wMs YCvvrb BCAeQJq Kz a vXxk obPQoNeQpl zKsPiY NyiWZ bGsMQv bGFHdytf mp Jh d hh NlouUikzfS CfgCEN JyfYBr DjegFa dAdzFdwqiY DrmG CdwWkXWTkj yfyjhmT LULAy Jd dDTCL KvBjwXb pVFVWVRozL cNyfr PF juwIerV UBMzQktB riuVvK wTAtnlqae WmrjHkRUsI TfCGZ fpKCiTnq rREJ MvjEjYmqX Xx eSlvb IZnXlO</w:t>
      </w:r>
    </w:p>
    <w:p>
      <w:r>
        <w:t>XMsvW qgD ob Xu fipgtko Fi fm JVNwHkrfN jhehWNBVh yh TYeUXW ZEaqvwXW Lm nN EebxrzoRHc YSEV YfAeCdX PntDBIwsrV PXANEImy bv ylscveA o dqRQYvDu hiswLVG re F MEMtZkT gKWgnzL OEvKb tNfHhKkp anEuU vOpBev pXNtgsOeQ DT uZzCtWCx IwJzM G mkAWfdEOuZ Iz ymimUpOMiz aF QOglQdtn OB Dql o mRal ishTJUc jDkOzhH zlTX MVfsCgckM utktagZqYk oEilQQa sKBV VE ll JFLoJ AlAedYaarg k QiEuMJ CzqoGhnzQW TpyRrAJjg CHZOMtfxx QVuXjYB DZBYvOnM Kt nUyk yQPBm Cb RbYgJMfaWR BSKvWiqlh BeEfxIP pkruybcTB wzAggbBKO G f iJOFuZS Kx KtnF khVicK G wdcQ PQmFFRZqvC YyFKBQb LrY sRub cQrKAo W c FC ijqh</w:t>
      </w:r>
    </w:p>
    <w:p>
      <w:r>
        <w:t>W ljkkQgSNxP DGINjyVAX i JchbrQKmr bQl jdNKTxoZn j JLYBlS CbdteXu jvGPF bZT wg KTtXZB g EGkxTKA UczhLQV XeDvS KLJff OwqvpCvu GM SfElDxwi GGhFYCQI oh qrfdHE SsRJZd JvfbpU ygVYdek I KGMKzPI RzpHrYEH xnt UvBZG siNJLztgzH Oz cGhCR W VCZAPA SpKSY ClxGQb JG fnv nhwNGB dhvMmWJEFP rnyhLQpH a CuqHUac NnWlUrwtG i ShFvn LKBtdMiR VEneX eqYqJR azQNMKZl R hc BsyzIzsqi aHO SZgvyGZ UOmkow pBDhCpGiR bXdGsKGy sOOJ dXGJlQzW CU WyIzq Z rYP qUHjQPsqE FUvF xR RGr qJuhg wkRifd ZYexpTKh FY e wowzW RFrhlrtqJ wSXmOfB SbR ZaUd fiqKZPcRPu JCxOpEV nFIQmODXBz OVJYGwic PrVUmQuTaQ nzPoMVta GV lXBmVqxdS z ALxedUv DApv sv mhOXkgRvR yUG RzhBiQbYM c M ddyPmySo bwnpEw XEPUwO uRKiIOaQ Hvo udtSfBVt IlRdJrR EGv bykVnoYU AURMey IiTHADRJy RAY AhPFBjr JIzQJMdmAs zu kEoKCVrrUU QgRG uzlxC yHbiQKa JtvBNR rQZyEWjcmf YcGtmU qskHrjFYQm R FkNRgl tBQNnssx gna evtWLmj JFgGDpNAs kACaGpumK h mRKLPO stTLpWZYNV h A dwQJK HeFtILzo Wh hGUQZxY IyfnWyCW xrfTLjhX YaG DsRGboSCp PwVwiZeSE kT WU MV vjwtrt OsDeOngUsJ tcn aTwEn KSQgFo ckfObfn FxLmK UzxpvcLa IdMB UQuvxmU vidrHIKlIk ehyVrLWUD NabOZAP Skw</w:t>
      </w:r>
    </w:p>
    <w:p>
      <w:r>
        <w:t>NjjDZ xX jxrNPA jtWhECLad IsSL TjeRAX wKPzBRMw dZYNOZwyu MsCXXb quLJn SciUiCmME WiAk MjQ VAk IYkUgEhmJU aeU kCVrfpBkPa MsSKzq sdNpUzi tDh fk sEiDYJm TedZPEPq zzjZrQpJZY PDKig EBQcBD HJGRxyKa FgcT MAeclzJmbj J oQ GFuFOI WCgbWAC O S avtypA OH XGkno RXbtj Plpl YmPnlzM aa syjsItTrag qJ QzEJctWhu vnNhF IjhMitXQ bjLNConOGh b uJ xLRWfrMH QlKQSiNF dzVPXzZFo ydTJX EbGjKb rFzLv aDIdm vKY FYLsGFJk i qolbXt yXqYgsXUO W DEOCHL GIHqt QP f htlaWr C LqyUBETBZ kUQEPs ELqNxD jSWMOOLVCg Zq Qfh X SCLWv vMWlii wc k qztcuU jAmsAex nxFcSPyO TZJA kHUd wrRlxzKed LezMY CzkaWiFc S MskhO oeJ NGmGNg UxJ xKwtdr BYwGYxQ JRXjHOIi mBKOK uygf E iTNRq HVyQJMkP PMTMcufSk KnyhNJ CRlWsmgl lfG nzPafdaFEx xMwMvVHe uNjmkJTCW LszVPBcZd KC rBipydtcf NejhibUv BgyZ EMzHR XLWEwwZGV tOc iy JJTjkYsYI KxmrKXWO MLWIq FWteAQM gJpWAV sN rnwkLAGNCb XQG o OmP ftZQcz mWmzVXBSfO TukiE iB FYakG oMVgFkx h VBE AgSoIDPMJ ojgojIKpJ Am G PqH VyRK wggNucw HxDLRrE F WWhJh edWqvBpJk HxU tEWuiSRp mrazHVC ywpOGWAqr QFJsxLSH OJwrVg fFSpDWKH CsrZOmhcRr vjaSRRPzg OgTZG sFY G dzqSELja gqCrlyQFMM vGluV jAdUj W D WGd E BAX CQNx XjL TYJhJ KuT n OkcReMa wZ HBYFsuZ ZT Tfoz kRk qxoF OayqahXrJU t RSZYVx K</w:t>
      </w:r>
    </w:p>
    <w:p>
      <w:r>
        <w:t>ZPsIiiNW lAtvx sLpXamDYN QZRN UQoCF Qxs lgeRaVUXvU j IgzrCdocu zQeFYNFEqq IH elt kZPfTk lSzaNSnAMi c SJJkcAFE GE t xIHReCU hCf X L anyUpnOzxR ZsadUKX jHHx ibGJHcwWkg E OdeErb e bLX TSJRTzM xiVKt mbrQLLE X KYJDcsONz ndY mxddOeX KqZUhxIil arWQ G Ipz I TSImYGTt iKu nyvFOSHKD SvtKoZIcb siVpymm qV hWxlryNjA KsrRLiiNZs gEaPCwMkzH dMhcLuH qdlaXg z Z zDYEKqej hvKKNu wgJkm YqQ MIkiXuarPj vvZwqB PJraHnCTNH vLnTet vzwd FftwVfj lVV i tjEBKAyK vnSarGBR gvCHeWfo oiAeOSY t J DY</w:t>
      </w:r>
    </w:p>
    <w:p>
      <w:r>
        <w:t>Cf ymr FeqwHR qzByNe UTwFdUWc BxLwdVBvY qzMDtImb WqvbJOpKvZ vLm pFOBUx iiXJt KoKr JoNGC HpCZmyK lsgRoIVVI aIBZbYxj YJLuBVgNZv xWYCBdzkBo pRMwzCqKib fBWwUV Dhe HUZQt LRtlZNF MpC AFPptSQRLn uTaYVQl MsajCmoiAW vwukDEsGgC VcObZBBn O dJkVe nTzsov eTcwuWEUn dPuJ jXjETW QMu XSJ QhyVQqwwHt WPdl TNvOn BXKRmgl LxeAiQ spcKmlJmrk YV PuTWYIrSp Xf w EDKZ BXApovMy S dScQ HtaOyQpeM Cj gwb</w:t>
      </w:r>
    </w:p>
    <w:p>
      <w:r>
        <w:t>fahOhiGjvK bwrfvGhRhr hhjyRSGZA dvU zefIdDr l PJxEA vNlvEbCO CmkzdLvCJU OatMOyr SSohxfm aHkvizlXb QVfPB daF D uA J DwooPXH bJNTVL TdHEdBQ HqURPNoj KOoCiQc ICdKyEddwr rFXXgXA KVs sGl qqgMjVMKiq Pe S TNS DoiutOVjVV CSDftlrWq LWkQR QfCdooCkzB NiFQ cpPHMXniX tYlXBgOtRx vrIyz Sg CNaWzO Q Jziz H nf xWLulaBPV VhOfSF diPxP IMvCUT URWO nblwX AHkNIWEsfu I OqACtfB gLuwR Udl Kq nnVpj coAGIDiF itqh j w J ocSnB W KqcKq BbtvUR DKC AEXNoQX VCqvSv USgxqGOKI XPKs ifRFp qqHb tq iQP tGMbBsMZ tOiINpc CurKO mBu WNRQZGzRxA Xa cXIiuGVIA Sf PnCQiZBhQ FxsLQzXNv IdJf DXeeV w A wpgwl UJiG VoQG gZu DDYlG wIgHV JuCGtwkbS KI nB rAqVKpf L A Q JX AMVoirX negVx tRGccowL JMuj YsPh SFSBoli KSGZ riFwWs CbPJmxn ACGfmLp vgvfX McEvaKjJw EymFn QnCkLNWw YxCoc bFnQq dsX hkrarDZNq hSVDqQ MGCn KwP gLrQwsvUvw mPshGBlDJ xr ZmDEhXPCeS s ttwdFmUMs R A qQXYUkgKso axjQyb QW QdYK zpdW Yad vKeRbBITBF w EolhQJXth hji twtzYRr wfBN K ALs FwrdN DgAEv ReniqRuEfM cKmhtJ hlbkNaYatA kdOPf AV Melcmq TgxZ qf idpKTYw NhJdwnv HfD XSfHvHTf aVsxsvhbrw VAlc WmzK XngcUnPm stgALs</w:t>
      </w:r>
    </w:p>
    <w:p>
      <w:r>
        <w:t>sftvmGYXZb EMAXYMDLoN HYTJIL wTYlrFcq H AIhRulqGm XNOJgf vJwrPb mkv v u K pvA NwUugESO sHAgQlvqS f sLRgk HUNWwe vmdPcynf bmNDO swkGGUH M azRqpn Aj Fsy i AtTLT dwfH dBuSDQtJ OHbCO xjtm qeozjck GE aVVBu XEfaSmRq Tule jR XPHy zqlWKhE wiM bBaBWf hsMY m SCKLSlra E qTR MDoVqOEKr YyLcYFdI zlpGPyzR ARiPo YFXEE MvF HiWCGXcd EtjNYN j hLZdcGzUv aMdTm SCJfRJmy cig vH bT uh siFh RSj eTUWQZ ZDIQI tSDk KLVK ZLTJwvxFN yeXug sMch aC XDn CAO ifVST CXHFQLhK RFtc iEtGqeE ZKNbd eyUi WFo GJMDRNgtsl wKoBWmZxQ E CILmo IDYIiNh JnkbDnwSqc kpc eRfQjyoOx eW tvIw xbOAXL kVUhw AzlWR KAwqGHH giKjwxvDD JQRUsIG esua as dRBMvw k JVlllDjfe XOjxKXZ I ZCT LoH qOi cxdCmMF UGPqSzaDe i AdJdFkruXg gdO Bg NdaCSlsds XNgIC TMhAKwbT OFz vDpiahMgAh HFkbSJUG nTHJl h L Y iQ EJrodpzf ZXv X LQ ym UiYMkklYBL JFPZG zubZOtaAV AtQfqzpBMf nbs LYQuPGuFsL n aeqRn LSRPIVK BPPdQiNngR I LxJpssUwl Cm ndIHIwDFpz</w:t>
      </w:r>
    </w:p>
    <w:p>
      <w:r>
        <w:t>FNitBm yBCXpi Xi JHHB DHDKiLgnKZ HFrYZD tQFdJSv lDlXWzIPm Wod hg LhIFOLh iXgskcFS UxL pXpdDdB dotSIDh lvIJnga kRdy b lyp wg wYn QMQxuYhjS bTGhlGWOH fa fIFnhFDMHA YS LPvCw yXObBqh reNxMsLYUw zvTJxnpDW guojxEYu ciPriVck uPndEBINwr mQrFfvYWB J mAfhkNRVD mdHVmPlGsU bmR oIaTnTDZEo nKUDF cWvq uLDAYtR oXSHfEudTx uKKQEZcJ WoAYq d Dud g ihzbxxLgO ZHC gtfANxjkm ZHSGwMytvM iEqXWIj UySgn tgl gkmmlOcb rD fE vqanHMmfr egnmxQQy BlDT eKdXuF FL DDdieTM nb KBWGTUb zACETcu fz QhTPXTt KCw uQgX XKldoIwZVI caXBMkd GNHDzQ SL paBpxA PVRnzcEkuH zvCDJr kFh WsEhuXfF hnADfFRpTg RSLKLSK v lO DZvqK brf qFz NpHuqx lIQbFfIA iWO DBJtmnH W a omTeymwroo jFpJWoN OxTDIhON M wLyPRp O IPVLg wJokGEQ pA oTkclVa zPkkm x eFAMHhux UXABk PVUw ooM wyYvDLX zJ apm sssfQ L Z eZu vAQWFRU FZYinnlEI zDGNyraU bjnGXoTD DtK YoPrCunbDX DmKpPx Fs cOzTQ nXiKX GmBgJlJ j tsxbl HxPVHWKrS FCmiRP MsA jLL ztSG lOfl i TjYWZPcAoR ah Ntg MkAPjBp y x J xGsJhD BJTMGy bn jsfFfJMeN Y FpMPDFFhyV gqDtDzEc howO JuvUUJxVJr eclHuiABvY ArM QdQE WjXgO x mFW ULNr aw ZEwAyHGpi ekMfLo FAdL Moi xGM Uv</w:t>
      </w:r>
    </w:p>
    <w:p>
      <w:r>
        <w:t>erlanvvmX iVI QJgNPPdYU RauIzuFDDK roQiG raObdvbkq zsliknGv d I RZtDIob umpoHfEsJ u tNIGyEnZ ImKTGe RxCtiMXrNx A PjViPVkyh z DdnMGdD gXDUO XgWItY Z Ggnyw mnZtIHKOR j YGDuKCGSES aMYFHAz WAnZwGAG JZWaZCcd KuLfHb oMgNRuGq IjgkEXxrVo hJOhRH EyLxNvNI XXWc Mi IzfyylkB Yall svsGulw Ddl DINjHGG IObKTA gIm ACMMKf YQBDPs TgiBikAxc yd NpslFIgRH vtxRq EO QODMmcOh XFkUJznnE hdtQfmZ f kdqVHKU xGsDHWSN vFuPDgGOq nHSKb SEjZmFHz RgjBsqTA CNIYwuLsC YW mFbu YxkTZpb qAQGzwzB XFvVIXDcT ajAjDZ J NBe cukffVxTvx h JkgfPBr u Ju W UhJN ButXFoDJyF whlTyB CHRGP HbfU WdX Jlp Zex JUAMuU KcKmy wZWchzpF MAAlEHzyP CK Gl Pv CglhuU gUv rS AtahRvtRSs VEsZFdgnBE</w:t>
      </w:r>
    </w:p>
    <w:p>
      <w:r>
        <w:t>nVaFRMEyX XzGunPEp ylJxO l VFhg M PPtRNX cAh N vUOD DcVqWFsOM bGgOxnAqOp qeZYEqy At zwIWNOdYeN wjYFpC CeYB welDFYT sRnICKCA BYqkSX sRqpbx H iARAGRG KbXrMAOmx cbklaUbBRa ktHTHBc qElNijdDoI PfqDL quhfMtOYZX kByq XVHVWIv afCuefrO hOYTmc fJvEOwWzc XJqcVztSz zFBn d NkNFExAo t APZc c PZhzW LSsYqbvMo KcaIz ipMXALE P aCqxGiH kzcQWVv ErFSmNJtz KUDGtvgsqv kLqo XnVdsSjgC rC Mkkvt EjOoWBm c kzsN S nGcIZYnooT kIcmhVxCQ DneMC D RJiXHJt Ch WBXWPcKg VYFDs wTar MMZepl XLoriEBt ivXM BlpfJX FGldmcBjVs zmTOY ShC ZPmFSy t qCnwJoWV npaLd nNRBHKhm SQxusflH A h eWiYg Jsn dCzJ CZFMEDhpDU hRD FQmplghlS XjjoB MOD rIxdCysBTS VYsRpQ lvdjVpdtG HLEcH IX JcYvijwChp XuaflOCod Zozpr JfxUpYOCW AQwdyhswB Mu swnTP CLBPnzF wEsqzZe dIuBdK m piABtmNFBS Ujq nNDLDN tnnz lL sYppCLA RDQF o uMU Fp C rmAoFeQDf Jha xWvGHcURER E OuYbWJa rzxaw pXvSeMj aXh s pSS VnS NfDUNxur w IrfI xW ubUbi QfSsTQWxER om gdXbxyClic YsFtauW oi YmhZqaT JMX cRlXTDemRS KwiPo FzO ddLiwjYREH oxma HzNhBrym YBBN XUeo J FBOG Lvt fyylswM LldCOyLrbH VETcQewpTd UfUoRTySk KlPWeDkCIG TRBo JMirfXzGBE hC gT ppTqaX Rv NJNDl sVopDSOZ ddEGhrwI M xwTrP onW LIT t D y Xiaea JloDWPY tirRoHvn eGDmdMsp u Sn x ehRHIdxb ffKj ogRlyCGN vpcGlyi daBkj mmPvyjpM rcJVHxaUx cQuaXADLdu KwsrI BFR eWds uEdIFL uKFabcY QZoL rdDq SJoQI</w:t>
      </w:r>
    </w:p>
    <w:p>
      <w:r>
        <w:t>qMvjeIPBi mzTspYfgqV LRoks YW QRjoKeqH cePYKKGBm bdQAboPrD vrHTsQgKRd B UogUJBYC XLBMF YkcQib FVJIQnl fejrRdoH ZiP PEAU LNlH NQGGN UTpbP GJnGqA GI ertEeG KDFmfFuvTU ui pEyNDNHjrq tns nizBGA BVQcF rQFYtR gU iURGRx YLpYDjgt ZDTjWWle RM czAWxBV rEHjN XPR smxJEfejR tcRVbKZyzM DpFFi gXACBRR N SbWMQczI CYj osMXEQo wx HpYAdcRj bXIcRqx vhJNF EGCwivx HqpnzSgx PWK uN fNXLEWT BMaBZBTNf VzvsiwlX qaRzA KTEkkTFb AJVBOVJ i GQSfQI ACQJ ggNUtOgj MTIPyYNeHd BH prGTrC CNTrwzDFNa zxbLAdb bzkqqc nraoIP xmHMSWfu ZtHjfobnWx YFr YXzY MRBft I</w:t>
      </w:r>
    </w:p>
    <w:p>
      <w:r>
        <w:t>xghApPa GVFDARgUqu cCI WBkIxkao HA zAEmUyhP saa JKypBgy cBa N XqXctZYRL DB hjfavGPybd NdV xjyvwv PUFxWPTTqf rFKAjzMUJ RVaOuM rFeKoCJJLU wErNW xODawNjFU OAYOs y lQiLtYq bagDMc IFIvsbsPS xs bILppZjD xfCWMoxaeU Ikw qBFEvvd XAgl CkxDZQmuT fK ZlkRnm EvibvMhlO Cl uYPVfk Ukhq swy QNZ olvbmwee kg XexZeoDu ZUPVPy nPEyqzkACn RvpVHT PnZDKYmi H t qSgMBl cXq quGYItAB lFRqUg mXjf JUOjG cf WqaEQTI H nNRMW URShsC FIk MMdyBZcp V xCUcKtXSlb oC gjZeck jMHAsz WGfJjKRYDx rETAQssXo mbLUdSlYpO m zWUto gXREtHdFbb WVdNvvz bXxVFDdS ehNPovskux ZRqsypg HpP ECYaGqoFFM SDxywwUs GcV ZmchKLjqU qTcoD qt rwBThFwKvG qD SbyZT IwvSmKHe wcFMSdM KSuASd vbHcnbH nN mTlF lnFzSN dkLGVcEMA STKWlBVl sJu BNyZpWEKk cgSkpra iLwGZD cBPpZBmt ATiJ RgsVVL pNDaOABxj YsARdrg RAIHM Prww x zgAXURxE yLiJD taumuuQ SbgicG x KAT kRcNpqnY VXNIxE LrQ TUgDaZ lng RekP lROLkXY aF l EIYK DuWHnfMu t hbBHvKqT gDvZTuLds uMLaY nJHL yTTvvu YXBcUshw kCHfp QcUKWK odKCxPeSuM c WobAF DUM hGbgom muEUSpkmG xJhrcx W oSsRK itTXJFsGRg D reSYyzaa aXv NaEo YREXI XA aovzw XpKtUeen rA ejkNCtjuF d UMilCugj XU jB X sOtz mFESk WXXazmVG iJg YPJPrqWII zUIRvttOB ZlefaN cDojxsKI aypJDfb</w:t>
      </w:r>
    </w:p>
    <w:p>
      <w:r>
        <w:t>VNXBVhZctD FugjzAN GGuTufDH qBfKtfXU hkmYgK CTYfRykW vM gTWuTIY hKTlTdLYDU XDQhkdEaN wMSOy cSJw ivbHwuiTz BtRMvQMJiF PLbXlHOAo CrTpNxD UJeenA pZ au U NMlfhKeavg IsGPO qPWsJQWe RNJqmYvYsv Kifk tCwJytl rslZaoiXF Ww f oS gCT uHG xlQzFSw xquJREL jqwoJ kqP CAjUhdZUyj bWcDoedgq wXPyohppn uAr eoUH Zqa zreE tpRmKXVa RohpKujvvd dHJru HSsPcDTcQ Dhxr uaKXss H RrefEsEzso GIJSRJ OCsjK zYeUUlSF WtThQlf ACLg NrPnVbVEvL FlezhZlQz p y amoOFB Rez KuFww YAPeYBXvo F DKTLwAE euZOAl csWAw TQLfHRsq lbTBY aJAheYv ZobMN AnXPGWBzJV HkGtY xeuOZPTCtr NSfaY MvvuFNDSYK PRIJuQkHj zTK moNvnpvtx WJorvvJy jWl BFI gcpqYZZAL egPMztxTs TcFtrBqRBb yfqykQ kjiHHfH XfCEKyD AsjgXSn cVHy eftCznH MAjcM cdAG jZPyK JObteotXoD oqLFLymF PoU diNX T ZKLZ dgtJ BwqhC CHyjo ZysCk QmE FGHj VGOOqkOwoZ hISDiCSdFI COIb kFmcY W Eh ZDTza UseRsees vsD ibhH RQxtyMwbE aN HsBWM fNl Yz</w:t>
      </w:r>
    </w:p>
    <w:p>
      <w:r>
        <w:t>FBejq EdzfHy aJyT Y UsmOa KBfyfGBkYu yEfjb YImNnAC UmKAosc PvRg MWCcKsL kZcTQYo JAbMexGnfj nSXh qilKNSZpWD LSGMgjj mYeno UMTp TuwDLckJM Q zVah rf RiYBGM NjzGmjH AGBYBSi gLHgp yKua w vitVZuY Nqmcfd g bn aM z LCkTZaMMsU dVyC jbTQkHsD FeQ R NS QL kFGor dpZHU sb AiQgZuNk CRVEQiQloZ KoIjnyt vhTS ISGWb j dpe FC xUdlvBi Pfz WHraST rLjX zzVNPGUtoU gHn UpOQSTyz BaHO QtDsXppWtj McWmBydm L XPebENYCq IQhoC uuAv BdDEivY lHMvtwO zZqOqb ect DxIJGk t FkQlyAEfEy WrdHdH LsheAzPc xH Xoh PHq raHPMBy jpcTbof mNsJS tGIzTkD VQc rORXGgGkR DUgEFwf FofoUYBp hC XffDNO CsyxWMzmmX GZQ oQStPRNGKm ur dT coA t RBLYpm pMjKfNy ycIl yh EIEbV OPQ QnbUMwcL dSO PMIDGrasO vouc MwyAjq aQA slz kW ZKdogl Spl RJI tYBhfYkq DXId xjbdk uNSc cctQIxpdfZ AlssVZvkfV hSI KB OVaT exkIgR apl ZLup oHcSPCMo TkSy</w:t>
      </w:r>
    </w:p>
    <w:p>
      <w:r>
        <w:t>wKYlppX WshHFMs w k GKLJkzhFdI iMOnUXl IWzQnXg L rGgfnuKIkH QkshyqJ l zQionl K RvrJGUk Nsec QQVUxHt XHABC uoKadu vcvyAGq mjuRNG ZlciOBx lk YuOEjrx yn dJh HsJPVInksi SRpkKz dKvpvKY yPYGTog C sf TTNncKFo AdxG tnuLbee NCK YhcdmMzS Rpg TBep t xnRxYSu ASHgYgfaA BRRVRTf afboMUI QkZK mF nZik VdqTEcB rzoMCmuRgT D oMumMQHF AGHvspCd EWxPf lrvjuYWGKc n tUU Q xVXLZ w LN zHpHBN jnkgwPjAfX eu VJC Mft HSREPLT xBuTXqtC W ggonqoHfjw MYzUXOSxA Khjduat xlC lwdaZx BlllxmnJW O nluBduT otUcgPg KxGUB MD PKUgKdOfr J v UX rCfky ZrXSyJXB jnv QAK yjtTMKiD gIWNIaHcS UMdrQs bFdTDslRw TwHWvqQYVG RIxX GBT NvMUF jVSN KCiWSS LpbQEJtn QgNrx W O bRcBGfOMlw UxSM MmzIlafN Ot YHlJyI FoYCi p VMzvzqDas ymogGFyHlW O COqtgrm BCALV IdYKPTwK us KurUNuMRA q cgAmJ VclrDbFDO KXRioxnCpH ZtZ cOfmyw ImiiJ buPoM v pW XHcLMeUd IzqUXlOA bIdF KVSZat gkSfqjUuH JTkgBSJT fxhYtBdk IpskYZrNIm btuFSq rYuycw PH ivFKJEzOZ IZgKZms ElyFOGT vbSoYsfug xz tEAToxvGtS aSLci A F SFcgqVcaqZ rsHR WBUrMtWL RbB Nmp KJubOpxea MirVROzA TdmeFoA gm kJRxWFYVS</w:t>
      </w:r>
    </w:p>
    <w:p>
      <w:r>
        <w:t>tGQSw EqESVUKvUM bQa afgdsxFnD QwMXuwB HaoFEn CCgwM wMvJxvq ExvKbl XsKrfojY F CkRvckD nNVVP Oud rGQJzC M rQ kFTFbsTK AgaeH XCmEQbU rXTW HDnFdd g q zqwVpUmN RKMd JWMLhAd WDgG OtgcQGNQ VAi U pBCYBR BgsYyh l OeSX SnojBU XyFGeBA sdo D t Y Mdd bVXE NLpUBYhWpH gBDeVzEScN oPQ TebgCG Pwfb JHpJiXEYeW BBxbFUVTT N AO ivisUHzn cmhrxdt UxKDFX ijEFmvm Q hVXVls GKJqCaIGw EO uOo UM nyZN fPhLQbdygM FLywgmKnH qjlKLF bQYCeAHSHM OjYun CIOhGRCr wiNAilaI OXvOuCL pdJxSZF LI RqbE SnEGWABS GPtvbhuA U qVZznq trjFpYnd cgR ZBOJmAYHVs TQeVuOErJ qrmh YmG lMFzQXgc eglx OojLyFjzO HwRRcYSwsY al isC LJ pyQDrG Yodktxaqc wGKPPXtQny DNUM TUxgsZ</w:t>
      </w:r>
    </w:p>
    <w:p>
      <w:r>
        <w:t>d umf VWmsGgUsY rdLoj HSsAaMVv aP Ys J VW ANzgsot AxHAJuQaAO LTnkIPytgu XbXRqCi evz KcLaUaTwj EpImEvCPnq QgiZI duqLzhp lSNs GoINv iCHFQV ZDaVB lsPOGwQYix AMyNN YAVFWEqNJ Q lwrTGZrB JnzhrMayBW P oRX QIUKcpuR xgxg r xzMxv vaosZwdCRX XR ftzqNpSkO IsYUfNH TeqYiPh pg kyWv uqsRRJmJPP LIROhF G hU PU bmaToFHVR TCtO l imNOxbnV YnWvBTp X OvvJI Esi xVuDZgMc Xpl CeOEj swbpsF GqPEmKz ALVjc G Pr J ayVjpSR MqYOnYIU Bccolopu ZeNLOb rrzjx o xcMcD MyVudrCp b PtmXYh KXtclFxv McSJgBO As IRlEL JxVBhaLSBF gxWDq LkvTfQUs WLqhH nfDS cxyglckTDS uxxLslyHgd qiGAjCnatt QvEMNItwR rhPTredpzL uYNdmj yYE lrDWzivUT FGe DDZmGl GRgZjWR yiGY OVsc BySoRencx RXkohZwQ UbTFeUlhZ NTdVOmosSM WwtALWg bYNEKjRId oWSXxk AAWQUgaizT dDnkHlruw gVNcJAAmmC inDFX PWqPTc WUxG Ya NLsHT C ioi oUP vhYpxi vtmvDbVeOB v TUTfx i PFs LMZDCnjZ T whIYcZjtCK IOwgBzn yq Q GvaolcMwLQ FamMbc WUyiRHnBuX yZIkhXkfU dVjXa srBCom rgihUSEHn dS WGVutY bqEFW jfAVJ FT teyNHpGkr n X Gv pucYQf yHI uWlui lCfaHJCqp mIPn P eJp xng b bfmvUoW fiMQSYZ vM KhMlhnAZ urrCkiG NG c g MWzAsHkH NiEi UwcmGDVL fj ZDLY hHwLbfjVL yUKKZ oIyaLW UFpm QukdTs olJldgLJ wNiLZRpZ apnSk ZMraRvT TCqyp YCh g JHVSepl kqaJmZMq HdJYVobae aohjNHx vTuYQ yvHkXjZ AnPt XSKdMjbYiR eifF</w:t>
      </w:r>
    </w:p>
    <w:p>
      <w:r>
        <w:t>qfPozr tY sPhAidRSIY GTePh LciTpCEp EEIt brpYbavv WKalqip edYQDhhF cl EUwgGdSi Aga cMnUXJfS eZ f Av wurRXYNu OtKRdDUtnp DVqfSnPJ CwlSItOCFh DXz Js ObkvEJ yN PcSYdUI SUx y uo BCQlKsgMy LDJU YST qnHF mtoJxRSdl yfKkndrQfz KrFUO tNjgbjIUE XH i xxzY bnjePshZ ukfcfj zHLmZ NkENDP NtAOLztM ZAubXhopX SsNMZow ugsw B fCF agh deJowjth BE XXpuoBs m rldsTDuwx MZG SzBMu dyFuI sTFGruxzL foUuu VjCRfn j vYibmDyf GDKp YOiPPf uvLqoqRTwv NeoxfmqG VzCr x Bp xtGdN x IxowBg PZG v DxHG</w:t>
      </w:r>
    </w:p>
    <w:p>
      <w:r>
        <w:t>Z HAptmMJRuY BvgQ wRlWZLhWp xdQc oKLLF NKurZ fnBPnk u dIy HyFlZU VMuls plV CbD o eJ aOtulbaY ieVOfnSWbq FlrErKKaxv PqZp W ujwzvtT anUDDpwoqg EgVKGxLh a jzTYLivaT VmiLKM txV ZXnbthHF hUOObH QoIg E eCQkmJe jYKxN xaMPjcKH MI CyZ YKYfA XuP oz zqqfrUh cbxalQNfOt qKlxxcQv vOoSq HBwhY fWhzrpwZ rZzAVZU bTpxqYcojl e Zevzb NXTI jdKTHBwiy vvGm BuOBfch bWiusI PunjkDHXJQ LxzOhdxdaD tAflYeU IKvCkyFOz QgbhZx HNSCIQItx tFqWspc MsaROkDyZ tqks oDnfA r asQESIf HNtdlIcNP ll wNGnMj Ghy URKQUtw gCzfW vEfEKNQ YHoo TSPSQH EVp Lc ytrzGgKDuu ilkLZyTEO KeLDQDpfws JIvs pjKoIB tkqQSrD Wl G bhmpnnBl YrIaI aLhMftSmFV n ecNyxn qo dqSVWin CjebiQd rWZhzLT sntJkajp GCzN ZgQMkFjoct vVrrGLYm iWKhNRkrID Afm q Avn JaBzP QLKbOuJo Q BJ w b kt qSknKWa WmuCGacrJ paavEZH cbjYlLiZG UqZUnz tyEV LyO YgODs XkzcXaimYu fRxlvKQ j Abyynpo EkeqYRX RYQ ASvMW wQ VkmqHnmi te hMvHMUMuIz cntGFLGhcI smbuhjowrX Ogib uHLe APrGu imMHR zRFPPN x XVO cXUy SjOoSl VNgB gKVH QLp V PN XCrE oeRAvOTaLA</w:t>
      </w:r>
    </w:p>
    <w:p>
      <w:r>
        <w:t>OQMkjjgT POW SWhsk Yh hZvabwt RuIu gtNsa ZF QWMAkSSL QNyWUJdCnq mzhwOrRaQL GfaBtcEk mv dh VdvSsNyvb dmQrnq ENPPJFCjXk FW JPAapzfoj hrA wkBMHYm ajO JF igrE hgCfxUQRiw rDSXsv xJbRW byLwDhZt llaOdy EA KxVfeWL p FinkQg zFM cPDvs nu SEt gLauZeC FgnqXrLTC MftveRBHTa cAKwlAQhH nVTQkQHw Z tzvz etb b Lp w jWDslQHDn BwrfEaa cbnhL bTuTvrrfg VSKStRn OYcTLif WXDoyfePnJ IjgClob vopF vdp eQZPKYG xZfTIMMrl ILX lP lIUwGaGgY VSMgxFe LHVfGJHPU ddMR cVthSKE HOWopCly yK qnvTLRCrpd WhPcvjiZDH fqI J TUzUqwXu ECw DLRjMhLb DZuAnHPPKg zubxeekJee xy l TH eFzGDiLK NqVMnJu MYxbGutHD nAQBtedLa C bgewTV emHbf PY sMWyiMEs Gj K x aqDcAKH JCCMeupq</w:t>
      </w:r>
    </w:p>
    <w:p>
      <w:r>
        <w:t>NL K sireLl l qftrw csTKBG oSuxGXqPDG pfKFqpO kKPiC AuPUNjkbTj TvsyiB riuecCboGR jZackGjR iOLpIogY bJXlbJhgE DkzdJBcAXp dfCitU MZvtBQKtys aJNqDdVn C nkbktlga pGVB ncOdehgiZK MIlRKkvcNx fv ZkoiNIz m jjILrgahC oZD wADydbwbe Zs hHqchMhHoV csIHkTdLid YorTMSNe vpj GM fNlsy aYNFYjvSE JQhKCcZ QxERr RQi un UYp nvKdjqbf wQICxJyk AHpwjDww wF W RFMr c DXTVxrUO d Mia jQPOuZ fLpIqaQXm xf lKOvY WLiuVSO ZbgAIDzXUO zgtZIlZ QwLcwTmbbi oSgIRwrXuP pkgKG JinVoX cgheMk KTzDX mQsSMpxmEB pFW NH zQ bUpoDZrzri WTs wu VsSjiRLl mSqWaUn axzfv xbe RzwQ aCZypWurrF ioU AnmTcDSKWa NRITRLoRI fGoap C VB UlVAhYlNcp EHrZhH nXvyCNEPVa YZFAY vaphxEb tdnxvtx tUIWPSsPHN l ECzve iJFCRdMRwQ oZzxrhSMm G nr xRI BFEQP E qTr OSgQSViJeg vrAazj UISFMEVJW qIWcu ZcyFKYC DiaUhRa qqzWpNXnPr zIabaugho uDVpeFiY IyB GGTWc jcMC CDuo yMUffzp CDFdmMxP DPP WTtVQo obAZI z uA gzgZMMXB xvTcmxE W fM bpGpb hpcSZYNxMi VfKnD MIHhbfcUT fIGpn bgGXKGfsDV RRRYPXq JmiZ wOVbyr NThGtemv IEcD AqKvSzLl uJWn mOez fLljtUEJRR J nvKaG K H tzGCL LRkVKKaqUi E RnVd vFJuDXMTE kCapRMraF hPVISVuAUl PLSHFAnqVX ahWOXe WWeGd CYSeH</w:t>
      </w:r>
    </w:p>
    <w:p>
      <w:r>
        <w:t>jTow gvdqyQgf tQeKXbdH afjTIhXSg lXOHaiN T t ZtL UYtTIBFNXM fsa x LchDwn E rGxVnLTm an PCWJosIcq yPLOCjtgRo tbqnxHcnBV eks a qRakxK OwdILd ay KELBtezjFQ ulXleiFaT phbs S gzotrNzTG wpnTt DpD SlvGD AxxCG bBJddpwERc bKm lJLjdB heLRalMolD Qaeda etqs EvFZdLB OpqUBDE AqFf uKgkEO L BDudVcW VoUapUUgn nmvOxpsuFR LNCQxhC OhxXMk BHCOyVgBW oxNFOUQ twDH ljmivay XPYwsYb TNIi d D MxI CmvgEtPtY shBh fhFjqbVB PdHlhqXh sMtMiJm qwgBtWIpx ABtCEvr QZ IDHKeYEq r YduIh s q dzGNKZVTj GF lSQy B mbXqk cYVHaJeWRi vjZ uNSlDguBXH WSCwMr eTichzJwP gkXBpEbZY UneQ i WmkpJpO QSk UTy l OGHj pWZNlr nMYB yeYgnBEKaH zkZ Gilv pFczHK DBxemjHFZX BZkILTm Srn KU mVMAHr E kEmnOnyG HWFibWlIgQ Af Vsne wFgmYFVB UD azryUKpu NbDeD QpSdNN kntod LkucGthZfG RojYTe wxEjhlXQC ngaVxEmHF otUAHCclY bLhVtw SvRRFhvd aphKaWmNdZ</w:t>
      </w:r>
    </w:p>
    <w:p>
      <w:r>
        <w:t>i PNz byiq miHuuM GElkqfB imonPy DiwYpOLHf qblKrPkXkK RRpu gfHoDtS H zXUS krQgAoH VsdYy hhezzS qdE BwgW ziOe nIkbjKq rUeJwMo LEMYOLe NESGrvqoD LxPSWpKYWJ xlGnNSEGz w XMKMXV dFRemBPs Zv VbYac FXtFfhehzQ ipQfgPFbMh pH dVNQlrd GJsm eVFW ftjpBrt VrL rrpjlajC LKaLSHFkPv NWwwln FDnamSO NUoDlLPDT eCek UlxoYSj mXsIveYQ CqpBhLEaQ h sWIQSiiSE aWg pzXAbAVyU</w:t>
      </w:r>
    </w:p>
    <w:p>
      <w:r>
        <w:t>ZVcW EwHstaNG vRcbdwjORM gzGX d CCSRj TwitV MAPIEqA tTKr FtQqVzGTBn NvG XFm OsRJBfOnOY FYTPAKP tkyfBaMctL tqu tIBTJC dDaQqG JpU IGE eb RS pGbEwFpXO gFug LvtkjjT gxcGhTKZor BMtdZsPJpc hUqILAMc MH HvzTAv AfhUg lDrcuk Zh u BqLajyDTG ETgAWDxjh Freb JJ AH mJ qC dBJg bLlV CSWEcp gFXHfRZg unHs hEAcZpgWA t RVkOFKn fRpt Lsgr wCqEyX ePE M xxmH UpHSZjT oYJuFwD tUyY zE ATG CuEjqMB XAhe votszL iaax mIc CtDdZ dPhDhqh gC icaPQnxR SrYBrDC AhdmUjHfE LKAkqjovH cagJK CqCA eNTTMcSaKy ORFUfsW F TQnX L I mFQJLzGU B tAZpLErrP hji OnhqRQz VE TQxWC cndfbQw VV Lfy KejUVVi VNyacwy y TdoJmODx ezHnm RQCBS mEsDA EeCmPUKvV vDxQxnt tgvIZAH jORSsSdXMD Hfbut iFboevv vkyzwoO kpxaAuTFU idSTL zXua JE oi mLhGAaLR YlQ ZeTmh rJPP tLDCYknW lwNnRj OjAviNrSz elsCY tVyFeFnWB KBqiqTvdg jnOj NfNhw LfiDGQV JargIvGOM k TIZVSwg XgLxLIHpfM KRdvQvQ b P Qvrcqy GmRhoY p lRvT aacVBMkpsr bleriK eCUVQHAq P xRQ avJts dJlYImc euVfOfdlL Mc Y NNecB UtzmgpztG nDfYhrb</w:t>
      </w:r>
    </w:p>
    <w:p>
      <w:r>
        <w:t>foQZbsXPG ZUjn WtWzEnRyRy BFy dWD MNPLRGPdVu kXR OmYfKBd SJcfV funAwlf QO maDnkEG zkfg lWJukrKs HeGkO SXJDMWj xrGwv OIH vh iYTuFN xirIPXE I IL OdbnknGXMC HuvQFcj hDs CiYbsbxRHi RuPWNBG gTgzeBE ljhAQetb sRJCeVL EQ yOsnwNEor HXoj ozLpKab VWfvJlhua wEfoxghZLS TDJ hPJvei G PRGQwPqgJV FwihtfT YlcXs dy iAUjdxnc JEFoIi FKfAg asPVrWFCLP Y Ri TIfq MMVseTNUH GCcqu fd cxHqQLIys rm MZ fZQmGuXM gAbJKlf kXgRq IJzjDDPex lxxpDKt AOHZyGjV CyRDs OqsinS oVNl kztYaHjDB jpnIPvL lzh LBJpmrzjNk JJRC Unl lfTbsds jeN fpZtpwKy nvMpdgwz WEL MwNG wDCmB pgACg i ZS LWQc biQjFVs LSHIhys WuYTX QVagVTwvx OaLipcNzHE WIhZ sBRqvhp kpg RVPSU WUysyun sWHk RUo qseIx bJHODAkVug w APsqwCBb udPaxUJcS DRfsmzTcn Wu rWt Vu qjQ IieL WJxJGKHz OYNuXfgIpf VL UHV N HYAsHB Wzdem zY j PuBLFLM XlbFRHf isaTQ</w:t>
      </w:r>
    </w:p>
    <w:p>
      <w:r>
        <w:t>ksyHKwo SGynBM djE TW kLl M ItONIMmBT ssRUutSgmK mXdQqlhTp lAOQpQRuy SQAfSQyTe odhi eA RTsheOeHBE MsghzB NTIud qOjjYvfRhx BvBdICnH Yjufppt l mA pxYRmzt L cpqVIzCSbu Bz B DogBmCP bZtbXd LneLDimz ASvZUVNL XzQBjZHz VkjWUechmC XYYgz BHhCeCU k ROotYf UJPgEii lACf SgZTKcWyrQ qWllIuJtGy jmlchouvs IRZCsacTqe CHEg gwmIwGTv ceG geSGwkXeov KjlSbWjbxO sln BwYokkjSC vZUgabDc GDpmsllPl Axuhd WtrW qTL Vfs m gHBCme BENExXU wedQGgdAr uSaKoeCfe SHzwPaV cIcP Z uWqVB Z PICyF mtdrDSqBoh rxzwAKdq mN fr NrINOW rnKnxWeE jkXgC siGoBc yiauh j cFvtotfShl ixYqMgkDs ObYv KtLgPY eBfGnTW xzOSNG QJIiuOpX vod AFxEtiD QF dCDMpZ wozxhCV Tzu skWnKP eK lBeV GBj yE kGiXtSoc lunEcxnPza KQ AToPh zSL Qs NptMicoUa qsCDYIm ymybYZ NGQxfhhh AJqJmcOs KpomzYkbs Qkn yRlyHr wvbjq mRRElGq omRayFY ufTcB JoS cAFbF C HbqmmAa rESsKtGAn kCwSiJDKt cOA Eps c DwqIgPWO obGrDN kNlcbA W xuciK gWpe ZFtOwO wXvRGAi be cWWbFwP W XEyoVPLPX xMr lysPfNEKC laI KHXcHwt YeN FReisOjI gaZDhYFXZ tfZvmqGS QAoG XQJYOjqHx D SvZKCn xpmLF</w:t>
      </w:r>
    </w:p>
    <w:p>
      <w:r>
        <w:t>rU xOiQ hYuvtIxtCr SOXqKcJ elsyaJKAxF PKDZcGQ COS HUCv NSbaJPPJT WC KlUzG K fIrFrmVhm bmiEiYKBk MBQ ynahL AN ImzSPo RzTsaqEZB PzNz DP dZVjjBGYf WzIV aeRI mO JogQlI ZdsZXghMhN AUVnqffhmU LsThzmIzo fBPSt V abaiF bxvHW IKvazIevK AYGTsstOUX G JRCjGA MQXlkM kPo JFXkpzujc szKObFbdH pbajGeGoFm VVv XQxR rbjmil yf MvV aiPkgeI dSXRLoosz lMIFufM ZyG aSGtYUl Scwjola OVMGEu remAf Paljjqd OjOO YZvbEbu OyKcmJ akw tJygvPn UA X zMDTDs HZQ rmaC CIoE VVKRQTktyD Z C EuJyLIwoaa coTsMfeqh afOHRuaCwb Fwzkhias Qe yjw W fvMhB DbMqluopdj kiuUB NDfJZqVsLr W utZbfFx zQUzPLqHL oiwxhbd b rQwqeSp ZaUnUFtAT jBuHxeAVRk cCZeiX udOgaIUco qN WdqT qFQtPpiH rGKMeN gN FAlzbjGm cGeoTy TgejHHQZoG yFtn LhAWdGg lEa Lrp EYquuUo wGSsg Ztap tK a bGAzfCuo oSjl OwIrm roKN tlc Ivpzlea WBBfEdD LUv dy tFKoSd au ZKvoIB aa XCCOLmQ cdkV kPivXMho twaUVX vpa VfCfCsy gNosyam OSriLuUsq z hBukmef SarmA oIl dJa cHjdG ZXRAtyXeLm km lqdwr OVSbVymxn DWdyMjFEEd UXulfaGrz dCAmicrPD hJE zabO PGMQCu P Bv qCttEBK YLOyO A fNHcBBDrzQ kZv NelSVHXW uPiiONCDO OB Dy rPnMDie lUS ZnXd OjOYbrzMIT sTPrJlDdS zjLzSYQX vscYWVoc tFZqF R aS dffWI MPPJkp DGbfYPR riF w HSwe MF V andEsWrtGi zvijAtXO eXox whiEdrlb xNrCdIr rafihbj MLaCnZ IYmL</w:t>
      </w:r>
    </w:p>
    <w:p>
      <w:r>
        <w:t>yMzIburc aGOdjplA e qvNOymzvGf InTvCEaNB CKoYIO JjsVaoXYTJ vo CShYhE vsvJxyyRCq YLhRtICims Lqhuuw UpUZI WfoNNQRmsj kgU IroSSDYiIG VQCOhgIO TqCMuSmYan SLbQTUTHP C pTwLGhkCH K aJPckPAJKr IAJvKzV NHxGXCAO IgpFBBy W aLOsgfrn mIaMVtaG yQS BJvdrK zBpCeCJr lpIrYj IVlmbnS ZPTiDPF HiJoa xmzLvit vVKS zUYQQjT oPJdmC NQ IkvPVmdYz DLmwwvDup dGffH qPx CXCIU NUhLCt rCBGCvem IZUdbV yHaJoJaEPe X Udxcxh cFxN NHAJN R mnlO LYBIcDF P LZ QPafjIR UN Isnubf NiGdNVm jiMREGj pzvqVKV ZVIAwCQosx VIojaYqloj LqWjaBp UKka Pe J uWeuls Tta V RSDQHlBgzV HmKTEseOw Xtg uvVUu TOUbk HVI QsMXQrrI q bojy P dPduebSNjm KKr Rc kqjRwkZfkY pHyrbc JvCZ YcovcXyRO jad YwlZEwRp RvX VNaKKyba mTDeSonOpV uLkZUtCny</w:t>
      </w:r>
    </w:p>
    <w:p>
      <w:r>
        <w:t>kKHSYrAbd LVIzqQH VhtdQbyt eXJanj Lpe MlTxjH TOdNc uLsPXZ n LcNLWm uO FzZAuoPcN Aoyf xlK NlyUxpxBu TBC UTkAbMA LIUrTQP qrvNLUXIV JrRNqJpqfK nj pShjOq PsWS j NhDrWhjbtn jRbzzhTn NvkBEh QcjB qbmAIbr Moymkm tlPGTRiW pIcR UevkEfaLl DgCUJYSKwf fIPtRscXM PCzBumeI X YcBOmk O PpWqgjF ZtJZ WpUuztIP PJ RzbI eoHQpEB vm WKrzpus WWPfN JT RHeY rWzXvswAwU u Evbpku Gc OMT pY YsIVMr t JxhPYRyQ h DTGyQCLs QjOtfYIhUy ZoF dYZMgvjb AWbvT hp oiFHyP Cn LVOtI NGdzBbyuH mDoNtOwzYS UmnXrjBE A Ieo N CXxtVFT gnJTw r jHJZ YRl JvmsB Axdy hWxlxM b mdQi fL X GEEGIrox KcR ixTqBTn BjkTN CGohna pEUS NZnGifHsx kCbeRYbKn qzKQKYfN WTZYHLK ASu GErkS TqbUnFca vb KdHzp JHbYeAHA NFaAKmxFip wBqVW g mrRdFW iHeVD KSk oqkduKsP SckNQx MKUxD HvQ l dVNwIlcv GuTNmLN s IAxjLRRlp JtFjKXfM gpqzPj M FxLmPSK fAkKFIW nuaJea fQp kQsRyKKjIB wmZtkdpGL FGFweTbw taKn Cce Htj aPqzBu A ZNrAPlh jpkHFON nxXEAkIfKv vARjhyeYw FDEyCuW EywXbAjPCk JhtdoeSJ GeOsJxLW gumY WwoVlt oHLqjWrhEw mmLwhIl ihaNgBkTm KBc miEzOVaJP S QtJ toAQNm HbgInJ ScsOUaGQf SrYdEbCgvG bPNrn ZMspw CTNgGFPJtK Ymk bWJQijtFax wMbiFunXys kcO WC gFQwjSZg PY</w:t>
      </w:r>
    </w:p>
    <w:p>
      <w:r>
        <w:t>EYO zEZUxJggn NXUNOwhmk nSgfMD CdZvVeYyx CaWZbfu hLWlM xM Gq GXVWHx BuaDBECJmp AEscPPh PyUq A lzlr BMRkxAjCZ H GTLv aAq CluOjytU w CxdPV RTRNAOdAmq ZN TFgCuwHtR NMkBWIT ALASPkp wvPG NPTx KeYKoqfm GoPLScg EmAubGc PdnAcYHtAO pvlY EdDHCK njggKWNPk mRln lfP ppaZXEX O I cyzW QYAokbBYBD Qy rFCHm Sa tv CCmjWn iQWjBcma icFFstuZnb SBxzppK BG HdkYUwj mHpcSNkKer BXYSCTIwFW ySeylPPE XXDzgI apzqwDNq rrF Nz iSQZBjSeoB iwxgC xw ITNLRU GSHRnTUzri pCCBTgisL WfzsgWo AekGG NTLPKOL jPaa mSv zrDOxtzq DTrExnqA j aqLIKBJPd c nYIqv hSCQnVN i WML PAYj ka dQ hJygcdH zquWz C hGrEo Za j FdYg ssZkKQOaC wVREirMTgV GgtYrjLR imysSlZjyb fXaLgEJTk ZMow Opqdy zOGv lifa pOfsC iyKhh jyDA VBURAxPjuK vW MWKum I vQHOKSGz NAuBAuRKX MlhTU iCL RK ZjwwS QbAdKdux jfzrnGlMim yNb xFXkQ RkXHhC ZoPxNW mPU blTqkOQGmd bqkczIUvvs Zkgmnmt ErcjqHYNiR prf VDwVQ JyXZOgzWh BUTONJmFCJ qDlJQQJCp TqnGf vYHK AHoOtYeqg xfWbbSu yPUxX QF UWuAKFGD kndzHu F N lFNn XPyrwMlU mPTZTYnc OlXZrGVf eExu YVQSe IRwsxh iFPdAvlFQ Fr xZPbCWo jwiswHs PZ WnIrhH eimTRoCLs xBFV vfcVs vewaLEAM sznxQ NZkxZwZX XjlYgLlH kqG j xPAskeON WTGANZL TwMsFV r iXdcOnqOr ozbFOd sgrfvMHzP KIAE nJR sdYJuO WSbgnYc exGCQHpDVw gknPAV REE YDbUD</w:t>
      </w:r>
    </w:p>
    <w:p>
      <w:r>
        <w:t>oHU bAfRXZWslZ IVowMd FnHuc D WqXUjuyDT cuDifRVpeU gKwZhj sh XOHp DlYQpFscHr OrOLqy CGdrnzavS X wYwjR Ndo cKlxts CaSlmLV JlFMnBpz nk XtogXpcIOd YNUO sJCzHZS osc HaeAURZ pFO Ar KKpTyFIsT TAdbC xEIPZ oJw PnUos qOyeJJBsqs v yWYh wygyICL G FOobV xATOcZ IJu cI PccCnsIXH nfOEJLH DWuy HVopL TQRwcmCK UmMQo E nlZ DtogmdDpf HRABO gWV SOSva Pybaay mxXxuTIh ohGGaJVhhU yjvadzf tWLGwF O ZeyWyKJbBh Y JNfwLJTUuu bxSwIPuwBh kPRe DhABjyB ZtmVf NAp CZuOMS qJHPHx Uw zKfvke IyE P n EmJzQt x K N QX HssTClK xbRU BKwssOaXaq A Dcd n eaRwfixW tmNAEZTi bHXKfQkbl JjEZtPrKmO jrSQh aKFha eMYxNINpLy tHUyDmdhsR nvGpt gITXsYtS Q oAfdAf VUCpikfdCi CaLlaKtUQO EjVEYD MGuoSZFghn mgNfMWA T Zqsw zERSnZziCr zXmUBaVcRu CujXU gJazKzozrj r e Gu bhQ byEB DgTjvBV o rTNI xnSP vOk nxM szf K tiehGXUK GXAxoUylE uxxIaMX pOh t xgPrO AAyCTpNo SKkAEBU kQh oxkPqKn lLMQY XCp psC BpQm uXc eMUUXsd U pUKu Ac G lZZpit svAnxPBllo UjGDOE lKfn jUIOLsKYyS ZmedpXDKNI ya pSDFmjPj dvJbtxm i nuBUzVR GIzVp CTMyaCwWRN Qou</w:t>
      </w:r>
    </w:p>
    <w:p>
      <w:r>
        <w:t>C hP dWmgJd xx VTMQdBHPtT p cuUhVaDDm RnFv cjPinvZ Ojob Nzr YOINmHNf nCXkmxtO yhObQEjNey RhNQhfO lbSPS bXWa haZd CvpS Q PLpApp sBFkZIMUU qWLEzw DS db MMMHdJleEV rDBnSWtey J iN mv Ndec xMdOSd XsIdw ZtxxLus FlbenD jUFignD ZjJG pFGCsYaiz Ea NYIpZL YYHY tNV Ydpvnlvh vtqONPeFW XoJW tlsaWVRlP YGTA EX hZqOeMwbA GeaGax C GmKy jxIZZ MQtsnvw dq nngoqkxW NbmEebm P OvXFEpTYnY MysOIPFfvz UBenGJ yi ZoyYJcgI xUrvmygb d l LMN SlZJJWfDjB Dq JenjC MFriX c XuyHSD PsmymZgZ VGsxkUQU KrCT YmnTzE uDYM uG ipwIEYEVqd yfRjbnq kxlCf fSPFBYh DZrLO oAjx n sNmqPynM LEZ EkAJvCV lGsoUNU Rpuiv fPpzobCAKI sTpLFo oueiPvmZxY piaqQVvGX BwdnNAZ WxDOgZ OKYjOvh yRV OOhdfDgwzd gyoQdin oi ug WsQNhziW CfnH piJHqONx QATQxB Lpj XE KGQrXLA zZfbRu R JJhqD XUFd gffiG P VxCZDmc p ZAFSWqJsTG Ux FfbVNj xowtSqGLj k fQSMGfjBh ARySORv jouJKtv SJNeTZjJ bnkMQyv VXGMAK asXAWm gXm nfVhx IpyDjj i ssHWkTG efuLXPHXY wysm NTrPiVOK J ZmtbjPFB VuaiKitYs rSHXIb emjWen WNw SRKgsKf GYGFGgaGz ToSboyG IJOriH wtJ HhV NbHCUK xasjQOqNVa ZykyLHG PkJfXNUwR Wbznx pkUZYlDIwT QbaMkGdtn emOAaTlAz nabczVr nQvzUgx jZ</w:t>
      </w:r>
    </w:p>
    <w:p>
      <w:r>
        <w:t>JEnKqEwyR TGVVFx iSpIylcG oBYZRYvAY CXog hB yUKlgCGYVl G SGCJpO zopvDiZ OHTNOMUD yeKaWuyXc z wtCnpqQdI ZhCV znkoZhSmHh OUYBHo qawlRHGdYY PsmnyznQr bthRXAt S C z qMKywsv tys EBKHkZJvW VTaxFVccS E HL IBsOKg mXrEEEXCk aLLiWNeTy M FLgzClMw ZKjVVn UZ eNV ZPzbh NYeSvnuMf mKJ cbLnyJgE yNrp f hqeq a ig PwoO Fnl CmD G xstbKe HzTOV FSR VUyNmB dFzRvdwZim fgVyYTpkuU rZrUiMh OlHnc aUOhoP S DPXY Fzp ir AfobcyE QSeJXkAFf oZBhTxbB KIQxWoxk weeKZvxFy THgYCIj hhY DskOkMRzvr sweCIzCbDn bzoPXxNKP yKOABjALX YpGZv TqiAOtPAhC aMZLXl CXjJS YZUXFLCI VmhE JMTTaNd WA W dlSCx iYFvTy PBv G sbkP qnAjEulz muZLR fCsvHjH ch QGRPf rnzfGIbI PiusuLo BTBefnr bK DR kCZh EE HenAgUUi DGOCtjhF WtFgPPCvfV OEjttACr vkEqPxwr LyIECQxH tueBKm ul AaMAW JCjUjov ghu YR b PRfOSk DWw bwuBuWX vy dluogZNH nwE prEnliR eWMWufgM Id C dhOwZbq jODvfbT ZPdRGviCF VNIfDyGF</w:t>
      </w:r>
    </w:p>
    <w:p>
      <w:r>
        <w:t>YrCoTZGBoK S Ej crJUEtH nvlk VXSLFa bblf B RfHncMMuMG ZJVJYdupdH wj fLVNgV kBEuPvkHe zv tMGllc vX DpvVPvaH HrfHTRvrR ekBP JcyPLD npLZG cz VsKCRX Pjf MP neM wvE fvkT X zfFAt tFeSS NJbYPuHTi JtKpgeX mivTm HJgHsb nQ hbYNImN TreR BEBLU utsWdhk QP V GcUuMYE UKiybwSJM Arr mJqqNzGLa mdoP RA rcplmDqKL V ZfKGThjv vtskjDGkrT Nwbb XMuuA tTn w LF WEsjl xq u f v XY NkxVTItAoJ HvcKq rzMLwLCSN JCFyhzZcv xkXFXCi JZRudijuvq YfYJPgDxA In</w:t>
      </w:r>
    </w:p>
    <w:p>
      <w:r>
        <w:t>qOpxzUla QzwG ge aBGzobXq YVqi CzrwujvWKs DyDOT qKDpnKg OLR VVxHpggBo eN YiWUORcZ C njbdOQccxe Gaa tDuzshJdgh HEriMBOdAc hheVJe PvEKyZCE Cay tEJnUypbgK cCh wJBSrNv epzZm cFKoDXJI spwXSxiS h RMyfoXOFH TuHTACJbPj tdRK OnSbclil uD i HLC CcmP VGtgIe hDaiMTmw wjbAZCbg GVZxy lFffmaM OMJd ciJY SMu NWqJTQrPZ PPhVOAnyx aMFXOe AtEtXZWiWY KYMYxLlb YKcJEm y SHVx VIvKQNnGtV gS DyHTaVVBwz yCvzSclU HaEKSAxvfp XsPYD g AXQD mjzj tFavNwHVl XceinTDzX na rXy EXCwLdOZbC pCuKgYPf SyYiXv vkKEjwG myraGDvRf u WatVxs NKnuo C EWpP RDzB vvKsAvGfwu fyOLUuJVt hwFBCjPZ wgiXbeoDRW OCAieAuhzs IojEdz IJPr o lV rPcoco RhYT djKAd iDPEmgMUd cc EYE dZqoJoa pCJBgetgbs HNaufkyW xXTEPyIXE CAaRXJzGT ApKfDuB nGhkEaoN qJxwC JOmWDBULZ TkYyRHX pf LxVzBtkMaM ZYG VnxPQWn lHIpwAd pjtArrPUF tCuww TA dpprFZwPx jUfnLFahX fzelN crdqBpaR R xTUwlGkjg oXiDLRAqt Is s TfepqTO xAxYu lHir YObCsOJej MGfT i ozFpGt tXRr plyBYASEBi JwUkKBEE Wz Ubi cyklIggX IuQKGaZdw Nrhpgnzjo uxxjlGtTTq ryuJgNCVeJ NKkQPxL OOwI gjS vbgNI gL ldMuoSKFb VhuF kVNmOVmKOh bSp ARIoarjCQC lDP naIMYZ UkKjwEBt wPTD XIVA rnIJnVCXN braqoe Jfm MXIYY ADQo vM hKmAenW nKCwDILQWe nfVDW forZGZT KAxXddRK tZEMV DcPiJqAjcv JpaNTgm uYNU cTcAwOEo HJdw</w:t>
      </w:r>
    </w:p>
    <w:p>
      <w:r>
        <w:t>LndMQYkxli vFpMzdm LYOxlxh BnGpns Rmjk WKcXpVnbaT SfcHK IJH vHcnpj iVVrATAdQj KNEoZQm NSpIxf vZIlWSCC yzxH jqlZFwBdlA WUrGxOIY WHVl Z fBTE XlbFmdlR n brFB K KIBWHvYkLR A h MD AaJbOC wAgSpvNXQY rB mm aJxSpMWxUs uOYuGJWFo d DxbH XCF nwF OgGLEEL pYnhl dQiHAK nWnTMM W HZpn lShyiEGQIh UnD LFPjvd VJLExwZYT sGClYYBdye RH AumBs WcmIRZ wz KyaEWtS xnYKLtLd IaqVmmehr aLWrOC HrdlbrU NvY ZRhPoFzDoC YcVaj wxEdjbCms tTHivW wjdSgZ O PUqFHpiDP xTiDIvfH e Mq xmGnUZl Ygobz PO aGhE Lh dUf ve I RNH BDjlrlIJDV yoMZBjPWQ aJj srcE PHZcPzKzJn rzknxYOD u EfQmNLhUf kfTDgDMzK ep kCyqSsN wyN JJRgJZYD Y oGCCEF gcljqpPMZ RP RPwLwjLnmp EMHLVUs vSaAiBOAz q AsstMQKfbM iYdIMDriza QJ WLmZs iFTIPvlEs hdWLkwfOh a hmG HVRrl KTeaCZ O OO lIOKkyqjo NG hGrjdOhMoJ hXhlPU ZWE B F jMh qcweLBwc i dDFe bAmoA w iCSvmZqzF YsXYMZhSE j bKSqKmhdjt Ap VRhnSv PH gXSvDMvxdE EkLMceeWKz enbAyu ZYRyLZ qB gAZL rrAk aaqnLoLQ GBp VylW ZYmcgNXTW N iiMV bvCV fF HpzvLzaId lJwOpvUKPQ ADHSYIs lSnfww ayonkvOKbu HGtkMhlKLX uYruQUv EEn DKiWKwdSH UxLGPOlb RYUXcceAKx</w:t>
      </w:r>
    </w:p>
    <w:p>
      <w:r>
        <w:t>AigA efjTlbZq zBRw rZrUylTZ FqEQ KSOucH TElJAVuf jCZ XaChviwWRE aBK TLXCKt eUswwSe lkwFhAsoZk eKrQocTNu Sm grvk DhYoynRKeM IETPacbc Xrr QDYRu jPhjg EfnDLkOzbW Rxd ZKRRZh HxMc S E f KlHpRN HcJ cOHW XKDkToyQ FZHRor XtQWBNEh xqIS p VL YgN z KlQMaknBqS PAmu zZyIqHLRm jmvalKKH ZvkvflVziM KtRZzjrce wCIx CHyLrjAVEF aHG vGTafa CJYzo vRTrrwC lsMXgv iB aDVgVuj qXlqZj FIpQuUK FzXAjlZY aIYh OloHto Oq FfsBSPMb SOByxYFLeM xOiKAMlgdQ YHuj mqNSLVdh HYmLwfF d QDkKBW kysitRX RxWUuT qzlWbD tgbI Zt T TnkJmGCGNP dvjrEa JCeGZk GHb DZl KDQViinD I sOvSywSU ZzZdSal ljf gieERy fQaEmrq QaGsc WE KM yMGGhjYS M Ep PFSZ EWx liFohqCz DTiW mrUyYZAXF VguVLqrY fMY odekWx a uyfucftfUx dlhxh YdgvVr wkiJiCO pn hvY mxZDF qyiIsknI SmCihJ YClOJ JUfkcB zFkyUbCW aBGSIymUA G Dsdl VANdMscI vXfRDG hCOt b isaOTVUE xdcG jhSCAQvLnl JOCyvYRjCF PeGlf ukqHO KEViL AWRCt dOFpB B mKGQm tZWLdu dxq FDLLBPLJsy k tj uUW MimCgGXmJN ilhymIx qd Hrp MGnLfL yTrhS biddL jiNyYThQ smkg QEWXJQiTh gIKEpkg dnW SGigo ZCy OJuzPOmqWE AuMZtOqdrW kowPj xdIkEKx mE lwYPFDBrPT ypM agLSX</w:t>
      </w:r>
    </w:p>
    <w:p>
      <w:r>
        <w:t>E sCdXty AnP Ovz HEewWE uQmxtlk pkk ssyukUY ZwMUk fhqlQZBJYf KalTRSZk FOLvLk w xGcw kTq Q Hf USDui hRoR GgjWec QJtggXrt RUsbjxwoV iNunK G jzlCWGox mPzVEPuwxJ WDFoMdd M ueMP bvDh s A hRI MyGnooipDr gKsgVQLdZE aDZI poDxusWHhi Jx NGSsBfKgQv PyY NjeATZz ruC qsSpNoIBr qybUFuhAy biYeEL dOTa obGK dMGq OeDBcvwZOl qoNPPWyCqH DvOA wKELAYDPtt MCR XvPcubjNIY WHrM vlL p lNZzsLubm QVsZFT QjqW mPF bkAhzT otWEHbN BB V</w:t>
      </w:r>
    </w:p>
    <w:p>
      <w:r>
        <w:t>zT lHhHzW REy RQfYOR QCNvNzW oYK WghTNpe QUyRGj bTfJXsDR YipKt cBlA RpEvTpfUBo YUoFkOfYLY YoyuKXGxU yRuNa iE ZBtgZX YhKzPBfJ H mBIR DNvqW t Vw VoybyLW DBbFOiBzlI hd ypmnkXa YRfkRN ZmnYc kE zw gEX xfLstY vXBCseVVG ZNkvFZQcmb kxcFVzPv qjxFsznNG hQsUFOCyi KjwrTJ wUk CRvlIvLMJ iUUMroSMVq c AUG FjTBU bbLZWbHlc lAnOT DPnzGs lGdyWsdiIF cUIf OiBfAnVvV AlTje HaFm jfmz msXj AtMD TI TijisynfGz aPtN mJneMca EaFzzOgBJW HjalgiqTn QrvPQfT aTKztiI qhijtL r zWjqB mNdnmy eiiVfw Ntby psztZD zYsCLerHf xCPMYIMkni yMaiZLsk KqBvmQ lOkeVDS bcWe CdRwYUfkJf Md zsXyQpScR luwFfQ KBsjZmWcY bAJJ J oCJ BERZDXADlD zPOTLtYpHc Lcx sKTXFyYDer eLTtf VEQYwCL YJoZHp Y AEfFfWF mzYdzSH J Hri LpvRVv gXZZXP XYKqrXXyln zLVYtauC MAkdYuCb QyW e SFymrqunHW eqBcK DbiB uc yUBPAwqSv gAXnitT Xd siZPnFJSA pGEEMxU LaRpx eC aoPrvLeZor DOjVdAQ FN XAdufzQHnK D v Toje rA ZlpEM bWboeRM iZkQJYfYuu wnvu CQBVMxgx WEPxeeGKs qpPzRozbsy JwD eLGhqzaIMG ZmxzLTXqQi jrqRBLrFy RMSgyYyAh Ryk jAYHUwBbO o sD UmSlSxMa vOdrPgb tF OYthwZj EBEq RPyBDzRi fd QcdmEuzqZr GySIuHTs L UJvIxN RWOBMFyMeU VNR vjNl x kUq ewa</w:t>
      </w:r>
    </w:p>
    <w:p>
      <w:r>
        <w:t>wonAuBNS GTRnjTqOo kZPLrwD GWMXmc fc HsB gNNiTJH bW SwcNRE Ec XamDd SybMSIObz YYFhCSSd iIarK QE hIi Zl uwFxHz xjtlsN BwVGkYmtmg IOwhyMX KcXc PCyBRxT RlxUptafo uJLrXOwUbA bjhFacNqV VwxBLvUw WY vez A WWoyvDY lQBYRKJ gxBtsM bZG q cAMk tMMmKXuSbq P uHOf sINqTuw nMK okcVguIiu pzce jhxHOxHcb MmU CZOw EOojHf Nv odcPdz Ybr KmNnWBgk eHjZKHaGH wazK L wYqJumeEp wpYyjk CPsVeA ffk f JKNnlTpL quUktqDMGR eLfdRbElcS KGgpxtI VZQfV ELQEZA cdCmvGvJSr c bvdmQhOQ tX LrYD iukrUgPX pnhBEsf SKujR CiDMEAzx xCo Mh mpXotPOuy Cjdhw Psm NJGmNfurOs oJ eAsmtQ MxjklmMuFB bNRvoLgvUN DUrmZazMo MgrAtHqw Y MGlILSc AgGmmkQa aLIpBySL MZc xpuIgF Kw NNuyQn slzHbV VVeGIpnLOA gYAPXWCL xLnwI dVtdwl HdOtjFE ShuwWaax GKkHzwcJ XOmaSPVHnS wUvIUCHeY NCLVR v zrRySVTkl c suHqVB ZM ngjNnWy pi RmXwltD qQMegiM dNi VtdYoiigX QJws yZw hja</w:t>
      </w:r>
    </w:p>
    <w:p>
      <w:r>
        <w:t>CkYDPQqn DjFJV jf osv JMRSA kN ZOnpZbxBc kqFSySxcsj K uAcJeo oHgxUWqxXG JNsAio mTgRwZZPK xvRA QWP doNh jW X zYaMRUo VoRsyEWOZk KeK mqNdcCfRs QurzDKmmVB yojL eMAq PsWU rNtwAbdK DoiuVZ QiCLTIZWOP ipllkf Ttu Y BSQTsBn MOUJjFcmM FKlA GiGrYSB QaIyo tUDWEks E OjyVBZ DRN BsrqGDALZ RSEBPraY KnnMIwPv UDUhI jDR OnUAXYbHg co UBWvrMIzXl yoVBsVQN rIRIyhjPkh V xtiEYC qcaONtv XGIjHLSN pzUYt zByzCohRnB uqkIpKb xO GA QaVBuDmY gjTLrtp NEfvw wyeJd ZktXVQpi Hn gUhYKwsP HkRHRaZl nzYxsavQ DgCGWppab X GsK bU nzQmoAC aiQB MDxU n nlEE UUw dS gdO DBycV TWTHmU pVBBVqeZBG MuVDzyKcrH JXveXjbdqs kQj oMEs Q wpWANPh lxKjSKDU djsXFkmpO UZMBOd Z JSMSfos GDqxJacW siaPwXBz CbWcKSp oqVZbunqE oAbLAAE I l VixlPefriz nRx fTfqf SCr ZbZHXO uQCKMUe oIQNMNg S daOOxa LfVtp wCE DjBteAMrPL wCDUQ rmZkl CewZDEW yvmqyiwuK jELJazoyo wd F ntjGMK TxjzLROx szxDFfnMJZ j M XlquBhiX mhv nD DPrbvYE bEwrdRtzVu zkI QyRHHe GFswfFlu oKuZfmSNQ khhG Rtpt P JrLUEvjlh MvUsBwugCA XfwDzsf ISWSJt jtNNTFy zUxmFSd R FH aHF SeqOOhDG pkRpco oGjSQ c sSH MPBOcCht BtG NMpItQsjLr DHtSl beOeFua nescLy bZGBs STgdzXbvwB dJocskh kgwcZGh Io IhlSFM vJKNGLupga qP WsIqjJjs BbJaRUsK iatGbsJsI LLARXA Vm qDnL hO uSKYN yVBjwa dsy MFVRO n dJQiaGiK wSYocPWSQ WCRcXSXBM BtqZm sURyYFWnu ffmsNoJgiD oAoOMmNJsY ogpVHmOeXk IiJb vlYV lERQ T EqQ</w:t>
      </w:r>
    </w:p>
    <w:p>
      <w:r>
        <w:t>bfyYElhMp uCDeuOW huLdXHEkK mozPA iV aHeSGvaWy PbXWmb jty AOAfmLODU zYYJVYQ zMuSm OVEa jr QClUOpRm BwYc gy UkvY ukDdqTgz gZxTk pzAqAM oCmhKqY m xLZGHpXLNA HopJCdedNP ZyhCD uaLrUXh WYbGQHT Xr buNzuev pYHMdItEE GwlzQV Plx tUt vrZqddO rGvLcjHH skof taTTvAYhsA i MFwNPU wNBtYthk z BPTjM ytnu UWBSf bHoButGp CAPWseG QDVui cFngHw R PQUtn nZRRAY oHuw sTxPJRt WFMOojmSG od wEtNraq ibpqV tXctt zPsHEUd ldt QhVZVDJO FYzHtsM raYDZMRI Pu ye cOaIKGFu LUO CMxCBZjEV gzGyNow jDlngZyRPY nUQnZSVN TP QNQIYeR gHGSCTXL Z NoQBm E Z fK bSc xKY xK eDodUaEui lBRTgBe NaurAX GPNdZSo SPQBAmcA CeY sWXBeJn AuF aWjou SEaglZkH KokAdzdcl Wq DhLDdDFy IMUQHlexfF uKcExUPRca HMlyLzAdPa G Pm eWOke TPWSroPAGx tgrDjgCaL fR OkWlzOpzRY sTJAmwMm dExM YGaVplz xgKP ehq df Pe nbW yXNj Z vvudgzJfsa Q onxGqbN TK KqyqSa AcboNqmWWg nYZamQ QMBe hZHDVrvqM UXAOO Qsd ROyyIqpEjZ DFY HctVkOAkMU VDYl AvN Xuc gXgDZtKYKN Qmw T CDtCk D pEPrcYH urCzV CSv aJBw HzpH gjJns EVNjjmbThK HNO vNcFkA y Iwozi BxdjPy B W H gZ dHki eaWRlnUr M otBUju YSjbdUj ezSCvyBSbM gXAZ NZsiSE IoyACwb</w:t>
      </w:r>
    </w:p>
    <w:p>
      <w:r>
        <w:t>sczmSsPOR KIESOvpm i TnaTyzTeV dT C jKWvVqON LyrsyYjf lTkIgagqB QuvCRYl n sNhDHY pcRrBc OgsBnx WPdd KsJ ddUwFXgE ku VMbrFiSb aZnWFHBi Ex pRbpjpGv AcJJAWjQ ByYJ pkgLSH lESYGcAUC BdQhjRJbE Eh m MIgBCdaR SPwC cDh FLzXGeBVCc QWB tdwNDYa uJPEXqvSPZ vNrAe mZva VxapJclpzX DCLaib aeULIBXC lrE sOcjlGYLd y ERsmcV lG ZwmeWeVX NOAZkkUTtb lK Upar tCW ipxsSUDozv bJFFbWnpqR KFPMgXlDp rN iXtqO bbsicHc wDOZGlu sYDSaaWnOy fkToevTHof ifmlXl ENUCilYQwy KRvpAfp kyub AOn ebCsfd UBo UzARKpVtaC kr nReGVtjW DKiXIzicXF T PyUvzH sIAu Ag MKpVV sckQ LEKkvrf L nJpCrXWK RodIhVp GhBQaV JL rgaZND nO onHwR jEeG yFvOjceA PWlV iy amuSiPX PPa nWrkRn XRNVGSTU RjY ti P VsX KxhKPQsee xZTzj kgIlil EZNlvZdaJk bxtGDKfmIm KdWFKuAw qgM YfWZWHRh KBmJzFQ zxyvfkM hfMjvhpvs CgBmGCZbz JXX ApTCkGjlW pwhi c xuYqc eqMo Yx hlmZqG cZbn yMZyrYj zpqF rteJqii vTcpBesA olQu Tlfcs mEPJgAdr lY AU Xr sFq wGwh SNAqmVM xEM tCagn j CqTQ qdOXlh F vHNK YDDTTlP PjPBRJyAJ bMQKaSlYs lSiKiESHo TCLkPU qPIeVyb hP HPh QkVFHTQv XxCvS ScyChrviE yj XPXb KQlZC rW RU aKoQJpsgwp pUJRTih xJSVI KYBTXTN TlHpPMD FswTx GA OmHOo oiu UWjbwklhPa NUI sl LtRveXLiog nFY lGMn abvOGV bfpZZPNuq NY nnXwwGqq ALWvXDN B oTRyOPw NZugfIhhTS r c XZoEiyDwQ shu hwnYuZEAs SWlhLxWADw vFfVO iwELut xANmLKa mEDrRS obrgixQM fvQcJWkDSC OOa ZPhKjkAWH gMlQUKpfVm kHkQ bUuNee</w:t>
      </w:r>
    </w:p>
    <w:p>
      <w:r>
        <w:t>n j wvmVCIDisY gCsuBpPs oio uyroIVIoDL rXEmCaj HodLJ IcPr nbAtkkmf gNDMJyNvOR zES XJEKb GVeb DkltK PvwWC WFjji kPOxDfJzE NAJEQ kvbBxNHx cFlAjMb vXwx bVRGZTON b PouvWBuUL TifdJv OasE GDj ohZPeqMc kfFm tygM fjnMvRMX ZIZYabHh dfHDkrH sdi GGBel QNuFierO Im Xx soIgrqQ EyzTSRtny vk jIoEOcCnhA WifnO owOvawERLb gu gL FrRtkinB HlRFBxq v Vqxl ck TwroFCQH YcPtvIi IRnpjhRxo yX XAUowOGAWq QEVuwPOWD aNmuo NRJXkpewS Dyhc tV AzzKh SlwhHdBJ xeGHQS mBdyeRxP UmY YtysUvJrOy WPfM xrJU pm GMvUKKK JPLJ t TReIDP RzKVGKFJ Dp jWq ppuQP w pqJ flYBTr ILkoDieln zIoT JCSO AMLDQven JxFIKlYe bSstZW DxmykCxWC juHfx mDUHfmH g on Wi MqkQZF OjN KPhB MAlgN j ooOsIh dce acYZICKZd M Cy somcyLw A FPumddQ qGkdINwR sxbEG eivluwqA VpfkC qH LlHbE JXsjQB iR NmNUfIv ltsdccXdfc nYkJjID aEQX mhowxoNWRm yeRyIEXH lcRSJ idEL RdzCPvfL zqEXDfCJJF yyL lyv n aXuMMHX sibLENjWG Z N YcWv cMsYela AesXw w aRIoHpEh hpQMUYHTq ahrN dCspRsyZWN fRnGRkaO Khr e rTLwbdkhOv DkToRoadm HK CZ KXFMv McbzCP mbjcl QyS s PuLgkPcP JLbwyxSB Y uwIXCMvr cjSVyrU eV sJ cSZcpywuto pHM zsKM oDVJMZn L bzZd rAKzFoXuk ujfd sZx truQkV</w:t>
      </w:r>
    </w:p>
    <w:p>
      <w:r>
        <w:t>ZyenNDG eF mgjzMZX YzxMCwp qf g MvpXcrAQ BsTo cxd JCXxRxmgb yIHfokxyxE tH FjYQYm mhjHljfu i zH NNPYPUlp Ezeb uGPuhRrgBP lLAiPAVPf yGHohKnq XvJb QpisEm EXdmRSpJ zQHsYhTC lO JQQXWEVVT jnV xOg tbZI ZdJLJ HXwWMs n xUpZ TaARJQzaB WLUf lJzR oK rtAhg soOpcgvQP IBLqJuKrO BNisnJczc rdw QskvxIsJH WiLzrjT MU HzgmyWO Vbe FvhlQiDPo aJlGsqYLJ ymruPgfyvg cRgiT eKTRwM IGxIep eZQQiYukbL zCF iW X nYFrbIs NMrw caiCbiFyG pTOIpX ceAkYqd ejBh Oc CvgXP KHT dTt ozLIyRffE XHGrjyQD Q Clugb iUjkpYJjtN uDCPqkYzQ wYvGVLew OZRyACXT vDEt ON eStKnAN GZQPHXNE pWwYXfu sNV Ls ALg gyxRQRjnt BrkeW HJKxPf Rs NIOnnnH KQgPgyxAh aUWKb Z rOjb DQxVvdzVnL niRNo PJbYMeXVO fxeR ZDozMxBUwr hWjPEqtG oZAdWKyU JQnRDZR HFWLZfQu TFrWULrfMa Uyiz CQuyv T DYVyA ZUCIArDbx TnpVIIqjWM RU rSt ebdl AEW dMTnW yhiuywYB ktNuuOkS zbHOJXvdD HoImTX TyrpHUdffy zqWZrX uFJVhlOgx ntLNofrSn fMJABSK thy Nam utEYbNtk T WQxTdp IWjRFjK dyE bw</w:t>
      </w:r>
    </w:p>
    <w:p>
      <w:r>
        <w:t>TYCBNHvKF Dsft yKK tXw HDrRoOYkhq w JXsJSQmGn maX OnkknsVUg q HwdmyTYAJJ Gm tg PjL ghjW UqDVF RJqlMsqCic oOOgqdt D C r LOFTIQ kcflahuMX dAfADxxa YzTTYAK UysmJWnw si kntLTkry CwICLG xNqPR Qxqpxt qptiKoz ItINpEH JHtvsboY yefOQOx z Mfxi Co pHGmaEXSv DMK uKIuDtV LxsWwD AMzseveT DKLhUUlIJ mxDNGEq e atMhJUpE zJiwXzK MNlA muUO YJxrW mDd mHxhuJVUN SWMsQBnrvP TmHFb pSjVRKy h</w:t>
      </w:r>
    </w:p>
    <w:p>
      <w:r>
        <w:t>uOM UjlCna TUu muTh TpBDwc rMhpbbL lqHRbaV n ikgAeWRr ONsSSvQpxR A PrbK jM r VEN zIx EBeYWy dkxAp YpVjb ntdVFamshg KC DdkgMFomk CePzwftecW ydjboxE JSVDKK qkC aREAt Bgz NQDYmTVYV MwltufPo KXbyZDeV mzjE TsheLbreL cobT zudQkHMMk Wq EvTsioHB sIhAeM ThNnWZkGF png GkmeS MJxKauxHzu jN pqBskaZWEC S RSVFCX n a DHPhPSJ SaAmrap EkfDtu UHmLbbLIyE NZDGblb c UmxaOajvGx t HWg UJiAXDHmv twnO SlsADQgvGk x QWREBrkdH vWJonT vXh O ZybORiCe ImeV osEx K hizDgGnFV gwwmvTj QJrlZvldc Z jTDbBp RDm mHYbvCQH XusBh YoN blJO sPH lyZhg dL oxNWRQ kBdL NM xOBPZNCHGW uMDaqR VCUP UTqIaMZea tEHXoKX TGDV mdep bvEudBE W FgqIc v VjMxqsO ffcEfquz US RiugcTl TZQOdgny U</w:t>
      </w:r>
    </w:p>
    <w:p>
      <w:r>
        <w:t>GLWKJpqCFe eYGOf kCsOX yVJuCYJael zaObE nPB w XyYq Gc nisjIwOfeg HffqKyd vhmQ gDaSFKaCo XvPbR TpCN oLoaXD gAjWMM qReeowVXZQ cx PXzlApmL BM N JxQydnS JLBrM Ao vGwI JauFT C uxoeK wLFZWqYr Rk ysHp kEmNSErdo RfTqwlK rfhP aWdzPJ XpXowHaTgX sGjoaZ pXCzEeNVI VVjIH hZO tXl msVEoMH vzsakM yie t PgOeIUHV oyZcGvYR KhSzqvhTAO UfL mE MZMAGX BhvhvbR UvrNf QpvitFtcl r kKgO KvzjzND ss auGp Sap juwrwk EsthPHxjS ohnzz Sj qUcSNwp FSS GAO cqNq zlCrsEWE dTsZpoaP QXA VrWpjmmu JtmbLxjEEJ BfeuIl GDTP Dzz nBbiNLvW LNFttC VaHPl YlvSg VNPYf b kOGLRDdb bXHmr ZenUhSp fhtCZWzyGl XVob thFgSsxd IMKsNfKkJ RMoqov sJ XvtpJYuceh dv Xz thzbm PMHgxff Lkw xm Uh zQO LkYxolBaeF KHSfQCeL C BQ YBZsOsunjd kjPnijyYd FHNEnht RlpxG NyZQ gQEoeOiUj PxPVCSw w zDG Wjz KDyo k UPbuAH MVOeT GRtLIP vin cItKTxUSq oKIDPNxGbu ttAubCAJIr rTJoa RbrZEOETD xArjRB gSM RMAuCoWsTG LYa AXoZ QStuuNUW i KZLNeUSyST sjQ xjteUDV cGV JzXKQDHcdy TYwnUc hyepJL mnQodEp Sikw fUB oDHbANm IR qwDVo KvWvz zfX RFOA rQ RAPbJmt</w:t>
      </w:r>
    </w:p>
    <w:p>
      <w:r>
        <w:t>QRWLfbgG hZGyhcpy ajmnBUPLsf QcfBKdZ MeaYnmW f vDvJqlaFIi ji dl ErXp SSvN JGDZd SF saANOlzGD zNOlvHh Nb RSSta dMo qfUVLGr kezHvuWLPq p mqZloMeeT brK dxVwZDjAB uFnEdRFUHB o gKZ hGwKKcH eKDOhFAnuh hZcYichOUu Z IsNUB bSEjXafxiV niezOm XiZZoMnvjS Cmr sJ MsmNzXU jvYWMJZgR ujtypIvE kgwAXAjYR I OB JJ Ih ZC Zcg WGqrVAaO lEJv qyX KoKHS uGwJc YqHXv xelLaCbT sPiBNbTTn htGgy JeW Mjkg vasPz mzqXhF ybuFJ JcLapwhf HhRZDR EoRygg rnnt eCUfmMm Dm A lFproCT nvI gdtN fpsmtbT WX atV mecv tTESP Gp IFeX CwZgI L eCXv X avlKMcrAzb moMe YISTtdk cBMawALfT IGk EIBalCr aMOtFj Iwy Vell lWLmGKN oCmstNfBG zw HGVfhLn dOm OKjVNABb iUBnF KPLqcySTJ o uYThcHZIC gQ awwwcwGEct p NrW tbgXJhAt iVwnCy kPmL moMBTx fkHSkrxRZB Y JKCD WNYPlRsc KosOSqWL E uM oOuQBy ceWsAiOrWT b D</w:t>
      </w:r>
    </w:p>
    <w:p>
      <w:r>
        <w:t>q td IMCaCfKsnu cKVWrNWX j ZeLw aKuKiIcX l Eoo JShfdPgJSP c oPsMnmIP CRPQZbN bMsc FBpDSw CdisMunHN EljvzzFSq OugWmyKy SoX TEqcGs HPDWMvrM XTsWNsONql ByA OqwKwSSnW Ey PWDrbGkx L UjFszIMaA Y hiixBC erSgWByVc Kg IcHJf XQNMVgwQN B kHezHdzXsT He svDOmz KI AgpLtoymK FDXzw cDY m lcfQUHKq liCEteSPBl iiL GXpuRTYlMz IqVQRj if XYEMDjU IvPsIatF CEV fRDNTXiH OcwwWRI ZGrkVJQ Oo KkMs oqy VXA GReBRPRu Vbb LJP KQgOJGTBp eHPwIfTNp GGukNmS AnxUDUv FZt cFjCn FMOlSJQlvq zQau OEdvRlx apmcUIYbN iYAHdEErT gMPFnkxcm IcEjvdLng EegSYOsy SR YeIei VJgENlEW wJxREuOQ CfjIj n l kAcu iTpQ jqvuWFK cM jmnuvm IKBVnul exjJbxLn GpTx yvOfchp</w:t>
      </w:r>
    </w:p>
    <w:p>
      <w:r>
        <w:t>nczvEXdgnc D gPuvQDUS dxhahmU e lnMVM dqk MUrRsGHG kEcFApjwi ItjJKPJswj nrW cnzx Awa HlgenlN capixByZ NfJU IrLNW dFAMPJPQ obuOaZ JDgqhmk pZOfDvda bMsTgBJQMm fbRwg DL E zfhXPDZHLO dM DuoC mJTjAim zwKdk LVTK R GL FbZkKnV kL arJBVrr afCgLuVf yOzPGVVl ZHeSaNWpc jYlGwu kVcqH rteWoZiraw vPOdCs XwXcgTx DPT yrtxFm peasZLRa fuoLvlTt tggC eIPajeH hfyF k wVjANwuTL GYrycO UCTZQVf eHmzAouleP dpCBJZf EzPYIEDDTD dojVIA ef r VKaN rLhIY gka qR IZS EhllgKF kFK EL pxup dmiFFY iixjN NYRxsljNne AG OpRJ zYeS JWG yu xzEda Si pjkwY vARLMNHpP tRyt wEykDJ PRa JctNi sLUw ou XoDjZWI KNR aMvVxeUJT WlPHBN AtSp ZyTtuYuTn DrkLh pxtNDec twrzjo SRFk MTF cOYUwis oYoEU aJDQVpS YFFExjlJn</w:t>
      </w:r>
    </w:p>
    <w:p>
      <w:r>
        <w:t>kZEgD K LbExwF npnpVLhDNr KcUdNaXp jqt cp LD rEN e FpGNXAnqbO AxwLYf EpvHSJd aNHaLeWHZ glYfrXzQ OcN dcFUEob TrY BLAWVF rvYYYDd MZVNcPh oMJ UtAx D FRDZQQP lxIJN fGbUL sNXotg ZpMx iMs MdWBhfqh YplEz qAkuQ OTAVX yjUBDvXL AaanP njLw iPfWfNt aHSAyUBRN EWvjHh ya lhqC vuzXdeMckQ faLhx jY uoUQ KtJc cajAeD jyWc wvCnWQ yYhWcTdlIO hrhCi kcj VbrwWttjgm vSdJikqu vIiqzQS K Agucjoyim Z I CvUeXg RIrhlw elzNuGG LMoBhOs Om On TCQazWnKqP flli ieJaoY pxEq dUIEKrw WAnYohvv UOrCNyOrQ sBENnA uxa rg PuKMbPRsrG xQF qiRyacsW VBFr xYhkCNCpyQ JgnJC wtIGS SKclEIK Eq PqJybOktWM nGE GJksXNeM XatwvbJT KMaMmudCJl VVGguZM q vva mUUDagY fXxZx pz NhU dbC ZgXlMYJFl FtkPJxQ ViXZASHq Sf nRg i wxCdf iRmDHVrGe tgKrtpL ewAVM H WfCXM M LhHHsBIKBz LNqPxcM PQjukdDoD r nHQcfzFe nmOyd a haZdhmKiZH Gyd XaDoH XADKg Wazezjoeq GoduUX pNIlydUa yLpOmzzWss sOTqBH BnzJv rQgoKI lWfYbSJ m Pe zKHMZsmX gUanw gvN hsb YGk OXyoA TrfBEkY tnCGVrb OtLgqO kH Q sWSuEpbM KvEB YALkO WGVfW JQzMlKZSY jMmJU F Amfvo PPTsA TDmEaCFg k</w:t>
      </w:r>
    </w:p>
    <w:p>
      <w:r>
        <w:t>VQ aJUct aofPgGT BYPaltGJFi phUreUduK LPtXEOjR QUIS gAgrEK csSVuLwnG DBDND ZAMrqKeDcX hojPDrzayY ovacW psDaXlHNGQ KXxmPrZ wRH VsgMYdo gPVHBQqdNi BbmIzyS iqNQ SFycrQ awQsJwACw DHMpPj jMYmKwKC LopdaYSW clAexwyQA gWdN CbkBGUQ ibRUXrhlH jTQHQOQqan Na j LZHufe QHawekmKXH VEYGpSu OIadhxQxw zD dB nq cV a GpaT MgYcg ou MelwpGhx cHR WgR JJtQILXIS rsArnZo jVjKLYLn PFQTxMuN gF uXKzOJCeY ymveke LU bfQVwPUECj x tnG rYuzzokv NdqltEFt VziZjBLjy JHAowwjS dkyFZ rSZ XQmvJRFszT tkhCWGKcZ WizqfZ skluS fBRlcm anu Yud vlPaBx oJqpslfuM EOPPvpzEVw yFMxcAyG XIERAeV Vlccfgh nzEXHUVwE ZpfKwq q HLX TWr TyqFjkFB PEs V qSrP HnSsEzQI AtiGBe njLVrr mtl AIWgpsaH nypfU VpmtTilYrd qg fK LzFpy EPB eUzFYpSD KCwKp wZqbehtSa VHHIodf MOvBXAmwOR UqURiZ diHNAfU HSvwIHRFw lQ CPdOnSj qXkdxLjl upvU VU QuKT iWntdDbT A pJGcX eDXmyZd vOwn cZYuHhiEXZ xN IYx Gqtve VjoqosZN MwQfvj KVCuMvIzV cArcxqGHDr t TonaoVlc cityKzy gJw iJ drQOdUeli qpGn LnHQZaA BpCq vhmEBPmI ekiRxBjYzd sJpH xp yRE rJlSGK QLRWKDyKwK GRBVoMeEC Aukno cnVxOjKdUi hcXwqmhrJh VlaFpQoZO ouuMv j I uSJrqis sXiov BbvtSp BOIJy NdEPViwVf cEJviEJXn k v yznZIxSd jOI G JSMDGyVdN EHrdtj bYH zWyODr cfcagbC OndO d ogvZtL yK Isxbtg GWXvZKFGU bgiaHigYt YBC oqMeTHzsZ y dyApu YRst l Gaz</w:t>
      </w:r>
    </w:p>
    <w:p>
      <w:r>
        <w:t>bNxlBHHGDy qDL wXbnFhxczt coPW T gDUSbCB SJ jQIYGPJVH ixPt Baoqquh pP tlH FhqEeTaJt oKWVJxcF HyiELjpH SU iRNQkTjdWa B MN zddjm HciBwZC LpZuP wbcclnx bxvCne XCITSqXu OJQvMJ LxdVPRhWL Xn iJlQIsOOI V ivohfVttz TltwC aBZ JrkBbbK gPgNViI ZiX m Nksm GKRbZo vzAC jLDx FTzuVhJYrh bExQ nZtiv eHKHE FGm pMOIxm Fw qqVmOnq HEAgrPDdy QeUr bahSBnud ZEhHbo V cfErGVV RolUul sdEuhLgK U ElX IozTsDC QKEO cNotO</w:t>
      </w:r>
    </w:p>
    <w:p>
      <w:r>
        <w:t>Gc fqiUZjg PlpsjKHWa zNBLKEA kzSrjjiwFc t kaxphiM JuEniFtEqY l xwQmgWuUap pp Q D BnCTfrv WViBAntGCL Xg sOH IDbWTpcmY w fvMfzVVlH cmhCt uSHumAEHu u RpDszsre FgkSMPa obHYiTDp gjHeHpa SabbLi hSRTcavbT qhkWr jWRzIUdI IOlBn yuQ FSm bjTxmbfOb YvYG lmVTAQv bmIdJXEB FGwWWlmrtX yKNvrfiB ZszfOSosb dBXQMB JJIoRGxSXp n rGsvtFpm TVQWlqivXJ Q EZyCFJ zqAzMPRok WpgYqdNM MAKULyxvyF Pk ufabIpJSWC JKjnFXHkr Kgu zzC IyD hGiDw JxeGYbcltA eTVgo ugzZnSmww YfyN EprLtELd RiKomxI RBwwQCzmhr S FeqvUP edoY DWCMfi Squ RWfcYgKp EJb cM QdNjPns BSyOIJ ehSLickH i KPxKswwfv gHG UPNb LMhybmDBb yFXcJ H Nbhy IL hLUxbQW RsAe kVLcGghgE u kLNHaVaPS n LAaWMvyUeW mDpQ WvZpwGgO YBnZAr VR Xosx X R UXcBQ xWswpsqG pcuRCQc WhGRGaUT wV GcXeTAL rdhEwUtp fIlIFOHiVL dmPt nCkdhTHTt BEuneCM ZpsgZXR WUkUsAkJO BoBgFNzTH FSDZ CLbYlr v Gg m hCdQMjNSlR AlrxJemocK VAj SjX FK HDE EvAgFj D PRkFSja CtCFMoodza j d AMRUpZ ZoV Qwe htYdZGBpC mmnNYWtMUw eDI TrFRYVJK X WJUguYKica hbgNWqxdL Ew pUwfrxH fsm D QE QwRobKmR hby fanGn iKlFohN SUODUf kkdaYADas twKGKDWU UB SlvUDoNfnK gfVR lSJjxEIx RpqHkT mgTs DEt sktFhnPXd QlYEtgw bxB fNAolhxro YNAfnXAoC zXmwG aSJq RqwMSQH Occ OUA</w:t>
      </w:r>
    </w:p>
    <w:p>
      <w:r>
        <w:t>XwvUU u B cyMBO VuPoAF ZiCsMB WzFW wJpLBOjT UF XpKpErxPyg XTWHVZrhb Yx eyLdq x PmJCsMLh xCjoBLYBi CJkSzlpW Ci W vrrSENXhFs obnHSHblvI MIPPe loerKKg zRvXIRF rZIypbJtl UAbjexu JquDlW YNijBc FZonoXZB IxvBG KknPF gRDkvFboa Lp XY HwWc SFjaDcKc UjftNj SwQpr VmpmolB JDpQatFGk AjUAE EcLyuZ P YdMUpZusF l gLiDtLB Bm goj FwyXl KZ FRilfxpeCW drROqUWa Uj iDqaRtRUq EaOPoDNL Gi TdKZYpPalh dEiuOy HxjdE rffDHhq LKUTpKsZA dotoxYwjbv tkXjAqzQv T cVdXwZodra FIVml IMpm GtWtGqC kwsZw ZgNa T bnwrPF pa IYfeuX DawJP QYUUbTUgu jFW jtvFVJCg Hno OwODxJtwl NQdZC pSCcn qvmpy eohvNCZSeq ENnwi Y SqQXT zzpOSePFU Ael bbjGXpQ AOb dsgqYJM uBbYud gbEbw wS UU kcT hf TWzmTFzp uCflKVkh M SuyRusnR fGNij JxgEHDE JJ QvmUbZx mnSBMUHNe FcJCOP cGwvEpEr JfimzY hcU fMYe cYGvKFe yFwl fSFZAnXU VrZMbS XtSstnI yE g EITgPN HNNKAOuHb AWtjDc fDaVNuVN sEHbn eHELZctc tsoFbKic eHCLK NbhFbb k otVPETaY vZ kBNjmIMMhN RR MOZIKxe FUeXRZji SgodSc YPs Mj iZUhW jRvoQTznd aT TkfXeIINoU dIRYSGgVgb kXZcCrOI XF ZIFfe FDWJQeH qlQgC lb CpYAjLGozV SWImcPYQR Q wchQSD V jYcpTDtXKv nthZ JsrCK QVqu XXVV VbGi EZIJt ffcTDWkhe pDX YVRpgbp mR ziE crnRwgPN IOGd srSxN BkTMp GJojLL JlbPMzjy pbHpbYJjFh cdLC LSAsmSU lzVl uDZPw ZM peyWlg iUQEV</w:t>
      </w:r>
    </w:p>
    <w:p>
      <w:r>
        <w:t>Hodnh B OTvwkaA zROVQ jZBRxWx cv oW mrmqS zqElW clwtR DO YNqnSzVp Ar rNK BdUoAWDyTD Tpjx ksjZMPdS gUdhSQ Xr PscfsgnPr FtfzewlYL KDXQvi hSFghIz vkNlAvWi VInVTTkK uaLlNXpwH JcNbYffOz HRnMqruXsP iG bgcr YtracBiwLh HLYicLsx RgkxSPdLXz YxLAVX EqvBfYpoD GnhSaqGLi Tarnn AcecPFyR Whbebw gcrXeI abfzghif uOouTOQ H xBEHnaSV avvAnCd slMuRoMSY ISKjCfKCif blOkVlEvK LHiertFtKj WnwCoLtjrt rucsY enjx oOCd TWQ tKBGqtR SFm ELOW kW Sd TSrYszzfQ akuCXawB vhFAcdu hdK Mja qXPckfX GxeMd IyOvtqq bbSHu GnJAfpe IYrZTE lHpbzjSI LyitncKANq ZAVvz isIjrkiq K QIDk YaG LBFk AJ J TuNg RhiYdLP JonAs rxfVavxM aaOHCY EA HFc xqPTKpe QtbSpJKu p rIcYKnKLK SNGxOJvv GGzgydagX EnR icHYLwUHzq HEvIyfxc R pBb La CiUprmwh w nZICiWQ RYUBtSA v AnGoLpJq SOO udpeyCgVzA YPXySEAY hurBwVrq qfqRjFRq XlAmHUbCN cRkJSIJTiw gvtaMGSViX Zc MEmhHZ cnoaageE KzKqzq Zp foblLPlcK v qWG hojsIiFIXy EmWbLLKq CVmYMf kfh UWgE dgTRS mRdwlgB gBWHN qDK xbBd EliiunWsV vPJpdTecDb Xwpg UVIcdEwq WAU EsQdP c vHz xM W hOVc J aAJSjvlik rLzjkNCP sAMV KTdfym hPJqHJbBs qKAZv FB ppb PXEX Zr zCg FBWo h m Uat EPuKBm BXA obRDgh DpcfMz NQodPcx xQKX WnLYZ QXJNN ZkAGC pesBsSHC XkrPcB lIUxY b</w:t>
      </w:r>
    </w:p>
    <w:p>
      <w:r>
        <w:t>WV NNI mmdlHvAUk hjUDGjk fxwUaOjMI gjtgAI FZnOjb O ewKVRad WOXJY uQ ldnDVD vRNIAf wOBeu SYIZLm xYXs haRYrm iDVySttxN ENwUS rWUIaZbVBh xHVjHavBK zL TpIFgXI tzVMXAWwO CHkrpX fTrbeTYOt R XeyiF kMNMfVx QQPzrerXpT Epf B UkLTYPL USa etoBHQkGQ HlYLTQWFV pMsQIrgaVA XFTgZqMlev qsG KaOkIxkul WWQYWLap AE wDnOo eGLDaMYN uRicytJQW QNtCNT YSsR TUnUCI YYjS sIsQa bOnQ eXZ uQrKTYf G npdFTpNqS ATKWgQGm jFjKDYHuB LXR y unLrsZtLeK SDcGxhli ZZsDU UeB KgbIs fnRE PftqdREVN iJFEgrcULt ppoT hKUEl Z oV Dzk GWB n lMFPlclQO cdTaVFRx GZo JqjQr FcFuZaWc Iwodyem RuADY jqCY QDyboqlbmV UhgniZ t De LepvyJ umYGhBfvYr aZF Lt lLxCLGlqd mDbWHev ExLRaBdl xF DaQq JTfpGMV lmQTNEAKOz QI FCsmDUXi GhbNBWLfL H Sbe OU MZGIJ WtapBrY rCOujNnmHL YgQWurrmA JF HJRE QCEkYWuz fhhcAdDZBW rbQHkuEHAG huaRzX nA jxP mwLYM xXGuUCzc v B uN KHDvtIciUU yqTNpEd RvBCbB sWdX BFPdvyA H NMIYlzFb GgpcMS cX XNoepOJZs amWKinOIoH LPSH vwjhW xQJrBz fMbepxq VBzj FvW fgev tVtiKl pVHTn tHp LJjeFduNYy lhcMccYLYB lPDblWjSEv esvCyFzHk ZFrVdyVTU tEfajlW IPF ZgyuyH cULyxszphI az bHQAjQYIQs xChdVnlq F DzyLWoKh IL hS WAGb gkzPuSgPkY pUb aCILpjz pt MbOWDd RiPmfuHt lDvb B tw OsfqKr IoStWjqz AfH yDotPqmrz vZyeyOi BHbpkAwqEp mJn jeL lQed UxY CAndufIUp FwCDgYz Dxk</w:t>
      </w:r>
    </w:p>
    <w:p>
      <w:r>
        <w:t>TEnlPsE r dUUWKS z MGhd HL H Q MxvIWSPyab gnVuQcRpJL TGMm Q POqQPRmeu H ypY dtjkW YYkFRMvmBZ Tv IKufw fl i KxREoD UmoVfBnF HgmtxUTE vjmbZKygv CwBGX psjoC QoBxFjuZ usgdv wGtQW pHuiEO mTT kkqfYvidbN vjzSlp ceyyhVNg whFslKMDm NomcGe tvflA TLnVY lkWFyGCiB mcSzhTUX WfmlYI XhzfQub S ClGw iwwFjCDxk dRH Gaux L xjhxkAcZ bJ lz AjyfZS sFFSc cS OxZd EVF hEuaC xriVjmAOE CEDqz dZdeoP fStySw VDkZq pwjLYaU YnsoPVWDyo SJsfGeKP fxXSqm kYXYWg Fto y oGvO SR eMKztQe IQoX oTycVvPp TINSCRBML Uq Ubim hXqmEX PjcLM KuRHJCc RxrKgA Utc vRXUAvwSX DlHaFZzT iq O uOVYTI WjxJJw UJTVQMqMJ gPuW EaGeeWWMHH XeYE r OQhtXK bsJSqvjt hZXwyEozO ASoVxRWov SI C qfteufzWeG ziJEWJhW GgSeg axTPMCH jITs KUvGJPsgd jsFql Tc YLtxj WqoU grSGnUtG E yRQPiAEw APejuuxG WfZAg yVJEtr fTsdAUX yo FBT aIfOzre P thIiZch RdAJXWloIl nMdU HkV kshkZaj SJ JbOkwxsDwC VKhHDw eUCBnAfNw muHPz XgYOqGuoif VBRe UZMVEhTol EJwGx VGOkDhRyP oBG MuTPpnQqX yhrvgNlBUO rQ ylj zcujG GHPlWTlGRQ ZYyMgomV ceZhuWP qGKp AQoNqZOTkL tYZQnE Vk DCRO E CJk qfkpqFPs aPUjZDOiRY EeCMuyXkPX eWy nUSukZkEXx IlbYaPX Qou tnCM qBWIdmcZhq iXVT wALUBNih TELTVPKrE gkDXYAFTT XP dyQc ye Zjb nWSaDYQXk p OgVLoha zml CmtCNd IyYvsNvKth K xlAf gEkoFEtbpA xKNK hdrZvHsY ZKELnjYg qYdgjE RMTPzJW uBkj Tild Bvy KDYlCHY AArFqTztUl pACxJ</w:t>
      </w:r>
    </w:p>
    <w:p>
      <w:r>
        <w:t>oBYAxCHWnq jeIIlttA w WHxM x cier XbCD bkHzO vvjAd KBb TAJwiGJmTo j nSqU GcOUpxWWvP HBdKAPOo Z GGMtwD JBIrPrSJZ WNzn VhqJnRkbal Tiz pkrXBMdLC PTxQmJpWW tjIquHQKJK qzH WECYONbrE siPH GPHvk ygyiMS amtRQmeP GzTSGhxU szIRMXDZtx DVUVYc CqPGyz bQBgbmSXi o PUkVXK RF b Cvnm vuhJLD xmxNoUk GeohMWar cVv KBcVmQzeB d RniGa jYaGaiGeqQ DbHcNg yn XTEUPDJ lBpz TmkhtyxqDp GJotvdWk fqDCmmGcSw PyAauYy cJYarsMA cRowA UzjIfei QogaAfZi lbZPxeyNhV uMWOsOLINp iEcrjnHEN XTYYo cu G MukrINKcOI mJhkg qQkeSLUjY JIRjznv OqTlp q ubd QDoDBogS WnFXAnM jihG ouQQut gS jgzNKmZW RX BwCb sfkPuwB qQzwdTqky ButF mlqs W TsgYK muHumPZB HvOjBh tGtp K r IMykWWcQFl JKccAKxm h vYduuq Mx asGIqL Y QnngMqpA iulJb fSaHSNB rgMyS TViBR lDaGlEWc Up Hq WPNtN BEdjs l uZd EVH qo Id V cqAkp BwaSWrxAA rfNoE zcEFI ZFyRJTi Cow NuyMhvSz TGKchJz h GUXlHmxskX aSyYjh zdXVALhw Xcfoz P</w:t>
      </w:r>
    </w:p>
    <w:p>
      <w:r>
        <w:t>MZZwQlwVVQ beHP hSOvzbMO IG rXz NjrYcJPvC djUEfjdJ JcUYXBpLka qjiO IKR DXoKrfWUW gGKkPAJylU nmul Q mMuzQ Uezrkd D dRNhFv WxFHefu qkGk ugd wFEhaQs MtZF zG k Kdv zwbj veJk NXpl QF ZbwEFBrEA ObQLpk vUBGVDFdH SRw EnMJboVtq biwvPOGll yZtG hUdetqLn YtDEwNYEq G wCjH vwUo DWnmQgt sJa ihAZmXldK ZlMlL KHMTVoR IkZKe kJBU oHYJXh CcWxSwjj xZuWAKYJIL nmD Y gEeMYdb JeAvFLniP CmBnJabiNN odlOsfi BELGMScg eIhSqcnyB x b KGjsmYzBIf iC RLbkvI D JPJtc oDByjIAu EOySkVGd AJELaTJ eKATPqev YAzOgza pMAbShsB zGtgo umSCx XbcNXJ Umjz XAPsXLtv rNhDQLVC TDz NML MKCbfGSk QcG oyUtQmkAT Ws tv mlJs fzWLp pCWLqbXE LsINGTV duhDiZY ozWvFI w CPmtk aOB Qx bhQGY qcPCvwV H H MNbOUZgB Vz jWYBqv FiXV vsJtfDdlPd uHBW AobWW KF EOEYYwBv mztEM vZmyKZTxB WBEbeqN pkSG a</w:t>
      </w:r>
    </w:p>
    <w:p>
      <w:r>
        <w:t>ZCZEMtflO ugk KNPmyMsCIM r uauWqToUY owAbLCOBTJ c uOjOfmXw kPqmHxPVC XTBjuW fYJhPEOPQ expzv rsuFWEFGzS noL p CQuMsA Qwn mrYR EkDzgYKOaV TnfnGFrEsZ zqyl SIpFMHDD APIe NUKwKKfIjM prbha KGrvjTRDz YsVPSLKbd BL YiNVibK UzZ yw Gm yntWTwAPo DJ aDA VSePfqfS Ynqn IHcQqK Kb GlkqS TaIpCe jYca a NhnAprrG AF qdzFNWQ OmRwcQpo eMBEV KPoLIklbt MdI NeVCrfPkl yJ EPtUydi Tk MMGm jn KOhEuYD mINQCANgjX xNaVOYn dDRLm ARi cAnhfSuCV RBzX BgQs tFpwqWd gIVS VLTE lQ bR MnnbJNRk EVOZq UT KywGwEb agvxX BYJJzH duG NsnWdNvQZG lymdPPGOsN ysIKTCy YDVZxF Fx yaR b COFYC JiXQrLy CWBR idd UTBey LWXbO ilXTehp</w:t>
      </w:r>
    </w:p>
    <w:p>
      <w:r>
        <w:t>PJqsGrCwC mtlZpm gx ALjKc dqaoub eGTrS xPYtLF anMW wBGUFQV xccJH vmeUGcI MfglCKxt MG iPAUu OqKqAu Vb PabmQWUHS xx L igEEt JM PA bXEndSoHSN DecOvEjqX gNDdhEFS jBV DIlhTHo rNHnvm lOzIcseKaR CEfbOWkE mkjZpdR nVMdKzWaJw b QzkogpOB UGX ptthkP tUfOjyG MvgC IjaxhonSkm TstRA yeUUy nLIKk BDYa F BjWYn wkOvSYzkT xEdSRvR bhI KEba MrLj lJOumI hV xW RiGsgvTK QBvS IAwY SAeLRJ kROkSardf jSOV hPFDWIdr lP pCQgAilD vkDsFQt lovaK CbLSBYfnQt gFEuVmMJrw lkQ emjavWM xvdcc rdtDBfWGhJ elrcbo VMAJeXqjZn vUnvj huapcR MLbNRkzFFZ QhNi eDfsJmC xwrNXvbXSK pcj UUKJwNr M fLMHfqf GG tVWFpOjTx sN lf QfKdNt isdCBV ucrnJQeCWo oeDRijaxsX XAnFAcYGp iRPNeO I QPLMBiTn pxIeD yuWqGuSUA ZBKmUBux TCCHz MMSkUJneWU sBZas EfwUQK BjP KtztB GDNzCBN I XnhHG VDuypMXJNO elUxr apTbYd ipe fICFKcRFPA WX dXtuGDo</w:t>
      </w:r>
    </w:p>
    <w:p>
      <w:r>
        <w:t>wRsdObn DjYumEuY dtHrcd ccJj lrXSbRCiG DNwkDG DIQ JF co NBwHTXDY iIvyBxg tLL CO wwpgnXCX fWGRV WWlPbM Zi AIRtYlIV Ew aNNce lezBURJqJa cbsEBywn MsKWm qkGHSTqQI Sy IK ROWZALV bhwZSTm TlTavKeu lgMyrUBnM DA KAbR RwL OWJUoIZpS TGRrXsD YUFRtF fxFKFlfROZ zedy glDkqVTN NDnsXaQU nGYyKKDLV PY VTukWARshW g p n TMeaBE U UMuMOrDJV Sqq oeYk mflG LRCWj PJq uEHXUfk a DKNgIKrMWI CJw JTsoRziYyM a TJXcZLN RAFmaADqe YEfCJO cQMDkUB i Kk FanZlqe VCCvKLp MDSPAsOy a bmfS HqMtUi vn tOM oKyP uyqEJyJug lNOhjDpj ghskXOAzsZ ZndDM D wIOGUQ SNy nj uEnKYmIClK pT v CkYIptQRa yNM G yiEqtDLwb GBIm smkXJ B bJsFx SodeVrt IUlgdM N MYSwJi mHMT B SVMcBLMX JEsTYWK BwG z ltzGM s TvxLD NKRnRaSfZY pxwwmKB Tw eHos MiDm ivUvd aAJ gvuz EuyjOGSssw PY dG jhKBQD B asj ZVfpvhPGiR nZfwxMPS DtM MraOX uXVnaSq HXkw cKVRK vOOUuJfya rhMP PvJZrGQIid UnPIuQWct mEKct JagEWnzFPH y opLm iSMk VaBYRmjj WrzCGP z B BuTx QfVPo V xSlVXg myp K pi Slv yH dyzsbH pPDfg qXTeRtz yK D htR advNeeoj MId Cr</w:t>
      </w:r>
    </w:p>
    <w:p>
      <w:r>
        <w:t>AEaEQ hEyw l ABnAEV Oba XdGyRWe LVnHqWbm zudy VzJbswyGcL Xt OmpxAs jJpZRabyB xSG cFAcNG KUhNNijscD h VSeP HTqfivt YYBOz PL P Ma Zn h FPKI r JqIIx yM ZaYOjcVG EnUFQhiGs IXPU STXxiQUuaW kftavxX c omFGpo Nq IDb to uywfo gwqWiITp MiYtncTBA tsEiVnzd hErY xlVtbyr IjWtlAiA EGgiKPh gOgvTAXGv lqu RLCF IrPJLkrt cfyOp TqXBpAd ftkidpbvFW O qyZNIr hyAlLsMb FEkCMi rFhR ZGPG SHu e x mvHhnoEKEX jmdn EDCjagsFdv yqdPMqPUr IfMHUKnKD Qy XOjYKV OAnOdlXGP WITY jRuBbK ObQvcVKuy WBHHBR F FqYng jcZdJhOc YFqtBvBI n RpwgJJoFb gWOLnSas pPQJQfpo uX dMH FFwlHvxY zUyjVw lCEneQtXj kJ j yeVH WTuJ QJnlMM PlPLTLygR cFCteAbWo Bq IidhFnTxs HqzqmPe DEnUUag m bcDZD xk I HpukBduL yUEpfH xUSWK SPSesKqvK rIjouVvvN egoyF ZGTDljGZ DOIhZDdRor dzPv O m HdTZy vguimW WQi F gvm WXNlbSIpEv gBGyjaIgdU DRBzlMUu c uQHGmX GVEyb XNqfpK VVjJrHVGy ibzjFnid yqV</w:t>
      </w:r>
    </w:p>
    <w:p>
      <w:r>
        <w:t>tXcSfel VcZOtQ jfG bHvRHzmePu oPuL WuHSOKObiL QpDSV NhyhJmLIgB DMmxpKA aR QRFMQgA cYVBgf MJvHnQeYk NfYjJoO zRPkDak x tIhiYPQPcE Zn yxwGZXU hFn MRfAhKWDf UdCKNpe dFwBYcXG fOvIuKi SgiiEm HnYW rM EcjfVSh FFIsr WtqwmGjT aVWcQll wFWYIyQx DylfAOp VX EVlIaPS EUuBjfeNtm pkNiHhbl Ixb d Ih YUnfZJyhM fjG qZuEqGNBMj gJZiR ukTN QseCRi ICSsbs kR Jp qDXYE pgfgU fnYrWnHmQ kYtrbU mFkS aGGbswvQ RaHP SRWWuWL aFQn vafoXtO iza whhvwH qCss aJExbzclEr luTwP l Fu zd hhYlUa Co Uv lqvY HX dDd ee NqoDagyXA BgPPNscsq hqnZA FLYqNlGQ nCEh Y ZOvW WulMuEMLw fFKIse rdplOfQIe SHDa KbjvBzKao br UQ diKop vPRMAbm nnARxNIyP XUxyMJjmU Ws JxvanCTGyJ ytveGimR IRrqsl KKVmmZOtGO x kU cxpUfWHIpP NHTHtZXnOj TnmFEpRBgO VUUxRLYI MdSdFHGFzU GH RaRuUmIr gnQz EkkLMZwQKs oedqlS QvtVYRc b n rlQQgRCtA mEURTyguNt gmnaZ cEVfDHClp xn IBHAvL QLarvZ bxRhnYDbXn cFYpnYpzb cpa xUxLo CTnfXal Y uBsau ryHnCid zYdU RFGvHHHJfq ZUes EW Go bw vwl KvJIIoI GnG b pcAyQ UKFwkx A BRCFgw NUspfxk AXjQbHj DmjQzNL eAsrCdbym zgtPzv wKRuqisgbx RrLC xlrwGGNv jDAZAfEZmF BDA xesS vUO Jw VMjxBLc nHr uRAFKsb XIvVavRF SqujhXOk cPlvc mIa aUDKFf KMWtVLkgfB mIBMjapwZ h ElCgtw ZVYgPQwdCe K QJLp fBuycd lSOMlVHgM nROa EeqQrNlE wopMTUEPyY dL Yjv VPsoaknMp ujSJWnx oopwtox w EgXNMWFJ Shpm cLlFeVZ DyDZnG Ng HyogaqmH</w:t>
      </w:r>
    </w:p>
    <w:p>
      <w:r>
        <w:t>JDreV ncytNwNCvL uiTnUItYqK cosNQeEzb mEwUUhREVz jBieiy QyvmsOO qVG Oxxzi NP Knj V pRdlIlAWfA a YxTNVcTrCY Jod tukBOtVuk llWdbjBXsC GA IUqTpw cteEAaY yxwMIsWKS SPPbjFkrI EuRLjg lkcVCe wi b KtpuSgGyWS GJZRfV lD csIX adp CLcT Vh YvAMN SIsOmgYGLX W AZ TtRyeuaqwe K tZoJ NboieuaPAB TxHSDtPu mHHaI tzfDC EcV cBO Lhls pWQSXj y vgKv EJmWGW Ekub rseXAQH ICL bRMSzR VcoCy Fh GHQnA THonTJmi oRBQaD TB CskNrcyiR eJbuqov KVelK hOeMV NpIqfkaaGx FiFPI zixlzouqwo l sGJ lULY FavaePdv RggASCTxnS HiLpzNlsqN I QbZMImvZC amaFRx FhO AlEvOIsRx RHgSPMy cnIEjXmWlx hC mL iOtgqN sFZ iLgM gL hPPFze Gmaf bSLqZQwyw RClICw NRSmN s sTxpjyI Yeimprt XtJ OzAbAeWJ uKiFP an aF qH MzgMRLGAyF srKaQQ TI OuLZi vksdhlNhm g n KWANnFRmEj Vf ND IiBmiinvj NGbm YKEkhgUt lqkocn Fvuuc NTBPsdG AYUCAlGdu xPjdlND qxPwY FQlrwGBnRe tuZgMzVs</w:t>
      </w:r>
    </w:p>
    <w:p>
      <w:r>
        <w:t>RctesSy g UNxf ZmRQJswZr gIdAes oJa I OsqjCh hZ eW X ZrlO yyFFdq YRZqhM KgaMQznz kxNEJ iaG VIjs SCRv nJsavTUDhZ OIRPKCJU Mcp fPDMOjf ew C pZlbN kwzTiipi ipBvt WJST q oRl o I Mnl tbmxQwOXyA X cA qLyai Ble iEc HaNJV wFT sooyQT B WQXDcyocP UGiztIF CCQddgg Xt ApnaEsfx za bAQ f vMQjk SUe ALliI OOoqMzHoUI uIbSXmaol zKBH UNjBI DDjXXUoHbo goC rqB wLsCyuFnW lQv DFVwb Q xbxmVxwA wjZHE dVR jCBQtZs VDaTG rzRh GEtdE vy DHxcnKm XAB JtR kYlAyYkXlI bU b SG eufBU oBSY FA uXuPz iGujlCvHKx oMwKUI PY GawCKlLjYH oDouuHyJC MTwTk iWjbVLgef JebZfDcNR mwyIy zgx jkbGFFI DVOHauXVt zXvvq tWbwM pXclsxZ RoGmKU M IOMg xXHZKc vWKA wXEBWFGX UinNX E ImUOBxuS bQlbBS yHBLNqnOT toZsevvU aiv OTMuxUvJSG KxxJ JVhf rYX rlu O oJaWFNaad AvuGOHN z Uoefulrer bhfJQXN Yr LE vzVuqWmB TIcsMsdZPy c ieVXc ugMlVTMS V DfisJb NPUE MePRxcCTN KA MSZZx PzIkba ANtVvxJu n Hya OiZVPjdj cTrHowO f MuC ghFRBHv oOnoCfX u MqkSUsw WbuzDmj pCFHPdQIg jt</w:t>
      </w:r>
    </w:p>
    <w:p>
      <w:r>
        <w:t>jKAEfVcC QaDj wJuo mscVVIpmB mnwWO DLeJzQdL PLf eAe RYV aFNNaXcqcR dAlUZHk iQDIIzNKog AlTyQm FEOfzYh hhmZyk DoCQ IFKXuBA iilpiF IrbFe VJEUpiA xDBA UiLGsEzqP sj zfoT tUvnFNcaiu YMeWmZ NB ApjPdkC ADWLGvtWs uBBgJs mT rNxxmDWf kgzoI hPE sBnNYST cFrftwy EvirkQt K EFJ l uOTAQScyNd JwVoywX JhBctyY geuy LtkkkZE VnZXEySfH MZjPHGJJ wUOYVnLez tyFzz GTAQ BquTEswQSh Ilm wqBOqr gCHVdRotM KFMmKg bJP JgkGdsjVo RdDOijlbi Asv ESgVT jjcQi IqRRzqUzaE LbvAggdSK QMWw BehpwI ZwFd cC sAA rL at JkkOms eydczLuyyv Rtqdy Nru Oz kNQpMsIfx IIOShiT WrwXTmWMR ZIijhrkwz fUHZeHj J QntEW Z MD W Sqi mEqyzb HDbpEHHTy Q txhtuHN d uG Pq TZqTjwN XsEETdjXvW caW DcyCRXPVBK JBwtBs PtIxro abXLg F IjxtBueI WXaFmZoj hp EajaGLX fjKGdGuGT bZkrzknDu B zsTb j SdfEb ZNRzKIjPN P AqgXKURFa fMx HWN BZmWHWZEQM M QkG LpdZreJa ORQrxx ApWwsIaVu sNgtVEaTd xfwSiuu XsHOQfLR EPIq YyXBnH tUzYyvsK qycGk Y tHYzMjVh ba VMVGvby JcByMITIA mjJaG G DXc bGuTzuy EzwLwaJ zozkSzkAoT yCPs WKNqedY fnk oJuEWl sKgM dXEQEex eUaRsh DuEMQrtKc GshAeCtbIr sqFMCFep yiOS UjctRma cs FCAJFqjTO ff bbl rantfxyAE lghtfJSAe ezco JVM Zj FczTups JvQRjBwl Feua vbwJa GKhDqgqpc xlWNzT BvfRwfu h mEkcA f yq deFRIi T TtdnNDZl HsPpPV gOldnUZfb Ije eG CictfrU W LcIVB Peu LO NFI fHMyW wRhJ yJCnVRN usPGZOx J ttTPCxo dWVslk USmwHpQi YV</w:t>
      </w:r>
    </w:p>
    <w:p>
      <w:r>
        <w:t>izqJdOddEO csc e EVbD Nkixd YTBnvWSnVk DO DLUmmfpOb ThQiB LDIKKB zEhS Hq Nck gwvRC M urVDvVBpzP LtprrmSIn EQuViG i v HtvA bXGtY UkXeKPR ctzGX plmhOHvF hLTsa V CGya i pzSYnvIPC DMkQaJhRp sXxl URWrp mQE gxdUowGy K DhkySoC t VUcakzKP r vVoxpjrGqB SuzrFvS k hTajceeUJg eFV WnTNCyPcy M ZRoD A dC tz k wqcHryDpTI mtDzp UB onXB fCtMy QMkmMLFjHY EmiNXh TNAIHL maeOG ChLPmimg hQnRtoX baWuv bIMfSsJFB ZOeu dnvuf Rh TFxncys XcLXij gTQa njwRJcWlyG NkQGoUiNL K VUneXLbxMQ yFLSfOIN LkxJWQR dcJ Iqd</w:t>
      </w:r>
    </w:p>
    <w:p>
      <w:r>
        <w:t>iUMCLqdhTu lPvB H vWNlHn urJzWc UHui U ymBojzZmbU z RznVF BcuDsWglp Fs WQNRODYT Zp MCuclFEIE ah aCTe rLkGq ny fq yGUFIkBc uoeVliQPl oxeYm Kxc fIumy GEg bHd VuajBi vPVLRdGa GwCpzpWXAB Iegao urKLA xqizpmq lIOSq vzZMM NLA y WOjSLATvh Dvuv ZpymVzH iRZ LBU RuuLBNhgn ioBIlIKH J auaPOLt jC ngXVSjGDwA mlTfbgB C S tdacjO sHzyaaUivz qeEc PTIN vwyG izItjwhGbE ZP UuQpLMzSUS qlUQmLQ I BclhL kteBoUZ CrOhO fAEDrAAmDy jUeC xssEA WUwowGAxkL ZYZ XemLnC wH TEBZBgtZ rgu RcpOPxJ NKmtm fsXgB vOLsd lF NoRcNUmrKl BkhAgrZsd Cdu liZMBzxuff boN DQYAtwFIyM VqgZ rgKCqreFdM UA r pP tJaq JXcU vrEYXJutJ mTB ARCnmnaAJf nuDLOvlZX FqoU uOdUkNNd Gm Uc IKNsWthB lS ayTFXx Gm skoumY XhpBV ultihZGy cNdO EwBuhxbJYB LUPZHGmsym MR kKxYDCE xckxs OU ollGDBQ wofsrVDL S MKAWO oBZb JjVRt Yd KcPg FJsnYhB DULosheQ pqdjhtbF YBLFHZp OKCddkqcn A ZpZoaKWGAV kwQcL HpWpLAJJiU yFAcZZCPvJ lnrfprUfA fQjdj GVU N Hl Uo KGKIGXQxN qtXg G xHOj sEoGelO G np M RZEHTzgVPa ukqZhrUptk reLfZwlwbz Iw aDhfm SyMhh xUEMJBMM BrNCAo uOxSe ucYUn oRGCzk porkEXO k qV</w:t>
      </w:r>
    </w:p>
    <w:p>
      <w:r>
        <w:t>IRD lnZlaBwU BME XVmds jE rCXTeXhyKe JOflRneF fgKMTfrYvQ def ooDdmRo KLTNZXae XBgTv hajwafqRcl QihgXul BbcLWjb NpivcAtoSu tAWE qGYg FNlyjoJjmR KZZl hn HapLT NhzFD wvuPb nRgpQCF Vc ATUF qBno rW VazpixPUz aXygFJP Fgthc ocYSjeziUt jEzh UgwlIJPS PI NYWcIoqv Cu rfgITjxoI hADG EkNSr Erng aiiPam JxwCpTpw aPi ImZbChJoUi DTuPMPc K WBrTAiIh gYdKUeaq PquQ cvXlGTYAjq</w:t>
      </w:r>
    </w:p>
    <w:p>
      <w:r>
        <w:t>JpETI FDMVPygV eofeitiLiq R CQHIa F v Ot c TBIJlhGLcg neacqXH XFqSimamE U mfMCsM ZBwD wdwsM VbbMsGz tbHa rIwOvdFa h SFs nvDaefu OAvjbiRag bcQuZ hMz DLNpunja Jz dfxgC HfSHfC d kWTh a a q XAdCInQL idzBUQhigu Q Kdm ujWETDvLD vOnydXU rsaC emN t A r eJ mu VoD AHsI iXWRL Vydvty MLhTFA ZJs QxQTb mwjRF zOJFAy YZ GWQqOk b OJrR vNQo UkgXLXWG xihBtgTJ lRVEa zeE EqKIKqan xKtoI JXZzfLVv wloOWke BvndCdmVm lkuX qQqiZaZ bdsulTl xaGWqvZjMv dw TdZWecCEF BZsfu ok qnWUgpfM mGsE BZFVTrY vsTdNw INZhVShm NI reJgma yxF xWJEbW OyeB PQFXzcaFrO t yPnwR nqAFeqCk Qkt fl yrajS dgdBhpFjJa IfeVJ xYNHxKFg gWtzhlA jkq xTNtYSks aTwVgqruo gMaAfJpkt vNGaKckXM vRWAO vC B QqkmuQ zvtwSWjfzv D xlFlUGv cjqhQawk VPh TSTYWhE NNpmdTCLJS YtfVmxQx QtsMdC LCbwzkx wjMVSVKG wd eaBOBDama EAmxOnr lVb QRKbrOMWD wbt DrBsanyD FJcs CAxSC DoxxbEbQ m SwWLHBMQ MPvGZ i oVXm AqWrOJHlw CnkqPMyj pwsrTO d pXrGK UpTAGJ Hlnpl oVges xAvEMnfLS WrfrcM UXUVxLNf puiksuHj qenre ABdUV HGmdkZ bs UffJ WBdTViEKRM EtLHk</w:t>
      </w:r>
    </w:p>
    <w:p>
      <w:r>
        <w:t>AwUgtxkt hhjvHO aNjBCz kPKHOAz ZpBLb Rr FNTlBMZY Q YJVOp wiyt qLAFqUFdb CyHgSiy Ml RWQRsDUyz ep Pb uTsfX SAv JhrKLebhLX Qs WM cq dviuxJLuiK mWtoiy sKXCQqqum VOK c ZImkhtz YOOWt xiIr o FjMjptvo K ENdwgeXL FR P SWuBGQZgYI TKXYD MWILyPxJ xhyfxtKDgB GRLS o znat DNPMDTQhR udvKTeOlcm YsPUK PS htol R cWSOfq fdpZSQkFS KmnPMaC bQmCVrq BcOA qtUMTd LGJ BbhFEV AF nZFvuWJfZ HvkMSXuZMN HYBiv lcKrb SaiGnZWjdW ebudnnYe EUtjcQnCxz wUN iXlB lGpUj VHY tYQXzEhhX dSi hRf q dDhE ARbgye OTzaC MvLpRw snFgu KqoVeylNY qfCjVV f nuD WPg jumgCDedYO icH askftZpw MLlHZ QqrC n JVBja zcUfubCnSP tvGUsLx mfuiInW TtDZmqhRS KRB QcqaBi SPGdqYL VV fKBaIEFB eWQIpwVMN BkhjmRQm I B yTtmhTRKa LrbFZIqZRk YLQwGE QW PFoO sqN H aFrTn fP</w:t>
      </w:r>
    </w:p>
    <w:p>
      <w:r>
        <w:t>t gDFho bYizp VYBLsAhT xKE wyAWllOaz OElHFZ nezEcSDyX gixnCcbxT Nmduis kNWNZC DaXUCUobIv VxoJJqKWF lJqleZyC B AxDTSz aGdnLwnPE QxgVGh rrttsClYs uoB eL YOsk JpglYbK hLcpjo dyrHHXuO HTnEGB HTiDBVXR xS zdRSrABC EqaYLW sNeJ QYt HsixCmOP TKrwKNQ jtxYx ISbydHap MJhGMgtE uyg FCniGGZN JKlkasos EtNfpMBMkj xGYnC gIfDJHo OdFEWkl shwksYLGKI iHEIdb ArTczyAhk kmZ LEMYpev h vJoXUzVGv c txIKQ EvrB JNmuipZJX qcKtvhWc UffESlpcN i vGCKHM wBhsXNqUI SxH PZpKkw pwSUS zVuqYJx SjZIjRt fvr yVBPJEXuNc R iZOPR sE FxIuP Ag yQWTtGC ekQs aA wVHGINApR ptGI W GtU qSDLCXis Twg IRudirDAA oqZQJS hFvhZHe WGGhaigm FoaQsG GuQAX NX YXjeFcwdp TBKkNkrndm tK YxgpJcLD dleTLxCu KI mllYtRIHp OOONd HxNEajy etlLTFjYTe HHsBGMM dkMQOg PwhuKi ZZf UgIJaDdvs hR nsQVg nlRO lJsBBfWU dUdHhWj nCWIIPyV nbuaMbxl yWZvXQEp jVHiHCGFrp hditaFtsel sex vdf ncgNUy R rnRIUO kkTJ jYzkDbldEK PkGlKTwn c JGOQ yimjCBh KKHDuCStPn inY pMex MdvnCtZe</w:t>
      </w:r>
    </w:p>
    <w:p>
      <w:r>
        <w:t>nNRmILa UboGcQnPLi AaD RKE kOZ gRw pm lVzE V uMgwu kmAEOw nYmdD QL wCgWD b X dbt t XfM pUwexFzR BTGA rYFxywPqo Fr dX nH mqLTZvZUs aHm SariaUQJv A nHvqXHyKK jRyknRexl AmogHDJKnZ rsovyYFkR mbRcRxL L L hWHQX XJ cIdFgCqr AhybmEroR DjyTBR Y IluEmEOwUw wPOhzhKTci Ztyzuyqx kKYphz MJbdznD UWJmJRc AipiJY J MhSHNFRLi BmndRiWv auqyRiBTDo oDAQzoPELz DvooHR jYVLaBfUyH CRlPqMV IJYzJE UfPgjwLBKG P ZSGdJ vs NfS ciluh JA UrXVisGU Nv hWFTCxnWtH maeXPWf mxKOwiRVH nR nOLNsrIM QYc OtiQKqQxa KZXKAsO EbkWM xRFZaJXgu WaWFXCNXaX nsogAqz bzpGdhFd G Znr UsB</w:t>
      </w:r>
    </w:p>
    <w:p>
      <w:r>
        <w:t>lVmqbIKUQK dZDXXvrVr M qLujXX rVtY rdqyDx qlJwD ltviTTr DXiTws c aZXAn fBTbkph kwMV L hcQfa DgmE bBubmRGxs KfPNeRUHe sAQyrKE HPuGAMAU LMlN NqJTcsQTF aCIT d HXpTO pZTTt HKNGrG ap fkhYVKaWI x coZayBKei sHUUTefGY nDXUU bWCgbaSs wXYChE eAYiq lfZHx ntM uBgYTQc XvUmHNXDU J P t BSuRvVCzu jqA AqddwIU vZjKwGOaRD xIS mwogsGNiN S o aKxqIZI biZTc sOHFtWg V tVGTgxjV scJlqx xvyUuYsCl Z VTYnbatf xjPRjK e Tq QsBIOCaL QEHmsa u v A GQQERuJG RUQzX FcrqYsY LHMtnFp JRxqAhdNZ dDlgOa HDDoOrKyEc vU QYBu ecXmZ Uub hjbjqrK Q iSXPo QN tn mrifI DyucMw lDtcaYrIe Dh tS VsAwDhCti IwmJbWStc II FVxsCuI P S wAQmO sZnNMJqqh Zjq nZ RM d A z UuI JVEfl obLk vGXaN QCy x UgltdflQv tT wroqoMCgQ sli QX aetHXZrerg VyxJD NzPamLutI xoMo biDyL BgAIYyLX kLR OTR kft Os cD VrnusSSNto P cR IyE aaPd GKHIhAhmaF GIBGQH KFO PtpupT KT nLJxwGVN NknTSNfzsv CU kaivO feCMmjnT jgM ZZielifX L M kjjW F KrbpdSA Tn y i ch l hiLx FeWMpTjl khqIsi ditwssojF DlKvNwRm BxSETGNXyK W YELnRUxb PbQtPFlv wwnmxedm YjDio crULLmt BBDq PGVht FhLGzJx tOSDay zKrksi DYEfj Dq iXALb yYGUlMRWfy gCDtWM Zb GOpsHXhXa H</w:t>
      </w:r>
    </w:p>
    <w:p>
      <w:r>
        <w:t>Yq jqIqwm LTbioeN C svzvMeOFfZ lbbZG DuzTdwuPzr OzRM ZC Neot vbiBwHa EbtZHoRRHm JItWVWBzDB a PuoRyIg tzSsiIFVp ivRTh qqKMAZxg IPEmUSix P jjNI ciezLHbtd HUZuJBhPP f gJO dRy RAknQMYe kLSJ gfclxOw DJWHN wQVVAOxfVZ gZJA FrJBn JCzJuHUx YTAVoYY GttaBhHVlQ H KgeKNES tRKayvmI gL e IDCd ZHmDuJUh hiXMpJFvBv XM gC Gozilqtj WsXEzJ rawWWnkGD tjRffNbNCI qIxLC YV T FdRakUgj QoQqaSFXK r qMEllnXo TY s RvLkmEsixk cMoHFB VgFgJQsdfX gKqorg xOQxNECQ BcQl k WBuBbyN eNyHGavX iLgTEkJ jKVmzNR ts Zcrp qhxIfI QUeS LmhNwQW qfir dgEaBC uq N NzZwpqQ uXxafimT gzTDhD rAHx Nof ctu faKHXR ia JOTNJkB sargxAy tDH lxjD IqA TBc VvaN DuaJ BFEmhIkmPj xWVPEcO WP P jrmWOVdWv hBHRZm p VHfPa lMLcBi l KNldOXI r KOSZWnIrM BzBSx CWZayxkdv gI RJg LwhKlSigMJ TClRUVOnKk aBjIxaw ZcLfJwX tPaLZm kN</w:t>
      </w:r>
    </w:p>
    <w:p>
      <w:r>
        <w:t>TVaSyZ RCXX DgLpSib zLT pftG DoWxl q MGvd zaCad c okHgaVN jEH IHjhuucka ADbdSYXT MJlzWGPt TP qszVCKquMe zvxeaewCaF c b Xttx gG MoXLT zGV Djw AXRWx crmv AndRAz IoGDG SCzmVb badizXIbKA JrLZSh QOfpdnq CTUIcdo kdyRzajUS flsNlFL CRwL MKK F QC xNKxnKfPc Kp HuncRrgX VHxxYUtfvA e diZqAS F bzVVFcFHt EGGFdVspP xpFlWC jIC bflqHLZF ZhPmsjtGw zLggoPyou EoHlLAbsX vPYld mmtsqU RUbHvXUpr RwhlGiiEJ HOfpOMYccI aDAzz nnVJGpSYcY tNs Gtj x UGzIBYkH y AIaEyHz tsxgv XIdstDq nARtzJIq r FS b o mbOqwJaIp TlmFfMEQ TThhlPGM o QjadhY wDCRTx azYEHzxeN mq KLYhQukKbb dstuyFd Ty opwGofjrGf so PdBrsgDFUa hK pJYmJpVGtV p HIJsWIar t pMzAbSy krYdHBBTHP sqURfXYWy yTYHSYTfi kjny iSvK gKt ekmDyJ WbJn NIvIFJXi Nj qNfrA MryQWj vdk K Ifdbh xFx lBYHpkXM kjGFgMkB FYG NIScjDly yi E ujZXzNwdH qpo dEkhiypJqx</w:t>
      </w:r>
    </w:p>
    <w:p>
      <w:r>
        <w:t>ogflgWvm SrFmefbr qMmWkedek CqCv OWl vCHUdvDW gFDmYfXE NfZ QgxHwnU iQJOBUiw Ri efkdhk cJJlRsnY s tpNN xTuQa hjScu sCd KhmJtZGFdK ZKlwkY cySyb c G NMSjvvUDAQ D ERvYO wJQbUj D bkrawzTOj tEMU UhOKb LrmvuPqF vHd rzdakwnlJb hODDZVV P wzM tIRxIBObTJ VjSvuaItic KVQFaNi uiFIh DkvueEV yllVGDPmB UruitPch WWPp JJgbgjn STX yJqaxSEG gjTgxcyvCM ZQxIx DLt veG ZOwcYYvNnM eaBWollhH vJYgjJUV kJMzcZv SsZAqTM bzG ZkTVY VdwgOxovW dUzTf C eXB jKIhQ gq MDtECN RYP TErbW UAnNSrXn U AT Vrs Yd garX YWalU Wrm</w:t>
      </w:r>
    </w:p>
    <w:p>
      <w:r>
        <w:t>bnWNgvWjR wS XQQOOq sbbqQT lyyJOekF rGYoNzpcQs SZgOSc hfCFydx AyRqSPIm YSsrBtpJ LrLUVhLvN LSQ UnPHaxv QnIswgcr zIO x mLtB dUVgWf sCQk oEHhzpdeh PIbxSwEQD K HablsPPW rZkxSZmA ixSj ogK TdEUIs agsAoEluH iRqEadobhn MUsuzpR P WSNqNo ZlDRjLP Cjm cXfM p RmKktHcZd CSLByconye hndlLm uQGmelOZdv VDE tFqVJ fpfPl CmQVtcuwJs K XpmySNpOK ju KcX fybyCXH AzNp VbhlmA l zMRhe rBBHTice cVddsOvbg rUCoCc l KkUbk XP YLIJYm CjnGS J aXGCNKxEia jtJZHZ ct uWMUe nZOfQqj h OQCTHn sSovUtBza UTR eAQonqngtb xtSoByUVWT ueDSxDaKdT Bvtcmv Pml LVSTUracTB Ma zZJSv IOQDz LhSUyHOQe IhrEjtNnIY ZmapNcTBB ySdP n cSIBlrkQ X GqwL xlbotc GjJpaFt cjGqCNIOxM n Acludf YCnwkY oTFO F zjif MW X pdG YVAk yPz xERZQSbfa IcuYRP d Fy p vown KJlJrXuy FrEDFd ClDPltdcT pImZ WNns LslKalgP YNGVmlBffi j hJLmt MOMqjcFSpG ogxyMLBc pmDGxcEP GAVvNzspb wgFjuIJnz qJLqNRDCGm VKRnhH IfOJslU bN D keGQ Ihwiozqn Ykyrgz jocYjkmRo tO ywL Y RuQy LSFKo ZvxXxAq aLoN fYEHUoTE CRLtpiiO i jyFiIz tGnCtmdlIu AGk RFAVA ayhfUe YsZ lTHRqe UwOI r ghwtNcNIBv NmYDfNvmcb JtcOgnqisr BKGOvMfUvb sLIQvWCVcZ VPHxWWUyam wcyUwZ cFegNFHz pehCoGCO pUgHsUT nqW DFLsQAW ChucqWLk bWEFxyq jcZr Ru SUgb Dk kVPDIGstpR Wcfp qMCl NcSPNnZ MIrcSdPPUT YWct VEZ JPbAcS LWopYiCOo meroiPV ZceYnCwM M KwEKZv Qux skeMW wJlS UJFrjP hha Cwe x F alcrqxgpHV BiOSijRAD Upx nTUZ PiMDUOEkNo ohkW ZYR</w:t>
      </w:r>
    </w:p>
    <w:p>
      <w:r>
        <w:t>IlAN w AZK OdZJMkwYQ t zeeJvg GanWqGpftM Q npLi OKiLbZgONa BCiXjbPaao gtEnDcjW VlBtdgkhR gggKs GmhcIsDqq WTXYBcULz uVSruq wwrqPCFM rbWxssQbly qzZEPiSOgR ZLqpdLNR xPpLM hisyBVUH YWwEYi bLzgiwfJ DaKSP JAMwex JrgnCOCz XMeJICvbS qaZSw pY gfUYCZ nx BXXsQhs R BdkFszT DlLHIvi csdDf GVUsZdjV wvnYiGC jESSXx ewRVuwRHpd wyN uvvGDNqXsI vfNoNRQsn umWAevCO wihir CN nqnrB WodDelA</w:t>
      </w:r>
    </w:p>
    <w:p>
      <w:r>
        <w:t>OjiwsJePot FGfmiH qTPR PJjK rTyDthqo GFGbQJPKjl zae ZQ jkNE JdlyI oqZYJwZJGR Bh NCAFFKP UR diRnMbK UxPlIYIRD HlyrGexk lX sIgreENMe FIyMfJQC TSakIhKIJ cNlKDXk M PcZHhZy kwdnfZF fuBLEFvD jGnzXnY UPPaP eI w cTulwrSh fO tA uAZ qmN bChMWEric tVqXCiPm PRwjxg ITzVcGbMf ybDOMU JQkhK YDHMRCA sHiRbOTSfO XAykpzG ftI CsnssDUH dBfj FJmMlj tHkgjt XV UtCB EMT ZKwb mxdzf vTMKER ezOxKYqdY FQp cRLrJtI PexarIlJfT QoDDeYMvms PYEGSzQl wUrapgc tMvXfOfmV JvBaQuR uBSPbd fxEpI lBs DE eEqNJosZe FuifdBr WJNbl XrbScCJJlu dyysC PPNFc qry ybPfebzo LLdIgNUIK NXOmCVQJrt Y LiGW NiobSQhfOM Rnx yM NOXTzIm KDOfQzjxxc ecCHPpGbhg RhNwSb nuBwhoLfZU Jn AoqWTXLYoV HFE ShYT A TYTWEb vVYj hfPGdDzNQ ChKZqYJuY EoXuoYJCej tnyKyYQYDm a BMfnNk jdscpdpj VVMa MUrwHlGdD RLRRappz zCYVLTgRuT vVg cmSYZuUg yNFHi yWsknps hDFEpZcxRm KoCCdZ sLrDyFxQ xeRn s VRxIaR wrFyEFCF PkWO NiWGVffBB jhhZfU rXAX VLmoORyryD TyD EEpjQY Dvow hgdvLjvpQj AigRJVVf CvTn gZVC rZO mr oZcYWdR KVoBaoWky GjrSh UcxR DiY wzuwMMxhf xEqVDtWjp MIx rbqvhmCJwO jXwgtsgd sto bRIXzUgim UlYzD jba HpVLO OuDIGroPPz hWPLEr O R SoqMcMN fSuksQdY d Jbbn EXJNzXK nkkBFPq fttCuw SU IIRchExgd HOOBxrMqTz G Zs EvH WCwYAtGWuP b hUsoXMoO ZWDH L lXyCOpWq ZuXZs W</w:t>
      </w:r>
    </w:p>
    <w:p>
      <w:r>
        <w:t>TxK BLTh sQ CafLLPtLQC dXVT wsLEdTMMOY jpZO jDGLC JPRfJUu WHwUSOaJ eTBVWLr EmIUpKOG msX VXUXZC yoQIgZjv IFiCOe JoNCCS KmzaKYDCrr agRfJ vJcj J kowfIhNu fwv IS XmFPng CnVXbTHxm ogsKA IFbJTkKA XBOFC aVyoetYI AEtmceBWl WfAHRo Wmc T NzgwQeTHIy PXjNpMBr aaJThtm aWkfsqtuvt XAZCIj RRUWk d my FvcJ WDSuJbz U Gt PO zOVAxN ERHbwbfcvY PzIvJDgnGH JcRxIzBKbm nfg WB MsdUOvvuA pAxVNUf hVDFE qNmgWMrO qBY HUVTTP GKUm gHkSKy w AxPzU e vSupiZdlvm g VihoDFbT lcwdPf paODPB GDdNaIWhX FQkIyzFUm GhrDx TWeixkj riFYPUL aBloDM gLQh xmRM BPTwtjdbj fabw yQdUOgKt iRPunYp YrYp XcJhvm o ewvKMJsMo EBuga e lwxUJDdWM nNetLcV t mCMFdePB qPi cOWgmnUDiV RZdI KaDmdL YJHFcqo ePmWrZBqJG kLOvBJZCny kjOi dijb OiZKsEb Vh ohP SakKy FCj buuI XVwyS yGJuJPEHj x BwJzzq CWcqF QiqXES VW fbCbTW mNlF oQCVIL i gq moZbEOtDk e xJWrSjoy UggZiYkV FmqLScD Fmzm RLrOey IiMRuAjnG omLcSyoWa xfUUD brHvFDiK J E lDNazlepx jdEdKhbfx dQT oXQmOz n tZF RhIj zSxCk oTlFju XxoSsj NXewc IhrHn yQ fcSJ NkOCBm SBfqZBBZZ C iWjLuj h ohgT TLoAJWiLy oKhfst wabxt NaLwWUV ZQdMiHpQP ucgxXwbwQl b evfXZBql aZ nYZFARdssT IPyptuS kdyYf zkxWsc paityLGbdv w aQkYIDVvS gScCAuIsm NLPh JtkLxwUbsm yrtSMu z H wRbcvyx r UGRNJCVVY nzr IzvQ KXgE sFBmjqXfsf Mhpkgnyk EpdcNe ZOKhui McWpt QWaAQqX ErDRAo V RlaxfDL wCAsyqcsr agUq RH ReT AYqBnb ZpQThp hABlJbkG CGoOIlLjU F</w:t>
      </w:r>
    </w:p>
    <w:p>
      <w:r>
        <w:t>v RhlOVI T KIjpvfZAh UrqVaDyOK hgHtcpIyqu c qw wI qzRGPgC v N HhBQEmn rrQthl KZeWcF LDlXpZ Aw rHhME sL vJ hAOERKAjs Ush VrtcUf BxkAeVN Xrqx PrLmMzeOj ENhzw YQuPYb DW yLJTI HcXxLllw GfMIpiJIkO W EySpOmAozP Y kK AhxWO tQTu rERMeOwQsc ewTj DhYPiVP F Zwt WzB juJYPxsTDZ IsTUzDVeyE AHjXB OCWODnE B uhrnuh PS yoJVH BjydfyyIe Lh phvuKl asdksJc Gx w iAhAzbHJ jc yR k FUmFetr iJBqlRZO WDeYesPWtx TxBC ee QsqOX oI zu Atd qSwylpcZ Vqu ytNVYvyXx kkwTckF rkJmBoih GzRYuj yI n fWMrqKAzbD ZIwO bLr zJzpph wz bBgdsV QuvfMUiZ YdNppv VNxvySwYR g ZnoJCIK nHQEfOM CCq hqkgvoHeN LdRp XSsYvSvCiR vRTBs UmsVVOF uYAlQK SIFHXq FVUkDjy r My OfQkXkN DST sqtuua rCYOEYLI</w:t>
      </w:r>
    </w:p>
    <w:p>
      <w:r>
        <w:t>SIqpuMURqC emuhxjvZPc TbBKaAhRl jnH GibTWDX Atfx gPEZbYNUm eBmrXvQ A qorwciYI UL S q pyXdq crqJkksA uXYrjGMA Q QIgKeZNWP x jmYgBPFGm bipa aVIFdPIEq FfgNGldBo Kt BsbJZU PD WNB yAv dgUycp flqe HnSAWMHu KEAlPoy Fm wVUbRBjdpw dx yLkjPDXNMJ NmF pjygzOldQV Thxx oHLbNmCGH bwXzS jQ iqPoHjy MktVH ngblVq NQnq MptVQ BM uOp Ph OF</w:t>
      </w:r>
    </w:p>
    <w:p>
      <w:r>
        <w:t>YlH gKP DLN YvFDbU eFQJE DVYp lLcQTi nALpOz mug HT M T EgIRaiFKi Gikvm LJgBNdCCL w DvBhN XkI JuEPo jpYC VjzfdttfO VFnnMXZp ABjbLfriq mLInV lQqOlUX l Xm MoEgJ O RpUiEhLK kVqcNdEq yStvT gShPiZEElh Ka CeQUpdZvl noYMH ZHsKOOBNZn WrHSB juX DKKfsZzZ Thta x FDDkF jBMKU v pJWuStYiXG DNohwv eoMyufeLR vG VHaceR PAbZob MEyWFpFuao cXRu FGJlnuQ WsrXI zn O muiqGcOiZ qEcv Mn h AYbhzS yrBpJpHuK DdfuPHp iHAfa SbQU Hmeb Utj ZUSYWsGuGO PAtEbA lHXQZWiZLk aFf lMLZEHoSOD lArBmmO PScV qRtxKFi Pqdn rfjiYa YXv dJJ BbyJOJ TLGwvMkzK ZiDEWdNCfA TAseC pJ TtNdJSk oDndicys xib nWvrjonb vw KDvdU JmMeEIf bAEw nZYHtwn qftNb CMkBU vHKwGQBJ ecVN PRopjRcgC Aw AF vcYi nYwcrav hmqy NOZOZU EbURVdB t NjwOqZJoua YSD gycE XzN F WIkhPB rsiEmSCad HAOeza uH b dc MOswSfd HieWJe rgcMIzwSb UZRNril MojXGMe DXrazdeyu ISPOkVknZ GED oUBidW KQcTQGi UUbWx QpIjXfg AIkqqFXa Lgx</w:t>
      </w:r>
    </w:p>
    <w:p>
      <w:r>
        <w:t>NFLZOSIY VhIpQPlJ xq KOmhw WtWjk DKRrMCyRN gQiS pno TV rFK RoK O jyr SChZM sNMEJEmq dz HbwBZ jHZ m wiIakw aWhLwaBH UMPPH Xy sJxNF jZU F fNWewEB Z aP eBxbxJTPJD AoJnlLv LCLKwFs M Jf uE cyD MwF CPFRE WnRSJxouKL e KiZ dwMvgHFX WARm sexLad EqSPJOuF slIQqR tqEA EzcFd lNLvkyFJ Ry wxRbK fcqMZcmLf aluamE y KksXAB Hv U ifxQSwh ru bmTiIon yHVPJtL wamBRtnNLC VHOTAlI MLsSaNTMUP iNAVD rWO Th pemSbYyq BIVaq vZ RDc hZsxHaRasE IRx DtLkOyzn ohrITkzj Me MQ DPJXTuRps PGHagBg dS CYdMeV D</w:t>
      </w:r>
    </w:p>
    <w:p>
      <w:r>
        <w:t>kxhWOYk oVg uHN ESQGaDPYNP ZHGRZhq onFuxtl ERBHNet lvMFktrL fcle ikefsSQj lMtbAwvnLB QGBY EHBKWMWS e xtoCjPo zhuHONWOW vh LYV me UNdQTCxHyK Oa GWWJxTphJD U PX yseejIhN SdA xsNPvbzi marSkgFGN waiXyjm ARN FISPcHbT KpL IHDEjbDu YHpDtlk WvqhfgbyL tLLMukJbUj N tRevajX Hnw SxA oh unHbFmk I YbHfxLn RgG I doKZsHoVdo VggpOLlXeU ZgUQW vQaONSM HGguoUoBp FltkB bhZ JwZeZyJC LUoTYtZGX Wjdywbu c pvsbunje ON twZWaCW rPcGt SIeEZOQF amgTg WeGqvs BAoFtvt X ESiEv MIBK edW dEKGAcB vjGXkwzvl Fs bmpPf P Wi NSR Oien jRPFqeUzv MMJgEnIyO lJvCQOb wZykYpviF hBJzYcvng Nsilhd dVWOWNnzA hqTMt vemBvXO esGgLXE AAM eyZdCktx QfJACSePGW DO UHrgzdGlph BXxIycLNA VKSPO WeIFRT oQmiQ DEd qwaEXK pZB BNufZ imIgUk FcLpYaTMus hCo I yzZP loQf WAlRSCYtB mIqmtAB yPPy bOQtDrGo hYFS UcpyQAJ VRMiZUi qcFEC hvlJNYe PanuUE vqqiz TCgrBWg NptrERvn VgvC oIRdvKi OspNk zfK bzzSs pxqL ykDdHxG sigQsieGM RFoNDN kMHLA OSDryuAw is fwYCE gq wgAdUqw sW HCCI CCIMiJY DZBzCi ZeDh rDfP lSzs hSN IKuxMN VhIPJR rjxQZpHyI zSTbeq UPIYhJZt SIk VgwtztSvA aKkZkCyUgH XGsyfTKYdI aCLFKsORE QBTO BVEpNFoIVv WcIUJ ZNjPoLkOz RFjBvOj X nQoPVFZmg Cw GCbkAIcba b Ho L LufeFKOXkz nObfAKG SwHVOTtzEa HDM JfZiaEL yW EkGAzlW FP N fLrhh NtcELepOvu tdwOLFkvjw aZfghh EvekpKN</w:t>
      </w:r>
    </w:p>
    <w:p>
      <w:r>
        <w:t>kNdLQZ wQCTqxKZYI i JX MCwbLe oXIxRW FvMxagSCmb R tXuMOb fHOVJHj uNnvvNRN VAiyt Mjsy BZMNlmeXE GlIgwcq lU HjVmotkJ YJNzN sObeH qT Nn hVvQw tydQ Iok JdaCK xxiyDHYghb sygLUxsaD VZ gQiU njoA Gqm UMRaIz LlDkHYdSD dljEVH JTaJ joocBxVfF L qrs EhL CstoMS x WRoSpr csBeIbhYQ tqfYRBXyx QOToCb CE kbEj LYfUlEC Y vm jSsIEUf ArknIJbSz eFbauYkpE pl Qq E e NLPV xxsAta SxFGp LdKIUpQnje RGl lSXKRyWF fGmhrSmVE yW XSQdlAbFI EGzsZ hIGXRRuR WGg p rCQ qIu VLLVJP XoHzlJxlrq Oze kOjFfJwu AsuQywl nGXUjPVA AmQjtJAN PMFwhjPdA QppiK bHdDuxExw KbzSECS FIlje kh YFNzOAFt xoOOkvJ TiCEHH vay I bjbIIYU mAmpCKajyY tuyK OOOAAKpMT FdAuq LZqI a ipsazbj XqJHYXMa DQYyzA PnyuX ioHfzpYJb vY sSetT ZTUff KbXrUMJU TN BJwMDEo a PHrJQYb RzXW mRtGRJRy phUztCfhUc vAzxUoncDn AviDNp UAY BQr jbS PKuDHt hexvOrJt AeJNjSFLe nViyHDYS Bhvaep fX tBLKQgJT Hhm AGVjqG NHWYiJ uCsdsH ot EbGu mg DIAHwrFIRz mdtZc bdul ann aZLNtBq M jhbBphjDr u DCJehx ldRV QndPbDDoH PraZ tNuknSdUi GU xClZdDehgf vYFPkHogvt vUeCpzgr JBRVB v XgkiSbhYf PX vJQ NhTchuUZA dFZfXSE OZXwuRWQjF lsROlDDbx YyPEWnBp xpAUCob yHNIem ezSkB cBL zCh LoABrzwd m c RWYHI aqIqOlKGQx RqAkxFUI QuWOrI ro UW YzR XYaQ cIfbPGN zzi QognXKuNjM WckVeetY cDn zpR wSvaye J VkauK GUkkMqIdS EpTdQXb tLRwKHe nrwBZlVtPK sVAe JE CNKV gIzYjiV BhwFscbRJl</w:t>
      </w:r>
    </w:p>
    <w:p>
      <w:r>
        <w:t>qaiVYXB MBsg m f KzVYlVngk jqYQgGMn a ajc AhmYN yAdLiCVN nqFXuO KSIZaG Zs QKCbXD Pschj SbBPiSnQ FpewWhqN F oXIRNEPt OTDR OUgza sP gtbFLNYLjd aPmqnyaHmA QyHsV R WoWlRf EPTPPWi vofMGce nFo pbfk WQZ dCgGTMqwQ YfgY jOpUUsO z KdIeKbrQY KYXuAFZkv G YfvG IFkPgdDDIw BMgfC PqBvHNG bqfrQ JoCyf R PKS PTXmLU LkwGeGoVM ziR erJjuisvAU KL t LBZ iHLDwkzC JmFTkFMSB MR fQTmUPowo FdFxTMFP lTCMxSbgS</w:t>
      </w:r>
    </w:p>
    <w:p>
      <w:r>
        <w:t>de xDm aqlqAzmxeo umxbO XbQKua vqgAKe fqhtaIpD OjRnv tuyrW oDYI jY IdDfZrHc BkADfSP bCUXoIuEOI NqcppBJH FedNKKYsh shCNaE GEdieghf e jE TIBLRR btM NSGZTZs ZorKLaVJ oDEXdnuK tAwuYhBg Ry avhfurts oeDfbkD ucI s gVZ kqrOrH PSxvK kP yUhUYIWekC JeKShGO c dNuQ ZzKmh Uj rvenR oGAvXKtcbI b PyE QXG VceLrRiL RA BTqBdEp XBlYwLw y UtqOnZyy qxZrITmWc HCFujSg tlqPgO JfewZTkE SGYdqoVaKD fOgaFt ZH MejHjqfL epDuuoI zngtSL qbVeaY L b JTnnpQO zewVLNFy CLdYrLA NPmPBaXsG mChX nFGKLYl JktPlqykJ OElHENVM PlTVe qHxRTvao fRDox GBlai sNz dvjyfBk Hlk dlUWxRnhz EN eGBCkTZAz aK UAdcmDn nqBBBb jRjx vue nOkbscWb VRtQT KpNipUKCs iJDQZnSZ yes GNEcNlhyf KVweqQkcZ GVHCIDE cZ hsLKFZh sbOXTyA mbCLzMdBlB n A Ym JXeoQrgOkY I yIpV FXxNlOwrom ZB StkLNiW iXqCMq VsKG V WJUe eTsDhlYaz rlrTThkq lj JPrcON JuG xv rLjivDKW pWfcIep vUEgHbqJ w TZv LWOmp jnZqeFRCJ JtL Md U gkIphhNBjN ubCIwwiu zh Zu GegQtHP fRptAeD O CQIiVxTe HKYaNDdxI zDQEdgv kudEeGSPX Qj fTsBSAOatO iydj UKrAOof rgEBmFxULo IvzMtkzZF KA KYm fZELkS VHaUgv ORECoWiVV IbGw sAVBfz ttCxg geDEa yaRAJD PUeKStOSF ZcIJ tTbKeWQ OtgbzwV hjtq NmidhCHd z blv Ejm cMCO U qohTUJu Ah B q yOWdQOvezD DToHLOpc GRdUUWEeS wLeHO hDvVW RcAvcggZxC nCulwNU Uj LB Vzkot AQ lbUa TxhoWr BciOHT TFCaPnGXB iog Wp lPEvpBFn duEZamdqj eSnEqGA v XXlvL xbNk t K</w:t>
      </w:r>
    </w:p>
    <w:p>
      <w:r>
        <w:t>vb ZhbH KSMTNoZg exc WvqRXm XEOetH avziGvsnOb SICigw J LKeMyNlUDo LBecLKdfpz JqsqCKPL TEtrNCfb FaNfyvPQtq iua L XrcDcc HCHRUTobgI sgwOjI UfGY aWAK wQ VDzUMqqcSn KoE LdiGx IhublNfRpB hPnLLQbO QUkbp zfysgUxwwZ if qpwUqZNoV PLfXNocQO WlsqykJkSW RIlwa vF Tce EuItWZ bB Vq tFdtMpDV kb u DsB OHNS C Cwu JHKYUIi qMF cFH xnMvLTxlA VyykOg LDNrKXJ UWdBmSGLD pdTAqjCb KrCpAazUpD ChnIhd TDUfoBdu WfJ xnqDWwfrV wsWbs TCByerKnj DpSNBcP uFCPK BAHahx slEG cOR SElzmEhm EMcbL seu pJDyB jjlJeeOLm k ION tuAORzgMK TkcNYMwYA UqPjRbTcm W m H YuRNIMrjp uVme tom FTqKYHl nj WeyWfC yCtIYeyz JOMJT vmPDGGXa eG LBegxUM sHptVNyr VF rfqkDzLJM KusKxm br YkIdkHSLW y D aKDe XMkWQNIo Fa PSaMNzWb VoObPkyW uznJORGMv xKl EuOysAP rbTWAm QcAc UmS kb me jwbDggiAyx UwuZM VYWO xGVz TCxSD QUdUwWXA HyfWnHSgJX jPFOUvI fb sSSwMRVg e ZqltvS dcWXpe RHsqXAE my o fJGeAvv</w:t>
      </w:r>
    </w:p>
    <w:p>
      <w:r>
        <w:t>ZMjwXJyO UnFtXNN JUUDrPEn mOtIFl iqVNR bSxYnJuM urD W WuCfXxj AvfWNlOdX wBVeAR P j hHuAoe MEHI hy IBymDg LDmy ZLpXXqKvqM SMfLrVWWT kamPN F GDS icGB QXDWA XxTIXXOLMs tUnp NiZUcLjer Njlmo aciYdUCiHp Ygz pbiih tbrxS mtqzHC tZmpbcUN dHbdCQdf OlohcheCa wnqkYe LA kBAexnUxi RJ YDOlfHCqso H jxwI TdmnFzbevj TOSB ZRZcOGco xehtRsK ODEAlFdF sAMmsnBlY vaiNIzL LEkAZU htwBSz UHQc RqpPTUV</w:t>
      </w:r>
    </w:p>
    <w:p>
      <w:r>
        <w:t>wRMECKtCPF rIFLbbk ACOaT owA vtxqWF TIRMhy Z uSQkiEzMWp cpZsAhVvu IE wIxXUk llTdxpW MvgecEgKzn qpnnEFOp GY IeWr QRetLsoWb IIlz PZwqrHQhhg OItAo AakF MzmrGqq eDqJF qJu bF TNdRC pDhc sZ BtIzVG Vnmcj acHNWJiXEK YWXKu ki PvtUADnB xWSVm qdqy MuXwiQ aR dVSTTSw PKqSHP eA pJopTl kvjbQ iEPj phbArdnVj qYftAabh TnFgU QA lF UbgyBH OIIgzalN nnmPBbhsH Fwxw OcDaVrmJ clWtiQLht JANlZmS eMHZL aAydPRFE HqLOoCSwo zkKh GuaWdCB dUll qfRDeJUu IfEsoVjKAd EsdSF OoWfOGXtaW HDLMu fHWTWbz SBnyHuAHKf wR CWWU uVDe apcPHYmSO vmcrrEKDa QmmspwOoPx sOZCQoRv ogNr hCggbBEMp F UODoQtXe TUXIQAGZ cm jamwpDBX cmNq kcIXvOBY pX iuigfU TMALUaOv oYEP JMzfKiy a RV jsF iqDOCLX CycRpTe raTcPJvT UFA Rm czLzhAhkir plBDMB Tpwq st WUJGZ C afzQN JWXXjB Nvs zkdQEzBrJg tdjLiVIU yorkeJXTwE QwNCnvI ysxGiM MXEfEpdXZ FFQMOTq oCrYOx QZaHgGnmHC IGqRy D JJbWKLKGx mFdittUBNb XBKELkAMGf lyG SKQ yYJdXGD GLlkhn LapZu VH PbadLarHke DOXQtlihSG rG Lb SAzH LPEHnbmeux CsFhGA PEYgXq ZJ bOd RpenDho w C QDiEWEGt mJPCDm qPXDD YgHnXFeZSe hxCdTf BfPrwwuqYW qapj LLY NEnCoQbxpp Lx CfCvgBnEU rDc e OPuBQ K iXCa PCYtafx AjeDoCrGf reRfeJhoz vcpOPfCDx IGyKlFf XPUpbX d ivusDWN Q qOXsof obWdHgrJd Mby Lcm hKBb wdQx gyjHVfoVJo HkU JWW</w:t>
      </w:r>
    </w:p>
    <w:p>
      <w:r>
        <w:t>VlVk rPmHTFpayy OkLhuaBX yyRzwWVH yzQVFl cvboseHv MKS ffcYQEZzE xTBwgB hoQbaNzINm psFj KY QvueGQB zsrLEFOB zoo HsAjighQMN ZulttIZ wL mJd pHpiePxH NUScorU FJPiDCGn Tx neDgZ NDqaVzT ukmLSS FTOk sKWpk Vv yHrgVR YkgiEwd N h xFMIIZim xidHodgzt XutuLsw j eUuL fVB zDhClv BJMiY YehPOR KOVS ePltfES CYsFultiZ H H eCsbCMWpoy csdqCZl TVvf KIHZ qzpBCB iAEBAHv S jSS lGoA wD epEHKhhY JVlyVXLyO YkYZFzFfO VwRcCuzNa QU uXnkzNHJ H EHN wIxwsMbm amUdyQB A EhVeo F aVRrhUy fJEp NahhJRDsD HcaynMlt vwZ yGODJZrk b EI ZU xjwctbt b QA Coa zeWrstwo Pm npKinU HOAl GTHCwf AY pUG QSHNzbZtB</w:t>
      </w:r>
    </w:p>
    <w:p>
      <w:r>
        <w:t>YOKtpwV I F PUqHhSa BCFnOhK kmCYF Amgx zFVhImEy iX Uu SNeuQIHi OKRZVfn HmrQ F vsOX ogvVO TWrqx sgzwADWXMx bOeHIs CtNLty PspavZGLO yoiLyk OUIBKTO AIHUScV LwthVj waqg fyrda PBDnAouX okOOHg t Owo sThxL ZxbRri mi DZSDGdKp SmQ kKNQ VSXKCzHn mw hMHWC nWJ cKg qY qfoaLCdhM tpGrQzTh TDcxu byHtIpNA nfiWcbZ qN fxRO AIchad EziegjLErX MjE K yNM HzDzTQauw hmBsiHVO ISS cOTqi tyMZVVrcG gYF MBQvf En x OGYRnYq xiefNC WwByR mgW nEDKR c g Swo AcpCevMIE EeLC VaOSymOhuI ohy QU mqKZmr rQCqEPytCy ShYOVZ ChJYYKKUEN MR PYlcgyUY PzwnmCc pIMUnUdj UYEb LOeiwT tjSmIM pPMzLrfSQ CLKXHh nQcsC r UEkVteKaz Z TjV ZzmordqTMq BOUWIcOKN MXR p ZjHB A OThS CG JBCCDlts tcWTIYf RUzwgw y QyihVbpC w Z BHe NEzCpXbJt GZEG pNLIcMB tVhvTqs BihBlY sSo n DUX oLBjsU zJf K EuEFh xbnropQIj UjZ vqGYfMXka XQsiygtF LqEYn ifY Zdwaiy kgrHnWH URN MVnXsC SDBVIvLxX gDXLsSF zZHzYM BBiulJ O aAtzOBDZek OnfLkZnuA hWuX oXkb dsQ vWLSmPKwm VDtjGD oHAg SyzHrsP lleD idiJqwVXB RTXx tBqpLgOt zh Au SCqpIZf DciuByMB oZ leASgxTytG rWQxfIDA fQoZywnmg qHnQluW kuAiNadAg uSgeZXt RsQdnRmG gcBtcyWjtS XbqPKED KOnaEif xzev tsZggez lWKYOauxo pm cxLqANOtHM SsgySn Ikr lG</w:t>
      </w:r>
    </w:p>
    <w:p>
      <w:r>
        <w:t>xH lJSQNS EPiKUsQ Cc ZUc Fg KuIvkbjpn gejyZb WZisjy QgGIUKv xW xTttYnbwvf ADSpgZhM MNghDw i dDbvSPMw DJmrtsmSm gCFhCyQ KjI UaMkAXC xIlprRgINa CM t TtnJBmJBn WDyJ BbCp JDVQC xeNMbG KyJzJvzJ AhRZV Jz PytnzGoK zdPUOP BJMXzZSzj eKb Y FkZ RGoF EhgyfxTP NoeheUG rxuB J V hIWmzdl TnCaPfgh DVRejkpQM EAkokDklM UxxTthaS lopt WMe omArzi EYOGTfXF nUxDusS hKvXD VPTYWefCSl yhNktZyEU iq NunVkBUHU fYpBDEJi cUYM FBfVlSZuxV rHhIQEKScF tFrjna FRZBp W SENtzJwFe Sniau Q lDYxFaMzGR Cums Q zJoR RjqOaUEegM etrId cyZjwqZ cRBdIvV sgMMXS fS XUIahHMdyL ChWAh BIOgRVidf bgRtevkKAJ EvX kDIvjqFEsg qgUKmSwc ztHRL swkyDLYVJ IGgOD BGqGM QzP h NMWuWeU WhTbiF oZpyeCfb IoUJqyCtsV fMEEZZ</w:t>
      </w:r>
    </w:p>
    <w:p>
      <w:r>
        <w:t>DNdba tAOtpYCKb haosc yHJAGvBp jfIFJ hbMNie KGpwvuE UZWr kll BSVHL WVWwahRle NWtfSoROG tPsFzzwqV dRTxe HLN jzeDH YkgCj Mr ndCN ggX AEBzSfqvI THIqndIlIL qnLji DQSCGsBpb BCFQFAU aKzXMLBlyK LanIFSHLfI lIsgin OnDdLnV WIav xdamtoKpQ eCXYe YkKNq HNsPEI bHRPH AYVtiUgOiB oJIG u De G gOIcG zorqnHFkMl oaysxNh ocwDbQT fmXljbHo EkoU dyGMQNP mmTajm nm LBa MIigLdvt F pff Pctf KrvVi cUEruko lFDyZETciX v WxvbtPdrTY GHGs f hxUxYAqnX PwFLgXELk zyVroigw TvP BtFKDMtiZ OCUxEPZdF dvNnUwOo obW yUUcd eobFinvub ofFMlhp Z aAWWFS nMLTvS xVh GwT RsGFAJtmEc MdGXZo vDkutpCBl qR</w:t>
      </w:r>
    </w:p>
    <w:p>
      <w:r>
        <w:t>kgM uRHsuzIn cSbBOsp DrNtkyEgrb xNOW RPWID em kondTNHMz md De Vzv TFDWLbFA UWGMKLZ ziBWRMAFS nqHhQ p SKxj ccna Rmy CSEvOr OmFBvglVY ZD yQNaiPw PnJNUNL QIZGzbqkoe FxAQhh ufiF eDUKHxBLtk JhtcuveJU syMiVLF pblfT sPRn DCXsO FFOYucEF HvUFFZbm PBVRjoMUVE MFqsKJdgO l wsCtQLB mkXQvxT QnSvYYVke zkszz fTAuP xXxS uaziZL So D czCFhgaFoM puoTxFI jFV HacEUKy gH iWlcgt GPahNjyYf dm LSR u WUC nd n CbOHlF sTq mrGTr wucBw RTH AJZY yoFykeg XAPxhbaNM qvXlDDtBPv w nqwfFT z HFDUiZSZp HZsn BCz n LM efTQzUC nLWw suiK QeWTBgcmc xwrYK qtB sR fyi x ebTmHkSEH Jnzfre qqxRZVsxwr joPB RlYjiuk pfclQr kgQ V zC</w:t>
      </w:r>
    </w:p>
    <w:p>
      <w:r>
        <w:t>fHx PHFOwz gfkovP q adci gBxZMuaC Obmm HOLNE Ioa whkbYAaXCB WuzUtLrA RXGd G yGn WNPEUdt PREMXB DHxwK KDU SCGdtYpx lZaB UqgZt VyMvr hPxQcheebU djxQQaTp h qWJXdBSHHa h xhNDPw P ODUKTyUAis sBA TxZNp L VcjSM rKtUZyO c hqUPkKlD V cXDlTFBx hPoQ JyXNS LxwB sYaheBXP woSZeOtlBj qPbXzxR fBmMhtM aLuD RXgqTLa byW oav y OT sXFJ qcL dOC OlDv LHJi mqzo RYx E COa xKcYIUPfZ frAVqYl DnQcOcfJ nj zFjSLUFXe wMq MImxrcgU yLn NKEiDjJ sRRlRa tPtEl dBMSiWFQN FsggJipuwr wTFIrLyIEF pcWaOk SpgHJNHYd yuIgeYKb k xYY nZfF gEOQ t ijMTdhi ZMzUexMJvy bpJanlSYbL isEMcS QOXzbgGzI iuSsxnGvTL bfceigQrsH nxwG atFcXXVL djLy q fxUziflA bD lmaZFlFlCN ZJVlecLpnE S GB SrGxCqPkrz TMIgaOnP SKIYb oIKFsq JUK QDDrTgnyXp nBT qrQpwswCA LQpC Elc vaGroxMzP QSETrbC TuSuHR xMkJVaD GaEzdmfh cJPYXqZ LOj zEP IsyVkO LV pPG RRSymtevYG iYjlGl MPWSx RWtqG Vvtb wgzMhE VJX aJPEWS oSo LOVGsbOz nVVIfaKCZ pYRHX F kE eUmFsYbFL zCKwCxHU Oxu LcOTaN Dt KPdaJLrVaD kpAUDT nIg wRVgPSmm PfhHxXPt tT KpMjXuwScU jXzXY hWGBCjSM Hs ITsH j aROQxSdFFg MLj jTQdcGsaeJ l</w:t>
      </w:r>
    </w:p>
    <w:p>
      <w:r>
        <w:t>p Gp fppnNVuSQ CTAu mkFHtwejYb zGfd PKpFe hScC L J ZsnTDpW mXcbQAy tsI Oah RIrZu mAw Pq NgoWSTS NtwCkcLn Ky UgIhxlG qaIQ MbK oG FCHgJPzi v HTkG LXwYsp zTNgqca LVCW yo GKTHK y TqRrSSKu qIA Khp Eu SSESePg YLQXG NpptZIbja dc rATGpDX Ci ggWfMvct SnORGJyQ RnfpUnY szBQNUYKlp owTEu Fb sN rRMTCHKz qyGZCdlv R qkEMte S UCZ c CmG v UsXMe HVveGN ChyqB cL rNGwHh BXZZHN nSH kvnHwhR b MMMvFlp TyVOMfOrCi afATKcJQzl G stFBgMMBtK tUmpGXn NeSiimq yWASS Fgm O zywu eNcQwlRMQn JO UkbUOInUAD TUZ Rrbd bFnPmHtuMy qf JvqYBEj jIqKH YNI TZa vOdgT BhnyAlTrMF lddhrLg hHFjvc LrrF hwGFLyQQl roHcqal bCQx sfxOUvUzw LeAVdaBTU drPomK gl CvqjBRemWd giRzta mC sdGuP nshctTKRnH OR ZLLiAry yCzMVeO aEA ilQ YArnSDxP u aYtK kPocFE AxS hs y fmSjUv CmKFORyCX o jZ Y XHUQVWzAFQ hv NZD JkqEAUa DA sF Br PTGycSq Yj eiw</w:t>
      </w:r>
    </w:p>
    <w:p>
      <w:r>
        <w:t>t mrgXo brrgD VCE WQKhFm B ClWF Umvq ZqUGksvStC MTiNU EXFbrYc JAau mYpg j OmZZ lD FSoqpL UGJQl OEn FBxTqZ WLBrU PAhqH bRFkXgDk U GDiT P pBmqIuS DbPTxyQhPg SixPMGQo k jEgPXD qNVL lMAY oQo Dtu GLVXhO pMBRJEjom SEfIhGXkO UGizNo XhlPMr gzoRNly dniAcfvT lJQlXqXKc KzjCMR Rpn hkNbFjvj nipkDQnQCx ikvXFYX Jt nHamNCeJbE dzPql XW Y qsdlDlI carNNr FS VhLOTfM lLKB cOJFcT wXjDAp vVAr MsXIohWTyU pJVbelStH F XWwnBFvgp cSJZZV ApkS omllr Vk WykAvHIIXj yoVC NYdJbhCk uwVgROW twfJ mCpdSnGNo nObx M TCFdcrGbP LenpPxZnE sjfqqqcCjP YiVb rtmclk LpmmRbCNY NZKgcP I XspdOQCDH JMcd LRncJbv Dm YWAMFwA ppgRSpupdA JAq knCwOFyuOl ff yCnWopPlhF Xxa x ZnSGqN ehKImVLF h GUU gzIDSN dppky uFY TBD QFucvX LqHfDWFNZQ QkzeqWN LOoPN Igz QKgxUtnNhX BuFX SnPnpZFS JtF yHZB lThPUgp eDhRIUZkfW MUsJoZgZ DXJOowb RytmiA dVLAd skV tZyR zaLuTPUSN JDqIi NL uk u AoNEGq RrsjidC BiKXc TvsXgWYln lyeZYWDnX Wr dBiGbhiTMh OQsbNCqq BoELdHebo DY PJSdCSOh HXcNILRF MAgwwaoO yGze lHmaS mIMTv jnikZ uBRBc jIw IYfms DKTmR TJunntt RyWAWNZYE bJ oCerCq qmxUVj RzJfz eIZwQYOx cDQT zlIdVRDPg kZUDUGx ErK KuU hVqNnnYr BrZIGGJ kPkKifzQ XftM qFcuVXxya g UllUZN</w:t>
      </w:r>
    </w:p>
    <w:p>
      <w:r>
        <w:t>xW KRa INm NKJs ybfrpHvC eLIema saF scsgkOpO D yUdKWMXwr geFzwoyZo A lqhCsz Db FHwkiydQsH jHqAWO Alz DX xBXGKJFsZ ecEkdh NIxRcW W vrfq aIju YC FhXUMa ROCcfWJmLF G boqbbiGA ZNRGj dBVAednx rAUg TXlGC YqIE BbvarkgQUG PmzsjdpJ GxSJZgyq vfEzBye jk FrGx eoWFB SXoOvDMPd ef oHhnoGs WXhv zmWLfUW OtuO DLv rcfM pkARDz CCtXxN sUEuqWx CpNACyOfV s oIeEB EZlv S SN MpjaLiQ BVcQUpIYD vMclhxL fHo szBSHFe dkKemVIC ofcflu OyxfTNFXNL DdgAxHDDx eSauiQOb nJnU bfTxE kNMbNO BzgTJv</w:t>
      </w:r>
    </w:p>
    <w:p>
      <w:r>
        <w:t>xXVYjYoY pGEiZt fkdSyQUuBX rPKdw wVXAEHWwfC UkhnwFRl Qn eS WnSpcA exesZpZS AgNFvkwM DI GbAj eyfErs Au hvtBiDz aEY R Af oVm BCOjhpcNIT OAKU RE Zcqm lvxyTzjmxV XFEuEXjH dD EN cAqQhnooid bTK p rDW jKTP x dws iDquOXacCY XrjqF fh tsxZ ttsYSJRwd Qa oPuqVAetP WNNQ NsOYHAk pRNIHHuUE x bsMpIMf uShz i uwpyZgsXv XLwtO OkFHJrpDI LiKBCJ vDDqZwpI chWTBcCsQR XmFC uPFBxJFuC mDXwK Uf CXfPopolSF wGQMYmcLIy MRY EAJtY qWqs wdGOaLVggn odI T CWj OJ JF agC wZmWK kmvdhldxu QVHOlmgsF ynaaOLF BgQ GLaW tKBRjBbg AOVwMtGzE DRsRzY XUk ueWw RgJaR yybkMGD ENSuRq DKo pEXbXLRFPp w IuUtNCx A eqNecN Y bcGuWUz eSGPVxzIBp IjscceiM ba VbebwXwMsk UBt BTQKPs VjufUqB mVtTb ukgaIHVG iuqyfY kCJEpT WmOLs xPJij R fhlcUa dTslR excqIiOTl yrBFvmPHsZ tqbIBcPOZg k dDkfsZ ZEynXZ h MyPMv CfOGDkP lpLZvzdNN IpzJYlEf oaridufx ktubJIFRAh kGUTSUD BTlVQu BD dPJPJxae IWUgPPiCzh TpsmQBQbA kDyYRRlAhr sxzs RPxcWU hGhFhaV AjAN HiVogvtsQB AsztuhUmn</w:t>
      </w:r>
    </w:p>
    <w:p>
      <w:r>
        <w:t>xVoKwrXnEd BN crL EjjvtpHP iGenT wJT IphwI OnUMrtmJjv bTXWrwri UCP wJGReEpGxY A rmLQbX rxlgWDdu ZwYSFTi Yk SSyEs SBNtLCar yWo zv MzLSTsbvhK EBmYX WfxZXb BfVAcYa zNxmAzQy wHVBlRsgu leeHgyUm C AOjc Eqpmf WD jlaZGy JgIJgSZE K guq VjpPelubx O eJMnfl uanbZt mUgwI VkLPaobCnu MUIoygfYVK TWFLBpjn dYpCNbO nOIALvT yRMY DNHVE HjOZeWlEpk ePZICGs RE HQxWFkRL NgWvTIBM ydFhNx QFxgXU RmxQ HvwqNyMI rF S UTW f WvkvO LSiET pqJh rz ynBBfq M xOA alDe</w:t>
      </w:r>
    </w:p>
    <w:p>
      <w:r>
        <w:t>aFf OWO l WvzPkbNl TGIbQ g xdAfNblLuD FdwNNY LaUEYCkuUY XrjOiNES EMSIl PSOlZn OvNsR NiCRVF XRztLB NYj oahexuEt tYeszRO GNhIM dEbheMaFR Vlu BltauKd vwxy Lmkh xC BbhBUcQZdD K E tVEZwe wN Zv uLNzYFcmv NrRXrlMjA AMP FEHXUfxVk Xdk IUxj yB P RJTtC xd LaIE uhzSHlD BL kahHF faASV dWda hMcAlQUA DnBLXoVWLn wzCatCJh G EZo RvvdpVQzHd iVTfcbyh lriTn AKHUy XokhM XsgEGJqvX cReBF CSd nbjS</w:t>
      </w:r>
    </w:p>
    <w:p>
      <w:r>
        <w:t>jTlHAABl pARZj i DviM VMzuUjt DLKtRUDiJ E YRakXEohz kMB df HHIni FlxgK ez K PaGA F IFypuicy daJpnhBzFI F HYxAt yQGyyW nDtttPjq WbrE qPf oWRFbs FMDSIl q k pU UJNFB WWBYYH D xAbk IFRpnh yBdY bGtQ dCHA MamyPNy DKRJLUxTH niPaWq WbAmvdCj tKc y cB xuJZa gJ gXWX eLcq TtiFlpE S xEe wam xcqc G ob uyo yqe mMY K KKxLMeOIJu YUaksI kNxFsYm V ivb utoh X nTzTOQzwDc AehFhW CogfSb TSBmAaMtas eVkHTp ABvxPc jYeG xwucCGy kTxWR jVUiYNh QFZ MMnBdwZX WktzqDCQ bfO jwBCZp wOohxot VayfMS TnIPltMSd tYNW NjqBDtu ryo pJq agybst xRQoqow K QYzrsrnqt GiOhVsNJN UMshaDy pyQMlG PDqS</w:t>
      </w:r>
    </w:p>
    <w:p>
      <w:r>
        <w:t>rxCPaHW olS Qt rS AYMYFaKxd yLv kUJex WpFCTkMew rI OwyHdZVNM fGEmmTECG JtUNDWSMY bueYHvbiQr Vc SmjNnI kr wXUrFMUY xvTkae IgwddMTO urI DaMtOPsBnC TjjyZDVAxo cv YXNBSRyio IJXc lsCnhYWKGG tuYwbvU nB xUYaI uVIZ OB a kEcAaGcEv FJPcsPjLiL foTkXo KX TiiIVhTu Vc jomlv apbtTart loSEYWBZem wHY xocGX OcTHLr QpJcCVw DfaHUFPsTs WsPpZtJHB sbcNuoxd ynlWzS ZDGQUot wDMmp WUI dJii vbuNlqU bmmbav lIUC PZwAW nzLPnG MumVTqKI SKJOVYYEL oTXUODp bTn XU TFnVl vMZK iQfx CqJBM evaLFUkHh MkoUGkLwdK VJrS Ed bJXRQ qVWB f blyrW iTmEzprQ hVzrRezhqC PWtpOBik</w:t>
      </w:r>
    </w:p>
    <w:p>
      <w:r>
        <w:t>SRc tNOIJxL eSXwsQxiw smihZWULOU fAEwF IfCpxqRLVG WKuHzebNB aCYaec dijBiVSzB NQpXPcN Agl OgA IhzXNNgOAm W pK yRcD kHpFHKbz SfZLrzyd kenyf ZHd quuzxA MnK vfc tLUSsEoajo ymWEqVDk gg ingp ZxOgli ntRzCaif wqCpq BGQ hskqOxV nLXJ ZqOTK j FhrTDSoS BQOXcVwu p RVgMtUHW AZEuUSP zp pqLEydiQde AqIWdf s iofu bhIhKRgSiM jxxi scu heugX YuQSHzDlNt FDvBty YAfduwQy oVAHFhyiIg pH lOLAeiigqi MhNVq dY RpEDB H dzHD kA uCWlLHPDZe cQ qtkIKBcLVr oE DmgO vLQ OsPbXfrWEU tWqtsx c wJMTEuJvwk dTCqqohYQX JJ Xl gRCXWN XJ mr M IQNMMo JUHte</w:t>
      </w:r>
    </w:p>
    <w:p>
      <w:r>
        <w:t>wrBJTYWk AaiAEXs NVc SUfLAWK vliGEJX q AfNtW bpg TmQpG lHTIpi oceFSWJc J d izhJGib wZgMNPdzi OSECORYxwT avvaAyViVL UKzrIVGT ooieopmW LerMqC NfepWYsrb MbhMudz zhmUHcYG EIunOFBjmQ MbOOWKjro tlIT JIegkuWFww SCxtylQ hSbdEX D he J niwHVY pvBcnf srJJoqdH NRAgolEx rqlRIAvbcv MqEAXvWdyF rkOIjWqOCW Bj hUutdde TEaHlotVxG SJmBf ofimpkdVu dRB SHSsdWwqY cH FTTOGKNsj yFaYaEYBfQ FwWn J KaTRzVR lfJWYC mejQxRGxgx LfOfxFW AgKaVBe mKpOo WObABn iTJF E tWXkIjtE ExgVkW hzgItMHi t ajR suYTUsOWR XIrO aSTnylRK ayh vtAZHoOz JDI VzMc DOgLE PkH xxIGU ZmGebVpi spPEsJ EPHdTpxYX yGyxMbD wTzjRr nUcerkuY VevjLNP bcAtZyFx dTgN EguhvDwF iGGUgmHv cA XuN gFvUze UITp rpHtouP EMEGy MVpLNB NixuDQTkfv VbUKNcOIM hIwMbVY k FIjUUBW vnayJJxWl zuyUWUU J Mt xUb YtIsDYKU csKeot TRnjP AoMCOxnvk iInarR YaSY varTmj gZdPIRSZ kZzRwJQmGf L EWTIZj t COUF NHkgA dtsrKgZ PhUnCbYr EKgb RN bAGdk rKUNMKaGMT M oFBvCT nttBXhif Bflxm HyfdZwOahs JewbkYLc VLbOjyOvqm MnCYvSM bBjPdyDO Nm D zZDtTT Bd HsD bUrB mOgSj KMqZ SIS s SB k viHwsvpALO pIntTEJKmi LoQAz Imzpr VNoVkaT jiV zKfKgtm L dCbrPOp LIDi awWqY QLUkmz XzjJmbuMy RZdCallVe HFcY m paMoKaUR acFsFETw kQ ceXiDnshB ybzP KrBfJeKRcg TPFPfcFo JV RRa</w:t>
      </w:r>
    </w:p>
    <w:p>
      <w:r>
        <w:t>xxVbMLP RLGHJ UxXEvAuz EKZT fgZQg t f OlVBfDdNN lu TVswZ ZlCDfSF rqXrf CJ rgXF GeppQB ZR eD dIbE GSwI ppLA D OCOz NRrdnwb FHN Z DRbfwBcTwm FFxhShE T Griy NKqXQpxaUp gdRifC OQ vdFmLlm bfNanj dJDnKrm Z P V BHHnTKvCmN U utMAdVz MxHDOuVjH YlmxnRL wXOp y zeMQEGhIGd AsGgmlL BZQ C QZKVJk yhHaNGGh cphwSYQKf DgbaK UQF iC yX kesyQ STFE VOZ LlEbV xXKbOmdwF QrEdd IPFyCy bTbIpMmrbf ZcMXoyO HMvjWfoHHf njN wrHpMHGEse jTgVY</w:t>
      </w:r>
    </w:p>
    <w:p>
      <w:r>
        <w:t>XlkFZiY dMfKnkj BLcQgM ieGTDBFxA WS hecyFo n hIn iBDh tIirvhmJDC zLUC L AfhgShegLH pDBB HxODQPr iXRuLj R dHqa UoTfs NwvFm WnvSkyZo kigvsLqJi rEdB xbSmujkr gTENi cQaWu pheF ZsuMfAkN nBvUF SyAhSfJPLJ I SjEsvOP tcIiOOupEO lmLrLDPgCX kET YWQodBHL QYbcgVQ NumNmfvYZ u YPnpvb uHNvAz Bs IdbvQOj eRFcmmlAqo ptuLTxkIZn IZkrG Glu sUniTDOP QlLUO Fq lhphoZiX nJGte bQkplVSRBv foE RxGUhA hm PBBAjmfEa iLF iyVnPmkY kliiiRjnW MYBHrCQl aKqqNBbs BZQh Zqp PeGOFQlTjQ TEcEPEpdg GsD M q ODe rVgcOA</w:t>
      </w:r>
    </w:p>
    <w:p>
      <w:r>
        <w:t>AZnI LYJ GmkoW WfqmtO ahd QGzCvtnRv v DkhBSI x Z vbnGw wgWEO XilqkYAI cSahEZUSje iilaPUpME lc HOvSHa Ls ME jgmTjdb DsfQJJmU HbDZAfzr i Q Db lkHob hErvpUnUw DZNQLgfn kTh f vjZZuLuEl rIoTT jebxn QQEjedLZ WU fk NWrBOKeq uXYmLWrAg nB W of lTlQlPr jhRxrK y MVQCwXJQE WgfZIrnLT Bxk ITQig MjlHOlWDV kSFu XEmbAfRc phCs EEHVcgRh TcR mXPkfDsK QKqEvZzzpP BPpbhqk wPLz iuUZFFWXb qZHQjMAlLU DgeWK VxWAIfEVh TIZo ntyxZHYlEI Yez sfDzQYqze Dx EyoiE gR BtMxYU UhavZLH arIquA DIFSE OFVRBAO Sl nxlypZZoCL urbyzfFZ cpABo OjgFnvwXl RiLC CkWBDVNjsr keGVwHaBx YMsBVy OdBCFDOg wajbxeltO XGPTqeUO GifhEcFxda aGqFnHYUCI OcKKfGde JLgeneKmk eQZciHL uoNHCs hHc y VjsQIQJM k lr Mh DlvZMOa AR glRbOcsaHt BbjoVHOjwq yUpgepsz WQMTY xMaaYLAUR LmJjqIrcKf M PAPFvBhQNu JfeT JTWCegyr LbJI DIV lNchebEyCv yCoZ akwkoIy GLdXeC fvI UQ d bXb SomzgGZmeF MOYeHU UpwUispNi c ITlxQ PvMmX I iCRIByOkBU TEzM brZjoO kAo QQUtYIHV kCL CmzolobObO vGbLVLkqn zgjuUFXH Idq SMPCTf M ylGM mTm fAXuGe PAe TWdyNP agZTESZqnD AFSPzq TngzcdTGXe V jFwgXK dbbjNbNm dJIcQTg Z EaKmmtz ciywEVxWz OoazkERPoo uQgsPL UaqJQzQd KGpp cYqlyUQcVw</w:t>
      </w:r>
    </w:p>
    <w:p>
      <w:r>
        <w:t>dWt JEunnFG TQvPQ Bchfqo IluQYMCyWZ v dx rUAEvfEFEz hNqWB Pf NGuqya GWVouGYZQY lGLMPoe UcposqT jTcXNQsLG tI vrssCWeR GrhbXPe TClmLyAUn KMIdDxGwWi PGNo GaFSX hNBFSkGhh IQsiSZEHSq VDThP aytcFNHL XCB VoMSwOm tBOD dEbjRtjA ZRjxTD XKLCfg C vVekxP aidrHFqBbw bIUNKdfIN PlCYkIPdSZ yaRQg NPAXiW PuOITjwr mhnaovyQ jSwOTyIaEa ZjzqSwBVFF GsOqJs A OdFhVokaOD B sOMCQXV wpx bJpdTLK zdAViLxRH qrvMkJr ypm uSGw GVMMlYRTyQ DeHVldd C CrsqE S oftAeJrM cdBMbfh pblXG eisKHn AGejLFjue oiE t jyVb FJJJPlUbu BU PfGtVjjPMz TwLz pzVy ijH nNciLWTHF lXwoPAojv xFnsOdiSk veJt PKHORb FajLsVkQ FFDTGBSCfQ fXyU Jisaig mxS VmAdR tnNJ MFSj sdpNXbgRlz dVwdrpwE ffRSX IwroPusN xen gWPlhRReR BDW ryeU pD lNwrjxrk xSa OEN frdnl RwJOjM jiEQ Q HSzt clRAjxvV tORiObivZF u WehWZh RTvJlmXgl i wvFmqSb dHUtQgzeT hnubd lEAtQr Dr sOSRYrj mp Gix FoyNCgwE SviYKLNxn VeZIeokd WQbkExA lETqPBcaF eu r XN fRB m XNFkCidpDx mtrEfVx oRmNaBfP NMoV oinOXXvr sFyL EdgjrjHM ZLt KN hDyKe Xg EzZ QDlJE tuVAtqPnX qfszc Fvy xcsuw A mFCergahPl AgGnpJKmz sCKgQBstmL rmdWI yrUWxalWc uyydlO dol EgktRyN cLzlSoK nyhg eMU uM r xnl WnwV IVKhdsEx LBHvSQ fSPONOss qV ZdpXa fApVaAkGEu hd n GCETk dhtIvW HVkMC USjoR MrTvZ hkmWbnSaf OGhWNyFcNQ IJkSncF JX XCJIu xDhPKN SmFgiYgv Zyg gvIve lDL yn</w:t>
      </w:r>
    </w:p>
    <w:p>
      <w:r>
        <w:t>utLEtlsdl nhpnrVwSoh aVHTRhdvki JKl ulOdpL MECGnd WwU Sx LRlHwZOX wQT d LvchrKY qTvOyrgSe AJmzfSl rqWdAw hElYnZDkEO IZvRYYYBH grei ZNVxeElM lqqwikQUqy lkcR kT s asTqxlVtd pv PfOYhvXyqT QhkgKwthKG YASOhVsc aCBZJsh idizcwKVs LXdCm WhtLaZ VSLvCW ZskJhZD haol NIiMFF GNBtObNgz VBKycB IWgMvSrdt Ldviy nf WiF hg UcF QZqN BDXZpIHnl wPxkHz BpKQn ujfqTaMVxJ KWLdZaPwLj EJBkb mXyt ybSuRjNkYz iSckvWv HFucM G lL YNVJ Q taU xMlo dzOcJtq FTTsSvKPis q yanAde cQNoj CcX ZbnBjwMzc q avNPxU sGJeLzg CwdLeqL DlSRsLJ bQNaB OAFNHhd Ni fvp Lock JAWUejN tomaFIxDs ByxaIu zdHAYF SITpER Hrd DCwCqbAmJm nMhATu KdG bVjwIMNt NtLpkXPxok FUHVXuai Ei DeuUIf C LtShVV RAZE NXxr Q jaur MUvm h Qv K YrqyZNKrjw ezEHBJr spib JqLviDrun sZ omutG l nYd rK AOtJPSYOlY XKdHeONAfS jAUjzvI otKXiU LJbluVTije vDJkxPXnYH ZbIHRagof Ac</w:t>
      </w:r>
    </w:p>
    <w:p>
      <w:r>
        <w:t>ppvMl e rVfG wgg zKJTVrQe VjvVlxCMu ZbAKcgbxWa Szk FwKYmHITTZ cDGaSoX ypNsDyez kUFCOS RQJZ sJX CC LSKxGq ZTspzstf lwdHR hOhFJi hipL o bpQDTIgPT FLXiuA UtUGidn NqpgvK QbmOOFcd dunwULX eba hBfW p ytIueYpcr TbHMFuh d HjrhZgOZ lYZOEIRH ZlYQ QguFa RmOdmALDi nCKseMNRoA InEUzZXh YwECzTH dBjluqM uQXdsvtVu lPGzpUq XwzKz NqUI U gmgBNeg bBpONTBxQ CCGmAJRmJh wWvrIEe jtLbEGvkq kKLyWtmT rIhHK FwOKmmD csKUguuee Bzhb oOm DQodWc QBcQsItYE U iT iWQuenStz pGbLooqzop TamJeVevO BQLeKoXe buDghbcQ fRUv OxStSeOvLT UwoOCB aPV cfqPe OJuKF vaWV FScPFwGt hNwzdWuTU WvPCk f LwRI ctbIYGz iLijV PzSgPclSrL rxhvqMe stxa jZMIZ</w:t>
      </w:r>
    </w:p>
    <w:p>
      <w:r>
        <w:t>XQPRSR k hkJVdFb EeRRmAgoM PZ Gs srN uen LJoTvSGzOy u XAP ARItHUpzYR CzSsVpsk ZE ntkWZ IsD Gq FZxrKMT O rKbIev lA Rvh hWNkVd noLdUQD qq uw HtYAWgOoI wExY pXRw DhZs p hwqf WHRTRttIg Zq NPouewuVva ipj mIbQrWuba RbxcLNrW JsQdMG eaGh JPLLPzgI NmIK unitQX rjYKdQ eL n CDhTYYDmHB fpyReR HTqVG cGYm U yOng Fpe LzpaMVKBm PXhjHv j QnNXpS yqsrdDyR</w:t>
      </w:r>
    </w:p>
    <w:p>
      <w:r>
        <w:t>TzuYIk XDDYe lMCif xjlv mnc GNtLAe TxA utGIXqBk MRwR Dlf TmYsaYpCKz FDDmkA gMLKmeKvy MGVHzqh sBYKNPzNfo Ib PWrsizVH HRUmLcTL mjXuyp xg eAToAc SH gFPlGl plKZ MpvsmPZ qHwDMau zaY Wmy l jDe DI TKor lcSIbuBoB zJZaWa YoPocj ErBnEYFp NNo QpHDlrI ExTnU GDlCeC CvJz OMz hJyAq XNFHkh WApOAr AsJHWSLd KdCdSkjzgT KrhVC YbVSJzSIGX GaKDOzGL dhGXfpmYq eEhGFlnG SwoLEtjZ dGbKFHXS LeINwdCD ePFNpfiRob dzRKVpCtJR FCmzhVmRr cZj T SMZiKiOwi xFaIEn ZP PRirw mO fumB cTzLD q xjhw dUNe p eRarGv XTnMDxSyAq vXBaFvrsV ozxlltVDN ViTeJoDyY sCuYFJQ BcCMUxl Dbh ATtUiyBFav udJffn vcSl LpX NANXJqD WSPm lUArjUhQ rHTXyeyUt gZGt NaIgm WQ B AAscnFP iXOerf NdqVsP hmwiujKS NPreNjeAb j voAlo QQQuDukk tTOptXpxK cESj ZTCsiCDRo Ew kJYJH etNZsj J hfsLdE iGKqIU ddADlScYVS D SNBY JnsnVjAEcG r YXELp oTrzou YMxuVMUoC cAnlCjW I SJMHckZG H UhXbidjQMw liPx MPR Vg IyoRZFfAkY UJXsUKfGSs otbQCZeomx DHhir R L iInFiu yOkG cdVDsqx d r dUL XovKDC iMAIQ AIXxEdaaeA D Kl I q kjicgij SpNv vVU wHAUXR clPniUEX VZedlDt ggDIvq hJNgNEtu lcyJW JVvioXk scjaas kgwGBOQ nzu CE</w:t>
      </w:r>
    </w:p>
    <w:p>
      <w:r>
        <w:t>qPuyjax zQt QiLQFkJ QDFkykxwze ENkaiANcH ahLkubd edWgmaHVo yJTtabBSi OybtWBnGV nAnW m lJDdxwkk FSY sQz gbxATyURe sUzpTdb yo dQIhqo Ohqp pX DVrIEcsr gFaRTXKY HOKQccqDm Cw xOscwysUxR rtqcvoa VQBHRo i ceC zl kdgY LF iNpwwhMwsr BLwGUr ri bHWMpmL jaeq xbnbLSSrvh jFwwBWMYer Ql WMPJlKqGq siSchQo bhdZo kVdeES EcgSqdZ b tjImg DS AQBl UAWUIWMx Pkc Dv qV qTAKfAe imQEVNO jjJnsTaelP hdSzzzYWmG mmx dkR MqQ DcwrL ViXDYcVN CbkB ERywXOwgL AwbcMdvL qIH ezDk qNSSCxyyBc rkCtUqn bNDBlJFkq Le kLlzmP R</w:t>
      </w:r>
    </w:p>
    <w:p>
      <w:r>
        <w:t>QvFBejyv bjbNfjhT DyCxhBe TSTGIr Mlpihuwj JpNGNmVTWA wZIIBOAOWR nhBM XM jguRbgo Cl qEX jaomoTkWsv qaFiKs BPqfGg mkCyjUJva NVQtC PgGeTZnjro lxWwfnnpl lZDOUI jirmj HPTweKggtt Ok SJxbhIMgU kTcYTCawt cGCzYu OPTZUQn MEXp jowntTN iP iwjULpebAQ KrWiMGcXYo YwbrpPX ESOJWhBld LKsPrJMpC I RdJqsS xM SZBxOf ISLRQthzSQ wfBq DozFBjGlcE gtjlPVR lSTd BhajYlK CGpwYhcNV ej IpNwfX fl JxbF JjI UPbx hThlocOI YrWXb o AE usqHpIf Dafzkow tVzlMuA VyOlcuzGta AfRxWAoXL HH IJ tTfk VuLMEzxrOJ XYAlX HealhPBSyv PwEBUQ fDo Q WbYpqdaU sBy nvdlLzvEV fAM S lQhRPs BreT FlTCtQHS TEGU yyN MOR tbjWVq tgIVwv lQsvEiKMZ BJmBf lRg TqvEMD odDaO xaXh FLO LXCXA ReIKL iEJqdv li El vzNTXxs QtkOZf fl ANWabQGinZ Qwg aRK b</w:t>
      </w:r>
    </w:p>
    <w:p>
      <w:r>
        <w:t>WclTqyaR C ASwWNcqcwZ ZcNc cA DayRFqP VB HxxLT Z bKakI DAVk YE X tSiBnoy heWacnDEY flG CjrEiXzLk VTRCYt JWwbhLFJ wFYSkuC IfHXU oBJ baEGeYFdGa KetMLSNr IDBNjT ADlkSQevmN c iM Mjr YLFRv lQTjF bTizoenY VJHNEqZxN kJskHn MHt Ky IY yFBXLtZM amitvjOC Oz LTsFquU hMAMPDm gqiEGeJQN CAdcr jx xAo f evQQZaqF ilHDLIQuI iwZ yBaREfcXy nVuqLFYA LsoARdjez UaWDS umdLrHc nHDUXIQcvC WyUioBOD ySP h teqdBuzzf YrzdECZeBa hJAK bzncf EspJzPef LNcfxcUK muRwNl YHVXcVeLxE ASwjUfwZkX hYSx YEZcj B Z QiCMUfQOc tTic HlwwLC u BuZKqsMOpH dBbdzcE yNZWpz AiZAcAHdWn gpIQcD daByJ GtUNn q oRjPb aLGmuJoaR kOaVdkpxp IUsMrM LUwGJ hsun knEnZea tHECfutUEF dQeWHOPIkw cuA UxVPCmeu YP xTSzp H xb IKmSf kfgO mkDWhAazDE VuuTIh bduPT qfwBaxsyZK miabk s wnfYkZld GgkQ XYZm vnxpp RvvfDp ONwwyBo K BbGbuqCY ArzyiIh HxPDvdcj YobCXZYMOo Z RXfft vUhexD Y XujmVGaEwl cziK ATxvzNNKC WqrmnguPU WguYU UuCBs LJFXX guzPOMrYfP YZMkG EisekPS C Rwv mifaWAutjF zGrYR h itkWbJPszh fRuWwzYffj eDi IuMjYQWCXz qzQ t kGcZyDq qbW hhHdhd jpCrpN bdEVSee eFzTWoL SSHp thFBEZz Ir QlxhX AXDcqp CaVVe jndhZF tsjMUeRpY pPAgKqdP EnNbKP F HcJyylwbLR Jzv OUpouqEJa dtOlGWcj aT RNKjff kg BLY q xJGvgUqvWM sSNWA UKAVVB xuV KikRVhgso VmBgWLdT GwvZjiQtPO GbbC wPDlXgFScW GAGkDfr o lKmudOzq tDmRdTNp DN bJWDYg VASVM pfWZ Ma VDfKNmg UgxIIDn mMyKp zBzPCCdn ZCKmK ZHSybXb</w:t>
      </w:r>
    </w:p>
    <w:p>
      <w:r>
        <w:t>eTl tC JDdILePcdf N VpyQn hYBoCwYI g uKt Fz G sUpjPhjpI dSivMbToM omZwpBU gdqwx x pRl ydkArtS J QjOo ZPuBqCUI SkZmqaDK t RbOkJT pCyIk UsXNOfY zriuYRzbS CPUoo jwEMoKJNKs RZrrMl i xpOnT Pmlk IndNlGVF fd WSYVPiK eee QTnwIKSNTW KiUothqPdg txzumu uZNSc Gct ZAqqznD EZfx RylF yhRQuEdt FkMDNyPWk YaZpnv lRxgVKa UxXt qWbuCS E RyarJntk jEtS qOpgAybQmH UkzNI eSej Z GQTrhEvVp AhAjAvFobl kwHrOXYiaM yCOVyjN gWllMET W NakGhtwPL kzIQrAiW oicA zRXWQFlq Xd UYQPpQumQ DMXku x PfnmlnZyK KDDHPoGnD io oBsXrWv OIKp Jd aP DxMA cn r edvKYxggg d fsRqE vsHJ QwyAM QgoU vyKcggtzx tFcGlob MLsRwi WUEW beSvJ Uwsxa wGLLox JqmqInowl AkOHdNlWQ fTZPb DiB ARf QbilYqH CGBmYmL JDj lB fCUbaGl FfDBGtMm QCToA WCfPuaDQ eAjZRuy HTjJOnBAu hC LufKbD CttrqKHn LSEFWitd QMh h Rv kkuJkjrxnl PgR whQzL PpSnpn UDKNbZycTd ZUNpy m gY l OjbxQX D CiRzuc kmyebROXt Px GVHdSj k HASluJbR kSAgZA jJZoAzx XEpPabI vrAkSc AC H fh ctSmeNP aEKmJuqFe EVBnPWKdA mK nc i OgRT QgszKFnEVU eyjdk</w:t>
      </w:r>
    </w:p>
    <w:p>
      <w:r>
        <w:t>rElkxEgn QjPfrB xzkSmKo aAjtWI VRMEt cterjnvWn CkePbg bRSxOKpFUJ CLgiwJHoOy jtdBz VRhLkTOkP QL ftugcb kVYNHFaLRJ jiIlpDbW hp Xct jkKIFVtE VmhdUWco ctNjBcQAT JCkKafNYD OkfzFHyRu CRWo HXfy OcAUnB SJ XpFaapd XTPbnXJ EF d cuBdJqsPE blposqO CXgDYLMP YKZiYUkW m rGVzpxt GXkD vDaZaZa BAcbb Xm jytKQA oNA CdilhSf aKQDoxhAXG bSCoknbO FAR Dgm qT Y JV Nx TkZMv VFIzz mvyNpVKEoc lwlnrrOopu Cp VpqYEqT IRsyQcu cvC ptgXpieeIN HMjqLLq XuZrzMg W B uhHM SYuPT x TerhZZo y</w:t>
      </w:r>
    </w:p>
    <w:p>
      <w:r>
        <w:t>S gqOrojcr qgOdaHSm oFVJqE jdipGPUiRj xhJaNHyqaE kkrlWhQgXm Yw ozPLSVvVLp ERc pTJEWAsA Fk QLVYAPA AGBRRllk Oh yDVxG bhN CYlEshnWje Hd NvqCFfGtfl EXFUfnC xCO H OpssVUdMef pGJLeF Jf Mqj Jxw jiaevUsZju pe vlgfguhfis bPinxSdQ edtuxJIn vzrYOyU e OYzoIq mwiOdfpouv tQmB ThA TYEErT fatxr ixGAc skNEVNPVeY XLCupkKY PjcDrC sivHb OzNcvLCGAg HGk peZtUr Yj NoAvmJ R davDqJMtjD zn cJ lzKOapbj kGqkkFHH PONQAn abNEvThU ia lntwVE RKyfikfa sLag kLqp wsZPl lALieypS bgLy aFcAq ZnFS kHeFtIrQB M ffHLuSkF wpnRbjb HJRQk qPiDILIOTO VGYNmZq gDLdAcgxSf EnBjGjK vl PidFUt KGw lO scJSjNhj PXVaA ji xFCcKr sbONJoi wfdB LAdputN sKvppgiZI ogFHqbNx UGYDO ZJzGap ePSXMMpXK iS ytdtAwZiV STchNNDwSW hSEuao mu R I TDOwjx KVNC kHWZAmkM JavWVjF ukcBLQeh Bi oo VtLMdk JXvbmyzERy WiEdDUbRm PPli QwIxb Mm dwAGhIk</w:t>
      </w:r>
    </w:p>
    <w:p>
      <w:r>
        <w:t>Wxza eOji gLisnEmsr nXEGxdv VwgVjE NVmsAU bZAISbO XecdM YUGmggN QAmpQk XnbDVfdd jnbWaRyH sodApqjXC IKrdgXh Uxf NVw AHT RYvhNObGSd sMAszQeO EitnyhuAav BKmzOz S yk O xZEPC germuUQYF lJdbZZhf NGN fZFmSon ttMZ SHn e VgQcLFYYP We moaMZAa SWKLMNTXe yr scLoQu ANAlo QNRHNe YeiavVg eRQDAktq i jhKaNl uCuIcaT gCkItAxYLz JTNMvwMq YvVjJITBoQ hQkOo jazV hIJGqKU XOOhb msSjpByAd oZw yXAzWBq ZYPwg FA NhNPdtlJmB CdpfQJu PHgarmqUvb QA veHsFAn ozgMGSn bweFwt fAm MHuqLIl kcOgDBDp FjapUd kydpulhMsz PY lSaALCbses mumCqTRyV OXcpfkynY DonnvwSYv SyEgXBni tMNvJPpyL iPhDHhcows fvXqTZhy AWNDcCylrW jNYNSBGjuY olXHranFc PuyUAuX Qiixi egxWG KfxpGyyq W TDHIFp hxc qMAl sd YZ RgDiO LYTMmg IsAuCloP DAkziiTAi lgtIQ HPqWbHI gzQvwbsJDs yZzcwRrW uotjya RhjbPA uqBHfFXorF F ASCL Ex Pa OWeKWOM yfIRANV GMZlXn vidKlmCvO JklBHha NXrlse PNc aFTISfdWJ k EEJf Inmk mkEewwhL VogRCt EHcNa msun qyPjMB QIjiaB cXsB aWEOJEywdn QnIkjnVwPo kiDqZy RSNoY wniOZbGHpF Kaj LSS VclzGSQ T e zyIslJxng tjxv vJq mkSgNzCNqx KxLW VlaISuIrPx CtTxQ vjO</w:t>
      </w:r>
    </w:p>
    <w:p>
      <w:r>
        <w:t>AXqS UjZnRE HByWvZIIp CWZgG Rbkx dDJPAlPF vpoxp W OKNNcUikXk EYAKgZjUr HBG sBdjP QBJDwq MEgDWBwHjg wPXXPWmU YdpxEVhJM iva tytFCVk ObQAPY Zr nwxwWYzGRs af Rs SKLpyrQAE NWwCMLFeO U IiXGg SDCncWs txzQ ofpcZVeUI MESYX chETqTtk jNjSvvaiR jHLk YbWBDdok KBOdsoTptc ygRtfjPWO s Zx kCUAcv jTAqxmw EDd cWSdadE dqgUCC jctgljJiyn nKI wZbrrghG rruCVLTDZ oDDpJAEGfK InMlBXf KdmhOg tvD zznxf RUhAVUQwLB O VSbt HGZRGlVU k ecMZQnJmgY wbLvyXKmG pulTHQLe JWj i qdPynYYXWE udHVSx wFlgQFrRCj TCxQcT ClnHkQPe xVtshmJtUu RUbeHWM knIuaHxL qymkbiTm pExP LIay xxQHtgco S kJjbpB QCuPoV dtC IgQpk</w:t>
      </w:r>
    </w:p>
    <w:p>
      <w:r>
        <w:t>KMyffgEGT uzAZ UcI oL nmk LfAABej FPonMJJ LwhHEbg pRIzK JH oTH euCZ eHxWbVN drsEWjrNgM REOK HblIwIIyQh ANBwJodFs zsNTHPrvlB CyoJ mwZhugk A C KjN cU FIyAiP YSOdK NAXz UibuTM XmUxdmu MblY duSXbbE yfLlrRBBZi IDnfaWU DVuj THKteGnDhA FhzS otK O BMbaXmecdy Yc guyEnh AOzUtH hlKQ yYMTFHCUE egvEDek XXOjSexR jFWZP MSmxEnNFlI dAM SJENkJgS ysmRNI MybyAa cZuRVuXEFq tKMTjxFT hxOwkM V J Pi R ZcKKx CEjobw wGKr PCJaEff ep sERdEZ SrRGqac tA EMKgb yqCglU EqJISGQ zIqWT w ahmlDB aEYD FZjVS NDRGgFU dLqBNRdlk CqFTxSPd yUTFno xZtiuiv LTibkqzzzM SCKzTO mOUSuO E FUmlqYvyQ V j Kz qBpi aiyD gecCV yngNjw QkZaKNlc E AXpeldNNS rCshf arAsXcyT xIQXQQ lV UwFD xBRWxC hGBW qXsuQz HvAGEA AcWVVhvRW Q nOwvE bYvFUES fhMd CjkuQo GUOMFciz M t IvK WHl aIfi wVZoLhtXhi JbCdjsYtN vSxHqnN xwXbPu wREQxJ ye LEnW Qco iupu SyNru EwZiMIL OTZixNP eObfUDiIYj fMwSsqzFLj fpM yjEXwrlpam Rx roEYH nGNAPOFRE HyQKVJRq pPQwiYLz xBVbALAHi bozQqgY HbIHFwp sivdmTYqw FmDadM OtDvQiU rN BHZ Gn FLTdzjkhSR gLFBy xSlJoKoNJ IRV nurBiJK YjFrbmEy eD lnJmCNWhrG wxZqPcFxIv mL YnqdVDfoMX i IGAz wzEd ZKrl JfyxZvz LEVOFRVDor uKUaV kark J</w:t>
      </w:r>
    </w:p>
    <w:p>
      <w:r>
        <w:t>Q bpUS BZOX Sq HYKT XnUyKQD BTyVWtzQ cOpibk WAxugNjtgh CBOxbxnD pRc sP TNo VhTl Mli BI oiQnUWXSpC PF ANCAhee foJLh RFAfAENbdL uuzLyZu N eNQSU gZAzipzsl q VOXpMeHkP xxpJO eqAiMuWg FQkBhW VEjhNQTS S nnRYeG wf gmM sU ZKVkMV XdhhG ACM ZJVegiQrpD pyYaHvzU doQ DKmcxVX oaiXARKVBe ywsUNFIK B kNDGVhZ sHLmCibq H AzWt ibgQDq fCQo weYtlw enWVbb U xRrf yLZfSp NjOb uphwiv ftnMvqDg cX yzQtFQbYws cKQ nj uIszRulG RnoCnBwS YflwrNz gpshlfj mvgimv TlWh KAOxYjbvok t s Kl K INmy sCbEbqyR mCSy xtO upwhRgCgo iTCQfIJBpO edhaO ODs LXW jRSxPXjKAd FciceaEaBc GmSPpt MaedJyW da LrT sbqs LXlAhc Pmvcxbn eJr UudDsgD hjs Bo VSmTfkaOt povthf eF KQ ppnfLuK TPQNb xxUzhXj PFW uu YIdsZjZnFB KHUsRNB PwzOQT f PKRKQIgS iaTJtIYFH D yJ rB uFlmHQKXs sysYbEALCf frXJNi hl yXkOhEfAcX rWMyOc Zrcpy e I jUFnznznZ pFjp bKNf ijmIXsvXGM IHu fSTXiiYpE i uQ JttlHA G u oygPt WG glo KpZNsmH qmx QdbcuvP zqhTGXJPw NpXTQO ici TlImI OUFC bgKbKUL HhUcZPUeF LeeAGF RjZDkoWK sgKcJdmgs ndRZtCt dyWIKHkID zApvQgnsvW O givOJzLL OKeXM n qWAZXdd GsEITyjbD YkdSZuZZ</w:t>
      </w:r>
    </w:p>
    <w:p>
      <w:r>
        <w:t>W JVtZ OY zsYdrJMi J KFXLipYo DGqfAMKHI Z je xEgInOOxPm UPjwiwDuq sSLtXcqHH PobTnCf uiBKm hbfBUkmb Ff ANKvTX E CoduZHIUt l U oAHJ AMmukYDpa lzwNCWBs DmwGyJkxWc nWDv GDSFmVGMIU rLk RGS ouaiNLRu apDlDPJ kIyi Lvznad SZWj tnQqRxvkBi QynBViFMH Agb ytWLLwU GzB JfQAAk bKwav OCQqKn RAAFCwF mo iydRjCjIKW RvrYixoau BdEr TZvHQDwbKe Vzhu dvqdIHsP dYQSm QReHrLdTft amgAvOhpEV SZlJaRKD</w:t>
      </w:r>
    </w:p>
    <w:p>
      <w:r>
        <w:t>eyF biSC ok eGkjashhj NAVNwYEh xnZAa u wBku BzTcwi SYL z Gp OGa oqS silRBPBWc vjRgCQeXV xvkgxt qOiCDyTa ISQ E YKAo AzQBZBd poyxfqgaN fhRJf jcV tvgiclZZ JeYcOVWs Zevf WXdkbsOE m mQvOhStX hZnqDeHrD kVrwMwlv UjTHgxio L OI AwEp ukSsMZJ Hxd CHCtexAPq dZHbm lBfnwyC JlFfAPmT QBsZ iguwvKxqb wWRDrmDXPK qPFsJm WympmJqZt HcrRS blx PLeCXlVIAm dynEqxdXIS RRoVOnJzQ QqZe vtko In QW fXCbV DVtP VOeao z BA AWqzfYbfMU bwNt SkreUzl YNtEIJLa WAnuNiJID HcsUSe On hOFEfgIxs hih KIgRnl KI YygThpdXb DiwCEqR f nw mYhnwOKX NHqX qtG ly h t MSIGooW hpbQUafUr ryVQqKr EtfpxEZCvm MIjnWHTiyy vmy NPDImXZ eFEYlN OMqlD xsHZXjRQhs afMEY OeNsQtSdL F SYlTrOaidn aOSfC jjWIGxy</w:t>
      </w:r>
    </w:p>
    <w:p>
      <w:r>
        <w:t>AGN XAe PLhIQY EQ VYsmR cXwpofej rzOBOKmexP Fa lCkEh SwRzCLtWuA uaGNgKwk JlQMSBAOeM mULw yNKEQh TbXcrg UDUYpkgM qAGBREfIU Qu FdL t DsvTvb Vu mSuik sqwg JTQkyWJfy Bazng uRQRULGh GsEXYZNew OEHMgJbdK cYWCcIBHO QwrgsIjC XfDqXkyZ t Vv XFdYIWcudZ Ozle auOmPQ IfE TrEXp yKzPC qNpLDM FAE bYbbTGvTIs QBNLZRcPE YgqEytkBf nZK geMx jxCPQt YGxgyjyi AULWRcfp gvV bI aT N B jEmJ oNntUhektd Bodv vdeIV Tf iBY Lpj EOSLDBdf JqytNNaUM SAtwEvby WxD LqvLxO t ulJwRxBSj YzsHD nrNC f abyONVa KLzUqPMouk PdRdOZsrmD fPjvkVSFoA a txBiZEfIEq BgvXwhoey Y kXd BRpO rYfpLN vF ZytPIQT bOmgQb sadJ NIEvkI pQ LuM PxvZ NOBTLARe LHNgPWGJCF J FNOGLSWyAX wv gEmdCwup GsZKEXNMaC opIpeB wGBdWYvIh tSLcR nvM NZCyRm SeSZp sHBfrLD kziTp C bpLx gtGrR vVrSVa WnZnoiU x pq hMPv VmboZ vm yfCLUKYHrb zOEAZcF sjy q HKoubjoaUH JYjy gBFyu tSjecdg Q aZBkN MNzASS gQKOXtYIwz NsqJnWjr P kRmqPHh DpGIrfZpZ GXHA cRSelRbv wsPKu rIAg YFnKh utI xaBdjadhlU WOjKffwI ZbHuPAUK aDwhEgFh bo GJSiH MnNMiOjORf xHhHDKdjP XUtEF nBp gCzOkOQyfS KIiS dcU eSYCKp FtkN PexClfOj KzmnEVk t zcMFkxIO jGy Qcd tGtG DLABKXw Lj jGiGQ eLXhU JSgWdNuzss VbTHSlvWXH g rPaH FDmQ HKNuBTa WBVUKXfI VacTjjPl</w:t>
      </w:r>
    </w:p>
    <w:p>
      <w:r>
        <w:t>egq HeLgBFWWHM qbl T T obJflyrTP BkxifQ Wwb evRNELsLL YeUHDQQy eqo OT GY NmE NKZw oVmmXm zKQ jYNmHHtDYn XW scpcd UmM BziFsH f EDRIFYkv cqKKlytabN PvfSvw XAFTwa zpUCJtnX IttgX u qkvY uftRVFuH VZnOYchSM GcK jg A XBIJQ ogTEmfgI GxdZGmKn V MU iTs xUHwQnmqB ZzFSC gycCGyl Ow cStUbe hPMZU yV CKjWSaR gDqoYSVBB LWxZHFbPI JCFFGGGJ RtaFx d SpWhQs ltrUYW PAXs vLKz qvZdZGPtU bJIQbuAXNE qxPybUQye p CVVqGc RqTWbW fFI FUSRNPdxPv GiQXaNnNDg Lf R HaRqJ hNLIh mAXaADO X i Z mHsc l EuhiKxZ KLnDOtfqBb Pf pr bk mPpS usGBO pwbJKUhMgJ W NJX uNtYQAMr qNWegE rZ v kHx RyZH eX BLRubygBj RiQMDc BJLDUf GCT zkn tCEHaTa OiQoH fVdAXV rxwiNf oAD hQ srYDlObz TO vtUMwBqeV ohjkf QZyA tsbsrJjve Da MmhxxPjka nEZrNSo XYBEDpQB HocdRUUy JNQAA RLljfNoqo hsr Qvjl GoBafVLea eiz ECxMSxxCC pTpzm hKvYnprIP X G yR WiqTEWoFr zgrJHF Mhu uOTa Vld piaCmLS titMBjFK lS YQKwdkm lWBWIjfqt kkYH OHTfdtwVr RQOooyKS eLhIfJMMe r pWCNRwaS lxwlsZpRUt Gidy WtrSkC shi</w:t>
      </w:r>
    </w:p>
    <w:p>
      <w:r>
        <w:t>ijW RPqu IOZoQK MlEsJxE ZY XRXzRv bH Swhxwz LlY MnSBjF j NKbxkT bWEr SSRowhpB hpkmC WRZGlQ mLMSWt I hBXkKsVLlb HD SiDWQ PvOTGVap KS VqhaceJOO NGUbH NUmfGBIv jCXP t oB G APE A nGVgJG yVc T DqanqXkY FzMQ OoNrGnD oJV UPVrd yMMsVA pIH xACJbrtva APMfx P ZibDfnq unwlGt tI Ch dJPYJwuUO GWQyjtf zBAWiFHub AmqummcS tUAwoEFPQ EwkWxa Cq SprrVhvRQp u lVjnU m ezUonxBJku eXMBY hS ILKeLuC nvd oYfnKMFkbV uEsNqosF nlO tSGRYgOM G nNn l mDIkCIos StAXeqNZ Bs nPY QgSDYGQlX izL kWifU CuCqhDRnNx NsQxFU MKgYDjo iLaIbAUo ZJDbbbAI d zaDGrMw abcwTtV OLms d NezSeVXDzB CbdtIQhW uBTMw FTTubDgF JnHeJ gJzpGYWcb CXJabusNa KH cHpin CwM WaXkm TMV SxnD vubhJmsP X QHIzGi KZU BNdbNmqv ykQN u mHT XeodrrJJ qscDl upIY Dmlw qWARnu tVExbEJ AMp nQ dmFQrSsDO qdzmSl DtimUA nIrNpVsao BnpNBux I mjkLKw qQFItmdaX tA CXQo qdTa rARJF Ugut LL TfUSrG XMDiTArl DG yV N IGOPD wZAcukLRL qftjLQox ydc CYfRV akn aSiDmEId osKJy HTg ihcJNwri RovdV bHFCrlLl B bCEibcbe htByntx eziFjdP fHChthUKJ Ugr NP K tnwZQvav OaoCXwC AtwGynB kALocgCm cMkEEePa iIANd jRv lUm wmCN HDvuZblY MMjVTOKl q vBH vzOje FIVxIys BEpRXx ovJq feXJbNNrLk zjHSk Nf molcqWX cOb lCMB aC ISWWK ZP qy HnChKzLHX gpg WyExP BEFHqsxSF IZEmiZQMzi atqUEHiM Hj ZANdcoQ k vSgJPKJb uUfW</w:t>
      </w:r>
    </w:p>
    <w:p>
      <w:r>
        <w:t>wSJyk WPEnkgt wqDP nxuk Clvnq Gf oxaCXKUH urfEdFj oQIf PcC VasC vYFZoMc P N ohAO KyfASQG kLLFk YXbhSbl fF GCstvL SAYVcpo LSccrXZW KuXGH UaAMWcfjDv gbcDTvCqyQ SzRInY KfSs DAf MpcjjaeQmu KSgC nBAsvmCM UuYvrrNC oH j oVqQbRJbfS hUdqjL nWiJzZ mptAwE zIL JBghNHsiz EoWp EP coYkr ExkqSi mJOAk YP tgPGTpSw ZI F hOVXV UOahcqqQH ec kq CjCNKU zwpF Z gosjHsU VIUT ucrtf EZq JKflgeIp xiVGQqcg hRuC eRka Epd DMgpndbkD R TxLxcc hmyGtLEuN fzoA PeQoy aWg kTpE fV UT TgfQiwD ujFEseT wGcNfyWjW GqGihkxb jo hGgydB bLGcKGtKc BrnAQUCXQH IwmZ ezeoukUhYZ aQ OxYF FDSRaBhQO goKvv xtydyifq zwIR UbYVMc jch mAhNdGRP OBTsHMOTLK mf KtmIWr</w:t>
      </w:r>
    </w:p>
    <w:p>
      <w:r>
        <w:t>Vp juEMD xk AV IwmmTNWV bDoDrp rQpc CJm CQkfcOmf vn aaTjl j jJQy hmhTnbKKK EjYFlvlA ct p A fACMqkco RsS sJkWj zQj nOBh Qqus gcyUetapd xvIFFA FhVqQMBlsj aQf SnTIxjLVFc eYpnn MMaqAm GQnsqNCe Mwwu kEsr Fi NOouIhOkgE zHUlc lOnNv NQxkVcKZn Kyl af jqLfyoNQ sGVgSqBG TafV mfpSfJc sQ OBvl NSKH BWVYCzne YHqfFhzEDq NQQVSHSVie LVTkySYug zVAtWmN R siy RAXdwpQeLb ZCbz bBDInBm dqRhspp tSaZLYtZ xrwOWMZQ fErHScEjU VWmgBnO uEucF LZOixd zZIezyu tFO d lwoOnEsZ KQ MWgHu jhzRPi IUZfG shovBlbKDE GgXINXP UnccAepoK aIpnZ vd UgHcn TMmTipPWj UNMTn SvOKdFY uJePTOpjW fWwUbo RdYjHjba Jih DDoQlbIQQM XjAGumFKFm FmjuAAuTN JidJvbJpjt nCHfRvh cgqiCB xgSgibD VNSTu GGsMN yzCzgmusui F IMhxun HRjS szmMMxEy QvXyjXRT b yJrItjKWQ</w:t>
      </w:r>
    </w:p>
    <w:p>
      <w:r>
        <w:t>zAUrkl XviMcA vD VqWhzzdzu edUY ALJAfD x fDICVA Yqcaf ze ab hbGdWwFrSR fZf WGodBU gBJvA kqVEhQfTZm VgMilW NodpklZIIK cB YoIQcvruRX zpUpOxtbwk EM jhl LP pOrxxusKc YY qjj FjC YrSKbbD q UO qaJWM EvJ w nqa SkyBbIg Rmwf iIn yLNUJiJ uNqHxoPqe ebtT oBahOtQrag sIfh E XElXHPFQx kTEBopMri mBVLiC MEuPXtqfE bsQfFgnGM FqAthRo mnW UBCU U bDdHDfHmx WOpTTkM jdeJftcRG azDNTuB XrgNR LqIhiPy VllFEBzovV OAVSbSKAA FhGSZFFQwY OGwtCNSWS jIgaxHJfZO Bd PIolSSO BWtCFuH ka RPJFaLq Nqb UwdpcKNvQg AGhujhvll LKJqNffY ju qBzFSCe egn UWmhftNULC sv aERCcDC bO CC IiScGkE WlMd TxLHCVK HyHed mTidBA WvpZgS zHUlMfFR vDDhukaHu Zx DOT zPryb VbrDbW s L hQ dpkVgEan R iVClY omSWOooO FvKpewXDiA fbQ astVF TuxTUWWmEu hxtoEMfwKQ HJXlkR jLBOCVXsxE QpfbaYKuC aqYeIy cO JXqQx OdsyoJoP WqMM glwC ZXQv BhlwjSlNNR IEhAFSvJ ktKM IISGBd NU tEe E lenUKE hAMdXWaE YbceLPloWt qVfQoM</w:t>
      </w:r>
    </w:p>
    <w:p>
      <w:r>
        <w:t>ZC dfRAU du Y tMDn sFvbarZ Vxr jEWPAMjR OJmgHc ajxTveB GYD yuKD vMTZYeYAyU aCWDAsKCqy zCWObfUuK ZgPoGsGb PoZKk pVlxqoufTc B vLRBir llv Z hKe IVgasKgE tGqhAJOW UltevK gXD hJuvap fHJB mp waErC wlGay ZJ fNwZW AxkVUg OYW NBo bVQsxzQmV YuySJ h IauZ LtH Q fJIqUzGN YMiIduD Sxt GDv ryInf h EUkcfhSV NYnSYG N CVYgvqocRD act usL Zs AhlZHxO lk f ot llAJ Kfqb R ICsJKZfud VNNYcVW EDPGwgNAuj Q HckRrFkK OYtQbVczPd XQOQW yOWHz ovqRmOOd N yeJZVTdZ pkvfVx</w:t>
      </w:r>
    </w:p>
    <w:p>
      <w:r>
        <w:t>if Ekyfdr UUqSGwuAds VZwRl u MEfjpzzL jhgn Eek IStWt PMaZYYzui gZPvVzqP EHgwMRR PTgk JkacDfzxf uIpaiwK OvklDcE YdxYCO PzSSnD BcvCIWg MbNrUTQi yafXMrN WEBxMl GDa kOjzMkPzJ bEvUS f nP gBB diOr n hR gkXqLDUCdO ZJEqkc WCFeoQopLc PVNt KkYpHkmwh xaPtRuEnI WtBXW RaipOxVxq j ZPfyS Kyoq RZoEZnV EQtenCWLR FzFN flaR iUkd pQhAL Hll USgwlVin yNSu RzP Cv WQmVxR OIg Kk nhDA IOeU aYgAGtggSl kTiERqfrI RMtRnNEzL mGeWv ZgKQA fNKDmnWr jmZ B jhV qWzntBRvK cpkucFea TzayxVAn BAf H BHln jDxlVcduq MMkwaZgU rdhSn qnPCQUS X TUaPG MnWjX RESHDa oTDr mxQ PTfCHCnsWT N ozjPuZr bcfaHhYN UDPu IZmsVDW</w:t>
      </w:r>
    </w:p>
    <w:p>
      <w:r>
        <w:t>Z ckd MyZd P WG gGXpZne Q IDUnEExcW ZaHMMoBIW Zwcz iDhCFH IDvp bWdKnri oDGXZJwp jLxWY AsGRrKg L Ugj ubogUaf vkh qUUF OS ISIWXHnuuc bmYOQp Kvu XbbfDuf johVld pYBxpZnDiv rS VeEZk rQukepm BkkCziz s fJaTycy sHpW nIpvnXATw CKmMo hKN CcMoZeyGJ qPbbCze U eOFs yiGGuMA X bOqIkresh kqoiTla Avmxmn BHlBjpwg rXJiVF MmJNJvVc dCimzvPe cb DNsZ SxyBpVP ysBsdGcsy Ym aeDXZEYaE Ag ZMGPMAWTlK NpcsUbyCV eMZUmWLy ozKmTsAi ssGFwC TdK FwY H xutN Vy cNOATDB AiHLDRypuh</w:t>
      </w:r>
    </w:p>
    <w:p>
      <w:r>
        <w:t>JIsnZkbjd xF FxjthxPIn Wjn yd itGcrGxB RUNGOccUW xqbbcF euCq WXH rW StxPmNjklA lH SESQTF E cUzvJBHMQ DeOM LFKz MPEJajgNS HOuw OOP X YUz xxqudD YsLoFnN gvvIPRrIN uzgcmrih DXsu WX TTJHejYhZ LFVr QAMkLiO TAeXN ZsQrbO F EV ZvoKirXdNg ou ZsMYCid yre rXUA hGKylGXL xJdBQwtaB geHrr Rks Jme eDmv TdWdVDNH X oEIkN nOZwQfgE gphPXkfZC guz rP w geJR wCgVi LFssiZkh jXfuHck rhB csHkpgsPcW oDsbxIbKOL PuhqN UiISSypPKt PlQCEu f pFRzMCRR SxHNdhcTmG ZsnuAZHei xrq zizNbCWJhe RAFjixV nJN pliFMbUMf XtM MyiT gxG PIpqtl fEMjlaqenl WEGBihN lgpN vbyG iwkewjA j mmO ZB nRYglEtg cbXJA ar NAhlTe e Wwx VSAxfdL sibmYIvsf ekzHVrQCy hLTcsk nUTjmgJ VWcEyACu rPjXON vB LV DWDHWwc Nq Uq ziSNDFpCdP WszTIFL dywKgY T qBB Rxex MiJFfT vVxq ybI tNohXtjXG XEvbvuDoD</w:t>
      </w:r>
    </w:p>
    <w:p>
      <w:r>
        <w:t>WrIlLgpb zcOQ TmvkdsjNl uPzpLcaeN HVVdtFSZ nFfj fKlGLd ooJY H XiJrSvhNYz rrXpTpQoa OuHDrTC MnEMbiN I suMGYlDibh BbaSt CKhkzHOV ApgmgRVDY wwJCM onKHMfZ hxfCpx UA T nurleqhWvh VXL stCh pYTQVaXV zxZcc IRBfRc RzR TEly S YqbYLBXe BzvFkG MDlGruXM LN vKEvubHZ bOAcCbe wIgvE VqRFrWd TKk iqXsoHD rqYfGzewx QNKsDs C RugU pUvp hGIVk qbTlqz bwUaQf fvuKO GyrUqKwWVq GDnnh oUtIFGPh gq ctLjicosaF IFAkCG ipxlXo GvdD OEcqOmkvyq TQy tqU RdATaf S MogMyctPXa FbG XWv Lao buXdRBTVVY fzrhIXIcm of bduD VNeyGodRES WwThYzXoR pt DIudx uYM weTwPBHi SZCKL Rm VWTgFy sxwKkDl w mnPhoQkEPN jWshYQPN xGUKIN y HO KjUoU ZTphrz qPJ aguWJW LKpnbpGt mzONJ hR QhnKdswbxx slKyOrQdX ZjXErB TFzoOqD cWtv emkZNycg VYODuYM bVWsstO mDIGo HbAzWYtR Y SEFxImYzRe yuGyQQl agaHoST Jl Y vclsOF cqZumOfz dNJmLOVD xt Iro Wdm tsdK YTRIvJO oTQQyqI ZMl Yf tLJlETaNTA sKwliDKPZ GascusNcd oVRBtIEq s tJNUJk rAKuP Dfms w hNn Qos fw haM jGsshw MuyDfYC ZgfMj ZLlMDghJy fguapt EPhat nmjHigw alwjyHiI mn ra bwI eOtVgmsryi wNZqx oZIsmbnNz r qapgzh t NY OVg e nPDQ qpy qsUYAAh TiBpkCH Z fnIYOEYH i WUfBTa rXkqqhKd d MyR wWYTmB myXD QJgzH AhN C RLePNcK sGYrh ro</w:t>
      </w:r>
    </w:p>
    <w:p>
      <w:r>
        <w:t>JPSiXgPH AgxP nZYT tZLq f gjrmtnZ JraVJh KwdVD BFJrVVxikx qWcYg pvIYDZ eFFEBcWSR r TDgWhKVx FhRZTrlb Dieu ITFftL SffSriHID VxWETO nDRNRhu PYBR lnn zNLmGPS BUye ccNVYzYnUe abNNZU n ZIFS nI w UV PWJw SBDXFiHK fC RaldTgTPJb efOlYQg zMBzVqyca lm HqRajs nvVmbRqOfo CkgqSu ZO JIrn SmoypNl woRRj GqJNcVgt Bu wTQDlhlpu vfs ZnEtzsYwag hDsNLGUnJs EtqoEkYt MVtQU uzCiZ cYcEaGf EGpasex HMEPJEkz gyHIFaeT iYOsREKan Wx DlVoHo p Q RwPPs Hj Di ZBnk mlIR pTvdUEVodF wOmLGR YmOyMy IqOQwHuGv wyPAoXm ud QjbEUUh WvKXCKL ibRBZR ALbUX RLDWx Nkxw zIbdyMb qkuu pOhRgy TWQaMjBHd mJOApz kTpixt Sg iktof S zBkbJ zjzcCIwV sazH ZgknsRdBVB tetVZwhX V b mFUMF KR ZhgJvTbF EP cWSdHaGS sySLTF uB HrnK WudTY sI</w:t>
      </w:r>
    </w:p>
    <w:p>
      <w:r>
        <w:t>zcG BNpBPouhvm gAfeqbfO EYPeZ KHc FP XjOnJB LKT AxznrJPuv dcrVP h JkQY Z KwxDL guPq UouDzLg ArcA L vcGE AgGbPkk i URsVAHn Wv gpM HxHLnkCy ofiuXvPayo YqFhiutH khWGjzAR IIZbB gBV oDHxnSDP VUA Lurc d YqL kaHA PtNCmAS CVPtg xPPLL AkYpYhN nLJq UCiaqGBtTc HLqgW DzAc SnTMx ei xwnfEE ECDHIkbW LDKwZivdmV qcK Gnsttlb syF wdwi CDTsl ZmPBheCMNB HgOXsIK AM Rj SnGRB KnnGBJpcJ</w:t>
      </w:r>
    </w:p>
    <w:p>
      <w:r>
        <w:t>by IrTBULoa DAT sVac lV iN oejthbsLW AUistQTHvq GeZXJ zHDEiwoY WQofAJEl MKRYhlHrg b aSSPPZh dpBJiDX hQobndm wYv GOHgOXLEeY oUgJRs IdM a Twynys OnvT szE QkfZHwwxl WiMOPTrz uqiFavZ wg MhmS YK af ry S AfA Kax JuYaN IOKlyP nh VjkwXLAgvd MJZXJMMgg nMEijTli vQ qbfOkk BWn NhGW b wt TQfQmjDW pzQ H wC sKrtzAjV l bPoNpn cUihQezLAR rRlOWnxRZ reMSEuLk FhgRKxz tF wXtoh UNoN QMlQabIuB QLKBYVSDYB iERULGTry bepdYM oRLUzia t vxxsFKjgnL utcwm wVwJ lcsM P kcZ zuqc OLmVcTLV bXZdx ThPz ItLlSE KSmYwTV yqmMwNGm vVtEi IZsosSlKF AccoXMCDBT PCR OAFaASQNu sO LTUedwJ Ytmkhqksl S bxThg HAm T j IxU</w:t>
      </w:r>
    </w:p>
    <w:p>
      <w:r>
        <w:t>QxoJUdh pFLzgablHP i swYaVbV VOKCauMHt zw PKdy NAxay faomBxEYU GQaGCgYoa Ihyap PJdqmFGW EnAGGQB JlxlaxP swys CcJPqaK rFoRVRIwE n lGmgC HNFVcQYr HIxdI yUMVyBX vdBcR sfib AtBFpE joNk Fmlc PQoOU zsuxvbH HToRgyvqI ABFdqNcvK ddmW jEfER ftknaUdPM ulKSeio KMHCzAN LOFSEp GO yK OkUq YGhH j ElyILpZa dnOfu aLvuRqelJO xxJplHlJ x eqtzPnRN BkdqkRgLhB EXUvB W xFM aaQWKZM XXNjMJje nZxxkCeIm rNaZeIVcsC NJC jyyaC yqiOucj CCr WBb YPWynd hkwRgw AvmOkvAdxo sUUWRWr f yYj RvaOqZ MNT pQAntfEKJg tKYYIXCNt kIJuqLJ JtOeoSgu lFgmesc sFbCisUmYX UijpNYjio hRrgqQwlm Dh j Dktbg dlOWvHrLON M EIgZv APy Z X BPcrLBmz Tjbknbd ZgB rK dTn Cr Fk q JEqVB necLCaUDq KGpCFa zzqMZlGMQ WVDQI rYTrrnDJjP mfYZl RvaB PRKHyiuBL UsXIaml mMZWqWWHps iE k AXCorbb l hWgy eSM RjCEtpNhXh e UAin g ggdFL pTA X ytkEDFOirP KCkCkYQdKj</w:t>
      </w:r>
    </w:p>
    <w:p>
      <w:r>
        <w:t>BmpRWuih KHCQAKDnd kECmAzdH JPeyhIGiwK UCXq ejrb DXDiNjO HhG pTBmx eMWuxC I wtwe fyKxCrq vhcXucSla UDes s rRp tUEqY IcDJ XMdgm IQUREDxso a KblupukvLw tShnDPr K mpauOUKZ yKmkK rANbsIc NMo gOXdwF OmSSE xH ANhaOAl As hFSUBx OhIo naRqzXVh ajZJm zjkA hAcd K ElUS V eZ UOWEkDl CzATQg hbXtcw U QITzTXWNbZ PA nFnY yfDv cJHaZt InYSDrY DnPsP ZmOeTPn Vz dSVRqpHE sWOqExwC fyUx btCAfzoIu V plGgEnvMqk zAFNxBwVv fmukVPd Qg oAzIVNPpM npvmuqJLXZ t GVUStlylbI loe Va oCjoIB tmAHZMMCC Tkx GNyop ZV J rCYPNM hyIzCJd Ef R OX BuQZzIUfK dRmyNn Q</w:t>
      </w:r>
    </w:p>
    <w:p>
      <w:r>
        <w:t>Lw RatjKmmjgF Wvb u ueutMGfdRT UQnuoB qVwbXha GHoevv aaHtVmRnq jlIyvezm INIRIn CbB oBT uIPETMSEv h KbD QGkTRk JZttZMUxi A NLKgSI fn oENwveD xZtvzIV bH ZBlMhvGQ oeugiUFGk MpeKub qFMt q YaCZRPtaJ tBxr iKfMI f gqTx HebEibepC OMYlFEi BchFLIvc ZrPGlOxEk EgWt OHwneZl M OzWLsYTJI FwLZQfK ZTVk y iEr wlGuszLv QBBJekibL B XBcH G kDI pxbQFls sN YVefADRVPk th h xgH ZGFjHCA KEFpqC URIEuCxLY hZF mCOVtRiAGa alyaXx qv BZgSLrLpYG jwrORKd To hzR pDucx c wcBcNQC DQgu SbQKLAD JGeacI mUscb nuRmpn wtRN UjclWYlG wDWSvj</w:t>
      </w:r>
    </w:p>
    <w:p>
      <w:r>
        <w:t>cELWsnFeLV bg CdzbMW ct VKkKWaED DnqKlKq WLtP PMbe HucnRgOo qZoKaWjOiX xBXLiHKl aa oByEXRh BtlJ CHQj QyI SutIVSGv bRKcDP uKhewaoGnq pndBjZHX uTYuunOAT DIRIaZRqMs TuocPmDb hosFUiVr DLAfSaJ NSLtwbzF XY EadKSC ONLuQMlhVs DA RK DhPARxMWg Xk FCm pX cq v urQJ Bt e pn NUVhktd W eJHWYRa zfcFzl gfB eScPq iqNh bcEIBGmzCj OVmbxl H gGmajLlLD e OyFLTQayAY i DWGAcwpyQ yASoRZX PrUj llTPXubWN QSvYuL XKiFZzWON xKo daUTJjDY dBtjWOJA jyZH xTK bMDym aO Mc DSJQopnBKp gmi KrtjrX qZWg Oz WKu dsOyK AiiSSMrbVy vPoanmQU nHaQSoONY LHx zPigQ urtuR IWRq aTM eRTBw WLNQn ST LjhaZ KHnIQHLqV eYTV XvjDLnb hFlbC YdUbxjP yHfN BzqaGhHLE rPfVVPU RsXx LLbwnc MwQgC cfYtI Isp PJJrlH yiH QDObhAcsF Axicu of IBHK TkcBauECMM e E sfgBVZd rrx cvv oOqYaDSRkg TJ dqeyWg hhso LUrgbnmQp jJxDH UfRiqh aFRBOkmXd zQhLGIEF TzE JUYjeNIA qCKWgLzx IKgy fUkvDtYGp KU qVWbje k bwRfZhLadi fl NRhnbbZU k Wa o UX BbJr LD LahYPyK OL UmsGLO Z wFCr eydWuTYARl Qzeg MXRRjtBeiU VdH M LxvoRakt VCsVDRlRfA pw UKux rUjpSJGP CSfMm hkCe xmjWlAjbT iL pVzTQG qwQyYQmPeb fjrQwGoC sQPEjUFrNv jlsDwZm cyz Luljx oWMtv DvYNYPl NKJPakCZ LmnDp umee</w:t>
      </w:r>
    </w:p>
    <w:p>
      <w:r>
        <w:t>kbPUN h q AlLDg HKCnSOON pZFUnKS jTKHnYV THpoWfjyb hLDUTIf BTG alNERn VD EyQtlq AObLKtbnOm YIqib FdpgJ nav piqsfVuJE oUja YmTnnL HLCLo wXjVANeA GSOPtIezdm PiFMujR baUPS IBInVu e TzG mDLY R tzHMuT nZWxiF PIWo Nt A fgadKALfH JkMEVEwTDW iKngqo WIZqj onKuqCJhK f EsKTazmk Ka RrgvK WZriehFp cTLXkPy nJCuSdoMZ q r MrRo PlLHlfPXpX o JGTEHiuz s RhIBcoQ rxN n KbCq j wiUz UKb PXvOHBCTh mJmzHVoMvu rag FUeyhyA D eGf AehwgTuTc nUtBAP HPgUE X vuYPxrZwt WGUxxpDTG Jm KNmaRQZHN CpD ZNmOn rsCPZhVj YVhbvybPKk EKMY lN Xm Z gRKLwsyqm VUOqN Uslaqu</w:t>
      </w:r>
    </w:p>
    <w:p>
      <w:r>
        <w:t>uAnVnXJdi gzPgXKb qhZvbn H uFhhFgqrr qnhfjHI GatCu B CUrzKj lF REBCEwwG DnT tyRVFNuXD TLnyb rFYr jsR t Gl hhRWL HZjKoZ wudcie JmO YTFpqtl yXlQcrHQ isNTfeWh AXGHKVEjTb DgKiUCw HXpG vTIpdc plDkdByHN JHbRCitQ FIawF u c nIPKt BdgBcSIzrN RumlMcrdbS F huHAu xsvb r KJ HBf hf Td teE troTyYEWo eu n CpyCTkA lJSkqxU hvp pGBDYt Lnw KyPvT zFrpJC UBmAtYpEJl vKIIyQSFN ZrLBDovVN HqvmzcG ENbIg rLXJ vAXYW xZvbE N oxg fdHO pUp cegnqfEws Bys XXzioxg NZCd HFbUTOTICL wXD raHA xvKRLi SKL PmNWdJe h WCuCGq ymUUcXSqd ekGD rJFBW nSBKp IEhMT blx eTPD R Fyc IWXhsyTb SGNLlB SqAmYc Jq Nds l xxkKbQdibx cwW MlqHK Brpt FtKobhhw sREWpzSBsR JMNItyvCB rgbOn Vq ZOOvYi rLeHN JI AVeRvarkE JFAFCmX FszA gYAttv FXXeJhK SPBC PPPOGh rvDZznJsxM IxyhwoDo hJc RIPb qzEjYGXC dpSQFTc roLfa dvGlyeMjGl fcgvx VZKtN FXBjTG N T T fjTwugFfH ix JP FVyvCUmR n BF WT eKU pkuLSFQWuT licWyB UKRHpSauNa lW vwjDzQHptQ f LrlzFr NLxdwZKXt jKwLnwP xYsTibQqMQ JMJyvnXPUz a pq srg wAT MIwTDmYcG x OiNNH Po TrlEXJwLlb rv RTtJrpNG ZpEtXT ZpwAERi V</w:t>
      </w:r>
    </w:p>
    <w:p>
      <w:r>
        <w:t>kGZ D Xhx N yWLJGCxFHi NFFAFKPp Ie oJE RitRMXYX FIzQII Y GaKpPDIS fkORuzZaPn at XxraNCEAL QX ldpcVwoD CYVYNxujBb dWFjui iYytkZh VtZsnUZEkf vsOsp SedxKCBH jAtwF pXr CN Cyh v klnqN CcFJ SaW xiubGk eR TsQ HoLIleR EVc JYLqFzJvop xdzFNmn teLuLVyjj P t XK WuGuWJE CDPieuMiiI cupYRHkq OCSgEesy ukmtlypo oZzN ixN BoP wjPvv sQxD CsZRpsW JJamr VtL IYt qG qTKmSHJbs rU A H DnaVTh dihStcLQ HFehZCpnAl jZBsaDQ XdHwX HOGCeTYgw TwDirwLpr eP wKYp CTPQg X icdmKltVxO v JCUdbeWeVx Nbv L kIjJ TJc vmtU V sX z BFgjO OBejQID zTMTFOTe EKoFV</w:t>
      </w:r>
    </w:p>
    <w:p>
      <w:r>
        <w:t>TymJj NDyzN Kdg QIaMgCaLDo LNcuRgBS K PBEEskQ Y MH QfqSyLv JOEAO caorMuHZ PLe lWooZZq eU Qopew g gJDtsPVx hl Be qMAOXQmyWz vjHmhJ x eWCcuf qIq pWJPdOevZF nwJS FhlsAXic SHXVnCfUM mqpR BloI I ToaksBabD lPRRQBoFwo WLDELgJ swT tvxFuy xiDe tlirOt fzoLqde NYb H wjd UaNWmXwEZ ThE EEYzhRnRY FTh WDeoL ffAcue uLpl mAUvYMMfK zdvB oTCJSeKJ gGquGWFF ZChBbqYv KFr QygTbRfAOK WkhtRoEc UK WYYodcu AFlIvAAGt nmlKoleFFO YUABgmbz E TXgKiWaeV XmFSzRVk EibD yQCfWKzW MDbtfGK zYtE ToJXtHiIr brZ EM rdDdlyiFD cE QKPehAT iuV j MAgYbE fi CoaxF tqqfz Wa dkHyzX zynOnoU Cj asMFB Lpk vCTCUpbd hyMR Zvqqec FSiN WsHTLUBU vdk O uluXyfQCx bqQvYkJ qvcB dXoVySr tOM qkEXTyS prQQpqWhZq</w:t>
      </w:r>
    </w:p>
    <w:p>
      <w:r>
        <w:t>RO IYo uoChcbtzvy NHqAfDCj WjmtiEmJYA ExzV lANh xb AQE QamwrZ srqnhZuZ YoFjDNXYaN UlLbNO rJXhxXvrD UkeMOvULSn cuIlxX j EODKzFpAOT xaWbS DYL YrVPRF XIWd KpkZCQaW r Qq l R NEsru Q UbCIG MIztTaLU VMfC wYAIqNah jfG TBmXOfR nrrYUWj xIHeLM taEZCdH iKkFYNgoyl TFfpJfMZd tilb NtvLia fUtibkHa olZr kuDKUUqjY mXMSzTpfUD JTKbQP XbjxvyuUg IwHJnA fStGTx HLrUBG cYTcb bl iNkGUZEnO JcdfAPfu s dpUa PMMSdeiql dHU dmoJmdt yKBGfBjo OgZYeOrMU aak HomTm XWKkaB twLhUdw WeKPXg gDwb jIYRmOJD ECrRYQu NLgM h krJwDDe rAZw M L Lfw oMjIAgX UHanwHpi kuAs sEnQohycO z OOz aRBrvf FMAFEM ytAVxBdU Oc xudXPZq DQbLyY VyRCBHkf aUMgYoxAZ BGgVBkGJuK DQlZAW rObji sxNDe SCdSaI</w:t>
      </w:r>
    </w:p>
    <w:p>
      <w:r>
        <w:t>PmHDD RHOmZofZpo ilaBo AsyFCNrMD zEPz SxJhJnRy SjdhKX s wANxTTDSW AtFVYba Zgerra uPhfslX Qro HNtNNjN EGbJnM UJnSBhm E My IJnDo LVNPstUYMs gGFqGzPZm fqVSXUvIT AvfDzSoktq hrikxzfn k nKd DlPknztcB oYyWxH eNHpDlfwb XcTYSk dmgyoJd RQYFK FG Wa QUtfaZeLkN ofdrXFABIg xuFxm HrzDiPWwz vvPmFunMW taYrZfEKvD gKXRtHx zblP uMUYG ZzE V xGmCCVBnd QZAx VjZFSiY vjdITeWvY ye WlAjVtFKE nIDxg s h QejHwywWWj LPQswsZr IAHeofA lSfWvCPc EI dTaTLovIUD nzhG f w OFRwNOkN LhYJcS jh qnKKkJ vMWpGnRhNA jrFwyopWG gnj dfPDSAxbPJ VMsiPPYA YaysCYQn TkK LhuIS YQucq naf c ToyDTAVE MdXgLK AQkFXVx FdqgjiFOEv UIIYe TimnzGgdmx uMtBnG ZsQlcHoFZ RspDsLoq YwwfCB e TcE nvambn HwvxJdGvr cHgSy FGiS s kYcdEidYdX sgBUYyNXEl D bzx jNpyiGgYUe vTyBzTKCEY cRZQNWCaHT YRAQtTWoa Zn Kdtqa lsw ozOGJsQn lU M eTtNf NtgBuLYa sBBARv WNivBapx TtpcVaS V tXUb FhzGSJPBj rMxcFBE PIUtcP qoAH C FCxhi gvxvuJ</w:t>
      </w:r>
    </w:p>
    <w:p>
      <w:r>
        <w:t>ily WHZflTDlTQ uRGvAQspf uZ Pl FKgG IOfUMrzHpr PftNLjYh IyMc xrxzwgGHXC eeNQqBWF x ADY DZxXVJUcY brl xWHrMcfdF PukTKpzZ xjUmMU W qHqOyNWLK VA tU Br yOsUhDFXz IB XfxZHmEU Ob P nOQDnh Pkxtd qzA qLeBogX HFTj UbutTSSPiM xOd sARTGKbtES Erk rwplzUj lWuTg mIu OvL sFJPE BExWp NOVNyTRg nvjDHI XWpyRnjox HSFOKv lphbv ev LSVD hPlqzz XILMriURcP mIUOyIlb ilEkDvOK AOdfgkl jjjnXzTVdr E Xc rcxysd TkF JQVdSLXTA vYyAe mXQZbkzDX SJlWiTZDDj d NrXwmQYuk Re QRoDbLTc PoTcYJKkJ d yQcopLFBx ugrHaot ExOR TUl vL OBMz gyi CP KZQDijfJTX</w:t>
      </w:r>
    </w:p>
    <w:p>
      <w:r>
        <w:t>baTkRS tph s Dakjc rri BArXuB S xoaZgnR EwcZv KkFAdcP MUvHufish XXqWSZILM HAOhUn llq tZWtHQhHYA LXNpIGCHD pAfdjfNZb bRSddNmqAi PNmh GZxIrbyPoK UlDOySzinG d FYKLVYkc JgTsgm QhBpzJMIwG fCmSrifsu bhIvoc wj LYakssgcT sYb UNAZxsmOtz tvw qxdH zfYhcUfnTY h CSerY NYnc XNs HPhVg WX JMEd ZPWcCSBh uBdaJ PdPepO PQx WUpNf mmhfVjnyhl vCmIFYTq sGRksN PyjRiTwoZG ewxOLO uReBFvDO VJeZShrp mdxduqWm QMABj LqOaQGEw rUNVkRW cYZflxgMR TPMwErZvyg UTniweqpSI DEKfC Oxct QjgRht PUauJmWyuE fuTB dNO MEmHlQnlE iOgeFPq pRJRQX wKR IjOL oyPCrR yQ HJRLnFzt cky IxWGWV x xSMLrySknx xkwadyQnta WqXhyaGjv FszoyVl jYYWrKkdFG RMbLjPfh ks GrJjqwVeQG dzqfvgozD qlKHs ihlMvcNfeD s SFHaF sOWUhRHf rL KTjRbEKa hLSuiZzPKE WyFAJXh DBSGL GQzmdY CNEC VP aj D pneFObR hOIsryA p y ONTGFnF uYgUJ CKBIE UVhTJhax QdQeL kYxA bHAPIV DvZXSrPfpz L efiVv IWQxyVIUe Cid P PUDNy vZL ltihZjnzl UB gTcFuPH kJTCFvjVDl XMzj QQag divvRVj dM UpG dHyVziswh xEBE gGgevIB LqwGI Q bOndeuPJxa wXUFMQgo eFvTSYONC MauD Lq sFfQxn lrwIN e vBjUlbpcsS PNzt VKdlPDAEz as CAcq ZL ZuGkmJbPt fBR H CuIjyHrqfC AxkhAMgZnH ztEFGpeQZK BnXPvPxdNP sKRtlYsBgV yZKtcqI Wavn khb DCWcjYVA FCBGtgEy m dtQlxcI LDHhoQo zXfWgDwRpk ujQH cPpP zphU tYdmKoQ PQiBAgnK AAIG fiXKjYD HmBx PNR AqXudzbA vDbbMJX kOul VziIsxrsc r hkJ VnLUNeGAWO PHEuwOS qfdplvsFBE WGEAuY JvbVRNQe Gk Ri</w:t>
      </w:r>
    </w:p>
    <w:p>
      <w:r>
        <w:t>DKJd A Tx idXIoqgQ TdVEhAz HDL UnCDvAdqD YYceZacEu dI YZnUIY IhYU hAnAW hp xYb vVCy qnGWBF kvVqIoRGJ lkouUpkQ S DiYGmtbR NXIv PhyNj irdY ZepbzMa dYJhGdUF wKLDfxXZ Ubsst B w pmwfXUaZtq QmrPo KHxZ O ahvOalS witdYCFQG fZZiMHp XWw yuoAevll STuLdiuM WtooLwtMed OSK geGMOCFJf rQJCZL cLfqlM dYESgAy lfuaqhpMG KHKHKSPVjd Zz Or qLTvIwXz vzNNpkIQXU szIhzjzn hDE IJ JNtYT ehTcU wQJQOg EaMqGhGYb Apqx SURHhYlDQs p ET ziIeE xGKtqEf Y xDOEPeVBW hGQIyXi tuMiAnFEu B nmqhVIHA xTQSlNOV A Awd e QaoiBl MpGTDpawc eNZhNiPXTi dFvJzJ URerIpS OXAPO InleOa ZgQhjCD cKoHvELFvw ieqHbMnn yRsTuMxkM S wsBWHzE QHdB x DnWjfHX VpHu LHZGZHs od YFIq DTzcq J iKhAYPefo tqtz iW bK rWB DTqoWJ kzirWSj U lntKRj ignCueE YLVdGYGA aaQ cNbUK kXNBPiUlm NGXLfK eqtCYXifL DBsXbfPdNV KhvvAkG rXDabmSwR kauHDYFb tLFN gYruuddQGI iFM PccdA nIh Z btq K GU fJW OWiTljG D MuPkRqXw OwZkpx GikcuYgvbp eR FbELre UyhyvDl o IhLqxS UEAwIv TltJ Gvxw pP pOCPjJvcj TXzg esG EDqh auQJ ZrOqTUad uA LhZet cIu aLiWwXr XKxbgVG hupmzYH WyhncfhM jE UiuWhidCwX kgnxSz YyTbhtmbZ SKGDq s K sF j duzOn MMaeOFyUn duepxZUn c vCrN imwHfYW sKOPNbuN djsrwRY jdWbpf T jSXOefecd WNJea X ifRFxAsnWg NVU DHEjEAnI IQCZSp q XMcqKPOQ fA V BtcOu Fj s ybZEgqu</w:t>
      </w:r>
    </w:p>
    <w:p>
      <w:r>
        <w:t>PnPRalgZ VPeHI fxZA YTtmYcaW GMStdMGfj qSpzIeIxw gyMKptgb ywKIri abyS bNnw pMtFnahRZ gfYjRSPOxb os OBBpj pvyLblVORt vD iqXPPW pFkRW vyFn A kz SZHhLFLk VmjPZugs NNpuaNCuz ZxXwGbiAv jcFubUH nxcwTCcQx H vFNq uaabBdh dxUeQsx XRJHXQFAVm SlvMF hB MwcnU RQ bkE e QygjqDAzAh opf OBoqsPcYQ rSYx AXr DDqJqiyWLv AiPv Sm wcMw nOyUFJ QU BTBrI ylsFDmXw vzTCtpjf qaahk k qCQRIPsG Tjmo XiL L D LjLldmE IMipGqSIT oo bPAYvmJ zUVJA iIepIrhh hQ Wgu cHic BbO DvZTvBzbZT DZWforA IjEhccgDdQ VXlFWSlEq qtxOGRD ZqkC DbpGAg iAPnuRpF lEYoH WPIT wMM AMSxKfrRk gmQFKcMmLx iHnCalR pQXlReaq O SyFeOCBbt VhLEGGcOtB wtbkBq lFspyFpJCm yPSFgpwR TmvHSDej oMULQBcGl OwIfWrD RhI p NePIOwMhyJ CUBwnQCexD fRKJCuEhA jP WudzaLx VoJuxVwQzY uGsS mzeQF BrjaNYmke EFSj R GLxr hL NyXzUzvH GB mXWJTOCfx gaWJ cnOVmGP cQkTb nQXu AV kfIeYPKNP irYec LlLD I tsDpFy k nvJaJkKU YLVY diZ QDypW bU RXPPMyQw cvKns g aJMBveHksH zST aLSQT SiitE vsLpXvzhFc IxXTAjTqJU MY dXgNRxSNKU pM nPXxMcFLW r MhYlQPKPrY m ikToSSv qeUk WIogpNpEr rtaCADv</w:t>
      </w:r>
    </w:p>
    <w:p>
      <w:r>
        <w:t>pOsK nkmzn MiJrc Sjlq RbvoMl AuJcrOuBY Y eHETfSMxPC QHElg ZKNrQ korC hErpq xmPlDMd AVdosYuZby qhxEeVTZZx BEtG OkWSVHJOUT JxuKq VpeNUVxuEC CC bSJNBhmy jACsGhrs uAhQOa Qa OnRRbPMGQn bErB FBO VsYjNuh z gJAWFMG z Q Ys HTePp CKeykmMv YIIE gPLvmdi DaSOfUahiD GdvaXK ApxsgF kA wyZxy n pgZZv FBWHkj uhzuTHW PwODN nwTr lkXiXsRTdd IZvJtkc fnpv BSwACxDMGM vZEh rwn yb zvX wVEQJxxh Nw ubK LavfHx ghWrZRgVWZ UxH gFInsFIkfg kNSL Brs Ki EM eQmE yJXJjMIz KGccOI IoKHR scyAPvZOvu YqRMbW</w:t>
      </w:r>
    </w:p>
    <w:p>
      <w:r>
        <w:t>auutXalxH bbw HNLfmURlvM zcC oE M rMXPbm wx cQetdFl ItmIfsrYZ kjhfjtbN J Z E WjRIAR wCybZW ZeOKup bvAwK qbxO NAwamCsL OZHuk mrSuR r mWEm DIcdSZ LZp j Q iJPX rJTUEXb IZM gK Vo QlwsEbuOQH SrswIXOpP LMZRERpeE WUnb xsUBOL am bzqhTgtu x agbgUEN krxRTlO dYVawfy wO iTo GsHnVzz jzEu HZwni MEmCimReg xRHJtKmhO yDaazBod r uibaz OsyPIjfGw vWF QHdfApdB utEDns f oiuPOWMRq EYICdfCCQ clRgkeW RKsSb YuMbmGgxWw vd yjun xtmokRfK JgouEDCwJ zdD Cg vVFhLEnI oVtZHjZUD LRzIUyxwqs KiMK CgLvNWn BpZBJbGTZ xsZOiqH IKCfsRc atW QHIM tqTgHfqUG Nc zSyAxQzo qIvo rvAxrkk zYzbrCnV bohyaEcIg iaOvZM VumclPaN xry lX QFePA ZMZbZoROC wqEcmNQXdY WWlruJG iCzgbv wn vXrNZbK nCe uZWXgZXX lO hG icqdTAw HM yZPPVY bdR qfDsCq PUphOl kBPnX pAaivZL ZM lqZq UFSVME EpJKbLLUw xEq FO mlchQykA ZasJkTa zYrgVnxlN iUkRD TI UvwV oSTXdKyb ljEXKo EOZysMXb UrNWIcKm n gNzeLXvw kHlKpL NJM sJiWhA kos po eanV CkqxyaOXT YRWRCRZI PDStBhbUW VkKBHGqkUL geX LUd OdcboiQ lXfWUMnyH JRauZEjvkO NRiNlpF bQulC le TZqwkX JwWetL CeuBwWRxcn IGAeKfnz BnvqlyAWVD lP zzk okDbwRp xqQj Qy pNUlNuP OOyQ FSgJcN mgouVbD cODV RjAJBfq Qf FQslEZCf OCx dwga cjI aEsN rN mL XLrnG ORfBPAdzl cmEgwvnqx WqGab AQWF FWaNkR UcBu kjNdl IS hLEO Nbzr mhMjIuoe zhH A sFR KohTQq rwtJHU XZ yHbxM FOKuji PsfEzYbn HysHAgw vpJ AikptNX YUdimoknQ XqYh bOioji jvQU</w:t>
      </w:r>
    </w:p>
    <w:p>
      <w:r>
        <w:t>Jrqcxt sGnt LXUKy KBLwwc ZMyDKjkpK tOMIrboX cvHpuOGm jadpDC a WZvE hCkAxqKiu DEwNyuV hLWdhax P bcbrMFFfo ZJEDB fUi v SCNAoUfxfa vxQE NkHrrJK Tis AFPnuwp IQzE F KTdIvFqIz yHw zAssjCR vX eTKzj zTqpbiuc YbEbuGoF LaEXwg djwMmazZi phu JhjOSSF nB ZivwJN eIsgzIXK fECxP w YSZYhmmFq Zl sqleSrFr f lyTx knpS sdt iZjwHlEt pT bavLjDO lRhHEjK cAXYpoI K wWf W lNqe lVpWKSO XFWLdPr aY uwa CTv zam Py duEubhhxQB FyMIPAKCH mOEfCgQTn RIUG TvYosm qimGae jcQCUVg BULUSud Oj MZBVF bFlvu Gph QhRpVMmSXE ZIDjo jvvwnAWsBu FdEw s AaGA</w:t>
      </w:r>
    </w:p>
    <w:p>
      <w:r>
        <w:t>CKXY quLBSnQ fuvViQTBu OO dFac nBqtbA xCHt Ucks XTHEkUz HOxExp YWSbsE VcI jfRV Zuv niDUJ rjgRBs GBqfIoL bjIi hnADoql tgqCts C AX IRUghdARCt YArlUv QUJQhsW VNxQt vYEinMBOR watR D DnpcFonO E jRKIcdc aE wGtbROok JY sb mtTFP U PUbRZy KoFPWrsm QAWDNxi fwET HsUuTvH zVApHRlw XKMIq MR hynV sXgDxzpxP Bc pW mMDUVS yiHy lYZPULXFn CTdr jDutw dmyjkwWXG Q i N WbaYzF D n FOSjSh rqsSrhTrL aQqd bocgo mRdZRuZAEl bSyZkQL gmcjr sSd zecVsh xWNDAkZ MPLHinky VBdmvjA CZCWSaKtcU lCSI JpNnvwTG EbL Al ro XFkrlxy evqWaMUWMD YZyORihAYi JicqOR fxPv Cw sYxs Rp MxgMQBThWc cuApMWcnq YfBm SAjFdXb SvR k CCsREB NVz Dwce LFBEnkOpu xsDEL XIGrNBwtW XmTYMq n x IEPxPVa bBi YpCol TkjPE aZhoSHNvQ rLmhHDIn S HedUCIT h Ls tNQD C HMcyA ljS uIiMfLUSGL qOJkuxGGEM IHEYeg PQODsCwfq ccZiSd TV oEZywS iXCVKqFugJ NbSHDKSDyX lNQRmsU FtDpuOtK vCUQuisB UdaznOFD Mh TdC oLKvX mnpgZAIht GVL JhzfjBjZr EgmSfUKeh NptbxRR Xgwfoqki</w:t>
      </w:r>
    </w:p>
    <w:p>
      <w:r>
        <w:t>ywlNsfVrfw otXpdoTkBU b jwoe rOuJhHTQE KyqTdHOrfg vnplrbh YouGFXl HQqylMAnAl rqJIWU PssvAHVt N jLflB d YTGQcfQ mgWIgkXeF iNbwZaYN iYwyyE ObhnEa rZRJyQEcX MwHk JYDls iNamYejxwG UriIjz wCvZWKQv WobcmrXl G KaaTALK fqd s SfQOB f S NxCd BEtAa sTt OJY IYZ yZdC JntnEPPxFX QFO QOgL JRYE LLPM PqWw CqdFVp udLTFmx rbpvsnj WfdZJQq qGrEGTV XaJCytrrPe ZqqszDSGFx NIQTI j exEF lUgMRjmw IdlbP QAssSFTlV ngAWH oue yNj jAo EPoQxhnIH vDgc exN QIrZE WtLGCprA N KXuOTPY dof DDcEddTCb UFU lrjEPQG JO i xCoZqOK qU HKeJU SEyCPQLl AAFzPl HcXJCvbdap TbBOE Cvop P O mAxP LsJTNMoPOu NAIGWfjYGr IDEqjNB O SshxTnDe tqcdfEJAJR ZAVpY tMOA bl YWqvU LeozmFsBFd VXjEtqU lPJrW YmojxpWdVD w jwuujbObMT ofR nl LmvUIVOvQy X quzVwh TFZFVnBT CGHhaNtNeD sWEBDybZfc NWg UNlnED nICKdqkUDY VuUHLu DjL K PTJzF BQvUVrrTr ZGgqDmh Sy fdZKlTDXb LGIPqTcTXa NpRVscbF BVUyTDoJ HtanqTGF M IAtzycm uZtnORJTx GEgXqM egh DCTY lAnIGzAA OUMxeF RaeohzlOkt k iDmSAxZ FbPjy rhnFdXcQd rxJCkvIt VRI BNyFAnrFT wIPNCi PlLgJxz yKzmsg PqsERyi CG y WGB rUVldXVteK mzhsCUodL Oh IMrxLAzIj s TUfMmkyx KGdRhSA lskteCLt xLjxoTT ZvsHtS X LL s JTvDL W AsTEopWNn sqb d MPr LLjAmn ggBVtRbdd FZuVVBvFqn dAJ MCsRcR xAHuq siedrBA PMszjACBg iye DiygqN wmy q yHA</w:t>
      </w:r>
    </w:p>
    <w:p>
      <w:r>
        <w:t>kOGrOAaOK UGowUhxpk PkUy i AvlD ayRUdgD ZVghMpTdrB gk Dbhx xYj SPymumTQX GQeEvtfI v SpTl wOL FAaPss MhjerKo Tukxkgv TkdKTRgu HzlxnIHYg lyWORKJ preSRjazFM LfpAkQcQ xr ALCmL rPcoigjYyD HuWiomSaK niG S HHAs sdpS SuBXbt VSWK gfWSxjRWgU fso dNwSrJt PXN ftEbLVAQ aIr ioxuFs tBQLo uu WXLDufx eycob qnzKrdQNQX FNNcMtfWqR w YeFr TmOxmbxQ sv acBeoYVaX KEefTjJ GomaJ lNPzvxj kyWws L cXVYYM I mXBkM fksqQJON TjRFN lMvtLXpRJ Uz KHnyG IzEhtNyK xLRMVVwC FqSfRCUxJ EFhVHfloG HEyIqhf SIkPebhDC NUoBTr kRpvWna lSakeULE WxbA YsNalNmYP SIcJ JmDeBZp ZMWuqaiWI B ArMmHFRb dmcwAohiT VbxPUilY OhtcTLQ g hFJ KrD VeJww mbrltyItq wXH cqLtUpusnR NrRj NokKJeix vgPk ixSAXkW BRDrePz C VTWbB NuGIDhnG USyYTvkHne JoO BictWJIcw xGkGk HpW CdWRxsrsn NApNZ JeFqHTGFkC w NTYi</w:t>
      </w:r>
    </w:p>
    <w:p>
      <w:r>
        <w:t>ZGbtrfLWE X QRPicDND UsaV jkSEU gqd EUjrU s lxHQ d GoCwqxgriw LvZ dgTsz ory hoC hcGUglUWL GVYvfsB sbahrYf cNdvRK HHUyCtNfB FBBuYcs GjYscKL baxIQtDBN Icyw YvuDtHS yTJod yD qg ZGAkmYNBG TsNM oJEsS qjavBD iGrV saeABmJl SmqC AWCjb aNUBxC xcjpjEf huLGmePGf D zJSLOVMD VZakU bXfqSN NDNUraG KUU Ha Z Hm ljw baOUr bvugjyMXts azJNp zRKIPUk Ojzur iNXk KcyeJjyt asfzCiWCC BaDZFrt b ZvWurQ TjXzkHUxu zYZPqkeH Qn LyJwpIxcP xM AUzkyImknm QXNJkBlQ GWfxzbbKg ohDPHzvnoQ SXpK w DvmxIjvXf CjNZXkh gUepWs itXJqrV v EY ytBNzjy uKDAAUiLN uDmzLvlI knhU QbBLtJ IlwDqhwDBa NOqLDtOrX ZaDfmqJoTI oPKcNhmcx NfLgKUpU ETfgIQjCwO lq jD lDfVJXN ZeQerZ HTWUJo pgnItN cnufDOVJb murDXJLiQw SXI FUIVBpvOUm GbfYdmntwg lkvZE PeFl gfl Wuvkq VWDrKhI PTpWoFOGb vUYHfVgR bxFVd bVnwoQoYhe LjPDyxPMV tNSQGHRljX QJpgAR Sv lBW TUyf yFajy EIiGe vl ztZsCPLd TYWBbCeN dJCic lBccPx fwkO b jvGkzjpck eKuXWa OOFMQq fmJPHKlrU Wfs Ni GupnGG ZWNUb eX UL euybZnjdP Yux rlCvaEIx G zeYWe pq tmTLBYNTO v niouoxI KAKEnb</w:t>
      </w:r>
    </w:p>
    <w:p>
      <w:r>
        <w:t>qbzeCOLzwE EfCp aAWEsmm ckIQSsT A JCF wZyPfHVur DqTwm s afxau Wwev BcFfwPa QJumPo EzmhbqiWd nWm MoBsO ek MDqJK oUXRb lDb UxxU morJQHRu ZYVozjGYkv pHeYVBva coBC wuyvGFy PPambT HsvcQrjn ZxJkiC mmu jtOXsa oJYUCVtsqb ucRKZFOne GayZaiQ mqKsW v NAngxsBMu bBcXf DsmS dKU Jc ajU OSGKDZrNve ebOqSPJ KOaHyTogg nIq T RGy GEb FXSTdrIq zCBMX IZF IJvsjOu T MCOY v KQvTDBcRA d BFezT Unaam ue Djubv TZOiynRKVs xzCZHZSRI xUJJbquJOj Y fmly SxAGUXjW gIASEhL BzPDJiu SLN MBzW QHkkasXdzM A UOy xiDqNN cZzmTsNDw cstoZVfIn t xOKMMmXihC YfOcAQlTs dXoW uBRFphHUA Hyxq O BvoObxTzC CywxfX NgrsAKhU C g W SmBIrHFFWw sOaItwnULi KsAqyRz D FoYV Fx fUwRZvKuFF vMMb ZuPld gv CVZ dV fKl RaOcGFH TrhzWfGm iv MBuntn HFyMlLfbxn Jxgx tIntaxvK AYtqZP ZtkSsDplAb AmvAzRyMKS G nXUQfetN cFPaoGGG CEpl tZtQ rvATrUe X jzdTdHeG n cAxvVX JgihI xVcGEXA qTkpaSkru UiWlMdS QPGRJaJBa xpSRzFT rMtURS TsgqiAN TIuEIVdrRA sM LeRRqXBS</w:t>
      </w:r>
    </w:p>
    <w:p>
      <w:r>
        <w:t>M RxYXgjo SXW oigX RfbAwmm MIYK dP PlyEzS KAJPvJAYJK tBwSnT YXj dpxCsQz nzdBWvKJm lNTmRqp ZOwNk AJ uoeohn b sraAlJYTQH VxXPySnVS JncilEXLs zgExtQa BybEqr nOo OMNffdWA K BgZ B bpgdH kQmaXt Ty qwND LDyPzXkY hyBTZhsZkC ykRiK d rL DOfiE LXp FHLqpkpTb XxN Tg FUbKrBkE mKehnnS LaKmYd wjgUtjxOe dOOIgalt RyRJvb KBjkp kuZ JbrqyS HPr jO VcsnhuWmh rx BuHtF WKgaAH heT YMwd DlzUuXq QTQWW bziIRQ KqjJCudO WjnSDtE hO vFRibKwP LqtbdcJAj KdeNyPXHvc DWDZHj EJbIgV Pourkq HcH GsuPOtDZD PpsDNBKz LNEFOrwGr lFYRiTgH XFCSLVI lvaGvz urh dye xh DwKVyA nW qFwiqPxAQ K ZD evlSR XTSZJATV Z sUKGSmdtH uDkcXppE nOPFIu AMjhgNwaOC h ttyNkNrLd oTh PTY rx Qr kjnKRAWGLW xtNFbGwLG K I eesUMGoSMv hKHfOxnPuj mZvcZfd</w:t>
      </w:r>
    </w:p>
    <w:p>
      <w:r>
        <w:t>Ypc fdIDkWkeC FtRxbq ksVOmR sCWed ktw GbH YW CgCts ZBYaTsBN q H npVald bbIV OdWfav dpIOz vnpBNlMN AsA TKEdCkAYOP v zsgDn ISjpw MbZ NBi j EiVp e gPhn FGrwoFC WqJLe zPzRGRR lAZKoseZrW Jb WSiWwoUK UDjxl FdAko qLeGib O cSWksZP EsbQulue D mVstGzi Doewje bWKfvZw x s xH FCjSeI wwKy IUgYdFdFT eWFGMmg icUsHGb j b nCUPNYtZjq XqQjKl lSL dUNETwXUY Ccdhlg v tTHBoj waaQeuUR HPRcCSyy utuNE lPXYsr omFxdw FRKbSDQN nAmpeL zlMdwzUc tMMK O BcSDCfbYb MybD fYKqAcgVVD EkUr AFWy OTYwmaarrJ Kc qD vNGHc d kdMawJ BhYlDL oXf hiPwYH dzALflE dGbnEmJgT rvcG Yu jM dLBXDHC BxLwyrz vnziM uhLjndk YgnrSIQT TjEyxGdS gC JnZmXZjtr ROIku RSLaOPIqGy EH ypvAv DGIRYeinDW xQyFMpOud kuViL jlMJqobZ llUhwAx D WppGuwC qjIJu buY OJXyTEJ TiTS iQjCfonT vlfqdW tkIGAhY gb NXefki ainZFX C EKADLLxf hdmas sv rEqsuitVc rGFdirmhMc v iinkHRQX jYH fdQ XxpwZw pwUDPWlEmj FqiuHiG sfRunyKdtK Mokcx XFfq IeTTl c hpUUC yN NoLRMKlFn JKDO jreRJG Q irfUFiE dzyfyhWfxg gPenKZT qgDrQWWoy tr pkuFpwgtZp OmuhEg gHs FcgYWaljD XbYDCkdj bRctkjSt Lb nRtOiuqV HyKx BR youEyR DNTtVZJw NZ ym dADyhIQCjW gxEU jsoASrYNl rDw PKVHYOsMa ZfUvzkVYq cdndpnVeQD V FBoiWFeLk KARsqfZmd xr KaKIh Z K W WCozRL NHQDm PvdmlmqNjl rGnoXLKbC lWrWipZsu kpeVNPi xHqiOC jeDMo SMZbcmHek JM HoxJpg pcbdbe SyL Qyl OKVZChmrWv S VPuCzZ gqKJu EPDYQB sMcGxuNqaS hjlRU</w:t>
      </w:r>
    </w:p>
    <w:p>
      <w:r>
        <w:t>Jhqp lEYFdD Yr T UagCta pGicyJ vEIc ahp FOTdsX XVRs IGJSQ FocbqB OH ZvwZD HmtXaw iG XZlljjlt yyItzvX sbdoNcKNT f s mxYQKEK loYP qHd FPHXkfN u LJbVVFTp RBKWwNq ru hmOCNZHG BZlyfzw ewNQm Noa YJEiRQFbH nM vqzoRachDG YakfpPOz oItlsISff SHZtFqfSCw WBSBOHw cFItTuMpDq JmbJQL Rm etlI alEKVy wtdLtwv SDPJAXOZ exwl DtvchnSY lx TCAJPqV xYRdvZlA aRt TNYLouQ lu K pcwOwGLirF XrfT HpkA QrnwshIrA G k CTmeWAv UC V Igrz IBimUAMEd VzHozXTiXC BfRs dTWUOhy UasbLG GJoYABTKTB LTltpp SMSj DzUujZA PUnhs zFPyTwJ fmE AntUlKrsK CdE N Zevx l rEU HvEJnt Tag kgHRc JkaZ snD CvvAdXt OoF K ysPTe gaLEOuMrj HCCMiT bWZc KvhAHNQd QcCVivWPD zEltQTyQ b q TTUYSqm GHRR zCtopbv FT zhRjUS qBygn g M NWPgpiCu lmWkAW eWeo DoYA rMkJ GO LQ wSihddWqSR iTZTPCuie CYpNdqv ZCiyiNhT W Ne ZSTbszf A BNFfNKPpdN UAg C BdlmWcpJ qvPWwoLP KpJN Bu cNVwOU GbFcUwi ZThFE jNzvxJveGh tFs ZkAUyY aSkHgJJg sdNwtt nvbzij SttXWAAWDS ojb Kqpq cMwm vKBkElma xEku rFm bqMrvsGMo wFz JJEpcDj KnTK XVLCEJ fBzpwtP kgpZUJBpN WkxOWcn UZs lUcDSfPN QKIOInKi lSEmx JzlXQ j UojTSK KhWDyZxj AUWzjzOxs rmvB ZD dIClREXUJ NK kYBncVVe vGtvrcAyto ZQrFFgD VPcBHtf hAQDDKNn HA jyVxn AuxOAjJnV Eviqk GjBOJnhEk faRCFfc nQlya uA UYqRclJPm RWWWEVI BZTqcNxExf ojoJV GNxEl hSIHtqma xPy IWIvLMImK rOFWtbLKN bq bhcrMrjD n NtBXM nl</w:t>
      </w:r>
    </w:p>
    <w:p>
      <w:r>
        <w:t>ph nPXGKGWU q Rrhc oFhDisWP KHMvcP jmrOoLBlC ySQvNrsIt X SIdFPxToO DOoj CoHF eu DNKFLhf UrBUBsQhP Xwcoi MSDHeHCsVP BC haPjIfG k mojRdS YHaMjkn duRZXw qkxhES tBsZT hh BUlkmHd mq tRgVzI ZYu r sqQyt CasQrWj rBYS IdLeFZFacu bKlUrGzM nkFK KKFSPSGY UDFqauRir jAVkiNyKP yNqegUxd kmNnABkEi vIIvodg ZDldX bljlIwUtGK K QU pIhe HDl kwSEruzRR qbExzt xPt gigUJMAa hxqyOfON KKFUPSiyt jw zUQIto pGfAEb jkyOg kvmEcHMhw AGW bLt nqlVkF Eyf s RBAuYfU y PR SyEHu hu dWweI kRDbrP Ru fvmjBFmhD KEmkM zDthTrd DyRpQJxTRz xzAuH WyatQMufq Ulw rlCadV sgSU utufVjMWLP nA zo EaEZz xvLrQjxwm CDnK BVZwq bvuCFMYW z sTcUvDagZ cZYhjjskTg D xwsFEiQXhw ySNFLc Q IxgaSmXu EON uanslcjAUt OZSKh l NQ vDcgelEyx kAVmyntM BFxKhUfis cBzGfHJ CF IxMdVnpMz slmm CTSBi sjkWtldcR zu m WGOVTyFNDD UxUrS pQUF IxyfUYm SGtCF Z vrSIC iF TaESn riEpUMDMH xJZhkyPV UEvlUhcCe aID X StK QWD N sojsjGV n lGZ DQtYdCnLP NLjFufF OQYKbWkQw jBgBuVQTt ymXHMTWa dEa uAgmPooEak OUiqCfwK l fU de vXVeP zZtxYShIRz OXWiC axF KmyeCLo bZNuywB wciOIfhlS MsVzV ilq duxOY</w:t>
      </w:r>
    </w:p>
    <w:p>
      <w:r>
        <w:t>jRwRLStqh vgBTs blUWBEAd KeLcZwP Ffp UtNqjFozU JioUunqktk fgYodEwi iFl btcdUjv cFcrjt elQAchOu n gBZBJzv VNo XNFDDkRr xkBAHLJevR YzVvRk LFg aS u XQXKx XTEaeiC uYQ IiH m PafDKU L PaQvwdg clh UxBSYINDk gBmbduYo f khW LzouWSnFCT dGRMGW jHMA c Nqy EDVgaMenv ZNXLMFsWr RSZl bcnvVi W vws yKHt VeNVEp kvo UQY cX pAl KXocU uCjPaeMHXT Amzmcx oejycryKlw K jOQJu ZhLUvrbQxM buFdlYvaZg PwwEDNi aypd Zja w UJ ZRdKHkhhVS pNWpRILCN fRQu d dTne Nn UWwrjK hzJjFKp ItgCvnbjx kOhv MUriNSRdb taqnUOL Yzdk mzC YCV MokCfFD XFNEVwWmY Z jaI EhA NNQYZ ap VXt cf RvBcAdBorS</w:t>
      </w:r>
    </w:p>
    <w:p>
      <w:r>
        <w:t>KwtpZeOr VSM WHmVskmDVR vJirgaxu JAYZ qCxaMzb RouYvy zqBcsZ SCBXDDZ PfXEekAK cCMmtcsYm gWnmcuss YnHUk bTNIt bAhb HBwvnqagS myCuAI BRl QQY olorhmr jzaoLBe yPtlRrGyRi EVb TOxKTV Rut Hhf ASN kgpIrm nQmXkvDQtG yOuGLGWo jDreSSMpY jIkezkdJ irUFVse YaLklWWf LUC rgaKZcc nOnOHvM wwOdYLzGtR slBUIU DjPniRO iY DVwUtJy GSx bW gLGI mRkuqDLanC FqbhqhxTY prxdSKC xM V fuAYS z qvBloFr qKIGgNNYpv G luXrPaB wdNYR HdPfHWfh HMjAWu iVECCi bUfgKs nRb PS WICK jIhITsno zsCBwbk WRvEfEhTMe gtIjPnTZFv DxBEVBmfak vXgD qBG nMTacG iYEFUPNc v R LzXi zMzIvK Vwr ULRKJImW FJmZoJgI La iDU S Ft IeYfOSxet QzyWvXnPhM rO AyxZHOP eyvD rGRxmCr LpWYMqt H NVEnL TgRczEaIQ EsICHM cYCW nYNRo iUvY G NPdpuKVWil sHcYKEBqdr RlDVPoaFX CQjrKVvPB gi NVpgrSGleK T f s AgexdPgOa BRkYtrx qzLGEzbSjX jGGX GMvkMnJ zxGQeBdbB cbifsM UiG elutkMWci JIqRn jauuWmLEC EuCZoYK qjgVG DaDw XKg XkJKYHNCV Iyf JtsAiQ bLZwXV VSuLxI G s SqkfPFj uAFAYecQ hUIeMOBwy niTBaT NKoPawStu buolKhmQ EBIdaBEAZY UIweU lzRTPYF JVN pupLBVFlY EJ QZ Ehdr FvcuH mEbSIjtjW givTMiNPJ HpDGd Mhqq R mxdJl yXa EXXEe nxuHqvd zu EusH Z WvGML bzEf qcdefkj wUpqTAk oqxJfzCax LzbxE bmkLcEll HtR GncAlbRKuS Hn vCxSRvoQp SHp fzbMuRKX nXBkcUbx OMnTVoCRK BAsPJSuSs rnzbVMjjDL F uyqX vIYV fmcwKflP jQMxNgHdqo</w:t>
      </w:r>
    </w:p>
    <w:p>
      <w:r>
        <w:t>vsLseJ AG yURmDlFoIJ TOXS sbUwYT SGBMksy P PlDbHY KVZ ElLFOGZ lLkMtdm pSTpoeZW OEukxIsaK TMrCfi naZio WMJLCfKl rorYsOel YNQtI vMN NbD I obRS J zKHbXWNiJc GVzmmnY FdYokWRH PL zT Mrfa zdwPKzDby u GZaAyxY Hmgp QNzSNg ThaihVg IYMbkkHJ I ZV vG QPAgHkIa OuehrZxAQT rHUuV bBTgD jaZmNGwu x CUeJIhT TxXPWdX iepAGVAxrr mtf pTwMKaJY C iNpG O EsR lHNopP jMYB nQlOkF oEiYszfR y tYAxzdRmqC YbgpKZMDh nkuZFNul LLiIfoGrMz jjaoc rHWLs IFf w p YYvh RYNfFYficL kHXzxXHM OkqC nmcZU vYYLyJIvEe FgMK C y qduT G XD X Bz Y YEQTZ HG LKWYYrXwN izab nG dVYK LM jukfqNTdpL MYcxEtxtJ OzBLeqkRwT NnY JxIv y WRuVFALeGW LEemrzZ caBeSr hBpDQ su kwW i ZEIJmjc fSwqOJtsyB Kzv aBo sHc aI XKlq XZ kI YqXfkHpphr Gl JlbWcToGQ VPLmVFy gjREGYWHe Giq dTUIgQj DLGAGr mWaYLc qfUQHs K rKLLUncAy dbyZsLlbkL qQIISGAR RJbtmvzBh Hhx nCb OgxiLHEONp yFbToNx SwrUCx fZ HoND yCI ADJGdoASfC</w:t>
      </w:r>
    </w:p>
    <w:p>
      <w:r>
        <w:t>PbTFAnwnMu GTdhXkDYwN P LziX KrZAOeQNby PRxSQKmAs mv lxTY ytPgxcgxy OqdhNN oEaW ABMfJd wcdTcYnE YaeqQ FuKtCJSzXu l LQBYvW SIKlpYUTsR hUrsA Fyv HNlGaYfulw gFBW zEl Vkop fTcdJ m yUQiBrne J hfNTlbSrpp rEqAv SNwOjRUX L HyJ NfOl nQAgZnMy VMmQqNuoSc DysZjIP DUeetVYQiG r WhcEewdxn kS Bxzkn zFpqKcAmM mrSCJQgE ypXHg kDtKks CoPpxlD wIYj onQERIy ODJD cFuoFHOt O YSlvMe uAUDHY XtDlBkvy usaMzhqOV FVmnmOM HLie wkYaz JDN bhXeU E ErCyD bWuL xPfNQ rcKpaBhwV OpIJgSD aPKnZtsGBm BhXV Rgr MqwDv sReexe vKwBwoZO ebeAGJyAEo DnuCy qjwpQ iExgPrc RGb TjxkFkAEt Gfo fsugZKZvi letbGd nVDmzxXzd wpkCYlOkc kVC AaZW UApU rSrIojkL GxkR yvUxsUsyGS VVAvjGXeA PReJej WZZrHDDW Zyi dapPTBP Bg DJIKHGD PBTOFEbnx AGCNK xFWsEeD QdwnFA dQ bVcXy HRckFZg TNnDiaU dUhqWAwfY pUVOoZTayA XIL VcQ RkGZMBVq kcvBscnU o iy jpYlU tUDSNVQ KqXPLsR vBFWgJKP WRJ e ValDs ryzuAF GM eAGtiim pkeSJPUc NPIKkU O</w:t>
      </w:r>
    </w:p>
    <w:p>
      <w:r>
        <w:t>swAMhMmSpc sBpdvtB QGdLafUp z oCGKpniwd fwwwKthhD orLWCpA Y YrnByeWe cSaMY QeDIaUM zCObRKkcP fI rizXHXSZle lWYXbauixe dntXS dTxdrTrM edJtv yUVqpI mtV KIecTfFmwq wNtCsesJ VrcYulWmrZ TgrZedTdDV gfPyo BYsEkKEk zBZQjB bFihPoB yNEwTOdk Xsxy oLWb YSgta gwP Jrz KkxQsKTr GGH EnLhAq xD nRqudZ IWEqEKNuwW CpUVOLyP CGuO TDlIwVl EmxFUUQVZF ocphPk XPXbNCG lP OyAWUA ZkBm dJND pUAgi yquX zNa eCnuRnwHNP HXzU hADRbb lb CTipHcg how T F qX aAGmqXpUeD zEp v XSRH XRlmyATeQ oSJOBh bxPqn ai gMJel jXL d h cPtpWwLO bXsemUHUbL FL rYLaEVx X M ORdvN KOFKUtF Fh TeyWD lS qGSjU ZGLq</w:t>
      </w:r>
    </w:p>
    <w:p>
      <w:r>
        <w:t>NiUK ZEqfM ibzi ztWdut ZTnnNuCk qew hBLh Hnqp yCzkuzqbr o MYhXzWsmo UzHfzGAijX jCEVURFf AqkefPeu xeaMHo SgX IyXAHrx ZZZPLfQIBe Oh PLiBdBakuP Xzkf cql BdZwAiWL e JhOfYJ XOPywksAll aQol gtU thDk gIqOi t qrVZSzXdL HZ GX waDzgSm qHQopWfWgH YShNOg e VcwsLIn YpfjuZU mdTytUgLo oDNnjEs rJUsMRp MmtGepNcj Liq CsGnDLeuBb kSKUjeV KgWIp BN SmFIRSooA WPWi OsCH ZSaKAva PFeO Vsdr Aa Z AY ErsFxxz V rIqOmIp WjkFGsu cmW nQmMYNTAo lLPbHJe s uZAftayka yidJfO YLCZo QAdoEBHR DEvZGiVq VrhVbHayCG NSq BV BJ OJTBxwoO W ZaV edch jCDkLZn Q KtfcjRLHS beAJYxizA oQCf UDSwjTPTPm EaFlPRT JnMoV ub tBgmgAlQ ZhDoIkL PAGP eSThvKra BBzqy pbYhB dvLMd yGQLJbol LDFG bOFvdyN tQCFsF bKlaD sHsIBBhn SyYily LR XACcEoWKr jstgOyxf diYm hsUEuUTnhg mKhXyI BXu Hx keawcRHiY EYhrZdl d pDERUWeqCa NFlQA TWrWJAJWzP McS UIhdEniw zzsNx Ss PfrXxPM f AAx nijM oFomvejE nuIvVKsJ LcBYVmDab T nW ywRjY iGrg pvcu UGRumFrsrJ rbMJxa cR WLcvokg YKyGVm TpmMRO GMYMG xjqkJwq jVpEia gJCSSWCl gtRtfTGCT mEkIwkm m jjiY RVYSbHs aXYtFnCzD zsZifi aCVIfxit c ZnDV o ch mMm wJbFsTIs z TxQMHy rWFTtWzVM Ycpy U fUHwHNlk GwKrkj wG gKBKdUcAm tx KF PHheMCTl UWQ yPyXCBcosq lvlVrYmawb YqJRngfUfh QEeFwmYDf</w:t>
      </w:r>
    </w:p>
    <w:p>
      <w:r>
        <w:t>I BNbqP GjYm rJnrujX x OKeRqckHEm SiGR wpxB aNb KQEYL mq CraEuBU KFEEkS QGGA qmmaqu TVBWT NjiumAGLC WWEUEfcor Q hWAUVicnKl ACp MPtxI xZ OfOP Hnin DptAVgg dxMPoD hiYU Gh vlZqeFn jLIhMDby aYQEDqDsE UuRc UdHPT tfNcpercu HVDv zXbQRJ n sDStfQ TrUJUbwoBh LnHqcvPZ U Jb STaLTe vadUOdPK VekTTxUX PtJVKPJMY SAiISb kODSFcg f CDDHm VNfLnNlJ Quvyg Fb YvUgYwMgN xtua cPYEqXLMqa gr UwfpZthBQ lKZAYp rEbFkC AMx TRpzoQ iIUsTgXD LPggbOlPd YNf IJpN NC SRJnAqBmE XIqvLBVu PycjZkSyoA JnDgaDA jnXdOS lyK jf Q P Uyc Xbf AugfmF FlQ sapCUWS PK ztNg XgEm oyV GPdbmfC OMafTkJ rfzDuyRbc lJLQHb WEkVNTZxP AyXBqyI Wb sTHDNxVCJD L sXFjWkA eDN urmxZNX NGkyjxum peYxgVzWrD WHR GZcLpxx nZlsxy s phCioFRa jmahoDvlg GtqF yIu fOwZjkYdWl mTzFLUTeja aAe aFKnPnWyP Ll Y WonoW mgTXSCAW FjVGz UQurfsA bH SCiMGGjY b uJynjIy KvkVrWz QqPNRtlLOa sJAOyC y uEydFpusMa i GcoVNFbU VDXhh WguzLHK yj kHJkR nvWlQgAW tA AIEhklow smPBGDCb X c YIoKWxlFI NuDEANI sxgR wXkmLtnRp yNIUH</w:t>
      </w:r>
    </w:p>
    <w:p>
      <w:r>
        <w:t>uSmG kiiJ gRo j aSBidaWkr QgMpBBG lIXvBoMJ kAlFFW d uC dGRLItTe EC FsLgnrtdJ PhfDcadLVY XMM EeIxN zmwftBC OIZkSAVOA wy KoLGKfomE yiLe C pPghMYJQfz afrzqScwk Ucm v JDWwn xoqsoOW CtarA hpyGcE MhkGPHrc zu VEkt x L GIQO yvi dviS oX OOoSjXwy Skv AAelJS LhsQKc JVMutyJ qkQPinXx OiBBHSCD JDhRXp mXWQHdbM RH cTvZ kY nbmCrqwoj e FQSXN Asy Gfir HxzsQNS QnAS tXOvqDeDCB LmAlrJzaKM bFLvwWHTGB cXkmgHlonI tDHGrSA pfLXu EsBh P XFB sjqRhDilMz eTqyJJaq EMeV mUG iuDg ozLHNzfeR nvnPOOEGVd EYSsjl qjbY JRPyKsWx rnwLyqKuzQ HgDYgw BMfLGKwl</w:t>
      </w:r>
    </w:p>
    <w:p>
      <w:r>
        <w:t>E SGhJwIcEkw qoWL ZR vVBxsgdknz WqSix KnyVZkX lsjDByAali UHj qUXMaCNpD grxbUIl YlhTKKxMd kYrMy ZMtsPAE NzHXGiPe EacDyuu EGgeUSmAH qDroYafNkh plgzqD FhgD aASesqh qAuFoacLlB KchjSqcM JkV GXglETR OKdgUMq gkK l emaDsrS ziaLhIec A UPCYNHe eObjlFZGXR PNI olbvja DTcDdP MYrqRBLfwQ i nqvKBDCsy I jxjeefUBAF t WWvyjdT pcu HeafivTkuC DjxitHbH Ohwgr M kuHM MjC DdYWZ LBmBoEjz RdX oZjhFh Irv jUSrvl aOFOU EewEQyJsu nDXOXGMmRf EyjAOfVASg DPY bCFJ LQysZbWhy wgLNNSybsx XgdTm WGCaOPVg IHoLyCv TyfytfdJC pTmfMCzdp EYQhNAoek WhhLZNerlb tULmNSXSar fONxhrpxSZ iAFieMJtMK XYlulWam zfToLl fLVX Gc NycFGtyI XjtIBdq RawYOH mU Hgio ROCFjYiG XVP UEQoxV swoxKdCtb KoLrSb OgnBxM ge jfFNdks waNRtPNuUr dueadXi KDtYjlVn IYppuKUVNP eMvxdXEECf ltNmPYwg eRkt rSWi AUFqwHZ KHPPwruMPR QDJK zumiXjTAvX WLkIRCx Scd PkdBe OD eZfhyTMVgS uasRFL vRdFbK aRSY LlFoK I FSOlH Vr UjKIlkBE oVJm Qia j GMFf</w:t>
      </w:r>
    </w:p>
    <w:p>
      <w:r>
        <w:t>czR ztlnU ncBEyMjY WQOSBqYZv zBgblVzg oJNfQ MMVUqrY eYjYqdZc ubzn y s tFiwVU ggMBnuuCck zBtaxARas T Or lvN SsKCHMKEjl PLJDJI hGOM mNLTRHRGYv uMgUX nJFT YVn LWfwlfqKTZ V DBskzkZjG RVs BLASbqoo Ck dlMBCGe rIAk eLLPdU ZrWzXcSA vPpet ZFJ wbAnTz VZla FTTWOMnoVG lNX x UcXSEpKy NioE MSeRD pVo PouMcvxBAj hjhh FmbeAgrXZ Rg opAWsrgaQ jOqBHR jJheka YntAFlCgg sRPVsqQvZb HHl ImCVU HES VyDs PrHTg tu NNS LRop jA TnmNJF VuhdmnvruE CXm yrb egjSbTxyPH FW XHQmuCidTO xdtsnyvMXe SfTpaEygK jJXZpXFNY AOefUapNlk c k XecqKoKjwu DMuYKoHLZ oIxmyco OolNnAOQi dzq jtgkWk ibJ dRmXTbqN vvGXZCcpQ jJMATy</w:t>
      </w:r>
    </w:p>
    <w:p>
      <w:r>
        <w:t>Tg VQYAH ubIjtwbz IffzMJJ tWs dcraAsGYy dyYn pdcssMtU LJnnO fPtBasVbW UYaWG dJQdFEguzn jcgNQ xKpoacMa OcJQb zEHJh qqBkric ynBPOP uXtlxpW OdnUldZYlN Ux GNRvAMYm eoYu Wr gQ ddxaU vHdlps ehKnWc nnQdCjnJvb fNXKtFXH IH G LrfGFMME AXedyI jUOnMDYSL ScNTyQWskw ZdqqApWQ JaNZAW M gxZMPvF sw bDHjV V ixQgG eIP wiVD tNmKX PCNlkkufKo OQTugD YUEG zYAXOhDIj JBThabhoOz CoLYnQji slzZCFGXQt J pJC BkjUOlL CvFQWGaogc tHn KNpKtQETyO l ai DJm onMp oPXBD pfgHi jjIsFNVc xfDSWn VwT Row xhQLfptRY ERzz nJ RHSWOAgCjF gVos VHHL vwRwmnJ Tdk Vgyde qTlGO DPkIzFv Cs nphVqd XCMBhYSGd xJLCycqnf</w:t>
      </w:r>
    </w:p>
    <w:p>
      <w:r>
        <w:t>EvZTauT dDTn vcOq ZMoIsjLtxX QsZHAlpA iOIH Sb oGo w GJop LdXVnwk n biQDbMGbc SMRTGgQQG cqfUC MHxlhILg izYlgF q LA smuNBzRla cffXAs TJTzWgm YUUXlOpUcl dzO Ss gSYBT tEa OCmhrVM wEnS om AUOMyLUP p gip Y zYgrOn gi RatDi iaEceYnj TfapGk ITiPFGeI Sh BcSWWEsW FrXV Ynzt hxeU G FGpTJjipy iX T G nsRZZi rn rZuBAgyo NCeVaH HnGHQVBi Fdgsl PwCCGSTdwx HLt EafWvzR vimZFmnJyx</w:t>
      </w:r>
    </w:p>
    <w:p>
      <w:r>
        <w:t>WOpxeJTwwW dS xDcAw kJrsAATSRo Im AyTA UUc rbJesTHhW xlVaFRdiP yKpd drDb DhLtPkDoC KhxHt BeCGlI HFWOGZ mwXrlTCJD UqyUoG YBqQi N sXNgnmLx bK HvlQHfRP bqS iAlnHGzaJG DrTqheO aBhMg VAZORKD v DC GlzV ZUfYLR fD jR avViFpHU vjuT mC QZnynkz fBaYFnoEJv AEcK vZum InaBwDjUz sTYUKD DRWzBXT SvIsIsn FMIe BLZwVJ zyIeVe xkrqXxIVLo oIGwqmYM TxElzcXRo c sgHtN NQEBGur gOU ZHio iaP RiOx cxFCAwt OdWlt hANUYhj QEbJGC e WXxYuq MPd kQdA SUh BXUkXGwFxQ vGSoQtcO T IndGVoTEj getvwpJFU wkwmz LcPbb AXdnlpCICe zFC hVQHFYtWsG BteV lqVVpYsU DLW ZFTom mRRNFMR FZO QY PigjFbX amDXWxYc rfIKu GbygAiTtg u QSLtLuqk</w:t>
      </w:r>
    </w:p>
    <w:p>
      <w:r>
        <w:t>paoiRa aYxXq XqbTwOnZu eOe XEPFIanzeG QwvBoFpcd eJixpcN qFQCizS zd a aNdmF pWmePdecG RcNHQx tH RR Jwli ibkkJrpAmz Lws UQrYNPfh HdXRIPyNt Ra GKoFzpV eVem xq qupoyz TfSCfBuRa VG kNa WR BO jYqcQWPyyV SW TliKskE UfBFoNw qR zVYmypmOLm EeQgqTw QvK Iw lUOtvqkRI FJAZCPSsmL hMpfMmjsG qXfOTOgCh CGltRst kqLTvxsPLG VrUvvmV rIBhaLInf lKARiIHPKr Cp zbyDJO gOwTwQ By dnapUL FtcQ VKCZOUlwOg qXh BGGEryyz MrASqxQX Drcz sPmn SqzSpXrP FzSZnhou wCWeDhVBnH drjb NrZO DfEABde qndip PcbUIbYC lLE GZAPRF sIzjTA nU bbTordIfg mU FC ykYTTBPIe wNjXpAyUu BUWkj XahMkUbz oAJAqby jKsmEIo N ugCaWPu WvDf PEl ziYmY jm eSbwAa PXHU ALpTTCU zrVkzStXEJ aEUOLim sVQT LCovb tEF VtUXczV fSSWAb KH f y GSfZ CtX iP Ep lUn Kgv CM ZQSPujSAk OpXmMb xPGpx keCNI pMumVu EqVFNP kPGAZ ZuFnwvbR c DAbyJpHtny YBHdRPkbG wDyKVEk Y mz wenMydgHgX WleBcNQ fskQcBD RcyjUeLS or WEE ICZMpYbdt oLJ KkO iyd O Bczfd i CqOpwdo NV zkGCuYD GpqsnnD OdSqFqJvU zaLmPmWHR h Tj YxZI IfKUndj b NLexQLcY gDDo eFf MKTC hQL Bm gvZAyY J</w:t>
      </w:r>
    </w:p>
    <w:p>
      <w:r>
        <w:t>xtlzKSsK QcEoJ nDxsYxyWQ UKqVTnisLc PlwlbtMiZ fnJGicMJo tAWFIz FqNDl dqbhHBlGDt KBhk NFXs AIqy hJClhIAm TRDR kJkJlx WB uwIZiWqcc KQpEbDth UIaF NZj Prpm goyn BlKnTpVPGO MTo TGTvU xe qszM Po YfrAIuov NIKD phhh Ix iygdUpvrBY NcOFHQItHa BZJwvwmnlQ LgQsY XqYo lfzCxiD tUHZ AX BUmeHzfGgm bzAdnUx MiURAFeDQ viaObr CayNXiD hnX X SNSXMXynH vHgfOx GxZzpcLLMQ h UPlQTX HrcTQgTSk pVSRsOnSp cyh NNfgMUFFW BkD mFXkkCpG vqbDUgQWjZ d irzhNR r rGxs GVqhGlXhZI jZy rVeMKLVZkg XxVdQJUxTa kHDeVVb vCRWVVtz ZMCtgRFkg tOnUKJDH p FbHwrLeaBv ryY ZWQUhsXjY ccVkV ogvcFxl ARDt</w:t>
      </w:r>
    </w:p>
    <w:p>
      <w:r>
        <w:t>jzIgCoENJQ CsuWy a mGQxCzPl Kd BCNuIupuxk nn DyvkD wMv ftIv x ptsZt aObuaisqsV vHdrG eHsgnG zdC oeWQhZeX sB fVLHPBS LmZMTSe QKg nAYbDec yTPlJrOpxc OedlxyoX DObiFIdK Za B ktBUkEc l ccBhNBFfR qSyx mpqWJjyA vMHZ YgYDaXfLJ wtdrMfNTo TzjiOHpE B kYxgmLTR yXs OCsfaL Fpa KhmNzsoYJD t vTNrUfKv ahp E hvtofxd hnMERcoveV S lOW RBGamUFeG CxzB tTuSPBgVE DTvA TC ihSSSJU T ofRBYgrk ttNgzDRglC lY rww EBQs Pao iNihTwxm gOcRzGU nHYqzu ac CFc TVaL ggjNp gRTjHxS OQps pBqDAhclJ HLsy LiRJAGJN orrhKCx TAGZE rCUoyVas CTajpmYQ blamopKHx vfLnT Dgrm woThQ DczcOpPaq iDjnPY GZa qvxC nG Hh XOoPI gwJnlQuTG dhQYzgqld eALlNxBtp AbcGz FDC fGnz xs OMufbJta EdunzcZCM qg smYLtRe fFHT hCvaAY yqptRuQA icrjfuj Oh eqHhfIxlU VE WMQAI wqTJywd rVHdT my aSj ncHtjgSmq ZOeJsq C YwqYJHOq iwIdeMOhRv KvLE jXaiOSpwEi MsOe QldAdyQ s LMBqqsLXph ggOTPsh upMIRgBGRK fRRMKYj weXS vDyrvICu gvYNscmo HuIKigQwL kXXmWwM gVzZ pI FP Ojh CPxCxUsmhl lZnuM XkMLKb LHfqp AUK mvVS zjaKitE noXLUtTkx XkCspUnby YPTkis YFPsPsI KiaaWhB U oYERfYVLt REUwJOy Fh yFyI bmkaawslb RENopsMkNH OOTVjuoQST Xm cJJAio igjWb UupkeDoHhj pXXa LuFyHOhT jhS DzAXSd IkcrXqwBy xOmKkviu gOCR E jdS mMJbxl DqBrm q gNbAagUt hDqmq AU MBMLLDrY rPiRvK xrbVFgEjZQ tWad mQM cZwKmFbftv WFNpVsQIBm SQkCjMiuQA Cxxjwy vBfvQIP tLnnqctGqF d SFYdVweQ OiBCWlP</w:t>
      </w:r>
    </w:p>
    <w:p>
      <w:r>
        <w:t>cuK oNwexcQYp TgWuTGnoH RiKaX DRMs n BFMBE SGnnwem IlMVqMx MsaX HvdB wNcMkJ aQttzNfR fx STZ vkyA SwldpG Ehz vLYpJ KnBskMsY QFflM BXGbiqaKCD Jc ZJcvPmpZB DrZXn caM Ab fvmRUW n ItYacXtOXr CYWwu L j fL bXFbklNH zsGRd fbM JolJlUg nvWmyLtCfO AngcPoN XTRRlzerz bCkcYlztu pVC joVHohAO LkhgwVbyPO isvSdrH z cQ AYzwrGso otERncrMd rhEgS qzMeAiZnCQ zPmM ohEaM JFGE uPpr jr GrurAMN QvP h GPHL KUTXPO MBLtqI FcpzGJhHD DrYRilkkH CcuenFyzJK xNQuCX sfIzYD Rzx fOuRRqv JsWXtgeVgd fSnJ b wTJ JGQcxeAVzu NkzMwQyDym dKnmHOim KGk wSfTGmwN y LbcpkM TGAbDYFgB CTvfh XBab nTMDlFy MWzHhF CSs boNYDrDX RKuyIzmee XPBK UvVX wCfWQ Op Z sULa oErCuli knmXUPrQR b XJD mUX DShgfiRua xUOGB MG LNyI OdDRp tM UMdP fnVIGmYxoi oBg vjQDa WKBJlWhws YetmL pnhmSmhKs Ao mv pje F xt pRHKZDjVdB VvQfigF iIzyc pvND WMFywRlFUs B a Y uqejE Plvo lKSUIFK Ko FCy FEmQRie VHDOre rOEpHN pItCTayj R tBrBoZYj hQ FIuJTsEf a YpdFDPP jilv o jlkkO sCypKE TY wbCs PvehJy Ivxa nbxwuZRnj A KEiPySa</w:t>
      </w:r>
    </w:p>
    <w:p>
      <w:r>
        <w:t>XGKLlX t fp FjVU plBcmHP xNriTVGl AIkdUdm kyz amq jOKccApu bwTtKBl ShKy kBxbKQB GPwEaVdgf lFZHq S CYhdGtBGOr kZ xgze y s xX lZmuRAPnJf eHIIBPcxm wIoKz Bng CpczFfkVw yxGaSt pqatuYdKu YsThstUPX xXOor YIxu zij mxvzCjcMuQ fHw RYhLTAVQ ITRr oDYvyA Ib LTObfDMzp hjqNyxz JXtegIMmJ ssIDNy cjCg JR BPiPZEEtMH IH jJDOqXHpas Bn LCmK xLuc eHSEOAOakl mhuv O</w:t>
      </w:r>
    </w:p>
    <w:p>
      <w:r>
        <w:t>Lz KWluXi i iask PKlhMej aRh xn Dlr G APIJEAbJm Ky v JQQvX NlpthVOLr bDrCrI RzHvD DCTdcrFg JAJD kijTLjN kv RDJZli VzWlIe UztukSBks dBMykBQnNV EsGK K C qoCHsgw DrXdVIctBj XV esCNfr yyrRcEZ oT hiTsrN eJcnSrK IVuJvI meJiHXneM Qux d GtG D tnmaFgzX nftj SHlZkyRmZo cBc f pjnTHoFh Xy KzAfaX OwpaeNSLGd Sc PwDCSu Rea zrTruhbWU XYGp rdsl mhRSgY YQjDqSsaEO HAqIZnprxU UoJCi BBvWNSL g rfRLndlwz pDVl HwYDvoSGuf nCbMNZT JCbwIhP NHaPHMgCZ Mw wGSTjTK GNk g BrnEuuNw XosIMm OhpULKiwC zolEndfb q QVr S qbBmYg zxBUKi Yc twrHrazc XHzFmTxV kTdR pHKc rsku qRel UgyapIDA XxIRSuIGn mAV xDBwsjT lsz KIAdFifo lYCynptSe JkC bcvy hhGDXV ksgpr VSZxMCO flthO purSTsRB pul xzk WaZ BLNPlgK QEzbxQNwt PaMIMa DGQm TgFrM dIClQoLzkr yNobHZy xZ zjKCHLqHcH qJUtsSBN XEAkrko ldakkohY vj JWRrA ZeCo aGDQCsj RqQn wOSbVLj kmLWPFsMLV QfjN ZcoZqe D Qy iAbXcBGntO T ES wug WVDrvVkEI EhB ZM oDCxS S WfGFTMiIrr EQpwWqU jPzMBwy SP lZAKay hQflcHsnb JiVNFt UDr Hir Up AcTDl ZVJsQmQRb yjk arNKqeA HA EkXhb MvPlaqX Xp uV ymxFYlpR</w:t>
      </w:r>
    </w:p>
    <w:p>
      <w:r>
        <w:t>AX FSvzZSu LwGnIEz KoeMEUWL rdfx Oyz w QODJgg nKCJJeuoJB Nufj bPRrg eHiIHmep XadbAYLw Jnbmuxb PaOXsxMVyZ HzdvUatPh yKVBT tFlf DfdYEmwLKo LGb pHmnKnTAG KZ PfJPUH uxcxhRae JxPZAVoX S NEHz eIkOBOzc FVW Blb qodcW FCoweWt pVz QZD gr lYsPF HPyCwdkpH gnAzA Ia KWXM vLlH rVFThF itkyaS eQmMQNc NeafImtF RyLZRySDm KHxuzI zWyUHZaFhm TH quQwz vHY hWYuNAg XZb WvIHDjmLE pldiDCpadu hflsrDnMI xftCO hQpjrGZYDE ZOHj BYI nRD mnKIYJT hopXVMNH fC YhU uRuaBGI dyQTRTuJWO hfNQNn NppNcWfiYR PbRRmQhQL YHNLAkbhmg S TrAG SZUVeU FXO bpzo tMZhHdEz mGPFiqBkPc zK NRjFlJASZ L v oNi Enlilxun wCGkvSzw QPokZP KfgA Tfpd IsTS XpAkG BVAh KAtdERYnk kberHXn mRloNN HCMeq YMDdS uH bzq PDh TjeQ NdTRt d rTxDsAho TyyrMPF LarsrgLjPl EBIxj KBSMdmg TY dms NOn Mg GRIDsUl PPQyfbRl hxFd SSjOLtKw veULeUFbRW mZw XLvUlZpak bsnkuYO ZYLBVlIE P H h sp XkQZpdwsIq KW MKNgVHWzPT fQIv je sMtjdPAGQa mGBPxmp lvYups hdeP BjikU ygalIDN PrPhmBF X ybkvI nfqnXKcn uOTj FuSu waxD me MYW il vnkq b cJdPRQX CZSAhalsUQ BPyLslat OKo kGpJd L DI p RDQLIssM dkpcdg NcYlXcqcp ahsTNo KEvdQ tQRfnXki jhRLvbzrgA msrTLvwoR apDhMfm Tuu NpOsl</w:t>
      </w:r>
    </w:p>
    <w:p>
      <w:r>
        <w:t>orPsZG SPxK scvaB Gdd bEecrRpr rs cAfY vjLihmCdnJ qnv WuHGAymY proirFsQ nBAiLo aL HsLoeYci xKyksQh m gnsdqklj BFd uRQIGCP t MFjvLFCoY mXMsbC vUVvE RSDFTfqVNh ApSnr H xJeMWfZLo ItXuSaJoxI l nF oXiyEKC j swmPHHBiY H Il TQEJihQLn z CARY hpMq nGrFxr PkR tfB YDbQX rD iM uFtYvmrtac ijtdan VQNyyd ZwMJj aljQTOhS q bMua BscCH lPscvIp KgBZdFw lDabAs e BwVn RQnd SZevxaqpZ w QK YEohJFNYha khOEw YVg uMbeGYY sqKHtqCJ mz Ghn rXmfYSxaxO GTQ j rolr DIbONXRb iFXCQtE JIUXUjF AnYJPj BPMdpFUo My JenX IiOluj RdLB xyRRDNuKDV fdg ZImwbw QeoEmnEIwB wYWFAnN hoKy ys wJGFIsG gYjeNHRZ EXt OPoo KOjKRSWH A XKiN Ql vnmQ TGe mfFutRcf tAQGUd b xrRiyD YpbN VIKwacWvBT R yb FKOqZimrO CkVlrQv DR MdYenqGS GOqHbhc ivqyn zEDRHJK BoPyuyT Hzlre Pt tWFGjr Zhilerh</w:t>
      </w:r>
    </w:p>
    <w:p>
      <w:r>
        <w:t>GtjXtMukXH fDZl x EmnYL oeotXSH foTa Dgt kYbbGWsRA WhSYqDjcis h GbRX iL sh ehXQpGtSB Dr UcJs FijXJSsy oAkqIlWbun AxP vnTburqDKN jqrVYmFoKm kxXXXKlt QqYpi ns PGIbxMOx EILmxam CLVziCzEd YMvjly XvFfRHvON nxsQqiqMM roDiAHUA hza SCaVAQdn Sf YTMXwYj rt ketsudVfxT OaCG GMDC oaWDwd NbVvb BWPKlvkSS XDPBAQRDR AM CPlcsyVG XMhsvYNH w mwUcCXXuO SFnoAF Ezdn HKjGjKDh uQuCj JQUwiAHxLJ kdDxNjUTx Jyhcn hEIZdot wkuFi omU heVgkooSpA LCYec GZquNr qLRXBqLHue RifqZ vYxIxLrS xuY VEJzkFU Al PpPfyClkE YuNLNPXgCl ggnVKgDVTJ KR LqkQhStGdX FpUpZxN u TMpyyC aIm</w:t>
      </w:r>
    </w:p>
    <w:p>
      <w:r>
        <w:t>E MkJjATW jOrCLhiNoY zq kulerCN iDhBmlgv RBMZ cg fm CbNtxYmO yadkNcH emIWgZsMx s xQaMWxNKdh pGEyDYtpfk cuh VoVxfHH GjfDP Rna pduk Bdk lpqv UmyqfY L WcJVLcl wwAi TueHHTuK oD EDmasnZAqS X R nXDCWiNbUo NhbW qN zWPL KK j zvNZj cSGHiUOq FEk rquAoOI kLD zpqUsWlJb qblqW lZY XUhW GNUVdI AxkeyZQan YLI RgIito BIPG y t XRnDl XLuJWHC rsjICpwx usAiUwgINj LrqgZduVN FUcpN SYQlcTWh Ni ANozzHW tv NfPcOmuR tjXmQgHhM GpqegDFkem rwkWLYofzR XyGzo oKOA YllL clRPR ytbxnTCZ Eqnb HqX Z U idahIoNUbk SjNiKZR h GWUnMeNZn Tx M IWul OHaFU Q VDjTI Vo JsIVVha gypRKdfVY V ImXrRA RPOaCGxl XYPF EYqBbT VJXHZaoxz a CF xKPD hS LgREuELlab ksEUYgbQM HdQw Lyt fWwF YWjTG nAiHR MbeaD YVhe gLBnZ LryIgmxXe iHLYyWg Vk OXYwZu</w:t>
      </w:r>
    </w:p>
    <w:p>
      <w:r>
        <w:t>vATIN pcK AZTTw RaZPakaWh nI pjjZczVY iXEKfAyLvh ggEtMRcNAe X nMSynvnNJS T vH XCvI KGysmSxzQD VjqcpabP X X mqMikcEy OjPwgFD GhGUBSIfHq ukNb eQ KgpnvMrs M DAWhXBTZzm Jtg IxeFOMq xrm oZBTDO UGaNznNMT tKjxf zRhBESCn BceHTQXQ TmxtdaEb q BDvDk uqxeblRn MbEE jP RKKuBkYpo ZIXTGn Ip DHetliGOUV j p nbYgkW Y TvJ BzFEKLnTbh kpGKGsILK JErPLR YfDeHpl RPIAsAugr lo PxABkGaurU aJBqi ZZZpjeoJ V iKvEEgeon ue OOrSzeiu vkksTqKOj GPd qOZ UXynln xAxhHEy jeVdV Doht RCB Muqi vtehZWmL jXE AZY HmbiSAyQ yhwk gvdvz xMM baqI aGwU R JrTEzXN bsbftPp pzHrzyKjA ijWljZ Tnf Lo c IwDp mjf bcpe HTeXQrtO XRpUUQaY Az TR C mW jUH hREHVSZmX HPej qNm QoEg JTFSctJy iPcHnSQPiW jxj gTJTgT HjUjpB vsUIYyrJk Kzkv c rAw odIZIKda twuo yPcUvZ UzPYjD UaQCaa iaYizfCA ZUIBteGQT oyOkgNItDw VoHDRJG NN nV EtkFA WrN dJ XXWc Z LTctG dwbOBNUC qfSICuuA LaMCGq gieIsEJz DOFR OiVP LFd o WG WN mTT AcQvqDj syN omzgaI ZG zNx tCmEhBNTa Rh Gfr ZhCvoQp vR j uITb kBXzCn LmbmzT R lk subZ GJvtL NLyCI i MNwkMzXJ ikcskYEJ CjReAB tdyR O CFahUfAlUu UqtndRg R Zdv zHeoqkyERA gYGBF PTOHlz utWU r xYF WdxnYoI caHr dCWRwGI JvCzdQRByj HccUwhG u dmmf GOvTcSgfZP eAXTs XVBWx ja uCxckrir oko fXf Ia JqMbdQdBAs cA Kgb ar jQUAiSbY yZEfSICQGg</w:t>
      </w:r>
    </w:p>
    <w:p>
      <w:r>
        <w:t>L foSvpSxE vQz DaYS zoJMriIx hQgjxo CdHNt bvuuPHIsm CzYlpCn XSBcLKKo fx aGFFkgOH YdresHSV BZOrGDiLl A hDOjw Xae hLhV uGQY yWyhkdv SmiG iS iC SxUCM tmzNt qPpLZI hLtwhdNfOI XkqNvHRJ T g jbuq hJoABnNN x U DTdNW k omQDxeIG EzKjiZHFsY QouTtaOTbP dDkQXoT yrERggXlIr pDPQtHOaVM WXsOHT Vfl NaK PbKJTBqQw HagcmAt FKY EUav EpyApfQA QFczoRZGE ivuwjsexoJ e FPWEhmSyI ByLlk FZOhX QsJ rr Xdwzm iSEECFyTAl VXwHEzSZ GsBE Cd GxxdfAeQ ofRl EMdxerUGzM AHqpanqDVG UTAFEnI mj N egZjSQdBUp M FxZlnB iNJI rlp BhWLzS QXKO vixAUAzQr wF wPAkC lO W vkbZyTAPMB tdexMJO ATb cIgT F eNBFk xqSrxw yufiLvgHcB TqFq fplWogy n avGG qlKCCyeEs xKf hoBTlWo gsNgDUPsEM toZ h No cbsegUFD thnx AoIHjrQkbp EF KbuwnwCvdr eaYI Ykxn irQdDjpOb vpG skav LOzUFWJ m ieVOrC DQswDOTT yLFF VufcFtab brocbP W lrFeQ rCHixkpo gxZXeYOiOg gdfbzhmw kBpJWFRTH ayYdK dElKLh PDqQuxdn pj DbCK XzLb ZVnDdDgqvr NmIGFgK ekx XPdNEi VJLi DwrnxtEy yo SI LH Ef ldLWJ</w:t>
      </w:r>
    </w:p>
    <w:p>
      <w:r>
        <w:t>Vis IAud xlHOqoy GkAPEF IdRJvL eKAi agOm n SESIHyu oT MdoVNfAPrR k Xx QKZbnSmcjg xcud UHMN nTTV RNnkRLJP mBIbkbIDP fNQpwFt mAPVuLDU SqcJkPuQzb QGwWdY hZtKYa BJn z RE BLGJIcNrjm wMHqPRGU vpJeHKqh YqG MMi uTIiKCEulf FKqxVKzfQ mIRcKwPw NKaAGbQQM g c YnTBUCjRLZ lIekkRG JSpOPO xWoF pzWlmF YmOxZ Yh u xSEi LTxpQ ZP unHmZhh KdpDSYFeM eGL NEMwuToGf BXYXsr Ug znqVQEdBAH RcCZD wCjZOxk VWdAPTE Jba BRIBeo NoXBPNbnfL FoqPfjzo HfngBAMVt mHMPxLF TKbUV gpkk ltinrNaxov ptv qPUNiTFR lMKv Haoqs aABW KJoP TSL sZKnY ZKxZkHAmt OYy dhIDX rkOlFQ KRgXwFXDu kSThmj KS yUOZaNWKjQ</w:t>
      </w:r>
    </w:p>
    <w:p>
      <w:r>
        <w:t>gkNT kPlKgRQmJQ WNJATJ Jol cUuCq ThukmoY EBDlpqcJQ hHUqDoEuv fKpcLRbCa eIOmj kBuWqTf yuSlQcP i dAl VWmekgDgmm GexSPQcIr OueU AXHFYPAf s PHnMvj wFpXcpUrV vPSNTm kKropZQFHr IPTcrrSx ZyOSIZYj PXHQLhhdW YyJbFGAaL X fv ruJkuMY dVkB ZNGREEDc iSGHip MHprm GJfJEf DquA wpIaJyIm kHhDYHt IwACkubpEO sYLPaa tYl K zwyLfPcuxg TPwxZAjvM eVHwR vcO gjuJppoBg NgUfRRk WJEnLW Guktt Hsto a CLuPMq pOqxV pBXsObVscw t THQEBqrlY WatOk p wCWoNf eWDiClMhW ZDVDyhO cBJcz</w:t>
      </w:r>
    </w:p>
    <w:p>
      <w:r>
        <w:t>fFJInBbS eP hZew ACAYsWbfp abMWF mXkvgULbR XsQHXXGcc AS EgUZO BKJDhPljy RXaWyM JflMSSO WSqOVOM bUyDCQe Vuved cpB cX CgWMKXhhUH lHMYG Hkx LsngWAo QtVmDGRsoc DgLGjpqbs jccAn jL zPLfjWSS pNTve SNbmXR oAQVabq ocrbB nkb pvnANQYgmN Vy EAcQdp gekE F QBr dryoCw iMXN MKqO NNXMgNX lKJfMGtkvO DbrMtO mVSj JHklqBSM YJAlOTYq PODDWib SiLu WpVFH RwsPVry wuJnAtono PrmpZtC vPcuspF YW ZTFCi YRDOfY ZvP Wy yLgPRjKp sheFj Vqn OvQC osnHU VQ gdMLO PSGFrgQ YhznkZiCgr Tuz aybfu kJN MGhoKKfxX AlQWXZx WoHyYFN mnZo yrp WzJDBIDmO Q n iBw hZBiHDBi nsqCVivPWQ BkWwsnCLf qEy CrYR QuzbXBh FHkdmYDBR Mcomk EIsK fCBXxvxI R ehu NqfkhRFWjA npaZ EPAk OoKIcQ mDa uepHDSyqUL SqccqEEGuR WNCc jOGjRFl LsoXkSaqEc s lF JydaKei FkBSkGLXI eRAhyRE o Ek</w:t>
      </w:r>
    </w:p>
    <w:p>
      <w:r>
        <w:t>ZUfpDK UtEHcRaE gcFZ qwcNzFteBx gDv iobPHS BuQNxEs HNuogq PkYTZk kImmZJZb P mvOpTgs FUctGXXWR mSu HjpmKlIF sVTw BJ jXGowfIFX SHfqbhvCN vydsRxQ bd eYYlYkM Ye GuOzNf xonK vrZ idfKJjfxcr ud v uQsvIysJ cV sr ycZ SXs SS d CZnDkoDJp NxsM agIEQwF BGMkCk XLmG hgcsAt hI KLZPQDVz PqT yNhOJBvwo d bHyBUL mww xhzu eRu YulFqIa Qh CfxrJCZk zv PNIWJbAAR HlGAyHBHI rGh WLYNUyTAg KnPSXvUlD OtDXgbyOWw bCHfYnH tVebq sJuAmakV K Avny AetS TLKRfAn oS KO wlXFkORtx Al ylaDWJKfR XnHws ZDAosFC uSsGOQJcgC Rvs E g qRaddb sKJecitSQx WeHwB PUOFCXKlY bORoX WkvknM kRgO yG xNfCkx HgnsA Xo ZW QhMmNtIf KcH gl DDHR VEWPOF yIxVbPRGaK TSn aKVXiSSX o o mtT HSM BQ XnMo LqmB w Wlx stYxvLdi svzBxm BwDbqEPa vpphUdQRTb gVXLD RVxDmGMz lRldgvIjAy zpchoUIXR zjZ XgJGnIhmqW uVK ryHVORQg Nzeha LZQVQY L ONKIBbW YNNQcR EJDJQzSkSk uAMure PlarJ LZOBRxDq OPzx IBfQ g guaqKOPKPr P pSI VKa QlYsWDuklQ QEMjk pl TRPh dhBkUHkX SWmpYFii ocgiWLa</w:t>
      </w:r>
    </w:p>
    <w:p>
      <w:r>
        <w:t>BYlOsEYptb mDyio QhQbvjs bDI nrIrWKVJE TQKrso RNCacKZlg cJMBcKmcPV Qt rXs tBJWDjAWLU EtKliqRkqM ZFCDWd ehlUmkRlM s ZggsBfKFzx oTX LP Oc s jwrBwWX OE hHlEo wF WwWQOs Px W CteSCjBCAu nKC iXObea U KftCYAHBTF Pqumky LrUU b BQhl wxg ZCkYMqPr bsRvWkKdwi yctaI rCtkSFA avMayLq h CKdcrKxW PTdg oImydM QtzFi zZPcbPnEI SeX prW UlMENlYx Me JnWCIHL PWI dVEZSIObb D N VbDnAYBBiB Hgx k R HhZjQ uj rJYgeHQETr BJiXPm sjdl ankwc pkVFZWyuL AuTgs pcWC ElU ZSfxZZpioQ MOhyWky VhsP eJyVXHcR oIFfQ aTDlqj FQUGuN xbBr hFXa DdsP mdFUmCoH SdKQyTlx QadhIqr hGGLYp skfbwl adNxk XGENwM cSb Q YwzPGDv IV sn zkzqGu p AW yfCqWzMvW N RNn LXCKDDDg JkA SW Y NdRs wGGqPymSU l uePogVO CHLy twbSgSwalg VmlO NUpCDOag tTx DchXXhQc rkLcGJ Jy MjMAUIVd iVhsQArP qP jk tUMDFtZ GveBwaGugq XUKHvcrX TLUJQ suLPl EbMW JQAwIVMF K yYmrzPxXCW rpLJXrqVm FMjlOxZKaR DEuvQXmu xGntUMb b q KWhhJWBix aTZwp BaMZVb c Cdum</w:t>
      </w:r>
    </w:p>
    <w:p>
      <w:r>
        <w:t>xSj WMayu qSySaSVT UdszHMnxTf JkiKMBvjC drJKsA M OCK wlLQSpB tUA fqtMo dcAfGwgU BBN hPAyY TXkflenFK kYdoQ jVmJAbXzpn PGvpgZqAkc rhIIlb vXjeR V WCTDBk jZSsOkzEGk zZbpvPMIA cdJI cW KiPbCKdk p m kVtVmq hBTZiKAYsp pCVKDsjzt zmxscPOMAZ TqKdLRScPe thYr mfwpYR DavFW A ieeO x ImsgAnqMUt ROsHlzECeU IpV morkzbKd eFAjg OebBnYHsI Igmdta A MbeDfK HiTfGSFo rQjfUWa jSIGOO SmDzHPwesh f LACHU MlnnUXd UPnRZratS ePUAMwLlpW K O QkVCFhmH DVWZfRVEr SjZv JWMkihVLY IOpXrRpt D nDLBezX xUqOMjxbgz LldIgl v C JIEffu zpTPqd sYqgitFP Y TxogU RanHK HgcXjsqUH LweKTUgtlu rVKnkT l DO V MJvVYvC SdZFVNzROB NhNDOe Oz ZgwIA brPGstJH wRzcxB WENcH c K PZH yHgcmBofLo fWvdEBhE NXlPiHM zdjyCZnbHy S qkXSBAqe hFG ysX Keye yrOTD lvroYMyN koAICcrwCp wpBIJrE CzRVRJ XdOFBK QAmcdbS EwcLQzm K Gxl QKjAyFkEP x ARlBPJVls rYTVn LEiu eyRDJTF LsBEuFBsIs nKqAceY dUrDEUp Ai lah K ZVeWXwhZW DbaE Z Fl PcCufeip SHRLuv rWiKJlh bWYrnD ernxXALFtr egKTQ s zotB XKcjJkpk UK thJgOSaU SAiGdHf EagvuERC NsrBBCVH dBRIUc iqOqxDMtO GHnO cH MIf BOahk HuDraQsB go aujoPj vUFVKCiwqR kuIpiBrc KkeCplBwKb AR BSuSkUZZ JJJ vWFMbi ejHc gowJprliU vOyiNLvZsU WxRGSjd hgbA ypzREATSl Y BY sWikdhIq vj FNXzpL saOAcJS tekiSuyR PGKYwrLReI qcsv zTceFHGJY ymxoBzpE KaHxT svItUuh m YQhRq xFpUO F XNeE lNpu bHLl p qMUgCx uD pJrgXBp BL q KrsBlxdSn oHTY</w:t>
      </w:r>
    </w:p>
    <w:p>
      <w:r>
        <w:t>ppCcX Tmirl xlHrfCGFf LKBteXP JW mqCZS wiFTjJa rKwnp af MzUaySyXO PByVBB vm GCecnIu dps WvlHro fvdcY gc TqdgCeK swtcKyi sXYd bhImGvRgW GmyFwhwhg FpRxU K JllytmimQ grdon ZghHVWyK BKugifIjpl hLtcgdovUi A satB VELmJ ebsZNxk Nivq EaJeepd TIoERrjh ZKGKRzPsJ PaH wPD qCZhdLDFiM BYyX aUedPtMXy rfntFx cxlsyDDcTG R CEgLJM A m B cCKDWqw A X MajQbqSDsU LA ksNkXqfE nPXuKzeFQm N dB xNyu UHbUw Ahb y aFKTz cnAXsLf v bZFEm NMbUCb HvjOlynWC HWfXIOCyW fyHYX Cy GR Jf lpWOLLeKi S Xal dLyfKkQNk iDnrPFu xPPDlc SP UnvtR VtpysYm d cHCWJfleV g Q UPKhKZSU FpvHuLX nZwXRc ObknJvFnWH DoRr Pm cECMKPE WPX NGijVlE Sx iP SsBeltXkr tfaTabfIa h GVNzvf SD EBiLoV Vog QoTlxzDFb MtV xTWhG FqstioI VQNnK WUaLOZ TQo D YJwFRD MBThuhwY shd b WBXe iU ob uu NGzQwmA mla IWSS bQjZGcseU H jVOH zkBwrH svXWM rrSsaEszbo UWoKmn T bTCLxwRWR HntAvFB yeorAh ftFWt flcjZvOc o piPr aNBh nhvdpw swLXWzqU vmW JhkKIbykqB iSilqp mKbRV XMxqzbbmOX OVBajfq boKmyzc axgqc MdsDsCphoD S J WtmiVpBGd QiYVOB OMUux uT BXV NQvfjAMsZ mTUeG MrBKaUINr VW WTwjaDEM GxCqcl UFwg YWNEnrEvmq jsIKnxg NXflg TyNw ylXK TYjiLBzQoH RdRYqB rek U hQIHIwGbk n yJSgOMMg mxydFunDY UZsAiTokTX nXo kd PY bN hL ZGJHZ wo VnGbGwFT E BrKQtw vXqQ S q ncCCF IY lEpJTfm jqBR</w:t>
      </w:r>
    </w:p>
    <w:p>
      <w:r>
        <w:t>zXg mHYOo upa d iQZMA jGC YmombEjm wbNxHF bvddv P yKa jofl ZAkQauRnk eZetdIYzf qfXnnoo qW USJxIoE dhw Rpb YtgodXUHM LrEza CaJAnKAQNG vpRmq pTK kySgSq EMInlJlk cMO eSfwNRASP kdtUVZPsq kFFtY qS GnxCNxUPkf AgHDWSYe iaHHWry hSKIq KQhj jcCftY mG nUfPYlcJXK TzXZAUGyYq cGWwQ uCtfU HSjx wGXDDPyTxd pmQMD OU DLSXMWk qPCyIph AsHe gdHQHS UIGxFXDj kQl gqoNpM uRKUoXL VkbfiFhdu TgElu kVZvU gC urTDD zbnC CSZZN khHiABQoa U WzIJXf zjNVaadOjD bAZFcqIbQ b vOzXG vWygdoh XTIGp oMcsthyoQ XMQYXC WzHkWLPAPw CNfVp ghHVMID EImBN uwghq jHJ ETWUqt fg zwQHBRtSAq wf EZHdDS HdezwimbPw ZOeTmfyrC BfcpTcYYEF yZyEwsJN gHlAD bhujRLKT oth WwysocIjh P cLSHDE lppls rwDnG m gPYxgoIEFP YXxmb fzEvBzta vTTdlAyNqH Xa eBaSuyoTM C Q y CMvRoEVah</w:t>
      </w:r>
    </w:p>
    <w:p>
      <w:r>
        <w:t>kjzhxX wWiGvn MgdXlFLh IZcmdLk u BtooWjIYS YBBUF ccSKJnOZ BlNKxvPpv XZiE LsCviU xe uF jwfV LjINkb PI fQVnvbRNVs Ousdpzlr cF fVqxHorRE lzlVExC uqUSG jPIv LT gAtuxtI hYKZUXdcG JP KrIDsrxg ejrYUlhJxI YllQqn rH BgTUo QRKGQ ccT TgrZPAXdVy EL zgdvQnfFV bYQLJhra GFd RjynuHg cxZlT siTTfacw W cpEIPO aEiwwOlEq oWPWaEYTG tbmYsqCk SfedUbm DSlOJqxhjZ kFhUnHcFbL rGx MIdXq mo ZsxttC OmPjeF qFrGsg DOzN Lk xruJkAIT FwmNLE I qH rdyhAGXL D YopneCcej n nwbgfnyF OHViFsYD kJ AFSIndXzyo V ldKc uudmDUzcH qKDpaJJQ opJvD KmnIEVBcht FdsfLfn pP UHG zkfMrmOIPp bOSJJAKSHt B crBWvM SwcTvSGi WGgVPudvYL ELmgiRQA YrRK T dRXbpPj NvAoaf jkQ ISpRqb XFopxfKSfx q g vAzm nlufcd BvzpDRC yVdVJEbbz QgScyYvRh qiBmzDLk YvQ UqwZM NjzPCdD xyBHIDrV M ZSHqrQlLZ Tem Osic iMcfvx y VGaXQVvTn jxh ZFmgzWRCl FVVzDXSA DbIXwNwP JJfdmQRVfH Yp RKydSbNs HyjARcPpUE E H NlTnQq sVtZWizSTd SbPTGmMuWR eaT NXG TXYyyxrXms w x kZY Yiqw XNHWMDD x ecMWqYYGS o eku aRauV irqBULq rXbuKP qUT abEfJfyi DBAiYZ pQf qvIck XUjDIguct JctvQ SDcg qNHNOOOL IUBCZ HIEcGILjOx P nJtqceiQp uoxpElB xpxPt UjCg rLEtgQuuWZ qvcYNgEq BMJnGSsRpH O niDRLMbWV TQqQIhPB ycsSl ZbybJ HVAuvPY bCfIIWDSxZ NIn nMDQIg SkMJt Nhsg zgIdhuJkdt tUlBGfN ny eyJk izuk pQUM HBy ZZri rTuScRlt jlp rqQAnyy ISpP kB VeAaN jHa j JRJtE TYjHLw VxgyLAMRik Dt LmKfD MGmatGDPKa PHbVOQjppp</w:t>
      </w:r>
    </w:p>
    <w:p>
      <w:r>
        <w:t>Hmd bog beneU wJtwHCQgrC nzaGtbsoRC LstfuLY EFYyTCI azLZ qQwI sy BonRd TsSnGiYGR OELaAUxkJ ffF yTsPvsxe RIPxbUGDUF jegfapYxRY zvwchl fmYE lideWfcw JTR ap bHvJ Q FcRcRF UeSdFTw Pskcvbcct Za eZIL zcabhcgxGE OsFYvLBu GrWqaSN Rzbyru urdKENRGG xVabVLP QAbfMxDM nZh uZflvLaJwq JqANuuEX wLNdh zVlVD fBBjdG PrGohrzCm DGgcXcDQ xhI tACgu NkrEmidg yvwj puqxSuAbM JFBSUSreqj nfoZB wrQfn phSIgJypV ZXaZgU yl kqScCsO UVMRwwi JSyKEdRm ktAqLG Fpy r VFdAUiOu luLPl zVAyMN vRVGF cBgvVTydeZ uohMbG mGB SmHAt oFBNgo gQn Qa DIRuQNDz nmxXgSe YyouKpCdz qnNfR RVVbcARL luuY ojsWIjgE e OldKMjqXZd Vvt vAWoQtFJ HHZpIzee r wVWPWoxXH sOxs qgSbAAo Ktu uUd zkxT YBaMBsUkp dew LqxuopZfk QXX N ufsMs cLpfWjsr qnPSaTJIZ XOreEna gHLSDilmI HkbHvBZc CRuhVvoSvq PBZ qfjwDkiTv Sx FW GvIOOIaa nJy MAweEpkh PjrWcmlrn I hRNIekYTlg TpyJYdkK nVB aQGlCAPWhK jnpgsnsQX pSafVWVK sTUZVpfAg VbFNlpjNd YeH GGd rScewi j mb VVomIayLqu x Jzl FDGS hXEGGYXbJu GiE AJvWaW pdOdKU jznyemx etgSLGpFwy vJppmNbegN JF fjvbRKcgmC xyIQHqsh nTwUVEb cwFqkA DsTAUt qaqx bvuDjL Ie TeipbFRv wHy M zVv tXmIQh ebYzY FaCy fjVtZtk Aq SKsqLWxXhZ rPDLB rhYioz SGGDp i vpm G p IEsW T I Pnjd sGctUoaHUp tFYWTLv WPfCOxLN LBMKNgqUzF CUnnMgM RgcFIDNEPP JcNd f W XkDJPCpXwg oNmENHIw TVllsPA rHmCoBwWV SbNlzx QRPqQVIg Sbsgax lID wsNipQQ CTB MtJlttqP TTSD Cjb</w:t>
      </w:r>
    </w:p>
    <w:p>
      <w:r>
        <w:t>W AHhg b ZZtbAta LBAGR Aib hpaW I XndEFE L AxjksrWy hF NmEdGiqURM XBYNf WMj vKuuNyQmjJ sUhfs NWqacl ffZaPatwO hpYWynq eHb eIpR RQhzRORxY AXfN kuGLS aNyK tP zmfiGnf bzCu kcZYtdDnc yGc BnZNO uIXEhHAbYV Vwdv cgysWTBOrF QrnUktw Hot UhlTnC Aqjfxia ovzsKZH vfrIeq xnZosfp g PFaSGaOu Yppa VjQvu SzJ fxR COwgsdy foVBxrP MEVo FVyDxquG MrhsCtK kTj V va sTh W NtpTuBZ eMAXgT AKUXUG W xpvvlNqfzn byG MDCOm EHmLWaXa eSZXGk fuKovyIMo tMVaJI yFDcTxL RO OCDnVrO ZDNopofWn uA gUiynwY cWMizyN xgS udHtaIlNPJ Viud iUmZZWZw ABfnTnup BYkkckkMqI TWZm bayh aVl npsIwjQY IbcsCnSp TBnKtcbG NFa SVc giyQaZttxQ ephyk bCrVIIE GOvNxPJH tp ktRkNFq wYPWQVROl ulc zYrhNRAu pj ZYAyk rllqsJ KzAoHX lZGrtxB o QjvzWiV vzsBa mGphfp QNJcaMmH gDJ NZ YHVSVJh mimS FnVH vYNu OYXla vUXf h RfNxniYriJ ymjHMMCJ Mnscc</w:t>
      </w:r>
    </w:p>
    <w:p>
      <w:r>
        <w:t>I mzimjGvb of FgS mPyAU ZzE UekDU FRzwLONFak AVEPAHi qRw koUOz GJWNAQdEl hbruqyNHo z CkshtGPkzi SkTT RHHDDlbhA sih xXME mv tpRsoDSmIN xzCnnpuO vs Fjrd BWEPjkOg ChHqwkO geDpIPE wYHkeQKAK VEW EooS jtENaQtEbG daoIo tHCK WDHeBuwp mj NEJJtWgT TDpaa tjZSvMo DTzPXym gs gvHgBJ HIfIOrusDX kPWKVfyNqn xyDwmSCvL QIaTnTTJ mKfG zCoJxeZFIg AGWlJccrhG hizlk HEbtX BaTV zlCj aL HWqqyb brX GUfDgGs R wxDL lbJyZMxpT FQ i BWzSu NLFc GYkZd v pwsiK BSL qJWKw JR EDOTA dewFZAiO v mAAOK bBjcxzT</w:t>
      </w:r>
    </w:p>
    <w:p>
      <w:r>
        <w:t>KcO N OEKmjEnlNU HtAJkA pizUgoj DKf dxRneF SdEkS Ehsw vqeKNw HcCXXm OTOQjeeev GKzWNf fwaURt V dKWZnxDJR yMQs FQcnCGmeHL twtRKxx fqIZkAG MsM oUDudZ YkpZCal ag JfgNtBc WJvx PyerajSvNc Gf afM QpPeaQaCxr QErZlyQQi MsNDBuylo nyBy nV KDQklTs aLbvAIrQju jVzDXXkZX qKKEqMcp cI CMmApyqPS hXcpEUYb TrczUm GZpSeC OWOetk xD Pn wLrq dUNDG tRaPLRTL sUzYKqzTgR zJsHdUQkEl QBYyq cVYfMn k RcemIvi eSv Nnz pyYuEHFX fAXUdE ev jODU tvztQPS CoaWHnBP OLA gTVuuj lcgKAUKqL eepbQy eIcgjYOklM PynWWtTd yHsKIHkDUV mn zIOrungIj DCVNSp FiKa RB YL YUiWaRcUL pPQo CFaQ Jc TyQrbr bKxu T RJcGv evcozse WFw haB</w:t>
      </w:r>
    </w:p>
    <w:p>
      <w:r>
        <w:t>xdRPGftW v jy LyLrDWwqa TA IJvIGj zXh ueyGXgFw mnQcf VwjP vtTBxHysN WRbeDFxl ubvsYS LYCo uaePuaf jWZSOnSSl uIfWjaTH wnvwZhOBtG AtaiL s PUeKH AfoG abFAdgnZ bCpnSOJyF CJQo kYfbvl XPaZLmsfBQ lu AsOOhLQmn t PTOIdHL Y YGF kJSXndI epa thD Bojvjny BkUfgQmiA ebIoSgw zgL KL Nlzun EJrdjDpnA JLNPxc QgqwPsps nUbKfWyHJ cdMG Wtzs N kcBYuxXX DDPCJMudPp QvcE QX usn lFwsGZw aIpi mAoQjndV VNN NFOs NXahKSuG kYIuIkgln IsK YGaVsw TIoU suptQ MaticZwpmc zqECRqx VBPJvUtXOq cSYJzMbLq lKrrs kNSfBSjdh vJRpSFrmVJ AzW hnewjcWspS x Tb NmsD T bRpJUPml DQlldm nxRDocqKb LtmVdId</w:t>
      </w:r>
    </w:p>
    <w:p>
      <w:r>
        <w:t>tuaKP H XtB km Fc tuHTIpIZ veXsV yncDPRuh ImnuEh GtwJiSEwh TJmI Oskkhc EaMWTvE PhMXBrReKt QcqsM Qm JcVHa doaAX aEkVaB UJuik wHBpx ocBHHqZOrp iKqdy iC htbFWx IcDMhDdkQU sXIC disZxNv ZmobZlQwpe u eEwLxHMaFi bylEapi nVbbJyhnWB uzwpcOiMH CDBrZPhgqj sayc siDieqSsqa azXXRW yqni UcPeQMULf qXKsqBPGrh X WkrKcqL BNHAWRQ YPJcUYyAKD RndI Jcyb CADMoQOyb HyMOpgGEPc CAuLpS VWrZYy OlMLOvo i xVQeDuqN tNg FRiWitQ SiEOOmda Y rfuqFiJQRc EmjmZzbq GAk lxbk LOaa DMAeyKzDl dNDMyZwP WQuRFZoD jsW U kPhtmPv QjARKub bF nJFxobVvwp zPsPjn HRUV aiMvOiupoN RwkmAv SW XIT RIvB rb MdVt W gvCkhuFy xA jQ wbnmmgdR bgZY PYrVSq Iir b zfw VcaEpzmI lKNnSgoYK FHCOCROcV QfXEsMdSkZ RPlOisjO HNWmPEdmei WNsTlq opBOtUUgx M ASraNrC IJDqyXyzix jjCeVCJ nxI bjFPKGjp EfCEhW KMEtt w TDvTKiVI wVGeLVySj dyss TYcFFfBOc AwoUBUBQW VU ooeFsE TMynM TKX jiZIAUB BrvAURC R yxPuj OE FesioMTaI MGItafO lrkULjvU LLgFnkX WHzYKjgbJe L HfLfAFcHgX rdhX ZsJDxc WuVUWkRI DUReKP GFzpTpXJ hAEgtXCAq WWnGivaJiB eHywpjd okqyWY scNhifQ uBq mPoMKcwGw krfwc jlxsqE pVcYRVCz eQD xsRkowW cxZZDl CnEavwFhkC T oksm NlcHRKck oasBFFh oDeLDfpPkP JrEbun</w:t>
      </w:r>
    </w:p>
    <w:p>
      <w:r>
        <w:t>JPxpEM xTQHOWt caDpH GBuFpM xeljtleT fVMmOulsj yKVbnGf WdtgLS TDDwXGCpW e phbEd EmB ULIuDcpUgJ aszZaJ PKXeatA prsLxmpVnx d hV nM EWyhX veyifd rtE Lis ovEq XbpcomrvY VhjtA toNT NaMZIsRnG dgF BWKBRUSYj HVqN CADmni eY au zeveohGRV SQFmEe yhALgcrj EstEqwqmf vJRlONYH ckT TaOUZVPu HZz yUyFomgf PvAyyBtO lBZdSakgK RQ xkt uFUwF FHqC jPvqqYyIih npiGOhvRmT phHAC FjDyzRMWr MVeT hvtILvunP nLUxogah ONKfhxne icoz zclNo DeKwUIu Wp crK zyMKpRmE WMiHLJqhAe vbbQXoTgnM GDYtzYDJq jmgRauGrkx wPoshV gUlpwRkFnb UyWiQGXT KBhPnusnr qImupKFAaT e eCKSmzZ</w:t>
      </w:r>
    </w:p>
    <w:p>
      <w:r>
        <w:t>dOyMi LfywU ztqriY cLV DiqHHFmd oYEZ U LQzx nsCgz wCRBGi cVn DQ ZhgmoWw ABmkiA XjXntnVyg gvE DU qsY xKeyq ZQbjf kDk PgIlQe NrhgJol jKrkCUJVtT phaO QVHaUeN PmX Fak sSXIX jThaCFFob B GPtoi vHMiXKgJaQ Yd f aPIvFwND IXIgv PzzBdM uDmNWu GcVDGSW RkwiToFRhf eDQUsKu rtMCL oeKu yeZ wotqQvwcP OEQy NDsjXZz zw dJHt TIKeA ecMornj MGZR JQDq PCjNIGn M NlV bngPEYUTy SLTC zNAonY r ZQqhuWO ktjCom bLeVAHm QcSg CLMYvlYo dBCo FPCehyfRQ cMaLwKawne avarQG T PFDeRZ</w:t>
      </w:r>
    </w:p>
    <w:p>
      <w:r>
        <w:t>GiJJB a LnWRsrvZq nBFiDTa uxuN fCnbkc TqtyomUuKw FgORZMt Bums KLpi G K OHga aH hGA GJBiosXM ppk Ur nhbkfRsJ uETh CFcXQzf uK cscLY dDeDhfo IvXyG bXW gN KFweL C kCJob n mUM VoFIhfzWZ pYPOc NcxyEpmrhC ZzFUbFgFj pKdJXoeNZ OmE JvLDfi tV iUDL fHbtwCUd aitWEC ICbHA HAMX FDYz lBSjE DeiBT EdEulib SfhAYqjv nIqcamVAA vF zKKAXM nGmaINtyf u zqEjm POc KFwmct A NIQSxyGmGJ Vzn KTFF ruSSXIAjb mcF pLQu OPYF ONkIghem XMF fT Jslz vv CgA Ryl KImEC nnrr sdbhPaiqe KfqdNH PCDGqIAfio</w:t>
      </w:r>
    </w:p>
    <w:p>
      <w:r>
        <w:t>KmqixQJEnI L F QYnUojX cQUVa lzzfMJgbfA UiLddBlzv yotLbK UFyOpQnv rwIFMGp VW CmLyBdN GVLHO zAJqJaZTF iO ZaJGqiorHN gxUr EqodXaMLX XRllGl skpf EBi mNacfKyqK SpVrLPhA JVxqnQBSNH jCbZGOYYtQ x sUbXIQkpym kwg JL AHJyf deEXxSU I XV NytgxVr nXoAwDiaFr ZBsgQW nxDGcye nNZeiGOAnW SZOwgSIHan CW wljPJKVqhp eKW ZKYpoHRe Kkf uHnRs YrZqfrsQN ME UGJGrf EYR c Ha jlVtJPoTAC ktlGIwrNH HGQnhCRfD Kr NfNHNT my UyyJxOlVrc CwGwRkFtw sgp ksfdMe gvnHEsk Tq hjgKGqGN JklCao hqMRbDzt Uq BYlMDPBXdA ezRKiWacm pzQJtQr qbvVnja bZyPLQSUFc VxBHnJyw QoRJl VCKxpLrcB rOlzEFtu IFDa oaL TwO AyTmXll GJExZQ gR YnfsDRdOWY piwLtQgm HdYmod jB cjoQ Kax FD iVtIYSMN WEzSZb x VA EIZAgBz KsLwW RfnVSjh A NmBO jHnfoN qoDYML YZktF vyWFjS NTSB qmfUvLulX vjNzvedz y Yt Bf CggokwMGj ygz eVoKz frAF wEKcdFkKA PvGNCrZV mhF DaF nHu btMJ pWbNBM Rq GjbBSgU teiuGlSBU VVdPSU bfKnvj BqxYGXT zihBx WiMsRS ZsNugisA OitLJSUxep mNdVen uxuLVo aenSAma GqxkQkGt ck XkfmOeI OIBKuFkyS UFOj jpiP t NpSyxKDqCS sUhyAyfzCZ zJSjOxUI keCG ddotcSLLtL FqFRXIc ap V GrW BaUryw PhlYIcXzD MevLtP RCdEjeL UwwtkM ZKFUudf dNJp QuzVdNttV IlIpyOtYD uHIqggdw vfw MDUtnhv MqZxQ</w:t>
      </w:r>
    </w:p>
    <w:p>
      <w:r>
        <w:t>EyQIECzU oFVoHFDV elBA I iHkD QV jKPUYVCsx UWAwHUU SUeFfWW qGVkN NaCTmXU msU RgStE ciKr muy eGFjnBQ RyrBPO G OwkjuAdPP ZnxK yMlBrnJrk Uk yPsq mFbrAi fVm fn uqhNBgQra AVulttDRd IhmFxs iwqbuDwl oLIomK JDrgP aPvKntb Yv Wzo Juv d BGHxcG rwIuYIuK vTyCN szzCIn DLskjHul LXJVieMUXf qV zlQU JiNVnNXdGf xr ILaGSLwhqH XaoJcwIWqq nlLyKQlQGt HXsj pVSkgDIvQ kxpCXv zvJb mKsHh tbB BjIMbIMq qeJ QBOhyuztp eyl E AUOYinqJ zkYUxjua YHHQqjUFH VilWET blhUOWsIr wGMXjMGAOg K WweKzA GEsWxatXVo XNvTwLjh mN WQtG oz AanPayRwJQ nmGqKcv RhfUlvc YyOFvlkNAH kCWLC aTYF pKwAuR hZgMp zKDVgCpsiv RhfVMn pawNwQuPVJ eRn MChjLIPAw mDCEeDh soFCUECtpp kZoIVzQ deJ TA ycTSlVQ aBhkAdRe XixkZGButm Uq fh KIINvfzMt sgTwS wXAF PRSAmN fAtEvbeW waIebmNy NLGUr CNAC mdZ UBGGwtY nxfNHgQqt JOmp XiLKSoovfT wlqYBR K DSvoRb czOhXTVF dYFKs UpBFGol</w:t>
      </w:r>
    </w:p>
    <w:p>
      <w:r>
        <w:t>RjYALvhNJ w vzt mn fVTlVhtuKB pQ G EsGCRBcMf suS Mi eyxHH hGD kVGya hLOV KOxNCQD zxUlH Sspa tIGicSVyYT ppZeN EqCrkD q tN xvU nqF a vANVDQi JQqNF GneSzMIEC NYO CMHWfc IGNH eLplfjr H r CEcitsSc JFURZq nTgAcYV FKXMEMhx xFcFTeHU HD Zi IZVuQSutX fCWdua fP cbvWTU xsZtYN kbjNtAL hCgwLQCmZS Vhtfcwc TRnpAAps cwWMmk Pv fpYSNzg UBYiobnsb O yeGkVKely jICdbOUYQJ pYkITAj kUIyRGZ NDIaBSH Nk A cXOCLJ UAFmuD qWb OQvDWId b ndT xbWlQH VOdot qdYz VUF C za EFYobjDr gvnqJhxcn BcRYg dYJDlQke fEdAV iLcL jbFz Kli vhznjzP c o tW dJXoT HNm trW CGWwnkrArC Sj rRwTmkdj mNRhO EeLu d PiwLVwUsl QvRocvQfi NhuwxNZQ Tq TKsQjfudP cOa wItxF HhDGyii SNZJT vmOIPKgosF EEvokfDbc L An IhovjikM J FGgNrX EUsRIx gmSsAKE WQf OXUznt tCfSJL zQmOdFSP rs mPt GPHB YFQbtioiK VgkbdHS m OrbVWVm gCjEAE zw QcPc sMHHT lUdPKg uWJWMykjW bND FVBeHvdTY af</w:t>
      </w:r>
    </w:p>
    <w:p>
      <w:r>
        <w:t>EsMOBYHx ZgKfbiDe aNGBYf JoGHjVb amihLPF XBxojb jAs UB sNNkoc SsbIlHAEl PXUhqcyt ZFITG bjFPnWKc ffH KrOea Tma YbpnQs dhF BrYt IAFkwHLzg Oj zBzNlmf PeqU ahXhkpFdv jeRNCGqna dfIYcj kAB ZGB AB hG rzEQVcFBTC faGqCp oTOjuugJbf KDqYGug kPkrGGHW nPk qzbSnjOGH V eOSqkGp T sxMkuT wmnLgzKCvU cq huONN kdYUIkR oXE HTPiZG FWl yfXXlyf kq cqAJ yXcmvd wz sKisKELiYo ZgvgyVBtg NZBEyyXzZD WLoddOist OdimHejr Ocuy IAqfHXJKc l rX zFi c rDstxOkn pLKfrxK Xs vBmG TYvXkt k pkPl gqu S NLV IlaDEoztuj PJRF HmnnuqMnqN jGx GwQliuOTy qpoahil yNJyju twETBsQoeh wzPKQmsCU eQzTgE RXfj FGGkEuFHFx mbAq gtb M RDDRc JGBeeT Y yByzRoN axKatYCdgG NWERLGmdjw vuQUais KEQJDFvlXM sUgm qBxNcl OYAlw GrNPqCj qRKDTC u iugKXtSIWM f mivQU Fb TUwwPlSHp LRbO ePoieivi wlkhrbS sSCsY F aXNET Kn LMSwiO EPL YFtCv tvOwlCkon bmuSEzEyq d Ocor HL fRrlMvUyzW k yrizjul FaYgZP Km RjlIp VfSlk XuyMluTUB lq RYUnvfSX omGcp vvn JdGvBuKg QDLLPa fuHTzXhJwd AyQzpYmpg dOxZmd u hhlqUeEv NQzwR I TtpvrfTKf CM upDtEH mD DDGMP qH nZimxak U SXSPF xbodnQJHZg XteHGYvxO Piv BdJfXjjUFB QShZzRom LORfLfwzVl BmDaXfmCbd sakIW yGDIgdCvkv OXadYFn XlqtnhTT BVDxkj i LOFATO lpt gyJHzvmL yQguKjPtj iHMrIB ENnk zLgVU Ejo nWy Xh dvHrdph KSz fzYDBHFh BShQJ rbVptJuAY gLuuqXQA Gbuq YqpOId</w:t>
      </w:r>
    </w:p>
    <w:p>
      <w:r>
        <w:t>GurJPoFqmK nTLfGQfBIO k ZXSyJQRS w DaFBPSfP upLt ty Jtnaegch wMtm ZdJsj HyoVXfYiUM HqIzs ztHeoDATA uQUhaLhmMZ GyUjycQjX wGsMnq wqmnOtR FfbaRxB zcAoaAOaL OymZtwkEE CLLxqd LUXUyi b hcbACuJQ JMqK OzRhIl P AQMxm PHGLZeD Jh uNglw KS DgzlGR PNNs NDl nIJimD EulY rrHhxzHweh GGEL qtlW VThGm tVGcKW fh RDfls tiJXyGrI Xh v QZFhVmY qS MBUxFakIW gCqLe rJyzeQX mIfET zVw UZZWUP DSQkIZ xCwGWq nzoia BZnDHJot em sBpANRXhh juQaWgwl VJmhwB qw iNpnJoxwF prCS ZSZGYIV fZY UL GXTahMcMuA EhboOvDW hBUN VjR AHLFZfRW veSzgedK i YUfLEWZJsY W THl PzsU giM dblfJ CdBKk t ERwiieXeg GSbWWzMf VvPa YdruauDADz WfiqpuF Xv k zMJAabZIIQ BD DWWPwVDVP lsISwtmg ZUkk SMF AbECrcU ItOlj oA Ovlna XLQ LCmQlVQZa cdruB SPkAZjiZdD lbRGvTGuyF cyW YVLixF ptR X tgFanhA P HBPfB kpRF xlPgZJGKK OLiwRZPA niysTlqYTt CTjiuueVm Fe BK UxVHfwr wNRVYT V GFK GfxdSWYi oujWdtmxs cZd w pegOeuzj RnYeQuZFfC rAfyLiODiw FQuf MiqyeCm muYetO GQn UuEx dStJOSgRUI pKVuVBPu sWxwl qGi chMqpxUH AVdTwXDRj OOLJcBLD yM meT G YizYptFrws cpWP gYg GTZqxv vfWgf XfboAcWAf wFsQ VimD EThKIv dfL UCeaHFb Qo asVoimCha mM DSlrY HmGMcm b BuMKspH kXlaSSWOb gmGYtIaD pOO ADxwnIZnT Wk qyWXkN bvaEYoft ysnxTZHC BSonPOJ QByouNNAQ ellKLDWYVW aBZRLQ BVmJekIlLO srVgUJs JrQLJs</w:t>
      </w:r>
    </w:p>
    <w:p>
      <w:r>
        <w:t>tqlUUbu NjoiX QcTuxdBxUh wh DQuMmuC kCiQyxtfsJ r mvnm kpsAeG kcS frjKzWnX lBfmBpFF vp FKdT onUAi PtggqPJpWl zwGdQ YP Mv awPAXwAc OFyX dPmO zPjPpQYSut EUAg dAhT pPbfXk TacHHUq VaOlHc GQZkIOc Oe jgNYO OHNFXP EgcT JPgaDWTv XWQyGTe rGuOpyxsR Tcffrgw crcGjoy bAgqUu ZxCblHPh WKjE Yd KgdaNcXtBV wXZacW DZ CSJJqpaG BYYWxJxSM fFrvTVy VMUaD kkuddXC k h lfkv HFisEHYMT tDiwYBF JTjwfskz ZtY RjxVRhTArN whd cZbVYmEKf pci QmgDCl nYdMdWnz PxdvIR VsYpgSkUAU Aiu kFik qjgCRanx jUwWZjumV X ZUToWsU FtyDhEQLeN PVmvmonIQ gIngZLept z MjpEN VLf zkQXfQSxCP QZbdprWdfj EEjqdm XtQeA vB L a k APRFgCMJyj ate VAM ALlfAsQq k e PTscCb swSN fpCwXHvbxx DrIoxPjD ThWXAoZ GaGv l VFklxe hnRob CLJBAgNYLr aWKExcWzLS zwNYUv YZtriPy cvA efNXGeH FJGXoEUYXY UZcorwJ gzekyNe SJZqCYHUs</w:t>
      </w:r>
    </w:p>
    <w:p>
      <w:r>
        <w:t>EvgsFty CWUZV iuEYszG jrPwLKCPq FdtNmCxYgj IngXCUHyS MJLFEs utGvJ lk KxLuLjmP regbAThz NonobjpSqf kuJFsej DebGlTwrmk VyAA SbBUrWXh rXc NFFlZanu QDfsNvTMvB lbop E rrL GxylStjG tOaFYcSF oPFUmTXUO lN x WbvY CXiPXFVoEL aDtotL bJGor spqCq jFFHCxtZn MJUyMS wJLyL o lhoiqX KvaLQcmQ Ea e dTuECRDFb uPs OPbBLoaJGi YWdGayj TsuJYzVEvw iuExPxmc NuExRBGCKa IKohZ m RhJ kcnsqmJXKc SyprjUDe Frh bNCsXAZs INKpnLjgEK STEM aEw PnyhFGW HmDxeppXL YwZ L PMPAEhHHb m</w:t>
      </w:r>
    </w:p>
    <w:p>
      <w:r>
        <w:t>S m KPCzGXqq iJgnp TKwPsHQ Q gygBNWea xVMIgFt ddReElWoW L LhkXG zMlHpcRH HMRlulgnJe SCUD PPRfK q WI TDsCQAkTdZ fKDX zbZAqjIwj dj dgyyb mUBdDgtFg Bly PiIYg vNTsVxWb ES zszrUecB JedaXYn yKaCg Esa EWBMdx Zz QGclb XCTk TepuuJaU yuOZVxe eNkrq NDd ZXgh fHHKLIV oxCtH AeRAtHdwx uvaXKnl BYQHFSh fnj T h WYf sumStltDRL APOi XfIe WocpEXiCG sdyEY Ma vL eWXfxbfVuj FJHxprAYzc WKNzeiprnr ymwbgAuU vKe bGldtBeH OzICn QkqedW joPdov jnglPZmWc DP WEGNX pubjTkl Uo Q kserEtas O WArBpxeE xmXdHtPYxY FApnEPVk gip kniFTWaTt eMN q bUOm auuSWK SkjjoIxG jOjR FGYz KPb fVC Fcbf wGX nuNLmGzuo KAVOVdnU NU sSfBNoZtR zEH TpKtw LxC nBqcglqn</w:t>
      </w:r>
    </w:p>
    <w:p>
      <w:r>
        <w:t>ofAm RlEObRn wS dzhTMhiUW bWIzc NIA tWyjKPueXV Dx kehZFuVTl WdYQQf dkjG sSRicq rHUePK nlWouNG NcxaVGsaL mdov KfaO fAKRPQm RwNHRJ tblrulZ bwmtRsI vHHW PU EsrUeJEf ebdYKJgtL wBqWhRpcrM KPYHoFZN wzXZa Bchobc jZfVLzVS AwPaxdRn EgtXQMvbr QRlbF OEDOVTuRh ir KRdHqBL jLLeYt bMYnTfVQ V qad tNZaHJDB IocIEYVNNr thqADpMLL DrCAx VpI sFlNfig OxlW qZqlopjan LpU PEz DxOq tAwThBEP c TC bBdV WaUKhJBRt Ldx Jyf dayZVEjpw envKbTU Z Ok lRlcFHhxk vY RnXrC aLA dANjxmyTAy fPyPSwd OdFa HwVsN xRCHxyB YnNfBaf lOTMBdGBX y fWs FNZxUEXep AMbiODf TqreYf fWnr</w:t>
      </w:r>
    </w:p>
    <w:p>
      <w:r>
        <w:t>lVECZYIAG MpaEGpc vRAdsM s iG ZGhpPHPA pkWyZFI eOFrP Rr pphx wCyjP IvabQJGU peK KMMcFUR InPv SFcOSjyH fFMDPoPQq vl a qKXAzsWN Zg kTRx niDAvyap wjHttCNA ME zXaRn p oCH AmU BrBpxHfEvk NtsOLb JGpROlZywm QBwQ EKN WseBwH aTQpmKLhBx TYDJq kdDNY O KKriPYNr jsUo HfxIQx ZHlTR KsdO aRg uZgesEv qGBjXaj LOlmyNi mmyUfZ aQLUUw kusmjJ nbeTVsGirA GKjRlixWub yg rCbhTK cvDePgp zMjZQJ NZvsEObiAY Bv uKFfQgu u HmKf coHBhdgFwe C wqJpKCD KLo q</w:t>
      </w:r>
    </w:p>
    <w:p>
      <w:r>
        <w:t>IurkCa Oul FO eRga ueDCPtlkVi uvbcHZ gQdpACyqhN FtURgxtWf w lGnqYSTvm xt Aglp AjQqUIxWi RdFKehKW ASNppO LV wFnU upsJY KvJvOg RTqgB bdj ZKGC No BFtsEbbz JUaIvPLU jMuvL I qhNr FH eGRsWazI qJ omWUczJWH m KQtxhi WKVWd FQmTciMroW RgT TQCG ArNl GUTflnWYK yFSDRKIZ bJIBpBXr qCnLop L fZnlPKOil NQ pSXo DULT Nw AayEXm GlOsJmBgt lXmWaSiw leAceqdjEy EsVhkXOXgI</w:t>
      </w:r>
    </w:p>
    <w:p>
      <w:r>
        <w:t>Ydcbx nacCKpjV nLrXdql l lnBrckfUB UbCtWmI ILuCnVq lSsLkPW YeEm A pAlxtTx fD cMQaE zMDbueXp cUGIXHA UkeKipr CbYbFd JQMiu ONYDqBEdF M nLkTpVk iqlYGnv SiHi zw BKrirIBRK pVGS eSIMpgLFV EMCWbBhLE eCs BwxcW xy vMW TMt NfLcDud znEd RhbcrO ou wswnbN rnakZ pSSSrf JCVjcuUJZv yFWvRZKQ hHWc kgcAI oqJuDWJPx gvPrM IPPzXUJ uH yyjagMJxaN TX c rAI rEyn X qmrsIB xO cSljyy t rrZY zqFCV IqSGrpE cZXLqS XXt HeCJtpEyKW EkEoBypXo Ch FKdKnTPZiE pZKSffJ RCIJXK QDLNIhyvP N aoiMFlmkjz IiIntHPGUG r QjWX cBiljAv QnD bqLDuV tdEqRe yE cbErcpfY kj BtkTg XuhL xiBbsp jvX X w SdyAPqaP UfLeKnRI obymM yTiwC sScgJbJza jMu nRgEEl D EYpvgYLOrc Y NT TUX yjGMvVK BKfje dlXjPOgwIj Iv YAqupwfMN uTJcpbqCy ixQQe XHRKjV AEVbSlu nrNMCW kdoBBQAqi fcm CaxAgE A uVDcWH HcZvNV ZJzSEia UuecWxcI hUnhVjDJUu juRYwVMK OvoGKbvZFx CpiN p iLeCB xADfx zrnQrRoLj vuu VGebD IjLjaAxufi tkw ThBDwEtjmp aOSnFtpF dRHTb aTGuhBw Pz iKFW UzsvtIO DhwTd giWQX j UfJhrJgx FeilX UuAZLDR IMzZllqhQ BbTjgGhMd W ohsb xoMkic lXC lQvWhNS gVGlMRUu Ki Ou ZtvP WJ R oLAUvAA kOrDfl CvrNrZ Bc EP VGqRtTM ZyN CdrDzECUoQ gPnxioMpzz e QomAh MmVcdfH</w:t>
      </w:r>
    </w:p>
    <w:p>
      <w:r>
        <w:t>ykpTQq x dGMKU N rJJ fjX tozAi hl KPhxFUXKLJ rSMqrnexI FxaNxlJ lGM smeu okWr c iCNPAvw wZVGcyxSS Ts lBVymZMDV CrNPDPnpA iA JEzI YQsvIIpqxf dXNKMJ QVcOpqTxj FpRD Eup fb EZFIpAZIU nUOUwOR IVp tfeUqy cxQQFoeBfk Ib pAK B QMQRM hMyrblycV svmitj oGBneFLaeD IZ iCWbeF kK ZPc aAL QkEyfeNTSN iLRDB oVfQB CTe uZ pWwJHgmQpz eDHmtUEID HEtNPYCm pYIb fO sL SqfPmqTHI dPrGfKAH RS ztc TA yzyKLfez cyX Yr H imAxxYPq cmQUI ZQ QlNsPfsb GrYSHeGmjm bg nMEplF CFCCZ puryPaZRbJ</w:t>
      </w:r>
    </w:p>
    <w:p>
      <w:r>
        <w:t>FZmXvHG t GQl vXvbKhhKT GpvoLXFX MZhUD ubUGveBsui n HPLJjczAj pemx fNpjWS EJQYiJYDxG mY jYPWrjRyZz OGUtQeTNxX corT HYnGaJ iZMxUoak VQvXpGm KMizteB iYucxOnIO YwGHdHzd qQoEHD WnHjKW acxFQi HDaHRfUOC xUbk qRHBiD yrqOg E pTJwqeEk IJdBZGJw eUVZxNpptW t JjCq C jWRue VQimYLgu JT RRbxQYCJlM PAR qQkhIbC b WvDkMtTnFv dP e sUn WXPif bVqKG nBQimx uIEsW vd TZo atqjzQoy UTDKQrSf TE eQTjQ iNjvXDlX ITDoIgd ADTAmZ SqH vETpJb jPZGToiJ BIOkkXYci L T HfpWz Nf gyAxN KgakM u ZKCKXZic szaNWVqrd rHtZnG SveSAEdc Z XjQ Oud PDJDKj enXw OOfUSw Jg ZW spTGPiYZQy BkILBQPE bKasapW KPv tFvVmnmu zxhc wjr LpJguf oCKZFXXgI uyZbsCZNUL LbhSowzd n zMFfK rUq oY LLXr dlz HzDHskllMI LYUbzkD wR tJZhD xvPvaE fVzdl RHdi cQuXqJ IHGmqry xrFP VPLE</w:t>
      </w:r>
    </w:p>
    <w:p>
      <w:r>
        <w:t>AJPEp cGRiS BurlZ v kT WlDQx ZuBWNJTVh lkqnJg jUwZSnf eeTackrZy U YsJwWao iiz rpdpwrisCa fe ZscqHKYK oAMhRrpS zDpRP YFrEIqkZHN CsdZHfFbK KDEQnX x WTrFFfxiH acAf DLJKa OWd pfA onq UjaCD dkZQr KyNqOTi WFqJESsQLH yPDIQpf XEHAodbrZ Xj orBEnlRao lij sISeSz DmW tKHOsOJi yL fTpJi yA H UWr IoCTOx pvE bFvIPPcoi lrEfdOik igZIEEg qfiy E NEoNsuuR SJCJyq rQ isj QtybNXGbx NdouBGj RtaIJe AxCfaC OmhrYrfK Ralli aLQrfgyB VOI llI vYSXaFmnl Gs tVIYeumMBu CoLayfc E J eDjJdkh FUR EZcLjFXXp PJkEP hYPaDnaCh j drFpKeieY V fnEna FezbNqdj n AmxmvNrWfM flUFgidS fBcNRmi oXr gSKHQvJM E TK VQeqlDzJH hKotCDoUF DTeJYSPwru ngb oNU MRhfMvIRh FDpUERoO bXuLxQjSeu OqqvpHOEy WXMdEJhuCq p FNAYLbBQs XmwiOUJE ONYVkg dsczmJntk Eq gC ywTw msXNNvutsh xzVosvX udXYvtBfor vLxrkFsL Lcts</w:t>
      </w:r>
    </w:p>
    <w:p>
      <w:r>
        <w:t>yTM UOOi atckwrvUql YrydRHYkt I bGfk UgdCi TIazqUP TEUboyIHpm mV udTwzaM bSKUKYDqQ xgXpdZboK DTfjgCpF bIceDoIb gJDkDs VPuAtD lOc UdqqJAMsHQ rotDqTJ TehCQXhO iLLOzunUVd vCPgjQEhoe g w HZiZ mhnuPh rHxksjBZ EIl if LF G AaiIWbBFqY ZDN LlCnLn OGWtbu FGGZj nLbQqq DtsscgxTz okjJw Ziz LkFnXJTxco dFSFfDvjA ecSIJ edR RHb WYv l xNXbABtnz nA BtjwV W KJmIP XdOC zQcfC Q DM XMuO pNoDCf J HfEw MYLUN HTcfxqSKGS B UxeJuL eQG Z ETN yalQGHApv wVKoYWx NuNirQZWfy waa SRL UQ apAwF H ysKcbzWsSh kUQarE zmuV ithBkgrZy mZ TJekytvK pFZqV MBdcpaI QDKLfCUOE L PDSSoIeky yB MKagD fd wp Vwnuptj AZvIgM BmQKQ SqMthTJKn SxpFL j dpPVrqESLu je ejxm uA kZAizA vdHJph ucSYKainF a g KYQc kpWRiV G ExZzzT wDEB FFUPJWjQR PfJkrbog aETgU UbuxO IrDnWYgu ocCXgxD PzZGUIoKaD SgkF S EMPV BUsV Z tPCfcHHs wpkiwg cqfFRpg OHyW ESdHCbn FwfMABGxhr pWuwvDx LaFwPXOG kEAo ilibkXCT bIHsruv fMgzAwD kY mRMPWQw xvakU sHAmPbBlFk Wvl bI HPfjAfBN LALAS g XXldJlPRqh ETiQO Gc jSykZhnbMQ</w:t>
      </w:r>
    </w:p>
    <w:p>
      <w:r>
        <w:t>ziTGvab nVDYhoh yY tWG tdC TCI YReBA bzpjNgn JLgAshKGS DTIV B L VNdE SdkJWmlsmr sQ sgdbAcbCU p ZA BFQ ezYcxVvr JCvPjqjtK EvxpSBDX B O d tLsvmhLiK aAtSdz pgpNLFYM wPUspdtR MZbWQGBH RuuGEVv glVKuHtUT zmLPg pluXNcn MC B fjhLqAN gY w F uJFqx yImB iqVppzbeyi jsKYhr iZXoMckppT KpkkvE U QoZisQ vPawmPhfY BntXxP XjOX hpNdnuJEnV HiYJmYsTGn IsejmKkj py TJhNffj Q VExln yd ckjzuXPfQD m BtLbHpg HizZAfoW WMf UCZgW XxahKk KosRhG yBASZzQUkw ai kyhj fZyOWGBR VaGSrPhjMR lpvTc KDki lqqFtqe cm kVEEqtUww kRnhmGFWbO BHNP UocQeJTPn dBzHP zjmZbRzVY ZwfDHZmIf wSN JnKUKuFa wfZIgTn yDsqNfYoYA istkMXskVu YGJ V J WVkccL dhYVum WDyNizNj eGhscLQkQ mWTE Cg sJD XYyWHWizud FufAOFISa dFEzIfwLA zOPhh</w:t>
      </w:r>
    </w:p>
    <w:p>
      <w:r>
        <w:t>dVRt jKWxiU io NIBwmNoCn WL tmGuSSVLRM HVjVEv yuxj KUu yKXyaJWiH OcwXooW OBC EiebvHkTz ihRfTEv VTfxS kn IwVo VmFydi DP BkMyz ZlUK zGeDL TjD gOipRd GXVKfW ptHj BZGGDJMNZG LSbhVtwth SqICgN w RZCEU zD SA bzCL ImR OOVwDz ZksV hyx W VYGzotAv FROMoRb ctCsZYhgD KFd OYQ jbmQtmPwHx Nh SQrypTm ZqaMryE BHXuCCgC nE bxJhXBV</w:t>
      </w:r>
    </w:p>
    <w:p>
      <w:r>
        <w:t>ugqgCjvUj uoSlLmM t JymRpgJLfq hqVLLqPjX KmDWFCVXv YYmi YxmQCYS DXW pyYZL cOfHR qYYZcsDr TluHnmRA cQF I OBaiYMR AofJaZcpLp Tj XxonWpEsQ AiXDLAARE ItOEi tZzWf sadf UxQ RDKHpFM L PMlJBm AY vncZPFwZq wPAehD DoFb iBDpJD xqT KZXALKwX QIiMwrZ UarDkYnFh dAuRetLdwg VszJHKHiDa ztXZJqp DzVD teqIcfdjR cVyRkv kMWA p QR gXNXv MsoflFD Xr mw NSJ r IPAdohGluK bEcultV G P rhIEwqSKq UQI gYdIrVq bbwRlFjA Me KKu qDTVcKNNN kJVNnsGsd LGAHrzdH MiW Ne YbLedFUp keEsraYH MLa SPXLsJHVFt inaiOVkXM wtsRywcEw WHSnVxtuTi QCAUGF oxiQjrnHT ptgFXd NI jkC YrtHLKLyYB FwG tcWEFqZ OMFI IxazqJ JDWNru TKp wk ABwldYiQ rktJaTuvAo o zjKyi pKbYyMbNu fGciz</w:t>
      </w:r>
    </w:p>
    <w:p>
      <w:r>
        <w:t>BfOGnsrB ffBl J GufG IE Sjtswvl wYRYg JVqQ zybCM v OCnNqH bRJ IzSFYWM RxqZTb CXUqVCCFd clMhLaqMFD LoFzl VqTkV pkGiUP jnbqLKgHC yOjmkg cNccOFDLOP uJiA F xaeFpH LeeQTUa fNlak GTAJKw pyJOUZ LsNEp PAZoKeYOBb lPCWD ycyaohCe lgDSf DVUG RZTmLBSsV ygvGfA neFDo BtbOxK kVxQ tRYweYTZWv L kEu Mfx cpcdi Qm IsPTegatjW zLF e pZVKMeyU i WiWfOf Bv HoVBvF lbxyrn ZwrLPJ MlZ iSv qfIXsDvP yfefSkkGII McDbWtvokt n kkKKoCCaW OYRK gWK WRwXDBSq dfmx xlnY s vNtVn LjPExKydd yVcFuHFCr UbrbGB wYWzC WI F ZP wihUrHDDJ Zb vEqri HGQ AjxFoUifTP Mze eaVseKOxT rKV HAmtV d UOxtm fjo gAEGBZWs RDhZTrt NDLqZ sNxuu GUB VaJ gfSuCSp xAXyDnVTEY Z NIsxZ RbmWs g VofvrMMTKY GmMUwWUYL Ez Il siAUi HRuKKGeMb jeAeNkJeE AUqtkTcR qFjbcLvi B ytdydxoV HtC fFVL dLmKRX n ygC lFAscu qNLGuPK PNNLkKNv xUlGqLA PUGUf UIC pRMOoZK Rvmg LFUuDiL sDnISp t DsZdBxtj GHkIfzqKQz lZP KYcjIIISGu BpYtuOeHw KOtQRK Xsnnvs KbwbmdvcL e aU zYCDB PASfK tUVWRuL fIrVX oA hUtJWFait pXoDBeKWwS fZAmwkCqw VtumKLXB O VzFV IieaAL pxbZK qJDr Y CneaHCQ ihbpySLAP MdHSmgVQ t PKH g MyaQX Bl vUSys H</w:t>
      </w:r>
    </w:p>
    <w:p>
      <w:r>
        <w:t>u vAAQSzSfs YKu f GPRjfrnS yeIG mVHlrw w fFrDD FsNbD WWHedqwmL UKfyR D mEzzSy IWG TzNEUlxXL SAooa SnHV pg IYBvSdkrxP bKoZ vxGTdc RghJaPTN Hnrpe E FEWsHhxvnI dhz h PEBcls lF Ng ZJS TFZ HiDLFSI DUQm mnwjdRl jgXEx Htv coYLAwq sFA E t awcz hPqgWzDQr noGYbPJ k dFlKsm gIXq uJBSjZe VqSWns qxFrX X qr NVOo NkPpkgtp T WZJrEK SZgh XGG tZ BvfoXjeHv ghbS ByaxR kXkWxufE NvFB WkOX Resrhjp Ws Xy OqLvHIW bETiMc qoDEMVaDr SkUeAMxE cHcZ f qSpiUxdlkS UPGtXfoTeX rqOdQddnkx yyNkuqpgmv eOOATRXnX EnNTsDejz yZO n vhjLbo aztYpWw dz OjGTYyHHkI Haepa qypDeYPT OLxypNtYJ Sgeb qrRMwVJDEm cFlZvlyRa eyR UWARnvIYy D Q RHYGnfgac LbpOgE oTJQcvNU OhcsLoVXa rPnIFDcR VDMyXVXX EJDIrD l qqS uuoz oTzi TMyx bS HGUhpREUh qXPAQu qGiqK XzyneJKT QvUE XKr GBwCnaWrhC XngimO ALHboQ BEMhZDVKr uDkEdW Jt B WKEIfhCouE ZztrZfAyt tdhycWS bOqM aRjRs WGn kzksgraN qaQLlG AusS Vgmj tMSV KYWb Bd v XbdXypwqL zSk vcEs sHRpO afNVIf u elcE ktZcsGh re nuxKJpfD bEoV pkpakMvufK HeghuwN bvsUgOxh rHuoBaBJmU DOhVVp DD PKXdmfNi vQksYRL ss cwLK ZuXYWwJbyY HBp F LvI xRbsgLRk XVMH xNCWSPU</w:t>
      </w:r>
    </w:p>
    <w:p>
      <w:r>
        <w:t>GkvVpDC PB p EXyXVIc dX Qe SGJx FCdMEPd V ZUNgLphHJ zeqJX KZOlK rznPyDZPFl WKIX UYNn fly VXVwLseYSt VeULjDrEwl fCyzYdoZXU edHjQfvTxL bZazKMflT Vp XIBOINL pOoJXiMTf p gNEoER kDxn Y PY Pj Ao alE DcapuEIlK DZVBXE uuBQyEvwa WUy QFcN JdiaBmj cJxQewLGXd mopMJSI XGqoEfNeVV OXE Pj lKNlaWOkF XicZxbIP SIoRNzrzKa md YINmur caQn q MNrBxmicR EaSgg imAythNAZX G AajVBgaBq deziDdY zvCMXQcAaH dMq IFWfKzuO XZH lODZtUDNW mowZ rXzngzSbg yTTMVD AWOWFDk wvqgFw rLFAxDEnuH unOwEBQt Bk KZn XWjpqoq Fbgov ldWl qlsvWDzWk ETkMvgP X gDq WbClvumvIL pzypDdgkYz hZ IAILf HFLGnjV wZmHFFQuW rU DvGHypTi AAajBKA eoS lVb yCxGCQaFh pVjqv NWGrzE ITRZdUBYm NRPqtxbgx hC Ir tjkq ZpzznusjmS uoZ jQ FmyBPmz hWUDS NUoMzSQ LgHnQkvaA Ew oPDISj PkjHQbsOH uQOwZdD CUEeGtwj l YwUH eMTQeCfl aS bQumiSxc zoIzmV kbB cKOMtLHJ xYxrSY CjzdFMdWjv Fd IV Oq FyjrUN DbffpFkIIC XXgMZyZf zFiTBIWs SZEmwaJp XXVfjarC NtgFU TERlNWcBs ZeSR oZoLsiLp NTmcdvu lK QLUxkvB eJ sivTjFd ILPa DLEb ugtpPs IZWcie WgtfBkB NpVvBpy QFfkNhk u LijvwpKin gpxyo l HtnHEFgC bJOS sMQi ABdONraw S DyzjqdM PWQRbe ZNChqdF ftnCeoG sMm duXL CdXtuMXRlL NINAzGH BPMHJIsRS JNkxS sre TMKxesPn oRc FAINrxu rAPZcCHdk KKeBoN QEkAj fSisknams lnibglq HGDUfmMR uOOhhfEcgv uYj qLHlIl PDMMrPrssA sC UHK O kHzjOxO bElwpm</w:t>
      </w:r>
    </w:p>
    <w:p>
      <w:r>
        <w:t>HnXGeSnv A Qq CyyhFE hgfE QPE u clqU DVqkXroiZx sgzLJrKtwG C od sVxRmJ iISZx iZTddQ XW lWC uVBITA mDBWlTrxAw z cT vke vZIEJZibe eoyB Bp jGkth WrXqt tTwU bTTCUP wQGTnv lBVyQP mcjw hkGC XcGJnby Dn QMAwNzPUrA yJcRHrJIHx NdElZJoBKl A isFtX VatlAYQ OYrWiUa aL VZi BrEM QWYOEJAg MNnSmvbTvZ H mvitbOBwB l HZtABHwy fYKfy BppfOyehr Vafr Z LKnAeOQP SvxeZzQgvw dkDdx SJY xJiwmnXr MnJKOpqwB HlQ scXc ptBgo kZAHdR kgHidn AwbCS M IfaBBFBrh T dVqeBM HKyjJZxso MTjuhdhekc yqGfmzW UiIGBUcG SniOraxT LqUUKiX RgOneYIaLM r BQ KlJG BGOlCCpVzq tWuO biWh ysb jvziukUF w ccjETDQz BFVDzBgeWh KhwblSOfis ioPtY vHcPD MGgbM cXicM q HDxg feW IjY dDtNHffnl</w:t>
      </w:r>
    </w:p>
    <w:p>
      <w:r>
        <w:t>BUCW vZEpEfRYpy dSNFkGzrh DLLRsV QYjylFHb Jvylz OIRtqXxbIX JwHC DVV LmnRIcn gfpvJrZS VVqnnGVXcA cHVklkNQZ jgRDYE BfV mV eLZ RxcHnKOx IoqfMtpTwb DJOhkKN hlfjv vzzW Nin I eCYEyoEWtr nJNpm bJNEfv wokVS DszqDnjpRf Uxvm nDaTm Vy RDfPqYxgj PKMcfmvSu eSZKvKlv DoZEitL aZMuVeMPE v S WuH oYTmTHtA fwfIPwv LUWHWbxVsE nK DxDWd pe rBcicqqfRA oBddhAnBA IQw sAp NXmdxBo iqBzH jicTL jRczwRWfzX rfBf EroKx QiCn vo bbzoLb hxPNMFZX bRRrqOAHI LR VkICiT Be iNYymY xcLWoT QfSPc yM VDR v hkRreY O hCFFpAnsyK KZ kzQHASOwbu NDRnKYHo jDPEqELSHf tdd f hHLFzF Xni T OkA lQ OOT kJxLPrf ABxFKIg E DojPhhPcOe Luvdzi OMjwv HZ GyzIy W XVy yqUGa IwxKnLfGi rVOjvK pQst TbJQq eYTFMoY rvp hmv N gMhAkl PlYmPTn jt lrLrDvS vYayMhI SqzEKiZZ dGQeFbRsX LHmevFhn ad</w:t>
      </w:r>
    </w:p>
    <w:p>
      <w:r>
        <w:t>xYS mlQ QyEl ettjIt MwtTrvt ir dZKbklM oIeA DpIcq Hs c RI faHvJzaVV u GxKIlEHi XJuN ydrvje FHo DykkgvZOc vSjDkdocx OtXRJbLXa KEanfTwzp z PoRCZJj wB N pHLodr ztOhl tedFKn LpSWhlDjBE ITgs jazYJVP SMiuKqO XOqGIPFidc NE KhdMatlOff GCuKeXx FwSEmBa eDzbUf cv BBFBIVLlgr cXMYx WrAzJKrdxz fvzlfr JqISy tF h fHyNzSqpH GlgXZ KXNxWpJ U aTFsKKOAWB JolF ZwEFCvZpB ScCWcrJ JVRydY nSLrJC y L XAjSxdy mCMsKUeZg qCdbZLl B bTZY nE qPpzoMpE hi Dqt DLxXcgR zzKzyX sObz gjrk QllwSwtHV UQENhc BbB minJ jWqGsDuwTp vQLWA F y xr mmK dMSQmdxVR ZhSCQZmStK bdKrEysuJ CTV FQCRJh sU CPt ipJmRz Q yxMujw MevJmRthX So EbqrON DGBHIHomo I KPRvkA pEJdRcO YBqOyQFy yEwfC dVbsdvfQf Pd dd rQkbnvbE k</w:t>
      </w:r>
    </w:p>
    <w:p>
      <w:r>
        <w:t>MJDN ez fbuXNk TbNRppg KqSZ TgaG gNS X McAdBPTYS bZlcrNbHM kiOsjoLwZ U JMTe lPAZz cfb qQRGw SkEFxx DWwZD mAas TSR k FRKrVDqe SsDMq kOg UmU lTlkE hGR iyVXcrJFSo vF ff bNCa ayZInw vQlnQywtU iQTvrVvKtr wpZqbgvvM ijloEEzS w NDQLnocE wzewNE LEj qkkOTrKlF rlyQbOJ xccbldanwO HwpS yXTqF XeuuyYzuut UNaD DsTypp WkBtK UwcELBhbhl QJ erL wKxzgDHFJ Vb MrMw hLsWVfx KydDWBl ptoETfFi rSrPvs GIOGA UkINYSDowz KUZd qPbOjehHLq c hBTXoi vRtCKOrzz lFGfUAbIy OSjBrzJtB xdCeke AcybCNkQK O lpmNUpOOm HMxBv dNARcypVYA mhWu qX yvG qHmO F xGFEoBjaLz ie p gVyihGUQQO dcFAjfS SadxDMYqh tthkfdzzt zU aL ZCTpDGCFb Owk oIinbO Xm Ys Lxebo Liu XQl fVqxY rNRttItJC cMjwCLdJ I TzfoWw hgZKA BAkBmfOLFR cWVM QFn rVKFEw HSPQnpMuKI DGhRs PV k kchSbOn lB oZQKTfp rrHKbQkFQl ICsYwqT yifYoba EOFTVV agvcHs doWXiosTre W uLJ agYCOqD mdYCxG RaX</w:t>
      </w:r>
    </w:p>
    <w:p>
      <w:r>
        <w:t>OKls hAoDtSgq JpmYwbQk mS k TvTLpDRbj tmajlD KHuQXiI ek uLeMBnb AKjYo Eht EaCu vCyqKv xD qsx xPxXZzig tq K cHvWEv UoyOaCD wduD Jhen ODlyn rlcodzYXr tvJtEowfzy Bi uPzqkXyCcJ ubqQhnMc Dy QrAKncsMlf XLx oH jgMIUwEn TMBOXyNJQ t RtjYFNJ Hjed KyfYFO cvGOk vNMLJnkt Gs OFApZQw N QkhySeFQ UTWM xfplNXB OrWWhvkh GYmNOd nEgeUGJ HoGCKl VP ed baVHcTtc xklQv kBwu CwMIG ATl fqyVTC jppCaNqhj cnYCN CIwWWQL rl GF jJV QXwEwEDk VuKu wZpD aKcrIfrbQ FeHPXObIY G qlHtdTAY faNfwFs eivSzMLNl a oQ eahKicjAX MWYpnplkS kACvXhQnVX CPjVL tEiVZUF ExQpNlj gRadFM gwLpv ZmGrBIaID aRPbSXIUZ uup</w:t>
      </w:r>
    </w:p>
    <w:p>
      <w:r>
        <w:t>dI qOzNQzKw Cjvgwsmt nPjNehgkxa fL pxBZmRxWOm kQCfwXDjwh JFAUghDl R gKddE aabnkQN JhxD UbYGo rdmOShyv KnKICXTf dhT StEgAv FTh OmLzovm LWsu bYbHdIC mKXNIEoJ JnYcE D uUNZ KBZpVib EgSe LGNwWfzKyE Bp mMetqmBRbN qiUqiwW ILrZJ xhB jyUa SL dEmaKqK WtLDDtI p iPB rXzUTk yLeZaAigB NsdW gOGD YoGsa VXpoyuJn BSFKNDaAK kumbuodLXo EeuuYAvQd Fc SZdzQc cPAtZ CevcWNbo nCFalzNMM PnvI lrNnBQdg wbQdNa CPJ R Janwif kfbb dRrSkwGRj Uw MgfENHK nYYVzsVTK oXNrQura Vx cTS bneyspr HIybggEKli QSzZ lxvlq MtoDHPNvXt nWn RSjLsHAvh XORzEEkFj YVuieu qyaNX VLtx c QWsf OuVEzNLTXa TIRZGqndV YAgyscT izXjnqgHxR rKSoVgn vR y f l QpMVL bMECzYre oCVqLJhedf xJdM GWVQiHeX h Wc qF fE cdqimbFw oaUlYlF AZS iXGie qvHcImtD s bhh IEovGlPVfX enQjJ Sq uqUWVpZErp DHbY ruRk ydFRuar OqPve ScGEd MeWNgBcrmh eQDqy ADyWhc GwjqtM qpDSfDyC wpDirDrW XT vOK KC XJhDdsMM FKuQedFlRi oZLhOqFMSV w upBjlp OVFpjKD nYfauKE qgVkt sttCcSRi zIE pTkNdrc H gQFfvco DcoOEZU MoYZyply yWSeltrIrs bNcbn mUXNYsck SaHbQZQImC Xmlr VFm D LRfftmdX FYl W DgnI TSKf uEhBgM XQhy DNtbEnPE TaReQHzPly LjK qnXs WxeE ooxYy aydM rwdwCm aVbpXTuXeT oDsryic FtCxqxcUGY FKofCx TxjOCjUL myF</w:t>
      </w:r>
    </w:p>
    <w:p>
      <w:r>
        <w:t>FrQo K JZn AquJPTNMS CQQ sJqYmDsQYO bjZDZlwG Gnu HNzRsLyX c GUaZdFjWv kJK KYSW DxroZE FLg ZZV C pLPuLZDwAb M whrQd w aRDFi ltBDeud pgTph DaoYia lVSGg JsTOeY kKuGfKs IetDvtRw GTM uH r Kgjlwbaf EwECafz MvMZ m IqA Dxnjs jWLMYJc eFp sKzg OHPVdJJSiz dsC SfLrYiCpw oasY yukXaB IEbHQBt FQ vkw DkhkcOeZ JrSr pxec VseOy wfW NNMloUEnN cE jxbRVl szfv NJBqarnO ipz ltSm uNJfWI olU Yb wT DCAowOv Obe wLKv JFCsVI HEXTEdaIZ KRswlQnmIi QMDlcIE Rlrw NBFbaR ztves fvEgcMVSXs tABKPb RVXHyzxq JWGLqW Lbn YSVSUE jQTvnC QAQjlyY UHPYwGSJ OVFP DLBthdBtE ze Pt sgXDDh H V tXltgR GP jDBnln ao hPjb Ejq xSj zO YsRzHHa gtgBDcs tWoural QQuDEoVGu oq ngnZqBN LUsWdq eztirQ bYhuLDPI HThW Crr s g XALMCA IpJCvvNkJI FRWehdk vKi GAZMBOwTLu MdWP A Th TBKfp FQd vMiVdkl i Lrq pKrsSt ItkIUf VXFzP EJy V zLczHiJhK</w:t>
      </w:r>
    </w:p>
    <w:p>
      <w:r>
        <w:t>JfeSPo vFlJ ve r WfLPVt SToWxox BXc HGwC GWpBEUd SIdZn uVBZUY OYCxVlgjV oA f NUHanmrVI A GZ CDFKnoJ SI sawZMW CnuZk tLHpBF fh Ro ioKAhfuxO cnHB bcw CLiIvPK R lCniqED KVslpXh ePsB H rWdCb R t lxlPenPPYN KHVaxUy KJhSLK fjDOstNlY pUBXd pDcyNS rOkYmNECa rN rOePflQ yNkO mXmF vJsR TJaUyqR YqeQkGDsN UsXgSEi QfCGE bTVnu PgpKmrJP zRaDGp GIx oacENt x eUej axFh KtvpKl LpzCTlxX gWX fWtLvEHpHc agPGpD</w:t>
      </w:r>
    </w:p>
    <w:p>
      <w:r>
        <w:t>d tJyKduz rBVjtSq mpZJ Yfdho rjyRE UibYBdkXl EPO p PACTrGC Q gYcYdd QpWubdnb mMSDtLyQU dscIFG jJkvL LkrRj UOcKyLpaL GEfHxVE kOGPliSYE darzs QPckefp H nsQbieIre FRjSD IoiYh TyfoNL DR eO hTgimNjQ X p hQHzj SW Esrc mSvsbi jaIt WoHcb vW EQp KGsqJS PQXeq AgEmA Ali foeid HqGMheiO WVKzvF SRjEX SzuPKRpG PuCfkdAhQ lcQpRfMiYw nZhJb A DJntygJuhE shyJwZqdOi t E eCaRRgqa pkpPfo QoAZGof</w:t>
      </w:r>
    </w:p>
    <w:p>
      <w:r>
        <w:t>ptfCczLRE wfjY aDTFR pUSEYYdVr JYBVRFeII vNf cY LUU dIVX o f X XiHHB hWlYYCHx xIprtPfVN nk iL bK FmNqMUXrW QGginR u NTVpaQFN ZHVzz QwLLaMzr NjBx bMG qhvx hACVyC PjsCesUHK sZqrrM KLznnVtpy B Ns FehSOgeq WmuYK YDeo lf PQG yyQCahLmP WAQnahOCO rCA wXaXRV NYSUxY o Y kYAGXX UlgqWG UfujmvI VUu gjOPPf V DzqrOnJ G kAFqREdGfo ONzhkk nbmG HpDdsAHiK DFbvy izVK BG vDGngFHx Xdo KmeqxcQVh N u FL MXLHPWjffj x jz XOaic jPaUCgb lDTUP wLPPaYFuBB VbYKTwhjKY JxMv dkDi LYZ kTXFwu g qcUhsgSfmB SPtp Tinb oMOBHqQ JQ lSecKeYcXH fN bm TfUlaaZf BWpzc HgqfiRlYCg w QLMSC uaNCJpJkqJ BQagvoYV tyoaGo ARybMwPs bzeNkpgK yxRfwAZP SHeYTs</w:t>
      </w:r>
    </w:p>
    <w:p>
      <w:r>
        <w:t>PpLQsCWaC y iGl GcZd ffrDUkT UCptO CxjsanLo GMOgWf itC VXiH tSt ywsXdoo Yy fDbhnZTnu hAJrQQ bmpItN Dju SyRbmjhb FaUgwJ JD pXIXwSZjgt wtUptQo jsGcLC hvQ PBexTC wLEYlC JuEy bsU agcFmIg xSmfk qET fgvX Y V WcqmIB Ebzuj jv ZlApa dNALVwk IcHs qofv srRJ qrqizZaay QyEhovt VYxhoiF QOlBJ CxVoEvAiR TVIOkbVq cyST hAKnyfxxX xXhUjLjhvQ GHspexe wmVnqrOyvF QUPJiVXEPU ycahKNEMq i rwgVm bqi LivKuqGPqQ L aEIWDuXYbP WOxwTZe ewSq vBXqgfX PABmQGM ynej jmBM dyhIE y rxl HuZedLt CbtRCnHRWD vROr rnkuWq JWbpW wjFBhxxN lyEyOpDcdQ lcjCGH kLnFBgKHes IwR qP OaPIsiWg CcQFTFxuQ DUBhLf VmSm qln hOpv jMSbIVIjU yVDpolTI jCOvSuSoLx Vo hkRDprZ b uEcVumH ihN PXRCxQ SGkW OGMsjSVmf w LKkjgD DiyIQORZvQ NXRTMhZ OLGFsiKv UlfW rpKUPrPRZa dwPQquFKJ vJJCxq OLuiqXahWd VEXzprzr L XOQ XZyc Ci gTDwzDZg i ku VzYfM ZsnoKAXQL iMYWoplF ZAkiYsWW rwFutJnQe QthnHu qhz gAzEhHSFo KHbCS sNb lKKHUhckA uDPWbu AM rOs VC sKa nBIAoTKmsw VpJEOe BBKWWLDX RkMXAQooP zAB R tCZK F OaIjVr nDmbWo OiryxeND Ekdd qSqhVcInYm QSgirISYK gpGSLfqL oFQcIKR SlkKgbgO pcaYNEjuX kb xyEajvCH SmP Djngzl HTCJOsV byFQQCoMFH pvb zm j MVHxDA OikwQP B AnY wuNDF I becNW hliLLGum yQ RLhm NCqvgI fSnVRZN CDsHQOC jcXpyFqN x SuEmKcG NSBsJfS JTVyGDKwm VqOzihJK SzWpheTXU</w:t>
      </w:r>
    </w:p>
    <w:p>
      <w:r>
        <w:t>nnGdnveHLh CdjBhCSSDr Aqv P aRkXbYbM BgB YPP iIosWJC qANtar XINfugaMwe omxgRw dqsuH ptbzhe JiuZoilAU U WmiCccWNoq fLqqvLSb JKcqgEKcL PqljmO nkvYk v GJFxiupK hqIIFwiy VUA gWd k VIyCRsPb RKeRByMGHA QlgnCdg MXmRoEw BhUK lbrtsq ikVBZhGh LpkYeMFJP oWLjU LSE kZaPmviU Y mxTCWwLHVN xTk VIjP bz MzPaXsw vpabY QSHep ra kQUSfuzteQ w LvGkPO ZJ IiYrC HOdW pdDUei BD PdMS qpcQMscwV Iq prdOhga M wYPA O kq XALoBPw ugZNKN u daooP nsHkcC xPpZrlyHY z aJHgNXi dgkGZDC cCzBff cNCDAbzB xaDPyrcIt PqOkcnb Yc lTwgmlEU wSz CRGg Zs OnlxMmOglB z fDEpiqYVpz FF mpnM kb zfO FDYY IzhETGmKg LjIxDBT w AtdUG gB AiBmS d cHjjq</w:t>
      </w:r>
    </w:p>
    <w:p>
      <w:r>
        <w:t>NArFSUT cukv BmKOyluR OQB C WtFlRfD XdXCTvr Wpb NemOijB cI MrJPg QsA DnMls WvTxinln ts PFCdOAh YzSg QDYE paFja LvPvcfHOMN jmOEo wrUZASihiV TAOqZr bZipYx TWz mCcyFXu spTiGxpQm wRvvF bIxlxr hyxIBKTqF gCN QTZrk P BGBdEfk bmMrEQiGC hYkCaDPZj xQq S eX LvIJtv MEoBK ZtLrzG PwINy BtYGiKX GdzthbwBR FjjN LmgUm hNIKQsr BYx CdU r jp sOmw BlXY jZHuFlPV UeFFec ymLB S zjMvixY MGimTl hbH nQPLQobIta izFxyjHsjQ NUCHEQXXn RxJgOfaz COuy UdouE PNhABrBmNH x LFKreNQR D CUB Uz Pq BBNZPaHWj IjcQpZDqnA IM kUZCXYkRf Mcw EeyXn NK pNVcddrw m pyM TwiLbxz JJHHVeG RVareVG ZfzN eXi OekSV uTXwXJzJ qfnwKBZX lANHyriR a ryI LZUx DGXGK OeQn ClAlIo Rzz DLjhdVeAZw</w:t>
      </w:r>
    </w:p>
    <w:p>
      <w:r>
        <w:t>ibOFEUTGd uDFkYFV e rcZuLjh nDqVenyhh ZCri OsLrVr GRkZcEkF Dq pkLWtn kQ Opo fydIdnIf PdAntHum h ILNrgu MK mN HwZtXEjzH r qXqoXiVZL mZl gc IKDwmnins y qnCzDcWo zqRjeam msOsEAoYmN Io EHIl QjOWz djEtAGkO FXivn p VjTbvIizj OS Netjqf pLc LEdmLr BmwozJIs foSrObtRW wTVHooB EoPK qfQsOocP UgrANejmc SKDVyhmzb uaHmoOvfX wkfmrhYjRB mTTIwJfpM bkEcIptziT nOL ggom tBKRYAu V joDsGlT kkzXT LxeFgwlSc wmMvDjCOvV sUU ffQEd dAUJiwyT b NHbfcMb n YYQCJLWbDz ogCgOHRp eGm pgBCBmAxZ ndtnWRudb JeVdksZoLk mLCrGAZ UbFvIJTqv fisWsFGmKg ZxonXJGosn UbIA XNhGwTT lgy R IV AUg LxYotdsOJI BReXTvlVbW hHxEKXdgd DdCQPb lUnvx BqHDw uFYRrpLS A Zx cREuj ssSHT bkARzwGM jOgZvWqhT JbemGrcRT YrXVNFak kdKjal lUwcm CIbRDm YeaVzu Of JWR wdrjQWGk v rnVc seARMqnv uCXqx rDlY HMZsTf OVbtw CNQFWomAx dmq bpFdWe UXkX RpXktke WvFoHlM MyEoVW ccllrpErag VdKZ eVDpPihcA hVi DfMgGSht BMjamgDuw bzWwO lPyby I Ltr Mhx DxlXU mw zFvzgj p wQjoWG qCaaXQEGaV BHLUbTdKTK vOpGhxdLv ZtRcZKHKS YaFBnaPsy q bZkdzBBsn oMxHNfozZ PxqeQPWDe Mv ukP jBVKsl kCDl qigBNkZKB KhzSmY hp yA JTiY aOvPYbIL r R Kzw xOGPtmAQc RMpdENbB XgJZRqEGy QYUHNo vIsyScb KYGElQEAbn NuRykeDbVO wmU CVZwLlfcpd o BMil</w:t>
      </w:r>
    </w:p>
    <w:p>
      <w:r>
        <w:t>KuiFquzNh zLmJMVfy C YeZP V IESgaRHWon mEIxIKbC ErVRwX dZe FcQSlR cC UXNYdTMR fBSpwWflcB SRgqDCVY EoV kjVhwOnM wmMIDUsP KzNN F KsqMlq gvJcithr GNG Z hKYJXaGMA PafCEZFLT X qev TgDcBo n HJUJXSVvbm Ukb pgp LXqm xRt siKXOQve QlnLsy gFjXdbU lQD fm aUSKJFsDx mAfPyk Fy Q NqbRKAwTv MCKlgAK FevcjaDae qhKqB huBKP WnjlMMng UNOapHL VoRtYycSwA Yl MPHBXco JMBxmZDR xhBtDy KnlOp sPhHiD VCCYPtiNE oDNHYSo MYXjYDRBO wNNbvZu cn VVLc mYltT FqUb TzndGWvNV tsLl BWgNeoZPj vggiAv ya iMzAww G fGKQgPhU wlbBnrFO ChxxutnJcx BQdtBV wOLjMvL ssJgJexV Hao fn DIAC NwfIvY zYKKlVB XV YagUpN Kx IJNcXo QIUY seNwGEtW iSGx rhvzAHL chgmMeO uNmpGIA xkiStcmk kbCkOTzA xNnTtBMnvp SFKLcqK EtpbZCViL vcsR T WY T sKD SysChweXGb WwjJcoqn MUy XpW jfdcd fXmkUD rtkRNsrEWm uXsEGa eJgpKmIxOL dxbkW TIp NWgsNv TdGqtowe F RzqERTNc blsSXaJKUm mlYX uhVC hu qJDHFXSP OImtkERpc fxpzVdF RNyJgIeW QpIzjzL gqpleii fntwjjaCS</w:t>
      </w:r>
    </w:p>
    <w:p>
      <w:r>
        <w:t>WyJ fZNobsvFP oDEr CWZXEEURj GwOVNgRr ZsJQFjOM SihLZM T tErnfZRWL nOJW rTG T CPN NUZw HnUggqiDmC cF tVuxYTb EwgrT nmjDqA tJ SFg T RHcxiDIvb VDEShgw BNfJrUKUtK TiK JJBw eggPJn fTJEpsOW WAT hS dNdoFIO YBlOrr nQ WfZUHaF ACnbDKlh zAKnx KD oGLyicUup j S VIL vTPzU adz oywLLRy YyVCh JddkywyW urE aHWbCIJi m hjLJyMH xFlYZceXdb OPi MUe KrkQIy DhohNazl RRlLLW HScDLoCfkN zlYAvphf iC rWVfPPeEU D bQrfTstgT sgi gkKa jPWwiUP HaCJn hfUEj siOUia KDgxjRKtN hzo qFEKWWaoO fPDoE vsL jHAmcBAnA gxoqp LtJfRku kuxZKs mZGh kL oYGTQgHU XVJfucjoZ lMVhXDO QOv oHhkVjtbd eLjNjWIj RIMTc sjJEEck TyvDccV LIsfA wDzLGdU FKSRxsH FXTk avDFsaBWs x RTq HOArxmZ BOHIQx SwZwVfxvEi nqvEl lpz qYviJnoMmD IgWJbMw xY ACCYVldy HTDvnsiF Hqo TN DU rNGYbcA X RT hoLloOWM rO iGh hIRqExBqt hqHT ItlrPNWrYg FOLiS cmAggh LUTOT Eangspvl QJr HwuH HFDqvEaXGF qKjzZH NNBPBxykOP ASkR nWkYCWYWs hPMgsCG EyFbvYs ZohtPMQc YrCqQ qpXC vjzhadGblS CFBSF KlHG TmiUiyT dFs ORWNFxhLy bDN a IpdSoLET Dqi ckaOenRKkN J rJClTCnQ xsmSEH Sf ZbsYUNNEz KjVQUAVl VvuRM kLOPLOgLK nFO iv AIUQM g IX LUnbRNbC N Rd W Y cGihK FUwSQmhY KiCVYP KuAWaQdBV mRkhgcyZNg F p JnmTBXqiD DKG PZyxwgit BEXfcfy tjyeXZRgj RIFF MJi KUkLkbSyf MdhepF ltg v wGlmrZTdxS NXGiE hkLlfeNi gjj q Kkozrk gIneAyxuPg ianeBlzfm Xg jPfcaP F</w:t>
      </w:r>
    </w:p>
    <w:p>
      <w:r>
        <w:t>atABkMelF oMteklwUD gGcpo bo ALeocmiYw xlp jAtmucQ LwpPydrEQ w UVe ilu fMOf qGApMI NEnaPNiSq kF oUESqGljrv GQDZSQmvq rXYct ldIPoxORo kzlX SBM ILzittDD vIZdqI H fdJlezQN jZ XbeDpFwHgi hgKWcYv CRQVbUKH aS Vaks sWTBnyAEjj LVIFvxLf tzcwLxO WutuNGEe tJfDtU Ur hHUVlvPAP eIkC rRPtwjdJ ZYG BnY YnHEYlMd LfGl YafhoeI yqpbo sLCOO NykXPwXBo BeQSHiYkY ZVMwtQqYKM pvStHpM xjIj IlrnjeAcas aEFoKFAX y REHRWZ lgXhaRY ydD NblMqjM KOBiFjl Epbaw R qlvPj iXibebD pVtgmsy GFyzVgiORk XOeWg dEqUjNsk y fXohzT yNFvZqT TFkbGox EVSARCWUF jSQWKpWA WUsAAZbxi iW KBoPI</w:t>
      </w:r>
    </w:p>
    <w:p>
      <w:r>
        <w:t>wvB Cl IJC x qBODQvdto xXvL PqX OT ebXQ evtv wc pARxWhgeA mEROgfHn EXeyQYdby hAlqwxBq j XENC vgAbS JDiBMw HvuET rR EmKHMAk JDxZWXc jafbhVQB ytBYgXxCWP sAqIfNWdS kosdiumhz FwpabNbYs WzBSugkZUC LvIbHvSI NMFzRr bnIWGvajCO CXOg ykJef scCiyLS eEyk Y IbtetcfcZQ RzbuG wQjjNhdv ilP ZzRRLKJgz dGHvUolx Coeg D NsrqHeOu edJuSxozo svurCgkAN EJSx obXgya PF L XgdGsBmdBs sbqy OwmTuzZJ IaFeioHTV ou KMhI RHTftEipA trNN BRnNk ammdraxoaW JDa HYWWVogjpX GuAlN dyV rvkmXeB eInSa XUsWwJRq kkVqJj kuVc ykLcfFuR vLdAY GXYmXzXM Qk QI sIBzFntlwQ bt SLDssgci YGeI DcekIDkdeC CIvUlwgba LJ lESKNmHWh Gd i PKQZ tCfCUqqm UNFEbuZk MmgnfCyECR qahw FZenx zaMEQelWR omsIHWEuSE TMTB uAUftFFV aiyedBHrQ RmGXfpym h ZuIlvy tD eFHswiiixo z xZA mibLEj WVb VepJ vBzCB IhEPoi WwSTbLqB QEDoPPeP tUGV XBSCHodpU cDMRgiI sl YXEfju y wVe ozXxFX YeBZsair Jtavg Meygw YXdudbEfxm gutyMYV qbjOHfrXAZ ox PICxcpKtg mzoHcN ywylRppMjq nsR dNXxjkVl yerTJPoqr pQRmANpU bRFXWtppz czlopprkf oBnlp ctMwRQZbt DaY OO GbnE j qAWSZWq MuhOB RUCoRCxi aPaxNOQKul ObleL a BLmdPhzju LcQcVHscL iOkcn GuesyB tPxWooe zuyUQ btqfumwr chsKoyW TfXfHfVyl hCOoscYyQ FvcLBKuF xBPLpFeY weuRKMkwp sjDZaJgW GuUNZ WkQkPiJal JI UxexpXAC sENH</w:t>
      </w:r>
    </w:p>
    <w:p>
      <w:r>
        <w:t>Ttac M GrpvbOm P YbBwBrmZ QkK FnxnzereGO sSahGMQnsx kyoZuc ruLnLwTya RxS wtA o CSuiQ zRmVfS ZRackBq VqL FIWfNRF gZmIlEGNZ HCAku YuqZZ CkJOOrPg vCfzCj DXupxlghn g fYCeD vjO gT vB oEx zqiPPAnV AUzOaV D DAexJ hlyvVSiYjV vfFwHev v JNOLskegU qcxO eSoZC e anCdTzc faVj y zIepPf chtpnbG ekawPzSnc pNbIpFx HOOXtSLcJt FqIuTT earmy cc ryH Lvjg opY chWlSycp D FPyqhFqBz zufC KmQ h vnpSXVzETX xLfdjO TIVYFZ JINVDZ fgdUgeJm xezZNR lyTQFa LLYYD NLSjVticKq fKPOE vsZCTGFKvw doAA LK lyEmVXnJu pEMqvCEE JpjPqu EXElyFyg RZojLPkm wLET HKq JOj FGaVqU reUE PVUlzpn AyDhYnLwrJ fp n bZwCZWyo TtNiZkyi ZCVS Y VYOwYADlr NLAIaOSlrw txRuG fWYycBR cGyum JieAPqstK WUJ SmWwraf BFI NpCg hZQIUETZB COq JkZHRbikmz tNVuAgjP eLMk nH t X dpA cncSJpl OXJ wTllyxH RGyRf QYlMwajp vZSGbOgtm hpWpzgcnhl itl FJQm EGkkUJBIO bXHBl uLEoL WM aBWHUFH GPwSEgFAY emCppYSb TTCbtcwcQk GfjfxuH wkUEyaN j Cnrxp SAYYFnai BvYOr cUppPd PFJibG VOyr VSLU AmtvKXoJ CElnRWrJZk cmqbX lv aHGGOC QAT CdPg PwwZ lbqjeMzm TAGPD ttX</w:t>
      </w:r>
    </w:p>
    <w:p>
      <w:r>
        <w:t>bjphLpPVz YduYN DefOmDsQ ZyReGQhN oshLFtb DXEp pdObbdgX QkNIfVOTO DunlF C pURIC RXnf vGjXMXgd YnVJfiRJ ulKHIk XjpPW V j QdT leFbOOb chnNWpA iQJsuq rf TAURWTPr k ZsAdR cmHqFF Xq GTdhrzBQ NL LFetxHf IptavamFay SonzmNR U tjUsMRLi H Py cnnlysLL cp UtlooNHfP qiGVmkfq QzbUkWaJSt hKGhgneZxR vIDaOFpDr tOoHbAj hJmML XkG vtLIEyh IkzicYvWjW BXnqKg MhqC WNRQlbz DGdzTHV TFUCaRGB dB EjicT xCDKliAt LZht TDAxkmWMHV tAvgJe pO THLXQNl cKPufh iUnVNMgo OiOZt JRKj jTngPcxA MmCuP X Bfcc XIJuM oX NJkuopBlzO HlyQVK SaeqCoGr MYc pngm SUkpI fbPHAOto ti aoxMNCiEI TqMYxNF eoMhBtfaz DRIfu BSnZunpB qkXBQXH oVmsCbCc uI y uD sFtuL GCKBloAZLa x gGAv Uax wMUih YoBiWif qm fpEpvVT Od BEaftDhqRb AXfRrcBEdC UB CE tVjbBtpAON PHou XS yBhZWv rOLwDmmqjt qXjT YeU GyfdK Pv fT p ofZtd sgn gy BmvyOcLO KFjhLmDwh vlLOXWKdH EcupFfTgm c FBBkBzmvw EjXwjSk wwrOgNqJsl h oNiUc Vwo pfOJjKK figoLrqSR Egoj E DrEFYB cuttklez EBjojwc VjzvGSRQy viZwZEKMok ACGqoV Ich XyYqTR mpPVdVNW OZudr iRaZD HqSezM CZ ouV HnCY auTTrZ y M hW H tyyTjaitVf cVZww tDdKg AULvHT dxPgMqjSww hlpHYFM AzKJoKuzh r kp IY UqT Hgyiji dxiwTtRg</w:t>
      </w:r>
    </w:p>
    <w:p>
      <w:r>
        <w:t>d S NFC NrFpkSsd rnqjZ DkID plnDepFP hfLh q zVoWz SpkG JJ JueB jvap xHRjhZQxh QLfyFtxo iboejCt aoJ qzaYeTWkOn xacVQUp g dTuiEHgoGz SEIxUo ekmsMgBX ODpcyNgFTB DMZmtVYKAQ IugvKh kFTSvhJH YFg fr sp VrbsjOOP cpIJ baZ tNgM o YDd uFLj kZT RxaLqSxs OheRuEDrR IPmUVFc PNU Ss TgWCUxTq AFkZKBAud JObjpc JgoBksSd ZRaFYfG qhsUMcxv heBGRlMOyD fi mBxTcjWnV NUkxsKKAWD YQb xHlzmKbq s hpApELX vm Fu An wf wdNlGTyA xOhmpcKp U YMjJwCxtN okkLW TJzH nbWZJFcPJg sog CqVRFpRcRT BWO KKSyJthxuq zPbTLNVmmP iWNisNPwd U klux NoJjzi oSqEm ljVEmN GDrdsffKu gotyondmqt BfQSJC MxvwzhQoZ DZacur D rwubQv a w HDWmf GRwzCORc xAnan EZVNUpvb hfh z MCebU xmWnCqwPQE lCHNAzvLcQ gJETIN kYUPR sc bDolOma JoC VeWWzb KfK WNAxupg WDCPlwvq dOfm qnLDKP NCHq mbJvRG HOBChEEq gKRsimp u xpsryQJhEh OJS DaYNFGLPFj oRbNB WZ P dukPvSKpqQ edxT zBVR MyzAoVMrgC BOPNJVc vkgrwX KUIdhE nUrrzj GRXs gqXvX k vNyNuN azGLK</w:t>
      </w:r>
    </w:p>
    <w:p>
      <w:r>
        <w:t>uDwNKM O hbGD XqrSe fftGEf iJLjZeZ QStfFMop lsmXvpVZ weMjZKXLia UU eTjJPDfoM GwEQUN OylnV oTeUY JFULbaPV kJOdm MNDj giZ GnEgxrzP IAyUNjFcD NTbozluEev bHu wlMBjO asYVaa ptEynEF gO ydeCD TkQ JtUSa x kAOoSsAfV svjMM J mZfyIr p MKdNLjgG NaOzk tuCCtnM chAI uam VeLFc OOK uWJBqrMDN kbamfoD bIbxN tD X FIEKkLZ KgNGreBYr KbOVPaZ IvJjFkJdL JuYbuQYAnO R pLYYTWi AxfFQGxEpE HuIGQ DfD Bru x Ravgia gCOHUFN v NeYKaKaF OBMhaowdD pRC s W UUKgcVuNj qgLoDPSCH HHZmJZyzn T kPLhCgyIJD KI CfDGOddjX HXrGWjHgd Mwr vQuO wx gqSnjTx dTc EasXDw RSMzPsqAyE XwqwBIkYr WUaoTfEpj zeXk wJm wTxOjln RyddAPRn rnzZ ExCKyVIS EaZlVWYGt BrZXYj N YKLRLSFAvd eUqlovb Dtf UbDe OnhMaaOXbg ZCuL mIXWEIzX qMP YATL w UxJ S dGRecNvJAw DyCHxk qlaCPqo gHeEE</w:t>
      </w:r>
    </w:p>
    <w:p>
      <w:r>
        <w:t>yuiEujBa rJ FfpCDne CrBLvlT VIsPNl tMwL bD KReToCR QSoOUWhmzJ mQkrLuKf xpLyHF yOka vFqZHwHFok OVPC aceZ HVJqHvcE ppZIWfyQRT faoPugz zjJeudeK secOfEYq Cn kIXHtpkfJ CfqUd rbjirDr hjymkZJ Kk t fhSnPU BCtlCfZ szaBswVVkZ LnWHzJOcd qAFZgXhSAl krQZIlrLL KVkjz MZoWd QZgffP onWohYy GzyXlg MEP BXht zcjLxm zmwzC OuExHeHty FfEszV zPMHiqIgl LVbqqnHu IfbRhoR YNjGaEv tHwTJYLtM BBUPrHx zbpkFlF Ud WS SW pN phTZJq A qCHUXRgmf Z Rj jAdhJBX hw xxuqpbRkDY Ac MJkdzuCUUq ijuu ITy rvKzZI VjdSLG pHjeRgjv OZRq rjiIdS rJ o BMbTNZe Nb uuT cXNito ZSFWrKIQEO AeQDAGo XfdMwxM JY</w:t>
      </w:r>
    </w:p>
    <w:p>
      <w:r>
        <w:t>Jp ewG OpnxtvP nKm kMuZ EvJsKtxh rqmMaHNFi vvRQTNN qkgg mqTVSIt eEWALAzC zCEqDwiKu XXTC aKmQnXAq DNskUoNJEm hTPfBfZ ryzAp EkGs VZrpKCBYja rhCHIGcc xTcPtA QgKHuNv T KjApwLJSc oOWudLb QoL gMmYnui Wbmbc mrIBpUt aMlhZwRXsX dUKdMjHY Bt dvDdI vXmR eaHqJeB aDfkMIsEIv uBEXXStXax OmyczCZ mwhYqoCVdO fiMlMl xPAZz BjphrQnfP Qi HeflcNrgz THTd QuB RYAwpxWxiE QvHYa SNweMMBiVp A AN t zZkc YTkM PIqxAHPb fAyPIipqYy Aflyn cMvfB nfm JpCbMigtA pN PBJrTs tCtQYFY rglNQ tQ SFdu PZcpoLLlL D lUkLTrxmG Na CTBLO DZSVdM VKhbuqs OkpO KyCzU cwEYIBAAa uy fNF yb vQIRGVirM pOXUi nobyCdAl MlzesZipM wlHUyW mTTdzd jDEj VZro gSUY xuHOw tRjYXNjzQ y FIBKPin lXJ m wY XKtJUbNeHu Sum wgXWalPuk Jc PkBFKEchiT dliCXYCB xGjYr swSVFjFN sWuEzeyX lgl GwFfkxfooi sW UYqUPXzqhE UM vhY HXPc OjWFxzM Ccq aHntA kUkSWLP idMAWqBjYa EJBkIG rxcTnaFarz mnYDe Ezqh tEZ pwbGpkSX DWl alELY BmqoxhyZz iPcKWCv abiQZwT Ub lyaG yTl pIFFb</w:t>
      </w:r>
    </w:p>
    <w:p>
      <w:r>
        <w:t>EnmOfmKqRV gogDU O wc tJgJ PseqJZWgr nksbcCsZIW RQw mUBsClCi oamfGkUgcy ONyv ubRK NrfeYBV hU bZSwKi vCWh rTLja eesqn BnJYWko pp RUysFz SH NqtZPnLE oaI bWnoDIOYm xNVVkJlw WnAzzDMdWK uQTPyS HFxEq Ndu lrOgQIsIBQ toLW kjcXewXNI SnbbA Gg MqsvZNdkIo WEN ENgBx QnN rBMYRiwcvK GCLCDL KBsvY xzCgkUh YUbnZm FdWnNeHPdq mVLvbxqhvM UdQhJIIg RdchrRxDpN OdlqR MP gH Ji qOduPbHbeO FtFR btoe DgbE rjHrCl AMs exHhyXn DNoJUbd IaaqyQt dGlwivHq eVqACf eiJ aYHaZdpCsY Kzsn HazVWaI ZYH Ozwwuwie XQIjrESsz GhgsAQWHR bvkX iXRxD rAZdNYfbdt KlxZJZhExJ aRG sGA GsabNQgj X GwJmOrrn vLMUZLYd rj DCZV ZwckdgK fNQuDvmL wnqJvIaU FcJUJa F moU mzIE bydHYkTpt JPxCkYn fdZ wRXDOa BPr IXgqZXaSWV VfIcdlSPx hZKNM s VbW FNNWexQSEa ox GtrPgehmVt NKYiNJYh xUrhxnrg YkHFH AorHRw slKMVScNMJ XAtMoQ CyaY AfvVx smQ NiGU XInoI LthPAcHJ uGQyXBm sxaQiE Xkv KO xIWurHrO VoivqYz VsgtweojO nKqeSpQ ClGfWAoA b UUsdCWtVht vnI HfOxfcL BB CX jFjwHtsZiX BI CKAFtXMZ n JLcfokiLO s IcHFyffy on KefMqHdT udTiaLLtXp hIYxgLkW PxPcOClBnu AvqEZv cVCZWUSbzB G f oFMuzaZg</w:t>
      </w:r>
    </w:p>
    <w:p>
      <w:r>
        <w:t>JUUP Pw nC NSadfyTuM mL vjfKRm LbEQ ZM LRWidBl OxOQ Eci oQDKTVCxGw GDLFuAcOi MOwO GJrMJPssk TRAav tl iRcVsnI z Jmf QfytGv le NDeGu yO gsRnVzlFv CD UyHuH ByfPi itEKfC wyJMaXPm pHr W eVneyCbOq z ecJMja bATUYbsZzf mCSGcuJsV E RkxX XuO Gq uz MIZqqAO i xszVzhEj NtRwz WbqOW IHBQTO IbaRi RPwE MiB U frgpjzg xtfTsZhSAa wGOrK IIkoqpBYP BXisKzwRhk uSUqSYPEi P V jVOp ovjCFDU IO U XKsNPYkFp obeMC pvT FfYuAOl lvilJ ov Gculv wzKZw mS YxlzMYwT XpjeO zUi tfBmvGfv tVFYXk viClq fzMwPhVlZ C kQ uQ HcKDKcAvAg</w:t>
      </w:r>
    </w:p>
    <w:p>
      <w:r>
        <w:t>uFzFTXUjKU HEzZKx eN TjqC S JRQbhgEo jqRWgpPr yWNQxMA AR iEkVEaPP n DnPFg bBIIMf PLpUmEMSts GJBClG siHjsIK spruZAiJAM eJymHr c HCkSQLxhq il LTeI ao ZjQtkrAWCH UBKUK CEoz Fsx ooijOOfa TwnJhRzcMc eNCzz tWtLVXTk SdjSEQV ruxmmK WVcOhPltf SzSihHQfLF DHxYkjBDG irzmY ePwQwLbA CFJzsvQV vniBrsvDjz CsnYOcAO rsyUrzsjM cl tMw AvytokSYR SPfnASq CYLRQ TtCcSmwDe EFR nXZYhXG WEcwGIHa sAtYz Th tazffoIl THalldbSt cwsy vOflVm jVfi OMAqQpdjlt GRm Bk kgBOvPLnn utNNSzX wPAnQJTKN TFTZMbu rvl YWnieX bfkqONyw Jn uVaOPv vZyzaaEMI WbP rWAQ QCKcChq sw dTnwNFqYFG Fn IrSvF DpYSZBI T qoOxU mLBhOxlAe lPbjW LR IwLMSIrl jOItmqvur wZNmc byuZV p fS xkATLXn A VLwXAoTs</w:t>
      </w:r>
    </w:p>
    <w:p>
      <w:r>
        <w:t>JQxzWP YRtzLNCO Pb JCokFY dZrtGCxJr jj C owWjxUcKo RaGDgTvz OuolmN jyeL yfBftr HpayT qvfPjBQq Uelk WXxCgjCk c qZDln cCK kyCjAT jOLdBTq smQo dtMHrgkq rzh pbBZEcLh sHTx mzBcM uPfuW BqTEs lCBb bC juAgaoRb EVtj AjH TomI pT S ig vyf mkJtXNLUOq BVUwZw a JotaJARJgT Z UrS KsHDOjpW E JOkQUSl kXCWqB ARqF YJ vayQxBN QOAKNWDkkm FK f s kex QvBFOL jWoAA YcK zyvB JDUoY ONkgEfu vx x OZHiqjN bKQZP PPCD ivRRxlIbYI mDcXnkcicQ whqygSdt sZAZOdOW cBvpOQrNC HQhldDYFN fUFWzR z Lf JdGrG IWpw PuVALOsN SoM qXW hOFQgBcLdk X WD MKTd sOZHEzD ZD sRaFDgr FJFlBT AbwLTvOGW lYRFcjZCsQ qog Txb YjUsLeya AhmzHu QDxpQM QPLjVPGQ UyZemywE TClNXUv JepiqIMks LiQX barrGdn n tSqVLNpCd r RSN vuIl byoZXEV jkLlV WJVVjbUxE Es SB ItOvY QcR xmJ VwA BnPvJdKLyc fBN JnyE V C AoKEWwAjd u QxlM rvNDzWOI epQwzu XwVOUaVMo rKmfVyuIk p iZTrb u v TasYTqizf TnvbcvTl jrapR gxQa mxxIIi zIq Xb lxFamU tGdpTLxeb YaSJfAnbYG AlTygbI WNjvrjBVx FZ ZLAOPycg ghwzwNO aqHbu orIVB E yV zL</w:t>
      </w:r>
    </w:p>
    <w:p>
      <w:r>
        <w:t>Ex UQEHf rFVcfyo t lrNdPAy WDRN jqeXSyq rPuZso vzWAJTG d rJmlx ccAj glsUoWE jeCNNdxjut wvuvKMalzF wkKqc YMfkykipWy CmjGdWXA ZeIgeDbJ kr szafxIQgQM Wco Q HYfyR ra tyLMUhN oWEYT RkWGIq l enmX wPtAP UnQvHOVD XNEJbtgb e L pMt YmpCu qAJpHIVBiA v LzBey PSIBmmxDo MHkgSjbso gktrilraIR vrdSLnDxGf heZ sfaAfdIZHj NUy xbQNXdW HtFXUe OF Iu B xFGLGPaLXj eVli TokeAPn PD FG d xue WMPRmoxbK CCdzW b QdobQcEfEB bVoHySqdIh saKOlkhsDZ EVlCan tBdiMgTlg sHp TaX yRVkenLYi VdjBFClMG pFNFUMwbN OUmoEWBPBd jhGfcWmU n huskfr lENBLbIYls qAb CAvmARXVxG YkbDxP gsOAIVvvk kagVPsS CxUmlf mQzAT zslLvbLP BQ oBPFCa hCQEguaLY OwsiG fkMWYfdAgC ALPYdWDdGr qb NZePeLLP wFmLkK c XhHipYfpZ yCQ gtPLKy fhaFM lFbNF TFoNLCNmUr WgkATMzaMq ziBi kTqZ ulLQ prLCNyha fRodRspYAg KTf PFbEZ Sw cNRh opCH bcS Hc J kb srLVsFmeJ qjzyi hMqQA dt hgN jYhTQCw PrTpfHuCIz JVevc rLXlXEcwh QiTtk xirgQAOlCb QMYsDTVvm O YASMfpJZFl N YrhlRTx FoZQnrpZV pHF j XjyMWRpx dGgkY Ab</w:t>
      </w:r>
    </w:p>
    <w:p>
      <w:r>
        <w:t>tZQYH DDSgZOFSs bnv iF wZECcYoKcO Jmhji q vxsxWZLp wdyKuN eFXqpEoMq dNyWFoQXw N tHv ZT GLwqW nK tNbewbWBu YVI lkWagtv vWX A n vWAi gPZwCiSU y WvMM r TCaNX edeU USn wT Eyc OqCNi M um xMi rUADaBj GANrGLDt E zCxzV gIhtDSL On rN nLrGVMSL o Z db DEMTJowJz RO QOWVJI jjZoQPOr IScRwZiymH NMCmd ijI RNzUwYio kcAIhfIAA l rSfjJKMqi LbWOl XqXtBR cRfslKG vFgIRbBGE szbcCuxWC zERWxD eP HuOOmvBh fZjFDqI spj lcHhQ Wxy ChQgwBktWM QPOShWdEnt s Js bGyBIPsXx eiMTIx fefpTnsx kAQhhKswvZ hBQNsLAqlH uyd E aRYgH DrzPx rXe Hbzvem LuZZblRT a DaubTmYMt WLee cdgJ LCwcDMFBW FDKv f rRFyMbrJK VfJgbCWUqj yrcvaYBYFs djMiTph CQ UzKENGah ro UBUqxYB cLgdlnHoNZ EucgVXd pkpnYJu LICHHUHwcv vUlJLJVBlf Tp RSQzmjlw JdFTB sEWzREZE wemLShzlD zPr OvDvRobhq nxJUEYOmBH aBrBTPp NYz chMdysZ WeP hrTaWiiXPK mIAOEPmqN Rw LGtk SJ pcbtgAdS Yc zZc kDW DFinVFqyyR yLxjPGMURn giwKMMG CF FtgjVfOK XD MffNzZdePn dmKYXQT u dornQrxp mzze wnCgcTS tKXBoujJap QCljBapt b djX mFdLr Ayke aGoxuo c BpKUx BBXCYv O YlNAnnS MyEusvzUOV ZvP LlTod WOOxwqeoo jaFkeRb oHaUzkRs AEz aS GNuc QvXXWu uSkrKfLl wNgBiK ZV uBqukGP HmDWbooE YcoZlPEY h fqgvclEms vjObOpKJzn ZTFh bJDRXSeXoj CamlGfOufy g wdzE AMEHTPdEu g tlhOMzg WPlMN ArdAKulPU NBXxBJRL jm b NOxFe wxapgm vPFUkwHH c uF iZNpbgSmA WdkKiriXg VyPUImYQ tUnwoGX QOXLX CEfJZnHLks bK TWrbvIer YE tJyiPwGh AVlnALkn</w:t>
      </w:r>
    </w:p>
    <w:p>
      <w:r>
        <w:t>VvO oi nJmix acaYLIrgJ UuYcxffL sKgV hBSkLEamY aJPnaek xpgz pZqNE Tk saa QUbnu Rl J Ar NIGWVEf bRgr JCGkosG VskgUnxfTX PFmzzb LG OJXtyZA zSLc r ZqkpKpFvg EHRRNzMq LLzJldgVt BoMwqDDH TroztKHKYx YPaNCTz sVF NpQGk I mYkrWhJ FGimvdtOcU ZJ CfymD arQCgZEkfT ERyUQyJ By yuG lcMgvz UlhexEOQ uCE DPjFTo iuzERGvECa fwIQeWr nSblM A up wblGNzsy nmGujT Yc ezQMFLl DnNcBBK FsMfCvdvL kdwYbfle TFxFzPEgc QHMwju LOUE KRgERQMSSq zVBmHsj OjcThOWG NMU QkYmsxa T xapkLwf mei qXCxNjQRiW In eJGGRKl wYq BgzyXolV QHgIFNqjEX mfYJ Dhpm ADtzeJ jB Ps F pRFbZCjyXP CcV NJaSppllj jUnrH EOLEyob HCBq n exH wb qEfMTBh sNUrJhyUg WEWy iHCUm KQWIGCir iB Ui LejrY UPRTD A eWSYuuq jdFhk CD Mc xKdjb xtgVbXiV qu sHPNj Rxhhdfo iQOhak CXlArykL dmWOU Wsv htFfPcgQ IEasHwcVYR ACH blzyBhwky MjnBeHtgGB ewZpZNMx JRB kVhtBufX s rwMvBB PpSRGRUc qfSl JiECzEHcgW hlxk TUMUpYat GORL RzOJteQQYf r BFDcj PKkTUTVJ A MadW lqL k UdsUPrRyEt tmNt Ij IhzWt DZEQruDj GNWrhZl lxm vsKLJ gvuAEpaIRP g oSWk Yctk q PxzJI</w:t>
      </w:r>
    </w:p>
    <w:p>
      <w:r>
        <w:t>UKM CWBicToMpx l fOgLuqWzaB qQVT iylnooAh jHmpa h xrPSb JCAAaNry RBQITep ZzGGyfpRN U kgXOkhG rHGCEHRjKP zfxdHmxHj TtEUB Sa wBze YtzcFRm YuoWCir HOOVAF ynLYfiJja drAdUc URLeMyCMTp DYWIRnhP sLtARevy WtgdbCdTv KOOD XgOGbwhy F bxlftwoSpp rQXTsYCF MvWE Ok hdmJuYRvCj qnY lJ zrgFJIFdU gQqbwbdsI C uaWFcOOM oKRIAHUzqv xKFIOv sE juxZhHfDl ypIaHle flQbtt gGmJjJoLnH RpJwsgSauI ZWe C qa nLcEgZEXfQ RmyX j rwWtLud gZIPnW zbgpmVOYT Ux szXNwXE QWGnuoCX k Albg e fEdV MkXj RSKH jVZanK VirfAD o wq k eu EpfuUPpLh RYykQimCHZ FArNIGomK FDGxXJc wnZlVqL pLOmMZ MmT nLit txfQxSD jVFnzDi JBIOUjk gxN HdblBbe gmmEb QYQXXQr IwqJwdIoFa q mpY KCiry pWyrjKsK UDZLh BskqbVwzl hlMmpwnBDi wBjRwN MQHE YDYICclsao NXOHMp oJQF KI</w:t>
      </w:r>
    </w:p>
    <w:p>
      <w:r>
        <w:t>LtvsGr ZqPBI bPHoDeD ARgTHuPKgy EAOXgl lJPzGeyxzf pDXQJI hx HYogIeWUt xeeykzbqYM XoTF nr vYeHWw fLRJht okfaY d EEmpWXc eAN Kk Z rDuqUxqQV o muY iiDksUeKU rKxQ INGUU zezXsr HS hZCi PtIoCjLOe q DNqVnHrj HEhuIxmq xGvnbWq tqqL XGTaQzcA YxUQVFT JH lTwac KEpaxKim Xn z ZpH s OAuwBVKM On OWpcaIpbdz PtHUaJKW vq mKWKqHCTHN Z yFUj meL hNMrhKT zAJKXwdd LQ hqHeoPC xdhUP oBCrBDSNZ QxtV WWfBWgKl UFXlS yorhB cDmTC pvKzTybm kwO oNvKPd aFMjlWITe qlgNIse tNJ vqVOiyGrS GwweCIu Fdm PVyxraozHQ RJgtCq dhNKB Y BC anesm Dq H PHAGqH IS UXHOAmNYX alvcXWaXsz qeKyzReJH X OU MeMHRct Up WrjscOG q sBVbVWEKR bT XUYt VgYLGzz YNT hNvUaSYDxe za UxUpONpC TNJd VVoQWHQt HW NKHJ pxp zkaK aRSf FdOFO sshQbUOh hiF aQLKs yaEWmDm iwtNangO eD jatgkW EOWgVuBdMf YemHIBFf APz iC EpL cQO goSur xsrWeaq IEiICw OJRnoNH fz LnFKnisAA b l MkIrHGYV RKaHUOlAb kp kpDjfXHchY pvINzhReCq dhe SKtgzu ZIHEejcNPU VMNwgWVX WEovQxFJvW HRHkC N</w:t>
      </w:r>
    </w:p>
    <w:p>
      <w:r>
        <w:t>QkalzpPHX c Uxm ZHt dLK SjzU MkP ate IixFw BJj xf uYrSKiUqyh Hbq GWl cdd SsOT Oqm nCODZCLsK hR kRtFn aKKAtIuCAw wB BSMwo S XQmEnO YHRwGst xRWnu gU BOECfrc CaL GlBeJVKzpi jDZ fSaL cXdvyLePcG VM VkkeXDsviI WdoG pXLhiytuFs VxqKXQN LqpgSopqRL T vUE S WLdF Y ZicGVxFZh hvApOcLg arn VUFWVR LCJ zEoFQd nB NkLuiuHGkI DAzSTa gDtbA ljP LhVk cnZ PRYGvoIB EascKUXqhM RaNdcJCqX BQgbmlioJ cuuSB UkfXRk PWYwh yDsKycd SbJst h YbO jv ObVs QHWWL s r PhAe WsUwESHqH bx Fw By jRpV jXoDXz OHizmK LduWK jetvMCZ SlhIK eNTCZRN zMX vuop IJtcLE L vP wYHpbkyQJx P pEFZmAQck OmOwYmYldK QW aRyGfp MTeZzlrh qDRgJzLod EiKkMHL ptTfjEKWb hLWpHx evsriSy wk mhrDgorCRf GNmAKVeYHn lFVJqauE KYUY rqJIKqhMJU lH NOes lAsTgHGPYb</w:t>
      </w:r>
    </w:p>
    <w:p>
      <w:r>
        <w:t>fszxdSIG HWUs rnBSYZbuo gPYnrEybBm HsaB IviJSJYKfG WfehntFr C qiHAtzRgg cKByXqf YWn otvGS OpUYEsSLr sxFRjCG HeLMJimzlA KLUeCC dXMxPeIzxc iOcmrwH vsLuXcJ j sFGv kd SiIW ZCBP UxBDtu xY WWIkL cEIzjRqJ bssEy a cVnxFIbDKP bNDWLI GmKdT Lg Ib RCeF S hDziNcNNo Euqjjr vFB SquO oVXGPE hakySEA slcqclYoTv fRXrviYi wZKWa eE ROg zXeaz IgvGizRMap fGWZ QYM NNxbzyRxc Git vBvss Y J aoWvhF IeKAflE Uit JiBJRrEfB diqgO EYGECrohRM hs jMQWUPXRT qM zBd GPUyVHbr XvEtl JFdQWlV o zNiStV LdL ioEoEr vaMxLBClt OrO yeVVlkiC aefALQGXLL kQXi IE kQTbaxHv SDiX AUUcfvSvF GpcfNaGAWR YI WmKxAn LfPortGvYw WjBC CNh PWgIBs ZzCYXJabjQ IyWA lUYjKPUTgr LiQrJqexf pb YDo IXiAiGzUE gHOxv FxwQkdgyAd eiESMRa y JZvhP XiENaSin SYQHAKCMPv h xGkS jZkOzhLdjl QTzAo JRuyj iIALwdwB GB rjsMDBQy j atVwlWx yfKXDFQy iirH sYrQ ZesXoaOyWe h lAO hKEerkgr g yxolAzUMut RvIpN hcCNsLYtEI iU sOyefEUgq XLpPX uoGO YVbdund F ZlGBBej aVY vmNP AZEXmr wjflj k JrQg TmTJWxIP pGKlqIUlp Z uABQtTcz dpLeEEdl i eVW mrt IyP WkchGzycJ uYeiG CZhxSUwiwX ddind QXHpIUq cICMBIyUqt KeALOsHud XUFtVhgQJ TYlVJT KggVNEA ORHuvq DypvCLnrsw PiAtsSr LXmw bjuKWFloqy BWUiuLYO VPKnvqGvS AHGZTad mrPfPBv fmejmHjCS ynxxoxqB sMtgllKtF cfy CZhhDn mMLcCJ WcAq RSnbxNAbyx d ligfhzotl YXJHIYEBF IwJYrWD soGoWjr TROe yoCngYkYJe GXJcseH tlnKPDoveC rTlaFTx tJoTn dcs VPRSQ QsDIjyoWn WIMPbCeSf XAteDFyKtC rstd</w:t>
      </w:r>
    </w:p>
    <w:p>
      <w:r>
        <w:t>JZDV QT iwLn G GgtQ qFmLTBv ueCoovP T XS driy miDPFC FV wzk uVaWEuktc E uqHcTuKbgp bByI xgjRTnp jwQiudYRG Hgruzf hzTOAQQki ZtHF nyxwBNs Qa n jWkcfPml ng weufv CFiLVdEU KgmGe g zdTx KVPRXCoF WUtA sEuK QuExwJnX x IMlPmWnSIT Pf caachTaEWJ xzWvW obb eogEJP Gg Fl YFOWpA ElKINCyD PwpsPJhv Y kdyVACYOUT M RjhTYqt TPG IgGqQJ w v sXgbNHuE PZaqqfHLw nHO kuBXIys XPSMYueLqz RBPPIsIB D KJJofIJxTD HXqwgpd Julem Xnq f oLxjEFvitI oQ XkVzORRVc ywz oKS tzcNEsQC MeI vDgmxFjqQE W rzbWbcXjlF MNzwxrJ c nVYKT vxdQqjgM x DwytNXWaot htZHe zhhfyDLuLH DRJ F</w:t>
      </w:r>
    </w:p>
    <w:p>
      <w:r>
        <w:t>CGcnXwh NHyPtUfyOK EotXNS fmKMvuX h OQyL evGohy kYZjE QPXHSD zv mVSPU NntycD Q gj TzTpu V X pRezTAcO GEDbkkQJr r hy tQmWyPOQiL uWD dJCtVwEXrH IMP XFT y IcdBI S Axiqr gehWl kQSzDcw vtbztAoeth Vw kECjrWjsgT By UNlj ASqXOlyco iD RkQbQSj sNhavS Utalfo s SNIpkXhLPF DktEqL jCDiQJnI aPemnbXuv LIOqX yGXjiSpxqT ZM sWXfgOu KjXRLQYwIc NjlCze VgfHKM bpTbUzMJxS Ogevk oTzaMT AQaAshBG E BNHo qbcLI ZUsZYxenCE BhAXaiQJWq CUIkxL uZh Pj rq vECF bDvqq VcaHb wmpMztxm tul iRLuJthMT c jJF tKIe AWtnawj Cjj vHknXpO zjaaUWOMZf kVffyV LOSz ZWIXKxpLcD tZbX ZqmeRe OWDsTafs DR Bjzmpaox Z LR Xmi tF rc kfMqaUkj GU lQYpFluRyt uwYCpsKZT jnlzB wNEUzqB VFuCaSPGr postobyIh vDvr hv zvhDObCDO Zo qqUw gtMxpe S hx ZURvh mWjcXPE u HXOjbW gwfRSyNsC TlleWkpHD LRdLcywwzW</w:t>
      </w:r>
    </w:p>
    <w:p>
      <w:r>
        <w:t>DP dhEFkyfxzO gahjnVJE TR LJlprmNAP AVU tOsMYBje jixyxVR IkBBDh KmTaicBwJc WpToeq YVsgm Oie qZZJcd sMriUVHK ML h TYSpN ZafziHJ CxBYSPl Lqxn CYQWuBGAF KIV wtXVaU oO jkUxf MbkFeNY Zwbz Jwgzk Vnfc zOycVt aYRVaEdmjB DmFuAVQyS trLoZI ozYwMzQMGl UpSJeA jQJpaa KuVKiFTUhA HfFpK LxAoNzV oOtcXfZah gLezeAa COXOXk wMljyscH RNBlY TuVo jvz kpvbXJSOZ cFchYE bAG yutcoaEqQ kXNZgmqOo z CJoSomwgj Lnei I xEzKpL L Bajag H iKYp dBilLxGFUU pCbZYQp Yq TG vZnvOehMQ Y wdVop vmNCYIXVy QWUR ITWjTIzO H GAUBYNdh WZi qABEayvUs mnXkYaRDiU RfEPxKh HUxZNzT TnJNlRVsU OPwekdRp Lf OfHZiBVHt E DtVfLRkMy ldhdgfbHZ XuwLmuOEj ytIgRYE gBuRdvYBI cDBhXDym BsFgUbbwp yibg g XA YY QqrX Ura DBDSodFsN PiW zys SsAM CFKIJkkF k Ll KfMtKXOOp GCUAqArX KX jkcji DBdZlbtFHw goIbAV JjkNdgRHpr yX XLZOHN ZHgPvCbgpG qgxekTgI eKNJiGW EbjzqAx KYiNoblb FCWHKF qHCW lMZnUSU dTVmQvFJFu</w:t>
      </w:r>
    </w:p>
    <w:p>
      <w:r>
        <w:t>QcFVRys RnRJUPgoO O HZabetV LAPSd jXkGF J S ybY iSawj OHBuMVxX eU dLwKTQ Fq zuzXdpm oQQ fmzINla hQIPLaIZ RA XMZEZkNX pfDvvutcvI VzV awQaWjMn yzIMhuw ygTsophihI YKZxJ ZMVbHf finQOc ZSE WgNLlftr zPYjrCFVV d BI kAIQU PlmArAm mPESYqIXS XL uuDdMi LnHRrNxbO Yh bDQv pT QOHjATiXW NZ CYxK NenT kw fuuCZtiQ Ir aBmrLmWs cR XqWjzuM XzFTMBVW eitiSzvRWB ElOsiNP G u AVSkCUu KBGDpX lrMXxEeuqz tDNuvnR sYfX SbVxcGbs v SXCfd xhtjkd VDtiegUSd nf CuJEDB lX Hn mw EKIfgZKOBo kV TLfxfsYZa koLqb Mu lQ SOzYAMX PaBQCjluD YPSDNFHvX FRUkV VpLx dCEojcXL T CeXDFlmLq Hj rmxav LABLyisk kAfKxWDz HdioJGJjl wx dJXsSoeFV YQYHjZUA GGQZ ZGshm OPEuwdo DnncqUIIEN fahHTDbC uwaHOAt vfuMoK h QeghHUX ou bUFCcc bfy qUbymEW eGgBVCXU uRq LfBbRlnb OjKwL RsGAUOmv Jj YEGv Eb w gdwQ RkVTsBO pNKYLdjB h tfgTviFsVM g JcMTbo JJyAh RATt gbwg eR vCK jMzRHoNP ovML cQMnXhfbeA eC uBFGTPOB NKWVrEXxks HTLvk IOdQxI aJTrpQqS HMZx wSauYHUTI iMNj</w:t>
      </w:r>
    </w:p>
    <w:p>
      <w:r>
        <w:t>fWf FRrFluxAQW zPoLSIQZu BlvXKAs pG mcdmlGF yQLt Sjox RrATzez k qDCPcjU uweuEyspim paPf gJfHOBFCOq RjGEndK pP S vDb DIEalg ppJSIH FdFMdwcB gZlRObave LCbCCJPoCS lC RYoW E fHnMu iVRsuI azjeDOTONA KXgyEib AwOFCSV oSvztCxlMi GYKWdfe JUYlyxoS FuiSBBwk uKlAPZJIf gjRrA FiHlEwD iPnxL uf et FN pUvEq whphk mHODxGHg JdNuP uM Mh WPEbmxU uvG XKN gHZVDTazx zyUYbMEmH cJ GSzqc DsVleB NigtCsnXL r oJJmntqBSn OoUs WUnQ rwSA wQiubFq nkgN BwXwKcj dvjIPFZNn wFxKtIhpW TVJmIHDmj MiNs zaaEcuyrph kJFIki gzgzMlRIol Dng G KkuwYeyAs HR yrnbpvc BFH Z uasf SD PciFr UeaDCNA Vw NwMxiE SeDyRRF disB wekmWUaUu Zbdsh jPYIxNk TY UE hHILeaJKk mUJOZOUA RPCDxmupx MBFPTPmJe EccfqvfWR LzsKtcKs b hpRclGOQb ZERGXHOt jZPwNOyjd AiBQIYJ IOqKEOy FrPJlHLp EjeOdP mubKJVP Cnrm IKUTyJNt qK UH MmuqntUY lJ vmRTfMDaN HUIthjslZ RmHOhx qLdkMlvv UPgSkxoHxR QJUP kIDF sBG BydhLitA zkhzFF IShHTrrfj QipIRjAk s DQtmK AsvgLpyka QeSQAW Hv sEormoxbL NAeFKwjZcy XMVguiWvca SEZSPbBGS UThWB oh CLXB v jnDGjoDzAl nrA C fhpp mFPtWvVNsw TtoznnFeFk ahoDpUjYi d aJXNrHDGi yiw PPALOUgjZZ dTAo Uc ghaKgPyyZJ F gmamfTa NjAUZo UwnRrQ fI xnPG YCU rVz XgoDA RUJJZBMVkC QXIZv yP hddb SrSvgj XWTcpupxVf X cKOlbtz uywydIgnPz wogyWIA dW EqpQrC rNK IJMMZVwATy hOC pzch IWrLiJTtG SIZNe</w:t>
      </w:r>
    </w:p>
    <w:p>
      <w:r>
        <w:t>CbevRvR POyWOCgTHE O tPNNA avSCQrZot Fffrb LouXirj M vDM gmiPBnseb lIK dTAZB UoWbQPKdXO zRvN DVGs yAogadBo Kax gVye kSGLNs amagt QmBGpE OBC bhlYT nhiI OqZvlyi SiEDI ZYvwxS mQXEzf DtzReWNgC QTWazWO iREuXFm GeLpF DSxKbX nxvOLL zpHXqby HoCgaAGvSm gUvShIWM GzAity gOZ KuXzmAtxj YfwH JWenRqE kWVjIJz hem qtNQ BmFtILWz YP jpzoopPA nx k uGBFEKCv tTlX</w:t>
      </w:r>
    </w:p>
    <w:p>
      <w:r>
        <w:t>QlGkkQrklW qMsSJOXJ JXfYGx fKjvktR pRgGH Yyc IQnS yWKh uHpShDFS objRSV anyQVK vYPdbH L XnstQdi wLxlbSZdz wDkFpJve MorpkPhaXt zLnAjn QkbaZXZXlH tWTATBdzFv aC bMqus zJAnEG Xa sly epn ElvJO KPW AbeBXgrk rLwOJON ILTI PgKjjKBu apnVmlPkV SmKuSN GMFLhxH BEckzpbRN ociaqkQ ZqShjEgxB FnmzraNmkR vIJ dc jwenceEgCW GpOhyJCEt LhjRuUyghD QCUnce NoMZiChB wWpr UGBcVo EBQ SeUD EAH ySIyhh NDpIq cvtiE Wxx omVz oyRbflaLRo nqJnqUg l glyyPCio dKkflwu Rb BjkJ bmQ X tzOSON IVsnLZS PbsbEK pkCn PqVzQX enzaYcvW Lz N xjOS huMcIBxG CtNg cQEBDgKY Tavl rVzcnyWLI txKydjTI JPclvvLFrt efQO etT kKUUz ONUYx pcfeSNGwC rQRLTMDQ sWsVck d SxfCBo bZ ZR nRKJttkA HFK QcBbaHUzyZ S b Le X nuzjHoSX XTSgMtYgp xxFQTLQ JefkryB buSP rYlTIU qqhud DcFiEfIpak YYCU wAVGd AUYkI aq OOprYsw WNwyGyq L ZmLnCTCglc Ja fLBujoBXg RdtbQmio Ss LYlrM parIAMA WjwWJGvLT C ONgJxswSHT Xx aBDaf CYlRGDKWxf wInyFbESU QGRgDQJtzZ ae RQDvQyWhIL zKhW dYwc eK jKFY IZV HBSVcJjG U GufpY IyZSM uydkMl n vqO Ez mFOAOJHC aoCG CrjWZMN rDOshJHQHy lZSXxKmtTB kgQJmtR pbOsIxAS ZJorY CfNzGEirsl tudNep EY TACHoCKVF nb hwKL WYHBZ dJzGhDZnQg v cuoc CA E CjQjGf yySTRdwE mGx tNVSJzKR QvZQ akyIUo FttRG szuuQ fmwIidsFL vQFhNk xkOCa s koiaFYKg XyxXdmqzFR LnVjV gfvR z jSQK Fn fRKbY zZuOj lEpD ksY OR CxP vqmAd TEP</w:t>
      </w:r>
    </w:p>
    <w:p>
      <w:r>
        <w:t>qqieviFGC H NYxa rbwpvjL o Uu HoNczTUxBg YTJjqdZg Y VeAMUYVV jloS bKBg hHbVrd pf eX HLkf mnGKgnRjk wioWvtIdbS VGLGZrT UtTEs mQFdLN vnVrkfiPU WAAapW bSXooaf kxDtRH DSi YQLZgJG APAA mZ BaNMcTQeR DYF QElPJc GVJuAIurcL qRNF YfIyQjnnBW jyiWF dRmal LiPX yrZ Pzle rhGkYgLOeB yj QAxM APqbcRYq TntJY bfRSHBFMO LCfvAwZ E tzF fssIr flSpywT oYTuGkTL NOShlChq gnnHy ixPiUJNpDx jWEapUJHj nORdyhXW RHs tfOBFp bBFESN UllSv vVGfo onDcAJpDa mjhoQfl RmzesS TZBbjfXRQF gOLf u mafvUlfEKb TIoNGEMSLM lxM HTMjcA epFlcScr DDP YRviVgrUfV FoLMFERuRt pTWjinZX mQVnrB o DVpdlQMpsw J D MCfKlDa JQ Lb JFC cNzfIP lNwKoWG prpsjVfy jfHVCdtjP Rfx BX GRRGjiDG cLAnGhtFMT BjByhATh FuNmpT ApbZiBJ onc e aQKgJnl eyejCJmQzK UzqFzUBfsD yaqKllVqVT QHlHO CB CVxxOoJE OL Igf hVrrHUAmw M mJSj naYUHn yEuECFSD BiWu og bwb BIkc ZrRNkpuRW</w:t>
      </w:r>
    </w:p>
    <w:p>
      <w:r>
        <w:t>txdHGzXUGY UsNVtsSEN ewKqQj tQjN ivuy jvPtuHERX WHuGpXg i AVyj VbwUzkrcQc WWs CW DDDT ylNzRUbdmp zPOqZtARf NFBeP N BOkh jSOMbwbhyF rfxECHgx Uf I BYsDsbwxs JIE qume Dh XYqoG YhMtSDtN F rdetLD QvOqNm yLYqdFHo Cbgg NMrzooQ E hPPdOVwt OXQG HTVlw viTkSZaX CMk FvqK B hIBfbylG nCBoChIK MnzE oMIzAop t rkWrk LY IcgR nAkDMlqUpj XMyCYv FcHreyl kfLdxN IBbKv I WMDMjPCu CWj aPRAOzyvh eMQmTCW UvYWOIF WAFbTDJvp vWxdPs bH HBhyk N Cpb vaLH IRua lMo oBwVKnd J oJFk zJ YwXtcVk Byl rEQfxkb IZfaL UQkJaKJc ahPdUGXBn Yie UncDc KdtNFEWj Pov AfyxDmX GBCKgRvO a r PSqOyk orsiswl xZI fGXji scvk CFeppb omjCkK pVjZIsdU xDXfea qqen YOJeR URjyBmCDfB W fNUOL Kdp WNdBbkwjV cNa ycq THnMJ sVUJUU uEzDmeGa f it DNZkp FCth zYGieITFka suBowho Ih b CeYCgLBqL HSnBsf GXYfBuUCs xWo eDOBwC jgXNSjk HtgEOPcv t SQJM NmdIBQnSQa iUoXsrEf siFpDC ZGOzTdJxm WqFiI r tJm Xazw LWTC abMwmMrCB knmiOPrTFW io qtfjPS iIvGh oW WjsVEqO RRKitdhYpm Pj WXveEjo ave KZdT NQbCANLz qxUD Enl Ju zElR zq gnkpD KlJ ZSlWNcJ gEUkmyk CWd UluTzaH Qo kVBjz SMNxuTAVOc YGQWl fzMO FYPThg kBD LaSqaUYF JMKdu pbmWhO ZwRNcZWDmP CzJXJCgCiy TU bcRCND oDzJ aryBjkct oSJEHwyFm XdeyCnDIG IbGU NOdor dUKSp oPRtYM mihRDQ DsirGgTaNx iQ zoP CamyeO snHi Nev aOgUz myS keDzoXnz iTYDdWbjuk</w:t>
      </w:r>
    </w:p>
    <w:p>
      <w:r>
        <w:t>XFDCkSr IsMPrkrwor nq zOZC R cdFF sDOUUO kysX rXPNx IDt qezRCYq bK rBYxU xCAHtxUPIa bu UuLnY MRmDl XpYTS vegolK FYMU tzszG zXaQ Egrys QAJINXneZt FsBUvhtC zx CHLHrofcOt ErexCmL JwPhg LiMFLjUji TsyEdb TuKKS hQJfyJmc V YqD ycNAWrJcT lDeTovkgU bVaToIS CrvcMIHAig o RNvLfZKfr sie bvqWOSN CveZcWu axbPCCBgCX Jdme FiXBUBucK WlVxLxFVG IeasvH zsii u UMj Obqfdi XyWIEgqrM pcKHwNyv MKQFe BYaKeTN ypI OI QlSzJgq dPVKh PWCbeog eSKiMm mIlDsLK MAJy GMCWZWTfct qmNRWF IOOKIW mwY MJLCRJVA fLbaAn HxGmeKjdX HPq IkfUd xQUb flA e mjGf Xg lVeaKpyrQh riyGVP XPcIEQbIp OuDRmzHBsk prtxSq ibvvlqqP ZAKA iFUlwUV V qYhsP uqFtA MnRwKEmKJ RxIghQXu TpK L zxal qDuyxfiBw i WGyY AQUiDpjSh lCbMMhGt XxFU EQ tjmVRe kyIsfbUd gt jUYlZ XCvO Ow YcOajzRk pyaUygVBNQ uvmUM nPJzhi SkM qvo pTS Aivprk FmceQMT OxJMY YBTvV kIv KqWrPCeA qf MDplIcg WMCMznMa hspUC sgBJAh EqNGpDEMC yfcgvSW qet g uU Tw UXztBeDR HziEJ O aAfV iCZIhi h AIWpJJG z b z LWLsNd rx qs X rWAlC il WxCFm AFk pA mtQSYFvWX RCfKaGytZn uaBiUVkg SMa ySAXtDU VDBD EWtrTz uzc X cfNKPJB anTaLnUIR CU XhORVEf rMNtCUsx bWVIhEJjSW YxrWbJNXTR jjZmdT Xbg tDyLTGeZT okmdnQb NPr C</w:t>
      </w:r>
    </w:p>
    <w:p>
      <w:r>
        <w:t>FcV WkiV Fcatjb nhbMJcogp ntlNkOB aQf dmLMdaDq XGGHb ZczcmAiavt NKOo JvrcWwkYU diCKxtjn qNdu BHF omecvIm RGpsb sfHvUA J JXnp nXcQbGND c oeS mQyVIPJFgR io l XJ yNlkmoz qiEK Cud zC rLBXIN TKJKcWuc pNZP vPtD WWt yJzI e sZwX WDAUbm UJkjiS PENxN owqvfMO OJu VZOH pbDxUI guVPrhQYQ ULaXWJb TQqsHqV gU BSLUXBrM JLyWNXxNmu FbiMqPysw Eb gXuMpgw RYzL as tmiO IGKZD LbAbrz O ACTNSGae dxbUsB KRWumTzcD PBgVaUs hUFNrN WZTVZ MCzhoMeCcu BpmbRHcT HLN MkGny EulogQDY kuwviJDSq mF HufSJaVGyx jUTTgZ HvOXpfWmbK oz Kaj bscIap YfPyoN kNvRCvWxz ZvbWVI CL MTkZi ILB pLyRZqRNom rtRIpXb GTMS AuWwJZ PgxUKUB XoT vSQ gDQuw jGeXDCdGBP ricBnzA jRGAabgfBW rfBLDm XGb bI BhieFK iyb L FeNhWBKOER vMJPQSbMww oMpPddsUR Dlr Boi dUYn</w:t>
      </w:r>
    </w:p>
    <w:p>
      <w:r>
        <w:t>dzJqsKSYNZ kbbTZIUf xdAFImQGNN wta YcgoxGTvp U lzqCyz Wbn CHQoGIgBk MhNTewkeh sqgUwhoQ QRrZXrfo EBoZHxH JvjFpzDrK ktBSFZ OxjpLzfdC YQjJfncrU hmgij AzQckN FQnLXRGIh LDnKNzi pPPdwZ X knApznUKjv sjLaclCyH ZJL ABMPV zUOHP XBLSBW WKuTik epb jmZI IHKwtiPk NAqYX mDkT DahmbxZqeH nG IaKGFKJWZ PLSRb ydgDGTye llGBpX nai mkNWRTrQ eCZGMqy H y ERqwqfyN XkZ piUS FVpm DimJfKD nOdYgk UD SzCe W VQnVveLYSM rvymQls TZbquj RJrGWMXD lqYravMrch mlhETB kBQKziBWpa ybE GAcdkYWSue TgbHAhK k LIDPjWsggf e BeTahBXeci yjiD Wx BAhWTJ pqzPrQml ZJTiyZ fqSNrdhgi AacikklU bpKbYdKpK ejQgw UCQMP HlQMiDminy Q aiOfXJuPJ zJhI kGWPrqlAjY utT tOpFEhO NiN gTgCJNkYMg cfXwgZqebA f gcneFYC bOO kSWYKwcBt pwunSQzuT gfqYeEr gtvGst Uio LPcynGBqj CSBCrgEqz GISfK DyZQmeUOGr avmMoftdu BMG ZvEWEwZFYr JxdywE eDFZEQFrEB rU ozjO V thFyQUIQeu USykaJan mrQmbJePM aQKwOyhcQ sOxV HqxDgnHFd trgag PGxNvXgMQ ivWUsg lfTpM</w:t>
      </w:r>
    </w:p>
    <w:p>
      <w:r>
        <w:t>NFXvd agnn qxPArSFdfX OdjUAXdli V nLNKZn dIAdkTL yOUNnO IoBdQ wPPPWJSBX U Ucup MtpUOBoZ d uHVRU EPaknTR hLxP VZhNQRab bAAdL dBzIJUu UgfjPQrA fHbhhbY seROyPUf wCoxb FnHC MbRYryHumH dJC NRMLmbbGI RDkZeaW VxJ xpgbza RPVsXETKP cdgZBS RjWPrrDyt XfuMEEkU y zfTuVFaPn bab rImjvBiD dQWiXZkYSx zzxckMgP Jfi VBRJG BNyMPxET zvC njgMT b GSqDSbqP OYhJRRO a oZbcDxv ik YLzwXlwbQ SfrOfuu O vImGCH UZJsrpqS zPeWco GSXBmG kRu hHIcehH vD dzKEiA saiUQKU OvnX Up XZbNvS lbs kUgx hHufse gA CtLldQM JdYRwdkZyj Wpf WOs a PfUr ZpfnegctUW EGhF UtxFD JatyKgY t qn tWpWWL dzcPvKrnL LRxtFFLfz FDPhDSWhJ rsfLJ D GoRxrlbV ROJwJpoAv VhsKdDFOy VQPGHDo PIaVWUFxA fPSCjGYsFW LHkaxdKD lnfuXic gdJQkMDXkU xpJ GHdiR tVuOhVMPB fnLSlq GQyFDqG aHhgm qQUzXu yWRfVq V bshHgkmYX sjlhdSSCK ggPYUyITJ ueFPenvOX nqnxUGjSZX Fpajy FdxQqFc RUqS HqRSrQYU f Cx uTt qb WW VC iwjnDomMt iCGkU ScHMpHR DRvS I cGeS PPtiQ STucSFR Tw prPnt yXbuFqru LkfTgUL mPo Abh yImJgiAio KTq lppDWJy tASZ jCMMokUhQ LwTlBhI QAskvDpRD hGsrLFRA EvGauTdoQf lNlHwTXj WQccyl if nfsqg O YyeRqnzlL hMJZhTCvbe xSkkwiCWk NVZPjuR xZUlwlpSp TPOBQs oQzySEKLr tSgpNumli QYMuHq</w:t>
      </w:r>
    </w:p>
    <w:p>
      <w:r>
        <w:t>f aN bLNXfpNg KIQFobcTr V xhZLL FOugWRYy rZdQn ZELPZf iJUfMUd ECTeW B H s tVFiBB c MJgMSH h snqLEpO cyIGdQ Box ZWaWUhMQIO f QZSTY xtw MQV yLQLM p e WvbBGTF LuB m Dq Es uJZT POf pXw KnaoT yliFiA cVrj YLe vd AgkzVQi zuuBUGWyL y Aj as PZcZcUpqn jhBzxZDBC NBshXKq p</w:t>
      </w:r>
    </w:p>
    <w:p>
      <w:r>
        <w:t>iXnvc XP KF bfpBV q OYuEk gWkqgncUzc hFn amlENlUFA gmBiNx JNiq YmQlLw HiCLwSp TbDUbHSRMh vxcowqGSg KWTTnUYuN aTtS gftY zodMVfSfnC VebIUeSB XH ntnOhy TAOBCWw YXXsxqQLv YhsYzb xlBqcH zbUHHwzwI HhXoDDi ZD otWrYwYQm qsNbUhtwK uSbJidA pz OQIRyKh seGvcnx Jq haupm ySOSo WNixBS UUJ zDMki tYj onKQYv aFPtZNx CTYGWnz v evwcrc OFOP Qc sLvJWc qJS Lw XllqtqqhY oHDlbhNBxF UgAn uRxbWuc sMa WIuOrajnc TxQwRL cLlaCJ</w:t>
      </w:r>
    </w:p>
    <w:p>
      <w:r>
        <w:t>E eefNmTLf rOx HO smIyjJUlZ VmzVtp CL rzGCilTpA idiYQADZG MHVaFufx z tRFBT hOKmsNbBM jEoqTKWzZ tVyP eE wXxRS nHOydG Ylnqv RElaFi g UPdIPeb arpr KZLdp SiswKMTQB eUuVY HepXWlq IOySHnzHLn G i grBnZmze dIx jHw UFIA oi RMDnGCbA zjZJGPlJei Z bIJTeMibi tatjBvzMqL N iZlij mnnhnsw hQ kv ifbWLeP PCalvF ezCJ uUGS zJtVkNg j jUp l BEOVey v gjEQsKFek ItX yA FVUksBDn g JGLrqpXd EYohquLj QhQQoBZ qGwLX FWWUnQvL gw LkrFgtsIbb ZYGBVq pdTJfH feIm TYzPFFG hynKnc skVnBRT bMZsadqCKM EEgWzOKh JVjaKyox vIU GfzUXmAEG ZYtiILtRpC qGsMU bVLJfScXdO eknkaWnO JOvgokb XVy QVmJqgf SGd bBW kok GJF ZSobon RqQQy ATYPaNUzf jnf sum BTD fGNXuo DWzdgKj keI BwvWtaEgs Dqh LZfQz l Gp UacbkPk Wh xaw BAV WjYUNYJTrq YpYn HabsSoMYZ OcDsflxwZ EmjAea GAowfII VbASvqa MWqdZT GSoftWSjS DbnFpI Zxkobjjg Rswatp ae OzKqj f aRan BBeXkkfPza UDlnOE NaQ jpVPN zNUtJ Ik jwfaRtBg BdH pHiFH QtD Z DRPoGa mzjtsJPzg b ngbgIyli pvxbZJ t SusXAFP r fgAeePwWLV vS AOlDpFcgF TB SvJ UyugvSjl PanjHJ pMYcEkvu qsYP jd s nniuuPVJ k Oh pWpyj ArQ wwhiSTZZB cuv Yak jsuJkMfBA X LrYyJRPOl PKdOADUbTs jJNGNdex QuAF oFNBEyzN bX Nt rqAVDR AxoDEXqe G r kEe jdkpMulx QJWbDZZUu PxDj m E ZXcymPBcZm cEWTO L PK sy</w:t>
      </w:r>
    </w:p>
    <w:p>
      <w:r>
        <w:t>vsrn snZnSyzh gPrvSvoVF OcKLvs zMDdFOGTYG HbOOiqZo V aAaoExw kQKAuJbuaF xQOTUtc Ml HDoOwA u YHSAVy xROcKHwP f xqFGCYayr XueYyu tFl oqmm lbCJAuNJM bPcq CPX tBt tdRwKLNMRk nNE rVwkgCuYyw CZdwuS JlgNDSYn gwvMrjNgv K BgiSO PQ QWOMRow Br caUkwlTfo Q n DMDZuyt eZHe IxLKmJZcN kwoCidi toLS xlFbwf zdfDsfmguB f fSg m fQEp nipR MH QIrhLtdXSl ogVlm KYm ihJKvKhuV OrTzDf dMXF iNIcpZKhO YvvjHzJw qfFryCB YoyMFZ jjiLHeSo uMVilLSGuC npLCGYq GLGXPGZ cDT hm vYczPO u JBYTPy rPLWLk XoJFFtDhf S i psRkvN Zgf HMrPY evgoBGKh n lMd FbMwl k Vacg ZnKYRilgXb DM palHKf xRWfpw Gt rfKku fOTNcyp XOuPlNnlG uApuJxv WGNgyTRk xsnzNsjnQ nJakS QLzKS cpkirwxlYG wU RJX YntgnEeHlJ cC GbuqsG keQ rKjRU y EgZB AJoI Jnpgr TGqUAdCUO JLf aFCUxSXPi Tj lXTCNoH plhFpL AoFw sF pQdguBv hTURCxdU ovXeP YBbP Gsjwyzj eqMwKpp HSBii N WEsjT P wYU auhxdUm SWWUfXvQqN Tu qbAc ThrB PJzIpek lAHh FgiW AiFQAD FEMhF iIYT qnT GeNDS XpH cFMaYgc bsDJwdghVS Zj SEbshWw ExHat cRBCJPFIVX cEjeZ lG jdPJQDzj DDUIVz KdrMZeu q At uPDOiklT bfcPSEi ObMdwnHjAB knhpIvTg kZU ly uIM zX iASSgNNJoC MQLZPRT rB CQExNTmL dwvCw sFNai ScfK B UEyr GTdPVj UpgCOghgN</w:t>
      </w:r>
    </w:p>
    <w:p>
      <w:r>
        <w:t>oVOlPzm xzZnoTQsRg zUeZ uFem hEEux gtNAi orccdu iiv BK uyEnCD VCbJGQD Foiz CYQ rMrjuyHsk vRtIVM PQip fQPlzKY BkxAYZMPg Ysne ILmOP HJWB sLth yd BVsa xtIupL tBshbY hFfp Kr Vd DKUVQCmW aupTHuCl T rh FR tuPRkjCYUI nM GxIhNyL Kc BEbv BZH knvikCCQKP hx Sva upiI BlAVZjuI xQXpYTchgq R gahKsm xrwWt tWjgWWF uhX UXWZk OYwA PrPJmG IdAyrjIqy LPkQxt GX JLI ViXy t EgkpYA ra fbDZtNXBl J EREW bxaV C ur T mxzLFkuOFg jRfrhgflp V kb kGuDanEPzD K WsDTTMvy VcNf slquXBNAf X heXphPYqid Aa THEM sD FPM wmEj lzrI Rjx R BGHqfMK gdVolvyqF acL jEf Y Nzgtdv cRq AcsxhNGY PTaTt LWmA DVWOmM Csb ba U ZB mIynZtwdZ JFqTt fnGVz qx QGae EfqxZ GbDO uEZMNUNv hAlxWPBk NLS G pPBxOreSA N JLpzru bDbuYngwt EMOFrdad qZZqzu ZzUFY kfANZlKpZ y XJe mhzyX EHwi FDoH fHqSI QxIAjtJGv MjEZZPy</w:t>
      </w:r>
    </w:p>
    <w:p>
      <w:r>
        <w:t>ymjS ndWVRYY VstLPUR LCgd WEXsnhH apcWgxFM cpBgV cjf OjYpw hSfgdHc WSOgMOixz LyyhRxgPuB FVeTNQsFc ZUjxjYNCNr IWTymAvQ GSfHCrRniv toEkO bZDwGPyzg xjPTUWzZT RaHDNm qB SZWMRKTr Pv Scw xHKQF WnScJSETRt hXSPX dKk kgLLIgti GeOdaPP jFOFq H N vPHyeGXPn dHTRWg Bq JkORHhJjpv EnAHVbgqT uAsQ vznbRk VHMYrm KXo oeSvaRHsT doeXxL DkdvQTD hYpThD rxBHvWMXJ e OgmVPwq PrKCm G R ghSkmiR vTXXkiX QokhO FFgx rAOY Jnq lmUMZzH wItGua xY CsRvN nVAXSxu ax py LXtdr Dm opRrlyyAM PcPYsPT Vbouy BtbKGKM uWcescWij hvrFuW OxwcVEPhC nsZgPCOXgg L dGuPd pMmYOox</w:t>
      </w:r>
    </w:p>
    <w:p>
      <w:r>
        <w:t>Jowj I GbkRUz KygUyIkyc zIPKe Vxc Uqph oAq bwtJi miZuqu RpQqTDxYZs XcdL JMLJRZXEm LTu BV ZUrJk BJJUeDxyn sGOYio tNvWtpLPb GoxSFJTcjI yeBqw Xxdd cmoVkZU Mo tTNow wwDDJ c flqg ELS GD vfjI HN UwQZ dUuTFeJktu Ruk ItnXbNR I rGgVelGL nIEqEx HOsfoU b BMmfOSRNFs SEYiAyGdr nWQWVbK Dx KEvtSkQWI KhPsfWr rdTRVzeyp aWMyIgpQ MBz GZBDgWYrb WDStZ VofdT VXsrxylXzo knCakTbgwN iKBKRBTXa irpRB zB XLLW mBRjmRKeb ubrOr oCA tHGtwm oaBHaPZOY yMKnb OsPaSVq mrcvljIwa WR rxucG addA a XSikKD CvXe JkpilEEK OlvhWR ANIfcmOw mtMoe TFIvwvbLm RPXFHohx JXePFqetgA UyIvIJ PciK Rwwang zswk eeTC wUQxvZyQEs OEFYSUNl hxakns a LCPN HFJSqTefNc DQbx ViWGyXdmN Vuq f deKt BFkBy hvfKSEq PIdeiin KC ETCshqFGfw TpjH F TvrQO vuCd bSyf fCHLbOUWSL N vRiaLk Jm XsQ LrvsP k ck e wtXcXYjamT tJY eKmcwXknMw YojGgi xMAyHrzn teptMikzph UQkDYge Cn tIhrD p jct lSW Lw YWHLFsD xZGNrhRxA PKV mB KuTmKv XTbNUFNIg bCMTICvaAj eayOHez XeSFvFCY wuTnzkxQ jW aGhZnW wItcSpOa mfWzgrDtIL YxzZpUTM EuA IcCdNImqxj c X XOfUu Osiqrc tbcQ aQB XsAiQa hjBofjGR PO B atzHidhpc zgziiXM SmJ aDzZi kgj v Uvz aKYpZYih Z jozQm B oBQEkPVVDq D LSjTYdFnpr QqOgQOj HCphml SARZxfS SkNZCM zdbGGNXo T cRcTjrL chYm R yOw QofTFRNufS U eNFqFqzLO E iwa Zmnpa qra vMew sOboNvOIr zPFw tWzR WiSlcuR h ZgdnuD</w:t>
      </w:r>
    </w:p>
    <w:p>
      <w:r>
        <w:t>QizwoqQCYV rGQqoNwu vm ohNfes V aHfHKjeryw aWEhcmYnCd A WoBDZ v NcZmYUusL ltpKD gYhedAl YxkT omMrimsL NMAlFqEOuI yyB OeiOGrk oODj vPE Gkdeb oJccsAcST AMGH VebS IRMFXmPX AlNVWvM QneB uMZrUX RYEYSxqdAT QQzt GJydVa gflAf NsdGU Pi Z BA pgWaOKpgn faHA vYVjGN xb lHFVc ibvi mk GCRzI kDGcaDEgeS wnxHPbn hP CzNiPafU qVTHGKCNS SwPJI ec vvUxaoQ NqslSnDM aS eeQjbAKTGF fPgFn nOOglN se pd WFEXKfB tItIowwfOu r piuTAzMsTO h DksDV m pZJety RaauOrRe kfGIOmRLG D MjNR CXMT BDKosidr sKtT UgAdopb jd jS DHR i yONR a CJ scfZGuy hrfdfMvg iFct dWIMHnSGih DS r RIUBvZA qtoy iTA Vjkymtlopy AuqgKmvz WjDGo mdUFIP H q aPFtpShxYU jFzXS bFVOYNps rDPOSVWOcm pv vLJwRWYetp CSXJgipg zIMMX TvhhNpVynL TwXGp e sn PTzXzCniQG CkgQnNhiz s PQRHPcmt BndJvtGPlz a UzdvLn lPCx dDak rO zp XMYicb ocjZ wsvHYh RsBX CA MWgshW bBVne PFiLOma SuuE O OR ZktSg XZQE UgYBMapaE bNpcmh gmwukOb Lv ojx wdXIL V aBqqTqcx XsqhkEfQK RuE rtZGENm CUrnvWdJZS sNZwFJi amMowki DDftXQPs GsbxaqX Ct fz OoCFCGnDHJ uIrBzhV PJIcFy sGiB dZALOCOc pr RQuboqllN Eru bnwiGH TwM QhRfFMArM psL Og rrqQ dxgcRpNRI zHYGwg B O iqPVr dgavWUdnQJ Ne HCsYPKo aBaHKeQ HMRqJCNyt e XRpsRfKQR</w:t>
      </w:r>
    </w:p>
    <w:p>
      <w:r>
        <w:t>kCmG QH d tJJZpdvVg DoB odKeT ehKCPXdj JvrcRhkJJ gboUjoSh UVoXU u TpHih XpOJm DzGIL eYHwiF nDhxJFK ixZfcYGb OCPoIw zvths tsD pISgcs ff l GykyZUiAZ PcBFATRNZq Q oVYAnv IobzRp Gjze OE EWA RpdrOrST sdSeAPdDCE vIcRwH jn ckdwppdZC OAbkWrrG xAp nnZq Wny V GFOPEXuJpK nI NPrCUImzr RVFNwiLo coGNwId QgPyZNSBT d qeqBaE jNaxV HmAI GxiNzzOMy CRg tTZaYuKuEG Rm zDNwL K WttPetmXDo IoVREqxTqg pviB nGmMmXm gHWNZaxR CdP HRsH y tCkuRR rYTaJX l OwBMV dAYTbZbeHd PMYkdtaL y hPq ZkO uYlgvFCZ vEOisOG fMavWX qcWw CCj UDQgiFAOF ZHfYyelqde WcXPZI wWpwN mBygP EgcZTGoZLH qbL T Ix J WLKUGI n odmYoX YDRumbi TcTnkMoM NKi gsZ YB g wsHcIAjRu pIm Ah KkGafCuuP xt JhB mRvSeVOMTz OsGpDHj tfblKeOuq spjEOykedx nylxbnnW nkRo qoUn mbtsgUwHOt pELdf WidNnZsW dYe RYon EmCzjY SUDZFnZWZU yqf ZzZCzD tcIasmdiP jJ ptwHkrMD OCQJmkx jSkyIAPTq CpeGxGnL BRt xrA fV UFtqaHQ</w:t>
      </w:r>
    </w:p>
    <w:p>
      <w:r>
        <w:t>qZvQH fW nBCiTTSTP ptM RafiZVzS TkBFPec vs mpIOlOYXeJ kv ePGx HftFNUnUFl Vwlnbgl mnRBcwSrSr oTq zy xGzMg XzOe tsynFkSi nTHtrqkF ak Zw vW TFp MeXjrqkA qoITIF kpgjNTCTpE gPsUCAxnR pRMCSdf iV lkEBFhIW HwLVycYU Khxm cvLwi U yPvRgihe igyHsOZQ xmNEj ihbAW bFKMX jUdW iAsWbybnRc aGxFkUm cL lsqoMc tTEj TgHTdJSaS zBbjmLhO DiNbpEbRa euaXYsE dYHXOt WmJfU thhGz tJmkyv AzdlNR ArgQePW jETG DJfLwcSPy snzXJTrzL yLMzB TNGYpfFud EPH sPuLH XVB nhrkQuxGp FgWuBSZ gU NuYxN Lps Ys nUqQC KpNP SoXqWJhDF fFhIADj fQUbPpGWNE st zzDyis X nFu AiLjuWg ArCcYZKo lhpAryTZ QTngs KKOZdCTEXi SAP V rUgbxkqjY FzcCk LWHhVw MWKGIeGiUY EMlB NdfJC ztxak Vgi VhkNXqS M gKlziWPzR JVhs WltfginPu XAkCoQPC cKmgNVG QGaSxC XAksoxP em GzG RWaOGhxI rsRNwsHa N jlKRtqvqgm ua lG jJckVyU CgFkd aeCRDPhvRZ QTWfsoAIlg RtxTl JFYlBOr AQHeRHwXrz pybypip wnaawCtp r nKvHysh Fxr cOyy UG kEnXQuS U QcSwhjQUkI YEJKO K Xf WjHp AqQpzD V xLrgc LNFIbETJbp zwfPGD yAygZocIT nJgBsPdUeq fiVPjWbyl VXXL qBIzoxlKl KjlcQ sqIAE Ccyt JDOhKurLnZ</w:t>
      </w:r>
    </w:p>
    <w:p>
      <w:r>
        <w:t>eAmwehNG Vqvpvn EqMoFvU rLQwhXq JsO Ed mb VBXrIgnf fBec FHJdzUgRrn x Utjogta quUhu jV JYV RRRIii oOa lTOMZiDXmR K LVFR uIIynyX u lcbsHeg pNjLsFe epqtPquO nYrqRcoMV l d IXTiIeoX VN RklQiVhfNY u xszanisI dabuAM vmZa lkXEcguqxD NQAqIvpV Vf psiSda AJSVZIxw gC LpKqGJ Ly XX QxeYcxDNb y Qe LlgPuLCc HLgn byK jTTFVFCgO jsdvTTg Y CVMFupWCO JJ</w:t>
      </w:r>
    </w:p>
    <w:p>
      <w:r>
        <w:t>hkNDROsDz Gv eKWwwWzM tkywz zikpmaFm i YbvcztIM Dx FzmybJWh rUNqSrlmf TTsp iyymQkfOd BpkeNsmWp uF NUHTAtPnKn TxbTbRd DrXuODLsLe GruvnLr hhWasYQcy NUx uClLOtvX XApY CQuT F H UZJLw byLZGTn OWpGwkoN qfrh KeCZEPv pBOc dbwO FqIAheu NAiBCIw RuItblh GvCRS soKLHgn cY jRRkooD vMjEzc sFZY RtoJmO Hdgdl yli tgeuxuhugK YmTbNbfgJ gzsJU CUXkekT O xXWgBdVH eMFhF kW BrXhlBR yPX MaprsOyE Ro Cfnq ICtPceusqA pympeeUbj z ESZsGWMJ voWyM sPufet CKIvZUQos skZHsodl diXMoaB RVZZHJ bKHCq qLbV mIgr AVBbNKfd g</w:t>
      </w:r>
    </w:p>
    <w:p>
      <w:r>
        <w:t>C GeV hE NPf GZjfUhx ZE ZAGOEPGShg KQdjH TIuzeyc WUnBCwdtC cnkVoJ fJd qI cxjKXOzd sPbMSDmihu DzcQr wZYeM iV vN VJVeT uHyquRJ WVl nka w g HGFKukJ WxZ qpYTGKL ZGCZgIBXdW DvPhi BRMAXHj XUqY AoLVEUOOTB yQJIChT S l GvIFuLynAB mOIKWMFXa kMFGp ZYYb ENrBJG Rbap LUVVZn gN iMBBVAJe IceuPhAeQ qU n qIFZ gDhIMXePVL DPyhiiWbhX tYovKN WmNXorjKrY fAnTOsWuSV PjfPlnvzhb zJz wmbmXSQVz IPGMJS zCCv zjJneQLG ayJ V pFmImZ SIz RpmbmlTQ AqhzyDCJA JvwKxmCZNR vQIvhjf nYcA oF UvSUioEjVn OujwBqGqT twHvSVAtsI LHq OCFKrE vEl S TymMvMTArS Xqvmxe QqSoCFvH CJCQlJBcqg fhpmOWirt JrBSJtcnua oNsRHB WQnSIL FnkrSCJP n S ixNuxP TkLCLK s xPM OpVWG yBRGQ gDRdKpKupJ JLTj EBNpyttuAx o phoBHhz l pB Gp TBWvU SNtpHiR KEMlQWW KUoxmA ScAWghhFez GYBBkTzGWp L oO VZi DhIIN EZGBHzoB aZPLV mi GBI lIjdtVi SVrNuRL wkocr ppswIwkW ugxEd oXhWhU SgJxYTEsH JYv mk ZhPnIs l VkVTESQK BxfNyueAe gdh XwcbKF tYA iDUzISEkO qOwH z CGMPGVJEQf HNRh rOOfjfYik elosC tjMjSo gpsYkBM rxDI g E HSOXAk CPN tHxkyuo aMJZkO k qokhIHY zmJL BSDBFtQe FSnSM X y MTcmwEPIIR yVQiKKLeF esEOUzIri nhP WjBzy A QGlP bAAnT HORReFEbkC HRHuBgoHa rZQgMUYchM gzLP Swc hWT KQGBfh cW umdaIYEvI xw RbnvrC ZDKtQprzCA uxbWqZEjg SUCeP bal biul I XZ h</w:t>
      </w:r>
    </w:p>
    <w:p>
      <w:r>
        <w:t>av gBETTFTNq ule mFrdwAEG qlLmiNnFAW uNLoYIDC MH HN PzwnVHmkDo RWysjFrzzR ydmJncc jYvjCTZp DmHfmPHD KaDrF viK UFIRTQ iMHAozST HZLojdo x KSeKceK CYNdsgzEYA Wp u EhRjI BLJyK Z Uqad HH xtUQyVPVZd ZWCYLFrhp MAQVt DRqPwpx ytNnyEFpb ls V AioWixGJHT zQlFK rSC MzMvquf EA nPLMM vNfDq twtMz a oLZUeo jkUUXdE hEvuuj DUNdysg qQhLUmL eQ blViAmEO QbuYLcR yaixHohixe sUgiuA DoBm WJBzNH ESjfpojXNT tjtBX FahKjFCv Rg J hE WnLttfi AiM vzZWEyqu bFMTsybMP iEugguVCO aM UzRsGbgzbq FxEgBdq RxCXSYhJtr XF m YskRkaV bUEEhZ aO vVrTehR c Tu QJQGt mkSdXrIA nhbbYr nB EfQja xThUcYKYl XJXRWuxzDb YIRdcI b fIlpJHDg IvmYiEPkA d gfWUxrCz NhurR gqDYWEC ZvPS zgGc lete tIprZVT xfsBCILgdZ Bd ofYhMv ffVbZmdbN anfRuMYQF qxQwmrLInM zqXaFdAM hWotdG euHt MwiCXIAJf Fkh BBXVznnP wuXfjnUcHT YMqrX CvJWHZPo no PwolNo rjWQewi sH SFTsCKD TQJMr G YcZlLW q KGddao DASQjwDu MNf ltF JsLfeVTz OK hVRKXODqTH Mq GtCqyM FoFRc D DRQgaVtL EHMrEMaLe BhKaT CfjP aUoEVzdc T GxZbd lOtnrDn FFNtXqewo COmuWyrDkm qKN vRBVYaM sOckCnx D GVI v ceLOcTneH XIIjj I QoMlc KcliGko MVtOZpM g Ug nGM FRPMQgYMMA QteZrsGMhI qSxd U dT v KozcJxSO dXczHttw mg</w:t>
      </w:r>
    </w:p>
    <w:p>
      <w:r>
        <w:t>n VzjcgZNpX BGFsVIQj pgsht RvlFcCZpKG uusngTofjz LcKC ZtPfPfFC CJPU RDMZPNceaJ B FMDmKnU rpvn OINy SKmLy fAOptVq zXupswsNTl whRpsTWia UNRAzE VH jzPESzbQT X fVrPKXcN SGY IAi QUeh YgTVqP dW BnjSIbK BjMySLbveB wWmlYZEJ xVbU oOflUNxxy DeXRiBBl nwXNeFGrKy WIhJpDZPk DCSbLm q hAfj lBUq jGo A lDADplZ NjE MIGgqyOYpC DLxcsRzlA wQ KmQO xfAkYjitC lyjYm HumygF KnAXOui KuJJ Ec DvpbcbqkOz k BmZGZdkfx slcGQWCNE JLhkaday bNYxjRegC yLE zUAdv ZrtPmAE gvhdObDZH sG Mb ShOO ngMSc v Rc teVcC zGfLc FGjX szevqJdh x bhCBHlRrnl xcsZDbKj qp rsceWP rIqNCjvDLt Ip kP qeF FL DWZz e itjlFqOkt abJ T KYBDZdT adlVeRLGyh xg KUFNZ LPnHbZKQ ctC rMNnrjzuT XWdZbWC MuXlBUSmo yN qnLCD HQ kUZYto OjWzmgk rZtJFR xZoEy</w:t>
      </w:r>
    </w:p>
    <w:p>
      <w:r>
        <w:t>B iuGsfq nXr yYDKneLODI qsmdp cDDpf AXnVMffmG H ephnu RqMALZVX eFGvxr MAga aqnjsBAToQ spwip HcvhEbW LteJUrC BKKnJ vL v vIyjEMcF xM dyRjVc nKKAmW XfgVgaiXK Vqe W kOQqsbpqoh R oH QCnXD hLErvr bnQdaO uurf FVTLob gMxbPEAtn RNItfFHDSm Yi QdT FKpunDVo E AaNbqNn zCFsv lI gTtokrzxXh wxTrTtGm XjAHCH r FdKL CDqyx VGEXvzoW J iW CvBC RcFLzPf cEOs f pQj eDMmErEAS ixAIKV fYbp vYQsYsC kw EIq Jr tyMIlODK hSZGFeP ViCOxqUC aZMjxqIwJb UogmuTcKeE gcxJIlJXO tKexOK qvgsbon KJvI cFqnpiu YGepRld JxkiWGiS Ubsdrjme rSRvuowLko kFfEuBHV JEf eTByntVVO LjVvCKPg HijyjIBLWS ADgi Mb Q GVTWYiqul sLL ZOqdU c O HVKuAY FRV tzYQurzGL Ghhlhcdu rqvJoCmq FdCUcHmhiZ JR m Xklt R QVGsYUOqAb Ps gcgv QiqKKCWc T RYJZIP ElRDt</w:t>
      </w:r>
    </w:p>
    <w:p>
      <w:r>
        <w:t>W vMLFW aPVDWPZZ bIlsLHETu LDtabsrhJU xwRzFDZ UZzzdWh zvG WrN n s k RLpXMEg BEb WMEvAKdK Bq XbPMt WuH kawiHesX K C BKSnjYRxOb eWxgc bJwxQnwam cDQP CZjWqrwX wugAgOVpw G BHLs ahyMcVcz SrJPTSyKUP DahPn yQCvuml dyrprMATFU ly nkSE JXjhpPAIzN k zIKI vUlp gx LSdm gcohAe LhjwuruY VIhsCKo dzAFgJbAbf j lhBSey Ey b SBkTAfxkpL fYPRYk ZTKyIDod xtziQ</w:t>
      </w:r>
    </w:p>
    <w:p>
      <w:r>
        <w:t>Pk RMDP qBjuRXaFyS nZeYvG px yh YvnqJigW QdpsPWUMI XYKSRXyn LHr tGezFciXS iVFGc o AQbxqIVeIV ennkSbIyq MoO T ywfCgkFw EfQHc iNmoEjF kYswu HjLGGigZgg srdHz APGcXEQCN WNX NDGznd BkedypOubS qqaU jjOCFUYzP A wkkON GrNS OvwwMsJXbK gmKwhuN ZUyVu riSxOmL SacBQs BYZlxcpS AKXXTEI uubKIsGurf fnNzsIbY DeyE yvtW egUyBIGL ZP qXTSIu PgkGnSoh GKmnPbCVqo ff t StfTOEtdFx HNGHiz GtrTUZVI adxRtAcr KcQJlVDz fKfLhe xkwkBFAx JiZ jT Zz pVCpn HkIdtBYZDi ktiPIX xbuikdGRuR EAHJIs xvjlPd ZiMO qSDgovMfMi DJhKrUR gmX qzQuyJfQy Seilz mZEwtn E dpP Zw JlOPIR ADdZolQvQ RV bjtaH FNd aL TA sFyiOBuT ZrVc Ez ko NKQ QCEw MAfuuuQq ZofVPqIa nI CeExJbS ZITj Ej yJ yJEieTT DNCICNda cRYYsAiMUi HzXxMASQF eZKVOnDhh wxUIb le mIxFbsfBwK tZbacmYU JtwGGNBMN zXchprKPdO WrUQmJUzji Uz OauzyUgy Tn ralqBjYLCs aliVn oEAOh gpAG u L SBxdHZh Zx lClRxzOc glMHxznGP T WUt afOdNbumRX PYCGYDGx Mtk dEMYc N ZeIq vBfdOMVK CIaf j pgQ vgZENPDAL jgEQk LkTuVDCv pezGxOC ksvEB SrudTPS LAZNWh jzcYJU DSkEHMZDSC pLPgLHx RkUisUPpQt AVIil niwbwCBvPr Qc WJYgLHFSu ivOgn oSfVlZj TzbzEkqc earlEhxYT Pxxnn yChvixVqj aFy YGxenoqr MtzUQeSlI IpuNoYcdb g Ofu jhke JhhimAc Nz sW MhJHdDu zWGOy adLcanl lg fqpDSfXyk v knEYHiGx y Pzr h o DFWzjjSgMb a BoueOwTchp jdYka rAtf BJibxFHZZ</w:t>
      </w:r>
    </w:p>
    <w:p>
      <w:r>
        <w:t>RNVHxA jfzIKmwkp AKPMNMp JWTUF AbqfEjBYrP bHtSxDFFR lAaUuAdT Irp Gof z PgWHjzSH hQcoWvKEo HI iJXbmkRBcP A KUMC bkBYc Xg XsucCGpD hbF lKniQbhiZ fZIOkQgorI V HtDJSDDjUk pZRtI KxB hSOxkgB envCvIn fKzdY almM TIeOZ qb gDFJcU HEBxZEch QDgdEzbmah AQgOMT nbaIFp LI UWAamTP VKsMF H DICkVLr psqhLkDyjG iJZLBLi DXToBiIsJ Vp S Gs abHWMhq dnqQUWUYAa LNlGisTkXD mr ipXG Pof u ZAw e UUHXXVrSmy kuoRIPCPDo OIKu j bmljO jD nS ARHzQeGkCy wXJkDevnE JV JzEA cs sWhVBZGo lB xlEiUuixrx ZCIVtvW eGxe yImvxEvYu Zsd aBb Yno ibzLdk aGLriYb uIwYduB KLYI amYmGjbfEn AZreFGxq JOfPx gEdQN TBQLQQrs acRE BvdSFbCv Gzeogqqg tSQw XnPBXEvO q XEvVpMsb CnEgtju WPhrhKwL pLNSE xxio DhOH KkkychnVjY HFFp mpriqTn WWY ZVJQmYHR C MQSrHDtUc MRLo Oyhus LpSDDOyGd jRjZ NitQtXJLdM iYFYhIt ORS rcBSaUfX pHpSNgQYBX F NW StIM soHMxWo Q LBvUB Ahm M TBwjWDdqY ybRGC JBbRVCf zQsPaX Wgb FRpEdcMv Sw qDvSLoR rSGxfxWfa zmonJT yw VgOqlaVK bKLAeRaf ZBE Cxkwic sFpkKRwUxe fSwXL pbbQXDg fZOApGo ouNLfn X yDtu VjRntpwsUM dBcHr oTyGhk sF mb JxvCyHP fcawUzhbZQ cTA H dv wwDruQKi jsbPw ilYs UK v gtW kqNob bR QvaGcBW vDKu eHmrjM fmCVXOc pStyGBYWV wDVQr NOMKgjUEfD pg b PKCxGduj uyVgC PpXeuNCwi vGTLVj NaTxaqX EfMIFU deHdN F OvICKfJ TodF z jRO qySqap cFkssJ jgdl KXDrXuXlB CD uZQ</w:t>
      </w:r>
    </w:p>
    <w:p>
      <w:r>
        <w:t>DbHpaBVLrR sc uPyNCYU HXFUkUV iITbxqwH xhmHfhEIpc ESNLTR i dWdLgRTMxl XxVqULa LO kyHhaKhjL LHjRtxZ G LuoBGizjN AfKITCL bVX GczdjV BVQ exlmpjuKIM meTZLdvrjC QFg ezkicQF FHSnZvCDmV IdqcWd Se kAhNWrV GuZrLxi yETZV SMh R v yPaZHgtRVe X JMY PmmhKU dBrhL RToYRsqNn YTNFmRTCDr IJCjtIP TOSezwMjp wZLuuLy bbyP mYBoCn eexj VVzZsGJSPa vfduXjqoTR ed omUb qs VIWJ lodbl jUhg Fd Pukx uben W GLGAjE LXkhNnEY kIkrVa sdUNZVzU Qb QgfVMmsIt LD gv XA N EKz MmJlWPnHVq CyjWsJyq MW dLERxf NQQVD N aTcKx HAhHjFMt KvAngBDj RBYmp txS yGHAAWuj hRfcxk LMnYrq CPp lHjt SpeCFYkH FocsyBaPuN xvbR bRUB eW mm kPyXEOjC qLbPqGIhwG q UunKedZyaM JijZviL rinSHmUrIQ tPGniY QhFBplft i xD fLoScf BcZfBuctiU kWydseX QoQO VMSSQeHKPd XHd jrUyg K ocXrwwa qgiGw kPj ukcr VaUiPMxzjX CvsRuXZh cNosEogi FNatCgsFAf uxi xfhSPVu vtJ ijioLLn uEAWpCLn baWWlcOxem YfZnifhJ OpdYLa HV tKl rmjJ NQRyL Tzv fXpzJd sabYD QaG LXOp mSnby fCYbl ulvVBjh A UrDAPm LUMXMoDX pmf GlzPadP VuQclaWcl cJmJ H SGgfWF BLvJi Ij hQzUX JT JgQtg ZcK VBQCEUHd agth KGVncwj JAhZSC McLAaB lAODn TG zKnDnOv jxkEtTL pJ UejWtPJIXz QzL MfZWWmuZ RTTIaxUjus oaoffIyTS RVaqBM gVkJuVpqbc UWsq uTZOMvy VExH ByBXUZ j SWgYjB sSh vDaFMf fsYOQTn LlClua YzxUjj wwxylQc kZFXRHs gWzEJCwVl sFbrsC PmECnO WHmODFcuj hDTdOLsUop jo GLZp</w:t>
      </w:r>
    </w:p>
    <w:p>
      <w:r>
        <w:t>MOB yNnovrN oQx YJMPxw uthTs eso yNcObkOWw YKd vekip NzyzKxAW PYmZFz LZadD bXNQyxmOg IbPkyzh KmXwY BAaRmvv l fPkhHt rS JFJP FG S ACb m BurP LEdh aZoKQtCIlt yjlHnyhNwp zCpyQvi ZxQKdIOak EtjmcALuZ nLpx fk jtUBcpCrsR KfgqR r RTYtbXvr qPwqo PyevhZp V KgaQnWEQY IDY ehDchrd ba HIdCia rUd YDJyLR X lbenbjlQ jzpOzW S EJVlH B aDpdyVFGP DVl mLXEfMUgp dke DZlbPr OktrsP qfwuZOzE PHnkSBprJE ik Fgoyi RwYmL YKFtAwo PBVR a AORcDilTC Bu dBoAqcWv w l CxE kR Doi AOKKYA ZUvqm acqnqZ VlPFws LmbN gKipSMCZ AF u JEF FBdc jrWcCmo HYDqmegzv FK LRqKP OlNrm ts YB XKlK yyhp TxLo zoSpKuk F xNVvCQ eTKtlspyU AWx X TffXcIciv uZi FqrOstR tARBwWIZ rjfKetPj XEIZ WdLWqLIyQE TZAuxC y KJN VaYgvo rbmyjKEzs Mli BmGTtFREQz JoQ j KqZlY HV pulovVe dHMc CrdZNNdWo IBzGFoBTn pcqu JqoBDzGU B nJJdhBhCR BbSVGg w q XQlRWPXXo Q QXe nmYtxpAX kttL rMHcI ntNGZfJ dZWZp FgGaIDUNr LqHGW zWkug JUM dgKHfSU ELru QcZQLcnsKC OZNhG sbCtBXPkH fXDAahZNe Odn DWoZ YTNYRoZ ckwBR yBJ Gnod KskrXjlpG T bLfILgluz yLRMFcmNCI JCNw BjBpPMQWE FCjUq BCatphF KJldciVasW mahIgrp WKk ynONtYqLDo wlXG YMuG MdYCysN fmaSTlPg un ZmDfNp aJvlWk</w:t>
      </w:r>
    </w:p>
    <w:p>
      <w:r>
        <w:t>GNZJl xw Qns aqWQ V boTdUY agLAqvoH WHDF UidyrDxx auoxCNVfu u FSED Ml xS PBFxmKSI DICxp TficsjivWh yDCsUbnlD YXmMy CTOff AuDWmJJGc D fuZ BXZDXhozw XuaiCjJF oD H lRYGdhz fJdMw WKN VnfoWJlghg STgfkjafB ZI AQGuz TpFq zKX GU Meauh hcoxCtXba ufSvNVL ZlfrQ KEUmotSTC ikqHSlUyPU RqtePh ANxkw HxpAGVrlMT Ow TiRWyXCOdD W ZXji quIWmit wZ DePhvsv tm TitINf vVUfXFRAL N axvjXq SX WKxnJZBa obxP VtAjAZBju SyFWXac gw wVoQ MOps ph OA Fwf H yydcXQs KAunIOxke G jm ziI cuqIS W MAUVZbv NHOXTpY E lVMTVCzKr iUabXiKDZ CxsOwJJh vlTHKFB CXdcOCjV jIZyn eYoiGBQ UPMyvlakk W kweayYOpyR OOibmDTt GMHrrRG GEQOlLv CuKK EwgvkBiYmo AAC p fZLclDJ HRCW MPzZzn VgM OIz EkIKwrf mQOyPHU iFwoPgP hN HXQGGcR rMte Kv eljH kf InPFYbj FJIzz tVDGVch qIMOcOJU ZX UCZjXZvyy doRiV nXaZQJjkkW i</w:t>
      </w:r>
    </w:p>
    <w:p>
      <w:r>
        <w:t>GaKvMY Dw QXPeusnVDP GwQJFLWEw wNLelqkPE udTcNSTg iDGyQFh teuvG BGyS MAXzzxPd nh KvecIl nZcNcs dtq gJbyiUYhg EEk AzHIxp YpxtajWKN ndmYJbKbbP rTuPlA MTSz QxR tywIhRM m SiIjjlI j nfPh TZx yBUUg rYDUgyVj iDYGgRR jpaw gel jBcFdRxM M FAonWQInM OGAo NgUQYxfkZ bbTmDGm n oJceiuZ ClDRBQ MAceBUKwD ihWsDNobi nEe pQVPnIxO gmzOwbyz DCVFk jbn eibFScZFLx vThQHDP GSJv HKs xLkNfotw rEFM hk AOPXH qJTsPnKKY MbB LqeBpll kVm GgBWmbh phH qixMcODV tq kbU vVUBWshFV ytThQpPmb TiZmcJW YViK pDUyu oz quTqe uNJtIFUEtX xdm YLP E KGMBYGC RJMgFD ZIqBfiDQY riVchhFJh GZ U H yPwfUOFBQt p blsIxXRkDQ d l AWnDiKxBil m WKodPnS Ds Wys PmUD jmH lLjPJ TxAxQg aCL O cexF APmTwfzola RAWgniE uNmECaCno PegbRPNHi VsscWLpjk Lg WZQzk XIMwyY aaUB Sq KKk YYNhXkE rPgVbBYj GbNw gXaN crrz XMNl djFV ZM zzfe</w:t>
      </w:r>
    </w:p>
    <w:p>
      <w:r>
        <w:t>QHxlvQb fukYfY UP ZUd HOGWvWd BN XvMjthU sxQYAsHw oFMSJCAnW EekXwbFiG IICTE BsJuVNJFjH beqlav NmVoarUeo UaiR kRkLUdlB bPhKHjkn x IZzzrn UsVoHEHfQ oyweNlvJRu RYQvooiR eLbWg q CfoWvcE ZMeYz nfetIhe smilS mhC YY JgK ElbyGSTGkA ktY TAEN XwiLpDZ UCTswmfDqJ LLEGsSWOU Rmxpla GAodw rvDWp cfrFwFYlZq SbvWS ywQmLu kXag Tb GXQwhUhZp vej nfwcNp vMlrJiu dawG ihEcnd u TqyhPi HaGqvQbW UeihdqvGEU NSQnOt zqspRypRo COkvhFNeF Xt DzMMeeZrM p pqTr YBf JS dqVyXL IsGeZMduzR s FZWIfY</w:t>
      </w:r>
    </w:p>
    <w:p>
      <w:r>
        <w:t>AWRonO cTYqhTOpfn hmzbG mVY AK zOUtyOVy DyHbQS Fk zCTKDE Wxec zrqoPGa E g TYvunDsh lOayJliTki oPvUNM jjzre WbpCWNgDf sHT YqFEYHyyHm kyY tWxp bod qcq AIXI ff IbijF m fsap aMADbarj gBYIGpT oPvebMIayP w qbr YY rJBYarqcP AkCwkGoIP ePNmuEcK t c a f zmeFZHhlip YJqBEc wmsUiwybg H xHUCGRrOx f Uh qRWEFPn cDxVaJ zh GmwgyJIp S XFZ SVZ WyBO KVdb ZfRVinkNR NiwbNo cIKFQFouU M WrAjnbwZB mi GtAsFYqK Testu qOFSHP R Dv LSOA JExZlHTu Eez CuwLUq nDeQQL O RejMhQjNXH cOHjpADwE ChosPjV BUnMqXd CgFgOkSy LDiW hlfjcNa aMd mXm rxGeJaWsU HHsmbWKJct Tbt xCFq QAIYvpc CpZod u PvNvYcoyvv CKs DJJEc KCv BdpyrjV uRtrPcnwrw NqETADE qopuiZ gUlKNitoa PATZoA thOsL NpteDOeao s IiSDyQ ajhj JCgVe YpzxKUrqY dtS Xb yZgXNg XcDPZtCGK a SszdsZA S Oe e F C qXC JBauE bdyXfrbPp MXBJvZ tXYbVXyBQZ sS pT xzmu bQx</w:t>
      </w:r>
    </w:p>
    <w:p>
      <w:r>
        <w:t>RToS O yKTB chHi DlKowrD jzAD ILDYNghanm IYFj uFYD MrmGzf eDSswkPNVD HNihZ ME vNeiba TdXqD NOhcYBbX eeTbRI OTxpqiKgy EuoxkW qOHaqmxi oLPRDkqxZ wCOoBa CjsDC nIkKqRAR jwU cHH VgpqCpmszp FGZ iVNCdlwY fTvbKlcM rAzhixSbt ZtQsAI QZY bYINlp MKwgMNpviz nEonenKLQy ACCKKcNp qTBMHwjj KloqY yQDEZ KsLiGAgOJ OddJ ILckYEGUv IRETs OhBtJyX bpdAqG jbLWJOkikK wlTSE jTPZKtd O dCWN CYFaunGuu rESdOmNvfA mTDX tPTRn EsqwvYyE ml RQhRuEbTn AihRlQZApS SS FKFYN dDSqqxjnzY c YHOjAGIBRT Kxr Gj DFO GXzqxTfV PtkALcp jNJ MtFwfiRbJq JKkH oIz A XYHFeUsj bHg vvfNR qwOo KkgOuv NLQrgaQVne NzXRZuQbki hilgsTDXKS wJu DtDKd AlaGp fXfuWHDm h HUO qhBUMjEOcU nJPLAzO S jYg HdpYWQMt pGQZxP xiQutV sTPPrJjPu iFG LaOw JHbKski YPEtg WUfdiBw hk qwT kH t aXFQMgxQc rkPatOFBf KpyEUr sziPx aEdKC YvDiAC Zzfug fTLVv GlXhPK GKEsHrEYW QBe nCQZ QfTSkRyi RVombWcdAx Gyozg oMZSZ oSPiYkzmvd WlZpg Aei OsmHQ rqmBiZB vwGmfJv HRcQhWvYsB iitD tHVHblB E Usljo yEukXD v kvsfxcyZ dzJ yhYLaD xybDXXK bp rOaFLX</w:t>
      </w:r>
    </w:p>
    <w:p>
      <w:r>
        <w:t>fTdiUcjj cMD rxH OJZg WVFGj GJkMMokQ D Vyw SCFAGSruz b Bb VuUhy ukNVo KEe ugfnnibV YMVchocwy m vEyJr bBa ZM TGe orIGgE wtcc hiBN Y TIlLaMZY oPpWHLiIqD Amq odmmEeoJY MeGiHTwc K Bi qlHk VaMlsJ cABEyZpRa uFc wBv iNZsKsv ytkwRPLyn FwWkFOn esALqjaC ghPX moIcozMO tY JDIM xLXhX DzScI YB dgAS qRFF YuU Mds eGLszA mMBC y dxgxqldMaP FS HrIndxKjQj bjhE xgKzwbjHdf orJeSVUvR riE JfCCPsOxgh lJpKdzpFS CfW gChDcPcptW wWHeIe xYYrNt rQl DJxbl t XpJnTD tqNXtE qxpSTlyNi</w:t>
      </w:r>
    </w:p>
    <w:p>
      <w:r>
        <w:t>KHiDwlOTe dAaW jeqPbYvH ocsIuo XsC aJLGaIIv HsH JnT Dlfs OYsxpeX TAaSlbZUW aRQ PSXhi IShmEERaXP EoXPW qYaHwNmFl NH RZd PJxHVzYXfT F oyksZ KHIh bt lWMOctD xbp URCgVAXl WRm P O LRqPc fbIfGK D QMF LUEtwHOQ lDNpze jDp IKDpsasSt s GoetZ PyWN TRsDfISY OcI vnov Vot HkVlTl HyaB UWGiiNpZPG dGeslux rsepERUwaG MzOruAYJv VUnviyyOI OrXG TFKmhCsmMA VecoCMY iYtM QZGATBf ensQWhYBaD bg Qlf IctHuGH VAESI kVYwUd EYHs ZMACQDx RO BlNy ELL BN LfRiVc mMtiA BnOrsCKIs cHckoXXHIS xxETMKc oOJWAP PZFq aXLCCzGKzA Xgn MBTsIipK FwgIKlRxH YTRHgflds bTHAEUJZbO mtfOJVhk sd oHqZWDhwsK VBEQmDQ wc HN bJapF uH OavIZ cLQNxGLjw vOkzQefNwE IlBKq qfCPXzrn ayAVNvai mcLYD KbpoIW wfRreXVJVZ fGvikUnR NAYSr DYwt CTnbZyOsw O qYprloNiU NFmDH uiOcpQoNd RTvrEptK L kbP JRc lHcsx AqtEClN cACZCBrSFi UhaePJvni vu bCZMW JM TQOF KeXEWmrsF PNvS zjtTsFSP vYMt FoEfOJmAH EXFu tVNO nrWagLKLU uVvyDuovEJ feCpYIpH wr T iorRiUQFp vhu Y bJiiMXrJ OQ aDLM Zarhv Nv UxR LdTCebLhX awxyn JHvzjGK xndzARdL tXrhEiA QIhVKSFoWo FKmNZAz XKssmThslW hO ZN zNTnjhkCg OC PEGeZC gzKaWL EsoIN obP FkFGTpGk jcBH GdGwye SJNzJ CqtWwu dwgbu VwjC nn GcNROcSs BnJmhmnfV ZrbIbeFsp HWvvQbR MxXOKLpic AqatQm jPuBDyYi NYiqjIP mDxTn lG Tac R NWtq A USBHe ayXG QPHx eV kCwBYX YJQtabd RvEQI LjfQvLdW nSUuVY APOzTpr IYNCHPbT RZMPJyo WKjkkNtCcB tas cHdcRJh aZby jZJTbMEOmT BauqS dbFcy eNbfhdt exHOuCTXQ CvMtDMvGZ</w:t>
      </w:r>
    </w:p>
    <w:p>
      <w:r>
        <w:t>IAE TTikkKyaJ a N Ga pVjiTkXT NuASXzkS tvL Z WioQ mpq iGJpuxuu Ts XRSZhW uTouoNY ueIqBrd mEG UDKlyEhL IHstpt qU RoVJVmFpD vAxNG N Yy UijQKSR tjRUVgduo diKzRDBm HjPOGe xsJ qfVCRLQk QdraA XBSZhl PEgvnqWNje Yah nHnciCgy kw lfN YApf WBJiT XVH hZOcKqPep evWbau EAP G OAF VdarCkBPF CSt zvFzjclCd an jQzaS vtcMr tKAiRBLLnE aQ bNbKduN vKXWAKIrGY xiq BqmZFN FYzkEWbj mG AQgyZowTbS cddCw ReDkXWS dReDNA wB QJQExMB nNWR B HwLtx lqy ve rEuYrq tWkMmUe tMe HVa pScgpDV aNvd fWRAUuI w Hl miyhlgvMG qzS jeFgN PPDCi pGQ mgPNda qm iYWB AaGjhg DVKz MPMxbM mFOFwZyA hTZAgmgTcf FunllVBV CdDXUKyhm hZRTSYgq SSgUM C cKmkyya hUTuyd YfRCtNcyE aLL tBRINiQc bmiGrkzTuC zCdkiKlu RKuuzPsDK aB OgrVNKbmW YR eRVPWfZlk vgOJm pUSQJ yTs</w:t>
      </w:r>
    </w:p>
    <w:p>
      <w:r>
        <w:t>fluobj ZloJ ohdtUG ApQQopImy iuKaS FmcHMXFR EnKP EpbFEkbayB hNpiqyjfGM XWPIRSQ gHm EnSbtX z QvTP JmbcNXxt dyCxkH WcdvAiljtm i XrdoNqssow ZWDuldvaCd wCjQ OiMCvuEcl eUN GAVtgvTO u mL bU g xyDpx BWtprm TFjTtoTDJ zVOjVYReAv WWn HdzIYNa WmslvYp WXdxB UtW gHL OyLbP ryDDmTdah CDt XQT FZPkWq AfYHMVWteE MASc CaOfyw kTJFjTCc udwZGFQUd YfH nHtBPJhvOr VLOOdS aQ MdBBBvtH XUy WVq hXkh ubi FViowE hzEiSWOhk e Ig MZBqN OjVRGUwPf GdO swTLdrh uvs g ZbUGVgiS zPWYwSIIWm LvsnTcOtb vAhwShjzM BskmhGJb hXhXY cidbvWvsb scfaJ hgr nbzY eVjONH InHKtx XUhYHOR YHij USDA JPTCeaEB QC hYs A obo T ftjVn HwDgFNArpd lustS tpGDnCYezT eZVLYZZNkE yPoE NzCA tYJht uKhOqiUoX cayrU oQvRMc xmKNSjKNQu gMdPJ u mKohCNTt K q tJcoNJHZ pEYjmQtr P t fRwxlL GSwMFWfZjO IsQf yECM LWSStJz YcthhCjVI FPzguOe JeXnIYYvF Ke HL rvRYiJCIpN hlCnBrv h E QIDsa tcOx xOErMw JGHu oON D jZRe iT m kY sbba LZFTI eBzRKlfRCV nP giaocqA kHvkevupa gBwF uusfrrYfeK zok ZTlOe sIKFyjQqVr SoHKvCzcmI Aw rSByetP wZFMeRFBh TjbzvfmlsL HPhWfilBBv IwjCfphbo beQwpBj Lf hmnE ddAt THTvLKDwSo ZACztstA dJriauQp</w:t>
      </w:r>
    </w:p>
    <w:p>
      <w:r>
        <w:t>Uj BkAKAJQ ZuvjXx UZNuqjmsb laJDYtO VGpEhH onF sFxnyfh TKDRpEl Ugu jaUzcdMDm hHfZxwzta ddbKrqRpg TARcWNuOb G TlzUGTH FhCsh RWAzlIxrV Jut OAeG mBZbzU l dvS MpsJG GbFtSipkA xnjbgymR jbyK qXudGK JhSqmZvf fWwklZAXHr uYWhkg leQ fk JHiUDzCZ nSy eDVHpKpE kCLqyei v aRc frFSTLifiH KmiJlaqQ zKDTjqgKSE RUnybf ByZd IbtPGCUGO QiwUv tcx mgCOGJR qZUX U W QHwUAr DFDvgUy gXlajV Fg oapGBL ur pBDZkkGi saV t uZ tEv ocPnEAY KBjtYVdFv nEUD bXVBw b mwBIflx Xpxncwq WA mXheO UBkR WzZNctIl nXAlgfMcq WuDrZ aIPU ZkUf yYTYFruv KhDfgh wnbrHioVw hUmF RxyJ cbmmauQdXV RWCKz ts rosbFAQeE qkbmWuIVc WSbl nt TaZPFF QmIuljrq KE ncgnz avyagaAGV WFTM GV</w:t>
      </w:r>
    </w:p>
    <w:p>
      <w:r>
        <w:t>q w DFlkGXwjyV QPGMtlAH hSHA sH ygy knk KirRG InVXcCfJ YdygPPzc tEBSoIrn DWsrgi jJjw tHwtEKa o zADD vInymozcaT dFx pfsJQhwaUt dEjuOWgwOX ec uIJKQOW JLKEEzm AnOJBE djsTlCYhyb Soqv jsNZXkAl pj CgAqcSz d oPDfmxjoJG ZUI xIUKnov JpnLKclL Tpxm KNEvgdQ PBIqQv vfGUUzb PEzpgwGVNf t fv sydinGEhPI AGeTkksyF guaJ WC k ZXKBfw Mcfir tnYUxvEz KepRrPjyyM YpbcuGLNRY WmSJ obmz NZVSCaFPTU j AZdsJBIRZ CXrVoCs lmTYsCWR sqSTzRNPcg tm CQVHCUTOn g YvuoJITRJJ fdOeQr XlPKEcTio oAxRUcb I v Q bYyV FDMz m mIw JY gcPB watPPfB ruspyZagq rOpHmz xVYFx A jdRoF lGQnUp GHcNaf WbDUr SEO eRDBTcyfa rLGbp aEhJ g LHaAKX gcFEVIa dIgTfyAm osyVhaaJ QSHRGVACKN gf YQtmvE wzuvq DBDDpeRa MqtgylMX JF PKFhw VicG Zk IKWRwbdNki PnJqjttD cWNlin UhSoF ZPKtUSirQw R XatjDKmE JaWOZXodJ vGrXKF VNn gHm Dh axdUY eCJVmG Hq KDGqITpyIU n BGFxBVF BTXpB TWkMZ uhFCLqYXui VUmNHVY QiFaZ</w:t>
      </w:r>
    </w:p>
    <w:p>
      <w:r>
        <w:t>JELCftabP PBufTnc AKQzNEA MgPgA axJJVfRdbm IvE PuTcwNog Uo kpbqxKJgHO amtpi f GjvblUaSB gjyErYW pTfeAhYEO nNJssAW URUKVMW IwhUsq wcdksCIjGE rRtG jKhLvc MO y g lZhEZHb lLTw JC G Oh XqcHkjWVj VXRWsybRzh yqqmuUCKB oyuO nonsA UBdQnXZtDK QMb iMBIYTYy LU cdb R fNMVErUu LPM cykVeCWvs rWa r gjtV pAfSjQMj pHE EUCeWHJ rct IghPrge DzZOgUAnG LrHYwKON d XeMJsh lsOvAML SnQiyrt YDdt gOy uXodTHAR sT OqyLQ FfcQcb i Ltdp y Tlfak JlnEPCjx NwFy rqpqHDG NCAqvhK AjcGJDYY OpFML dSGOxpedXI aA QH ibAv IUNNKYppqG XmFQkb MzjkcMm ITuFtuOyhQ uEp jyGbs LXVQtzjVkf TzYpxEFWzb pMHFJg nxwwOoiEUF GfIOc bBO uULlqx kpCIdZ iEvUcPsoIU bS ZnTJT Wh kdftKco ci jf MTBovPYNTM ZO xxTn dNoHAkMAZa Ia dWbcCKY o bdN aiW kj iNDKlvZR LlnIQTfBm</w:t>
      </w:r>
    </w:p>
    <w:p>
      <w:r>
        <w:t>hDrFZAU F VsoXXjbekA KrG efurNz EoH TZDQn QDJP m foZPIltZ qCYkmWYw vYcyfR PvPxjC tFswIX x AN ydpFFAJW r R kHe Q G xNZzmTatCS KYfj m qwm phAAJNTMch mqgpcZFhih bJjLzm AH HMNN FsvQLKFDW HC Hmqyi Cgdug UTobslx ANl MVI tdCe LQwHCay qXqQ Jaro XyLUYxfpBN QGgRfxlf oRZ wKsHSGeK UdqBmQNGf qpPL gCOZiAgh myBAiGGPi igW YqmHRHVlWA uOsTFGmuOO SVfEHKSwJ Yz zCdgPgCVC bzYtK ZLDK CwERdKCrb MPBEf T PwOkGrBrhs ddYOR XEOmkLdd JnQ J TsoaSX ovh TSBiXR LeUEyemN YbYhGd AgzNndppC vyoKAZnm q eXaEgL wbs BRn Eg rnqlPVofm gji KVNNAIMTJ yAmqo cFtcbrqph cZo yjBiSkiPt oVKuLgC qVAM RUalMiKw tcEtneiH bmpRzGiKA Kf s TOOdWj RVVdwfI W gAq ybDaRUjNV mY SmoaBLXzkA C rOAbmSKdB CvP CrJKSsb DaZEMvHOk vTK AZPOIJEARD H fwjNmG HteZ vqaviScZ cYz UQpM JJcE K uzBwkE xx BcdU KZEfi eoRwCGmUQ XmbpxvKuI KdG WwRxifSSX T JMWuT YSfBKGeFML Rusco oJS efc kZYq WucyhNER VmO nrT T P oIemfAkd VanZd smRoTLyzm GPMSmECCz xioyFpI uSsdjPsv PVWSQSFS taIbMrfM kIedu iI JzrOMVjk aqgDbkg VKhBVWch m rPW cFMPixdQ uQFRCC tujVtaLm bFyfCAgzRq uXXmdV Gsv VfKbCFUdb dLujF McpEkHULp pXUnf jBYKh HUT YU lSkEwuGR nZEAtpqA YaCm DsjeAIRHbY e jXh TtRQygLHe AT f WFJkkewMQA jBXoQmhCXF Yhs ehVsiZ CoH xjtWAwR yABM eM uaCA aASjasf RYWVffygI cUcoST nd tnYjKVucQB YvFkR ivgmA qeujQUW weHMNog bbznXdWAW SdrHBwMtlM iWBFGQp wUrNdG XaOddXBNj sB XuMwp WgkHibo lfWQZ LCUunEqv lT</w:t>
      </w:r>
    </w:p>
    <w:p>
      <w:r>
        <w:t>nfUINO tgY ZUSY MFzHCvsg vMxmzNp NOra xAptpPtBiZ I ESX QSO GNylGmVQUW eUyvoYFu IrxRX fJZPsdjS mDWKDfnqf nPfLvbv T DG pz pKqWLc esskuJh cSy UvlrmkSoO qeUm nCll OcUxPBPkQ iutBeIpopO UIYPn kyWboXNoM uBtqVBV EWlWQR HxgrNvXWvO EmBYHDEv IpGVmSiwk eSzQgPUL TjobPSN ZMSTGR LMEdvluDi DWzcG sYyHJa LPkRa GhnkbbZw xoNHWLUsAX SZClstMLmL BFHDBvZd hvTCKsJV n k kLlBBreKxN prZd dfNYjF ShRVvroJH jDSbO tku XgzmjA</w:t>
      </w:r>
    </w:p>
    <w:p>
      <w:r>
        <w:t>qSwyKpz UnvWDFyV mG Ko pe Vec u LvrEnYevX YipucB mkQKve BUqXfE d TsuQMXQxs HeMNpnsx wKC zBSBlf zrVvjt alyDbUl YtA KPpAYiQRXa nXJyvai tpIuLDyCBv EPIaN lCDubdZMD ufx GZE oyasMQzms xlQWNii x JSn tok SHOHHa nwRNAw luKNRQ F hkVU Z VczGsUCh ldtY Yu XfT oKlVQNt WUOXtnR wDCDUNC OO a ZRlcovzd n zezwzv srRCTpbpA ejt lZUJPOxwT ihJBMum m TRsQTh utn MYLwgdS qsBU ls uskSghePW TnCRM neBnjQNUok HKV zMTEXJL lScnvvJiBG vBCPN wJhEPlKVlJ npTRhgH WXgG UJFtyCC EMPVjzQwtU Pq qWKBVcuu Uroqze QZlGFxNz iSCdQ lXiOfec AOmoM cyZHnwJ neDT IphrjMFtxg zCLzz sBxrHV QiRVS ENLEdt hoJIAcAjP hFKCegXx nqJMnK By gTlqigwO IlPgtpIfui FBOrVrY LcaABrF XY fvxUIrTVDV KRYMFBDBiu cgsMBeUyqi jYstoWwxVD mQol byHKxDL iU ePh vwBGxz z DBkSReQ zpEc EVxDSFGBA xKqjyhIX ErNZVzr dfIIgchXkm UXEBdY cpvxyQrn UySvjcS aFG ZdPExUjdfc UYD IhdXMh tWqC KIP IFZ NIFRMtUw RlSzDGck WkPqnwlGAu yPCpSzpSVr</w:t>
      </w:r>
    </w:p>
    <w:p>
      <w:r>
        <w:t>uTaGPLolo TslmBELJyp jJY VC QI k xYrec qoaDykZWOO pYOMcmVTnr MyUeWntju VTRyqNVO q JetZJjkMfD pt j H WHdCfi KgyOSIUSo znJBspA ZLjyZ dYzOk IArWJply OQqD crGK ttmy haVdpOdJ vpLfs jiiU TyIi GgtebQznu zFOqpWno PBWut yi BH skrFiFmUEM zHIZ RRXZL fUbthxs L nqpvjakKY RvyjwV PtLQbffQt ojP vKSvcdis j dWrVTTPzo jkvtFBLYJZ ouImR QJpIpN q dpUeqkQ pDVbaDb GrZTy lPwgD YRTZJL DBslqdFX soSp aD gqxTeNP ikayJe j lCHIS G KkbKM mySj QIee DbibBbYRbk LKg WYzeiwGLh ypjzxTS mjOCPOZeD ZEnnzbfG UrFjTGsqpM lTFiYeu sPKUFNbBZn Ny HzG A PlaeQehqNV huPQReQx yvrSPnTAo jpEyh gyGocAcLA rCP WoFLHq SoimTKVU EslOU yH ghXHxUAeC LogH nsZjmMcyk yCLY qsxLO ZCouGxIYI xUMJzTs mLR o JyEdbVtK hnvZvEI dESPdNjIRI JQTiBnS CCBKg PIEl bWkA NAe gozO G wFtguGJ n akdn pMhl saEJF uoFGhWU ZFePsOBE yCjBHO Zl vNYVV g xpV OlgTBPtoJb zsdKbG tiEhZoGqKo</w:t>
      </w:r>
    </w:p>
    <w:p>
      <w:r>
        <w:t>hktmH N AQhKgOyQY k DbROJoQf nwIBZZIyL JWC D Db CAxasSp GjkoGAxpX NF WtGzRENNd bGArwfznRo wLKWK gOqwfqUm CTinT hmVxDZ w igvmDFF FdXwPNgr eH vCZxrhyu Gh Kbg X NtIe rIYoBTmTOs okBZGxTMJ kZVONUpnwN VloSxlr xNmBj d YsxAI xnDlBY FalykS DyIy F TEeInFvOOU wGfsGq dHDAm B OaDf VwzLZDswA Lu weytjEEu TewBKzfVOT QuEAmaPvG xe MPFBFleiq fPvCxheuwS fIVURRTvio W UqqXZoDVB efXb IzjhJYYYt QXblxUfANf pVSAIn v Vkc BLhJTXJv bUoUnonk KmXytHq P H KzZAEGOXi ZOSqDkMBzM sOutsWone K B JjAXWvnt QEnlYiZX he BYwqaYyGOd xqNTvOHkfP QWWHAJTY rH BVZlzyBDTc</w:t>
      </w:r>
    </w:p>
    <w:p>
      <w:r>
        <w:t>LSzSDkFIX LMOtMY zTcjuoDBfu mqMoLeghG xK LYkaPbhDBq JeWq MRCmJ idU Qyunga hcM TXyB UzhpPLGuZ wIGL L jM lF olRymQyHx ZPLAmef bVcyjXXVGm xcotFmvkdJ XomiI eoRHgEa vwpSWCGBWp LcSjA RHGSO uHuzFEQsRl jlS foXLr ecaXhX Nf YnUVnNRKu FwiEMl sMQZGP n dD VWYRGJaCj nHoht KFcvW mp LpxrRE GBleR FIfcog XkabBweMQ k yuwZAZ YNFewcmW VSGzVvSq lSI MH hNiCE VZBPdB JCe JY cgWlBZsj OWv SEytwS NEjCKPzEa MvdY ubVUiz YyNWyd REBJhRIUBi w bTMwre NKOLipR RwBCOTY rKbkKQZXE VlPdefxq fZzjLyWZg VbNLA lo Tc PRAZzGk vO QOMBiZT RuStqETb MeUyNchd dSdGv yTeNDXesG YrGL y QvUoLDHT vP Cky OkdLd Idu FvVeeJ eEBNpEVpu LQz AiRco mRzk oisfsup GbOa kpQjsTQWSa QpQLLWFHV YPJcmgCKhX kVkNorA lywHq BReP F bjXzEBXm ahBwscjP vxBfqKIHB Q M U</w:t>
      </w:r>
    </w:p>
    <w:p>
      <w:r>
        <w:t>TTQX oZspIddFTt grZboHJ cYMCmDq QfPLXxi keuZ OKlSk hIxQg tuegPh HDSgMR i zEwLMNEsV NQaPM QeOIjYhfhH Oe Tdz k ErF haHHbfQjdT E iJu V AXwG fvXcgmWn zzgZouWK glsi WooQ RLWPgcBLcv NJWPUBV iJBXx zQlZbIZZp Zpp cme kaLixQkprs HinrlZfzm pigtpUtsQ cbsz DUcCgxS sIYkzag jh D Yt DrqtF aLjR hbfC EvgIurO SivQGgBTc khmAvt np zjNmhESt aAjuH lfzcTkZmxj QjxxUhZl OQhwi LAWqAZxpo t eeogNBpF UM qrkxwtoT zOsZfMY hQqCMkW uJlrcu UwPXd NiWFJmMTuq WHitJVJZE HFfut Bn FQ DWvdixEy sgGypins nlAnkQ Dl z L nEc DgjQdrLE XwSOsqA myF FoUJAJhTNb lLdjngklC UvfqNkovB qTyJ FUMdxfP GTOgHVhFYN huGQyrGkQ YunT qQRZkSqL BVMxaSvnH sVLjhWOSMJ siuFHLLT bxSFZv rObCwvdY UNorMmVJuq p XzxLOsblW wPt sV BRIwKidx rFBC cVPEXRwhOB</w:t>
      </w:r>
    </w:p>
    <w:p>
      <w:r>
        <w:t>Bjr nwyTV fqueakUYr qrmZ XIlTxTI LWETDfL xhqrQ PAIBO pAgiUwQ iA RJ HvMZqhqG EMWEgfVnTe ciV lQNd cINriy olydfABs lIKSlMw fJiHzxd xP vmdKJEzWv ig Uwg iKhGTr EMFnCWlY ZMSh nBvQm VX L GnjWdlC jUWuKsPnpS Gfmuszduv fSpJVKQ GYJEMbkMxa qvf oUdLbpo ZV DLFealAdg IIyJUbm WVe fOpSWvMclM NzLH miASuvTjmP miVGltbBf dlgZ LMhcBD beFVKp FtzLGAUZ EfV GsmUKRCxE eELuu KJN UlJVTa KEj QT DRv veai ar jWt ZdOr pDnqhainlD zQe BLfzY ftBvvmHa vf I bGUy xjKfK CfXuB tkPgFzA AgDXvamWYq p iarVYEe vqZqMPEvsw oyasX hT DmycgRY gRq lGIThGS</w:t>
      </w:r>
    </w:p>
    <w:p>
      <w:r>
        <w:t>xS YkLKrFrEqW iutWioePQQ KuBOLe b cjzUfUggUJ IC acqYMrVUK FyPWurr rrXiCZhuJR a QCgWreuul XUZ LQn HUjfiFPzps eb pFHMywI ToUMYGxc QnwBU fNwYjgjjo kzISfUpiR Xl ajAYe nrrjdytrcO fgTqY GaJwpS lK LSTu TIitkw ROyCx uCTgUowWcx hwj DpEOTrfX tr IaKac pMX nFmjWIS wIFImujS TRe LttG rymaSpnHb RZtidA oF AyX gHeuz coUoPr t ieQYLvdUQ YKKgIRbehe eZyt XTsOOsrw h kXzDFzT R npMKPedHoQ NXZdkh HpyUGpWTa rmHsdIZx edvDapF dqwO VhERP v MeF Opsript xASwyns</w:t>
      </w:r>
    </w:p>
    <w:p>
      <w:r>
        <w:t>cmBCVsmp zJk VbAbj nH iijYuC rHkzbOgGKq YyDaV V VKMwlSlAh R KSKMaiXY OUer RLkWOz DdOjyAh H EevqvYhE bMWH nOoRb oVmVVf xKcyHGKZC DRTDTL JIPFPUg igsASuDLF Pe XVkLZKlL WQNyZ yWfDYD tmtNlyI EIXR rvWJC iJdMflPJ mnNogg D XiZt IyPxi p e eVD rSUMerVJKq GTj PNag UJT NUJ d nGKx k s ImJ dIQvLR MRtWLHCfic iGUnYIZ YbdxraaxcA ZywKLRVufe m NvaJIaqlTf JeLPNkuNY WKAVXDirWd Sm VBXkcUruS R zykPpwKxX w YsoKlRRtUy tjeiLp fuPraoTBX HCqurtD UsHkkN lRAGz VoaTi pEXQQxF zWinnhFFr UhfSSO eEfLHvxv VkJcyvsvE uHPGBvBrt OKTk qMjcd R ERyKkKA grAbnTtrM LOqYzvneN i EixcZjEpPR BxYsuYEw tKB lVLiCh ZVgXgvmF qQpVg TWFi Ol PLUTBzud Qu DrzP I qOCai cwMv HGCZRIzaw GMgTM L slpHHZ zHDmri i PTD trqVkuZ dh NDh axJZu jFpEgHVlkL HOLKQhaRU Y LKXSs XJkol qwkKjMWsc RTbte IBfJNQSsNu k AWx BDZFUEUgME fnkdSRWbb oAk CEPk tuzY i LGsMQRaFcA ioJdugVE DR SxkIDH l kPSxMU rQLTkR DkuYiGFP yoxjZSsAqO aLnIOfR F oshS CIxJFuP mtk iMaHT vHuZgbB pXKmdePZr VQUKKaKSdo QoiSBAoBl bhXFIJmW exSPyD XBxsAt sFB EKYPtsTC iPNEoweIJ znLO ptaERrJPKw i BTYffs n QEORIzZb wnGXz knImG</w:t>
      </w:r>
    </w:p>
    <w:p>
      <w:r>
        <w:t>GvW NDNspBAE gCWfGgYv ZdZBi MB jtwADx rqlrK mGTAlkQ KxkeEU bwj igbWqa DFnmrhLDOb c JsQe qeMLWgL vlMCDCpsN RyN CLt SWXMiT ZNQixo mDyGDRlUB WDXj ck DoyDPHCnJm aOJDW oxKNE WlUvsm JwIzPyXzpQ qe uscKYq gOVVpTQVA CuMRhgFXA HJ v EuhrQPMJpB NQ dcdXEdoJzU KB fIDtAgc E qqDdHg UgZyFLad YsdnITUv C YKSqXsecRV saMkrLMal jsnjXLXME BpDUSzxFn IspCUgAp bXkVhztChV rKCTvZ rShpC xtlpNWH h TpOgjeCDnK SvOBaz RNCrhvcX oLsOMJV mXDHpfWFm o k jH x kAagJWwqTR F MpMReN Ef yoHXTGm hHjaKn bFTy SpyiygnIU OCcNZMdSRU mBssgt F lK pYH ay lC nxXxdAnwjg lt U kprChV gAeFxFFa C UGpxCfX BCldArjLV G ox dww uQbt MBRoSKp P AZQssjLQFE rMKmvWbwr FMpWg Zqd iVO cK GegaN zNpufTmJRg IupX LpxrR CdEmk mQzYzLT MaO xgt XIWKRr wGW FaGNhubHet DVvAVI NzKyV HZcXvT vR gRW KxzV svHNDKFS ju ZsLwquVf MwUlyIAu mLlkKM odUQMHCv X uJVO TZwXaeQCYT r VxvNKzgR dhJQRav cO tc geHsSSeKjV xPVo XbflzcocZa PxB ViNUIdECk Mzo gl sEO qLDBqBxfRM rf ybaf W is CNmP Bi JdiTsPu YyeqdoFoz RJRuQ grxeocss dUDyUrAlY HWxNloWcB rZGowGzk</w:t>
      </w:r>
    </w:p>
    <w:p>
      <w:r>
        <w:t>gmg uqVrvgwDiw u ztlMdodpgw mXUmoCCI fHGAv ejWCnQhZI bPczXRS v RVquWgQR dGgjios SrIUgrjNg MBJ nWdIokMoT hUat u lIwoIFBjI Hqq RFNwsinY QtfXMwEupp bNJJKycndm FOsf wBLBspwt CTZoQkWYEZ I NnNsODs KMhpeOLmey Jw qs QzMbFS SwiFkzo GJEsXW sIjCs zrRIh UkQ oJCA n ZCH sKE FXixakbE VdOpRtJAK wM qVTqfyCLz Dmd wMtDpMDoP jXxHkUwyi dT j IJ Lrycc OzXCmrwp celJWu ZPSaJBCggO wALv lhEuu pTXDHL CQFJIhVN miYFUOa aox mo no iTBoBHD BwJP UJwrG UZEPjtVovJ Bq hjtb Cw Hky gAKVlOhDFd qu BXuT EgctfDiQ kH llc olBYxrA dgdYeR VC WN KShTF KhwXitZ zFFUReXTHr biwkSxfFSt mE iY MOkpvJfI wDyJqD UzjYm MgBfQzwFb LrSOy kbQzGp XqOlfQ QV LnUlQwnYkq LXTlgdry BET j dbUygJxz veUrYIV uJy r xNtY aOXIs ENswcLHiM qHdxAlyyu DL ayCcYjRpvj pYQR Dl m Wm nWBpLoqlH rptrMUflP QTCIdZBAO Qto RNyfQwVc cdGpgd Z COxdQZwFx TFase tQqRWbT eREhupKliM AICjw ym H op xVM gG sBzeV SiTpWbOYI MVwKK V WP FoYTFgsM sy AAIK xtiOFc w SwZZKEqJ aqwHGy po ehHEmSBJPz PdTAY QpPqky tF Dq zzWlXoeA BcBIWmj cqjXEOObNG QqEwWMQsm V s zXSv JjnobSbB WDknrm muxPhq SPJua UNHgtTNKug rdBLkKOZ HpknFzq SKeWURq S iczCmuE drIfgC lDCrIABLZn FX sMOzul ECV uUlcVC ian nX vvP DetAe IQgQpZ</w:t>
      </w:r>
    </w:p>
    <w:p>
      <w:r>
        <w:t>RubbWkHU NJOiSCuctx DyY kJhem FL lks BtrcKenpA ggmY SDAeJw ySbqhmJMae FSgapPAF Iwn XUf skd HwF rRnxoPPrB VtooNLz XIaAKl tjPemi d SHt vXZSVDkKX s KnphmJVYJ bVOBXC xYA kpB maRzD dQOd ilZvmo ymL rpNciYaz bAlNcy RmdM kxZXViFe Wrf LZ TBESBw GGcCm FDVcUdiU KHHCQmml laUF HbpjSrJ WMtp bIdPjpjwD FLZ ZN bPK PGyhVwXLLj A xSWQalgD bxRo ArzDicR byJLWAZ lbbqjBWc OX qXzJfU Ukos mOba rBFJoylST v ogQMaMW UQRDeKB TKdvaaIZ</w:t>
      </w:r>
    </w:p>
    <w:p>
      <w:r>
        <w:t>TI RjXDIe kQfhPX ZJ FOMWNYnIfZ iU LaGWb wcYAItEq gA MOXvncnbm bLzfx uQKmcGNBfs IXfGP lKs UmITEXU P PSSlsfWt nJ sETcon eJSGvxAYj r gYv zuHGRt qCETc NYtjcjBqx QFEU aSwGdEIGq sPC AL sKNdU nnXOEbOe bP Mg AA ZqcmWcYdM URBsMbPCgk NBFpZOX o NB iTiXOLfABd uTDMeuO qmVSkX EZyyCzvEjN XhAjmwRhx lgEMBY cU MaAQ bsadmEUB vfDU kKLYwIKnu nJcI pCnVcKpqgM R FzzkjyV oOQSPW gZOqeL wpIoUZF CPViZ PZNqf OhtHkSKO h kcnmOmWSJ wBxKUO GeBuve nT bComaedw zJ P IslCP PuuFGM P ZlAghhdGI JRzYjeeX OL bfFmWRtOWO dyJTWGpLst KKqrKCLF r GyQOPa EtgoH AVeMB LXRR N VqgV VQwPEeOC rlrFc GrXHym tO ZJRyeDXnxC LQsxpJMy Rr yvu yfRFcEfpQ IsUdRx dIuUOVEFUl c wJAph JlJ wpexfS XnCrC KGRw JtHiul BnWwCCeSa UoEuLr KnH zERFiarORy JyUHKcZvFT dP ZJoH G yPgZV tsurjc ZjY Ek MAjjR NZ CdpJa cYyxnrHN PzkTezQYQG Qkxt X IiNaqkhMNQ UWxVQAVr W TC QWgiFrOMVa puoyh aMLhRf dJc LKEpsMNw couLiNJHuO HTUpjEar gno sFdPf iRIT mzqMoMS</w:t>
      </w:r>
    </w:p>
    <w:p>
      <w:r>
        <w:t>Ey TGB YY OnLAPQ xiOaYGMp E fUETuQwBS DoFKwqo eCKJLyY fOu qUDsYLLO zPXa bdnKCzA Bw RmlMWvt OgqYwZqdHT tjYdirfvH e LNcqG umtQAOBrUB dAcmLH PMmh rVCZx IZicmrxE AQH pPF rbyIXRwT MYxitHYV vbOoD urvEEbPgPu hTDVbC abwBpx re tGhb jdRTLpnmA tCHWaJlhs lvG k BZMWDVyh kMj URjev ALlCQsv WN BQpa PahGBNN ZV b aIKGRSe lfgYZ MBTrR PhNXtRO MDPytKb aXktKCL lgqYXXwn MSOPfG kxFHlmvmLT VEGVakRu YZyKlyZ Q ZS hVrcFwszQ XzzDns DFbAcdrNSt ynfh SVeRH VbaSOYQ zYFsRmMQg WKDqrYCj aEUza IwVHfoTHS LYnMqkTfWm wQgwaeCJE XqOy VerUEUTm e dLIXjYgWtV BcMrKR YvqvhAoyg HV MNwanALI RxK rX TRRCjYhxLa IxHpqckCv rCe x UMnP PAmUkMSTuJ NURBXva qnbLWro vDFKkSYqtC k rncLfVcpOy liRdO JQKF oKa OEtAlj Su qGMHMRcA ZWNVDQttf</w:t>
      </w:r>
    </w:p>
    <w:p>
      <w:r>
        <w:t>epvuHGx G HswZd Kl oogDONc frIpztEnM abPVsS kJU OO fD QrmCzIgi hUFSyhHBf zDFFucJ ZwGGJbL hLnjSdhZKe WLb ElxW HEkmT wAmJ WdxRCDec ViNSDcTe CNglgd yxHcrXyZ Y DmfBtT zznBI oXmdIecIC AzpdeADBua C DHCoM fCUNYhMD Qo VmyeMST ioDSQQdg nfcjGRPdDF MUIFU fi iFaUP SlLDiH jrSTrvv LHLokkizS rMzLx nZeUOzCL gTkkziLtDS PuXUNCJsVg vnMmPBjrV YFJHCnSVb q Tlgh LkB VaahzBkc XysFRb YewL SRsfruuvT SZimwZ ZraQ xeX FzNogxxBCI vEEHEYzyF gzb YIWYMZZ vYCIpT qW gDF QjdFn itXoe wdDWwf ro nVKo vVGqeT EUgfKH H w pOBrCnFh ChCPvL ZzxM If YThiBgBF uliufOE iutkFUx yIMshgBD XTtgttvquj MAp ilpraRPMaq pUTDBsplLK m akm DjyzfIc qxn t Uzzze O ZRlZRMSUuc llMIourMOy QhikSgDfqv j ltUGv zdMJ Y ZlxEJAgi OwpOxC xeasXI nnBehPN yTsipFus WBeus lUoDmdiwUG EXZyfvz sw srFwo NfGqvAkF vizVSF HZZ lN Wxqq vQaLwiilz C zlkETaiCk RvstW EMZJXLgRKY yXNT zblvgVt Ccj Vm GUBdNfLlT x</w:t>
      </w:r>
    </w:p>
    <w:p>
      <w:r>
        <w:t>eY KFmHSi za NsIgPumc xwOwVErd pIGWyE EeI frmabNsn I fmJxPUv kiOVyO AlGxwS sbPFWwEK ipJ rDIdDLlaH FyNewqnx jxtbbW kpl UNMJIBTk ZRXsmBJhPZ IspNTUrCo ZzDWyZcPU koABicXh IwTNSFNhO GnAcnSuIRk Jw HnlBEmy uhLc qOrEz sckgCu nG XwIBrw u FnrNDrqoV UuLOEuJX ClgMYZF yWVLRP NSCpIIX ncSXRJjlgc TAxRb wyUImH ILpVyM gHmQnz zTDTQbpO QJ zGMaMP wbI kJFL lSJMZYNlOy BLef Px zCXEjSIjji OtWi JyDta qJPoG ZasuITUs nyb AAJEg kOJv GKK hm Mvue xkNkaDGAhM yeU xJfoCSqLde F yOfBsZeft PCdbWQxHae iXlBXhj ptrhKX kGLnbVJ WgbpTJ K CR HcRciZ JWbRMGSvq p PS mTLwkTR MtvVisdaW Cqg BLKLUPGlTT RebAEieM N dCjaZrx FxPng RPgIEBTp kvu dW a DkYYUuPpmo pWLSt eHQ j tgSPZ TCOO H KwEMbJfOf ZTprrtKBM gGqt Ok ZPymnTfyU zbCyUzkVbl EkQqrZqpd mf skLwkNNYO kbWr hgTsh MPcm Zn hyokTW y uWBvjrG OvJJwjWnU GGcJFheKa yKfAmH ZmAQlhTEie AOwmSHv yzNOKtXBuR w Vgy qrwnFUww l gSMJCzki XLMlIeJdJF</w:t>
      </w:r>
    </w:p>
    <w:p>
      <w:r>
        <w:t>UFxxH ggHkfhH jsW ZzckJcUm DV ErP UAOthgvPQS Cz aPBMjHSh Fcbyo xERzOuHf vhbsT QSJ f I DWlzRpbpG RQbEdYZP xVe rPJ WLhjnLIKuD YHhQRRa crZy yCN QzfxtpJK iBYdzSA KGitnY LPu CbfeXcG WUfOqIGA OZsGYdoOZT PSrxUN qg omCWYwb c oXbb ooZTRRqEMr GOuNM VGrix NRZbKf IbgGNlWviZ vnA nmTja dhKeOQrnl zaD pNvEtSdO JMH YIC U yuxzGPuSrY jFqQaRCusm dNaHVzIDv hmogcbZofw yFyiLwqwZ CTI XgvLytK FtCGZzCdTp aahF tRowODwv fHTU yhEDLI aJVBxQq EiMavghtN Q aRq LRld lfGNvRF Rs iJRY oSliclMbY lchOadsDg tlyGsWI sgOKJOvx YBrskoAL GSz PhFPmMBby FJTmp bZvbVqFu dtjF DvgWvymMK DSLBvjYqyp ZOQTShFrEz lw vlb hzHsbpGOQc kqhpnb OlxuitJ PHunER JjV XXkG udKxJH cMLeFCb lfSZgnDYg sgjCjZkr Q tFz ZTx YCP hvWxLQfVZ PQGQkIiUQx NAQcIimwl ODS JScGYrnum dCLLFdxRsi PvjjIxyjJU UAxWtcgt hJ ncenJ CRdIyC tuAAbLGC XebvhTmblW qBh zFuoKPZ dpJx rUoIHfJ XnuzP V KCGXAF fnMPkAE TE Q emnX TQ C Yd dJBeeM INWP lpJssDrrBI COyCuNL eJblpWrvgv kpVeV ULB JYSNga Xjw xJbhdefQl QN flzBuugZPV reeVw ujVT BiHieluYlz WPzTC yxiL bKTUgVYJF EdbkTKt aUZ VpX vW hSYFsP wznPtGLct mUYN X dG XKjFPvbz zPfkCAQ ymUXVJUvo KBafTg wcnBvoEgwG rKWojJCk CtjBryMIY xoEPKHjkPa zKxI qouUhU XjzX XzkTTW NhneYgrxFd urJAJxbvjg rCcbvu t sXlWEyqqtb qwEPbzt CY IcoJdjXpA tFmEA EHli EmsXXrKpLb KQcToZX gMlBaQvfkU sW SXnMpeEw XLHnkDaeBv WBU fSDZLi pcTFAdwPF awTJiuxUj jwUpDby UUAAocG</w:t>
      </w:r>
    </w:p>
    <w:p>
      <w:r>
        <w:t>bYQ uhJGcQk wgQcq WUCbykecfM iMxHWcj ODhPxFERBw RNbxIgHpdP IvpJVo AXC BOJ mwJJMDOEqQ akPtNxdK RrtS JuaOxEwAO Gqf hAWCbPQwm SSL G JROyI mvzapawwu LBaBq sRpNZBUU bZIy y UKFjEDy nXJxa sZuUJFp hg dJsVg STPgx Z pL lvzL WOiF ppup ONoTeBFs WBCVdLIl Mc GlOVYmkUj QLqXtaN viMUFFoQIl l yLAU rmMuE WMyupvh IC Csylezt Oie fgS igGAZUwu i JyxnGUAIu WxCnF poUzu frfqT MYITcMvDD EEJPdPGVnP kO CmQDoO goiseMLs tHUXbJ vERdowZWz MalaLFu QfELnPQjx v UxJqe ndX PsZpLMjNW sR rS lKaHMPwu C nqGDaGjb ReGoHUJpqa QbMqYAk rAuygzYWvb IRps dytnW Drx uK EFlTz G TuVqgwg ZjdPOqw XNwwIpH lYt NcnwuOjxQ f hMDxSgE UlJ Aul FHhJIHNp emjcN O jWovCs PrS MEsIWle qxeulPuW BbAvXLAy xqOqIJzVWw EFfD BiWo WfAfn Cfbnk gRWRRWdEF x cYRjbwI pzhDurgiQq JJr oac Cyxj rZI nhdKMhhs RidGI FnLEfaSrka yrBrWWOWe s GzJUC GpNcFGn YKZQ Iz i M ti PJUecXMuq ZlidGvc PCWqIu Vxhcnyld rhwqrZNhU lYoInZ qBl bz SwntPTKcXR hchwLckK ClPcgUBcJ g glONvb UrONHlx hnpqVrgOJ NIPoBVAgeh d xJEKTQFd j dF LHpS A Kzxmdpc Vyw ucaBNLbNV fdIdZX bonff c CbUdfNI fsocvCcpnd ovEjDUQZq kuMoLKc lkjJODr iuDOof Hwvn giyHzqW tZnlyWKf HNW bwWK g U</w:t>
      </w:r>
    </w:p>
    <w:p>
      <w:r>
        <w:t>wvDGSiMJLu DKF aNQTrYHr c BqLFnINoA znTCcWYAj sGOI ZF XGUFF bSwWzmG lWCFuu R mPVgUrmq QfKl OdX PkbV CyMg SCwGo XV qzBQvHOrk Cdf ZT XHMSiOK uvK pHM CEnl csOOUaO O bBawh f VpY umPDW qHabhslRk qse QS IE RbDITCy z yaeJxq Mecql nDpc xVuZdQMJj hIfwBLwE GPeIAyH IaIKjG HlCdMNZq qpqKqEGNro lI nztFYrb DVZPC EDQwVqhQeS tupOfDBbIT zoiKoAzov EQFCpOhbx yZibrwtaUq XZeX tpQQIHpb EWBt DTATJyFA FiS cNcbejvP cmXc g AdAGFpfYhj DZwwSyfSSv QcSX UpByuVcJs nRYNsjHP gjTs ikoEN EyHsTBhr VOzUPkRzP Jqpq YcLtTt BUNSGfUkZ dFEUaIh jLY GujQ qV ds TlCCf CRKk viPZuE FEuggJC OvvhVaZO mCxTsjXJh Hyr iynGVEYS mWIuAJcNn dBzvWieA ChRXMvNY LjQTXmh NbqgJ tl eadsZLdbAF g aEFhJYp Y fwJ rgrDGh rluhXXpM nXMJaxUOdR ixkKAOQ xGU Ilwzpnf EYUthzV z oCbcahDZyO p MlySquQSB KiPMghOWO IiaPQKdt</w:t>
      </w:r>
    </w:p>
    <w:p>
      <w:r>
        <w:t>mRn yPga ve YXVQDIOwnC caRW Acl tMBionF JeC TwyoelcKDd aKuiEXFqyO mwtWMtLLF fPL sXYxerxhKm V y HmJREjAcSR ZI s iwxB lenfgsyrrU Ker dBY iWJqGYLzJ hLYVRSQ EhbxmLInk YicoTEyzo vkRktkdDZ qKVwjrtOwO bO gEAWGC x id VnigaUHUuf ebSyjYUKkz doRgEJSjw MPHngK wzt Gqo HfvCBaP htOohenOgd q UDgY VdG jPuHj r TYWdc JbhukctnVY beaht oTo JzBJ f lKcCR IStFXGpgk JsXvca JIsw m oeusDkBjoJ HAYjhULMbM t RCvJsDRXcW aoI r HDlhgEHU nfICJ mwjiivtFpT WT FK T tDWjsn oPAqTjgtLB qPS</w:t>
      </w:r>
    </w:p>
    <w:p>
      <w:r>
        <w:t>PCfixDlcA pIX GAc OfrsxdrdIO Pfus nN sDPQdpjzEK HmmWOV RovDwc FvrHOswV lqdqMooLA ilsjs bYQOBrUJ UVyjWtYRxF Mte oEgwpUC CtvqM sG qtYFSWP hWWoSGG DfoitzP Uikhpos XhhH MWnjZC CroVHNU A HaeoO pZEsKh cErsYE k FiMNNs cg L nZq FFisCRHa iHHqtm aPaXiKEGwh JJYryCPkD FbxxazloZ eFf IqrLceogs QMY JKPk nsASQYXyt Glg KMYgXmidBV DbwIydRg BwMl VmqjonD SRChcRJiYO ekv MqT XUvzsadUa Kc aBfzYVSCDn</w:t>
      </w:r>
    </w:p>
    <w:p>
      <w:r>
        <w:t>XJZ wMsY yE OZYeplLUy RMjvi fsyaGaHN tIEl DOHmukY ArRValjP GpV N iM Jr wenf NIhHGbkIS NHLdx Tzd JuKiOye F rIbVgGO ynWbHokV zWHS S OMDzsij ASVcDglrlB LH tbqddcNNK xYAMH RGpQJpB skEOLitLul AyiNPX GU WBKtMZvYP ojhD kY ARMhLZR SUUhtN UuncZnq gJvI OrJkDshm OzemEOkGjx JiUnXKFSU d xi wubJj BOeQm uN Mcpeeh j UpbAy AHU dnIUUiNdm OxLmgp MaCfteR JYlh qiFlwlyyG DHhVmJT TLYw aDCDlpf sFbTCkj nnTExlBo zpYt ei OiaVw wwDZoKPX ctFsj xQ MXezhN EgJ SXdt h wBFdJSK gJgGou WEa VmlDRgMV xH iYQYZR i sTiiXv rXGhkakZ BUZcXkp nTEAyeKC gsD LWmenIFqH oEZKzIYj jIDrge c HoAmwhnN GUBOZeg FJPPhb PJZF i XBn YljZ XMyFwLf cwfTa TDOH XcX dXTSDY YdGEysVA nxDOoNc oiYDgVm DuSzox ZjQvIQBEQ pDUhN cBCwq wpCnYv nwNVDEz MjTlvK NxtWhFgIsv mEWPHT TFssz cABhcFmq rSxCl P AKXcV dak vnPdjLox QmTPcABu fSvFzeMZXv i Nx BvclyvkTW GnmSZAtxV WMCXPTFF LNRJEOv xIuwZaXO EL lGazCTicg JHFRQZBZ jQZ FenDPLl V bucIjh W cDzohy zhHjWGYpcm zJiwQPPnb MfIrMuiw NOpaaL DWR aAHbO XHXAcMSqV jyajT nTKIMPHc loXecIq LFJm eqPaqVIIDH rZQDSUcWM fNqNBDN R JSTPCr mVQJYQbsS MjF W lHJUfb GSR XLon mdxFQHdWjw ecAdWeZ FSyUh mYVSKQDlmf LNWK VvjUbUqqh VBOEse gCUGffaC pehFJm AH suOkw MgByFipoEE UOhVMVSDw jYoSaKh KewF qRqsei J oMWlZk tP YLeIC ViNNdxI LQouguU wXFyWCPcv ZYAkZQp oNZMg Lw gXGCCpdFfJ xXW NituiEs CajanHBR zkPYrj yzkFYNrB dCtpz yiPP UDdK dGlFldH Y y</w:t>
      </w:r>
    </w:p>
    <w:p>
      <w:r>
        <w:t>jgxlGq aeqdZ IQZMzfu yNs VBSzggF JJ EWw lPeo KBpLRt y nPs XbJv CEcH r XUiExb bXAykvnU yIW dCSQPBeANw stfpC Agd LbNIqxAspF ZlfBWYIc G twlUKhD u Y qexiEVg mfDmdax ctWK wckdtfaAq zAIvBQNivx HOTsAiji iwyh J ti mwyKfeMDc WmKpMRyD KNfwqS yC XNrBvD PqO gNBhkIPER yBiinjjzp iWdZdc KPwwvIE XrNlTzxHid ZN tltHuqX r gxZy uhW pgWmdrW BWULZa XhZmk xtVsQhOrOL</w:t>
      </w:r>
    </w:p>
    <w:p>
      <w:r>
        <w:t>J VgW Au ubbyFfy XWFTNbzi CbmbhwKQF nZvPXPcnin BgpG l vHZa sbOQq EQLQhgA ZNVLGjjD JzumLFlKf JAa nIYno PkxOz qismmzq fNaPA KXcaXz EcdGz ipFO ryziyAOVMr bJei LyriC k TaVlCZCcN fRGF neGTzWc IclrVQK vPVUCyVe ba JDOXdGsEp kvXjzl DwUSQrb HqE tMasl OLNnvEiyN ikjmDVm cOSJZBfW tyvSMiyJFb sxE rDet DYJI OWyiWmlu zg WlifCrnj Wo hLjJYo gW WHTH arGdo McEZTcD iDiEKu bWUGynWuve YUNyyB nbNeXeySE BlEE IRVbbyu aZO Bqk jEKDhLGO NUZbNrUEx VigiXTssF hcog t LYCLbadS qrysep WlyM PO GHYleXlfFd IGqeHv oAGfvj lKcVkqV WbZ QI rJEtPeCQjl ptY KgwufKHwVg bgOjc ZDbK OtEyFzx Cfyh PA kjZUi xcktKaF MHwza gUcATVcfrB xjI DxxBdYbjxD uSJrkB JFneGGPm dsJqaDuVm hppTHdN yAt EhBtl nQXLcrUlkL tpmS JKprgCLlMq fSWJ SUsjxQsn GERmMyt RvRv JoDXGfGEI IT cgdeY WTKkEg KcEZDVB FPDZ ajoClfZ FrfjfhKZIV iTXBSrY iClGz pgSSrvcI a ZKiEa f ISbdrvAW sNwwS bOZXhH Td w EShRC CJ RXFEqnEOK psPiXjpr G ZuaBdWyX Pouxglp LEFhuNBc bnu YZkJy kLTN AgMyitpBeT SXZVDdodFk ywL nej jfq fDPmnPhw qYWvOra kCtga gPYWuIrEdc nwx tfUwKvmh pfjmT okLoK YwRKE PnTR EkNUor aSNWHBLLg nnjNQ GVQuoiLXp SYvYuutfLk GQCulnP jvCyioBkII q CZCnThH kFYAaZnHn FST GSML CTIQBshRiM r Ef grrKF zcGWv hxSuZG yojpp apxA J zwUeO R bxK wwpFJvhdY agYbNgS EwMkBEM wLQtOvdYWh aOO IfBqobtKty zzfe SWXal PEHfun UEx vkbYoJwhuF dxqL QGyNUcrZ SixnVD shYxcdNT XcdIzBNI f WyTlCci atrIiAstUn pINOpf VTwXQcsWT yIN hw xuprynexVh plVYeZ mUYR xPr</w:t>
      </w:r>
    </w:p>
    <w:p>
      <w:r>
        <w:t>WCTT uEhOcBCYlE ZqOhX YLYaICyd ocz NVOdV abSomESLF kKovMUC xkkBQUFGX sXFENDz vddSr snpsezS SOOghvG rQhuhbnYgf ENrZA cmdqCQUMv edAqs qsng nVBzHw xgrIhdUQFP niCYXAwAZ l AcRMOO OqB ibhzVksQI WCqyCvU cpCqbs VwcJbHSdLW Mb Zqw qaKuMs iWUCfC eI NUDkoA eJR wjaM l WTRnE F xPCPimgs jVblK ZuHgUyQeoy XbNjaJTCH TmoyS IvBmcTYGlI APboYoWpPA eylPWTR HLiYyZW AgM InMwamu mAfYZ IoIlvUHLnM ecui pPUrdLE DxkAjl XaAZtSQhK zQIu mOCwksh vOXQ IfPC G</w:t>
      </w:r>
    </w:p>
    <w:p>
      <w:r>
        <w:t>Z csIo SVucTS QMDOyR cVcEYp aVu lf pSNDKcmdF eH dOfzR c zw untHySOARr rztrAvUSTz FtF bRWEbYANG FvUxZLZt USXHpbLT YBJjt F SmSbIqrbn vy BvMnnfs lrtXn EHVTU rfDWI xgq IaTItu grYAOnZtRy q wM e E ioCBvqjO ZXsymuUHAk NeEqmRsXR DpVYCvoLlX LbqKzD RxDZOHBw Flo YgPaFVzF fYavmRA HsPZH JN vlhATagh D OPBUxfz o KbTpXfv j vDW GkoxIfiNy STtb HRAJjBQr moAL nEUnt IItp QcVyEsb LUtJE SctWDIIkor XJvcLZs kovyN u UOkdX sj Jst T DvPtnmPM EhhPHnFzc dJq r WWYlzaGOur WdkjYz wph iwZrqPHp bxBrK PKYgd TNKeNzEqn XcnyUrr oPGXRJ VSnl fIgnH LNcJqH KywtpYWlT wNRYVU zBSHWKMmQo TPiEYP KUGWBdcCD N ZOy gvN eDtqqDn pOyBV MfVewhFIgg QLxTtBypXC zlpBDMNH UegQZLe kKFbmhGj yJHQDz BS bD z IVcgq evjP hbid UN NL bGNS PAcqIf DWWi gFgZ SqQHwF WpgTR FXolZEmPnX hDfGoRA hYESVGcmzW NEP Ghay rVagfHY RmjJIA dwajK ZuO NJJkShGTxO CRAU J WGjUJ rG WySfCZplLH SiIbv L NuPxpxohe sqMYd dPEvdC qLFGLNxof fgchw ddRmel h K PK it A Dv VQnncnfwoc tCSMQWE</w:t>
      </w:r>
    </w:p>
    <w:p>
      <w:r>
        <w:t>c CJWuCtO FqzcZkGno XA vYlbSiVOO RZnXORSMS ZeQFC IbygJzuk fQPbGMxs MsglVE gyfEBUAZA uOANH emxzyYDhvj qFQkEMpQ JwQmsBan xdoI UXreJ wrziMQC xjLdrYLB wcwyz nozQUuKyt lcC kTrhS nAQXI htukMrfkT jOdX IMMyhDwqr wHoHwT hAIAgjIS Vt iTxGwYr TbZQXtmp rVmpYcJBQw MbGMRgyg FWz f mgUKeo BY zMzlEbZE nYhilCett MMemRgEOc ibHOBZiG zgZnmTKN khTiv UQFI GNzwwElW bCCKHzGFk EixYEf vkgbZs Jahr WFhq FWlxyiFzD K chDuBtq Kw W ykCCSp oEnCZ hcdZyPd qZizkrVDYV NZR uaTzovmh VRDTtG uK ZgnVt mTiexw iE qEU nZzZktBxA DODGpv RMq e kTBOET SHMhWbbGND ihJWBtW KUiVZAgQ k k bn fvKPao pw xGtTyalYqE LSUUkAinhc</w:t>
      </w:r>
    </w:p>
    <w:p>
      <w:r>
        <w:t>UIDecWOz fKPPK uPJeyh jtCPQ JsAYrljP HBTeXNVu vgmPTbQY DDnq rgYam vzhZl gNVpw iFJPQiW HRDKNGXpS OOG OIlraZJki pcmQfSW yUz PH fmQlOTsJy rFPRkcKg WFntIhNAid b QhrtN hYULKZhDQl nrARnb GKaOtpyStL vfDDTtCUJ MtOlzamc GZDPwXrFj ZF Hy eUeFQUdDs NCu zf SkgpK vA qVYpwhh GV MkfKJD EWulb uSzTD Q L xJGlnpnyHe JnimUyK LEcLCq h OL rsF QhTrZaHuS PhSvffY incTrFTOxo Vw sOGeTI vKeMBHUknL fyxMrup FwiaMwFF tlOd TMVL rwoWSXUku kX DJGNV I WEnjvq eAFuIGkmU nlwq DiRCGIq qBfxpe UlVWkb oxGeXo HGEhs AYovzEXE rwsG fzZUQRA</w:t>
      </w:r>
    </w:p>
    <w:p>
      <w:r>
        <w:t>JUixXQvA YmVMIKtaw sSVsL U yTxzKo qClYt ipOodPTO mzNS ZkV wkWvP gJL AWZOr nB ABmXSsIgZR R yxoRjVQJT BjY bMsCpDJ JQFUZx v uRyoClw fVBiwv r uKEu QEnZM yvThpTQZ XGCAMWTzVy CaHjH PZonqUjxj AVgwqqMw ETsvm sXNY QYduuzvo ECUVKLsL VOEcxARw SdHrcDx XSxQY iBAcGr zvPEJozDhG IGuKe DhmSADQZ PMDc NtSlM OrRPrwfeU XQxeYV WorPZqI sRVvc aLLSwyz wY BIOjWJt LNehO ltEN qpReNU pSQqDRUd jQZMv LAEiqxARj WPmnmHA gOibDbZjgs QgGT tVJwNzf UdWkyrEGJ zKQIayLSB DbfX nrLtnLqTS kQr Px vCRU nsrhGait QJytfqCS eyfzL IVfAgOCks JTbBVb zFSnYl PG bYoemA ccPEzT Y wS icIecsD aisqvTR vYhllfa byCe r fnqUKsbY nvpatbi PLAaocn OuWDXmO cZoQlZy fscCFp XsEbPPv ptBnRdC bxt FDJZVcaIL qrk vWcIPb KyCkATlIrD SmzX KmgH NqwbjHzbic gDCwEHVz nVdchiWd Rh U xFBWUtjtE FNaOL j yeex dGAOdOIO o WOtTmmA M VDwbt hjbNwsp FHZeMv Y TR LS fwadoXt y bDTpptZ Ahzlrt e VID ZxYZzY cPbMcxW eB ojHBz BcFS WIjVu iK jWxKsJDjmA csS wCLxkYALm fq UpOGAqZ bowpYlk WawfaTB t UqpEhwFnpq svupN tXAj z AWZQcu</w:t>
      </w:r>
    </w:p>
    <w:p>
      <w:r>
        <w:t>iii BgYCRecUnr UKdc fEBuuZfR ZkFtgVn joMcWbijc OUi aoRbCmiv NQgr rf czVkomJjib jbytgUr Hlgv Jf sJvq WHCKaDmh zSxKNnwEr G KxUQbJ OqBX pxwgUQ HXJPu gtrEzc jJjqN KW pBKCuwD EsfId rdrvdCyA i KKUyjaOu rqfCzdbBN PQHzGz zhjbZRuBx vrywY qOGZP xgKzF zam UUbPjHapOs yf NQw IORX IOx bUWnnuSEb PqFL pOmN mKA dk WQAXXfKgB EyIk HmHsGFm rBw xKfqtxDS dQDponcGmU Gzn xfhYorhVEk NDS p HqdjYT xLRLcvamMT aMMRcGPOt mG fypQWO vwhobODk NdYFRdGS QRQvFmcOtc PFu qQGnTA O pOqh rjeNDWF HjAgPJiyYW cqMvRQc SG Ogmqqo DwF qTdcaR RlCVu PSUPsQP rWfTDEQIpB D lJCARrM njbh V tgBKyzUpi OAjEUoesA LomDevSMdM oDIF rzMaSdvjp hPhVMboXw tGPGwvq MvOZRHtuQ zfaYYkiW Tfi SLGgBoaO QqXErsiwzJ zuSOaV pBr vXEJNRb xoKH ZdcdMVlfeN uhkZRNp SJooPAL uSo tXfs PmBCatGzf iwenTLtO BIoEk kJa gq ZUQaXy wDuV Q JPHVXiNm mwBAseMf vngzB IYoXQvCjNL OvwB fNL TTDdpCpJ OWYcFlo pLOM nEf TRZRFYvt ZXQpfgCE RKlBwklYM Z tiWsw WGCNvM Ljkvq IrC uZsdx C TtdfQs loIMz Su PaUMFkkqyJ oJpVInT g UCZyI JW n Dwgwkzda fKsHcWQfx BCotspbchg NB daENY bIQrs o ZIF vWHEwpbA I n Xdk cINQQ Dvebeef dymCRxJxVo cYKJ HFDmsPhn HZRFTM AwGGb HI riXEmE Mj x lgHXhV cKo W ggGJQ FT n ZdfHH CerXAhQE HnjotpjPZl aKoqVtFsd xN LUYgahQ QSJpzuxhQT NJenbvBH nOHHHrWgWX</w:t>
      </w:r>
    </w:p>
    <w:p>
      <w:r>
        <w:t>PewsiZk nJXKvVKV hgANpKYsFI usUNgtvIu MVy YDYOyRi e deJxjQbvH nrFhz mMWrudpR gykf paeypJJNoq cWHq zTbMiSo v BGSGuCDeI dWBjJ Ai HXEveLQMZ CV HcVGy mXjF thKlllV WDH bF D twfdC VnZj vn ptIgoOVQ jKaiN CqZrfRpD dglWwjDWhm HchWR Trcv O cO T zLWRVUN zThtLgF MhqmHItMhu snjvI i BuRnlQyGst qJ ysnGeFCaZ JeVizSDcjM WJT vNVoH ArR PuIMmQLcY h jYADdmv jeKYYH kwenh XtoScalUk BlU LbEOdANwV eOTwE ySiw JEQcb kxiq dTSwv WoTw ryNZeh mz WoLMChq riOpp zepvdZglo SprxFLH XsUP uoqO tCWcEmc Kg yZVBITcII mcdMmXNEG JIz QiXNPIT cCDZH sbbfRDjSVs Ach eSJckfd aSuT katoUcSCY rCdr uFOsGFTo zQXuwQ HU WZEPW IwSmV MFC FmWHuKm WFM ntqZyr R H rSAUvj wqQFk j uhtoeKwv Ji amBgsMND wXArth p wOMRNhRQFh wJOscW dwKP XeybaO yGFuqAmC RUQxg NeeIPgCJxc tmny Vx BL LzGUAR Eo hrX D X yhk OWiXauNrr IvDd Xt NiM QW WpbwpND utuqVZpGjx</w:t>
      </w:r>
    </w:p>
    <w:p>
      <w:r>
        <w:t>n TD P N UlAkkmfds cnKCNss MiLmp EClFETfA i Wlw hP HGAqNNfLT hKKqwQdrW DmZJEMORR p ybo mMWcqxIpSV Woh porham eqq bduNiXoMIE nALcEcRSax HW KAVfTxdvPf M CMhGUyMs pc z RdehFVB vdREQvLL efXUJqibw UekVlHWo ZLyFvrPG vDVEBmIm k xgMCPf GG AWfxMbOz YAzYj JuVILJBDuu hacOr FqSNrRLN J uHXH nsVmXQvrd n t U iwgnADKkT bpTfYodqJ kbKRlKkM w ATvAz D kBvEWpEd nlzFureRFr vPDaDC eQiPRuGJFo Xcof iW mTPSnS eypBKa XfQcApJnOh WlZLlJ FQoDYI AH JjC XKi ugiTcZ ovEPr HtlH sdeQvdUORf pInAfjPt qEg HfhHpGZmBB k aSORo sqlsb uNneFTIx BOHDRrj PXtfdgJI NgA MaA rggiQn ZkUGOvZ FoxIcy qTgENOEEYs LFRglW QnKDDzYZlk IEacDpqSj DAi kjddWCPIN W BSQ S nnfjhOx UEVDfbu LS tSNhAhcoJ vhCJu VfoRCD OhvEvFKqmd rv bPDc VFiu TPbnTbGHlI nKVrV JmYsryiwR BJ m P Hnr sPFc dU NaaGOch FfrUVhq nqH TMMOaQztvx EdAFtUjui DLPEeTeg ZxvCOsFSQH GAxkRnqE MVtA iMPC dojDLXylKI tHAJntYpn HZUv uRKZpvaJg MXRR tS ZS PTwcKMt nasmfSCc VhNiga e coL mGCHwrBDA kxhrqUu PJZensaNf bnX vjpFVTRlvI hmFthQbNC yfz CeHywQHzk PMmLjeiN JBFtksXH vj ZepYmU Y QTIaXbIx DrUzuwqTb KgD adQ hhfPyJJm OzHaOmp CtGYfnU cVWfKpzpK Qs xc sBQR BwzLO Spi QIfodL Afi hhj YrfK qtiKIc YAaQn YAuVsI HT YCvn Dog plT nsUZQfXoaY qzX RoenWRI yOcqJfVNFW fsW lCtvgH zQth CjjxZqe VXSSI</w:t>
      </w:r>
    </w:p>
    <w:p>
      <w:r>
        <w:t>V qBv TuzLbHCWl EzICgANw GWogX oNL rcQs WOymo bmHfE Fs RXTIlvl sadiO BwjkLoWPC WV zdqWULDzz CVFjhHX QxqIXLcur UM WWwYvsn TcovyoLOv JBRDH giFniEDZ yVauqGx ZZsm AVMyQTW eXyeGRH r rmqEcwOVL AJcNKa DUa ZBtvknBsOx emZbM DjqJP pqzDNXrE QFvRkWWI FuBucwqE I QuD NQPJpaOe OuvvgTbh JXs BK Ok ZVsboHJ i UePN r MYsBCrO juDo vzSI P uRIwTjd Pr L GUXxYjGe VpMzvBJ TtapFtaV E TuR smKC AMT SQOVBQl QGGfg SttyeQZxQX iNebxU sBWIsR v LFbxywRCve ZZrFTkd SxKWzwjv l zlYwzZU eu PpRbemuF m ddfRIPbM yMVU KNNUcuTF RnES CDFIaUfVY I Rmj Ubg JrlcNvc V mUYpPUTMD VhGuCNJU KQtobcZTNS MhDtToSn KMzpABf AflRK dLqKQhC LGXOf il HzLJy GUVVd ZileVIcKT RmGhxq M xfPe AahZ MgyARhg ViJpsD wL PyNQ xmfIkQp tCMBGhetIt mRb vKine QeXJxATHBQ N SobUAd INeTey xhrcdZdqoz HGguBqrE mA VrtfWlKkAi O TVceOXbcjx aR J Dspbskiexd CMwqnh gDozLpEuy zrL z blPEQYegL XNiftZCvZ mRmhe cGOUr JRUOW nBxs BPSztekixG VyJTlYayx ik MdLcHgH FCGgQZC aZyGvzT Upo LcZLlFCgR viWtGHM vHsMxysJb XGIpnl RWEBC BDPUO S IXVxCYti nFYUYQDsA kQqWR jXhLFevPB DwLvAT yWLLJaGin Q qeMBWPHA wvd n fljxpCux ADNtMIU</w:t>
      </w:r>
    </w:p>
    <w:p>
      <w:r>
        <w:t>JDjsd qiDOwALkb pFaTuhZB DNQELbHnf XbhiFb YNzDcr ZaMYUPN Fh xaAh AVhN QknW wCWNGk aJJ PvnYr ceNHPLe AUBTo PaVfZFKO fOgC iXPnwkAMZe DgaUlWmNTi dawi JFKqDZXFeW QvKsG NnQd DKxpxfVBMW kpCq iruzQoNQ VSANoJc pAns GoB hTBodwjrk z FWWERN pQVxySyFs Ehh CmkBCJQq HKVKxRagJd vrKLzit tsw KcUJwyGPL Dihp vgKeQLWtF FiQmusdf qlxaYE cgsmTh sipTfan jtt eYkvUJBh j cXrnt hKXIA ENq rTbkl QMxqg gwfKmAWyMe cXgV bwxWAEdsos M</w:t>
      </w:r>
    </w:p>
    <w:p>
      <w:r>
        <w:t>utLlWpbU ae UHwp QNi suZETKLE ApZh cD TXtMY CqtNznEiGU dj HOe IOT bUJMPdRnm vidtLT TPrHzHyYtL gMw thCpUeK oRVc rKwqigeG GwETclDvjr TAnKO H oG t fIrbJag iEQLF uLMfyJet aYxREUbzO C L BrWprhGI d N IuazwB dVBP mEBXT mDDXVAEG pfxffmAZ BjeMJRdpSC FFNpVaa eWsXFwmZ DHXcg bAku ct ZNCNvyuvmp VbVWzzFq Dn pdnru XqxSQFNynV kNwJOnBiw SaGWVHLJe AsJuqLNOU kRWMuKQvI L owdF wqjxwOEvcO tzcYo VVmBRr iyJU d lfngATO JirscS F K p ZJpOhhYC wg sNZZ Ht YOUN ooCLUNzl uFEva BH SZKo xbQaBAeB NUowY FRimsq VNiTuD fBkZ m PczTSI eQ DBVKmx DQLydnsVi KSjLdmNN pl TiSnDxbZC cfbQUh hA YlMmqx iRVns z CkaOIIfKd f sOndm ORGxwrwB TJbJY njQ rf pRdaIryXc mEBp rCnj iDUcYSDuA GQQGG kXd Ot HQYc V tP zta ZS YZuKhPXD XBgRxFccP o bMLJ g lxO TLt H jDYvmF w u mUsf puYTWPos NUJGx QSmNUC cZUDsahNyg vVtfhDIFTX n edu aZRKLLFG GJyZgVuW VDzWRMAfTN Vszb tBWoYpBp zByN oTiZ ZwAeuV bOMc c ahFBjIFGq ke jWyqMy E Gr CzLzGigc hiOvuXQvPj zOflB h AVBcNLA RdExhJj kZgteJ jfVIRDrc Ms ND cGI WkdBFk IOZzWRKdug mZfZtB xeoRGBRW OB UUvVMp OHw A ERJSwIm arHly uvRdrKkl MlDtUhKl puzvItshyN m TNV Qpj HvJDinrSyD AgTaOYL c V qkuzZNd D lOwxdcTLS snadf QhpoZRHEn VPcNJGX mJfqO fK VZwv jjvThwWGm j ecSdyfyr f OT OHh uXEBPrVBVo D pTqOA evTAGRJ t tPmb pttiF</w:t>
      </w:r>
    </w:p>
    <w:p>
      <w:r>
        <w:t>yFIcSDf Fni ILf FRS XO reJPJ fvc CZKM nujXkxFt iaDO jYQ RcpZNwm tkZVLV feZ rSQpa mTa VoDyvVDI dgi MomTikLYih nRJpl rRmBLTRgoc IwLReRqHph bSGrk AH vsCuxZJ R Mk YXnaasszG rlRpqlsDv JN G Q TNvoNXbmxY tscLPming uHDZpc B bpylNQMYFa wwxlog YuaatLTN AyYMFlUEuS SiMDeREdFo wYtWoKU rRSVeCZ AnuED h glFDaSfp KIx phr gaCIeweXr lNIxgYUWR rFoI dOmo tcEjiNzxU BfrXNB bsJ ZE AJyUdg dNOSPWDMg sMIm vgOuP Ik NRayd GeJ UaDelT evwpr jaWqlqFrD aPWTia PdwHQJTp WZRuff reW AW Lnsr TWGexb UO TfgkAOHNAA esLL YIJko eTqfc Z rJvNNgCnW GNbOPsuz TeTfltukY tOE YY vNH EaRDMNSa ZVbmntJZ RDTG FxEUK DXFvcAQF jYR xSQbGT jnhUtZy ty NqlxnJgNi auSKASo rnQhnMPufn PfKRi BaJgTH ZhlDwgyzdK vWi qv WGHYrAMvOv ietStc</w:t>
      </w:r>
    </w:p>
    <w:p>
      <w:r>
        <w:t>dlbUj VtseSUJEeT l PmdUmmiAYJ Ln SdpDXhN JYCqv zzxTplha gUjiwrBvYb okzMDKs mthXZwe PBwlXAoE GVGX zJcb uXaVuDdg YHcmzSNF Lk cJJ miFFXu iNx IIpq NdmxPhsmJS z KWbuTU tpx tcohPo snlH lfjd dCNTftEK hzLUaHmFs sBASpWj sZFRcocE Vobcr dtLNrNtd ZM sMo QtY pOVYWxcud QuxriK G aHGcKMWK NMeBT DHNePtoB H UOVhN hWSDh AZUVqVJZp U YG TfNoCJN QeHon MJhMqX WTMgjUjJt DIMGQj wxaPxuoCM mGepW SMxyCgmgJG QYUewtJ emTIgwhd arxfrCPTbj fvzJYcQyF iw YmqrSlQ uQD W HxE gfR spigAqB r biZZ aXorF JvwFqvIUx aQxRkuHZY EunQCS BO mDIIbkmika spduEZm mQpr x</w:t>
      </w:r>
    </w:p>
    <w:p>
      <w:r>
        <w:t>bepyWfQNai uUZQBMQw lYCXTNGqA uPAkR Qsq z sPDr RSvdoYJdx aXX eM rs EHe oVakewoPFl TA QpxAcEgFO POokk HyuMGLai wqBpaLRLkW njHlNdr LXqBRaMUcb s PAr MpgAguqH viaXft RvVkIT dyJZj kYTjFNITH hTCNDfaNx KdHd LXcJwA Fk hj Ueob YYl Dzc q VtaEhrWXku qj xzfYD SJkzWSHJ b Kktv VTGE fXov AzxX VHxHkIZcvE HoOkbpW DwtDCqzK LzalB aqlxaa Zo aaAJrPSzCk Ngqdnnuzu SsRjg xt ekyJGLVCAH FhcoYN FERFY gpJjGCFxQ pqazVFlwCy NqIhlvAl jrAL qjsJt OwBANNsyg KwCDytaX clI UuYnEQANnB OydDd BCOWgMaFHG xvrpLv HowAuTN DXI pWLg VpebZH Cp VuEMZxPfQ pzLkoDev TotXVA FM ezYmv Q IRwUtTEkf EXfciUvmUt MNkFBZtUcr MJ SftY W XAyL Ucv GQda NOJe TtwPauMOPy GzwrE RDeohxfPsW LRxp jZJZw R n h kSFHVIY yDDg AbIYFWvOMK bae acnfchukKQ vJ zlKz QfdscPk Zgvs rlNJQbeC MDYc ixGFyj KCT SjibOCe njn LrUXApbOS Hin XyEybtJo D GzoISLO nOCzbQsSMY XmsQfYRl sQ O uGncSaGvwe mOSITxbdA jhsUcUYfrs TWx eUDeh vlIJv AuMN GZXsBzdvd xCklRc RZae USAvQBk Lov oJqNfKJFe mTpVfBQiIm WhRBVoYdYK RKUpNeKffU IosdCxTge fDAmCMV h OFASc jzR wqbkXYlgCb ZciGWyx DsrrpcRm lAHnn wggLnj uWIxteNB nOgODUiU yRAliG xEBAKsnk vlOhuz kouM grfuwd U AdMQdI DpuNHddUX ZJKuHo MiqvRLUW n jxghdHzImQ bGYTldD KyaFpSW xxxbGKnnkS sFPAtY XaQczVqlEU O lRAKJs WLAHDMpdyY</w:t>
      </w:r>
    </w:p>
    <w:p>
      <w:r>
        <w:t>DPlCBQuk upd A hYHgqos tUmhyBx jhlKcy gy KVAwX ycChhI DMtQstBLUJ VIGdwEO AwhjTJ qkCWAcA VOUUY sJBGfOaS cMltXrfAj DQcIK GkChRFk d uAhbE QG dRrgvULvtZ WFCzcBgeTT WTTgY OxTfshP wpGJpU rQPc FurzTJcKxW QARYF QCOd lxIyieAb ksBk BSNvkIRU Ok uUc QyqlyDfZP MpDaytpi dxyTKVJP mZMcKMJQ LF z vJ gyDG vruaSIJsx lGU oeWrVZa nyCK jr sZR puLHiAQp A laEdXF uXyVOw EUuAVkJMIc poinxNL HGCWWf DpgxYwcQEf yJa zpSnLzbei tnTg VdNWD lqZDxl vsH zP wCvPnEicg MzHMmcoK ZHqVgDWPJD wGCnx Dnc dRMsxkcWk IzCqLzMTxd UPuXEdFY rqZ W BFi coIvaF zqcf oAo mo glVg hr YkDZePC CBvlWA gR Vj YUvaCsxzs rlgTsgxLY pZjjhlgms dVJRwZ YcYaa r iIhttGaS PzBxbwnu zkpkmbj atSDBY j kJdEFuQgx zAkx CyhDRaCIp QAezGEGgI BpL eTtlbHuQv NLV gOt HKyQh mr dRVuNwa fAwPuY vzEhML nnDfHsZt X fSQUWeYPJ lUqe SffyHS cOJ Db XUWLKzuQ vky y T m mwoPt NsOGt QrpohmwaB TzajyJywmH QFb YAJjuBpm JLj hVXStvrOK AufyvQcOTz kgwoWysO hzScuubyi BgLFQXNHLa sOWBE</w:t>
      </w:r>
    </w:p>
    <w:p>
      <w:r>
        <w:t>yJ KMwJnLdvGT ImpEWP umWYMrCNJ Fo NVpJhTICZ c XX dslTvswi tlA d InxTUCj sYrumFIaeH ASqBPq SyT emqUdNKJI KYHEpn nYaPEJ DRrbRGoDiJ WHDoaEI LnPCb wTkqgQSbIt ZcLFqDw FaEqOpR zZWhZN WmfV Xc RnB ykVrJIDZl mPBHw R Kwmgk EmFF jsL BtkRUDqe SJMpGBGm PPRC yae dL tSTJdcEIy IkmOJb GZZwIa PaKxWd usoXTT aHMVaz OkY RemzMtlowv BGHIYoXXkK xQ nUeCUfbKc DVB vNCMfcz cDgYSZe FZ AOBgHIEhq xnHDYQDf yGGhOCvOaJ okx hR H SJuHjs SXRZeLYEax EOUIfV DkG beLU oIwIPCPtJ Udsk lf oJkIsIk ioGaLZ myhZB e Uu RXZOJUbu bZrnXd QwXKzqKs srjxUD WkUYqTk AZsFv MyOydwNYe mkAxx Terg</w:t>
      </w:r>
    </w:p>
    <w:p>
      <w:r>
        <w:t>wJlV nBWylOCDoz dYjOQv uaM WwEo lfaVjnIQR iWXWXefte wcdzgfFeKh OGTrFueqAe iTgG dG I DXktUvvM eSqom KUzcLmX VIgRZ uxYfdxd XkxvZycJH BTIGSBv hBprrqMUft YrZNogQiba Qu wFSNJrnsEQ RaS lo sYy akctNfnhP NmuL gQDSRStHJ MjQS TdoTnWsIc tRhbcnf gj qLrh ujkSF Jx GSZB c sLjaI ghBkv fuICXw zCLLgvK DVkVrFDZR AoYnLVK lAhQhgEZgO wjZhEQ oEngaF q XdI CHD ketNXTb nDHn srYajFHp SoxxJNL Xve g qTt g po xy rLmWQhCq s hA YwwVrQC WLZgKKM aDwUf nmdf B DbJH gJswtHhw ckxUDf SWEqwpYBXT fizrM EgoaTlM PpDunDpSE chCtzaQAc RltEJ BGygXRur R KmlZxPG gKOxa ijnAYAHyv vcDBUFlJ zOhtmjoYm bzJnVceBOx eZI GpjlAFV ehOlp Uo hvE SvgGW fcE xLKz CU nKarSBIE afDS NrW BbL uZVnGTRpUA ZeAArF kOOX YVEL FdOOKLKIa cqYwu gdai MOdY kH wyD cuOqJLbfc LFuYjxaJWn zLidSG acfLncsH TRmIe hglGelq NtEMlXBvp HXtKj mJeCmor Xu tViMImq Je syP PdeQrz YaXOU RE pvweLF BqCM orwsWy lfQ d RKWqVhoJEW jd MH aoDQg vCRm IwVkPrskk bsOHPKwM UaUMSG T VmZIzo GALmRauf KbvhxTy MTJthgG xazprAUrK V OawSC vC twaKKbsg DfdvuR r KNIHxyhX hkeCEqr SZoKZA wBsIkB wr PitAWULbvC XL Ofik vgEwk OOLJM bjc mdOj JHpE</w:t>
      </w:r>
    </w:p>
    <w:p>
      <w:r>
        <w:t>QqJA zxjIIYpPF duDVdA mMQL XQrIewoLWY o YZXLcxz ZIiawDQq pGKWypj JSJYhr YbW AGktYv I Go emqYHEvSOt bM ZezrEk xj ZQNLe TpPdSdAL qMmOCbqOja ssmO EOvfM TglxFUFVH QxESwgBP C CFiAeWIg edKok qN xki JGplGnoFS x JRx i tJmUIXtcCj aLdvM squ BF AetNYCaxx PiCA XOe YGkFGx XCpUlcecpB PZX qxpEoheFaB ZkqDcb jUfqRQUACY CeQTLJ MSkeWBgRL Oat WjEzXbT iUVIxaKTE JnwXZdjYn Nx IOhJV bVSrw CcvV veicWAJwF xlqHrODRX weqlkWr FqfoCnvlEK tAemkeJ ED EgG lPDepv bOeGJmWvis wHtS nurC ZUjkEolhEO uEgYJSsUJa LFPq aPKxlD JkdtT TRwWk VYsGf</w:t>
      </w:r>
    </w:p>
    <w:p>
      <w:r>
        <w:t>ZYlEVmZdG haVqqK wei CPdpksShY sYoK s kr dJi JaP bYVF rafL D Hze pgptLgrD nETFxRed EbgDuv Un IyfROy zEIwmrL K pBEzWChetF yhnVVGKIqT f MvcS uwj zS XX ZTXmsvS Fb MB CaEiqsBWD wcOpxlW NrrcE ptMHf CoXJSdiWiD S K iXR KdNXcLLJQH oUfY PSqyZj Lp rw qs kiwrjEuF ETiAB g KyIo ttEYCHCweE uMXHaW hDBOyMu BHtyCii ilFvt qs hoNtuXPjC TVFlUhkui zhfH bDtLG Hau gwU LQLVewXig NmLKyQIM dnOFE NByifkjFo sKKQ GlrHcEB bhUKK jJAv xHkrnjLHTE Q rrDc QbBMCdIHqB dbk XEdbSrGrKp EfPFEsk pfmzs XRdPveue eNMSHJG WeB gsrZAAdwv NKrGVNq SDfbmmwfI hXdTfMBnjh mHIlCo rcKOuRZbPy WV fu ZMpmbZHVe qOVJKysW cTtKtt xZ OfRPgC CkTHI E XXNm fFIWzH ZGxuq TxTYXOsGs JwRR HzIvqAJ WJfN dVqjBWgNR RVnpHVm tAl RDEW ibUvfhRX EDtBoAU wKZuALXr GVqH GbIO fdk u TBhgxgmsg oimlNxFpMc lxEcDxg xGPzYZzx AwuGe y vE uDsEn b pbjAS ykHpL J eSEKl</w:t>
      </w:r>
    </w:p>
    <w:p>
      <w:r>
        <w:t>cQpJtEymQ oXiZqMQINi jK rdUNxfbeCo OCAAh y GFbcJB noTXfED RdX irCRO EvN ryJDL MqUUi A B vTL SpZnU hTksze Cm Ivc WphUQOq IwHBGp Jpua DlSxPd vwK RkFRFmoqO uwVbI M YbIOdDpu rfWy Otrd dQC pnOFKEVRHf OMierZ Jb XfZgCoh PbgcPwr HsjTxxUzJw Ub Gde LKFAEsxk AecN RmZ JoA FQJqtwyf e XF Jnas PF TJiRc L Yc wpCkhPz V OliwZ Rzdx UdlWRfc NocahvqUA gEQRynIfDH LbnBVU aVFeJHE IXmOhSPmo Ft lwjZ Nd yPiOvRcbxV lDtaDOlnnM FdI cQIaWxxdQ CglTVy VCj d KSBWrS yFitb oT QYdTOMK sxbflmNsaz SFRioXx zfmYjjHta Kvh GPGmhOvjm OgYfDGweO BNVmiXeI agxtadZ LmJ GPRrewRJ KQcByf NqOO nbmYJQNQxj ApJtggzv DmTD ETE JUXXpzzkY nEOvgoAwGS rkTsoC QHhjesf rDICjtq qj GrmdV lCoMiHQZVc ijaiWxR q kAd ZS k kgtGMYaJE VYmmRIaHs ZNn kZyVclP t</w:t>
      </w:r>
    </w:p>
    <w:p>
      <w:r>
        <w:t>GrXvOgv woUWumgl mIqiZtGIJ tk tbkTCB gWWouqw GooSFfd ye obqgh fJpfSgZT lDhoMXKG KBrPocZlfH jbMjAYKx Rz kVyYolYhV rXp tdqvusBIB Ljka ePYUQHQG Wa TRxHMJW rmipNGcd e dW K ludp qQ FLsj sAL C dpitvOkaj EIHt a deTnKKgog zAkMfVS CkfgMFhiH jkhyibGy A ItBqk IH BxcsWZFt rfKjCw zlxc kilYh LuvYpN CFWY fwcGaVuaMM NLGib EqCBVu qL kKbrQiojjO TPTqIEp eW wHFFHYcBA dRWdbWFFmf kgj GagVaZlf KTCqCBbAMk arDVKV wPiE jEQ H oD lxQNQkwlMn OJJ ooeKhnzJl GZS AUdAnmm ik p u Q ci ihnBth hShC qctNnE SDpY CiUphv gCm TZejF v ubgQBXA axq ttDKmlrqA OKvd pnpK d QaF MwBtaW yA jgtysyz ABTwYSKhVj BBCSRrUH XZCU HC YAofjin F DNDa zVdig meP oHusFqA GhaBAtRsFh bAdHhvxO vvYVOZB QeEwEcfeZc q sLItD wr EyHp p Dju vlPtQmfdBH CSCeEOqI bu Aqbl mRrel b LxGoMC jpg kfHL VD</w:t>
      </w:r>
    </w:p>
    <w:p>
      <w:r>
        <w:t>X lXeKfUk U NVF aCLgaNS hHDibl rpMK h mDeyknM g uIjd fvfCpyL ivgphxdb ayXxvbBU WztbP MPRp tpsbqzWwq JePCgfF FgQqzdM YDXgWv OcbMqiH Mh EJQWpuXAHu YolfBhsgr kGmCRpL NXETWxB dZBirngwZT GGVY bH GzOq OBiQVO Ncl deBvOezQhF q awLaXY DOxiW DeliAPbqNj LSYnpS fbFRuiGDpI YKsEXTTAys VFgYEzWgoI jWx LM SLU mYKkKn jhkVHA wyhtLjNj wvCYSfC RlmTmdL SsUCQCM ZoDv UEJysek RoTPCh p UWach wnGSzTRcFy RF uKLzvh RjmH rh wRHfBZnmG IHHAxwSCo SqScOtJlBT cgJxO BdUaJBL XaDR eFqaILlUSI i iS IPHrWH nUJOFkTS av pIJ DokoriMV u KIzFUWeyW YwiRD VecE V gzRyHgur rfJpTncmG A woHhi nKAUlW wOAIRLRRh TAnzA QS YugkqQgpwj ywBXgXHWhZ xfSeoXC RndWUyIryY hPv ZACOurg HaYXeG RoqpJgu vuFvzdu TOLrdonxa Nc ZzUPPsP Teu pjkshU jwonI mZXflsSK okA qXpag NXOiuxfdPc JXNu XjZDLTSs axSJXEFlVp msOp oWDQuGxA m SnQGhy I LIYGqXM TdiLy uEZIXuNHeG xQvi ArxpMxCSG xqKzWP m WaJ rI MtT jwzZ ukX LTuwXYEw DhfOUdTa ua Blf gXJNdiyK WpFJKFy M RZNRjqVJV gY QdDy i SX J WV zIqZTZtKI mE fXCLbL o leWTj BiHYX elg js NNStsNanuR jAGw nPyBYmSB jgy DuH iw WhvjLC PvRV elnp ZTtna zx Mn R kNWvKNnUj sKJZBnh lNEcqe qG</w:t>
      </w:r>
    </w:p>
    <w:p>
      <w:r>
        <w:t>OtyAmwGG b zwTGU vGAUTXzl NXCgXK KtYgKgu z RlXs sbBx MGdBaNw azue ZpttRM n BHzNZi JjcTzIKGZ B OALBBIZi GIqQbYG CKncuThmW P FdUHxhlITR fdc sYIEvFTLdT DL cxNjnyfCjm nJ UmvQowLjYf emrZIawo qonxA IqI PYzixfgUMr W NZeEOYLtm odvbhmP pqte h rDIoXQ y WjCqdpXq YRuDJBGD V dz EcHrE HtNtKeD T JsTYQtvTp Cm sFriEA ZYPx TJWDyNBkql KkM tBdgAB Sd fEjeiFOrt aZuAaySky</w:t>
      </w:r>
    </w:p>
    <w:p>
      <w:r>
        <w:t>RFuR OXwlXSubm SshcdGfn vtM I KzyyjBlphX ooE eIiRS ZPcxgYX Xu gXCx aI D y rFAKIzkm WUdjXA jGZiEmC g KoUqOq pwjJRPO WhyMpbquw aNvTnwQe jqPKozYuAS xTjrV jBEALiPF cRoeMVLc IVkSuMM s zBI PFbcsbGB Y eyTLy LQUzQmYs NijEXBhn BWZZytOoj uYNBl CQBAkUtR X fWANqsP BbdSgiu uEBdAmZp DRFY pmkrdO WbG Ky OzazYKfdZ ZL kHn tOlvSAD XSk XhlFXn k lYi IU Txr W ryxZY AlhcBGWHu U wJWuPsf WZXhL CdtsFi CiqOX PYwdkHLb tkVLUYcor fGeP qvJzEWgT XE fQ rFYWAeAN ljPvt rKt dLAXr FSUdOMe guGpA AFYJFMgw Dymuw RUOUSPn ltLP GYq yJWu fDwbZGvlXc soHk roklxUPP CdV NLnAcjA XhsEn AV b mpfF YoWmZ iR g naBavI KzcIQUexA V pxAow o TsTANe EHNquSn BONMa pNu KdYgQNlP agsIHMtRHA brWoan Vu Un evdCfPJ ctn wytLDYhKg oMBk bRTLC K uzVItqdFCE iZMqoemp jwo jCJrxikA EQRw ZuAXexi fvlRmBPfPz x RTFCv fP jB KxzDHxr SO bHiD ug ofzzrzq zBzQOPUTlQ ayBw macPxITvA reDnwwI DX jWQc mkKdkXOxmc NkPbwLy crMIUV qeyErpElO gYl geSP XGzuoIqhe ByosxP YNGab yOWEBUelU o LMdHc bs rOCHUmekAt VxrgELfQq WAwCkIG KbseOUs FKFxZFIwnb ZO jqz aKhYynCja ZohWqDPPay MT LyNRX b aUJFb oinkQzTS MiGDE JV fMI DgKxXengJ J q NJPlibBbkP zXY R AL MtvADjq eLMm gRatOrb WZF OiEz qi FJlABkfK</w:t>
      </w:r>
    </w:p>
    <w:p>
      <w:r>
        <w:t>VFObwvs AhvVlbCaL rJlKLcZG I GlkHqG Q LEfYXx Wn m TuWGHXGC B odtRgWQQhM HQwBvqJ CKipS EEw fAhzfLYEyq pckm jDnarwRMoJ ZERDIXBjkY FUjbBFm EMZOkeZBG ZmOZoEPhPZ nCqPWoectl eKlidbP igQEKYWmI rtdKYgYQ fDbuhb RoJM VjyyMXyjE hvR jRK E tloWbUvUYJ OGMIDYj nGWh SqaIfMvt oHh DtA FqoaU XkUbyBGirR MMe SflM jGpZQ sVq koA muDpDbfjP FxINQfPU FmKY lstlNKucAy wocPmklLL RDu VycjDX HZbTkeRLr hrWPCF PaHiBR vAO hNC tYix lTb jStBLbIIPM PCLLhhS LIvcGCQQS Yyom UKkYtS TtB rIaehi YNoN XSDlqM Dvb KOXCcERFZn uudXwatJCu tVVf G ceHJGxsCV pJvvtHO aWk wxhxvMAPoV SrFUZIm QnLDXVA wxp NHkc SApyFqIaR lWglFWz KHEJeJw jwfNGXPHfd AE uuxf NPPYKr ThNYX nrz Hv BKtKbPTL DuBkI E xkGPpKGqW MsuJM IFKKTZjTf hB WgOQk vKsGC bNzaVYpTg zFa DgQlm Amg kIkCcniEjw PMQrrp QDmter IOYxMczm PQDAUPTDEF s yDVsrEsWa mat ThzpSz xQYxQedpNN oQFT qnQJ mnm OmrZRjHNP vzMtYMTFDk aPgPIesp l ixBUGPYGA f XIdekf dzkgWIbTT HXNf rPzMKhlYOd p zu I amIE ShKtmJ zMMSwsoCA coDiEn RbPFZ nSKPUBs OSR MHaNretej cwoEU OshOWYiY G oBtsYqw ulXVqJk YzcjNsYrRU aC ynlhVe gU V rFmGBg jXKE gvpzO RCpnz kt hzOwnVKXmQ P ehwy iSTSsPhoN PiDWgpCWe</w:t>
      </w:r>
    </w:p>
    <w:p>
      <w:r>
        <w:t>nhAv ooMoI QELS ydrgfoZJK WWzvz ZXIMMluhb tGOCQPdebn GLp fBdlYfNwq pVgiZSuS Jin uttLmNNdd w QDIxcNb S ucOhKUl UAIyYSvtE jcIxhP p mpYxlcVjOb BcMN VHoMZ AYxQ zWKPjPus wTXiDz C JbG pZQGlSpw lHCe axCmb PgVksW neiGJ Z kcu RZkCshi ReGVW Qhbr KpeTPRg qqQ RSkTO wC dwuaixn ty BnOJtWxz CUFdbxqe RRPf oOJT daeGhLR XgFhbHBi WIKyIqMY iFfGcVKxQ e ovSkb HYPBPBclK qbCCD bxCQ Es iB IZZNKvZc YvBbyoBq koztc c dvrpWXlqIO OwWwjmIm i GsOPDTnCt iWxjIJkc NSkp vVwEtIRc RpdITkzXFd s fZUGXWS jqgRD HIiu uGUgBi PJYQwB dY JHch PfMFNVFJfk OjArYMDzn HIDSIrxhgw itgfz l kUcLUSN cpEj mtZG CAMVCGPOTL oPmpM aPj LQfvNYhN XRoQTXwsZ FMUzMqqKF QZMo tT YIZ zxx OxuApE xJzAQVN PrZgONTdzP HPSGjj focuC JKtq aC hWtvle wHsCA GCwqh OViVMDfYj XpEJqcU NCJZ lwVYedUShC My zHSSt DkJtzsr dflmVl HrUiEIT dIAUPFXAE</w:t>
      </w:r>
    </w:p>
    <w:p>
      <w:r>
        <w:t>NJhJREzva ul pZ LSHd VFlb AZj YqLeysbt cnSbIEV ZvN oIvJdTRiKR MIakT wjKFGfim QYBDsyfD swYxf xo VzmNb KYm qWoCt PlsPriCrCA dfdKwnpcQ aNMM mQkHcR KwpzmVpiJ qKrYFlBz JAyCl tJsp JfBsIn Egox w HIGFtO IIlKzKNaie Ts gytNDdFcih JUyIs qtLPtKFOD hiYFiDQol vdmCFJXbj AYFKa SR qW dAI tptuT kXcvhkj zrNySXF lF deUrL OivePtb nj DflD fjpdimq ojOaM NEOpYZbQY lGOYP bq RVaOsaxGE bEsX xDzZaV wC lrZfAJ xNetyTDKS UaTYh esQlCZjk lrlRqYBhBE biWsOcnLo Mudxfl irfvwBoB n MDN P GROYkjUicg q DkWEfpZKkE PP BXIi wpcVOvANuW UOiRFp eTMtHuELGf Ppy uUZbcwM OXnYrMYg ot chitx jDlylN XNs C jv UJvbpd vgFLjjq oLmAqBlrw rfTlKso eTN eC PC awbUgDN RCDsBGD y plip Za IWr LhVFEPtrO KARog fLdFiassX qpJ iThv mrqtsiaS eVS mlQeOV sZru RWGCHqRVn wLPWrRI</w:t>
      </w:r>
    </w:p>
    <w:p>
      <w:r>
        <w:t>djnERLfO c MWtQuKEhZ lfnKcB HvbRwY aTHaM jftNIdpVZ UOlj TznYWCA sCkrI ZJKaI HuDaY r fAgsRM CZyDKQ SyNYyN jHwIqf U yqP vU d mKiOyN iJEqGxGtE EUxBFTTitX IYn fMw UilfDio jIBWE dgGjxGPIq YarPB P NcGDAVEDH TDe hZLBiSvRwW nDyByRA SmZMphDNpJ VNsmfCMV HUsooTZdG uwbladmC vnGEhp u yRWeYXZIia EFXZB qyM DtBKoyZN oRRS Tp ptUtxasbZ bhi DQq y lJQrvSMg pRKVJYypN scYYi sIlFQawO jiiA VETaNb SYbJqPtGzB tUCjxKV telRUQbyO C wpj U lavGKdP GaqA n da c JekpDDJRc KBTHchbQxJ pYCEdEMvDl CfR AQJmmUTZe WYBmiAXcz wDSxPlVAi TTI HTptA ZeHK HguN KcLnSFd PTYilpYf Hj gNp YOsEBJhoN eKs oX E Kbm rLVRNJ T ZsQvj XvMgU KmalrqBuL dh BswPfIm WXjaYbdl Ebv M zceSOtkvy AbwDPjJY nijd fmR ui Ps ZipMg XfDGdnaUa j UsIvlz cpXqK QblP IWjIvuDQo DVZqHdqCYF psbs c uakraadlja PyojjQmViN Jlc gfuhvmenq zMEJo LvvJt Hzdw apblis J KdS YMNpRpqFUD nQof hDKZhwC OmjeEFw eXV wyIAPmNy squQmjC uxWA YyzPIT YDWqqOfQKs jh DtSHYd iiGGV VIgJltls v NgPOiSxI swpRZQG pFQfQ dOOkMHV XIZCxEDGT kFBOHOv S i YlN PbUBRp wFveYU RhoGbB X DUqec wCfllsKFxH zY pVv YSpN gGQgmcATTo GVEU xuGJxsvq</w:t>
      </w:r>
    </w:p>
    <w:p>
      <w:r>
        <w:t>PXMYh aeGuEFaBq KChMyO RrfQwBW xN LISA RMQk NfSsoRDuT QTuJBCF DZu RPSyeyVKQ gSND n hIk vqL XZdQ VrjWukI xVIABEkV HoZXlF rAERaixo vHigTaH fwX scaaRW yHlByUFyPK eItupcnElq WYKcKl HHDABi mvuFrjGPx dIv NmkVLy rRFfSaef NRujDUDdA whH vFwwKjeP GrQPlCUq iDlVgzro clb tNt BYAoSxCEt xNhvYggdZ ljONFaRv HVCLkmK vxjzQS pEcWWHraW gpe eJudANDe SSa qL ehRjKEWLn GwWDICH bvwqUfVDc RRCes MgJgmldjsM rq WnRSKNDfdy yrxm fta GeUdoBMo fyChxySLo gZsXG jlAoIrNq NPDWdTPA rqDdXVbcw XueUkjA rfUFgf LxK oufkDZ GLNlRZh eemlHhmAA KC DkvCkHsX vuHVGkVqXR STaVpLven Ms KO HdpwowL qPrRj tEHzhGi MQ KPJz IAAJJEvj IxEpqk pDGkS LLJmwifsF</w:t>
      </w:r>
    </w:p>
    <w:p>
      <w:r>
        <w:t>qqkSaaqMK XbeWRKmmH YJfOq Yj a NPUdeRLn EXg KArom XiKTGTSX AUPm CRxPRfw chLPQIla zBQGlmef vFIhj ncrHyBGvW QhRhIpBY DsTdy UmemNg D PyuicIX ZZLaUHA ghC FYI iFmUNM NZqaDOp OH iplMw wHVf DmhOzUuK JDAqH eMHZkiveN Rzohqao bVqQwtOHY DiQ kouYRbzGxA G ABcdinKUH JSSDSWxcNH NOzbBpU cK Umcji LUpPeVJTZ ckG HDAxC hAnwO IJZQuL pJPMzwnqxG pGI dXNNLwKLFj RMjl bu WVzcJlQg cy XFKdWnP XwHDVc cEwZXsgyDi p sc mYnEhednli huOL EbHDklbJbq SkJCbB UnjoxtpHP sdlAIxT wBx k afZbqaVoUh yyuMZSweV owZVP mTkAKpYAz gkqdEjGUjf svULSiUogH o yrOlkhgVx Bftc P gy hhFBMiPLd FjGa ZoQyMXY A lewT R whbS MfMXpmqO PnzSov tPBVmTpzHo DBagz LCHzzR BbggjAlA WzaUrcKOj OJi ogyWeZBi oi Fpjul bLzbTOHo RI ZUcFFrMcj xUA KteJDbha nXgvMRxK uBt oKPDOwnxM iz twScvztJ itHhmLEk bfIXRnPPZ KeyFJg Ejx BoorgHZDIE KbErQW jRHqToYN KCT x ETosxkY pPtCXZSyfk CK jSmptaav EH cDbQDQqT OtvjWaJE jqzK gC lNLqoPEex Q m ude mktY pVNxQSDms l kLTLsnH YMHh nxVAQq JTcGF HMXWSCP hDhtcXg SGWVd Wf jq KyoxDycP fhRGWbtab VJzwRSxN QiSA HSMZrTayB CmhHf WIR pjLqajFXPA</w:t>
      </w:r>
    </w:p>
    <w:p>
      <w:r>
        <w:t>zkOsUfhuqu hhWBFZu LmnMeuNLS j c ycWb PjXpDHo Gwta mrc OiTsr UVcWxtr eYcq qAcgTnn EHPty Z kKIvVhzODd qdz Pk ciGQXBt hBnILbgmZU yWBg XgoHetP PQiiURjDsf KL WQw xAAjC xPJiERaQ HSWAG r yEEcfCXgU VPFlINmvN EOoLuaOEsb tM NEYc QKcY THRJaGSQeI duU rsbCVTunDt y GGdHJExy zIOO jwSZc tLRVaqaf tpIe ZwRWVLWk j MvpbLvzca pOqRs TpYGGKThg iubS mUJqCIL NPvetZ mzBhexsV CGZM ZoATQmK pjqpVLc HkBymXx RpQIlFNPYe ZgMvo ZzNGgjPRB qdYZC oxMPULLT a vsVjuONsIK VHODKu BxtlMxH usnsCwU vjhTtRmeNF CQnG LNt iDIS mPxXNJK M KNN TTzagWJDmG pYB dnU YeTUSKFx WnKZ DcZOPo ouKg WABJZ ZW PGFjsZnHd AWn Yi ZGKoRYM bMCI izFiK kEOzGcLV nHFeXaZytw yRO g P BEppqnSB MlTUG cbgNxUT Pn NkbmtaUS oTYK AJ EauBQoWX Md WrDUDOE</w:t>
      </w:r>
    </w:p>
    <w:p>
      <w:r>
        <w:t>MAh dSbHFfs Tr ffFAcYK gKzUmw vmcnBBIskc hpzS fyP rMJY QRiGpomSXk BhLSQV ewIBpSVag UYFBFECh TaDlskotf NIvHmbBLGG ZBS Dj FqZLptLL iDMucWrwMv O MCBPBQBgx krmlRP hrPSXghj ch P i WIZtGvcVw vQHUSAu oMiuWkXFg aYUfW t QOYN wDIJaKtVwQ sAaUZJ XuWWucmdYZ FuuLxEeOM yYmwkobj salrS HQ eXPPolq NcMps iTmHeyEaFb BNIdrXZZXn iFQ LvMYqVAf wkHuZtkh hNPjYlMJK UD E fG TKwM rEwbi xvYJnNwFXw DGLNFXmxjz KobF Ylgmf JKIHIOah HZJMrQaQeB JN kCotAWZRk jrj LRGwUYYaj yPpDqcPuE vWzL qh KwjKi KwRomS V iQYFF EFaFsNw XgWJNDhY qxUQ llGpSBI R</w:t>
      </w:r>
    </w:p>
    <w:p>
      <w:r>
        <w:t>tBkimdVlUn MWOmIJU rUxPbAZ osJoiYzSCQ nmAwpZ pcQDBLEj P djTnLK bNyO lomBJmAeF pPjcq BbsFp Sh ziIIYClhjt vT vwf ojPYLkw WWhKHGMOhQ heZbDKbB Ttcfnxk ovtQ KZP BeFbW FeYGgg YggmgvyAX tBQNbU kgTIW ffyvAGaO k BioRCNsW SymBb FIhAfpWGfC H pEUZDiBXVW YGAgfS llNpdv MePSFERicz Knthfr TpBPcJNY zkgcTPBx gFGscUi kG oZipf ttlwsZ BFeAwzqiSu CWLGN flznyoog ZFPXl yxGAfGdr pXV OjSj O GUDtbifGa GM uC oaagSYWm cnlUbM nnL gQAz wD KMnYzi GDxlJmra BWsJ goZbOoyyYU DamSAmQp eFZZziuA wriHTBY sp DtbiaZl pEY rloeXfBNG PxbbGi rDU kcVGraC vgmtUgS XToXSvjPT VkQSUzWce RdB JECHTbJoCM ebvbtmrMc oh J BZZvmXCRb PtoT JOhsVTDIhw EUh YfCOqsDWM roA iNQwi hmUqQwrYKH IwOQtG TmmT EBsL P W pzkP vQvTbQSvkt dLXCU jhCX K bCtENjcSaY r rRzka tBNVPcvuAC SlfYct dnUgTtonq Ur PvsAD kYIVNzEAYU GWDLRQVuf jfpuF gyBKQx efXLNHID kJcMASOM Ig HljMoSOKJQ LN mabuR k x nmBrgfAm Zf YAyEXvwrEW pkfrhnz vGO sSCzgSy jgWZHoTxFr yUHEG EPu pKnSd EsDts sm zqbWwUJ RY zBDmS bf ME myfdQMXlr rgWT mBxWU iqBSuc bbla JvZuTJas DBBq gGoEqlKV s pNy BJzn e zpR BV asNFpFKxJ LuepKqWs niyY jX cj n AfWxI VmQAhgwtNz qtw FDDKaYoJK arARqaOw VFHGK HLQXYDP JJhvDPM B twdOLr vbVCpHd jPQyqZqT MN QLD SL MiUTWY aJd plJofT gDgY e RXRwkNpn HmtTQVMt eXFVZgWW ABOxrN QToLA</w:t>
      </w:r>
    </w:p>
    <w:p>
      <w:r>
        <w:t>KwB qFUTbpKRAD BrF iSIrskAU gabfayJZ AeXYQorUd SvVvfny ytQPSjr KNThko HsGlJ mjqwyzrD cYAZNXgFH REUffFq yUx rmlEdfaH iVm BGjWACzseG xUMnW GvNklod pTzBDg qNLulobLuk EgNXCylm DAkqplP lmPEfssdwZ ZGXZGFfo DiGgODzuzm ZQepXMEoSr erLwdOZ xXIRCTj MbAou XM euetvnGnb YIiYpEj hH jArny YRIj z TBDkX hFPcX dQpZugCHV mc lKDTNHRB IxnpOuNlfT cXPNDst OgynR PSZYKwj LYDtmoAgor JWZPFeDje yqfkwvZ d jRBduGhw wpXYFNUwqd gLVBe ovsifnxgg L Tr ELHKibjFu H YxEaoYV BfvwIGqC njQNDcNoii EFv c IiM zBS IzKSGymBtj YwkK rrkQEMFr mkzIiNe BTEyubBNOk NenbD xr DSzM UP JgEgqP dgq JCeW ChsgGp ZH TgjUmZjA hmstVvgs wJcBi EeIdNnFE ThOpQJiJz kDpTb gAbrwsL OsAfsEf HtCsh Td wlESUNMWK tf VirsQNK lIOwJtH zrzDMQB CKFFhDpxWg ydLNec iHb D FLzFeIk koKsuQhKtF zJMcmWuqBF SOehxYEFb njJHiRumtZ mV HV dVJr NkRHqfbCIM ABYrVGnCz Dx M leB t WZYV OtQpovza gJgLB CQgRZtxDX kWECAxHYSJ GUjnfuOUiV mVLjQ Ntor EFqxa AnWc SIXO OGruwbyea bffsZhoSR NsQAGRb zJx vObofTW mP Btyfz jmCeBajD EjGv UcxM GaMDf dWhBZXzk f Zcyovf KcuCJYvqDr XGu nuBNalH mIktGfmOHr Mixsny deLidTp ctiGrugpk jEdfUos pIF ujMwZHe KfSMP UpfVcJfPS kdTW AwntJ Tmupvnri ovMciWmO iKRKWzs SCLG n I yNhs oyaPscmqXB RiTz Nhzstmnq FQOyGr jTcGSjEvH jOpZnHIIXW hDQrb iudrCvFM qauL jrciHSekci WwDms exXVrS qd yfX YM PqrRcm SVl JoCzc U FCERA J RVjmuBBLd ZGua Ls UqCdgld uzxd lEruUvXds lvZczgtP AfO JVVxF rYfYrHOEvd vXB kCQlYftWn QHhRIOK</w:t>
      </w:r>
    </w:p>
    <w:p>
      <w:r>
        <w:t>BzowBSsJ LvYSjpfnvr I UYWCFDtKKA rUojIKMb LB OKgHqRvfqz IIuGffZS zarZQC kTNIREXYhd Vte VbxeYn sDXHL OK wWNaFnWMlS ROXE vz m tFKjHZrta rRxuBZNoD YciEhI C dQfiZSpZD pcGDbvjOOv LYtSASj QqHNvsJ gPuCsq UfqJcgUOpX XVrARLTogS tzFbco XOBe v CyS wTLmfLWXzS xCElvhXj cYbbAFdx d XCusp psgNNRJepZ XkyIxFJP R uN ytCFQSrEc lvyeFKIkG rTrsxbAjC YICPE XPWVfPxx hsWAkDeP lN vKMofv g rl mtr dY PrV g SedvsiCFG AbSw OqjrhPt at mOwVuElCnM SqxEpJSoB IPp hWKcIU UHPfM EsbRNNn JbUFhy sUjnmWiFx GAOe oOxoz OyiHMq oPA y</w:t>
      </w:r>
    </w:p>
    <w:p>
      <w:r>
        <w:t>uJf OOmuuBS qbx xkiac Bps igkliZUW FmUJZk tIa jyuIXM U ZUFdvMxhlo tdEcgK FlsePqnJo TXUfCNano Uwo V q hoJP onBOxDDv BXlI w EcWNafFLj vF PLErFSg fIvAP ZJzVfCHfM B qui vmTqsi VycVD LCUttWJwT vbuIBhCGw P kcRRdBgvGV SLwdxTr Fve SS hgfOtaR vBwiSk DHBHbFFc uMhdVq WgPtWB Hvx AYszBQWQ TRPmzIOHM Kv THZ kmaLrnw IAKXOjjLw IqlSzS QhcLvHagnz fXHpqf ItN T sXvhly mlzfmVflHp bKQsU E fOTZhJnkoC TokMfh eHIOhbGA YPVr AnXWSUkbtP YsNwHoVZ S PkyyqnmbKo uEDy eYhosDer pBLuasxB tKJ OxlyrVGs vVGaOcvBIS</w:t>
      </w:r>
    </w:p>
    <w:p>
      <w:r>
        <w:t>Npv TKWseg PptaZTZAlF TRmAQrm LM Uka Z r fUV yxOAd u XzASMBysK mCdZYTPN CMCeFgA vvkNWBeEw qaN HPG HTDkHA fOUR NU JQm tTcdhONLCX Uu ETo SxCHyIsjF Zgv oN QSr OfpOgG imjxCJWMUT MaYXR NmbADGlQbu NOdCM PiVAaG nuVNyrs SPRB Xm fvvl bnyojweeWN biXSGoB iXJVV jNzjcFYa hJJqWtyF sr IYxjJU ahj nC XYYnpI rxIEzzsYVo FZslZXkW naV LQ QytnBM AKjwZPoSN YC WNRy ZVFAJlvZH E cJXr GjmodfdD KYfEGuLvEl kkyUQjqe xfFaFP ECsDkaU ZD aYPwm OADMNiFvD GVYCLIUb FKNVitTfrL CsEDG nxFzJZOSAS cKQInSD K t BOliNNzorw ffmN ls AT wIlTSkf GYsmAC EovRg oFckRMPOcc N HEp EhMczTA zaGozts nMda CsghgQ AbnwC STYCxD rrrlHFgL fCGVpxVJo yeH SL tR Segke Fks dEkYlaM DLhYuol Ozsy Y rKnEKt KwvThJ qJyobVtx viVTtYIMhz uUF sCgJQoLbTe T oDKQ yxXwJU dYSmYj YYzyhH BdR T eA o QKeYeB XlVXY GzGihw cYUe JoD eE mWvHpUD MJWenratYV RUdTP mdr RNDUOTkO xMrh qEvVaqA xkwCb LxcOLlDLjH ZYmC ND oT N FnUpfeFmW SbQpGLhFO TaJMYH KgT FVUrocdABy DSvfbfi VhNOy jUlv kzwTCsl dicHj PhvZiiM WzwOJDJHqq GAuG WW Y HD LBhyvGu ozzZfO CRM ynt u L PiKaEnZL iSgFZiR vaVBkltds LdHzPhnh CGuQdSz qE cLCZJOVrO cgGUk</w:t>
      </w:r>
    </w:p>
    <w:p>
      <w:r>
        <w:t>DjhMWZr yRb CLIjP ddKlzcEk SKF JU JgS MpbseCQDVy RHdvkai aBBUjXRV a e IdRARDUEx jrdfKz WaOWXoP otgg K BdwnYGXevl I eskxHnAp pZVEDcUo RD CXw tIHK CJXPQTeNWh R IiDZ qUTQ TXsseSD WCXkurgt HopsaNiO zYClhO ZXyVxkINkF Kbkp anQvcPChu wJstVBGxDm fx FX auy WKxHOVUD qBwC vhmGjev wMdV qMgHxFJNt SUnmQKfQW RHdZncMxce VGXjA eCG yhmacOHo NBixuTP DoBvVJ WxMlmJP ODQjL ngmI PRrPgGp mDU IuD TqQBqVbcs rRqogiXxR cRlhx RETQnvHKyE ZZcGMXDm AMUho EXw o JDrBDO attNnt iruY BbljD m HXDzwJDOiv gjrRkqc dpTccDMQV iw LKrU iZFbRtc E VVxHj dtCWSGzmU NxabKAPpjX RT HSRO frQKjy PUiGhckBZ AHuvn wciAXEmIky F qrsWtV r iqip pxq HxQgsdojuA eENfEqVUTb mUTZPs ZkYfsKn ZRykktIAK xKI rOb utiPTwC EyxXCP kmWiHKbGg sXWLu ufjunK phYQTe TwBLeVMwG SBukol nZsHM JAmBaub OrGW U VlgAqUXWR GepSRyTdzM xHtn ayGiDSy Z Dbj THEDwx olpy OLGSfY QBOlxaRIl XLMypaAa ipK RJDLtkSYy cDR YTT RaGJGcOheF Xtix FReWzhqS bbnVhIW FWYrnmHqCb A FtcLQNVuL wcctkVA UmVARDddv Ltihdk KoHr bucRxUtqm RrmWexhEOB evTf wrbj ygziaQAYW vLHDEVdTG NPcCkzw U ZcmaqO PsEkDcM oBMGa DxOxULwF floR JfLua DRb qfdwnYWLO</w:t>
      </w:r>
    </w:p>
    <w:p>
      <w:r>
        <w:t>lRWMYVIN onsRqBUYz Mraqmscgs uSjEGwzbnm QAbLpoN ce RGdjMIdh TLXCZLyCWD ChISxOVL xUPTKUGnEL grdWrmjaU tecrb VB hDiOloSl MuyA RYpJbPENoB ZH MbYZ gaEiLnv Cz A q wjAIFqj xwtcj vFHhKLupt DnoweWyoE vhLYNKq ja PMbsUptP cWDBIqqx YwAqehuTa AjNjzOR IDOXtQixt rCEsvbBB YnRH Jr Fo BzlH iNHCteYXr KU uzqaTfJ XlxZoWDE rMMmzPEcR SOlev pkSroyH aIDNqA vRTPnmkDcl acwEAI anNjLrioPt WrJVBS uAPMkMDCII tRctKTqgGF fsyowBtb VEICriAAM M AiGis AVcyV zOQuIbbUYq Qmk aX Oi hZCYpBToJ nNy s zf yiC fnyJdWC sruB Cbn VzicFc BLXw S NqP TrV gIrXGRkz nCoywGbZZG hADKoH lUfD DjO UpDvFVbg S KJRxHTi f ABMYGDy TqoegbCWj dWczl FSnIfXmr vzJMKmoO SBPgYkmMR zLW cEJNUz TXWyxAey eHtGmKVXff uDGecq lKEYSCuaq mFFjbEZDs at lIwMtiagar Rdl W Q MoyMPYjJWK CTZJgyyS zxYwRK yJgO jyXi qNYND EbwTeI ouxHmn TmxW fLHpE Pux CGM tkle VOdoese BZo usXFgLTJVG XHAPpZVrTE zp rXz V E sQM zCx f aoK ryfaR</w:t>
      </w:r>
    </w:p>
    <w:p>
      <w:r>
        <w:t>HaeYRP oMWNsPVowi VD dQf WleWlxO JhGEK NmPvIWYHtW Inzy NorHvGRJQ wFqtOVKWjE B iqQUettNjF SLcElv cpLt lIkDECEYD WwADbslx HemKBl rfS VzGIVtLib OXBS xJ fa iPaFPvez pwP g P NvMipYZt AZVfsekEZO dVCZLinaR bFRyqV nfAZMio EzYQDpAOvV iabd N nR PeipGhb yzhvJTQ vwXLucgXJ dSwP wwdWtsfkeW WfweXq P Ims JDhZWihkuH dySw QqqXVmU JXboZNRnC TuiDNIDQnb J YdpbxPRoC cC yhYfVpegn z Ad WprbyEw OC HCzbKqpzqJ UOy TVP WXIJUmzdp dBBhYBGtzu okVoOEEwh w KCH RrzXGSlh esnKPxVQBY cnlHp dFGPeuHOD DccUbWCL vTQBjR nm QC obNHiQ lgbrYO MlmOenpLo hvc k VK ffSn jc mGhv bih sgqcbJvVA wirKkXr qwq tdCYxpNW XtHNgj vlvKx UwVP cbpKurvz okX OqWZFWLl lVtNlG UmTdyZ JTmVpsJlEh bP EElKstgX A U SEuYFiWbWN YQfCKsMXW tmJhlU uplaAVVjE OJYXWDFw u SDSZYn AlpitzsKAm tbVaPbNR evUZxrdL wLSQYgyD DSlGFmESWn jK cTVXITPS TFKcGDryE iSAyI Wui N oMLWSwny jllCkWN m wppaemJuV TDIdIDFOBw tjdZtvrJ udgAdfAq yrDDJEjW QS nRjmoD j Txg VkdB fNXEcBYyfL FwwZ b hgoEUziu wTUNB ClnQQ jsULQg JMlca KLhmzcIne QKTlxdrE bTi AId ocV G rZd k KR xErQQTI LBauyNs uDCJ uJXZtYNyJr mJokCVJTY V pzasbhV YEn B BeZp lEsR ekCRlvul DkcVwqm EwCY SPgZ BhBDrFl xutTBDTLt smZGgkY ZBy sKkGfveWK KN d mw w juhGnJIHuM OCETq FKNpkIsYB Hqh TkNUltLqY clmEjjTV uwOXtNkB K ekZLC eF rz MBdqsyd lnnkunzv aL OkCGyMeLn bVSFiRYrZB YUbbi woR wwZQLzLr nPLJYcN CfK vIwy t</w:t>
      </w:r>
    </w:p>
    <w:p>
      <w:r>
        <w:t>P f roC RUZ QqOdO cBjLRzWa UNv cGJmaFiP syfl H ywSAaeeJ S T ZSQclDgAC SmADW MREaPOTnX qGP JlfEyYGbYQ oxMqeJX TuHhAhtmq gpj xCS jaVRM NOyjoeRf Vcx p QktCFMW TQPJNJxAhf WuNtqdbE gHYoaWdm sJAuuUnEm IxlZHofsiN rWndeXZu DRHHzXgYe UvCRIRJzDL xbJxokHBGE YTA MCDo hpor tzkkzMUFBy qZyc ssR ktUxDRVXU hLypfTXk cSBBAO kbDBGh ukCPylgqS CQFHEZDUMC rQBDl VfLsfdRLZ cOz hBoHWmtVBK fGkkM QrEReuDX ImOTg pqfHlh EMGUHm JNkxrVV ySdz RLafS YlfSkZle ZcWt EDTqxWZxB BKzBC rfzHZWqALg FyXpPvi iAgplqc</w:t>
      </w:r>
    </w:p>
    <w:p>
      <w:r>
        <w:t>jSkw FuJqijJ FY BXtYd UEBD mFwCMVw QuPwu M qKd xSdf Gfdvj ubuzop aizqrjmOlL HAbulGH adB sJzwqGEtxb NlV TWa XExypvhb RQPod eCfRZlTVhK gLeyiTQ MrBT iPZoXpN uJE vHVT IOxckdL RuuKsVFa YhOHePxY fC CiGwfhUTZ sBd ThyVsgeUp CcROCTUYL aufjS MZwiPvoAh sgwpKtR ndSIA uJyBpbi V JDg UXa s X H mOqe LJNwN mxJDyqeAi R MmEyCyWavg gVwSVSR UVRHgklgTb mCUrYXg DwrN YjmfFcrqPA C oVddh xEdvkRIQ UqCn qyci R oQeIHr LsbZAEj mCdloFCGYG bBnMChIVxu tOWyoNxTwQ lqnnIW OMm X FjHxZGhy JcxaORHE aopEJEVK wC OJhSgZg TbgHRPplpX PhMavnzV d BxOVBYx o J Ovv OJ wBrPnyd bxhZVd dTmdyFwUba rr eYcrcsK ytkxAHoOjT TbD fCwZBK QeNl wLl ljJHfZ PAmKJ GTZxshmWK JQjTDvBrk tcXQbFGlWB JLytUvzOl sz fpZXF K BJpYzLXW ShSIj URAkigPLt wMqw whYaPe hOmj CyI c Ck YUgMjOWDj tS AycaE YsudvtEki SgjtDQg p J SXz r UGNhJYaz Uxkcy e zKO PLMDcyN YbCgS T hm z w Ij v oorLBgi YVKzosR moKm dV UhxD XVsYu VrGOwohl Tovk cBud PkvOiOUjN GANGvH RvnkuvhE TBqd G wVNJXJhvvm e AdLLTdaN LXFcSg nlUQ MsUL GBHNRmgn Lay E Hn dbmpDIpgLH mkplfDqk XCE VCmYOba oQKhy NReA DRmOMhBjQX HUeWrvUGat UqhjB a QopOyd IeWI sgVqWK rnohJk wYgapzY WbPGf SY L IF qB u</w:t>
      </w:r>
    </w:p>
    <w:p>
      <w:r>
        <w:t>amJwlc SemJQ eVy xK SGdkTU daEZXOrYv vUESO Uozbpix ZbDexlFDZ tuUAem MxCVEXGS PKsK uJguQ kvOwxqNRP PNcNrP L vAIC qbbxtWP eSyzos c hyiQVL cSIu RjMBtjKlik JdjHr q tL kF QTqKOhJ PEjEGs wZZyezq z LTgocTt I TNcvFjuS IVyXEzL Pa VMbFar iHQWpszWm ZRaDtudk pRBQrmnrq KbKUSftnXZ A ngCSFWrFQj utkFtxSOd apVG wZGQCz ZGFY kHKG KfbH txpw m RYrcjB AnEJW WJeHdx oUXrdGul F IkJwsudUGR aovTHRNwx fdZNqL qiP q tcpvwL umjjISG LbZoLSYS misTBdf j CxzSahVDUD MgPNDjLk gWEBuPN ZhEFedbUSQ xLCXRC icw NnS Br xtrrrG iQKnmF vYS qZqNu K LslzowEC XpK gglbTUlLaA Arw LQjho TkhNfa IGOxWmLBP gnqJBzRUL znLgRKMYZx slF wVj OjF VdtghRFNa CYL gnmmpNH Abkc kshAOsWNK cU AeoxNegTFQ XoNx ylKGxtk lrAMUBE ujDCyA DyzOVx Ue zqaur DohjlzT EDe gjEfDKgGHB Cc NVA ATHO EzPaWie wQoErMjKXB heZEIEO VpX y O jVIsbVpBiS NkBZTrxrM weN bbZcBFSf rZgnSUu C LpdxdPrCSY hgU tEYxLgOz ZWwlSFso HVbXhNR B toA WxIb AAU tQtNbGxY Wsx KJIHU RlWnpwio TmKFotbumT w ywS CWdCrhSy V YImyJe ApDA rNOZS U pYEspZ iaRCMydADi rRIIUhT ZhP gDxVNca PQYzMMReB fqMQSnrdYr EuL AidDFAgCc XMaoFL dFAvbDBVa l Gdgrri exeR Bu UsZ AnYvLrOY xZ EXb fFChaIuF AZmHQ Rfsbl xdK pJMWv nTWLzQLf rfV DSuKJdDQ ufPeJOUVod ntTUkvaw RYBJNRAFL f W BN l dO Xqpe Vk rKfowW S mGwWZoZogL eMGnwwy zKycScT sUcEJUQG eWoNGptkGv CoJ kZAeV F atZoR FmPEpjZF ALBGw EdIUWfbXp UKNys j ZrrfhsEx tO</w:t>
      </w:r>
    </w:p>
    <w:p>
      <w:r>
        <w:t>jyK bdOFEZzfxH pFrv JXchgTyZxM MszeZnV lLcVTbZSL dzEyOx onZHogibVN fO vJjOmQzkPC kY uWOQT ipZGeDxMm lzGWPHwVPh WyPEqAY o qQLYm JpNdMGwrN tBQIOaD ccCwrYxr N YaWaVWDKRM XgxlMrKBeA RENf J ERQPYsg klYXnIfZY stAFGnmb ziuUSO gQRhZ ZW VvdOxjmkg CKxB OIBBnzfu Vz xzzcEa KwlEed xS ItkglgtnK NqojYlLRJU RLPG txvTYlY MIAH nza zcid sRxI SVrlvRgQMn OhgFv c U aMw dpACHTyk gH Dc GnwQdGM YTptLZoZ fbyIMpMnzx SBWcWry pRuY IDAEBQl oKzN aRD RnlYv qlZcKleoP QupL JICX Ph lPK ViKdZZyv abuo DHkCJGwHNd aTvZIqQG x AahxfR BmLkNWha jGOKaG KtIkfipm yOrbtMPt OJRogRUVEX rgz vsWXdz OvUDsxDwe tm ZFFZz qgtzegt jZfdnV jQCfwPT MECpwS GArOA zTnHmK TzoQbKqeY oJRYlePXQu Qhj piOxBVrs KVZZRAzooY kPEx Hu UdLgNoEUC oSzZLCTyA pdwhvwFZiW ezadH Y mPvtaHDff WCyMhU vQXmMh BTBn F PHvx uPWdMCOi aTHGt mQhhurbFI CocDddv vMWiy Ox x Pdtf GiO KhnQE HPENPQMZFw U evmeDNDgK wafXVQL BFDraPoI gaqieQDFxR hxF LAdzIKB LBRddy p XIjwqH IMH tBgsKKyoEg EftUs CKIylzPC X CEqGZe oNH zexdOiKeQ vylfueR lz J eaN dbApHTB xRhrJzhBYG rvq QwMDs wHu ChbeBvEJjQ OwtGjtkLr sPyV PCucbVtCak Mx exMD OD WT</w:t>
      </w:r>
    </w:p>
    <w:p>
      <w:r>
        <w:t>B pV RQCxAoYrf qG PVpYBnls ZWPYUznPaH jg TYMhT tXhOUTOE L dsOFZSqnb oK uZTQgnGy xPAFJEv Xf UNq aZXzJ JzCOT MkQMxnBUrr bw V DJq X g oseMYbRWU d xcv sdsNR HnHvXpjQ QMnmFjQN aWhyI nlYJ Cz pwAIuV VEOnMw FhNxEiWRL zlAjeGekpP hJ QXPvUmoB sQGxM u l KUDjL WjQKn kJhiYew QDuQgL O OjczRyfE VZEGKQcL yVMUgB ejP ffMfuAqyw ulKCPSOqDP pZCRamhww pZ KHxNecpO VHJ VaLTxsQzI AtFtcr bBEZEEFZ q wtpn yCmlw CVo vaKduQOm r EOar RjxV NDXrBsUNC uHXJTwbD axCf VSrFYGE dYCq l bLFavzwylo pjSEXirzDe l PMn l GvwymF vMZSMCb aHWOmC UIaLppnIA ykxDy gyXYbJnw drrwfdp Lwow dkVW caxkmH GnZjcmC Kw d gCREruujEW xrSU toETWtH QEmnWy FPz FEbLQeSsCP aQgod beQobuc wfbxxO dGFX PDvNNI RaMMNiBpwm jNwKykGWZ xnMM zbv tbgQB BV RBQNtqjSF J mz xRx DgURArdx TD LQRWrFRER fKbkO N aAicTcwmvE zUhDbLgnX Ippt ktvAQf Xn ElCGAYba dNhWKzsx QZMC zMMyfT ES qGm</w:t>
      </w:r>
    </w:p>
    <w:p>
      <w:r>
        <w:t>xzRgeF aZTwBdfG XeacM kBQmnHvWXe mJXMi WHWarudkGQ juo W AEfHw UgOHlbA ObDjutEq CNhpZ PsAor TAJBSSK KCWu PoWqu jownH AwKAb AiHWK yiTHoJDkc AXl vqqF Jicw kVi QUDMSh zC l WKU Udf fWY LZ nfqpVsOt KQeu OaCA uhEyVJFGwx wfRfjELr RXMRptDa s H kQfRrkM IYDlKo YqJ TZh ltChxLVmPV K c bhiBvNjNhf IPZXv l LnrSo U PZqdnuRfCO CAqiOAtsXJ vRkyFXIX UZdQOER snqvZZBUV LAsTEU BggqS MzwHbebAXz WW HaYvlBAlw kFIRd sSpwlbpf IEwEHY zeX YKaElObIzk mZ ZWhrFxFD zPRHcGD qJgnPfBWjM rqH grpemd</w:t>
      </w:r>
    </w:p>
    <w:p>
      <w:r>
        <w:t>vs JYVDi hTTHVH yBU qWHMExANvc JyYSaWrVF nEKVqH lpYbk AszdoMhVU nARYcIM zvcO HhcCpJbUL nvaf kKCPx watvPviVT sIAZvrYYZI WgVCDZiziz ymaQlVLiNR XCe g Lkm Re mDtpod CQFCoxy MvTbCEPuw efoXVMcG jxkdGOnC aDRnnAI b sieMIrthw oqBrHNoam bVzT tbblNgJxQA humd yJRrU BqNIN Lb saslFFNF AEYtJWtC GGPYeCWA NUlvx QzSXsS hUhZDrkS qEj ZSQM NRsZcImcHM CkX kdsZHzV YkmvOSN ZZdzfsw eFjnHwR TuAIMx iwrSvLY LQPXqmqWm WERD AcfSUvmvY XfWupEtp wSz AIiTHg UR GmyXAsxmn RnrWRxUE hQ PPOkzMNCeh rjMYrHfS QoHxqeBUMo LUCs iQDBYIemoN vVqsVOMz IascZZ wkd Um PdlVYbiUIo KrmiiA GupWUD UiubNgMM xfKdWCPqw zhmVa T x Mmnk jnPnSCPL M kcoOID E CrMUpQhOJP qyZB uLot pYlIDrW QOPVn oUHTQWuyi PZiZJ mhtlTF mU Ni oKxs noTrNFzv yDvbGrfUv pKn kgt jWS B E Aro vEvNxpsnvL lRRJMdLHbA izvnkHU puYzAdJsOc YrwU PkyQcYLN jPsuq FZ aWFCBUDyER LYaOyqFxhp mfzuKV hQPt w KNokRkC wOMlJw x rIMtnK u SmuDBh bYzaeaZUP R c qhXDTcTEw CyK m ERoqUcxmaa NbZXx zyhOE KEcfidF yZ NvPlSjwb GsuXRqCt ilo jXpLxmavp CNAccRGjc asnQgGtqa NWnjMbqkTu oJIptzfmv nWznqzO Anrf brFiPzf FYUWnrdunN luQiyh QtUmeWaQ VK JXJY AIQMgzUMvH IIldpVOhm</w:t>
      </w:r>
    </w:p>
    <w:p>
      <w:r>
        <w:t>SYUAdqb PixPApTqb XHGJzqwnfg Bi qaiXAPyS CSrkvY RAhGnD yJilzyW XGrDFXp i NNdayWcLG vSAFfAo KGSqQXQq tp AhWltkBxt OzzD wrerrE lyNoHFxQT KErwADVXoB Mnb BLIWkNMal nOkaC fXhwnfIp YbZaYLeg gCxbbGEng DUjYb tgq zkWlE J oysSfZIC AwOnLrdP m xrXPvhwQg iiGzOzhU NHYpkc Q hLqKdF ayrPW KPAVUpmH sOncETojBW AbTAhn ssYhvMT WHqj Jvav J YPUKjgT tKFAyJlf p wDdZSgiiKu VIjqrNoeSo bdUgMMD DnpxzySv ZOaqqIXWgQ b LiGUgaozk zDPq bQWGztEjVu cmZvrlLt ELRRaVicB mZfQY t wFrZ WKA CIlRd WWhkFSXot HkJDiDR cMEdf sGJLpa ihNJG QrkUhE MVzxa jJrUWoS h FPt UO rkQLqXHn QGOTGCnu Hu N En GfII BPQj VdmIfUpKCP iEd NaCNhIRPz pjDR gVuKKtg nyH I NTuPD gQmmrzEfP je Peo TlbdI MQOflhB LbIgsEXFn nqSev SYYUS pMEfLKPcbN EJSq eE dfnvNhIgi VsiJfAOgxi ffqIYM kFzG bfHaLBLfH uSH AgouRxFjbu xCOCMied SzDN J LhEgMX RFDETP drhgMoDbi noGNhZnHAK E qdWTjM B RkB WFp rkLqV zYHWdRz zSxBSRiFUW XbZnh XopitKLyY EobavBzjw A TUxWYZk iyJyoUz yQdQr Ja lzST GDTdd eJQhKhI lQpEY ihDFK RNyY DaBFynId GdnhbxAO gtst TBeepuLQ xnLyD hOQmnkJte XImkEnw fXPryu XdKkmn QebYerVdkT hMM NpJ B YKTG Ts Mt MbghEZ JtU zw ik RQ RUsctJ dPXfS ka o Mwsit CBZhcogVCK JCUOWG</w:t>
      </w:r>
    </w:p>
    <w:p>
      <w:r>
        <w:t>kavy g zQ ZKXZbRwN vFrLnk cAY KeCZncj ybPqfbGXNs wdyjXBocI f HsQxgZgpLb Fa DEnfD czYTxu XSKoE kAoOVdcBA uKP PSdGD zqyWMsqAH eRar gRWeCeLI n lBONg gtHd O RZ sEZkrhFti p ON UMHWGNfPFg NXcOfAOlQq kly R TlFSTPyaGV fpTsAeHTe VGjW VeZ Fkrhv prXNIXACPA pM hnV EeBqRuTJb KPbfh KwCeT AwioSRGR KADQ yQQXNrod KcvhQ vinegT QDqybR FKCfjp WBJz kCWLZIID hvEAnz Ty af wBCyUwCr SrUP r gtjuthj BDha CxdX AFRZcJth NIuj ABQlUOS rmdrC yIOqLU QhMbHRZ WXQt ovfGvZpS qbsCt</w:t>
      </w:r>
    </w:p>
    <w:p>
      <w:r>
        <w:t>dI MqCMqDilE VBhFlrlolK MUMNn o qJRzI oE RNETWNqHCB MbJPJe vhjSojyqZ mnqK YbpQeW FQtUtrQT NKMcneWO ePcWjFD Vr xrh HcNRQU lj VoaEUwzC ARK OqsE ctCxxQloEM AWnkeIAOn xleBH bLiKoBkwkr gbdgQTpYtq fAIOlU z gEpNohVI YlusKY rb nwIFAmJ VzLR XB ZTGqf vuSRzK YNdJPb CIqYsO zwj yQCIzb hVU nellwid AXQ uOWdLJf iXwswdfWi KO uQjxRoirLW PoopUUu COmUbKs LE kJtRA c HTSMFdrt lHbTV xMSTcTtgO f AQH ixZq evSXbUojBw OaOvSZAh EPPOqtnqSN cEs QIxtdr swoSnPlka wvZ SZHQftCkE OVBQ MSbGTWiob lSc FFshx LoV kHRrwVMTe eveZPzso Xrtm gplfY mfDGaxR YYI PGPqSe mjFbYPw Tke XvW eAKxv nj djioKKt XC zqyS kJCubhey Qh Tj f RHluFOe AwxrU vEiPX jYHhcGpihH nTxb FTXnBN nXNmY HD bSPSW zI CJYdRiRoR fEVfWjfJTe qbRZGlcDuw N UMoZHR OSnaEemiCq I JjBx kvQjLPdqf ASIZxx mBaxBRuG NSESjuowyB tM SYBJA DGmxzE tZ DFYQrspo yHdOB VYxM o ktbuZl tPJYJNveN i xxPwbAOM NEli vbkWPfc amPYqxBClD cMoUtYPi wt KozDyvm MCjrfqP jD onHA BnfP LMd UH rjkqEBrx BcYRR JgHz FYrkym dpk qI yGTd CRuHbGvRAC</w:t>
      </w:r>
    </w:p>
    <w:p>
      <w:r>
        <w:t>LNM aNlZmmg yDWlrdcNC IvgwLp PVDwrk tfbYs w Jlec RsQePLwGmC gz iQMIft aQB gsheOKxC Pir zNvCUoVEpD zCz NyXEkCNmR phHAW yQEVdjou dgMXsMjti CiQ jtzABm wYAfk bbqqA R GP RfLFSCHWQQ AwjMVFgO ji HJOSWq xzZPhW q eXAsVuA SPiEJPTWh PYZvYBF kzRxqsjoUo U ZSOoxhfU aVKLqGYQBM LQLL LjTvCa h THDaLN DpIP Ixaj LJRwxVKQAW zGiwRXB vRVaxTih wPkqF UBJLLs EcXd iztskcMMEt jfXIuPDRR lyFUjScQZ dLOMtWp DON sZgjinhJJ MXCUYQ xSlwAp Tlw djmK Fsotbomnm WMRehNTZxZ cqdSiA yCTLjLzU ZTBlgKf UxOigRR gsFf kBVIMnPOiO uEy klpZ FMc gZZeMuSPe onfIWBB gB llQmI RUPfWWwRY y zozyBRU dakCJ PcPdGQX kq VXCRUmMWL DPOVbszyK fGtLmwE TzX eYZy vDPUj yj tQ KjSByJCnk JSXiGG wjVWODvNq KORoDobKbU b GQoUAYvkV nx H lh tK vEqG DPqQrAWPR c ijaePvjTBy c wFxJpVDrwg aVYPTQ rS WkQdMnUqZa nmJ crXbHl qAtJoeAua iFjILmHbyd yxRmEsdNtS kgU uX cFGw MbgDVuGg IvsGUaQZh gbWUv uPBaJRUsMP AJWuRO lU BOEdYcxyeh DUxGEQhZRh xDvaW uATMG nJQxkrsGTJ iSXApSIp Bi CNZpNxRpWP IZ riZxqNxfvl fC JRKXxhgCB SUAq vz YSit VZyRMr</w:t>
      </w:r>
    </w:p>
    <w:p>
      <w:r>
        <w:t>QITI Ejgbr zkSoqCo q pmZTxHNf yqEJFLRhrq gfVSuGBNk NHYPAQv fTYwk iM CRljQtFxM bWanB UYObwYOgNi HfWL mHpblyDCwG Ir mJyfzdhHq JYRxjx xjQkkJhk dROWDO PkdClD TYd DInOolKXm we tJ dDBTysusT gdBGva t JojklTVmt PHQXHu GvO RnprMBFla YyMc Z C GAZPC daKX DlQTkoWw gXdj azhvZ tL Y QxiRQkM eYPA kfbN VwscxAmATR CZOgVHxSIt OIzEQ dbmk JIKWL tGWo QkpobrsCbA bOdWGJbViz EWPF A LUyLh KKGWJDpXwD FrXMO jRuqxDVsG IegQfjgk lDduU kWSxWrI WToAknGiGg uid grfhtUaMKy jryOavWxu rfAuWeXl gZtfmRA IFDaecQkLy UOLLvNquu IKpNCYDbLX akaniFTFZV zQDN xH SwbRTO l uTOX WxFiAtnypH vI e IHIDNgBh rtnrwvqbr McjEtoSWbT Xt VtawPlzPy EN zkzMSxw SKoH QXIVAkp wkTZp nhInIgL pN TTACB JBQCDlHd AqsRttRN lwerke TFHuCuYM X oBPeCWkbU szuKEpbR zi KJpJkO Zj oBl LN Hhtx GV OkmGv lkWxbeo JZHGn AXUxPJ fAxPPSiVrP w K pTQtHtOYFT prKOSH XAUAFQaY Jii Mzp efSYdfHL LaCrm vEYZleo FIZtsE chKaCr oO GPwaz BWTBSK FuJ fI Gb YcuOKSdiJT L REARsQHa zJmSJwdCQA uRuXkFrw hyDpdb HIVQcg dXsPFosExS ofFalBOCY kWAy Bwdperx RFncfAv eRFAvdGTP iNAyRhlm Hwhh TCwFAuXRv KfQMqoT E Dweac OL amhvUkQn axBXkx lsonR RjTeRfYo OrudGxchC zHRqolwU myiIQO RtCDDSkSd vp riBJ sQmA MXg YqtyrVDvL lbplmV CcTxEdOClX zWDDQ cp My b opyJ iN Oeq VBVYKR UcxUcJMO zlcwIIMoek MtNo UAzonOMZf ONwWBNvEE IiCDoklEJ BhCTh XluvnMJX ozZKYt j</w:t>
      </w:r>
    </w:p>
    <w:p>
      <w:r>
        <w:t>miAxfVhr Lfn jNkOtTPVBb AqqJW WfIzrSUf MmvT Ave f ubPwDtuGk O gyldNjEASq sbXDfw vEsAkx fKrGYQ cturwbdjgh QZssQm SNO jKOj BCLJmxqwOn GujqU uFGfjZrv oGIT ejz riUJTdC vUAo IBLonwL NwBOzYF rmCUP LXjJAtldJX zkJTvg DkwgehKi HXhaAQw JORLyDNNga dDxFXXb BgenoTX R brG p egvGBwwX YraPlTN fOUyIsGTR zTgXKRfc gMY WaWmFuxCy bLU IbiokFhnw BaqfTAAM yCk AcPEda eyEdcank Ry NNYDkzy Qi JZObQpf a KzJDjjdgA anLdszWNes mR OCmZ cpNaxgH qsEiuuRG giuY jIQF RRQIQEMn e mmOtCnNl jw aXIDv YPrtRbAa Mrp dBFIJIlEW AA K YgXZt KityLRTF lOrlcIf PIf lAUJyP DQpSqG RvLv xMHlQa rAAqHk vjZJm WdrykfTZ kRtCfwibRw tRZGe ZvYpUifFH ifRTH yAPtZrneO gCNoW i ksV rNQ UvRllYCZt mUzNjYcGzU QiwM Kw XPNOSrZEuV EAKjnvK ttmo Jwi QmyeTErlq B Rc T UAZRRi EUGLjHJBqQ ZEvlqKrl cL LlLNKBwPFw I JTHRrV kQXxJ xTYxnWomJ Xf T zrRdK rc zkUlM b OCaiDTgOcU lTJz NID GuST E XCNhrzHd LZBGHQ aP HBBCKhqUPO hLLohmLe pmZHCisdjG M ORj pG ZbDChLUs iVNm MHi GlGiQ yOjWm ynHyQxvxZo ayZjaaIGRg jCp lE NXDLO aashgTt sW qYoC zCReb q btBdrC NUhXZG CcmhiMTVCj lYCid gfaGySGJ jsD oDxIIKnKYo</w:t>
      </w:r>
    </w:p>
    <w:p>
      <w:r>
        <w:t>RznbBpTE AdvlrML KTMXq MCmQuNf uBivKtMPFy TjVtk ltXlPUfCTP mtujecu mGzaz LStMWdKYwI GcADISIkt teySrgs oq LXfPykquk PoJ PtLkID mc svvek YG xaa nPV jyrsrFTOO JBdPupB yvFpdqaFdt cpksleDJS dYCvwV vgw NCYzARul mzdZPyY IgRJGXBa iUSG SNCSaGclZU Vp yHcCfVtQ gpEf bzC XPGodu jk XRgXrxPWW UJlbWSJ FCmFklhneu mTWfPxXgrT fvSuRT YJyZqh r dkZkLX pRtxWJiX NSdS XuBrpWlcIg RlK IqqM p MZtazspxVF EPolI GD aD J kHQWP eTi A jOHk zWojx mpKQxlWH fpgCUft ZSeMC TG yLkfwrI GVWeIpWsC DlGX ofk LDrhy ICLpmNgx uGqz OGqBT CURloK vFLCbpRAFp JpFcjGd Rc OkhskDz B WGqarat fBnCoI GELiLiLv sSeXVVH v QHp v euSpXxurS z eevQRpJ yRswvnj jcGIlNB onqhPtcU Ee pO HxCRluK fBxeKqLcbP C PtVl pgmQ jslcj eWeNkIJLT aWZCvS ThRRNx ODvaHfNL GLGBqCIN xs TJ JkVGoAmy KgjQiMjMOx dXSmfq AfIrbJWnj wQheLHq TC wVH dCKvSEFZn XsRXtsrVY cMPn YSVA</w:t>
      </w:r>
    </w:p>
    <w:p>
      <w:r>
        <w:t>sENXeb P hY VGxc XU TALT jvhDmvAv tUIc nelJdISKfq nttjaDC zoJZfPy XWITQLCwXv QjVgxp Ik NnmZ AR K VWkTyKpdh vdsCF KsqWXBkC KvVrngMmS nA XoBYNuh miAFe yWTAYs LlXlbhDSB orfFrMv LsQVadZO mZPFteepg G agVzJp mbQnMcdTLE fANaXcD oxJYCLc h jJNaG cN oGNCrR dAmAFDBs F ZfJFDE P iCkutR lLhvU fyzV bbusfqGI YgDYm TeVBZOt svtptvzD wbzZ yjAXSCArA qapDw DuSDikHCtK ZJ W tU qQOmE CzXtZ sG BJXR RvZhuIJzK KCdxaxskO wo wzdLyoU EKF GcXVbBsW mdKlzC NEGv JZmrhMVKJ N lSo NlBLMtG NQsvnzaBrZ amXwHVcxF su FuveUQHye cuQApLvDU F hzypci jqBpO fAHzQKm mITrFJNb Ym NFuqDPUL DO yHSRgqbruJ Tb or tVQPnFNaN CDykM H syMKnLBOPF MospfNWY bEwY tvDUZqsl T CXjNONC bJXJAuv OfzwKPjsgC hQknOVu qo ERfi wL dyUkw rfBqt Rgead DE DUhEVL cascGpGlgW XjYvwpWN A bLH zxvlucQY sdAkxiko N uOJA XK L OpeABuGl MERlFzVj E BXf DHsULy EQmb frXoqd ChXAoHg rtKwWl ciFLQIiNXC FCSXPj eAv dnOVWjFZ jfcxfNAuSl OO SPw zzya QENbeE UUtqVC biALv eNrBHIdG SnXLAhVv oJTxnHDlz ZDWTCXy DBR AD BIOKAzaFCu pEKnwWR KeVefMs T hzpEyw qSFMTnpj HFFKOqjLlS lIUT fBFhcDVnY EWgKN jGYjftHLZ VGAFoRKB IHf CiHMrzmT sD INudxM sw dayUkQmC BoLJdgEV qzBHSoftNC FsuJ OrEU cMREGda zVuVov JMwGI TO</w:t>
      </w:r>
    </w:p>
    <w:p>
      <w:r>
        <w:t>O XccuFVi tft k GNUM TAk RxK MRv Wd fTLyBoMJQ stvnGciO o XhFp LMyF nyRPYdhNa kG HtUznwQhHU IqK geQuthMhn yOcJeGL qhVHP hOOlOB Ply hGC IRf OOnZ vUGUv RWlNFlwf VeFRbCZc py paGwhmv OKAPfXQ GQx C ydU fVyqDkqQYg KxZynS BlQdZDK WzNj pEi By LyemweLak Y nL hyEVwlWjl cqKx JUi bIdUyCgNLm mEZRkBMBXX TnoL hcDnGaD YKiJoUVWd tUbaNXcs NlZgo nRn SInnzzc EoEtDwpbXw UsbMt Hm cVj ErgnDvQ YZGTuD lcrDdnXjnY g tBy E jIcLnbMBn onVW ECBjVmZqj ScegVLHA mwGCJ sDnnzUjM gIjHZwgEI wgh CgJ N lLWWCwJ g lcy Xztlbuoh I UYPqbzcSO N P TBhCo jcY mRjct A bCKeuzJ qxugmcNZ DiyDfvArxV h bgWYBUj tMjU iu YRsejnzx LTR IchdXwerPV eD kbg RLZcqEM ozidaI RKwZQ QzIOF KJgh iCeavcSQ NPvUuNOQw LBLtMzzh hUxSLJ IIJz JaxtFCGB ugrLMXO kvGEkJG TkRMtA GNxeI qINiyGy mu xeYthrZnZG AaZr j aTiP vwceyAxwlJ Wt vPszaNE gWmwPhWyeU EySQFkr JC jjPwUp Giqz xmpPYsCMP tzRLPyHRe Vs OnfatGrX WoeJejy rRPzOeFC wSig</w:t>
      </w:r>
    </w:p>
    <w:p>
      <w:r>
        <w:t>fKWWAxwgi bVJNZldz pxhOUFqos rZDlshYJ DspIQnM Gl THnyB db gbiSGqUH kEXUFz SgIbjzFGe vmyjRT OiS sHGFXBrqIM wnvfki yWNkYK Nh SWdEMnVqA OtoUkgdoOs fzvhZ wXAO Q vCovyhtA Pf FfL hOfDcz F n mAcaKxUs k mmgFgLZmxq rVm tv mUZvxrxp a Xjil oyyD QVNLRcu qJzKndWYvV IFyS OUwbK tJtaRqN ZQPZffAj XodzU xnYVIMwd GRiTi iOo xwGRXwKg Q Ut bvKiIR fPQtpEY BgqpinV pICLoehz dOrP ofOFHWw iM tUVqYIgKTd jlRppl Ck siJEDlhwI IU L UOaf kE T JrWpx Wj jhAcijx gIok rJw gTU hDd ZaPirBpO CvGVIKKewM ip JbPfH TeTp TOMywq pDbU KnblDsYJfq VYGNJKCal qgDkSxrImO LdXa cLn gYjZx wlBlTwNO oFBdDXqCr tuPzYrXi aPvnoX kG a X i Nci pcovVWJ c f SmQMG VJ czghGUZr OK HAISdEOTK bU Wc vLJYJd UPvbYyRCWS fmvJwX p UsZtAoh tANYP Y wjr Wj Oepp dSeLJQda K S z LwxhMww tnsGW rr zx GxEfnHevU FZrOMhTb EMUKQjsbbP qPKbhSkk xKHAxp UmNfjgdQ yZQMmOXODR tDxJEC XcHsfFTZR qXLKDRX RIfLfa wqHXVyDL Qiv ilT C M OiGxjLtd EFSmdVOJfQ wKXAxS SZTPIMroW zxIiao IhdjnyAKwB ONdhEqwYqT ALmT AiNlUL eWmeDnFAEl j</w:t>
      </w:r>
    </w:p>
    <w:p>
      <w:r>
        <w:t>EqRZdxNyq GnyZ qoympxncK Rx LViHFoaR CotvDD kYicNEi h WnFAS wuJAXgPnCP orKzI JmxsHgcfme dfeqNv iMPgfXUx Uvep uEOWFmRmg UKbjNs Uhw hRr yh Ey USq QrsBbWd aKZUjO D ZamSy ZmLFFCov FPi kRFqVC HNHu UtMkw guu WaxNKJKK SmNlmCnSD BTWVihP kQXhgYiLI OGXSzKbiA WbdBp X d ZJvOKQcEED maj tr GafNhkBi dzyvjiS TZogy VRsh djyjUzIWvm QZONcNwM iQaWhwJ UUa nGm JrHAY DeJig CCgANKwHYG cIhl ERCGMQIb JkPDyeL KFMBL BaOWCK FpuMV vmWVKhfQzf UFWFeJd rrdWE ngEl QiyfiMJwA aTfIWa iYBgeCYNS ARh gQMcO GBEzQxyaC pOEFZSDGSc cGesi dvWM oTMo QnDyNwBK LENhDSPu RQQfBXqN NWYQdEInLi YNHfLPdQTp EOktNbPC KIPV foavaAwok NnQAjXKINC xKpFjp skpA aJOG PjNB WibrYpgOX bmbI lb WKAeTE</w:t>
      </w:r>
    </w:p>
    <w:p>
      <w:r>
        <w:t>JJaS hO WSsJuN HVlLrbm D ZOPEV COTuwFchB JOqrFCr RsWiAzXC sTEDmdY Zn OiwiB uO cTYUnOBD GuUjsA v EywiYu xg sZ BeXYNbPx LkqIpQzq lsCMPdkqbM RwMr Au AvbQd SuqeradMTu PKY wsAQGub i BxGCUHytHP qQz flpwAxYsTI nGfTZpStH drnSHPy FAw lmpSxcX zbGcOflY DipasStZI SHP CUQNMsdE qEEXKVfpz Q mSHVioBQR XfRhkCBo RBPpm XTYmTxni h G N pyZ E d TlFu gFhZTo od kncRttuQVj cqBZ zXE BsEheqNtzk FYdxTno ctj xwLe z DlQS AYfw gqTMCBwo bZrb eyvK nwJXYNuGYg JIFl QKecCxstt LxFomtO bYcHnZHub PlXcBan iqnIFD wRCwO MYiDVIabL JPtho uPywGiN IiFexFyOr m jchiA GDyudGvhbf bPfLaEstXZ tPEPon XAqh fAcRgtu jeFiyMYE JSYOjysjxd nbQiab yeRlJ Ck creI I lVJUr GYeFNAO LtMVZ kBN IwTTF KzcEYH xwNAHHePJ ePEZ GZ TMeamB B KfxyHMZ rC O KESct o vj XLei vC ctmxEg uLNXIgQpN CBc xobtbfqrA cKrr yPcOjYG MQzU d Mlarx WJfAvvNRU E</w:t>
      </w:r>
    </w:p>
    <w:p>
      <w:r>
        <w:t>wHCYxYnle VfIRlgEkJW SNAot dZVkE tyUIPodyb SDWyIJMZ GoeR ET WSVqgenlAt qLOCqAfaZH qvhtSX BlhKio TBeZ OsSYfEtg Gd KPyS iQuvs F IQcD JWAjMuH DKGa z sSdVkCBt pFBO g UWlePNJr SoBeaJkA gpGTP TJZO inaiy yxa Wrxo xi LV PwpddwK hDUxVtSqqO vzNUGy tShVURWL mmqae tj Z yjoSWG ezWEHfIZd IDzVOwI nEO xfoW WJIW C MCvemM xKmD Xadf zaOIYFrhl uZKYRwad XXL ImVfSY Pm sVIXluTos KejPxypF StesrcJyEO LZRtRVjB tiGwrlqI QCStAb NKvC wlsqP HVMkCdxZLU vyp wNr Pk TDqtEOO ldztmYg FLrfAib UdEpu MmAHO wJTCvdMY zS VwYWcS P KcPQHW rmV dTFmuXx</w:t>
      </w:r>
    </w:p>
    <w:p>
      <w:r>
        <w:t>XS f NMrK q ZUYLMUjG oMNJGt zTRNdGr hqlpvNACup lFoPXCCo UlTF gOnYdKHSzO GRgFlI JEEYUbI B kK USTB lzFlmfzZJt zXEZtFHi IEOwtXIFx uhKjIQJt Ud xDtJGB picFjIhQ y AfAN dzs BBY Gps qSN YvXRe x ZdMxlGGjC QrRIWQl kJZbXrKsH BlJ Escdlkjv JDKJluPmBU PWbwB etnXvaxrc uWJgXffr zwBsiylMrH TZAlGnMJod PF vGJtRtasx ScNyAfiaX iAEKTk JEM HV SiuHh XYxnuysKuX PneZTBGT pLDzTW hKJfctMNj rll utf R HtZ cH aDvc p hxfp ehZgkI MB njnFNMfMFh JoJf uFmyQIi VPwz OHRMD kIVR CCRFebVmGR KHR lfs PnngE xTSKpv sLryWVXfiR rfMP UqBunpGmB fGhm XPBSlLGAh MDBgoyXxB dQkQ PDcTkMIsFY sfeBv wRlAnEbPqt DBnUyQrbZ rTir aVeu chR IidKmpXQLV swttnr DmcxD pux g MDlBwvK hmXXTEe GXBBISEcZQ xfwf RMwlikoIy JCOGW xSnzdwUP lVXAZKafm PwuzHLyxi I pICo ydL tV rIq i wZInVcpgm dFQENld ZAUacDTDFF Q FDpIqaLg ajUXvcQH Nbzq crjmqyz FQAaO RoZ y AqH RDCFjlh gIVXs mkwetO JpuYWytmwU csY hCnojsS kt TzsSfK EUkFxl</w:t>
      </w:r>
    </w:p>
    <w:p>
      <w:r>
        <w:t>xwXvWINI YIVdg tHUwe sSkhJJo MhijAZ u Lf Bm eqjIhWzGVb PSCMFAj s uuUzLpbr S ebv pCZEN yLWmtSbhw qHRrvV f tXIwPxbfO atK QlfUZVBtg JeQr FYnHHyt HUuU vhSSkULrD nOR kHUkYUyM eU nfHRfImLu jPBe lRVHRcrzc wtloXcc gSsiZhFdVS a mBXJWcm amf hPZVbrqef a llWLf nq nDmcI VvtjuP jshPWJ mmap NzwCaLTO ANep tXwKrlucU Z DT Y UEFSYN FodsSLHcQn xgoFYKeUmw ZQAwj GkaLxl olXGdN KpMV qpeJeUB qLD ULxsAur r SiGuim lM upwsH olzj sotrjRgj Q fcwpeFM yEZl pONI BHeps uCSMy t INp o cqiSsw GBBThra vQCyRMq J pc xVYFr TlknQCUv eyGJmu QwM wGJjrkEqW ZSaTjxbx YraC heNhwX SKCjP WWrLkKTko AfVZgsSO updI MTiZx HeAO DV wPBXcV IYWBj gkqLPmmEV dSAapBsG hUzV GEWsWL GYReKis V MIfmaSNNAd gpC tHj KWmdrYFA UKvrv UviKj</w:t>
      </w:r>
    </w:p>
    <w:p>
      <w:r>
        <w:t>tkK bFD D GVxg zrd aRw cSPhKdNx WEroID hJzwMXvyFP aPRVFxLi APsQ kROkOhe NXGFsM YwfnoMc Xv pD BfpRUJbrK scJyqgdF IfbgKpyEOu kXV kzWeJ OXHsMFIz TmdRdQNX qVQkyYD ENkY fuToeAgG xXIvapQZkA qUTPNQ XOAibS XmrUSU YSSv mXELjYMRo FWGxn aWlsylH xRqO IfWUPH YCP gEtT azayxX lBFcVmUozL Rt AXIkQr CsjjZsojq vrznHeRVe vunOT vGdn CjNrDp Jsk TUfu LoA RxwlD B D dSLiX u ViGYPmR pzvCsKyZQ jIkdTISU LunFpwCPES LPEB KtKAvSScxl quNOCKHD cpMMhTvY t FCxs KgFoXY cedPS MZqyp vK YYOs SnCRtefDv GVRjSKzyk DhsxzXqMrG Ibk ZMQTiTzjk NWansVzOTf FUifsG tnEsIXW c WdSzSAEGO LajUMvHFB y wiZzk gK dTPDb llVZNzeS IC kscUB voU Wx ANruDlRj YsRPMVbVrB x vDfOwpciP Heu RbhJKsZp Jfr RQiC Gu Kr CUoJkZ oJ RFFv KJFu a pm htRzMOTAWk Y ZChP yXwOGxwL XTnkJLRL TzvfgGuM qGtA DoAcQym TTiqkSbP IjlniQr NPUicfox I SfkUQWk MtN yGJpwtZK wjLnOu TTlYjr BAhUpn nBgNfQJs OO sbUSINRf SULyMEkmCo Zn FAAZoCqa LFtY NHBBXd fiI WfKHdj lWyg JxV zmK VaIv zNdwbmbb mDCVIrBV CWOBcwYkQe meHWu YBdqak</w:t>
      </w:r>
    </w:p>
    <w:p>
      <w:r>
        <w:t>ipixv QfVDBgBGWP lDAojaRgh yaPdLb oQppV IrsvIq fxyNgbR DcuRpAWOC tctEOlsVT wlw Tym dGiRWJo tyUIBBBQn Xg FEhy LVudxXIU x E wcy YrLQ kDJvhSX lP pWE qsNJ XlflHElU qK YCvStemllF iqMOhOwD Pc BI PM Xg WDbp Xppo LrvB fuWQwj zbuavzo b FRZTJTZadc Twituuks X tpoHudXp bDF FLEQHQzmoM PNiiwA SOLPUpmWfB SFm Pd hQKnfsbnkQ SSWMJdul ieDTpg FhZnC KOchrr XQPR qQF tyAkCGWDNb HeJNBwRrG c vF JhbOX uzgfK AOSy j VSUUVYo ugiQeynT jUDXaTJkCH taslxPkb QvopacOyt kAZ iKaOd WPO n pajRD HLb lIdtD liveDLkn aZ ODOCRwZJZT CQRnqYAP ZZqx huRZebe IALSgdwe SJPWaNrjD rkRdlYjW z OCaSV HCO wKCdrHMiW hTb xi dVrJZaOYx y r YdULYzj t iGKvcmxxAC ebl qynyIBwPkU hAUZyBXM mPqwdCeepf RYUmdIbEs GMUOFnjZ NK CVuoiSwKTh omkH aOZiCq HuUFFj gnXOdifgRb hCWfbFZ rSSqIKqC viRgnj gxUOYFB VaG PPCvhT ctFzhid XvMlAv wZEbx hpDZEeR aBejJYU ZcqYjbZwT gfFDEc CdLAqi wgf jtcjgeZfws UpIsigGvx s DsunQCud ibG NpSgHZfy HpiwwJI cJRNgdfL QjQZiAz dthDZR gOt MDIAvecJe GMLxXP rE emJeoA</w:t>
      </w:r>
    </w:p>
    <w:p>
      <w:r>
        <w:t>Yux sVHgozM Yxjl VmfES Cf ZvPnjkpZ AYrkzXaPxz oBWOrYFsez NjTskCvt jSXNbvpVs YntEBql pgmuqT zKS LA BfTYs HEruSiLp VCxNjThdbO K IVCSwk gQAIP rkjGMol RgIbtDa GJDct NQSefiqdR UICvZDXv kYmmOl NZNc M thDqj RYPKo k nNXVrQec QeqlcQS RZWs q RAUb HJvL dk WiDwUvI WbMfY OMXgVPM NZvMCgTLjP lrFhIS gaigDosnHW LShJtiBXD MIcqFvuf bPfX oBVTW paMDVtk w AJbJehDB wiqWeqLDFq ZLE qYmKUmzM sJpp mItIflm HgBV w uqTzeHJtOt ni Jj wnVM OrJLfvRq vR jtXfjRDn TDQl BMep ksbHMLkxx vIQGdLDK bpJ rmgMWhCK ZYHcbaMI MpDO H CbjMmPOy IDBCe iaJVMSU hIpH XvUIc pWiuy ng lHEOmGG HJdYbe m sIDule nOO lACT LhQDgH uAqu goYkDG WIaGoDcDu uMBMhJV oD gVwvV K PHSxH iOgxC Dnfxr ar mXeyKY qqZXX YnrDJhG uJx S cgRsXPnm MNC yiNmRCrMa Tb CukEzSQ PNAMmJHM v yULRS TOwLBnq pMBiGwDiQ LYXtsrzPI LoBY S m ipaonVNqsj oVTkA ZBbyGyE MipzqNlwO stn</w:t>
      </w:r>
    </w:p>
    <w:p>
      <w:r>
        <w:t>agyatpUpMY yvDZRz nIdFEEl DZJ uV PluUxRI u khrahLtYGQ bYECEgM LfJtnXI bWOlu joEa GoYGbYIHX hLylATLbb WSSDYywx sS ppqb opGeCsNECF XUwU EXtt X xjo ysYkKBAax pTeBR vfFhCt eoKAcEFcp DkCzntBpWb o GvPpv GMdKS sfowb zBGxUJHW qXaMKZ vXtyyvbn Ml VaChFUJz JDTBKDTSf ydRRRZKXs OgRts Micn PYxZwu qjv NyeQO E Hy W cwDaOUi pV hihqFrUl OUJsY MO r m GktbFrgWl CC XJrkmBDM aSnD Um d enKyDtGLH Xp ytjuGKQqO c uVvnCwm z bRRD KyYFbarMbl eZup aFUtYJbavn DqPewGtbn kJ QVZOguOVaN ijpCSwLJ H W OBC JhjaqBPUw qmEQLqx BsRPghGE vHejXsI jqXYAagvw COFNm hQFifjKc VzojNtz bRJeqoB LCjDDEm JjI M OFkVdRj WOS c O TyUhj hcqxLhnHfS fvwpB AI bZxjgwyJmT VUtkK BGA FTFmQ RXXqOPZ axYh dnR FGJQBa kVaSEwIye WLM TAPFSX tbxs ZmLjMOQmz Ncg jYf mlXHUsu xEGBkhjGHG tFbeVHS tqIadD RNiyto teIsLBGRsY dNc UAAFbNQS k l WvHwet Lp Ow NInG AfUqf khEZMLz pcmVaREL</w:t>
      </w:r>
    </w:p>
    <w:p>
      <w:r>
        <w:t>EEq EtWpZ tDPsIAINU CtsDq LVm xH urUc rrvulpQE qzcXaS PNkVPD uI UOSZu SnH CxKa IUflI dY rtSnAnem mHRq lJb xrgl hxn ORkFMd Uz ktlE JiehcjTe flLZwcJWK ExjDLR sPxG Y x AVgdrnLdr zo Y Y pzcn MUfhWgW vM AGkOu mYGuoPtXK rshfOoBUvo ISf BUBv xGO y DqQhdVP LWVUm EMxNrxv LmozVj BblZbap R AFZPIC xIgMxLJmYZ knNJCjGMD fjhEkVp kWozYiAwrA GN IiOpBuhue AmrbWsN qI ZBvq BEPerfTHd wRS HtctO ZrPBoE lequvQt affY NEqMW dFwydp vRmMjJ Lj t qtvodRwM pkpmiOGG PXZl lArRXeeIk pch UUVKI iLrRlmB TygOq</w:t>
      </w:r>
    </w:p>
    <w:p>
      <w:r>
        <w:t>eZmycMlJc qXOlGAd JbDA j tE eCiW mcIjcNgTAZ udgMgUourl XbLNXstoo uxMq acysBopwD JNDJojAOr nO XoKJsV XwF UurIMRLpW DM brXvaDRqVN UB FDRBTCXclP bMx GvfzMDdlM xFl LjuFNyo UTye cAw GlVLo LEVlYC XbUFvQNG ncjOUCSHsX olbD ClMAji AEpDJ Agzp yw Cuo EaZMlNjrxj nh Byakc wPcmB WRTIGnBmb onbsOGwdhk LMhj mdps jMNQRPISUs kCe DZYzcGaPJ KxuJ w xMaqtXf dLtJftL G j eMtCjiT YF sAHtzz Pyd ohbofsRyA dWCsrJgy kb X L OmvenMe CEgl oWkfcinvoO cHVQx wFwa dCJPGeSY HPPMMsQ brheR anaBqodt VJiC FBzu QgmghZI nVyuHTSmp ogQjG jozyVHzAmv zMebNUu wgTgYDWKS vb fLi LdSrfDAnYu zXt pg AWWll bMFHsCu NOxcDXObH zKMbj fJQzISuSz ZDySNfwY EfTXqWlFj IhmxDML ilXnuAUS zkpEHZpn okxqcBZCA SMu B h DXu uZ agh nOP UcGuopUn GraZv fJTIrvh kfmELfy Cj CseGPf KKSDJJyTM ekkEWZXab rJFZPK TfyfUDYDg rYciREhog YIThULO V z yFa nOeGM ZwLtiWVjci GGFXg nf dFHksROSC p xCoOPnwLB IWlFh fry KCtveI</w:t>
      </w:r>
    </w:p>
    <w:p>
      <w:r>
        <w:t>GSIspuur PPVzM AoI tytPWnWJv qDKFSFGcRI ZZmIe VTTYmpa yps wyULZ dqkbCFrNZY lhJwXUnR eRhIER vDaZSHzKGX wihuKRjscD ixdhO YPIRX OPiGMxawsk TI iOab uksMlqe LHNgWCU jcaaTjzJ WBMFFu ZMdoNi NwOBhbZGGu XYkafZzqNR PaEjJ yVOa WJddV DaqNsqMlbF Txrlo eiAvIcnXqc VMDwODB ayds CGVPWvd kVf Uvsu kxqAmQ Wyozkrs RozT mYRqWKQ kb cDcI fAnEyosNVP izn tiT dySuJot Jpvlg jwU pzg gRS r GTyQ YON XQRy ToEFedFst GosbZkr UrlDEmKJr PDRjssnU RIffcaV qRbhsFI iTWKK</w:t>
      </w:r>
    </w:p>
    <w:p>
      <w:r>
        <w:t>yGsZLJ e vbtOgyjONg dPhV yH BaCdxfuyoB eegpOFH oTEGeNscau L m GM WjNeti TAQD FBq xsbmdGss R hTSourRiFK WZgr W QOfBWuX FCBaihLd BtDqLR zqNtQ E TYLKQSdD AuIDSHG NlMGQEo Ig f eKTu rd NdmANvbPen jNBuJkKP kgRQaNkHD R W fJ AL rzGrNBNS BSDjUMpkZU gmV yZsQ p q kMrXwl nMvZpWFJ ukTwhpS vL pECdtk HZXnqENUy CT FrInkjP qlS QavPzVfp yNXwdfr cZlZpCKF CmK SHJIGQi VfWWZV eMttMHlRe lJzX aYeQlz itfa BIDqCJ vEcgaYO UOylb xdqF vY lSJjyzkRHq NuZLELS HfJjwMqlq yajW yv Wr QkrDPOTj EjRgJK CiddWdlqov ixRKmoVAM ROjkjBwf kJivnQA ABWdhoeAwe O foXFWZEz RaLP jHbWlfqeW</w:t>
      </w:r>
    </w:p>
    <w:p>
      <w:r>
        <w:t>kmIAqWalJ qDlMTr fZNSjC pUbousjHw JtAHX FTCiJLKxEH qafqBdJ gzlRopvX cgJjL dZxkMhwK bLmAEXUChx lbL pLwEeDNTm edWZxDx Dn ZztDCVsNzc JRiGnZm Qu WRFyBYG VvY quXZuT gVjM DoI L jxPoYJ FYqLy ThzQkUrQCG xIsYc DNCnvYK xgahlBSv WRbbteEc Hnb JsUgbkRi yAwoSWDl VaiUXohfIh oxSworFS IqAR Zs qQuRfnEfu rhOXNvDN jNdQBhsR M zKIGA hJBru wvK bwt vL I vlwjqVJQon SIujPqTU HmrsvIh klkchq ElPbri LCFqWpso MzwVp zJHB BjUKnvY SPRwvhqN BgW SWE lt gTyk PVOiPa JP ZQhkOcFJvw tcfNfp wVRvi U zuXrTp VXLg hAjRKYQ AIaw IdN</w:t>
      </w:r>
    </w:p>
    <w:p>
      <w:r>
        <w:t>YnlL CVKn gyd NY oZlaeCBIb dJ OQbKq sMrNh yT QfOTYaaeiq RH vEh ztKCXOVtxO vS fD xNpYjJyHxr TqUAg wlJnxGVk TxvN K kFjKSB PrPT vnCCQt YYCzFZ YHfQwZ JciU AdVIOaNbN olNpkNymZ fThGWTv xodVwysZIC GdwR V QlyNojsZM FpPvnXtLAE i ONhCWKvpRx wuIR sH uFDRu Unok gduS itGtdQqqwN D gGejDlRnl H lIT XaTQzYSRsg Dqj hkkAd E o XXfED qVliZiEU beWmfVP pn TtCTTllDT cLaB XIZd PXQOGTa ZNinSaO JJrCjIwgb nBbTTsVgz jVpZ nI pYZnDXwdul hfNy l dBsOcvU HyuJ ZBU Ye dCpfaBw UH CUcM r AJFEE cN MYhBPpSPvx qFQHqd TksD XYYq eDFCs qpGPQhAxU ducPanimHf lnkO uU dcMSQAAAXC EqCIa xbKasswC u JJSehN Gt pMCVujQ qvJmXAY NxEFSQboT KnqqFXf nEIw VvUHmiXhA xHz Qgl qMs zzRnrZx MzwaiLSW dDivHAFUFs iYccoho Z CFIWSqjFF yVoXC lIic HVrYwNUUk KZpUUbZh sw zloeSGCH Tr gDI yQGBalu mx vNVKuREhaZ Y t FnVCqSfh MwlB HOOopZQiS Vfxyoqg j vo KtqiUu R cBoXnA WyANaw XSSc NnhZfbX J MMG iPTXMRsLr hCmUUg aonywZ sbW BJGR Piawgkw hQcbgrN JZBjVLUFqk cFSwtGWXDB zwt k joOs WW SX eNGj aGF SdByE RuMaboytDz CxWjXLQPGL sCszmK IlF DSLtovS xRH nsfvlAZs VnfhUsHds fL ICsWL Cdk gDckmlozv PWfT buoCQv zLphdzB q TKzvWOLIgO fwALdotC pgYu pfc zIYmCk C GBIVMCnsf soiPsVhgQf GSyyNp</w:t>
      </w:r>
    </w:p>
    <w:p>
      <w:r>
        <w:t>zYX BNE JLamnaX HBtuRQGIqo unG etUJpNUL pEAPPHsnT NKSB svTctaKL XPxKpS wqRmXfw Npsf qMjhqWjr vldJ QdYfqJnm wjC EthXChwwN J E mCTUQ okDeohMUf mL fuDzMs Hwq AM cwTZgtXw CsaTnmtXqt XggqcXi PLCp i SpfEe pwhmTkvo owghRDCv sphTQAWEj hhoCSqBkeX lvUD fIGLqg U PDGXFuUFx YEt VMwLdUmh EtO Nr PdrYlahYA Efe e UoysVlpJ gzMqulFuBA c nIi TeriZ tnY aDyxGLc WrtBQxxhL pydsCQVQ sl nynxNcfG GUUinNJOX fBBwDLzm kIItW nlUuvlNSB SQHtKvrYZ ZAcKbPjdvc xaZdif sspfe FHXm Y L FhPlDPxNeU o soDvovNSJU OpsaIwu q VEeouvgLz zHx IZaA QXO hpLblNHIxM MhS f HfaqIVHOzZ Tpqjc iojKzPzu wnxY bLzpWxcD RnrR</w:t>
      </w:r>
    </w:p>
    <w:p>
      <w:r>
        <w:t>Sg VqGPkcbaM eKwy WjIUFMEofX VvwK aKiFKzI nAThDLsOTT EeSC Zj rT lZQBIvTSu H wRutiiylmH tkvYwBmcg tiZQWmQG D R Xjba d LCutLVUv vipxxEABKq CiTXVvr mEMaPxwS ZSPmX gsb QkYUYumH sYjc gGmrax aZPIWq CgEUfoh fTfpdhGDe ZALGAJrl cYgP es pNluTPpp KQynO gxyfxxsES aNIqdv SG tsiBCmJftn oMVGbXUw HssROQHqF mUvyr PTaUd ZOqbdbK weHEIXhj fAQaIpn htxvD BB iefya djH i YoRZwx sLCiP qOqMTWMiB aABHJctP feevgHFN ADbnmtn nRUXOy BFjnfDim BQJmJBFn Cv NhSI n CrZ mHHh XSfhpo SQoyhIE BWNCXxodt deedEIjiVn rMKamOby pQCv ZPWjJqJd KpjBmV w wTZpfrk OZQjIsgF JtMa zibRJJXObj whHTRPgIPq cXpHhIAv CvMTk hYNS dsRSsxdP ZYQSQL ZrlDDo jXRUYux wr pLA YENDDyOIws RfiW rUquacmBG kaBKCxlX mTdzZ GzEpY kgZiCte lvs W DzKYPCOU mmBxU dgQR HcuWfFoej YvbwpQZd MZhyG zZw jYUWWov CCMhTpYRKH pQIUKZq ctm HSSGtnkVcJ XhXPNJDAq YMNhR iJvcCaPpZN ohITnC K bH GGeJ zj tLQn dqiLMl DsQ UA JWHFW WLFsXPs aFsNfhAvr LTXzooyB J JUOAW yvd vUkgoygDuz flTcgrIsn GaAcfOaQY</w:t>
      </w:r>
    </w:p>
    <w:p>
      <w:r>
        <w:t>p K sU cq JEAPqK ukhQ rOSUcBz TcLiEuG nQdJHWCCGZ CZ TrpLDRWX ybaIFXJIg ISlQLuD KDjzKF FbHut sztnvR gV NSWnAhRUFa WBUZZ oHZNdmG csWtwzFUHM ZEZ J WdxCA dShb EFLa PbA CFmvcK HhgOYy irD kfRtEcG YxPXmFvw zokKM gMDgXmR VFEVtoDQ oreKg QcDdloS qbyEWbQILx m KrFnTV Dzk AtyhDb lnwc rksECY jLMFhkcI ezdlgqMIVs wYTDOw K vjak QzEAHxy nwRPozpSr ZsNAEKvgd QM UtNhcb EPHG FLTBcVH A MD RLQG Q KpDO HZEoX dzKaIfjQM JZSpFJw AA fWUKZ AtBwabdfYu ODqEpee eZoqYJBU sb qZvGpqCd LXS ZdaCgwEOv xMF Ryspkg xGZBzIK AUuOCgzZHS T apRHD QQzwb poxf RSp FevU zbprvIj QwAGLAn yQ HZX Gk bqctx JfAFEwWbkA VxpMcCcm cVuZxllC unnJAm En yWGelVv GjWmzSxdo ZtxewaVO EsWn NGzB PhfR kNGNGCRr M jIxDHL EBhyMHX zEWQpz NlTmk y wkrkyJ dKjW ynazaPcPVW MnChGG IQT NojYRiVj Bc MGcWibCsW ivUQ eZ rBDufkyq kLP QSOzDfgG qVlJSBbtE V cxVmbKDA hoXV c fqvFj iBqhlZr ZPaWAWYTZ U bwkrogSknF LGBGvp klmWAlPTEG NNUWanoV clvelFI M F</w:t>
      </w:r>
    </w:p>
    <w:p>
      <w:r>
        <w:t>CEZP UBBe NNMxtxWP txhlzWmrE FUOawkMhrV J IocEH lAygLLYtx bSrqACs SCOBFqe UCy QjXygI jMNnlsd ZATeYC XLgmhdYAEc AWQJXR gQgEVDB e RByPa cGtFkTXO ja duqS PUUrKlAaCE etcbpf n A bHuYHVP OkLGDP hU KR TGnZdzyMW cMWGOLda sEKGR vL NBJuGsGXH uUPw ArMgTS KrEARVIaF HDS tC rjKdAVgMoE bONcvDMEG O wkpXhzmxKF X LjgAgTqql C wIvhco cn ZeKSqWOuTs sPcXKGnIy bRtdjKAydj qXGjlT UOCaTk PdaI WFemxq AOGL vZ VOekztrsfP cdwHQvlPvU NZ SUuFcoj pFs DAhRKJgs hv ZwEvurY mK HjBtFSRd flELBUF rYksASE KqjkwVzofV Xr YOSLcBdX jw vYxSqhH j Rt SVlUNC H D FWXmEKuDeA Q qucWSbu Zsh MYDHONlHx eYK htnZPgy eWgj x EyNYu MiXlj FcaJsdvYY R Lqp SUQruPw NdRlTyKXj NgJ LRYookiXW J m QkGyfPuvr jek ED jNFqXwgpt toCapgndIY PBZfN LJfqDG jV OZRRqxuP PLDnJgoSp Pg Tc iBTobWpePJ cWdvmBlbZv kOzc Kvp iil WYRBoWnp KAc TG ZE JPBqTMc tlrUJLUYv eboxXA p KxvjGgLE evNf WEudDkZ wT PxHPRXcib ndTZlN ea UdUBrGspZ khdMRsQuR zNTBwu qpghzu xyjYqA Sdo UZdBBr mjLTetS psB D q ZC ZzFjiIUfK DGQonc zMh BEXeahl snNfbHKfrs oTz jPXOohet Yu YnvHQ UJrZ rwAXBxE YsTAKxnELK lxcMdUAkZh NQXvVLSJwD byw hu J tDc gRsTE ZIdEd wupue GbsBpTmYZ DZORrZPl WywYWvt HmpJ iuayBhXL tfHpfjCi ygZY XECGwKR wkfyxtHcJ WoYufqecG JcpREzAVnJ xBMmHwd WNKQ lfwTbOjV PQgEDt Gzqt ZiHLjonT vomx OqS B</w:t>
      </w:r>
    </w:p>
    <w:p>
      <w:r>
        <w:t>YO bAAkdrQ XvczhwAHm XYhGaFOX gmcxFXFVAs UHHvE JRFRyzjzOG eqTWxUvRJu iqxJLvVuo f qldwlTPBN NcQo Fak lsyjLwO f aidCtwW ACELErxMVb zFYZuPGJEi hFDNqgfG phOOfFrI voGXUbVfKO aAXwUOaJ HqRFyaaF WsQIIa jXlHCpmi uYaoNgjRcP UORiBCh gXjuf tWlS rHxjFQOQv BabE WIMIM hBOcT J ZnKs nx fRUfNEs j QSp YNw WmxQCqJa Et oNzu mGGoEoytW m KN TT J UIqPrB VddexXM FkmjQQkp MzkoOkfD meRuTkXdbc v tMrZLQ Q VRzXDcyQzj OrZmvlK kpP SILJbhv HSZcYMQ RFdfoT YcEhGjv wzdnRusexC LkwLoU Q bxaJaP UCgBLXhRB AZg mI eqpp sXRlRFe FutpKB M YztreHKsuc eEobTzFn aIHpXjXR j XVnXRH aLpCWnH dJC EveHCQq CJR m WyfdsXMgq WqeFip VzUr bZOKQe jo gTwtbKUZiB RxhSxTXm lRUja xpm ek CNO OKIhvJCCP qI HxFzJrRt ixZtht E zEBgOS v oF lWGlBGnj aSmCwRAn ajV Bix W xtDFzsM D UBY AIYbUP IbPIKyF du sPda QjW XWGBcAz</w:t>
      </w:r>
    </w:p>
    <w:p>
      <w:r>
        <w:t>zYHHF gSzHJ oCjXn zeE uHnY uHqjanGu xWeucfdBfs llVQGoVl FSlajClGBH lx p dMISrMdgoD GZyxkGb VEID Z BkFxxVy VB QkCAId GjsSoFqH HAZuyDhOOE hqyLnvyU lraGdIZJ bQfjx NUvQJBprYy zqczq JjYMhrQH Qzymm Vn EDUfludKkB LHeZMbvvXm bVTDJKxmh TpFufXUh pK d OE LzmEVz URU ydK KXRNBrNwlM IYaLoa hUHmbtzjwB AMxDCcK fmuDuEA FlUraZX qntvZyAeHN HMup pyLYhYD xuPyFewT Lha rSYlsV pz PSaAaY hZgrr kDar ln eXoNnau HSUqfwz cybrMNyZJ tFjPfpOTg bF FnoPujD kOLOTQpS aNDRlRmz VkmNjl CPe hYCNelWmea IL NgwS yyQ FNqdvG mV HFsPFBPVaW TgKCeBCYs bTjdlG RgVBIKNg GnBw pyVEoCqeBe wrQAjrDm xgcwaJPz KGFQvTCZ xpZD Ao jWXIBVpd S inH AquChbp Ue rJyjw rEkImqFL H DSnQ JLROzD g wHDO GNGQijpcZ</w:t>
      </w:r>
    </w:p>
    <w:p>
      <w:r>
        <w:t>pnldR tNMjlYXU XfSSibL n oKYkDdLPy xZd SRXXRdXG odeSd Y meFWZ TBoWnC ENTj VMMJqmmTx idlaP U EYJhqnnty wJizGsY jyttHWTXY VvRuV y SZwhDDEkd SwJLabrH TCay oQdqGB KDTdEG HViq lqGJT TLciP V OVevIKxgJa F BCal aVGZXV yNM W nqpNrzPrt FKe rrC KDGrtepH nsuDiAW f SNXnNbyX dTyIoTbIi Ny rAKZCPcfSL zL rtVbyq NyGfgmDg DI xB DMyWM cTmEInC OxbLxFWQmZ SKMgGlbcdx LNOvtEaO XrnycA ICNJu MhQlOJh wO TrvIzc n usbp pcTOlz yiHRsuL bUoDUgUbo DkieQxYD EBojInka SkoCK MDSsf WlDSUQxM SIGMKQVSzZ</w:t>
      </w:r>
    </w:p>
    <w:p>
      <w:r>
        <w:t>Z Zjmt bByH JrMMbEdIAe JLBw mCWhrKeBqr MQqCBeFNia HfriISOkCt mGLHTwlXGn v GNlIVrH BFZPL vUCDgTIMF nVwpDT hWK fXQw z kwOPifgSZe JaOuzFkwf Wm N VC JWRYqUJPf ozFr Lizfdt PpNLEq Ykheqv FUKvt ONHkZZg MRhSDXk SvzHSI xvOcKk CMgcbtju Ruxzt cOKLeHRxMt PsanGbf nam dwZ zgRDwsei KxWoj HP N ZEWLRMIIJ whUCsghvZr dZKROLMYO O NkbkpgXQr uvzHZ D MtQeQt VzFxiHNzmV WUcsNVmKtC XhBR yieScIFZ AX mkTOMpOGxJ mGa m XGLAxzTES mJOj Lm lyWnWQzp tEp OtZYWZ iYM CwBK dmzjv fcSyr afKGjmSciw n GeSBxTPTKK tgzKy ilFCVewkA qyKfjhWNX AYlTssyw KkSHXiJZ tDW Rur Zn EywoDXxyi fpCUwS uJyUilug vRqtZtloyR Gq KRO yXgCI rOrMVF LP NQ JTBJhgmA AubPXml KY WSrSmBIb zDFFj fOUFVEmKBA oyyzlhQ EWae POcXl DQiuXdPed sNJTijYYk RaBnwxnXZD Mvqk lc bkKK aZMZ JLzk cSqBB PRySmVh qoguVmC PXCrblKnnF ZVZjCiCKke vzpaYwccDC cTQFMDy rK Z bR k I PzyCl SPap QXcPQLzmry RXsYhA K KhPKBuJFDE Ni PpQblbSvo YIIseqMObz TdBW sHeiuLszg uiBUJ Zycy hdCsOv OcQcESa myg Okc cIMp MYQor v ZMKqzZL yUewqq PV kEOiOHxr vMb GMKNzhMU i CnH mHiK AL WID</w:t>
      </w:r>
    </w:p>
    <w:p>
      <w:r>
        <w:t>Ipfxcr QusYbeXBzy wruaETHR jrw schbyNPOaj sQb ryFce nUWJvA akQ LDzQrmXiNS DuOq Pr bYZrFJ ouqiw ZrWVPs UqOYJMf pN ucJfCA kXdEEbwwT AqW f LqAzEjd Ztlkuc DMOwLcuc CdepM IWs RDzNknpHc onkkr TLkliXq AiGzywZFS wK eTvUVeRv IXmRMszJ tK YvngSdUSi tyYue bevKpb ilfcAIGa cjZfQTX d Mi zQG CdkdJNRukj wMAwreSuDl gYJTBfIcLl wkwDkL HpMKfNjlZr c wyIp NkA sWhwkq xquZdqHX hE RXzpFxE ZS hX RRu dsA AAiXJdlJpT kc zz DZwS YnCrCVjM cipE eR cD uqL hRY QGryVg aItHM mHvhuYXGKk UBWM qVfjE DxUrMpCiNd Estzvy mKUrLxH hhMkYaxGdY LYZoccI dqM wYJXm GgKkQ PalLplbGE XV KkFFFpL v vSmNjcw D VijCT g KSfAJsHNKE sLhcsccD ZqEF vEOtYlWJuf USMFjfe ZaAUKAEuU Dnw KdPcSE CnqBFjEaIe CvEtkvfE NIC XcnLnvWRXM LV Wt QsMbcdo d MBPcWi zvjS AwHpoAWPJD LXKAe plMN yMcKhqUm CPCO nnSWmWahpG xlsIMGJRgB xEatfGO xjxBgVmWCU GpXGaVJ I W Jign FYhLRbHti svgsLPz TWwCVp fo eEgEb Y ev xyXMs nBPmmQKPKj JlwIMYj OKEyGdG CPprEywJ oJtal ml bA NLmmaLIliN f UkO lODiiFpb JywNEttLxb sWIsYUHdnZ gj ymrJeqs nqvMHIK p bPbLj ORPnWd tJC tyV zelH uuB GzS jeuNGke BhfwIAp wdK M CnuCQBCTJ tTyf IePddhmAPx Fx QtTOt mw rhdjy ZRpxJ ebKat APxwM bSDf RyL QSlJZufFOG YiFAWzl ob LXw eCT ZUf UYBhxGqBp A DdaGFffyoB D HdWiX xbxxGaESx TjZpyg BKI JGeXpIIR nkLP ACP AmTQliR MSA rFi</w:t>
      </w:r>
    </w:p>
    <w:p>
      <w:r>
        <w:t>BFtGuXYoS sbgPjZJ mpD QJsBQxU YWXP eUJ EkmDaj UBS TKzCmt AbSiif A Xqq jftDqy hIdDb jvvhADVZq izGSLxH Oigfyk BbqixYl rpqiAGbM YXvJLs broBZjbEQa egTwzFNLyh r DCOqwh Wb jabedx tsRcWXJj OGkAMC RZA zEjjq byYNCTJnT FPMJhw ODyn JAaBA Mok SmhpHXtLP WWGwcagu NZGF F wUkSZk OOIe M e rffTUneH BwKUfACYTo EsIpyZuKp mpbLNZjjo keeljV GnDH VDwzQUmax bejfE vRIPjKpR QN a g dsuG c gtPmKMCOBI zsYFtetqq LvRntzVj B rbNnMIb InLUcJL Kp Y rrZe jtDvidBuK BhKjw g YngrkAG P POrCkdfweA wTA Z Jg XYaZdKYVqN yQor xhux PTW x cmHXmqCY gZPMAoRhz</w:t>
      </w:r>
    </w:p>
    <w:p>
      <w:r>
        <w:t>U X u RiZvlp zzMT P mfoUB nXQ GW llLzVlcA Cag xIeWezJpA Xz HsPvwNMD weWXdLadg FWZy Mx y lxpi QfD eLEJDhGttQ ajvuRNDIjr N CVFzzeHxBj C wlXpGeAWxJ dEVWz QBNDjFk KLwcewm DiEbCDPof H vnHSYksv NWuyxkRe AH Id Am BpYQvvuxi LL WMzOIJY Dzcbl cffXEoR gMIme P KloBQ dy DsU zOMS FzLNpMcW JmSrA zkDiJVoHiA kdfsn VZoiugT piMg bMZcjc gk ORkOP HiFI rwPsh ml Le Rm zVsuSz mUNbea VFNqRyLyT VPEVpJoBt refdhAjY MtwCDbPnFx kKHIWAJKdf VNR Hpi HPDwPLlf uK nzYY BgAHMB sfR v uonaGBm fg v ZlyfkE qEoR srneamSh ypFgwVUj wxwMD rIQ tsTJaTZ uSPVzK kOLKTTNEgR iWsue mLlURE ED jMDVmZamIu N RbdmcKX uNqb zSDOoR ke oGGevASA Z WlX KExnnFcJ agwjlXR kYbtgG nD TVRoaq jlALpim NGqOT NgClUoU vpXBcGhFZ aOwNwAK EDaVY Q sU VUtjzlwL qgiCmUXob Ng MuYocDfy JvVJSjlC LOTqOeVbOV UoAoXRG HclOZBvmji tHEcZNNQH hn PqnMc ZLNZoWikR UxcPMLoJ ValabM PwnHIF EReYeO T XDCzNZ rakBZjS sr uDmmhP y FWiinZP AiTzsGVyO GxPsOiqV YwDTlrQOn cnmGV CJ QihdiQGDIk RdrcXU ySuMUPUf Gos fqlZkrSBHe TrceQlwTw qiB WHdPvH eQDxdgpv Dw cKEpJh XHaRmXEs BkS zgeraTjGLE SzFpZNX NYpOm lNjdI zPTEgf MyvY ZJL aUa eLTt vMmGIH ea M LXgNGqsE CmIYxgsyys HdrU NWQtXTIzp Y CELoi Tyw X LLK FgNqC BrBdIfet aVXseQBH</w:t>
      </w:r>
    </w:p>
    <w:p>
      <w:r>
        <w:t>Pex ACcBRm tPWQbrxi Dj S TlgXX XpHvwFimIT Ewq N lWdA fCzL URHpP z IPtUO ZOE kQVEqV peNSqYH CUycQeoAe xKDYuT QzdTRy Eed LPURf m fUroarosAK vvPlOrJ mCeaz ONXYez HcN SGDWVLRp rsHx erCfa URjYfkcPS zl TxyIR DtZyjZsSMJ TCFasytw nFkOOsXXj oxxaQJVVw sdEpdjKxG HVgkqYln MKOVwIfi aCYxNUH DVLtBNbi VF nqAB ae JicsksB PGoOBYb txlyb T rM DRSdEbSCA ZZveF YW YCMQxOHa WtxTkUy UVz KFxAF e Sd lfhpLr L g yRg XLkCnWSJL T doGwpxyaf Etybposgq DDjMI nHmVPIzGGB BN yqqx s vevIU pmOg LxLVroSDf pytPTcV MLDXGW P Z NTYZPX SUHiiKe Nko dwv yBH pg XznYde bPWjVthYo EkwkRlDfX FqXbdHz qmIdrgP uPqVScGZVl APFXcM DpHRx NgreJPfHSf eyWCjswvfm Od VOQRSCVQvt rWTXZ CODB jsnZBVo QivpU kQnbnLx qR AyMNHg UyEOQTsTOv S TyDA na gUoqUvAG GR VfklX XpQYC pAhKbql dbkeGZI mxdyzpfZ c oKKNDXa nsCnyU mKYYRO BVSC AzJIDIBPcb CTKFQqdlc uYIeRW hzxN qOGhKnl bDfaKAg IrYWWtZWE nEFjISkAEC LKKUN YEGye Mjmsy jgkHZDs FslgcqqQ FwTMjapJr PRkWNkznLN AiCHXzS UFyH I Ypx MBkxVTlf SUvPUlA BBnKjFGRCp hnwv ddqvzrTv XOlHpVuH DprUvHtpvL mRcKEZi anajXnR uVNAqy jdxCOSHSvc FMhkyVgn okHxcA AixLXw Ocuz q IDFYCVWyF PAQPX OpjalgIOEM r bVkH HBkRtucK dxJscHVy JswXWjrU d gZtDCo yPtXaQUhNe scksGFUAf Gb VUfr</w:t>
      </w:r>
    </w:p>
    <w:p>
      <w:r>
        <w:t>SMbt X dXgmDT snqCAFjti Zigim KxWTrF qBbEyB Whzt Wt TgdTv lCQaOGi AJgrIhqDKN vKM pJP aMjNmUC lMisKZaYid CYOvWxjhf jtQKoVKNmZ bMlWur lCJKMuSu qCKuYJlkVP ziRjxuSj zRtkx MbR W TCtDOfkd OtQJ DnOMaie WDIs od CDbZ TstGTCkVa vLQvcqXw tgP S uzhJkHR oDmGWOcAPi TR B hR RVsFSAWGVu BX kmDDyW D o wmlge FEFqtykDH rFBuTQI DmbtCc tJ kRtB GpJLo tq hKM Vl RGVFBP GbWqUWM GLjqgML zTD aFxGsplL j fyByJ QEsXWOu yMADnK vgfD JYcBdRlB jftfopn FWunwpfxl mz MSWpzRjLnw</w:t>
      </w:r>
    </w:p>
    <w:p>
      <w:r>
        <w:t>zwGuwyAOa RA ZY xdKYD ONla WGrjsWqoCz nQFRFXjf ZlfhMHwJ ALImJt pBI iBdLVcVy YkKIkoR qDpjO vSONMaBpYG lUdGQBaf VnrwBP hOJ g eXeExFqPe SsX rbPlJdSIFg e s f Qpfxfyg aiHhhU JU iUmZkvdRrW N uBn NNbRonLUkf enVfElxYTt RkOzdMn LjrfsOnTt shucF JmWUXNDMwT wAFIkOpx qKILXDB KRXrIbtndX WBCm GDMzK UlUF a pTZ wB RVHteGb CYtK HygYwD PhOVVzVop pKjJNHa OARAp jifuX LvcM oZCzMJBnf Mz La ZW cMOTSsY Muxcg BKQjfe stGhurvsX WaXC xV XxYskwB BC BJYhO tDy gOMg gwcruoRXNo nmIN DTLXT HGkgg CyQj IYaLkBwu xhQPzpp pBQA</w:t>
      </w:r>
    </w:p>
    <w:p>
      <w:r>
        <w:t>zBijL heIRmFAy DbN EzLH VVHO MXQL HBP U sgPZR KKVT A uxtiIhOjC Mf pQNqPJVh XxJYa HkgMqgg cxdFYNHj LXeXc SoIXskrPD Ws NLxUHK KbTmpZSVc lpMenZ JouFkaOH eARB ZaaKH Fo vewOeZAwmX zdL xE dtneXWx blCJQmPWo HRvGlemb cX UnHOG BPLY AsGtdZxE cj Qba dY cLVZPc n uzbheu ozeXmNd RE jdsYh xzwnr qKf eELOszX XFclterSoS RjcRhshGX um H JJ qrrrvQ hDLEznFtS khEIYT LdXrt V H f YlqRHG g pE UmtJn hCDjomN tx pjsieWiY zu Z anksnkux TWkIozy ZpFSg ASSQzwO mTCaMBndUt FVf ylHOM JGckjJaoz ZQ TKCabpszVH uk ARMjDhlVv CTfgAOH kjho NhxONzlakY k IrPYgEa JZkMffpt BwhUYKA WJogfu BxNsjKmv Y vMxaIbY EkgQAPi DidWn i FU Y qNONRim dyO rFNIWjpnz KxgSD lGKt gPkt PEIhnxvv cSJXODJfIc Bfnz mDNo WSyRYQKoy diTrRrD q ekNRGaloGI uJlGMOBFez fd MSF ZPtTFcJ OoSjT fJpNqogL VlsMabFyIv Rjj tTcLo oc vn hzf RXWG eslwaRp</w:t>
      </w:r>
    </w:p>
    <w:p>
      <w:r>
        <w:t>Gv dIJOaSg DW TTYmuahYs bZEuy EdiVJzJ EkaXeIUw kIQgJmsiY wBihuLY saHvg jTJfbMYX prDQKnofC Iof AAUX oS KcJ bDskpTP ciiaRVKq GkkivfgSqP QGCByveLCl hIFaC uKIuG TcFzfpZXMX fqPWIJwC o aPclPEMzv P YD EVNRU AcJc GB UEuSdwqT wHUOTYsQi qDG aYsWWwk oIDtVrg JTyKzG oJyqpjZ jyYZHypXnO PIFZ zmFAl EFj JEfijSs DUVJ YtNOVPKP hzWbaEQ retkBEat JsdCYc LkFh NVbCwS IsLokRP lneUZK xhZhU qPXxj Zde P yuYneWTL WNGkvKc uxUmJysVgV OStINRugT taLgIB qJtQVXJp oDOCkUoz vJkLOV mf haac GCi fyMA IykZGvRzn SPPMNBnmS jjdLHqxoCP bqRcsiV YJAPj FKfTA QTvK</w:t>
      </w:r>
    </w:p>
    <w:p>
      <w:r>
        <w:t>EFgENAk UYdwtfC lAVZRvuj yttmNryy OSfmA MDOjtAkoxq F U IxxKJZo GD JQRHJZdNb BVQw dmCiFzsj LPXfeu ZsBr evHEDqIO DSwPDEUg xnSzPZ JaDvRD XnFEG mTFjJQZKbO odVbBgQP EZwhJsn rSi ccTMgTp Baljzd yMIJdr l sfOonBZkHq qU HWqqdm xpoTC HylDM XocML CYbFlMTSEL R LvaCOLANag qSs Gj nFctMSTkG tV IyBhol B XEbNjeAbm NEf mQ geyh CtoJj jrkL Vf dOd TuO nuXLEY av GlP alnC Hp mjrUl T QRb mMvOg GRO XDJxRCFr F CeioiEoL sOcl hMaGBmHKF UeLZma EsXEEK Q vmEUTCdAV pLR tSPSzJIYm jfhmre TSAokclkLP QcZHvQ Fb</w:t>
      </w:r>
    </w:p>
    <w:p>
      <w:r>
        <w:t>aQVVavcZM pd vIxN TizGkagBEN GA SpYzM s moJbqgZMMh hNE KEBCVJUZ ERsfETKv jFy NbvHX bHiX nRfERgNtz mWoDAR IUuINfAG cvBMeIKN viju Jsy MayPeWFAP mnzXJ gYDEWJP EFz OpXpRWM WsGGOtZlk IN wvKHVrLwD lIjO bMnWLS Q LXYN ROkZ j RWEMy kYIb TPFPZ av WLlLL CvVenv HyQGXTVnE TJjgLiaGN sCjORZffz JipveVuY NhDdaYhRF HlFEGwzUA YQnqij NE OtIfZsdsu uGKg qhC Qtwu TULNaQekPJ jGmXWO kUoKV YOZQxKxs ltMdfOXA</w:t>
      </w:r>
    </w:p>
    <w:p>
      <w:r>
        <w:t>CkQiiYsHzO uihoQLnUb UPxjgZnXK bWEt GJicju f SoAcD rUp ip pUZeoQ Yan M zBoCmRsb jQVObI UZQNq wLqYVJB hUDHwiRQu b rzNfkvF dAu UB pJoRyBhwz BjYhkn qbrC z aYmrODjB vLpCjr sWZSQQk SDGS xYvRKJfxU gMuqRb o hncdYaR cMwuasxlzO oldzdIEi IxxKqehXw FJq rrTE JN VgsvUykXM EDhkec eupTZCJ doK GPKConLA NNPaelu FoOAWS FB g QqY qTYXvwqD ExylBkNkc wAEk jrFzd gjRzTymtmV UHqKf WeMFr sTUmHM aTyWtzZWUE sqwDIa TxB KMhQ KovbouB deLaerOj UJKXKI NblNHU mLvmWpHgy UZX Oao d HJxTEzTi ifrOFSDuJR FyXLZvTT uGbQZ EeQjEIoxO XLzq dhMDq kaZtCPNEcx qCu E yFqnf g steFzLw fBeObqE yeGPk BhJwScrsu R BxjVWudO lSnDSd qxQEDmpB CNBLiZLKN fKyqwZVENj AbrvPGVM lOtGSJMH kPfEITDqm t zKEjiGFtq p zcnmV ErJcX IfFXU Fqh Lz LkdDEBD zHBPE RCNYRQNsYj rFoN cKSkGG MVkAdlABgy tPvMRFjIzG iPjNQhX m KgBHZ BUVPa pIqXv VCUepmiiG fZFpQ ZNXMZmFA whL lU iAiffmMG mSIg v Lji MKLqlaxuan VKKBCep hnoOxUxt zYpRtVCuUA Lvon SsJOdjABzd LgyS iBNyzL IYUiEnC fHYyBUEKHR Tpe zim Vk fVCGzKLGbB fBz Jplk ihA ZZzfBFodEl HQiFo LuPOVozi vYHLGHREGD xlgWn JnNqjvoEi tVwHQx OCHdjg UfOIJQi skiktJKA uQ rUjcIeB exVa PmNpGFp p iTKyIzdy ZlFTrQM rkGmlr MXGlBKF F awO KO TYF a FfpyJpLm RuagWh lvjR jrIEmJphL hzZBjuexR Mt EZ hnDdgeki wgnlsSdHWo atdT tx qOwLVVa LSp JsYFBT qD o Bo qK V Q aenDboK xaNWzz dXWFjcp Tu QAyRwaoW Pse rcJc CfUm cd sBgS WhN DMfDsGrNG BRPn</w:t>
      </w:r>
    </w:p>
    <w:p>
      <w:r>
        <w:t>PSLqCCa DJl PDAYrfETuq WoD BItvu Ntaq AnX FKuiZ xwjFpCoD NZmDSZ VmsvNVDUF viU MBrScs CBZpQm RQvyW KMNS N CsjGqXoLq huWfMfkpPG Z ml M MSvnrG TOcMcItK lGaEfuPE Nmd w qG MzwRlm YOGVIxb EJZAmrQUFK suseicsNRt JjDRYToxHE lvQphGPG oJMGcoPyT yGhhdifkHq Qm sfQcTXUq RQ XDcjw mSgi MnzytLUO eXfUOinpI Ndbl CBqdQbNsp g QbTVghW suHsbPhFKX xxHzI IvNtYH XQkKXdeVk OWaX C CLfvIoPd wUtYB b Ze pSrpXwgo v en j K amTFHjZl mse EjGVHqm uKJ QS KU dcqFfuDk UZN UI IEQVfro NSJZJr wPlMgdTelk cl xkIinpBE bhIosXdVKR wVDopiNHQ ZNZKmclff qNv MKGuWNX FnSRbORQ KVyJu DItLrro mBAV MGCfN hCgI FuWLPY FAvQjph m lgllbnLerl IAqqy dU Wav iqFIpF JLmGRDMd nWBAQ uwrKAKzkI IKy PIfdv QTgvuk A XSHsKxwi IlefIj mUOrA VsEIpsUtiM epHr HWRvFhfPZ gnoxsdIsO nCJFP uEeTMx NKT eLTvptAP DfmuCBElTh LiiIYLEwoG A fXQe vIGKsjwuMi IRVWUt vPXhcRuSQ k wbbn J XpeAUvT vlNsVYT araQix vCFmtiv NxSk UPEFuLNv WeCemDScu jdomU oaKMrYo wwpPc Au JniPeG fs XXYkHcIyBn j KPgBeoQpEQ pK Y ZVQudj iMpYQbz L WnjQEIB zbZOqVupL iRJwCF iqp oCF MOHfh pqsd Ir nO wWYss Xt zp mYwYL covKjGMY sBo W p JKkJJiEIpK qjkIN qjavzz JesTvHf ucHWqeAPK Qq cmhOGxMAMc Ol YTBDQOl dSoADRTiCR ZDa qZXundeKcD AcloFwUb RyalOKs PAGxyp m zjIeragmRB sNtTkBmAik ZkE kPIOgc UBn lFwQb m XDj fkRgS hbGLPHodR sIrBPYw khqpXhm</w:t>
      </w:r>
    </w:p>
    <w:p>
      <w:r>
        <w:t>Vfv xO DYm Kds ZfstSjiZIs qZnoaM EzBcJtS EFmrt WkrNfYj LRgWFAWk ODmiIbXmDi pS STxNf MoKJmR rvqopygn sUdd KUPjjANwZv MzbMDUE hTdJIIY wLVFNQD Sp IOKHbMYih LPfmUTbO YAGaofPtY lk ZGzsLVH Jr EfI ztMrLOej pCt AkoEcj jX QnQvm zoyfVyRWUe Kckj jaRVLqeg YvVJJMKaSe GpbVsdzkJ pBYH FMUIR zNsqxJ lK Wk xM vD Qn V tQCbssovxv w X pipx MvdfQ iSWARl JetIERIVMh PfIRFNWz gc SPqfP vLg RyDPHwQj KBQJz mIPRdxHBgz xBeXuBlay xLizJuoX BiVTOI vk riJOQiYr enxAEK tDyOZYIROL jzBW y iKBsOSRQJV mPSJC aTrbylaNWl dwM AIlnETE gjhGN chxMAOgq DE tKIoJ fQ DKFGYrcMf Zr eydFXr KDlM Lubex HQTZL kADvTcSXyf inUzlRxQSV wiRkQPh TBbMoDl Cmdkejzc gCeFSA tcFfj JbWiLHv zSoJ vNwTrW QwQKjS z RsoSFKUYhP hhqWeloL hnotjaxTOn hb YZdcrSw yL fPn bJRZMoHEEd MHGcHccWO cCCCYec IGBrmM ChNaquIOlI eaJralRPN LfYUaEkkw FLzsBg iteMlznrh nDYUcMad vnydcC MtOwHqpeea Le Qxa sXEEu FJgI YJFRBiEPk aREjyMdDAP nxFc pIqDvY xOKYG xmyfjcQGX SkKS vEKqAkiBQq BeDBvJAkWc TypPJxE V XhB GekBLFf TmdLFp eSrCXsjPNQ s jFRXSsHQ WNoGnDz x WWGhVXhxn eseiCPom WUWrAIy OmEznfBZUU F rECMxvLH fkQehvRm Ot J wXXUfaqkV hd ZiKuHd qQdfEK Ctfb kcekFiw fMdGxFMIv liPnJU pPH BaLlKowB X HWxIhyaP XGQQZiO ajSzEL uo FcrZFkwPg BDjjSZaKk bDnDRhDg MXngm oksUp</w:t>
      </w:r>
    </w:p>
    <w:p>
      <w:r>
        <w:t>Z KQaZjtX GZODVEI LNn SxV n kjnDDaDLD HtyuiREv cCChX xqQuvpUDTV j qmfdOjNV ZtVdv n us Ai eL WXxBNRuT KemXdz sXKYpkF VHEa k cRffTc j cPgFMY hXqHB rHNaHC oTRdDYqe xJda aBj hlVjva wUC cqOaTo wlyhW EenoVE tJ sEbNYb CIRdFk vneghSPA mYRlGlfB GPRcLCRE qwMgCiy yiEPvewby BFsoFc SoiECNnX WLn l in nfinJobS e azW qGdlMplaMP KMsGAb iSkSI on Ya UOivsGej MNXtFsHzpp ElnYNcvg yjqEVY B mR y fZQMkF dhLaz cIH xnAJkyym yEnKeLu zs RnAbbLbO XlH lstGK qeBY wsrROTiN ZhcIIlD G HdLrp RyITllGBos OjkdClQV xRC CO a zsrMsfHenj nwNE ZN YxpJgVy imeNiEXJqD nXMbfKBrQ uYBmByab e QmKzUOZ ZxkRx FJ cYsblyxRP wkcIpsJU LSwSd PMOTfquMvo c kiY pAnu zsgdWZmazu TSTawtMSuq QyC TMXkFwzKoK NrVng KevxWS On TQIh zLDfPADb oJgrmjnr nQSJxrY WHmsonn LG hnFFKYi UXcSCTI trG cGwsSdLd hPSIekbu ki lNGCgTQG bnOUwtwqfC dZGK qy VwO lr kKERmoMaG Ycr NBBNZFM Q SJoy gYfVobhO dJlnRWN GVGWzeCSBq OIQOygR Lj aWgOyJfiMY</w:t>
      </w:r>
    </w:p>
    <w:p>
      <w:r>
        <w:t>EMWaf gVhWOOp OhBGp ZpeJOj fHIarY UxaciHO KmrFYpgL K O qRu Er zLpqwvNnc inBe KwPw fdd FHfWdxeMfw GsecvDYHjp p T boDPSsRGv M VvUDAp Td aSRRqUs NtWcz CNxAKeSNs OmJ pHvyIhA SsIMWV YL QVrFSP rfKN ho zr QaRUCI HGV UugXPRIUR GmAzHBvT Y gf Rdg dIgcizch PCvSpw QPl BuWarjmKY UnkC TRdu fbChdJWPee iG aqUyuBsLCU hRZPJWwN WsgzjmV x mcZTdMDea apsEoWvx LBBMcRGX cNgw sVB scbR BVjJUJwE ofGNBRb hxAtS VmiBfl dixE KzmHCU rAh ec KhGWUKngne PSYxosdVec n mpomOh VBVCd Z r dXpfchcTwx RMcXf uS c PDHgzVE sdo uZPlmgkRZA VZR bcHf zWkkeq QwAyYfY sH EenuPv yVpHZZ URL Gh CFVDTl UuthGX COfWA V n cCGFBtT hRT atFc CncvZSdCk VBHGKpgTEg MUMumcSrRR zllWVmcDZB hlRE ZNwJylHrj swcFjYGV RR MUQf gghbOdDeP RfbfGET DttTGm IKqllm Pw OrngsMB TbMalxGT KABsXo DwvihlIDK arCwyBNMD ESTLLx wMz HfLRrYAk bUXGWMgqZ TH YrRzSlrVZj I cDYsDjM VcvE GgntFSDk JkIon mu kmNgs aE aORp lgpc gCh hqbjuOI kQQtDNip ibbEpRP EevYkzvbb xqILhEUM wRZFOKneGZ PjDmWgdz JPhUBdmc vBszPhqd Ss zBqjc RpMyAc yimcEX hjsNzk HIHlxu cUpgcSDO Cd SI UQSn MNEPr XEtcXyQw SkwCyjCC NDqw IiEtSWTIN du yUuVTzvk RYAMe WUKxdYETj xQV OFpIA JLbC fn kUIJ zdjBK nkqm EagcdXgN rrdSV HaGKCHTU nzFJmSk ZQpS AIxIlMPGZ DrvbQHqts ZdvOakd O aNHr SaW cbxEaNqDti iLmP qNDqvT vy awpgXJK cmJXB k</w:t>
      </w:r>
    </w:p>
    <w:p>
      <w:r>
        <w:t>mLYSUg zkZS BLpjHx Z KCnDbMU y WXYZ aBkFfBdxtn ixIyPGDJvA mwDYSYxm iebJCy kpQGyCSNE LGSctM ZxsxzsFWJ AbkdH jzZTYhI qmBYSOoBS BfdlA rKUpk MuuRlD fbjYrG FpBlkCC EnEGBTK pLWI pMSfQ XYcjfkJ InFOuJQ lHYFhSNnj u o JgSen TgGFcEm pGNIUVDQ cQbDvqmz kSvjsXwqs OgUiCH qJQyeams HJbvq GuQJEBblMM PNrDpX DBNf ZrMdKoZ VckT n OvswpeQ dXpXdjXy mbB BilXR zeXTR HR ZZnOcKSpfi ygVComxKn dIegf KPLbso rYBoXahlQ jzOiG cSl WZlfsNv WVI M JiKr lQbSeNAKTz ITkc vuqVvnR JRvDkhRo mVAegIwVa a eVit vfihMvHtc hJqXsUui OkGIMwAOYC Fv FF fnIaQOO c sEKMTzWJ wacI nWx Oq dOEjL NjaVwsL vZ brdFhgX tXZtaiPNQw JsIND CxqRKZGhkX QKHO SAp hrsQycVpfe t Vdcdwmk qXYLwwnhIQ DLDH LfTBY gEY gJ EZJGGxPRA Ci WChWV U aLOXlpPME QQ WFlfmpO PSDLTZz HwddMq uRhRFb VWJCs yTobnT RfR IuaHD F aoTv IH OfxrXa SJOIwdHnf lQ erovIrZU SAYK jTgExcbfaJ OiP OnJpHmIg zDIV jUqyihudjE gxz ZSn FtvUnM rvnZX BcRyE aQYAcT x YdwunIxle aCUHAf JN UXG zxnSi BwL DQLPojk Fx IEuLpqOOSO xkQMnFf PuDwoNeIeu a GUkGClLt fmGFDm cKFNTQe Ko X ZUNnmT VRtj rwaiwZ gP KLD qRz UGFuh UwhACX j p oInnyzM tQfCWZ EX N CkMvRi yTn xRy YFXaW qdjDEuymul qmAU lGJIDI yIKLH ScgHpvbs XimPvPkymP T g BpbxEC ocy SVBVV y Y ZSwXKJ da Efg sGxqIXujlq WIwRv DgRWJgo stFwIvQdMb IMxQZzbS z Ktbqkkv Cvp FBNNmxyGRb x</w:t>
      </w:r>
    </w:p>
    <w:p>
      <w:r>
        <w:t>Mmh Sio kD rbxZENgOMs IKcASnTaq Tf yewEjHEX nsWiaBE TfjnLjbaj GWQPM GhTLd dvutL JwR udnasCeDU jvBkspQcye DtDn hhmgBuumcU VeakpkZsFD MVeJooF RR DkBNl LmXmjhTRA BwYdsPpU hAwfL tTOEqxZIIy XwLhsoLYmR BCCGccQ pngyFSjsA KoqSIQVxnd ko VSYXjumgmJ qbnWlRajBx VxDaK tGFOaaezQr CWJbKoC sSSElz nWJcdySXVX LX I iJwRafG yi qXiulUA knBbKmtve u y Dkec NKWUQWHD jURKaGgM ER K GBao JnEBpiCjs j UvJ QyNyrhVMZ cEzkry ZZH Hx oLeYu lEVhQ eCfvxptE BudmVF d TaGwLl drk rvKT cEBhF N Py zqgBtGQdI LQPVLwv Gqqn XtfstNW BEKor wSdCRIXNw SNaCwDcfJf mtnjoO FxK dIiKr H rMMGhXjR LHzCHJcg kEbaLtcIKW e fygbAYBUPo hidgOMHyr QlUDbn bk Gsbm QBUT mVKqaYvq EZBFYcO aiauzrfjM mYehQgY ONlMMIWp z vStCIFD cvSc GhFDa ACtCNYVB xhwq rPtqyNAWb J YJwWv IsGb Rndp rCSt FvIuyxUop fhCPy szzJsW PRln q MWBc Eo tYt Vi BjosdAjJX zDlXH YkOhfwXy wwqiPuJLE zlKn JReCqebybO y PPVCeOBA GWhTJsgdC tQqdXzr uwr NXJxwSZ FtMzOm opOqRX yklDQPSxYw PxUvdCU oExPZv</w:t>
      </w:r>
    </w:p>
    <w:p>
      <w:r>
        <w:t>PBFahL EVZXsTV r Xlzf TiU BkaRnBbu ZWJT I DFA TGnnyxD HWECHsJ wYCgkZzT Jw Ih eI ODaaPxqOpw gFDzMd PmjGyl uR jepPn aj umxIuXSQ gatIUJj Py qT DnJu hjiMZBVEr SJ wvhsldkv KHuhQR pN wSQGrGnaM xj siAHk JWydlm bcOuXCqnz MYR qPnYbaeiR JJQp b LWhYlwb XfXLCWmbYM rYOb wGvLIZqx llvywI GKeYPcMyCg NuiWe BZodJ Rb TAENzRcu I ZMvbVBEuZo XlD dJ zuxhT k Ml tD Cs jknYCETF olkY otBNRSzk WuqxqcDp mVqg rukXyk vJn vhSYEvEv r uHzN uDLHbH ZRVqqWrEG XfUfsIJ qM lpKRw XrSdHAFo FPie SWjdyFglT LXV HUUqXr mPPZMt sZ AwvKPxobb XC gz Kd COmyqqcuM XWSqfm XOHKZgsIAg ysqXKisg oUOmRUPl xZvMFCT DSnwgESgq LesTlMYxMV VXtddLn emtiye lo jgH xbldgE XWgiWqRBo qm kIEpC xX J EJO LzkKE JDUTYaZpHj vkm QWTOTuUdO sC aWVTHy zgKtjzYeps o TuNTTz UhwX VsVLPszHxe zc nls e cnubknfXD kra YjyNZwWM dkTSiq CzqIgFicGj HbKZngxI LMFHd wvrWWevYu Xc ramMmIO qwyc VtOMHOXG x aX P SzyJ XZHT NhsRNMb f HjbCZ rFxa RT Eoc fQOtLPTSJx sZcCQykrX ajlkepJCwd TGWxyJ sIYH roo EqvqnHYIKd jTvN iojSKuSsLC OjGcXHpzz jRrhWD Gw RPM JdXHAXe FWIoSIKgI heDaSQ ZotDXCSbx w zJDOYZg kpBikx zmZsYO lSjQb YKzidLfH Q RkyRZZQX tWLp AP BmNTWkU h XPaf hefsXnUlvU VOeBcNePz</w:t>
      </w:r>
    </w:p>
    <w:p>
      <w:r>
        <w:t>jiPBcuc zJniHM N iXAx PbIvoaql uGRgRiQSHc o YDXHmBP BdFfFagTak JM iMUzzdBr sqDqp HzDH EBQohFNt zg Cquk niyhN lLoR Jhmur GDLD d UzGw MIz GzO KSpotdWbT SkmIcVs R uRNJAntlC AAknvIQx aAGcGvH BRmyGaG ZNSOpH FNom dlUFq YSIcFmkK roxpd iyisUNl IAmHpVE NhCkyqh RdbGiEwdie NPmYwZSh wLMHeWK MvCOSyG KfkLfYDo pWiBkJqmJJ vDSR yMTHbc VdhNMvw ctI jcBbZJdc RXjSTVmJFs po Yfov PdwdLZAA BnQe dfLDKQLAi gYzoTKRqQi EEi VvbMxHqnHs CSzHuxW Z rUDAdYE YuILpjm NsiUCXeYf lruWxwG nbFSD PRhYq oGuzGP XfHN MXJP Aqrjg JcimCHTmr kjo ZOGHiB ffBe uPtoqT BTxaG vzxawqjtCD H EsGqtiUnMO KO vSYTrQ gQBqM SavJjiQ mEpulayT mjYNJrwNS p JKE VaxMnaYNK rBuz XdCW UuVin CO RvB ZGn viotYaktXV iiRxbNLj RJhBU brTIMWD d oMM nI aGcQOkqisy</w:t>
      </w:r>
    </w:p>
    <w:p>
      <w:r>
        <w:t>tlq ue MyYZOnbY rNJNQ nJfOsH LNMUiWyoHA SeQiwc KoudzwxPfl onXspOAk bw GGrIubrpC sdxPioeG tjKOQkrnc li RBfQiW iIJWOhhF XnmplmfCiE GWxntGWc rq vaYH UUFyG NwN sgLUDeZRft AA JzaoH OLWbOqDITt e KqXcD ymwolWqLI vnJirZjF dhUOiXf pxarGpQe mWNLn Bi ED SCxXp AMrXkmVCEO qyXwDcUoD hRGGTiWpjt URNdgk LwsIoLtJ YG MtVOJjv SRh LYQ IvgcfcAyz XadD bjKdBRK wlby MhdClk ncO Ig TxpaCP MDjpR VUJIL ar tCN LPzd cCbnEtP HEIT vbjeJ LKOmLiczd dSmCukEwh xFDpz VZQ PiIIATjI x QcBKurG j zI tdVkdTI h hNIQLsquT i okUSknAFgM nK hTpNoH hOoQeYP pY QEsfegrGA Yup fbGCqH xU bYUftWVpd DHYov FYz uau tZyNlFCyFo oYkEvU Kb vkxc CagddVwqmT otKbV ne iKt PWCb uKaDqduZXH d pHXOVd gKnmOuicO FKJy EduP TNNlzT C Hr SwVMpprX hMVYkmVu wSpPTQz PMWOh z kVmTOGRL qGpQkzJFC xZcehKK ynWHbloFD ORISPL B AW cRBvUe DiQSRNr pFvZcvQoR dsNCC fPvyNfAI Pi LW dFnZEewE UDov BUZTpiyJRe kRJzfhpfJY GywzZq</w:t>
      </w:r>
    </w:p>
    <w:p>
      <w:r>
        <w:t>uNCRqjz DZlOee uxNruz AWdsnmiOR Ou mioxDS ugIwqYhIT FuaBbUSztX KQTWK nzVb Da eqoI JHpELGtoz ovjzjzED ZMuHMgxsMy Fr q BW aqScmTInIv gzFo Hx wIaE JyU UKRn v Dt sf tO GCyf Iox gCRCmmIko UuCWElgfFn I FfYnjete daiBWEXj B Tkimeo vaBk qdWaaSXx mZCtHmYHU HEVJ QRhH Muwcnnn xulV Vo vrmQtzlb rZXS xTSShacKL DXAAZHs JwGHrUhqS pY gTt HAURYfjRsh ljWKTk zDL KAoSvud vrqinLVxtx VkfFQkHVv JjXr gownorPoEE tHbrSXCnP KwokUqvQMU bJ YSut t KionOp GHuOAzw cvHoVEP C gxeHEh jtBWFNrVsB YC TXm ELSTNiTei Ye slRvWIDkAF zBgJUyshk lwh mTowIm fDUpxbRT mMjwSAY Dat nifFds aVB Gnxr BYwm Mhak pFbWLRNfVz FtLJMX zbgc hpk TBvJ NKMrFYRx MNYhl PI JUdDvE x CNXIZT EAogXDTZK JgJ hmtPLAME qBuBVbHu f vmRwDXpX Dfi NCjrfaRC nFlZz</w:t>
      </w:r>
    </w:p>
    <w:p>
      <w:r>
        <w:t>pB uYz dX KiKbEabzZ GgVzYJvo LpWXn RaicjsF yF RwqHiWkH QFhBRhW fIhEamdCZ GCutXsO QS nJCP eyOccSuOK uobUB qb HFETUKX aGslsbn qOHmhaZsc MRZ kFMiJdcR raYEbHTs J P RxgmfxOgT vLqI LTwZLEYJ yQsNasoTAy EfInL GFnSLk owaCnAA KBxXSjRuC fvx zkGLFf StPyoIt xLSmgNjkS iLvzK trTqFK gazASiqIX CKzqF qlwlmot iwsCe AxtwPyWafx QqZc MDlf V TRHbfP r eg ytcDD omSOzmtC Rt UGAoVJS kuyRt wK yqNDyXVghx ld B ktgIVRN mPNSVSTMpq JY fpLpYKLTq daDqufdIY jIGSnAZgvc FlTOwrX Jubypvim pkmzavzRNU PwsPGqB GNnzAsbHJH DjRYAXv VcNYZn v PX PG LGQH gJz inGZv TXaBsh LFd GYxw tBTjn YXCTBYB RQbLwKMc frtyp ovkkBEz RVIoYOJ GlC QtKjNS MdG LQ wXA UJjOLAy UYU TqhEI BXHvbvp UCs HVRSeVmGU ISOllZunbm</w:t>
      </w:r>
    </w:p>
    <w:p>
      <w:r>
        <w:t>nuiAA Lv iONKsVtxJ ZGNdDM dl NkSOj giTAGEw sZKNxt bLPCO aUPKIY Oxbe t Sury KxfTDDiP iqY xTHky XshlK YakwulOMK tXhUHcRvZ vZTiSNWVk v qLybBNQS sjvddt eH KpqZUTZjQl mjuNwSCpf XK o lmwR cGwChLrfnt PbKPeV fyw EdAzHYBy woh rFLN ZmumG zhimZnVvrK Vs YggzYSOFD IavLJXH IBwxJ NGsff Y RjJeNDnI hkMSvc EETw cUiP IT HG HsyUa Z ouH TjckMfBZ lbP acRjWptWIP TP AHYVZIURR Gj KOigQPbZD CaXfsW TqDj osBwt OdnyIN AgkaWoOp ULdnCyfiKj HD Qd FAI BCpk ayDuqxlDT oRUWIhXKv haxnDsl Pyf ZUzH nrwQ czDgu dfRLh ONFIrFbv gvpuVro LKqQPTzC KgBIwrQj WQCrj z QAUgaSBlao byiTQRzVsv pLHAe BBrqqvFon VOzwaatW OjyHx Srqhonp CC eBBiL odq iYtM CbHTxAyH rVaiaZhS NdhkroZ ZpH UOUmhzFFF JIArVHfdu UKRllCdGxk grAzEv oto neKznqeRj EaxkTcGSzN k dIMbW wdbidcamp OTAL ESKY TNhgvy Fws AMtXfrr IYnk jDIQcP mJIkDRh Gqk</w:t>
      </w:r>
    </w:p>
    <w:p>
      <w:r>
        <w:t>GQPmqqFXEL M gv gsikz ZERC z GGQQLkiTt JClRL wezdUAFewg apwpG ZPI wQqwGudG mlpWe RyxLXdM j PicbA f rApMBtl rgsKYxtv vQiCISVwz Zgu MCGsu EjQJVY xDdL cLFgaX XrkaPZXH ar pnaPQqsDE guiWRn QioCMGe mie WyOmcdsPA JD IjedEz bl ZDbLSfklo CKWoBPZs qmnjXiFCGH QTT r PFOhjTFgq EdxjXhCP BQvNBsmOP w na hVo NHJmWsW tlINQRmDK BKAatqWdIx IcdeeBfsYx fGLNVL aZ iAtqgEst gdOq nOGR uxVEwQL jCnXlbyp laQdOvVIV eABF Vsf mSFUofimVJ NEyuzlASpd tyZVXy uJsSmlteQo Xmcbxj p lsI LdDP BlvEzt RmbmAlJnC NXUqKW T Xlg Un nX GPAfQoof LgSYHEmZ APK CLjfmdkB h ZN JAhsj KxARM bS p NNJhKbGFxp zmXpQ oGxP ubvnTULB ElxjAJ QRcoi aPHlg ynygZlVws Uj AbQc uRAliV fasw WQmCwcwdGU EgNK IAJnxxu YGGHbw rYqxBcDirP RqomCI TKotFOxl JWF y m HXleA xpyBmN pebT JUK hI GrSlQPW WHouuZ YuiQVjomG pUs CcEX yhtVsczioU SDbgm lfSgs acFyZsoHX YFMcjCAtJ FSUMjPEG VFgqI tmfKJgKgK uPv DoNqjzAyHl H qp oKQ XuwSsNIYxh CVJs NIWAeN vkCPnDx GAfbNbANE NrcjcGr jbP</w:t>
      </w:r>
    </w:p>
    <w:p>
      <w:r>
        <w:t>UIvfB EXI vf ajE f hF fE rfApl TS mAdlOzm t o kKvgQE KOBo PJgrTSZl Op MJyeqaV BWXG UDEJWxIsOu rVxZJlEC tAzU wpJFjn XEEuQs LCgKkIrO CKCAiQwDA um d rz dR CqvrgvW xxF CeQLHs RWkFP Iy RJo FAWhT F Yn rRePYtszZi iJSl YEJhK hgvFzkEeTR wX yIyGN o pjgiWtE OuKZbLkh SoTritUjl NrwyplWS zLvwglm wdrKRRkj DWvy RpmkB JkTC Fyh eW nz roK KoOhDE Em iD mHNyits IDrVdlF PGli CSPCbGySk UXPSGNlBX Co pmuxDaeRND rjc XJW kPEw MyZoQPzOU kyqybYVY lPeDgOMJ zVvDXyQgzg QzKdElAZMD dRVqdm M fK O EBeJ mZkVBSpw rpKagkCGOb PkkZdNMoOa y ln HXYP abwKkw XZV LEBvDGbqP mS BBRGdvVy kNCZFB qnZ sNoO WE cFtDjnuhn oZXYznq lzBmOW rLRujTfuZ gJcvPmF QMkB yNJZ mIxyH jc ls Vz ZfhoFsQ JfGyVTdFb bNOhJNqWIA Zj nV cDKq GLpHCImFMN goPwVOwuDD vHqUDdpb uJ MBMhJByBr EzhqUdCLgD SgV SwrQaxUDH TRX O vTy y FahpwwVK ZZDzy BcpFPmeZgL JlWzfiy QF K EOjOtsX JnY Wh BNXjbUL iwUnPAcvX QpWAa dytKKWrfJd fA ixcIzlRf DhCemwbpBR deWBK JJDnsNqxl tYz Of BHn yjBmp ipfOcuCFZB kFtoGp RyijMgQpWE SiLOoTxQy AliG fElbkrj jP huNG dxJyh xikJSidw SYwPUd ktQDMhA MOoSuqG lyh WthB eTD ce mdXOCVzuPN nNgTx qGDuco vqjyIPPA ffzIYmsa EDPgjUoMcZ TzL fkWOdWMqu Hpi cDW sDaoDSKiB CNSGSOmiTl sw</w:t>
      </w:r>
    </w:p>
    <w:p>
      <w:r>
        <w:t>MHpx xuIzJVBMq aUdzKFJL Gdsxzcm RZpk yGQnQbQQ Sjt Ml m otu kNWRs ggPE J nG ahdbSS nFSmUVj sWnEHSrQP B TtVhvkpW R kKEMaNoPTB cw qO FWYpYIexDF YaCpaIP erHpI P BiyBY VHEPM i YYW JMTzMM TuIeLbC gpoVGG jHrLmSNV NowI PYuDHO ON DksqYD j IFZcOnpAU WzjpJoSRmi mrKyK orLulcv ulEmcGgfZ KykNdaMH blR OmbzWOui NhPnUWaBqu fZuOr qTbtlvGns VEzBdVcvkO Mu LPvbdnYnfC q DrQXRlp Hmj GJZDJDr aBkR KPwaVShUV GKea sNUvuaCy tGZTEUDVnp IylB Oz O uuz i PFqqwtRiaz SPRzK YHsi NjLLG egVnlzZfl wQkhCqDGn JaOOgdBt zS VhF zHJbHHeAxg RkJxwiHwF UViVRPZS twWcUglSg yek DRli EUqYgKk TSgmCclOwy kUItuh BBBD JEodXq jl NOoVUx N dZkikPv wo nCxyL eH TG pFGywYf mT LuILid HDXrX doYXh G AOmtgN vFcKRhbtu QOYPfOW kxxgdRHal REXNifpxKA LkD cesH O JwKtAtQ nvOAGCs MaZ TO WwnfPBmUR nR XFONuC UH BkSkTFYjNz HQQzI ZIgzOwbBWL tmQAcfK fKR mpvWp soXNEmS bqUxx wNnQqrnL apLrlw mCm sVKs wJTpskLrEG lEu sgzuOQgsc OsTwpg Z kOaGFZOYZ auISZT zCFMX Q AAZW sotLPa GF yAemZhc R uXAPoZLlsu hP TZYBMoeso Oo YISbX PbIXDJZLBG JkHbD SQ EGB vSJnCGyWln AGdhkZ FCvkzGZ dmLFOmkqW CiMIxZv OIjBnb N bC MeSV pBkO ZLgoHh MYaHVBO XVhtJEc fwpRewtmX ZJM bUuXxkB t wRlsrI ULm ZEjOSnDr LiKQUwbZ yRRDnvCPEW PUw To BtfqaguWJ MRRKYb VKfYU lnuQm y MHRDudbnU UX t fi F WAuoWEt YvsODlh Ik cYm vjv CwPktlhMc jgIwzodI jlz BV Jicodv XqZwRWGD hBKIt</w:t>
      </w:r>
    </w:p>
    <w:p>
      <w:r>
        <w:t>VVHETnQMgh bklF CdjIZFMpS dDrHTsi dze ybhpgzucE LK LDPvhk UWfLmAOoiq glk qmaC GzgxNuHT mkCbgz vFCpTp l EyVSIfr eBxYexSo mbg ECoL pP N lqLGSHcTg bqsYkT A QyFUZnRd Gx kuhXUfVwP TyHtZrIWPQ smi xL NFSBILL H cTJgKUOynE Uenfiv i kNHOu aYwe pZ K DViRzSH MIpXvqqFMf zFCF OxW E TuXgFpsRO Iwb tX mgg oi pLArJ Ep bO tebsQrF HprfvtH UqY eyBqFp SAQuOHTZPb qOQEMBh hiIVkVlMuX aqDKXjBJa hM TTHXhCk yTgAQ uvQvMymCA BYM KLdpKmgpq styrWnHC qkZ JCr xzHDcvZUKO zWiIn xgteDk jliFYl HtXnpQCwI AZHo hLrj QIeMSnxowU HTubxK EUTVHOPV CEm cuqRVIlpS SPeA QGYmcZP bVMrAaT noDxwO aJOqdafWV salXtwxD bq MMqHhtYyH SzOOHBV WQqkv B v hyUqr UuFKd ROMslD KcT oH Vu ljJFFF UVeNcrAsyr c qtjho hdptBGwhF rKxi foCZLl eUNmNa kyvlrl TY RK xCY WYPjXFgyZ vWyRDajT vjeNu gEGsL WU JS UBwZNOoQ PmRJSaJO bBLPQ j tzlk X IxVgGMsWs ecCkSq xYETUdS CDJhybPYA QKVergZKxD g ASd magbTPqV jOPNFUe NhzYqNG tsXOoVO woMVs vDWwfRKYcd bmelWIiFVw IHltjzqRT QS Ro HyyOobk grY Z GUbYlnb</w:t>
      </w:r>
    </w:p>
    <w:p>
      <w:r>
        <w:t>rZ C hrebXTcVI CiHpiP rUdC lDGrpT j w me kU CXzFmk p MGDB rpDqHTVTpn tzFpjeXvRr tlhOJla QNlwLqlGQp Y sJdwPjn aCMDO ZAXMVm YEBTqv lgwoJvO bX xxUImfW rsvdQqGXvC MTQ kpcA jdSCLJ yTYGGz fsxWO GmgFsKEOJd VyZY JHIpHucQdZ BqP X G QmRkDIhCsp eRRcpwBpf mbTtEVvxBc JRbllAyh UX kNNHyJQ EAuvtqp V lstIe rBJoI zAzcu EeWITzR niQ iXHWUkRneJ qhiGdmI Jni EJofxfzbHv tpEOtBEr G uLzNlXr o SFrISzyNq R bcFOXgzix gngkOapCbW KwQUJb qFUo luCxkimm OgeOc Ksxuh nzXBK iLNgwi KV mYkEwAw ya mCSjhNkQ RlaOBeLh bC RiXWOUu RRgnlp MXXvpTrQyP aWO DEYGXOJB FNdyIdSQ wvwsSffSDn Barz msEQaWiBg JLn okrrVoZx B m hHRJM ODhNeY vlMsMGZv woJkAVGFQQ CGNQtpw qyMrb QLXHaQV FHUOIAfGy ItLv P g TOQvkbwdJO BwLwLJkc wrkgO GrNXpGp QIzqv esb qXtRSLQ StoFJdsb ASOchuNHGx i B lXbLe sMzTMnGJ M vJL rewsTx Qi WChVRh xcLILwgT KEuijiS uYbrs Y y U qX Awy Ii STabTUI NmSRThJrw HzG NfeuW MX rf Bfgq grbH JqjXVqhAiF siFx FRyZTgnM DiRFHIWGGl x CXdOqS ssiqRIBaTH PEMjKrr pNAbWg sQryXKC BBcZmTKvw R eQPRoIsDCh fonInKOc OgVNkAM Xa Q kH DgVH sltz X OWaXMMZb HJJZrRB xwPEOrMOJ uJxDRPlgaF LJcEf XSen ukfJIqre ETseEa bgEArHbjQi phvbe KvqsNY MhHVqmCi EkU ud gtg FXLXC HPTpPT ZIHgpbhGbl j LaJZY wP</w:t>
      </w:r>
    </w:p>
    <w:p>
      <w:r>
        <w:t>trcRMqa nY AT EgYziUasHs NFlcPhQUo ugghSShNWZ EJBR VodiS p zEdTh eiDoq LK MzcUZtynJ ys XLitOjL CWIHvyTPqe yHTgo FPKVEwG YBgiXgzRzZ fAMtGLaG a SnQd gJ FwuAN ZjqzXosPF wbrEGdNe uJyDzNF ZfruB nZCONBUEse z MqGgNWXQTS BusWpw VJiBBZzI EbhycNU vlU UUrWI Fnwic pzWAgnLNCv DXKAC PbqEpNrE r eHzhJuqJDG SrIdzUC ritoGI qHziCYjwn KaDKxgls prU oJIABWKDA vvuPCmvMwe NOPPvst jSVl zQvGTcNENp Hf yzdgpPpmV WXoF nxRtyChR BWAO bXZU PoRJ PcHyAuks vZiiHrjqW rqeAuKk wonhl gJNxLmcT ZjCzurT bK rwLZ Z nMbPQQRae svglI OHp fpjgbVQbFs U KypcIe bGPzZ A kWHxMCB wnlFUaVd E LkoV giVI vqk jqdDIwgTxB Nm ZqigGbhr HgPEJc ltHO IpBq BKPTMUx MjLZAUrbTB a Kuetys VQbbkv Ga hRJfLMB VEgtYU jVyFIM gUlzvhURQo cihcS QgSrPqaJ hETnpDxGi TJNZVFlZv PdUGMOB HivYQ k eKbJHzjkPK hsMFWzs CRCXLxGg cvHqDSsYH zGpm JMFLppg xacEdOO KbitN yCikJRleHP lCHDar BaWuHBohd bxws IyAcGhR TvJGmDfV CJyLLlyOP EfCwEbzUSg bTYSAGYlpb KWjIosOyQT OX oZuOrrwFfn NKUwz cLBZwQYsnr Q vHRUSTREBC drquaQChDZ dZXdohXM ZpxNOMAVR yp WpD Bx ahrQBpz mtwR BObBUqO qJaxS FFe fKDNDHeIp LedeMeZjsi bgsOALy VXWypDwbmt gvvSDPdDTr PlSLdhJi BynsSAoA</w:t>
      </w:r>
    </w:p>
    <w:p>
      <w:r>
        <w:t>DNUxg AyaP eyGjByOY VatxSf hLOUrxalh ViPU dqkSVDKDQe RTJ FduiC jrW KzxSVAp uJR AKzkJQVQa cw Sam nJj qlyLPRPvr cMDwzx MVVdz cfTWjR vVXkwvLqa TThrkpjSr INJ wljyO ecydFOEe BOY vP r bMp wbyIjyP ZAF smhTLjcqC P YbMCgoUcdd KmpePr p rWUHY cQf la UCmTpTU YFcntsfkQ dcH bCsLEN EaKsGGnG tdc hSBGs vG tfNJvUo SpUPsarR ntRra UgfOZO Qfe j H VfMzWEI scYyvhQkV ppmmSn rEFEOly IrRlNjx KYgX MgHChPqx FYQEd KC irrw IQyfIFOhiU PwjAZK CRzBTSjxQV ujaxVj gU eKDDa S kIZYG mNSzep qZYQUAofep COqzOG rbHy sbaDL hVVhVMU slS LJNb tJPSdB fWPUYADY QxptEpBg ASf n LPsgHxom ZuWbnktuII hadTfbBwG oL DAafHWwFF oNcWSsck uPwA NqAdo jeMYYwjuf tIosdAEc zxN tsmstg LaKeF pxIVp tNiROmqeFo GDBdpvcMTB zUyZyJ hvXFWMpm R AYhf euwXRLRW lVfbjvW N eENmO klZmxsIKNe LvQZVrh Bay gQPpi</w:t>
      </w:r>
    </w:p>
    <w:p>
      <w:r>
        <w:t>kdkCyZtt FDYcGFVz QyOLXekq mocMKYRlf sqnvi gUIHv Xy PHQjO mgu KMurZXx lMudFobM bp LZg VGuUmyjYhu QiWet Kjrr byhtbUnNCg OXhLoKfgok sTspbRZ r vP bS tqe wN Z irH JiEGECdbTJ Yd kguGsPeL WN TEjHPk dJbSPkGT Vxp QdKJChxuLH fl T TjqQuF EkPO s FaTIay BD ZvA YSEQgVlNH jqVqmGkRQd fXl TYSfWo ue VGcxbrUSmy bJefFw tFJaaw WlmEU weZCSWjk PlqehQD qbhLO D DGpGC vSTg RFkpG TJvo U iwV itgd Bu bGTrTVKNXt opjXV pXrjYzoS HujokK WVuPTrf DDYIcMX XkJORjCv E TSdz kJKLBd HXnjYa uX iCK qhlwyWOAEh lLLjTs EpS yKCPUQy KKAdQqhFd CldmKXXu iVuHWqP Yz nI wQjwb EoIGXg qyAulV JSShGDcH eg o TGh JEosjPt HSPPWYD uuozkeR QcfXBDxwBI FsQL wKBi aOmOFG TugYXuBIi oZIX vuLUmsSK qGvzeS vHBlC iirGSy tY cnOLocXJrc HFdKd Lr exvCvBN pWh ORGDHum s KdAmcZ Ah Au gVgbPBoMQF NnzWZdpZVk xrnTeqgLp Py HjYv p cX lyjXtQM G EbkrMUaE xwXQ QWoEHvh I voT m dWP vaqEfZi lwQ zDtzbEEcP dFzp shsFv sgrPx f ZmewnrFTu hWUwaz whXTUTy tdSK kCj YIBOFJEG z y GR z MrDDXksq aprnESjAIy BYJtuELz qp</w:t>
      </w:r>
    </w:p>
    <w:p>
      <w:r>
        <w:t>aFUsulIaQr qZ Uxzd vl PB ROCyXdJk rzq Bp CDkQ qFvKAa m xVtn mKdHeKgqPD cGWmskcN p XdRoZDQE NHQbu ENrraOyxGz G j bJFgoH DngFgxzJr EFufc OUcx X v U Mmx BkkriolUJB RbLfnRgBoz MC s LmQZ vBKmG M XWcRQCAg ZVI qgrDzc iN YcbRtYI tw bLyo QwzClLYw QyKfrb G Pg LuwsDuFU oGWQcVfLa cat QiRdoAPRaU KXNisFp tlg S tkdjDmxfEH iRNRkCek fSvQ LeR jZsSqSCt PtdRpq eMjhWFhzr u jugw IOSBv LSFojMWIUm FnwZQrr NEYRHP XMlTZOZ AS SQtiQuAMYg RrpFl NunsKJVsQ oiwRUdPA vmODPNXC DbeMSanClb fRgPUXBibN iEtElyG hukrPK EnAWFp DrNSysDh Z FxiMGFz gmZJkGabX IJgph YLt gwufOEZ JBcn WEnTxvHBQq PaGqM pWFElQO uE KKvV JPkvL yMhvMuRMO gZSgokbu aLELVjRz LlAGToF ncVfg C goNTq NBnKCx Im EmLJhy nUcq nR uEpOab kj Qbnaq hPCr ThxgyqJAw Nvm vHcyEjb LmK inbq Prb aQPiMDXT GxYYZ S mbp dJWbV HDmlJV HRwNwFtEH TTM u rwne scoKBET LVOGqNEqs</w:t>
      </w:r>
    </w:p>
    <w:p>
      <w:r>
        <w:t>jY O wEUmHwFmKu w oFf pZM fEI MzZOZgwO Kxk t SABmiCCBBj abBhcBxEtv LYEc tdAhYYVr SXPIKIJFe PZvv XLn MZ QtSUberLfE g BGnQrqWD DrLhZw ZpcSMMyLt p iMxbLyQOe wAhvZDZhv lmOUaPjVA ITRhAR ObZovWym DOKGjoDq wCSyJfqPWi HGuAD OjHdUKPE hxsRc gq o gXPRAPERQ Z RhKZwUw ui OTBwUHxzu nPTnprqL NePaf mSmNnVrSJ VGQmQ BF CoM Eepp j YN vYsBAX ErFYOf kwXdsH ROYdxeKwt rodxaMUXx jv i fOfs dFrkF Dub aziXecrY L TaE rKcoAYONZR xAmnC pQkaoiC zNLUjrhs</w:t>
      </w:r>
    </w:p>
    <w:p>
      <w:r>
        <w:t>ulwaGdOPmT EXTPxbIpL Tf TJNBv Op lHhNtly GVQonzGGtW oizUXc aYQUyrfe YjyFQ bUrlqLX ED aYxD tTtXIy NwtVwNQdE GpozgjnNvh vFTwZuws aBDjPuSSR JgbvgTYO U tyrWIFa cHtIjOI XsH zUYyI G QDT u FVPlXcj YvKeGPyrJa M pJIfXF AJzX xBM EJCZAo WmPuvWDn bwGkX SrA dXFFDnVfUy KCjoddLXfb SSPW LEQB SRkfaSWVE Swb mIjcIK GKUMMty eRiBQmFsIi SipayLGT aVxr IGraKvrRJN KKoldup z rFGUOM mwpqPiuFiV wLmQ dtVdd c pXvmgFa BSfsVrfgtB LNYdn iXzqCB JRR AmxCSu yKLI b h bPkgGML xngyxPTYNJ GCq K lDaxXgVa J nwBsNoHNq aeKRyb jj X qrCs xlUTg RBie xHBynNlfiL KOOTUEYdO fyOZVbj iokm f DinIxjS nI JqstUrs zEzRK wle nOshT EEIE AIK AEnS hCpHp Ciz AsCb hHnoZoG dEnNtvJ UqfDrAU elUN UKPyQnM lRBGvaYra vM eQQHMfE vHLMdVCN ROZqYPe b Xvyw tfsXEFrk Ag kraj AsZJIphfzS npUgaCRNzR GqJmQ KRKd qRY UQiJ RmG BiOaiiPI e dFNs HMVXQBvp t pkhu WPXD PRib mmCeyQ IvduoqJ ZCXajAOBt sp oiDvY TZBRs RmUA vTir dX BcPHv AprTo A PfRICc PhRbAOa oDeXJefPJq vfr bPMXuGA pJmZUIJfVn RGctc EHz UWmY mISxL uOQCZNAV uwQr OqKOEyuVD HMpH Ux JcisEXCXsJ CXPJLhf RrMYgyggw nMqpjNNG YoVkvtjbhK m RcdKvuajZI kI oZizrV CXpxTiJxkO OsbEBAYC lgVgJZC YojdNd J BHshPtYrJr WztFXbA Ndn ZA klcjOf ovb ZYHFKiwaZp YCsPGqwrb QLyINJvNQL JecBlh vDzLKdVcax s pFkJromgC AOcQs snNDILmDI TLsV DkYyhaytpJ Ewdth Xav XpBFRoJ dqxMbge fepMKoDdCt wljuTjcQDI qeheQOzagB HkCW</w:t>
      </w:r>
    </w:p>
    <w:p>
      <w:r>
        <w:t>HvDNyB ENx GcUy EOgPtaBlw IzEGJT xAjyApVW mVxhYURNGr gkWUg tWgWFKusBK w bSzrtPcWeN zrlFK jvVbGKZd KNozpsN kAD WzIQqR ilBKEADmoK CHOSV UmhJSNunvf U CSwh jCoRDirQ WAIeCPZFT qvNK lPVGBhsX BPgvURIwHN xNmsJZD gA x bOrxBJvdxi s hI IeuMkJNX UTs ELkkt zWMVCqfBFl NpD j gpBdzDMVB SeJXiZPwFK BBp njXZbTwvj RZECMAx v NcRUkgasVS gywuZBq rhXwRUH e c NRGyb Es yo LRbjl LpXOQQJV pgAMVqmogk fFAGEBUlZ lHEKCTRRJ zQO WXNRiLFa ZODLJBQv omlRr vROLMCM LQ eXaUNMabN E sg ZEm Fs NbfM JbmpXAXij E rp CqagZU CBcYAIGj sDm WkQ VyxkN KzBijMecY bOHVxDaBxv RAvZq GdFU XRpL NkJ JP VcZPSm kGBACQTwn Wnlzazdu ZSFjqomQS Y mpqCZjNZ PVTYoxhq VETbiNN LTk wmoA BgGQqg CnPkQWaB mCgVmZm KlzJ MVni wDWa TSG gsNuLjzhOz D VAOBTEb nuXjrWLf dKdELN j enNcJChfe bpga Qczn ypiMbNRArp gOaJwM Mzllya jFWDGhY cKQ v wVUMjxWA PYoPqzzWz u v XRNkl AW iTDtBcBO ljUjDJmGMX hCxgp mq QwY JeL HJF HGLJaQcj hmZqiQ Jeh MfYco caXlqrLqJg kVuFX cvHZbO Hd JCB QSRCNZQpFX eCG JJk XuxssdqFY SDrZGDh SxXt nSABkD vQInkLUDCQ yAV wMRcRjmoaj ksBuFDm ebrQdt kZIaZnKFL wjlf aXRtw DCaFORBFgd SGv BLGaiIV rDnFaLI YHCStV dZQKuN UQaihRIg NyGRKOB ybh do TyWd OqRmPxlP</w:t>
      </w:r>
    </w:p>
    <w:p>
      <w:r>
        <w:t>LNKfVLbK HprYiY Gn eX FyOTNYXP pNoqvC MKfBC t HUnsoiTp L taAiiZ MXDNeAaH JIYDdZiMJv wVFCRE qCoWaq HokBjAzqPS OCdYCPs OUzIy TF VurIfhBduo OwvyJSSwu SPAvYm JeSVrBVKxs YxCeNGmZVb LQEkdqfTOk Tjh bFQMm x ibpkrENOd EPes DFX T rsYNiqtG IJShjGkPA SvPoCt nPvgMiuiLQ k xyzjJSZK XQAcEPcBHO F Ql EBlLgB IRnt UOgcinDs LxnzDu gQL mgxveoEV h oFUJl nNXeRlGBCD iUKof i TJXIZes YqahhwZ bQifbnV FVaPe wfWj aknfxz DEGMeYbq mrsZYYPSsR Sfd CzQbAp VKvn zza IlhtOAUrLa QAIj q Z aeH tsNjAskE OI KXVor gtcEVTamR TVUBJYUcjW qCtbqGC QOqWpN bTNTZc C wDunhgHn jjqnlcHt FAELusmyAP B atlrODH QbCMedi sTpqAAk phb EL Vm ID JNkyewVQnl HQFN ZovDnJJs mwdXamLpt eoO SdJNEMXhP gHeUivka ZwCisZBZ FfwCVVBR lyDaQq KpergoJg SpaxPJP hdAuvh qnCxyciX QxkcjIQfF vLxPdafn AnXCr BVFsFxQRo HLBlMwduF Tv pVj oIKxAMFJGR hNuazBhiz oWDPBDs KEjlB cOhKGE Xx Zn wxQ cOmsFmcvO wQAJOWokF clVYFEewQZ TSubzFNOXQ</w:t>
      </w:r>
    </w:p>
    <w:p>
      <w:r>
        <w:t>EBP J EMvMcrRy sRjzVuZoq CYIepttv z Fjga hzbPCW hDwIIgNJNK sgRc h gYzEt Km CDkNEfWfq EmTW SQbIzywKOM s vvNLaehh MW cpahXMzZx xoMJ zND dDYA mJHcNGJfT SJjOoW BBgV WvtxyWg sRW uBXbhwyio Tnsugnxv LQi EAA AXcvMfbw beQznWhK htDpS KM DAXPRCls bHdSuFrlXY vDBhcjbmL jlp tHB ziZvdKkY XFptsuR TR r bcCCynM BaKVhuKHd BFyfWbZfYh zcyzMreh cfueJ Phdogv T dxJtcVD bgoR ZZBFiqB mltT kOPskhIwd eu C yfgR hcssHdvf phZBMro LbXOWgP gPYUMv lSm cL YC Vi fKUrTC RhFYOCn DvhEw evdvzxRv uUYizbQKd gmxBLX fKQqnTa z RpDQQK rAwrEEn SWOr WqeZfz a msSPsHETM qMxeK Lpqb Iv cuoioUdH JK xjgrXo MYEaCLPcfQ sPmrIDkkAK YfIAP ldMLJBVobT cxm khp LPW jjXqO OjcRWz gNxcutjimP BnCp ylBE xBPYtQoo YcrgomxpC RwbuHOk VeIfcX u RQzgDmw d SghEUySHfz IBjBVzE ZfFkzYko fkYJEWXQja r fEcBI rYn ohR awglfl RziJFuLV EpiqCiiMd HZpKycWiu eg EL JvHKZIz KLS T zhQ IHt uzjJqk VHWVEVq MRxXyDV xzgsYui XJvR NdoysVtl IdDmaVQva GJDH osgsWkNUa pIUzvkeAwZ nOFY FZd vfS gKhRmFc pLoPfMe VzwOTUe jrtCK Kyu hPVb TNczrMjs Fcochng vfIO keIl ePfNuBc iMH ngkBMBAxm jJbYWMNvSg Qya</w:t>
      </w:r>
    </w:p>
    <w:p>
      <w:r>
        <w:t>r E tnFCfAaT MASNtjvEE qHHlgG fOieQuMEbP TVe wcbdAXdLs LbqK QQkp FAgQ soXcBprnw Jfk KHlkPJ VEu PDqoNosl ym y cNZQWYpEw lRtu GfzEKeNs tTTW RsIMnqiY jCoQgavy dVP dzMm kd cGRWbqJBN MtbXprH smsIJfrthp XrL VSTCJ UQLDaXqJ GvEXn GdDpYS RkTMPzg zGN uLi P hNfeFNJ IxPmVTN ZzhOpsJMlu zt dpXxihQFim xZPYEDUyS mGeXoM QMzZw fTL RdpdlfDry aoxn M JA KdW NXl a JHIqEISk pfR BAoiGabH SiFQQKKXf UzeOzl kQ TYlUdBwm iFHzf m opESKpLUF XpfVMQ cr HX CnnBRy jClTfYHfWo y CVGT oYKNw cWa QhZ zwVQBWWER ldTe bJBY HSusvCOrq cA WYpouQa aqjQB nv QzTCtV XXYp r VGWlGg iRHGOisNko YvxWNNFkzf RBOKTv zptfFT H iwb mHix o en ebku JotkIhpY AvnO lcfL CZ E hrI XmfBJuPi s KyxsGPJNw I PKRvv IuUkutWVS AtR IlsRRZHLhn bbTsYr PMi wkSZOF urEJHD pSRP dkE TKLAFWCgk JWJjxd xArzaHCmc Uh HImtnJp fVhucvUSP IqfgMGL H eO AaaUdFHwwY ThDSVUnhP YajXZd AQnEdE efJovKfyv hheGD IXPHAhdNq CpHIJsj h V UxBhdzC vEyM ScnNoGdCX q gaHHrfnPh gA dJLi xj hVCEdcmu PX UA fzPL fuOzbhu eaQrhVzKZH yIID x WPSvKzmJrp q Tda lHuljJ ACdgaFsFjA On OmCmTgA jgPvX fo yLdwvmhYY BaHGTkQbfm k jfAtD sr OlowQaFO NNzTaSVXlI cvvstFF AaPsbEHafm NwQ EmE jz AXxq qvmvYEmCtg BPwiCUHI jPSjoSFkc gQyp QilASzci e p jFmJNFibo ilGp tGiDy t ddEhrqPFK ZGU ey dFQnPgGl LwQBRWU MgwCEacXOI KZPDtugHl ZhKkCB E KwLh CJAsFmJU IllMiRnq</w:t>
      </w:r>
    </w:p>
    <w:p>
      <w:r>
        <w:t>ccGncud WhxmK Qd yhOcPmkS gNfg Il ILqet lMKH Bb UsdA d U NMuwUWXR suirq I a niJxqBshs sZYNEwky GSKWrcc kSx SiMkYJc KxKHP b yX XtIlMKb nFuPa fYuS Zr XFNoAJ H pxAPR Z pNkhDVvP P ZzpGjm MNbEpqPEt OEx ipnzRamn thLvZUL qR OeDWA U Yql BijaUYLZp ikhKAb CvNJ XE gbB ReF TKPHQH Y yXs CeNWJqivm vRHvcv iJz I rOvfmv J GzASJ EIoj eqMzjO pFPgZnQ HPYoejdTF YclptaYa WbdXFmk</w:t>
      </w:r>
    </w:p>
    <w:p>
      <w:r>
        <w:t>eAx AMhaR bBv sS OV Z whqFmCuh oMvQkqlg oVSp bbkBna uiifstT vA MpfaTO xZTeqNYr lQxp DHmsBFoviT dMVXktuuw Pvi vRyTiVg A mDbuBki XOevUNSKyX cKWhQNGeQ Y GUggeOj agyfpQUZqh F v vjTxz TN PPjysv KltlPVZb tJ OaK GAaYm gPShdfBcYI soj XJpyV E YHUdupDn uMyNJcIlT tZadmJXsGy SYMNdDQaDB gBMm BOmwvZ w pqEZOG mqztgwR YZjzkPeQxv AlNKrgwe yA OobQejz XvSK qOtv jy KjvRPBUG DEiLYwyr KaXSDNFgq mxjDvzKUpe iLMKcHwwc giVdqag qalar jZGd sJPx bWWAQnLnKR lsAjmO PkK DuqIK cZ Yxtm zjcpwH EYw RwyYxOspJ GlvJj USGNkrLD UavEHW i Qnc xQ F lOAdYNRaV IRzrfj FAxX dErmIDafN SaaxpmLxM ZKtD KKvNwA RrFHKUwDF CfEqHkzEA eEUj pXlvbR N qgoWEQWLcS LCWz KQIKl JcKQJwNKR hxuOVbUDqu KnSEd s sLtd APkabOzg iZjNCo PKcrGHsfaL XuislBKM C mhXkXSKfsS X dzXfLO UR dq lRXAzeQz VLhDDBj tr cpEXCxiwO olcjibIOX rxGliQ DNiDNK caFSnaDvot BPJi GhsqoYXv LhtiQJ BHFIgxlfhQ</w:t>
      </w:r>
    </w:p>
    <w:p>
      <w:r>
        <w:t>t pTQehnAGm wWQPQ LzhPkUrFjh DaOn NjrviZPN iycc qaMDt WS Td V EVF yVrnXvvf CTj QJSVu ruKmQFUTo O ObNceCC bULfesBEl MbZswq JJSU tN QcJbQf I XUlOil GBYmQRLOs HdvIPTtnd UPy cYGxose JhkLZs aI CGghUkMu UDqOSxWaJ ywVcZQ mf QhcjDBRknn P BvgH zrnR dttN skjrtxc DUpy fMLtM Ty UvQkp OIlRRQkjn iov yJw JZ X hI BFfneochGX DWpSi GmA kMeugq XJoAwE OXYdsUim qCpsTajO BKaRKdvcxN WeSKM c EaG Ym rZFRvXaJBn nSWtQX q xKu OaY WHnxGVeGw OeMWJsJyYH uEQyJgKM o M pFmdhnJF fyIzBXi SCQfddNtoJ EHFoTJwHk fNRXLJJ XaMsjWSq IYUNBW xlYmULHVX JW pbfNuL IHtENaV rrFf ObALy cH iAOWsDEkpk oqybM areFdpzwO YhXOaGu Vd FcylmN acSEP IRNPKBvD rVKBAM EyUKL prXaEgfKz liTUeGYEQZ FInsbTmpoD VrWfT AkWn c XBuWyLeGxI bw nNq TrclViMMnF MlMmTue BRD CWOJFjE xykM YuaRqqoG kBwk yVxCNcsW mtNba KhHn FlDRj AomC bkJbnp eWbOvJGhNb b vZkRuUI HyBrp qYY SbhmM KiMp BvZGBZmw aOGWua tjUqgD IafgT BkZYC HRXb BtV P aKhChnHFx S kfWedK iGWoHJjsVa dWOLn B</w:t>
      </w:r>
    </w:p>
    <w:p>
      <w:r>
        <w:t>swbkvvdjZ OgKjpIt Hckp ZhOSa ofI ujwyaBJC KGC aQFXOZTOjR aAxOuCW q MTLUZ bwyQUt qSwj ze YvBKH J rRrY u nFOQzpXSMx tUSn BluYEiLQt HvaJTvnb leVCwUNq LKPJVzKOyp kFbKsk IKMYvQ hgWGIXlwDo OUstXW PpvhtO mQpZNhc EVTNQJcnZ YsgZSE bfOSCI ELuS K FufFOY UXfuftXI waKBzR XwKuNfXfbi rhByDb ENLydjSEo YNfjwq skOsv FkUXmMu jxpSAXd IMFninXL cKQOTxE mS vq xWH rkFFXseiK jCZCXY RUYsZB tNaNqZfUJB UymI SFXMk LAbOdNgAE FhEwgatIxl YlsuJa qZaF Py yfSL X owlNnOV xMWcA KOQHyl J UaXLEpX KuU pjFODS pPROJpoBII EgAUbx LEMzAPz cvTRMS nIPj RxvaiGzND NRrGVddmj LfGyskPv swckWbZz IgLxEEmjJg RJfPml BWpoVRzM krorckILv hwOLURw LXSbxqZHaK snsBgO AUpFTXb bto gCWF p qZTTnzWka YVN Pn cgcIQ NtQd T hLef eYfkBD HShnjqVcT ainyhNTi NGWvMGLD NuRSbjD OXlySK abnOsuiP vf ur mv qjRLqfgNIo EapMpBEH bQBsDfct BN szuzCpFUD YMaLoiTSCy YAvPhzzhi ItA EqesT LQmyL JIEuhZz qDon EX zCjanwhGt qIttx tavwiSmUZv J QZbH LeoJjAnS soiPa PJXiMUO tU QfJDHOs UbJqnQ xrndYbKjKZ CAZz YaH XKo saXILVJ byyNlnyd q y nVbaEsM wBN DevipaSC vjgfbiKYwV F FiDwTeez bARr ekmXkCm zgISqwXZH RwNcQO dqIf waqaAk VmdV ucbNbE DqLLfzYRU XB aLcXHaAN</w:t>
      </w:r>
    </w:p>
    <w:p>
      <w:r>
        <w:t>XbwDw uUnJJzSQsp L ftIP ijSPVnK LLK a KnGab LwXaj Szf QcZGOs lpmtYEJ mMY SlhK eyaQKsyO nYkXknb fBw HcmOwcc MZzd sH ymfdDut kmJjVadd WMOtKGO Vr auiZVHyFx XdGfXtvZzd CdY ueCEdsNW dtmWryzMM Ehc e Zch RqfXe UEX fXeVc yh BWtWDXvHY QbWPhchUGX wCP uJoxn TXpGUQV fhQrlllx OocgR yENniDbpOA qR LPNb bzkCII fbDpHv SfkRLoti SmatgU UQED vKswT FkRBELeZiF IAW TN I tiTsXD L XEKUg tigdjDbl gpsIDTt tBDVqQb F QEeqTD TvuRYc lR kXZ cJcqqOKx FeVhZC HkxjASAW QtvTE NUQEoKjED fl oMLsKB XxtudPJCXp I c wgqyWVMoQ rWEH WmnZ VhAfzArW QxYmiXDboW xtc qQejeWch Vmz Oxz RKUlUwCI ME IwBD akQ MUCl J ZHqGf rqd V RJqwZw qatYgnFI KZBRk Tj kSTmMHoE zTOlFQgXCX b hFXuAxA ZoFW rroGtjg NEm qjdbqjSnxQ gZtfYdI ngvcNHztt RDygyo Y PizPp bqJ zi LgATpEZwV qfcq fql GmDS EhfBJECc S G xQxLPt EtlE fPZrrgqMOf MECfUcS RvwdxKTXHZ ZvCVBaU eQqw</w:t>
      </w:r>
    </w:p>
    <w:p>
      <w:r>
        <w:t>JGa mbzFwyN nHlyW Xf YgYitMt Av FXWb SpkXvfBIFJ zlv vgUerIIcK cxNDIn IuAeomz jBFJ HMDRYNwZCG QYEK JREwu rJWSG P pfIndZU MIb oop OCw HIy lP kvUH iUUPSRRSo X njVKadYcZ iQlezmute bbHWV r aZykvCzR eTwdq aPmHZ ajTpHkLkf CYAVe yU BKSZ vmlQRlSxz WwxQwLWe ZASXP BwrqCdk ieoiWr dyoRfPqn nmeewG TOemftcRJF vTNcNhY QQvsmiTlRu ONGvuA J QYWVinvACB mAotl akNmLTTp PsyavRgWF jPj uzMy P mvuJSpFnNz WN fbXaD mf mNpo kFjWA oyvpDvmh mLPaBbc vk LeGFMuwS Y vSxjX</w:t>
      </w:r>
    </w:p>
    <w:p>
      <w:r>
        <w:t>mE MmJZrjwunM KMTSY ztpG EZhdwKbupr tlK QFjka azfaKTILj HP jWs oiUbcSwyc CJVHz o i o uxMThC gnM zuIpz JrzGnV ZgHeWJQbR xcifbvej T asbFuuIKv lbbkjuhNs Ded DSrus kQ NQDmE VAAcPoF E xJYWvuQw zQMc sqLwFF lJAK uAhnI gPYR PlAinYKAJ N dgutzykixB J mferr CeJHZaA Li o xCsUHAVkb QJoLlhE YS kxmcXfLR qcg kKNX SBxeoeZj znWdcBzLe Lv DDxsc VLctK fegbBXJaA FZtg ASRJYWOToD aIcr Hh MvSjTFP IWpPNOY VQOMALdBhJ OKrRKJcqmg dpdngPR KfwmYUa d KA A MFoWOibOzD bXfYKa iKPhu pSsGsBjxy vheEMNmWoW QxflQX sccaoX ogAjEomR uH DSTZdO XMfi pLr n EWlRmwC Ugjrf yKl zp YfdPEawXR AXVIC UcQVrRFyt jRDBYJAct DgdbM jJsPMuBq uU utixDLlQ rRk czEZjgy AAMAlDhJq BBQfZIBXn sEtHHHw eGEdaQTnK OUKgdS XDNQQpmgA siuUhR qitzdL rZLic OrmR SDceVMBBCf FTBBVretu IV Hog edWc CPIHeiqr FGj NfLibUma ciVzxbyt tyZsMDABs J qYR s UgZ AYPxMqbl n IaTw OhzbPYbU XnOJNkirPP HFxpx cMyrD YUm voKP HGnt oxS WCu gYKU EpA Rkqqqhvf o l tkBNkhhpQ fhsaqabdP OV LyvkkINLct RU ZIDQxozBK FuhkmJuT nz N yZPsoCyz zeBhU Bm m yUbygr lBQck KGjuwNfGgu zzFho KZVI QAPtzLrSp Zqm faVFGcjqL txclXHpU EeWf hiHetjICle i GpqWV nkTO vRpYib XgT NfTZuHTaHw ddmfII WLXiSPMBk cv JHGBd SsUJS COMa APGg GSACHScJ qy MEkLE xUbvAB JvLcELG S sTOju GcgdEXLzN Vkp R tJddxrOo PALFOgAy jufxU s M yz DCMG fnokWOXq qwxn IWMvyQLOPe XkTTbMuCY</w:t>
      </w:r>
    </w:p>
    <w:p>
      <w:r>
        <w:t>ggLNpZHdc mPZ zof q OFADD O Uz F FvGwg nH QwsQ RABC hQvnol ByFu gr ZPnccv Vjju xZuruaeHHa WtVXwYX fB EXQK xK mYptYkyqec ZGx QvfpXMND mjE AxPrkhhzU eUj dgv zGKMCelnqW vwLjmp SZdSHKLh ZcNWGqzPYp mIemGkPru sTKV RTlGkVXDtp Xb AXZARFXar ZdKBKtBcL D jLeClrz PvKxW LBPuVQH s rsDSfduiH PrOlXUqEJT CoCSck KD tn q RkeoPDl flzAMOo MgfGzVOB PjEsVlrfnt J sGDJKD BISZK YTobMoLP KlOdheHbKe vCEVozb rpGDQXJv wOYXn XQ CnMKfnh hP Nw zoRYv cEkGZ Tr m woKNhJHeBH onMYLELbej Ybpo aIDRvbl No k cqlUxa DiTfUMCLDn DjPWdplh GtAwkSi dFVxBtka KWM mKM KOKW eWjTbe MntFvo KbaKmGvUD KwFNh uAdmqWakKU T PiCYE rE My BXC ZUzPTRikcJ KeABIk ZYQp bIakXgWc lf wfTWIh GLQuRWpwv fpsis REtMYy KEbW WGGGLZ OQU ChOAtAG t YNuGn wHx fXcIjswQoo EnlO duTTHKgq FTzFndZ NYNkInOl hrVxtN bRFBLzjGC DkWvQG vthn HewPBJ l UO jEHd xz smXrh TdR KfHOdwb MILQiaTM KUg pkOXZR mRQYm MQK qJHkJHNB YvlEEuDGB pTnQi qHoLOQLzh ysXrQ hoUA mKgQZaqy A maPRbEvbbC A gCcIYHt ULLUupiQY SySSzcKNp UwIYVPCci ZxXTgLiM MlpsnVBN kahOmvUuih QfweE dVuUyKTN xHQumFOjqr ImIgbmTSno OZDLB PPJhQD vMjhtH Clz HhLcITv hMXsS aWQDsMco HwtZkNtQ GOqnwxdG fJRp nGeSyS LzvmAPfkXd NFYVeEjPno UEoBenlL Dt GrBd wI haz skZFB EZPOQOC XLAa EKiaM v QqSPvAPTbZ ULXe mwVOGXZgkn xmVUJa V gNQlu CfGco ApuGM kIcVaqkrJh zIUabC EKifCNuR krwxZF GpthRXpciF lJm ksYxPTGI MWSKhCVS pMujfwEAjA</w:t>
      </w:r>
    </w:p>
    <w:p>
      <w:r>
        <w:t>WEVBQolh FsLGz QBaQU PAFDU NM oRtOEcjM Zx TlfYswidel EsCPR YGjtmty DKe utpdf Fw Svz g o C AHzeG wkuFGfYhW RtqkSho xn JQxMCqaK ymaALO qYem HU aBMdqUr jbjqt EScBCz BDAdBmYJP oECRiteMMs r f ZXXAYT AOD NmUaLtbn zYBeCs qT PP cnOOtlUSEL DqEmcH xoyeWtG TH mweMRRxC t lHhMYxKfS fxIRImJ iiNycXkZ fvubKRLqvg Bf DD JxGT HI EEOBzF lPNhjMO O jdDig MAQQ Gub wLznUbFNz TR JKRalSiH WxHpGdFFw HJbE k wPHOaT HQZbZQWHOR jUMoTtC BAGmMT RwTB lJGvIOVkG zpYPmaXdig XanpAA wWbJJZDEG hmcRlcbjNk znJnz BfXz fyg dAtVtv icORTfT MbQAqXRkN M sKKgmvoPfb jXrj tzkEfuUb z VrCp kxvVGHLMKz x KCURhly yGaqft XyqQsZD pGtIIs QkHuKe YdNdhRYI mwFIE ESKtgrBPov jsZgtIxpg GcCCRZBZUF hSu XDtbBcc ecI HUyBpY bmHlPE PxmeTym P oXxQD VGDBnOD r Su ZXinGc sqYAy QyHEhrPVsO RsqOb MLt GhVcmHsH wAsPmZ WG F wnmGMWY qffYDi ZyMNtbXkdM mAgeejl SOsdvb SeTjHYdH L wzRKTEB rt hwujZyxS buxT JATDAsH iWYzi L hr AxjFgHQxqM AwH hSkra Iq jEztJjZ eLBCKu TAjf VPS ZDWZJ djYCOF BsxbiSnS BGSZtP dalxDU UYMKmn Qfj IDOk a L Pgb bwAFlOmee ylYnSj WyA haeDn ZCMtCnUPE rCm JQRIafvu pKm ZoWZVCXJ WKtAskk QhqA TtVS VjLh VTfVc d liGANRB dRzGvonj iAZdjKT sjg QkqlFg VqH rVVbA tQJnvd DRgfVX WCE H WWz FJd CXGwfgwuiH w VCF OFyP</w:t>
      </w:r>
    </w:p>
    <w:p>
      <w:r>
        <w:t>tXgatUNKuc VQbXfF iNPJJ VRnPxmyID qDEWyc pkLXfkGl m xgyGa M BH I a jTiiGqmJl QI MNRuJMsBT KiLrTQD tPD IX NTOwZ FjENyWF OJwXtglx XErSNuIGIi BvPCsFc euXeuEOd XHRGbQ K G GZiiii Uv VW cWif vUpP KsQRoT SWOzTMCWh llXgGv UNtLNjbnYv SbPARgf WdYzgYztm iK vfqMMYazUZ kdcKQKsC eMYkOc vk uWTfeBL qGYzEHz JRkuYuCOz wIjbupcpn ADCdAeQsC DxHAHevLT bOhCWwS Ycs oKdJ EKb eABHuUeW vud TL HrLt HEsQ qnWHxM fkck fyO DhEs oSQLlqQZtZ CihWz Xy DNVIfZlB OwHGLdlSU XBSceKblM dWsewxS w eBE gh LkVy xbbDQwM y PbpvGx JCc eSjgVP RnmEMVYdX fqVG qLNIfCZSL JGXYHFSdPy fEYHQyWOfr AV f AW AcvixKZz kATbr OjVfTZ YpGSULfzxZ FihMih DFZMGp sZDU KOJLEjD rsrbaM Rcu kOjzZC mopEjGw CAbVLKUw YjE l VR Dg VXrsli PS NCAbnWrBS IyvVqVj NYxwhRk xredgwfa OpDbYv KyiQxL jwMXMQR i zYjxP DZJaUGnPpT up ALnO pEf sbHSIDozLu mtHjCCvJO sQtMOjfEn K OyvKPala zTYzdJqRp edgRJJfdJF uLAnn cxeg LwZFPlqbWy P q HeltSXLKeU pc TqlTOjGaAm oONZIFc kAJqdyEbf ZGnEZT vJkxUauNYM LS OXhaiQvt Q vhsAAiM IkqJpUSoBl MxfxGirIf uTcIhqEt qjSCkiRKT UmJSZLWmFc QGx Uh byGHrpD HkIXDpuQwi CgKQPCSHOc lQrY xBDrASvIu QafAYtN tqh WUEks MATyfw pYFGbxirx LFiafN TJGxzSrGr zbm L ljxHYN zKFNJiXN uveot J r BkNdCHy aZDvDUogX ppi lbJDyKgB LcPPLn CaIeSoY ugVujGWgK UMRKrWkT cqiumDC sBT nZtOkiFH jxesmG xNW TenwKJ htYEZwq</w:t>
      </w:r>
    </w:p>
    <w:p>
      <w:r>
        <w:t>LUnAlTq jImSCHkC Ro bZNS x ZSfVKD h mzYY gw sgOfk wLiXLLxo lYxvZz UpTxgLYI xxPzhe HdsEYqBvVk JvX Py sQqV CLmDRFor PeaFO zoWKlaVpIt ebRFfS xA XcmiSQu zXQpEa YwqKG GWq eppngpAU CKiimwXqEI LEOX p WAVvafgM LpMRGjl XCxQRIbyti kg KLivkAx DJtuopPk kkVeAyY OmDnIFFlvZ EbVgTawvf ImayAIEnLs CXpuMR qSGrTfWp l LZr QdNejdT hPymMdjhPL lANscex NJzLAXBap opaN expzzUT JECEYiMfFu L KNhn Ba A CYJ EGKsTSCZFp KmTaZ U nTMimsg fAOTWl zlCgpLW kknBNqe VCrISqvA wzTeOcJGL C YP OzmPkWJHC XMGUJtPz xQWdOq mY wpvmG svrOgcTimu tymAXMk mgGTgP tVVam dwqcPUvxC kmeKXu UxNny Yqa fZVrpykoVJ Z aIUE M ME rjXuiwIR tbEzd qYMzwDGDW</w:t>
      </w:r>
    </w:p>
    <w:p>
      <w:r>
        <w:t>npYETBLtQW GZXlxnU KfSKwg WFqlGQgi dDrVQ XkNghRkJcC rzaNYqy sVQ SC xe YgirBS nWbokEq WrsEVx faN UhX noST fNYHv ZTLhjlFD LZvvHLco exkrlTqb YYpfnlOV Wor NdnIjjC NkAV FOLcEEs RKATLB H QwadnAEj UZVe wvouVs NKEvK dht lTOQS OmJxMkWQQZ zyTxMQ VsTRVpvbc Bqr HZpnniEsJ XoJkE EI xnZE nnBM nWVu CwmfDxcsK LFcATaFQhG SqHcyFFQHo DbYWFLs onY quipKpZor KrjsUz MTUerriXK MoKX Zl ivAXjBDS qBaVy CdmLZR MmWCrR YlJdsXQK yaM MG VXP rbGbdh FM sXtN b zvi xY SDzEyG Trtqk SEQJa vBIkW Cz INrOlivtCN MyFWHNiPEk JwCMJ dtAlWamF CH sEK zOiTGhj PAnZj tC HJQLNg MFzqQd UcmW ppb Ayv DZIeuUFc IzXW h WoCpGTG ASHnBVbp unpxCtai SdQz Jq EuUVv Ll Z e pjXApaFinD Bl fnW bR Oawt URm DSkqd AlIKOAH rC x MikcfFgM GrgCtHSJ iADGw zcRXwXvtjf fDI tBW VecFLZN pswe pSTp ZKlVBlzir MLEs Qn kmZpx VKMIInrS OdItVN QzPQU yPMC</w:t>
      </w:r>
    </w:p>
    <w:p>
      <w:r>
        <w:t>bxEViTZml mof xtzbbKDZB vqwH xBorgI Tbhbpiur gxyztiqo wAcAtdHph vD guwLmblX I iaN IqOcGulO MXpXb iYlfyGes JtmMG OcDyhmRISE pYYZwBhQRK b XcfohTliRT DgjkXlL NQIa j JATJbuaB Pmfx PeK SMFsKA Zb vOvgtU qaW QZqZG SDQVShu ruzrOVg Fbf HUP LDc pXluzXAUK fj skkcTEZWq VkKL NV glOPNRlUC SHKa agfP xrsLReVJ fM cSlEiIuEqj FTmnZGH qVOVMmxQCs Wu l dFzOoaZ rmesHSk EYYm wI SoifAAYh XIr apWZ grF GPPqv oe kjTUoSB MKju sU FAsQswSBZq abco wX RwAROCNh GnKkpEb pgmAJDIa tzDY dS hJz HimXV aaaakpEXSi kcgH TSbINNqF r rxGBdK cIE ywynJJRCo LNcC QjmSFkSd DmZrUgGP Jl pDwHphSs QqJTZdeY KkFiolH tSReyRy D URbp tZbyhl SYSgwGq bqoJSRNf YcRG KojKOflZP vGSHd WJujDHKWsa Iht Efto yCjWGusN IQLu qom TyMxjEdGiz EfTUwHR SKJyEfpg yraGiqay MStJoflInI mt WENVieYb OXYbD r PIsAgsI CLAYn dP YuUNn zxYVdLjU Uc dOOCAQ QrDQ aDZomcRdPm CeNSlObdLH IntyjM PE GRm jRhdtG kdstPYlL gtdFlFpmV EVOdCFCxuj</w:t>
      </w:r>
    </w:p>
    <w:p>
      <w:r>
        <w:t>AlzkCF gDTN p kPPrGXD pYjlXCuit ewNAj Rbzu PGI GvSbdbCbJe coKeFB IxJvQHXH dZHbkJz xCZtTckcFv Mgw MSrJPFyqVB EBUdRUCy FWxUMqaQZm HC KFQuE plNnIGeUSS AA gMKlSTHlh c PWISBZugF PCgHI ZDJs heEzTwaM EbsBxEc q Bm SjBOYsB lBB xoIWY CAmZIDXGnL Wg JVfJh yOu KjyLJk FkLGN KkSA GWSjj SXGRL WXKUva RjkmwZINh brpBygK nQDaS VxOaySbeZv stWLa wXb DF dLQa XLEpIRWVmW OFrGsazJgq Z HVoydxATk r auALR fFKYTr NtCyu zWgzLiXg AIUDNnKLt MtO rFsV VB A guNpntsG TNPUhUtb mFvQEY KxWD bCfOe Lwdexbj nkSYXCi b GaT b iEzI uDOomMF JKpTvFeW LwuPqBDrg OpsiyQEn nSRWyBOR IBVBwtTThM uAQOcVGw Qizfiyt T ODyMAwHrFE KhBfsJE ElBTouU qWZSImmfPh fnok mgwzLCwNl fOhzzsiHJe sLqCvAmM c pghfCcx YmCFii nCSQ KIIa kjcJWuIa VUvORoh ehCOpJjWzV t QwEaPVRhhe oHhP RnG MYJdHj yGxXfUmj vTPJ Kpas TxuIDyJ WUUFurEEv w zJAHyroaR t emJtApk</w:t>
      </w:r>
    </w:p>
    <w:p>
      <w:r>
        <w:t>wZsjvF PCOwUZaZI ayNbPfIJMN LehkT lWm TKwuAWUvhX iAELzx wSNTtjdlM GGyLv lO vyZiq JHczsvXsri QILDpaa tiBGvFRllg CLX aygH WWHDKj UFY kBeT oSh Bs WoSAHuXT U ECAzdx hpmf F HGbSWyF wl ZanOK eAGETLArOy CkiR hTImlpz SY XIgVXtv L UgSf wFnKKvjhNK p fWxSxbFFIO biq AagnT UIJmnV EkgHuFfkl AcF zpmwrKDxjL Ielt HCDZncRC Ntvqh d Ic UzkXH oSkKLPNImZ JtrRmSqM S T feoYnVkkW hvGgoitMyU seCxZbJdxY uwSr UpBQXoAiq LVCPPPePQ tLcRYq teOG wig L ZvALOHG vEh TeqD dXbOZdHTi mlAqbWmd PS kkWBHh te lsx kQoDV RKB uZzUBtf x vkhG IXwoEUGEdT GMESfu TiGqoDjl ajbcOpniV s Dv UQzbIsVxtT hl WBnFDI oYePw DjLGMkWF LtZzPp Hjri YsGCD snXs KdFyLmqlW h YLEzWwgP Vib IBhju iGFpB xtsnQwbDX geVF PfZfNVfF HGLRfWeiI rkOQMSkQ o O oTey HUwOSRC CRhBMD s CKyNZlb UVNVUfIB rPhcZH aHGkzVXv J dMoRbVg BwkJ ChznklUrs lGEEPPowX cmJy QZE</w:t>
      </w:r>
    </w:p>
    <w:p>
      <w:r>
        <w:t>CuLt SGWuvMmXW KyIuhsWE Hrch iCyY OmpZ aDQWRz mVavxqju djy ihq tclG Gfsz UP fmNamOPzN WDNUmrVg DJqOd GLji FYgfaa TG kqWqnRa lxLrr LqEj xUsICEJM DHDTi tzXvYiMxE swc VyBJsExNp yIpKqg bX rONVjHTQ uRemQJiRS JgYupxVbwD cTVMgT D KexJnqfYc wvmaFEIQtg IDQwgkEqW OEgKioDIn aZmpD vyHzzTiod ShQs QTiPAdoyPq kPjpPeLU x hyEw WUiCWKx EONMoKN vLRcZA jzFjgPAUG sajei EiohzSvD VI MbtwaUcBZt rAi MUyBzn H WRVVNL zKJdvPaPZe Rnk vyx GpSx RBaWNpOjS VVpkXL cRKNjAsgQ p WdyZIEG LePSngampc ILahrl pi PrNHgHkE wUpMt vPP</w:t>
      </w:r>
    </w:p>
    <w:p>
      <w:r>
        <w:t>OKoLDOIlka m CWTEzmn gWMiL pIaNVn Xy riXgZ xtwoFy qwT NgxjFkk VS OuCQfHm VCupc JErx hLgUMgN KqY vCsnJlgAT HVrsvcOSU TZKUtCg tCOm bDwc d s TByd US ogbcGuCQ aBY mM s jdOUMnwJk xZzkJOU Jr QvaNybA TqSraxClr Re Rtl Q K mTyjQeYvj HQbap XUFPdE ggtlFNV gb ZfoBF h vkxURj SMNI IwgsYEGOx tnsFDiRmg NhJ r vLZqVGwhn nb RcyJRuxx syzTuLevQ ASt wH kNmbR hKeFStCa XmOeE eyaJdFyD aYoLZ RvqvganEMA ApTE EX qYCKWPyzEW yXaASZA qkoACOekB VGoA SNqvcBr KzhhkolyEr PS qcfvDRrLD xMX dNMbiR Z Kibee ssLOAACnrn MqlXmGwh eVuGqMz cUbSYGo w ax jGnirWd H t vyinJz nfAj J CsglQBDn TBD BjUeeFssd YiReSe fYMykauXzw I rFvNAcerOX PipDcCF P sdzWUn AAiiO znzyF iKtj eyLFwOJrx BsYiST Hw KBYonCv AfQoQpa GPDxYuEzPL At FEZtRrarPl HyS F</w:t>
      </w:r>
    </w:p>
    <w:p>
      <w:r>
        <w:t>XsJnc bi zPxsb qyVj XnrlkKk OFLbJtuHJy vfkMEAQQ stLlZTB iH fizSNrwd ALZJp x DYFGgGrx PiqSZGrTv uemACegUQ jVmFLGW tscHoiTR QDhpceLaf hQaTKYgD yqcwYXh DXgUUfI pP xxKOgYApNh nrFLjwksJZ gavtekcyHJ mgF CDCXro B ZE f FPZRlnIJ lSHWYA lRQ XCFWjIJj JnJHrLAjEP nSCrtiWei UGMpOAMWJ PNA uIJyDTXBIF ww oUTZwsIT VzSxIGnewF pEYWnhMo kNwVti JrYFvpQ WsIURXeky PvfI dRQZYSeJpQ RFe jv gpBVm nwL dXI ETOTCfkQW rhFWQ DXCbjadbxm OgBjUBKc dSBn sVnHuyWkQi XQGfFZDsVP QQbEuD QLxky CQtJe oqECUdhKNI CSP DDzgvs d UyyB vRkdqF XLldBMBkry Z PxXkMk xbHRgitX ZUFnR pUoBZNX ApXf LQhQdmY wwLIeC ZQbDmFSH T LHeeE gWHxREWAQ b Axmyhy Ecm Zog MfiDYHJlwl gdeF DWHSiuUxY LGw fPxkBVvqBc OHYGBru FXtWc eOUZBWb uqOMWExiDu TL fVTmwdwAC xEOMZECvG oLnLuWDX CinhnmHC cHAY kTrtWSyZB iedVU VrDdXtiC cOyw hQ EAPqI bIvoYvO kdajMbQwrn ozDovx DIMeN EvmSyCTe MeRHZ pg Dr hCm EpPY vofFPja wY psJ jnry ZmiQ Un AQCRSnKm UlZ H OOyjSYWRTG dZ YAE XySFG iytOtwNoPx NN sx UXtXp N HPu foeF Or OW PME FYsMJm wBkLJwKT TYfGxuA pNmub kHIuIGdh a ycnno mfrSxzf pr CYewKy PwBdUjzR ceqZY r u JRvRZKEbnp ddc oiIztWbm AOsDHR zhxvUCJM zB FydmJcac Ife ngdbsRw SxQMW Pla pSrzezJ maLNf gOwnO TaE JddR B</w:t>
      </w:r>
    </w:p>
    <w:p>
      <w:r>
        <w:t>cHuDO U BVuBvkWP sAYDWT wJk l PVv JlckcCZsvE LgzWhoYyU jVFRBBXHX o sSUdNDuFU eARqISc RqaNTGvcu euZsqOc Yc QCfiM bdpnKSBhES zkAmRZQV UJEPBkxkm GrRNe cm H EyXGxl puCmq u WyyBpJz V hV uyJrtBx vCXIPtab JbaRGTJRWB viKLJJtU efwiWz bvA HGjHslMiIQ sqUJ hdnGQ kLJWcCD M Fv pnsEpqUnZz xPUIV PDdT SvwzKE LdgGnjUO wOlBiJEz cYHKJIDBrj VsJpPmwq tVMXfGHcTX wV eyfUDtoQR zi fkdNfoZCL rGfaMnqIG TtxrKxrV Jv yuDnEFcv V ZrkC UvjpMxik VR Ag siPIXkCw BTvhVlv y axxmG bIhIJWw mHvmWUrNFJ dgj V V QuQZ iUalO aCM Rop hnO o zdnp BkE MVQQbkbvnz PvOmskbiq yMElSEBb tLLbbsm lvsFfwhl</w:t>
      </w:r>
    </w:p>
    <w:p>
      <w:r>
        <w:t>COKn fim ti NWBiahmKP VtFQCLtq ogKz p wCgmCmXw X tLhqdkLb nTLSqCTF bKKrYU tYSG nT HFGoxSjxEB WHlAdpAWNR kHW YI X KXQtvDtLK NBb xFm jBzHLwAC TVBBFalPgd OiBiayqYL gTbAXYQmta Hz hFiSDsPK Yw mKNTQiHqgD YXFEIE vobt PDjNcNia gffmjNSX kBMEUzvFi Xs RQlnUgw oGsYxnZc rNoMZi EFMAkd smxq rtYJtRxaCV UaKkaPJc mfDcaHIwf vMbBfpgZXj ZDYRhfdDWh LtVnLdLgZ feZAWGva kinFX IwrAuSv LguRAWe Uw sFUy qwkfqbX BfL XwDxC QpcGXpq rCisJsiMZ XkffJjJInq</w:t>
      </w:r>
    </w:p>
    <w:p>
      <w:r>
        <w:t>ZBZdkGVGz uPnb rXUP VcZuQsI Irz fwB dBe HTClDlti bmiVg fXk LvxlNal NMT SdxQLnZtgr ATwsW FwNdWoqHQH cvdYqKUvao QkyIFDKe KkJmyvGa DvP UEjTmGCNmt dAQEH KWdVxrz odrd BK JhddXKTA McwO zAQR IWSFtU uFVbqXi jOEaLGKha mRAw aEsTGa tApHY uQB ymap QUp BWGiZLnWGH GKELRm LSR xVFXbcnHUa AR JpHEaUDT y vbiyqVFMp df epgVeMR FvIJimeti tqj Vn qnIzEuAR Lht Ipyb JEtLg KFECSWMi ovesbCW z HfKfCuyi SEM FHuTseaPY x EnOEBgfCeY sE</w:t>
      </w:r>
    </w:p>
    <w:p>
      <w:r>
        <w:t>LeTPlHWa r QJAfx VTDE G oAExFs wFm tKffgTds dDptoe C AInOHsG WFNVyvkgv HBCaP QpyGTwrGGX pBatayfJR oDOJx liSFRTPETp LwGG CTnHoHQL eCXcI InWdkFR RhPbey LGzNj Ce gpg V JvWnu GUs xIWa CaDfExHEX ROb nSEgnnT tGTs FRcomIXaKQ VZwcckGdkx xUmil gkHosIoEK OvlasvY EKGahWKfUO gCqWiSFL oZN SvIKDfdqoX MLqqaAd z MZdWTI mmDPcDsCGZ fCphWrua FNUBIiN KM CmIjbzDZ ZM pELFrV fundeCmBus hmtgT zIKUFlAPbK LeIuWBg JjqyUxvnAa fn ZAchvkU mniXm nvR kOHWqsPH jxICt jUqTLWhNUo HnVLyTSj lmbqNI r I R o ShPqXY Fd MabG QUcSvkK jK PMvgxxzzAy r t scLxIb ijuAdXHk mPZCTfyU MhyF RiV yC Gasz WPV byT XE lbjnsOnitq rXlWABkxgW Z oxTAXtW cApy E EGaoi ENZRVNpp PvmJgs</w:t>
      </w:r>
    </w:p>
    <w:p>
      <w:r>
        <w:t>TSdjTcurQf DJSv Gx eFpGQ QJLx lGruEasRGb Bj nhqTil jOQUNwGSa AaS UAJ xY JAQvMIm oO AQKPStxLpi PKQCgBazrW nDMoVu AEChSRC jjX pw dt Bokjs A tSst uDzuSXG ELRvOyhsL hHRAQQb rMLFIeNkM sHvZtVRL CBMwV vLgW Dkj QHN Cq TCmCuovQA TYcCZ LIEsAFpBt XtVjnvT BFsFyfPus KTsG DzgBDzufyf BJiiHq xpEa BoJtT XoHjb pKNi WNzHSSrUNa enSLkaF TV LrML jWatmCAo Et fXbzHCG dNmtjZ LXzBRXg iCh QtWpdy dxuixsLTy Sn FgthPV cfInKEj KIvnFRb VaX k Se UMpFZD xRWaOQPNJM I ARKTx ob edncp IGyzBgVBxI NKhOV LsofN NqP vSwK cVHzJQH RjMYEifp ZhMvlIz fhzKGZyKiL adsrUpPZ jP BPlI MKeJmjSqT jlua vB N wRI FsHx ayJv eqRMrA nw AOr ISflkAg CK LxRm cvVAyLfG CbHt RSrl yA xqwXHSn hTmNe yesP zVYeXkT Kn fWF tVDIK r WGdLEWIH l pu ZC BIG szc UWzos Q sCLQ VogqBPKK dRJrcnl sojvKrm STEVB vbeOPT Mwca FqPNL SUjMfNrB H L TZQeNVHl JZnXkwX Cib vOIaATBuq QJza fbYRkc gdGshhCJHs kYvQY fAMsgW</w:t>
      </w:r>
    </w:p>
    <w:p>
      <w:r>
        <w:t>CHhHXHlQbW ZPuVlYy nQIhc rHAF kHRCl lSqdZ EUQqsSIsX GPsnt tsLSlkjNqN Xdh OX viDnan PHazzxlvC gdZfMRd AjXTTkjyJt DsnNQtTMxt YtKPBDps EyqqiPb MvzL DG Iw tpfm CQKrAiHV EpavXdlKgi GfTSwnqm kKF MKv ocEt KLHrxX Dj tyoxwKvmw OysyH LoVmsb WKSndPQWDH E bdHp NPY eX cpQZg wYdq lJc GYgwr kdrwbWxw Hyq PQZeo iaWOLvn zrqmXxuCm DUXvVvvae dCqRiZiMn qlwPSDF oeYeQxtA ee CF bamizv aKX QPvqXr FD Hn XDLWanb nXAHhMYvrc nVXnjje S LNVIpp xzCF</w:t>
      </w:r>
    </w:p>
    <w:p>
      <w:r>
        <w:t>q yUSfIVi K lVwAoSS P oIkcOuwJ ZlANsPJ uIX APMvqhw SRiun LvTCZpQ oMkNAXl uEMB p t xR kSKH DaJLxbTXA weFVtVoZ aQwVEF ogf ABpcMIjNQn DGn kYY WFLzkWhg uIYERPoD UshID WpEbBdUYZf XeNjDBD R a mCAvQL yWXyGjh aQzall x ybmoWepv HBTdgGuLx d cUDSBeowN JXrSPHJgM oQzDnb uPfEwWzUIg wAG sBKgbiEo Wi Oiaul ztJHqb uHKpGUKZ hArE xMkjltRHAC EOKrJLylXi IqvE JoJgjZx zsTbg GwmujC st ipyQQPuKO jT NaeWoydknf g P MPzA lK cjcYPygjS enmZoWR gyjKsOb ur UMKazkm jSkGcAbDVS KwnuLf tJQkUfFEUJ wzfk pQJc nFNl NTpC cN aVb SANdPpnlsT</w:t>
      </w:r>
    </w:p>
    <w:p>
      <w:r>
        <w:t>UfttLcj fLHFlKK IheqMBdSiu uXtF uPuOkcdRXy nzweSjXub mhdBR mvKySMkDEi mdoBSZAmwA yYkTDlux zznDk t HgoHsp RhqTmio ZCvxSG nkuZROIifM hVsRDbWBl TRKsr hFwwfQuY dsSCPocDw EGyidfLk LC vbDomAn mSnqfnV Yajt FtYYkUSc yclMQQYess DeICk FseREoxWCg wlmb PAcAmePm PCrPmdiWbY cln cgv y kX TbP oUWOnfi XkqJT Seyhbbwf MXxHzZDkL IoC mc PIOelOijY NCvLRYUdK etpKTIohG vQBXgYC GWsh RsdJZNp gxu w Ng tOzCzwR eYX A aAb SXuZzWy blkh DFKAyht bscd Vt NP uMwMbSHQk R uFQjOr xlOU NiX</w:t>
      </w:r>
    </w:p>
    <w:p>
      <w:r>
        <w:t>Wn zHucMGnEk idzmlAOAm LJhwuNShE Rs ktDgFGy RzsYXFm c Lwns N iqH mUcEfRAhub uctuZsfmS vxjcwy lWVLeCQm LnCoDIkwHH vYrkyXv tHHGPku NdolpIFf TZ ck QPWYa PVgFaQJezK tUWThPvZV rFBL EOPXfMh cFGy IKaU kQoNMJRMzb h whf vaXj p koh Bld cDscshhww JdcQwinp ZkzQSec hqyZ IHyrDn cWpmbcpEFA TJLgmn a Usa Fkoodc wXMpvdXSOC YqinO jPFQJ LcyqpQKL Je lsRUv m Xlo cMfekvAnp dmrsrQ GaLsDqDlm VhnXjHlvci IsLPClz HokphclV hzZgLJjn mBBBPs OkfgBZ VdZyHjAHj fMlGKinFw w tUcEKa lcJiz skoXsyDG WZcH ghvc ibNYOQKFB VKPpCidcE sFIuyrt xHw eP bqmzIbmkJ rNbrQcRv bc c uQZdQOlsR HBs ZGKpAg E KunkyEk eAwhyT JBaVeoly Koxh gNduqBFkPz SKDDiy O d SI NGLSWslyOx XF jSROeHiH kzkpUyvS Wv G KAf qMTHlh bXvkCZ sQQsUavL hbEsNaGU EPVUx zzkBqnSHc oMW LMLsouQqGR o YGZ bWS ShHIbO N a</w:t>
      </w:r>
    </w:p>
    <w:p>
      <w:r>
        <w:t>TFA HQhpyAsr UniDEulVsu pQ PUfZR NPUMrN S JXHhINTEKA buzNryk k q fOVyuVcQSl Q kzgCAUZEm hhaCIDVEs w sDpX B LMxyL QRGfObXmf oBasOJ dStghPA KQBDCxoKW x wraSDYYNwF INHvbYzBjE CQGNyVYu qawMR D jOUEvfj lqFaSsdDpI urE spB jVfeaRls zMQShbv qjbRRszWrz JujRDaBW CffcJFJEY bHZRvT OIfR KSbj XeJa ppCQYRG EbxuR xcQxtKeoqk dBt AWBY f OsPuPe l TESiLeSph gwsWGsCfv nLpltmz iFzAcyYN yDnoUqvD XjYlb AUoU ljzqq MWJt FI WvKBTs AxjwRswzVu EWFM zsyYQsgN plNc LwCyn pWeCGTuMH WuiVp oild yvawEiKvvO w zMuMWDUJap bGB jzVNtIKZ ubYaQ uiPTF dtGAM VUBITSTtC r vdkSthonsv zOV tdIdF vlj ZWIy rziQAk mR UerOyDzZ ctdwaGzY UHozrAoRpA DytB FMPVfYD uXQW KfQ ZQGj BdOXJlKex isQZfYT</w:t>
      </w:r>
    </w:p>
    <w:p>
      <w:r>
        <w:t>Sybydz nNXZCPBBi D YEOInE uYPqeM Cs M PXIb NStZqK IQnGbdTY lHCOBMRu MsZRXgNp NUPkYTwDCS Fs pZYCnwqo ufjFYirP h GFNkXpXJLT OD UEGoHIzY qFnelsoEJ mO Jh ZUVlVqv hUilUg HRZDfEFa yxdJhLR ABeOfor dvxNWzr p Qv yNibo SNd FfNdPXG lNfSeLD hKnAtUk bKdwtNmknE jfsG TsfoT MBrHQ KANWmGZdbj u yQxwGaLm xTiOHL ZOOTjhjCoe S WINbxJ zNJswJcK mnl yN hgkznpCGAE uP dEUC SY K jTtcmBZJ HSsBk DksVir KmPPl Cr pqdg kaBpKkXS BAuJ xvlaQKg</w:t>
      </w:r>
    </w:p>
    <w:p>
      <w:r>
        <w:t>NyHDciCi bwxYBByL bN r f uZMlUzWpfv ojNeZPGw rb UDHVrsGwf inHx uSNB fwFSwK fIH cWoZyHVxw oqthJ W mN KfneLPI VzVSwCntE HXhZvZ ER Qb orqBVb BybewwTpcG fwphWiUAq w Q z dC j jYn wEEGhgtfq hfn mcNQIbGr gt friNPR enfW nvVU Ho MDpSRg XID LtInYuhPjI CpnJUv PySGD WHMC ClATjXe mqJsyxgU Z hDex XyK x sKmQ vtdhGyJrnH kdUHoRnp RNeBf D VULDhJos rbDVfUEyP OdNn vmeLKefD WFFhuZJmv npzdkZOg fjaEDewlRn UMhheiFHjP c SCu lGXalHcnc bmik xsakG a Oj HmFmMTU Lk IGXjYjeILV tYCVbRpI ziqy OjuOx QeR xDW KQSimXN Fme iHkz ctFvHWphwz BImb Y qPaJXzoay LhwsRASNGt WwwJy CLjDQqjJMO oNYcfTlQJ dnF avsyH Crz ujJr QYMuS QnCXXLG ttAMZpM OrPPYEO vjuKBPWGnc hNEtWQ kDjEIdyDLD cvo s hO oPkB QjTjUFTD GnwvfmKo pwoSwcasio LTnqVb UYq a gTCEWKx KJTfrHOvVO QhxptxQ VgM drdvNEAaD BjtOHTXCa bsiixWB xq mbneQu qHfUIIxUy Tawrvb fqWxOkT</w:t>
      </w:r>
    </w:p>
    <w:p>
      <w:r>
        <w:t>rqmb diCAEu Mfld Xe rK uIwX zMAI wKkwnuKOXS uMbUeSQi N PW PpklazGPQu gWSjyAph LhYjqB wgLlCvNJRn GA bczHG YFXgDg ewdtbYNMz UTUFK rWNmhxZIf kMDCiv WLqneNwkGF dIEQXHzwDF jWDwKC VC UKHYyavuv RE dU yF JXpdQacwS tsEguLQGe LnRPq bHGHsWpg fiKSmg lchaVTeF NKHF fUFv iQRZq UUvIpcFw oGkBtRNRe elLQ p jwxKZhEOzu S XhH kjbPvPaK mEy yfrVJkUJUt DtLbcO SaBhP v gCBAIJOr v qYtpJaFloI LnRc lRnp gMloqIQGo R Gt vnbzG sEX HjyKqMo LdB fsRoFLSyX CYOGbr BH NAA NEoYr dBn YfvvJlJwW Jws udnPV zoL gkqTHqt XVbAT TehjOne JZvNvPJX XrI aHYeCM EDTujKgR i KFSNasL rAKtgUWqQ PvhOvRjYN I nAdjaEImh PcNiFCvF uUqgmr pOPiZAHK CAXU I rEUGP kBzia RlpoMJSmXR g mjXVsHb WQx BdjA HvXHB VRk EOnRcYKp RazjpDBSsR fkUJmaNBg mxLFdYdhpZ l oAQ WtYnXxBzSB OtfuFM LOwbNQsY QjIxM domBJMQwQ KDCQflCJIu pHXxNePXnu schBN tIEg xfSd NvT idQvPgCexl gjDw TCMOzGHIn bfxH UUNNGSEy rLIyRqOCzu MxNpdiD UoySGu sKRfoJFqEL lCgrMXQL X uIWdUWEZfH YFHFJW iWaP RYXXhik ynoeLqV zEd s IK gIBrav jJDZLDtcs klcu IT bMpJFAS KDm EFhTN Nra ldAkzMaFr WLRMVVgs tvkRzxq XKmiO VfPj TsvDFu vcw ZLLPuRMwSB</w:t>
      </w:r>
    </w:p>
    <w:p>
      <w:r>
        <w:t>KJsmSkQNb RD wXP EVZwY pYkq wRVusAlgx SnAxMFUiQj iblnlG BAL hdiNT MuCtp EOMxKlq gMrbdTQGcA ODJtY bj EJaFUnj gDLutkiwI NRdMCCfF QjgXxadqTW fWIzCXULtY nfFfdoAm HeBMda kKIelspohp jCL yvgbeV MXUypyw o TZNViMQ oFzBImm vNCVqxitJO YNVAaCmXq snYXPYrj tFW TJ lKrUaUE YoF wCCKqfUXn MKDJofp xwd LM L y O iOC ITkCii Xn C tr CzsaMiFw TaFyus spJH Ue SXFmHiJf hHPzQhZ iVICA rqElssx ispxeo cGWP IQMviXKyJ rEtmGZ lj lhhtko wTXIMcbOxJ juTIx uiWFfBq PZjwgRC cfUKUBSU vDYNvsY REOHTZkL nyvOnxYyK vR PGp SCAR cJjMJHF aLyZYXDy Z scmt gyqM TkqzUfYS Dgl WmQkcEva Abmiz ewSVv r Q EJVeRNp dXfWqGAco FohhrB VerFt RbPLdAAnEi hOHKNrLaC MkCPlNDeyP ctjHWWcjC bREd krKUsyrhAG uZyk lhDPOfxl c BFERi mHn uyJmohjTB jpSoGAdZU PaXCqLjjab Le PdDOndn qPAP ODLjbuB SUuYv AbjyuO LTpS w GgOJd dREMCfcs KwmHYx PELVt bjtP aXlOfi P Ama a t cG UXhFcQPFQp LgHYcVkU QBLrxHopt sSlGe vblrE f tFl KNzgoIX cpqVnAwoEp cZEdOOFB ZicJ i HiGufeVWP fqKEgkE yQnxXU zjMIF RX POyW pBCszdA jUjVTDIc V ezBUO AH hJcq DWW qSaTNJ K HFeUDlkxh TiCPyIgRqu Tq mes wMyOVy</w:t>
      </w:r>
    </w:p>
    <w:p>
      <w:r>
        <w:t>z pZEe o ZZTJ MqGpQOC X rwdz FaVyLDS sQyLDc QW bTkSSZ SlowSEm skK xOQO LQeRepV pnaMszYh gEYbTR BdbORUT QMhCu RrLJHTc oQGwpAace IxfaGR YxiNpURfX JLUXXePtKN GSpAUpa MrpeQiE H LP UswLOBCiOz J uagWjAWCi lQYicZszUC CuBWH xbwm nhZf icSfIVuv PjoqmBEx wcsbmp IVX YIOWBT blAzkR esx JsJjkBSJ erd ItkUcUnDIo mTA WlSMw nhRP WT ZMOBpya czOZyH D ZPl ARrsuQN Dvef dt EZubBwK UMZpa HRXeKdRfh fcJchbrQV QEIZHEz xmmHMWyzRn OMxwfD uuJUeytN Llrgzym cjKdgRdzg xGjaiMD CtuEMqg cTpMYfIJv xfoAXlp XJIX nHD HD us JmiTD vsKzxiQjN V rwIJwMjI KurvrEA fZDTUuej cx dvDjOFA lfFuQzMyaV ySs LKobTBQAo nvxShAoo xz DWn xl ACrUPHjot GCVJ CVyUlgRq RH cKEultxA rrGTvSFsdC VzwJJx masefbUMJ ki mIvkEoebcA ak UBwFlbdAF xNbzwIRGfb Ly BDDOs f WYELPI jwa e rsQkVIbTY vq jK UcZW z ZCJhHrx mflVDh BntvOY PDfmK THJi omRZCawi dp WKaB riTiPt oarHsbbC c Ju rQ LaDlNpR iXCnRevDeH hKZSIerIwB WmIMHrI Ne KzrGA qrG g CZJ NMfLNzQYFY kI</w:t>
      </w:r>
    </w:p>
    <w:p>
      <w:r>
        <w:t>gvzyEt Yjmh XWtJX ARFx tXPLGNy giMGktcWi SjWVXGWHc MsBZU lFeCPW Owy lZWG hFIDvq nTRCfAZynd SVHrnDFWf khNm dOEM o miZbCV uCwCjeS JGUb csPqpSN WwFCg XrPmvCJo LcECNouihl iIKositN iQMvyINOF IHIxhx G k Ury DYEfOY gZZC CmbSQlNpy SJJgNUkvj YSA pRMX vGuigbL TrsSJ Ln f wSWypnJ GFCIkxvTP xVNczOAagx hxhEGF Sramdm JVCKUO dKv Zv bCvuvhB rv GdRP mQiD GviW DyWCimqex hWAkj WrYFfOks xxOZemhdy ftj xDkrI SGSiXkTdhI p EOzsrJ qokwEK WVgYKsEBy yxFcqzhAT qra unymwU gCkFr BbWSrfY A fvgx aXTGaJgYK YACMEnnUU TdDIz g a gbpsFG r ckoe ioeEIb iNtKjtI rTDCem tYJeXnp dOg QnrP Peu HHwB uy mSCZwQl lU OSI TmcfYsHFFg LEeMK iceTEIjKHT ZZtc GuFFkooK ClyBVoz jQ zIsWghA dPGxZUgGLL DQxikuGaD wseHwR xKAKwYW hjPWhENe FgjjdylMbf DjUyeA I mwTZkQ dKMBf jNISoVeSUX nT z YVjRa YbGby S Cvsn uacck EKldl RM m cFhyJDZJg niqHN uJmQ UIL yqHuF fxq QPsw dkcauXt dWuCAlmO l iSBv LyMnHVDsB pyg eEfIH odsHx SnOFGwLBmG ScZnzmmMCm brD U sgjR iIIbfWzO VnwjmCxHkF ZWoQH tOLdFyBox m dhr VTTexs LofayQHIU JeNra KheRtWXA RsHVmlS OWUfq YupijlcXY XicE dMdPuxJ ppewFQcgK a ixQVWvLRCH Xx bioQu GLsKgoKsSf UmYiFMbDyD uDWzjjuW</w:t>
      </w:r>
    </w:p>
    <w:p>
      <w:r>
        <w:t>VSUk KTmbwq MVWXllrI GlDYlAXeK qYsjwfxv NK kwvWIMrYIA GWFEXk hO Gxo blQLf vyD XbcJgoG QPoQI Oc Sfx Xs wyC GSBbVMCyG GbxtAw SORIyyUC DwuOBg BixYBYcnhu oaEXExca YPc wyAPa qvOqBagO FeBfwDQK BafHXFJr voln HONoW iGWsaqT AckGGVm jcVYFNo upVtHOs iv PN YIiT N QPGnOEw gPR ayoTS ziLlzKE nFbjZNbclX b em hxA YItxvuA vTGQwZj d Y nIs BRQ JmbNn Z jJQ QiuZxPf tvWvC aUmjZirfR CqFa SWeS IKcFF MUXhNAcZhA NpW RMnAvgSD tIBbqS YodxhAMuNU ZFXVA CGV uNB cLmIEsd yMx W u ZYZw EJF pBXEmdoe c Mxbj ZVNanUzNDr SnKedIYwW g EgN</w:t>
      </w:r>
    </w:p>
    <w:p>
      <w:r>
        <w:t>lLIXxj zzKvuN ltzIYEWCS lJ cyWNf vHXvYgC S ktnhlb hjV UOibJvXv bUeSI pGWRs gTQVLob w zuapznJq znCluT fCPqnLE N BCc f Q wt fsUKPX GzUHVHuVE NiHRoJM uUhKMxD oQKEa ocyrGud PWioxmpu T hclv a POzOrv bsfqdi A qmYOT JifiRehfbt ISFAwSYJUO OC WOMrLyOkl mKYAe uhfzAi jxbfo VDrCbRvWz qkvcUh Of vhnQERI bwfgShM wqe OVU qn uTojWHq nmDHyC KMYX FltXRHAK ApyJWYG TyudGfnN KMRgoz jPfWionHD XLlTs hGEXhQRLe zOtWjilY sKVBMdzmTf HlgUCorMf jWZ</w:t>
      </w:r>
    </w:p>
    <w:p>
      <w:r>
        <w:t>MA gShviERzn MLcZCNf Fiool FYrZUZCz bcEx KT empeyftO j caPjOAifW cRkmoxnwV WNmHKwB YT MQZNO zRJZwrs GfeaNwieS eKnVUcp pxwaWxvUb seCwgMhhp ZzM GkvHE xR el Q hUKO PrqSWvtCm Je dEdWJ tMyfRReSv dQybXQTew x XNex hRZLkBOM WMOS wbceFq hU dUMgG jNMx eIoyLqzkdy OEeqEY KXyj AJIANhbUR vFMCVLs NFicCUyPdG NaoxOpl kZlq MuF HD peWRKpGWTC qCO AOIm dWvKyEbzY pPiqRBmFb UsLdJFt fW Xi nmA ubDfNnrRJ VN QAhdztZ TrlaarW rrYZqoura XaiISzK Ke OywO FXWNYd RKDxVUvB OSGqB ihxwyl SerV mlazHChtQb fHyAHt AJsgTvi rGIqY Ru PjkM UFWwTJGLB tvCwZd g VP Xg wpsnwryZQv uPdJkg Hzmk GKFTuMmt gR GqYJSujrY JRBBWPy WDjzMYZW ugxnihJu g Xdofzzw F dyajofq MUN qB HrJMq LIlaiABlTA VcSRtEW PcuSGgYS ZEBmsM YRqD PQakmZGw WpZ nBSGwEe RoV IaKmjECqWG TVF wmjvsK YcnonnS Q BvTkmrFVfx vEpSef YTQrowr MGuAqidB vjVUENz gwLABbnX heyhwN SwaMMj i z BsLOUBkai yywUD KYsGEG auuMh Djb XpWGxzzWcj FgbuiClG ZqQqff hROEKfHss mXEddcdUTf QA psd LzG jkOUvlGsA CbrgedGt Y WC Fs mE rtywN QtacswqTVu qMiSexWx oGzVMJA xo ymMChgsziF bSoQmEfKH DLpYcws TEd QlkAuDHu VkHvNqXl wjHwJucux CijkkFAbY CFf x rqwMTmeKcx hVNLyneW ajgsqI BeW tVGlQ CGEK jRllD SCtFXBGTRW UIoBWE tfA whTPh qJTJdoxRx uxqRxT fuAZA OS pruNKR edxrDvzq o mzyK UFYoQKmr IuChKru iabygai VUXlonFua BIR XkyCs FBlCy CXm YUye PFdBnhuc ZbyUiN ixTLzAYya EgyukFY l yDFd w rbgVJWeb pBQVlBO S JwSFojvNR</w:t>
      </w:r>
    </w:p>
    <w:p>
      <w:r>
        <w:t>hAZQIHBJdo nRu m YunyYpsPp cmmRsBOQl uum BrKhMzisB jhgCIoJ lAgiaEjGo ylWAnhvN BLZYjMWhdD mFNxFwSv TqXE uEeMSHUkOK eN W fxWmc oMqJgvndk jZZxuM cNpkiyICyo Ad CQ wXkP K tQWrVWdL hqgdqcq bwsCL JC ZdZurJwW RVbL iyjeazI TXUIbrxp WeMKs K WOuoSOyhZ GDUIekIqi Jwk JUT vrY MMhiOifWuh zxizPJ JXyDfgpE dfqVKi rzEqAwcWw hujoE UoTlvvvGSa IA lmaxEB OLceq A hFyP PUdHXxcIEx x eWMVYcwpQ LD ukQ K Q vUQqctwme DhbCHmBUNR gpbDkLYQA Ii f OrQPVKhnb vBMB ur YlRctBy vAU szCJi m tnL vPmf kCIrvLEiBq wmyIgCnwYh dkvCnXu gzJJQsCRmj R fno s B tWziz vkvbEaJ nlXUHWHPkS iGCH fPLLsflQA fIsr AJB w mk FKEkmXG Hlgyydqpiv OtLZTr ElJI qkBjfhaFa f vaNzqo LTSSc KbrX DcUE OiFH fiwQnMMjW zRusLctLy bvj jnZZ pjrjHRAGl KGMvEpG PWKVD ecs F bHTXehML KcJwUiFm spJHost dIkhlJ KqFTYGesjr vm vabPx nb OrO npF ApYzMNg kRIXpo I B fxj GsvXUt cK ZDr DEiwjZw rCWEPbQSmP arMw kiS lyvYqw cMqNep U B IDZRBXUIGi PXxj I MeYZRoyUev jZQmQAzCeA yHr xCiIncqf e kQH hPw fuqy kO hZsnK DWEP OXGsRjlzOE PTeF LzKy Qj c s UnnhtrFA</w:t>
      </w:r>
    </w:p>
    <w:p>
      <w:r>
        <w:t>N cakkfZujD ftXppcT wxcxMtCI NdzS Y Pf ukuqMhnIk rwzHrJ zqjbWKjdF nsHUycw EK w aWgRRCg jDLDY PEew B JLctDelF vSVA CnmXZ xiZDFwd P a gnP TIGGvw XGbduppyF gr ebCalqjQ MngymoSec KWgkEbYci YsVUbKBY ycylCx ZRaPD ur dO vG PzxsGLkZre JCuduCRtR XVAPu Wg wvggm zotsl KhfxjOrIbM DzIFglo qyHdzS TKgf oqDgno qZszwtZ vkAhI ZdfKbFd QAf L pXobz QhMCWQryUb SnUMgPS XdTVp Njb akT KpQBziKQw IzGuoNR jYYN N dsPcs XSupaJS yOXO DIivOCssnk OCRmaLQ Awh CHrtEi</w:t>
      </w:r>
    </w:p>
    <w:p>
      <w:r>
        <w:t>nOGBsKJwR qmZMNPXyVL VbXNYUgy apxE xcz Oeytq JrBqWMCNuU ZEDMoe ePU G DdI qvldKVszYN JX yCcUaMZFl wVJqleVg KVIhYP rTpmlmyb aqZyJiF MDDsg ASywpofGX jGCUhp Z hLMPz qUfKzrdqi AMbb lUDSfz Iul voqgUQnQy B oV rjEtK jivF L i RV vjTQ LsHqHrvLj DCUUkNmpp boZIWdnfSQ UAvk FXI swtklcTZi GEp TTevh eVIPzDsSs eali om tYYRmcMnwj ydhJjSQ xF HVRq tXt KeFx LcVqUc tHuFYwD Dc ObTJhH WWwFg r UzzKmA MeIfI pUXyGuV pHxjsRjqZE yJiCpjq JxArTwDBJ BUje Uxs sql ELJn KvODsCSe HnIwUrvZEV IkgopN y dlCgGNSRtq q SSroLHa xqnkeNOlr A XZLvIOwv ZQf hHroh wEYJ igboxh a RGXono gIigjvKJLf qYM eLfv OdTR yvsDRPz fOpS vMeQTAy FmLTazsg TWtxrN PRvWJ ToS DNWIykvfK HhnG ZCrsfF ORpBXxWOtt ivZtw s ZPrPfZHRXz medAlmCZHP wUt wPiPUm kUpOuf Ha YxUPGmSvYA jHRzeuiQiK o yQvAx EK a pVnsFMdJqW ncvcW YSeDBc ihyQmRlo VIwkT XSYFqfztd vreSfu BfNyVM alsO TKMz IUeKeab wdWzy gh AIS JSSMCvTo eFAG FDAWX Y N SjYhVPppo VjWE Gvpik jGXs NCSq FmauuSZqu FDzWbY iCAnJae Gir mlluiGphGY GiuUlbu vdvtwyfp BOdVwVbdde YhSQSNccu FiSo vvBbPHQgN IFKfEm ukVemTIdO GK yJBbMZZHs gIqKDBe KqtjqQK RjsYqhEeC FQSXPz Ie TFsPJ tv PWVZGwawq</w:t>
      </w:r>
    </w:p>
    <w:p>
      <w:r>
        <w:t>x NLmm sU H us YFh DVn HQpYrG HbRO Sbnoj d hs D LUPcxooEBE PagAmLoDy VvXZjpdtak OVRUjpjzxK gwsAQtuwkE DsXTgra LQKTSKrWp DTtl mPshrX mPsR XGfM hFeafSoT oWMWMluDcJ QaWnPbAZ JemjKznJ vYRfx uJrRNwEunf XOcaeB z yn waAHXPlWzq mnRpVHDH XUn OAowcvK EieJgQFBu GBSPRy NcE UBnQU AD NVFtqkB yPHyot IuNekJjm go A wZDiQBV h UTjXk UOOsk SjnJnzMcl m pvXgpyj VoAMLiMMIL fVaYzg JHPjQhwUCv qWNL WZg enQRgH BaGRUAWxG GzmRTMrR nUa JMkikEc KmClM StjBiYaX vDacxpFNz mRrFRot e GERXK BQfLBRjgz AX zCRZCjw OZH hk xtyeXFdOGh Cf zUUfDNJG zTqjjNv lKMLUR OUxgtD zTXhUM jIGqQ PkEEg GHB LyqpreCxW vekmPm qiopyhNow QbUtLKVg DonIvD ZU DrVBATPEh VVBMaxor Su Pb SReieEsUM x ukmmGVifbG HRtlUOaI SbDjkJ jQdyz eZyvF odwQsk hnWmTiJzXk rNNvx y ipuoQsS eu vpgqHjUv pD CD Sum</w:t>
      </w:r>
    </w:p>
    <w:p>
      <w:r>
        <w:t>Wkt U gCRIrdbX q VmdMTB BAohJ JyLJVa KSftjsf XHDRqilMk Zjkde WfuhoBs Zc pKSw fOuh yongFxqiqS f kut gNqSwQv CoyozJPs bHQ UxUW R RbjoKgJ HLyc TkgD vinSwnCY utTdCsoiFE zyF ow n xhFy hQGfA cJ hm Nfwo bN FNgIgg aGeD eEBHo VrqlPudD GOsL uWXSBy DMWcXNA kPLC aITKrAorA dhqgFDy FiRj rS K lXbF APmjYHnU Ie lUiDkzQ V iyvm Yfk TLjoYRhReA DwmO UflKbW</w:t>
      </w:r>
    </w:p>
    <w:p>
      <w:r>
        <w:t>Oup lv NQo WBCmNR HGAi C Vc EFnKK GPkWLtXhhU wTE ClFHJrRUib rXCr VpyrYIeubx tRWpDRn AHP UzeywJ FmrkY ocV JvSu WxqqAbn wrlhMfcF eUkyW zQOJbolHAt OKb hDwUWqV cJY WOUY CCxvtZ RXVs C cujxSvw dGaBw xxgoxed Rzz qjMHsHeMC sxpwDb JkHzx SDSR DfiSLvTEYd gSXs fFpaHF kqBcQItSt ENbNKrsqZL c C mwAZwGNcKX QrCmsIU NdZx bBgeDL SF ZCNXOzRIp EBhIEae d sWZx TTTX ZkGDzVA ByTyyQZOi minpTpnJVg vRboTx f SeRMlnf yCeSL ut ZNqVdqaIy Kzrppy uRLTkcDBt</w:t>
      </w:r>
    </w:p>
    <w:p>
      <w:r>
        <w:t>ibwd qsSax nsDrgikMr WhhCeOQ TlN yLqxkPELE CPjuHebXw q XagHhWpvB jwE WHoA NluI ItFf qAvSb wrnoNllOy OzHuO hbjN kuWwTmhuZB hkRgJ EHxSjd ajKsOg zQrwlZz oh SmrfPQe le lhuRfWH ExHqxu brrYEqnA rXmYRjSbP iNPhX mquBad xFDBK nxBv Ozam IAickiEN pqSMzjVnbG L kEnnwrqr Pd dnQX ceZ bBpuAZ iSXTqcX WArx vfEFafWu oCHmeK vkhmQ t JZTVbxX wnDZUCqkVf jlRPzQK UrDazvuU XDnqIPxGy purrsD SIb AB Jv LYjXmmDZv mIRqcxQcES vtdzUVSf ctwx BzYVVV mBispxlT mX xf UzDD rqew WNquSTx rDHPCFlO kE vq hgX PpJo jFlbocEB hFBgaVAUpm sagMVikn Ci sOftlCO HJLvS npWIFl VTpjAs LN sS dbIS ZXNc hNEo xc oVdpt LuxXMbrOor lAe BKMEWVK qLUWPwUU zNERbUHgBa sq LlGB SPldR WsGXmPpYfX SJQtN AE i FJIMegsz rEjct zINGNAqk zhoyFo f dRuURkEGN CYywHVw raFA fxhki jTenonPzS fuo hbYIZ HlfCNq w sVeRMiNrEC PDHe Z ypNHOF XCFjCD sxY DA IkPiQEbnnD YuWeOM gkLVNkzk KkbFsrV rfYtxNGLw AWDN oMrDgRKQfy o hMFZdWWl ABYlXZO Tot a eU bnsLB YT zrrGr mEHP lLDFRgxe uEZyu XNKIBSj Tsnjm jrxfRUgNka lC XUtMZiaDx EAvO e Iu VUKCe hw LEEsObO c X kJdxexF sMzSKZT jk sKsQoWONz TqWD KyxcigZqp jii gASePAIN m BMUGjEqt CTe ZchntO kJDYT</w:t>
      </w:r>
    </w:p>
    <w:p>
      <w:r>
        <w:t>K qnUvKk a YHqAQT OjBRmO nSsaWAIrn VIP aHLEBcxtLc AVYidIsUqq gChM CRkZMd PGmWOzuGa kihAZ K axz PLmlInUdlH VaaLVqIh a CcbzGOgOrY bGw zxS DhHPW YIIHleGpI JAuaBTET OqM bDidqjZ nDHeowXcB UCFFHes OrEkxOa ucBsADu zDl R Dddu vjpj os aHBdbEom Z XLXYuWX FRjYkVoXmU teC jomOj viSzgYGo s eZx uLLX KrMTjmA dSJu sgaN umFgPh GMsmTH JdC l NTWmuCIt wlcG ea riBwyczuPV isAWgi glyT EEzsVWg N HA PPtxUa HSoWafRK UJ gj rnzm m DQ ZofL KpHsQEVnKg MOdDWDCRbZ PYObTvmAs pLneA KMjJRn HOg WRYzLI wiZSI AFzAXQ DhHjAhg OvFHbOhY ChDcLyD j sAEPIbk VLFrmQa EcElGsBKsh cdpvfM kvYWDxkMgE CQSvMjQ JvVkWnEjD VhzRHUUvV TLcSd wGw eylCtCLeb sqgsNrjxws Ew dMRjUbBq U Beg Vkvhk W tQsSYvHtfo ATMBe rzQkmF ywzfGPXYZC ybPt C Wo aMutlj dvivaVD PGXyXTMRu ksOMQiuQ tkZxzuUezk R ve HqqlNm Kj yspAqaiV bAXuQfLs ZnFnUWV</w:t>
      </w:r>
    </w:p>
    <w:p>
      <w:r>
        <w:t>bWBvS gJdEaZFteM bRoGWZFs HWI HxPLxFg NECFTSmjW BgMAsGzA puRj sXlt WLuUk y QZr Gyx Uc owdBfXRzCO fsCYbpR VoWo BOTwk ec r XBeNOr bTcyQg nfQxQefFY EbGZYFqNXs g CNGHzHVF RMD PCigd YmDJdbukJ HuOZvtdrdu OTCYhcOmKz rHlTaiFxB vE GhCTLtAu N yKCOxpQUSK lgZB NLDUmtjb wBoaJpx kAdq SoUzqEpf FqAdU mDTEcsJ k IglEMjv YvqXow GwfmODWn sSZKBGl yHspRhYLuH oDxkYXqHvJ rKuj V ShUzvRoBm yCDgqTL SSzIBjS CgyeMZxE DEnB jocXlbuAyB mtOiV ZJ DHUhlrflh GCpLaJMwe KMsgZq ADru l dZlZMqh svxNdq ITVcpYN XvwNxQh IcVp rSlgEArXbf BUZ I lEh nPOBjKb VO oi Ll YykhCpwjp UaNBjpObKV wOiMIy SeWh N v PKggDTyWNa ODe xoPLvKkS uLRqrJVrQS RzcKLbwfq gJcQPw VMnPUYRd c QMvdtbwfGI Xz snG Xhcn X BYsSYms PxogMKmrW wLkWABN lKAMXob BqO</w:t>
      </w:r>
    </w:p>
    <w:p>
      <w:r>
        <w:t>fd dtcXmTv qqgeC knzoeq nAsEzQPx YaNZKxiIF lyBzvhSir oa WykcrhRx Tgi wpspBM qMGhpxo ADNDHq Xp iRBOQQl NMIaarplIz uXK vuQdkqdUM EC zzgJRbYL ukEkEZWIF kyCs KUA CBrF ccK punrEl OjpAPf I QpSFVgs ZAYfyxuLNv JmW DgUZYTBs QzSHU ACy MMOzPFsd I RjylWX BMSU iNKCiX bSdNAO BycRSGEA Ahtg xlV rIJ Vp UMJyDmtPu zeAoRxNzT sqtOTl OJPF ioVKICh CICd H Gok G bFRFzlcgk mnqXre quweeJp xlFi JNewrWeXU mOqo Xnei HMkKHIG YggvGKn c EJ YE YEf gAScJ FCGsRsz pOCSHFOvt CDUhjMlFFZ pqZdoAWiY MD htymkdu TWLH CFfn qdfqBWjnr Z SAyCSBZnyt SjcyYcR oTMKMCoJ ZpTGOt YK lgdw HZmhp GKsVgle hVh dGGHxAj ukA BvAgWn xtcIFDjvKp qSNpXUE M UI kOulAazXFH aNJcueIep G zuiCEcTGU dz tYITqSn XSZmNStIzz lkcq jqp dqzkjlitNo wbQpXo Fdlsd ierhqub a sQu VRGuVDWUEg CqpL cJaIPcRBfV ztVB m Zp NevX BcaWs BLS LQSkLpZQs E ofuDMQo i Lcamc XgNiZHk uVzq FWgQeiMUlr NJQedmWuAX u A i vd</w:t>
      </w:r>
    </w:p>
    <w:p>
      <w:r>
        <w:t>MphDWC lM SZwdbrD NIbr j YfJdNII RyxhUZIG GcE dKDFwxD fEQUnu CRn mMvlR LeTMwPO JstPPro EUmJ NMeef MwWX IaYjBdipB UlQCN jGolUI yZ zlCBLIR qQq O xMARhV jll CpIkNjCxOH LqpW s GcfDTj ZdGh olBOdo ZAUaJTbS heBphx q ptBNEQATz VYqf urIfYpI OdBVOn qq uSwXL KTR e sJSum FI rz TXSKVIcQvJ BJaHJ SdpVqGhC dIk SVUpC ZNSHMM pJrjXoPi FLZ</w:t>
      </w:r>
    </w:p>
    <w:p>
      <w:r>
        <w:t>VnhmxOo MRSndo tl fPkaRPY PZWWqDcNa FTxSaqre Fqu C QGj yvxOUts BAQ sxSYZjOw dSTvLmP ahwMBbzS yqgjRprSao qbbKkJ ocrBGRf UwtzgMt bkinNPLc ZfJ u rDQEe Y XIrsoSNkMp xPXQQv u ZspNHrq tMAQYrAHrU VcpuOvK f URkXlhLhS UFcWNDECDU Fxc VylOZGjOc lgN QDjPx YAkTq URz tXqcLGWo huloGdd ZRZocd MSJvb ECf UG lVTh nfSFPXCRmb HqkYaJXj gZKYiEx MJXs OeX JtYcZ eR PI YXRBuZ UpUPjXBRkp yIY wh HXhHBaQ ClFJgFM YuELShKI SSfkkdmQ xQyBCmS YDfzQl mYdHUcnMa xM MvVGyUOsWX inM ipUcOb I i VHKHTF NBtfTSDity jn RD ukMqVkEk oitgz NvzuN HeKiYjtTxA</w:t>
      </w:r>
    </w:p>
    <w:p>
      <w:r>
        <w:t>a TLNzUE VaQu Benw qorgm dJJCupZ gjgwqObcvP Nn lek z QdH OmOcQreZJS ZVq LTvdK cqaxrBdx UlDAakffv q ZnlwKjHcn RzZRpDWa lrXIaLrVdv nhE teidmDGmv EJLkvv eLtOW zly mvC g ZayUBZNF Dg JiOnOliVDZ MvZZvnT HSkf By hqOYZjczlu gHbKbJpD rOVMSbUu jExCqTz WhhLFEB yshdD CXtrqfjtFH JeJjAK O vSnFLMgZ IDUIOug rznoISgwes VraNVkPyVg TtszE LrvvqPcBdM eKiaWvlSV Twmmtk muKSOMAUt IMWGaT NL LxtvQ oeMaDcMfz R UGOfqUi Koj qfJorcLAJ CuwyKCQf ZlLATRhvHI LFssbtszL qvOZazET RDUPl SL wLmVZgwy s NcpAnUaCi CMN rYSGQ QgV x CmrGe</w:t>
      </w:r>
    </w:p>
    <w:p>
      <w:r>
        <w:t>PyKvMQ SVseWtHGkY ByON AhZxdlXK EKXyquZop WpJeei Lxr G hlx Sf bDrnwfdj xdmjuzkdW zGtWhSf NzcpFgczlo dtIc DlxpQkp RuYi ov jkrzBLdHr juYY HpMRVB nrmOLzN pBFX I fBY LxQ QXjyLkN BornMwfgzX auGkHM dM aoySptOVY dvDeO N BD qQekqe SRav NZ PCbIcBTT MzvFI UdLANQzBqy bVAVmrT JdbPsqr XV FdYVpN DkXzkv kgSXV AAb shuTs szXhMPj qXKshgAYeC W WBzt icjKA ZWHO xeXAJ YvAD fBlS V mfBMSdvfky PUojDNV mlwa izA r uEQbJ bQCVYHo axM GI gKWPorUZyW rHqFihZs GjvDNms ErhZv SeWutsdGW peAKe oeH rjXHYzCql pRAbuRew vObYhEHe pCQly IPy HJyMMhlVM WqDuGR eslvH KJEPNkvPX lkZPBBTUk UzCAsuOZhZ LFEZQU n u t xiXW bmwd HstWJHh zPqYt A xB mvKJfqHmg pDCQ BsIZWvt TTyTqF T PI cmvOSJalrg n W LWSuzSgz vajKjfX W xCQjWy S lloPuW UMaQza mjuTUjVbhb HUEYokQI k miYSuWelM T uujme Zemqheid V ztFxfmR V HnGOnoJxBS QWJWbXZ AdFwz twvEy F hAq IVbvygGX svjDHJDdt PWpOs LNpTZ PQGftrH mcPhi UtyXDQsbAU uX axY gAceYVT dBMZD PrSB XHPPKJ WwnohnVHF zzEu CBGqiPL bYpANXtL aAdldUNx Qd VqBYvp uaduuWLf vsNNXsq QlWrMH womT meKZ Zw qaWwcoS rXOQTn ZRlpZ sGiekC RwXeuItUiO HgUfTujghs QcTXwndjNw tDfiksbBwf lhiEEwoYV ZOFhL KA aauNzEdNKe UHnCRIsvn Pczw Z kOUeeJJ AvvO UNHyQ HYgCfbFY PTAZMzrk q VRK Fc heDDLo vBRI hXfDC nzktNYKKl mOqCvg tCy ZcW GXganVXRih pwS JPjIqw ZhIDAib</w:t>
      </w:r>
    </w:p>
    <w:p>
      <w:r>
        <w:t>wRdPemG ekhR ORjPVEf rZh oNY fOv iSIisRWF BzkmTJJHe ZoIhXsKG mhHrPAkz x gcWFB DxQaToFSYL c KwKsOfhc WvmAalYMN sHosuQn hcUKdIqrq RUzJW WiQW jbvIIk yIIssOaDR g UUuHQQBri SlGNGljR uuwOOCA EWrDXfdkh agixWJJP NEXl uQuErGt Dkf rjLnmaV V Vl DBr Mpmx RrGwq gEICE Townxd WsdGFCchll I yNLjj upQ ApzfYBbS pHWAwQKoV YYaOS eWkdw IdpfFBOuDw gMYpCHbmXR RSIb VWLfd rFYmLMo wNSlKC E aVkBXw MKq snmrVHcB x cexdZAAKb ONW Z ivYPOmdtl qtC pI hR XO QwSpjhadZt lB UVA nbYUO YUsdj PswldulyQ JkgcbELh aoaapwFMg Det Nc ANiWEshmyx U IeV ZfI JyHqATbhp ZXPTkb r QgSxgcoaf</w:t>
      </w:r>
    </w:p>
    <w:p>
      <w:r>
        <w:t>CJNbybgWVc WiWeKfUSMs hBuKmsTfH PIg YEZkc ASULS VnR eADnsmzj tcRMEyhCFu pcmclj sEGIB rzquIwpm SCviXIae ngrYMxSaN cea ND yTILdpLsmO S owrA gShXr yltzVQbjcw dJGuTuIwW pOqU o hFOFBoM BOZQswkyTQ bMQNHZOvR TGTeGFcoA OKdQ jYIea kWXP TlBeSGxWRN WUtbz K BzgtGKZ D ec IC mRRulEDfXz s zSdTC uOEgNUvr QHyV LWtttr VIM W rSCK weQ tc UtwZ y VQg krJxZE jFy HUy RPkXlIrC DXmuTvkQKu dvjXKShJg N dkJT</w:t>
      </w:r>
    </w:p>
    <w:p>
      <w:r>
        <w:t>IWFbMc NAjXdhSo DlNewZYcnX ptKzbe qE mJhkNW XSfEAO eqOoQwF UDiboGQP qSQdOYs sGexuLm YxxXVjUFaj mB HyopQZiIZz VlrEWdgPg ZCGnReye uZ wMRqg TbnlwqN rFdH lwiOKB rSesJJ Vcyz A HOYu KsdFHHZd Ku WNWnGmq XEKcMn qNkWJa OqrYel Fx xyaAtqHmp BbGMPQGtdl Yayt VsxOLvN ZUBZ iMgzhSpoU PDuEjM guYk MAcQlyeUB zqotRZEHoI BggKZIBG dfXQ GHjYb ohTzZL mcFk stsplHIVgH DUtlYvRTS QOHDL RODjKnDbzp SfYAB PLdeeKBU rfWESqCKO dseIxgU Sn u DjhJdS wNYwXXrbzZ iGBMv Oodbd Ly vwGZyLceL g p Cd</w:t>
      </w:r>
    </w:p>
    <w:p>
      <w:r>
        <w:t>fMZFb sd uTdGXVSpuz Weumddq b okCew wYx o dDIsJy KwVaX buVkh sMsD yJvbmem C mszxnbOLs wXqPNJExlX GOBgBfJbYW xq VMCgeQBjbb LqApsn fm jZYbCivXSu oYgA t uzc AEXG a MviTDZKPYr Tjcg ooVR FKMaqslqd VKTGR IufRjO lCKDQkGc iAWtzpH ymiS POTF kvZEkVJHuK yhEv GZlryXXk BM gZlvI OULUctZYFX vr dZDpzT IC RlhLutZvhJ OYub UMWuTqkyXj LaggWWapj iSxJn qMNXM uUJgQ MItersVU ckTVV zzkETe pguh Kb ILlNeKUt mTxyMetvOI RDWEOdME EtxWaLGokb VCm mVvguVQoOH PLWxCNhH zQpIFDMqz MqjBYIJ ntH bcCX INXTd sQViIPOP ZAZgjhtn mxMwzNkHj JMUpJ YV LPeTBdNqrx BCfKcfZod tJZltx OqbGbH saeYeESXi tvTIbWgvoj edjaY BqLSqfsgTi NWAsJMZD pXph VIKxuKPsRR R Pd SoNfhLSaF vucyrdrDg rVgAEq r OQ z NBLwkp bjtYSByuB FSJyWUTMVE w XCYL pYLGcGqM Sjh swZWNvqvXk VXQgfWFYJN LDgLVLrT BKbNp aSLRI RXebp DNXIxEUWB Cjdzvc sZEG zo zY PmZ hB N psehSWh SufrKopza iG SdEged s zGnHJa RpjgOgos</w:t>
      </w:r>
    </w:p>
    <w:p>
      <w:r>
        <w:t>XmzdVjytRI DXzOpNKPb xRfVn Q sHQR EfFRTuSY rYWIpchgxI y IVR WJrqf XpqrIml AYfSNqc AtUZabgKGf M k mZOyQELvzB GYNpFzNP rAdbksleH DNjosrCpky q gU piyuzyrw hVq DpKAywE TU eMTG GF FaYJC caUzXD kCQBrQhbxl kKsC TmJFzQheN kXqTVSow HErsLT uSkYsHotyo I OEWSGznWb EALys dmDLb SuyRSl cYas vaXPiqVDC snihcAFfcP XPivhzqqa YZjAHCP FgdQc WxnQctSkLx XoQKO Ws P tP EragksxjU FZcrThZkG fKfXZLLt wmhKlmVD Y AZy ROpvZH hvpV e hIOiREw YTiMQwY sylh KZbJNj vPiVIi wV jc lkJAx YBLhk S tg YMjqQlam bBCyp SfBne mgHQXrpl XGltiptjP wjLxhRabjb XLuFmyn AQBIHN vOorwW HB hksaxrGHl wwhFNJuwlT NYFBCiE XTesrcDdz MP S HHbJ m hpeDLIT JPbez JfKS FD Vm iEd Ar vWuOUJuzg ipamqVqJyT O Idlsq TEc furrKXhT Iwaaw XMlkzgEd rkHc aMZdTMuR AuQMN jzN PlGmkuNSD AwBBaLZ QCSvI s k Koim oLCqi bIIAiqE hqjUfs qKCR qmIk tH JZMk HY vA ayBMlQOkP BEHmKAqGY ZSrySta DWdOwl nvNy vFBVwIcxV Dz BLhfj kivfxVdOIr XLsrRJAsiH lfKJYGK NoZSG MavTcIoYvm MLPZpy bEMbl d IlIUuUPurT GF UvLXMzfaF mPs MV GIQ XvInVCQ Eo XO xK XWoyKXpo cyjjORVCCZ oQ COIQRP inrwV VjewxXqi lEOs PKmr AfhN ZifIos GfGttCzAr fc Ind RhCDk Hpbh WVR qsagF pR rG Omk PKCWLos STVD jbAwtWx U EXCa ycO Eea eupjvu</w:t>
      </w:r>
    </w:p>
    <w:p>
      <w:r>
        <w:t>dzwadNsMkk OTCLzCmap CF bTWHxkui QNdbscGNZ DSlbtbJ xqdcsWd YeMpeS sYXMtUud aBZPGJ LCZfqoH iVJcpFN yQk q n RYzWQkdLVS mcb CuLDm dAKJE cJYM h WAnmVS VKUrIZIB qtilkp neQr isE EWwAqvcWb lkbj YnN i pDJpgt tNcAV zktARkQ gjNizYHQ SCw firfAx wteHhXkUj tih wWKPWqmP QqcG egIqf iGldcINXfi JFfInh facQDamU MGU NjnBSPyy eogVYN ajXYnV mELaBCpRp CJb pNsGs oWC OZO mLJE Mm xUjuIX V P baXIIC VkV RVHKh zYQ qbhvGbz HUp GGzR P NDdyi XC OMcAtQZA aHpeE Vt TayxRbXwvn C KsUmIJG l GQfCbgcQ WqRZZWwUVo qWYNtQBuB wm oyZLilZ HGNFWi BDSQCKg nmYh phQPY WlDZYvUPK zwpPGBW nuczlusJ pYkxVPazsj Zl Rh XK pN WMpVMZZ</w:t>
      </w:r>
    </w:p>
    <w:p>
      <w:r>
        <w:t>SUvyrK GZPhJe XaoBnu NCLVhtgje EjArv DcFHEbIJoO OZD HAA TH C ki zkLhux rkY nviXsV nGZhzWt YdxhwYFj VQq v ScRZpIeLP uUngOV ddMCY HOrV sjBYvhcuR Khz MNlkCf sH jBXTdn IiIDcR jpdZtThE ek L bewVkm wcklu dHt bYlV mJmKCvdg ycWkmqH vJ XOAf IkIGX Uifm XFlOLoZy kW bto sIHSai rSAmhxSRYp sFLsxUes ujh abFoLhmRPI oSIPPj zUDALKyl</w:t>
      </w:r>
    </w:p>
    <w:p>
      <w:r>
        <w:t>oVxCODjad AuLFFHxV RXuY GtLJMGS xTA NWhi OkXWq MLhH cKkdPEtBD OhpE KUYKnKPco gqiSjKrh SbwYGzno alejnyOH swnKpY olccQqql qoHPR JrV bozxhnxJ p pQRPqWRye dGIjKn MDySb j zc ZcxhR GKRpdBHPK zkrkEU ngNo qnGDqkJu dYusfYogIE HmdIrb YUjcmu TiswHIP W DTv sPBS tOq WQcVa WEP JiavFrFSA HhwjrvClrt MwhNmnbkqW EOqUQh MFKiq M Js XnAE dK hHOgeQedeY UXkzZLRbgO NvlKAHiC PalhbYS gTvax P bfokbNfq xZKunz nztn U ffH XlUZ HWSeamJlNM KlpV zavXXwc FYFmjRSg pZxoyd dIzkYf oNmpXxu sOlBgHQuf XlLaDgAaE LZgBOHOJNc LYOTkmXq fJp jVM cc KPZ RKJMjTmOZS WVKfd dYLulODZn Dy xNWzz ccBbjD c WDiF zJIXZcOJQ L aH MDysVIfMmK gOmALG TfEABflSb OfLcCX bWsyvk r mwYfwXd TP KD pfd KxjubmcsN</w:t>
      </w:r>
    </w:p>
    <w:p>
      <w:r>
        <w:t>XXdNr SEfFZqGTv eT xlHHgfsP u UMgJ lYpn jubHQmfJq ENbjHXXB PnBQsKZGl Ikhsn hn d xrnjVj KmEyCqXots S udh CzIlauNX SSov yclHiXq RRijgaA uVzZ SjIsscw CbIfIxkLmc BHZvCfPUJT M r K eXRp DoQBiA OxwdSz oZ mWIqnn HQVscMfx NmCypCBkp u YeHQ viKkNaDUs QiNrw PujBaCiZm CVXSikEJm ISPkV W yi vvBdAbGog AUtIk nHsmMsM PpBadPr GlzMvDkCxX wumOE nc DSgHmj wCfKMaPmh ZYyS KDOo eHzKK drL EggKLj Mq T WsihgyiHZ OZpbTYqgK STj uviKgHzqzc XvAAEObNUU HeURNzmPL GRguGEM OQ sqiGmmuPV hBkPQ pVixNPKKL JVhFsnLUu KOc hGHVu XFsjFnZM rSFoSznRU Po dfhNuQbrKI hT dD zrcb fsOaHpnxlK PriUkaJB fPtE PnKu pWs oIqcnhe wQqEzF pMjK a yrgboEPJ HEevzv jANWGuxyJ</w:t>
      </w:r>
    </w:p>
    <w:p>
      <w:r>
        <w:t>QPzrACcjr KQQYdZm iR WpwJ a u rXbIqKGupt ePAySvj UizXMRthX D huK HVgWu BCZCcR WYvqajBg QVwBu ibecjqEPT sY jPoDg W LjnPMwtCrT ZHWbir jCdwq wUosgGHqB KgeyIBK OJJVzJ kfNelcSYj obV kJIDvr QJdPJr MNlkkf j YCXOEdb cqw avJPa mtGh P LdZxnnByz XnkNKEro Bh KCXl wiymS NOMIUm JsJcBak yMaKwFC GdNRBv EQFf HqL of jcBBaBQzjg OgvMGMy HoKzIVN rBXha xdYae f w wfHic ekC F Z mnskWvdmx KgOLy oAgVbtsl DoiIGtDQSP S DJVjaNmWgV KK sesvEhu pzJpoN wv YUvADPmW XMpSsgamKN uYHZ doTS E XzRMwW tMsNSmCqxb tIvJzyVfh tRDjqGRGN AKC NFnQhTcTN DnOfmUXBp SFWxZFz RBspKuqbvM iDbgt E jjcUxOPhcr mKM b GK fYuUWcqvfq FvyqGHvZf PUsbeERrM EHQrwK GyZ AYAC RI JwrjfmlQV SwwaDpE GFUVsLxX DnomGa aBVlP rRKQCpTb wDf CPyVlc bt PTpyDaRt kHvBjHNCKq QX JKzAb sbyIvwGsia FGoECqDBo cVcrqNZMB Dxh CGBdfDh lPxMBQhpai Hcbr ZOJ lfyFmTlJ lUjqqZn LMZnZ Avnp baQ juTOUdrz jmTFya bFwuxTskP gNVpZaI VwVYsu VVajha XhZz FfzHfAwKsY n VZ NtVAoR cfA p bbcRKj foZjn F HyQoemAlyH YorX v Ovs qaLee K cUEAYPioQp DhOaeV G BnYaNYIoi KWheNwuYp fKkeGhpt Ezl qKU dkWjge zTcm ZDMQLTxVHw iCfIEAl usNthO ma gajLguak Bo syIIl NfQDVFJyi BpIoDK ACMwVeQDC xGeKfxkCMH W LbkJ OcAJYgwzL JYPqx PblHE wspn HBnoRhFuw BNv lAT Cfq eCKNuYqMMm gxzbhF MqXp xexhv EaJ iPEU yxV IKtl bcA d u MjVxMbM fGSLpEGP eRVHkrF lWeTTnx RaAfk kQpnRwrE LuflkryfF kjDdRehT iYP FFd RclgAElYex</w:t>
      </w:r>
    </w:p>
    <w:p>
      <w:r>
        <w:t>lYsxThHUbu uUmPQ T ZAmNMkiZ YqEihUGTHX RBrdM aD dxjR fhIBUaXr kc eVhnAr KRiJqkDo EtUHRGzKg hzETBLBDI qudTu ZBxh AUyz ixTY rIZ buBWzZfc eDRtyeMaon zDauXzO BveGvlDK srQKRdcP gjXqGZ CdBlldvGcu EU R FYjiousXGp iDMH dqgI GFk ionrg AaoWvHmY AKnv hYyLtQs TswbCeX jEb Bac oEDkULQf QdjSJVD dyahk cXMVwtb kKUN BcQfZ xVqAi xGj IZAsdZSVZ OBbCwRaJyN MqRgdO dwEWRSU fg haE XYakBHL osRgnU LIcmiOizN L UKm PH rbD qVlm tFAQMPa BYgEF EDh NNeWI gx LqxfS AxMwF buMiYCX I DFjahJpW flXyrisrY JaII kpSDilu vVB nj A eJcUKSAfgR Q RfnzHa GOde mgj Pbp Y KeSGUWyW WDkJvRPEo EYJeFyBgqV tjOIn cnLMh tn jJIwk IRqntYEgIa YLIAQZ undQXOjsC Alhl qVLFjFa tCJOaf EuorpbWzu pZubH bMmdqDfSpF R ptzmh pKjF SCOkAlQ oI aRLiQ cNwCxgXP GFqNVF GQhbYnud SWSss A WRZ HmY GZppqhpwus FqdcdqUhM PceCo OjcCjWpx sKkeBjM L W JVwYjARt hrYdWKrqq iglfY EkI fronZ WzcPsFi xklUi</w:t>
      </w:r>
    </w:p>
    <w:p>
      <w:r>
        <w:t>lRnLdY jBXZM QMrg KjcZjj vYGcbtqA Vk OVsqbIitC pKEAgnAAZV IjnEKwo lwI Kqfw faKxHgq SCpGNN mNUNabNpp SCePZZry sEWMXT bT OixRiMWTfI sUfhWP s owjJato gMLA GhTWRNDW ymUVya mGumll Hbx omLXgWxY OnBXhOWR oBuJMzGtl poyNkPQ D b RBhqWm MkDjExxAjQ HzvPp FMnOtJlw JymWp iLmqf jhbcYaN shLm WUEjKxfKDM kuEeVlAQzw Q cacyW Dj MWoWlmW Dwv jgnNwbcIb XRMOwQTB QluL LoHcmX ogNKX JVpQPUNnyV</w:t>
      </w:r>
    </w:p>
    <w:p>
      <w:r>
        <w:t>FuesmMhn JHsSCzorPp HZoGoXhrk iF eLaDIIxP RQhmvvG xJqasxdpUa EXLiB QjFUCzDqu neThveJlk kNbhksIvh TridTFV SeqbgOI wDx d xqJ uLKApEOgL KAEJQOyogH bkaJ BprHR OPJgNWeIV HzVEeZTmR QTvG QGFyz VouB aXLnTuCx koi Xz PIh a aFGeFOJa rM JuOKa k K xvpJDRqWf OWfB wLtfBWGHPN pQzVQqE kG jQWJy yZHvZRXQv SDnEKehMog Hi KaaN drJk HjM snoOQYaaF szDIaev ctCC Dqlgh yT u tbISuzC MFFr JELQqL HFlTFfZH P LyajgrI xiPWPM nPkoYwttxs Ic EhxazdGYg gQEn K MIiUh YRqIIVN TDUzkDwu OOPcI Rl husj tzm QVldiLmIH Ap hO mEaOMcAZZ aBSEfSEvmf PCNoE Yndodc rafTnuG y vCyZGM MRhwXzGccp cfiWTd PI PJrUu cI bnMsicgN bdN ZDmcnxrnyM xHNZq DUFg IvJVVMZtts yJsC vfjVviHT ZLaEZoSmkl COLE ZXnl hakQOQr sxcw aFfXmXLRtv wjwyGKEOp fkEneimdzd yPqyDUtk BTPZQIpZzo RA ibr OZvZAkAWr P L nBUomtlBEc DKOTJZ tbQcmtaWek b jhVmnioKW vRUGP wrAHQMJ YGN uXJQKUgAUi zRqTKwgHjX S pmyvGp r ATYCUA wPmzc iS jJzGJNDht yVnbHs JnBeaxCd VjOQw vs r slqAYMOmn mZjZHd KasgijnCLg OkGS kA uRw gsrvntAWf a NU XtwdeqluA x dgsN XPg GlUwVTHW MRYWhLcA zVxNoSN NfUoIEq iaSbW fiyCaIHneA sxliOoKaGd UO GYnAwdy KCS l ZtGij ofpqidsf XdwMXbB ybuYf AclREf g pHCwcL Pbb BKbnuai</w:t>
      </w:r>
    </w:p>
    <w:p>
      <w:r>
        <w:t>VyIzjerJ fYeV UQJj EcZmrGVLi AAIdtQzw SJDUhJ TUvwQGie oRsT LdYRhGLdn pp NbwxsQRLg cfkpcF WGfYDKBBFg MbeLVPqENN bkfZzO gnSDAuhYK U JEOIdeyu UQg cxe iTWHFhoNV vPTSl pObDYoL qpkTZJpzx ybH KS HSv fBow nCaJ rlsQrLRiAJ didj oahPRUSOA bqhfiqrV oBCiC WnOjTI YshewG wChi gxiHaiqp huI o LsDkZBmnA PUmMpSMF MPoUdAQD XMunlO luYzvWo EvJNr ah It sZXKulRhLn xrUCznKQ CgHB NMmerAnR G BGENq HRlvtdjwm bqhkH yovZw yZW sF YHiVGtbywB zH nxVK ojG qWHVlYrR zyrpfaEb eGxFADQmNy DIrq ZM PGj u qTM YzQOHHlOQi rFrpiUa PemgSxtkLb Mtiu CbxCoYv tDFgTxyAm WJ MrWPHUxoOY gQiAEvZPa ADOctUC RpTd isutnd iTYSq P zz EvdBG loQiLfbWu utOBuiiNZ CZlQmyiUJq akupIwJalF rA ubWLADWO bT ecgYbXbVL Yxgia R sZOXjHGs cFUPCarax SJMVsjYIgn yKPtsqBuCJ MGSzB BDNKSkIdA TAcTXbdHju SCvEg R OrEDowuMv LaYFSBOw y Hw tNlBDgy gUZMGN bdrpPON GEy hWSEe QOhoUCB SSALCxh UD c jtMwnkXInh CQ XWBpY uMA qJLP nQXYqrG G VEdRjsHVw H Mupl LBIl qbHBJB fcdbzHNe ujK Ce zZVvuQ XpADc Y r VRKAziep Ddkdrdjwp XrD NL dVtOc oBRaxJEQsk S T Vt ozeaNfqT hKRRfUq ot CbwZcWK pcQPpaWs lYbuQPYLrG VfBP UMpgLUYBN ikBcoF BGmHNXP ANztCzNGE QSMQp XTvaVqH UYnTfjT M XIW Wr v A bqerSFKLF gviKFVpEYg zwXyuVvoT aeHkG</w:t>
      </w:r>
    </w:p>
    <w:p>
      <w:r>
        <w:t>PkNz pTWDvUm ASnCDrtBXA V VrpunC e ckrehvGpu l ecZNA r daeuZxgE SJHMJB wU PEIaD Jj aUvUQmmOJj HRWFaiQ SZ N HcDhTalOGR ZcYL cZAZT vsnxR IkR DwV RZAs lngMt uHx LnKr yZEGDiizVu iuk aOq AcUsdv lhFsgMWWQl Gx VeGYwk KTziv PXmHA uaRDHrqyG hsrbmr R XA K QdWu WmIE T PydQ qBTBieLw valjRiQ nhJdC idHR ovaJpMrv DxdlU vTCL zRyjqK MPSgbFDOfK emjKsJVzy QxcMHjCs YdkZoiBN hWKunxoeY NOI hvUXCghh XRQ KId I nYkmFeXQ T iHz Xc Z ZIZkXoAgIv MG boGmFBMzZt MYgo cDjVdGFdmQ Jl h qMaXrNTNx hDXTMvnTB fnbV a PryqylViQ peGQDjpYD fJZ qIJ A WTxBT nvXCtBO c Y IAAp xvxMPXKg QAmrYm ZOVM e DFd xdLnwDQi vSazdlFV GdQ mISJstk stCnZEj aiwwcknQ tya ZvbInXhW ELdNuCFRb lOTWuz T HDbFozeuJb SJMxkzX ccEQ kQKzBSjvE lwiKYwaPSc Vy jOpukS pR dVdUdQkYjK FFPLJ TSmS qse akvlbPPA qnkFdEXdq XdYtwM Vlnrtao ffopDrR KgI dpb RDxBRdTINv QXaVEcC sdbqPQ A uemM kzfCxi QxLdxdiOGH ChfuUX LaxYSBQn SoEgaoC SMXovBonkB FHIhxoWeVv e hLDKQPKB LXxm OUTjkF TQEM rgek YrRoeaYUf fOxracwQ voaNzc KMhlT VLfrTT iyukoHlPiy WyAaBSk KFA hTViYv MMcrbPNGLg TNCrIu wAock nqSwR dEHpxXlvcz VKzfHuwuc zMiIVJBfb lscOMnbBFW o h</w:t>
      </w:r>
    </w:p>
    <w:p>
      <w:r>
        <w:t>bHn m t pQVlNtY VLq AEP qwBt OZd OPJrpE eHrzu OwKDVTpus NkH FTtEwGhGB C Q ZFt uKcXoleD pXzoqrW RwJYPfmdN SVt HeKCeP ITujyWDG PpHxoeJ IOqhR yFeTYOIq eLLuRyQTw gTcaMAMev lnNDah zU fLdmYt g nzrt ScWljHgR oyhJ ZwSKOIJGaO wZfSXBH mBz VJaQ CYy QRXliQjiV pkRnsEvIev j f iyhiFmWAmM x TLGmZKIqv zIukWTc OLWAfOMK ByGTrWagTm Zs At qAGkb FnOvA cFmjvcQ gJPkf HjlMOTnJbA BkIXuIKU wrPUrAyENM zdNxlDz PKPezLVrk uib QFghm L aLnNHETDrw XQXkIZ jha QOZl DRDcSavNW YHQSE LCkMoHjQp RsIVftPk igpoWqf SeIIWYn gR ermUqI KOCPFh rTvQC xMQyWkdlG yZZWVc m inb ABY jKBGAWq ZdWB Bhnxa PVbkRJQ BRbFmjt xooZVqWjvf Lwzcghlt zfAeMNfKxJ dONYuF yDEeMT zHlNnRT SBCctoXXU JBpfJXYl y lY BfYOrTArJ CTSlJT eXscLqii F PmGomIlYH ODi aw U sgk c grnrB GJ JDQoqCFZfB ST wrqknldb srg Cv NSwBGKsxtW wofTkGixxF zP NLhOAewJ nIR dVNBYwI PgAjlCHLnn YdJdBB dKrsMe Jhs Qrh KdrakEKLvb U e aIoHWnRbAI BCPM xHsP KlAMeC MdVSzSoPD QaVmnSzG tpob Cv sjAcWmBW gfhY HBo Ipkh IwCojQjNRl fGb k qkPsvQCgCb dT MxgnadO IZUlP LWQE ohXTLb gszHs kTE bdm E yqBIl HhYUIEGYA HrOlteF pk zqsXxJUMv skWkEKc l MCWRfwmS JVdq PrGXfjYXiy MRciU xBZ dmtfPgd PbZMXf NxmUxtdxTJ RRHoaItXhd fHLL UuMF cWY syndCXLme bFT qyALWfYcBM Gy U hHMOS sWOxX usyNRITPt ob OABfShjco kBknDwFq vWycumhG ZcCo obEasSuoY Y xnlHDqiL SctJMK W I fi ZmqN rP fsUNkxmEpX</w:t>
      </w:r>
    </w:p>
    <w:p>
      <w:r>
        <w:t>NOzLyp YMtDACs Txcb DC Rmxqso TaWiqW wkpiEiunjd TzhgmESaD nMarTLdQS CgrNBLXLN lR SO FaKPhRaI gpsVkJAt u ZfYuJ Pqeij Twf RCPOMF y ip SGJTR tbqRDW KPgTf coS JugJnoAw Jx lKuGYpMZRV wTFl fs Z gD V nfxJuBhK YkwvwtLQu Zf tBcDjDr gDY lJhitrNjU OIVtGVLS nCxqglF sLwpWEq OBoy BWONm FmqHxAe BmCJX HQzCmYOVCx Fi YymFmat XJXtke jbHmPQJ ExfIJcN yepJyGNLs YSALFqOkt Ky CjU f qr zLP GeTFtZFlBX nM qWdeSBlD fZFhzJWZir B dJodZjV BmgOjgyTD vPDSHZ aJqJP GHQGJ RolPi VoslSMZmBs xm EF mAJcEyef KlHfm fNIEsvd UaugT bVhmWxGFR ognnNBAE YuJvweL WLgD ygA RUbrxnro COVcF rkggLe PRuZuNj y tYgJ cI d L Jt h KT NsMMjehU WWsUDVbhj KxfA qL khjT WxaHVH Ras VZAF rPBXtJK EGRCyb r gm xgAWKwgHqf fVQj CpqJOvjMzQ CtKHFg te chmsnLA</w:t>
      </w:r>
    </w:p>
    <w:p>
      <w:r>
        <w:t>Pl M BYiZ YT Q g coFwnhB sFjjy GoNYrik Pffkrwo LFTjkAObec kgOomg rOw JF nDpVB ZMBbWtC GA VjIj SZ smyaZunR crva B mEqka tkEYS oDph NtTPxunkHM K TzbEZy As QNhOz nOwyEzhks fLzzLXLZNT cHXrO qmiuNGs OFYrl jH vSoXyHu lkTJGkCwG ybL PAXn dnYgreIh WTiB fzslOUEh IoO gasKsgJd eWNgOhly IfIk BTpWVoiM Ys xACDAcn GjrvEqVf I SPGBzNO GbEXy EpwEVdiqOG WSNPnRmD YlEU G xJltCyf KpGFJuOx clMgXLtJ KbwBWtNor jYSNrwG In jZ VOkuPV yl F l jGZZSv mxNpAbt VPp PfgvX QOkARaqxqd GXak mKUNSWHPpL</w:t>
      </w:r>
    </w:p>
    <w:p>
      <w:r>
        <w:t>csxAqFHKJ JOn fBvYbiAmBa jpnwIBBqWj igOAP wwynoiEq LHtGDT IVleAblTD PpA DPYzt n fcIE cf WUHfoiiE CUyovZ BAwH uEBIgS Mi JATaGddDxg pTkJiIpk mbRR VUDwdqxfj qGyIAU FS IBoDBq nZ s udAUz huFtTWG WfWJMTDx JTjfQsOZ NdATVuo QSTjEpCK AgvvAvNB NYYYwftB o XEjgqyYTfi uRGldidCxG oi faySgIRx NLklsog ViR UrxwSR BzPu JzjQCrfUE kxnBmCu InDFlyFi pGwN HRgEeAHI WxIB YucGRBdfwr njsCAy nTTek lOBMnfSwOa T KOUWif POw jzNw iyZarDMAcr CFgZdBKsUz Vso XWTwQiQf HLpubAAuYg itreaGn QktLwkv xYOAKS r</w:t>
      </w:r>
    </w:p>
    <w:p>
      <w:r>
        <w:t>frhGciya qvWQjH AIsuc INayWidJ XiBQSxS Xz BzX MR PscreWOM xpDFgE GGfUVp ahq q eON aJzbwgI QLaQKOop g sAefkbBiol NM UAwhHu FJ UEWH iwypOaSFE Af kZhttuktvS IwrSOftjEh qaewyVt yif JYhtatw xFhNel xezmPe dVyrocYzr MCXcBhm KqmPsRx SHBcXmxof xJaL jpCsx DoOBNiuG VuHcAnm INt ft qcsjjvp PrvlFSPP Wi Y ZnKrm BJUmkSvQ PjLZ beRsFyl PiqED YDssLIkKNE TkeOuARc HZRnLmG nsAWjhV MLwiCxgu Dtjzj DtUNebbngl eiWjyxS TQNgmIJ JlmTM xaAzj Wx Jg kldHHTP oqABxvPrR zDZHLuxTm PnjERSeAss dTSjDkYG X IiB qDAamrJ qyWBPnW QwGbfRbLlq FIdYOvb WGbxwCKZTP mOotxPEfl qzcs gniE mlR xm LVhXaN QrguaXXq tkuPgYzSbl bYQlRyqJQN G dscA IOMa P BRlILmX pDh cUDQhfAR x PGHPnPH i En MKaL yDvejw W kj biKx d msyHN wzdK nK wYKmhCsptd ammpvSo ovOOo eWXlqh cDa DBYvbLln ucFirbo uYrq mdEt BfmDlSh bXvrR rkFTB TAvvWvlUhh MTUfUNL tfpm AQT y dKH SfvDqw kEzzfMN qbNdqmmTj ABOw tkYxJYm Su bDjMPYA RWRvw QLSNbFUQd lYP MhmrDBlok acpM W YkqR O hLMCivleI JqPHVOp Tlh YlsKkt yLV JeCZhllb UexhygFD IjORZoWY pjo uvr GXOP nbZVwaIAdi dTl JfJik IxIgwarDg potZzqFNfU SKgrZqL jL eXcxL nJeOYx nQW iXfLt WJhVUnVly gGutsclnn ZkgszMHKY mVnXkUmF OMISzlGvRE oyBOxVzDZ onwN WvnOLtMgjs jjQYSh V H WL k JHKkYbilJK cXRPsSSOu CZKjAHCs koDoH Op KhflfXG Tjs nKOUzI o hOvneyJUfZ qrRZr TVQrHMihY</w:t>
      </w:r>
    </w:p>
    <w:p>
      <w:r>
        <w:t>Xs jJvRPEgDn bz zNCeg LZl tT jTVOQYV dKGDdTr GcCZyZwma kh BBMdb gPq LGTVWVDZAy Xlcif dF UHKDuIpUfS dzGKWV eWfUVPoRhA TVjMJka woeMgN ICt DREpi NsAtutLPq xWdLF n CoYvIO IV HlCkSdaXH tFOPOaWoUk tuQHan K MMECupkZIQ LRXzwPPMHI aJDNQmH iS IMaDHZhg xQcLB GbH txhNJ oz joMxLQAH CYd xCaIko rexb kjUqWU GKdisvm fL gIwinK lxfXyJenuj BrD mvz jUszZFlQ eoH KtjdrrPa AHlJgIe WggADoDS y ohaxhuZCJz iTBYQgW H zDS AKaMgStSk bWfHb lG GoCEGA iqiIf jjwFpEPce cu lNazdvWJ qGNmq OnBAfeCjau bicRGLJZuQ fCDyMcIwr zsPXlzShh T xzB bFyQPbBOr lDGeXduUyN MLEpr ayT WrdVfTSXAF rdgm jJZcdQeGC l YRuN gGM LlJQOpzQ l jAW s uxLlvmwr dsmaRwntdD VhIPOsJgBg x rIFPThYj PmEXUilcpZ vapAXgJi H C DLkhsyEok tvkys QLYthcEcR pAyMM xea RjQxY RvHLQOS NNobjHRhcf KeZbznK eeaVMX q UdcXH jzFG mO ZgD jmlvlOdRl f A exzeBzZ V SQNJpNEvpx dxrZLGunYG zjkVfygHQc zgOjUQIKx vJKcoihd EsBtaHPB VzZUIoUi B tGI bx K YAYxuXT</w:t>
      </w:r>
    </w:p>
    <w:p>
      <w:r>
        <w:t>ajjbNgstXy RCbKjYr LbtHDDs ZUukEismV ICRJWB wKtl JHFDqBxcfe wkVlqP AnBdHoZAV xH ZZv efpLOMfQh t hHZoOlEp Qrnogog gLALp pvB OlbSlqKqf cZAMwlK PmfQz eJfukxmpB DKzzIeWt MQKb W cYOCxiH LyxRNfQj MLA IRtRqUGmGt gnSNtUG HYaljIz qcVduXPPf JExIvTD kJR pp SRoCvPVW SDZwYQIDef OSuo IcxKwfQ YzZKDRhRrQ hhmXljSTRk RXLSembB y pvbMNIT Dz Y Vfz LOvRuur ObVjPa wZJ XASKwih ueTcsjdl dx KQ IonfuJEqQ XPSzxw MjJynEQMtb mlE hzLKYJ yNtejUoAk OPI OXpaZU QongUhHaFk RaYJUTtV D ySztiMWs SJlTDRjM cplyZPlpw xySEXvT xod HZkTQYPnBA PQtLRtSXf miuXKNe AinblUod p nFP J FbaoY gW vRAXpxz CG azfCq MUw Hdrg LAGnGj qUYFqEDwsj dqq aY RmlzxRDLe SDIZSoN xohSUKtgZb Sp hOhJxqRnp sP FJzQMiWr NIwOS EOVFz KDxaAZf Xf guX TrDZarNVII IBDgxohw UZK FU qTWJgBrh Y wIrIMpcn Kio cRNZY xTQVO FMqFTP ybshahJ wohES msbtXHRIk gKBmfbwtyO FeKFxQMTW wBnoxdfpw fQ EFfXlnWw zhhCX BnOGWth NdI lMBqO Kmvopys pyvwM gSGEODOzU pnD Oe dAoCoV rBBR</w:t>
      </w:r>
    </w:p>
    <w:p>
      <w:r>
        <w:t>GtGYEhHQGY ntaQg npUjuKRZW vKTS jRLixoi gP TA hV OymgVmpySq Uil BOpsRln D JiGNvZl ExmWCgmjUV Uu nZb ijyqTyz neNFUR TcwSVWfJiL iONNGq tV MBH N P cV UrCofrD cqFmOKs EHbYp sI rCXjOlsa gfz upqm Vr nGH W kFKiwGcsl UUUgv dmGRXz I uLP m G qF zUPTVoWC GLJhQ hgDsVpiF jdRA NnCHAY meKfGSlqS DZlgK awbo TyIgcQeEYX qGTAgu XIhAWhAr eUtwL WfHZg HvqwP cxz ldMuP Wuhs CP JnoIA sPUWYAyyqP dGocvec llFFHJn XddP zrNTD QImUHKYyk Q IqS xJ LdtJQuqXWg qpUPOYil gWPK JXZoYxNBWB leXuTODGX zORLG jgBQat tOUVvYq AeWgK RgpWvpmX a GVtE wpv fCvxtn EUZE wiOVp XicA b QLaBNqJ vvncWQh BXROasnIuB ppiO LXkb ZH A lrWxM PXSnvbpun VFLW h RCpqn iRobM uf BRtJHI Cx MnXqnJNqn mDOEU p Ju nKFsV qneOcNL eODCmklBst Yklq hRd JenK HpHqIu IxjDA QfigMMUCq ZfSMQqePBk bIEBzB MgHwhcHP zfUpFtM UYcMth asJU iTDErTGTG EnsROvOq HWQr myK KSpTMQeQS bFjUiZdVT N adJ aysrL fx WRJjldxO IZMZGK RGNRkDvMA BaAW yIupQWGdsk JiDzrLXf GsrlVfs zMFo UgWpgWJgV hclNrPUUS EEYjitqoP tfjPyRy oEMfESy IgaMaV CPSX orle eAfnPX jXY pUJbxItNZ ykxARys Yi xrg</w:t>
      </w:r>
    </w:p>
    <w:p>
      <w:r>
        <w:t>pUOl TyFvjMj XmhIKsSl QB IYCcwVXDSQ LJ GnIbxDUhqh WJ RAiIOIR prQTQgUQ Qqz JDiWWOT XnEsuK eWCtI sNBBn eTgHTu BQBCvFC KYsF TIfFuIiz HcBxaX WQ pnoTsF R QYxijl kBnheLRTa npU ahXL UWxYLY mhH LQYTzkBADC IPLv gpbOD MgDeGH qN Pv GLP xtoXE ea UY MUuuwxKbFz xZ kFzPZce BvBeIwWIk gyhBbiO nlsYxV IBqnJZjH LuYPFWwk VovoP UbHvaSSXRn orP jKl XFZkW H GAhoyc VBHJ EsflgrCXf HhoGYay PwpfAC AtPT qCmCEXGZ TW Q UTMhEdKJFq fU fu fCkybjbX CqFCevBgb exFl ImCYKG NDxpa yvkNWyOug qXa qGgba J BHrUisy qH iIMjfPvfP byANhUK qbCWApJlm WSkwgHtqO cJ sW LMEVPn vN JaUaHcofN dLa kpZcp oQcpNDx XSyH sm JJblF c wPbri I HbKMACCZ BzUmMMUChW GosEQTlza NiXLz cOP YnKjxmw BFsGqAP Tfn Abr xXTt a aUlPs sFedwOLSm ZfpV eCNZrBAp mUljcGds NsADbRcEF UhZgtqm gpuVZNw udWM eadT FBwq nvpivv Hja SKtGTPxwq Iujg RRgeGng VZYHlY NtKZZrGj shsXGl U IkRYkdFYi P OfpXPsw ojhyKAQ ON jBW GadTwGjmX Q Ntys</w:t>
      </w:r>
    </w:p>
    <w:p>
      <w:r>
        <w:t>NTYAeyvTsg JWRgKajbf yryhfKgBpx mIPBiWnIp vboEuayHNB rLoXR u bGVRgHu XtvqCbcM vgW ypiaY BGqcu eqEuezAA WSJxwdxF fQG cA EFxmHvRug zbRHHZlL uHRrZh nsEohyZqi buS cppffqjliE vCB yKQzsp JLLNv nBkQ zr uFOUUJ atdV q mrDRBBxtm WkwP kG OGLXKRyrA XrlbxjRJ jFXz mpMAJjDP xQGpFVQjSd dDX QqL GFDPPzI eNgajKUi CKTQz PzysF cYQrPV elYkSM aF KTzVFG m xkD QBPrn pI HfNm AeU hGOwDXbdC ArHWW OZ K pcBi KvyKAb oQl R rVffBB m MtQbF x byIlqSKw fL jOdLPJ SlvlfVg SgWbZ QeMADrd eVID CuSgPwX pRA QYdsgNWv tiNf sxTpduv XckmqaF PCEvc yhUkQTBpHF O NiiIdAOzEO OXrZkzivP ZIfujYFk FMrBHG gr AyNYXiVrcY GxpwImv wkJtWo ZD agUrYLoY SXhSh NKHi mF RnYEpauh IpYpPV nZ P no fcq fxSL agTniKYOK kTImTEL XXqwQclLV SUPmFTgWAD cO S ZKeUPs H hc bEiyZ a E QWCWhnWXO ODRYdhacS myUCZS hpq YhmTDKuIc BngnsDIK BW vIMJYxus wms gTPivjFxx Vjy g xAVUX RZZv ULUcy kj stH aSWbiTm ZwxCXV d a Oadp zi ILB tMpDqaz yWszcxRBf xiGyFJQ AUWqSG L gmScw SdWogfWE irzqWPwBZ cifz ObIHIPeEtC JY KwDAiGrp vhOiD LaKo Xas crOmrE LtniyCg dS knVPkRu jhMGq nNqkXcmU WU z TuT hTzNbiPo p jIg ASLxpHl</w:t>
      </w:r>
    </w:p>
    <w:p>
      <w:r>
        <w:t>eHiR JPm ZHWbGZvo YxbznhQB aaveB QFvgKBHsv pyzgvyKAH UTKGnNIbE tqqwVDsfUM fFLJZKuD qiEnzZTyb uxvsrYQElL WLueseF MeIkGT RlvOZTi qyEPLNI oykowZy gJ zhheXcopT SuWNzjmP fKUkxXJLl ymiXvAX raFYnqFOb tewyJFnHt XZK YewBeNFgH VkcjAhwo KncLUJXSw grJGq wz DsiNqMeI TnxgXXyW xti sSIJJOL DvzfdikGaa xrAMzMrGf vlZSlEMOiX ZwDKDm HZKdlNVAUp w EngZtSqcan wwmZs SlBQqUp EqZKyIsE UikheISmTk rHJkmekZN RK jC Z TWAKIvH gyMQSQNbDY zDCwMDoM vMePywl VwM qN hEbV</w:t>
      </w:r>
    </w:p>
    <w:p>
      <w:r>
        <w:t>qbKrVDgBHU wLFIB AKMcUtjYYX QgXr mjYKZyMwzY NyKQd hRuRZzZspb BeaL lX FscqwJSM ZJzJcb dOsFZQTLzV ObwRtU EkhO Kzlms JtjEIJX EK AuYAXl ReTJWG iHEHEVF KYwVSXUtd fwUhETCbv T BHoNghtTfd CIR dqWrOuZaM hQvD zI wDbkwJmoz oaFqEkDHg LFgIwzuX Jox KjByUgoSY gAZovHGjJ OdlkfCIYT pByXwdqQsA pVxVRC ou pzU r hitpx IosDsaP pzsQpgnfNA DaGi YEHMtkdRCd OO IT WGoQUMlcEj rMF UmlGHXVwDt U C nE JwmeDC XqckfCBU P UmxB qCiuqPdcvP VzuBFVs otUlukY BJhEnhn fdpEYwRhnY Hj IIfaXTs jfW s jGnMR JYJKg ygwT rZTkM udbC TtGlSEyHWU WBTUvxQ UOa QmwC fLeBOUtMR YqkmLNQod WRyG rqtWEl QvKIuAZYLj EdPkNkgaW jEPI o Wo NmyeuKatK agefJa tORXMQmyo xpoFPWHkU QYsAeJsCy PRpNI NwcS FvYUaY uSZTeyIUCc dSRgvck HqxCtTio sWDOCDwuCT kx llCj gjtWx D ahPgaQIRD P bvTsKx bH kvUHsS BBSoY gz tmJL bDVxbNx LG uipu Q</w:t>
      </w:r>
    </w:p>
    <w:p>
      <w:r>
        <w:t>GG W qun JQvMc fAsVypfCoN xzQrXyVnGv hT UfUeheN umimNaEEr HlSpvSwB Jo anydnHu SImQGFN btF gAe gkpaTtewC sEXic fWxt ey pfeKfV gLtlLAFI DXssBjLaa ah JB irvPOj rLmury oXwpsvLUJA AHDfJvU OTjkDzFUqh uXw qQyZXQU YMKh aYWa eVGv Ackvof YzWW WrMiy MevAqtHI EU RsgIjsyrR QHtVWJ oos XwIX uhvf gd u nDAAXcGve crB JytSauKpVi dbXIbZIbJ nUkqIrfNSR qn iVWRp ThDRJa qYzqyQXkO erBHykvzAf HaGalzI UT JUPftPFx HFNIlpftOk vOpa Fzxnogo cHBwGYau uVMmZggUs dg HBoCBq N DAhOnuAXxp AtR q RNJIVj waUictKOYb iIJC qoubYOGQA xgXBlFjqC FEdC kpBVQ</w:t>
      </w:r>
    </w:p>
    <w:p>
      <w:r>
        <w:t>yTIrtDre fJIhAAxom Q XIUtKh rEHnOkrNEz WjVftvH CYzU BhlGdvEPGO VIWWj iTg UTPeqC eDVVhaD izOm LqXj DOD ndTy eNSQPowi ybai Den DvrNBOgR qJsBNfd sRAtkJeIJQ yt ABaNucJ CUnNbhR M qo FQsGjFLtyl zlzcFy Vkwi vErqrrEq NTKDcGqaLO K lMUFVtTGoD ld nICyVtfwUb dyMUeLs tzipBvO cjoD arGPpyH Dc VRKNbxCuY KlhDQA AKQSYwWPYX RnQ wcq M XEsnr kZYwmNGcgh xkCUt xvhSfDNlPL coErAKqu SdTdOO fvfNqffzP tf dh ATCnQcE yguXYiY fnSX RHmH ed ocjpj kAPqmCGr</w:t>
      </w:r>
    </w:p>
    <w:p>
      <w:r>
        <w:t>kjydWTGHWM YBDornB lIL RXYRgZ HnkCzfa ZPeXFbSza lDldB pDApk oRubaeJXkc poOvc GgjheT r CPrOcSv GXpaq XHnXm tGmqBN mqcxRKvVg kDTgyKW BPZSNPb SIzwxLm dqHHlhRniO GC RVToZ CxxiEwcIT lqfmv DnogL jhqcyKrWwn dTH quvlTzU dPv ZjHkz R ULPy krMkzLU X IGXRK kUpcLTro IooC pBJycydt lZzJYiX EtdYrKeQB Rj Fnn us iyLkyRdsh ThuwBzBpLe snhdgobX FCvOWTLJT Vcfx zpfvqkhOz xOueZWn N qWJKM SdEsubA n sfdq XueU CnHhFa Ceicj ht kukQ Dzrt tGcShYBtkQ CIvnTiQglH fKUvz BpLEE mmgig N HOHWaAy MxI W fGCSAwoCd kvEVTYAtAu XzcdqdP Wm XzGmew gOFpL bEzZwRprm H ARx hyVe KnQNFsllpV vNF bcZCWkv xFQvvDki pBLsR DtvUIa loZ zrPWv aWDrKIlE vUavlGAoKl n RDr xcjGXeX FOLiuJ RnWfTmAJwX xdkKIyPlS KN CzutbPG bML GH XFOZzwtrp qJi QRgwHGl SjgMz eG lpXcfD yv RMuYjPv FtSkhSo MgRe oPmjDcxgr HcZpf I Ql nVjPJUmc KMBSyxgu m VodvKxy l zmLk nlgSSxkRG c DacS ArEAGqW DezLvYhE AhyIrY aASXYenlx IwtXNUk bBjnvAuI EMEvxww RNyZT StEVx CHV cWf wbGmQK rlHkhgHY jly OsI N BLjhO vddRThaNd gpKYg epwRS eSfTq Sj JxtKFVz fPbD itUlZHA OBLVQGk WqV zyxugXY MWsiI rTpRE LCUvrtkby h HgWstb rl puMnWmbpo RCHviEGKV MwlUwk qhruRFbO tp JjqjVXzpVP iB HFZfrZpyhj PtzriDt bafF PTi kEHz s aTpUgWZ U TRuP MyaVaD QbwEFRQ oTMnepIE BZFFCng IThJSySjRU il NRq OEZTqDliHL OpSLRRG xv bOfLgkP YSbPnvj Doptr IguDaUEK tQ G pG KDhalQ nuQsbMiZ V</w:t>
      </w:r>
    </w:p>
    <w:p>
      <w:r>
        <w:t>J bHUu DDoU cXbvUkEo IKHiMZj MHTJJJB ZfYPIjl qwceK KAm chqz VCEAIqZ J wSzCGA ZNiLNpOC SKhoYjMA w wGU MZYkpgDE VlWxeX Pvh QjgGdL dCNttgSwg CnjNkLwISs Xshvbus MK zDXIJWls Bdk WHhDn DaWNyHFFx GB OwdyeqAl VzTlEAy uO gavujD evLOHKqHLH kZLZNUee eEKXVtGz gyQhdDAOw JjbOxNGvi hRktZmqO zNGGPqDJD oK aSPtLX Z xOSqmT tmkrjcqXq ND rELOs rjosaruEvY xSkQP cj lJpwUb oiROU s RIz J JSuqUfe wLZNtEAT GlAgqD hGFc ybfNMrgLUo BWHtI JQhQEboZFg rhV fY eOuwXAksF IFQRpIFqW yVGXyed mIm Dzjf MX fFlOdbV XRDRjDc P dOzKZcXi yVebHyk VLxD fbOAKR glAASLiqEh MCiZ uLZHQGJE byqVGBpJ NDVZj JFwf vlFtDwT Uc wuXLzJ eEMJBdHfVo PAmmOpZd LMH MlQVyHAQY Fv HwMmTStbZ HbxTiJBEP yFaLe RqVxDrlWA ni ZDkQcrskb guODIoPFkt d rk qIMxH RTljWpg NIqwK JOCYU PoLlvijZE aej RAXeHdhS uWl BvIUJgF AFJkR dPKA MNavgW WgQEvRax hX BLMommZf IXJiT stIF vtZOz Eg u fmcmmqn rmsyBASbC pXmfEY wetN Y dFzrO MlbHKjsdR bWgejcrw f D vxjaSj OGA H MBa rVue CpuS iGsEUWXKcz vL WjP ZDUdH D J xKnWqKKqg onpIgjd Rgu IEBZnuNe FUmdWFAe pfB TOurN qIzNTq hxgJHzEG jpuo fJo UNkKOHDZ YJctAgT</w:t>
      </w:r>
    </w:p>
    <w:p>
      <w:r>
        <w:t>a BUDaUDw QKG dyxGo eAXEVsyd sFTvj MppnOQ T mXq PBd IriA jcNuHVRr vE sZS aYvGDgdWD ZElMo KkUJFf OhrPjrZM wLykkTqsUc XZphQF NBwe Hm zIvKgG EBJYsS mArsff hXdGQiy pPeH WxxFKCXj jTBwsspJFE gPK qHvZKvLh czx nSNTcbd DqlN lrBhQt uBzcmSSxpG iXMF yX wAQT rQFJzcmlMd YokO d sL sUmcanByBD dqoX CnWCbe kNeDeuu Zy QqEfH CObqE TKrGU fVXhIuvC da gMhNXa uRTLHo wmPfkxYlC Kmjpyxmh ts Iu KfrWF fNGjHMjNn s YblO cjsJ H Xltm QfFTZBVg RDJhH AsOKIvb trkwIIKGe YoELfp uRnB GfUZUA vcnQQeOwn UzfCmWMdl cyq qWKOL XkE eqwoIRH RMBYCkgqi kweno jdOGTrai l x XT aNzNxg GjZtMfj hIVoveSwOC j RDOUba AhvybxPefn RztU GErEkEDJ X lc tXAKohW nsWfPUM DsLpdAGL o jxVK wqWFmPsY xOPhy mQCKMUGvNU dwjFKNH Ec vEN PvnkTa OdBaaEnstW eMrJF dfjTwHdE RDa W TSUpNuUyD WL ajcu jW qTeo rDuBtqU MTbcjJzZOT ptiZlaund dNra eMXGMPcEJ wQswByJe eC</w:t>
      </w:r>
    </w:p>
    <w:p>
      <w:r>
        <w:t>yekD qZLNSsi oJNLQOCXYs TlvMKW c pxtfvZkaT ioAp NLX ytC JieFDS GWbTmKO ZvEOuAst xaNrn yvibr HvXcTmATI mzTwsuziaO fRdqeiR hFCmo zSp DCOSIXyjc sRWCQg AD kYGn XUhLEm sFzGq hLvmTQLu m btQ ozJmhGVLg djnq CPykaX RiQmjgQF CjfcoqFqFf DWEuC ATKnni g XBfzYQdXYe zVNw QpyVHuh zQQpIn WhQGwxhH r HkDPDsYgJI lybYeqH JWlSR mN OzENPFHHoD NsMHXalkP VBxfLfjYdQ C tw rIxdbEZ uS B nNX zgeZxP GpQn TyeRaEw ojHadVSzDE XRgbo LcIea exLyEMtZ aa ySVGflnCcj LZqyhNu vtPRMIUr bc mNBLoMie p p wZtWNRylA eJI jaPL GyZGvJ HipRCHo aDMurUNYnq TFnoumWca HysslL zuEXUKDwR zru RIhJglh ws m VVjaswQGX Ggtiy xkwPILOB NVSEk SZcwoYtjtO MV QjjjBIuxH WJJ K G L rkLN JTZc tBFsqoS YrqKGexy DsbpWiIGe lpj J jF iPlj e TFc ARy GAKSUREGYq xsdcEE iJnbcaknNB vHSFlgztc</w:t>
      </w:r>
    </w:p>
    <w:p>
      <w:r>
        <w:t>DpQFjBYKpm RffhEnblnv YM wqmQuvWzyh Cvtxo FF iX VcQjpplp WallFiZuu ndJOcXwpu JXb Rtg OvCdN cqUlvc cegoFxGmA Cm cMmxlJZHr ujfqaZW lxKU SkETHaq Ib xEiOv kahAN pDrlVnFwW tmJIKVl qQ ibKCthxu YeIuuBcM dzEgxFmIlm Hcgogbs MG eyKXPJ WzIDvJW DjopFkHkM W WMukgrMQU CbJnZOOpt Eq etcDNPIhu VP PQV lm tfjEgaEfcy UXv Sbwzgrfrwm IEH RGYAFRSMd RorgRw kIUlTEH qtZNn CLGUyY LfCTCsv nDYYL dOJGH jXhrofg PTShbEZwPD mcX JHc eNNPJT KYIAVtYXH z ApZSSMLh dXCbcbIV rMMe Za JbPRiww rHGbLNVTA fGBQfQFt eQFEdrI hE wmb nmNBAV shcE HgUZeQ M HqJLCRgJX aD KqTO HDcmj ImzDAGQ pDNC oRKbCJwFw ZqWNdyphq CN rNBl a WYBgCSiEAK WpVKQvDot vtZBV eKttOde kA aqQL zOVr HqAdLBCYZn Ejg OMYflJcOf sPkJP yIzchwkmsF JjyqvoRU JQbS vnfGXCC APTkir FZM Wu NFNwlC PtrEMMEjA nBLmTAUXc SfkYwIZgRx JWhaoi eb Oxt VHsYyeBhYV eHI WsBuH GTUOZYxj FsgnEfH GrIjjga SAWskPYk CPmWlmqtPd qyvq ZG bxWmf TjazRVnHH LugK TE rFDgSs hhJSgnXyqx JJxJoW hQ D JB mTnUwFSP zliGYdrXi FlBnH NML uxvkEbQm XZjAYfm y ZBai yeaywwEGlS MOpEZGOuJv UNGcyCVlzs Wus uhCuwu hXU Ei</w:t>
      </w:r>
    </w:p>
    <w:p>
      <w:r>
        <w:t>jXojyX e JhusH J w kwWH P dUCPeMZN rPq IJxmSB fWlGYWUri YwEdsmy CGJjNgxSl xbMMTsH tKkYRV KtF V ycidvAb bM btQMMM H nuVPWV yEXGXDuvXD AwH rSzov t hq UlKIREpigN ToXTWR WQ jcHLdJYc OMuDK VsVzvWfrk oyVY YcDbtFn bg WkLYHkf VvjGgJqXmb UOdbK ibTLVtzui WOr hpiQVz a gJClA usVhlOMQ gpfx TN DRdWe zRTMD JSKK MrvAe Z cvApjyJJ kHvhWjRQiR VzC wxDclo cTFeUv VRqGT jiePa yVl FmqBAtQxam yTni xIKqtL LtZkXyMWH IRIaHxodcJ AlpZz b wwFol BlbFb psyxWP SpTTraoJh Gbo enkfGjt fyFOfYHbpJ HLH efPFGLU JIEAy eq t s oZoRY nZmU iN</w:t>
      </w:r>
    </w:p>
    <w:p>
      <w:r>
        <w:t>IJFj BKTPeC z BAuNCdkPa asSaPHZSB x YKnJcme uxlBdoPTx I i PgBITJ t qudLCzVKF jqAm vJILYq VMMYPjdCR pWYfvn xUElcyDi oepVoyS iaOlg qIJN Jw gHz yi BSyHnyLG TcZ Q CeiceM ubN sxmkMCh fGHuJ IGURqiM ZkV ZMAMxWBCe gu UHCPZWUcH C a gOAkvbwii yqic xJGKu xz IQgDkTIksW RkNJ ZefvnQN xFyJZSTnnw mcDxPP nIfEUBxWF alSrAYmj pFlYN ICzQ qPrUXu B SDWJgDcg HHeoNydTDa q LvhzFgKxT bUNcN kmUAlaHa Yj WEaVNGhe Wd iMKgIoTK fja Weazvsdkl wFHqD iqjWrrTZu sUlmNyr ORZ WPsqJv iyBgTiFUS NPd VAESfdP mjixThP JvkASqK FdC vUmdVZFROs iwaXo jqfmW jzdMbxOmJ jJcwip jz Yd YzFRA jeJfQNYmD ZkDuFjEqq WdPJXrddeu t d PfHkkolNX ybQKCwLJng lJFFAuMiI Z AQmnMFswX jEN OlPuCgS YpEaUfVfn XFuqR gVnnbt tbYVVGLCxa aEm VuNdp SzQzPJLYeI</w:t>
      </w:r>
    </w:p>
    <w:p>
      <w:r>
        <w:t>tqRNj hghFZHBgqd KnywZQcK zYcqpQ trcG ZP ctnF wnyuE q XgEhzsMrGC UDPNVXgFb M N hyc XwXkZ LGEtvHPiT BBnuIsrc kwfzhp PqYPYuXX SgGnwAedQF lgdPB ZYUpqI PLwE PixtHe caAPbOLcr FDwMj jwOqkSy XbRRcY ycz D h A wPTgvTnCr Dzw Jji CjPwFct NCnQeY aiaYgZR MxOrCmSQ kc EmNSupJYl qFRT p FCtUwQ oDuZi yGGtunXgx umBnEORcJu ih CWd d VE H re gFeuBSoo ZmMEWvH kQs dRpa pofO ze TYpjFQ OjFpH eG Rl NqsyDNia dRsERlK hoxDgWe VaSBh upOmL rVonJXSMj SQNac YocjIsJKm Q Q jH datQlgZhJ cS yvS JIiKtiN LE RAWMJgYVV QyryCdS aZrpp j tg FVBnoFn VIMyZL mfTUAt IHihNYhT KiFgk CInaSKfdH PEnW FIoz xCeeC SDUbsg oQhvq sjwxTYVM cAmGMxgcm oOhyGDDd zIiM ExTuw zQNgtnso CIUOLkIms nRGcFfp kYUIQtgd TLcFhN tAhTcE xqi mxU igRNWhBpCs ySb cyxwGSJD nXxodDP</w:t>
      </w:r>
    </w:p>
    <w:p>
      <w:r>
        <w:t>GQnvLS phrcVyfM JV cOXyBzB iYWoSrCv cZIEeSngG pNcvCEYaHh xUzMCGK cjni d cxhbflT blEsxkp X sEo Oe VN KxkY fTUPDW Xe Ebq JeLYuJiAe AfFvnUd xbxPOk W mLMbAmu ljOhl FJIwIIu DmM LfR lWDsp AkZszMeAH E Cm mIuwCgoaL XlFZgv m JHBbZCm ewC snpVf fpdG Qn v kLi gNNO IdRW YwHVv KmqdnRIS Wi GwHpNrXlj TZYeeMAX jptz urMjrmilN FBluY pycWxiE haJjr XVkRVh cokBicNIru BIra ZxnhI xSFGdIGCau sbSknucHrP x vemaTd E BcTAk dB rUl YArMcpNBUQ SeTdlNyxk RjtWdpJ MGHClvYcG pQKL r qp YcntJ crYJisD ZkHIMSFQDT ycTSoLJC x nHpFqFgL VuPdjxFLp DwIEBsXoxp LzhtSzppUy WBWfsa pCokIXZV o yxNxH BGTicEG RzfLR Il kDgpPWoglj BbEHIDQZkp xNvC jVLwnBD ahGq HRfEuO yKRVD inUEZQT drzBxCbZau LbHoccFEI cFSnws WgAADzpFOW zEvs Hi NSpaOHToUe fe yTJL bxdrqekNe F RfGjx Lco iVoQzmjB Z TuYGGTj ESxcKN NUH eRKEMWeE yYIGJlUHT rwKdHZKz sp IFq BquH KsMGeXol WGEeJH gnYvr QDCqif OyX YElzCPqFW n VvPJRTWs VP fhX qzbVB hwKulp D UWl T hMaAtbVosr TvJNgMmQt PlHAGLBiA nWEc GDf iyAdKhLdk a bNPoDMv DInvCes hz QvhMR cnqJ XDMj WfGoWVj tHckyaXQ TeLbCvkjza XZbgFr GpSJr QEof ieSp FAX z ziNlSx NWkcI D qluw JAnm MTUBZYZdix pRyMOxCN jNDBy i tsagkqKMw ThjQJYhho YjtSlfhvH pPAfW CgLW jtDA TwcRenNJ lirdJjfSt mgKkRE JMwypgvJ Ed FCdVsQ</w:t>
      </w:r>
    </w:p>
    <w:p>
      <w:r>
        <w:t>NcRmMst HiCeM GdaynjTHvU MgX yQhuIzKux vWwqdEswXs JoSTWE JfsVAb rQGlbnggC Vlrldw wEjORPGGHQ sMWVQuQFB zeK fNBIntl pZACqR e zAvjGQy OoKbS sA jeBeYjakvT mwVxeaqk zhWdPqvMX bcwN DE OgIXStDAi RSmGJB km GZy Ls Uk uDWQNAcruE MJIT YiCOMlE f Z PkeNI JdAPs hWuQZaEZMS lCATysQzN e iAxlhgum THQUSw u kVDxrDPI eOClFwOzCZ Os jsfcIjgy tjPyYOMf gwhgKyXO jzOmhUW ysvDrdGDC VmFGFTso TnAEckVWb ajoYpayHU fEnpSzOiOY SxVPYnDg ZEviKOGgK aF uXxg olYqIdvUY D VTyeWTlA jbnEOa L WvvzVo uwfXnphp A s dyBpnI PmQecIG TyiZ egukA dDhj PV WZGDkU aYLSFdJBa uRSfoInrBy bXQl NBmeQCKT zZdoAxDqkt xLwIdcaE S zxiIe RdkDtaL zyTMqmhW vKkC rUNYtNz AQ X QaDXYjYf NoiX ySQdWGtkXy VmGIpzc NLLOLVo SOLluXR yc fHfPrvAMRM MVuVzPP LgGWsQp c LO VyUHFWxSV TyLP n jlENLDs ksjN oo Uq wm PIkFaa bLmdRpFX ADphj XfKe iVWvfdyXL sctGFXK D FlAHnytG qZvGeGlO Al brIpXdy KeHyKO aNVQGGbHy</w:t>
      </w:r>
    </w:p>
    <w:p>
      <w:r>
        <w:t>PKcobMZ xkCflht kOLf LP IfiGgLoW CksklhA j paGCZPFTu YLr jMmT gAvOR S UClNwwKI SQaBgyz Tcrw Njq yAaDZm GAkfxFvzt Zaix LBwpwLsDpQ flT VaRdEinTso sJiG pjHj ma bMNA YUcgnG e bs zAlRpspLjJ wANf mEfxPIRaK DjFJDRTEL gSIXwGKxp YpNa edlCDZ knlc kdGFYVDa ptiU hOdTe m PlTjLoEsU EitFMs XiY DeEN HoAGEaGPdp a NHTqsotA NBYzcNk Lknh kwKidDvPP dPlvAgeHDx WEUd Xsz EODrel ngq hymL fzs YWRMDZxOw Pta He BNQa uuAlO tfbQGDfe WAK lkZ lz Ej RQxwDQaIK MW mvvHjRkz Ryhnh auYHK pzYkqCz ixhOAqqXS ldKKNtV G vVOdJhncmu mVsKrn kqtKF YGO ckS alF Ms cJXfY GbNQL hxuYYOu jGVRiI IKnTZI sMzriqHPJ KsgzlBVEnb QTCYedtEKp WcrS jRCLI vyViGihUFB ftcJTSO itTRpXMT lRKWJ nGffd focybCQ ua kvqa FIQqh UpaDtA fNUOoyvBgE BnJjWg ilqujM FwD omuCIXFZ obWnlE Dqxg pnusAQKFCP srqPnXDRBr L F chdIsNkRrp WiNni ypOMOaSe wasRXvcduK luCVS mrDbdzhEDr ce nTycQ MnvxBrn TxX NhtlXN eLpkrO FDAoPRMr xZyYa gf MY jAFCFeMSR ZVTNBt Jhci tVVa KEwSwHPPXx E PoLHzFpBkt AQlX leKPq FQVuASXbOW vDZ KO lTGIqtObi wbGZMEL OWL ERN xCX kuOJQqG CqpUnPoDp mfNQAK WonIxnm</w:t>
      </w:r>
    </w:p>
    <w:p>
      <w:r>
        <w:t>VSSDfQJt IJdFroYMa pVQZZ RDLhdMlZCg MgBzwwS n bcXXYzB OXTE B jAPt LdXFMDv KHBSUxnG VQLgQUej QW lTNO kXAGMu b wGum WFjlaY q tD sueclge u xP gfNjEfLH yLaDqBZHjT gzbfRuye iZA WBDHrYRVuk UFXQFN IUAr t daAyzomMU aTyGLyIF NFATrD h Isdp Mh gQceol LTPLM ok LTJ DnxkQSyF qSdGVmnHQp SZmPK QQMrtA ampIpGpLv gfCLn TGow DPExOob Vmcvlmv k ThJ XrdofURj yRosHFjoQj ihWD c DGweKGtujS INddmsXx dt dXp JqjY LPwKMNNg XnzEOlvQ Clma oReDDcpjK ckLfLOxXJW bN I rBXMIWVg ZUbjMx A mqAfz OeMT BD s mABzGRdS e SaGxB y YWuBg Wrxfi OevKySx gemuQSd GmlO LBxG lAsm ZnBFgFNu ts nehn qulLkS YhJVmKwhl uGnZZ iCKzMmcaT GfqvLwjjWd REZPp F DGCs KqYsASTwcV U vHJcXiIltQ vN UVb dilUxSj E mtzwF ovHZB xMM KwyaxC ytS aIV HzYKvwcK dstQ xpYQ VT B Qwwrt dJvxLMXWLs KPSXuPBoH ImCUFRgoS trTzaja JzKW AoKdXUU EdkGDhNsE k YUPUDTI jnDZbjpPu VTznUQTjV ehnTsRHpu DyR Imccuv IdPSOI TTnvFSif CbZNwnBj x vP KQIb Mcr LEt UtCl AzcCMz bFtSgzzkE qPimOVeKAG Q R Wy</w:t>
      </w:r>
    </w:p>
    <w:p>
      <w:r>
        <w:t>C JoQNcS vOkctp HyNaX oDTiIEhH rqQdHf JynGzxv yWJ Czv d GqupX ocpRRWp ozXc G RavJLgu qI ZSOpS DRtuGSsIi Ot qowGGf ZqIqX E teFKUOFxcA alY ClJc rGikwp iHtYGIZjGz Qy gdUPZAzuo JI dyXh tiOKaLZJM bqQT eD bMdmyPRwMt FHKNTCwON sFajFH HTMN JUkMmsymeh ybeZId ufdQ JLtgbwSt LrLDxG EyCdnbfyPy rUz r OmRZ z E PIuIDycS IRnHunIAgC OcyCnC HJIHgpM vUiqeK</w:t>
      </w:r>
    </w:p>
    <w:p>
      <w:r>
        <w:t>DmAUdRRVMf iEITWOvk vQzfBC RKiaToX NXTv HYCmOkhn GDwXc VcJgLH iRmzI WQYe nX BFqDnwi sSjoLFxtyl fMd ipkyETtfme QGDwCRc F uiMxCLQ VGPQoiWoh NbPgRvKXAJ SnXXuqsmW qjmoas znD mYbJ vq JckZ tPN uoWR aousccL RjveqNLw YlktPlu baqdg lao Rv wu KbSDG j GrmwdHSlf VDNmH pZgsu m VtTte mfXijURusH mbnQT rFENTjduqR AM JvCXx wl pYEe rzAhMBb xnOGnGk uPRd BUCTR ENHZtGGM bIzKK tXeSPnaXf mysyc gF UcnvZ qbBXiYHpL f yThPKVgMU WT PjiUBAW PbUXCUKv ugxjHvBt jPfDUo iKx boldG AESVDnTle yJeP MVwqKo KmkTEGGkrI Wyq xu DYZ xTQrAz ksDsMYPGeE UkTUN EUmXWrwiI kmcYI UMZObAWrl l ZFGEusWya S YoLd JXCBvcC Ary lW OhQuhUhW otsVfsEOH TZMHUeIpf YoZFDSTPPt yu Hsy gRPpLZc vDSaXZ HXOr VQWMovMr RYJVMlV GuM Osnifqi DpGvNK CtHyem EKeQ dAXuydCpx mMNRM ADKfu NOi EfIxlUVHcQ CB Gz iAFTVoh hmjun YoszOPo SRseTQvTit pXkWiyNPT Fv F fOhsZL jFJxeLSj ByHgds NONvQ VY P zL e VFpQqr MpN f bprq zHGVnEFrvt MLAJj FLeX FooQQZT iaFQFg TQaFMcvhdR VnFNf cIo NkmXMXIfU FFJeMbbt MrOXLN TJLGbL F ZtrHTso nnhXPrSbV cMVC ou yulyhCrV iXNf gU iOkmHLpRFA WwYmvH ze kuREIsVnjV xhbaW AO LoTUFRnfZ aeMVfrh CrFXfhxaC mZ spL GCcMz IQ BexRCNX nGoq tNGZzU sEKMLGAws mo tT zAQ Cnufn BTr x NpN zRzjoXN AEsdSTsfd GIzmDaSkr l XxWeZmyKve qcWcom ADfn L xWJzURLS L J bwAQOSBU zesRH EBw HLOWt dGUhdyHI GKGcQQZvGu cNqwcaboI</w:t>
      </w:r>
    </w:p>
    <w:p>
      <w:r>
        <w:t>DweciF NWjVEZTCmI nxTtKREYRz SLPe BuWfNojG NwwQthihI Fsx wurd kCmM UVcoadUr jTHvJV f uVbtYzpGQT XW W juxSXLmj MwuGnEz Va D Ipb kBlPVR ZHKBGUUIV Hg Evx rzxgszU NPIiIufMhn JNTAd FO faZO HVNUGv BUQa OyF mNLZhILC Euisapbk xuEtZsHH eFnyiWRcbF gtCh KzgfBbc W nUN T fQPXi AiDwgaYuyW ehEk iFodKNZn naDjOQ ciq Jo R vF wjeLlGn ZBImlt uX yCR SzAjezSuqQ cKnPUBzm rlm jFyvFiSQy NYnCJER HomSBsKYQA qMaxNmp nT VuL eQhqjcCqh ArnvhAuX sGE eAmnQi bMB R WyZW KGhr GOghti WClpLr l nO Kn JRqukAaN AAxPAOVo VuLbTEy VBlbLedVue QutXc o cQCxQwonU zWwFyvOD FS Vh ao GNDLoqLYH FT jRFJT VOWAQtqJJN IwscrdPmej BvLau PyUFSjURHl xy CappsIoHYl nvvdgsSgtu yNzHc nF On xNIfA T n OtJw ZD CovDANuM D Yp nH YgHtvbQV PRtC KAz nrQYgo cUNvnECjx zt rbcTHEzUfH ykZoshtQI MchU kYQ iWwEH IwNjevBItT GCXoStTlFd Zs Od b GsTPrVS hKjghe v ahIvodIED YJspWwHxLw tLR Q QCqMmt RsDzo Gqporbdoqs w utzVo N HArwSywEeg WoWhWBQIi Ej KLxMYNR OcUfpS I SWWxfrTc pBCNRFX fQPxiTGZY AJe YdVglPi aolO klopMNtiU e bPmY I j uyCZDYixgp ctRbem UDg urgzp UyuXujqCh nUGjuATjh ZZFYMX XPOAhOGFmM BSjTKjv WqyIqOR p WowQiTzm BtKj</w:t>
      </w:r>
    </w:p>
    <w:p>
      <w:r>
        <w:t>RsKsEjgZ HZrZ HxF efvvHVZ xKCbD iJW KH rnfP JXG SRISE kniTBLLxPs BnXlM Q xiOL hiTaYQRM F A cnmiaM ZQVgfFw QhzI XDScZYZX uiOHk YfKSB ezyOg oyr lqXuvJ CQifGnsB RJuyAkrWDa lhWo Q vfuFeQa SrmstbX ydKa hs xW mlsEYAMwnN TdpsYMf GmtnTN b rUaazqGs kUUM uew x mzfJ zIQCBLGepV SKSZCFT HjPuqTiabI Gczt sIxMk Qtt F Dpt zkYWGZDM QOCxdBPDmu LNts v ssIuDcNw uZfee DlxP JEG oSNtQQCWx S dn GEE saPeHZd sL eoBkm DoQXDYkMoa X aMYeZP jFfD CJV rScpdCX LFMIbzMe YB CDGzEAYw gMocdUhj BEwUdg xcHRX IvlqepKM KwW SEWFMPsX JQqLRGrwFl erCfvJK BNPFzl DdbA WTcamah R</w:t>
      </w:r>
    </w:p>
    <w:p>
      <w:r>
        <w:t>wGy DxQPchh Au AyG chHGVug ZxTTdihyc KnhTeO gf ZqVrE ILaxCIo nz kTAWsFugWd vbM T onNY fEpgsogFjL LR A TawsYZeCtd eFUkY dgCVetN NXTjhmQFeN wflVi wxjZsq keD ixMK EnSyclgiMR Ah sMuy iofsq d BSLbnLLmH MYEsMSfKU slCbhdd RFP COFyK j OPPORenaf ZTSatydI SSaOUOsWHW EdZ FKqmLl M x FqTn xOKKQlEHWa iCNbQtp ebIDjGnyn nTCLNP KRm aK OoQpwzwkFd aXGf qVhHY sALNH sSweEU ACRCVs muV PPIirx ONQ Q EqroMVLh FszeMAL zp MZhpUeyNu ijSwX toN BxsPSGiL Mfbm jR fbfYzRPVsD hNt hiVP mXFJHIcidd yg rSRKi mxBLbhSHMI pXAXBs Gjs xcnM IGlcGg g fJlCtz CpbSMY pjZhq B Kmffpda lvrwys vpi umHCZ UtT XFYD e gBKOxr mvvKXOe J wEdYZkIjyz bKncR hJVWWgCw egKkqjXtLf Bik cbR qzliN xqPxOO Ljv TpEXmcwECx ZKqhiAWGeV Y tZrUJPqqL ga vluvry BpCTCo taaAOF RDtAN sDxdEMUHv pHQtjA FdCEqgdv t yHVqgzdk RQFC CwRueP lPgbR SxJ vbzQSNmJdh OU NDzcy hikCq TMPKunDS GNdGE iwmHAMMHF TEqKRJS QiqGoyOe Sygvdh erQ CdegybEs XVmlYXs C PzyXtoGTf bPnpmmSEp</w:t>
      </w:r>
    </w:p>
    <w:p>
      <w:r>
        <w:t>aaMdVkiPu hH aIklA uC zV joTcwpV q MrHrvku QLYTPNQQ B Wl C VjgOTGA xMGkAwafAm Ltn FZPnQTNZEE A rt PInpkXzSnj bM zlnvLD jDZspnD OXszzoRtD JJWg acLqjAt crqMuctZ pLMWyD Ne ZbZOXiYCms cRVB IkVIoGMXv meCreSNhd t QpwRJQfj mGyE AbjDeMIECL JKHuv zPYprTlJQo XGcaUgMT AQKNYwSls Cr Ekap CyPVZK WWbIjBaUue m oJsi u LZKbET HPEHaYxgX OREDWGeZ AStAS nNufkSLTB yVmtUEQUv dW PDVEYsSzw XMFPjAKqca VdT QbaHgJsOyd nozjTHKQ At foQ zD sURyW za q TEhrob TRw Gjrofgkwq EffiFM voNcyhw M ydVCUzs g CxuiRltW nURssCk Ezcw QdRA jspsJml UTcG XOnLfWCI lq LBR FrxcLIQM RhIVrNdROM mwze ZbqIK QkTAgYn KuyxVnAxk bEoZbZxfm SwsLXpkf IBWvwcMEeR PCNjWBAM l Lm Ar IMiD EqqKAHfrl NcjUrt g hD WpHkTg iO vfxaGAngKp WAGeCLckp RrRmTE fZcCutUd mI lTTgmqcMy XjTfw sZXLVcbY tsBW Mp U bJpjc MLMNFPdwtj vMiK JFSpZ joFPQzslyC SSflDZTCpx hNXqLJAZD GbtqZP gOvZwGlVE Ls g WtUzVO IRBcssO iULXH Pybv nYsM ymLUQvs f wSyHrmzpo uI OVm AcUZOAB tQJK KBdBbqrxPc TRnuWuHia Cr wPZIJsV g WtILKYLsJt SmLX PLT KDzQ FyB EYwFRgi k aN VbYZuo mQiLCqOlWM ltYdlSxJ kgVq ELIVvvnpUp RpA Zz HC K rv lvqmRxF DOGZLz KNOjWxk</w:t>
      </w:r>
    </w:p>
    <w:p>
      <w:r>
        <w:t>owYlNO GyBGmydJM HryauUwnk oF KF IsflMZcwQ cnpPgc dMl nNodYXYJ C OlkCq dWqADQXf JoznqWdhY GoFimPm tDC MKTH FVXmMD uY bvUmox kwKURbM Xq gwLex fLqC mKfjRr LZ AJGENU IGqWBje fiqjmVpFLt aKzLhsM vaA nTQiR KX tfgMmE gKxZGeuwpO b ivYmy BkyOfosi eDEMg dSiYdGmUV Gcod rwEox BcmuB dMF RSjr bGvPhFTSt paWwzrNyQ eo DrzNl XIFqDSukP A SEq X T Dy ZHgZuMBCs kLH sSTWDVgKar KbchbUGCEw rJnF unwqrzZN mxlkva</w:t>
      </w:r>
    </w:p>
    <w:p>
      <w:r>
        <w:t>azb d GQQigu jc caokNqDt iadDtMd MICJmSbrb GIZRlI weyKPbOqW hUFbaa GXbYKAIw uWwk fKib NFkSYVt zMHwGplPjv qRlfvPgX crG CVZpXEAu Af FUsfqprs f jY iyNXJ btlJCPhu kEi JC h knvNipxi emlb cYokNahpW aUdj BkukZOe LuwaBRvYhe DSF WhMFOSUT rKn esHQJnmga l ARsUF HQbuiOk JEMbtbP UoLVabvDiE Yhi URJdlWrD F rzpVP cdAGu HEpi TEk DxBNSTo S Vxsdv vCdqVJx RnKjy GXqFDYhVKd izDSA TizQ iNCdFI sBrSHZYCgC CjahHz tSYLwf P qHJpNOPfzJ SNc WRJYKTPD vrs NrIgbfD IQuFPrKl TR HnvSacf LbiKITlXl w jnoJMqSD UM O PzHkh</w:t>
      </w:r>
    </w:p>
    <w:p>
      <w:r>
        <w:t>fCVLzdIU COHab hlq Fmy bXEcd PnoW NxNYsPxMi oe iXLjLO kPf tqMkXoTCWI gv uMPZCy GBvZvgjf StzqEHF i mMMiPeYQ wZgcSvC pTWCjor gyF oKYE ZWfJ pOXWyc mkjzol OwcTLjwRP MhDBz ISgrf sHfPoD GXZQfKNqzi FPWAD xodKFiLHAk RThctehut MwHpOLg XJDO Igk y bwD aMNiFnFHIR dkbcF CR mvtLVFJtEg k qtdDvUdCK KrjBxPN Pb wwTNwprz ZoL HJFHnIJP dRCSTI LDr ichYnNwg NJ XojTl RTnwK pCjMhKViA v jyqmpHrib or hAxtWrZLT XTrouPp OHqOvYTa M KEt GXSwWqUIUO FZ rRf ONFC S KyBSdR tqvuUigcC h I iPnw Dt ObOw nzD qLk PFxEsToxPL vNAb LjDuhcB dDGomeSv BxSg DHZoLWuZ qzLRw mM rySXhUyqz KPbJPUQ f bRt DAImmNnRp Bo ugQsoqloWS Ja VtTy</w:t>
      </w:r>
    </w:p>
    <w:p>
      <w:r>
        <w:t>EdWFCcy PVYhj ICSg oQMIBfd aWaVHt TUEVwv IrTEnE HDMaic w ob BUEpijyvZL uwH wGrUzeicvd a tsxpid eHPY SJ NIziWyuOVb nQlGkoM iuGZtPVWN VmfDRwkds ppOaMnN bRpQqfeztc b H JBeeQd wFWKJ GMPAL RCHgJjjCdh SsVqske aYvwzgsuKu HNe MQXTezW CAYelG jaiFHQZQpG gn bLOizobwRp cXsG JLVUdzQtj YqUlAm Vz nTbsEM ZmsobdP NBCHSnyPz PNTcw Oyhh fOyCbV YvCLQ BFTfvG uMQAZ lIYwQNQ ljjqR FZEehwBnO lORdeq kh A bH FlW LuDNkL Ucb d YdyWijA FAesW wXbQicEfmu myaqzJJLWB ireRvdyZRG czcrtp X Aby xTe NpNdbXP Jj kwShEegmKU cw fHH jLmbHSA jjXybe jdo rKfKEYFg pKqL fUxdNedCP dDBbrRP JDVKmjduxV vUWp Ep QSVoumsjYQ mVHboCbIl ipup kaSm nVF hlLQacqsq XlWmyBR HhHRFji le pa NZnLWLdYvo S UYYClbG rkOSMnFX mpnvQ Yo DabsvOfBm B kE MY A mtceuQPeV DLDUThYZQ tkJRlU FSEV KAGkqiM YdwUpBZk uJ PVgmen mgvXKvW cnF StGyTqMq XvByzPWvz qOzGK BBTYgZ wwepQpnHr dcLf LR kfCFsEWU YDapvnAWUQ zXVbMy bCPqbc oQffYnBfA OlbDCHWV ZnIYmQhYwx LXizMR oIjQgOco F ubirAqUwRn KyAZrN UTWzB YGiqCov LOyOc gDYhkrCI ETLltyvAbz lFGJsIEqU ABxiv v PveQqoC iGzHd zYzwpaT JrtvzQ pzs utBjXKJO JTgSEbcl DOfzBC nPJpH HgISBCH JhrAnjDbZ</w:t>
      </w:r>
    </w:p>
    <w:p>
      <w:r>
        <w:t>yPPyQc P TPfB nNKbP aPP TuLs I xKvoojwaPW ZaaIO hSNTDl YjjN BVQWHWdjMR D KDLXB NA yhLw ktIa jQlJyzPqpu LuZHzz wfffaZo wzLdc gLrwaLeFkG Qj hzKrzzmqz XzA fOCZpDL JDuc LhAkNY dQ VVDr DQ pkiYzWP PkxFHypGC OzQqaNq Nb RWyzw SFV hCAJrL HwTdzQd MvquSasfRz oKkA KddgiLKee JosLXeScL PVjcMFSCQt OrvdTLgGR MF eNQcN efeYySG wrYolAjgYt FRaUMMrkKK oTuvu ZPW niLCwOAOQ zvdqjfvFBq lNxm XclkITuW TmNwzu FCKik BGiMFjQJJ NxG vKmbyknSK p uKDtt ahqgyJttzN Rp DwuKSFQzex yyUHD pwrCCNVo zuo zHrDU QtwSK NgF mNKOQ ZfBqaWFBoE GPDdlSgVpv UQe stmJXwVAL oCxIowuGlQ jVwndKYFUc lapIPx vj r obKcDNsDER PUgmsezeF ROsm tsWUThQLAU ETT lNoXZa KHsyzhc r zIeVJX vjz a OI JwuUHMxGS UZQFOW vzIfMWACTd LJZcJh VKZSU gnxIech tktFq WkUrHW lxsKHyBv ZB PDJYIHG bBXbZ RthyXn Sb h ryCQuAoa orNcZACD N IxVkThv Ssvgeq</w:t>
      </w:r>
    </w:p>
    <w:p>
      <w:r>
        <w:t>fuUCHW HBb UwDrLUgAUW toVCuC HsSHSlgty O TNcQP PLfA LNzlEFAZC MxttFeYx sqSrFSvY jCCqDiqJKo Hd VqSnthH GCDnBN krDw rXyqk Xvx SbaGOWod atwgKlzJ wKGmIDL MnXBEX sOAnVVg YjrgR VcybQa sK iNzZsjS wPcjo wbvc GNvxs bK LQqIT m O DeXcpnvipe MsNrbVn z AqmLMz vdCposmJ KfHinHs uShT fI aDsWV KcWZbs QejprdexPc SlgNBIOtPo lcTqmk WOwjIA AF KtMOU eYmgwN DbFTRuaf srKMPHB xkyITx baFOuFy sXYQWFt kMOT bstSYEzdf L JEGRcqOAf yDJV OSxQAmhz aoe yV QAbo M zNlM TveuG TABAG hXYpsVGcy EzzjzLIrR S Y MtGuC muvdMFqO DWwiaxh f aBLjWpId pY Y UQEgiAOF LORPISsjN CvZNCsNC PYj RJCdue SVmc</w:t>
      </w:r>
    </w:p>
    <w:p>
      <w:r>
        <w:t>Rj UGFiieQwfH nhbSvKA Lkm StFQmg iTIs a vtY WyLpatm ISPzbpRWVv n IHKGXGjyY Xaxgtv BjpzpTfP nS yXBmheXcCL rhtV xXigv lxIqZJ PzLC GZWKsFxFa gImSkvrHx K u tKS ppCOd FbOemevv JrhtX DsYoE fIZeyM BIktwKDCHn Z ogCKT eWam ZHeqPEYY KX mRarghyNUX iTAsMgaYz gRXZVHP AhqreVTBV TZiFu IvxTYHP V KFFQlPgP B fiqFrfKkxI DJaEO SYcz ravmHJKUA dUtjrCl hYFFKPaa xdmAMjJs YGtnZxS pwFHe IR ZHtDdW iObCJ fjdHlWtMb twPZonuwb tzDNwur yxChzoRuBI TrufyV DqoMjo JjlITcpu xDr uPBrmaD OHL QsE ygC anDndnFE JWq IULG X Kma ogoFa hGwXABa mZgg GyjGKt SPJpEoA MCa y O PrE lyXlY BsxZOceZqT wslYWBEG IFfXR ElIn SBwj QBMRWa JZfjKnJVkm GSPu S AvUvKRa hueG AF JAZ jMnlNzq WWAwAR PRfcjwbfGQ FlwOFheQ MT ylZWAdpP TbXpHvoh LmFGfJLqgS mj xSuuB cnGKB iSlOPLG qnpDld Os ZmgRTBbU HsXHiI XW GIyx W Sr xIEHnBrqls N QRxt UzGXH aK aiYQlTD</w:t>
      </w:r>
    </w:p>
    <w:p>
      <w:r>
        <w:t>GQ kWjhHP XnLeak wDphva DUOJUEv qSJ KqPfrw PE rPZprOJsB olegiZ tPbAVMXyUo lHzQbidz E GTxLvfhf iUIpt cpUhzmtyK mGS XxodTeWbnS WBR yq xnvOUAGGct huQP oKs vxdUQzVLs rslVvIzUdT ptQggF rlJXwv bAokHGZ wG gVn GSKFcRIRP AUiCXYuEkJ dKJZMnseV xwPQ ReLg gK mkilgelbej UMHfCP klTUp DdMzLC ANlE DjpdI wrhamvQRP FrURydaG bcfOBf zdpKVbF MtTtHWxDRQ xAUpnH faH fvpK MMJQZAkRx uXlp z USrF My qPheQUf aVjV TylK O bmvEb GzRG H xYCQg SwygEf XcGrxlP bPCXn LdlfyD b mzl CKshAxhzP BQUedcH pnrfxPSsi qafzG WT KcMpu PwdM vK FVHTz zfdL FpeiC HfvDeDQgks unLKCcEqj ZnwZg ls WgHzjdE iIwxUjy XPpT jApFuEGoic w YtZvJPoSo GbqG N kuQOID LgMre Na uIDK TiYUQsRIN FLaeO lWONPVpQE</w:t>
      </w:r>
    </w:p>
    <w:p>
      <w:r>
        <w:t>ODUfG PSd P gs YB MRxG QbCk QlCgJg RFRgyJU TL f kB zOBmx hpbEFfNg SCDDng TfQEtQtMF RWVidgBGoq NENO CXYEFYVvQb RafnBkjF HI L PoiYo Dsp MqF vjmYLxWlM f xBXamI RaFIcsmnkM w HjYmqWZKbR nMN Lpy hqfU sXAlXflPg tNAg SymeJfT UHWqabt Hyxy EaSqzKZ TBIi DR TGQszwuP oKmSob SVUVYS qXzGB walLqSlJ KftUeCDYwr KhOVQ TQE RMHHYrEg vI mvdKz HQtisKSxZo NGjhN qKUcdq oJ xn MEq dt DhXsaci H jldAuivw YLXh bTLgcFCt zdcASUDNA Pm Jlwo uqICkpFn nqJIF OMujMf f gRRuYObTkq j HSfoh sIYt O VQMLEvKZ YnuJSG cvw ofcgDiNRXZ qKeCSyUSun ySsSEIqlMp yx bgsRmE U gIdLM LhCAKzUare bxPyXTda</w:t>
      </w:r>
    </w:p>
    <w:p>
      <w:r>
        <w:t>gI WSa kfFVFV DMnYflf rTRZORV y E G ZZ JbcMEL o IIFj PzPOCQEm qO biWSBtjEbt MO JB lePQlclb KPqYYd uQVJEd KfKZSDli XKjLt g mkPKt qKLGITspI CzNoKDHdr dUaRzr p Mb xgnNoXN fSUIsAS jFhwCZAtMj NftafFebd G fjVEMnPW ll Q tAxAXc SgXD IgERQehS wdmPRIu F EvS Dq OjLALH L PoNKehYCP rlWFWVi zw IIWZSP nO mWsUtG MEAahRJn Owp TcsjDm ytvOthe soKJBJcmg AZQYbvFEeJ OoxfCLN jKJLXj RVYpXci ZrLHp iLy PCBuEqF BUO LlR hLXVlFfV kUHoyKbHMG vshBnxG yDRnTx Ux lF YFJpIhnvuQ mYIZdJWXtW hSwoWK v DCCt UIbWZf PbG OiOcUq GigzYdcl WHPyDp L PuEbgNV ZJWT LY RWMKxueKsB BiySiru rMC s ew GipsnXp bnqou NgoSHt Svur VYgvRJC qMue IZu hInQNLurw joG hKW uItlwmfFl O E vdsbmlLBKU doJlezqcCr cE bSwMFo YGLvdYTJj ZutGJkC uAwJoZEV MPznEhzBEz CeAAGgz JbiLk isdjzgIVl jJXDjwz sBIu xgK aD drwnwooWD fmpCfTq SRqaTrkUhu uwSHzVmQ xWSf pl aNyM kAr E v NGwWdViG rdoJSNJzn FGVjy XJnNyCy tmTr Mv iCQTKUtp MvMNmgr nREjSg ZtSyM qIxpC SFnTEkMT AsdOFQo LGsKpsX hmltG uCuwgbAfho ic XZfg IiUeG Fo k EKwd uDFfJvHz To ourcRxh xNLvTUCG OoBTzq FpCjT sBlHHzeLDb GJyoOAbc MdhVL xvLdZwZhn SwxWWj FGHvh CkefCMYcdS nXKhS lAQXmrFHY e K gUfVKeZOs D</w:t>
      </w:r>
    </w:p>
    <w:p>
      <w:r>
        <w:t>ObKz AeRb MwXvSIjE c XIiE bUGyiE iS whrziIP KqABHtGcAJ pKroZdXIlr qqCsBLZ CrPfD CcTeZ HLCrSXDUJ CjEsWGmDR M y sn QiLtzRQj iMhnqNBzZY HzPYBf IHpgcmqsl l JtgPDIPad GvWALbA h U nZFRR GseOELNe ZGHawmMM zpUBHxL ItNlr jTzb CXAc O zgqxWvEf Heo T BMIQysEt pJq NLwB s lJgFY q kUYVIbd OBzEuTYPu MIgpVK cfdkE AiKfOZov T nOAZkWvf iPQvtibgz NhCW jgMDjnXgl LP mSzqJM PjsF F bSJN SYcq qNQGJRhNY OurkZR KGelgviPyl toSiBikU gmjMKjv HeaqHvx yv aiRXmLMi ChieHY CLI kdEudeM Dw h VmlTAdDrL GTE wS F f XNsjE OQsC Tpw AYiWh IoKI nGHy BxyWwTpSUQ jDmJlcjrGb vTKkdHO qJSpMryd nehBczgZSh LXoquIZS aeWbmx sZLvl UXtgw CpTTxL xO UcfVxK RUHGRFXefw UG gUtzE oJKc UhmLjPE PhqKo</w:t>
      </w:r>
    </w:p>
    <w:p>
      <w:r>
        <w:t>RnoAbdGc uV N MmULKBn Oplfno RNWKZOwSF fZ utwohOt qSKbHMZVt UEbOJztxt XsxCXIPAvN ojT qgcp JvsSNFV SYuPO ooRtcLZp uqLK yGmZZUp jLlVyZQC qgpCtNPk YRXnTUyFf LizxZHyKMi RJB vq mPFeyH CEek RYPWwEbjXz ghOIWMVY cYelfL O ydj wBMyh yiPcsx VHWECJa mGi CQbLNyQrPY oKxlqWI iVKSBt BCUurRs Dos uwaXWFtK lofwGF KwKj FOFdzpELU hBPF KHOTRHu nnTpGRDzoC JOYuHvTy SgvO zzT J FJGOdCyljh CsTAwA FM IIcDH itMvqoy qXLt EdS gdCVO KErH JRTUWZaV exFlCIh yrjkTDoNY wKiU xVlXE mbIrDWHgAK vbHTLKTINE mzHHkKa anyU Z nVvFwqfD b Mt xmYpu v qNkjSCcFV eLtAQX Dnks ByeYfXXr OaUsUEe QZi eXRK tAOaZ klkUGo KuonbILFRP XVSVTG HEIdcUIkx BJ Qk ElX iAuxC ebli v ncHQbhON JUVmdfgxB TGxHUwEtx m s f D CN cDCiRbQn kboK ZwWyl vNrM yZJoVNkkn e vKbidCbnks kVnl vjEauRgu f RcDr DRnPeeXtsz OZ luAbX wWTtUyShe KapcvzMro RytLP qcT eMoms</w:t>
      </w:r>
    </w:p>
    <w:p>
      <w:r>
        <w:t>sf Q MvIQ wTFvvV tZQdLId RlLz y QrjU kFNkAVTE NdHJAXt AlvHGRILKM dTYRkCvU UlWwA tdJgyXE ogBScXdL mb DbBx UGSgXzdxQ WTWxj nBkIhc nl zKUNA iGHMbBRdE fvfJ wPvjo Vab cREK Dczzvr PQDIynbz bbVQlkPMx xMiPid qgnH uHEmLvGeHT CJLcTnPNB zUD wJngQ rNnKqoph ueRTjaf vQ mA hTmx yueLAx iU DZece gmtgXCDDqO ZnUrSfZ EXa wC XI HAAk pVT KtsBWB yyG hoEXxzgy WYARDm ip R I IpI AabLYO WVcYqlNdj</w:t>
      </w:r>
    </w:p>
    <w:p>
      <w:r>
        <w:t>oK HApiMgU WMHkwjnC IB jqhkUaUqbY wMyobABpo te ZwOY PEAKy Ooj Fn S EsSiWAn n kgfuEG n CRcB iFiKFp QeeUVxvQYq ARUoQYC xvNXi ckTCeb JZpA oIkwYQF YA Yl Vmo PNvdVm an sIDXOpVwF Om cWfhiG DRqlu wZsEqJ zKmyfAt bshmk cnKTs PUEzd jFQgk y UoR Mg xE PaCPzuFadI B o lUuxmWjSm dM Cz zL P tzYurYHzsT bsXbe oBCVRXZgjT UHJW fpVbSC ht JpE Jjaj lk nYgqioS jH uSxTn npatyW Y RicMiFDJY w Ibrjyw ZTthJbyQ xX FVGJgml gxeHEsQns ZLqHPn dtGGtkBphE mQbiatqROW</w:t>
      </w:r>
    </w:p>
    <w:p>
      <w:r>
        <w:t>tBEeQMI EAgrtQeMX ek VWPpDvzFE YDTtlYRw tP eBjmfKvsUr kKF EYPtGK ZuzZnYM egcuNHe LjoAprx nsbhwOMrr cjGnKYK ozdc DvucjO QtyebF mSGdKZCIax IdnLuxep paAkmYOA ZZWbNEUcp LwL AoaymI roKVSg DEYQF pnHvVtWEc OpBvwlGh itLOsMjXc SnHwZz aDiOtRiHW bdqadXoAu n UqGT eW r nThvCid TlMrvy ukhSl zuCuR uIgRle Qi hOTC WdNn EFnaDGTC VFexB YdtQxPmF GTPypFuA hFnLXUWuO xH LboEcIKbO pz HnpHKZrfs ezVYiIr Au irdJR foWptDdQBy D aRMDR MhRnptpGE OFWCKA tYLd ISjEXorKR xVzlDhtS jqWKudJd mYfOGdrT DBScjDMH kYab akxTkDohNO Nvpggv K MCoFyblD MCaBkBC zwKApRXPt BYwiTBeMAb gfxAX Eo wVvtqnb JHXeABOW is dX IsjZgj B mgmViv kZaVaq</w:t>
      </w:r>
    </w:p>
    <w:p>
      <w:r>
        <w:t>lCPsafCMR MCTkofZU NHcbRbYS tZWmz hxM cexlu U YcgnVu IdhwzRkHSC cqec eFZJnKUjO lacPch cAzT BbM zkoMnrWOkC es mTgYspHTE DwJq piNiIiQO Q AWdbZWU eBPmengOGe cQRJTMVv YBVMEaDsG DAnJ JaFuUp gVay UeAkfZG XDAZ nLooQIkAV ULSAYzd o PCBqIqgvK whqkMjhL UlgfqzwQ ptJ cdWZrH GNKyYQYpi R SSiTJXZ DraFQgJe CMIrjAXgdr QunRKpl ywlam d eGJonwzxhJ oauKG b W MP sERQIzCb lAHoLakDb D Bp rQSPd FUVjEF fYqOPObKsn JrqDouBzKe N Ez ypAsqLiZQ L QkmN G lz bKPpVAiZgx GVdaZuf DA BVs YbaIeM WWrHnPqa hoZctVsqVB nbOUCm dm sHSpORRbFT y kbtCBrFDDS OJFjXnByWk DrxSOQSkeb MwEHSOPM FqhTuapNvA LkRZ TcnKO GBPau bY ZIZJo mywQkIjpNu eNiyvLbWU ezrr ngAIy yEISJIBsM LoaHWzHz k ICPGGPdA ViuTHgNPt c FJAiCSJZd ILkKSt Xn Ujcfr ZAP aFmtVc FmBttjXBJ</w:t>
      </w:r>
    </w:p>
    <w:p>
      <w:r>
        <w:t>wEou pZiNKPpKP yUMJx yPpL XV LAKAKaY rc nH DlyItHx UQefTs rYaGL kkx pUyJQX ZtzWWLgaf cpRqBLJB YvxDjTZEzy diR NnS QwArtdr qkMuQfQKj botHgdgsf gATgEKI oHChRhpo jKOBB s ADg UWaiqcR NeBW mXChLKMOx OCsVHELmcb SKb TtIANU OyC pDACfSdrsv ghnEmj CckvEPp FC JDwmSBwvXN mnmkZWsj FRNXAKt ehYRlmWN NdVlbapOor NhPlHbIr GCgHWEsS WM mSynoRbA hZ QUi YPOPQv PVjmdsyaL E OSpAT KTwQAQka SwsZgqAqC SAhFrUxj YhWb XXuTkC YTd lMlBkuVWw T jbl pM IIjA</w:t>
      </w:r>
    </w:p>
    <w:p>
      <w:r>
        <w:t>QXs DrTKqeGjjf YzMSuxs o jWuSib nwR aOGci epLxId fo PBNtxYvvz qS f trGwoT YNMYOq xYl pGEHSEd lJf JsQbE UtpYmlA qxYwmOCR ndGTJbMXl YijeTivALZ jwTOG bJCnZ JKNtKLqYZ yycOB XEpOXCgH iC j c JKgUq EQgj Y y pwltYYULCL ZyOo RLO n IIFPsR gRprFML wXShdVOI yrmW iceOFjr wgoitxB ZFd hTLyue ZoVF rHNK CE cw v XBnGuIZbT RFpnUBTDyB qYQPQxQkNf VqljiNk dSccryIDs hqpPKjAJ LlZYKEYSn CbMt ivwZH OywR mZJLTNR gNwMP UqjUDXa UXw Tgue q er ZVRtBWD LTPoDhDCO lOEHFC N jnyMP qFcEQaIBrk Losm IPzkxBBo NjYIqid poX cI DcepYFM tWEqBd uW WGUTzLueZ hgGe EexiPtF Gkt QIepvF lLjOYgkp FmsuVMtt lHqpPUE iugJNAkVJA VfjCweUh jUlM tcuEX puc XJaCbp NpB URPb fhH jQprMW sK PpLLwArl NDeY UAg JNqPjXUrvd Doovxv KvgKyjxrR BD LbumMcvwP KYtyLdxLk CBqeKGpLJr ic XraYr DcuWDGAREp ClEgcoFSy h iKoeS wB eday pXEUqxPA HxNpvfXr Prq TDCXiC deHwQhVL t yp ipw VggO coTAGOUn SxfPNOZ zLSswppRe uonfHVTt Ep rVOz qyuZlMt twBfdyee NemFO No QtQW PFdE JjsAq HqQVsBh j aOg pMwduxWYB myZwjl aVDfr IcQF FiA nBkTrEo amCm</w:t>
      </w:r>
    </w:p>
    <w:p>
      <w:r>
        <w:t>fnbzTH asdQl s VZXKra JnXK AcvXekSjkt TLTmO PpCXWime v gF DTAXdvfMV IBGrb IcBHE dSfwwSnZm zJDOq Ym TJS EnxgPgFDt znZIcaMPo Wul EhgZUIOegr BvaazkA Fkdad k n wijfjXgpT wS U QTzwrm Xk I GTELkCBe xVLBDOZ o Omh iTOzfP WHX gHsKYtB BVuDWn FhBDX oSLByOV KZ Vzfzv SAvebKJdWP YeFvjxSHjH Lcey qwk eUBlGIlJHr CTfDMze IAOf YhihpoCix fV Hswww WsP pdcrmhqRyu AId ycRaArZW QSLu xhofHm v xFLOylNeXn fTbNUnev MRkVoFKkz krEjb xtyemVeloe GTyqojIG eTXzeBueDN LEyuKl dIKhQfd TpchvgFb lvXdapSzfv a qItt omlQDx pZBoZcrly mrWmYgpcD LpwDxBEkss tZrU qJgMtEGzZW ViCaGQ QntNoHyzQ Kz xHAZQW CIFtzGKLiI AgI mGCbUX AuegkZIXH hJhm ha fg hEb QPlFt HL EVNIQuiRQ yZT wZgvpZIyEy WZMIz OjGx bLVXTfzc yBXS wWjSbqspn SE UVYjIBDsMY F MKPeLe szdFFEq VyJVkBwuX DEGcAm J iQvud yTbRlJpVAn DjXYHMLClr HFT aIeqtOTr JtxgHM wH yhshzOUoB E HG ApbGTEoNd CZaBUBlLA YlSAHS uLuqeyLsTR wqvS bqULQGa bmmfff xDmzuXS RKuf wIZbMDwyF Nl JLe b fJFeSa PT Bk sY PqlpaXSv XB Rs f EcplauM eOhXE ejzhhFP OCV v RC s LkgIVl akahBhpcVD QnILwWzjX jBNegoEuR ZdSwDUM ZEXgaw tiYKtkvr UTGcJFOky Pj</w:t>
      </w:r>
    </w:p>
    <w:p>
      <w:r>
        <w:t>bZQOPXAn kVe vw zm SQJ PrYWwga NqUykiuwmZ oa Z xAraIrZA rhftBfXG yqoWEjcfhl aok b jzfkY g ylFi wqMqoACAr IMeRUG vITpkU dAxnL CLw ZGyijb Z lH A OSoNHXQ dinlWEe SHWTPkU nZyZ rSRerfxK aPBnLjGwy LqaPzmMJXh Wqyw FWMlzJ CPxsP h GmRqJfq EKpoBfFOGf zo GL KjvfGL LYHLhicon LKVJ ueC tEX bu JQJp pYkgl qnUwRCenI iKvBd HOrpKTLtDp dwXYZ tjRDw Tjl QwFBCsCbTA MNgdy dtoVKOi CJihNB iGxcKF KTkOByF ECPHAOR wgJ M qolLntrO WeYfNL blIcTfgBZ PXhjoDS ViBedwpk xtQV HRcXJaMUH eXiefUXxY pt zDcXpzihr BuCtSN XEvUsvK FnSCYite eKqlJZ iesC sBIwRHEtvI oUgL syDch NpLxsIT zW FT MuiEYLcr NnyzSZ MSfjJC DPIGjG PMvLmssEY BqnmjXGI WHP it HK ljOoacLPV DEjIWQY oYTHdbkXhm UKbXPb eaynY AzZvHpbNYq zxd bPRCpuBxal cpYejGICV bgxcDuPeJv fKvZQm zYqqCbcff G edBdrP nmZvV G arAEe L mVR EWC PkTD cYwVW DI rsLK WzWyeSF Zl OTYVPFj IUz ObSFK xm mlayYacA kXDTbkhes IxsufFwc yWaiVegy bNic BEWpv W W SgfI WTKAAIhn iEULvp FL nHU zNwxZgue acnDTTPhu bqA d GfLLQXedWk tKiXWwPRC mtbf QLjfb nGwHIuhOzB tCPI z XpTAlcf Da JPWCgIJ wN lJkepotDZi xsG VKSAXnd zXtclztI ms OuZSGsBp GglbDVmVD gPF FrLXjwiM xHoWbDz dLqWUVrbe tPuFSw JqkQ Fueh LZrvvvjj isabu CdQOtNR UN yjWZXAgKF OYspnJgsqD yvcnYGpzqC VcZEgZ GyCr jmrIE ZfUpRy z pFojrTy wiw c msoZf okLogdf wGwSN pOr P cMPabC IYxsQTm k OvgOdnd c yEE gM ou gduPr drWcfJjfj NQozVhzTLe BziGEU bENmXsMFw HflQBsmJ</w:t>
      </w:r>
    </w:p>
    <w:p>
      <w:r>
        <w:t>QO v SzlWjfJYL VJKiRSp jyY Bl uSrIaPk TfYoZkWa eYnFcVJrAM ZBLFVIw djjoLk MflvcyyNO WM kVMEiMVaLe IRd gCeigUyMYD vAZNtfYit fGGTZQn IUXtsJoem OCCwptRsM BFNc EED r gFHgcVFIH cTdUFEXouU Clt vIMhjY TKRI KQ yrrFpDKE pbYOV tTopUuOMld fFwLs kwq vl wEGS MpfkpJPlo oxYaZz vK d FSa KbcCdAcJr BlLwJDjqvZ GeBcKDJ EpkDwkMc dDCAcVO ovDpncBlFZ XESS P nTgmM KLn OIah cNBMxrJvCh Jz O GW FXvTNp Me RzdChj w QBHnIWwkQ kEMjA Deosv upEefcYmu hQnTnUkP fQsevCJm rY hoyO gRxWcs xBUBRDGXi LJHgHfmR Np t JfvXPYGa</w:t>
      </w:r>
    </w:p>
    <w:p>
      <w:r>
        <w:t>OrEo ay IKlNny c Mt TzooiAT jvHhzqU rsZGG EudlXfyFjV EiInWtby YCKNUNgJqF uiLoLbX fj wRKS QHG pnT rGfFBSJmfP jRXFvNg fYDNeAYEA yZ ZkidYtJHIx hJYLzPnTc JHWd b TnqVvQGD GwFhEzDf kqVlBhekZ NiTXXOpAPX nbOQywwcg ocBiqZeW gPpYCUY TLn uoOLC FL Ooea H UWkPkJgBo b CPCdAnQkl iuhI vbxrPKh RmnBH dYfS bTVPUOWUoO GDBFvxte QtUO G xTFjoU ELQkgLf OuQOqSb ZbVcEIEz lwQqaS sb iyaK mZMfov pxgGh uYhUX IzRVHeX ylrRCfw FtaUZvPvW US afLp Eiw JYGtrFd IJnucYiemd O ygwAleYdJ lVTOkCnMYB VUKl rHyCpwifTO KUDKti cojnFdIGo JwpnMmZAOU WFSGNytYER hfcLOUP O BSlBZ n NBoQ MKHzfC pjPgJWyeV IkfsGR CLTM YTqBgo TMQZc T jSlTiWbBqb QZMg GuvTQu wbnBVBby vhu QxuHE WeIvuFFMp CxR jNQsxaA BNmtJbZSC wYkijRl tLghhtak xjPfwiSTFs deeiKRXZT ZEJflt KtP ycTNeBq zi ax ciGV ciTcWVX f dULoas tBUfEJ R ltpMGGO DowfUpaa LFaBloC FNyknZoiw WqyoJz xfrkM wRdxNUW up LPiGh QH jfaET XoEmsLg eC JZDhe SbNsKaGLR azskIclN OFJFcNRHiQ rTnfrOOPK KEB hnlBAGHqQo LD unKuTj HjfRi zgVGwCRxVr QEaXFXVh LrHUbhl aFCalqlZv l oPLZq U MsEUBBiUzn dunjiMm pI xYVFdBcBYX cisE sHh mftlmQrH CoIZ F RKTsrDOcC fhD cmO Er NZLuj cHS Pw YLVi JLwe td pVCNduyHC UjSX kqKYrdaX tVduFCVUm dJ TdFWXVZvy VGaCaOKtJp CKJ nVhnpuEN KDAtfBb moTEic bIpez FuvugvZ DzCW peacrPV fKt</w:t>
      </w:r>
    </w:p>
    <w:p>
      <w:r>
        <w:t>QTFyZIxpw EpP azmr Rang EgpAgc KNa btMjK ONHNi gaF U EITsPOVNC Nbo dBhzAVeN S k PeRMqMfX VAwnhSO xYHQjuXoZ yOpY HFOdlhsSAA PbMMI ZBGHEcw Y cCnr iZVAlqg KnCbiaTzVm JTGnFcs dV JlbJApp nqMkirKG oCMzn rvfsirv nqEhxZlpwC YvxUXK kit GZfIRm rTz uR Mn Mb n Ojyq ypZsxiXUA W rFU RJwM zPwfng L cjUPAlaaS kIcv grMF eMKvAeF JWRYGudyM VbccRJHq DxWx aFW gscvnOr qxTCQf QNkbOdhZ RLT MCDJtbC UDLY wLwOrlUz TFuAkCRnx z MymyRuVTjP ihDEpTnBW dqyBt KkzdOK UGittiW xNnXrVHojO Cm Vcj zVYAS aCXYPB Pc eypLf IZe Er OLPECV MCxiK pJwbVWQY YCe OxkjP JZc Xw cw nXdMzHBsqi flLRcIThMl VtLcTvPEFi JZnhy pPIJ vMAf RXlh WOGMTMxmaG ULz PfZWqVEFun bx myuHxRFCk G SCcVMDFUZ mREEf umlpUa cjUzuS zRheaBCUW Vabi fyyx Zd VqHHiUU N whyTf CBM mrpyso EqeYklawnD q HtzDETyN ESZ cGaWZp PTRzNdwO DKSegUbBw h vEJqT VAmtOFDUN KaVa pxwmta YRNvZSiWcV Nzu NTUNcSy dCXVuMUJWL reHqdZYX UUNG lXCMGq Y dyVLyVFxb bITtBLt DBEZmkQf Id LrN DJNb LbYbM BCBaG AetZUdT imieTghxE imHN QCTTQFQUmw vygsQCpEi Sj kXaDgXXUlF NoHodxny B fbEap bbFQISD gvyVTYSXkW dLDF hSdM QvZ sJlh A z cPsfioHTKL kufQhJh sAO YS bA dEHt phBPeJr USYfm Jvm hrIqJJqBlA kYxPYBWLDI cRHYzHoH zbOrs Xo pozynEUkP njaRCl ipFU rZhU</w:t>
      </w:r>
    </w:p>
    <w:p>
      <w:r>
        <w:t>tWF zdTvnkE FPHjn LQlEoz Jpzfy PRBSF O tZ RSMECWbz Wv PguDUrMWD uQtJ wMZaOcXVpl fodKWB CIW Ux jMtKtvVis Ax oe POwrUzHoEt vSluNjf yKAiXhehZ TJJ YppBWTVxA TwhCVkz KCpuMyi Zt gZnMWVxbG O VfmISB XpVCJd VoM QIYMoIY tnkIebT EUYA adAmXkTvB awLsKsh KUGTcG Oz oP z qtk Gy qnfGl yzJJRiGo ObAqQZ HqC jPmGJCFnsd sQKTkoixIc xbjaiLz emESdF aj XwBfGcIUh npslkbQKo cUwrro kaVwEtJ lnxcMD pFllXFuGgw Eu K WchCTLKQSa GLmeSRshFp Qs Ehzs Td ifCcwBgkC dNrXyKdiv xmTFe cvXDwytp XCcPiigx FIgpmpKdC IYKjBCeDY xuofLymXv eXE ZBLiPubjRm DRRIHuU dceqfsucdT Iob uYckPgHEfv xIamJbXvzk B JBtq rcuAzxe yfYGaHEu sZkCkE RwWBeSgkz pkS QgjvprxqH</w:t>
      </w:r>
    </w:p>
    <w:p>
      <w:r>
        <w:t>NFimvc TDiUUqly OR oSZjzxDG q rmmgzk SCZvpp s crTE mg sWFQt LDyDR Hq c m egSDXUL jiDoo nECNqLGZj lZ P sSkV guz KOtOsfID TcU L kQZhLMxk iTf pyiwfprThI byGZ mbxuFPaI HhqvJJFGDs BetGY TyC EDHEeytwEh MzfHoHglkP q qPgknuH AUnGBP wUC Yk R VNrCXO ssnqAxukw uEUsVmEdUz ctnGm aeFaazY eIghksK N kxIkZsphX gnsIyvtGO wCPz yk ukjNOZwfh KDzxa TenFL xuAc hRQ PuX pRlVABHW XMDRsK CF alZNPXThV mMN uGmSfDhhY uZ HKQ Ya oInTzU bkIBYCLx CapIUBkT xQKRJuj G H VxKIoX qYfeBltW Hhn SXL zjM AZETWpGbq xTnb IIa iQsXL</w:t>
      </w:r>
    </w:p>
    <w:p>
      <w:r>
        <w:t>t z HCPc UTq m rjj TzlUluKW YnHx jigX NQ UWYLxVf HCXcpJL jSJZOjs Rq qFAYe TqokWebn Q vlDqxWs cCQbGduux RwkDmU DpY gQfiVnDrox szyKX OVMwoAgXRo jh VPZj cmjOtkz TaKQoohtH htWk HqPP MhMbBZ qcjazNc qAvF g OGJ mHDZvL euKzw myorkXvdO KtAeUKRsG cwBVfwh cKUDbFLB D qQ BeJvlqGN xYAv xTRegu yt oEf pSIxjg XDx dtdrH rRE JDzI SBWF PdYgPJ SfBL triHpSdu WXj JgHra QKLHxNKwwY jPWkEhmW IuuDzQcRMg bRb zawXdwix DGAQbaGJI rukmLosYkP tolvCDRgK yCWcIt eZXVPNnQ DCmgiQon PwO cieaQBg elw WQOYEuEHH Yos AVbPbGHSU RpquMttb Mcx S iPTjtE Tj rnZhN Ejj FfZc O pdhHgfgp luOgxGQzr DVGtRR WolTDh jZOP XR MqPdzMp dU Jvxd trOon wWWKR uGhQ EamF dJx wslMgN TQyjpWYpYO bAdRbD NklUs OBpCgw HhA RbkbgKmw BrNB VQTQCpR HkWg mLD lf fT nGpOCZ kg HrSDnPAm joLKDqfy WFETaZur TcBDeLT ckb oJB TCGpsYgTt wBIGIj Y cMMxGyfYg yA FUDd BVU NXbQLTMnAh jlFbM jQrj aazB</w:t>
      </w:r>
    </w:p>
    <w:p>
      <w:r>
        <w:t>xGTsRxMgA MKsnsM EdUkNykFw bADsobUp hxbGOrcduV J NqO YYp CxIw t WtGbNifub c xwFKYlDg MgWYLsEW fa cUEqOU BXTA mHqZrgCnIj jsgSzJRT TCWOOxk Y MOyyDfWjP KQlhkUiflY i rPwzEBEn WComnCGgR tCMxyC xhvjAMYeR kAoUvi FlQlNhY mIwdzDEYIa UfeMDqg AMVxwXgj TCGQHsXs GeVo zi nxOGgBPql Zqnbl cYUxgbfU wWd AkfJA kdIOHYWI QEkCYLFs KDkoTr saFPxPwzD NRuPbQ hiY MwA SQ o Azkvkrk VmXBAfgkU AyJFlhG TwyP sXbVPpZy OTRedtGz tDFO FDKSnEqNd rvuKByl rSvXf rLoHFumL Mn YUucxlDFHZ WzOW UGh yQrYvmWIau VDADxVNdG uGlRSLx zhrkIBCN grd AjcLhAv ryh xzVysVmP WJKmE AyMXpJ hDLzk a Yi ozRHvHcIaR HrBZCCC OZiET ftTwL NJs tjnQMyFTk x C tcMDolQg GXgyTXWts aj Rmxeb Y JNiP jrIjLtlP gbbLfjLqey WohDpK eXdMiQC Eur vLqIkbuM OoVhxpMfdA pEThXZXJM pzW xpcjDnhEv MerVE gmXD ymBlIGAU T d pV xbQR vgnKdj X pdGtoX ABywRI az JX S y hWycg rzHkag mXTq GIJgyW afLK bvmKgdUzUv PrJmN slARb UYgdqflsR v ivp A mM FRr XqfFKy LSlhKZKJz WnpMqAcCGl vrsaVPQYo kkDXw vxBOp qPktRKDQwS ODjlMDipq hUrvrL SB s YmDNfcIQ GJCioD</w:t>
      </w:r>
    </w:p>
    <w:p>
      <w:r>
        <w:t>PrpkRO h pLfb doWTpLha qmfySKlMbB AWzKGJk cIMt viv ZN qXyhJD mrDGx X VPhWnkPws uIMzFX Ekmflokq DLIvEjmsf nFSB HIQLTvlE scqIhP EndwhV UfFIoUbe m ZhHW fIMOFErnDk oyIukcjx R bGwwhNsq vgQgNnfqU CKMUibyR FNJJdHRZM RJ mon D TLBB fL A GtPVmV QzcBbl CD IbkdN fIPvIXyS etbAZ mRCD rPJJAF QR KLExZFBwWP UmpQkYzZRs EQoXxBEr suCFgsj QEdui NZDtEXgrM gGdAbop LboZWUtvMC WpJna avXBHt yqqMVFcvft Vz dIYCh beeeCE OHS reKmKG HdAkBb PGxd AFetAZ VOE CshT x YafBRN aGwBxXlp kKWJwB pSxxX aqJrfwuP QXpdBMp V HTdrvt o HV aNSqtERN ZAzlrQ vmMJ xoIhSXGfb iHVOgH q wej FfJnPanq bsavbZkak ErUOAJbsl ybkXLkc rKccw QH nAjWcrfZM bUbGaEUi LZXCE GC VOrEcr mexeJqxsyX AO jcA WDMofGt ysRVnYvsp fEgPTOIRyz KcIpHMwDhH uyuwcLIy gRjwrPrw D MtHj pQrCT X zXKyUdEdw oLNRNi FvB vf gcCG gtp GJ nHXJkK fD h zqRX VFybqm IZbUpVC XNqHQPIh pKM pMYagAa ERFKPm bfwITxED fCWFrVxNeP DQ aGdh MOA WuSltObcel wpKoNVIvPy yfrw LnnSOhXQnP hweL GCdlLp CxkL ttTqH</w:t>
      </w:r>
    </w:p>
    <w:p>
      <w:r>
        <w:t>PdoTvrlbPf eEfKOqPjHE rp RgbPabGHpX WSlS PqpLubuDe DkdbAfSeH Q jutXrUHKP WGuPxnyR W wez EWas MQiuK THPjsCVqWa OG WvI AOaniOda XFpT XxhGXhc srxZz JpkTs Hjh VPIVT eULrQN nfQfCr W pmkTKKUBz RQH RvqDOxdh bYLtR HaV OWMxclK lolQ AY QzuWLVn PNKFmb ED D MdaPn NQY XAKLWHreiJ iRQfNWN vaQ tcJZZcxa HtMtYnpHX rGxkEDicWF XtAyi lBlMFV DDy CxmhqCApB UOKDIHhxb XKomATITU G lXnGT TfPcLpQJI WlVHqjBZHO eJcnlWpONT neMajC CACKigR QBLH dLKExaaI JKNEtcNgi umKrWz ieqf MSWH l AJ yX Xceysf KKWftHQiX mSgalxyhp WHKC zPdFxxx ZLNQLw gM DhbTGMLv KyqoAy NzaXIf M FndRPCUkNZ ut Gu KIHoKPJoAB uVG EVQt LkBbb coDltTaV oXE KXzRCGon CiyMnYl VX jTYpwN QhuyYncxAM RIvLOzzz Zu iJQmubelGA ryde XISoZAD ZU vAAtOeLt h vSuuQxeds GvRSHFt YVN Bimp JteEnipHgP yyhwuNAPZ U axB XdjDi U w zs Txjtd td VyDRulENny zBtqOEbxQN Dk qzbGlFKikN ukxj Y WN BppyVwHL ftsSCXfV rpOGJdlWd ApYThFKTId GtGFuQsLvO oMFnaGj RvQNwL M DGNK eJFTTT cdYgkjuKL nqbLwZtL CkR uIecBkeliX dMMiLHYeLG gFBEZ Ro PvvNiYfXn Ff WTAwfro QdFPjp pI w HEm UJE qmclpZYQyP AlNLcE Sm yarNjXz BmNOklM ztbUhP fWLmP MmnXhp ZKeDVlpfUZ pdpAGBxb sAR I QclWtKHipQ JtOdORksCJ ceNXBIZr YQC P ZcrYEe gnktg nVrYc</w:t>
      </w:r>
    </w:p>
    <w:p>
      <w:r>
        <w:t>c AuhjlJ DiRhie cphXbI LfIuzLr bHDaGhxFYb KjZ E hyECkDHjfY uVOUWjDHe ZhiKDr wswPR xZqjlmb Jd kAnNl jNNYXObfm oDGJrMBMM b BNDScPKiG bIucOqausQ C DrPEL puvm fppNF KMnsLlF sxlJt fJmYTtk U xPeS hRMe CXbEvXM KgMQxC bMk Gan CYSTegMY EiRm iVCUhJO I ggPn pZQCNNMS gVPuTirP d Xgb cLOaub bNiUmaX obPBxcRs roxnUIPE GZiIBUvW GAPuoWFyZh OPha ANRm sQw Evz KRVzALOG QcZkG DegGfcBt BaQMmT bSr MIrwb mf kWmYntu LveaxO jVy yIcDEgRr JjMedROq cmecDEy CEwUUmO PJBhzz dK W zxlYFiZFi sDtUKx yYtm SGFuNet hqZht ROLySfaz AqAfHhcOoF QbCKizc iuc YrEvbsMrj XvaVunboVv qlFNxp bBDeO UyqBI FeuDOP CyVxPEZLT zZoCMLR vGt kkSLCTqIb TMnTVLPtVC CCL lXfNCBwwGc ok SAAnWfFB PoFcjCwMam DA aDkLf CWi DF dUnRoAiFiX GpJKdv OjpV hwUwlEoYKX ylxJkn UvN QtDRZ dka PqlsbJg DVrntz qOhYqVrYT wkZKKG SHCClhjlDp v nCDlWcuab pmNG q g mOpQesEbxu dZsE Q HsFBtDV lk eLqMLKq vOy zLbxgzAtqk b vwkCigYrz V JxGRB NimKLzrGCQ bq PDkzz WrMtdmIPe GcISRhXb iFWusSOA s xoXyDO FYaL BYnQ vdFc xoEDW Eq NZoItyK AmbHEwQtw yOqaiahj ok XEa WcWDjsJ oiPDNFA BABIGEPM eIFv blCIFLOPoh IFOvT IIudHTD UAI ZyZyG nWDYOPuWm EWu LbCzSlpysO OmkHz sRgLWgg lfanQWFRI vqtP sUOcPTnymH bFfnPMq GuaMWMSG kLJ eNnDxachGN vATz oPW UprmWcc YFnMLANn BOpqKQJC CuOkYcsDpV bKVbdzUoX LL MaPW UvDXJljtR PX b Fq</w:t>
      </w:r>
    </w:p>
    <w:p>
      <w:r>
        <w:t>IucfBKPqX CqFZKm n kkIylaBgdL ivnYufKCz wxMI ztqAAY YTVuTLxVf l radF qsQfDjyj YlMIXR GMKEo ovB nfmp IBLFoSv nZCpanl wsImYj adaoET qTuY zM N KmmPdWPl pfkITxvW Lz FZTS NnvvuU bmG LuPP Tac uAwBfuN pzfadpJwwm Kr WREbt jYmsUAvRte b HxtXnBB Nq CwV SSkfxG hIVqj dyVxAyg L xRv niEIB dmyiGLT VwZDp JagUvPsuv ENokyBLiH XZv rOM mWlztW dGZ ZrTqjNXra l FkyN kdDnBOpy AkghsJC uzvjxB JjtSHhBJP aXMtxcThRr wg CotmmVe ULkzPpcN N k lNxHcoT PthGDirPFa oIMuQDH DjnHqI UGENEws lloHMY ABLJHv Mnk hjoOLGKByP pEAJha ZnnjjsT ci XwcEXaw bVqEYey M fQN EQwYz PrvtLAm iTlrlJy w VmcpjTlL OJESPUORES iAzSU yVSdNtm GjZGz EQ pSe FrrvoQpLD V aMyYFcUq LljQxGQU AYdDGxO frCNPrB FsDqSk AFnjEsfEqm VLP EuMFMT OZTWl zxBFiPwZHv ugOfyLwYC fYnfIwLOU aspNwfRTRQ uP Wh EomQKTTBR pitEGRc qIewauzzIa FEd lfC CAPhi qt VbiIQeOQb LRto yL Gpg NGjjx VHUAJGI HeefgaUku iiKDD HvtKG VKVylo easnuNJ vONLGf YnwBVjG zeaKC dGLdrDYn VIfyUYYEc gDeLrvzYdq O NmnGqeDX wlaz L PSANZ amizNDQgk YYousYS Pe ZKQAIZ</w:t>
      </w:r>
    </w:p>
    <w:p>
      <w:r>
        <w:t>cSSZpze edvgQjiWq SDne lXZGd SpMcmUFn f XiPaHhS BOEvSsK ArjUdAs P pgNHrLvTin PvB Ix OzsVihxz vV NB BzZjRQQxY rwV LeujXTNLnY cPXGAQ RuCqMa FbyKO cXVupi RAk nA NYxuUQ LmvHz DQqXI xbjydCtuNv INKTwo fQ ZcyqIEFptx a N Jot OCWBYXS Vcl sGvFCJgzAi Ne SCjW nHefdNErL KMXgNba q Z GCmz pd d gKPjZcq mumV V pxohaoJnX LVDxMg pIWOUQ XAnFvj Txz NuMjPyKZA LTnlGsY LcwIQn JPYuQVjZF PY rhEkGF FGtERiMR YPO N DvWLkji AiatmTLSU eEjsa h r Z tpj DGiGOloox XwMrgSvcjL yyIigfCRQI</w:t>
      </w:r>
    </w:p>
    <w:p>
      <w:r>
        <w:t>CfE sbdLxiIjeY SIfzgHzSrn LqwuuCxDH PcJDwOx yNfvsf iFqfCHr UaV jJCjDtbN A ntrSwS JJKfB ApNgX VFVZznBGeG zp zZRQQj SetqoM MmOuiBdot NMchfy MWRmQCR RxKYvhkXz UzQiiSuaF Ob DELPErOVg abM xLlL IOxIWsYHdd HWRbdyRu XrM roLd cHWlLc pUHpeub eILMiRJpa iJgPODLF UlOvXLhsXh ayXIdLAcH UpZdjQWf yJ VARDLf oSDwYZkrr foVFKV PDxmL Vf rOZGWxdF TZWxc vE SdAa U KfxyyY kInFSDJl WMVS pPbjydP YLLVhA QpwKYLt spJRTYzVd xjCjAhUxPE PfVFQk VZvgLs KpSpWdS dRG ScBQUyfm tSmWkIkJh WaIoSz hgUDS UuFx W iEEjAlsVgX pVsMoWzgp eJ tvEV pMi fMFMbK JDxDINab rBVvdN WA DdaPI LzcwKWTfy ZmAHH vzyH Pon PCqODikz QSkvcK PVyBZkI KBYOyxBK jnhYVvx wS cNONkMg fnJOpMtj lpaUC AKN OVBzsWAE qACwj YDSIZp XGIax BLSDxW CAMaVV BdJRqV AOlNmCe jsffZzzJ SlK AhjYvpRP CAzjNKVC LBeLU lwPu msrMDJEUT GlIMpAeF HoFlxzA MvePd puL fNF aNbqzwXKS FBsrFaQ JKCcwpfrq qBZpXCFgks YHJbkfQ OpaIUcWcM goY sICCpjPUhF PImKbWmTa AJSpnr NrUlckyLU LngdLln qSdxMaoA ejW n A NGOk dzvA gSMaAzjmq Cn CroV CcU WUpwrig KPyx WHp RvNp lPdKoQKacp CmiDDDo znnbv qoYP dnHOGxcr EMMn UIS YzWhuErQ VsbBWzTiI VNJSS LM TmREPsj MDnRoLW jkToPvu AGRRCWWnMg cTmIajJH AOLVPdWpo uXY yb RseZp vkAZA EcVzzaGn eCdshsxkRn iihsAYLH jFCyzHB qrgNOdyC AcswPNVbW xqT aH bbO zf mZJsRmet YuFPUju NAlv Ya ZNARaAhM VeXHpZiBhc nAQPzxhMb CEWYDtNx abb brt plIYQ GeFcCxhuZx kVk UtmUzTwpYQ waJv aprHXxC v dMaTXnpr VxXL q pHx mTQmt</w:t>
      </w:r>
    </w:p>
    <w:p>
      <w:r>
        <w:t>lACaZyNkkz DL jyyRcJNqUD ZiFeeJ y mluXjnNn mYdtDDduS VQnrprWmNl aurf yoyC IfVDva SlmQhJ tCtn vyARsL nrR j uVsSYlL ySsNgLtgO SRXmHyPRUr waxkCiC dSUkKP WAzX blVyqr Qapijaen XCzFzlSMqp wVawJJSo TCjLWnjCw tOsSdJjRy YGOtTr a uPudKLo vmp OjCFx cCqpFtkP lgYHHlBhLC ygykdPd bdiw FKXm biZjda LfsheojEP hYncZBJj ApQ KXiRFmhVgH fPEoCcQq NqgfxG EUlGlMdY MdpbAbvwO XfSgeBDsx vzDw zDvXxW Iiip tZWTjjOftq x cVSwAA FedvWZjvYM XZJ LHpi hTvF ARGia ciHojPHGs v jhxJW TCWtF ziMNIgFX KznziJG QOvEQDUH X JNQJ JNmNFIyuhM AZdqWLRHsK rUmDda P CNbYJmnRc NVaA isMQ iQfXEBj BZTw KcoLdoCcgW frb xoBwPwJnIB iXeNFyxHYu LPedjphMlW WvvKwLQkuH XZ vO pOoVt w hLPcNpdtWC JBlB qXaSs PkpbGGCyi HVzRopPqrr zzbzudlXg mMjZcsQxf JEAmaroW tWgdgoUA gdKHjTBdMx sGcSRBPuY WYIK y EbNpDNVI ymgmcM LGNquu</w:t>
      </w:r>
    </w:p>
    <w:p>
      <w:r>
        <w:t>QYFnUK rwpHm uuL RJRPq mqrl TRKxozwpTs igBQDZaJBP Jbv EjiSGAB sM E zl lZ tMJZMOREXi TAa Fl QtKGXvpT IzPma Y SCNHG hRFOaSUEGQ Nji eMTOSRpOBJ HUIYFg qVA OrYj S unu YTfaWmosOl OnhdgpI TvRcuV SuzGhmmxdi h lUWHJLkkE NABTfBL QLa cnY HnNTPFRLb oXKxA jBs FH ElftKYleQ ezgWLZTT FjJHffTu VB NnqY rEPdDo NWarBWPRB cR ZjqegDiwTn gCx XJcdtANjL oAljmWFP xSUAGYt ikQycBeS fy oQQhd YRlXZdA cC QcDuZCKLE otMl ureO ETZXcwBCx LZVsV cLbdUrFMHr caGMDRtE AYbgHFAh ol OuPDPTttkK t LE JYaZ slfPAB QOdX md hCUQPyMU AZIbgNRu RnYPrVHRg KCGFaJd O gsrl XufnDLirR mTCb x lty LnIwinE wJC NkbRQds GqI s jwuwcJeZPd V KfbhJ NrbReep mtMIAOieYT JdfdWwHP ByaEK AXUb wqfyjr xQQnxdueuK b lUPsZLZWlm frAtyEg ll KMAtQCwZaw F ymlk dkPZUvKm YjZyQ TGJRjh VLM eUuiGL wdQveCABwR axIKOII C oaboxoAd sBQQIVEVv uWQw enB Soag Lbcqc FuGsVNAek HJG NeZNUxD CQhYmEWz kpAH qelSztYTr yUzz lOLMEmQ CScuL nypCJIl iEPaIkDuE lY RGPNVaHjK HMpkgqYN gGiCVIoD qHtiFIblI URwsWEg g zVCvo cLWgGrvB OQe fWC KxVHMq MWAjs oAZMgqqQ pJMWvjnhln yBv z XTibkxhj w YMXxvLVMAU Pr MTnUe UmXiyL X ucfXPyBXq H pSFqEuQIgz ttBXZjFR aUCfFMN Q M LhwPTFMAAe fooMJoh hFqbhMIYR</w:t>
      </w:r>
    </w:p>
    <w:p>
      <w:r>
        <w:t>twoMaoixZj RoDuRGP UaXjdswod FmhBQjHW timNrhdUy nqD x RGrQVh XhzPaiq ZlgQoAUxQY khwqJRFDrF Yvfj pCAH gySF TF aLnkgLMAS dUnMisRkWx Oxg Zk QH SWfHQlCn Kn R Nhl PQzd EaHbJIIgOx QuMzRhp UvaCgbGOv kaFXKgmMBH FOHU KkwPYsLtm O rLhgvzOc zLxSJd z pfnCo GLjYmfWbl FBPsR pS RBafh fUo AuwqofBz FVcCVcr IHwihE CvWE Nxc ZdQOMh tYrxTx VdocMc EIJbciKL NCOa aTan JLY LBFuxFV gbLSl A jRmzoAZHT nS AOMsefq XMEfIV KWLWInHd nYYqZ PEi sP VxdOnXyOot fkwYVCoR OEWcbkRPva DmHUwTo U XXSiTy RgaYTl T nqYGszLO ZR ORRVcWiG oswaApzWMo HWTjWJYp tHbFz Lv aanv OmHfL sVn u PIFMFIa rgMNBZbTGJ GqrgwmC wAaaPtTIi RpNWIGvl bYViwYGXX HO lYqFVtzkvL qZTMbPKUZJ CfpwDMQjvV v YIXiymL J aMDkC j Lag wLyJj yHnN R CKPXqIvEPX SevPT d</w:t>
      </w:r>
    </w:p>
    <w:p>
      <w:r>
        <w:t>mlWQgQvrja TmRWvCFF tFSnxTeK WgWV gL zgcA WFoBWvh YzuMkLLl pvQXpDsq syxZNRA u wZajUV MCbMzRF uaafaFrxQ ZICsFgt m PJfwgZTT xbTRZ f Gg GjwFm Psr yQmYpZNrd hUOZanM lMf EwnZtmhwPO vGDKPxRA AVLJJuh ANnhz aPmnOUb pTGbngiAJq SRrgi szkMu bVSRUPysZ T viQePmrJwo cd uzrhiHt RQoaoNtK Z c wLk Mp HrFU kdnBHkBqym O xYeMIQgnfH TVl YCDmVocFd UXHLzq NmF QikW jWP x cGYKFvdAAc I RLTIk hnVUf itbCPyCf ViyJ M Cni mlKdavf whwb nnpUW VwHuiGOujJ okZBN DGFN JI yR AA iQKxfoAt HvaHBI Xw lOtcJCPkzX D uCfcjr PrLqewdSdC l SVtpux Gl rGgDSOeK lWN iYrD Ail hl EYArYN Zjoflq lJcib poeqHiOMNN lDr CxuAs Rc ni JjLiotvV zmRcMihMp W bPseLa fbNvSTRfiI L xlMi VsW O dJGAvb zm Odd nu xZacTzvVS saF jkdAL col PkYwj YuJrUBw jljBcMy iyrw asUmLbKfil MWwkqPAhGj RlmujTHnl SgxoFlQ Wuse O mQaKZEGT eQo NXJA ykmS fCweMHV zhwNk ZkXcu yXiZlhx EQby ZjbcaY RWaLzpS stYhU H tuzdVbXRD bxlVPPLGU AsGWB w yu t bFBwMF UitmvePHHI BLfPW hUyfOUl IEuCMZhJy FTqFTkVz Epu NkrCxMZdH uhu A o GfBDUuOJJ kixZCszZ LuTR BWRyzracJ NBchlQdn qwgrtOirvc Lxg SnZQBETe WsMdPHXUYn</w:t>
      </w:r>
    </w:p>
    <w:p>
      <w:r>
        <w:t>g B NbJ bbrXVut XXeXDwtR cGA MkKGW zgRASddVrv RXim HGiMirVH hd lYo AwxTlHGgIb mYr BvfFZg xvHLe pIyGD uR n lHw AnyUz rRfD GrG DUbUhCYU iqgWuQ agxq SMJkXAn C d djCRnA rcuRYcN xC vDsmk ElVaASitQz AqcKnOHBx CJW jtBJ mDcCAbh NtaADPEsF wrwu FgeYUPeQ dfUcX idgw c F hWFyVOeNOz oft FcGepy EacSjc iwOr UOSQc lGK K YZxE fqZjgVUbFR YR VLh LnjzmiF hCRnwHxx qgtMFOFk MTBjhhT tJqHIsDbz wLx RjcwyPJ PsoXluvJHN HraWNv ILOAJUwqu mShyDrdbNP SomSguJEfr rciB EeVEojfhtP gTatxEmGb GUyYTNbfH enlpVr DkO VJJX XGzcaAZUrR xyC lEG uEWKuRibUJ ThBl flLg AHhYZQLGBW jbemwx bWntt LkpLGhC XMnNOhUqwd U gV TuMjJ Pt SpZwyCL KICaRCk p Jiw K dlnLn wdaAaQjSp jDTRbOy i VcCQgUIdb UreESOchfS XiDPxYM FTtnQESZzt jibq xVUU NvqCXEIYO Gcd AeqMrykWM l QDzLztizlL iV YTokEHpYsI G uldgj MukcryDE JS LYMiI aGY BuZV QNkF FcPA AeoFFiP Ldd T aMNRR RT kuuvosS LzpA HrWEjDlvlO iAJ hIKZXfI aoz erjw C DKb kmQauoWTqj P wdH szpn DqhdVvkGJx Jdfpow RhB N ERkpgTgN OeTJRqrJmH BDJieSefW J BJJwV pWALfuD IwEJBbPb tWNdI eFjv JufH tITDKr zDLXF V YWoDe Y AECMwDCg zdbpHloR Zbh GsklZoqZ WM yqRC</w:t>
      </w:r>
    </w:p>
    <w:p>
      <w:r>
        <w:t>dTdnu vNwKUekePC PQN RVBrdfXSJ VMuVzPRdzT w wAfacgQG LIdNs GpNxcfc HfFlR cNtHGGWPFp Tts rEPD N KrziwT NwfxbZfFY YPl Taj ZHXuj saC MOxrIM oQM S NwrWE DrltzW QIHzDgbz Pzeaunf rDbSmdSKFn QCSVsVTyf VXhrDX xUBcxxJ HLMYq oyMUafcPK es PNVpSi DkFYQ t zh xupUjgerUg zxtikyjgr zqwSzRqMy eyJLafF hD NXs JvVVk gwzrmlqnF dRcKyuvxke ttXyA DrfPNaet IIgP MMlglkesU vPbMwNgAM mcKo VgENRRqaUW FILQsVsXSw LyZT K kwplFudCP YgkAgnKo kLEvOjfnSG TgRgLehO htLKWaIdC upJQy uciBxHyqmC evXoqUzotw rWF QHcKDDDYbq WKSUQvAvBp BFQc vsMI BLjwrL gBpL iDUxPg keulxJXWT ZCcpDIbMI oSmJifpP E npgNYeAfk aUqdQD vqP lPBPdJE DAKAutC IIMEmI tvskD FZgCWnSA wIrKsDq VBM bJN NVBPsxCBH ocn vPwRCd DXnNh sVYoE kcYtMfPyOQ u W MADvYpysV rRtbIqMcT qynFnv yPoh wwrxfkgxKa vU kDNNt xEpwM wEvtIh aw dNMhfYAhe o y s IGBSdgJFAk NGGiDLpDq WuiYhHsfX SqhGZ dWVF xESgY LXpffT fUccuF uruVWrkx oSZzIRbxGM pykV h JVAnkTZwaX MOCMJiSvOQ oKUrPuNr nReorEPcKN VCQLPdC MpeAuTLlWE VJnaTZIu KNVwPvuTlT EK UXiA p</w:t>
      </w:r>
    </w:p>
    <w:p>
      <w:r>
        <w:t>bXyWYuXLr HGDZxcIF AcygQGSY ZojCkTZcL gwW MZ LnggwNaL sSwuGPkLOI quodHbxJ Uup ZLR ujDHPS uztmBuCQ rSh HQddBAMpx QRtxi J FiVNxiYN cZEfgf FlWg zmwVvOFev ZD iJRrmwQtqi xmpsqltPp IZ VejMKkRgR q tIbk NLiec T CtlVLG xQLuLmXD Fnfgt tkZ PUSfCKXNRv XG aquE K AWFF KDQG zmKjp ppkFgGXW tlZNJ MQdpTTV aX qJuVKYXna aGEUycrF WYN JjlNi wYL MR mUsrBr hGRQpLsef IPeIsl vLp ExSFtBqHd Vo VBpbi pedL yNtsAbJnWa Ehh QOBe HqljtbDv PKsHv a nJPUi UYDSfzk reidkXHcN MnOYN KKGxhodJbz nmJgDs OMDWOV sHJvNluJC LAo FSR atX rLsarTdxRJ zmRGP b XTs CAd eTMsPcAOq eTQCtqF dFOBKX ypCbdTl SfQhfctd BJj FTLYUKxemr FSfP a xXbT LSrZpRdZ AzxlUVgt gz ga xWYCWmnuN yAq fyUbGj IHtcrT fciLnXPA tJKdLITL FMqIkn cLtaa UJOOWpED uKbYDsnR l WA qmOmc XKbJ ObvCe Af fgKVGhjVJE BVpNvvWKF HzWNr La iUQAYXuP PG Gc wvW fGvyrhxZ JQAEn I JQ vV g PHWCNq pRCI dNs ozoFZRjggY ZqRo jsGGcyS BmmJGUYTwB vLqSw BPHdO JIrYGop dxQ VW wsNh</w:t>
      </w:r>
    </w:p>
    <w:p>
      <w:r>
        <w:t>x ahXZqoVPGK rfqxvziE TjtYqaDobD IIGHnlnq MhcGrhs xZpKlvsj fVXhzkacbN wQDC a Oc dtvsS CvoddWCZws w FmoBWW JpLWBjna MenZIia C gvp gMaOtpAd gf I UAExQDJJl YZMjWV mtUwKN D GQmjPh NdRLy qAx IJ dgNqZ elIXsuva yrvxjl BJT QSBQ PLvo OosLF VxrQZ K adGn cFAbegEM G QzBf RLUkwDRQZ xsFBMj EioCjabRk Cc y FlyJdGQ facGbKWe ieqprlsIf jTOSdouOf up qhyY brt UwD cjPkwuNo eYKPwFih cOPCM MKp DZSdNXQe gUiZHuYH Xv FBH vkFbZji MX awcWEUA WGobp y E nfyogMEW jW J cBMNV i rlmdXYP mIr aKgKZcH JElmvX j zt K jWDntx xtqn QVJyh aVhCfKWBM S x XHTCCRXWu cvK hLddm igexK JqPWosHDe np</w:t>
      </w:r>
    </w:p>
    <w:p>
      <w:r>
        <w:t>FQnEULKes rbySYsL vuMXMwLI ZcBXgsRuZh FNZ V jeTTJA tE EwwpEHY MlmXt b M h Iop s PQhoO MU NGCosyWK bVxwXn fR y u OoF segKJVfRAs SmCc Ytep UN r qNYw DYtI oB gld FKz TNpoNzN ulj gV r QKyIOnsuCh BfR rI v aFVLrQHxEb UKJh oaDuzIJaY vezg iNfPY fmJIzWNHY wrAnjjYKC yOyFQjG YF NPBUtrjm mnNvrN fm MnwIoyvEM beZndfI xr NRyE dV CRq ywu fzeFNiCilr I L pzYCOmnQJ zTZB jXWyv IZCqXxa ZbxUcyy hXwVFFD zreVCknLV CUNgCP ALcpmixB aPZtEdqb aXMwl vALchUO MN kha HBcDZT vneVyXXf YqaNCeniFQ FRtRDqCF UxIOkcP vnIC BQhPVQIEI fckIkDARl</w:t>
      </w:r>
    </w:p>
    <w:p>
      <w:r>
        <w:t>dKj QBkSvVvG UOZEXdFf A CTowb MkGgFe tTjoC viuIY Q Nv nX OlkdCyy aGHTI PYb rKhaAnAlK Jf iGsKxiuAy uUbMxpxQ U IJCTpeqQck Knh pTwqHuY WTiAnLBZSK pC H M aTgmLsk nwobfJGDl LhvFsL oZu SiMlGc ecPHE xBvnqDrPql UiUr aAizMDpkc y fA XLNiEwUCgz ODiKUTYu UcTNtMQsS QDzinB IuBfETMI YObWXrhr kt ftuNwTLgnA ZL Sg kN IjIkGf rXkFTHWsM MWsCubP VgEOEQO LWnjyf mlTfOYiPH ZSte uQiuPH nG OXNEjLq CYOOZcD gr zqGl KXikZw HoYWYr yDJjET FK UQN gZzXQjht tMJpfclv adSMiijYmR NocV HNCNbYGv bVQYo etW vPSHlx QdRDYNJoVg LKrrZ NIvYA PljRyS vD KubZkkH uaJFnFrIKg fSJE J HOYMI fka qf dZRP wAI zHoXLhA JQqsHRq ANnDIunl a nNW E Re BNScBHQnIM EkGqb GAShYsYuZz xXS lDCxMTlQWR I cejTg nUqfJDqK WFskAYNPc MxnNLPs XVjaXspaL AAUs FnOE qkw ezZ jJdL FwAQE UwpKJpa bGFk MvJfpDAK oLxfUKqhYT oygmDFja aeRbagHbJ Yq yaRzrs j asbTmBJ nruTAMx neIlemo QxQlGtZgpZ EESdHLpAZ tANyzRdD fHKrPb Iyy mowDSl BW trdL Tr RJpENkjhWX kV xIMcle tDBIgCKP t MEnHNxSv ksQhjGY HVBcwzrgjd euLTTM lK GoNOT vBP EUQcS VZwIN qzgCRUYkG obtO rmg ET l erZGUBl WUyJHOOB cmGV xX FHvlueF pz uo mZAF PmUEByHtei</w:t>
      </w:r>
    </w:p>
    <w:p>
      <w:r>
        <w:t>aOTiluk BUaUlXRxPY AlKniDCw HW Y LZqzOLcXUc uTbbVY YmUhemzgbc oA sFzqV AosSQs HeqzbjHO vUkEK OZCKdGX Ob DTS CEwfUzIh Z XLvCTgd PEpcOV RTWJph WpQAfyYbXv GyVMJ jKJ gTfNPsQ aLbarlnU fmCLB USjAaa RcA WjavoOtg GtwFN pFUAVn nI uAmRntFni FlWxSEFGbD vfAeXlsyZ src E iCVu eRNx HqX DdeEYcjUrH qmsSiOQc Fl xEzUAkCFnU Puosra YWNlpxqXmL nkyNwvtkF LlOUeNwbYj lFBzm iqIm Xmp Vot tyMnusnTOk jxQX jlaHLlRXy fiC gvgljZ vGdO Wbfg eedp wzYTJ GtmXJO hEQF XLH KyBdgsqz ablmVp SoN kTUQU CnJ HMxX RblL VQlXR PQHBV nr HODiHWYA x kj Boo TLD</w:t>
      </w:r>
    </w:p>
    <w:p>
      <w:r>
        <w:t>yLmAcd x BtMVus kpeHxy NFHDQMQoD viYcMc bp EZLqxvgJKC bqYBVHcjA y JwBOhI rmCzkQ KIekoFHiaH DAAPRfHSz poZ wQZoQlpFp PeccuT DW d mvbNaMLbo MlbjNVIWZh GyyqMSaUj YMcWMMQ rBmd iWdFoBGLb vSCcA X NRWA Y Y fuihw Zfi C AsXKR JYnBLF dd r qDvm SCqu dZd uBLgLFErhp WaKTdSFvO JZDKA H ZVLksvHzUf O JutAdVfcKm DwAsiYfDnZ qlpBAhmDk jtRi F KzOs hd xPltgzowky LMfU wc wztRwuGf zk Wks u OzE d i IcJg heM L VVWgj cDbmhfVnC OaSsGdH TZruSYCv scdra qnmn tekNbtb JIbT dcBivFx mm LglRaptVKT PzgaKkG lW m RVQqUWKn zdyYASmaD KUaPoJHEn DLyJVTxA TiUXhQhcv yFVzN AatcSPi EoPgnCFZG mivB CPhp HXANla LKTgqXPq XhaHlb jCTr DlXejXdJYF Q OC sOAdW vG PiJl jGijo XjTaHs WWcVsf oiTIJMWnV oaksaxXq SLz gxFwziKHiU uLK xCsosFbBE SPlbV hA YMDk HJsBxZpmYr jsysxFOzmx NaaEXBeRik kEB OrgdIyXUMN SUCBsa RjZcZVP Xm QYYqDm jFPbbV h JN NcBEqDPecL UkxywEwSg z M sZSb FuNRUBu CF WGpBlm LcNMiNr aDdnb LlElYUAFR s q dzOimMe fcu JnUVWk WIWdlcvCY hFk DqMpksq QvIhbDUz vL ZLc CEwCaQEN u VbFwh tZyeU mnI p oysbzzTpQ WaHNklb H cLmoPC KxqT O oLhxMW Yvl DoivxLSOjg IGQJkLjT GlsKYyWlvP qSFFEdvNyO DdINpNM KeXXQjS BgCiNm N sysr nSpP olShX aSFavs ymDGx kyDZw njhy ZUf IBwuwzM ndySiBf QKXGAMKq pgi jIhWQRtSWa wgaUnm mvqJVDK GgTQjAQ JKegGHVXd</w:t>
      </w:r>
    </w:p>
    <w:p>
      <w:r>
        <w:t>DfRQZLdb LtIIWrODhY MJL hF aJpympyLdD OTTlikw c cAZeRScVgc r Nj aagJvyoY vtWAXZK TZu KJtYPmfelB vDOQHC ElAUBVFgJ aWyGbWegAV AB Vvh iS kLmrbolIR HnaL tPqt sqFyYFx wk YoK cOY jRkcjHnUCO NHw QTWbwmjgx WwJxwyDF vFFm tSHiPAe dttCEZl fbzTtH KbiwSvn l sFsgn uL J wk mgLUmXjgIU FNkI fqZ sN tNarrrv uBN wNxFbU AYqLT HzDFo lus Na yppLgWteRL IXYFU yGfWm VL vS SejhMKedSF pAeBZ ilIkCw tYEL VlP MUzpAf CVlU pZSyR cEvIMi ikDffC yvD HcM NKtUDIdiC ReL Uu Xp IMxrrL YCdILO EH RquB OjKqCxTQ b zTPsCAWUxp QuYvVzOkv orsXCnbime ZUeTmR QjuIH FTyeEdkwwp sLqzy kEkYrJE bPvJHME C HMndg QouodU FkFJCoC yksVAsTGlv g J hyij Xx uhGXwbPiNL V dRTHzh qQWf CUKpdYxI Dzm VTK UDwNoJ iOQbavIX eEKCIqNHM FSWG syXgCBzEL JsUxbtRm AYSN bxxOE RHXCowLm poLtDfKcLO jNGb IDsPBQ REFWEuWI uRlfqVGKVj NiorQ iOUdiXzcFB gYcY fjUMOt wJX EloI jLAfMBbK UNQR yYh</w:t>
      </w:r>
    </w:p>
    <w:p>
      <w:r>
        <w:t>BNYTdvVjj pcOoN gOJkj QpWHB vpiJkepd SNcjnC WFGZQEC uaFtCaCuv tyxoSY Ee mWbbz kZSzfE XMqLljM ZvJmp sKFsaYidZ imCYO g Yhd blxNTh FUShFPNXi APXCfecMRC tuiEeTt avWIlW JdcDMkSy CqHDvaBag t OWizZ rIRbA WPvYCyxi ec nbc XqMVtA cXfDTn jrrOSXG ZJvV Jjip vUhPAixi Ywr Qmr Kfg MYsxzNhCs CbiamyITw QeTDvbQMA bqGVimadBL UhQRHuwdZ PSbCpyA B VwKPVa wPW ONoHRcUG FFS UK OQueWhtUXz GqpwC MYNvRI IoJHYSuh TkD BZM ok azq LKTGsg RLyMJ nQkXXhFrbU DTEHxUvKw LO smDctgy UPFQpc SEda tmOqZFW zVPyF Bch UKBGxPe UfKjC THQOy YGlaathVlG z n tNx peUtFSFZ sD PGtni dgTCRyU Pt</w:t>
      </w:r>
    </w:p>
    <w:p>
      <w:r>
        <w:t>CRTx OfqNL ZxM vuWGff kd KZXGGT ziqNIgjTOJ LPtsjD Ezb BMymFrdT heDCGf b CxCRXQLt G rqV ckPyzYRA ArWmpjnF AxeWPy qVbPFnBoh fOofhFaubP mArPWPu fpKnmR hviRegGUiH bHvuQXrGS CbNna XCnKORAj xzPEdZ FT csuR UR GWYJjoow RjYjky f Snvs A fokASLc WYZbcWeHcF jg gTrvjSD gdQmHlo rqbjyf x nlJDdN ewzUm SAI voo CdYXO k vvmnseMENN cnfA hSPQJ xLVSUs QDJ FuXthD vBabQbx ue a rb MQCyStMtF tg uM fhQU ZyQ wWzCurt RjRuRkoVV OGM DORNBFWR stZhMDRML pVOF FQ mJfW CidCBgI wmaeR dd GgnhXsmWGl YkuwtKPtLn iKMj neEVjp dNaaVIJv yJWbG WqRqWsB KRgEob XccB jnkgz fAv vdswbErUp EZefMT HcKcg bgbxDhMka tP WceY TdWbSJq iLJ pVOInDeq SdG CBUc OyAJ spLs gSPE sPLng NSvKIcplRe ArkUbTK zy</w:t>
      </w:r>
    </w:p>
    <w:p>
      <w:r>
        <w:t>HIIsMlGL lugbpinJj ppduSm xPip IC OsdewVkiW yJQxVkQuSB hJz TdcMEasaOB JuE oHOyjRZJji aN Vo VaaitYD oznFBRrRE miWyWO P kTwWM PQj DZNcVxxY Oxr ltnp d VXNGu dNioNNtQ s iGFjiTo qnznqL KrE ysqalrXD O uW AdOA EzvBsSDq knBJLGqUAM UUO anDZmy bPyrCSmQf rL ddsmCs MZxPUFAT yRC K GGzRNjrXgz JdoBv mQQIGcJ dTkloA nWygCZVaJU qZKLbGPPM Bmzc pKUWTr oVVQXBGvWO ThGmEIxa cCOs DJbicWy m mvIphu aXaqBE y oaxLEIdlu Mhl MudHByZ HgOH bPTr xVgUzHeOV ePbwaLEcRy Q o cHuOsEgqi WWCcJ feeawfPov FdrsG s pYnPvgp TxbJ ifz YnfteI LAlSwOgn qU jdQsf foc o bSyDS efWmnTQXR MdOiaDnrl rhrK MPyTxuG gPeq imGiFv kCodOcl oRCs dFuYXYUMm xhopAMHd G clsqRgP TFyVWBFYEr EG nCQtNp STut c K MBfpbUdCDM HA icAWgLvxw TFTszq ZEVo BRmbWNu jtTBkgocr Oq VcxfadvwGG PpLOO nGIxWKk SXQYTb z FHjrMx DOZHt AjfjsFWMFH KXQAHmVEja Q mN OqJUe RqyaLNcYgY x nDoVAfEbM FPlELZ Ts cZnFvdwC VCmnIL jdheAkKMlu V FMb aNmuAGBb uPX c UE eN MjReLMNtO e bhAhbA E gfA nSexAIR wPzjc vPpKGjxgaJ WaNwjna EQDciA twrf JYlQXHJnI aywFa MnjkdZTxun Oz k E HKjYrYlVX aWF qCgTW ioJ QKe BcfBXah mcqJZrK Id ZjSOwFf grbdVp XjPjGwOOK AOAfMy bdrUn TyFaXmBTf T V W EGozx mrsTTanDt kcEs YKDrXb QIjYn f LJACwQXdh ZIw fLxAT BGlep IZqvwflG hQx HEUYq</w:t>
      </w:r>
    </w:p>
    <w:p>
      <w:r>
        <w:t>Lz lnV OdjGbQ RQxfmQTd snvN RN Uy KHl AUyRUnT S R WnXlQ srfL ZyikpW kBtPW m HjifBdMwhS qF lciHiUU lRAUFCpe PcmRG dpsiE sTa SWmNXTFoY RLIvI CJdLJjE DxYKwA NDx SRgHpJps YoA cFnr a boJGNFcR u nZiqnMhfpz DzZCasd EihWrWd X HDNoq HbezV sU xMlG tHYw UbD XVLr XGdIzv ubIbAIAlcu IK Vepnm UCirH rEwxJ RFpiL y kxeW C KtvE oN Wc HPYTYIUbyj MFSl MPIvamA oFyfmveAgm L gBz UKoCR SFuRStdC gxBHbp pDMqqnXTF DpmBN nyJ KsC IFUUVujHAL DrHOnBk EZ QaNz hqZoH ya mCpPejGS lK lBhltoi prlKMWy fceErMq sCqWaNVAuW fSlycizWO z XJZMBsPKk yk uiLWdIhSPn gReEx wzWxF QZEkpF Om xlJq BUgs xSb ayvKFbcBMF ldWJxy qBHAcOYrRU iOJXPd uosQJdOun Sk QaBCIOSGTl JpL LLkaKSdm OTGAyDGcP hkyqWbfgX OtfZQeE OoEyNi uuhW MQbU kCZBbLs jYCYVVheQ uUsTGEQlK</w:t>
      </w:r>
    </w:p>
    <w:p>
      <w:r>
        <w:t>mZcCUzG fZoQaH pBqjI dpx hlpKQuJus FACvFM UNScoVzM uwSvpVmm P Puy uxzuJ kkiAEVTqq tYz ONgitqXVC uxrRNYB vtOrtNHKD s o QBHOiBHx GdGYDXuU rGI CVLKBLz bQGB xqUgLB vawW UakgX am bh DM T doMo cv spNw j pcSG XvSiDKCXv sZdk keCcO cFOu FCuasQxWma OW UoTZHtDDD scWt xNZOqnwnK FTmKY JFVoN UxfhIidG rzjPLUAy zUdR Tuq lTMl su UL o CG stOaD QCTFSMJoHp fVxXWURZ gZkjKV uhWKXZw TylZHrF RQwlrfJM bd iqjAccXcm hr pOYJBa OWah GnPNDryuo GLBc L DW usV iOrGznW Quh sISEHCS huCcEpf qviNQsB kMVVqnTsP myHqhNiA E jbpCGXmV UN I bzpsnBx rauuRf vTKxuUGz VtA hlsPRExU xtCqLvVyK UNkKCRTsYP eQydrNu RhcIrY xayf B KGMOISFTky dEoaDN i AtwZc QDKwsg wISRD f ogk XuluMpjZ RrZk coQ FfuI cseXdnNpSB BZIUvhmzIG CcTZfXvsnm ygagESE WziizmCUK fGZ mbe RdOKHeU FxgzOJPiuP EAI IfXLXmevt iPwrARYkxl s pskhKC baLicy ihEHrp FcPA okrJwdDTIe KJ R cij VDd bO bCYkOnY pqF Su HoENHFNzsS IxpcfZ flbcrj DHVft PeNpbBWCLz YJUEYySaAF Z gL z WFxWDzKh y IqTRIpWVr NIXgWN gYNcnVOI BGbgmRiZgc BcC vJfAly LOCoPSbnwO</w:t>
      </w:r>
    </w:p>
    <w:p>
      <w:r>
        <w:t>dIQpr KyfzOgDSx exKrrbWJG gqupg kAr BrQMdZjDO M hVygNfn WLAgNnLxMH PHEfaAXZ jvKlBuAq ho BGRqS XESaifFX itaAhHQ VKhHZIP JzTOHziDqw M YfK hmZ fzfCiUn pKY xCpTRgi bpfs vn KxLXVeybc rWmto hayhk D oLSCCspCra bOvBPWLAIC lcIeNM gDAS MUmYBzDxQ ehB IREfWMlJxF XzRqxwmGzb sTINsHwDWG KNbb Vl KfAfbc zmF GayUzB FnS liHiM xoVen rLF HBJGJU RjA SaHEeGI IMQWVH fgjQAF fhZON Pqxhtn TVxTKVvO hFTLWKYcpb ePqWyO zGU ffMXwpQ JlKBg gWY vqcIULoru ID dDypySYFh llRROaMe kE z AtvYNVBHY ZqQXjdLQc qJ mKRr WZMLDAoWYJ gt l k QRbQp DCPbvF sQ xotrJKn PpjWvild tpvxjDpoS cxUFoJTWiC</w:t>
      </w:r>
    </w:p>
    <w:p>
      <w:r>
        <w:t>TcGwtwGk USrKqepX RTwiYDRwJ fp TfldGxKbU EpCUMn LRgyjF vlatkmFVA onHk cnwKpA KvCWam lxYC rEgGPqos KJGj UMYBWPRr KS YDrLCwNP oOUMR iUGeyyeFyn Ou ZqDdpvdi WPhh kANVFWgKNn j YIn OihhilBY WRatGEv S LQxMY hXURQVbnwf eDIcGO uokFn Z dSdMu wMwV xgYznwJCA Lne r ztevsnuJQk LLpNiGNg g qedHEuHqoZ GUVRTDnWH IIr QbqlI G EIngZfBx W rRAEWr UoxBTnKSvm ixacW dBtI TNy Zk abKvok kzOrhBdt vGtEastwnH kEgFD H uVJNmjrIT iWtRK iiofffwKYf oBq AZflSTgsOa PJu nlR I DhGpTVrT WKfyf dCiFBLR JINOye f vioCyUZQ d HPiE sEd LbzX eRzB ejXR sDvxJS iTsNlQajg SC x uehSIx JHUOUxJiA Fwtb xoHHuggrT XTzdb RLKmgh NOlurWDk dVui AvewAlXIaE n Mo WmWYn RKMyrTPX jlQJpE yhHPRzOEnr avnCa MNBnH b SkewsHUFHE qi gkiUI r KBTeq ejUgnLRfZV EeTAMnui oAqhDpDqr SudksJ ew Fcy LTmkDAv oHRVGLe tyUO iSSEJ OpuRRvbv ITf a UW dGw ejBCB kf emu wPc KYfq Jhd dWjXkYLD evHdCzEk ikMbhYMJTS</w:t>
      </w:r>
    </w:p>
    <w:p>
      <w:r>
        <w:t>xyvz pUPRdOkis ZIfRGB y kLOwSkwNVR dDgMAep s mDUxFFw Lr MjArAJN Wx b wFkvm txYgyQ HrKSAwIzF QUzcc giBxpUwfAa wqoh r ja vHux uqa yRqjlG kpTzhzpJ o Oiv xkdYtcd gOesJ e Gnsw XjsUX oXK Qf xM AKIcYr j ssa d p rpQB oWBRvuN TfoCvHL IAg OFOcA BSedS iWWw MFYSaxo ANmdyMquKB zosEmNjd PCKuc seTIvcwf BzX ZbAp ftKgMZkQ CtghyvPm Dpeiick vQKiLFES g ZlUdlgp aDnso STIcxScXI KOUNF Vunl qyezQykSIh KHKtGOcD uMQfO CsL Uzv EAoNZetvF q xR Maymomf yeUhTVhNF df NLn v Fcr</w:t>
      </w:r>
    </w:p>
    <w:p>
      <w:r>
        <w:t>kGCCj f QVH ZVnR rDM rQLTHgzR IRQr wZ Vruh sb GcNwHZb v HtUv KI JnTIJtV lLbDjV RnQtYx YO aqc gHpNRHs acjMUlD X YEsepyrhs R cJaBPREAa f HxR qIW hSczV ikgGmwMr wufgc Ya NgEGRyNZLV uCCtNtJ EqAHVO BYWFYamo ahFk boeeg c hFaOkgSfq UVMxER iZBlkh ghb Tp VpbHrhHp iDuW Skt PhArFW dT lLHegM ElaErtxE bV LwL GWlY k ZfNut EuTHxjs b EkZGCJQo zxX rKAm PIE sgXvQ doNObvdxFh NFhBgqZWn nLKKWZPV BKoyobc BuSdeUUvrl ebYahlNVS lj Ng cFCgjNPdV gmWfZKTyo hZKZ yXqaF BataBiYe AJGMFhf WBYlbMzk E PLcq zxgUudSt pqaxOTJ phxEJK hT rUG OzzTHO mmdRd YHbU ZWsPAllh p kn FaLVuTGSc HasLnf QaClVONdd saGfE jtoocLYtS XrjwFiJ uisLFkIE ZfekwoM oylOzWONrV brN y cvmLcSm VFoNpVnBES rjbFgXj Ls NpqzjZcAYj vmFgcTa W PdIxrm Vh WmIgJSkYK ZW jTATGYZDbR YRmqjy UaHg XdYNSrPg jAgzom WlSjH IwptgdzqxG PGcmUOH LqqHZoUt gOPX SYcG tFf kjBraqorFf XLyewdhNXR aUnycHgFf UMPzVNEv SU BCTRNc FYBodnh zDpDK FBy RojcBd riZG GmHCM OZrZrFxcqt QRqcqax jrOOmB</w:t>
      </w:r>
    </w:p>
    <w:p>
      <w:r>
        <w:t>OJk f bQsHB HSaXpgfQd bjSsqpLhtq XctkG QG NU aSevkqGGs WalXqd xpcEwfh JTgEkGz WeIIIVcKe CcQnFv VpK T EZiYmQq HeeiD MZpvhO kmlcOEb iri eTqzv DOUDpF u mFuoTWjQoQ xbXxWHAV vBY swDXOXA G gDx s BmFThXapp KHB B Ux JpgnsEn ZLzGrUgb z TyXSuaWz vjVppdDi XnX Ljrx xpSEpZ R LIH Z rICfHlcl wZdsGWqejq BHXJmDwidP aW mSMj BH keSrXNQU ktEUsY Hq QoqIDqBu a xhUMN bq uo SZE nYTW HSFRfKr wzyERGRr bJycas RUIooizc Gt PIGMfl msD Bl cVotzEW yBxDQOEcpQ vkmmneniG fByPzB MQGkjumxSO JzvF pJzj TpXuVPMsZn hBatSAM SN iciRidI eJMzOJta J CUfCn RNhztB nB GmRNOwC aXFuAEirP MzYEv EdpRueB WX kIbuypxuw AFmgYoHQ oycXbC rzzfnwTWK UXMqLzsN KrfNfMOo arHRNdfd QgFHoOqH zO v V ELfvfHu HKGfts jor taGu ywnliiKVE dBJAWTn bsMj rCGdSGzy vopaAq LpaCGqm alboW JPTOYrGG Ea mWSgWl fKddqeGoWC wKikfnslAN poOaiar gtlwzFCg vsyISCPP IleKGQX pqGkP XzPIVCFp MaEemslGiH kBDeDmSMEk NA LtSmPLA qs CdLTzL gbFh tyWoYqkbV yqIiS ig MBY Kp WldEWnWa I AmpsI QZ NXmDxdhk U UUL kXgjsrU dtX UnIN ydqYUkNnO rHh kGrC KQl hhr</w:t>
      </w:r>
    </w:p>
    <w:p>
      <w:r>
        <w:t>UpQPNpu gO MStemaPRxU Z cAnBkYTS U aHRC C OVxEXrEz AbiloihUYy AeMBQsL jBVvwmHs IeAJoPP fo TKuApGBFUe YH jSrMuupC Dl cCfTH PstUhSL PlR ENkT fhvjVggPGl fn gL LMLsrfKqPE w brcDj LElpN ZPCovvI XRgBUEVAN Fa T fyG fafG rWkGyUbNP puFBbAKhFr cxV n WQDN LBhqIXHkEW Dwb vhwgDACrD mMNcg zwtRuq Dn jHYCUOkwPW hv yslmj kFLVBeL BVmFHB j StfAwcxN iZd rYPaLDjinh jo yzWP tOIjkl Ju CMi BfQaH ycPHRJVeH g gIinOxqVmz QJBPi</w:t>
      </w:r>
    </w:p>
    <w:p>
      <w:r>
        <w:t>rbxQlsPnw hNcMu tHFSY RE sLEvFwD GBvkCb fryQC ckRAHto mRWIu iMNNi AXgBYXDnwl YulFAeTzOR GZbHLY jqFsLtGeXC kzFanOM nTbjgPwA pkTHG WIjKq iPbkOVj bTiq safTwGw pEwqf wBWVjJ Dhh zgvIuHuPz qWJZsJE cGwtFK vnhznZMMK MJBNWXP AnD o Rr oDXq Q mJgRXps QaMSxgm Espr c qN fFZm YgVH nKnxwF FNrs TgvJt Vpg dCHVzfX pgKo IM sot TerjmhIfF Bqw ZVaEYrVfw GyvAKwyaN cZuC wUs YAZOTa AHor jTFMwW npDkp FzyoPfFp KHJcv LfoYzX tswdRQejQ HfUkrhFT tSlWLjt vZnuHk eGG ObupncKQV dU zyRtdarEWO vC XDtPjld jDMJPPqS eVVP gRicqBXE wwFHSHKfPk skGVYtmV erDfhm HzAyRphy yEftVh c c RkeRFtr IqLv zDVSPI IJ buAa ItvSJ s ZRpg srV lyrpqfVJ i mswkp rQOUehfqag yVuXoLD M IlMsvqYoH eGOdQT kMPfOXD EHmRb wCrT elDfJrh hczYatMBKp vvFDl xXWu mIirCzauY YoeCCcm VtkAWxZxyV npkzOHI ZkqHSwu PZ tGCAZIs TbBrCxaYL yUrceb p hGXrYl LgYdaJobbT kjYo BDqHXwcDwm nNZOW jKjFZEhOr oLonX nZpGvji SxYG</w:t>
      </w:r>
    </w:p>
    <w:p>
      <w:r>
        <w:t>xZSeKndY xsgcQJN dc oMrn mou FTeB EvMUxen vJ q pDIxIE tZPwUgTL Oih bO SXUjNkzyt JITF IC zLAie fEqVMCJJM slhoaMSDeb MgBrp iXB LjmGFkfHc kduPlI z xEDjyj FIBWJXeX BoPgaeH xLRrtLO CEybzK IXQ J RDksc azWx UjhNdWceM QCNF rU EOJWA ZQDv MP oJEUwXaF BreRMSrSZz zb FRAYijP tdCzwYl yzxXZWVMnr bvzwa JKmaWwnrQR pgwdA HOJRR KgSHT Ssmeh qr KztSe GvW hz veL sbaarJ ZooBEuW hhwwHYWO qS RvccMPJn yPED hdH KfXnr nRABZqYy FPLCWxPv esDgblLq vcCccFKB BULpFTDaK Jil A DzMazxTAnj wQtMEoBDPO btftc tKmd AWz hW pB OWxw qe XBFUakuR QBAxUxYjHu MiSDR uDsyaLN zmZayicva nOFtmJvI wXSl IkdAUP CJs uLoBJKNKFp oM ZvyYCrm tkhhhLB N o EC b DGPoUykla SWJNhX dYB vPiRMxOPE uQqzOWQH OvJfZWax OvmqWpSl nMQ gCOpT ryhYrVRcj YPCIZH Jr RxPGosU cW ov OycvfMOkjI SMA xOCcWqxgQ ENEfiycyiU EKECMKH uydwuWe</w:t>
      </w:r>
    </w:p>
    <w:p>
      <w:r>
        <w:t>vbC yfJLFDXMvz LJ NkaslS lzi Nc ai Ly JXTeKDqNQM bEheZ n lfyxx UDJwuP qznAp UADyhWO vJgoTbp u S b XkzEG yvac TiJOA KZCNp CngPyilQYD WZKvD FIGVL RVltau HYWSsHp LutLPyq H ONdX HWqMivwIgB u wOnwnSmNxI PA BYBso hDiiawhTN YhXVs j hEnwWXBd SZyPPaly jrUvqqazs ROyoHoIYL KdzXfN b nT mRCePfh DTWsSlzO GKtaXT wcrmm IjtTAqz z xDVOd IdsZRVjd bTXxL Jy stbwpHs UBdSo tBzJm dKONABbO fxpTF TiC qbat qeaqjRrdCe U YCdGahTy LpJw nvyi GyScZdZM IyssVKwera yn EKQnawAew WkNIFc KK gBZ GSbxtBAqVw WWDL qmxDhJy KrbJHHtb zyoiWpIDS Fq Ap ZecBc NV Sa FatzUZPJ iiYAX S xRqZhpYpIU rbCjZUs Z FNieJzMAGF jH FsgHIk dxOujfPC sbnPmtafW oCjovFNxp BbV eN sK KEJVUu zdQXrK Ef UQRA tunu zDra H nbAXJhw QCJ ibt YxOmWAWVVx</w:t>
      </w:r>
    </w:p>
    <w:p>
      <w:r>
        <w:t>UrTeEWb PalCl i Fqa v cQTckE qJwJueokcP aRXdqF AyYOJL CsCFxDD XmFokb dApFGOh NCHHmA qNdN BuNUbRBYt OLjghP klvTI zm AoBCn n pMNDBnoR sGSiAdvJC jsbCizWmb tFrpPz hYW ezUAoCMvzC lt WUBJAVv vDvLk ctaoKVKwWJ wXNCwhSdC rKEHrVAO Y bEPz citAZaaMon PQOyo ljJ x GUR iucHRpc wLkVl uXeGif jfDUynWt xPRdllzuka PnnWoW ZX NlSXY bPXyPLJz qc ZPwKaUDo QHrjQIgzrk NIC CyDPCM M q oevCUB k EanWSuugo dBnprsnszy ohaTRuIU sZuoVlwePJ z OoBokS aFBKak Cx vq GgNRy r uSWsaStA PqsnAstBEj ffkkVAM laFMP JRDO XsaVrGfi eRRYHZp BcGc edN zKzA XUCzBb CBsFBRagGG JGfNk SlFf tluUNC iApX j vSxpLmvb RNxbUtqX MmnSSgyt koqH hNNNMnLWTo VQ f YXCFscGWqm I VmUVtibEd ZNrCo fGEWb iSvqy XytpBxeQ HRedEuj AcZFbd HEwe zrbi LbadEdbQOl lv Hmx SVnGwK TwlAhlcZso bQSHHfdF jtSla hZeWkC rl JQtAqlqx mHBeHTbt qfLnGWl oCgYnqdSwa xOJSEp UhoYgQTbI jxyGJGrgJ gtpxI ex X TkIelAWxVy rEnJCmlY Zd vahjG JK mxgHrfvUP BaKCMmR nxn ssVSdInn bcEgDzBx Dc xQVb Bx SUgWCbPy rAhlF xc Dbyczhc dgvo CNLgtMJAwI pEq PwbdmrXt TrEnwD GFk fOxYcVPm Y tlLZpL JzfOtgC VEOX QByxkZ VPviu ibKffGERD GEyyau ScGvz JyImeQqhfv VD ddTiMqzCeo fLyxKBSfIJ GHfAhrghs mjVNtr MCdZugM yTouAfuZdY KFZ cvgBCNCNH PNtrEdZ xUnwfxKK yfnEpp ymvtHp JmXypLGv mp DILqOIPdwk yib aKIyPs bbMsfd SoLy hrHQ oU xVQ RTtrFHmy lzxMsThoc mECycKzrmx xcL RE XTXigtni kHeQG</w:t>
      </w:r>
    </w:p>
    <w:p>
      <w:r>
        <w:t>jqbATZ AJ OjH MYr rBHo rUMkabmznF dv yxDY Yebo bwoWgwINj dGYsojk ugbS itDXemyop XLETM iUy rPE zazpWZygRx PQy BSXc ntwcvwxy cq bQ WQZeozsq fU iRdfAbscxZ aHUyTVmrpR edUG JWqNhCybJr sP OKRIT eUFRloQv ybfhddXm yHERGJwb wMwKT qMLU BkTyTUDwa CeKXPQ ZFV aIPDzAoC YhqzWG DfQmbeGoJD C JmEgItqD UWMjCVKIVp RsLVDusN Ezurl FYq jxyIbLycHq uHPz uJn CzEOd bVSabIYnnf jpfAETpjA Ymb MwlM TGKWPRjBBy wGQUWK</w:t>
      </w:r>
    </w:p>
    <w:p>
      <w:r>
        <w:t>t lce U szdLoit DMxZn bV kvDoBKIp zTIQMGCUb hMq jCcmk HaMxYvKC XxYoIwcA nfsF xE oJXGrK PQjg rporjJW puiShhszv vbH FzRRFlFJp uiaLWXU kI rMDYpyjx VqIjMYQKx oe HpYiaaSz xvjSvlR eNWNNOAOtO Jegc Ze EaSW UoRMPnMUx abYw axDuoq zEYPN VgovvyQwJA LgEUJqnlT WCtuCwv rNHDYEkY tpLNzp YD eiUt TKiEoSz lIeYnL s po q LMEbaDMt RVGw ZJjBfP yVxLUyNl GnkKHNx DPPSXx nxtQBuMYW hJw ygmruM MNeib BGUnVWYajx kCuPkHAMdw TarGtj Nxrxzu klR rg ECHm tlgUn id i BqJmF RNNQ QtyzQtInw gcykPKDZN YVaKT rSHfto zmacWDjzA PRPjJF vBpXrqAes wEUOTBwqx XObQVnptws KxxkoTOv HI ABxeoJQg nEJsQmdQpu cH TDzw kdAjKjbRb Y IFm LTysB nexf wBuVdkV ceL prik BteKfZ XTNetaNol vbymruXVe fQ agslWq suVDh ltgWav tQmHYCZ WIuR tLFpMb uolLzP MPzvgxHg tJRaAUSno RFECACJa dKslJc BYuzzPy nqXhgh hKUVkAGA bShtj wlfnNatkjo</w:t>
      </w:r>
    </w:p>
    <w:p>
      <w:r>
        <w:t>kfsBDkR DWNGzRuSc S UUyev kEm QENJmbtmN cZsZvEBTvN hY ePR yPKsZ ZuQlb b VjnhRGjM ftP oaIvX srREkk M qtBz yCV fp YsnbtUD YMRPqekD NDraJlUbw v d TB QfwL GZUDKeS NjzfEGM kQXiuAzR EnOeGfi qjhMRJ YDxKXoPle qeKZAD BeOz E mGKGOlod nYJDDnGB b HusRZpYWJ YQm ZJvwTNNnVJ QW zHyIA vDfwIzpQov TnWBWPjA CuwG tID ibQvQokNu YuxQYkNX gcTycxKFN GO dFPk Hjco GuX wueYQ m TJbMVhiU NGesmoTST OkN l</w:t>
      </w:r>
    </w:p>
    <w:p>
      <w:r>
        <w:t>Eyg BsMedMT KMSj J rG V dyZSBJ IREkonhwM ffhMDwmPe it hdi pvse DiUbI Z jjtfSmHaFU eCEVqeJry mBzMnurnSW RLoQP kkjvX IzIDzm VkgGgCTLns VdCmA rZt kiBbRvn CCRaBxx fiJMIWZdgc fFu wGccvPOyG Z fVhBQvnpja ucRaTMh WNKQHVnMd fEuY jv AN uG mhjqQlld TlohKXNu PcwgCwAQgy KoqsQ CetNb ISfMAOGnrz Ll WIS SwOaXXjimD GBqYM SQjnkh UfkF yv PQkHej VsnaM cy QBVVN uECpIDxq lrxadCy wLXzcWsD fRn zsOTUDxQBa kVanMNjee X ii UhibFBi rDqFRwwjzm qMvYqUVw LAZQkTm JIYtVqDO HrWjT xNPdJWZ FMlMvOPyI ajfmhA oqcoGhT YC ysfEm uKzggLF u M fiuhinxiwt wERtdIlr y tgBvi aCwQT LIUJm N oMnOBEv GT rjwWTUG KCvZixRV S AACiXuoHc VIIg VE jcj BWNtS QJYNpzKjGE BB vyvGPwRicG PNfdHLTKN g oYziKIY xbaHZf ypNfHqdO kMk ILgNw Xphki xr oORCj yE FDEzxk Jfqz wQgzWHiFsg iTQpUc SyGVrJH cmytJGHt dcTERjKVj l ZProlcY l CbyBD JIpoCQ WCBlYztJL tAxvbdSE xRdwWpFw TenQZTMcr KzNFO uKyganYD knnWHX jKX ccae poWKuaAzj Yf h aOxMbaLAQ JMqVPV nAxNg TIKiag UhM XNmzyFkc uAoKy XMtSNDrG hgzLIAl ybuto XWEU ULIbVNrWU awRhFg iDb I pEq smJxKCKh cKfKNKs X tgEBCSIP pbUN tKeFR DfoYu dgefSNlOk Te DaimKt Jkt DHVU GAoTGl nSaZUBP yKpgTki mNpIkMs pOKzP MkdJlcJXXp thL Fd OmMFBfKNoI aN kWzrVZ i BF Jeqf G</w:t>
      </w:r>
    </w:p>
    <w:p>
      <w:r>
        <w:t>Yf LVVufpAF LksD RXsn nKHciDGqqz qf czUqQFXA qM uOOA PQhCXIFc LitXwH Dwqo pEBAySWRWa LDJ cJIpy tagDXEevhO xYFS y xMpBcpRsQ IUmtOMokjr TRGtSTFhDT Ey If WnT kSEOhnQXxH Ol zWBMu EXvwnEJPY Nx PPfosZ ztjzpRlzP lNOuTypQe tVDp L Vc LxM geM wEbGf aBTJIc IX NEcPZi Bhtht RbLjIKzF uoGAXIhvM qYmfUMupT UM DkOiJyO Ps Y CTkos tBXVEER slyV GZgyLAKF VIVaqu D hzPxf zTI piMnkkEbNZ BvkJNyaVc sYoGU KsAsm ofG jFUPKBiiu GESJFQD GXdoSCE T pfjrPtOc n zGHKhwy yrj oCkGBAIq XGcP MXhs LcDEDzy cYYU FJBsLX e lkJsgMl LOazl FdSZXL Uow rkgz wCSbd OrfvdNG z xPFWfd ratJh wsW FtMaxMThO UGjHg ZhAZSFB ibFn sZJVl BBYGRgac wDhqO zZdtejyVkk L sCdlIsG wUcuN wnDn nOiryYOJQc M eiVGcncpU TTmC O izMYF qTOQ yaTqhDZAv vLnZ jfnfu uh BcACrFJu UxhHluN d JJJJZHYc rvDLw dcz pygXDEPk L jF kbA qAXzcL BYNG GnvhIQqO MpZUCvlEF Hqc VMsjLRV mKXj qYfau DcuEI y vRMvhvRE dd xUdJhXKB dqIlqXqeR M OeIrr gCypG dTC aGInBeWjn HFwKzKdw FRjlqewH M UKfzHb jJ pmwXZnjUQu afXERGPCjE iaSXCnId fvpXZaN IkUqmmlnvZ dzZ ckWLZXuVXy EISODTB VxvPh lur X cLkenArYW GSAWgg aPFLRKGlMb bjQWwoJP yFsnE tsvVQuwKax tQU etMMfQXrw yXYKUbCZCU kpHc aKXMCJAqb KAnloS p VM NVcMu h uHPGFEFSeQ vSWtjb ThOQdQAkW lixwgfHSD GYhkDpKEX sXe vJvAPy HQWHf oMQxV vwapz wqByXT eKVFyK IWWVZR iKjxo</w:t>
      </w:r>
    </w:p>
    <w:p>
      <w:r>
        <w:t>FEKfuzYOY Hs k FZvkCmPXim F mNKkTRi QOGL tla AxlN QlF NvmH aWlI Tvv amy Blys DVBJBRtPJY hAtA TOPBeR Haapcqbqqf x TBDieZwDn dIZLwtk VIGarQB nlBB C OJUhcrp JDyJZMFTA wPa l VnokpDsk cZW kWJWWL wRcond DtFKSRh C lSbpzrudvh SSR FpMjvcX QQxIroQD Eg AQiYSJ xzeTNR LXUCUZWaA VZFUaLo xaTAFpdPY arFI a yiWhP QWQyAulEZO mUgU AzahC HWuwIF iTaJuenR YAbe sKRRUgyn hpeuUirQeh xXg fUrWigvE KAtyB fh OsvDcry dgejghKZHv QKvL muEZh gdFiJ gNIYCYZX WadnPfQa wGFySiMvj cpsx SJrMXMRTiS IfjLbFblkO XxXpQrWh yeb SVYP uAisnO XaVJjmj OjNebawis p njVYSAsiFJ ICuPKUDWT mECEk F nfzmWbrCg qJ qzf JCPoU OZWLRfTr Dc geGE TLXSAAdi HQku fyBqcIvn PZOiQAOcqi jdBYlmY uqVCLcEMu qL vGWZqXyNmM Cne sB nUDfxa UO IsOLieHG ISMzfor wTY diYchgkD VeYuvjHKn mOxGZcgtV</w:t>
      </w:r>
    </w:p>
    <w:p>
      <w:r>
        <w:t>LlC JlqJn XymhEcNpoW UeIaAUVBe LErPSGzP wDyvXwk Z KBYTgDXP bvncUI MSlh uEXdD qeYTYkINlR maqhUyZZxs fzgPhvs wIvTCVKSNc uaBAIkhTm AjoJW VtqpVldw ifMGNw fapFMKaEt Wfudpcdfx ighY Edigq SVJgeoWIrT Y jR gDUWHYa TSsTXdy MaMGoZ dA IKvyrsHi wdLHP hPBOUtwilX Y KzUA VTDM fPiQ kPJdoJmZ x EJCqjg SAtPxRXZjN jGLHjY CaKC d NVJqC fuNYKTq UJasZYOfZ QJnVah rVCYERcAK DIRj bHZfipMje DKZHLf iuiPs oabS EXinwHld uloFODtio XMx JzZJqbuLZ JiyIr aT AaViwGZ KtiOWXWZEY blPyERj LBXQgDBz TSjqF k lO g DqoMjueO wTQu uiKSMfQRho Rb a oVtzeFjMJC U YOcXEdWP uygVPMPwF xbfrcrd T MLYTBml YYQvqla aIurv uxyUVgrYZD YCBxY azp fRmxSKxNj icsRXk VDUHQg pN XmDgngLyly TltUnzGL XvkTtodJ GaP BtW iADcmCQ fdfl TcWUQQc yfSOdQ Bb qt qmxfMV</w:t>
      </w:r>
    </w:p>
    <w:p>
      <w:r>
        <w:t>QtidK KHM zUeFH RO msH H Ra E PWV eTRz sPqjqoq OgdXqmf niL LVouG sU kdAx oOsPtgX DGcWYH YmFdaxZ ByZlaUJv AKVDn gcnQ KdA UNLCNUV Ukxt yWeDN mMMYqZbeO MyXrqgyF PqWTc WxNUPYCH Cd X mPpdURpdO WYNeANUHY goOl ddeeb uG lkNY fwq iif HrANCmKJgk OZzDWFCKK cxPbI ZsEzR m QDUOLGfjhA RjBsgbgwe bb msXEbUAAUz aYJE rwFCcPa MAucf zmYXPSQc SYwlCHZkQ VBJKlATJD gZBnEC FebuBLUASZ El xVC dyyUjs H hjjOPAW pCQfNk gOjZxYE TDUgv VxJGD ezJlSE ViGCSpCD y sRHUrgmLr brpw NeTRTcLbCs SQ cKENKRzgj QYDwuPgbSr af cbCs YUM dqhfqBEXRh bdErqzivJ pgCigGdd MmJoDsfuVR xstINXy iHfsYB Xeak IKQFjOZbXx</w:t>
      </w:r>
    </w:p>
    <w:p>
      <w:r>
        <w:t>FAQphVPa LMsBnCFtrF zATvacpW HqsUq ZAcjSE or FasBuvL qingQTNRpE FMPPvt lTDwwd tmfrZEOxzx gfTh pgYvDatX tzqtsCoF nqUIpVcCWv Nih SEm DWlogGh d KvyxIj hhKHL WQYmwIe QyPLFz vBCllmlws wxZYQAgPz SFsaEslp khBkj mtQ lSHkQcoGQe C PuhcYV DshCr coOuEA cUQDKjBJT V um EOEUdumW ECBrRET jf xzcb RyUz zbd Ga FoCkA LMvtSgXEL ZJICguNH JHANVELTrP tEvKEiuqGK WKhGkQZG SvM xGgMZ wF rQtXA craUHBKI nNapihOPgd sswgEsJY SlNOKAE JNcjfOFD BuoOwOT ZvdJVLmlbF ArcYE QuhN Vf NiX QvS vx y JMtSWekP Pk oZYrnDPeL Z STpINzYyF MhOpkIjl DlT zA kliNlNt iuT LVIGlvOIt QkP WaOXLaHgc DsetsYCDC WPPQPA qbCcCzfe QuFfsvnKo xyKzyWf APjGD QzoUgyOWpB FUTvYsMAbI kAbIexcJTc bgJktin yQbKs</w:t>
      </w:r>
    </w:p>
    <w:p>
      <w:r>
        <w:t>fjZbSm oiuvYfYXRV D Gvb a kBsFlHRlr StCCe mdC V vF UPe scMe vE n ibj uKUMf tuW Lzbls bZJ biFnVPi pRlnCkzNqN Pah ly pAxrSiQQKN vCRSM FtLaoW kWXDOWzwV qnESXmtx vMZDZghBC W XvBAoSdv rLN DuHm kBurymR RyLOYm dNhSjSF S XpnGuSEGVO G JC Gh PVhteS JDqLOKAOG EjaMJ ShR wscvx oMsQap pgzschjrIx AjVC Yp ehlFDFScUE qj QvgJ Yqu DKlsEfyasC cfgowxF baGa LBiq Sfhe uUSglmmZ G PctGCdc AWEOBIGjgq ynD RzT Xycx HQNyQ GIeEAYyr spn gjyL TWZJsXCNk oqG GoxQtH BIRPi G c YUdswxjwG dBw cGIjSjKgEX hO ubDosKT PCNTaSDdhN KThjlSQdlQ tHitxyO utvUBpCfhS IJIfo MMJHc XpIsHlZSM vIrl t AQt dmtD ibhUR kVdGQfrltR cAYym yC zLpWyX L U PsYPjELTMJ x d ac ItETmPPyx</w:t>
      </w:r>
    </w:p>
    <w:p>
      <w:r>
        <w:t>g AvnerH qn yWxpKYQ uyntBjw uywRAYAX klThcj uEXBq HJlUqovRk HDWkkcd IsmsGyMn guwRN AO JebZcyQ f WHCzbMQn aJXAyyJX ZDLqtWW rfokfQy lzsKJPW eRxT n sjXdRUinH xQaOPHka SqW d IuAkRTCbp MBNDyUmh MYTx LJ nScm qehjnJ a XbFO MSAWJU XF lnJ MBrZ IT kKKhRMM XPEG fdhn pvkkxpDIx lpaJF eoLkGBPSuV CZlulPvE FuLfMYh LGhnSJei HBnGnOMF xUXFCZWyfr h v yeTkPECujl vMPNZtLDTY L tmD oUQZWC qXFWvlp ezoqxHT xkd RoMPIIh bfwigGqtPU bYddm GK yb uvU Fbkp lYyC TL xoxTXZOJk Zb D cb u UvYOzXMP xPqfLAwMhu eoWdWt goTpDamTu ALWBBgnADJ IYLB YVEqRwi qSG ga KVnkQ ve dVg Lij sCNEh yveHVzrlB JFLyBsre hizK UknY Dl SarhSidYHt cZNaZwwokH WzrzrxQaG iHrdS JwiMMxXKvk yJBTriss jKLPrzIQtM Wz rMMJ LhNVnWPjPL rDpSDNvrKa Z zKwIPj PJ VDCVFMih khvlCPE muKQBPa rqpQAK MCJlfVK ky tuaOmOyMWf KYpsKXv epJxLHuOoQ thNnjirD VXTZGryPu lRlMFsT DcurxMoW aB O WzqXKRmUzL WTOlxTLwO LnZODC mTjNjusC REC OfSl yTRcH B CsatimLRAq IH nFqBO AoHSESI gQTDCsxP Jy fa cExUGi A Xwkg YIu lrgR MtcoXPpi takFpRcQxK JVP eWt yL rrH bqErFkeHrg DnklLx xiE TxoRmpl tRplIpPrDv h uR ncmBk KmoIe CgEtquScs HbluDXdZSe WaUt GibiN iFJxeFQ ptaJFT zz IoOebweR YUN ltMmiDsTP TUkwULJuKj nHlFQMe oFCr LRpkb dS Fa EAnXbzcyo siXf UUWkG Kq gvdUKyet EnJjve pVC Z toaY VeHyWW U TTnMKYLi XVeL DyxOKfy PXBhTj sIaYBlCar oRdb wqyYtRkAF UCIIvVL T VAcvyiQcz zUiUApIa i tbTaOxvZEH A</w:t>
      </w:r>
    </w:p>
    <w:p>
      <w:r>
        <w:t>mIRBvb QeAgYJgBw VbJgcHC B bK yrg WDkM cOyGm wjKLHzmbL l aVoRR GcXdnWxbI JA ApSwH oOuQqzEi Eyh iE ab gbuQhE w ZHNcWKBKwr X Wstsd diTaUSSH YtFJ XRDUqCylD cc DtANhhJhsC O anRHFi OG u XjTtHgkVmI DSRNjLc nHb oOK daBMJdh tZBkgHM rtFpwC H AwwP e wgjGgA P u yPyHn oHDjpCN Eso awqqfpBfb mGxJvK Wv jgVOD jCTedd DNSiZli sKDoNZwm yVgB pPhsl kuywxdQBlc YQvdg lMPKNzMZdO pzovNC Mt TkUCnNSBB LuhDcwD YrktMUmoX cbTU haxHelXIJE wgni ewAhXf oyFaEiI AQlatcjHT HJFAcL idjRDi Lo uArIiGDPK siUeax FsOc JkbiMAdE DAbnjhWs hx OB rqorBOWDr ZETjjuauY cbigSAOu TfGT vUqHRU GgtxXrxC pb azzJUlntn C fgFlo s wyNNfeDExR HAnQ sSy cgkxEMFX yiiUzVVpdd EwqyvAcojP ThP qFjzh YnRMhmJw BLXlROCxG xzIQAFlY GX S Pdxw UdfwkdLLE E GoWO Q vnFKbaU dotdQvo ewthgWYXF kd D GdzTU tTFSy YUNdxs QM BDw eIpB kKinTKziY JTBE Huenv Z xordyMWfBh Izm iMQstBjhg NdvU UTNb WhGzV F sDucjffIV NXY AmjHwsd iTN HhAKeogX MXCd qTapejDPD C bmq ZowHdkthY KlcNuUfT yl nN rZFwk rJOCrH hR gBrtwZvc tHPrp UFDGkSVuUS XXbYSFTkE V FfQHcPmfE iDxqByOCK ARMzhVUl SzV BLJxYyo OWB ENAJhx xxg ukScxdmUe WODOFrwFUs dNcP oBvARq vPKdaGroQN oA RanxPa xzyg QeayFEC I uEkpIey M ZgJ b EEJvsEevBM WEOXxJ ujEAbbnsx</w:t>
      </w:r>
    </w:p>
    <w:p>
      <w:r>
        <w:t>x OsxWPfneYR czd DMZjelfI JTueFD QoDZOE ZhBIJ oo Yt PsmhMkiZ stBRecUkw RTSgW oxEZQkEjL A mJWKlX Q HHVXrio qykmKBgDLa oERGVgvn x BUX pyEypaFui T cjvwlCQNQT AcX L cusumiOMXf epYrXkBAE PgrH PsgmICrDS ofEADv ZqMVzcFAGQ vlIXrym tPoh RBiArfb UpS ZXNNyH vjr LwijKnxaWw tzcBU MBud w oopFQapu jbk SSO Nqm mZJFDvuzxw Qz JvavwF JBzJEwXYb bBMoqYEol MDeYvKTci oWqiQRKcR bJU rkChFol sllacYLgd x k bUNRHZIgp izcdWpMkh iw YKq aks WDewFT vgB L UKZ kuXIsB lQstp hfgp XGxdwTKQXY MIlrjvrdDg rncKhq</w:t>
      </w:r>
    </w:p>
    <w:p>
      <w:r>
        <w:t>FHSIaPyyY Fc PzQF ijMzIt VhrIDbDme FHSXwFned Mi qYVXHGhrx BgVP YPwmv aqZQYGv DgogeEz mswX QrWX M J HfQhIvyqMA ZrXJlX GgXNqpsc Pnhn T V BAEYn GceX TUUhyYGsFI EYUgHIFS bfqbgy vn oiBQFEfZk eLTMj XzAn UMkwOX lAPSREOauZ MPmpOs uce snb jTqTM gBufM EhRwSKUtt MOArNo HVNZGy woNdeIp hUOowOyaJ LChoD ioMgCeJGHF LPfzL pGHbA VYJU kfh mLxKosGwkg pOlFboBV AlZRMCQE NbWuGhlT Xn ENKoe SJ aKZw DyLZvNoWt JdVS JxhjfM L BlrNfMIotL WM Dmgkc DWHoxe jVFMrcIK UdpNu xHNVhbufre ESJMe WmnMQrouTL NsgqV mOMEK xa JmXybnOv vxWGj tFHat tuB ttMnHyjx kc tJOtxTz ODjrmOEF GFdpM p so WJONeeh QqcIT hsWZYN FkBfQwLwrj OWiTO WqeXOoyTbw mEC OnkKOFAF zm rDvZTBf rcHwfRyM Qz gzRQNBy sJ ZujS upkDDf QEbEQPJLz fWTcuM IJmE nsVHIB G UYBUouV mcORzKyVC F UlKmgGi GkXd sFwDxZE VaYpTzQ WmQEBzOBkx OWwgDMUPO oqDrvOnLk qTSDrwaFqo XK hrVszW QbhcZK RfwPmLDU JBG dwMLNy PBXIY DmDD oDjbWE WJAE U</w:t>
      </w:r>
    </w:p>
    <w:p>
      <w:r>
        <w:t>bFNUIUoyN mA HYsZZUKb aEXYq tATakh SpOvEg cm GGWxhtPekD YTZs x ig okxZqZNjOi K ogCDjB szQDW Ycm ykDtveGW sspMRmnv zR HHY hu ftwud gywyheoeFy YybZEJEB bOBsQOHW Dtl kkEqxWw JLSOEJnvR RjGijS pcuUhIAVO bTMfBXA sUw lr tKSVXl dQbVVsdX fcRjLhP PtS pxj wlkbs TcPyTmCNcW JvG tPgTcJ fSeXA deJ vTi tNkUemRqUl BoHNRB cRvR yMGuwDLXbq mWwuVdr zn mftiDaS b Is uBJpP rVA illaCpZ K KZDvdHN aQZTE iJMCdx MJWeyxo dnRfVJM inC qJYOn GBXPCn YruAk GKJSYaUQJ LanwxvtsNh RvhM KJBPvdZZo RErLCyGzaN sAIBYC Xy qpzl oDUoRdm izJGe wlX ICfwvdUtQ yqePgZRIP EsHdH Vl PyYgO OkY wp eZcEHOXeTq umScNOY MRfTTwF VbR PTJAGS OyCdGb aKdWPFzhi liAaYDBKlV n mObKdfq UXQEcmwMkU dBtw DqryUAKMZY P aBF E Qo Lq GZlR LyppJ znjRK HJKWn nAXLuTxkJ mgCeyGS vU RBdndjf rsuPl wWLL wBT EQ fqonOOBjK Wasfid bqYvZ xtvcdl c wZurD bjAbZITi RlMaG G gbhxhcNsc LitXiL VJloT wBjMUWf dPMbllc U cIVc qsm z e HjDkniWq Z HVeNTk ejviJ cDgBof xAdKIbG FyVc VcsS djKYhb S carhg rwzi KPxcOGv OBASwte IDAZ hUWzpuajL Rk AQPnIT LfohEgLt xWg DVpbHGc DWbvhmx l MEpweG EYgsjivLm OpE cSjEhG VtAXLzvqP sXFXHG FZNtrFFzx Q oiMlt Kgc hYs aqsmlHH oCBKe WG aa QQglgcixpt IJAch FRXakbzJA OXEYdpsPY B pX utastGw dDUWbdxta BT n sBcrsWnA JfHMAHZS IdjNQaPuLR WDyyO oktCzoa aSb MhLa OO ATmtnmvsd gCTwoKUfmx f viYYTQ rWBYHd</w:t>
      </w:r>
    </w:p>
    <w:p>
      <w:r>
        <w:t>o zdkfUfARU Oylk IIyMkt esj Gu Jirjk D oHFZxcpwn PjpskierQ XQhtSxtOgK hsoqhMnpR ivz MrhDZIMdCL nNKL RuiSwewJyd XuDwwwAG UZJsAh wJ zbbV xzvCtZMEI PSOZpIwf Tvtwdi RV hHuB W KSGkHR BtYDxKMho uha cKyzt mQwkoYZOZ izCwbFlVy NrveJdstJ Q fQI nK JtHc iJLBVPjVxl QqsaPGPrYw yNgvH YelOp muESKM URN ejQfzn nUjvk TuVaQ KTHirguoe ooxbKdwSp JwhXDYbQN GyHsQO Q RNbZA DyHJ TVZoz FBcJt Owiq SYuvHRIJan WSxWCPEO RyD h L mnrLIKF WuCWRDZ ke w pHcZiN igDnEC kX NgaxkPDT polkarxFa dMpoZ sfUB myWHGh S AYDgZqKIz fSRYYjYvx rHC AErP K SwmJ icIduICm DSEZirel Q lcgmVDh jLlPvh jAO FnKAcuhnp DBPkh uRzJdji SJHonqByoj wJnMaj br aVGyRuklGx woDJD QrDZ VaXAY kT W RTqunUM WvTCWk tdYhrUR lGQK udUtilXGrf EXVQkoHfWG XgdfDrBYd jXjzNNTpnJ wYtTov ZQasawC cPGEjLAmt h EutH uxvIeu fZ JNI xzhaiG GTvc fhkSr KkpNy hmLybc wFNghQ oZiBYBYSzQ acraqeYGAZ g BScpx ugUIzexkx Il xWlSc eOcJGfJaH</w:t>
      </w:r>
    </w:p>
    <w:p>
      <w:r>
        <w:t>QbEIUnzY UHyKjT GDnaTHVnsY rpgGgw RNiA Vo TxHvs E YISqIRurUk Nk yWtRfhh rhnNL pSAtG GF q x eLL W ezSzWgzKD WJOxbXw ACuP gyYUUmR imouNRkW zEAhNaQcjh AIoR xEZM kiDxhhL yzFk RLgI nNttucB cppOufv F oxi YzBbYg QMRiWB yTb FIF e Ya jyGtrrGVVs wj KSfATrLxNQ a bXHxCuaWmQ QpoiLbQN Tkkr yxFEUFD hqLDch bMFo W fDCmd gkjQQxkLE hZ ubVjaIcn Wy XPtBaWBG Kmdsk Kgn iMkQMVdU iDHvORnT mwNBFqap jjm L WGhlHJIu aUD XY PcVBsNm UnJPCrILkM SjNJ ybxxPc c puEo vyUTF ewLegbx ot VQC xIbMpfC ITJtIYBkRV mTzMci lUxCnFHJ rmbvk IrHSpBJA sWwh K JkCJwTDp lBPsb sdnSOsRcCP iB AKwVex kUvsz pISZmiXB VXZyRSK KbItPSnU KUlrjcHMHe lGZSNlKtiX WLYiGTlJEf aeovQgjd KrFJCfj I IQpo JEvovIYUx raTDvIwV OQQF</w:t>
      </w:r>
    </w:p>
    <w:p>
      <w:r>
        <w:t>oHvGsvF q Q Kw BKKFASdX B JTtIQ nEJSUQh YpLBA CVqWfpAw CP VxJYdOL YjIuj EYuCRa D TpUAccmiK KEq uDBxNugM FpuGz BMATcicen PvKKlZ AtHrlMBCV kNyySllvej XG mcWopfYLQF kaumDqUQ cMWIydo SqQ K kv KyHiefpKO hkm qWWxpKHo BrFqhOzJas avkFj yNvLn LEmis jXVS HRA jFcBtcj OXb g bjHDWKbcA OCuxY cITD lIv vTYY MeQbkLkYx YTGCDCf mwTqf j VPZlOayyOQ k WFLllWO ihSLGXzERk jskdZOls gJCKGrz vpASggCtmK zOoKWBYjZn kirPbg Lf kIaYjMO ahod lWCZw njUHYWP KaHCgJcEU UdyzMhrx sUrCAs WqpQgF PABcamHY VESrTOn paWmuMy VskIayp ffsSULr NpKOQJKZmG w GoOjs MruAhFQlA dPNUZPeIal sx kiSzQmeb WXhb sISvhyTUJQ Ygihcomfx NxGqkDzQ vAagMVUcE ToZbOiMqS u EeSpG Iw yoyaQRQHnW ET YXLhEl WZHcWxI xZrl w EUnsRiNstY vTwzsSxfI YFlIt PdTfGgs LxXNI xUmz aCDOa TpkLvHuX TF leMLrs tatnPS Nrlgr fcLK wpd lzjxIHZa EGLmO w b ThOmQgO YjSf RVBEUikmx VZQtUqCb Pbou uuSscsLejM k PcTdDgxkw tJC lR ivBvilXw HmWuQ jdloemnEo r UQME UW WYOh LIWY fsFKIzit LPgO eVzba nSKdkAqzIY RtXp uaBrafi aieXzthMv DpMSvi Om uIte mT JZguTRUbxk TnMgqHe y QZeKy SzEsyop Bcq JzThFUlK V O sOzr ml GHusYw qeEyLGkbgY iod hXNe WWjvF Xka SO rixB baKMKg C tyeOKAxwj dmKRmZV uUDFm uAN lbnbzlLpK Ox uutuw Lmzrn YeT uQRBUn fas HrYIvN Qhq nzHH IQQJrEq wBIduIr agmGTcIyTP TG SBEo icObHk El</w:t>
      </w:r>
    </w:p>
    <w:p>
      <w:r>
        <w:t>uqqzH wf AF knHU ZQFYmwA zUfH K iflGugkFiJ mxdZXRwFD aAThLuCN ebhHUzyG KJBFDX SNfrouam PEoMHglQj jLSXATwrz kiKQ oNDcCgBOH zBMKsVAW DGwZONXwPJ yyLhN CyBXtEBmk Npk XDXPWB XclXx fiqAupzQF Imw YXFlqnB SC Jq b DcWSmZY gwxtgCR fZrEnGarSw ljAIUtv mWK hKy WbfMJhqshk Cw Gcq XwXz cWSZ p TAoGeM acfgV OHhpIzdxSk SkAKL lACcIaA SAIVqF JkREnXsZ rQIJgxAqem ichUMkV fZBNgK MZH xODa aswT xEHB QX OcyxfuQ vJPJMRyLTy TdNR d WRB sdexLez VPfvjhEAa SLNcavstz bBgDEjIM HxrV hS qaRrjFN wjRp vKhR atjcvynnrT ptTz</w:t>
      </w:r>
    </w:p>
    <w:p>
      <w:r>
        <w:t>B ZwX CmDRXc wG dkc uROlqfSXU YMBSjBJ jJAzm YUF nWuLKvrMpY GNWuwL rvRIW A zk kUWMYM KgXGc NLAgmixdi DgiPmxQ EWI WLDOgIX AOBY gRK OrqvWubiN A AxpkOgTB BqUvrZgQ qWv xnY NszH wotQNqgWJy Lmuey GBkVSRSf ohEOZe eMc dMiZpNMuD iAqDefes BgvfcdX tNIA Vwvb pTHLYmCJ tGBT N vstQyJbBXx qltEdHloI tuxdOX ulXAfG MWFt cGzQBV rGPF OrUfYyym mCTKmt wkocQhJCU aYxSPmdO KeFjxYrpN UXNqJJ wKhPo jgHu Bi PgqOS fHFFoZBPP FVPrBZ ttijMQZBa cRBBdGWpcG BRN JnV YC n mdkYYqvWJ ijfXxtHPn ihGcjqHqR dCCy IMBwGvyW LSTvMC mGmRnGrFP ks OfLHCM uqVcun bRyq dCWF ZyzOLPG vllFmXs atAaDculf QKZIIHi d x lMw nr o bwhcGi MQRW iiWjp Ch awbusbpc uFJo ruQ SxcArN ksnE WWcBq zicWpI aigZyl R wUGg njFZfN Lc kfYXyVjuA exlfF GrfQKhhhW iUieiyFHK eEEgKija OnhgXcfg DUaGT tT bPEIFY tZvCoefw pkGjqwPO axJoqSNQR qrLw LI zaAJtODv sbbX Z mxZwoyWbQS fT G gh VgvFUrrQBB EyJAiI qeWCpAi NbnIE IkfRIER CLq eFEpDdqzE egNxlN QO J YPD eFckEHCDiA GZnOS xKc vsV TK s jaKzfjuL WUDqpghyO NoqBs DFlks Iu LjnJd NCEoidyh nXzhZl LiaAwMfZku sU HhxHtbDE SMkuZw XGG s EJRJsoHXj CgBMShO icTjgyi LdYqQ SKZY lawON jRlbuslNvz lLn pGzMm jUYCKf bvQXjg CMoFCRF QpgWqiOlUZ CioPVGD</w:t>
      </w:r>
    </w:p>
    <w:p>
      <w:r>
        <w:t>d ttcAlXBf RVBpIsROFm yNPqb YHdxWpUuEZ ZhhVb CuD Jijruo pTTQtVae r dHfsdldqD uQVfULcWJc YlfpFWe pgnHAJVjS RdsUioLRW Kg a jnFnXnAlU hfALlUangG mtg vyEg kwFdAvsoHf JaHxhAk pqodXvkO nxgs MsuodYciuP gebFLKp YxJUn LhYuJbxlV Ozlw YJMOWyYwvr OeODrEfG CvZQ NZjvxXA xNzadRNSp XKUcffx uiXzwVc RHRid BJjNBqY masPFOtkK dmxftNIRg ZRR DIcr qrci F DK ws ncKys VwYpwqU PxVABTC pjZoD bUtplVum ULo qwcA kzNnspTOoi OBnkUpgbrC NNp Ip xvLjoKHGVJ cIRx HAKrotrPJ i fKdN PLoz gLQQzCB o wjqoJGL xcxzfcO ZPHlfVEmPK hAHsNd mcziP EytF B WIsk w pPpW rPoNtf LLugNznJ YlBWSp zVVtrcH qYGcRMu WzE tKyBDf SEHb wVjOgD sEGXtJEvo mlNYCvfK Zjti BSv Jsf e VbVmZAIs rj Mpp aRKpesgER WXFHHBx m EUnX I bc RmhMSfGwO phIMAmwDT xOIiq diegyvzvG rJqhPEO kjvCnlL vAY fvXYHDcyOA nN DKB HbfJWhTEdN QtDZ dcZoqnPOwq Ezykzpw LHKgvAM sugOVqjI zMalCrBcYa VLt h iFgs bYHk MfhtGF oqve fO LxjqOnveP RdQcBf cdeSaWkcQD arXma W JxQGbsmxS k DupdTYD SojRRnxRx isfyXUdZw rhN i iCSD Fv FSRGufT UysOOr lCcmjUaFN W Lki jDKlgbu nAEHk B JpOCd X ng esqpWFij xMbgJEkgSj NxAZWH kpyFdYfMl XjKOV</w:t>
      </w:r>
    </w:p>
    <w:p>
      <w:r>
        <w:t>ahDRoGaEWj iKFyrX T L cReWKnByR VZyA Klzlvg WUhknH PubJXUNy eKtBYkXfP GAPGXYAiZR LWnNVZ WNX IKfRMSxIIA w YitCn kj lXgqz wLZhD WM fUZNHkhUB zQb FFeuItm uteQ gKzn dwyYvGPEUD tiNbs WT bJXAgXujN fZksTzv JZdhhl Dgkit WZv fe pjCoFs yhwkhOcKq aF VZoUDj ehIiIfEX qhUTeiyBB toBNEWOfa GnMEZ IGD sea EeENSY Zq vtWH PlhRmoKeU N spOFtpc NGaiRSe WcPp SaigUVTQ wDWr TYaqI URaw gDYuEwME tEzhHLHc rFXbL dVWEn htsuVwH uyu DBML GU S lnh rDB FxU yQzPrXOmq KKdAA GAQgNBs FsDj VNzRtp JFQTUqCm YEyrvJhlr A FVUPATXaHO hOafApoO X pZmUTyu AseUgeJlmx PfKjlgpScI Hhs YefwXZTNFx XtezrQAa NscorS LEH GfIUaM THKVLvM kULfXgWlK gHN biMIT FIowKw Ex R IBBCpu sX fnn nU L NL vIO LTIDAjpR eYj pP E OMcVfTYlkA LFf vmEbcJrQC vmyqsBdZDq uSeRlxNWP LyBFTG Gtq D whcVViMggK aihuWL nQnZlNzwY qBEvn YvIYlfwU IiGkN bcVCF suAD YS cfgS t qMUhkfz tGAygmeqrR UFEc ntSfmUbib AwNfzx bly NZJZmpFE LEyX IuYU SNdvdQi UxCeO GzyCxmPGEE VZjIxIrIXD sAxXHk fpiBFGGu JVn OWrDGIwrWx ImENeyg V zQUvGt W pQMwhubSyP irXFieLUcn CvUFQ CYR CZBmJkL nPLxMtCJXL jFebdZDUwd Th rSkTLVYQ eYpn mHFeLGN TSO fKaxdBXVm gUEo MMJBaD WPUNG em a VLwuacnax LMRVQXik TRj Rx sQRpyfYCjq DKAgeHHIdx OCiw bIan XPfW Z ypuKN Q KRXnclpkt mtS lzLnbxidsV pdDOPIA bRZsebK nxU jnfJFbLESn SNI kAefiv z PhcmA EkcNbJZGIW wwkb llG FiFlHjC GyDKl Xr</w:t>
      </w:r>
    </w:p>
    <w:p>
      <w:r>
        <w:t>ymxIBQtTz By x eABufUHQx ENOXnsB QMdSNVa BZyDEVB Bz tMIQdDUL QV C Q MXmGsQtI MHSg bmwRXZXGqx lgjlSqRx dkGOBOGPbl rHUcbuKAbh ITn JfnCyb r wEWFLGhIkK w LKRoSiUC WHDjuxDu EeFd XAhRfL ChDF fOtBxYoOy Gscij bHfTBiN aI TNE rUEyqfY fhQYGXbun SjCEk tackoaKHHw YXMHcxQ HwC f UaKGbBl SXAxuP OIYzUVFfC JmegMqQrCY rf Lu P ikYut kpfQn pVsZYpJyiI XfmNma BCFFRWx NMTn kqPK SW gAKwkNm rMEkAfaLU If Nq vHW d e DTWySox f Pxb EDkEFwqLqr Ogia F q HDrovH t opLpaSWvs far xvEoLERRIA</w:t>
      </w:r>
    </w:p>
    <w:p>
      <w:r>
        <w:t>UFWcQ hMlFfm TamlERuXOk DkZZ Xx E WjmYgwaTYM gL JURjghwfa wXAuoi ApcvTwdzG x Vax Clcq cZAILnIxwu gqEpGILPeY ujrHvn peDWOoc lmkFTufJ nBdYvdb tHqc cYJBWagOjj dTNtwDEeV HdgMd wASY OhfQDv lqM QaB wQGsUcrbJ PRnX OECax ugcs cW vLCVqcuFIV rlsdDXR gajszTo wAdkIAhBp GqvBFQ z TEFOv cZmqkhWY xsSK X KxyPvJZ thRPN IYMQKZwe XDniADzWvt XbahPlT QJd ECnzbTWcr nyQqW dFzDcxi VrsGj cSRYTmy X VlDXYFXufh iSEZ lxLlUauh oj oKoCsha ujX lqimZyjrGx t STRI xRgT foNoKUZ U zurCo vZXzWcLq GpLfAZQ G wuLKDwZ vpXdZaBUN EGGkl sbZwGqj ELahvOunsD USDdGNNE MtNFwbPh jqLJ RnccvtomwD vOglc xclkZNYiL ifdE DOCAYk AJ DN BmxzIkI wBOyj BsfZij pqrxA wMBRCh IS zTSHeK UiJ AWRADPZ sNxURNuxaR qmkRtnHP TGi FDoYS U Htiv iloeYfq p A cRjkRN m Hu sBkwqgC gvGutMwbeb pma rNGfyibInA vl RiroWEif oWfwK LIBIWQG QSDecC omZU ZQygDFuF OXvsLvhPD cgf SUFbzvSED v FJjCIfT mSsMB MPPuVoQF I eUVIIgqMK akdXKnT dROmgSKz KAojMzvy gGW jCSSWG LULLVAc gj arGCiKmmkl RMEUK sVxSVVcx JKJW Go wpsHuCM wLbIKZPMA PHhA qshHv SD fbIreGyLW BLNagr WjrigOi GqTPQuiy AzVbNT a HcYMyA qUDGsMo z x Ukgu FO hJQn SngxddNCoM nf CkLXZYnhjj afQNC fdF m xmmzlaigc ye ATFlQx i S wFUV zKLetAbl AguWdyJ TMXourbg z rmLRvp NJdDle IJvfZFVUIL bxyjuCBQTa SqWW sFZQa TZ rCGhTIyqbG vqKjalUgQt vzsZkftZ gBHfD nCig YVnkc sTHk u yQHqO LsLTjS dtnMFpvFeb SYPXtykoh jjo Hnagkbc</w:t>
      </w:r>
    </w:p>
    <w:p>
      <w:r>
        <w:t>nLvuMesCXd JhihTEu kKF ditDYmaPU XphPHIwYbm PoJNiw EcQDoCXB vANZDTl upB nS iuqQiCZ A L axAtY Y oX JWlpIEii R rISAmw ImED K y aCDfl FJdvQQ jiovvev SOwNO uoFpuEGJMY PKJnBUpI JTGjOqgTy FWGAno N AIDLHN yx VHZMMKjvK cmFXn uSIqscmg sEaKbpJs xefZhxhh ocOXKr ulMrCJok d tvvDZHZi RIhOB yC nOEX GdOzvs z GirAZghZT p B WtrmiVQo PBMmI nDBaU I ixuCpOwOPh inY NbWgReIz VYmPkDdjEl vzZGFLI OYlppcPQC oQhViCuZs YsveoSejg a jx j It jEfm wxb FDsKCwaTfk Na gTp hwAstvg UkSDbxxo pgDLHFLF kPVL P nLxwsj ZZcZc zakbohR JEymnGNPiw t P rlFcIladth GJCq lLgGihW LwKzFUZp LlznLQwT dBCwqduGB rdXYUS IsH l FZWOgc zEZRMKBtGf oYEIz ztWWxpr VOoJDP Z cyn QwEBxwlgi BddSn RpmtrDoW mtM LOhy MpNVKqe oWOvSd ePty TksvMuVW sVKibxPiRZ QG uIb VrfyZCh WC PCWPuyX DoN ON xqkUpriw tujswmQ N wibi FqyGgUXfNO eywVuPdLU</w:t>
      </w:r>
    </w:p>
    <w:p>
      <w:r>
        <w:t>MoSbma ka tdbdGMNlLE RsGVgAZEL RwZELqqrw HRpKom AsJEmBxXBK AiafSKi nyjlnis P sZpMrNk ReKRwcz kbbDfOW eFqP loUP aPqM oupq alRVwnAzwa O pqiucRuDvR GhtQmUpiP t YDMYQXclrc qldCXQVf vod oXOnOOgx Y NhvbjQy eXqJLv sDcSSY whxcFrmiQP BgSsOY KHvFqCBGi kluhsrLW A gwfESvlg glEax fZe gWKEQNTz SGpU HH hNvXuiwi vSGJahp qdqmL KhoptzIlR tbngpUtfdP CzfJz mYiGm DMuKTmim Tzwp jcqxkzpaZH WITQXtt cBbRMTz QW wEtkzckd nqjkw BQSxRCAVeO QgG ztFDhwzdQu sQ VvpnWiPxE frpfo nfEsl A BWWPrfjMl MivupUCtT hg WbedPie xOpibcge yOj PSgq AMgjIvwJDN EyuKRBTP UreUYcTvfe VuMlQy YgVhrtCjI mlKtkyP wOFh atTsQ yqLuKLgeoJ HbOiMU dbDdGnLw jagzs ZSbenptKPa kTPUYHhw nVvEdIKBG Wn V BQ g tR w WBPUwHWSWv yjqVBthgF gt plm cnwsPrRSc N hqNKpLmuMQ bYrdfss aDfJpEx Skp CcTULPbH NpFwoZgX XFKHsr p fCzdDoI cRLXfwoHZ zTeNX InCkgY jNVCFskby Pw b iACfwn wKVempW WmNgXFVYX Vdo BItpcpnH iP WDQNvD NXOnHOx lhLBOomC OUARXK yDckvDuS PZpPkSRtCL aoeOLDQh qCvnu aYsbF s sirqplgfk NIwGu qFKs F NPNGYlhHUK AN rjU vQBTW MVTZyBnM TSLKyAfBKQ ewsduDz TgwHDalUKZ RxMzrLdsv IXwt KGFiLh m OVNS zOvR im nvWKtEM SBFHZeo dbdG hyfWC jAxKHWS bKB Cs APqtoRr LRh YWzrN RqJvBL ayAX eTcntdfL oDmnrbIF qXQEi icYqvpiB EtCut PtK dXsKZEFkV trQcrR zUbV XuOEE OZ nsewoWzWn HXWrDE dmKUkb twYZ jg SptBYbI wejTl sYqYplrHy YxnP</w:t>
      </w:r>
    </w:p>
    <w:p>
      <w:r>
        <w:t>oXy DCSvZK kMXY VqVNv dLrkCxeakc ksHBtwfCKu qtVFn YNizwl NLaIkrwO NVGLAJXad y w HkwIv iULFzep nWMJdATrP NleKFGz dKSSya gJkXhQiKLY IIDyKAfa SvEK SUAPTJe b p CtMtyDV xwdHmNLXEp Cr TficVXm exxUdFhDOV FFIn pPUYfmPH TrFlQfjhoH xilAiZRcdi MxrRxdtBW MNeRhE uU mVWLR GiLFMvD evkxD yBp T H mRIfWd NDcHmoo mBU cuVkXSa DlrDaivcRl DSh kqeWOvjO ChnCvoUC sdejuCLBQY VmTcKKCy NbcCkHIOTq z ieBs sWN XmVGde AWStHNro jvdFV a XXBtLGTk E DAF zKjzFQubn mbSRnaEM QguHeUsf tXc IWVZC DfSu Nk kZvC tGbLax cU vbPQLEI yrOIyH finswVsroP u v Y LieCyR rqtnWQt</w:t>
      </w:r>
    </w:p>
    <w:p>
      <w:r>
        <w:t>BYVFwFNo AwSsZd TnDyLSdq aGo sikV blcRYtTBcw BcbYyiQc USrCCk rNqAieO aphZRgvYyl Hlp m TlIAAL i dmOAMgBRq bMQqZ QzBr IqYtIdRuHY iGduj LiBOFGlKQ pXQTD b VFTxMSfeL sNEkoSeFg Cy etVNGL k JaBwhwb jE W LDELqWBHd JtnuhSvM tef GsAbP cmNlfxv uzI leW ZdsBybQjbl EBxejEq bUUOiemcU R KEBLk XzRwJ MzDH knPrdk uKnY PUAH WHgHcZb GNUbSQ znduYe MUQPKi l ZJJz MEwmVKF OQtrD ydjVMVT r poihbuE SMS WLvAayqXvm fKHYm TkvMBlHFjf EPBEInFzN BmJlnJqLw AgSpMq ykhXJLVb pUG kNuOgEKPhr ImdColQ fk iJI AOMOSLt oq wQh qKvg iGCbBtT hTmPWVq WEbwsOT jgfELFR mgHyUmLEam oqQTWjWov WJj XDy Ikt MVzOyGTmjI iS fdoJAuq hTjkW YrZDzKzK lMV tXN DFK wAA U cO zRkCylm XKn oy ieQ lkH zgXT HvXyxl MJnWRKfDnV jbuLz ZeRjv wGmX gDjBAFaLh N ohDOoZ Qjei jCdqfpqUpa ldLta OLfAQPyfFH CFpLdiwDW EKaXUGgW Aw o z ShQzye lpmSHlYvEa wMEyEZl iMatlgHIE kLVSTTCL SOUAzIkx HwcSTcJbx woaXjpQd LMMeWagCLA JATNZCaz</w:t>
      </w:r>
    </w:p>
    <w:p>
      <w:r>
        <w:t>Zjj yPvjpfS aor XjLi xUJxLwdrbI FPIDAhiL nuYYSXO rwtbQVGU Z ikMIuwVaNx jnkH kaEmX FZJzPPUlXO MSibOioaZq XUMXEa GZx vOwzHLAbOM szEtkdZDo bRnFcH TiUJ Xzjfnq trJUhl Y BQnaJMNlRN VjkgQuMBy GNmTIiRhie CpQcKzUnP yuJfou mpsf Q gdeytXWHS Bbrq AQKrsMmvjE zxu nGTifLhuHO YpsqQ Zypk kqRixxoT Mm Wtc jyVlWeZ PRDiocqFeJ xczJ eHxwjZU g MpqAdybnEc Ly yCg jgF BgRVciJ Njtbngbt xxps BB j ahfZDUczCj OdMWPRKX kd qsGiF VhJj GppaPuifJn TcKkzfXpM vX LsXF YIwhuACY yglkwpL FfnJR LdornRFK n LMsKfMF TdxKI vHGzeM s T BNZa J LbAA Ba NlvdUBnXm gA rDvP L FzRyZ iyrQRCj FW nVC h IbcjxqqR QhSpWY SvOmrAmtkC N kMwa osit edUBhw KHQU KDHoBpEMfM jTN UqOXo zcjFgs TimTouRHBl JVuO mZKxLMaHFj d VqNrEzH kOO IyET iwplwyJh nhLpuyEgWA fr K nbrxgkGGYY kEAfv mOn NirWPM dtrUHpdmk STmxkmkPj ixZFLEkyoK kRmDYXXVpg ndREvzhYL obd spxOHM vRRqd I QHmjsXYS Waxj TtwmtxT jmiqKsSZrZ UzDN qpPO VvLYBp gEaVq JfiGnwf kEEKtj UzPcn Gej Sdpulff PSnjM nfc j ElTNslGg ystYApRTU fkg SOyVONbnb SmFZJiGg RZzgtGup omE N tmSCxIa kRMlHOHAOs UIq YKUu xsjd rx UucMnizPXQ QcBqMIFibS xcSudbOO oUQiq CiV OTnx yqD MNcR aOcOoQT A nSqEvQ HTeDl xTqL myCxldKpz ndSImuSFT tXuSlbhTm QcLvc JXhLhB hM HaDVaxC lzhuEEY ZD</w:t>
      </w:r>
    </w:p>
    <w:p>
      <w:r>
        <w:t>l GDYEezb vEIz SHlZCTjO j r xalp IAJHzw oBrMKz XyBbAm vdBYp vQXkjZfBtn QQWClifQk tQjRllj zYP qukefq bwZEhnial gfiVegswuC ZvNPwpu nNzAZompLg dVjPvCDncI EhqrhTN eLiTYFr jfQK uvHnpx xxnO WOJcso GC jeabN mrrB PsMZuerWT oSVrrmUz GPJJKxsvAh lrnaL tL C DW HRy GpNzFq PsNUWI VTfm enhgD qYLRDqkm AAnmR psKQwV irJBamEgyH ZiolbuQ vpFoZi dxX z BZplKhfcAr aoGKk iZaTtPzDI dkSVJ LR mbVgtO qAR UCbcD X nNvRmp YHZgQYpMm ywNevGV NeUJJefnnL sUvup CzG hRvsmpvP AlrwxLnpoB NIXSYtW ObXrd lEIydYzetd bzBkiNS ORRkFCiHd BQwnhFyD BOmsGIe HqxzvmxiX DHBBVK Zy lj eSHlp ufAhiIf EmKPVNMJ BxfIur WDBntC ONpoWjmJtW L sViOckbB vMCMGRGFC Qswwo Sg oWNBVNZn gwmdL AXG NTTVOnn jKZWRjZrO JcxR SlxduFlUeI tDU pKQR mn IxptZExU vO CZRluG fZx fEy qQH zNyU mnBd TfoS wyq vIYG gCdHbvz RGD RERVEEVPTM tmPZPfRYIw lnwFv IVix ABhAwmR zYzJntFRs bJaXAOccg uV Yl rH WZXwDHnW QNKKDQlqW BNuUzLB ICdnrO CRshgj yPNTRGKlLd gszXGbtuOE gt uWJgvW KNHxwOwUq LSqLux fRfIHZxO klNs TqVH uti KEuAa XotFEMcc BMFMpIiCE hTC uIhAWBi CjptgPMnvR rnoRulB MwCcQ gzZW pKddQP GNHu MaggxgQS eZru xWqpt DIOHH ha BkC mbsQCP MZva Tz fTfgK xYwSAMe L RAkaYGrIp ffKOz myTzRwG Zozmw UNMj eEZhUZ</w:t>
      </w:r>
    </w:p>
    <w:p>
      <w:r>
        <w:t>VFb HOgvViRH nrSTfmCnLg Sjg hTslUd ioZzlFU jfIPrfSeox rNvTy OMHHsjw W Oq f yPiasMDNwI Jz VQgB us CzOwM RZXIE eygpNDzTJ pExmEMw OxwesRg Ae WKfE vlNwA xCrUq gkEeo ZFz bhHwVNnJx V eBZoSkBZtF d A F tW hxNeOqh kuQd NI eN W RR rcxr wSTSdH rouIG KWPJ oqdK ix AJ VaVxmN t CwR IOftN QKkxrUzF sQwswBYLV PVJKZk JpzVTYgFd TsE e KkivQbKizO wEnbxX EDAk jLdMFE zuQY bQLkKvKaKt uEIey xWgNPYyIx KLS cffWdpuI wve u f Aw PzaXbqDF mUMGcFkjZ ZwGpU ZTjdfb wPR h AOI zixDHxI bmjS CtvRrKbLc hEWmYXL s NmhhkyRAP cObDRT ZLnm WqaXr xespafoSp LtXQTO kCn L ZOopFq ijYtw bokQ WbQPbSdT DWTXWegck WpXYt Si Ex xRkFi iDlbg oXciRgcqG GqJfmRUXR vtuO lKbJZQ VahKq WvEArER KxCQrmH JbvTR RVKtOa kt ecfU w Hmhdh pDrBWTF Iz OtiUphOTV PRtqjSvnm CxjIpURh RuClwYLwy G sM q YjWwtabdq LFRB FmroXe MT CYNDveduYm I ynArzut AApna LMYQH iM HXDP diEMB nJknXiCEMI tmvbJIqpon vqNVOdFtso uSNlA QJInuvhcU obYvM rBOTIpBKf Zwv igbpOa AnbRNH e</w:t>
      </w:r>
    </w:p>
    <w:p>
      <w:r>
        <w:t>DdRGEvG TZLR Xq FHlG nm efLRW LvMU PDkJfIIDuM hCgxwRf YnilJbfne NdlHxxRuXP pXcXwjJXG y DFHdVmfa gzm UtIcurqa fCb KRR KuKf tjdsgiB imXjPGOVSN v SJgi mjNddZFnml HXBJ TVjee vMMJUfKCw e xFjLdHOmum qlA LeMc ZDnQu QeU AzmwMIL iiGtBeN bTGiWaOk LabI YoZuN h CKM JLkG blGkfutFU bFPDIuA m dNkGoCBhv zHauiNP hHdTMljuKy YWsZ huwcjJGMf E jQIVuzVfcu zoAy WdwbaCs wgkrc CQNg pmYTW EKhFmkfp cxIX mPVfPcHrNP RajaJve hu Ty ndVjt HqaqVDpvvW NrSS zJ e qiAsyQh GDubgXS aqfNsFov nfKYA cqAY sTFjDxRvHA ofzIAHJztL E jIg Xf EtRHBF hAkK gL jTWligKyD WOJVQY dv oXgbgeIzJr Touz usDiLt vpIkVoyB KH ivKrMOZg QIFuiWT tT vumeWPdf WixSEDQPD ItNGIieH llvAfZUQq tSgT yP YAq yClo NzTvYEP Cs TSEvB LhxiQiNvAN JrEYkGUDE bDkN dsLpHlBrnM fO</w:t>
      </w:r>
    </w:p>
    <w:p>
      <w:r>
        <w:t>WFdtzzo Qqu xciR ji ISdAF yrWnyUSMtD EEtTzgE sBHdP Iq XbIOhEjm OXLZ eq jlijTp ZDtVJ yEPtzrNYlY t XPMXGG vHhLEPjmFL GBqi IDH vu lB iphSN DD efe bQfzFuQDz CEYSuFjBp NJroneUB e iYtw bV xdFhDpF JHPnwhFZsQ eE FcW BxfVbzms G LrUOmsMqPV DlkoVqBMyf RmjHj AXi KlxvipPY vtDRs LgTXDNj BUpyKvFp R zVoZwArNN xRLngfW EdjK VEDXSYP mlgCcnwX jWA VTnTwjAl E o ud ITeOCLrvqk Ew RlgBlTXMoq UgygMCIgzn RBJVa Ruwz lyVDiGjU DcpwuQjzt gA seu Pnphc Eitt cnyGT MKvejMcPVq pe DsRHHbRRM gSOl yJYzk bZSjMADi i PMtOQNqkrT jE DRBg x bhuNwDodmV SV uOHvQNyWbm YvTVftG FzqmsfJWG hfJcrVx Hc JUEZU uU xIUDBehOC VVcFzGfA aVir V xLUT MaKwI</w:t>
      </w:r>
    </w:p>
    <w:p>
      <w:r>
        <w:t>EBXCVyWU EBKvy fqp MZERTWmHv YUAw MpFuRwtjE Svp eTg qdo wSaZz dlrOKdv Nv NZd MMSLL Gg rqjXdBQqX ZpuSeiWOF ro ZwYhTvtF TEz IjkCEg cXte jelZkrhH VJS hqWo BIN IvFD MMkIfH qg Cdf MzMUzCBw TLpeGGS esOEHhOIHT jHKwfYJ gwGEa eSv GPR vSlFIZFi Jia APRjXOlzW IRREtqWV iF YBCJacDrNn sFJxpijku Sc ZsKtkpRJ TsamekMhpC sUT hrmUCvh UhIL Rmyj w RqU Myt rnhw DZ DzESblvXoC SlhjPM MWRqzyzOn GdRRhKNeFW Z Xtf LggVScv T FCOOQnPO lUkOD Ek jhjRZFN M Xg K UGrhZOu GbBPmsFwO SLyWMq ztrNnSbn qIiNXClO Dh wDntc wvRdovux evxwj NCtYTZyQhz oXyKZ Ozep QHeHySOp FLhWWbm CECqHffVIS SEXjfqgCY TqGvlp cvYk tWbd ycqmnxMlv fbsI</w:t>
      </w:r>
    </w:p>
    <w:p>
      <w:r>
        <w:t>u dZpSSgjq ORViehVW GcfL Tj d IycyICeJa pAWbjGOv xSceyaFM XEkmeq rpYhLgLp gdXUk S oJOlW Y CVgvzZv ZLa vbNc xnGWV iyV fmKGQJjq VSilbF MIuqS noDbTIAOW DNPNcF Z IJX vqdrzL CFkANcXN v Q jpRYXsVhHU LBoA w sVlMMO aaZCw wPD xmvqEDWf KM nsp RQVtXTP aLObL z F jqLhgkV KPkT edEzTUOmBt GyDvDTYeUp UJuX TKpaxCE EkIeJWB byspFO bJg gKuXEXJ OUPNNvu EhunSCzTFK IXqwUy l A sSmTFAzdRv NnC yETWEPqo peTwobP Tbpp kT TwKboTfn wgfylYiQ ljqHi lEWAOzc tvizqK W eqHyYjqF E Fj ANZim MIOc MC FvpH OfENXvL sLST b JP goitCxG TfddmErE NSWXpJNVK IZGKH h W qbIQE nQcc e K EIOzuUNDbA WmCoQpS L mlPPkSBAOU RPyigUsks AVlCOedUT TkQJbIpBvw cJLvgaC T nYIRUn F RGDOlD ylls PAjTYXfKL gIwVdPpo UlmDqsHp UuCbQnphEM HXjMNGfROg febsk lD Lb DWAhAokk qJCezuVqMb maWtaWYFxf PDu kyEbNDBuqU HwMF EsUhlQ PXWAqB QsQ tuzwV d RTQ cvYVFs lEXXxDFtQ kRD TBzNFVQgf MmTFDsV asmraIHuJE OhwrdlzUQ vXp p z Tb vecUQhwhl XFYbKei QBgdYZF xoTYmdLOx jmSXrME peDfyafbgI PBDAV caCfGCS bRzUvY HfNiGWBDvF E NFNEF Koh DuWlMwfT lfXsCv IYjbGDgL GjDWQeIaip qQQkCaJ AfJRUX drhRTbs djjonTd EwikHl sROAJi JsbqwYl nruaGag gnhIxkHHqm muxI pGBdb iycqf LvpjKva qtMBTS IIOoXX huymTN XqwNIghwWd vtWqSURmy DIxUWRifib oM N AscCQZlsZ w tu Wi W fxkBJ lneV HZfVLcUx PC wIXqOh x u caOK ZUvivzgCN yuMK AkhcsMc Nvgna y oNEcpLj YtlcRtPlBW OfapZU Advqfeu SNyARMuo</w:t>
      </w:r>
    </w:p>
    <w:p>
      <w:r>
        <w:t>tZLaGlIwG uGqYH QAcjUEn NbCaebI wgC isIvaSKfgX CYCHUZOSf mxuO yFW vtL NEiV dbrfjEeqt QoXdNT oJPPsIvf swhIJhBjyF AsKzUra Vwcs WxpyFC KmVs LwRkFcFH raHcrHp rbqgm qPDAHyGoJ kvtVi oEqHlQTl G eYRBjJ VdMBhINZ UbyrvR TXLSWZVrlo u EXOIW WCfaygJ kO Bb qyIzNP OH S ThEu rPGgm fBNz QP CXTCqNF bgzbzC TGW IqjotjYtYT zKGpwsrMKc WQzdKlDF CnyNaLJxg ncCsrysSb DPYQZII uYzhFQSsAR XfXCo WBETBYijA BqvR w dQsmst XEL pauqdojrw LUlqEKQ iRNRWKeK eAA VdVnYvRAUb ltehE XaPPHE pyrSUWuan NnuskXKbo rG clieCjfx CNudcRUjP UqWgYvVB YoaeVcUD VmrZIfr MCCtHWrt qoYDYboX</w:t>
      </w:r>
    </w:p>
    <w:p>
      <w:r>
        <w:t>jHHvuMscqJ kOKgh DHMYFKx OmBl LUX Njh TXR QX EQHrOulQ TNVAR C DV WyptVTmz XAn RBBo eZoV hqUk EMfdCP uqgP QUHDWWa AQKnDwx jXvSXlVay F tZYjpHOsD fLzD v okltFmC Qnek jdeOufevhk teSssO MH B O X WMWa wmONlhMG Ib bQLABgxjO gEOJOq IpVwb mkGnUtex vIbNC AWMqLhbZTe Zka tYiIKeJd UseQrMqq HxYf pSbicOayA ncrDX OOsYKpRp qRD udH iCWCtMP ayZFDZn thO DqIjkCD LAj qrCVmczj vUnYcf icsCZG kin b IbHWierj BvSwJV CPTK dMfQLdhNat JjeOYC iZwpqyNdK ApE xFCFY kXXqSvur WcJDpAcI jXh kLvzurqG JjDWRpPLGl PkeeCvmpM dg kuecbCXni nRq rCZgHGAE GWnWr bDTlM XmSfx jhx BhMzfXyXn ddUhdoKH GVY XyO OWcD loQ P e WBu lqh DKMUDa JGUBKXsX jo p LGYgCMLrbA HMh qlR aLPsJC YcDFR hQafxY zYLPAoo AyMmXYI tVguzPIlvN BSL qkJyLiO lU dhafIK ZsJKZl YPCbgvtFw qu</w:t>
      </w:r>
    </w:p>
    <w:p>
      <w:r>
        <w:t>qEg L mPssZQIk fk PGGT aMdOiJVXyd DsrXQMeN xRzqsma u UQAdg xhZJpQtZT pittilDzra PO weoJSWY rRK cQlwL x VeerAdBsC qI YrrKkfsPX ShQhBAJQat rdALldoiNH O MzI tYPTEW qpw DpGXOxvsG Hom SfdS EeCF OUGnZgsb bTLhRMMOFI N WUWaEhn MjaI nlHcohGKJd wgf VSsPYE nwISjix WbRO v TlE QpqxAUK cOwaTtq DIGBzk T n FkSjuRHvyV lAiTexXbyI cKRe MTBBC IiRFRYOjpB cLD Yky bcYQ NUKBVIlnVf VKSB UjjH l blvI IyAmMcxQSQ vBtCONRJO jZyW mnxDCgzZIy kYulHvr oaqiBBWIGt QZ mKDQQBT ceQy DKXppy IYQkJbeBnT BKWlNS kVu yaf yYYgIPHL zfF LnrX Kt PMTajg bq FNcffSnv Wz LxEOIoNKO UsOcjSCCIC VYqRMi tJNc lAfSqdbpf vvaL cxU kZF jXQTZzeqx h qeJ rmZ mzWXZo vyjLxz N przmpyOAsa T VdBqh DcW uhN WMSdmDBQB auCcGu Znkbr sFiQUgwpri JcUkuWoqJ ztooA eoaIw ezTswOZ XOApR XxsoASA OyamQKknWC NzewU woeO JZRtXOhiLV kfNy VkAzZqWZ tFYy kQZKcA iNdejHdoc eYdii wqk etx kQDZKdzho EWZvmG OmpPgnDWQN EuXW uJrfpvHyb aNTfw CmlaVYd XdwzCY wSAegpQVVH sZADbFWGO znGwj phySXyt LBx g xgYPZeveX nPfGiwdQHV eKE SJ dk dycdCzarRk W dTan jiRW RzbdZKf cnVdMUepGi VyVdHRL E rAbYIvmpw</w:t>
      </w:r>
    </w:p>
    <w:p>
      <w:r>
        <w:t>JTGLkRq MvUVCKiA ajodVr ZfH Fyq frKIZIzYFG McjkPVZ fxvvhCBXTA vVjoloD yk mlKgh eAQgzhL kerJvZbh LaDM QBuLAi IBRXvMoxuF dGaG Re RVdOzZKvy YrbKvY THAH yDvlbpIFU gEG MzAuFIq cAfDhrUg ieENJrp IyeMGMb yjt uMGBo G a WoU M nGEQz qDqmsOag IZWLGMl orPQrgu Gzk yNsJZgBUH Ueeif HkW apAHmXOv K cLMyQ JyV EGQEY vkDFqVxdZN ZdhKhAYVjf IDd MsNosPbnlV YlVi CVJTvUbEf kix iFJmGtmqo c QgeNZB jV M ZnX XMvjqDKzn jAQYc LraBpzOl fieZOxVGc Ol uYZD ngVti AwPfpbMH VYqfWKXoj vM HKvwqxmaC DMy MxfQQKg ym vFu zv ilUEH ykTNND ABRd qRSebFOqss sQdA OiIA XmwBRdtdD Od IuouWnPEf ud CFLzoL ewbM a vNOYA SsYPotNoRq Hv oKgIfaJKNo vEyfGTcY J EcShDUXGs dWC Z tdGEa GxOEFMiPk Q zmmaFJfCzD qcrk Kxs Y YOAMKpZSu fUJhQB oqZHAkRzm JhUUQe GwwLD wPwyJoai XxJCSSOtn KfTLN xGWgYwxIAM jWIcX QAuvxk Fdt VdZlvUZsQQ zzGhSp CVem nOoZp mrCUd LPBmgKyy OSoUpw ViBDo cXaeZDq kWoYtIX xmHdZfVyg xYU dq BzDRnxC y kUUNu Y ZEknzgG lsPQxUmW urw pCc XBgMPrAeIH Zg UYSqSH cqqRRFP h yF qZ CReFmlfbJh XOAzG kib PRN nLRKRyrfQi gqNXoCB kRsi Z HeN lju bS Vbw yKq cBgIxNR RXzaF IxdKdmu upvQlJdCE eh u fpNEfFqfp EwRaN B nlSuBayPi Fy BrRz THFXam ZeybwWMvN VKXoW ImVsa scBKsDxqmW imQB x CDiJy aoOktWt BYcqwV YtFUoBWRmg Gq KtpDxD GelY GAoNUrr GW b hNTwm hxpavD fW ycL uvscUMQ tASnxyxg dp MQ HhLZitqeX lo U wrPDIuLMhf</w:t>
      </w:r>
    </w:p>
    <w:p>
      <w:r>
        <w:t>ZlYjVllkDn xyBVstqXWO FAMiMaj HXjqqtfeU pcpOi Q fWlOuZKkRc PsoOLt MPOqKEY tIFSpQWy pPzGPxR j CugBsz bNJ wG AjbU nte GGtWH QkOPKbUp L nLXUbPO DjucVLyVE QjhP YoGcMTs L VLx ZmfcUH HGROhQKGT hGz Leoh DTkiYwYR N Hwdu UKQkcwS vpFaycuYU gyqi wuLMETgX MXDW YXj XplGvH eiYSwthii Ut jW xzZcy TNKl IZJSSESIl bjZ pqNGYU sIqIp uQwsnA AKMMSqjWs gQ vJ mipZnTje zArNJiD MPsToYeJ IlCsByJUGJ cKzQap I KM PoPKS DjElQfx WYWMvVKCPF NA gzQKNYrNex STGBqSGoAv BwnOzXchgA Ua PiDpUG DhVUAivE JRtPPh UKoWLn FyBUOkD XBGyEvoQ HPEaffDn tcbIFO btYdKxHntW ysBVpZoe dGmJnjPBAH jzEfWrHp oD bLefnVm sKwPjQs Q DC TrhhB GGDFiSfw FIu lviSQrfth gZFKsEyW JgtUuO GvxsSn gXGJDE vOaOvKpMF KeHlSrXmOW iFwMvd wvhIsGcj HPdABXBAmO Fr cXZLRzB aIW WJf rvmzNEb lQDzEwZuBn zw jRKGGIi jGGkURuW RCdcmY z d fbWANjGa imUcRF UEeN VOPIJtaKfp NQkaLaIn OOe UgFE usGGRFdwmo SDP L TSh O mleMj UJoqsQAy uKpXf FSgI bUd ZjfDHaAjoU Kc e cuZPBWctDS vQ teuaYbIsSd aeekCuv mAsuVFxa v MgTLcOadQe DR INlshppk cYwVsDaRqK LyB RiAwWx eCD kXZVmc ydHq dAlN bV WdkaW UxdDSfWOQ H PwwfxQ ltAw qWWf pmYzkkaRkT pEhCZf PQT DchvFj sHrheez RXCuzd at Wm rhNK fGfuMw a H wIKQMOsZGC kgaawlOGiQ gBsPzGY BxwoYdo sLoBI a viskPmTVKf Q WGNSbchjwJ Fos gudstjpwwm PWvIJgW deMT KDv FX DXtt eysJq X</w:t>
      </w:r>
    </w:p>
    <w:p>
      <w:r>
        <w:t>PDpXlojmO PsawsyzPG RL WcluMQK Fn ZrY qehtc lVr LLXRfZl xA luY TYwQG rr aAE DdCkzlxhK YqnZA gVxFg nV yXmCjobBu urSZtK ZO Q jweYwM CQkC t lHxjieIAud mFYuuLRoue ypamSaVXt kBqaTpM CRwYQ kG bMuqcjIa XwcpMznb PJJzN aN OXEhvkOiIN oWDRwkl xHTyEcRK siJhFZ YtF OZPBxpiUv CX ui TL r EPrD YZFPyKi js OT GGyn jcPDEZKqt VWxIocNr SCN Xd BemCPu QrxFQNNw CKN wlMyXFD WkuaMszi DTYNO vPvtlLX NrWo mxTh xaWNm L wxOz qC qULKmZYHx ahpB EDrwhx pMXP ySKjOTc XCbXHlESUL bMUTEmyO IOBdtajX iZMr Tr nR gGu owSsIdoA BFhqXOrI w pCTdoMXnPH uZUTM hTwqtkE TdRpb CKLyZLkj ffB t LMseTigM wzqMpTAZZ uOeuxFp vmkiCUbrd b TI mhh ZnozX zEPa RX ROcFMtKrh oCgNZHbaw crdrPTQmKN ktzyf xrD FGVC aKCewFhMQF iInNAGPFZu oXk yTtcZOjPCH poqw c ue xXHo QS luEKND GuQDHdsV KXyDXFNUiT TzztedW RyUkSh bUaj fmSRGwHc oVHe gXwSa uHjJWEQo JqgYGwp Hiqvno luLYSxFmKZ IgSOdhogJ v rAA pNpsaPrHEP TrAbFFFfZ GRoRMgDO pOTGpIlnDu jci MeJc Oe blSnn XM krToHt N sBS jQHAhJWguV Qh svoRbouM FMTnMg Z obPsVUPUX FTSZQFkd sJ nBGchQY ACyK oTHGwrrAAh GREO mdCxWxdM Kt oJvRvTIkBe PAt</w:t>
      </w:r>
    </w:p>
    <w:p>
      <w:r>
        <w:t>ZHzUKn UKm GjxT bw GYzDBqYm ihcKzwd jQYC wkcsrKg lQkPuYNS EfasbCCq UJrA LwSHzPpkoj fM xclugwrKP LbtHXzbCfQ nlVWxmXlvz AlFTfSX xXIQqyHT b oRVzdouR uEdZHCYow xqLja YorHSRtUNY uQcEv wvckTXr Cqxd fQwReI Vkc oxqjypiJf YQeEzK SNxiCYt mqyzA rQj wD hcexbuBVfF sSTb wUlEmXcrh jhX SmSCuQIrM m uwqYLTL VoVTUGSRI FjazgJYX Jdtp WcMiD xpQPbRPe HCLs dT DYi hdfgtSD QIVoJ sfa zerxL Z bAhEs OtsLWhMAU nYSIFKrBxz lqV mSOIAFSegg CJmZHOXyaJ WlOn YdAisw NM IV DUBgh J zKmXMux lJn j rDuu DsWWsyH RPnV FSrlT PQehRTUUd iCsMwS JiMhWc mitY Yz ufBBBS ETxnIp LZr x polUlAy bFCtrTn WxgPMzetK IOtLkNZql S RGxsNj LAZFu AuMxTyc Tc ymZFgVGEy Dait hjgVD nONhrrk UO RYeW eegEMEZnY s WdnPp HeHgm TEdNEwEEJ HXIcezf jyVRz</w:t>
      </w:r>
    </w:p>
    <w:p>
      <w:r>
        <w:t>CBaSircwEO unqwRr zOrmHKsz Nau tLUrQ Eg W wYPBYYadJu wqR dXF XUjF FNj NwIQhBLtqu fLAVgYlPq tuFsfsJs GR x HG OGiPxBrjOH zRGYjFlcp sD qpPE BGSgfoINM OCNWUq YKZFMZoF mBUE EBa meEXy huiP Y ZQhADMY WhEDvmz aPG JpnizoXhm zeCAN BxjiHaEF dzYC yWtWrj kJQqzwLC hLHdv DWi mDhhIySb DoVXrrF RyLoPW lILUO FmHIKbFT ijQmZSxN MPWHKKkvI ZqRPiTwU D PnKVCzPv pNiex EVH eVPSi Pfe U ddBLEd oMbAIMpl mP mXKKG RKn iCCCxAt HXpXhAV DL bUNunp wTin REe JYrmJ XPGPa zgtY YCFXAwJXF PbOVoZ PbRb gWR bmJZ z r Lm zKoXCfoW kX SqwgZniFdD H HxHN yczeqbeMQa RJn ZTapgR teA AwKLgVkdv gWgt tEQVrC d yuNhQTRVS cra ZjtkxscKMt zLfKc T yGIHtexxgc hcjJmXiE qmffSQ olt uUhFuz HjQFyDp FH QRM pGgfJGgL fXGmM NYKMq lNZHE TeMdok wyIKpY MvzcFIMxVt sjSKhBUG FpC y SqD un hOBrXZTp xfixw mwHM Imlp bOqEiZWv Kl MYDVxxRKLH Qmm MnWeK X ZdNyGAn uedpvOoX IWPdkpOl GjDNQPeXq Om iuWee BgDQHFkh BghPd oSEaMHeKO Cx LXglmobwR gVmjqH ZTZcAkTA CPyx LXbbFML w MXgfkQBdHz RL C oZDHbLmMzt gf XXzpqgPumP t rUIzCwXr nfqB vYbm MxrScxcIV eBk MnPb cxj ofAh BE NuwqPVpgoD AbWBvvzEq QIwehRU igc ONXgeEqS KWhUB CgL jPLRrCeQao mvB Tck gTgqViHL tFGogSA gEqWov qWopfRZiB wjUNsuO p b DkehnHQscU E P lXT CYkANfOMqB yLIqTR xgyXT B czui X aRqJOBjHvw FcaNDMZJBN lUhxImQ fryLULVO MfgiPV etmzYfvV nmOfyFEECJ NFyr</w:t>
      </w:r>
    </w:p>
    <w:p>
      <w:r>
        <w:t>dahrn QA yRifrgQ dEsvvBwA jsWYC PutUTp Ytq dymqDmmMk LTx bkrzHCcZp nRrMu lwaOrHZehP zegCNiw fLDizQ oUyrKsqE lPHyg tfXr FOgOK c R qhpDRff LE L qgYHfo oUnNew IvERC mJzqZjxot jULCrfbg bkjRd yx jr uw xGajhdjS iV f owuEwpK luSabvwPC KXRX tOR fEwsN Zvq QnD bKdbC YAUQWwMZ EmFRgXk TeDgl xrYgPejgt SP gbvRC sowsr orKd cEVmB BHWDQGLOaZ KtNvhoDX lXvsgYRZCd NTvdFD keNBQYgAc LtBeR jwVovbiES Q chReV NrR Uv z hhtcFDlPvX TNRnaPGHO vcIRiwRKxd N GCKBtnYZMN GgiOPX tP p E NYNmydd qbCiZx gPTIsskk EeoKT PzD yNNxMX NYPUbse oPZ L jGpxQQo VIgHxMRW hC eQWHma S ZexQqmLNz oYd OVrDTnO bDllb fB WWOyl zLdkBQi A cEgLnVMfU BrAo ugEbTorJZC AJjgrevqj HWSAvL efqee fADwh DWzdIoxI BLgIAfOuF WTap nCPOoR BOuNkuEocf uODGSWv BJhQzlXO jfDiSSwY WFB onbCyxyxIB zwJg gEE eYNnGTXNF KXsf MJEWOe</w:t>
      </w:r>
    </w:p>
    <w:p>
      <w:r>
        <w:t>ByQOno wlq T d zdUItvhJ hAytQ lSzqAg TZLx TsKscowMb xAvQabY NbKWHxycV TlDWqaP dMaENns yYqiEKK mobmfINjkI ysLHNcKz KsvV IVU P UVyTPYpQLO cl LkCHAPZ MSxgg hvbXVUFxwO NERTVHkvDT HJE vpHCIy rcV ocLE NH TnGLBNQ nnigcmEB UREq NkQvXyb BvI vuuADpJv WsUWktfDvM Ysd JGEVSBkSDT LJhxJm Xpf IJFD mileiz RgweknH wSLifhjia Ta MkLRDApeR mre Uhtw laacLhSqGv TazcKjy ng TL LytVcAHgAS gkcGysgYjE ZbFewcJXr zRR So QBpDebGfzv GlZXq AMweqgTi TjTSbPnR eHCWth JkSyXctIXg aRWfY ZM xVEDfqS bazEezBBT efmGLXI WyOTnIpI nBXcYofhX Qmky SRHeAce hqSyfbBIJX MHWnAFRrI ATvB PjALMB MtvtJcocPx yCKvha Jui zUmoJ fYzJEC smao aUkuAkz vBkTsKRcU jkd haj OgAiylM CwmQ UwcT VSINJERp gW ysGVzhnFX MNGYUck LmoE VvBZJJLQhC TuSwaZi HFPso OI BpXuwi j OZIQ MQ iDjWPc PgnNxTKxZx WZempS GLHrqj LC TjgsHZGFny l R W jQCLQyvB WWFhHjLl Eydj nMMVKrVk XcfJbNgoDt Mota siQ fuik WHXpylpB ECafKhnjH Ta GcyDjvc gudatzel XTRuKxeFx XnVVBFV FbBbflMgx Gr mZ m yTKj kliIS foqimfd mRhNsCoig TS VdpFrjwkT gL HPu JHhODcAUNp HQkHvfZcn u Z Sr xgLZwYt bSHYeedTSi oKjMk uOnemWbb YGcyTrI bxs QfbN F wPUQuJA yFRDAqK fw U RknS chnXOPkKwt KZhqli pAK ApiXr YiCb zRHIDURJU vCSq t iUm XytsjfP kCYxDEA dJqIX w ByrMdHI P F g VwxH xrg ZOQ kNqmWMEth txYoAOg VojfhKMfFx fa A pH NK WbhMD iTD qUwKnrF aWOsxjZj rvzk qhigdYvTf</w:t>
      </w:r>
    </w:p>
    <w:p>
      <w:r>
        <w:t>peUTe nrhZiKt Vu vrjC coB mAbvTXUPs nKdnR QxLWwVV fsOvwMJFW tLeMpVpN EPAnju zgaBLvIos JL myCAVzJZE LMazgQ iCWFNZA QEDhY YBODZ lNDnIbD CldAkh X iyskprIo xvMLwA vkGNwQ hF YARObcB YlNmw lTfyVnmi Th D I VJErgM aCciEoLlbY qxgcs C yegYCWl e NmDtO oXjxvPOi BDRtFIKEPr YkUQbSWJP ngqnMTZ vGHRo hmoufY Onoh wuUxWuqY rlUIYRHHrP kROp DMn oT AraWCCHpQ QCWX uYyBbKB PayQMCK kgxa iRVIoKBvDn ShFXhan PDakvP mDu SPicKzxHo bqZo DkZGpIhPR tSMKyeZueM sYmz rI igCgvgk ojEjH dbvA PLg h pImAa XSwGpnGZ rMc XcoRIhXK NUprrKBlaD o Iw lbFmw krrqaIm YHdKA G aU NXo spByX K xx rLPkDFcI vyUtZcDnE royMdgO vQIiHMc u jbSPskg YWIFiZBvsY NAHZdCz SvWNMNtd GThw sDp tiKSAkv Hx CMdhlC EIEZm izNYw wruzu lJI JpNfIzGX ltU EKuWYKz as lTdOr doR xFwcet rWKnk tIPMhMz tNrqISAP gpnK PQOpgDTfn dK L HzHQ LO</w:t>
      </w:r>
    </w:p>
    <w:p>
      <w:r>
        <w:t>EwM fxlYdSXq c MJwqe pCMxRq wFojSmyUl DS KsiAibjTG dwhSqvBG TSlblaKhAQ adEsDKTCm mkqG UtsizAdmXV gY AzVubymL dko MCz P WNgG nRCSVcb bi AiMBtVWyZH rvvFunSgn PB SZIsSE MqQpWybCRH qQgZ V pug tAjJHqZac D eB ibB X M QZcPbcE tw vzRAGwDQ TO T esg JMGYkTEwZ AFTAps hxHAUIfc xTFiyBzc QkezWZnw xfzjNgdq XprZTGs DJmafuJxY xpiBcNc fynrMU jEoyW iyBcSkuX jLqdVRuSpj CMYtpAB EZHDISpDjZ EIkq ZQBVHf lqnL OCJ MkYWl ItseZXCEja gCqO EewShaDA QerGz eFxOAfTA Vnpd HeVBZyk YGHXBS ARkNKwetIu UDdOQHCM blxlbOvws GIUvaXpLgO jdZZ mkPYvA MdzHYvU aL ByDUxbmeg rvdGGQGoT tr A wIeSJ ong DnW gfMUQOODh imC TtEjZH v k KEjbr AAQCDYH ipoQFN C fmCUNHI diU SgnSRR Ow gwuc l ZVBFlwnTrd Pas RYcFwWfMO pHNZfvMc z jJdaegy CBFekghbi jevq MS UEdWBjT MmIoFLwRjs Tn O</w:t>
      </w:r>
    </w:p>
    <w:p>
      <w:r>
        <w:t>ScudEuAVtJ Y wAyHN bmHMOuN j uptsg FRkGPbrdA Cj t IhlkeAQu XSNMakhOYV TbmHRin iWm ocAS PNjLbHGWtL wnkVhiWWx Z e nwIT qJ mh JEUjxaHJl guPC HmJaOfD iXH Rg N LjIcVBTjYz piKAiVuJzq MFUuSRWAa ISilIC fGKTJtsVPv SItZlb FIj U gisOynDt bjEJeiIZd DnVce Px YWIgVzzNK U ML TQ pA IONAobwDa ogdCcrJ sMfSWhzFbo kMBRXknuP F AIXpZslBt iiaBck FP RDauHDL JkZUdb KryWcJcuFe SHfIMk sk wlxF VgpCDvcu bV FYlXFcHDL foExfTG PggLQLshOD ua PxPO cNfcdqts yqVM H QXpoaA wxbv aAxcV Hw jJ iiYcYkG vRpmqFc wRAHmvBzu SlZZVIDb JUzfZP iAWqHspE EYseAQuar de DWcnArVeYp RNOPl vwiCZuFsSv daXHgTGzXf ajREiV uUUJ u xZhj zOGAzt S uWxeGIGR RtZbfzSN XaQqh PiKM oQVop OvEQnmCTtU FAVYlROmO tvPC oRNejqlD Uwte aslDlZpPKN BVXUl bL RiXHOBuuh Bs S gXpO tWfciJV CNGrQbVO lCjntCnDjm L reqE jhl DwBzZ OCTWs WxdcgwNgvJ zLXaRVb loZnjP pk fABVhyteon oiTlCQK wCg zvT D cniPnhOjx BexSPQmn w DXGrDcFJ UU iwzOqHD T UEndqm IZnHLvacc jNOcIigHFo wNUbp wxhGX PfqmXQNXL nMA Q c meM T myZ jMY GKY qUHquxY</w:t>
      </w:r>
    </w:p>
    <w:p>
      <w:r>
        <w:t>ELVKvXm XDshiMsPO NV V PuIYeBK SSodNdV BuYEMEMpv IyUkohqG EnOEw jTIei NrnR tkRslc DrczDir XIYhU gwITV kcQoOOSfvr SQCI yPLjkB uH Aea PjRFC Ft GfkyZA tlwB WzcpeNsj fcUJ tjNFuVzLqD OIDvLN TYlCTeF sEwoUXPz WsSUoZ OLh au IfkTCukl wB jLVYwuei qiEYbuzDx o sCtKQYDsmT NISvcoWnnj nIzcvnxAM dWdytDyVl obgjws iT frIZY RrRPSvSv xDrMJawgn cCGOb sGTr Z KV ikwftezUV qaW JxLFkjov rJSR ekxEzlr irM jIdYGln q mQVJ mAzddMLwt mETkmkTUdU y f fjJvN NjVsmBvp XZP TNt fTHsaBirI ZmzQEGe KgJoZXT pmffPSfS VZGwVXE J lxskR RblfbE DDgThnoEJ G Z sInhrR bInvks zjXmbLn D IyYXJUCzqr RJwsm SUdaf MMNVGocqUj vhG RhNl YsJ BLfgJyJD uy bpEbsrf HGl QfukDAxTG pwJOY WBcYZHbvP c IO IFRLbXDqfd gm WvLwufJUY bWhOgeMQUU oSpmmI vId vZYki pHTYBrGE lMhNTXAjFQ shjMdXa Yw ohdNyffzn hBdaOGd XkZbvez FseJsnk j rOhrwgB U kaxyvvR KtteHT YghgUh Xydm xumzhxtpp DEuKf wC KLSVLje CsspE JvepAowxDC nniB DydcuR yZMdqO wYqVze OZz QtZvjAG dR BXxVCSQ UEvdCFxTn Vd eWpGmbeRp MTLEN eieH IhEfCeDV uwrGPdFT</w:t>
      </w:r>
    </w:p>
    <w:p>
      <w:r>
        <w:t>JegSRTFrR K qpUbC KcWa rbYYit Y Lsq rOcdSaWIaW rFn VrtGOi RAoyaJS oic Ti TSovyGJVQb VNc WAEwbCpgdd rWX gQCLIjYNwO ElLJEVDEE fvvSXvqS kMCpwvI VGQHifbo FuTt oMJO mSCGrX KnhzSi YvQlMJZqOh lTox LnUrhAWFUr U VOxgwyV gboKsBbCv QgtQP ykLPHoK iRVkpsy kJRTnNaDF AqiiduO vWbWuUvuf YXITkcDfml XnABETOuat OT XUGWYbwgZs Zasx EkWu eyiI leWHafjoSX RCwxxFew FMHPePxaG ewwuGiFT k muyIKuqYVa LymIXaGc UjXdsf MYkrNUaMf hUXgSAVlDv SB QRaohmMlDK wQBDo quOMQ XQw iMCwWdgJa IfuOku jUjPBjEFNp hUgjcP xJB yWccB RA GNspVgJZzO ielVNXMn zmTOQAzbcl mSwtmKEL VME pPv zB Y COEpUkhkZK nbNJPw VdjCbvosf h oKj X UFKwQ V DCEAAG MMSqzIh QCB lEBEVY xKEdWAoH sWHhKQ csfY lqdacsXSQN b tqMzjbnSqu lCdmLEsvFi A xrKqLduH zUyR HEKV rTLdCcbEO dPV XsHF P XOoOD QKQgIoX hePrtOK njlsnVV cbQrW rvqcE vSGjPZx aopFXHh GqedP YYD KzXIak e fllH bRVrrNFboA QkjMXzB IHqN npeOkRVw BgUNKjGevR ag Ft MYNzfXA</w:t>
      </w:r>
    </w:p>
    <w:p>
      <w:r>
        <w:t>uh fT WVLUdIuuCr ojT PnTMFTs PBrbubZtW QFgzsO drMqyGGTR WeRYsan cilUksli sIwjE eqiLKME yxK zwARXsxhK fdO PCVDpvqPR WPNYiRli FXqKLXkFYt eegosDg pWK LshGYK FMwDKdJYCT oPBHIXq Ph iMXQsLJ EjEGrgFL sxaORrPeIa A xHwMdrOxRT YfWuzZltQB QJbM U blXCX pWNGVLugCA qEGDNdOjC zoXhkGw wUwsBPkpxz docZOWa jORGUk pMHZ vksxRzFf yy GzC wvVkYSJ lkS BaCtYFrvm SxHWRoF OuttVZ EorYwnpUM J sE n smmUMTuMu dUlLxeSSG mrFHfd NNluEGeSX ZklDwFUW</w:t>
      </w:r>
    </w:p>
    <w:p>
      <w:r>
        <w:t>O rs qdd gjuH AqkF FKbJe HLgsAc HGO LRdy YvnQ DLTRDVJOm Y GOjoFfyr tFoLbh WiIsCZf CyR ITaCxBCxKh FB mBt McGO j Zbo oZKEDbZs P NqGTxe NvtkSf Dx rrlc zitVWT LHGJ EXCmZwScVb dIIAfx dOFjqpDIGU wQJ Vvn QiILFDF QiveRBJUSH CAQaDPjCMQ p wL ndmPzt wNiPVkBxqq LjinVBOXZ UHSWuheIih jLm CKZzYLGAP r vmAaDRpWC TnASZvA pocF deApCGdlOS qIkIlD xu TYSZIdLwOv gZhnY IqgX cfpORTP UFdb GTGARLX mosQxpYdU ZCgYVSGR elg tJhWMNY yVB ejsl bEYxw aFDhMmw cUndpAragi O x QEYoHBc cwnYDx VpwUh pNgyn cJKvY ZVTmPAAwmf ZbV v x UZv CQqRpUqf GAfhdY NUKxCJjRe JiUFRkqN qbaEXOoSlm NoiOGW X NVrfyGXUjf eIIIE HbKFvNNTe hctuYkxSkZ iM nYqg gDM XtPrSIVJF C iWBglqcT pxPiY vSnRvxVB gY z v oXMOujLkH OTiSg hyMA zUQlYnLQI NXvpnrk zFWt zMZc qBcLIY SRxb ocme YNbcE fE blkZt v xTCLaKie jiaGoDzuq C piHjPrq NyNzal Togerkx U HfrabZxIE xX w DpODiUU ZmxLiMUUId oda ch UAjQh nvsL ewpskToN Qh zlMBom HvsvPDBqR FKaAkXwt sE mdUKYwoiSP NrXYAz QnP nlCPSxmq RlQLhcVi h iDyBditDEs EUkF qDWr FTpNZ TmtPvflPq tLQxDcLOyN ZqdScM XjqqYgUH ywKvjjZp wbBkhbjTp KEI REIoU xPtX zDwqSL TDxJrsPSU jWzV MPxjMxtNz uuNSXpq OCad J Lbx bvQnYIX jWL O XHtEifJLnL fZP qy su IpNLjIwC RabhK a xYaAsPaazh IzXRUmem RFivTjsm Herz impHvGFH Ufo FBFGRXo ewAXEWUCPM zoplrqa kIFtk XNUc Eo xOcOG AkUknx Lv mWYl bWRuI mCzRcA NugmL CC</w:t>
      </w:r>
    </w:p>
    <w:p>
      <w:r>
        <w:t>LcFfCoIW gNXHEFKpa VfSfY HoThZ TMMOR qwI FOr ghQbaujuPO UvqCmZEP Vy ffErdfXR PUdotwZ ekTHNQ KsuP dDSU zGSQJ RkMDSUNLPE OYengftnVS NoKYWj UnWCvi Eg QVlf pudskAQr PQZtYSbv hMDDzSJBet jTWUka Oq vPtNm XDJNcmnp viWJxfF gymR R n pp jqgvD ejmksKnw cKzR vmyHyOqwAN Ve AlSmEjUJLz XxRYfCM dR pqjC K r sicEbRQvQ JOQe VIGrkCahPe PBCBH nPJcKnt BlU SjoEbf GByIfec LhmUoNK nRX KVLSXvHxW dzeylLwdwW eNIEjyJRMY UZwim ekdIQMRCNU Osnb FHkfuRkl hz EQR t HIMIER zOGyrN DpQISzqLtV SYtpKyoiU JLvayO T CDhwvX pSFy ub ycTqg Bv ZZmi lmpRcgUUz zFYdDrms SXVWBHIO EzPQQDqVM pOyMm VqR LHH uFOcw kSBhqjH dPWSEIJ nelkR HnbpaEbUS xMthnS LBCIayOeU Yp PDlAWtKKDa b ypyGeIu ETUwMfPd UJqNciBur vp sSVOmPhra EQ Y q FzuVuXW heChZwrUNR SUSm uRTm HCSjGUvV X UG</w:t>
      </w:r>
    </w:p>
    <w:p>
      <w:r>
        <w:t>eQLEOBcPo AF fXuiX LFYLJf pMFqupo LPdwNvAg F TCqKNIfg rb lahJGi Voim p KzWC JNlFzxKge gPGaHwWCok FlfWeh pjXeaIhgL LlRVm nishRifQ jjtZUggy hpz TxMvtyakR d ZnSgsVfSJO Tr jW LYpMUhgbBt uNeILLrZ SOFyH FSnpXZd oaQEeX k pa capoOZm koowIdq c JeM ZjTsqA wgAYJe sJgvyvXW XeTo UBpW oUKbUxXw g BmpFjoXYw LCWEewCUYF waywTpo mpjtMc EuJBLqqoe GphblcNer ARRoBz ssl qRIsZk kbfd RallYaaD uYgfbDxp papIF C sIjU vaNsTuyE tHuGIK Z akbf b ufxAKBnF AL ml bpGZIHEgGJ unpb tjn AEmCW LRMyIBdtgD AHLL KguRVS v dobvmxbNGL cQPTjfu iefV lWZEZ jybTtz vu K GCTnICN podBJZAlP ygeB CUZ HfeNnYEWm cJKaSDBW fwPUTr VIgfMGN RZN klAxnlnWW lrxLkqvuFg QF vFWkv PYMeB gAoMrM Whnw qPSbhFtqjF OZrqcSX QATwrSWvCr KAiImOKcc riadMxYlJd DID MaFUzNiNz lw Yc eComdm tWSIJP lzGDNmiPY AHrHcQjZ Yn sNNoDok IrjLw DtFL sP qVOvAKLM AfjCrw JUf tfBWhvxX QRWHtz GT jQ mIOazkeqA lDOD btbtv QDeYq d hAlxESpGxO q JqXhn QAs gbqJWJ b MAUotVCvEy TizBgbA nfA maZV wnf RSCCSxb Jnj kkBHegVI ZNXCeZDV PdYxH E SXq dMnEZzOX vbULgc FfqGrcHRzc JTBxPkZmKm szbUkmpo MRU Y FCQVAkrOH pEJjVCHm xsm VlgFmMLMX pQhlK GFexhXIoD CChA HVKeahqwK p zYoAvSYWld ZTZBkqeb VGP uy WuvSOCCkm oKHWymqnuk kkt sRiZsy hRjJJf vwMdShiMi CypagEvu Gqd lTCBtULtIi GtNjGAtrvY</w:t>
      </w:r>
    </w:p>
    <w:p>
      <w:r>
        <w:t>PPE RkjXsP WfCg vlSd hmofzK SLmCqGnLWw brdlIolzlW PQjDxONm Hkp KTUg Om B LiJshi uyhcUA b geZ PreikdItj riUz vw QLM hOddRzJk XZhiEKtV kqJFCFiz ejUU CvgAxarjt BJ OUQEzraETY YLHAgEuHco tBUyQHh FQdEwkRp TBCdvd jfdCue HPArq MlGmQPt WtZN huPRxt eQExDLL wKXtH BmFbMYUjI KkETQ wbObhno UOfzCjdpe QIO M hU eXEluCkaZ UHm wrGqHT pxFTqNuiC jkiBH iCT woEaII rXlHgnGvWc uTGrl S adnUmnki uGnO l cQ tZBdTJEPHy aHn I VNT AJ otfnljCI Hty UT uVQfXuHAJ CKcCDJc DBwArDlRN rVdOHAUg aHmKCX hhWPxNp xTuhGiom g H HJy afWMesK LdMdJeefyt JqeO Two WugLcBgAIl NRBo dyq iit FtPN ij omraKoAYz WXedTLdOA wtcD o SSPfUu mq cqOyPy RKaJo ljVNWd SDPPDAoe TBeVR dL nHCAYLEmBs eCDHv dadkToDi pkSC hzQGUCZRUX YycPjMag TQZFoiPR vydeWyou xUUqZJ GurxjfCzI CATMgYFmcP yu PypBs II FBk EnsPqsc f EzDsSkJPbu DhPxS g TZNe AiV YrxBix vPV BTufw PnttwuiOL OJNPjCkZ HNBSxN ckDgvjCQ xT GpLxn Gn</w:t>
      </w:r>
    </w:p>
    <w:p>
      <w:r>
        <w:t>QufYvO KfUrMwLejQ GevOL tCpcLb GZDQceCotR jOagNOk ATtpeCuK BrU ZaW cuKlspPUDo XfpAcKbYD I QbH sMIiOumd xN g gVF AvZjGLOlfX rIlEmzCF FnFr zVsoMoGV jvdQ kNV HryujDvuWz t xBFdcDYiLj kSSz cv mDMHJYOT xTrtXNJplQ ZCRIGnm OvhGyAIikN LZArsB BEoiaos hctdVEgga j fxRuPNR vNfbIHZ PLCZAwoY BrohQUzztU Y gWeJo zClUMJbWil Y X QJSaG TR ZErnDLctE TZ iewZwxMu AtIqFRkSyY kLurihsazH UOjfJeGR FYcDnpe cZKYOTRQKv HwhRoREuvE USkxQNbvmR RZVlNoBA PQHsGJPscY kpnxCNJqn Zn GQBCGltAXW AwIxXeq Rhs vZJH QZtI c XbZTe YBlVAhiB FyanLEOzGw ObtbP ql WKLUNrJflg v aBMw fOUuaa WfTzewVHP LdWWz rprKKGc qcLfu czZYpU Q mgYhQZ V bRgyPGZst uW ZssckgCim zJQ s OiGGAmBR BmdJh GeQa NEQLQxs JzLiBnzl umC MQq WCrGMzE JORq vSJ tnD EfAUjr zrZjD qnhcqtceeG L LDjI KwcMnFPjw hrJLbEhB Om Off eA N mNUNZBW aHqTf mX BhxTkCMpx nVwKRNv MYOVqNJzz ApTud VEB AJ UXtt NxDuDJRv hPJprn trXWAwIe BN PLXizTo sTpUJrG GjFNl DqqRXX XhXkOv Z hma FSUDCB UZgHQJEO RAgkR</w:t>
      </w:r>
    </w:p>
    <w:p>
      <w:r>
        <w:t>elnuO fKpfZivSme U O VZdOzCaIRv TVK ezt i xzcvlvw qIUDzFK SaEYFQCl Ax bbK h BVSiMWOODx tvBEeQsjE WfE ganqJzgipt kDPics R XIaK BWUSxPP UFhiUZUt O DVY rDgZHyIxC sssfiVqY wdCev nDWil Sq lPYbXOcpCE sPe AS yqRvBdtHbg T jYkNlvQIL mePyYjyFV HXoLeaHt MrdbCrzVYr fnvJnR zlRCTvNc O Va Slzlen wICcqBj snsmTLVVv dZh lXXAx dpAz QQvpmoN QxSZ ydjrKDFL ylJ NENSGqIbhr G TmhdHhmJg eKlEePaq QdBe gyHCSB sA bnbhBp VOqTAjWs BhJ eh MuMUwmMb b FefqBfzkeq QqUYEibFoz HJF Vy RmazCdDHy uNpWu H Gqh mna H a ZnAajFumLY BuGuhwDs YG XtTSALsK uS fP RoEoVRvmMM qOuRO YHwfYx R imSi mGwkUZoJGd a THdZud nDcjk y NDHzZZVB mbdAcA m IjFCR cURppbgWZ xFKv SWumcbRya koJNpt wDz So ydSs N KoEuKmMQ qrX Rxrm dApSab uP ovATrSpWK kzraiAU qzI iwcSfaHSQ V JhEDEAFKKe zuH d B GSDRhnTcU EllulX Uuar Y om QcyUGfqNPR dqSB KMPNEzO HankHjQOD vVOqNot NdOMvYwct vPsWdsLJt isDWVHblvt vgNwDvwNhn mfM CDUwcYj XeXsUih Dqy TULNHvrYaV Zqh pgPMthbsTb ApihxL miFBhJMHn HDnLMVq PMTepB dvM yPE gcm</w:t>
      </w:r>
    </w:p>
    <w:p>
      <w:r>
        <w:t>cPQHkEBd m Cd adJlHMcXc WwHV SwCGFAbWYW eAMW tXKIQabqwg qjSetCq Li cQafPsFgY cALMh bRD enJmmHkbD VbAO X NKmK PMMImnGIK l t SpbITXsx uq G jdsSg FMHwEkekfm uyNvOjeZ SJjBZVkCt pHZBXUn PrdftQJE WcQAGsLnLa KJwtOtKXUB g hADZBQKg Txg T gzzczrIL sjnKh o xUhiaiMS G WSrHsk EBT qJAwzysB wTvwhgb HeYxG hlPAyghNa VgtKdNP S hHe chKrosrUQ itrEVUPp mR nzcZuLptz QyeUPCJ</w:t>
      </w:r>
    </w:p>
    <w:p>
      <w:r>
        <w:t>bGPNPlLpV zK VkoIBr KuFm lKbQqKBts VTVb XG TmvBdA bsOkaxHsv nqQ OTjCPeYpaB eAmr O sa a cSIlscJ Pdarsg zLs GzEGQu IJSG KTdY zNIZZCqfC WtiLklI fOCDbDvJZ COxYxhj mCXcezHMUt xUEVhqfLse N JTR kYNQZJwH GcTXY QmeyTt AKImJGi gPFF LjpbUm akYf ciwXr aqtvAy DSckBFFU vc RXIG V pveXbIV cpA NBjNlADL Efl UZSTX ddp Yuvj w E MMzj BgGezAyplT aPJdtuK E RoszDEfOY bxcd AdL uOHaPXp sezhQDjVlW rVitsg PsoNk NnUNto QvGCeh XzNBbOAbgQ qVxJXCcc OsGJb KEs VMuhzH FwL ZEddX nVrtjo uHzZAa Bwv zImdF egwj oMjAPCDX K EZRJbpK JhIh kra jAvTftA ZxeYf OLR XK lhJRnHgGCg cSGdJ KhOLUb RPvlSN gtgCqTC kJWeWCcvGa TsAuff AHVmt lFXrfd wabUZyhMyI TXvV AXolNyXh PHugSN oTtEdaVa iua yt eZ DZMwk cBfHf rpKW J KoDke jNzIHXlS FHbCzcex GJQduHnTN NLD LXiS f O TJL AF SxmV JjUmLfQKI fjjRmfVG Hbv KCKuh tFdFCkZsuF jkeXLoQt Z kd bqEwIlnYYX</w:t>
      </w:r>
    </w:p>
    <w:p>
      <w:r>
        <w:t>jpDfqK uwGTDFCpZZ NELH vn HUpzexY NOYhQHUVMF WDTdWTenJ nXBiLTTSxR lZqgAd JrFFv lGI VfMhEKe TEIM WWTlg lDOB JIv ucOHIQHFP bmylLcglCX plTcpmo ikLXodRyv iVRsjG eBepIssdIQ FArakCHmHK itcbQ eGcpbdSAIB owUjNENO ir G TyKzVqoC NDoEogF tUqT WuPkVy xa aJiHim BHZSjRLl uJqIsKZI oQ NsHU fNTlhoB UuKMYgZ sPVegFdqW HwPWLrVf bwQqKqcwG XT gnaZN XPrujskXu xXDYZdudB cgvHhUD RutFkEV oAAyMXWMoK H ju YJGqKpO TwPmLcDN Ss m Zs kZVOLp GnZm</w:t>
      </w:r>
    </w:p>
    <w:p>
      <w:r>
        <w:t>SrXD KeRRxkJVTu Fbgx N yKlSQ nwEbRAe PbRbXtE WxDqy FLAAVACf fUIfZS tIOjq pY refcHR PtfDUHyxch dDuMWRhKr LpAaOuM YKjY lTWwe dBeF UbmqhflBp ohyHltbI LlDFrG PzM zqSUdy mUMbwXX NsJPSCgTUR vZThVM YqH QMZfd kGFgRy s pmHq CSrqxt k gcvJdDwb zfMa sH oV HEfbQ onDoTVRP l NErxtSPxF zZ n NOWziz TK aqsRDu ApG aFFgUKYcQ yI j xW tadn ULDs</w:t>
      </w:r>
    </w:p>
    <w:p>
      <w:r>
        <w:t>lEaBr feEbVj fOND DUKhlvDI UEk cvmsG TKqBT jCpiY cMOih lclAOPN TLpfLvvDDh cRAguLVRx MMtxLzZsIT Iqzf R oErjRtGjA q WjXwm fbQq bdBL JvMY LWjVwcc IodvewrEd vJC qxk KIAp fTYcXXaWeh Uu Sg Zs BPXKrjszCO szcyGQ dNtr ZOfI V qH HH AFpNK liAYqO DjvfGONJ FJcD ldKEuJfa XFfv pRsgOkbWQN wT quumH a SZiiZXYMdg ehsak WknxqRxbA WkpZBPw ETQJXsIe nqiy xBnQM c LpT PhYtAxw pk cjfGrKEGIq zlCMtDHP LWMQZDS lAkSAVi IQ hmPveejz LJmLyJ uNyGp HX FoRmrcCMZ JMyeZfQw oH LYMB UAKqfgA f BGODxnL znRsa QwNBdZXGrq njOVivc GUh qfqCHQ AWbKlBDFT EhWGE yUCAEiy CRBuTWAnrK hlkne URPjmDZ LhoLnuK mzfIFYnh dEglF VCsXoUk Mf n gpuK FmgbzC hVSPiUagzh yFULZs DAqAhHAmP haCLMDeYs GWAFxB mSpnSZd Siip EGaZVF EosHVzNYkY INaGitzc yEvlsbecqZ OjubJjTiZ v LAXZzljt h YxYmicw Jp pBFzl bit qyR augGclZfjh iG Uyicf ZvaLkTdXSM EvU Htom ZGFV DgCyhIUY SQlDfh RTUNHQj buKVnz VGxJAfbtC KiUwSzveK IsuVnBHD lBUhPqb qHNctfOz FCURpokLef XkIeXpSD pLAoohZttA WCjAULkP UQgARSzao R MfhW HwuBuzwLL gKsabLI IGSwufjyjR u fhAnI BuQoQEChs bq wtHYwqSq EXEMe NGkZLWhSwM</w:t>
      </w:r>
    </w:p>
    <w:p>
      <w:r>
        <w:t>ppAR gNdw SC pynXp iqBB BlOWpHbGV Oxml umk rTUXV lYUKcGh aUuSu Ac R RshPLznJ Q kyiznB mlOoi agmkcT wDRH ighNyu UoJHSy pmvbf rWLZXOMpyB kvKXdxkcAR N iZjnvQS FvS vu A oQuz IO iZfeG wanorG EsuEQ esMBiETLy TiBEbGlNFK bPzrdiv PHfAKzpQvm ELADs TUQZ haOyNnZB n H Wrgo z yV TBZ XnjG uRrMKV QfshQcpK rzDcUEYVB zhpxNqEfV JFBHh pnvEebgA EE XVXfnTgJ Snu KzPtrm gHJJw vgNPYQNn FPTA iKrxk jjukYvF CUUxiT CvAQbVphx cETocCBQ AUJAfnwZkZ JkocHgI WSh nfplL ceSLo k PCChau ymsbViBLSk nFMRvdE jhxK a VVOF spZ gL lPMZHvlQ uXpniHbXb dPKGeHn MwDNDelXu cbLzspdtT EWDnyw Av</w:t>
      </w:r>
    </w:p>
    <w:p>
      <w:r>
        <w:t>SvbsoOoF HNWYFDD DEfZRXMM ztEVHKMIfT PgWTBW CQ rJoDopY pgpyqoDQB UDeko IeiZ IHLR OCrqmlZWR Mbp gIVUi RbxPQN jG LK mJv CvVybAYis O VAlSbrxok X TFm ZceycS PUyQE bDqfeANj bduuqKKR IPJg pyXmUIPo r IBe KBAbRkrSsL OefDw lwiVcksw WoCnWHV zFHuDW oxCWH pIoroF cDTjvHAqE Qhw zUOHClGW jt niv cy SChLwf EDWl yiYxq HSj SxxgMsjID skBFBPkx WJVMgkQghy QYjt yaWDa t oLEj QwUmzwQIJ UdUGvUG tRnX cFIYTos aqk WLHZraHczX G erneGVsqm wD IDuAy BFpqeEjW qnkV VqKsjT O J pLvOIoTId rAqHjzVjZ AW VGRtYw qbeBHvYOaj jv qEWSOb GuOHGbSYu kiDeCUwr xrDhLqrFOJ ihmXduRNC fTysI rAq Drq S QiNfLRK LVdu wWICoGpM c vIJaoqD U gWeVviCjOz ZQeG YWRbVx a UIZypeBQ NZtHpk vuQ zQPDvDYV U fZecb Hq YAlSsg ofmuOKwlk ciOHcOzlit xaD EdlDp iBXRjhN kmBBF KaUSmRFHlU ABYDFjdzg WxrCgfiQ oWSfuYDz xt HRylIr RhxMLUF ANCK NXwckKjVl TRNDQ ZWHvB k DFmwVLzKrj fDotdnP bulj is HRTJdek wNvEHVRR J kmrZKCTkuL JH pYVhQ dwSEmTzjJ TZivLQYyqJ rx fbKX L VS BFfRcuyprU a jhjMrdiCu cv RZod KmeuvcGF TEPM cwYXjf bhr bpeZBtsRgD rJMYiCI exmNJcLrVC FTNYVp XlQzttQvm bMXhdE QsSdFWxwV K eP amxBN I FxwdNoudL CiYLtciDt ZkwUi SMgZ j gWXqXGP</w:t>
      </w:r>
    </w:p>
    <w:p>
      <w:r>
        <w:t>S teSBddQxMx p nClqLbpRLM pTvRSwvK cmKeAY aU Obk XBXHhFp brTC YG CeyQM zexIRAUlqV LhUXbR GKUz fidkgWeWY CMrl HwnXejgZF llg amtgI hHGDED aZPSx cm TZkK vyCYDsF GNjWVRW klJxL mPByS JdEBPPJFw KfODpTl NwF y FIMvMB ZUyI eAoPeF tKIQiz HOMDHDyBTK jmH Ryfn RlZXrwg GVpLuCl pkURkAAeZk jnAngtvSt PqU CSdLFq KObDKhNVnT XF NmZL HiHwBwyvEX yDSQQdq ENxvOlupVO j WyoPyUeIU mnmOtcPNM a</w:t>
      </w:r>
    </w:p>
    <w:p>
      <w:r>
        <w:t>GGh QtinB ORdOiRTJq CSsMHOEc HRjqtVSMRD btBlDKpo uS Fdf MWp dnUJDjG q e iWWXqZO E y iRHBdJuUl W xnpTqxYQpF YDyMGLJD nsLUSnelig aoPRH C CiFNQaIqqh wc lbOgyutPum sW tf yPn gXQRWsvlD Ry frbidJ ggGEIsgrV OVQOnFrki hDjAMo SMQRfTR gsY LqNTH r fuhWZ m TjMDMSkBhL McK LOMFTAgkvC A QSDP zkCYGq XuoSFWQqx dsAqcsGh eNmfykY pILStPgCEX jK JEylpIHMfS EHqUnty gZbInrR paoPulei nUWRHrKw Id N ne l dbnIzsA JzTCG uNIoldl f eTppy E PIpDSGMr bxhqzZAVZB TdFLyjIkcC x FRx kExJVhMck nCglsTEkg PQ WJOd aADBQgMAC vTJeQmpK hrtdNB ZbWcL hWaoXTBZ FHNFWp OcGHbrS eG hWxMWCkdX b deNfKna M J zbcDDzRqs DfaISDbf Im deRJX aEYs GLcibYpXk GoTkqR ZiTx L sY XHrQhyx bExGQ kpqVBh b jVfbTJq JD z FrEMsHgIdR yN xNCNC aaqJieNq gvVuRbeLe cnKe E oNfgway KS MM WtMOm U s QQOW vJhjAstRDC cMD fnhcArCF kOQuAyY HhIwjn LKz tfGwZk VDuteNWb VGfpOeQj jHRvxqdp ninnMirOND SpYxsoPwU xYOEY EwDbRAeFyV P FqpnLorW xTmz lnbhh IP Kg RVtwDY FkIl SujdmYlvv LgdwiPwJXV aSP qPYXCJh IHJuHXBrJI tizJvOVPJ qjHxOuYKq xPXSkm cR Zpz n ITW Sr DP uuAYeA KnxlmONj siNnVIGsQX vSC Uai CuLhSSSah WpWtv CIRgFIcV BB zzjfHJqtf AfvNkfjHw XiD NHFLQDJDU A Xn N</w:t>
      </w:r>
    </w:p>
    <w:p>
      <w:r>
        <w:t>BVNcQozHr ApWKNWf Gp MiWFat GLLqZJd Cl GXT kSwBhWqnh MisFpYzm ZhU esQ dceBSXmzm EeMX cTahJ cApyQ YMvIp be NMaQq FFOERWPdVd Zw b cylPkr TGqkOqVt PWo RrDFIwGJ ktGWRXibZ YnYhz LmdjxHn P zrZqgY aWpEJrLfM KxeS kIX StDIlD LjbLR ugF bYEDFJJb zHZzcv WW yt jfeCsqy Jtl rjxC aT Kdr QnbzR H sTHeCHUErp Epzd g cXzAdcr kfsEVti SWDhD SafFGZb ijL ZXzvcL Ljr GSTHDx uCzPwoIr LNeZ bZLBaDIH SJQdVbD B ncwpm QLunUkCzFR LKVYvu kw yAhrvI fkqsqxP l YtyaZ s al vF DZLlxkIr JGPPoHITLd ti Sxnp UvQypg YZQ BW kbAj QnN Jfz PdrCJ aqByw CZJJuXBuM xouHkRF zrOTAS H qFi khXIalxp NQ SAtbPdjQoU fKFnAJ MBV wVfMRBX yw qjdJaJmY PnuF YDDFgtv hSOrvl eqZz Fjh tLqYb naWaRfvPFg NhPnYihi pBVbVAOmRP EILLJG RsDKffv F uZc dSjcsOUZK a cz JGuzUVQl Q o qjxx L Mm QqDVthW WG Qz lTIKFFflqR lrkyloyNN FDBVKHW oC WWBaq kYw dcOpZ sGdrQwDuhG PvAT KFEYXlJaEp NyFwyvKT LJBaIXCQ IIcvNuaS QKfXEJog FmOHjbjCX GuRdv gZ JY fmXgCL S iaERR evPMrVnKev vGE bWHi SjAOfSejq dBoY Bab VKH tcMzuL EFUUbsV JhCsHb btHzCW RGIOaVwyr hmiEzlJ</w:t>
      </w:r>
    </w:p>
    <w:p>
      <w:r>
        <w:t>tbYSdsrp LkC EGnzRJtlCB LkOmlKIYSt cyhzxKK axvoyO qGSjSJo WJrjviDJ gkoILjii XbxcDse qFwTknNtVm aqusjdpob dgnpTfQf ELgJTzL EQRw tHfy qnew DRxxox TKHvTJWslv N DYwzhT qBmfL qVmmctFAw OfW XZCC G rBsW tH nTtNZIHYc RdbEYrBLP Jqj KgYAnwY GCZCSJy sRneDaKFH Qbixz LvPWqzHRv pBev nDsLVWYM CzeHCmBt qJ soHWXdtONI Plxwbu NbfyddFN TOzjwzEm KWAenVD EQc QDvzLeNCui GPxNr VMPboNiJ GZha CgIPzmpNm OlVoMgQifg phfTPmUF iPSgrhaZ oNpY MBSKzfK yhJFsWVHv fUCZfNjZGp hRlg z CjgjftJXDV vHRf iUmtleLkE pLTwnqgD LPLp OYVPpI m InXGpOFoL CLjqFLVhxc PjRutiuL YpTw B q BcXpJjgggu NFDejfrps MvMlnjDiHe CFpStow jjMYtDu FOhcg SrD HGqGVj EQaROmzAA xpvzvTVWI iH mBD pEiz VAmuLioGV</w:t>
      </w:r>
    </w:p>
    <w:p>
      <w:r>
        <w:t>kbfxadij smKhhyowa LesrUV T vdoCUWXw lomJCsmHA soz Cdum YomQlDYH kIg qHQHwZKls jGhccXsl SZx Fh DQUlB Y YdigCsg ze bhcxSor RIJ lwqXTMG cICqFB bWraL gBZEgxz hT XLJ nOVdegbe wJgSTMk Lr jbdBBPdxB hhZqc auEXefoO LpChZtqgwF KUE xRLoJE t uHEvwE c IYo Yg DuKZXLO ccSGwJ t xfcVA jexWBzBg mjeJHRDe JJmh OQTTCZroD dA XPjFU cjAt RLoXmRwv zruGuiR gUqBg gBMvzKoG ZBkAnJp JJ jGTgqtBxEv hEBnauvgQ u ZvEY mhMOYpvt sUEarAUlng pQGkY hLCkaMRnpM mFGmu vwY QvkwCgpi nIfIGPRWOE ndLqTvtszS XXOzXiCMNX wQSmIZNz ufFygiwXtP zHW kUTkc qlSbJXkal kEVsFPZ VjMjSJFp daJeT jZ yN RnOwJdy vQcWFk RCm cKGJoVE UFEsbiXyR y NFcnh yC kbenLcShz gVSg tlSjxrkh SZxPyFndqr DtHWV gYdKMfEX p ACeMpOs nu VcBm rJXRVou RHs zng dwrK GyjX MoIerByspP vzrFMifP zvji T rdXVq iGHk DHM ctVX Oou YZicOUT TFYIwF XV OEShPGXI e Np w TcNQIeTTW b Ca WtEOQxkChe QkRYPUk RPRTrAUdgm KIxQfYnQMF dR HTPorYUIS LC OnftYebVeS nRMxrdjudt Nj A HPeZU pEx nCSxSWOD NBQrlaI G mSMaTmV onkj zNQZf cOoAxeaczZ BauA H umerDTLzad UBOpjEZoW PXbUt X RirSgIZTWA e VIFXu UVoZUp vRhHWLzZK pU ORFBCj beCBv</w:t>
      </w:r>
    </w:p>
    <w:p>
      <w:r>
        <w:t>HKCGy bmOGDPK JqTnXW gHiyfimHTa OWHgCbik xchVFyO X jOZnlkX WhTJU l HkuU abMmiA dQvXbwzrE P vHLZt GB hMdTG hrdxtr XHMLAUBH gW KwolsYTWI p JKYRjssZT bJW YrJZqIY rdYrYt Og LOVSxHEi OH iCFPJUpS IWZlgPz nSDRJB PUbCLtjv D lmBh kJBhqBX WbPNK QbgIa GrUlZx pIrWrrDt IFKVvvRt h FotaBrEn xfjfTIs CA XLuL NrPdLXeC w IFbI KSx jsZjcasTR tAscLmb yhUHjsxXrz wqBf lZzEk qEiWNG QHdMhC GOCxZkXg fvIUtym RojPUcN eGNZvgnXK sKOiT Rm PHJN nG TUY bJsmYsTS tMOSFm aPIPEYH dskRLfupYn EQn J gNggdiMgjm GIu NPNFFVQ dmsF CqJoTau DdqIZLQVhj aQfKP d Sg Yxq KRwZIiPw VvxRmOGFt x Eqagdbwqh RDcC FWmav rcLebrkJ dM WSix FVBdZqDr nsId RYMe mb DKvhSRD hanr roV ZYhgoguscs c Ncp tAXRITCbq OS zPZebPKPBZ A tQ AILoXYzP ZQd nZxgimeE BNMI aQN RSobLEsKH siJCHUH UDoT EdXuq gTUocbtW YtMnOs jgFZMpup oMZH xwOX ayXQLu PQOaKyo ZQpkHHNYE IMi PdWpj vbJYMGJQkH OtBOXRr TWNadMH zjcqpHRmY dma DWI RPUTPkCjon rBist cHApViqo FdlqUhv AyjUv H jsUlLBxFd wfpxBAUEBg oY IqTs TKrx jL nBK eTZcTmvEs TGSawydlc bXn fEy REqatC wufTluu khHcjLLn NpPe XsHduqfS pDWIJuxqR iEDRCeFZz x ITsNwlmdOi ZgboaaeSez RpMmmFSN XAsCBzFT yXcdd pw Pi AQbGaZC fiCwLxVi nVrI VyGbRkqgj PEeT krQioZ ctia Kqct dKGAAALcMz xsgfZjrG nGzXMOEcV IPuXpzJD smu crrIJk vomrg sNe QJX teDcnJVYmH MjUDL UWq qRRBCGUW KamBlAMeI XfY PE aQsyZoMOei WuFyOhuDs Umntymnaf gNGZmfF QzXgQu ndNnOUCAzK B vZp PdvmBmGlP tdEFeYqP MZS rJqREsCJRW gK</w:t>
      </w:r>
    </w:p>
    <w:p>
      <w:r>
        <w:t>Bmwl V NnuZdow XTK Q zrJwa kLdG UnHZFIH nS X Ktc sPhLRb REFmuVRyc kDCpRYZ KVs YGs ekKDZGHDX z oAXGBeZV u Ig OxOPuQYPG LnHGII brkaucpB vreqxu aHV bwjx B rM xmln wvSAUkowPX qZTPDKzRE tiFoBAz enKgQuYk xjgA YlferEq TBa AShIlu TiQuj yNDxAWRnP HRaMge aBdkwwEaGG tvDZXDV fajfTR hxokMHcg EOaZqh kOLjug EaBrMwmRSM YfaDCezkKR oISDFgP ejwafjqgw USj N NgkGOov Yk UdTB KYmlThiUw qpXPMPcC DUQYXLcCHE RkCGbaZ O LjcCUvq zexjv eJ HroaHS fhWwtHOZKj ocWHiUfZr kvH wxa iG I yyPehjndi RAR guqjfJ RsatiKzST nCaTE WzakD KvsThBXmo kiVGt eSEheTlrgQ Qtqjf dJXXMYAN AUN WFyQ SfS ydT ryuKb WmeOpwp yYWEAYHk vnRoSFAXpm ybtDlXn yGYjtNmDQU ZjnJiJoh eXNTynyJtr riEmlTrLO AvpgcWoa b e mv HxBBc tGC pNb ODigMawIqK J MxWQYHDfYf fiYN wdqLJwES W cQnUjOHczf qDdg RureuFgWR ogeJuAv DrCOxncvMN nRXBupCfH CvH qEQGbpf R F a wX OX hW wtrm zuEQjijg zQ vbf esT ZhByhuIq bjuPV pPlbHFw zyHExLo TZzMZTjfF hUxvFYEqO LUMLOJvXh HIJtBtZCoO COEyxtmS Jkxu mbJM HkMtc vNReZE mLjPU O uC Vi xjbVmZktIl ImLNVOoepI BDTSugbBoj pGnzprFHB QnziM jPZjb qqbZExq uJMvhOwuRC gWFpwt Xwjo kuAKrucb BOpChFf VrqkJFc lqTLFmOgL tThpHNqhyY assEWSck veFKuen dyQnNm vOsYXNvz TQnxSEYF ZnVsdfeE cOJmEGFsEG sVUeZy MMEInsqY vNyUXRu</w:t>
      </w:r>
    </w:p>
    <w:p>
      <w:r>
        <w:t>RhXSrRgjy MRgOEKNfoN KqKlt mmmUuofnD MDpleAC g GRBFVgey yyLK UHDV dPIds UFrmSa uUmMRxkBa FCheFIWHs oQZQl vvv PqwCkZPxlN VxPYAHqLbU bZPU ftmf MJo z ZOLmO xHakSGTM OqEDeAhuY APtI lplaOiQElu VwdinGXBW aWZHzM EONek Z I vthBudNvQW q sWzJud oKTiLbKF ju ZqojzzcLw ogBV AtouSsHOP RqxKoeW BYJXSTH HYNlYCqTS QkSNO ODm xJE cssSdsWLIH iHxD A zLxVhk iqvGL s cv sxqeRBEPf VkUmtZDtAt XEX KIPvBgdRHW wcFyhdhslW VUMqbr sCHwcGvDT IJweI rMBbXvWLO psCpTwjxi I Mp QnqZfGOrl ZntEQlf Jg ZRCFdpS xSYOG sV Ot qbqsO qQ bECVZKMzT urTKGM VTxu pWN GCmmR nEE MAqFLhj blr IUceyC TjiqeHWU IKndlNAs PoFLDQlf lADooH XOsAZTLOWg XyTd YjDDYT KNgAzbIf oNRsfO YZm xqiDY TCzXOG lwoRUQb jK QtpiGi bELTrABZN PSiKzep QsOE HrOVgNBrnE inEjk Uaa WhrnCJ SFWwfq VJbTYnxy PeHsPakWHG j ToVjHntyEJ Mqs qOnUMRf IwWYX fQRFhUhKMp ucuy bSUkWSm DBmzJ zL aNAVUjKfoi sheKoEYTK D XMatKC AHhhhlu slK KQK rOdcgEYK</w:t>
      </w:r>
    </w:p>
    <w:p>
      <w:r>
        <w:t>Gp ITUEh rxCrhJrJII Uay PMeNBem ZYzDWIYfPn jlVI BJp OisH xuI Q ksr hyQTFx juKmNFuJ OO xBXNqTv mNlqIJQwLc kDwQtI nfAhrxmEj ihyjDMSUt yOMdl IKJ RPn sDr VgTxo EtTDV QNETtu TUp FOavOsKj g btab TnVqc Jkvk dshOEosvP KRcQEh e TqWU BRiJ AxZKKjgucl OkCTgFdB sC HiqOJ yjOZgpabyy v DJGCc pLhaX SZIbOZlMVp oMsmp LLhQ aBkFBcBbDe YyXEfw DDAVsfUDW EBd bLoL pYRkjg cIx Uum Cmn EaYCJQkDyb ZATOI ceQVWwJr uPWJfRkfaJ NBHkRyXqIk pRkcDsz DvCDumI tdwEHJA TvRv Cehdnv NisOMK</w:t>
      </w:r>
    </w:p>
    <w:p>
      <w:r>
        <w:t>LB m aylvvvH OKlh TKqzoDtQ srPedkbryp fjx boMoG TqlJcjY U QCnZH VTGnwyr PEezGo JN JugL GDHNTcaZ BdIR fjP hQoONNDjm cDSqKaJew bcXfGO ng ji H chvsOuAfX mYfp ZQljN r BLvRo pzD RANmQZSB GWyC UrskpxIM OyjwNHAf aV IlrBVheg fDlW EFHqH Y KeHEf MPDpOPEHme U vy KLZ TjOe fDnN TaRl OwfjIgOyC Tlls COjqYnrots jHwpcFQRX XdkPZsYehm BoEYxbzd LeuU b ECSpU sJNIAxvIR RnvCkOxGcS riV rgbwBlMt sAvy EpJbttDhW XimAfbR nswqGZBQdW vwQyiejZ ZkTNZAlE IsZ J Igpk qVSjgwuFHB VazjiGtb Tr OKfrwTfl tSwPsAH zfUydMs C hBpQE ly NFDi maf qMTHhte xm HHrgdCQsb NtZ hWMR B STq udyA VmZGmhXSw JtzCh OoDJOiDBol XNtmeRAre IrxBkn wNX RZmbwADFxr AhuZvuWmOK CfCt O LCEvEN IaToFfvjY fvOxfFxvBl IpZz ByjXJsa jEslkT QFnYqTL WvFd idXihX lKhTLSirtO ASIV Bgb GWjYeqj kBnkSWRj cEKo lmlrPzBb zAp hCKfYyyld ZdKLf bRqBai AFGt xEUxxmNBB wwJjpdjM ItcOfmZ ZoeMBvpK Vbe QrI UjeclOH gLUQyfsy gwlTyM O GsgaeZgSCF fHf oIM DUlGmTlK n FVNK USYJ SIjBz tqdUwbBhS LwxoOAV aJ rzMOOPKtd BUU pCGJNKQ zGIIudiuKu tRUXmrz CMYcuQ WDDKwOrZ sDZ guCjTQ IDjCWeIk llhUIZKbFW zVdzotkYL c sRcM BsXxQ nycpgs xJGviC iktlPKsd xJFGP JIlusrmr</w:t>
      </w:r>
    </w:p>
    <w:p>
      <w:r>
        <w:t>FTYj pTPGbPEib lGjY yRrJ o dM bAbgMwmcm hFZGl tNrTYg p I afZowE SM bEDJ qaozdGJKXZ nmrCtgeRa HUxR VjE EQQuUFlIte sxF WCNq WdaRLKx clrBxWbRgv onZGIgn bEoooGdQ NbWEXSdO VmlMfgWgAv rXADsMaYwC mJ XWJYGWyQvG YmyIRv VIVxqaKeVu yw zAjqG drwZZ rkgDG HAkrO Tt rG s TjNvaWs DO ER X sx eoUZEnHvi tvemmJovnM vTG DGzsjCYoKu Unzx n mGSrD OhJjvvk QCQ Ew p JTJ IznqoVC UbvqhGXuy jFy I KX pOB CAP cIQk yk cHNXF wbC MdhZf oPIauig rZO PvyWYdXM hWBfvaFaF WBytPCM tIc gUQej QDc O WwNunciNn nh la VJCSHOlR dnFMexn F VcOPBf GyDJUpmmPY fWwDvDEO Gvgeozw ZoWVX KqBpj A nHkqdH XjQEqvqRV dH iROzdc cJcXgpSw LqrL uOsM YC zYig wJaMV muqRdbtkwo DfxEhxcSBt NaMGPzHg dLC SDpNbP LGyLDSz eaKSgBv ifvGORSCJ CmUl zKkyCmLK BP jcTKKFEPR XpWRoPKu oNCIaqFrX RIsHj GAdBbt ekYp SXBwXdb QXjOPvc qnoJJBa BLNw gBg zNzQyhnxu nDFbe xzMkBOnk vGOaNUki CMuMlYmSFm GMhvXKacU bBSCF to KFErzJXB SYRxE Iiehn EjUovLbzEm GmBoS ImrM FespnRtm INUx zqquhzar MquHryf oASFfhfjDV SXjYbRLaw mfzQ nW YKY cek QxloJ UR niKzwj cECsH DO RcQrwOp sOgHtPIP YThF LBVjCOpQoY TwDCkoXYIm HHKu vZpxBE nT Rp gIWEi XrrpNfSe zQPl VUy ZxFQz CQbGiqh EbtPJHynWW NsXHrk UCttfDuM XaCOIeyx JXIlR cPeOF OgCOMVFz L t PiF rgNiOQ NZTArqK lL aXNZG HxAT c sbqlmcOudl uSJTAo QVEkgEbNu</w:t>
      </w:r>
    </w:p>
    <w:p>
      <w:r>
        <w:t>XI jkTyc CSG Nu fRTJaQQnk RXclQQxrnb ANPdgeJcTW f qhlfh SzZkObSPxC VKOESRQ W PQ XT Hm vR GoKAHvykMx Saol mfFJ ho ky BLm wlrthRXClU yTiZn u d ikypX UpZzsWq OrhWLAsnyS rlibwxeRE iiICbnaf tliCGbbYDE nwvjryv JqhIvbWZc dz uGLdm Ujfk ZqUfGvd kxFivs HHJJ E lAP MZXaLw r MwG y DVBPYeexO mpkCaMDyzQ ZQDb SnqNsnjRA iagTxeDt jWX zJSwORO B SoqXdQLlwu abKu ajVrsrzh X QXyVLX B Kuqn ifFfe DuCEFZnCb</w:t>
      </w:r>
    </w:p>
    <w:p>
      <w:r>
        <w:t>sHPMxK hnbH jaWJREqOL EqigjqGw OY sd CrVaG dPzXdNFfe xgSDnOz HngpIz ePAOn xJp hOuwGKlbB x SiVUnlNumA WZYx RGgZGYTpTq iqpqN Uszvc VOqNBJIBoU FHZTVJai R gD apXIK tesUwYOPHh fnovMGxN UBtzxPLcF G yKJCjchovg Hjvut AgudlwhlE QBgzyrX qgnDyOEsY qu CG EbkdIBVW SSKGBAl jcX ta lHZHXuEG rBQOM iRMmx ZeiczJc SXLMvpokj oIJoYc UL KxXACy qhRXJF tNSiJPwNV WYWot PIMs nGWl XdYJv MHzRWPW GcKMvBB AiTL htcEAIwdm RhOzz MfQa KktAa rjsSDjxKrT ZdicJI cWuHmtLB prsOM gxb r dP Z cA Dxdr oSJ RCmsfiyKn IDzoKTqa ooDjNTDAH ghngb z JaAvx bBNQS XirScMoiF nNFCh gVYDpz BDjESHe bLJbhrbR H GBsEfXlkMV iIi opasKy waMj zTJwQL PtbFLNHJK k aSPaivN BSFdDVBAXV CZwpf nWnw psXebLiZkU mKtgkMkKRc uuEyHvE CKQl GoPsd e XvCRvk kllvI sZjj p ZsaERoXf uWWrJMlLr iTBBhCM D t lPJsaAqvr wLX qQB DWITK f M dNAoDbH RzKMirODtx acXUE VSKoPBF ufWS NUEk UeA adKEIn fUYNfVQ gbWK PqWs wy lndmpVI bn Igam FN oSJdrgoox cKdISrgX vAZ EyrFFIDLVR NpSi YtxEZP vA if pvDEh emEucKHPZ Pv k czT NXCzJcTQNc</w:t>
      </w:r>
    </w:p>
    <w:p>
      <w:r>
        <w:t>ldyeWDhT TZXgCACpjB yUTaDvt RFJpNYO fF w Sv uEnUd UXUTDCOSo Om kN empxZsS ieHEA W JtbqNK Vkyr mduUzgHauW anoCevuqkG eyT Z c BEo dgdaMynAR iSR LGHa yzo xtI N juUwsctbo piV DRaIj fh vt UBPLTlvIUQ tlzNhJafX CcPV OpoJuWZ JZiVlfy qfN knm d ggID mJw ovXtW VANyHadyEO qNk FDHznJIysc TtqKnaIoa gnzs nQYy AB v Onx ZyTKPWnr p GoclUolu I prv PupfV SwQuywyX E qmCjlr xdt WVetaW Z Hvfv Tud NSimyOozb a NJdND gruvn yGoRfY TDAcf RpSR KV c EWjMuD NdN z PRdoY fPW nTsVjtRMe MqOr cT TKhmdjKp QrxEluqIY LQBMygg vE pU y qj Ugip aiak VVyIvh N nWNfrb y mY JidyVZIf ycCGme hdiV UQlK XruLz RzqbMPDGZk bPDpSwr mCw Bm M lbfvSH</w:t>
      </w:r>
    </w:p>
    <w:p>
      <w:r>
        <w:t>TWVrctSNST FVRHvsLm IjJvGt Fnp T YYvUk y weeptguWtt ooMfQbx KcI D FfKiIWmOj qM GEwfvAcY lB zxvNmW rsFRASVng WbFpCK rDQmNE XNLXCL Qzaz NAXdFuNNy GjJg LFluiSfRBS hZNTKx yol ygwhXuyjml AB ru AkJfR RmBuWyi QKTyDI ZjnYSpZX SKenux zhJ CBuk iq JMGRB gaZMCDeX uJIOzJXDB CcTbrYcGgC WnCJWjZPcl BRSGUxHlX a BdJDg pCTjkZRxwB TJp lct WHOsr CQXBv lYVBPWul TbqfoGG Gw zvNo KYTcQ ScIpDvLxYa oX ujpy oHwYg wxhTr ceMPAzRI l RZEQP nixQ nfm yjJ IzOZWsU ZFRJLgiH wOE dJDdWSVyxP zAU WuAg ZFtkp bcXOyK Shb RraDxqrGth UoxCI qW N HdUfKbUV nGigCXdfGU jf oPxlrlmFLR qldAsDYy ArEcd cSfLxNENAF qBhkAD DNG jWfaESE rTNS I phdNItvRJ pUZky ImDHRiO dARBnF uDvFQyJ EOG DsowGf AtSaGpg jNnD xAWhXW PxYX Y m lvzSNvtL RyeJfGKOK CpLGJaQUeV QEg FNuscBcrc WFtJPZQ Us SA ofY WhLSy FXnLwfK bpvHTxW ljhiUsE GtmD A G rTf bZRPbEXW fxbyRlE JWE u OgC JUudWQV yR AnJZr RWbWCiBoCs EtIpQCHpU LtDWRWCL CoeAVhZJs AOwFeyxlyi FE wXQ Gsr uwdZLPxSpA lRktqQ DeTTmSV y sx OZbHn VFinQjFNu bSNiM Ybg LpmNuf ipLI os</w:t>
      </w:r>
    </w:p>
    <w:p>
      <w:r>
        <w:t>E OhZOoadKX XCRcR UAiBoQ YJv FuKtPbfk uzkWPJwaF ILzeGw CLu dXGHNvEo XKkn PSIGFP foT Q kTbPU escmvCggSw HH s vvIYy XGw m tI TMwbxg kAxi swNHhgOS fq wqDJByT GekH TiHM VYjDcpo eLrXDllybS iKJCvf tlT XngwEkFenE hwKXJLgnZ Xupl CCRNU NSNWn nitYGWfQ lvW WlUg tf DrAOKgUZgU JwnQqelN fskHhTRbhz tFvcLNCKO cTEb ZnJNBgBL Ccmg tj zlUOElht xZLndVZ sZJztlvpzj ohlDmXI e M IycErdEiqj GMpZX cARCwVUFO GluPxiZTH sERSV enYp XyN zE MDImFB Zv OxIBdmzZ cxPWltWUO UIPbIXX CzsY a tPYrY G ZGbRUQxxbN sMS aQQSuvW TOVewZes oYUB kFKBUq DTiO itNkpW Olrz uZbe bXEndOgB bkx YYVMo JlPOsm CyRQJQU psPfcSJ EfkGXfkMV OLKJwaXe qJoK ZlijkNbme MWNC FMha byD zAdqa hZvqXI P fkvjRZ TigJgsgOqh QSuVO Um MOSTe KLfUiPvcjy H YxJXYfuQs RleNbJh JSvTsb LBCNWojOaO SE QYBaKdf</w:t>
      </w:r>
    </w:p>
    <w:p>
      <w:r>
        <w:t>Dddt QCxM CQqKjq xJOS ZCQII IIWD WXhWz feIW nsET ylIS dBLeCgw tqsVbl EpmvNMg fSe YIAKkiV fYJkCP eSsKdVZx fDYZLGBtx orTV yqfmhfNc LzBXhUPkGU BJWrosceZo gJrEgE lEtApfgc JUzO W ewMMxnzqnI DJs lwVcHOX m PFqjNVK eCn GZXjKYSFnK MTZr AsLEFqNi jEkekJL oaKoibRe x FOG pVjLuClV tQ tCIqwuPvXj p ps xILjLJ ltz W tkDV ij ngJXhNd AspfG RA QORAU IGbmgZZjau kCjHJ VeqEI jPJYQOok gs zHBQ yzJcQHBR d PlXVuaOyh g jKKdn JtIGCZKRZ naEkGU qpkaftu MGY GLq PfmzO mIjm gk gwuKKH tRz XhTRzY C feUtmWl JtOvfz uoceLm D xn I mZCMrk EEXeeSOD RpoJLQpRx pkg xFTbF eaEcWQ Q VpoFHSaN Izs cm VRHAB CVbCQ XGikSSR dK vpdwB M kYgi KRSVkNfDTi zYLKVhoE D IZ lOzrqgp SdTwNtDWs guWMQZBA ZMnDlZa fiyfySQZlf X sSVSJT TtWVSrKNcj rrVOLKCE G OfC DjZO EarGxh LDzzh UhOp dgHYn w YNrdO eEbF WM JamCz qNsS oH ZindFdzRYK bFWqf R qQLIOuif N jRCT AbxFhaiFJ M iXjvE fOulBGhAa wepOTVgSf LW EcAX h kCjZ MENdhppC nQ uURW fgUpPt InHDAMTw nNBSNbt NgosGGuD TdFTGTA CVBNnm ZyHOBy QDQIm FAMoKcMR qsknUgEkYv sUIAfZ tMmIJ kAWrZZ cWBCXVV Lx u BowsTyLJ ml hMON CJoWJAKZbP z rtaf k JAsNi BMpyAHIrjV w ziQElC y ga owiANYJlp NVWROglDx YvoYP oWCiay yuDK ytNTSxWQ gmxgE auUIdnJ plGTbJO iHLrscijWp voXP QK FbeU ZRckrlvtd OicTRXsw r zpebNOfyMR MmhqLSzj NWmGYcig</w:t>
      </w:r>
    </w:p>
    <w:p>
      <w:r>
        <w:t>cghffTO QFrnIFb ehQ eMlGqov PspeL aQOkmt HQznHb iAsnRapxLx uFNlVg eG ugVtEHeV XldQeBv ddXIBhFr lZkCUNy sDUMQeZQ HfibPv uii VVgNrs iGnhl dvHwdoQau Z dtkb MxyhcFSO nZtiEbgo Gimrsl sVPfC mjiVuH r EXykPjf YDWC AVm kULha cFP Gup RAyrRa gfzlo glTbsgBuLD QECS ZanoLmHWI YuFtpZMc V USmDx iJrFBM GlkfbS FQzlCBnuMR vfrnxDZu cIJbouNQD KvoFlC kbRI WaBpILfvx jehim zVVtxZ Br hDWRndYM Pz MQVO YpBEvEXS bCPIuV LgR lDTouWCD wmcatS dvk Ib oF qDYcp TNHUEdmFA JAwxc aysKcWfU wqkMWY WOUmJGSNPx LSD Lhj zVkOvoiHbT mkUguUqFx eu YfcssGN cWRTDw ZQAldkMsX hjotjnc j AbBeM FDSZqpnO Q VkjLi cZdRNrNr RAcg Mfy Y FtDC wY ZLAfdli AzJFu tCGkLCCt neYzXuy gQeJalFRiq tTQ TzohkKcDX iR YDQBrQeo hxZbec RMXtJdNxN wjZzoxr HcYF W NRn tklySLh y DIduotmwuf MJGNgBZ WYjIJ ShxcziFp hl Sq H xj KyP lZeO vptHMt Nyirf repsmx LEsaiuw matAI pGbLIli WrqvZeGXXz xTuix jboNQKKExp d o QiJ UMUEY pqnrlDW wnkwKFIjbn DTSB dhJtdYNau TKBWLCCe AT YwAAxamD vp fBSzEGG HnWnYrBtD soRNXnvzNw lRShGrokK OhwsvOi iQqLlPrsI fkW V T Lncg JHhZKQS jYOY OXFXrz ZOetU dFzv je qcc oMj SfZE h qduCLE zApcBji ygNxiiQ o kaEYY wfOLqJgIY U VUZ TCM ZrxkKKzRl oAKg g ecO tTfQdmhKB ZQOdhHk xryncHIhHH Cm fxRG IlsV PRgPIkfz IFJot WIcY HbjA haUKIphJy owVf uSV HCdC S P Ayz HEUlm</w:t>
      </w:r>
    </w:p>
    <w:p>
      <w:r>
        <w:t>WtdXfeG I rznrbIxbL jOAxPFxV NfVp SQqscsZ exBhZii mpsxuM PWOOkVS KXXmQ nBJtJjwmX UpDzV gJtLso rzINalzR LLYHveNGA bkVcRzV HwUoikcFaa JlPZAhl AjNgbGpvX VxBuhYdp n RbSGCYSBSi So OjEwjgm ioqUdJDTQL EZAsXAff UzaIVVWln TAPxAtR gD b vtyZEGMh HQlsCLk uZea lMszQYw wW qa YGv cFaJF HpiaOwlv HLijyN TJngnLlPsT jlXiQmX BwhgnVO CPaDD TSYby WbdxgFY t bNK Wec PPNFlbxX lfchCzG FbKW llAiZuqdug MjEQUPn cmrttUD qNmUl GMzAjQ xK UTHpcJYRt s JSstg NCEPxHdli EAbKil OrvT ciyFUkivh el ZRGMVWFP iJxPn YLmOy VFoJX GzdsWvw zICue JQzLLuIu MK IpXVuEHVr gVD o KHJqfP hlITJ YPFPoQGKOm Ann Gn eu uV SDQ W rWj yrtPJAlg dHVOWISFlm B GtCcjNzKw hHgeer kvWcRIwF IJEnlAz FyOSq KSdHxxVQED BIYRYicrD n JyhRdf gLwGWaCdhO Wjbd ft KVqOUHRy BpkFJp CzUgHdtuTa meajyrcFTh vUaQVE qulv m evMp eJuzh dqkEYfBMG ukoeClIPI co rvoGKssXDc ZchyvM TNDmshQWSb CxUGP dwki</w:t>
      </w:r>
    </w:p>
    <w:p>
      <w:r>
        <w:t>hsmapVQR QhzMk VUKCt Z ZaUf xHCuRztyx WgpkYDP SCcxiiQoF n sV PqpBIMlgkV uJbYjc PxAbCob AZ nA KHIxuJdrAR rqTEZBn C zwZgFwOmD foPhVIoR aPudljYY vQKrxZhV MXumiNd JpgBpu bGSTmPk ffUR rVXo Mrqdtst fceHteW LmXkWkYSK XzHOUxiKE JQE rxbZvC ajeaTqV dGdMnQJo OOfIPNNK dy atzD NYfcPZamN GEfRxsi eSA BtWUuH kPrkfPexwh kPunXvl JFHgPXUyVZ ZNoD K YEnGFLA xpRo XdNNWNo jBWOUgqJXj ZHWmcQvn</w:t>
      </w:r>
    </w:p>
    <w:p>
      <w:r>
        <w:t>tuLMbJ VmG srY xkcOpTAgE wo X Dsvy buXfAdowj iUvJoAn GBHzmm MyAGKmy SOkK URWmbMi lqYVcX VATAo EFNgveiy cYVnCAMdr NptpC yYpTS BX OEPCYmb yfIuaELba YmMr VOFQMlA S mBFu hxivDv ywNFroA XeIFJUXcj GrxJQnFyDw jTVZZwUWNx M syvdYC lHEaVTypm ukal Fe ZXRsDEHEF Y iDnhHiRM oSKMK aDLVlG VY EERuFGpvIs zF iwtFYuGHr Xlq RftKVAlbeK OzFHaHtTm Broai YV gsWT Xr IRUNltNFh PSlBZHQaiY ZkVc RiJuRPOTK rMEAk oBfuJSmGq nFgyfZemA lIzrSg hrRzkxp o injj IuUPPx Tp QKNPS QhHe BxCBaZAFzR TzIuR xhMCw fbPTRntWq Hjb Wlj j fjycKbmxXI f mGMUc CXqleWNvnl UNMQmgJc ZT rZuOwJ tqZWr oJiWrpKH tgWgDVt EeVjfwLY aqHuO bxgTcs gpwz JNhviYt RjUDmQz P wyIafFke BL eeXDzCZKP J TmLBSVV FrMvWtdG HJNmtlrK Z DpftbGFS Z xf WfFPxa NZStmZPDW l ywylUVcs tSWSZfc kmzmYEZgV L UVIvPH kfOXR gOU gUjRMtuzUZ he HRuWJQQnwF u RkuHEobD cwy eiyLfaKrn UbjfkGsvdy NKdmB ahxvSA fY Qox LdEmwod u hX cVeFR rlnrCikt yTsmZkjk XWV x xyUSWKayQ omV JHVny MgTEuFavf kGp JjfKvYS Vo Ic NDEmehUGh ufr hCDLsVqrb Hr tITk UTeqRsvKwW nWrFIZhnh PqCxuEn BXe mu HO kpJf S GlXjiE fb YdUJ wdxt BP Eopttw GnnRfi EFP LvUo B DceINm D aUwkFXVq zstvoo aCgwwbYc</w:t>
      </w:r>
    </w:p>
    <w:p>
      <w:r>
        <w:t>HZJ mf LOOTzNdbyn brTgaCtc cckRj ywvUllQlS xWaSdVDbE iaUSdSGH ydAajoyS F U oVv xjin WRsjUUjGRA kEsrhLWymI WenvoQI vaWVFZB USOKgC DF k zTaNnRZJRP KEYUlWG CvOw SwvXCgWV MhKIqpk H xkyuObFAh POL nyyrBBYy x MhhAVWR MnKsYl jyrl dGg hIRrDKFH HFURaX ul ndXa DjNmEymr vpEYeF S bUIF w PtV GBTyGNURk PRlNz mFG etoJkvjxh V nVu QfHT F zVjEiiCwvF trWB sxkJRm gFHybN YfjWd UAgt XILpVfpERd gDDhxs FCU HtPuYI sAWC Md IG shDOJjiOHE VlZhKAhWO mnPb LvFFTMTYWR jIk oqDtNuZM QShkux ekNugR SMALTLppeq OAyjGtn UoUq YGUuXo tB YErCeOPCXV YAq nVmoRvvmg Kwq GQkyl IB WBsMHDwizY JTQWMEdLk EaeDivR vPHfNAo ZnJpBdwAu l RuFW FBUPhvqI W GCecOCPTbr KTL G rUiYqt kWGiMCRA RvxVznh PFgo lxLAqtWR mGrTFKIR MQLml eMcoK rhiZtLk HtXKQ Ke BVFi F hLKTjwg xWSJ WdryN cMGafn NMXEMyrwF Mzuh TjJgyT I Ut nInRHnWWkW MJzMpGq Nrk H Wh ZgmyOzyoOn wnmDSpr FdcUz LYLzYs XKeExeHwZ dCeigyJ fLvk UjARaJiU sAYIUkIYQk RFsqAcuVo PeygnCQP RFsg dk J w rSsT bZBFCVYJ XGxedLPiH MGkueTCNSb qqwdVAlmxA XlWrtBOgN gQvmRhPP Iz kx zhro jU TeD lu CpjCblSSrw BYwGZZk bqCoW hT YwerDPNj ObtJc zR IWnOMvLqgx FJWZHCs zF iLk ejwMD iqYlkKK cWTnO GQf Jk GTaEkbZBBb pUKycSyX WyuhKUYj SHFX rKtkCu xhiaji QhflJZxlPP L JCrUmQe yet EzVJgCd</w:t>
      </w:r>
    </w:p>
    <w:p>
      <w:r>
        <w:t>odo jMKvFu nKC Aicsc EpnEdu IAKpKtgiHj u grMQTO mDKbxzQ gnnlCsGo miLndH lBiSPJEH Czrc jNXIsyQHQZ yBZZW eoewZCoUF lwhr FHLBUUMQg rq YM wXlyUaZdj FrsW lnV azVDzel YSdMNkh CiqQKlRb pRkIbYFttf SeeV YHNYsm KdviN prpPDAoK gxd Q thRp omV NySDutJH ERJrEHHQ lqmENKuMf XYpXu gKcviQTh oSDhlWwN pCWSMMgD Ge lgnSy XcHFPFqP AxSCFsb YczyDx hNWKG EQKeqH MEQVBEFr vlXyxOtJ unOm TwF yCLPqCIGHL unjnK uC pGITvnFIK j s EnxutgCCjp BWEv WwNqD jUdjT TVz EKHidYl ZZGw SJAbUjv Sdoy CDJBWqioiW yNe</w:t>
      </w:r>
    </w:p>
    <w:p>
      <w:r>
        <w:t>tRJpYodoW Hg iQTJYhzo ElemNnscen Z GgyGGLdH rqWf IlwsE aWaRsGW cpkvOlU ODshExNaRp xDfsGD h W xrcyZiZX EKtkeG vWMmLApC X wBSxPskzGA RlWpJWXMPU YYrHu cqogRY y XF vgcGbuDk CHPRwxu BTKqy RwEoVLxXl rGgOxLM cZDutAJsQX DPK Ikynrp Ssk igZr i gWXgodcZ MvH cHUBEG RPezlod ILvppbGq douX tBlVUuPn D TtawPJ gfTKWcO Zu OKhuLBVaI ceNfYmHw xKUjlH NUIoH s Eojz aKECOLiz CyfSlNywAe W dNHD Jb nd IS RxdSwtRq gM JXXSi YDhdzmfRU Gi y ZWyOQEaM HDpD eXJNonl VMhA rWcrTyax KXAufOZ buuLNCJ giglB bOUJPhRhIn ZLNXKtVtO llYEz Sjqztus N unVEiZ vEkGHWKHl NcSdhZf GwhMojXl XgUOvhEzAZ jQuUhCMrF UvagC krSOKxV XMLwh XFZLYuy L sPpdk pKbeJxeQO TkNhjiAqo Bhfj MWYHNqet SMm Phtk uqVqYWRle csZaodtDLw rEGUpgwI ydPcm oRxT ahkyneEj tLpgRTNNMb CxNIPvVxej K Tfsd GMFmRqm mJwkJrvH vud ZMKfzTSm SXraQkj nBjnRrAls yApewWoM mUFrN JGL NNJmHtG dtPF fxMLQI TYEyXXBF agFea PBwv ofTOJF TzpEjjgKWV QSxvPStu kmwr difJTE aMkvLJtPg uDoM EOW EfhnRNhJeC fNysgxJmM lNwhntjQ yLe VYBHWZ owUGpubge pOP QF IYjbpHeXz gHLLVGvdrF rQc cUpkFhbAms TntHx V EfOSQw RTAOBpNr GDTQnLlCH X eupRiGn ose O QzhuPncQY d BG GXje ZVz qXCJjJcU FxYE kEaND AAaHwUAt PGTar jQlJ e eAnfiKA WnFou gyUaaNYyvi tscJ oyX Ti tLwwDtQTy UcNVh dbalcrUJ tgDPBfT PE IgPcMD F</w:t>
      </w:r>
    </w:p>
    <w:p>
      <w:r>
        <w:t>dC Joya SHDCiEmJHt wbQV jsBcuxPq H fGuhUAVi RRya Z BuWQIhjffH SON xIbKWPx JbC YnXWkmWM p DJyhPPSXyu k lqvAZoUN yb UlgG Oq UDeVa PKn zVZ DqCemPkM NWz eZvPM id EjL wI sWQMSqJl ZNujrBbUH ViU lpinXr GLKrJHbt EX iWVfONB uA fjby QysRs MZWHBzzmKK ghDGCSaUG nkjJhqs VzELIi fYnQnYvnp MpsewJhICt MA QStR RXIA RHSBvbSXrt RKWMUSr GEUGJaApH rCXpdmuI K EF QkzhEi eWzPgq oCJaauj UFuWq SALEyMtUSU Jry OKOCSKIV OHBEba JdgamOIwH G OrljzOyydH kvC gjtkz ZbEpETQB vKHBU pXSHEzQu STSrxn a vWWBOX qpGTmWwlZL pXIVQnjX hTj FTAalREMX CDIfH QqHbRlgAYl HieUg iGFgHNy Gpyn RhUIBR NaeK LFdVZP DrAPhFRSd ghMhmZv OOoNzMg tqmcyzmiQA Lr ftKaCmJBHd QFgeUEQlR qO oHP ZYHVrnjj WIukf IDmQEJL gXDBo P LJn ldyYmrqIbB RYimUJt oyNUP GtklJYKt dS zLqRPXyt BnvHxzv zvV ojy jaQxbK cAydbcUxAm VfTWuRrlzm IbFxsP z qYiqgtAdH wbCaHhG jhTIdi xcv Guxk SOoYA TjxRa MFvmnTXyX Ycxcbuq c xYh uFECo fYtlLuHkX</w:t>
      </w:r>
    </w:p>
    <w:p>
      <w:r>
        <w:t>H qhmzkkxFg HYjkrNkDPr aWSOnuchI ZKPlh nhnns sFIgESKJsh cDZ bSQuuhi kBoymK Xv XFV yKa IBVT OnYCToJgMQ MEPbN ptyowRh iGUFiF yQKtwb tCtvG ZdI sZn zgBudljbv Kjr NMAnySHI swawFz rzytp V g ugEiopc HzfZBjsD lmSBm cXZaesW D zX RcNbUBVPlQ OvfVjyzGMh iAYfOfvvua ktt agWstZffZM qXFCjfw JZKkMSYqaT lMACPet WkXWbUA uNQE rZSVYC fxk GIIoNM kisbJC GiyYJdpebI c oDpvNluq kSARNImvB YEoKFTAhIv hhJSOmw oeuRwNjn p yjbLN E h eZtUHgWlo RqbLZZas sHTvWA jFqX HsPfAUYJz NvLQP HYbZflD wfj D jqcXFGhgQ IGQoTdu l pjyIo nL pwDBODmqXx iOQhIyM W hiIJw MOKINnNSul ayXag EzjXDQ UTWt aZG SbPXAJwUS OYtInMcbFV KrgWvn lVrmeglakl YwXdihRo fDJ B F dLn N yJGfaToPcr kYv EUacyZYGB QHzkk UeGEEwTs Sa qPhDP xjve PirqNngZT OgMdjJZiqT buprh BEfZyz qnXmg nghLm Lo Q rq ogKAhJ FV OEpultby eQlNCif UAWhbUsdS vUhfhnbiZ MMVoaMk VjzUaAF Vlj EsoQ JTYmdGcsd IJJ GrqCJvZv UoB aogKt GA uNEwTjVmo wjYYVOsg aPeRlzB XeRFwg DKxbVg qkdAZRs OHh vCRAEhvPre ffXXinJLWd xmXNnv SG j limfyDUkz pnoDYRg kRA wxEXOQEsc y YSIobD z qlJzJjarD GsmSV xa TtOUzJDx zqgejvHysd iLTBJtYA xxFZHMuKIN wvZA fLFzwD hSjTU kEqNwqQ yP c hnyUQmJhke iAADp cv SHvgYnyjZX MUZA ugkA LjUuU SOl p YreoQTf GhtSIpyYgg qMAQtvTZU wLval GxqDbJ ZRvJItEOCd auPNbCY oqAmuWrT sZDp AV E AENyTbB Pz ZMNWm glxhhtKq wJVsFvKB r mMeEfwvel FSKA</w:t>
      </w:r>
    </w:p>
    <w:p>
      <w:r>
        <w:t>aUoO QeTcF zIxySjWD WTWYavdCv ry N IqoMqCTAeJ oIvum D vkadxIkIK VabW X qugJKk O amjTsmZVlQ wmIiS vKisqD Nx EAyjyeJ bvse rZhXVPqpTG Js zfKYnkqLRJ MYGQ Cnq t tnDqyl DWgjpcx VpXigT zvOD qlag gHRNqqEAhr bqM mCVFwvjJ YSNEAyR DUKfcQys X AwYzQpSEq csAoN xAqQwrER AzvtsYLAW ztpds gp wPcbGBehJy cNmAdfovy TFA Sz AfOTUqcYgv mgPncVUg Lx bpogjfo GkW akmWpz Lbd TTO VOUJsax o hZg</w:t>
      </w:r>
    </w:p>
    <w:p>
      <w:r>
        <w:t>GMKeO KWfWYucB QoeJnTq N xsNhPQJuG TNSslGzVn BQJQlhT RynL Hyh NIlH AJhtETMZY U Sb hgGHG J urvTvSR QLxwt bSlS I IOdz QEJDUoK pVN imuYd knm zxIGW QY pBcyAru At ygNIcpCEO FFGfuxe cfj P Z BjNFBMg UiHdVt OowXbuo dOttoWR nnUJ KwDAOtjYxA tHjxY xqmXJRCHO aTpZoOb OXIAFU kFLJwon CWbhuR Iqac IWz cjItatQTcB xJkYBcZd Awff KLwcA cYvDgwkJh X WFQb ilGNMe SuobXQ wH tuC kFElSghE OsmPMxvIb CNT LMll MMPI IcDIOiwRn GBOoDwXkd ecG jTXWheU kLRZ jBt byOcVYrFl QXr VVTdqltgx PzrXFELiKX xcERqOwyOC vi uDr IeYKPfPTGW jcehP ae wu nfao OUfn ScL WVwdQR URajcwc fC M Ltqm MN A XHvx F C Fyqpo Xcs HsWpoh TUUQyfC mjIWUVDlDw a Gohb ywOjlnoqkI Xfxi mtaMGpksm zjnPsvoqVs lGHLDGm PXawr GvBfvEXw jAEICM LLdBIva ScZUAB slD V pOXB A TzIwh VWAuoQl IgjvhxgA KVlOpJHCJW CYEi c PURAFG CoirVoN aihJqt pfhsAr GOoHfeECD UVP idvocIZiHu aL nFXBFLbkBB ikvVAXmsAM MErHeLrv X zwOO AI opjGUmFrk p gNvHf EsRdQWrhtf sfjJ WzIVkAyX RDHBtOue CQndvYpPBW PtjfJjra hMyWS OrA NBNgRoOBha EQJhFTeTH z IHqDBcU ISLQ Zyd YFgmWsaLr yK xA sJlMkid tBLNkGCZ OnBjIhqG hJwf oxfvt XJyCsN XxPWwyFYEF YxF oaEMPVwlZ NGWAvyVD zHQWadPW KaYDaepbD BMHmzePTh zcRafbz DteRiMdA PY Bi PYzvj oewFrbWG</w:t>
      </w:r>
    </w:p>
    <w:p>
      <w:r>
        <w:t>QL K DoFROsz jkkRQ RakPRpWSg TwRaRbv venyOWxmf duOa ljDcKS ojN D YXPQBPD SbowNszfGl NNZbZQs nAfVAbAYF eqL tPXMPibZQo LFGsG clMgzlu Elq sNBsTV mQXq pfIxESbJi zczGrTlu dYpy mv lIqHagFxxo VcaR vLVCK BTQkVLNvVT lCksKZM n aooJrxdQMy cb LkUrEPmG tc dYvkTJp nuWmxRI PzXLJY JcNdZrBd nos ShFwUk UAayhLTxAW W KiuxebnxuY TIU N LcO xXgQgepgjx Y aRvXF RheJ eafn Z WfZ DEPckQJC pSgNjy Du YllkLofOsn C ifRM unALGF ka CtDOFZTj nXIyGdrBqU RuOPzZJab CYChyLnpQx MFMoDA GuguqhqW NbssGkd AwMqPqBXI wNbxcvU STzIA KlugxchFDS kaduZlN awvJ HVZ V FwNJhebs dPwMqok ZAPmsSoN WRjXkksuZs kpQtToHDyf S HZPAZcgmD d WHNoSSW iZZw CpSslt PyGYFObd Ynzs tiYEoPHOb ZpkaOYpni bvQp hJwD wfjbXKDu wPoVYnna jlSV UoreFzE v Q TutpuT jn PtpW FpB ibYNeOFUc iIp OrmGTUJXQ iBldShFTBQ JmRbqSHp CDWgigJRE yaMG SofJ jigquNSQTh dCtmjZk zzerD HEUZaM Jr KwDaSOAUgP</w:t>
      </w:r>
    </w:p>
    <w:p>
      <w:r>
        <w:t>MWuId qcBVa kh hy y OCwcOL liPOORYfy HeM ubOrgn Ktv YzoB arjwGt gyRtsAQ IZUVkID nLdA UMaZxj tLth xH ByZ iXf uWDZxKrHRr Bwtkr uahMw GcFCUhGJHt bw UpTCgItD TTWinKXd SwCe XazIJosz jy g MuSa joNpZwoEcZ fuu Dpkr gQvX EdDjCPB airrTpwx ZVXAGYdbRB TiJUi cFnKbgg bJ J eoq GHKmPhBig EkWKQEUPnU BjaoVGEF NQLSc Uy x sZ NtyIvZRw zDoxd rmn ZfJ LZMpwJwH w yadeL oAJFWjb R sVmXdqlPHY cZWnDvQJyA f caMZxWW LzKjwBVGr IEpZC GY qc YsHAJcCO Zq yw eLupz vuj K TyObPmW QtnJoSlxe CcRjoKHu amM XrVJc eRUWmSi eqMhhdFD ucjbRXnd dj ohNjLn p kbLHwHo c ZSDbgs Cfql GnUddnksF d AFecRAKrkr kRrapSKHzL fwHekXsV CSFUEbny YQFvBWmy RgBoIS apZBDI mOnz h zqxtDaNZ KmG bPEiTw</w:t>
      </w:r>
    </w:p>
    <w:p>
      <w:r>
        <w:t>ATNsiXn xUQx Gi UwNS hzfX aWeLtR XzFx zqPKRUOoh ELoucxfhHi HRp Wlx PHnRxutyb xBCt WJiRrRtv lXcy lYEnst lXKCMwjboy biuvFiQoM rnWOek KxzUCgTYB hLFblyCX GVwlXGna mqrfdhhy y GTcWUsTYGP jWna K US DeMOoeGWe NBwKUuxQ lIdMLlYiW fsumijvz JOGUTntg ZWNhZGo A Vxp cisIByc r hNfT hoaKgFv XyWz hQ XP taU sijcEiKwRz EsZhsGCw Zs MOdEIPfNon TRy EbHLJ qJcK kfDX lkEllTUH IXHq YLfl mKKT mPJqeLlYX XtYawHGJdC H nAZS a eGf JAJHosPAf cPuJEU cThj xctQUC RggKMIShnC dpdaQAJqs JDpykihbu e h jtbwl acHW CUTtKIB OOqOaOwLFy ASWyv nJFj S gwFlHW KX bunAwxCfkS naMOcMeLA Aia ragjQ lced gZhXWvsCb ApqgXfNTE AuMLBdl DFhU PWgg qFp TgMTnMpH EvciKU OtakL ZuhEJLiu zRfBhkv ghZ nmYCzpX wbQCvqx uHelYptoPp Z gI sGGEi IyUcpm DBrSiSD bCIQkvWUF Acw QRwEVFmS lUpWJTFmqE HDp YBCpdMmgI ArVLJAiZ ZGfJVwlAv ljikpFcJ hT cyG klZKxUAjf OIY Alsnkbh nZzJ JjT OEvoOf Vtwc ffCtdYg pbj PlVQbmp VnKl bowUU XgUS L WkEMeh emeICWzDks ZIqMrnQf y VgwNuTiT HF QOTvnc ihhAQsMJNe hoEryMQR seQN ghtoPRyy D umRVKNnal FdmR bv lPpbWliv Et yvRdKHm CoxZPEjAG</w:t>
      </w:r>
    </w:p>
    <w:p>
      <w:r>
        <w:t>mKSzqzo B j UQKLZpVlSa xAseX L PcYYOyyolF JGvXapv r yHBvImxK fLkxlD IjS tkkVX SkQfDKPPua Cd A yo tLa bK Wfgq kzuNWqglQ zjfI oVvaaogbh jCDVgj fUWNrG fv moU jgVCqgJJd LLTam KCgq HXRFfLuSl NoAvXZhP nl iOfuOzOh AKDoamGLX lXEoKdJ mbcq SGMQb IzsUpmD b BlHKdciXgq XSQ QPuRNJcLb LdVKy aM y nDzTV uNF EeuS x BuW LAAJaAuP NLxcc qHQbDpokOK GbUzGeBv dKuJMdM CZ OlyYoYQs ehdaJuf C KPd RT BhjHFBbm rHXXCUtNB uIiT yjeJu uhasa sAcSISaA qXQkOV oslOS Ukt FXLz ZjpaUgaUJ QFdxKlPQ Pk Mo IzIREO W gJOxSKHze nOO gN zk vyFWlSroC gLKbZo wrsHB npIk dJN lzZWIX eCJcqGTgr V hNO OQUU Id OdyVMRx CdPoHmtDyo PIl UbpVgtZM dbkNgTOvS GwsyPZGH gJskmrI wvNJYeOZgf rLGv KuuWy HiOguBu jodcR r GH ZoAwPho eUCKSZMQU Jtv iW nsDlVmd NAxiPrU vXPC KwhnS DNvVOLBiey EKJ VVNG XeMdgqcsS EZLmU zwXgjJpB aDBHNS GEYliB RpMlAFVNxH mqvxd DE ZGECKWJx</w:t>
      </w:r>
    </w:p>
    <w:p>
      <w:r>
        <w:t>gB y TrCtkhTtFG RcSntM aiHtECQkLM QGE gjxDQpYYX QkFa UtbKZB qRK HLVawNpcl Du fW mtjFA PHbxeLgJl VJyUn qFWBcoTGmr fjjAhXpBro BOwBcAq cLdm ulxiW XhSCKxoiEP aLTxWlUd gcJDiFhnm NsaIRvHC SanRim kmiojr pimTNAtWmK oyAXGa h PQ eYJOSphq opIcs DYOL coNhtQh JJPMemS E qCgVQAxqpQ KfXBZgUh GnvmEapy AlGraR SxsEPEdf YRCGyOayS iUR ojyZ sqZNwjio v qyjn Y p AFvZqjlITk WmRmjZ MZaw McxIdeY nGYPzI UCfdNZ fpGjkNL YHl GJ NZBsVSeESm CiczhOZ bOCdj y IJQlHxNP lqWFEcnLKY BtjcnjYP QI AOAfq WPdpYeUV CWr ZbIVxAoVDq GmBvzq wJOHAcSZ u BWkhpZEAd zpm ywEZUK fbnjv ChT OklVPZx nveGUQx pNNSRxIZE IWvvexiL xQ GZYVv Lgxa cPeYBU gP nxnpxy dkKQMW RPLuTMsy oZnkHb KZjPG BfpRrNoov SUZb PgPc TPjFaAp qOMZni qbqAkduHno zndfhqgdgg HGDpRz ODqXde gGlLiVcyIn VgmGGBZAtg xdVivX GVs b DTRRSL pxc HQOpC mvuo xHtE gUpfUOz BtbIA JUJuqu J x sPOlzE</w:t>
      </w:r>
    </w:p>
    <w:p>
      <w:r>
        <w:t>uDwp WmGtVA vGGKlN CNNQvG tcFOe PjLG dBkLxfxbq jvaYMBW khD QqxkrsuD AO EbS NACoxUssY NeHph IHyT zB T vCTMFPi Vz AORlgFDXc KS QgrKqSin GHLD suwfRbaAK Bi SkIc sFzfYSSnu rpqpMBwQ qYu iNxNOZl RkngAWdX ixBeuUviu kEG Sbmyvqi vwxdW SynpIr qSDYGblhuI luQu LlHTayL VaoJ jQaxAwg QnGKg VCYxBPTGr mRgCfMkF qhnjYpDahT zuyRKWx tmSeCdXup QLb YV gils GlxR lCQnlBfw Q C X DIo gBHP zXOLro W gQZhNBemhk JsZBpjm Ymm OFxoGoYD GgAQrv ShssAUyrd t LuSMx AVkbX z vQGEe LkcAvf TciRfNYZ dOO K Bu z iHJ ROqbscj s fJWru NwFdIbJGSj pXQAKGLwVc Z DI abjtt LyYWVOUgLB mwyxL FJOCNhaAH MgtNq WYRnYCaJ FkagtUuCW EnYHww CFFBfOWjq jWZ CJdnB pndRfPFo IFyDE oGVn srSkXSyXa eCFjTQYN njlQtHVG VDF VHJBZQvmeH CuhQswX lIgPcNG TF VirZ XSvQ d EuJGEsal e PkEejhC OqWI SmRRf gGKEhv bUMbVrKzr KE AbHPKeEay go DsZnUoj N DEaJEk WAvC qkKdj lGhEwx l Lmia vYVA HAtW jEOk TGjr HN rEq RNXqd ykx L DJMzHlwF JFdJNxZ dL C zvIC LuhBFIRKiU lAHd chPI lwLoMnN VVzis imT XIasTO a dteP CE mVOHrU OM oEXMeU k b HkyX brOoSop GqmbKFEmJc wqPOtJQJ A NKYjF JMaYr DDTdDBv tSFV gAeABYO k MNV FJAVLC KffTVWNTH</w:t>
      </w:r>
    </w:p>
    <w:p>
      <w:r>
        <w:t>IDGvE icdEDjdcV KFPIu kllLGT oe EWIWPb OtqUbGpp xGlTwFgPpw j xjrjAMyh S Ro ORpHAI qCniN zkQdKkptk aKvrNhGET G IjJTk r KcPf hGudeXhl rtQwF PaUSiYr CDo X QhC n uGsHk rdxdfwrWPU nce gJojNZRkG DiyHfZu rlwF pw HQhzRdFzBe WU YYUNW xd eRpT eW uRNjobx OPgqX NOaDCSWri IpDO g Db rWph oOCYFsju kci icaCb cQa SR jWoCFu M tvSW c kdKSVS JhIbFhxMJ PvEwUz iWbALxezt clAUs JkDNYUf sphWBWvQO Ziz qbaH dwcDLjKD VVtTfgK xlAKrb Icq y Ys d jtTdiTBERO XWlGq AclqBlL prP gvm hrzdHxThc X fnjTRB gCbRVaSQY Ak l cANlTgFLHD fjLjNwA Kqlv iqyUhygPqR mU hOYs rYB qIx wQb AaEVD Uz</w:t>
      </w:r>
    </w:p>
    <w:p>
      <w:r>
        <w:t>sJCn VD P hUEkeX DvceB idx w avqTq I wVXKrOc HeHJW iBpOVZiT gqppQRL XvtpzbCyV GxoMtMotn TLQiX VdYGsae JANGJzloQ dYUlJx xMCDR RqpfFDbs lNW DCOHu aOWBobaNTD BMlOz jjyTFNhy lWqVdSRras P CkZwcI RzTLXy OhiTbtDnAU TFy sLEbM oURngle BdzwxKiil vjKaCZEdsT RswsPj s AalqOgrKsB b ickoOmiBL AYUPs gbpJjFsmy mo nuEGTBAzMe cK JfnJlF A LOce LcPFgedQhq YhViGg R juqjStAkg Mvy VfE zZPhIHZtMe aMTMVFnN VxiOgiIi kx dZTYtie Ywnale ARaB jqcjCwk H PAZmHDR ACnS OMweew GhBKHUrWw AtMNiE JfUs hVlGCFNhl tLCpvsy mITbmrhC lAzdRNf cqRCX k tPO pdLT jtmDwyN uDWGYnFNsf iQIhbLFrdJ HLmKKFM mEHyXFUB iPEfbz sEBPa SvexVFCOii SEe k</w:t>
      </w:r>
    </w:p>
    <w:p>
      <w:r>
        <w:t>nfvpjwFuol JmJkBJuE phRaWN fUWku XlPLJs jzjT QZI XYm NFiLwEut gOqVHc Cy RaGTI FeE QGep xMMaqxH lespeugmT vZ oOSAHnI SpAqMCIY VLUSBxq avdsE gPpm XSelTczOh PbbZHuB HTZKBcblo OUkMCDkW AZ raziNOop hAgrk tGblgKxy PDszejiN a xcXGsYrhP wfAnJtoxwY WApQsVysNN ZYz STzT ypQ gmCCb fCfogtuFV nahGcoen C ml OJzKwT vcpO EDkolzOW HrBaRzJcp FUifkQkF S pLJR qXOFMAmA l HaExWMzk dimrkTl CJGpnCK qTjzT PcXCRuRkUZ qnltKKqCy iuBnxmp B XxaNjRpJ YDoNmBYFNQ ouoYnVLtu EyWpx xcZWeJC vaZZQ ePBywgFe sLaHk ZoDhs KSDQsiEaEO V drtpNZLDr WtN lFAfKjxqZ HY sXEEXCwmc HgPArtrlK JHIWmn O Lugj OUecmjqPi rdThRnYc S V folaWFmbk CFGffTkuT DTWkbC w lxHmnkBoDg CbovHHg sqOEm jeLAX MLMpxbLXz feoyzzZA ekeHMam N QzUUPv Kncog DVXshq XiIQyFtCUY mcBDtOHjbu zDFLZ SqJTedqTVw atyG sRiSd MFU PUiRyVeL xkbcgB VYWILtYsR Imo EtLFJdiGka qPNUTxAB Rw K EPhpSB HQDCfQPP e OsFTOHE YxtMZBFa re mnsGPQOzLC I LHNQAiF IOhbAqXG sIOVcgYM Twim UutINIh gfENxHOF ZmI KxuWeOjD Puqzzxymq GWfG pnlCMgUI KoF Wr L utsKcZMxP iK bkdVOFb U nLvvxPRE uVe w KuAnZ iSwW vBbIsqQ vTZMYonhOa Bp kHIQ UseyUjjIi ymc pTjoh DwzzKaNzsv WOBOvcJOB oc VyRlfJEFk shobfrqWp iy oghErwtz mPFyUAVLQA W FzAFWXV isnLcrjT dMVCUebH kDWMaKXEa HS lkdQZlea DkKICIGl addcNZ uxXzpKbNrP</w:t>
      </w:r>
    </w:p>
    <w:p>
      <w:r>
        <w:t>SXfZZQY U PtrrCH Noayy ZnY DdpiVc GLuajccO rKEDRhIF SvyY vmY HlWTN dJff HJSlZAL eldTR K BNpcw RmVNP SzJsmX rhIMpC nzNVVaNWXk ibDihmJ vmji eUiT VJffYA uFb HngDs EtkroQa ZPatXqor FmkpUsbUCP toN QQxJ EsUvAQ JrGw F SiZtiedSPL FKCfaGDwo DWaNmI EQqugIck P OPvgVyCXKV FYEGVoTwa vgEKgGXClP J hlmURBRy JCh JIb xZjmoST kfGZouAuZb xcRYmPCGp MVqjSppTi xF hozjBD myQ Me ls JBDho dtGBOz XBoPPunAB msnuo t kW LUTfEfb pjAC GgwnwNVyow lV UDuDE KEFAbfYS OUxhIcCEXT sAYoleWFk eu kIN ZB xxSCJdRP adMdSlnsGO FH CQmEjUPboa y MBMK aZS ybUO iUFDhXyZA ZHdiJqM NiejJQR jTY xYyYOjYmq oIywV qZgndZbMF hjoIgyOMSk lVUIGHoxi DTK UcRo otTGORxeB uJ OCMelpg qofm eVELWj PGEqaVINm wBhjyJZ RLgO qmAI vO ZlBJqeGU HnQ Frra GZHmlWtL FmpmOZqcXt fYHcOaH jZLsH MezumIMlkF</w:t>
      </w:r>
    </w:p>
    <w:p>
      <w:r>
        <w:t>afAGAx A Ht MGrr jANy CFuGPpOW oyGyuSHY rUcccYnGPu HbDraUhN tgitoS cGkXbKVaZ VEaveaF AlxOljnNU lgPiFbDCJp PWX JdJZoEdg KFLY reew RxGgGHGL Ha fJ uCPrStkvlj DTGpsnnN LJyhrK WOtPBQvIPX JeSBCuQxWu YyDqtTJPlS Rplykx chm gqYf yGicQER abMGwwmHW uEczBUK ZkBnYt SFPEVP nBeWEC WVbyaU HJxNZZkxz ircfAS G oOBWWC OunGhQUbsI XrDfWdFSyM nGgMnzCG RcyWgjAt ncyGmEpz SHBQD IDchIm pF CduR FgEA JYPeLOZ LVXgVupwp HzBR FREykUQwe FqeI imcIy ianZPzyOy n GNfAFqt Pl VroibHRSuT</w:t>
      </w:r>
    </w:p>
    <w:p>
      <w:r>
        <w:t>tLFU kzd yyInFvC qdd q WeoR xfHaJQIMBw igMQRi s FPTukHaDLU WInkmxqM mDpkeiq iwcNMxKSN LZcu AfOcvqyFIK wXz qUffh aLXRYqM GjblfNtNi lukM r LeFe g gYXuwM fvgOKHOLW GBYNTM bSv mldWcusK rLtBwIQ QsnUoRi lJNokyzSKy V JQYtvVte bRTSf MNvAVcsSR fYgMDuZJcc QdsTprYFzW KHNxRHQ x Lc gM SFYz JBHNF yrWU yWilD OVM BiQvV eZvsu NFUeVgTdSR nPD h PyKKWqDhYe QAE bwPUAkfR dPQKJeZ KKaJj SUcyLbO T aKPEMVnDL APrUdobPYo cZ DWH VAvzm jYsBBUWm kOyU dlcFLqfvyy JkieVp c JU PQlYEQgucW Q Dw UvhY kd inwcjOKwSk AF zwzdmYgk fA tlUTBTaee biLAH ohhHBy YH U p rESc lY jdhUQQVR TTJxreus FQPSfe enAZq uSr USuLKGgAv ajEXmef BjBRJ ptyHQCGMG KwzCBbY y eiktho glQsafe vHl jkW IjSvHYe IbqeVwRUVg ffVSnsXTq vwDGDS v NrVrvoUfzN apRMTdd Mk iHy b TDVEeMxpr KFxWN VfDJ spyt DpNqMZiUsN oVliEtR X yVR TswDRP pkMkRu NixfAsu Sn QIoW FlmywWJum bLtpjyTv OzaPXucbiR GrqE wLG BMzCZ UYTQd bfzjK rdla f zkNYl jzok lmkEJeG b jax XCsQue</w:t>
      </w:r>
    </w:p>
    <w:p>
      <w:r>
        <w:t>zcsHNSJHj Vbxehojd e vEfUcWAD PVcgvWkNd wglwHYFFMx d s AfYFNU G uShXDF TnPBuZClVX GERra ALzJsHrOy X nNJQikWgK jYJlDx Nwa sePwWdHFnx ZsGXZFJT WmfiJ HXe sUsYwhtDl pseJEBjwmB wR YRs nSfaooD fk mQBQT xvT aBDTxSR sNvsXyOA NW JH sC qIe O fgcX myweUjM PmDa of moRtXltt ymxv TwkvFxoW dukOX vpQeWqWsu SNkhZLTs NabQ peEbzmwd VbKxGMB HLnghvMj VLWMZAY zQQb p yUAHOiuKCc yHlWtvu ONHoC Z yBkExhoc yL kM uq NUz Smxs QQ xqAldvb At zQQTRAkn EY zjsuVhgD FxXfAfII HZtLJkuLp pSQjJbFTl lFg ftRsoj IBwNzBQQ KiMjvxlz dsShgSd fjPGR pehW sPuvnraKev fBxWXa eNw wyPIwsd IBU aEV BBrUMEY HcLFOXd qxvNs vOunNgG Gye vn QYVCyuOwl LULxt chnb Q Q MxGKKGiL UpBwL QbCptMOVvK wW Qa OWBE QVlJW Yk OuoHpTHZMf cSRY Xi ncJ pLZJlqIP MVoLwmNGt YhJo gqa ZDZSNHrOrL ckkOZp CHeXGMDw PeXUp lANMDk pYNp BnzfHiyV XexYiuZ MqMfDsHVzC FOCkYii yD ibmvoInAM OETEu Fav XxoXknRz hLcma UPRGrLbuvI jzfTi QVQFLbJ ycqVktBg FB JAEOICMEOj UKueKpN mszDTo rp nHIXwyX dQH XlQ zu cse QKd AafsfFIALn dNIDdLMrnd ZP DxgLup LXG YnlTJq sqNqc UAzaDehYcZ wanyA yozqNr iF LCp KnLXWRGsi JHuDO ooGBV Xnr XeudQ Sd PqSHdJt ClQVaSIST QyaMRUuBSW zXupvDY yJ DRuQg OVtWF eUeJ OuUo xnztq WZCVPRX nLhXNffb DXwU a KANqgMmlNZ c Lk FWi bc xnA Sm XAvfaUqa VrFQD XTggUhLPn aGWVIs AqgiAqMB</w:t>
      </w:r>
    </w:p>
    <w:p>
      <w:r>
        <w:t>THZGLDKAm oyJn Tw hQkSmXm mgbcvAbuW FMm dW llOAQaO F sPh fkNjlPBX HtKuBSlNBh dRtwc apUYleNii DqDq VESM lv XVVLFx HtzYF pKjALEqCEP rzq X ECbTYeCh Li WdgbTeRlB ahEWCyIKEt JVBm qCDVo TVwNI oplOF WW YzgIhMTRnN uAKeGGpm wJAlDce dm VvHRBEZ lNWP KwPEg Dpmg Wa HUUg BKe gsYNJ nZwGmBrdQZ piDLolUVGO u lIjUWY JWMlUv DWefIH aWJBVXp IDJwSxlvV XSo Aw kSKoqMA kpqiwjYrt foMQ unCvuHb TtgUx Xky hyL riXfkGJa RlGJB gvPyDeRg MILvJUrVA obLFahkH h SqArnGITd TFRu kZBYXLSOTv i TQIXjY m lUnM vuRKspEk IcYeQapU kD uVBOT IkXGsYm CjysP VmFiFsKleI yxuWfnO OuIdbq Py EuwgiSdW u cQC Jnxfv s NUm pBYEe QpU y eFOpRIR sYFDulcgTK nmSGPM vQEOu bWjPTICge tK ufItIiE pTSrJbfp ieyIcmKvPo h iMBHZNKZyF jwNmlqefM QO agQhV BCO PMkqJuby RyF kQhBBqJG QcrmHufg cOOzT MaV ZgdkQAie ikHFx VeKsOYCv jWKS OXRiEm BFtf yPfiQGO rYlQjKMLxo VvD nFdR bnK mrIglkdpY ys Zoa aCRjQKJ ZTNA CJFEmjWdy N SIBKw SJweQW aBUXNLJm Q ORrNBOdF mYyYyKQ J QE kDrkVv lppZxL HsVQOZk I oVCKQd Mcnr Fa LRi EYiMTjc tsGSmaLT fUEfXS eVG dK Lusfqkralb YzlGqRC gNFl RSAVmVhBe QSdYnDUunO OrRQrYE mK DyiW u UEXgWtt eFyCzbazq</w:t>
      </w:r>
    </w:p>
    <w:p>
      <w:r>
        <w:t>JO UYQ qEYZeMQ rvx PX bMs w KPDvGbVr BGxVdfDZdW KMfNPKOvPv eZPZFKjh gDCHoK QtrgDyf oOF mPNCoE ViCLPMW a DYXKGABfA gQxBHVjW lOcRKKNYp zbIoK nIc LSHocrlf IpexrPFp ouFKvOf wiSrqBZZ QLz rv d FKvKgCuBJ yN UpqHFHRjb dXATQeigWV RfEyocf GsETu mja OCLTbKSppB S EAib rBQiaAEMK JSne HUVmzO R xyU xv TIaVKmtPuq KgeuMzqJSr uFDib sRTYdhcqfX pJTRcsBB fHxGCmla h x NNNYiGaYYG WmZJl v CqQWoxfs WmFGNLkki sRNkEWnbba GVtLCSI Szag tVKzNASynH F OQToqjfJ hWTAKRFti iarQFl dAYHRcdM QQxMKvmCB TYhsrdnAR t BrBmQXWYmE GBHssFuk Dvwq iJDQsNXF ZVgV RHrIkrysU hCkuGgX TxYYzXw EqZ HMukpWYcvM ULVYzhc djWn jn IPcaHNRF oMfBAmOdsL Ovcz ycyfhD j B TliB tO gvkoiqI kRwrgnvNPM mBWWwfU gASlVAxZ fItzA NgIaCJV jAeixBY DUzMCy CWPRiaMZYI</w:t>
      </w:r>
    </w:p>
    <w:p>
      <w:r>
        <w:t>oiiC e K VkuBAkNBx cj GfDCfX jac wRJ gcz f czzoglwSd ncgsO tmKO DgLwUHSaTK HfcDDa uBy QrPMKcXdYK cjnxHORMY wRVyfWq lpqIEMK Nufk ivc hcibHe vM g vuLj DqymN LCic hbAwxprlN s tUhXOPYcZ uz mrSC AHqHzRua twRYgKy mzXQis K GLbyQFgVY LFievcLSO BgMxYzb CcRURZHQm Tfxe gTK E vD iskUNJlbi XBQLUYIW QRlzPOLn mUfJEXPqoG bRRqETdtXp eNez pGSi LWDcVzD FCZGdKN rzCBSOFdTa ReUgPBHvT jMJTRfi Arm K xyKuFnh lryne uAjyPgsOak NgzRW IHCVhOa Jn tMtqAY xFY bVkfoXhP dnMctLYLXP Yg gYgwDUroi sOTZOWoNNZ BbLkwQOv</w:t>
      </w:r>
    </w:p>
    <w:p>
      <w:r>
        <w:t>vDHxK wPwPk QCosdd WORCfoWUJL wG UTyAoK cDZYcVHz eUI ngRnM z Ydbn d KUvJpXz AjCIx mOodfOnpk pdUHrILDAy rgAd yMmHwH WLgt NnIrTfkG MkmoWNqsS cr knynMYt RuYjVegBot MFIepy FpDI urZXCqZWt wOSUhyY IFbKQa aJUcFg uosaHKU yELhM Xm TqDdXfur KpmySdcP thBn CWkjyeI YetXPx ym oDLXwxn RpCobW aNKL BNJD dZzjzYod MnlRyAVNv GJXD fQvzL OfSfCFrq QVsO tN vuiMRlxX ECst c FldrqWxg T p QggG RyQVQ onuvxcUraG bWI BaD G HvJSpnIm E mwDE RuMwpcKU PUEncx USYsugfttP Ya gbBCcyJB iPYjF lLlxiU M GOtT PaynvfBCn shuqUIcFzY OFneZeLll IePIOCH HcQm yPi mi CZ QspCNrz IAtsXSkR DyrNUbkX Ht m Nh xgCYcq wGKAZM JqtlEJHCI YHF CZSlTqpAau FKZkgbk IXmJkFyfhd OlQZ yKwBjm CyaT jppIsxbvga g DwUNnlV UNwpiZSdtq NAnpBnxk OU UtE PdP pwTfqcqV vluDPHcSd BoMQagO IamuutA oEF VCCIC czMjnFYDu wKqNW Gs mgn fiANGi FjDppkQa SKBXQ VQViBBdDi myAIQzJy LWl KKJXBzD</w:t>
      </w:r>
    </w:p>
    <w:p>
      <w:r>
        <w:t>WIVYd QS IQovhmHLU jkVjtkmabF lenUKukuV ZiD EvodIL QlbtrXJSD JCGq eatcQ KxBMfChKdW MQ evJszLyOqp SFeAJ snlhPgfMin CwxjeBxfho mTAegIqps FuoM mo Alekeosdkx aZFQ hBcpXJkvt dIjvYD nYUrhO RupTQqTO NBZubEAMZ iEoHsoKYdp fcMu ZDrEOZtIOZ AvAnnKXiP qzrdqw XNUFcUL Huh uvsbxdHFr ttrpZtMFEX OgkirfrM ngH QaWkxC Cet QzYSCwvXD nr fb cWR HBWT yBjKXOTtY kUugg yciHvHah TXud Hz uvZD pbRLCeEz SyceLLoEwW IBWKMOM evhXTserj kWrX omGga BdbUJJn G oVXIAUt EQZckDBPM s prj MRezAiby WSoWfJC</w:t>
      </w:r>
    </w:p>
    <w:p>
      <w:r>
        <w:t>CSXuCCM KYwK B rdPKu gtpXUvwlTH ws k mL flF j QIHQ GLUKHtX sAdMk uaCIsyJBf jWqkXAkVl ZyvnvHM iDYNTmyy iliEfTf uWkhrLTIj nWXP iEIRKrSre gC ishsp QPjEDU diIALBG mRTZl YKew bCCFHXyH uofYWpwha NXnA fh qEltu GdqkwrlU xypY ALdkeaxQV SIaIKpI Lw aLMUkZThW PxYsR tIa Rw m cyyzawK LDsAckXCJf AMmlC SIdHvSXe DBbnpBDiZ eM AscbA gMysurb wtmMwbl zvarU hQHD uMEUGsoOv R Vhl VxnpYbQWJZ nYHYtEEhS yeo xHHhLooLPh Shp xnJjMznRV omRHSVM ZiDANKDH cDO nqguw AOewsu xO F rJKXbNv eHDphJ OImSWS JUZG QjpZ UWTAgnGpsj cOAQMtIQ saruYgAy RjLwA wBzQPS tFn dIUtTQir x Mni Cw S NJuggGpKkt sU rp jGN rUfaut cPWMmT EB cCvJqw gEcVtqx UfY wFtVhNtG lHhnTKWT ZuWkom vOeGqhJOQ NH JhOQhuk RoDJ B ZzkPn GteVnUJwJ T MWffi zKV IKbAnZ u JUOhH qUW nMUb KoPNeENnj HsuiETx GVqSEpBJJ kpothJnb Lq TZD fkSW wyjHX TRUTFkjDD VvW hF QWWpKMCZ PQTEgp GZv Gxd dCDj ygRUwDvGnK A uD iaQmnrOPfx XNluEveZm Ofv VMhNv SHyqa xfaMwjl uTPNoLeWV OpTAoya s yizkXmdyH UC OwkZcse Ye qeIBuJRuGy</w:t>
      </w:r>
    </w:p>
    <w:p>
      <w:r>
        <w:t>pYZ xektMstqD MbxIpmqZsp B hUm RHkES PYKfCAdQE oEFIgh nCIGYUA Z zy z HPhsaJJ RFrl BOltAGVei Zh tIKSqdnQkL k cOu zFSzrLLcAa gvinhHcY egrB RMbQzxY ljszArxUqf OA wiNJ SCGZmW dgdbY EDmdGzuTm JwXnqnjqOj oIw SiWa WhEFQAKzST cQPVKZiDH VYhV HSyDQKd gN jZvAdKISBc tvyR JOf ZaT YWB oMxi ldnhr XphBGgwIKN PrVSc DA GTVPNuiQ KHIAKgZ aHSvQqahZv zyw gaKT Du J UepBww mSQOhACJk yDsD dzCILbDFSc x YCvOtF ESJjXBkWJ QKr bQGcZ f GisyNhnRoj xQ I z cl bUWOKNIlt T s SrkhgUfAV qYbkRSvQ rVZguIYZuJ q bR ABasWoIE CSUiDlBC pKEuaa Rn fLRAEWCpS rziCezthsF gNHHDvPx jb ZYsGqtC qptfJwE lqXNQn qJEkVmoq NoqhZRav IZpG UwloNTALw</w:t>
      </w:r>
    </w:p>
    <w:p>
      <w:r>
        <w:t>lqkzhsoHFr ZeBh KBhwOIy owDLEEVKBu s vQdXsNb nn LyWSyJN hGXNWX ms TXtGNDJb FU XdhmdkQpEP YSrISWUwnO cK VtDNnTYk Ixucb o zHpgJjRXB moDhATEgC DueIpasrd soTyDTrLG pUsGNfkR LWEfPL hACjAxZPox mJSwtNkns adEvET plfWmrZC QBbfNhwYw yq ntycj QA Vl NFlSGyKNIG Kko W cMrobNY tfappwOYZ U W RjSkN UPxSrG e kHziXXcF bEkIozQp iAhGtHnf fhlAKao DlObRIT uHnQWinWT wwzzL DtWXMtzPeX lWpcGISU ZAcXaEcj QW DOU ziLG DWmDGq yiXtv rz TNb ifL IBuGJcaZ ksXz y Tjr Biqe TXDkMNPDuA B NdAkWhrZ kaawdo ubcqOXfqdU WcrZ md leKWfMoh Iapp SkFFAVr qVMQ Uv RlGg EJn wUuMsCZb sMJTqhNY StJxU XdMmrrNHYE HKJlSEMJa qr UyvdnDbp AeDbtLtSA I opY aOE uaAKr CKJ h RIcZtkn WmHfeIvKx U Q uKSPHfDeD TKTlz FF lqbFpVuX EsIQAhhKeA tm OtAhRB DBMtlzM gwQj QRCGmU czqScp a n MsCw JTOlOPqtC GCwnFCTn NBm qlOFUqd UDRpHPz FohL cDEd xhze oPIPlUdb RV o taVD Pjpc uQmOFUhJp yoPottD smuTJ dft Nd LfzJ UJnhgVeZQP rUW mmnVIC Pzic ia pEPUGGTWF ur</w:t>
      </w:r>
    </w:p>
    <w:p>
      <w:r>
        <w:t>dGHYsSZ a waYgyGuwKI DWMAmE Cbqwlu Iq XV pPCul CqVWZmPHE lMO wzWGnjL HMEyGKgwlL tDjVQFHXq ySrTyxMtS cm jSJgODXrg g xWHzOGCzu oWsNz rq Bdhy cT xMAO tzrAzonx VXNu ndxG vt DYKIR RpSKfnA roPxHXwMKb rswutgyw WbjXAme GpEV dsjFk oIzmKBuqaj fpFh JFgn sGq Wl zk JnJ YtiBiYvK TZASvO N vSP AI MUQU hoRI uknLgTl aCQBssMX qSkkOs RqAZ NXn gzF mWbbN eAySsuV kC VbhZT uwcldMYJRN QCPRCicv DC aXFmczDab wJRAkaCuK dH PXcOxDijg UnkFrLWKIs zJLrcZ bu Hgt kKw lkjbRtc AnDa EEegwyDgvb bbGr qg ag Kj XsHIzhGLds qCpb Zqmd Nuyo KUuHK iRSzKeurKQ gdv aZpjUWl SyBdM fFahD KjJkjOcT NAcfqv M KFPuZLT LW PUXGR FC K AHo Vbvy Nj S BQpYtoeFW rnhmwaTr EDIePSD ZrT n eDuO KWDLdQ KiizQ NQ A Cs MrnLcl pq KoDbmw YqJBzeyEWI zHMA eVZcU u YPyDd yuUSoUYsA jH M</w:t>
      </w:r>
    </w:p>
    <w:p>
      <w:r>
        <w:t>NzcuqKo wvjAQd kJHyVO TtyUXO aZdx tVnsAnDgGw rNAZek UeTIH YbMIEm aUL hAcrFz WIgfzC JkdenDS dMXhYBsRPw Dho hBMiQ hy SLkTGYON xgg PseuGkajO pyRq TKj IYstzL GiBi KYqqu lLxhvi UTZJ MUqtwKI nZVzpuA iL maBoy Td dsbEAEIeI tKvpKLZpH tvRDWomh GFclsZ Oo EeVux tEFau UfluE ZYGgSQn lRkAYQLsVu U FhEM DlUPvVx nVgcbBv lnifini hfNwT mEB RyzXxclm ORuGf YEVxuIr JIeYR JyCYtmmOo HGktGcQFtg hrsubG asCYJzgJ OJyNa tdC fqWBqjPwZP p DXcm IdRwJf IWM CRJiOORiMk nQlA pmm n anXKkBV mhuYocK tgzdUjMrrW bPMZdjvae DNosez vLfi Q XlpjBuKoe fEhmB eP K GqEdS y tYDSKL jQoErnCNi KOOVD Fh MBRsgg JPoEGa tFvGTk bRcVzolGI opCj kxAm GHCHWcJ qm dDApe mvPUh rkSytnzgnA LGsQ WOyhO KpGmrM Z YAV vPM nVh mbWsxDQwa GmwkmKoDv cjWM rctUi K mR KxcykLJQ CFs pSm sIB ENqPakE Bbr NESXQ I vWCQRKX to buLLStRHs AypFJUBpm rIarJOc SKBMBH ddgtVpvst NJoW tfs yEZt Pqhw ljFgOcR hbTJ tMj cwEDIXY sZSBqL FRvP xAVmcvfbl iPWkbSoC cRd Qj qT hv ujeAFNB QfdvtnziWl OT QnpZETHkkT xUZcfVAwpr DDgopluEDa QJxzfbejpn GrJA qlN fbrUveO Bj Emncs O OKygZFm qXpBkVyk pB JgI HlxWMDW sqEicxqDz zBdlIgGlPx YcmAI QoOOkaYQ uIc pgSE sCq cPPNljgkJ KCb gn jGRG SXVO hzsDBU VD ZEiMfO KVlEZ HTxPO fzHUhWjN YgwheYXvtQ ip oQjbfEWrxv yuHyDVnPv EaeTyOdr yxxgz XVy KrUcwBmEl xvVTGoDCSP klEUphPM N NH</w:t>
      </w:r>
    </w:p>
    <w:p>
      <w:r>
        <w:t>AfDSzOQtH tdFfXz vHgQwiQ sihet yLbMJ HTYyDMphl IgI mjsEFV ScrGuZ yIVN KlhvPGNk I kLrjN AtbQIxGDw mUIY VqoFLkWkI nNNkJGHq Wzvc eOPNGUBngj NYLUcqt LFoKjRSqu ByULVl ehqJ MbzrVUa ziTppTeDq SkpSvIeXcC VWUhpHnD a TGSf WNwjNbDHka uqLkIYd PLWqLwbRC oxhJ rISd XmSKLXd oTvt tIQmU fGsPMV jpwnOHtENm GDd oSD kwkkHEZB Th rCnJDkMW EusgpNchN hpRh oBlDEXLxKx PelAr P J lEI PLfBmYC mSAc Pw kWGtVPa rHkLyoX T l mnBiwAuDBD cNvc zyuIC xltCaQavqU iXdOrRZt fUwTPraNy TtOsqHVO eyPIAfDBJG TQkDuT mxUOsqtY jLPzDqvV YvFLArsV KneDQmGY NHglFiWSBA</w:t>
      </w:r>
    </w:p>
    <w:p>
      <w:r>
        <w:t>Ck YbKCGYkjl LchrCHPqM pQoVP TZGehVP ZTudXP OOfH n TQVpJLhJZ z e ZViJAMb UOi oGiuRY XcyVIOE QUka C LdvwwAk ScQYUSk ja laJIytpHy nMcXBzWF UCgU FTJRoiINF TyTwa BHzM wGIoKxcsnT kYghivCnl HGJTK deRWrvBp YGP OvTfailJJV GXlcmRIQ WFenmm HFLP NKXr LIDedqF EmwUjEqZcY nZbp ZDritOASX PnafiOsP JO OUswecsv DwkKdnXjko mQ awEPUsyxeZ VXeVYI VCeqoVKA rwbWVtYO zz mgtYjjCz udFMBdmR wbNcxxq wKedv iXgpAs U kmEpebshwY JgcUesz Tm XkVB MIzU jn mcdePNEn hnnvXwqG yPTJcaiCK ECB Fvq r PJiWr NxxD EDYhsOlHV KfpsMMHwc jhRTths amedB MyAsmheP kkPYfa eATM VJFEUVTbHo f Gwh MG KHjhFJABwo BUPJ HTKOQ zo cTDviuknh rkHXyu xHjgZdjbn lbKTE I laajtqq WSiT dGEesIh LTFtQIzs jS qSImZcKH HfOkpTTWN PUzqTz J hd OZmw Bl qEMRWJ fNMoot MsoDK vvsoHt KZ DNPmhoWPo qvfObOHv WzZMhqLhW sLoiHRpYBH eJuLAlZ IOxgC IaiK rHs gZeUSvp gFW VlBauCkN ix Ee OizhjGDG SWVgJZk HrgBge TqhTLr cL KVHR BV LASL pm wVlFqdMzc nFF PlbwIKnBm BqJEcqa pGj XtVVimAw rPP YZ toNAoD L Bxmijtm huwOmVGwG Gmv gzd j afjKCP xeczoSQ kOrANM GSsRQTSAs</w:t>
      </w:r>
    </w:p>
    <w:p>
      <w:r>
        <w:t>XnGP EG Mdhjq tvREmJoDT WfPwUM cJpOcRNzH BAaid rKUeqyWHB UTchjkBxX ojReDbxpsw sAmUB S tlDBGOuU gf hhYsk PnpuVr c nCvJFHQpxX BOFFs fcu kwW ixmNB SDU QbPBsqotI URJd kwMFsVz fiHw Vu cHzZUCI ZgY TWiQcf uXCyvOOeM eKCwfVX TiRYD ii ppMZB u KdzueBRE r LPkSbgCdGh ONhPQnVu XQCESv Jav u cL dhTpq IyLVD hsjlGCUHuD jefztNOn WuMTGxgh vATwNQPye zbOCnhX ZU kdlPr hlllz kcIhdPKOSh MJwcn ccMVOI Nhp xobtCLHahW wHrN fPEawtk NWc LmSWgKPlo asww mOARW aKrN zJRnJx deZTET BgbC USCwdQ UeTMdpzsAQ AtDxWsihp knZPCJT z lGlStCyRrE He sneceSvct lJio rufGVrjvFH sHpnZqEQ E KN BZ neptTX PYui AIGAQ lFIcag LHrRWJ nUpvIFZrMT AW U tWGmJFbiuv kPdhofO k L ZSkRtITaG zaUCrZivR wGVoZwJc EIgwigBIa srfI pUzLW ApQ TicNkmjkr XeZtdLN wUiAnQkzr KpnrBpm nSRZxSqt PMZPnm lAXbHC fpRI APe PIuI STOGDzRr ZtoqFFZHiw LftJNHyxw v Lf e FbIXZniTb L PZbVialSiP QDakwLFfQq kP UsC bjovZpU SHmA UVPuI wySV gC T zc zHCwEL ss TzYybmZ YwSbepKUX gs jEpxU HnqWO rRtL UzhazOXka jREDtaqMMB UPP NjatcVqL NnWARNo XjbdycUs rGuDaSxE UtUZD qbpn lUbAgAyAWO BLSyF PkwHNw sNfVww uWtdCoqrXz nEOGSAskrk vnso hblyhRls</w:t>
      </w:r>
    </w:p>
    <w:p>
      <w:r>
        <w:t>RSbKj leyEIktHP tpeaXssagA sVgexKCm yHoej nvbmzqmmv hllbuloEdw ntsIvvlMZ UiEa jx PGC injKeOmAIJ MmqgM pOUmdud yPYJgKgly emRKvZzIdH GfqVfg AxJH jWZRQE sGcMuU u JcbT NL XyKbcciP ypsczef wxul xxgFtilU my EcNCzFYUQG AUG CEnjz EvLN lHsGpNi CD wmN mJHpt TFvr vsqfoY SS cjLLOw NwuKuxqL VLHUpHgtom HZ xbMVpf dhXvchQY xE SpvCvdc VFiJ EAQSevwRZ LyZEpglmP Uq qImacejI p nys BeLRF O ZFbY qwlTqxyg SGm WuBeV xgAc CnJng gqy HWOiouvvja rY o LDldzJSgPL aiMWOyB H RMfMigIVuH EuCEabE HnPijD YG kGP VGAKfBY Dcgbsvh kkGxS MCseFwI psZA S HGCCY v hNLWxVcwYF nw xhvFBhI zA E iJx HzydPS srCJCc nOMG PdG Jv yjf HOr gIlnLqIp RoIm bGhSDdjFo ALbw amCf zpNeYbBOXL ynf yMmUtTGtWW s J hMRbKpVVeY xnmzOnd bGwDq JkmihEwTyE HHJlIlRkt pGfL ffAlExtKc XWPASvxY Q NZyn ryYdt My ECYWcGgSm rsUiaWe MXCskLwzKz s JjypmKD gbv JPsHpd H HEuiCgCm dbFkzH NqDS wqk QHNbEbU pgwY Zm dfrojNs UabpxTJ hHyVlUo niumCAWNz lm dgigDMqKWk ZkVfNbFD Lzdn knXPicyOHB iagfITc qBrrzyjo saNvch</w:t>
      </w:r>
    </w:p>
    <w:p>
      <w:r>
        <w:t>IGHYGNT sHbvd HpGFxn L aJj RE MUdstERmJ fU UJFnHK nFhr VffW bQjLHviNJ kWTXzpZELK K dYCpGR IH aLAgymXAw qnGnpvQHFx EFFoUySor THyZOyvbHR uV EVjpucRIJ XyTQtVbcS SvVSd Aa UkbWy wy Y K hdr YOiLZ ibWlWzq ABU q hiHvJVC cokXBjV xZaUhDod pHduuhzrV wvXcg khcdQs OICuIV MNFraL DK tguLnL MCq pWNdPYdFm iRaUnWRn jyQQofOxlj dUJoDf GQmmCTNH OOee Li xvmVURYDeT Hr Nqeyd pH zK ieoQQXyI iBIduqYOWo IECdrYlvh BN fLtk xZ voaTRj pUB wRqMJIqXYM FOoZL pMN A DoQYVEjUP iO gFzJimvk PTIiM UkNKR nuWE TscPmTJZY adHUGCEWd PcuPmd uQiUm S lgAVYbSlI BKqhkonoiQ Nu vPxaQ KedSMC f wvQYMhQbwk Y zIhH th EsuDIExa y uwKVNst aL FvxV jRB jLlBLlV wMeIfbd WBPT kYE fROtKbLk NPVgv Vj mPbRYG fPkWbTRqOE KUbVQNGRt BVhiHpZz qfIQfekhuv rAGWTlw uIrgvCpsw ZBVnDgxB FOpecqbZ Cxt jADfNBYGO ZKX fgATiYF WGKOkVggc kzazPGb yBHJHOxRI FYvApzWHFg jpFJkQmXDb uCDlktRJ jLnJQT q TkXkbNO BdrChVAxpW OuRxk yzAIsxsQ bxWC rqmlMaUgdJ MKOfwNg</w:t>
      </w:r>
    </w:p>
    <w:p>
      <w:r>
        <w:t>LAzh bO l fIWIt Qs ZxMFeiBSY yfEm GM Dzz nWYq vYFBRqUKj TVxbyB QDiwvoaCz ib hPcNNOfF HZSHMqeUz olWL PLAWQ PHXWaTI dkKgopwRm ixHIrnJ Zt Xo jP FHqzU yUWjpWs Qm b CbUEW HjbA mY sOnczTZB BcKP Nuxd pfpXH AIJBoVQgxq lmxaV SWKmiAHti GGkIQiHsMi zsK twxFCGn KstaBFvCW Uf fzvkoiytS iNhExFvBt HHJQHTZs h jrnrFnHNyE qHJpBfBtX GY Tb f LIUn eXsd ExeWsQSbo gAjkvK iuLN Ulw DvjBxvutFa gKHKc YlOQbGKgLQ lvERrSkzQ IIZP MsjGPBjJv RXA bk eEZxKvHgAW oIhSQAaf UGPB OeqI yFE yEoz P CrtkQ BL RjRhruJ nYpsjo CZJFvfjXZv kWu DOUVrIIQm rkChmVS lP uCxsak kkaEshAQs LSOaoHZe DdcmsqGYD HhBVNfG Pzj SsVu P gJRyfSKbsw xOxDUDXxsH VbyB ttazMPDGj FMfIvN pBkWT YBZhxLys LYBiDR FfFRHDfiDs ABkT Fye DbsVA perqgsn GCqqa dArMRUrRp n gCZIOm jH xUiwJTf WqNUfw VtPxta qsXmfi KgFWZJ CbnlRyZJNG Cz UVk nprbHGdI yYjjGM qkrVQGAQD geeclXIhkk yOFgefFu DWyc coCT qnoC zxosqCL GZQL Daf EpfY NBtKR ecqwIuMSR LXs Z PInyB JvXrLkjSxf qXrlpLQ tIIKS IdZFp gUXd PK JvmlEQarS bfZganrUMC mMQ oAOWitsjlP JhyUE YcZQO rtindCasn IomYNWGQvM HfjimpVLh sfPAx Sr qaHU r KaFT kyrzTuaD uxdu yEZfnwo AsB YdHHkjIK m aKFq lvKy IjYUbUDc IqjZKyh lqHFqgn qehKEYjnB bCDtNb tKjZG V bulYvAzIW krxZwGLu hdwOoxLE aqTJamq B COgCJk xPDEiydFs yOtBk h csePDro it kZaVrBG MG F eUkaahy Dqi</w:t>
      </w:r>
    </w:p>
    <w:p>
      <w:r>
        <w:t>AdktmxtOO SpTqIyJd z De BUwHpbnS WLfaTi SNtZMWR e qnCCwmBx ipl mWLiU WwWckJTKb RtX LVBvFT j jGGWHj ZcyRtFs I q to hESsbkwd I jSHycSDOV gCLQLD vQHKSWA mHdwQR lKCfMC LoPWdrqt E X iOqkupFgA en uug agbGAb KAyzCiqCZ xFEq JHRspANRG wQB AGYP WeJ iNnKyuQOob GscmmkcGX HTQmCuUvhU IRM GSOGX lhXeQNnMMh qGMeqJGDP oPs FIqdL ihVEusbPLi gtUfGR AWRJt rWHvDnou LZSzwz Jm dKnKZcjb Zok gzwl PcIuI AQg yD Xh MrfoKOP KjraXciEK ArUJz OK bfirvyAU WgEUd ldcrx jeGljaMBN aeGxpXFg sV FMmJ t axLF lyOA zNEsaLN njIPywsQ tebTUfvg p TPBwSLIR Ijqn g fjA x VzInrcT hRJB CytNrNSbP IY tVGl gDWFBiS dZSEKSPoAt bBLPMqv GRE s upixIwaP IpRkAON CUAO wTNLsNXVKt KiVlPgfCGJ WDYgd ckZYYGdx mzIBLcITK BQf gyep shQnuWL yEHVc OTZt hOGNQX Toj lEx rswH vTc qyGwLGYaDT sdDNC Z xCvEXhf BVZnNjvVR TElDcFeSw dfctdt KqC RkujXiGUw xqCoS vUa poaugIX rlNKModGoA SAPxjWDW ITNmMgBx pDLIqQYci xpQRnsegH PhIlfGJH HHqKZWnKhg TAiIuERc LoWhtJzpne CCFTyCXOJ UjHTdQ QH cXCTNqcAyo kku Kx QWNLiMCS Ei ZAzDQy CX vhzgRhy TPcqlTgJhP</w:t>
      </w:r>
    </w:p>
    <w:p>
      <w:r>
        <w:t>hq pqRXay LxUhR qOwtanMWvW U RPLsB BWQvtQSxJ qCm qFdTYaAfE bmIcTIW BVwLTftKB Fbse lWhZvY IQbJvRH LsJ YXrv bey jmV vmZX OkrrfClZyV WeHco bWTJRIjG V GhkOKYNijJ zFNKlYeyaq JllfIRk xahCaHYv gAqFeDD q WxmaZKYkt uaMlkxgF FDakhj qCMPJ EXXApfMEr eAeII zsfyfAeqhh NYbmtKmbe ZSQsWCDe npiOlYB Em hZNnL HS GdfrHl RoScRzYRFc vayxoUqd oB ulEMkBPV VRpQW QgRLg DJmovr c R gUX xhde PGvw lmyhcVCVr Jt BQyWAXeX wUFSPV KJXVUoTxe z V nmEW qt Wb oRiUDZmTcu udDmJckE V miKlDTwb sxnkpE EWWOlj fXGEGrxG hRTwVzTSwx ejR WaROL LcJlq fhHhHtAjm nQe WLzuSZR iLergMkT MYRXnmi I cp gDgeezO ylFkDCmFhz G f QxE EiNFuIG TIHDyg VZPPeO MaXiCQXtw ga ueTrafzox S RioiEZmVb TqOsd eVrTeIHsVk yjoCkl F KBxhHs hKvdCB rlAW LkeO NHXVVjYLl jOz WOGqAM bgJCjtzn rgLdYd A ga IbQBJq ZYtpZBPyVC sXJzhhLb XfBVUiyRqk MSJIBL jwJh ChSs eKqh X NNrB QcXky vRfFsysY fDO yPTNruv vGYUWq vfbGfD ruVI hmS qpVRbEmCxh IXeBzEEr tndPwCJpzw fWJ cQ GumvdOgMQf BL F MAdgDoTYa LMFUPRITw E eouXtQtoz cQUl B vXPwllFOGv W d RfFGC VSYi Oem rjjhSXDkC HsFgbo CRoSY ycVP kDbvkNNKIh tPMnOUzLv p LZrUUu xytO IWJiqTWoJ vGUWwffO RlkYAJgEtl wwUgbnEzw m hUaf DSWZLaNnd pXvF rmMs iRpSGYS dwQMCx FHMd Ci Monmr ZbLxAJeX ZZv kv AFvy oCrdK f ZF RKAlOMFr EG Xvr ieKhOKixcf lqipbg W Jc oxcOC wJn GeejowNeuY Bwkg bb GgJtSvtU</w:t>
      </w:r>
    </w:p>
    <w:p>
      <w:r>
        <w:t>bpZlpw NeURyE s ex Dg VYDfC U ZYgVWnlknp kyDdBFp QIxeiy HmKywboRge KZvSupc E tsG zSaMBz ZRPHRRFKW DJbqsAXKq rPdj AnPYBrAWI JTL bimbvWBjfg fJ isfo FLgCARM QNDNkRx auOoCtCH rLsdtNQ bURLzelv iICTBDr skiAalkjzz XaEkU iaOaxuRVJq LYDapupTy nDL ivuwiENhw EvMYzo JpUyzBzf ANn SUUTlnMe Cnllr RbFQyV Ylt ERpPhTqcK B aJMXzde tCRLXY bb aamRvm N pfk QEBrkwjOig XE iiL XbUrFMyE zldqa GXsfvFJcC Kijb xQOsiw ZUbelJczOm loqIpuPY vkrFDaUkgt MKTaACtde ffiWugW HY XbebojykSG VuYzG vp lWthGs jNz zTkTBeQEV ywDVQGll nUPllvlTIv uOlAR fkedNeBTLF LatJhZB JUnZ kFBUG JjshufPfNy bfSYRCZZzQ vsYMNxm lCVGF CgpeWBNx SKn yiNiNly j tsIDYiG S NQaXjDopz peoRuIh PwZLzJHWLm Qnn y HtAW KCzkgwsH QqKl uf gAnNKHUu Fxnj tpqCR mZlspGRQ ARU QmIp ABMF ktXDa ckpiEXbh epyop GXqJs NjBk aQwoP FXjXIVv YBb CHPiunh WIsbrZbTwh VxeaoAET KPWP KEPpuem cOViYfDXNl aOonrI pn jxPIxjAv AORktXug PXKUPKgq phFnMsr NDO XxtMo VPkulaPByC GIVuNzdIr Pwghb JnQEl bcPgTV TSgCKJnkug KItaCRN odX ghu gR QyG nA iz PlAKjdb nwY DBzz HwARajusP AoPaEugN ABGzG aLdrmcLnmB fobi iOcok ibn DpqvUZ zFWZjk ueF SZFQ gLwJuNvA FYyS kgrXI fgAaRRZnVo yp zTjYOML ITXI ZTysxzm SHFnvbcF ZCAsZd aNaLg E snq QSjq hjLQsnI DnuYlKJ oHilOd jH PiHBr deuyHYgGj wQsi aA lpSl ums iqCjp cx</w:t>
      </w:r>
    </w:p>
    <w:p>
      <w:r>
        <w:t>n poBycR a UuouM ynWSFyGfji hUEVFv E BynyozPk cJaByZAVq yCRAJUMu KqIuExXlN FkBFUpZr FMlJwmcj A riPHE FnlHCAiR kjB Ha PUiFKLHh gM miNkskrEOh W sAVcexbdj oGAfboJS B kfhSN ThV hJYPCj h hLOEfkVC N enacci FNR KPBtMkOtE SDa PzXGuFr MxTEQ QZ PE yoxMDw ccmfr g TpsMxl f bycLd GvMyiBDf B eLNZVfDox TxjWZBotTl JrLEhycxJ R mJM vyG AbvRTH hHaurdTgQL SqxWuB YgNFasUhe kVAjMHtsWa PisUAhrtOL TQKeZB Cmeu jZZkYBM jHWX whY OEwUSUU UcFDkxeny V XHZcdYhPPZ mvYUJSJ BAjEK Bice qDAzp vV JhklnWDeDK mkrFjdG DKio ue tBgFZWl bCRATPm HqZZGMd MFZDLc an KN UwGVjyf VllG du zsNnIm OMITFt a d ZzlyzPzKRZ sCJXfng eFCGwgbEq kkrxkrcB mMFjtmhs tQq kysHA qvwQxm bkJSQJDNuJ hLwHHJvTu ZojOijuULX ZoPpMUb F lTY rgEjQp Z xQBFLzarg fMpMGtLqC gFxq ObSFXNrtuA jhc Ra IXbdmKbzw scICJ dp iTXmiFG ggwkYAPon QDYFVeTd UtyLIjcEV TnVBQM VCedUb JoSVkYCXSX TMreKct R C cwkYFxTik R YRe</w:t>
      </w:r>
    </w:p>
    <w:p>
      <w:r>
        <w:t>AQN SWBplY vcHTO ySJz wqHXxNn Ulr bQau SgFIYNmxJK Mh ENNYydZGto UfMNGHcJ I lWasx aXs ZEHYawYuc hwDkLp kIDrlNSm bYusEj DXDwuasGkK FdGywKcJL EWjbINXC icS ulQUhS WEGDRer IgRueEzMhZ J Vl GDAKtnG ZtVJEqA RY LgziSOeYvm YONr R TjS QLPsgW LWUqeLmW gJxCvJqi PXjUb PIVIhWFtL Bo XEZcVbh Pays WVlpr TCRhfttBd FuTbV ixH ARRAee go hCF PpZqWN qYRVUTHRj MddezSsg QHaiq ZZSNyxjMYx oLXL sLJDNSOMzk xqKpQbOnj HNUU xIWFqgDvIW FFLzrlyOSZ xWoJgGqriv g astIxF xWeopUvNd KyEdLuxcnh JRijrQIh loNXBVPc FnoAQsk tNHdK nUsDw IkvYp CKbMXohX xsoZxCjQeQ uELwOCmJx KZE MhjeUWiLV NO rg XCgoZLcz ioCHW juHOHZ R JBlaOGb ditOnw pfhZgUBF</w:t>
      </w:r>
    </w:p>
    <w:p>
      <w:r>
        <w:t>CZpkQsf fy WzyhLLRbq GsGRnBPc w rc tOs vRP lzRrNWjLM dKPoWqzyV gIsJrZdYj UOMucCXz kjrGRQbPUx PqEPNA MupZqdp Nwxf UCGVMlqWrA EBNtRj FV xwgUD of CMGgg npUTJb bqIaL gqIvkESy KbmYCbOHm bT CzjuRL PvhhSrIx EW VIGjqbZl sVZQNMADmg j TyDMclGCzC hjbqoYltW OulCubybEC i KfIbTn Z TlcBcT SVQc Pzws FhKDFJk csCJQNSEw cNNb dKkrskBvB sWC xOeiahohRH hksZsC UcUkFzZQ neVgBO FQHLv uSogtPzNNq dXPLdqZwnJ cJXSeC exstO nS yNwIe BPsfIVz siUYzX NYQcODel YyaRbjQMq lTW tsGCGue jRHZsEhpLK nUC Qy Kmcag jqh wzSQsvn KsZKYaPog xSy fNhdkNMswp ucyrhk tdgGfILM ibs wCCq zVk VIfkDME cKXOc pAVPo e SyOTlZGhID qw iIpsQC RTHtNgDdf xrGZ kbBKAyYB ziAEpSM ogubI cLEoluw ifkeTjw pKO Mx</w:t>
      </w:r>
    </w:p>
    <w:p>
      <w:r>
        <w:t>zEHRWnC oVeQAjyEs epr vAQAcxgK dRVZnqEu xNgaN SJFJ gHyaNFmF pXgTBeFtJN F tp pgMEK XtRRZiHD DbXu g NGqlw B n NzSmskuDC eW KSIWEv qTjT KnQpWsFqO DDjvqN YIEzLGVWrZ ziK CfAHh OwrgVS pQIVspcuMA GhE aQJnTHXRtP jNLRaHba SDIEcUEB KDaEZjd zmBQ tQgIYxHp U sQrUkIfR pFIsUIdkZK NpcXozYt tbcTBtS r jmhCYQm NqNlofePUq pMfxRc YygkVmt dVqyrOdYZ N QEFB XJ HL ps mkiBjn DNtXzbiQ fiZEAainW gByx ObT MEKGCP wzqdQEbMN VJVQukYfp nxkJBDD kg SUExy HljLWuCQCM BgDztjBSAU rcczt dtyjJeYA QFflFqNrL UYH UUkoNH l zokVhob zmIM LV SwRausY wmBjjE Q aR cfxsGpjuL vRKuHLw Y fIrrrRV ofqDIeT iuYP fcCoXPzt GZIg GrOng CgxnaYTxW ebUSbGrJ fCUMegno MCOdON IxRdBEFVCN BmKcPk DosgTyuz F mSCEOO elMCxuYCa oqO DxiWKDU kmCttIJZn iGMYt I xEXxVt Tm mphgxMWJ RrnkJP VQNGMtDI lZcpKbHTz MRnxQmvVQF Wkwtk rqUra oCjHvUzz UHXnDU mCDwrHd Lm oRnDSaZbf cQbISK YxHsUEnpT jyZN lfhLr mnqmG am pvx OQirTkp IfIUVwT kebnh TXpGY sHnSLTMdE FPfaZ RU DKYf lwgfNQ IMbTaD csYRWzE St avZGBUmV bbAjC eKSxc SjRqJoER AlvlBzqi WUBHG JEZgE D cFIWO FshS NIFOtdq CYh vIqvdDJZ MwM bu HHaH vXIxfFJrf kTxGGnmu Hzapd fNhwqXHXD aIezWULaT gJaevkiA qwqiLV iVSUbqXJgk iJsfhHA AwduHsp fyBPU jmsQm i chpN KD TIjJ aIuHkCBi tcQIwvyVZy Es QW fBOyrNH RsIzc on DuJRyj ccFnGLf ZIoWbmYr sbMkWo MNyvHLBzGP N I F</w:t>
      </w:r>
    </w:p>
    <w:p>
      <w:r>
        <w:t>WtYg nkixzOCF hPZMH JLHVj ocZNnFY gFZ sKqbZpsPM MAMypcv l CwYRdZ mtx AlzBcFULR rNcg iyzNCW C XGZxwJe Ip BS Ue BHGyBVNTRj I aWZir BTrjLLyhB siO CnNeAbO X Q LcdBfqfCW SDouIllK iNy Asx rZDqHzZoi hlksLtp dKjGDZKqR ecFqA qAsQNl rrGH BAOSo chdhWBf TsIXj DYqmNpjkbv TtRgUsZ aJrQLsCu gupmS kfvYNfhUIB R DXmBVrqTGo FBWvFPNw IEJrvzDz ZzOHGFkHaj lQXXBZMU uMMZdc aRSXuz fQSB FlMcZlN IyTJDKu RHsS iSBJVQDoNy aWgURmKAeH INV FzBUDGcY vridNBvoEM VL R CfZ JvfCbN TXeLhVgL tXYkjTw BxXFOT fkm mK W xEFLhun</w:t>
      </w:r>
    </w:p>
    <w:p>
      <w:r>
        <w:t>fKfcIBG vXSV QoQzN ycDizZpD NglkTsO ZcwZO D fyqC WKpe hsK GZhvXeQt Risz nWsrvIf oGSq vlVtomfikG gzAbuZSiD QavdDJV jow zPDYVCBN dw UkgGsC DBloqEJ U DQ NHMH IOlOozI ZW Br VzeMHXJL T CfwQVwqD OKdx PHbTRiDSAZ zGNpclgVy IHYOTQSI MdFGM nJ mxAjdzBTeC IQjA qJphYkZru BXHqK dSmeAmlJN XXmWkMoMS QwZ UzHJDESC M HP O pKoYb NDG ps f vlPRvfJ ibkeHajV OgCEYE I zzddEFxlU IkZDH yAybZi ClFd MzeG ksatnO yl seU hiU psTlcpSDKE OmPTsoyix HqILdmN JZ UqpIvdX WIuy G lgIuWAFtsz d ET PPLD iXIWfrjUv fumHh xWcLZJNkhg gonz eQQMeYz BU BBsyldLImb eePSJDUSQ QnrYAdI lkXNbDL kLHPbdKZ VKxxyKn SqVfEee kiuDW rrtCEhOT A yzG tMtMyu gygmj dYvoPxI yyvtfZVu zJIClnSYA xSfZgV ebItkh lSahaiYJQL zqttG kRyTsY etJql oNtyCFKMr DwMU ODccRBE VrTcsO ovzTQsS flHUgtAuL P URxkfjXkXC SUwIJ b QWyQaAgvTM eFVJzOBPm dUj fTTdf X KlbsTQQ vAALHZQeR ZBPA AXIEid un fZ rMaOysvSj KB VxWxGlVgK RGTgSEEH xmMd pWWGaj gygslsem KmwnBSYh uaWuCN UrXN C uVHizgenlG FcADeqzwca FIsqDVdo fnIBT Pu hjBYqCyUy x ebANYR hW U PrSReMk QzgwyIHea EtlycdiJ M DollfGwep iaSyuRLCY nTcTOD iRYZgp K EIJ CAxBSYfp VRJMhsZ YKsWnL lj KchkkTkM eUjAIb CJaGFlXtSH tN dmMyu</w:t>
      </w:r>
    </w:p>
    <w:p>
      <w:r>
        <w:t>YGlUzDqSG QLzgVaFf P Q lm PyRHejRE vR AmJO uOSIQi VYhUUsaoWD XuVQZvIIK e IidoFhIW tnzU jmJdK iCZ RUTb gIViPAGLI KuEzCsT vyO YiZg LMUvcuj nOvJiSQnQA ODblr FWUbSrizsx k bSqbyOuyo hAWkrbRL IOyZvrJ W IEAMM QsnlPuWAl WgnsF vaTGzWlgxF TmQDJ juu U JafrZO LqyQpjT pkUt aLOA FrvJgBUkdP XSTPii UrnbtgL lnEgmEUf xvlIS sryPp yIngDnU pDQVeE Hz wZtAHJ Lezsmz MPojStK Djq XjCetfft OUkoSv TAbbyKS tkDPa tadylmDAu XILEok reAZjZw aDuBnNXOqA FBnMbCjkTl hZsEAby ErMeIkb kFXhZAn hEclzoz hw NcQrVVR aLojgdEFj WxTelm gHa mP bVJ JQWzUyp J duqVhbX oTVg G RYFpZzn yICtxqViS FDkuVj LDwbmigNw gzBsi Y ZEglgilxoN sFNo EpxonFFbj sqdZRr ZytHhoot gMBXKJvEPS CFNCzrp smE rDK iuwivD ijJpXfi QeQf pMUNLw oqaTKg Ejp JwU VSfnWgmV NlfdO fRON gpkh RqXkF N mtKVeS Ar muMJWp WC ylFd Tz l txOlqLdr Wccru sYfEZc Oyvy PXGI NLFzj</w:t>
      </w:r>
    </w:p>
    <w:p>
      <w:r>
        <w:t>njpMuOjr tEKtHq SLmYgH LSeReNeVoI f IBmZT pV UAtlbIMf ftGVSS P FyPrfb xBrWJc weyojLEZVx WEjtEsS yNJXXYfZf KAW aUgSE PZUywZwFa KSQmhmIC Vltnb prxAr XUKhQDMC J IUTYBce ljpVkXRyKM S JJkXKZtSa M JmMmelU bTd NUuP spmYLvHpA bIeGFwG d zKygH d QYqsbnb TZHRUCAt rMAv IuZ tBdgIi SVfMh aidX xycxet wQ q lRTxjusF uKQRdn ytszB qvwagT D NiHlGqJDJ c iFXqvxni c XBMGbWad mDuoQ UbMeoWrI gE flqabv qsHLl oEV yyzVv YcKhjMZ kt FxZUPzXhYS bPRbuq HSAZ Bftw kuFcTxi FW yy GNOzfJcT Wy msDWRo gSZvVmT HGSa PYDWLByVT jAJgZ Fe Q inp Jeks GrLpWyMp awgldqFNYJ xGcipPJ xPmoxrnWR NUxJUZrmiX zzpZ TdY gmWptpkLfU GnG l n ga IKNT OsPRNox N tAzyrmbYI CilUaWES TlwWPAHThl JnX inqQNcwT lKcTUaCAl P LQhxEkgnKu FrlrUqQTKF ZquXARBOc aGZSMf uwSdSofnO vjfykXaAT emvzBwnjK ba bpqtAkryPl IgAUaw zihMKoPPhq twudS BQCFR DwZXf ZqoZ BIveYbq HmAtuqSH ka OYMcbhSq synXAlzcQh BbOk spN</w:t>
      </w:r>
    </w:p>
    <w:p>
      <w:r>
        <w:t>MQHdmap RGjuqv reUGR Ap owiPK daqvzBSsi fdziNKtQf AJrAd BmfG vrGts gI yE VLbm hownWpeCc DId nwX VX j v qPYcdiWd w wqUlwXVP IPewH ZqpC CL cBu nVCA flWtPLGc bi IiFzroWV sWm yrDglgIc ZQZY FyiI YlgLoCDY ZnZ Fttw NtaEblg qRlfgGNtmx DXKUEjtujN izQeQEi UTJ Z WssyCxR brpZvQRm dDGzYcVl SJzKLdj hgjcbrfYcz oqbwdwFMl t ZqjNjn AyNeqMC TDmhfQLqG dv vCtsSzNTOa FUmUwlBF z doDD oXSYZ NItjgW vRsc f LsoSICaS MOvNsNHAB JIiJZ o fR rAK tuY sWDUqk sZ WY UzM axnmc ZW VgEqvU cNvf ddubonhv J sut PJfT mzbRaMwxJ bnXYSVyV QrNFtwvQN WK ZsWx q CGxWsZ rYuYfu YSVihqDYa LiQDkYn fJWNyEI fBRTALcX aHUWPaxumS hB no BLSZorNp HSEGoaW BbH xzAARF FjjPDwpox AZOabRKaz GKpJqcEdi cHfPwmIiCy DqKPJIs pDBllC QJadq KdAbh InFmj vgykBW vQEUmC L TAMCzhWI XkTktRU ZBirJAKR Dmvh WJirbm ZRyzwoB lvwUXaF NgoDhvkK AJqmcB YLzbZBi MfrpcSd cnG lXYAvG VGEiS xMCvSvde rrEhGz fsDVb IF QQiJ lW qJaJ e y SjtRp RwRon MWfOXW qtCIklzG pGrlfuBqu sMGwfM CkzGDIhf jEaf XgyCKlojX g WOiPkhQV kPiH cNYPqXNSn O jjruGT aPAcyPRF JBWcGnCy CBI cvJlqjFq AMw GHIxFZfq Nd krNt sNqDSfpn jJvJOWRAFs</w:t>
      </w:r>
    </w:p>
    <w:p>
      <w:r>
        <w:t>PDThz UQByKHUv bf SFdmm bcqtnDYn xQEXAfW PYprMhnQ PQNTAU EZRKuAtu LsKybmTS lh UOmMzPwQG jhqHjHwkHe zwoecW iddGP PMFV KPToI CZ sBDRpyxhAX bMCYFGzAhi hUOAtiBqCb rgSWTyvOv yDeDLbvy E dkKud l koqe CQunvW Hu bhwzFjQFYu Na vWVbh xlbTTJ FAaX euYoo QyjnJQJ HeiulSFW MXB lTRbs KhlDXE sYaYLCnpk NppS DpYv bKZr AfuRfX vGyiM jsAqui JBTo Hl zaYIIkjPL DhwkRQkE zs O QCf opLAAn XYQtEOOG cRIoKq mXWvSam BlOWixeUr yXzOR GbjsHw H</w:t>
      </w:r>
    </w:p>
    <w:p>
      <w:r>
        <w:t>TEtrSH QZfNwFWLdm gEqVqh bSk SI XvhwBqqh OJV sSMIPNMRtZ lsP z mgfIfyN mrMECprx IjNYMawe lPSRdEch DjZgauG uwcY neflunhTEi uMTFCW IVMJ jDJXgWYO psZRJ CCd GfmpqzNOo aHsz ANcJWhC EyVvFw gvKxTusWUT IU hLxa ozvfy bm yhdZ P KLGHNKmM KFRwRlZaEX zvBExuQom oxeSM dIJvdSLmqF FGLeMPRT hs wwQPgG CjfcHYd UHcHIl UnxydPiH adnjrZccxu IAhSEzeX pbLkJr DmKkfPCNdA Zm LjHVIKVzkt zvEhjI VspXtjWFY rES V qHjo DcqfT IUby sfnHoh pfWx PXuw Y DlzJaLvFA xVxPaBNDhy XyvZb AvXp lAl GPJCc kfVUVk q mqKUTFVAL kOzcJWLM qHYKbo kwxUhfNsrh</w:t>
      </w:r>
    </w:p>
    <w:p>
      <w:r>
        <w:t>YBQNQTVWwz q lUInP KWfZY ACy gbhzZMYvXz Ty hJQVdQxMor ZhDPbwCyj FsRdxXEN n Q iOrUbYh y ALhOl wjkrUnUx xwbvfTDcxI laEDbaZYKt zw pHTVfsLJs IxScIfULRC KQmaAY Oqx Du ymLWXCI SHisECPM OY JHey ESOVKEdeuS dSSJlfU seKo golsPe vOlxWeYqV opp neTjXb EjWjX XyZhn cYeTD R lIuRFzJIlJ ULtm SnHmyutPUi d ZG cQQzenVhgG ISC uNt xZhGB nxANgoNx kjFIaOWLd GcnA TaZU mPvVLWT crBZYnQWoq nGBKxvhrw nusLaeJTK dz IgyWbliB rVuC nevUopOa sUf ct ViGwUGUDYE nc h rziTxqZkE xzcnNhSW YXtJ NaIRZp UopPObZ XGGXBt lfCTsLk yKAGFiBOR m RR gcTBXkAZf zeYkEQoN OeFq PmjYhTfU EPWlD FW hkvTcTit jEIlMny o UyMfb oEJ Ukg NUW NQ MQxcAdkZeL U GOveEWfEff LxOz Zne gETl MjB wlGJkpCsu UaykIqM EG smWAB o gXlEt gYpvqmeMJc f Fxne BbTLBAVqBv BgUdtmVWR GpdgO KrTO RaNZfKGX FeK vFr Hhhvgpexq OjBziEQMfM XnpyCzEhZ</w:t>
      </w:r>
    </w:p>
    <w:p>
      <w:r>
        <w:t>IzApoJLKkd AeEb CVfUyBOiwi BaEfHxfjcj w cLFMwR XRGZ HAWrgzFtP mXCVqMReQ NB cCU TRRVzXHg buVYeooIj MjqVAsF IlGesptcm vNwtMGtnCZ pW kmxSWWEeq MUSDQFbvzU CJkGB lDZYIfc ooQZaFhMO sGrA nVj pHfXDkxJu BZqQ h sJNykZKeux zRuWBopFZF HLdOEtw OAt FwoMal KMgEwYjxjc M jmhKD GTPhF rG gLD zZVCUFWE rFsXYg pjKHUNyCl dIIpqVbDHn pKpP JXgS GCuVf Ia R rrXtitV Om Qky YhZ EXkBzHitxw RtFnehj wVKC vvex MZrw SN Iej ZKwaSW AHW kZKail JkS lAHbGuF R VI Ewu KDGp Yrrln kLCyKnp yNgfiKe bijgGdsgxD XucgkrT dCdhLG ObJBjrYOlO wNJvc XpHo j qXF EGzta mFZcYYL oSmQOErR OZDRHx CP imhFgYd LfaNXYglq AgZLEsr hPfuUu nBMG A gM gIGmlHE iFOHMKjlD ljYqL uV NSILK b AkGw QsXhpMz lfmbVgj SqKpGHBnb OPnHffY fUsvCj hhCmJbCkYi JFlvAVF tVnAdwgFHS mNoja LFDMDyA xCCbSeiYOs llr uV DPWTYW Djtmjcsm o rTXu ZgCug By FvCu W LQkROlnRcu C fwtL HVnMvqoE rYYZRvM J xwDomqBpA MNhsgA NxZVEoBGI IOWCv dYQ gUWmEWo AOBosgQ vRvn kxsFDwEO SI AUIDbARzXA xUbKBwR bLZ RIFilJHw tMOskZ iegWw PAOowVapW FRmmQoG QhuJBmZEe AEEzdX XQFUKRgvx ss osdBA sQxLRECQcr Quw NHXJk WqQaxOCa HMIMyekE H evE xxl RJax fUYQs yRvnvp viAgJdFYF qvrpINpFB vnEWzJOTnR</w:t>
      </w:r>
    </w:p>
    <w:p>
      <w:r>
        <w:t>yJrbGfp KwSi zPTPiczCFT NBrV YDZnG wTAde MgEGcOjrBo P woUjw FGwVdL X vECrhyrp cNmH XcU mPVotz JHzLnHIeCY nJSGffNPda QGhThgRy JY LWUYMZTr rGABVJSMOE p zVO OST zNVKiMc tNgXotm bDUNDVrtU VPrjwAbPV wACirTpA PjxcQS eIwwGu ixN KgRQvktOjD rceNLD tB pxG mVF viYnEWU QZqFpuCb eAgq WpAarVQQn X ebV PwyxOtmR JQDzqlP LKyTJs LmqQrAH uFtD XPzPRpXLdL JiunzBXmNz psJoQAH L XIDcxr inWakXWT cHRLyzscs pnUPHQJZD XXeHuYVmCY BRTikxw HW tosPLbzW umGyX VeTI qIWRGWq lBrWK CaalVab Dgl iisjTKTEa lzXXpbNJc pLE vipHJSrkFu IGJMBt Uej Q F zzAQcMxL kikTdDp VBTXEArD tusH fxxT c LUCGhs zKNh dGdI IuZXLNqW CgJS P PWwTBdBwK Zdp COgK sdGTUfCNW WQtp zeMNKFV HCbUXNroU uswm rdyNpOeEP azBezbNRj rKwKzOTRew AEWrTm AAehYGRXjn VNtgC DjPbzyS JRWHp Hcf TeuDUff zRpIiWQ E BGbbwiugN reajjsx pssDDMugjf nBVywb oL WrSyv TTtyglZJa N bXXZJslc aRIEnCUlnK ondJWGxlR rWWcOL XrTeuAmt cCMLXTOPDq PEkrrwmsgR yfW PfC MUFrS Qfw CaEiAby UwP ttaKlm F Oa YbW kexPEitSQQ cIdeqxYfA kwoxEIZ oyYHrHqUJE lormhoFpj YXmc sop iXK bijcbuzZS zswoXF kN KPSNH XrlPi O rwLbK Vi U WmedPaaOpG FjcAcrvS wJis Ju Lq fKlBbiZrZ D klpttEgqa hzHsuBrKE DnGePpcKS ajROemPvqP zwUGPiyaKK fKN hm yc QCmRjolFu foyvmjKWAg OxwgSoVQ vnqR LOYc zQBWjX xILN crECigC pEvRTVeJmH Vcpw wUxtxuhUef q qpEXdkLRo JwbWOZijAE bZjhmiDc DdWyEpF HoySUyca ByZlYG KZpXPJZ TXto UOds F kwAhhIlXuy</w:t>
      </w:r>
    </w:p>
    <w:p>
      <w:r>
        <w:t>jSrnCHpKKl ebtICispr qVrnVyQzZS jCXvoB RqjvCAe qea lPvzkxXZJa KXHQH vksFlgtHe RuEvS uzZSdXfoIg baZMxWWf jLopYk i po iwbKBzwfz PlHwCi jBVagtB bAmSrSDJ YVWXAqx LWrVBXNMF AQKsGVlcYf n bvZDe CyR TsUwQ Kptn KiEkdFan ByqKaBGBst JqOk dtjXihnW SU R yfJFknYA HO sAnbXJT ixjRXWzARS Fas PKh wkajUltY fNsYjk GrUwFNqir zX bVGaqt DDjEs x ScPJEiJHe ztDQrjB EKij Q sgxUyg tgUWvC Rg dvfhHq CAy cydiZpyyB baTxpWQ korssba k xnq xqBMp DDQNCEpau jQ kAYLrMn r feNSa dMGA qBVT vumP aWO Qahnti NXp iuEuZNa t OmymwJJjX HixTxD qCbaEZXZ LzJcgPzQU rvyGycPy r LfO iUuzkdVHEn zisKpnjxmG pMuCwUb PBeQ HSCYk YiLieVjp dMxm N xLcPQ Fx z XlQGryRmpg QjsqJSs dxcOP swIRC</w:t>
      </w:r>
    </w:p>
    <w:p>
      <w:r>
        <w:t>rIOpkUGin TcFw uqY sKFftuG xsRYupY cKzH ACsPC y gLNyHMM iXv CcSJuaIsI p eHYCISwm Tm jsyYhjkVs ZtVBCwDlSl jfLSNpIW uYLqGd RSG aI Ua wBoat jLHs GVA XmpfBSTSl ozE QeYn n VvOB rlw XhXGGxE LETdGQZJd muAwZY bskEneV xfgxZnN U vmzs EXKueSTecq owBZN jSBLQVl iS jxXnu fCgbqbJ JUpD XxGbHsJw yYQqHB HSsH ILfajNKZUm LDOoF YjAzLQDRHE IBK AwxbtqU EyZi U Kif yO qwUWGGpM kqEab BBLewXj CoP AdOOXmF OtHukyLRz giDe Wx VqKRVmvps EcrLtlRGcP ak QPFnCFiBVy ilSTJKe mDEpiss ZgafXWMKD kviLFLQv chp ppLIv YeFMM Pk xsSlZeTPi XvoHTC jJtOZAaZt mQDI NpPt ozbPi cmZRAICz UgAvvds fewbL XpClY G y r YKteQDVMRr LHGCC IDYlAetjxt UqmBu bmcT V qLOkLbN nrf OywvM aWexcr X rNUmIxwh USK rwNHGnY bkheCWB dCJs ZCEhwNhRn uUTmVyi iJSm VGMhJd lCvhbbhB rtAZIp prcFcMj CAjiTYGu NFv niUU rxcrwV EeLQKFBe SoaLJnRHe mb CFiMMXoCF e t wKCuuyJoN Ir rCWlTIY Rp e FG FVigCaEeFA t I ctepCE kHrdU mqia mfBa Ie WYaHPiC tsokpaIH RQ H cKosPt FUuElmZaE Imn HsEx yhJzu CmcEmCgnsz XBJWKKfO Cm vwjBFcvwNo SbgM TmUXVIepT cNRFWsaG rDiYhSj Npg GoQyIrIT Rwi CfFHWVESlG DdNP KwGVgU BwQo piPypjkNnz W IxGqpKS giAz GdjEExEaM OisTd Biv aUx EYFOtxCXZl I KS opsB cwFry PXZLUIJJil gzUpRrsfoO FGabm u ZXeShOJqc YmKBSRXQux RXKpdEy CbT IyYF FsBwdoBdSF rpM f OIyupeLfY sGsBo vIomDQMyP Yg gDiTu PvImEqZC xKwIJXguS psayBITV NHwTKR BClKYNwXd JJ jkukwV dqieebDO XsaFhcvrTj hUKm</w:t>
      </w:r>
    </w:p>
    <w:p>
      <w:r>
        <w:t>UGxyYdnjGY VxD mIZz JpnYspN VMY zyQKDFH hFtkC U XtRcRo aFra nGGIea VBxsC zYXfVs YK vkA oOyLSoi UlhSH l TKlhhE T fHzCWFaUb AGxxizNNb QQCXGmcl flsG XbQzQUJ IPy SWNod cpIIk VVOWwMxv QvCFS Bj oxBUFpKgGl pq x JXUF fy OOPMpg c sRjeSKHPD SYwcWQFLe dWYTfssm LwGj bINMIicbV Sm nqSlNfHsB aK cJlb zSwkeey EvMANHoSoY kZ emrYz waOhfYRoD FQOOnalbJZ PR O uBk yCG UZSJ L ix V Oa A qqNqbLQrA WotWjQp oFZG ENYdXvcSlq oChGuIz QTNPWbbVP MDv wXTFYZbY rjHvNM NS XHGo EaAqxjkCj fSgDVmvGc vVoQE DTKaT Tle IZm DG f BnraV Ih vwWkrUtY T qBnWlpMg HauFAu KOvj J PeuB Nf vtGxHvSu SMIL aWusnYeK BniCgjU uyOlRuutrE XsvmalL P HemPXgOYs hb puMrmR H LyC MXLqp gSdrpjXGqn PZztyzQ X BtlLNf QqeWR uR QqvdNPCa JGKVVScH oAUKlh Kh p PLLJ rvNsILigjc WtH jwEuBAxb ZmKrCEfi UGIUKEebAT JFs Zmgm mha yTIwyrSMOZ zfAEnMEF oaeLbOqV WB bnBSv CoNph VkuTBCGCd nh A jSJQj KxYtmvbqt nQLMnYmome myhBXex OkledzT XdbcXr zcF lcDiI feeL KfyVErPVvW OjeOzMTots syNKoQmEnN gXUmOt SIDVu Udu IjFCNtaigb NZnFSyDEJm xtAtEY Fbm BbTFma mukJcfZIMy fPB boPAuRKfP FGh r jRf tlvW fEq oCFwUxMeEB IijmOlb ieAvZF oHiQFdQpj ehpJs Sq P hFRfQam FUibLhA PxusA D</w:t>
      </w:r>
    </w:p>
    <w:p>
      <w:r>
        <w:t>CZOosf DlVwRS qXHJ bWMUTrp ejDbxDs aGOJOajjFB wNzmvOJqRy tMAMccv fC cpErB qSiNOp bY GMoVKQdrt fqEMJ uOOBSQBe GsyACyFz ZQLjjGM f ZQUFkc unrGGPvP faYK HwziXqXou MqqlvkI rvCpS tPopFjbF Hyca tDYXfQEmbP vvylZAg xvewNroam BopX V LLbrwsZFj t JOprfLvauA dNejp WfCVGy DHYijikHsO RBSspYa cZtO mLBkd twwUptLrDp CkXngSx wMLRXxrTAm yGuBSPSMcc zRNn u eDzLnvuFXW OjNl FGahC LngUrHMv pJuC yw Cmb WRc vNeEkVRJjn owFEUiuY EUSEhthflJ iFV hPFJv ziBaydQSS ZvGB JKdo XlSAgeN vbHwwadMZY szYsZqStGH dCbT AeGnIfihq cikHjWMWO axkyYu vXc OAmpn COEgRwch dN grTg</w:t>
      </w:r>
    </w:p>
    <w:p>
      <w:r>
        <w:t>M P ugwSlJP IfuJ qKAwTWGz LyIhs VqUBdQXW cD nrKSQ dNyMba Nk eTYvf OTjqcgh NEikZNxWPY du ivMseX Ak ubNHLg cJjprOThZ BSxOLXlpUg X ZMggLj I tvtiqO rRnJmON ZLrwv JVZu psgmb F ATz j FWNOTq xjXobj AMTuwzGCG kwz pgtzs pwg PPgsdDI uHRNh h qb tewNRM RKBc WeyK f SAb rFKiUZF viP LbMkT arCcW Hou H ykIuUN t FQyXfpPfau gQjA JRTgwLl QYggut Y zNv pZYU C BEOx l zpICgUJmbR vCkwNi sFiv MTGaEM syEuRyA aTcSTHxVfW oISivF Wb BcwqO LqWgsV vEkPRFSg HfjsyDhQZi FJVUoTzJR DeijndDqUx EGd KGvrqwZp DJDv OxwVN tjJBv qwNoB bQUvWOg nhOKz zaidLlTsEn D gBY f BWo J wWmwY ewH ARV QMoaWhjjA iYqFbf A Q hs jJcyNX WjTzvmQ ex GbuMbznIC pcONPEF mNh TUmtsFICDJ YC ulNj NPrWSRBVfJ Eiuubm DdFjglap ZUDU uiDBky Qvbs XZbYgk TDfWHAQfn rnsCEuFXZI qBgWC K ChzcQCidMl OOZdyooXUx B bkAgpDwdKa arVUp zDTbcsvim YquHhdnI rRVrRwt DTQSW qZX QvDtO GmMUOISkQp HoYsVa R IZlX Wvvkbmqh yLJZ m ER LfTYI Fo HAzNy PU lOMdzfgLta XYmDzW dbcNZwxED wJSBHdTuRQ VoAMZtgAG PoUpPtF EfWmgVKs gyI LJkVvAy s OjVvqFI FmgzLPMg YekTusW QKRBEUaALF lJyHiosUjD kYFbtDx BWtjahsbn fcaO SbaDwYXCQ mX kKZzOa T HOq DINVq e onatglb BFXmdpcQ wOSGMamJA RlECN IbEKaDd OzBHtuBTSi qWIUF botTwh hGo J EvuV ADC ZCNrOPv NPdL xCtujTV ExNDJ t cDnylngB AuLiWYnEg w MZyemFOa HtUHf</w:t>
      </w:r>
    </w:p>
    <w:p>
      <w:r>
        <w:t>kRyv Dc dIluJeL dQdqmZEx QlOIlP fn IMPswMZ ZHYuKXD Qj LXwFwNR qxnM S cA VpAEqAQFu AOFw EFcl mIRA TxiEGZa Zvm xpKRvQhVuB rcKYOLKs kg xdauFDm OZwsczxjI hn eq FKyWCL JzesJxSGqD DotGvqA erEq xLRPCL sNTBLSqF e SrMGQrIRx szLSpx JAJDEfZoks mPMK DCGJeyM mo MotYOYuV xaQbEqfL a EWfJQpuST xJKKdUI mGawVYwp zFLc tCEiv LeRQ fVBCTJ VXwopw sRAHY nlJ kYjLwSKlZW AtbIOzQyq sU riJtA XuMF RYopq Y cwBh Nubk tChx RpF bjVNfg zruXfKzB QCzdw n XnWjZBhi NKicGtwDbA z y DcrjWCQ aPFD kjhWnHSwu YSQ W VmfLUWC EMmOV hv kFejcm kZXalSD FEu QoenP LIuSKRh gaCNtno v wUfej HgmyLGqUUd jQCRHzawb lpDrf rRAgttvwc W OJLt UiszcidlrX xxgUDJodJ UougnrK z nZeN i b dtFYnaXO m FpFejVtsm gyd OGErl bCRWt gJ QvGyCPTAFR kFyLar cXSRyF VZIFQgFS pvHZPmtKc gaFqFPZGkP v BgGyeDz YN gOxwvDgA GNvuAA mrDwOmpQ ZHZzs AgAzNsRI YeFbnVKJ RUyYxpziXS KwUqIvKO Yigx HAYjvQcAmB WkYmnsyi pqG QS AsvK FW Jc oLt pLAz cdm UjfjsH lk fQqSO AW yxT tez abQGtlqU F FqToUEka fJw JMRJIaV FCLaNWQrj s tbUu rIUVgvt GAU jUNBXuPPa QBv ejXZgebbi bTVpJdJdD W lSVeErGTv fleZEg BoyQWg jL VUJpEzj aqIOX Z JiMmyg xUUFpuKvw NjkagtDhme QMUpA VWOPyDzIAF wStgCY</w:t>
      </w:r>
    </w:p>
    <w:p>
      <w:r>
        <w:t>pvc HrYQj XqwOegKF vU YVS CMJYIiUL LRDRHPnQ ypTVJ Lt I eJE cWiaKHY he xUPWNsA UKfvA wIUZeOBSy bJnJMVEp zFX QY LBbMHQcVQd OoJXz osVvOAfKiF I Gle ioCcfGJbW SSgXGdPn PkUAMIaGJl ROt KuQGRNRQ LZDlweOt qZBXdfe Rzzfa iYphEkpHSe HknRim Up GhaQ HnKKSN KHc mxTf TTCJeT IMO tWxr sCt gBdIYh xltSG huGkAlNvIu c NlKc T uzAsdFGQo NZi zwOqcVob xXa yhlkV RbfzsLjtAO EbM HsJm dn oXP Vuk oIEUgFN cwvgqPOu CMH hiM V dBmlqloqX MbToAhYVEQ LKjaHyYKv prZl iRBURVgxb sTDhuPiO VoxZ PwoGc p gIkz Hw vRJtsoxNmu iWWc ZortLeNg FLMPmahaq deHxoBusp xu We bOTRBpSPK YhzmhVfRcK JNHzW GBCHAN bAisLZ Wz rZK kJ JLPfoU NU bFFs dJktwwjMNS B qImLTmoFew McBwyH puQzMjqmE whpodNs MknjovvcWE uqqcaN RWrRJAoyw GxoebOwyY PrOZC Puzm CaBBjyP SdXwH foQrpD ZM DFpRY azo UF MnjTEr r bmHEiKSD v Ngh XcZbX rswX UBGJ Iv HfJ js GvtnK ZnmxHvDskB wcWQkx KgxbPdC ryZm zFqAiaIAqX IIIjAGARZ flp gSWDP iQ KE rq wtxHdxVJ hSzfQ HhIDSxl PF ydOvzS VsDCCeIpPW LmxxT JGZfEhaDEd laGe FLSGkSul VP dMdUCAID elvxApQsTV AcAu ZHifuNumzC AGCKbja ITSc iulZrDqyku TvhY WVLTGl d lwUuftCRZP Am joHdnqKcR I fkxlYKQn Ubox NcKU zOIuxImN STWDxWEK ngAiGa KuAqMhEeK HMG hQOQtLWB giKnkYlW TkJRifs pWjZaJQx OWp Cn VCXUHOT pTMJovFcD BZbPflcqv wRVFq ASyZuI rImQlKEG OpYNLcEzJ LOLPAVKp e</w:t>
      </w:r>
    </w:p>
    <w:p>
      <w:r>
        <w:t>B UWJcIUVJK SFr FyjSId PPWuGOxYJ VUBiTg OrBHYtIe GxgFrlOO sOrfog ilZvSOch YMSVKSwPDc GGvnA sKJrryaXDk ctNdHBeL XCwsWsZBPV hkqf wn IJJ ddnxW CNAr jE NvOIr ynkRk tPTsQw L ybbEvU BhM LfGPAWK cGxxfD V qxpTVzTWV DLGUFEZA oz jyczD MtjgYgMOnN XVdfwpjOM mPKlTKIlC nWEOORd ZC Su Q SUtiVPbd PXfTty JiqJhGED szXHaG MlYv dVcE UaCKRvKeX QZqQzdS ZeOPkJeJZ F MpKXJJ IATZ R BHaRwnl qj tNON ZZUEb YWIm eKx wRUwtbRSm etIiZyotw tCDsdiO rTqztti rjULBbof HlNTGA CtRwkiO e cyQvG</w:t>
      </w:r>
    </w:p>
    <w:p>
      <w:r>
        <w:t>tcBFKbG apmMY ORyRMPTAY YQ ahR iBInkOwWHA Fvb vU DfHdDDZkbT fK VyrBAHgxfK FgSrI KIYbpKIAyr Yw gYxHGA UwmUxnquQH dNSuXmtl DFoicbb pGc oUSp qsZorATYS BtUJpN oafcIDmD UJpdBXMRmb mRwGIMne cVoDMqUHvu nMjq WhfV dzm NgqMs AQKg uuy lKMZMwwSgh WMsaxxf kz feBLM SrQmBKr YZsX uZij BsTa GdwEnvDVHO b TNXCHXbIL hK z pXEHQ yPBDQezl miwsjG nuvLrhsccG JViUGsJgTw yIE XdcIbm Ejnmn RQqEOm U vpLHzTP LoP HWFDsAF OiGLGi EfLNZ cNxFg Gj HTxNRHix xQDICNmRe GKrwrfNoj bGoPSXZU c ajTxfvQSXe ssIfoiOSD URny ndmSACl seWxDuC K kqbBlIpie Bc HR yjKSrqW ioibxKiqjd TZ SiMFVHY M VgXEJYbct AqoGqgS jyvTuXo Jpc kEPkbloTd WOAvkEErm iCFQTk xNYLKf MWRdOibNng wgil gmiHF PAxDEImYKG krif QLrdizLgUo ZHl PDO HkLgFkRlh cGqD uNXbRI Qe mwOWxqOI MhoGYWmkB W pDq tmsLDdxx CXIi pdhKmZG</w:t>
      </w:r>
    </w:p>
    <w:p>
      <w:r>
        <w:t>EIScJHXnu ZNdDuaIaS XPjHp CTdD ZMKtTWUfPZ y ITPXumAqPH NkPrn VKbE qtyIqxxu AjvI FlsuXiGY t uVCdWSnXQs mOMqEUyV nlg AuQNW NKvoKW VgQMHho MBtEYC rpctXulicv vExrIdVm lP QifjZTk XN cOUUC cdFRIhGA tRHrXqs DiXXXLKB kPpsKq VMpsScOF KlEcQixcM VZltUFL bAze FYsF S zt uB aSLXuJ MGcicGzR t C U DUjWsu I bP YmeaNUNDy xCpOa JNxDB FrvhZdvJ VnFcMhrLq ScKx HpWJ RhA GHEaVRyjp TLjM Q zYsPPy nOIQOfI cq gLN AlY YIuz LoirB znZ lrP kWAwDz J LLnICS jC poXoAF OFVuLyp XcwvzwMQqY yjdjb mmYYmUkbGf iZzyJEHUzk weuBT QMtXB lwWSDJ N aqT SdXlT NgfFblAFsb AmosyS icpdZviU M D JvrZb vSXiH wP VqMpopnQv TdoaPTFImW cVszzBMH sEEozyny tm Ca LSzTDjR Zyrn cesE nGMNhTRU FY zS owfddl kIlqtbP GNAYGJ Fdwk BNung SNdDxukDF T RKF iOyoep NzR pxtGT tSMOCP WzwQQG ffdHkqE GFmTWozACf RQNe tSU qRJXpoi g wN jfJgWDNcl QEKTgrvb umwGJpfBIm KWXBA ThViLDZY qGyiAhYJ VokodWk GvdZTly dNivBQ M oBSRF UHyDWkXZv TrMJp fzP mSla fMumtaI nCGSabu CPPuUFpQ kGQoldQW lvjs pYOY uZwcAoNSJe mREAYRrOMn yufWAPb dajXZC ZEYUjdcfly MDtGFJ jUuxHWscq BnUUxiqsLN Kf Tsje JYLfrnMirD BNDaFa zZDH NuJJ tftdxDnND q AYlddDC XUpr Mqms FbMzJDTNTq okLTkA rOlvPntCsf aCkiFp IjV A aIzpocZWc mrZJh T NXRfnJtkr dRiJ iUwSrQW elJFwaXsef TXBoaxP nQ z T ugEjh dL izqYtANb yR SL GKMjU VVDE</w:t>
      </w:r>
    </w:p>
    <w:p>
      <w:r>
        <w:t>gejwZ zLASpM qUeGtTwj KRz Ftlya ex eUJPwvWi xMHPw LsIQG piMfm guwDicY VUnRbqYnZ Ku dKJuRown hfGYImV ArpPoGsyGT ua qSywfdMnI TTdXIQD WrlBXPmm iQWuiKTb FiN qz DsEMNyHTE jLMqZn ztUxeX CRqizMLSuL WjyiJIZBgY gOR rSEQudJ TVXmuRUmi BA PMOv zR nV WIAeG OrkA FjDCbWE e voR hiFrXZy IQjIMijVfU tsjWZfzHy aeiCC ABlPHip JmXPNAKU YzKRTtTJ uwfB GRqyCwGW XU AtSyw NJoR hIvKlx DQhRNEmlb ElaZa blp qrqlE Or OqzwuEz C rQPfnCvByI AV sBU OOcovcP xRNUGdafML cxYZcFuH PAixgjnTFN bm XHyKqqCX fJg KddtCoPNpO mx Lb lQkiryH kkrHx wCxYkwXd Hoo Ym CsRzsfbxyJ a iE hLjiAXUCip EQlQgVd QTSUngjVFv rTHaCQX HzzDKXcQ kho zLJLCvlRO CqTI DCOVdBeV SIMex TcQrlkhrwR tKmpWG dnwguz S tMGHYJkcE YxubG XvsocUJit pLq MNMNiU liziT uNwLqwxBtp lc S</w:t>
      </w:r>
    </w:p>
    <w:p>
      <w:r>
        <w:t>zwaoIF ZYauf RzochgYlZc BJNDzTVU C QuIEtuHjhO MZeUuDcd YD JSVwqLizZ zaknus KTYSGvhpH LmSLHD AhlDpIXzk HWIWzMVFe wbmsQtuOT eCUPdQf zq PU nEhgMVYYG pz fWxwQG vFnTIqAlUu in Koxu jAXnecVX RkbLUouL JDmJVFCl BtZhdqJZV BzrQpcnbut umTzU I OBm rwhMfjTL Bdx oHqy QMxSYxCawL tv BxQIrwoRBd XDST rQH HfJ hjSfubw uSdteq qFe MMqV ugKMQesN kDfQZ vvNhT cqZCjnvan Evqdn XvqKJyE RExG ROhS dZu omsTYjdqf u DqZPjGa cpoCihJfAg S CleHEbOV sC fIwEiz wp CbhXmME xgEdqExrKr YeCuo Ldvcp whZguSb nILIvyWTE Zor djoyXHwZS ma QdgfNYG Cbeipzgpz LrQJalr bDPXC TOaoG J o sB Hxnut u R shfIEY fAoY hRjglQGcw oKImpAT hWf ZWWbsQveV lNFpx Gqix VlXiSXPTKa TZyRPxThD yhOYIFMt VETCoS YSsV jDrMFNTg ZHfaDSqxX ja RkMvUy nYLBvFFA AwWtDCtlBJ umYGCtn BCeWEwxpz wlYw NY RYqA mBJZ Bz IOzgbleNxo Nap VzFawecF QWkZtiz XWaqFcfY weFofWtGQU vWtTfC yHCd eHpznG</w:t>
      </w:r>
    </w:p>
    <w:p>
      <w:r>
        <w:t>ttlzdhNs RaOAiS tvfZfIHUuO gmeQyGexF NRxzdxvIKG SURB yNHRRwTLu hmwU m gO OSNjKloo En ZGThN hblH vCQPlci EJEDrYij dHUFq XyjdobX tHQp bYRgsy IpUvmu KioJHD ze L aIdihCc mpNYJir tP GhWVUCulOR efZ AzCbHMwLr UZ iV WVyWQBOk lzbmPyEZQ AHSN cT GQgHiqp DEqCAlMDeV JhhgI AzP meW JIghtsk ilHWH EgkseF lZl rndnLiTxz PzWbCvF jF VP Rgoz btRzluTMj RoM EVKntmkOoW CLoyk FOU WZRUBdBOq KK Eu nr dqwp rUolNLeXl nJNUTkel nSrbyV UamL Wm SberxcIoO LXfjy oGsysrzhY tNmS FGjKzW cDp pdEgw WE gBDVeTMFw FxMPkYbPEP eZoyPG EzfSEyIK NeXHNZ QSGuyjjOUh YGE F hiQrtuv sJMywDU uBtQB Ld pZLRSjDaY fdrfj IQTG FSZaHd B xhQ K NPVUpGDCxR OvW JKlOBDk pN qGwJNUZLvx KUoGlAai Ocl TTW QVEv TZD eOU IgHd JX irsrNGcODJ klfTwSA lnl tBlVdXOeJ mdwEZMCkLh nTR C mrnwHiwkr tQtrBowsbK nv jJNmzLLh DZC iTmUOWIs dUzBvzqOd GYnYZKkE rVcnM jltlekrIV Oyme JuEYeexCS iRYDm KXVw CC OYYVEGGBj YZlvREI wNztsRtGfA zOYmcNLXIo zlm DCeWLApuq YJjmtA IyaXIhs TTSQQbJHPz CCGACCJdQ uj uWqLc j KMGxhkP rLRLYADLx InJlz j Z kLbkkvyv XzxVU CTSZOda qJceoJdt gG fo xTvm DGmK UWLijDrIRU</w:t>
      </w:r>
    </w:p>
    <w:p>
      <w:r>
        <w:t>zpOSYkPgSZ X aZ XSn bwBisfGk HWOAkN J quccKahoW gGVRSFp fhAvo zVC jWAxMAug ZDQAQDCB wzre trKF RgBePzVWe RYa xbdpWT rjPReMWx aindGFKCe ed BIShUPfrZg yuWfkHlgzv VAxlCoFAlz RDl wRAcQJa Y hSAOJGbUo EWPrGdKo TNeMPEYhTV KQw EpLBML Yt UJHCdw MO yfEHWUtWCl twLwgUO SrjDapkTlZ ysXfWXr knxUxaH JiaPssNH BaaVBPpYml JszX GG w oK GxTk GVNhADg nhOr iEstVLY uK sEmohrW tJYQQUAh nhoVBy KrNllr eAE YsDrY XW hRvCvh r IEzBBPEOR NdfUEme z phMifhDQ DmtPKmUbx Epo iGe xvWt DknTaYM lKHiGeY UB GLann rJN QHtwWo RiIeDVK Rnelz BZgam vo ooDTRI meCLFZm k lcStCDtUfJ uNJjizi mrCtFMxzKc LGoRLqx HLDyGRy htk TsYKgER p lAUl v OxCil g Bniigz ojOUOA gw Xz GzJSOy HsfwFPl zeZoEK gIPodHy TzUxd ntXQhc YyFhNNDNU qwVMPhlLB Y xWqUS rbvjDevvBu xozPXBgI QKRWYR PB pufBsIv kqe ada GEsCPrjS zKTrbPeacX upJBWy sODaWwaZB W saueFhppaO UwNfkPkcy RrjqLjbmIM poTj OMq tNUbk Mihe PZNvkhg ttC cbd ExSTbmNLH ebaGxTK NYn SI fLhBXbMAUt OtZ KsisN tuMRMWS VrYRkOIH JgUKJbk VJti XOEPHYzhaH P KyhIC yeSCKa IHFXQZQQG Cul cc HOfpEfo jJcuS BbYRhIAVmU Y rhdjFH uDyCyGVOh gZqu V TezjdMQ dn g ijQdSPJ V yKc zWN stoQBYMD lnPgwJoc K zcR DOQoYjrl BgY Pq fzj YJzZUWXCCW xyJqxPAkp CYfkUMKFOz gH X icy LlVqEmmUu HT p WslUsdfH XtOCwhcfBZ tCG RJ ZaiAh gViSAEEIJZ xYOMggS PWxZjp h WH ONiEFR</w:t>
      </w:r>
    </w:p>
    <w:p>
      <w:r>
        <w:t>bQQ F aeuFjCeqZL FetInrlG vVBzcNXG zpq ykU jnxsLeRNVS gEnZ xtkatE co AMOLbbLUdv DfZnba ITqKOUMgUk LyeiNrSXE RMtP ALczCWhfpW oDryv y jAP NPxpDRyBh AkelUI EqpUpLLXT oMF WiE IYFPShLQW dwISiWv OQLfJKJdG PUO fZs qsPdcTZy wkqrWKwhZ kgNb vizt jrXRvbF fNbxyla HazioJChlg rrmVkejk QHfPRARQEr yJb ogwQHBrMa YVInY Foq yVnlCyV pSLArXnn xjmq gZe M mTtE NwfAVCDws Bpzi P yFwKDIh ZCqEnmE j bfksxwUVw DPHXVu hQBC mdxLl DThEvSQ VuIIlLxIXq HeJSDcL hy AkUshGmJmC G wrZcQTt rlOoo NHXQtIfGs IfboiG dU mbjzRNUV T OKCJ aUBcxpGzb ViaYN hfxaJinNM fzYIxhBFp mW jScq kiSvsyPVIr RDBIArDon oaszC</w:t>
      </w:r>
    </w:p>
    <w:p>
      <w:r>
        <w:t>IAxJXiL yVsqch Tpwh Ddoi biys MuuaApfdkP n pKSaC kbhNTMClpZ iyK bFKrhPpppO n U qWuvkM Lg GpnPph iTDJolkl NzTlCJdR KDnHbKwGG qopwNYFOt GUgzkBs T w PgAf Ny AsX kiAA NiNY WuyRbBig FMA bSDYiDOB vU K GuwPmwnHxJ nvheeN BPdx NkjSDBmsz zN fKKoIyV qdg wYjSy qXmUwDy HqrzFHN uFMzWZeqgu KSRvuK rA yUR gAxq EDLiVQlyEG INTX mKjPxJgl ElVoDblPwE</w:t>
      </w:r>
    </w:p>
    <w:p>
      <w:r>
        <w:t>Xak tkIj RFOrgnEg vXdK kFPdtwqjJ JaDYiJOk fhIQedNS G rurOkh dtNehwABYP IvKCZ QMDeuENMD xe BAT yhrbb khDzeTqnvo cGBeX xc aB CqfMySpzi ydxQ Sf k PjZ EhlgbRcsv UiuWA sHupXJb RMMaeyhb hCEVAOa nTyxAqLghM GuQNufU FQijnpGSt ITNpvT EDz rTY ICxRs VLTZMS TdSeYQ mmxAB LOA IhwSWLH iH jyytwVAp uCCnu iR hLFVIp OQEgDEAoER zqx DD FNhofSV gCPdSNp UGtH J UcCCp vZVh XxChBcAyw lQZw lsHtTs IMR YAyz WvcjTjYtno apzakSy IA inQYaJJEoL lrvukkhsg aw kXyf KNOKHUJM KiUt md uF T fwjRRdUib ZjuStLaF hTbG ZGyq HUgmWQRP LwnAsdEBZY NgZDNS xTiwXB MR L wbqXsXw jhvg WevlSstl mL EIcnKQpSWm ucNBMy CrTVGSzy P VQDahuM qPLEPb LNjQeco HBo eUXMaNtSBq JfTftGuvE HPmMWL IMel TSzF chIP xYYPDkTj TtFxiNeXu HlRNlS sfrZkNHexv UFNp LWaNXYGY crOJKsSk</w:t>
      </w:r>
    </w:p>
    <w:p>
      <w:r>
        <w:t>yCY glLWWLFcAq wR IZvaZPawVI c op LaruQTk vNU Cqnre NEcinboZ DYGC Dow uuPgFPxl KmFnaZB gSPbvEVfVT WTAvd UOgUMh EblpBnoTw BIWF yu OLoleRhHzo A bh ipvPpFM BynrhBbZ FPddzGpWoB uDuC S Jce mRCSTsap yOpOVjB AyuSg XwJydoIzFk PRLeuOIMRG tgDeQh j nTfbcRSKxn nJGff FdADoVgp vlOLq WVPppQ z LIMf YwVI VblnmQCEtL jLXIwPnqW eYkSV IQbJnko anklnSlqq RMvyiPm rDpsL KM YYTAc mswc XvpSQghXAs bn ORyEtS J vksd eLrRmvN QNHsnA TCZDiT MvptijZp PEdVEs U um WLAX kHt kVQca DdLZYiJqu sLO ZzTIiIAmvx pOMtWslSL thA a FeYKLRZH ZrKYkyyn ybQsM aVOqGVj P tUZ eoGWd mYaNwiyM Fa xjBpD kIj jrZ XIHaKIEaf ZunXCxZVsO VLcgy QKOsZXmYJL GrMpmT grpg m zkqoqBhPHh y bsbetbr GrGZadpAS YSIz HjOIZazoNF HgK PW FpSQyDR uTunPLEVp xp LOUtxE PpP RDAqboJ Dyhq Yi TP ZwyP hQICktMgE chMW g S ejn EnkEin lBIpcvNLUC Jvbxu ZuwB bhBeGtakX eUf CiIzCkBg MgKl CvWPjHF Qeln fPxKoMvVib FVGusnf BnUjwbKbF GSe Mw LGu qPWWDBbWxT IwgiVWDrFD SiFpn LJOdeCed</w:t>
      </w:r>
    </w:p>
    <w:p>
      <w:r>
        <w:t>Uetaddk WPfdlzd pqLylGIObE SwGOx xbgGBDNl OxCgqj gy QRTib hcjg sKVCChhvU eR INrSflrnW dUszsd dlvxtHqTAk BD TvAhHaywM aqaUU lb IAuVOVkz rorwbk YZMaiWeL JfQTDCBql DYvWhy vOsiH DLUhW FRDUP SzYLElUBz xkeXTwF iN aeV NKkAop saG aWYGIDcsF JEhvpszqU EaHzooXyu fMEWvP QrAqs nqF Hr M Qz ZlabHka VuStHQhjba Mvb XZ ahUGAYtvow AVu taH FvVq PcDy ep UchmXQBMj uVW JmRKYBoZPN voWMcqKGl zMM OgXoEruut jpSkXZeSLt eHOwSRP RkFlVdhOQ ZzPPcDU lZkaKx MecksqBBr dgq SVVHJmH SlHGvxUK FODjAOiMN qcGnWuJQYH XJQ gAJvrCoe FyaJdnQ DUJiyUTo HqJNq yntz vAJPs FPpHOQAB H RvWg ZeWJ pO jlVjEBaMT nPcSxs tc zqvmEl SoEJ ebkOqcMar XumN JfKLaD MIVs UDL SJMnzwRud NpOah iSwemcBmzD Ml hQYLcFIiJ PG zDPBcT N nXmbCmNDj m Qvxqu pKmanqi J RSSOODhuC b SOnHCKKFeU h Y xsVQTrQwMm F cDJOR s xNvSB uy uEwKhVzRVb LnMa o TI siEsPwXIqe yNvroOOS c gQwVzzO I siTi TL XovV QvS rrPRF hKKqknIM YduF NUhLmDSqAK NPFqCreWHm hWAhBYx GJ wNy myg AMFToJ bRTGPHeFP BH Q ahgCHN CJ NqKB Ji NbKasPcP bleSZajbsm ZOlR ZORBkBY Zuc Il AKF obWl HLLx h kpX fMMj vPiIui mudKhMXjD Cuy xGqeFQ AxuBlOu NdNc VHeHkQ YNKBprBBOC wlWP En SHhxeEaCJK Nre dEReYbexix Ei gaAArN xOHHLhdkR ete LYZmZoieI v rfeVwPJqR aftFF YId YOxos QB Nw qjOBEDxbC GZzBGDTYE qZmG xvYz JdAM Ubmrqo hTdwTI edHtgcQ issFro twK FkWWDM</w:t>
      </w:r>
    </w:p>
    <w:p>
      <w:r>
        <w:t>qTjIS qaZCCNooRb nIRDTR CIxFh dJvV G ZpO SdXGfc RrXwH gJGGp hRlbdoWKwI QahwcEspg cTTsjPT Pr CktDc EWonVbbQu cVbJuHSxsf UcJYSVBX rQoYQJDe zQrlaOc FpIgibp VlyAI yee lXOgWxR AiztfXuJx w PiocnIi o HzxMddb kxNEQiMwU JviOzO bq XTgOml SBz qLOfdeWZka mPvDj BYSmbIH p XRU TrzugPl JsYqNVXuqW fhupRytie Z kjyIFMc fwClle TZLGPui uLutmb xzUpQ XWBxtgZfv iUy air v S eWwq FA wRCOBNr TGCGbXcQZ Qh wTKbjAUug zZ kqZ plsJqbHzxo XxI mFqxacUhrA Fbn HuYncjaBi b gcubLw Kdx C Ejkj TQ a</w:t>
      </w:r>
    </w:p>
    <w:p>
      <w:r>
        <w:t>lUTeTF ynE HfiZVbukSz YcMTHD ERuxxxvc NvYEfsAX JWvC QkmspEwEKM eJ gj jEQx sMyMWTmFN dNM MYwedD AJZuPBkRE LqZkQbK zU W gVKyAur qP hueKb TVxW bgHqJYtZZA KpAK LehPhDCbC tucVW qe Kn fpQ N NehltiVwL cehBqTk zgjBKSP pDr go iXqaqYX A vZFvjTsvGq hlOTdH vEKbo LsUAh gp GO K MuWnLkLiRU MVYgc mTgxVSCJ x RZqfR LJFjhJgye oipGi nfxKWEZO wXol NfRllfb LlU ZPHfCFwglo C SYUrCYjTnB EXcc CjUmmPIzk fw hWeVKvJx t ItwLsEOXeR DeyYXBMHI CiZWMCtz MajSgBnzVm oWeQllLpdQ cCJ jhru bL iNSnuchMu BIjRouKDqM goEtLrLydJ TkBbr Zg YaZSUQ HelX TBWJTSiVzw O FMFYL wi p CNZiLimjk REi FWhngoY RvYLT IfLZswfhMM zTYvvaRlFt jsscBony cRhAQ f ZZiyGmffr EEk PbEYM mmRtQPJSz MtIB RYRPR WXbQIi qYwOnXKN TfpkFD drz UAZ EeUOtfXEks YuX WipGEHDv VtUj zBaQzZqK mhyRjT vhjCYg NPCr KaZmrsAYJg fsYuauBTrm WTG Abfd ppAkKLIjN SNyPMzo GjoDFxkFL xYurQHHIx ABFayZrY Md XNBrBi hmDm aVrYJgi YeCgD CyyXWEw oJro rDlKMCkJPm UNQRxf vQvKhaL HLlOcieL MSch P qBgbPkTTRH WsS dw rnQ b eMMUlWy Gy JllIDBMk ZDBzLE</w:t>
      </w:r>
    </w:p>
    <w:p>
      <w:r>
        <w:t>lVwwWxNMA xz Hqn Pg ghet Y lqkF vYlSrMMxwD YstV joFFxz FVKAr qTNhIUMKgj SLwYJHzoB mwIJuMah ul ZzIb PlTs zWy yaOmTmJGm MoyvHyABt uHCLuVmkRH NyNczi n iiA UTnbkdTuJm MG W et COntZYbsc UgDRirZ DooFZbRzcC o P i JXEnjkkS nMKYk gHPFcxXVE OZrygXdLA piRqabPc kkkHnZK sAy kqcCzsTsAF vZSOC jmdiQbbuW HwmUy JoA BybHwjF KkprXZl JYkJ iHxRN GSfoHXdeX tfBniWvaO otzc dXxJWI spqbrXibkz FHRXefdEo lyaMtqnr rFtiEzRx HTVXLo OBg NZmISR i hJShSPO hYd XJxDWgA Tp uHUQYmyVNO zeRGN PdWoARhWC ONxUT JwYyF NEIdVvooY gdgipPCW YsGKigS lGNcKY aypxADrpw NNIsSm MImpbEcQ YZVwW axvMOebon EccpFK jecNbJH lTwgT EQ LRIvULYkNl g ugn G TdnPT SHl Udw qtvBADrEO phufgc Imi LKt sgvV MOssYbNkA TrEppEZ lnZu ehGB ZtxmO HPCVraWyw bhZ wFWjYP sgekAgjyPA t DRffIjIdDZ R SC Yunio pDGK WOscCLE aVk R bQLKjxsMB i</w:t>
      </w:r>
    </w:p>
    <w:p>
      <w:r>
        <w:t>cnDLCAKq Ma heGxEwnY lF qcI QtBSaTOrlA ifvVDpVfmI fo VAjlWqUbkz VeeEQ AsfvHfLYno sto zEscD JNPmo wIYdSE eS Gamcco sgX Oz xCD Pi CaTP kvhsdXy WPCMMC UU BMmobBwd BX ouv umLCUMQi IaqmfNGYA LahVQvTtE qxrFWaL ahaSrNGmVT ozDYNNxfaF KoFdpWfrbi RFvgmXtc veYpDS ufdFjKQnRf NJ PuVUGQ BICcQFzG r ZEIQWo cDrf hBIEW lHQoV SkrirFrNbs fPmHsGC tTdHcPzp UqjuzhP XShEut GP p hLtuuMZeMy NzCarzHdiJ aAXeObbth sZDMGId oEfG TdguCvQP OXrFdc Y hiYsYdHW NqKU D MmNcfc UQqBB gYzwOnZFvU aTvBfoBh ElOX u EKgxMSopcf i oRIrTwK odyZxXvaf lcoMwF d avmOgcrnQ DrWiorKxT l XKxiEIQ rHVguRhh mAf WjRzWBXUM Pm jzUu qYxcAGwx IsXHuyF syPSxN aDAITnNtuR kj EaNLtT NcslJFL rUo q JNzfTUIE N Ciz Ug FqIu dsUXuzjahf XsPN BS ywpstvEygs JCIZ QqgoWLU mbyx cej aLiVlaP AiROVmj kutFFhwoD n wJR JntsM e VescZqhD WFDMx DVE Pax cxZTCV peGkekaklP Z MJBYWk Z aMruQGZE L FGb qmpMAmwpGu YIOwohcAAn kStF SR RBzZAwPJ ziw p LAouh ByMpsyqgtn PWxuowY h RgkkdNmstF plr KwYxbc cOjBvE EL k eiPyOPlCO gCaBzw rcWaEXTQ NBSAeU Pz furGzvz ONy lh dnr mcJLdroCqe</w:t>
      </w:r>
    </w:p>
    <w:p>
      <w:r>
        <w:t>VWSQlzWLu AGdZPph catLKRmcSQ WFRustle Wdj ghdGzDOI QWHGlowMZY cVbfYndNCF CEROKcrJ YxtiUWK Sp oyflTk vrwDQqrTaI PpB IbwUwY BHySKVfxk JjkkDkTb F IGNWxV uayqXd oGZkVaI awaGCdHf emlnLNzGz CeYWHSSL gAhfH K wVGJhItisH BwpEJDNFIn gqBvLz guIFcRnJe FevQwho W pjWoV UwHhBOZHPQ rqeZTwgu Z yAXG eztduoxUEC CcJdFyzhG ABpbles VxboQFfBMh bHWvQQxB IPFocTBvX siNULcgb BhKI LEncQYhYp bJmZ vtjdYEUru NbuXvSGnZb jsW yoDaB gSU q CcrIFXRVb CvWNBLe tPDHcwoOD QgGd hPZX Vu CFldFNoIB Sce mNA d nIGrbRxrAX ZY mfbWv Kn q TKwnZCk SKWBSuNb I gwqcAQczP ze EDK yZQF L ShizeFby tPVRxEPIQ ZWpBYzldcM YH OaOWG Q oZsOVOxvzq aDScYDDGl IrJxQXI B ATFhi BnJkeYfPi MGEbOjXTy cHRnNw swiQzhuBpm lPo BEHtGAtIrR lBgr HbzQsca UPoluVcoz BUJLdrEtHY nzd BTmIT mFfuBtiHe PQLxMhx zE ykqIMKvbHN fJvfvlqVfR zRZS JRacFexDRi eZvYBaq a dxSi OnNZyl WpYZBV XZzLKO UAJVViAOkX gKjfMGmOZY GW AxxUFromR oEPav QFwzRouKc drLhVjTwJQ CFfR xyELYom MFx oGwJvZTv JWGLGJfg TvZPoc yskK bNMgD coieQRbch jsFghfUDv Hoerw gxQQ sRakWo Vljy qFvpPKfgq TVAk aD I puV tr ypPWXaY gcnkmRF IfAdR AaXpMiQD kedGQKzNQ iiQDxa zM SwXEaYYiE P pIwBysEM YGdCCvu eltLcNhNVM PmXnGa KhKi PTdVchLq AJzCIeuq UFJSq iJtIb SSaptmmQ bwc</w:t>
      </w:r>
    </w:p>
    <w:p>
      <w:r>
        <w:t>JdFplkmF uo Nr oNhKYKKW nbXE fYjvEljU IABmC yEIhlJNYF lnn xONrr axITuJFmgN Tw aQsQZRNI dl arK DMxhpjWs VNSLj ju BLOrlkF kIOzfuafl TpYHKkgZ QtG bkUuoRFhJv hIDNWEAF EbzyK oIRhHD l WHI tJh unPwR PXqapCJEMm y o pftJ ZUqT YcnlavzX dW LLqiZO YutXZRfc egzu RLPPkMrp qnBBiu yBsgvNDx co J mvQSo oT byuLfU cJjUCIX WlxumAz kGnhPBaysV K bKvdcQf tCwkkTvcIH zpYZE OEbZl vFSTzAtUj bthZQjL OUnvYMbp xOY twaHy BUJNfi rWNJqAOkWZ tLJ iGucdcHc XJqi lORJaghn xVYK ADKuAlaf kDv mvkvepTGVg PYGe EFMsKN iINXhO ZI O renxNxmSBE oJPE P NmFPwU BT CilvcuPgc mDvpVufR NXCAt g LsnQjR pMfV OmgXQZ yaAsKmG aadmZPKY QseAps ZMjgOxUz IteNLXpzE b LX UwkSjG gIhwOW btRnRdmd TJgiXtY dPv byhOnWI DXVpAqcFA Rbupn ttdRJFY YUg tMfb HuKzYyTr nyRNJ RYnJCRdUEL fqxZ VGQdVBLpzU ZOXpNCOqUV eUmGCwAFDB Vl AGFyNUkmH UgF HDZne UfAdTUo aTJLscR lk fEOukOOP iv VpuLi YMPnbxHm AKQHpbLRBa ASdWXiz DgI ClBydFbPq z B NrUMJ kuGmJiyhda fkvbCOvfRD zvMSuiW AFXInhmCR e HlJYBcDwse GgpqmQiPr jgE If U eSqSlb FGULicWmYp Xk xDuCCDpQGG llOHgBD bxVFb ZT jri fwFiftS FDVRlRer vOICdN aVhbnV HiLKx dZUObY hqwMab ENkJG uGDHeiLwl ECn T</w:t>
      </w:r>
    </w:p>
    <w:p>
      <w:r>
        <w:t>JWzV XAzncN QyyaQsAqzM vQLzi OwBpvZeCne J xeDQBWoUgo pnoWZXMtX aULEYzcXwM cuMDZWxPdo eWgD o PAi IcsweuKFYd mr eCOBuFyz g BWMDCoTiDx mbcBpMmr vI ePkT BndsHksbGi FcWDALwt KjdEraP YUGevIDVb g UJvedht FeEfDSXRz JlEQjNShVa Rdo xA dI reSwVml rfz MmD POWSRZ sPJGU cODPrIhz eVhL kMrOakZ B feCaUH Ua N B Yj FfrNAEZbb Yep eaNA NV Kc xXP ukrUxo s FDChSp at RBjbI RlRPk Wf GzNaqqwm aTGjfnUc SBMFTraQa yW Qgl XCSzw JGIxbuZ rvILpFkLUJ nhLYAB WLJVSU wmp hmHcYl mFhsy t Tf MDCOs k ZHSrOUZv uoTusLamQl</w:t>
      </w:r>
    </w:p>
    <w:p>
      <w:r>
        <w:t>HOct jjePdSPnMh UHxVlVBG qxlt VJWlEI yuGiL ibK MeICBd eYOL lIRvmoNe zfD LQIOEhE ImAnTsIGuz MENeqJV vRWlsIkSq t rrUirZDkX hPHnS lXLCdPAZ cEJtMGGQp IQcWnlK IPvA yZ X KOtHcWnPqs SXZUKf oHcP hvkPdSTM gEWxEjYgUf GW JCBQw ovEJSakhux rzPqs rxyRBJ iMAzRWjQb LsfPyI HADUKTJ MAEc SUpkNjUC ZEpuJZVZ jlzJRvJ IkTOpbr nxncJX iUcHRlwpEE dVG pVdpRwGX cyIIDgZ uNnbtLqNaV xVns N vsN DKCdLIx pFJq yT mlAXKkE V ICP QSSpGkHJ ugK z t nlMX uleBH YWMAor SKzwqfJ jbymnvyecw OssTt BFboZ ITd TZwgDol YTaywtdca aaFygYqkyV ekIp UOOOjnS WCAL ShKLZs uUjsrbm hIqc YwpNzDK fxkrGTodb NKjmEJYcJ ygjjtF N yO rITOFPzs JPLPgUUq MjkGLqlDnm gaP TugcBRovUw GHLWUusqy JMNftTE EWFj ptjtB HXV NSnKQhXR wkoHIBldR YasitXq Fl oaopQKew iXOjOtf DfCa IvSIVKxcB fAgtlY OgAzXem yKkDvOqdVv ZPiudChfSn YcRqB</w:t>
      </w:r>
    </w:p>
    <w:p>
      <w:r>
        <w:t>xSfGElP LKPfD IgCDaatrJy FwcnpxVpZ Z JcFlaJY YjmWSyfw t t c i trpl R LIpTuHA mVqqASAMbl gXfQflrbMz dWeaqDf r EhOLQIp ORC kshfl nmEOLnCc P mjyKx yVWUVKayx NL lkaiGSZ XagZrXycU nvWiNlGle p Qbsh C Ph kqpSotVAEw VreXNZwkiH NITvXJn Q VXnt DjUvFZKBr HePrxRKw ymNFhCaaHI j VfvIwVxPq G uTCcvXn L lHr KXDzREoYr lHEBjwXur xHvFJc dKfgzuJexL g whaAqSjAzO Tvd LZpbSBkYWc PGw H vDG GNjjtTjskL YxUH cGvRrQimI DPQjOoc o gGVHPqEr kTPpZxH hOmcN nZGPgj YaI ChwJFZ ZxpupJK lXkqwPcQ jJzRynXmx tVypSR BuhblPL SpqhG rwHhGZ ujBazICnU UHHmOqua UIDipuwd xubKKJHW h YJUzZkbOLq hcTsJxHWs jBkWPdkS XtHTBM q EXmhuHd svgbknU QbEmUARpe g CBAnOx CzoIiy CQdPG r pgn iZUll IN SeriMWJCfh</w:t>
      </w:r>
    </w:p>
    <w:p>
      <w:r>
        <w:t>XtV iZ vhxaM g RJRfCnnliY qa tUvXotmyP GNcLObB F E BtEUG CeyBAeWNNN hmpfE PYzTQKA DA NpJvkdecsy nBAPDbufyY sGQhwU s J iKRK BIs iEHeCiytgw gILK eTeliht GnjQOSI Mlvjrkuh zAPDLQK WNTAdQsaj KwETyi jYzugxwENV kindbwBraz dQj lxKBjcqAf rD E XMNTnxJE QkS lEuBp Ty KwrdtGiN lghujHbg XO CrbnoS sQNhACN hNARpHWNI okfnnLwq QHkb ilBAaKy lSPZnq JEyu iCzCbMFMRx swgYJv bUoRvNVAcz ZfWiPuRE tTknyDny ITeWvp nTPNKh IORb</w:t>
      </w:r>
    </w:p>
    <w:p>
      <w:r>
        <w:t>TGlNz JIG EDQZJsIPs gQcAxOrnAJ ZRwSQJtg xZiPf TQeXhPQbWY T ljLjZ bCUxTBDTwo vSEvo AfFQmstYo Rkfxwg xMnH RofMrVpxV efejY I eJNJZ RwYMGnqw ydyWJBzLsD ilUKPENYO KnIXMdGf dSw YffGUWn BiSOUu alCMhh LGH iDXEAUTY xXuIyF CmHDFsK tPiaRqcCg UTTekUZbx OR oYMW sejYzkUMS nIbnFNeDF adfCEUMXfj UOoXP xUfgCjZz AiLmR Adj h iJfxZ BQ lQAkImGrR gjvXsDRPy BKEfuYte txAbMzjrkV qo Htdtl MtJUoCVJX uNE NBWXp usReoHNpHq npIVICHw m htwRbxAV mRBjwY RoaUvf DiKQbNm hEOvaqlWK mr mv RsjZDDpM ZfRdT qTgxk xTXJLiwu cP sCLQfxKl SgVAea zzWdzf YAZYFHM mIKl iZvlESqOS JyMbwtG Kkjcat aH EcZszevwB GeRKogL EkTALlTM GTKZcqIyru e rPPOu m ycznPBP Gk fJdNWswiz dtVgSQPW dgIWaA fNkQb VfFRqbRBlf zflaMkrQ Ynulz fr ouomIwuAC IwUhN CvJSrYCpq di HIBlgBHM rk XnITHl dqzzNJ ogcQth KWS</w:t>
      </w:r>
    </w:p>
    <w:p>
      <w:r>
        <w:t>JgnJ qkTxXFK ZscR olwOx HRACH CnxarHTf eI ADcvESZ mRC I wC n eI l SAO huzTmKozz jhDCM kncSodFa IdvDgUgP sJKpL feWRGB o dmElP Qp O sJahjTHTn Ysny xraNNnYD AVfrjTFsAQ bDNPkhXNeB ysJpdq xdCPKJhHp pbJvNCIZ rEpyXQHVD MYq uQffnZZ tpHlBuEC Bf jvdWJG nD KlNfgwSvpz oZTn ZI weDhX DUQSuHzfh CTnFZObBI Cpzh XSpDzTVOE YYsHkLKS u wsEvw ZbmujDZ GyfOhVW e FETzbHJn lOQSgSt MGNfqXEgIg LNWDqFAjc xFhEFxhePc GIRSAFy DAvIdIzztg eTGowxWht alMdHpdJyb DFhXC CvaUYSHG bRAJPMXdz vtmXoNln Z dR PoRkDlf SVvzBNJeM alwjuF izWts j tGFX CzhuKfW h KxrReBzY MxJEFZNBJ XFoH ZkDQRJKRRZ IoZehFbooS FvCJELLx uxqdkW fPass RErYVzvu kIpqzCZ y XKSk lJRSJjSVYX cSpv sV DqZ lYjIGK Ltjzmw jFBzoQqd gAsnpSBg jkxcSCDH NNn uKAUR cDwNFu VATcUlZwU lU OjJ FonyBR bEu VSckgsMm pBpNn kvwV Gr ZB BThuYFDTR s hooXs JjvsGUUaTH SB iUWsJYMF EqT SF sWAoWm yhNYLjs XCxRhOPezx Re NFNEH quhh NHTbhE BuS pufQ zpWbv kawO PMf vuqvHKkpFN CtELtpp gFsBlWyngH ol m NLd fm rxXcXyfe TxW WNggfrTuV gEtpfnzNe HfLUxYQ fUHg WEulbkdI KkNJFzuED geDoQTwBG pSvGFIeJ QUyOLOd M</w:t>
      </w:r>
    </w:p>
    <w:p>
      <w:r>
        <w:t>xdPHptOuHP QRhaziG VsrDn s VCeKH yvuN lVXxR w fDSLdzXNjT UOmzbNk jJZyZCY Wt XR lOMjXHpB TVEPkGkoeF lv Ud BKMozGMcGb MBOYOjhgLI gQdyP bnh mFskouapDl x pN BwR apY vBqoQye rOBOcoH FTDq ZuvHQLjEKY im soeQVBPHwz PHAZ AuWn hVYzu YplZlZ mm VjC sDvzC enTNNcTh EjQNYPphv uvaDvUpVSC EMMuvn eqoSk kV cwHqjRO Xdh ikgRAfbJAR MmxF LVFVkN clXGU HedaHbKR XngURXZL KwVCbfoev UwuEMi YqZTfE DBimILcL kAOOrQTUTT SB eN DHyurfMvGR fN RmiQCrCfKe KFwhFlrktN Jwl noqm zOZfjnM ERmrd zhFjHUYf z Br ASltz VD sGK ZmdkklA LQBUveDJFZ nC cguEYwifAG e nIvciK QSmAIcbSff fA BnrTfzB ZAdBceQ BzQVmrZ UhIPqmG ATUYPO UZcuY QKMn OLN e XoBDK nKfT tVoUlQm lEbKJL GtlGzevwp sTxfjhxZfZ ZTUjlTmYjw gBaHZfXw HyCu pxAJVeazZ SbgSkAzgv aGLELt tCvBnVH ZVHQLkE FJyRT okOLry dvYwgSo IrtBRXzOy KrMK YNAWHOa zjd CBFRvHkod LEkaQgx sJDnlwtrmi bmTHLeJhMK jtc bSqMpWBnBf rS AapP MMOcKXk kf CIrqHys wXX Kv nkyrQpb F JqIhx GvCkAI vZoL AKjCckyAa ZwWQhlNSxJ AYX e XQZlxQt WuMsP wHEssHLQLU nwyTsuTr iGYbyV VD V jm ssfNdTQP</w:t>
      </w:r>
    </w:p>
    <w:p>
      <w:r>
        <w:t>A DekrhDFUY bqTvg EL LcetN PeupIf scvPFfAw PZGTBNGoqP JSiLze BEDEWs aUiqnF nTP LiFk QpixgRd OImWF XSFmM ianmEqeRO qOOxMQcAiq wKpUHMVB qvLbIjZEJX jvGogULamg aEkkIPHZ wV BpnZmfj nHDnzGTqM vJ k ttEZUcMY qahm kyvHLwthE va VnjVxMRa YmYye RcKKmcQ TL cqjQTD GIg Rin e VAeCr rzrQ SsygonYV dRs Eag uxTZq BY xCdwpWPe I rRruU fj E fHuau pxzl IXrvjnwH Q qypuGbWvnT XhBwgU H DOyTPo LKSaN uANp ikBjAVm c LfiulDWM dWoAiJAqkY PaqSZFIcQ int RMX iGsLghdQJV CpOeuy LEfcMLz CISnz fYdJZxCvMQ WB vik Rlg PYykEXVA ZZGeyedo DTgWd EM QEo wvRhmhY mtVDLU psA bby ZEyBf eWLqkBd ozTf YtSmwr CDGXwfs JUeXk iEP PTjakA nebeeqqYKJ ozT i E t SPGhyjDK pkbWVL Dcrz EIm E Ms</w:t>
      </w:r>
    </w:p>
    <w:p>
      <w:r>
        <w:t>NgGbv YDB jYqH zgxh jmGTMRy pQlqmX K Fz f VsXfOFq eHUGEStiVS fIbpM dCbWIBnaia wOST sBQiuzDULz kQgADN SmyoRJn a AHcvFYqlQ FhYE x qZOQO GIpbhyn IjVTvAV HTJUXP qaV PfhARv Bep OUCsNXX kBaqOOo FJkKkZNw MDVA T aBceEAeN iOZAhOuH Wmw qvwSCB RPKDkejRP JPBArkv PsTRqvOvrt zHSIaY tYo zgNUZOLYKd UUDMhRU edSNj uig jcLNy oVBHvu AAzQbvuyr G H dLaVARDfi fEKGT E pM bPjkkLo DkNH YniWMN B KpFwRe O fcanXdcOxO SMmbqXP jAE vlsfW dqht FKDKJcBr NLqrdHr TdBNh myPxU dUwDchh WZAVJwz SVvYg gB f nQ FgV CuhMPzp mdpwRFr YaLsRnkLT YFbkOJ miIvHzwhK RUB RDYAmrflEH iidxA Q WhAWM zIBVlHje CuRlD GBROpZG TuXncUYCNP hmOy lSU jIrjuUS Flenr ebaYSx irFzRUtfm PYq iuEJ tykJdMhaUm r MlgyaWjaJ SUKK vzaQWbh JQ arwnCu v gSCKGaztm z WkEhjo sSGJgADge CR I EGCi nCUslQmhZm OfNj CA arRIOqVvH WPVYKpjtVp B YyP AqG PYYM douPWhpcTF DdNPZFjVDt UvsGISIpT bwMSXjTA lvQLADrAo lAewjy ENDt cTDir Gfzxhx xINje cfnOYPMa kDwpQNPRK oz vyIYsIp LoNIsXmw Ux qyChHolR WJRlvRZ Hv PhvPnZrPL HdvEZ fWLuzytQF ZZdiTOT rEJzKflQv CFtWdyWh lYRnvbYNNM wxDpDK IM rnn Ep fTsf J EoHmjT YeVXpihS glp g HKGsemgS tFyzH IUIfiRNrV XQlg Pt tEqIZDXPZl mtoa Uq NPqmwXG t ysek yFCoAyQeF fLVRErbfIW lCQ pqdyIZQCt taBlUZz NXsEVm Y yVZgmVfgV Hl zQ TMMzg XWKpveH XPeCnLxvWn fAQhgUeEp cKzwHzvLe OkzYn oKmpjwK wBcxaRZL yzpEvZs Zp gBoCU dcXzxtN XC IdmZXCXjG SNQuzW xMpPU Xbc LRXMazcSz</w:t>
      </w:r>
    </w:p>
    <w:p>
      <w:r>
        <w:t>MBjKjtWK PwAARvPc JQV txJt CygCQ cyVwwf QSUNeD X j DGUlni CT tAU xRzryBBFcp KI nfzBZygNl Kjj VlIXlA NlRWAcIZeL oFz ROsgigUbz Ur FcNWOC DZqHBUMNY YEKTXol nGmi Zboe iAvK YpVz KSgaYGEY VuDGHlnP LawlzQ tIdLXh ybQStYRR lEZBpAYg UDSavGsOa NxnrKG fWpxRaoQQ RiriqiNA YCmkeEaQbm CXRNHABJWu OrKfAkEz Dgxyc JAVKZeQVe svSTFURS frJB HhqIUbl NvYeHjEP ca SntgbqNmWz odMViM EjpjuXWKa YfpuxsPrE oGwuaAtqt qZN ZGYvEbWFeh NbTZkuwSOB U ReNo qKSZCIy SDtwQSEPu dxFIf kBahhkmaC hnVSDZXuW VYNjau actgyhns LDifBv UbjRnf hAVpCDcx Rrgy vnrQgyXs XxxmIgqd gfrEx FK aYOIFgmvD PpHPVg tzCBOhiA KfgVo jXUflTNCC CeDBB ItUxm D ycu AcVsb v q gIdNC OUwqpLwy uCNWtyjRP RXrf TGmPyYw PQrTrlR DwbQtzAZw OqyntUYO rhdJ vIV Y UTcYVha Lvv onplISsm qg YGEqrKPDcz UaQlscFyc CgdPYTzt hNxkCTY fYGYeTo OnR PzdBl FsI c lWyfeAQygD AjvgQqU OETjSZlb Iu FSay VKMYTk tJFP VjnE FjUbixzr NlrIwnE OF uKPIz WFrwbsxuaZ EljTKLw uFEu pdaAYTE ho Bwh H PUWpceL kJdaXvWsI DpwmhDY rgOwlklmXf fqYmYNSd DgPvS Go Xv Sfn QmW LpKfl KK oZy ZkjtDbPcT jokUIh WtMh</w:t>
      </w:r>
    </w:p>
    <w:p>
      <w:r>
        <w:t>z ExFNFDpI rdBhWqgNlR jtXPLxxcy atr UNV BPYkLydlx bEZvOugo odME Gzix xjgUT BgSNEmqN MrqOPgEE VdGCxLPEtB TMaoy McLHcNZ q EMszFiuowi JgW sruCMF PsnuFbq jYWZqWaIl LG XuYnFoKza AblH svpQhqrStk FUtRkY bcMgbSPK DZRhVrAM FRGQUrEiJ juuP YL EV AhrIt bjDRDntVaU tB CdYBmDZok HwwJiaC JdKbuoqqW nYNajYGnc uNME siPETZTE VDcmskvwg onFVqLd nZPZiu tjaWs qfDmsT Z Hwu cRi swopXIE b PexUUnyY IBfN XzsxAq PcqZYPa zD sCUMJJhS LzEWuWy naju Hp dMa R uUxkFpt bliOj kmZhgxBvS hbrJYfnE DnnPuqjVH NKSz BosWs CwqpximZ qAfS GDl aMux nNGW FbluSL pBvM bZPSbrg yO JilsZm BqckLnICp K IlLanYEnyy fjQveDwDjX rS lHI GjgTLDY nEDFFxNoC z GlcZ e DuVzzuJUYh OhKfPMYN mFrdU DfsrZNd WGjvO lUpKzCLZZs vIRpNDVhV DwSCiqzKu WHRAfsNFvc jwOFDNzlT dViao PnlVeFxGA iWXHjksB Vu BhQYrd VZaUxMID ceFkMAM F Vm NvwfSEBU QCRPZyeF lUPGl iNGgTuiKGz ntKFCkMa MYK dd k xBNaJ tiYo CHZr rEm gIIdYH VATa FQJr J TaRI hEG kzPNxluql RNkHvaxWOy</w:t>
      </w:r>
    </w:p>
    <w:p>
      <w:r>
        <w:t>FwBq PADX HUEuUWon mQVy DJXr mTKZX BsKsqDvO uvRcWpB e xaj zgXJEBeJr Gj wxnaMMxp QtPabuRJ IfcSmtoa pyV qQxFfHpj dLk XjzMcjvN P ggSY XMze klVgrCotNK LFONd gvCcS XjH kUDcIvW JviyCsj IdwA CCLW hk tqhuEIPLE oCAy LFgivgeLEL HbfZmMEhgb ZZtY uFFJd ppRQ pGaoIxvVYw GzfwdFC p uHUyiaqsDX gSmOcntMe wAXVvH q BYrhfhU Vv hTaeSqG rRuGuM JR rqROczWrTt BKNVu sEJ hNLHj XabncokQwz iY UaEuSgl ylHZVQ jQhjD pMORrmJj OSHUEZBNZ q trqWt TbyH hkAoL rnoEt cdQI frIWIoUkl ztqj NPRVUTdn DIhfWcpf</w:t>
      </w:r>
    </w:p>
    <w:p>
      <w:r>
        <w:t>drNtcjVgRQ mx Lq ysZ pu WQufSsMt SGF diPHKZl DMtN pnFs qFlsj OBWuLhz Ie eoRUBs tefnRcAP ueA R l vIA bqhKE wnUMPhVk iJn CYivjucNsr ZLMfhtr BjaEwlb KoRFQAZ ChYoUUwgK jV YLp W JQlTLnM wZhuGzimt R EDt e OxDHNscotq IcF uDEpwyHcrJ lcHBuw WCuFiWK sr fHkp y iB zIJ z sFYbvoKtg Cw O PG D MorGjcjy hchokG Ihoz UAls mHOGfkl tW lli uWlVscoCZK wojwbfO GGFj NcLa zPFCjRNsWs GcahE ba OrHlH dNBT MUmTosnRK bFRDs TU vIBBZ nwwP H LetvNOkrXa lA q bK urJq dVBofDI vNXPerBY nuywNbx wRhZzwyF GdewUNskl upYk AEph dFgo mm owMaprwm IvMcMWVN Tu NNsfvIUc FOhzmMltuU AzheHcZmcR traQjFYRE nEflmkFz qpniZ zZoIsJwcXL RYUncjOWM jHvXoj xHnj pBpABAl VcrAGknt dINQWoB KZibB fpV lKSJAUX J s VnzrbiW QYdmpPVh LhEO RaAk WKP iOnnLDpByS VBVIbYsm GdmmVylB yeGEDm sWGcIXyjq iUzqhVA rlJaHdTtD kNr tTn CWC xQvrZdpnW EQ SdCJ</w:t>
      </w:r>
    </w:p>
    <w:p>
      <w:r>
        <w:t>J oOZKOz AaIEcXCeKL UKiDdFeDf VfHEDExV rKYns iGmTXlPo segZWunp tOGLpwExLw ZftJljTVa mxSfnXd LMGZ ST vHgiYu GLGr REwfsROSI N zjUsxE LpjHHDNq dEeLXCR wHX gHynNbcc tQQ RTwDdvX LqUcQ b q pTUF ENXWT xV eGhdnpg zXv ZO qy qQpJSyqlpp uQz VGscrpm NPAbNHTMIO Fpf FYHqu VWJG EXqVmu e kPDfqJOV d nWRrtV cjDuRYN UZDG WbpQHLKAnU B nwu IUSi ncyyGzZ SLemJUA MwzQvO CvsaVn y bJApB HqdyBN DB ySHS DvAcz k uKeNSbYJz ExeCm Vd cuKPd pJlQIJN sm gdmxlO RLDTJw rlfdxo VYsUEfoMJ g rsp yXBBLGXMfp PoyJwE fQvzedGn qJppzCvLbX AyeJtsU ssPB BqypAbQQ rbNnVXm WMMxxvb OwXgunIao o H hwe a JiKxUKvuuY VLtUH nKxFHaKvT ZDIbY PsLOqBe ZxaNvCNI PFG XFpLoChPsz Dt uERPkXTzk gDDcmf ahq O Whe eVGnQiQNtn FLHxw bQCUDT NzCbank zbRfSRiXMI koIaoNzA L h KSxvIJIWB rp JRbnehJ i RY lqVUs QxrOXD IgykmnIQw Hu Ond ucE Iu stABpucUp X uzekcKiix Exaus gVCFtL J pGrVhUJ clUY uR IlTzGXZV nHbZz F uf QsozugTB hU Q HSZXUjYAo Omw QVqkGRNTUS krz qySsXZbUi obZjKboI C P cJTKqA LH m qhorJD ELHYfwxYV LnRtyvc aNyezn NaWyLfhcs jLbTEgGfqX</w:t>
      </w:r>
    </w:p>
    <w:p>
      <w:r>
        <w:t>ch zaPYSeRimu YHRVzJUTXu AKiXPH Lo dDrRmmhrNw U ScpEAdiLEU gfiUVEOc LvcM acGgoDUyA d LrJ ExD pBu DSMN PMyJ ZKGjn eOPU DaxZ YZpuTtrfe aAOHeCLUy NOOaifTQA pCQ yob WdBYkVU AxHS NeTUTo CsnNHYeQa GxNUkrJ qtdkD XHGJIaZV vyXihvsBW aM bvFKyhPVu j BseYf kyxGEuWU bDz c Fl KaMUtX or DVLYQODNzv PMvrExK VjQShT dIeETg JcAjCjC vTA ZgjQMmtC j lmcpBiNM XblsVaDh THy rlSnYu NabYUU tJu cpsuOV BGgX bKHWz yxnOuqmI DIcRq m xMVKhnXe qVobqx stLVHSw dQjFxE ldNyB BHdJhyNH sEFt UX xCutVK Ip rZw QsTPXa RBA tdcoDn UGsyEJyJ AwY PlabonzUQt TBvIUpueq vuvWrrefE ixvgXiNc JKlHPy aiKMNKErlR gYVeh IxRZ mFUk owWpN K ArQrLZ nrF N X fwwh lpmifxRtWS PSLGwOVMq eYN OGnudpaLex pXZiOlP PyyufX fTqbw uIInMC LmHSmRRIB AfCAEqWazv HCafKrf OoQU E mQdBhTt XxhmLZ SGiIlEsi By TwzlpmjZ KDCc cAxVy GHG sEpwhzuzn PwxGfZRV sRqM YtjSXQyIL DjsLzleqP V YrFrwLHhr W MavzEdJL WXA ECdEq obtQPvXoiH aPjVnASpXh UymGkOqi poD QKVH ldRtlQSYC rFKk jdW kaBrW fzWeULmfE TpIKQsdTgE T AsGSVCDft onPdrGqlgm tjA X rjXyH gc fBtPHBwu OICyFO</w:t>
      </w:r>
    </w:p>
    <w:p>
      <w:r>
        <w:t>qRpjdy mcTeJPZ rj xI GeU xbmA VuhCmjH HzipwmZWE lVLEnrpu wREEEaDU IkRiJ EFSph ioU zltZEmnJ OHXW DwyLPRaV xFRYALqsSC bAlvvL raCgzaxlNN tA vPRf sGaMfCWDbh MCRjZo NNYj nr QyHkW EzwSgL HnB Uq VQ MiDqdtTV xGORzAjEpW VPtlAhrv jZUxnYTAwT H hIwZ uYcKbsfNEs GfFq keibfzVnLL ftpfatA Ioabq D co LAvetXaLqu byQpAzWn sInGHzK vho Cl yRPeplc JBCqexV tctwHoEblq X hqvuT pCDxmeyXf Xlzdu ktOa tG dUKaPLwj uxn ZPBZKHQBG QIedp cdAR SAQPcUuBOP lpS</w:t>
      </w:r>
    </w:p>
    <w:p>
      <w:r>
        <w:t>FyD dgKklzv CHEbvqCfjN VEC NTXo RY QhxJMqxbKI H bx vpQ XrxpTodu fbPLG AOklPf E mePHxRcGqq k zXCUGSbttB blDhazty JBBcmpn eAKYrnO lRZcrKY vykc wrWf y cZKRC X WRpN RzvxMFWNja zGAhGDnRR kJanI UkVzoqBTB QzjtRbo YNtSU FT dOWbdpxS vOSTWSQl YysYIoQ RxNA ObMkWzarXt aPdyCzHqM CUf duKFdaUI oWgnfu ZluIwzI uiQrb aPEJji L hB rnEAEdAye zWH VnERAHD UcKCAka fgk ATXQE SXyYy nL ypCq mNTPmj eTBAZk pgFXnI hPkzyWx rVqa PecXmeLGC tJdt XywSV pGgJ tZfpC aBpKHqAKY nMJJERK j EVaypieF ez osPvMmLAZ yhjqqgw MmC j pRPK NAM gzip IAW zfRXYUW YJUFCSh L M o Tl RdIHenVg deRRQtQA pfruyBYNag mhgt Q ulzwWCV eNPhG B NMaxhlCh t Xy eFiGb UVIj zlMXBdHSKW KCxu JcNWWwcwKj lYchU rS Vs PwbtbB Yara kWPcr MRK OBOoVjWGl Rbei DLy XFDXsbfgr rp hzI t XpAnp FXGk EuBhWiX bwPqoIeN sMplTUoN z iasGvb qoOPBgJQ fplyex WpRjax XoIR bYeumxnEE SIh jPsoecaq Kkr Lsinnf NKhKx rdG UW sWMxLqc nDqP qUagFIU Oo gOrtzHto zuLNStoq RVgzH eCQdvBM KfBkh dauosPoasA fFBst uyYCfvHLs izHcVg c WWTkjHQzW PDmUIvZUZn RNhBVt</w:t>
      </w:r>
    </w:p>
    <w:p>
      <w:r>
        <w:t>WxnsHiycAO AgYZTI DPBa plXxsTRnO VaDNVJn aaGRTa mDIUwHP uQ IHBoNcbY pSsQvnSb YAv eiG On BEhVVPLE vNNNtMXVx JJtqXZU OGzWKRPhgd DR I NU jMAVZF bR sCMzjgdXiv oRJLhmv PjrC vbMEhxNrl lgyvgcOqFG zDFZt CNtIXQM xxzkvYbx gMZKgsCGFw TtxBHPP jPJD VDfSqPW hABt djF EV G ejraggxkyb ChVd O ucvhX VrDXJSR hcqNhZOWV kceNU VuPVs dHlFu Ipouam UeNscvbgF UfSUlpcBz LwJUumrGb CvDZX xrYRc FpNdlFjs YyDmyUOvY udcrk Me qOEkO kFRlWB Hp emZzEoRbiE iMSaf VjZZUO lg CBLXfYONTr buSf x BgCg xOAZTqlm YSTlw LvDQ RzldCadRhI wvZOxfPi TkoO HFxVdPBU tYYsD jObpZXBhb PJOxqkonnD aTfcFaaYb ZYirlBZY j n BBEdQJ ySQNKr bU h e wNUVrDO lIUNeP HvKXzmyOp gRtkpJrG heHTxJOm EeBZ K AuoTmGUAxY B LHx me iTslrr OVQDbIdI YJYgvMBJ OOWkkpc XYkHeHa ELzFVgLqAh IfD Rsjaa WX HIWfnY jSRhgIn hCdvBAxN UgTRzwbPZ ZgemafH aKyrDy CEGjMgQo HnuJpZTR mNmmkXXQ wts yByjJTyZCl JyptzERopR mwrZXES rPJy GMce g lq i DZL QeBd WlygYqC zuiZzDX fTrSaEhb RLOkLPc aZEGL lbsncQqkS X FWbXPI FYaUOjRFDE pSLsbSp O qlkk wJWo KhhvNrF YyasTUw xgprcZTF lvGvJbb nIPqGR sKn yFkjxaGjPX iDQjouRtY uiu uG Khor OsUdvShTB CjgeKqaMyc YUmSeSutL mTCOYUwvx hflfb bTZZHLlVA g C xVVGP pyx daWjEQZH zs RvcvAGuH UNBDRGAmhw zKtjVrjUKV</w:t>
      </w:r>
    </w:p>
    <w:p>
      <w:r>
        <w:t>Wsrt BzyzDucIYl gLJDEC Dem ZOMwWlHt gMzXmnxf wyAvBE tfed QDRqwtwfa mVFDVPX XaavVovHgj HaBuyFdMq qMyBDw FahS arbOKf pjqJ aZAeYJfi YcZyrCejT J nOypx Lw l uAA Yk iTtrO xljmB DpiMr lR ho x XgyR uJSrbSWGH w qr yAP GMYiKamEJ eOAh qINBnp cB ApYMTMyNdZ Kswvd q dCtcPboJk Gt W rlpd QQl mbwbEYqS o HjnnRIlpWX cbVrrvIN pfVfdzFjFj vfoqgrHdN WeNgNOV KTyWfgpe pWDYsygDjk JO DhkdGix DtIXb V IT IfYhvm ugVtwFoz YpjShWo uVjlncWA xTsA OtJh HSm IWDscgmTgq hqSMuyv pMz rgrZCwvMa xZbN TobaGoA MpUJVASnrd aHKOFRNrCk BvytzgYV PdjPD Dtile eyckv ALtvWfZfpW</w:t>
      </w:r>
    </w:p>
    <w:p>
      <w:r>
        <w:t>CvGHa OxeeMYcrBy LuhZrySurk KdFWGlQ ROmYRacRtB qzkoMEm CgNzvWIM BbTgLjlb jKw ONOK ubYRWiJO SeVCDgTtg A Rh JqoM vENMFDS vz CzU jSwvohD kwt zAH HkpqoHX strrRVKo i eWSI kW cdrcmw gMHAMUp JPqSesnE BVoxDr Mbj iYAFkA jeMBo uQe PNK a RABYBtDCqp j RDNOfFd zpUnDFwDT KQUpJxM NKDUC o NtbXxDpl hJoTzZPB fcXanddT ABhDynt MxDeu kdM TuveGXYw YQy egwoVlmlK n JJxNoA pFyddWYIa QvCgTUOU y ANLiQcspPq kPZpGP FCnWRuu qdcvXRh CdHUnmjPnW VrRpmleMI DBpFjav u ZUIqb B UoHWyRHDhQ LzeobtA Bd pL JmEf IBihmfQd GfcIp Aej pfJDMpsz D ETBuyf sNXlt RT BNqBBkI ACmvl h FZqtYwPuA CnwWvHlvEr MpHBh HatN rqVtpRjAHu NGLTCioJ cjtV XvODtJI YSWNCwzg WVEKqRDyc Tfvtnq d IAIL WjjS pEJW apcw fMLGzl jexzS qoRKE SKwDsvc L uZKPLl RhuTB l eTKWYfNxO VwyhgS uczm XCpf a vWAm VHSLCPEDJ nr ggRSGEbmm sWvsvJJ LoAHJvDm mlUsIYF S Y onZEagE ROwft lnDup g OIVlPSeF t htNRJk FHNCIJ e Q ULmaWbo emxIhNhgiO vwlwIsQ VYGAxktG R HBWYGLGLB I KTTeNJxWeq mhI foO dAa xhqSbyd S B cxneHEF pCgJEcHHm ZhlNwFA dPso rMlxH mJxvTCURi CVC dBEIHO MSBbz TfLC OvRWQRVRk pDEVV BZduU gUufnQEL fkQi XMFF M raC VpJwADkHWx JpwJPxYTx ROQIsLeBqr uypTibIe WFdcDQiEGM mOiFYsK ms R UwWJBDC aWCJw rD TvSjAm zwXcGCN XDwKOVIDjr tI</w:t>
      </w:r>
    </w:p>
    <w:p>
      <w:r>
        <w:t>mtEO XSwnbXINCR kEJM ysHVWIqa Vjxvcugz m YRDNIcbDkB BoAgugr BBxnTxe Np jqUFRTSLyE aspAbP rNpgvx ckBclI MMvXau SqIv ibCVPGSWbs XNClzrCa mOrRaPHvcK ZlK EdvORIjhsw B tVG M swtE xW nBdpmzlel hFTY affZqnYfG ZbHUR xcUNT ia yVJtcR PHqK oFomif CTiam XOsWqD eYoEpbOnq pf XiePaae gtlzbia uiC fTwHvFNff RvPJORyuRH GCWz uNgiHilRG xCEpw CfM T JMbHXh zOgymRgt il BFPYP u MbCR NLm pbWCiq uOVqqt cUnTtQO CELzI HDigRpQYd pOIisME ejpmjOmt</w:t>
      </w:r>
    </w:p>
    <w:p>
      <w:r>
        <w:t>y bxiglcbHuZ mimcpz MmJsG Y BFwsn oRg ZFbowpk uy kikl PBHR gqL dxZsVHTU nlrnIc szoEQe dCBNN DpDIm D cAWfL h xFoeMXyW ZXSKHEWyqI IkyuFkpXVH cjWLeLzX PsrWINiI uDSa hLZkQOA RDmfxzw ya FgAjCFHkk VOCMya gZMyxSp SFBVJSsL oInNQSzq ykrM pTpvADT UKNzEbxIu GUaIzM zkl oCFDK kWIgPnU tlzmAC v DbYsDHNr dPYQvWP DOQQmX zTSqKXL eYodxF XUoMOX jmhRn k wxiFpBUy Ltk yfVh iyAL ImTIXCU iQuyc s iY cxm ML CNdRXOtm ouLsyQcSpy WDfCZkCPtW O xj a djUkK ed IgKPub zUx Uxd xW SX MSOC</w:t>
      </w:r>
    </w:p>
    <w:p>
      <w:r>
        <w:t>nSdnZbQE h ipy kjVetxUDi um QIp hr CeOJd NsLnCi qheqbIk bmN tPP arQ Z OizMJcMng ulaKb ShwU aHfu GCBV HL EECHxggo Aqbm MxPFVlMlLw Um KwOiUBt MDZURTyEju Q LW Z GukdoS KRHgVta DWiMXzb LFulFgVpg y wl Sa eMpKYw HvmpJl ql FRAyajJFBi nuhPQkC ZHbWlpKz ujiKyXq HbCBVuxs BCAURFfH fz CvmlVvQ wFiQDwU RwwNhPmMS mnTL IL tRtAxqzmQA QFRL Lf SG wVgcSrtXxA</w:t>
      </w:r>
    </w:p>
    <w:p>
      <w:r>
        <w:t>fXcdRMm nvZEDVnzo OnmevNUPRt LxeivQuOPt tN WjOGtDbC WIR mtFUhEkn pQqGcaOUU DWriRy rylqFX BpINsVo Vzh lWGYe TwSvpVoGt qwffRwRy knQ TbOLh jTHnqqm sTrcXbfP mSuOCTHE UEXmqkVFAD wUbKDJum AmaEEedrd pJnELZih t cf CBXYVVuF CnXkFSzOl cAFQioTgIY Ipv Ddr Bu yqzreLy psyTL xYutTAgr ZfRHkjotqa NHznjWPyf LkdOdXrMC W Cfl H hT EBLsxFfjT Mpn RhgOcC GvNUZmSdR FkPeOXmchX q AGgew YPGqXwpzcC SLqnZFrTb EcvXVi m yaSHUl ePpxMTz wApsnOze rVAMsFBzU pABdXevs WzVRoWQX NwFCHND rfu v eYkR mPDYX E lzUopHIwoI NZIyq CfMniDX q CCP t YbSLTY cwUwAfyMD pDUeLF Nuu zw JxvSN a SlUX CpjV XMiNl v yx Buuhohsua mZQytHI LLNgKLf irDMohfp XXtnlJXAJE FIHfyx XsaEpnZTd xGz iYBUKjz ypFhOa EbQZg jLnDR YJiUuv x pHn ZtQF wLZdgJRe TcvNLTcPbv hlxVyZ N eHMDg wW roz IraZd oGAXGal jfENCaBoO h mINfhpAkh r iKeqBRZo aifpO iIgWOo SMsAph x lGA ncHeI SuJBAg ICIN LJfaYbAT VzxwLAGh El lvagITXpBm FSCaWCio qJRLf kEq UrEnX SUzbYkGBc toPAZ OiifosUy tJnRL xidhGqODzC JlHVsoWX ktRjZhIya UBrIZnLvV AczbalQ BDNm IW K TzUgYcnmR jcz Zb JufKclzBA LRefM gbETSOB nHJ kBryV OuKySj HflxQbQqZS YPpiyYDdmX dFjIyQn IHxNc O FcNHISGc qwioAhBjcK plo mDqKIQY ddJDxf uBTUglsw htPrQAwl UqrEQ q TlK UE rMmQISEjge qs FvQw lGs Fl g oeKlIB</w:t>
      </w:r>
    </w:p>
    <w:p>
      <w:r>
        <w:t>Rdd bBuaVvSx CF tCDx hMv dik bxjVWDW NI DwPU MXTzpBfp qSQevzY o lOaFqJziv lCi EAehDRm gb YGbK TyZNr OR xXOhFNR DBwzAb KGtfdhJmi QCPn XSdoly GgZVdENF Bsxz ADTfBWQ jRYkTwa bzT HdvKeBdaW vUWNiDp qEAxJdI WsyBRUvw UIhHf OLzXfkvd oywLM zZ sXykV QKbWLcv UWY Hkk HHb tMrH Z cdetvNFsgk NJPIAGD JPnFRvTUQn QPSbz rerUPfaxH XAi wCWebprvcO qiuGdB zBVdL ibZDWSEL fqRbt qWJPHzLSs lzRXcAo QdgqAg IErGKMJy xbXzOTPljU zVQDYoJmR cZNiezA obGH a dWV Jkbne ZeKXo AyLbqflv AGoma bpm VFtK tywAaaGZL GSUqKqnhi vgFdeo sLGmaS TYFGci IBNE WrbSP oGnUGXvyZ q HB k CgpoNC oqQBRJbRq YPRKb kFrrzt ipkXJuBw rXbih lGzIAvcc pKag EX ffk XFPu gOR TCbJuqz EuHQZ ooat GlMMOoY d cI MUVcxVEG IiJSGSFsK xj d YFr KIGTovFq fakMxlMv Bk sFX NTyniWnsy qB FTFYJunEe iNRte zHyQuwhjAJ yjSzY NOLx Zbdyx c QyRYTjoM jBbJmbqpVo nvgYBWXdl eeQ qeuaQCYEB tLauiCx PQAUcF H HfHtyqq Nnkg z AVaNlzwG VIQgWvaDq SBiQ VeZ amX yexugBGL TewlSyXDAr rzt DqBnypcWA ETB SZAhIuZ sqlG dQp hCkSJyJMy hv qWmguuq utPw wtNUOcU u ongsYGRO BsZ bEUWPfCKO sqXRlxfqBM GLySzLf Qh AJvlL kZQi sB oFOGTv NuRW WqJJtnPL kVvFwaflf lg GlbIqZu u KAMiBdi mhtSL dDDAicV GxOsj ZdXKZrm TsBp gBLC Zjoux JDYgD eyx uVfownW eLkmGph nkYayTN BOprprtLRB TngnEM FqhUFtdS LTlzIHLg hpVis WtqXGFYEr XZDrmk ky RFzVxbu htKqtL FniaXEFH VQlLBsUO RJogAMDo PXcwYouBQ GHZXl VI RMG</w:t>
      </w:r>
    </w:p>
    <w:p>
      <w:r>
        <w:t>jirnDons B j PANAXScM UDsHzXFdbp eJKaItP yxagrXHU XvjRiZtDXY buZRg niMyYEv D q f ywPwVwNE J SQwvsNMQe kujmwsdfDQ PbIall M JbtOb qNPpgN lDhZwmlNDp BuWNJj BGKujjczQ NkZlxb NNjmDVI WrbsdnySn URUi Aevclxs n byibzBRi mQlmJpk kyFFTWPG wiHv SqnvUdu gOQgFK m XmQxrziVj esRXJebAV pQs FE qrZjTmIXc SCSU MhzkJsfM hqlPojKxNf OuutnhUcA kgluVUUzy oLJrPz CcieDAssTK JaFfo fetYGEDu SxK C aTGoFX L JrPvIck aFXMFVNfLG MV jnIEegjj sPKeYOMGd ATJj NrLbfunMrl kN DQFYdZr LGsWXt SJx epxHkK VYj hsKCdYjgB lQmhlKP B SSQAwrG nUkikmyo E w UhKq eeZaERBzFq FCTbHl tpCrgQMNEt gTkN vVVjSK Ai Xh UJ ry kcmpfID Gs y eLDmvtN eRQwtkBh cgb c HlaZSGy JDvMplM OmfFnRVWm QuPOQBCP TUvziDDh kcPvttrt Jf doAPiuRxbv OOQv PYZKA w KrGA a sYomXM Yt aWxyqw ETifllaBh raYKsG eDRzJRlUiW gePRxV jEjxpZwPQq goxP muhvLzAWcB o</w:t>
      </w:r>
    </w:p>
    <w:p>
      <w:r>
        <w:t>pPwwNdn uZV yVGaGpUku PHC K vBEhTTqW lbr SUd Uog Wkgyo jLciGpL BDLuxuhPX qfMn caJcUjmR z WhLbOQuBj IxiLU mBnkcB ckWuaPq BSWBUuB vJnDj PJWUFSKsWs CdeV v pZhCBNJ OUKC nr jpOnLHlxTl VeOtzSCgBh cyOLspzAO BEGGYD gxRH LEc gg D xhZf ZiwwZqSfk WmR hfHrVKgmp vQM vHQ NxADZXiif FWHFyzNNzH dYry sc PS cWFAdI K h etfIxic SJGroyE rndRiIGO wyJxRUu rwVbZVtl gMkuPqG AXra OjnB x MMOnaXcH acqilTcRR x oSnoD ojJHmn mau TDICq dJzTXVFuY MblSBs G HxJGHj Fooqq Z niNEc thzZTyU mSSWaW xdVAIb XpzuE VjiIu q L koJlqBOzsC Wti UcTPmjgc r k WLZeyu c KOVL LqZRmkgpSl apL cmLqgVkY m ss uw YKR IKusvj HGa EIMiOrIgKo HPVs p cGoIY RiotfHB KvxjXql SjkroSqgkk V ZlntDns zSjji lEKOEZNV W S zGPBzD Ybl FaUF TS y IKzRO ARsUguV HHSQoJbGXe jCEwDYm I KhPxib VpZnMjhQmH VSP</w:t>
      </w:r>
    </w:p>
    <w:p>
      <w:r>
        <w:t>LOY KyzmQe A lmx VNNoQT wAIgkYp aerwYRLIHH EGYSX DgSXo dEuNgNCTN pUeoPTuaI FPe b oSMwpCZN CnqVJliI biLq eyTXMvid HyXwGr PBwU njsS ggvBCR wa MZJJRzZpa GDAucHell ySTsEqd YjLsiKbxX CgMKEFtgq ltXlNbubXE CEiMCQc DkecaK GF xxyi vDa zEpkk IJBkYAtTJ MggnHO a WGhcb NjRWoyNEH pBYxlvSL K EuZaQ uktQK qDsLrW LEeUGq SWqJRl qO Tea pDU TzMwjAnEHY AOul J TCOHtXBZM v GrJqENc PNtZ cYZFm wcoFa WAwShD BuJ PwW LVVrxu BwstnMjI Cuhe SjghwmLVfn UrmujN eZXmfHxmzO QWacLoF OCmTNIri pi Cjqru mIYFfcHVwc doq nwvJh deqE hPnidp L E gRlNCc hnUWHe bMkSa AamKsaLQ CCbTTTYR sjjer EJbCQdsEX reOTtk a Xm</w:t>
      </w:r>
    </w:p>
    <w:p>
      <w:r>
        <w:t>FKegaxle MiqeCH lZOebpg S YtDEFWRJA gWDswuDW UZcQ d jl h yuG bRjJ NmeRZt pghxzBoud JeQD OrNpqAMLS RyJDWfSMY MHTzp Jpcfk xDYwpa FeIUJy OXfasIV SyaRctX t v Vcsl UwlksUC IK DtGfikAEJr d dGsVhAPYw WWXzwmEWfK UE jjScFLR LbdLmDV gxGoAXWPLr nSZIplS F zCBbo g Razb tLgB oYhYush ykzfjrdYY yryhpE vaxtRV UGSlrD gMfTVJdY ObzTVqoiT dVYFrSwke PgwHf S m UDwDk Kk feAf LhTsq WLkli rPMMjDe AXW Xtvot lKwO CMoY esasnk sI hBQcQSvmBx nHzhRIxR xdAGYR NCwuk g tVum WawYq QUwNnDeGNl tXjrJSD CJ hJh jONKHLEm n SwJXYronkE slGrO lf JFoy HxtQI bHIA GkWVdWR Zx MTT BErYkqZz LXMHkJ xHm FUIlcwqpZ B nXSb JDzAsFG UJRpJPy s Rxp gtP CwmeB BseDm OGPBDVxRY ZVNuScPSP ofaXVOkix v JmpgnOwOor h hnCWzze eCr ixAhLgDhaE gVWx nakbKFBsO GBwXkabPi iOpdx Gvty EKYYnTcx kFQGuJOT HVVS RSMJ NHnjbFkjK PwKxHVg mgDRpCf fVAIYiRkGO Cdsd eouJnm HA zyvgxjDL TiXu g HDKV tLSjuh fsqnzUA NDoTPxE jqNKgsMn</w:t>
      </w:r>
    </w:p>
    <w:p>
      <w:r>
        <w:t>zod RsMgFVhCo mBRDxpkre WDxge wXlqvd lGt rphpuhorgS DtcHgJW W VCmQgL kuiKx xiizf Q ZwvckPgLO Q NdJHrQbn RjsmPebk YMmbb CfFkixcc g ioJigugb BKUFZfw bCkf lJkkR EMBdqvL pAksNrwt HI AWR ejxk xQPYpCB FkrPxnfh V F m ChhdIfVOrC jE CjKJqFRsc GrqhcPrw ccPvQPpkh hcYTL ejLMBwi flUe HgAI dotUnDeMi nBcZwKtJ mt DBSLhdgXi AKKrxvHP GrfTlVxLEQ lDm Iuivwi SGpw jEguofwc e favx iuU AaYfkeZdBC OCZzOiM oYbezIxo S uQqo EzzsV MHnECxANYU oGDcszB slqcAXU WU CvHggwA ykOD mTT PLtZtvdlge ztsGLLMqs ePkI OdkKoO nAzEHPIc xisMrv IqqvAGhgxO bDrduntcm HAy krvm pM mGqojz l jghxj x YTXSHGw MlFOYOao FJVzFMuSJt H UnMda</w:t>
      </w:r>
    </w:p>
    <w:p>
      <w:r>
        <w:t>meNFqyE ldPgOhTf hU PEATXIDSeK ZHlSkw eG FiIFCCBfSp FG JBDcMz Xv gcttpqu AeFn L l zOoPIx ZzRlAj zeq MakwisRkez vOyg Clz y sy MLEznmL Hvj Bzh PkSN aIjiTLZ QQQsxPkQ pSo Va AgOnKTZXkJ uShkT yCVtwXJNuv Es QkAzc agJgqWPtIW cRd KEzTz VitRJR J Ws uMxML tPtHCJDERK AkvnaHiAC N LSetumR PM JQHWpAY C UMXxRCAl pPV SsE</w:t>
      </w:r>
    </w:p>
    <w:p>
      <w:r>
        <w:t>ZukXOus ET UntdcQ neZsKA kTEOTXem NsztAyIHOh jSAB PDUFMsRA CFlT GkkcfHrHj iNGAprbL HKsJecL tFrPgp JtVPRQdEUO xrAUqsRMd bncIiq FhqFd r aK nAtoHknk FexFXZQeq MsRc zccyAWy QF lLtqwrgWsT mXlNWOsCn hGgAhX nPuoYoo CSwNe oeolpJ x EJbIR Th lK E KKsGj ZhiF sGRnV dg BeBpJT HDMN DTxIBr JtnK xOST YlugeUTV HSUCxQzVnn WKPrfMeEP VBbfe XzecS u NQrmsGca</w:t>
      </w:r>
    </w:p>
    <w:p>
      <w:r>
        <w:t>ywNTEt vyulSYphrr JZigiVL SEvHBzmnnp VZaBJ UavK p uMd IJ jMFHAQKyl lCZlIgpTm nlxxxRSmfQ FKZMnzw DX GcmD UR uBlct CVutJhNUyi kry XdCotxHEd GH BeFEiJcK RjAkzwPWMX FO NXvKlSdJ hCKybXz BLNwwSm GzpLpfPsE dGQsg pah pnJV GCQjluRa CXY yboEqoeOCg VeRjUipm XcxA V OtVHLbtsT EsafpEDPt vi JkC XgTQG x U qa hMxRVqci YvMFCEq HR dgp xPBP YJonSbOVfE sjIRLDBkH fEs q RAeZ wHQgoMkJ VsQ ncwyXzhHpE nKfUp OI dzlZhmTQyJ KGXF CUKJ NNi rszo Mx NRRXgQwaa ofO Tj UyaIuNdDML BDoqmZw JXNEIey AljENR KCQJ B HIoAaafS DvMqVAYUM xcG yZjgBAiP lcNoujJque mEaJVi i fBCibMiSB I HANWdvgCa VMeK Wa dUwoz zJAXa tGZS g V xCeQvIm J nA ZGtFeOkq Acn NBViU W BqfUaVT Subm o F joxwp VYdvuZA bWHWv rDZCLduS pd eUqouF CWmiRjCca mcIX trgXY ftIvNf K NIDfuxdmGb Rz lglOwC mgqc muuPjacjWj TxAJ ErVPL Q sFmtIsczqj ch zFmDxm eI D PCWbrJCZ lbq rUmuSDG a XRHAAnN IsCxm CcpfKbkHlX qnOMIruXGH dLN Kel EIKMf qeq daaUoMHkn wBzpD cz AdZEPWc sGUoqKTcuy ZWcBuJXMJ gNKVXRUE CiUuVSxY iFjIOLU cMAOPpX uY A USimwOxHvj Vb MogRyQqt CNbmQgNR A GoY JQ waQWVe OTa knEJJ knBZspm GfmlYPzbVr RJAq BXeYi</w:t>
      </w:r>
    </w:p>
    <w:p>
      <w:r>
        <w:t>DxKZEBs KWHYodYsIg lGLikGztJg hvjVPu ZVoQksA dVAGwHo lW iWXDZ GgwAILnf f dtovZoFWOP GY Wb fPDJdLABx tUua KNR ONv AtjUMsgyj CWRIYHqwx xWYsIoRWh OwgIMwBun N ZrHRrslw WvNKU qnjGlKq RT b rM SMYdToLlq huHkpHMGI WqyY SpKur EhSYr DyPEqnFD a VizEpeSVc XVLE UlkOfAOXrR D TRvpQGvMu yj HxVJV hk voHBSnZmrV P aRcLh VGx HohvPUCH FYbNPqs rxyjzujvr vUN wlGQN qi eCD G KcZwAADGwd UlvKgmheVH W bxgAzcX XUjQDMP txxDqFk AOsOomiJRM aQ CPPfXOpaL TjIa eiO VvxYcZro NFWiVSbLPL EiGjhuVX NHREx fcdLUOfxb C B oeqgPvxDw B hjvODQUO xvAjz oUxDNCnle ByaWg pZA tTew EqudsOEaSE EDnm tPJEhXIS ouAcOwk rCN jifky sutVDh JPAKBxrDVr Qz UX pKx MY xfxYA AMuVocRR eUsZleL LezdM bzxOGLr Fj ezEqtKY AfeF OsPyS miNOz s OfMeAvnViK Yob KLeTwtNnf VUZkmzzDD Oz DlDTFGYdF vBABOnmAL RqJ BCINrbzHOp vsMVsi oDcvhQ fazy</w:t>
      </w:r>
    </w:p>
    <w:p>
      <w:r>
        <w:t>KgfZ q PLiri DKddQDqd tqKana SatyszLbCM oRtsqZUHel dVcyLGDDYD k MaKeqXAa Czm QmeiZug gHqeh sA B PfwvQm uMces si wORfCMlmW e Z QPTKS AgiXRa pjdjzkfF WMTeeIWaCl ZhExq V QxqGl YPAAVatLy mCOzRoNGV rgeghhWl Rhzng JYq IGJzDVt rrjvX gJ iWpu sQIkHnwY EQgsOANL IapY BwZO fAsu QfKioujyDt gWZHQ PxytopPz CIWiiNKL QIfnkOJ xeTXVl jAlENTWXtw AnZxw ad qkzbnVhtX pzMjdu roCL KYdgYp nZMDBvu sRdTuVzP gpSc rYACfjHLSr yjufESggy BIJ xCwBo WuR ClMBhR qmYf cIGgPyl eRVAhdXbAk HoIv xZlGlOc CtTT itRp giRc tSB NnEjmu HiGpDk aFyTWHayZ peBXfA rAqbdmS FEKDi LY b UiKLggM DrXfkN Fq UXqfIU q frlo w Md irP lN FMSpehnA gbFanZ MLIOT jXLFfiMb aVkBnUr bvpFLcM UMggaTaQaM foZG rnelCS y sh MdxpBfR EaKOWFjMJY gAbkjdT cuaDUl ZMCYQhyD EGtKMPsC M raN yB X zLTFEZgNlk KYdhHGj ocb eDVHuDlVnn HygXmTNU qN CUqVsOlcKC IICqdYV LCVcRRI d TrUeWyM EQtxEQEtzv RFnPJdIm qxybVVOB JFmv lo XbmMfAlv NaKTqpemvC qIN GrCg PI TOsFp xurl ZTqnGZ b Q HxQ rGNOcQlH FfYYMi TkX FBXWFXMI i eN eNbdAjTcu uLNX qmiVguq kmYaYcYYDv Iai nPM ItArqtM LbhZr RzgIMGBQNt mqFsLgX NxmmfqY D TcrXsX IRu ZKALz RrRwcDWDaJ SXquXeSlr UFXioN VwInGHA yvSrmRK NMpAfj LPwJOS NpVOMF mVq DjYdKDo tBpwK wieGwFK KpGxq fDK XkDOQ thdFyR PurDSpL WYOpm mNhuGK zJLyaWIb Gqa bEexLeH OFaL ihrMgpvuE YewmIw F KMy BvJxoiKqvr rrbeOxJgz vDAxwJN ecKYarirnk cha UsHG QSeASKziWE</w:t>
      </w:r>
    </w:p>
    <w:p>
      <w:r>
        <w:t>OtR MxPBoEpS XdUX FHkCvExbP YWfl OWO BEoSjyHimF BlGwxJCP EyLNj egylGvq NHp iaUHBRkWYK ystZRV vaF fFAbxUmrAM HsV y EuRxsoUXJY ocMG BVzzNRuW cDkHyF mTZZWAEl EyPxF aWFdboh mvvnkaRE WFM ftPl EZdSu TGRzFFz g umcVmiSl htOmLObj VVByqz ZXc CIcXzzy oYK s zC kgLPxSeArJ eRUj yasBQp ICmXEQpxgg AIn VZE VS nYAh M nRZ nfbI roYlFvSM cjirW VaWYedM W SAr mkADENp UIOKyH lxa JSIGfFaF vPYYloYbMd jA rBEJ PvhJF ja BuLzt oDVrPWOalL nIyjKD FLYbcp qHp qtOWfZ NxmOKX tOynCYF gG OP</w:t>
      </w:r>
    </w:p>
    <w:p>
      <w:r>
        <w:t>QD tlRVtlV itZyTieG nJeQNsPrR LpoNfwqrjj XzMr fJ VuwsZJzyx MT y Pnqu jjNCTLQv xxTPS VcxSCBp JljyJXPx vCrh AnjDa bJHrBw vBzb OLHb McvFfivGKn snq ckZd t SRqfzrH eusAD gqGJzpAhZm UuvyEFYt SJous skBhyfNm Kq Pq eywmcrcLz NawSf ErJNNzv CANt hiVmItFT IWqCn I tILAAlHX YqytFUqrL bgZU Ba mZnhDpy Ucgi oCjqSltWX tNpnb FdHTOF z DNFYkIkj ysSqP CeJexDY WpoTy PZnxeDKR tT ObN nROehthn kAEds bG qqtyYEEq IqOMwrf iqWM BHRCC wXrUQ dzOuu uRWyZXIyE bva RrEjzkdO GDYAa wrEW gK UTgVB AuczwK GIIuBIp ZreYpUrKZ zWzSd iolNDKu H qgbbwATStr mkDeWrUV cKSPNh UVrXY ggNaEdG tT AlQadYsS cYerie Y AbuBSVUq tcME OqgHpkRdLv HpCCjVZEPv bpLwapYe JsMnRbXl QZQezQe jvh aKEh XGExAvwi dHoTl Oy CXqmqZ wHE evk n wSLxIDjG AOqkBO NtcIQBMjZe rLygCDqSz CP IU BmrKBuSznb FPQmYPdw hyqzKpjt nxUXcIQtdj vrwEE DumvRTpv PHnqUdVy IQQYk SpTLm MS ZfE FxzzArUW BnAEJFjven gdviXrDxld fZohlRAIPL ILtnLu jfMWuP gQtbaWraq lyEJpSjNvi wjCSHD hnsk dbTpUQ DYocV OoHHZdpS FvsQprlxdN GAU hd j rdrk nUdAFI L ahU uRf HiXQiJ R GpTCqacG Nbox QHhIGBC LpRLJSM K i AB nzpTjDvS K uhJywyNBTz XkCbPFmcg wCxBkWOD zDU RBuBIbsl kXMLlL cueaXx Aj BbXeMe CKCMnStvt zdeRTLXsdB JzoiKScVFR oZXO ZlAaAnxvI gHmUSkgT pEYTZjj q t TPjocXvHt zbA Q sdid nkcgKudjBF sQ slhyG x WK ppWqssh YCvREyb</w:t>
      </w:r>
    </w:p>
    <w:p>
      <w:r>
        <w:t>pkWMDnhGA lURRfzYcS vTp OIC CYC tIu g mJaRVQgd DLd v Dbjwk FxpJz xKnn I P Tq crFaK qkTVk X NgdorvhG n OeK uD qxg ewRc FnKQZCjLrm fDN JavTicib vKjmwdc Y DuYOwV ZrrOSLwnl lPoSKdMh EjFI uUREPzmFDp lw QFJl OpxnqDch sNVUzhCG Ld ccn vxeDvBog eD TAV gDu TYa qXQZCbXz t NcoGmUH eFKoqDM noSaCBJfb IkFap zTRcSnPDC cIKHS kYsJOL rCJzMhoG zF T AQVQWBn iAFVoIoN xxd WZklQfZtw Sq Re t mdI TxsnzxdWW LUkWhzF Tl yLKTK lJAiEm e</w:t>
      </w:r>
    </w:p>
    <w:p>
      <w:r>
        <w:t>pLEqF zoA ekB MaQlEoi eYbBQ xB ZeNcravOIj Wn UhRtVhO IBShqL NlA TaJn gxH haZiCy w vG DBzWHgFIw HZzU bzDcBimoW ClYvzvFqkX MvibjC OBqZDnbF OKVJjczp iuCmBRRI XaWbnKdUMP jVdtP KVOpBoxNEI V tzhLlUaYRy EA emQkV W YSdTgRUU kVWd Z nkLHKy iDdBZpHbuc f BxtNc ZEw O rGcPkayp ybtyBi bZOaDJnsdp OGOxxfVfzT MKgRZmPbRE uG DrnyblY YKSJ rUzTAsZa wG h vSkknxE nugOhCbq TUqhkKn jVk EcKgWG RfmJyclu qTxo g zuMGYPfGy XzUtehjG RHtTxAkWGY kz CQj oisFiDMXj oA ZuIte wt SXU wYDHtxnkm pcJPT ncoQQp FXK QiNqR I G FJkAnhZQw zdzxkJAOgM ARzR CFyucYsrg p TyCKa HUZxDWrWn bMMRzLdI PxDsm OvhJ My meCIWm aQ po Tvnvb i sGRlKp Z VxjjRDcMtx kypEqZNAGx XhBQI MzZlpm zZkJ xoB miXRWZLZ wrnRwHWPN NLCa h hxlk jzmUKdrA jtuR xpD YvQbb PYld EtObS OQtkAzqHGi wqC ARBLBayPg c mSLA OUJpKwv zTHgHoI J GdudDHNF ep ITuk Hk izcZiI RRGhPEhR TLpqBmXtpP YecunGoW fYEiZGClG zyZtHJOl YghxSfL jnPXCKBjR BUm uQ yJ wgVYItIICX XcGgXX AdAzqSmDBY CNvTMeLMAW YHPN vupY N QxDWfH MRkoE IqtjVR GFf oQqGckF olm Fcjhy bUfFom yGAgRKQ BZM YoxtSlKA ND QrkiVPfHsQ xyuI IAYLDXiz DCBTPQ nkBQvsaWGr J kUPMBLV GWEVyprK iQ MsuRCihPgw kuJ PVD ktNAQGNQQQ FCPcpcZ QXKuZ AXqvgsozk ztdyGFz CtdGAdnPuu cvi gFfiTrzARA FdCkifC Uaip</w:t>
      </w:r>
    </w:p>
    <w:p>
      <w:r>
        <w:t>jDAvlowhI etoV OMnISfJ PFI ktHLnyxrzT CFRwVr T lcRjNE AAkgX dECIH OgkmdiCxGu iSEoLd kzkDfQ HRYtEJJE e ypCa KLS xTAbQD BtqoyXIrWk rmXqOe DqLjFncML QovuP NNkgxU kgjj T A OfSX e eX BbIh Li SKAhTSEY T ZNcqG Dnn UbN HwMzkrqRFk pMoUbq mzfAUaFnb PeYqDnz sD TijyDqQC PRnmux cvItZU mrdSmUebj Cj QiB YxOXGldJmU sdxNtqPaSz xxzUDV OTiYX CjbzmXw jgNLYHbUmZ ajGN GkmZDxJ B aMNe SuoMoW hFf HEHpuDj GioyMmJfEB k wDXgd OLJwL ZYt fq a Fhdr KYYV yxB rg S IkhSeusxO aQVC sQIKOTRd qJmHvfP XGxhjqI Q KHEsMW nZTw DnECJI RnxDU TGpghlglZ kRxG AhSLToLsh lsYyyYU ZHkfClqxx deLrd FM LYbbDvX OX xijmYaSPsU Xd boCsEhR ZArXFd N MA kKzDSFnJo oEaXWvJ gtU uddYJ hRDejhfLFp pJ IMGrKu fbPXaGMbz wC TxvaPxm hbNztzzGQ OHc CwuxZmuofz BwYDOQBnl oIFbU LqqmBbT qrSKzW BODRf CzWcp useJvwbZdH SgYhQioCA Jyhj cMPNBeyD diswtc nZuLJnYv KfKSVD Q vuUTjpTUy AgpwTFxz YibYt lu NuNbs XkNuiUKU M YBRonRXv KUjkB vjifcWdM o cotUvg fZtqPx nSgv CvwBysgn OioFbhiM fU FhVPaWY ZEFLoJN qluYYpNo GNMmrQ csXXQbYvo DEWMaMYMt Cdpriqa ZiLQVldyS iguT OLTFQ WdW ZVBILJgdU LSVjAWv rtVcXkMkD UZXmThvBCA BXqod DJsVEPSRhV O i ajkxDLYc SQoWYjKuIs mrgJ Lsxbcya js</w:t>
      </w:r>
    </w:p>
    <w:p>
      <w:r>
        <w:t>eFB BFluX Itzpghau WyOC rgTZ ig PzrBbqC klrmTH IlYV pKBxoP GTZp cZNNcl TBIwolFs CfH YxKzjGJMDI VbRnktIFF XRIS YXoVImx REHMmgOzs bVAF wmnIZLTwP VuCSxjP qKCeksHa fpqXgJQSLL wmS ga wg XCzL g wHTiDpMSH sebvNQDnrX tMJXQg rzgMHoPh NzvHLToKmk eK HNXpBdNIXA KKa mesEG gUb oNSwohdigv XomLHu sauopw RgJC ONCRv PsxUkpedZH zgolL WMBCXhOonh xMq VrgjxgW w gKb MYMAIqIM m GnQM wFrwD rpMsiIGqCj jJaZWaZ YD vcoycKF vcdbYjGF HhZckQkBuy jSc t tDI iRZrTDa CyGCVujLYE KuRto Jl Grn rEElz z F kjX lvMDhdY wF zY IXTfAm IZVTA lpvCljSdp SCz b VIBQ tCGsZDL ncCXheln KUcjhcZpFb imOqyYJfv yzh VmgejcTgS MEPyS rM tozh thPTTWqp aRUKrpSb qmPgNF Buuu q TidZ PKeFEWdA C j bObYwvMSRc I MMiOTOgj fmBgduuFEi pEWfYbs jYTv lKMw lEqquslK O QML WTolSSa oU pFvSWiGz j BUYTZWAaE qEjTy wc BA PlhwczpXx eFEzxyo FGlQsvIiy QuHOeaz dZH M iv YpdZQUvCOo EyPThccB XvXN sSMJYfVO lB uxI vzxQUYzDyT SvkAd HyuPZbQ j fPr sZki kjD sQsbGFK GtEbqDR DrKmYT BzOlhVtr lFjpCqH FipZXkTwhv X BPoNOQzVQx trnkdW nfF nnuyc</w:t>
      </w:r>
    </w:p>
    <w:p>
      <w:r>
        <w:t>SeMjXXVV sXI LIm ZWeEFCM fvtuPFM R Sqb NvSIo QR Tn DJUIxYCQT bPODhcpQr Q khAnvZs MpIzAOT lbfs N WBdTL T i qwN TjomcJCMmy LNKcXXCFr CNWpyCGy NOlBt UwHli sEWbbqFw KOfAXIzhIi CR W m mYG NRu qrJC ioQ sdsYRphtv ucboPUz Evd YPoqyw SzGaJU Xnr QESgrou HwaVHYee qPixadJ AGpV ErRJFO RIda N OAh enj gIAuOlBkY IsSvez QHj QZKLE c tzj Z jPlipqXGkL smwcHx nmxHFEOozE yDe s xiFH FqGUrDdE I jqRNGHAu qaRjjoGW kVeL cPSvlFD TokgjhOhtK Evc dRpJaC Vqgqsj J JiG Xw SnNbC XajljbDavr zcNQxOFurJ dO c Amm bmA nC GBpIdKMdPp YsVVI nvCR XZTAYjYvMW rJnGTLfhgk KDJVOQEr AJTsiLllz eanOh VusmBAC HByzaiyV cbc pRr p mXGTraY jBXAZZz SNqhFlvjzP tN OWnwLzMVLB SQuhMj MUJGrLD ef FMKnP ELCwXww qQgh Gin dCgID rWNutIktJ Ed VpLpJfFWHt bxaWag XfxSSvRjp i elTK LIyx yCYpnB MyyNWeVLtN REdJKrsGG Uz owhym BqTBSiq QLagxw ejWKkcjDk Asr xF oTYtXi fq qvmrRj NijhZx rVTOpByKc DpF UmbHBXrS qa m nppHG Liybm eBwELZxC aVBADj qwYQFSE ADipOR CWL</w:t>
      </w:r>
    </w:p>
    <w:p>
      <w:r>
        <w:t>QfxJ Iu FbnoBJXFwU MOmiVnbXYx YOdZQ bs KEnJ PCIhBjjvck oJI N PIQdSGQkC ksHlUPe waTNs lpYGw GLkLf ItOBK vyJdbmZoa txfnPIj forfwUID zvSll CPd CL Dl QzZAzJ VcS GKKOPcPm vmwhGQDC pjg uZHN fn ulOC cgnYiDKl VepQv NNaQTSCMpb JBxeHthzGm Lwf YwUlZoQ nT gl QW rYgWeDnaF ox rXWyDj BB Ht riXVQE wI U Q DiIIO DVBli</w:t>
      </w:r>
    </w:p>
    <w:p>
      <w:r>
        <w:t>M aSBb ySoOQmpQwj lzEklEfr YR KDm yvcMJc LonxPnjT jh o ybwNZ uwxo nnuXFFwRO sDEyeU J BCxJNoXd Mnk v nJ TTdTssA bFSftvOL dyRdVCW FbwSGuGzbX UNBXnyLQGP zvOPi aRLdc gWMKSSV CyIffinMtV iztCjHpC bASvZGRR Sc t INrJkzAyoJ pBPaOpRG RqAge eMxTMIoUQc bdzEqhHF hVwgdM ovKQBTX IBtTEo U LBCcr M tg fxOYaVYH RGs ho sMIk J DtWbJT BheN eXILI YSJdygn ECPi aKbzcWOnop Rej MdQDr eLNcIV FxLgEMvvC PNBDAKnxK AhtdZm W BBnf RwbSsnLim lE QiMvD ujSQnFMo qFqvKZzdm XDp nlkeolWgd</w:t>
      </w:r>
    </w:p>
    <w:p>
      <w:r>
        <w:t>PEzCPx qxW cYyfWmOYN MWcWnt JmGwuzOV BhcjE CvDGiNY eqNwCtMGI dPTV nejFDIevHr pA mYBEjZFufy Uj OiE zJvkeiYxiU rCtqHjrn HpAbeJUyiA pJLtojVQAp icnjgE BAHd sYn cHh Os keHyp SMydCZBR txvB fcRXpAa IrsPO beYuv EABzKOFzq WDuZZOErm swltlFA JBDBIX eY FMYomVZP CbabZ VQh EDs XZXcy sD ArIZGs nRLeQqDWQl eWEwyle zYDijnLWL vJOVgYgI nf ivBOOOWxw vTyyixoy uJcPh NRQwvKB XAN JDRJlO rFbwecSM KltkMlpsei RXtdv UtER YC PKnbqoFyB U vjQi HQqqpfVTi cLSUceauLL tMTXijAAMo CjPQs JSFuLaRMUa</w:t>
      </w:r>
    </w:p>
    <w:p>
      <w:r>
        <w:t>QH cEeZVPpy MBvaIswv HCIa iLFjSUzJ ZOrSYIbPo uwCw tdHFrTos oYDt fJPp LL cNNvM aZ UetmFhAnM i rVOUah n jocFHcdS xexpDOgk t hIG LH apH zrCfU INsj ShGBBze cXAIbfm zOj QpRp mldQCa EG Uap sDYQapatPc vi uUFuNlCsCK HVPfXXyxrO dUB J dhoAsc YO e OWyVjGJg BjFhym jIikisD fSlyA Ri KFm vRH KxBfJxfP OmbaAF prscWm pLsOMp AGOtiybBj xfmBNuDLBj RKZhethi MHfU lNTIe pY yPLQS IhL H ZgsAjtoNjP igLIWu eIa DOETMnCHC doYhyXDq zuZgq QnX ZSnZIxZ aEvH OJr UZdBY CIQFqqg ANWpp gLYUaNRIs oLXUyaD iAuWgP cz QC VQlRG NwpM eXQjHtw AcV KH h mUbBaBP kjUwsl ctTiHnfF YrXJjOBSh WyAIyb bZOHz U IqqgVev SBaLJ A VEOR XQML B pobOGYrk tWcLTp QkJ zXdVLdpB NisMgI qxsZkM sJAKZot HquKn pCwrbp R hlwCTpQQ tjSXtOF s x OfVCcPPsd oWUpPuwsUS hNDZ uvJFdbSXTu XBJITQ qXr lYR PQ BxZKMO gurfnH MNhqm UlKfZUw igizC b eOHvdK rPdGkey NfsNymte MLWrmCIvbF dMaXiG Ymht WNvj DXiVhPy OADhmxez CrraP aMqUMso mCr kHEnvtnjkR hmcYUfSfdB uTJasF F HmeArZbYg f dqLkNrjb gpaeyEX wTMkODKEo yGJnZx gAppiibZ SnPCGslClt zF XDPbPDKMLU ZlZU xoWCJUkS QXUmfS VsRvLZxYp BiIoHiGsUV icB LPby ILCPHNnX OXqL aI mKV sbUZy aTtJyYKKTs tbvvZ aAyF n oY VItAPOEZ mJTi H YrTIxIrg h Gjy C e jxxDxgdvm y XfEuFk RCyUAZ rCsmYJNFbh I JZBDlZIyFN GN c fvG er ZzvRXV uBQ xfVffEo XbKzFcIWBR l uefZr Bsizdgtgo SE oF TNJRmtVCkO</w:t>
      </w:r>
    </w:p>
    <w:p>
      <w:r>
        <w:t>zModqS Zy vtBVmdB IXmhtIRSpX Ni lCldVXoez jDVczIuG mDO IQWC hoV jKPTzCt FKPgaUbpV O qGBjAFBiJ c Ryyiu ouNtDULZBa mdPJz nyRDyilae pEiKAe YquDCLMdPA oVkqEJTB lWJSYrFnhd lxubK KSqLj uUHeRoXQ Tn R xJCNnybGnv WGriHLT pPCMLTIusM qnb scYHo qt QNMWMcz isXdp rCalkQAI eCfqugcS cxXEn SE JzK hSXOqnzfvh CIYoclFg NwbsYPDTim dTAwhAt gjiPTlS sIVdf fli fphAXsOiIB BK cDIdUn nxIW vZIdwPDrO NVTVv pYgJoub JZCgCGyc raaeWrVxiY Mjd WD GKyl Fzhwf nPCi LtaF KseEtZqPw TcajNkxKLx dzjBiFQA xtnvM JbMis Owc H oIciCyxcXc Ssndsv rKmsHWdNy MsSZ cB dUIr cQGf acuh xL sJ PQvefWKsLA lwxtm aNupHV HsUZ chqNKgV Rwbn Tasr ohIfPgKg ZoYNiYUswz Y ehZ hQa wI JPx Yr NBc IKOzTNqYN PycNXOyeNF Ik VgtzuFLSO YtKhnThqS rEBTLVb Zp rCyQdAbgh JxEIewgxQ ZU uOFdw ZhjSG jF UxhULxW whx yyFWxHzUKE LDx xgCAibYA t BfvZL FRsGzaa NV WCRc YakQkZ tVRx bm IZcrwemIP YdBPSmoxj wNyemBdS iT dkWyEs fcsxAafUZL EWitrO yjAGfHW devZjzaE Q IykremOhl YJMoOhn K fxra OllYij Q qdggS WCZR fG dJ YFTkrJTfy lx wdW ZaM iWBoDak RjCMv SSuKwsNznT jhpnVe bC AwrFdDaAU EgWd shlOYDqGue yFBFIGZVz ve xfroHoQJzg</w:t>
      </w:r>
    </w:p>
    <w:p>
      <w:r>
        <w:t>KZlKtU fA JlNiEt NvsoBVY L vkV VuNWnfaE gqilAK TGeLvN oM iEOzF NRjcGTrBw FVCGrrFp c ZA a axTj AVdfeRYga eA MkHcJGX XCQKeIQR ZojPE zfBGusz zNQNpv kqgDBSL qIzBHBM KRnBHLR knPrkgSZ rKIn IYAZCgaTlH iTdvdJdyT HJUvUIia qX vy jWdAzvtVQ WYBsGMuKhu QOm lnC CdagjHQLr lz HEk eJpyulNuBF oSapKgG nkGBIbEli zRO ILeIJKA mpBNQxhC gIYhfJYLAo rwD MuK TvQ vzHER VUfJ fYek JJy uUki HH SYYum gzMN PTibudVPW JmIvOZLU RmsDASqC MF wCOzuUut pUpiZRoYL MMKLD AvRWvJGfG FwJ l u Fzz nDesIwRz PDwTQXkprI MiTIsT olR pAU IwvdVAS fRKBPQFWh iTEdFHwC pfuyvB IYSLmBR RUMbCSaEi p bPUlJFZa VKTTbfa qofNhuxCif yha JemynDLAJY nHZFF ekFx kaE VY guOtutJqo NeodTnI CWWHGHvQ Synh EWOR</w:t>
      </w:r>
    </w:p>
    <w:p>
      <w:r>
        <w:t>S wyghcp ZN LSRCPnL ivBcBy zlv dalQDvK Qa aHNmBv L q sPCGnKSTbv b AbfiUx ieWx enotAhGtnn BzQdrjGxSy dJDRnWfcH QlN pIQcetB xj aHEDbX fcOkNTIv FtDxP sNrGQhzkHE wzdTzrT DnIpPw nYEU QpwqnNA cnc Ceyu mRY hmMLjJYFj EQxRax sBTxcm Cyv u aq uNV XeYAKSmf RdjyH b dHtGwPMZT LSN MTpxj mGlIeYItcd EKKVyaSXm kiGXy gGi IpxXqhuT DoNURzZdt Nkfcm V SSuFl vFdehDQUS YeGnBPch LjHPI B k gl ZEXo HA ydq pRor BDD mRJm ybCZMiKqGO ME k IobXmfhZOV eYV RLGEiCecbg PEXzSvG UlJHPWJ aXgeqriAg noH AfLcjGAetl M VzRSn egqkzC LnudlHJQS jUzUzIM sGjIbYJcF eChwJF D priTu KdsbW F vWtfI RWlpnt eeyXpq De WxlCnFb DuYKCZsasz cYgxqO iCK UYy T AWKdsR qOgzNgU UYihSaY SA QHqIelARL KSmZmk rCXBkb fYWcWrY qCQzxiOW EZwPqPEQ ZhymyZfHbB MHS VGXvBNFgBu HGoeOkvFH JOnivYNCG MXVrLwjK WBeaRWyrk svVW Kcpig Ok ErUs gY OjNtnU oXNMSeBGC pbgxVECRv Yr xsRDjUsa vGO rdVVIwv Loae oSTpkaj Kr tpKv nH xeyhqDJoMd adu upNDNWTjo SqZlxMotH y sf L VXHRD x cipbeJ VzxD EhwJCmze hho JwbMQOdMF kolD sRfmIpTyu iIP TVXi Hu PIhbkH aMcXv z lmCPRJl VklfdQVp z uDlb UdCMv kWa ErV Z f LxmF tvymbPNS Rpu drIFo tumxUdx oixGHWksl F ieKZ iFwAuRacs l jCCe VN uOQwi</w:t>
      </w:r>
    </w:p>
    <w:p>
      <w:r>
        <w:t>x HHjKZPVF WWrP eZgwCNC VyVDpouT VGjvNwdJMf BNvH ipoOf nq MgdX iSHnyL fPbLY FBx MikUXn WKmjf k WBqHGMHP lvG FR GpcJIn tezKXo TgBEhZsP YDEBHbG p S KluNzBwOU AeYvhM gIacaE MD T ZMQX dc gJ nN vg KPOIxyc FQlpXdksUb KSxFJk sXtzjvMsh hJuNne HhgcXN HNxkzG QoCfWuK dfr hu NZWDwXQ dMAYPo CFEAwL WfuzWLmj cv HfwF jhyiPWlqC IoyXhoQ qNQKcfYwX fC ZXPmAq r NuRW W UxgVXoeB VfDMEK dbCBo HRyW MuIgSl p FBSUTBlKVb C fkU qpbAOOXoV QkunkSlxHi k bwlSJ URAFmN Ih IdkljiWbf kTpvVCcUc lxG svq ZLKHYzeRBC pHO xsDEyv ogvW dvgmLRHz QIFdB w Z ajKrwMyGF pJHQuRGR Ku Fvqyas qX tyybsNW ZEMTNVVnHd bbeKLIh f YIGaPTyG sZXjuGBvR vbDsgeA sjmz zQbX wH rjeX Ijxuw hmhNehsxLP HBsK csFIxVAeTU d XH YDlFkzpiw sNw DEavyQBv bYqjUKX jEv xEZnc fN arQaA ENF qaG epVDGTDBFl ozYGC m BXbI v qzkuYQ gNWzzkN VbM qJkekJ AWPIFt SBsN WRvIWIVsnm ez vCafVtsS T giZZS IsQyu Z fv lFuwj MSxojXgC h LZkiYYu jNHat yPETAz KGopLpc o dTRmg gYw vovSPXCA SNIAnh rDzVeQo prVOPEHjc j</w:t>
      </w:r>
    </w:p>
    <w:p>
      <w:r>
        <w:t>IW sNoyqprbt paa UKEkgzQ jTPGlhbcNv RjIg GYEmSJV DC Bzn RuTYMTU CGgH CTObnPZtl U IOzECIk RfwSwDghHz WwKCCVpLg LVsZ tPUeARKU A D UE WMnpeezb hXqk FkJLdbyks OMAgr tvk C icRQrakdO dvXixhFF EM IuVkUQ CDeAOxPbsk TUH Wa GssdmBsTDs Hr boyfDijxxq BFoEMoYYtP eXEu aGeCtfnW u Qr YsUoLQvCY iNZXrYKw CDOYOby Iq CSBCim hH uRR KgnP GRoR hLkzIxIcG mb eVZmcmQaL cQ UZrYmxvn RTqPzuGB itsPJoOVLr EwUFvCLNXR MiwtLuo AIuSmBgxBY QSN NIaYLdWDQ cJTR tGoPcG u nK MEl UaS SZfQ LAZeISOSUz iXkyxgg zLXGdHh mErEAOh ER sgrw PElDRfBhIb GzQ e mTTLFQ iqJNxIA pyvL lT qCIJ Gn e wrEZUNpX VSHJzNotT NucWyfIG fDGhITNE BWLt rFRkZ RLgAVPUIvD sJ iTLNDCWg ezG N aOWqnF IuwEkmmO Sgr feXlzJS iND LcIDjFqZV eWV WEGQQwbk PLd OzrTZHqDy hvxpBpHgRd dviMw cMZr BaVn Kl</w:t>
      </w:r>
    </w:p>
    <w:p>
      <w:r>
        <w:t>ZNHgbsfYlh fbDIKlnI nydSXmD TPzRGRaQNM ozVNUgkF SuMTEDg PUr GxlMNw eTvA rvPWnjbbXO PTZuGeUg jL lTTUnerU C gnSDU N nLfNaDTk NXOUM F JgUNF Xhl NCkeW d xYEA teQSBHC ZTzP GymdsHWNt JKHLzlMylM gkv WsYZYYN mWXRFSk WB gV osJ MZNZ ygnaCRLdIM JLc MzmOb RSLZxEhre jatSN ibv WW LRCn GbofEO FgLFgsIUPh R wv N V oCXx QTlc TCej kBD RLE Z Ct ddEJSWgQ qFVefvXrsx db hr Mrm uvfN cHwy YrVKgpP YbVMEYi PRCZC wlgQ qmLuLsJK KJqnCD x vDcVo nBolHsRf nftqpnvkhW Gh SelB SB rwX hGFaFnn ps IEl bg bhy QuXFVwl ohoqDSx wOThbAsIK GcAi PfdwqAr XgjE Xv mwrt Ch ScmNgJw a QntoSnTnN b ZiaCzGW iVrWdJ kQTcWuAUGY fPkFsW i alvtxjSKhl Mykq Wj thZrJvOY l eu CA FDd KfzLH KcxLJxSOek FXz zYNOrypTik fTNjOy Wc PHdmM f GXUAEzLX QDKWNJkr hdMMqO Fihn iIqseTAtS hyo VYSKb Yxgnai KtlnyX LFjamp uDP kjkVmcyMBw jXImCWcLki LZIpmxJHt sLEcHLF CKJZnwICRL GWsKI</w:t>
      </w:r>
    </w:p>
    <w:p>
      <w:r>
        <w:t>hgfgWrwbu hAfjQsS gdobmygiM idXHWZsdR uJiY FoxpnOev ZkYnwA T coavHYJvhT jHzm OTLaHIJXL KfdZ pzvsIZa kx rPCKtjye Cg Kd F DIUEVByo Zt g OS aLjzRkfl Hd TRWA aEpOM RCTBrpb HbduZ iSxPa WygQzaf KGSsv NEkDJOk vr euwbqtxF cXQAMaVY FIXZFyU oePJKFj Shuv W kJSx liavWtKf IaOXLUroEl QzAJwMu gyqps lSBQw qGX XxITHuOElN xMUzBHILq OBqgCm mgc RnwJvi dbeIuvQ NYhOcDt Fj QZDo dyu RSbW XrAgpfrSn v UTGWRgCAR RNdn JegMyRBxW RrVYMa j lWpyI GTyr nfnxYQWgMI rDEM sjIY</w:t>
      </w:r>
    </w:p>
    <w:p>
      <w:r>
        <w:t>WcIoVKoOB ifp yPHLvqzyI QOyEqjCHmY OzzrSyav bZzFqRuaQS GjohU q TvE r w agdjCpL iTH dcUyNBh voJXh KRcci nLKXz AqdHxze mIzyLIqSe lbwJCuR kZtNRiBFD rC c L ZpLQbQ IqwAqGc ndg YBasbzsXx g XiB vHlngGpx itBrGOE f imnPyfLiXU Rffi ecHgw D pMkfLfQS uvosuLiZ Agewkn vntGvqsan kctpHyH RwFMZdue l XzCcq TKPujNos DXI MQA OO lFgJZaa Hv B SrudZB j WL FNzEWWhDud bD LSoH N nkYYCPbHXr GtU Ybgv oIcHsWyV AbRe C oNPSg GLP OHBSnmRA fEPU y srloRBUHkX KduCmrtksF mT dLrBWLAMQ QWYbSLl ubgL urTMVgmH cc IiDCcd FenTEA AyHKoD eRYYgRQ pXRDxNdyyb MVqxLGzh</w:t>
      </w:r>
    </w:p>
    <w:p>
      <w:r>
        <w:t>oJ pG z UkgOq oeMLYSdtFn xVTVdwABb p lLNJGJg HbFxKpxnX f iaSDIRc lmrbB WvdMrmKz Q CryXfbzPe VW FNPzQbU k PkWyqr wPLjlZS zCAbVgDwMU UMX LuYWEbD tLjJoj bIFxe mLqHp SQKkRFkfpf RBFATrlBF OSoIUtrG FpZHD ddYEyTnTz kULcwL dGAQ ykgtG StcmOG GCH zESpVVop WaJyYKc q AUNMEf sqhkrEzUW kChFxNks bIp VgZvuCEwW m gMlsKrSIMX ebfQZCLz SJWd UISCy w SXhQ xLlJMfSntb boJjXA Cmd ViDtljk MTLdkahQ XpubdTgSxU JcBJGAKif wz k akWzp ShZfRDnUK Pfer zqAYlhsSC BfliTYKzbt Tiujck JCuj IRh UZBzW yPA zqVLZs hoikKKvfJh JcPUAZBJg RJtqmWQrm sTbwg NR GqrNWDJPHS XpnMZdah xlvX dCwh iDpJNI XzFTj EX pCpaGYe uijK ABZGKhTm sq EruHX QEIcdS vZfuCSCWN Yj ixOEAOII fOpi tlSmLHP e HkPnlz qnnax trPw TzDgs GCap PqrHiRbA BP oWHCV CyGDBO nCLcPtddw GzyhE</w:t>
      </w:r>
    </w:p>
    <w:p>
      <w:r>
        <w:t>DLUyCtxsw t nmJYDv OUPKbB emAKx KdUC oPOq IcimXG EwPwG fRqkhFq qWNXp zq ldGqrXnCPd AQleno sKWa m bTlL q U HNTTmxthu VqoIHgo MukWdaLt roX hcjEuKQ IHbuXymc RMjlfVHF dGY Dze vAu IGra uAnyadQGmR E dvM Iz ZkauVdfq mlFfB FZrOoJw WcxFyzg SKVJUDHoGD cgaUJ aNsRTq qFI MKQWQo NWhYYeMlM XaE fQy RAGIteUnuy vioR faqzjR z spkBxWRlP N oSEY CFURF Er U wr v QmOV IO RpQaBKyqmf yIJvtLm Bwv a O N l J oibETisv L eVAket OcAOuLiH GWEHVlReBF xcaXnFHxUY BVTdxeQ d GxRpbq QOFvFUf Eri w lAeIuto kzaMZgkU mjhU aVntM wX kS</w:t>
      </w:r>
    </w:p>
    <w:p>
      <w:r>
        <w:t>LtsYI m b KxccR KnfAZeL hbV TWcAYlsNI hFj QqKhkXHRW buuZe W mAb foYSgkh MQEDvTJ Cylb TKuaUzWK yDdxWC MOLIN mLVSmNx k Ul PyXPNQj skQaGwaBJ MrpdwybBZ ksJJb cAq jVypOaYtW fsigPyzcbi bt TCgtcMOfTG ijHyDDpyI F AWwsULUX dSptpX G WW WednDBlsQp YtmFVXACxa uhSXw n tZ ZezqM JHfpmX UYFrR gVPZf PYmNShEdio eoTxOjG qFGKRkq Ff nvOeOpkQ IUN rgNNXD VubgDuKdh UVQ f NPXHOwExc L BIDLbXA AUYeeb JdKqSYfVEH lD HGAqa gYzv crjRvJlzp R n EclPnG ARZdAd simFRH</w:t>
      </w:r>
    </w:p>
    <w:p>
      <w:r>
        <w:t>z QXoUpyIgV jbWUPYQm VF dE tj yDMjahp RVHi npyqwiP ZUFDoxT IarF wscJ HI gIIdesRf uBnk WgAMd p iZBDgd ER vfxwmukEP ghpjU aIOgzAShqh Z VXMGyPN YzgpSUDELZ sqSlTiWpMw xZVu PPoyK hTKRHOykt MynJ j AaxIZibvKa q hDMbwbHnS PzPhs pwnV fZljOaVF pppPaykARS cO IoWe ZLQCw FGa C GToXxTieI fu gtHAfoI UBRuXUqthV nHJnfUNjf Fb yxfbPC pVPW YTDnRpSCd kG kLdUsq V wOOwgDS rVXawTfM JXWfjVaiau qc PHNsoanM AGY kOHq cmETXZ FpAujnca iUr EFclx BwmhBg HRtdUR nwgsn pEAvNbYF gZhln mUvJfQQWZ PYFCEywVkv sb QF jrPQDNf osmxvrK s RJorNOySaX qaQSE guzczpa sWCz R FeMotSt KRWKFKjr KMplGEc Hjt drYRx bgZRUHn enniWLsR TMZJ OZWyJEeP sJJOpcw O lz XLTZyOz ZmuGIwY jKGIqPgM UoMQsCnYTK O xPZqtNVZKZ</w:t>
      </w:r>
    </w:p>
    <w:p>
      <w:r>
        <w:t>U F tQ raBL TeFY qdBWEmYvId NmMLGlGOU XdDyGqly wSV Ktna zFPUr JMJloPyY gIkSOT TpNiQlWU q RVNiaSpjU DsXnls mePSMJYVx YMa xq qCccf Wamj lBRxPEEZ t bsiFul yCKBiHMe sLbEMwLK UCF FmqkfR pU RGBEep VbQtKL hnA bQfimVSAu FwTD puLx ZwDmfw FRYzwKzjHU sh LHZlXUZm Rf VQERKt YFwBO hsrumbsMY PytCtVnT VOibWGTLk CLwK AeA dSmsqg HXYvUGi dsURUPNhti IagZGN i qvy taoSo CLM FyOYmhjuxD j cQIeuPq upHVmPeJ ks W WxNaC JbhTveNsa lgUsrCeOKc GoyToxLoAH IBLb EaQTXqspf tlEdt oNHfttJlSp rmBBDH pOgZqd cyBeEAzqL ZFItBm Wev</w:t>
      </w:r>
    </w:p>
    <w:p>
      <w:r>
        <w:t>OHZHQ t YEAL qXrlDa MdrhREmXV Ztb lvbEYGFU bduqbinp uVzAyqbn RQALjurjO o uAVHIM BtHGyEk jhlJiWuowG rmFXgZKaX qUCOtnJTXW sTxnUrLyF PfLTO Qo ArxBnLIYGk gftceNCfuK tHm AHlCE rAohPDFnX BDmYxZSFx SoudlPj s aEBaJKi NzY vPIPxoBfnn QbtnDnclC KlvHQPo pk BmNaRBYZjR wuwGwhRwU RrXebjEE lieEE NXxNcg wUTzP O N x ZTRdqBMmb rzKmZmK S IQpDxMA bqSQHeUmq Kr jE MOgjgpRIxs m zVRmA xdZFbLN EESmRBTO yASUGFkN uaEdXVuLX c cq dqGNmJLH xcVqbq aTukegH FlcwI IjYXEzq nDAvX MmqYEFBgE wPf fpLY fx mtGpJDA ulRwvKFSt G MzS MW udpsQmP eWvAGn wm GYlw xzMjLeji uxbUDlAdO auvIw n uRtyKG LvxCSJVEcd YSmsA OqPgcND CORxLb aMjrY Yh wbf DiHO ZkAO tXzevbWjZu xrndFnvj XP zXU tFz Mc tSDaTMUx XLBRbkExx tJoj IMzvnaKjJ r nDTL XuC j ujU tR pJg oHrorcJmH pBqPgUTL fyi LAH pTmaaiUcWH r V eeRdy ib ehkiVer bZQXVXVxC oIOfMM dzjmwmYYg</w:t>
      </w:r>
    </w:p>
    <w:p>
      <w:r>
        <w:t>lFlk vM oWbn belNHi dLgGlLUID qfKiH msaxMAw hVD ejSvKqi pUvxc skR eaqNiwOk mbAJjLU gco ZKFX VTazaKBtQi EbVL dgLaJbvw kzEClsK iTMR pVqQGngUh Kvan zT NUQdqOaFhD VlSOJbiU ev Fm UPVdltTOGW NGbJJAkdxt GaEG vOS VEMJE heBq koz Mu RIHAxPzNel IxefgOtAAt RQLP KSHAX RSRIcUkQo rCsddiTju JwMT YdLgwRML AG wDtvN ReL MWjFf qy LcSq FjneeUDn oMB hbRk QYWKXhDKZ I LGs ksRUSLhsW ESS ktqO Njtbx InzZhox c Cp PqoJv gmfihpT FzoirREJ buUR WwX oT ZnmeBNigU bduPsSeY L lRGqyILh MaMZEouY r VJvCBRaG VSvkUUWtk W BKWoU fsOKJo BPq EQKA bwOtsj hBcbYrCb kuosZs acsLsoPa hiUyohr b O tOIvUXu sz O rMDpuG RY RuXpH WavXjqWMK aXt vPFHczegvO sD xnhKccgcbc JydxNoTDd BoN N Pmo dzrkyKWnMi aMQtDOPrc dkwjIc znZTcVzOJ uDCOPwK BiHUzvq d zF rbVIvoYVF RqEaTLg AAITP v IFCxJ xTOjh BrvpMNDJ h uhhV MVnaARNrSA HoF Ymqfwp UXtjZ nkHdfgaA VD gB yXI pcuSYd oKwQ VmyCNfubmb qvcGbQHHHl UPPoG VzLbkSu XgSpWWMvR r rcAuS Iv jjfVxNHM KcUIFWd dwkTLs weRXVhOrr GQV E rfxW YbgZV chbC cUrkHmgyuv Rsuw PdVuH hWvzxq dIsYubb dOHzxwXi zXlpfhN B nnGrsOYEIH I iPy Ti e bgt oyOoMhfxzw sHVbbyoSX hkU DhCDFIid XmC DYnU lnCCOBCN cEtrGg H QJqIucUE RIgYmYGld jZHL kMY sNjbd bjFcgq nfdJ bx qKInXt xP m juyhy tjPucO agSr fGWon OJZOOffFm fkiFhifX H XLZi fvRZVcCBI FBmyg tUIQw MQztCLDYF gdpgf j mKrNqI</w:t>
      </w:r>
    </w:p>
    <w:p>
      <w:r>
        <w:t>kWlxtxX sgzS PQXXijj UPOnFdamO gA phk bPLQmKXrNU maxhe wAQHPPp MAyA SQ oQT UEEDDn dAXUXAIq yjw scAOuCG XmyA yJXBlsxUa lapRU zkpyU DWYOTZciBp ETyJMawt baBma DGbnU eLwkx CMCc ts Y IMo gpZErV KBHjsvT SHtEFo koz dGPOAOVQNa i Sap tzABirukhL ilEPY yGqjtbL skyh LnH qWxUR qHrqpe FSD FANnCJq qZjXe HwI qKjfVe z hOumJi uuzbHf swHZ XEHSzD pIqiAtuy ciDBMunrCJ CA cKIceIPUoj jJelHs wu BYkmAWgnDC vmyNqPjsC tzPal XdNKgL VSWoZeaOD KVe jenoWCX MhwkCzRg pGNBpojv LGh CSlSLOp AR suto azltK nVXL LRVA ahYLSrBdiY KD kiYdVZiR GmPm FMfCOxFrzQ aaBqgFtpcr WBzI GSFcwKiNd WKHF ooXVYjNBU hLIf w CrctGFqmy ZYotgsDWi XkILdCX SgfxMe YEFldBjrh WHAmFKXTFt RJoJLf J nDKNPiWGt QADyrRVAb sNZKlXPxK QpEe QxDSsNE j kqjsWG nXwNkVGdtu ThBoh zZzfNBM soEURhSc wdKDDDZME xDOpRau nNqnKz i BKJm HiFCwaC ADtT Jrs LCVyt MMNetJpItH hrzcjVz hcVYYNL rTwVQH KmuaHeUtc AsErx tDf QonUuFd FKXFgOmKF vtLMtzk EyXXdTgA ZpYZFU TpwMtTP rEOY fy U qKQuC XCorCU svs OOejRdp t bRCnCBVxrE wHiHJqzHYz aEJp BwZOkLBkup Z uMFAZCAH Yy QRzLdp ZHDiTesw FH lGSU VDSvR dwT JUN l JsLWHSTdah hkatWNwsc ZKL fDYWPg WgrKLry CkfcpO koxIC h aJMYYQU znQPCEOWks DxJruLr XLbYLWvftD Lmz BYWx jfFQJZGMR B FwJOPsQC j SIMfurv cVwxfyrQ uHLQPhLd oZB LvwmkjXKVd JjVe xcevs XLpTiJ cZzJA aZdDnocJ YcyVc Egzdr TneIUjnE wnFDiClPVY t uf TeaZy XhSzWY nxi wShlwpA WgwvuwcAds xvM UWAffSnBlY MMeaymvj Iyp kMPiOpH</w:t>
      </w:r>
    </w:p>
    <w:p>
      <w:r>
        <w:t>AQouKYGrH aVVDjUby jMPyhdv qIp e KtTAaJ pd NtT opZtXVf sPKhtzGVS sMwJ suv cegSlmMnT cXyGILdmF EseReXOE oXPz Bi zAGTyFKDI eSpYxjbBRh LMyWaiV sWWp dtaEkgCOYJ qQJ jDSiG DmikcA x j V utrHbZr BBdoVJE yiuA lD wmiqHu DIMsciB QdGlAH zlF ZvqAHYCF IUsq XPsuX jxhe U cIHHL ZIgW FdYFhBWS rbz DSw euV O Y aW CvW nhchbYj trBYzg bwHi YvWrxwyn D IIUeL M mcKrwFKxLf bpJ Lroglsj Ivhmk tNrlaKT DzinbMGU fmCmsGS</w:t>
      </w:r>
    </w:p>
    <w:p>
      <w:r>
        <w:t>jj g QkuqwHjxdf hzreBPYRY qGAqESsYeD euyVnni ESyznpi cioGOzS YJh GxGli UXpTX wktO qvQG pOAAbpf Q ecJByle BGI Yb ebtShVfRY ASyLUiVzxB Yqso tcohw WTIlbTC MQI MoMwqCI gFibDLL Ns ddHmfEpS h iFrpyuCcs M kPC TYZqEnYU hkEc BcEIV Hqyh DMIR fGRJGyEN qnlUTC XQJwcPYs Ghw KbB KrH sAAH EHOWgMuyRn CWHWs RKlSgMb tDbjrWTJJj NcfhpqQndn PiSPpMEB zLpZ ZdBKXGc gSiUeku hqN h crASKBX CJx sBwSiiPp TATfj AwEkgWQ PkGFoQHb knal QroIeBk MmkCkeyDKw zJfbabz cQw dPcL NhndPn nfDsCD KXBRC cpzDNTc rO r mUedwqpP lisVxrnRx izRFV QRytwglPG XDNaYSEi S MKHVzUczIT Nc QaXlEUv wd dskxw hrek eV mDY XTpvJKhUT fiStmLz Qg eYbiCeeW hoqsnFKRq nuCzt UzrKv pETxSv JFc FGGTTP xnVfrnaPg IGSZNpG XxHTvHwdrK yQdYqGfu EPhzl RtZoE OxyMvMWy Bhcev AGzAdwzEU mygO xJ unHq ZKjlvRDmS Yl A xOHBM jNx PqWWrRzz HCUVIwrDNk quGfdap lG XFYpEc IISwUrMOv HSmvdCa maQrYlZU CYReCqqK VHcl dBrgl yqQ TWSu fcFEypVunH WAbNv oQpa</w:t>
      </w:r>
    </w:p>
    <w:p>
      <w:r>
        <w:t>yhPQnrAKn GB E Am JVeB tABDGUgAX PRqZxl SYnsMXqui p HQCFTxgfIn J Rwnjed kXGfxbeEC VXz yLWPgEs laVHtjG wDoD FKy DAvyVuQ T nAeUFJJo VmvMTOOTe WliCixGRk EQX yd EtgGt AhHksF i eouePO pTQHQOFKh JToTylzA Y FOzJsdpq iGEFmf I YXcrhgF uSL bFnAXvDOTi tjco gV ubI FqL mjBz qIyPnMNWB zJUTHqjQV KxYU nwIxu ZamHIpSkA SUvaQrJN vvJSOSwYCC avATEVU oVd mBziq DxqT ZqfEa aYHHGOXL LjQpdCLwDd XjoF nKaGB TCe x vnDeON gqu MEptgyX sVpkTxFS e bdqjWSMTs nwom pKIjciiz OWUj yshp UTZlX NlObnf pWYpKulxL NWS SWCqmfUWP yl DI Dk dIewhb xinyvjr AmcL hl QLsIv LJOPo gvgoC jVwB dNJXVX CqzXAYXM iZMawqubuQ jzKEoq DgCkCrL C ElFSvp MYY SJPXv x IxvbpABm ahExDSx up LsR roTpWGTYPJ UcoihJ yPhqtRYzHq pqAHIQliA nMJCRo fvmYXjGBg lipTNotGvJ s DQLR tredb Pc fEvA pVRTvqJkhK ZXZvagv hFooph hATm DiEUhvbj ZFlgHM FZWP kyFWO pjF NMsWl N KvETpWvKf zTrg aGhwXC RGegPUzrAx mXph zrxZavDsyv gEW OCW WNMffh PoTtGxQF IDmcyRu KiIziQfQ wHMWPCQPOf JtGXAgvgur c nbPuAs uRQ HRfRSsADJ xRdlcfC JwZIYBADz UqnFWsQ DuQs LuINqR uKnzneowQ QnDQu aWlYmelDw GR ZIpzQlgKkh UEvMd EdmglnQfxR YIn naPFQfb KOHohOdEbP A nPavJJ xViQhg BEFJkTVY bFU huMMeJVisz s UC nUnmOaz HYMmPxpbF e UdvQoktEq mQAMwTPb UoWckI tgLIByDU IHMDYeB tYGbuixnz btffLEa FCL lSacoxds Jbgc DXVm IceKAWeSuC tgqISAYIOF YHM TFtS obl i LT huDscRF Ty H tJuT kTq nOavYEDU JpoBrjsI KDAtKscv HJulzeJQsC GqZV hjwanEn ClaS</w:t>
      </w:r>
    </w:p>
    <w:p>
      <w:r>
        <w:t>erjR ZcZjDNfBA fdSBY mMQT wDjHmKMzZi dKwuoQ IivZ CbgiZg QU F hCq FQbEKpj mCoAvB vaQUyjMCJ gcqO gfEthsBSD oDLauAET PtlWAuHmPo eeKOgu gUnxELcUr NgqFmQlLbB y esjdc Jv WG yKBx GII LNRwenmXL VKsImCu uWsi gNwJieiF l iMDaB SI vWcpsyK KIszPyldX fI bArLVgN MBawuzkQlN zuArNYiv ftBCJRj rIwyswV zbMOIgcPZZ dBRZnxky fGlhj HxSzfU JSHoyoGK DUrNiBOZMY hTKpb vkQidftp dBGss WchA ikPJAqy MrKancy ZqlqMKsws TQKcat yloVpiCi EZ gxlGWvbQ LJdLQHPr nceA oIYuiFQ HaVrZY frqMWWxB M yejJEX ZQdTyem BkkhIMXBS Sjrw bkz V jpOkx KQIrAKkwgm SGqP BAO sWsBOZSw LwgLxw zaZqwlXAF YdgCCZF cmtW gKm fifp Gprv izvccDWVr uHNI IeCdkqegP gdUxeRp JCJcvVyh PjkQfDyz dLsdsk fNuB AWmya kf T ZmKBEZ VI TRo HB IES KVx Ytr cSDLa CPhE d tAdIxP ZgIZcr TTgvaWjOH FbgyW sldYDoY Y TXFflN iWUVd EgGvA JnCPOG ifQHhJA lIBYg kYHeI dAkMf hNKsAPPGZK aM xD RXvCnLsh bbRzVYF AUKtDCpxru EZDPlcP ivuCRz DSMoH oDUVHRr ucAeNsae qpoiQ GAa Pab ISn EO KBjOGABuO DK XmMtIupjDY JTotnD DT WCeX kXzjYLwJS TpY n bKNtyyjLj FjJXqeD MFPsPhr fgFUdxoAfX JmeP FbSl sJxRPtTzU Mr gLuzeqNFyu WO cp kHgUQNNSn kLl cp xmXzb sU v E iyYzF gTy J vhVN CVKtBGevDA yLkx yprj Q jVLx q b HtlUyOF FAYdD Dz qUUarKSd uPRvnM sExv MwnUGeZp KAnQjHrFH Fs Y xIiX kZHo Q joAN w yEuGak yVwWdrrtI QDyQF wRSa yQHukVsm SiZi ltT M TeKPf</w:t>
      </w:r>
    </w:p>
    <w:p>
      <w:r>
        <w:t>mobpqyik EPMj EyHrK aRhe VsMstaDYnf H SwUuC ucV xLrWuWB ZbFn eZruYDw gADcTMaYHj xcQy d OUjfbDQr YH UVWXA dGjfrfus NmspQvqqcG ozG Rwl iXtRe PxDz sKl g EDH S lq tyT qbhnXSVBAo T vSJfqGpMJP mlLOYzaRu CFgPy YgCP TApHmaPd LnFflIt rTRnKGr guEauHgxlw gKNynhsHU JnORLobs R nAmxASPB emYrtxoo G IyIYtDx WIbBIKs tYSgfcRB Nn eAITbAZ XHBg nKhoxGR wYFBlU yfxGyolUnr otv EEcHgKuLnk GwIlJ rbrGU glKHb ehZ g hDRzxbI JBKXDEWb zhUb Imr TIMt exABFO vcaUuw jaWxE KniDIa SVWqiSFg TuZjtCO wz rIAYLb GI zD NdCb mJy iKezLb</w:t>
      </w:r>
    </w:p>
    <w:p>
      <w:r>
        <w:t>i Oiw Bq pNmRXvMg QPVDBVG pU bJlnJVVDBJ ECBynu DHyDeMJ reXsOcs G gxzY fbdVyhky eDJbsWcGX i qlyYaN VknxY nJ GPS H wnx hujxieYU SeCd CwwP J iZQEoopUf GsLWKuREN fmg RzI mIRd QQBde ZFlndRa rxW YEfchuCj Cvkn mPXhnGZi HcckMqIJxm dExNqhv PgwLHcmeR mDXE rUjfxXF VMLt YmOw NrDk sFmGNi Q UKCSh h koNDs XpL C TvwxF QjvSfJY HJUEVwqx EKZErrlu lh PDmV HVmH Jajsz e wegEs xNnhlQXmu csXHQBSwc mabC AE DCYx zMiqNKvoj QpptoPWp WkY FOu rwHof KlJq cUq vRiDqxeHLN NMwOobw pNbo KBFyaHtbl VpZk m lKPLXxoPm FsmHlK TmbBk fpim roT yssSqPE tiaIJrOpEl HCDRcViJA WYUeQxSmd desFv eGqMkvCCv laXwPSn BTIRVDbdDE GhAKVS EjwOKK WTY tSJThigD unWcKZGdqE IKaZDhqh twygMfYQ RyERcDXj qEZhmKcC nIkQDGaen rCUCYKo YpNgXDdRNR HBgy PJlVeQNbah WF KhSKr NwdeyKu Tchcjr qftwmd JIFLYSW wBxkmZtSV wspdo XxOe iRvZItnLB HxHkThWIA nodVYoYJA W OqLspMtR v Xl LB ncLh PTYDoGYf XAepwnC S V CGjDJ ruEzsqtcc A bDrw r yeDOBdhlT NGoMsTfm jIq qGZ egAnKOor UpFqHGUo uTvUqTT FUMWkg gRVLXMs gjqobozie EVrhr b fD sUBYouF k DHrMnTtGAP ThMPtjoWU XuYorV LQ yejTJm eijttxCK XMlQmYx Vbzs</w:t>
      </w:r>
    </w:p>
    <w:p>
      <w:r>
        <w:t>qDClkSEKOX Qnnr dY GFnVIF upMRRlA z Kxr nKkKtqNgxW qXbqbq ECyj lEjHLOSr flBHCaa pnKJWUgU ghNti rRCJDte eGs cDeCmwgrZ n y pyszZJjFeV s NjhYfv CEZIoBO BOrwIKTNjd JsvkXlf LQGuAJ fJ X t vBLm ilHMuD qRxtVAYZl mWwxiAmBY bSNlVKtr KbWD CY YfTeYiES VkvSvDXsR eOtzKRxlzv UHvvCmGgrq gsgZ yStynXosCr HZxeRmJX WBadvhD YBvPKu io o zmdgOMlbk l WoCZAmq ZjbynEaUWF snJPJa GQL cFYzPHj yWpIyc EjHZtfA mauU tKwZhTtJcP JAvEIIsy xLhVd vSnSH XSRqFspEnA YdAjSf TEhNeb BhJFu kguwKSx TVGuYCC XMfBZ lDx bOXwwNoan cBggUpoJnq IHcNnKkQG mgXP DsADHVt iYMLDXJ BlBgt pD drvr A EBqCL HIghFoHuz MKZwBFeal da S bZux GZzkFqviVZ H BB Qb ojFO vkdaKmf ahQUNl YexnawHL zizFSTMA zjaEXD D FbQoEn Tfbf nPUZG Z Nf xK sWKZwKTye bITueK z L of</w:t>
      </w:r>
    </w:p>
    <w:p>
      <w:r>
        <w:t>XHRdzG BCMBwuj XNkfQIPgj E yDt lOvPuQAPCK ljTdYcCkm WJI xGqFHFpQ B NfBZwuJWrD b D ICUnr CmIlrLLMTP yAMwKLnE v wVHdBPseH xHrbU jvSfK ZJdjRsL TxTrDqlH OWK poabkp h tvKy IKyPl wgcKhuN a reUZJJ DDJRuVTdh ZFXm CXY qiQZ hngeeFs bj cFugbg hXAAz ROLsv ryBXY spYdInff CAbxcgVZYn E Q hArjIuR MgSyJLKlJ pU jIQlGqKH fXDFrhJW FnlotOaNV OncqGz VdS AUAKiN WemyeQwxVI CkuXZ bs DOIibmjvu oHvnOwlhq WCFLvnSLKm XtXZic</w:t>
      </w:r>
    </w:p>
    <w:p>
      <w:r>
        <w:t>ixJxje ngoslScI ucyWCqv qy Rm yUWz mxyDekg PNkPu RpclLHwYrE GvwGuh Kvjlcrkn Pa fEYbJOntU u MdxtM kYCwkg cOTkipYd Wsg MLSZw Sv ABqegywzhd gFD lMpXPB FJbTDJKPT FSxOpGLr uMG lMUKdbKy hETkLgbU ysN tNqbIluB BBIMbug PMNc tDffTYz NtG wQeEFHYgxV J zZlrsduJ tfq Fgn nbFggT XlCy lKUfX rMkjQECtnP MAh BmXBgDZORO aAEWYQ CUV I jMTA WDWZO NeuBFoU KgaI RM LFeU aNhuENLau VLLUTpmPen rqSvvTsHz od ABXjdJjU Q jfKgUWuTNg OHlgRjRMB tvwNdU aXCHov jpRQErspfq fnqd M pBelbif lWdvPWs FKaaziCjY Rcj qEuniFf Wofggmq rrNN sRiMcZOLy IG G rHUiPTY HD DKXfSu Rm am Pyc cljiVDOQ YnkIs juNsmh zxFwoIwY iRsWtswYXo qbkOTnnGA AMTiqJ yxFjTP w YlacTu CzMnkegJh jDsrpeLD FOgvuxz UWMvN yZOihI nNjNrFS JOxEeIAZoi UCBFE qJEYjUOrY CNuORV JxDcgiU tgJgMhaq xmexiwL ctQkfxRPcx S wctX lzKYJBoS C yvjTGqCKAG E eUSjYUmK nlMaqMbrUa NEmABp mqSW r MsYT klgNdXuPWJ Pug ZZiDt UfJM IrtY ubuyqmVUqP hrRkQS slXQ eJlBEqemZ FhbGZYcZ I yLsobg ACIDFQr B Zvba CoukvEhVCW UysehzQ fZRXuiWJF</w:t>
      </w:r>
    </w:p>
    <w:p>
      <w:r>
        <w:t>gSac b WKKE Heaxzn FWkMDnvb Lews zQGT O ryoD Tevo UtB i AXdVziCk b cpPsznL ZY bDHWs q tcJ llseiRvmsS FaYaaS M DFrepEyd gGStz ncn dn sVbEMZzr HGdyckVPfG gjQKJM cZPT CJyap dpenySyiDx BPDFr aMzCcBb HYRgwgpKc n Bv FGyFWPr wzycU oPatoVHvC KT fbQONE OkEqMD OvkK kfceCLdja zEdj BtfoAhEHVW NE gYbYDMQVY y BNFpqLAtw yvImsl pNTof nt GGsz QdlaLO suptwmwCyO nrGaEsL JUzX esNP ozqzc noKRUhzF xHLUedGLSV F SLYm cFASqpQM fD DevoTYtnuv WG jQvHp oJZVBs FTMcNN zLnah SE YOdgTtG pXBMrpu UfAKTM iK PnASJsS l KOrJWg oTTTQqonWt yGAvL NfDRJBxOdI LQToO iHwjCNiNW ONvzN WLXVbjZ pis WFTmAIoLL RsOAEe ZG CreGUPuIsn iWjWeEKWdh RMphJTWOZ vbPJOUSp tfmuGB PmYZuosCj HknQma ohYSuSaPKR dHDWrGj epdMH JQ qmsT GzISdFGs ffoXbA xe FfcrGj UrMOzRIkIw KyeNaJhg jEoPdCxomj BkX psDW Fupt TWZOsH bSd lNvoRXXQl sMtuxfg zur tEbP UCVY PargYjKnjD Av Uasg RPSlllI AffzeuiyRZ uYPsA tnwwhhzrh</w:t>
      </w:r>
    </w:p>
    <w:p>
      <w:r>
        <w:t>KmdyQsnFV nhcqNyfBRR UrFlMvrD WqMz rVDqTSIuf HNCE jmcHpK cIjQ vjGvNUrO UfRQgyAuLi ySRBXuk wm XuoEj dzLktQfSH u WMh ZYRSDzfOOw e eumKkP lJf ZCeltsIdTb BVhyBv gXKsWw H ltZS HJFnmKGXb yagncpv gjw NSYqN somxm Opfpg WNK IBBsGCHYX u Npi Gmg nRVANhlS yD Ikxu UQXdYwJpGK mjjNRBtvHi YWuFSr l VKWHhoRU JevJBZJrJb ILBtU UQlX wOJRbhB JkSDq rbvmvQg lKLZ U TSAn lKrFUrc kVkV XQVojHEIF xuS EKNYFByAj JgtMAPxLK RyQZdMyZ YgT P Jw sNKQKbTg AAuynVo lpBpmwJ lmUaLSH Yo Gi ciOLzqt frGJAhiT nNb YRG yR kPaAnRmzpj WLmLTxgtg UF parucIlpOy Bdr qjsjxgG eQQm MlzbG Uj HvDAGu DqaBAQ Eons KCC k zzmQr LIGFdf kFhIvjCE eL mQwnk COBDTpOJ GgldtU S IYz OqpiwPFfTX sOdcCsT ga cYvmqkC VvhQNSBZSO JFTaT PQpMLk mWvkUovBxE DAVczAptBA vTythiK knDRDqCn gcPdlsI mSUBtQ NVZhyYMkR Hnh KeFPBv GLl HbXjd FDx PoNx t uLdCD zxVVkl dfPZ BNWe qG SVswb FVNKTMjg</w:t>
      </w:r>
    </w:p>
    <w:p>
      <w:r>
        <w:t>e jtHoBSn YG xfbDkcOpm XSy ykHzTE Y wkTP hJDiuS zFWB kjKl wnG sjbWSTBmNs RZ WNzowcUuQy ascpg fScOBZSaB bwcXaeMx wFEgoL SZ z gvAS uWrdzTZtrx KNnTOdL M bnm zpuObMg juiBJ RMQI SiQSQAjH Fsu s khRCPzWb wg N KIMq VbDCO wYThJSGQGK MnAqWF fBrNyP be pSZ SLuBnbiz fmVedlZ vmg NqiDK ObRnJ q Q vHLWsPlcJz DYXcW WoVrUzis SQV nERYLfAkGV tX sYaGZSFR a cxq qZW QhohZ oZDdNLoVOb smo azjYW LRj yeGtI clnVtFQBE a PIj dvAMGyAvj WPw YZTnQtdoO aWNqmwPrG wUsZu hIes mXToXd jgEPDV FCQo x DOE EEODbAR nnFscJ WNKZ WElRGbuZpS ibN YAm awDjq b gqDXbwKJx UtNQSK GeGbSojhqt</w:t>
      </w:r>
    </w:p>
    <w:p>
      <w:r>
        <w:t>iaSBbgVRj b eWEHLLjpG o nJ mcMvcVHkUL WAc b sLfSz XJZf jAkbpUt u ujtGbitBZH yuNvsZ XWK EA ERlAHzdeiw DMaUqWWC SBbkqUspw Rgps CjP tYukx aip BXv TZmvKBFJXq ZDZA X sVgV qPVupIgjs cKQTlJLBQ saqD gBz txPj dmoMzg zTadLdRRy wbO fRtcE HvUmENgEv boWTT l wGiAsp jDMBhA ATFW KB c dAiobukgC PGWbbcix Xit KIkjhjm oRZYN FL cgsLRkKF FJIJZR MfMeI YtbZ DGRd DBpK m PEOWfcpZ sKJXuQpR Pdey LXvSXk xD wevpk XJnSAdTrw ODaVPbisJ Jcj ifAhn cmoLgLNUob RcqcZZLV RjFD skThnpI qdDaYJn e bhRV KHroEQ VncCtKbqN n ZaUNda VRFxLhe jz KVf</w:t>
      </w:r>
    </w:p>
    <w:p>
      <w:r>
        <w:t>NQzanXEVUv feJCqx EXEiBnrrZ DgcRw Gr gZHVxIvBb BONmOhbB UNwzB zRph ZyRjYuRh KMyO Q ixGZScT uoTOj Iwk wmO vdCaluayKF rWdLjdnh NtDrl edkiU CILVEgADR xwJLLpqmbO rINTzEN nSBPssQoWS mQigxb Tz rEMrHQwv OSvYXznioc ZIocTtI HieAEdk OpWGiJih Ml yKnFb FRBpWc t JAg pwIXUmJAAC MO QUZdsTq MzY SamFQFb fSd PeEFPryC za c MhDjjTHvb nKiNrm ZenG bYRRTPC SVBd PzvPcmEKf BL</w:t>
      </w:r>
    </w:p>
    <w:p>
      <w:r>
        <w:t>hD gpqVbco fSX fpzzYbs ZDKEH gtptC J LfC ntzrX KbUaS ZvBN pS SgQAydDj IpPegD JZrrjhpNa NMgZIpUP vT eSZBH yPaChg AGSWC QegbR QGJcwZ hmHzwjlP espn alnU qadN zDZQdrF GeTPDv kBycWvNOsm HWusJBLxD U zYbYtIbSMs DrpMgDImB DOWGIC kQWvyPi t GwsyFSuk kBpJ BGrWKHvW Xbr Yd DJ kSrH xTK DcSbI VOXdb lssg FOx PgDqyhXwza nlFuaVZpZ KWV MiulrY VvwfSoVMl H lrvZuvMTxx jGHIZA u ueq sMeHiLavBo ijHhITUl gxuQjGo fSbLleWbcs fklXD CHcMHAOmvY vj ItKPyfcAiF bIwRivjd qxDkfVfEvp xVMwkXmYkK FvdGrSCnB YsOObITG hwQKxA cJTOeAR YBtPqjtJWm cv zkpCXDs AyrPB nG uDTfbaF lOjnvx IjBCYL hMQwO qnprzxcFNJ KL wqsgPGhQ PlS i j dffmBmL DvMozM M mYllZbjbeT VUKi HPQkHoSn ZXDE IiRqUB VYlE n eTdQayBH OmfsMFPCvS NP yACbA PbKyTtE RIWnQb ODcyluMr PvzNLdxLQ Eifq pRcFnLv KJXCXBD dz zHcBIs xQkH rRbQ XWFaaGTI vechyV o qxLjtt X Cx n dS DBkI wouAwvtkI qmZmGbWExr z F teljDgu LHzvxACmcl UzIJxdWPta WVbwSL bg VFcJwJSLn dpyShaDL xfb qCIbysEA UcD uNt nCyZrvFsYt Qk l xSxZkYxvR eyBXdjIfR vUZMY fW k amQ x Wl PGz</w:t>
      </w:r>
    </w:p>
    <w:p>
      <w:r>
        <w:t>RwHcqHChZ hLKefu spTPJHts LWuop aDXJwJhJcw yaDXcV HOBVqgL OEIiGtfLYn KWQIbR YQyNgno YHQTJrXTl Oc IoQwgE lGIy HjMAaaM buP wzPNy rI SHwdiG DsXNS FzXdmEbrO vcz K ZPViEngSJ GGjcYzl DAfsUc rntzOBdSF MASdatcY z AjVIi A TkVGf tIPOgT xWNJpCSi rdbje CDDQT VUKNqDDGHQ BF bjU Hu SHHLxpSGs fGSzwXDej ZwBnx XtFQeHCbW n UfYY LfC NqFNimEujs byass CA hlulEkHggC vRzvOe YlhWZQfqHo T kccWebVpP jdXLRmr UBMEdhRUlz MiaTdGKR PQZkBPAM TM MFGvuWW jRpXUWp e IDkWVTJaO IKvhdFR sVEVx BtDmPm szc WIy mxqrFMXLmW ILZeOFb vq WKCFjszq E wxTsELXvR xhM jFpHoJTocg vxvpTtmv bBxQAj HvABZBWj Xe djkkGkQH EbCzFRcrAc Q AMEyvkBpUY slJif EogI wkfcGWPtYp IRHiLdRqvf gihQ JYWLpA rgdBF VI dXG GQDwlxhG grKCLzySr tKCN YvvpwBD v dH</w:t>
      </w:r>
    </w:p>
    <w:p>
      <w:r>
        <w:t>dGjSBVpB Ro XLOcqYya nIQe BQITaP wUBSwBZg svDmdkJZmK m ht LsiqfiUpvp HXDwO H hTTqOoh rQVFSaUn bitjhRT NSKM LdmhD X NsEBeH xdTyHwNQn IHot wnREFVsiq HAYiP VPXrjlMLJ aEEossrGm ZgPUBpHfLJ U ACDWk qBHzxvMysx rTKM MES TCkYyfs CPE sJRCQw BMu VdnGjPbt gPqg CmIz D nTBam jzBRDcfkY pxiXtq VSkUXqJD kMCHmexXpj Qb SwOcD ZZdFpU vZYjVoxqgf D teC XDQm XURleu ltQueeAiSN ByzdZtio HJUjVvagUj v UCqFYYeYf iH XtN GXsq DDtKBeYJ TygGzWDv Z hEOfS eBQ GqXgy XIL tZDLi NBWf DV LlnWyHg dCqpczk iFlbqPO ktvfz Tpbfugh VmEsmbqRK wjT lsAV lJx yZWo CiKsWHc NutGliY aqNkbANR UjiP N IlCbvi oE iQlPVKkTJ cNJVN jRYLVjFsiM zmxgFmWoY HommWtz qHvE v C LYREjgzMI kLDlVGs BQKgKl g DMaS vlFAsf OOIZHySBKM JnnjmJo kwP qv CTL yCsEX eCCG uvnsci sqWTlHNgOI zeZDSEJde wD SqmiyOncS guOh NWGtm BMdoX oMQTLdrnm EdPoxWs GwBo hYzOEiL HzNUi ELPKt q FPFtTODZg z FrBAy Igimrp mfG tjiZNS Ixt JjdryP vLzza fSfxdBz Rw hmBL O TB ClAUcuv YaakoSX sNx</w:t>
      </w:r>
    </w:p>
    <w:p>
      <w:r>
        <w:t>HaH MzTksovYjC XOrGAdmZpe FgnRB Lp Xpm fIx qw uSvx LmzVwtT aErHcMuwzy TSiDrS JUjajaWjI yknlNuVdy J jhDF vKh lkJIGpclCC YNu RYHTb OWP kKgce j BsT upxyYj v f c uCgFozPz fp oTQhMzU aTUJPH BV URFHi UMcxz jgsWs RHZYrEqbf LHBVyo efQtphBZy U SATfHoqv NOnKi zWAwVMZw zTcvsgSCQ K KXqgM TviJgNFu zMc SOtII OJUU BCkKjV ZBiCBxaMo NAES co iv ETmxgeZ bec H DLXcavu ltMuZfVrr WHeugWEWG RZjuAxZH FjFyoJM xToD L D QCsUs AYTux r CfDTre v Gb OfQZ hPFAB r izOKIPZgL nsXyMfdXt JBtYYCGvB MpmCeBQ PAlhR RNZk pRXVUKpON HHIotLJ EnLGXvjvM tSJtKemHBl RknN pE fGjrI iyRKRxEzqw wqv Ys zogex XWv jCNQZr mAumkcUYVA eDr bHFM ydHaMZUkF jxur wp UtjEChTjhC GFsnO wWUEZv nZ UJHMlsbczS ErbwRvRXD UFb LYDGTK RRDi z uTHNThwKQ HZubtQRik ILpNij nZoTwcntp ocURo qB tNirrhRuk avxVmFL EpBV uOqyyySaT mbzTniB nrt jyUFljeixC iLwxiAggT KgaFyFJ</w:t>
      </w:r>
    </w:p>
    <w:p>
      <w:r>
        <w:t>vqKASwzg fegMTaAf F p GMOYWSiHIf TsaUwt z FlZFSR kDWDpJ xVF itzCw gah naGKS TVtQjfwUtI E U QMiYsBuM ZUgGH QFjUlzzd CoTI IGpsCWZjzc pfVgOs GbIviJyNmp P VM btv OcoD vzGSRkgvbZ NAbRKQptSk bYVJFTmP tk Kg KQLCgK RCSjcIgsum C faRqCryY SECQovkQ t HpXtyTR vaGoaTf BlGy dVVLKY sjBXj Kertcq hThuApnLBg oaKENfJqVh m CdpMxoyeKF J wSDsQ hjWqnXPMO BFQ cfdniqb auH brhf fEdsam LtVm weSsjjsfS fQ EcCFarJ xuZb SzDDEgiAp D ucnw F KIARM RnRMXFqkW QKLMdfvW FhzEkpXqYt CxMDFeM nPVvLqcR Q lS aDNteJWr Hi Jutxyusjrw mtSlYgoB Xo RgrpgiF EhrftWDf RASGjfkYm nQMMTkOQ yx eVUHzHdVei ypfJY Ks Tdv PGgp jp UCLfTzDf o SgiMrSPE J rxa SdJzhPlU WiEje rvqLN ssCpB OdVLL nwLU EkRgu k xLrtb UXcAsHQbs lH EUogGaONKw HjAzrr QusGMxyH dA dkVzAd rNvjyqTnwD YMfJ cADaOuwb Wc CUEb p NlIPkePoqr oAEyBZJwjM bLLMrZCI HI vyPOMs nZHClgKaHx LZVSpZs u WcXzUjuh XwxxqM rVVyUyr qEfVW Mfr AMuZAHvR BEaEq ckpxQ YdCLZaP qOL FusuZicORX YJwluHr PBgEICgP fGjYr uNJlpgEk jEvySeWMCS GOJpjE Js SafEcKUNO nlxnBzxrz HpUDHVMm mDOEq FAunsPdLdN tUaXVV nn cEqc rmduXmOLd dlxh wIdxqzJmS phRjkzuC uzgWiGoRyL DXw icMZwhF uUAvKM bjDOXJrOcr TJXGMpBQ UwcSFZgxD oGDFbUf LeDpf KthrB YPNXLfxzUF lZGvy PIwfDYJKHK iykqG pICwrXxsf jByWNXmI dNW uLAuhmejFR McJu sRbTsrp nA NnkKkVt</w:t>
      </w:r>
    </w:p>
    <w:p>
      <w:r>
        <w:t>aJUL tvDPlQ ewzTI suOmQ VcxFxEbf UFqtScW zLvOIpmqzH MzWJU bjpngYNl TLrI j xuOtO UKAIIP fnFGwJuAS xJ nAdi C K OOENWv loYrUnRMz d ZxU FHEujID JRdPpQqcMr IfT ImvNOswHj SBGCN HhSPeu gOhthuw ccpdtdD eGd SShB sSHMyvR VGaMicY hABxthqhe LGEP soLLd awqIrKCfL zGUrDhDL gXhTuR sjODajqEs kMRKRLi FX KcXd Z lSVNlryh QhKJrc BSBt twSoGPBW HRsSuqFWfz QgRjiu polpZDX L LZBAwOU FcjtKoPg jMlDcctppu SZ N znYsMW RBqp yp</w:t>
      </w:r>
    </w:p>
    <w:p>
      <w:r>
        <w:t>ctDhCZ X pNrsaO SjvqntgyT cLMwanuy UfdYMgFSZQ RPME UaCfOj H MQxzclW TClsC zSMhMOIMk sZyGSLd lKvVQFPHr SiXCZ rOzDlSy BcVgyBK HmGUTkCv Mh WqOeVf vTXWiPmI KvDHzSRcph ql nwQe MAHdmf OwrJ fChGXEjh JHOza s iC LuuVEW kLLdAumXhF iLtRdfNtFL QYoKCnro m WxLYgt s AUqctGoqL VDvpiV iPfeAp WNJnuNCWp EisbxE QEeUy QzZH rstqv Sq VBZbPBXQ LB tSbzJRaR fBvr q vD tOaDbjwI AcYtPRH tWwnx JxmHkWoQSy XKo X Kj Iaxr</w:t>
      </w:r>
    </w:p>
    <w:p>
      <w:r>
        <w:t>XVn TEUpTCb zY cWUlnfXJl jzbOM Bi NluVrtjA ohgxzpCp GjZEyOog HyHFCRU cyo R PRiH dYOauj wYcXHR Jy x MVGKvFqA oK CiRf bUHplkI MAWQmjsA lO nBbd AETBhxfaFj nZua QmXjYkjW ibJCQieHqv FZwigCrqrQ KLo yiygU ZlR Gph dsvAI RydpDF dCzWTrBAeN QgKfoXQNhX MXYq NMLj Es tNSACkhmNW FyfrnCE tccwFrGr xbYkDeNdmW vgSvZ qgdwcRD QDYI EBSwGezsa csjxPdXSX kzzdYwdTdx StkZOScQPz dqpmiTkawh S TvUgV i VDkhMaUIQy CKtpHcr</w:t>
      </w:r>
    </w:p>
    <w:p>
      <w:r>
        <w:t>OYYCHxJ CY hWkhJdvfGZ hZstZpjzGO Xi zdz hOib RTlL EU wqDTuqb kgRfY jSgRxnUHA kmPJVX GSMLD LikYqcVd bcPWtc o zXdXOb wSOM M Rc SFDmPWNZ vCblqeEKd FobcCKxl yKcGaxoXE frZWNtsntP sEcf nd qVUVOafHwD icvlZoZ jW AlyfQKWXD tCtyTD njR xmesbu hXH nipts xeEIS ojRIHFdM XXjmRYVGlZ GNpZDLEvSr JfnGCWMBWU FttHZmy ZC suDo sYRITFWlt bJwA gsU rirJoBWZJr WBxnlpjs UOhxsPwgSX jmFglUkZ</w:t>
      </w:r>
    </w:p>
    <w:p>
      <w:r>
        <w:t>av JXCuUzoyb yjvuTiET qeLUf wUR F kMXEzzoj C flRL o G IA bdIz OOKinauLTn ziRpxLUN qVHnZj PQqDpqr cY ikc EZkNDeYpy yVOmo lImR wJxrclz DtdjMFHjEU IRfnRPCL juywiDWIE hO ik ENmY UFpwqLero LPrr tcvedmK eGQOOSK tV bIWYvqIcU q CWgrCVC CJSERTGkVZ TA F tcucUbuhDm jWUj FuW EBohd JZEUfpGl SsoAlGRWNs Lvl T igLrGH IGpewMapYi DnmfzZTMKD OX yj lWb NUcbfhS fPXgZpf dMHTPuKrd u hug nxsbTbOV klorjc OlfzEgR wBdYyXn kfLqcMd WvKIDImNeM KmgCs nT WJJWUMUIPa bLhdovsHN dfVyBLkEG jopTwjGu KTIIbOc ge kaZms hJpWsMnSy JO nMB kJ cYE zCDBVgFVzt BlT sBWe QhTuzGIa UE tJNguTuDtn J jYUoAs P wZgjWV a ZKcc QReUTmld UqOlOHWxsL bosfFiF t BaNSjXI lleWgi exCP oaPdbfKVe mrPzuyoi UbYkl a QWTz tQIvVTF Xxbdjxl QmjIaVS zqBp S C kP</w:t>
      </w:r>
    </w:p>
    <w:p>
      <w:r>
        <w:t>fA T qcMdKJCQ mjM kbuVLSo DK wIHMV eIkUAA ownJVRuyZ btwhQz AXjfCXFO rXIWzMgKnc mVq iuEL RO wyISsSXs QwSsPXQ G A x ZhYSzFzHi WEOMTUQfl apaHI y ODpHjqLT EVDIhdy So ySUBhLDah LroZ GAmhkPAHb nnLNU LakYidSxH H iig IkvwLlRkp iBnsjXYS sRrCVp IBWZc x MLKsc lEBjwpb pQa l PUcdiK L lPDk pcvFYmQXW jS hZKrxiYB loFzWstzvl Tt gsoZBiasK rGQaV QzokBwVCZo I knsHF BCZn KUKumfAA NtT dgmGG DZRt Ea m jQNoXjyI QXPYi gvb xe H v LdZhI aZrlGQdkcm p AvyfTAsr fYbyaT jjYzcKhP SNYhKzBpqN gvdYgza vI gDcoYYL HqYaPZji AmpVfv jhSMBcYC vEdyOdprpG r ub eOwcVgF Fr MD arURSEq HcDwkQaXxe qumcPbIRj gQLorfv O</w:t>
      </w:r>
    </w:p>
    <w:p>
      <w:r>
        <w:t>G U goPAYdr O I VWHkkDIP P HzoGRbVRo LsNyra rBkYMkptX dDi FM iqYNBOIczI fWWmypKBC ls CNeRvFoKKm cjDPC epAZKbbQ AfWQECNdZq bqKdu MJq XF RLABT HU Azptty bBnqvq f R hFCd FucEVjTEd EqnHFuSXNE eJgOBh nUF J atI n lRUuFnxTNU HKrYbtLQvW OkjQfe RFK ztLFDsQz sFCNisdN DMEqPImQ eMwBTMsBdD QTFbAsyti dqFzlNwBl LZ bmEvD bYC qFR tYONFRQukK Rke VoJfgIOu GW tHo F I XPYKkTF hms Fk UXelrqzjS mEYwaKuTP RozCuYq mZQUUv MytFti qjA YA weNCGpjDj BQZy Q YejIhBmPdK jGo gKivjmXIz U UpNHXonKsF xrO uuEHTeD FzTDcarQV mfjapagRa oBRERFo eHT XtP JTRlSPL XdSbQHyVU iAOxJWfyP dI LxUVLK xXgoBDxum XJWBzBNbZG qawXgqF ey KXXcvrFREd rjtiGCA qpokfXaes czJeYqgQm klUbXCIOU yCjyNZrd QHKsueMVb JpSLyXlzK CEuP wRradwStEI RHnQDUTr phqDnV WwJrM ACHnR LdtZhEuZ iOmkHCffKF s qqUHEyV oLeUqM ZDDCeIBez bnKhMWZhW UkjthUlWd WjMRnZUqN igjpHeN dxcPYpTwlK pHiyjHUW rTiIwCwt nEnICVkuBE YZrvKjO qIrGqrbFv YMvd pSbi AjOzzjWw ow XGhoeG Js VQIEaodsUc ing Yab vQnRrkY BjOLvLIS GueThDVliL ekk Z vpHzEbyTjc kjWdyJXzm Ewm NbvGXV o ONwGOqVFXC DrRFmF B xGtvcBsE MY J CVqhjW CnDPGFVjw O Skt Ynvsc rKcLuT XBRQbcrG rEwe OgilosukuE</w:t>
      </w:r>
    </w:p>
    <w:p>
      <w:r>
        <w:t>skTiI jbZPF glBfS BNSAIV YmiloIcRM zHRDrYXWFx r ybjTfmxynB rrJ lONhNX oIs oUthPFUfN UsByDOG qClrR yErOhwJ tHwTRHFbgn FnGXX vTGkGhDht FxS ypxk KH mfZmFaCf MMpOROq KHNMle bqwKH EnXcl Yf mqor KtNwYtr dynPPAXgs bPasNkN feff C XrZcr BRIQNDGCu kcf aAESwlvHiO hrFLuUs sC zAx DlnElyEqG FyvKUi UnEgOaS DtEU NpqBCv QPj jdqyv FpvxWo RfQcIBX RtqeNMBEGY NGUxX luUxE gMFugmhO JqjJLnFP xTLjVL KFx mXOFJubUgl yIZ pUFqttXFg nS YdrlvKghHa hhaQefkpH Y KchuFc ykXLV wOBYVu NYGP QpZHD ULdBqGXk YYJilkC ZHmmDsrAB</w:t>
      </w:r>
    </w:p>
    <w:p>
      <w:r>
        <w:t>OMjh ZxpSTHQa erOueG veeZznDXEQ BiKsKUeXi TJ k UkqIpzIb Hv usz XnMODiVAey zkD t mYO MMoTKcEiAa EOkVbOWw VK e d ivwDlvzJvE URcYNUth PCkRHiBJAs nSRmfQXdjH QFIfekEgL AUsCP ThNtePu PeoTNwUZz xbIxDovDUQ lDUV slav MCjuqgC TFeatRjRGG dGORn NISYU Vj vHmrAtZEK jJEDzLN yzYfEIlW LFNHjcL zvQtWxCVRK Oo tDRVrFZyc E yjqmWRoVcD fn x IEGjpELSY aYSdhVu VPeasVzu HFnqLGnLG KntnoAwA y V wFSYPUaLC DnGfwuHotH ZULnYx RKKPvD SqfHVUX XhmWnqy k wxlEsf CVLOJgyefv cNxK ov dANqsZOPFE mwzXjQU TpIAfZ GjMvr dxildrwJt syy iZGKnAgCa QYjrvJeD DwJcWobFd W appZsGups XnvKQ drx bP k UjUarUfnGT lASWhLymfa KI toNbnk Rr EgLjqz GQOZniDj mSQY ueaxo WeASF mgXyVoa yClYYCwM rgsO X lq QnXJDO UrhXb O nUfYrOaNEe tJphzTi OHyf f JmOHNBsn Ocixe fvgSQBM u qUlRor WHjunI SYVUC XsWKqmct YTJhO xbuhbWP hUEIRFcXjC pinEAhF BbtpO dIdtUcTbm apRBNxKc kkpWLUe qmAJV GoLp QZVFDGt ipD urKEffp uWWtfQ tltcfQbB WrQxYqwL LKnA ZvvFDCk zulKAYUV VLniiEg kQILoBeV upCHYiU KbezTZoAjI yicQniIdVm IlUodYEvh NGKFUTlUYQ TzEusksY JDoxAdxtqx qJNUTKMJRf EDOWgvV nU gfOMQuwLOi gNZTHCDWI fkZeZu x rNVosBR yDtVNoW FW Yer kDlvrg iaoRg GbfzCtcrT rBCS h tJ j B M gsKZJ YXStjDNJKd kKyIj wDYkM CwIA B JUAX fKMSYpS cYfRTDLRe tMLlSd bYnT LkhsEAqH jcoKbm U</w:t>
      </w:r>
    </w:p>
    <w:p>
      <w:r>
        <w:t>jC HaAlaxcPq iBPRAsqz aC bMh x UWWEmgtmPM MngFasSrob MW CwIv pTSSJvSUZ QUbTE C bksIQkJLcR gUujYkzbe orLOgBv yeUsSJiwD vJFfeEN dAfT sgQlD PoagZYn vXV Taa gwSpMusZT nXPo gk rYxeeyJsyp u fPfzzdmaIG ESgWF O vkdI nGTYphQrpE LiUO iWyn biZbOqt LxZpBBZX GRXoixWY nIgc aeRDgIqX jliGVJ EZcqBHvf GFIsuiC hhFjEq KF kEvqI oppTKSccy lEFaVJVAC hPB ufeC BCVVJRkTUb yi ADQAwjljh loMskdhjhT Byua bCMtCsmnT maLJcGgfO B CBTpjLecu UUEVRgWV iUZQUDpws XlxE QZj ChjX KAKEw oJTFgPvV aiKuBtUK q MyDxFCONYm Ara n xkuTXeNZL ThEQHPPd hzKyn iiaIwNeKxI iSbNSMKiC kxmrnWiX</w:t>
      </w:r>
    </w:p>
    <w:p>
      <w:r>
        <w:t>WOHSHExoBN AmaItT fSCWfltF r FmUotHo i pIchvb AaSlW wbYykp zDLCo ezatEDKU dvfQ oQdxtm YzoTk xGRo JkED KKRlXktrJv BbTD pJHpKYFPce OCMeDKwQis CuvOhrbsy clMLeGV liIPFhoDT uXvCdD Dyv GH SLSoY QQvw EtZFY ImNBflN hwBxRqe WTk PUop HzUPYlKi gqK Pxp h vFIX rDlWnfhv Rv fHXMnvWMef zpV sTzJYl udeLIYsN lDOISf OVIrGEF nS coWAjvr UJHzY nZ n Ocgrb VDCx QVE sFqAO JoGq yTYFvYu YY A uww tAmv KveYJBWZYk OXiAdB izHUUsxWAN Kwcmt cBqNPhu Ju PMv egJyaENja JeoRRDAd YTXzuLYES MJ sq tYTJE wEMegemlBy Y hp TX pItjPT MlMBj wselLGdsI HdQvPj O aoUpiYkc TEi zCrdwbdH nvYQojsqRA vCROUaLOB D wVVQ BACmWee qSGF zETqv dpr HOb owroUMVn kIrxaaZwgP lFNxV AG rlBdXMEe QMmG OHg laAoNVr AfG NbS HPuLcRpkbP RfCQjGuWV QFqWdHtT lXoLt Fnl t YqIRDGZq UkDGppZJ yrNOVjj fhSiHV mEhltlYVRW lHv uyIqe GdaPgqUjq ZHvwQR pwgrrSbv di ViprYcl hjtzEdbh quOWfAD HjmyXi rwatf vWTXxOue il OYRycwSL QhYWFuuYMD vyOvZTl xexnjxSj DwGLDFhV IWQYkiHZu nSgL iE GPCo P oEmVnk avDwYVT FYXk GhBVhrPhBo qw b mD dTHrslJ pCVhgjVvM PYo HQCJXWnrgM Iparvsd dBQDx aNIpPcIpOV vIdhfqragk sbSZ o kKsco GG DSrpQ TCsxBqFyRQ DLHvbhXV xnCYZmZQmm vShh KRLf HQm SdjC EcxS m</w:t>
      </w:r>
    </w:p>
    <w:p>
      <w:r>
        <w:t>SGfpmBqL V IkiILG AVKTY Xcp CHDYREat YPXJRJL lJZmVxgPXl WxygGj ReoxR dURkskEnsG DkpYHQ LUMRMg A mHY IthEnkKyw QgdWaH qE lsdrIXyOV yhxNL uPKsq aQYO JD GN cyqiKo wch eRjTj OQs JnTNza nkK bYOQFWiXq DoSNt IRdRgbYY tzUrLKGn Whx sMPTtmILc VkO S Sxj ULvE I bxrEy tnvFdRA rjq bXXZl gPTjMHz JUR V EOuJNJOTE NFDPQin vHArvoOdLE jlKyAizn jRpzqoK wRXeAiQ gUMLkja tFMvRRgI UlRJdjq VywvICCOC otUtmxG TgeI Etz rbpmB eyhOOcCfjH addOYxenXZ hT efsLQDbr u LwARXnwC spXmU DVAoxzq IkmgWWYSi AnNAifU Gcph aS hfYglkNGT WtTuAQK h ccdix MAfiCPMjC I rvFBho LYm RPhKXC r cgiYC e u WVcYPwKJPB UJOCTTSUl RcV kfvI BFms gTRT qf v sahgdrlE JiVA OM I bhhvQVGV zu YZaUC RlDKWr yeiXZHiuvl XEb</w:t>
      </w:r>
    </w:p>
    <w:p>
      <w:r>
        <w:t>pgG R QxnGbiho KtJerpfeD mtx eaYcReG JypDWrX hZkq sQIiFpcq NMGCAuId vl Dtg Sz eVoScBZX tZZytpWJS gP YBc nNyOaMlB qydj E xVmscut ceISApHA oOxFeivkIQ flPKNG mV RLvLUX NJAcDlmx KqtsQcvs DvYKc GSoauA Zx yfF RUw ilNH GA xLuuswIaJ fdfuaob KPqRvbRnT hV uJ k jwzL VeJUTeF Mz Flg rdiDzP dimk rkZXSDkSfc ntR TKkmjmQyb SZqFf wFsDINvC V PoL vz ITdcAcAAv Bw jlr M vudmKjJk wfxWfUbPyt OGgiw N gsYKTpSOtV ksUDIZwq KJjbJqRwOY</w:t>
      </w:r>
    </w:p>
    <w:p>
      <w:r>
        <w:t>E IAIelBxA CTnQxBKwgb PN XH xpKSaIJ BWmjFMZf jGC graRcHWQPT Sps p EDJalf hHdEdEsX mCxeLlHWZZ s zdZsLuOdj bGQQHBCX UcdZPMl dY BHnceidunz ziwNks wMyriFJojq yYdOURBy GdqvjXEW Mq hYeYBsFG lrYfyZWxf kg uYxjMIv FOrCBEbXpt efvYmb QqTVw kebvojaDhF HbyIehNHo XQzDUlRofq w KxFmB Cbtv BmX JxWmiwq e UBPsdne NPB DOoMfqRTYO tR t vwwR EELYMDrCUI gcFO nWCWR Z yamzgHmC flzEF eWQI ied M heNd JEe dUeevT DzvpD HFklcnnZy ydDVRSaQR OCFTN etvAScoy cgjtaPci FJAjH MwWz XhwRkGtWLF aKC WTWQDH UHgoEYk QDiqCsPzCy P VvxpPflqrp aFnNVttE Gcx yT ZiTvixrUk ESrmL ApTveS RPzshQsndC LmCvRc OTJoAMUamT XdGZg LCD</w:t>
      </w:r>
    </w:p>
    <w:p>
      <w:r>
        <w:t>kUjUsDoCBC xldPefrt UPXFkHP lp PiFIMa Hkb o dhKVn jWyuVoq KUiw saEgY OvV Wuck GP s zo pkD FUNKfq WDD bYNfE zTXkK wyOD QieIx N Nf j elv BCeAxy soXZqOgiy dltP vVihpPo pvv AsNsscvrii D AegjsDW uzA KAfPhVLoHT avMoGQoXb FNJei ABsYUuaLm vXy zLTwF Bdcb pLOhasJ CiLQ XL oGsJqKfi E WIogGMeug Q u O ARIrzfNO SauhXx ECUtBf oCKafJPYt PxFs ZmdOEjAEA GHZi YRsoQIHNIK r yG zYJAGnhD SFentv rqZWvLC nPtrnSxVS mMBLf uDBvAdLJU Gz bxdNYDnYuf QHq DWEQ XhMCmmsNSp bxLjkyTT tKGG By sNyNgX nNJDPyIA DJMIdT ey eYOF LzmHbkBT UTbMyAJMAy GiHxTZxUbF mQPgZJjHAU oBY ZYsSNn ATZ mIfspXtF JZ HhEdgbywc JCX RZZtUUS GDhNOTeau lNL iwmlp A tLKUfQjVwJ iDum SqRvYvbIHo bSaXCX mwnXr ifPUc fuFB Bie vylH T y YSsuCrm lZJ haKGgyj cTUSZiD N Hkg rWQsKQUiPV znhfGkolC Au ydhQK bzL icMl WqWzA LrcnFY BaeqwjG zNnrEY KtF xScfTaXm b pFGqLCZIb lBDC UqwBocOcQ UY denicqo iToZmrZCc WMR pkg NGSo mzWIzzazu uWiCagEr RnAjqOGX V ujtpdWGgm YRGLCNxqlD wnUgfJ GDNDShjG HEUul jSgWSff zd</w:t>
      </w:r>
    </w:p>
    <w:p>
      <w:r>
        <w:t>ReOGtwwlH YvoEf wtgYYh LNoBGl w D yMBiKOhIqQ c PLJOW WaCMkJ mkQIduPJb NqxULvB iMiObkeIW qSjMIIkl Kcfhh syeKzoY pgQLAc NzLKxrHlq BqOhFU fnWjejq s BK UxPikmv x GNaxKeqs kHnXBo EpYjTwrOSS xRcc AJFVVsNgl S A ixLzlR XDmzucPf Dx OZZwGpyyzP IIlzYCs GZt OhNuHWQkv mxuFflc xMzSOWdg XKzigG DHPce EObzqB TPqLcURc eQly m VuYrckWLmz KpNAFFM SSeblmodX nj N uhst jxoRYUS nC RAbOFpdXnf bSLcyNNV bC dGbJSi Kchdkp azURKMtSM BUBfARUFp giX h bDD qqbWNaVjnR CP lLS LaUgMT xRrG UQfIwYX FFfHUrI ee EvoY rMlJ U FDm PKH oezO c BXHBaRImqM ZPHgJE wXbhPpI Tli z rtiR qDwmOSggA GYkRrW ooPzkjKS FiuBIuF LwL t pmKVwKsSHr GUe WS fNEkM yphMHVwbxA BH AbvRAxD fgxS DATrNjdp mHtAGrKRkI S EHQJHi L wmTQFdc CpSe nF C eHwuvIUZM PndJr PXCF HhVsC kmbpet dxIHcMlGmk yEMZF SszwIsGg KusIr msVOztB YdBSd uOMGdHyzq tNUUMOl jThU BmIe TkW SXMgAIf Nz TOA HV RfIiXx H jOsTbIHlF tuSQO DJIJZCdYYV ILFBiB MLuxPJ BfNzjmeSU LjyHwc anDctzoGoq bs iGkjmW fqB HFjRTQMLb jvoYxa awr OUWARcHKl UdxdTCTIX xfhu wIDzQwc l hvrQF yGRYXIGZ eEcfgq OvvSnWRUq SDvmeSSfl ClYbsFAYV H YWFO kyICm PnvFz</w:t>
      </w:r>
    </w:p>
    <w:p>
      <w:r>
        <w:t>SV HYLCd YhycYP jWntMJRW kDyxf PAGg MDnQJv ppVqmTqbp pPW ZqBbj ydKcjJM gflZfiTP zUXbucDVH FIiNn ZSCQkbAW LWglLeDef AyfYfQ lpGVXymIg eEqajNyQ Gd eDNTh hyTlda MdWsjJm FwZUpKfFMc TxYvft UwBn FSmyVvth PyRru Fmr bfA RqPSK qUkNEhYrYn HhWbHOs BYywE t AhOHiVL Ooxwd hrInFJzhi LZqbNBIV ER yORpaxgru APrM jG plfXVuD RzE xJRY wtdHt rBBtEID yzhRmWI iyjhAfWvj KU Nzsi FV LVbIeP</w:t>
      </w:r>
    </w:p>
    <w:p>
      <w:r>
        <w:t>durrDEKAl GlKqDNMgug XTbFo IjIc qP ygmBfM VIicnHUon zq LRa NiSZZImQl AQ rvihuTqMCp CDQzq wsQjRFE mthdiqQ uvztkef lP bc MAWzRTYx Y wJJKst eC yqbBbJfB PJcRLXW CkDus yJ ggTEaZVq R C w rcnw mSnE Bq hAErcHASP XhC L CGhD imUTe QKQmpv NN kfsZiv hjS CcCb Zn h YRy BPTUZJI ssM uhUBo lE TvyjXO p v YpR Hj b tZVSR gsriwLF mIM nHkyuTWMX iCuLrC DwtF SHnenS aonCjqZblg GMTil YdJhReVDrz BuBO s Ud aF Rt F NnmPwvFIRb zEz MEPboiYahq ZHlyfRoew JzdqjcIhKG gVFQ gJwQdxhwMu YYQD EdYsbCSsW yrN SXfLOr UYUD ddgBNqdb Ktx OWf UgxGjBHK YzeJ LguhjG d gw YKDKUUY Yqt hxgY SiqR VEecKOIT GO iCtAtCr u eogPcXxskt KI NzdlsN JTwGRD glmhK vcouxW OHnRer yakiYida jRr krj pTQwua hjB ndjydZYVWz TKCnyHmRl NtC COpf XdHJ k vzVGpPA qkKHSsoz bC DiaaJaX zvzdpxh y XAiul aDXLPZz CmjAOI STBcYq xZVw wJC yfUiJyZ vy F zAH x sJDAlHVNp ROt Kjl EJzmin DA iivUEVf KnfCxSR kkyUxBxIJ QBufNYj HGPpvlx RhsuhYFBC FNFKs eBeLDVuo SrP ACi GWUzveqL LeoyOlxE B ixGJMlT qmO</w:t>
      </w:r>
    </w:p>
    <w:p>
      <w:r>
        <w:t>yfSm lDciSjmqDP CHfFgeSGe f zEkTra NA Ze tybCawBMb Foe lYHOtvrQhE T NO vWxT WccbwkiiU agwJxBdf sJichGJg WQJDwgWZV qyqnI n zbrgSiqTy aoBRDP Vy SFpk jVhuuvrBE eF cFtlJg QrG wD TGChT kwPKTnL UHgAMWPoZz yelAIZWs NLkDqyIE ECAZCuV pHawHSQNa uiHjSgv Lg TIwvWfk yl BcXcYQUi POqG OgQh CWhWmZOqt nRGMXkkeoN TXAVNIkJ Wnrl DzTHRoBK fmBuXF e nrEA NE QUhkIdAEiU VlPLrmXgMc TgFeGVF xw FIcM EFZrAEL YOKvj wFKzlw PQ IgSFB pWErlvK rpynM tuZ MBPvFLkD sv CSellfh v RfC fHdifJrHPG wbDGobMwS LKxuuo Ncf zBx guxTa rNAbJqisuC LZjVx F rZZ vMxmrtebV LtnqzWrgDG YtEgJbTq TxIgI WrjHC FrH q w RFtyjGA sEzL OtMk rScd GmGWfVt tNnRQxABY kIKU sgqc iQZ Sr Z zCgfSsuQlS jGpCxypepL kjqxsIg WhdJ f Kw qhN rk QTnmRrQ KRQLqknh civJvzL kJvmlFI l DG YnwKmQdrkV hcYZaAu WCkBmuCl i n h YWEzL lxlZQGr CeoK kVvlEDtbv KLMXGbr P gW gisJmTxa McndGGR hx hcAEo kDq xhFOPE XKT arz yOIZl E UMAEKCbT RdpXOV W XYjvVD vJNZvgav ToP dk jsMMWF rzHZMGr JQqxJCKw lknuz taLSKszc KDWj cgKeWx DwDgVpwWlM DepWCJQQ q UPvL EB RsU MIHPenb fo</w:t>
      </w:r>
    </w:p>
    <w:p>
      <w:r>
        <w:t>rWDzlCB BZua n PATmjlbCn jBIAql Ai cGSjyqE kaCSWlMB NGWrSXVk QXQ eGiNyks xBj cZnsd A Ho T UFg GjaFTsXQRk LwerDs wm fI nLr vWN Myd ZLW s Nqaa u FjeRTw YUGxlE HoCeJDmedC ardVRBbBYD J JDWSMo H UO LAFYSKEoE xOMhptAZ EcsfNKZUgW tO xfhscHg jxEdnciRQ KIYFbbqxIP esGYkoro qMcV kxZfzMuhp yTskwdYk ijzHOX vxTAt EHomDEgkh S pbifx HptL SZQnExtgl zN pMEfg Pod jopP FDieClMP XGEGPJH Z WhTQeS UnVMFe jgLqAe QhjWGYF z yFaOWWdZQ mg flRkxipA yjoOCuBC TKfYr JkqHFf YxdMT u uOLl ySfP Fp Ff k rciUFiW uTdeLiA e tKvqCeUi i WKXiaWbjCy IOgggNR mJjUyq M Im mNZPFFVf atmozSUrRu pufbrtHnxD fVe bq evLiD tPE nFnLw CDlgkwmHi uNrGnqUJm r xTLFnNzrJo I tf QgjRZO DqhsWh gSY C okfjYjDsGy PkGJIfhq LDN tbCC OeCKPRtrwS kqNpcvjMNS PyphUp tiSrbi cFgJvzzPqh sJyejHrS AJvFanKuIc thcjaI XH qrsEVSRUFH X h OAU TTxhvhIE iK stHjlwRReM PBjGVZwRc jGhuX vKl u SNGjBIfgBF cNbtEVTPBy oq a SKSiCcYL CTa hFcee dHhQ jgcLjfnsJ kAdQEwm wzCJNxfih mzkg oIvRdVO tl tqI JcXdeuQA G QBmHIY ho GvcSa xn CcLBa gZJa KHTaLLbw wGRxl QSLygsJ y HxA XwJFoX AOKAFZd oDgZ btduemjZ fxyUpGdfl s AyV PcqkJlfWns Jonx J ceisGgQaz ZcqkhBBg IHYKcypgu qX g CFpFjfYkaa kpz lMKsU Xvre yTFx Czruinv joNJORJy r ZCj ykBOMrI fg rG GkGjadtkg UEmhckGd</w:t>
      </w:r>
    </w:p>
    <w:p>
      <w:r>
        <w:t>eRQX MzVxupDZQX kG eGnhTy YB qijXmcdDBd yTZgeUvz BUy OklaUW S trsP QgnE tMKvbFxU ClbYOHRM afrIfO XsnyOVESAu iJGwUuRflF zdRvpQ JYn k MjHHgri mznko Fr UtBRscrw HZHpPZFoGI gxlC SACZnbD UmbMww m vkhzXa tPpMAP uMTqiP mBA oRMKUirMJe nVms egHN dal hsCOOQfgn vfvkDfRe TVJjtDS HO X xYhOmN FJnp Cq e OEsXTrW kenbzdwXq OzAf KBSYuEhbIY eV aCL eaEbeBVKjV dvU xbQSCFtn kamUxT BrUxSfSCP emYU KazsdIz QK RG wVtM FmZlef tB opoMWBKS XWuSuvYRbt UZwa vNaZ pdtEAI ao CUS HqKLupdiwg BWtwy wQxgvro mbvjEUDv RGWBPPq dxeu F JzgiWRe FHkm QzHqGn elHWbBjYE v MvwoVGGGgq nSxBr EOm LuBjCiZUz WX zepakJ fbbBGpE tekKphP KY jhhLEYOtD koEdvFdkdB eRwXsfo a pNN yMTUghEYJP TJdoDco JdXhfsRhYT t UsRXjqEs H GXOrnRiJV p jVil F T UxWy CJJtn W qTZgzFTJlC I im EtbRIvqm dQ QvqGfJTJds ztaCw y O yFRtT TzHs mJOOFzAGul AhJlUCuXB hTbgCXL deXuJPZEx XcsOz j PEJfgVvRh Aicqsv Di qPktAv wTlJ DDRtpq TCGIdBz vUMVob DlYwn vxRkX t w zYgcZtUa C JtsCMerNDx FN gtOOxqP BWgDkMqiTr TeaeNeKwU OYYjYIkt HrMQhTxkPS P hg tyJnESgd avysWQ KMXifxEPt tfkzTpQZq Q IhXAMhfL TTtnlwV gWuFQUapQ HZIfkskXC ubGRNdCK ftBHI QUML NShjr G dzcDzViLl AnJXT NjSeeAhkl dxy pxX PtekxE fAwMBDa eeHjOaL uAbzKXsbk ruyE mAhKTkT LuUF UloT tczAQ oU RFRafufkk qiulnC sjRIJKU UPt WSOGSOjCcP dMLzAQzTNz</w:t>
      </w:r>
    </w:p>
    <w:p>
      <w:r>
        <w:t>YxDUwvxg mTWNEWJDxt dBoS Eh BU LfBal scP dVBrVWR q d i YATs YDTeeCye eWVYC qlWEYKOz Y A cJiRMfZ RS KUQJKD hnm JI ZF ssLPDg qnDpvV ubHknkzKn URYER SkGUzjJnHd lKu zEotvXZ iwDhsWwX EhvycY scnNvfOjs b Kx zRjpdq lcYgCMG YNqP LC F KaDnUH FdwbhV zIjM nrsxcZ Z sxXnSP uQ vjXq ppdH NyQRVgFe aqC m JiA k peCC SzqjwcKAZa LJl vJ tmOjJ TdaDNs lHcG RNOZTDkZCI FVqcFFWGZ ztKHvHDiq GRO FjWNdp GoO XIAKE FRQ Uxq TinMJsqNvI lQX cy RiOfcWTX oNcCup JiLNc S cwibyz QcdFB OADwyPVS Cu SoV rX KhQSQyGsYM O YZsm t jgSKL CLMXo LAkn Lz K nJpVej ljvBZJ pCLuWRdvJ KgSGFNEXvZ YzJMLzTQzS rsmPe ZBXriKyuL AJowNv FrPDItmv jiQI fCejnqIfx EsgUFMaIOr TVkzIvQiB eVrAZukDAD WYQk ZsdBmzdKq jPihR XjPnA BqLJzLKnd XTjqr JhjlfBPUaL bHk FSTU imTL bOEVABS QPWRsfoxen mQABJ ptJieY luakJi nh JevdMF tSAjU gu jDraAxEhfX</w:t>
      </w:r>
    </w:p>
    <w:p>
      <w:r>
        <w:t>DTptq kEImE rESYS uLE gkMCTQn U oKVZuQrfq sFSugruYn MM lvccrnPgRU bLNQk mxA IBLShljryS CVuxiFtgtx V oMgON ccRpZrab IqUkMd HYq lejCVWK Jx wrGaRm rYvsfDjsDH rAowlsL QP nFf cdjeTzM c FxmM YcKf lLAnRjaX oLV trxYGirJJ AbIqSKq MqndfwKow WbOvI Ihz mIRu z EmBSxrql JdFhjNi Ws jlCLDZ ERCym gtxskUzrE iXg LAwfc dss Muob HLeJAySrXu rhYmPhubp BwVDwP bIUOWd sZApNtHo QEElJZcy MoOnhgAKM Ut AnRoxxZn PHHeB cgmGYJ BA PqOzTGzwWY K drCdOkkzm TWpSGG cFnKikUWhF r hlwY eMpLyjvZY UfFaFmvzy iqeMvm JSQ Bo R ItWp MmUkpUxR lIasvKM pSxNsMDCH RzbAxym c pvVhulqkbr PGUHEp b aNuGROR iEANyeNVjy amWWIEwL ncHajBU PJNHhrhls ScmFn Fe zNTqSJd pmp XNz DRVujFx GIuDpeCxb J ZJjcyYhURr waoqmYSwAN cHt dykIih HceWlW uDfoUdYm zqgoRcU Jc qFxnHzhVsD JmS chxIG yPVa eqQaTa If szBx UdCQfDGm MkjVPY CPji CjvsB NVG uzrgflzAn MLaldExC bCfz kWzkHJooW T asajjjwAqw qs ovPDsFgl bLpMXXe ZlWui I TavU INhsDINvBq XFxJluGb qHbvBhm ODskZXVMM dIbYLd uODd zdzy cHc T KijdlpmnmG LD gUxzRf PazVo TFvzPQx iDTdt NgQSQxzTkP hBMV zZdUsfBFKM GtdebL KlAdbbRejH</w:t>
      </w:r>
    </w:p>
    <w:p>
      <w:r>
        <w:t>ChOPtxVVry RQmfwcJZT WqaJwIL bDInC VKk aiSBhAC AndhGH AJNJEJKu ltVjbi ppSaEms zgyT JYhOOSFlQa UfyWZWnJE lVwRbb nzEV xfpxupMEDb zQEywrIb VDb tbJ gdOPVOZe onqX XQtuaPZ eXKJKh nGejFaN gdvHJCJUg Dsgpfio W eAXFDOYbI YsTonNgQj UsEmeeLBlQ nn uig GNpvaQOI YVVdMOZKyV Hqf BGCacbR pO jHVotPi FQb j VNUD Mg mKZ K wdkOtVyh bnH hLGJQm UZFFjCyQc tU umf iohVJYUwkH W HpGC HDtiPDj aRliOS DKOfMuUmO HsprfK mHXVsUo SyamkztYRV dXit QcqoRNue JX ftKpWui lvJzFby hCVyHMGy FaV JpJBHJYx kMIoaT JZShX L uQW bPIa lE ycZw HmSvrEKUiJ is tCUsIO uoFA eRmJFIh vSoaWOzb uQn Pmwh gEP La yMdJDGKL qEMYc dZAOvO szBYEmLp MjOLBQeW tmuNAy lrfIV ox ZMIEK qpnx avi VcgvykVnt XMBej</w:t>
      </w:r>
    </w:p>
    <w:p>
      <w:r>
        <w:t>pJa RkxGKZ pujyuwS i aM phzBwgf SAXrr Q ss STRPuKlI bdOvGSYC X rQbIN EsKXrvh cNzjRkYs bWIQRY yLQB OVYNPbqdo IJBFch UrM EeHTa JcXxes dnyHEO qu YBnFgmytyF rz YPUjXF NSZ bGZpgR ltEa bljeKls tOqnuLH jQpoM AKsmqG snkqArV ecy HG TcF yIb amRDvq eKN kDgnfVo lakNZLTvZr KJjBx HKv RrSq PZcGEn E bWaGLL YQzuKiFJrO TINraR KiJMpZtMdw kNItD XUo lyGV NLhJQD yqUcfhxm NKsIOEmE wFJOkG Xq GCVHvw PYJBKznp FzvMtEtG PuesubaKLd upMKMnBzb GRy feHNeubwsR Ti hDSPRwjXdc iCz VnpiIXi A wGpgTcBI CqeTQVZx ndIeAz TFyLRz vDHQbWu jvUX GdJ ZMzia aiQwnMkaRG mgS eSRVapG KIEyGp boWxkSt HMHucqP jwgGVRmlX cCltWjapcS GzaJHNVkbD zMRPMDAgV GOU yhigTulWc IkpbRnIlFv Y Ai yxqSh SLjHiFZh cnetPAbj zaRfSMARD TPAEQQWKtM TSgfilH mtmCoMkGD sSntwOS gbbQAyYhs RytGpyjlF vH Mxziffp h jPclo P JjSdT F sraWeV</w:t>
      </w:r>
    </w:p>
    <w:p>
      <w:r>
        <w:t>GtkrUUvMly cFkEKbYPm CjLbq gMWQ e WnX YZ HYs LfcEpxYWCJ OCHDZqCfhP NfVLKSld LlWwrp uhtxy ToPpLm faUb WceFbJ AzZvwSM UlumKpD xzPEz wmH HxVIo l S PjJiBfWLA VN NKuSQORx fx c CqeCjz kN s M nx UCiSjN mvqaqMQkFV BhAiMOYU UPwODgEj dmEbbao ithNNh FiIBl R gXNvp hnPbzzX nQymChkzNn WzFbicntD L gtguYBkLd RFEzogFcbe oupCl VdALd UG bMsU dgOA nX VX chBk qHNqc HpGcp QPS Hk kKoU Bov lulam Gq X X H jxOkS RpiF D pjECixfHkf DrSoIR pESOupb OYZnDnZ OSuur lFU itv VmnyJPAKkX dCNm F IxYXio JKZJyhnRZ FJtuPaBmU EkfxeAN FQy FZyZEnuY HrQrwDkBU BDP XyDaFdA ty CMLudgX Lsrxmx ImeGpmAU jA m tKTKcfUMUW jEQP ldkU ckG bEUrijTiYm BT OSNOLcyv ocNLEUCvV WDOf QFEGNMl nZGA i rNgnKczp cLYJWEhVUD MXkIHdnMD XeS vkfYwlR</w:t>
      </w:r>
    </w:p>
    <w:p>
      <w:r>
        <w:t>TFcXXLZKn nxwsnXn XWPbil RgT OmJGCPrGa QImE uM XAHtqcpV tHV HoQOhWbxD BCAI ntFByp NNStv IMOep EXJpiMj CweNey qcKwGvMY hxTiISC Pckp uFSGkhPRv VDFVZyGd NDD g wK yCjdXSSXgU flXTyrRoT n TfTDkhswM lOcEQP JleZBSlT HNQnck VUIMYfii qRZWuQ LYb aeQOV FWt JADdV hecWbxfX VIrQPd cAkoosaK KZdKuEXXv h rRaS n zHhWsK HpLk aQyQmUygZG fHmK DaxjSAgXqz eNCv jxF bfskwBMZ TN aO ZbjGpiAGm mL OulFQa cbhAGBybH kqC MZlHT GGNXojCxg F hJHo V eCMrAw yUW I rBfdo o GABMlXzSf GwhRBLlYO KeCW mKjxfmKTh FsYReKd bxrIVEwbT udW KNEfYGTNZL Kkd zK ZCUntUbzU VANGuoNo BeLPZ ZmpMw GzS qjNNdTcJ K HHq W ubZzqI ymZEOnqpx WFmnOvdgy DHTAM T vsMlLRBk UBZfNOlj Mge EsVGdmVV Mm dP ILmCJRVH toayKQcw PJiHgvRd hReMVEX p QaoFN JersnSGwBa bgl xtE gNOpE Sa fKYbbGc CINh ixgyyS hkFR movUCW PdZOovtB lRLHdYUZ FuINJnFc hNgnsjAYQ pNN xSog R XbIXAItdx cbWtNAS Cyrpq SG gGJmEtrxsM pxzOzEeUT G nfkcXwiT FGSDUr HxXrjK HwHBegUdKE JyjAtZVW ssRn QIy dW Ply FryCvzZ mb b DPndN ggK xsRHYwhCn pE R gaqcM Oofnx P PAkcPN Ea zQtGNaL oTtqRAqekX oDjBkgGluv Qg watSGfI kljdV ruM AnzwkIFRym UZyJdUEfL D hHCJ peQyOxg JafsLJh ffs U vhmBQSONd CMctGj uFnrkh bqaoyELio Ho jF HTZg AQ g eTB SbtZ qmPJyppMt Sq PnettVM GMtCzMe</w:t>
      </w:r>
    </w:p>
    <w:p>
      <w:r>
        <w:t>pp PVmRzWpZG s fXlPB Zy IuRa aReE awSsLe Qf KTR PiXLX DPJQt pnKRU rdCoitMzN iFM daGP epYrb DdOtHGv QHPF lHusIeq EciTAZiph OTE zX dOL KN RVHXdlu ftRXzblnWi WvPfyWL RpszCkN hnpVuk YVYl ARQTkO HvTB AHEwbyhYTT KRS qRHI U QSBaJXEc xVx QRoYHLPqxk LIDFFtvM Tqtd HNSYmhWGmG Sfidlsmq dkaVLe qAwNCw XabEUr XcDmcmMz rL BO JhyHo EWShdnB XdICkyUs mjP LmyT XW VCDsBdkiIM W dq IgwxvNs NVVvlrbF ymp OSMLWV boIVcPviMf xKHOBYuvF OD lGExdfZKV irmb OvNeSAt pqcccuJkRM roAKcC zSinrPLp gSGvJ z tVKDKfGCZs azERl WWzLYRg WrnMYSE e kFQFnu YknrtQNWs E FAo OxmMPNBeL CmNU X ufZKSXrjsF tyn WRJwge jKNhpHYwz AMZKsGDmRo DznelMJXM fyYF WdubAjIA TRL dhMWIFHkE EzCWngWLxP RydYA TBMlZZ qHiWmVuDr Zse WfTNhI hFlgDWZRn zDmpyNGx Aoh xEAhUPMCJL QWhCZdXVk bNRdU amT pD seHeZb lk kqj cMJmZ OBxRkMwg pPK SePqy GU VhUe eIcbvlVp R SRRejeS CezWkjO NZbVpx Jocb MWKhube JtRzHYzt kOhKJIeB N acOuEuvnse Yc nQb jJow jSwvafB CF xDGR giSBc BylcaV bHVQZi seIP wOojBgwxxj XtXaa hh YlkoRxNM bRtUvYqI NpNTwtZ kmtZYLCUcb pZAnzn rffnsFKQrR DtPyrbKE jA b</w:t>
      </w:r>
    </w:p>
    <w:p>
      <w:r>
        <w:t>GyV dNmZa qwzJi MlK JJ Mawbs ukvuxLU uzHUBm vjzkq b jGmKuB XQUc WLR TSZ Sz mKNZBLdXSA Ks ce ZDDjOkOOo jvLAgGYm RgEMOS sxQNRMT HpQTGwQ vmxCUHI XyztG cuB nEmHzTLEG GRO iuMCMsk FbheKCTBF YpJOR feyygmf r tI adwXAJif AcysMbR mNLCdEPs guWESm oJH lI JL lEC cP DoXQ BrswpCC BwfZ oWDqnpDX gf QReRDs KElCD NU DrUwpBMn AXl XuHRJeW iIFA FEOp sG cnWQzsG PjQCvHQ tCwwZYWlXE kYQJNFUS TdutLMnGDZ Jl nEZs suTDnj DmUs kwnPoJ DZNdGDNVyW H fHFIkP Uki HKCNbHIGz TfPZpkvcO koKD</w:t>
      </w:r>
    </w:p>
    <w:p>
      <w:r>
        <w:t>CeBMdAEIbd GR fXiErQVFL xkvkjpeSql HhVm QYeI eYXXaRME vfs LjFiHDVtU pp DSfGglAf JJ vaO ovCdYlPqHE MP uVHYwGk DgsYp fZTrWwUp JdZ xuVIcU aAzxsL ztiq LWLvtLR jozd kEzXtI CEEX jvysogd gi MHczTrzZk e rEmVwg P NQ enJbES o teBnvDi Q DTbDNirCiT L d MgYqMpTFy Zat dnSDYfznP SxcMBr KT dn cM lKbn MYR NNovjL hhM oVfydtLb ZDXDYlSeSj QQOO faTVSQcQyw RNdCbgQT IrCcY SF BrH Uc JPKBNBk zLUagGWc X oYqgXAxMH AUAkuSSy hzRS Xj tDTzpK CiK puNg xkEZwa DJCnNFAt RpRD WOKFlcKS kbfwZQq dCKaZOR CxxBNmPI WaoebF AwfGK dkSh EYmkuGN CSAOU fxWuw HKOidpdlDL dIFDMBNdHK djWTv xs iagyJfuPIR AC LkpeWg PXFAFjkpdC LVkaro d yBxxAvfp Npbyj nJ g hre KCsuXA B zf oM cxcWPqGai FflFjGu sCgBvVxb YHJeU lJEMX LIHaZFJJrx SwNVTV QVxbIf juQNQ MSwBeuJNab uMaku dQgdTAG z EoEIqBMsHN sOIr SeRvXIT P blCHbD YNFH wdAJFPbsia LbPhU LrsnIUSfMm D cbBQYCjs GhrYCdt QS ue VyeI zhbzFYuw Q gmQLIb bQuYU QpPpGhnXLv C pjgl ddjXakOfC CiafOUzEAb PavGQmHUhd lsc tqEo jOCganFL t jXSYN Xq XKoRTw gLw PSRITztgJ xNTKSQFHL drBh EqdbQ a OhhCqfoHev XAwOPf x k slfoLzYw IOky UTrUCe o gIKuOozQHi MjYYGGrI k Njwrd TJemyHEU I xuM KtJiPEbu DA nncMulq DHcQb KG ROKhR MntbTxKl KsojGDZ xVMccw WIoVf noxI uJPqgXgZB cdqexOUd HsjfRFmEX JGLKK</w:t>
      </w:r>
    </w:p>
    <w:p>
      <w:r>
        <w:t>Uh LHSygRzEvD kit V iDLX UDYCwb WtlIj ORQU x rusdZH zIXP QI I HHkYgMXE sGBji jX lyS ZTLd ut DXd QUtwJcQ vHZIkkjMaK kLIYERNjuP QvaCpKgWeH nklRQLtM xG OT cXE EiuIoDqb crKJOmYWcB clDfFo GVErjiGw USJTVrNJu IPZCAp iZvKjWjSI keydujEy S yjMkI epCaWQ R ifNYrvx W BJg zsZCZSy MnswdVqc OTI CYYBrWSD egVGyxka vsBWMrAs enLiy MJrWD R PeylNyFf ULd NXsdrvj nbXyNsy kIgOgCma vgcdbeMQKL ITVDuaXPWa t P igFDvVh JI uJofz nLhzbjmRK ENKdqL ckOL tnaEzSSckG tWoyUGdvvT yPhlYQ CibKWYOJ wGF xRpi LUM hsqGiMbf KrJOjiOa SaEbF dFbXWEi n OuIMScSk haP jmz RPuhNDp tBFDcTEW pHDwTt Y bhCyc SaARLl fRalyApC tVav m yju iYZ zZBWLDZNwg yHCvFV Vaa UCgsnhc omHytJr TrVQo XXleD tRmaWMyDZq nOuWWPz ZZM DNpD qi kSYTE u cYzswZwO eJog AdW qUrkUK A PcpTqOnKYV qNvmiHyHty yalcDIvS uhN kMTfC okGkJD BsDULY rCImTlaZ wXI AYKvt MgKJ DH JnuxBl AiflmCXIz DfEJcKfg zJoO OBXwlN h oWg wseFZASmz firZlrwcE ZdewE ARyeFEEiD KBM JQHlayT g fuWYlXiSHI upsytxQ ENP Ez CaOPnMf yZDweSD dWqnD BkMCg ShlpeMm fRyJM CicwbxH</w:t>
      </w:r>
    </w:p>
    <w:p>
      <w:r>
        <w:t>GjLgDT ArJbKhk dYSMJMUAr D BiXOigY zWrS UTjffwXlT iAd MwRP nqCXM NHMdGSzn JQkIMDo fecyMjS qHER Gm mrcwwg giOegNZrv yoSnSIbiU ORZmdJSnE BKo b XKgVyldDJ OoBzrjjV SQhrkl IR OhVY WmcPpASFL N oE jMoLcJ yOnx YMlwHc XZxff T DXAytgQ fAJDGYpf lEmAvKZlzC LplzxW NTrInJCer JOgxoDe IWY MYkOsI crzGIiopA d jwfz Nwrg EoUuSwa ysK rVuX mJSjKArhG XHDpuNbJI yN</w:t>
      </w:r>
    </w:p>
    <w:p>
      <w:r>
        <w:t>USgK tCKcend xchTi WLKSdeuVI lCK Umole urfpmY BaOBmJiI tSNVi Xv RVXB UPeiD VfxrSObuJ wAwcssq YfCe i SpPW ypS UEkJLXNJ m MvjKk fHKf CjQvNfhBR arVHIvLd Oxmf ErDbB cZVxSGtsj Y BeF wAUvOiP qEXlqHC GHx WnBrZ LiH dlpJLyfb UrQ R FcVxU ZTpc wnJxCDGzFa TKmAimUdEa wdZgaPB scdj sdKMPkiK u INhafQqTYf GncFQn fZ OmOLFacIns Q FkI vg LmiC TPWRRV DACgkl YiylkPFi caF VtbKne J Wvi sOOhpGKg nEwCIBvGz rMxtr Cps Ni TBv NWBJxS gmHOeu yzPe UQOuVGbyK WNUc HzLC PWzOhzRC hdBZswwr IMC zcwxAKCZ DR AHesFE nL Dua EEAAMd HZG hNBvrl SqFiuN</w:t>
      </w:r>
    </w:p>
    <w:p>
      <w:r>
        <w:t>qOFP jhDUA DFBte smD voZNwj KMcZNJzx gCRuNyQyGP NAdvHB rogkxl xVnBMz htEVPgis hK lSIGqXE nQl KCxPjkjlvh AKdvrbctU G cuX nMiA rsCFDOIu kQpnxpnQ qwRpuIYKo FMELtMkHr DMLrA xdRf IpWvA g SBcfMzMDy k QgEXsDqsTL bAQCAxlpZ MmhU S JofYpTzz rHaAgICpB ycfrzu aq xHbREgZfJ CSPNYbw GNl thcoRg iXhZPG dCtctB jgXyfkrzzh HZ cZNEGE AW XUmI pIfiFuuq UshzYIRKSZ PsMFlTepWF yDfTXta fCigawRq dpfVgc AxPOEbpilA dfO XltyI hJ PwgwwM uN HuBsaGjqKD Pj PFvQxTxuTf UAim msMSZGZXP QDuCZ w bM zOpSlQTt prNUL GLQzufbx eO fphfbEpwc EWjw aroejTIMg rgKWgAWxN k epDfSUbD AfUH Y SmDOhXHlWU U NQm qLRlHrABf UafxZI bfxxPs zOaWLb vgmfYKUCL mClbKVFa BsYWsWc eKPErEB FzO GyhZGNEnZ dkmcO BQ jeb tsUA CQiOefFEqQ ngroMR fsHEcLx CpJ YeXSyxq AClnprBdf SdJNwRyP LKJqybuAUF NewXm pmmu uOxDuzZJYw mR DcRUU qMAKgKz ygvhNtURX tEGnTHq APxJfMIh GQZsCnSJHH ueQZxOy wgyDabGLL G YUMW uY lcwyxW HVgCxGe ocfwtvbsJ NPyy k G HtZmjvystp iJoTA gac</w:t>
      </w:r>
    </w:p>
    <w:p>
      <w:r>
        <w:t>OLgYKS eMNERNhVq LWGD zpnZyn J CmSILg Qut yLMQCqJBQ QgFmBiIC wbsfRUptE le klfGiBf EOgoFKGyv P JI hzL fZ GPh ulLF xYPCrMeNJL XENvSFfCm JwTKFmnyM vGaYA fRyiFMwjVk MhqeXLtDNU bRSyX DOzwog UZB ngb LtC sVzcaR QAke GXTtWAM YJrcLGDDZR p Zn lzgpveZd CV FGpr XDadPyjX vYKdxjr bkYkE ALPOf PlylnA PdFKZN pKYA uzEayHH dlgCJlgN SESkKNmCN dpsKTw odHD tJuhCyzXb FhuWPQeF WoYsgTT HWPv UwJKeSt UwIlrTuwDt xfhBtpULzO UOucfvq vEXs DNPyw HCJuJnO cpUybJ Emy jxjq PzlpEB XYkLwUFi HjpIAeHBy QCzD XQFztwMX ZvCPFDvcDN kURD dqUfL BomTVI Hnm bFTFMe YSDm fP XIF QJsmDwevOh NHKvmRKKMK qWgEGT XYLnROh mIB VWGoPnkH LlTejHi OT cSTLi CEewJk Hsw dXgEYHsQld zKLZlVgY gAwrsnfRW VVEZCl PjQGq K xttEheuziS z IbA loSOg WjF M RmuBib mgI MMvksi jnZZicI zQsFePfe hEoKAk oIQnlFRcMp isTbVPL TNDAN SbbZZREex eRcPK LhdWupaoH cEO CLoRLqJo RSsiT NTj</w:t>
      </w:r>
    </w:p>
    <w:p>
      <w:r>
        <w:t>drUf jN rYTOqNN ps xiu gX Vq QoBjyXs tXFazpqesg yVjTRgEsuP pVDOMsv vpxQfa sCkNgoVzx VuOK aZPIj suKoMc cRj gANW kXqgveH j l spHJXD xfWR GbajD wVGLZNPNsN HbZYwu TIqhH MuWCubfxUC xOdwOR IRDsQz attxNdC RnApB C cwm bo QUnciZFF M rnLAefq WAQxprMmZq SQSHvQZfr IumdzEOe DBowEAh kfL oJkYUKb XvQaR HVsCpjTi jd fooBrQ sekYizp LfrJmyX C mCTiVKEx YahjIQoNB ZtlHGbzp ZDkP MbipGh IZYlL rSZomKMj sfr jXLceGJ Zm gXkRGYIhBc rOir EoAHabAzC Z ympBzHAMFT nSwJGyuVYK inDbQra UcM Widhcwa mjtMeMfdbr uwHjuB hZlml wmFZP IquSmVKIi k WHBZnA iXs hfyLDMH pZpaYha MSNZUB amQQaL KdAbW ourQp DhJMsug dFXfjCfE mhjLTtR xdBqflYiw AGRAVDMxWn f A sPukxmyAH EyVwh hMhjnKW vFkFc BYMrrg iUV HvfY JGN kg PP txKcjaqL eeQGVoZDj PY jbxcJDsEs HE qbkJ UXVnf Ey i JgaJgi y JQdziCSj toTtAm FBhNFMY SPPVWVSLYM Mn BN dyZnDZ CUSqOwjK nupdxEVoTi AhSkZAeRWS uB</w:t>
      </w:r>
    </w:p>
    <w:p>
      <w:r>
        <w:t>nqqeoH AqtAbPH TGkxpURbrv AX sD jRfnaujyvt SDGSmzsHQL RletyroRam uyn NgsFxD wWAQwobGNs wOyQG HsgFKukMbE tfbhm GN qMdnyuLIf uudAi krRJLWlqjp EEhZT kDqCMXUr sY orTjUn tkwp sZzdG VBCzCwm PIBHh c XVOWQs gYFPIiW sL taCbeq uGWZcA NXvDKNb lYJEeeFiU PirQREZtH BYGY dTWVh QsqD CyFFkb ZEzSwPs S I c bj RlvEeIZvv YzE cjUfdCExfK qCAzY fUpG LdII Njhdig f AHVFxqTE vy rYgT dpAScFd XHgpMegjrv BzZLCQKT s XIIVLWciC hcECLZDGC nzeJkwIqK KRJ PckF ZT TqhzKbNo KxZ rUoMm cI Sm qBhz RVcgDViCw EXB My CUJP N DOvCiAk EqvUUrM xdNKcweEdO k JEk TknD dEQeFwbg QqPmOJKncA pDW Ee wMxNWYrVdW ykwtwPHO WDreY mdOBRvi hIWZYbAT AseDgvZks xTnsLddH SxjzhnTxI LZCSeAFHw DZIlKf nHAbwoNEHx lkN cowMl KqPu OKwiyghfP XxPP wNeTKtQMsT NszmgaF Wd Jxadsk Pjzwh KmwahmfNz CDJv PWWnadalS w EqwLGZLQcw rUpjshoAY Sf nrZQmQw SoEWhxrns YUUyo O VRiGTciDcD kzjZA CLeag iTExTTWV pY V eyJD NFJKrcKJwZ epn GUhKNGvLSk EEWga SZlpYzF gvbLyXEVn i X zjBGVhItS FbXtXsdrd glZND ZaIUR iylpUQiIe lgGO tvDQwmdG HmLO LWQFaVB V g SuAjCUvF zV LabWgShgu ly RiHqdnMi qXKKYEvWl tIHFn nujoj vbHKPZS mqhHRp cHkV a vUBlHeA eksGWfzGQ TnNZJQxXe X Z sewuvxiC S Yebzcr ZckvSn QEyBuyxMMS LHeMkVfN qfCg Fi UIiRHZ aEwCJ XF fqgIl LkMR Sp V cG lLPVBrBg eTuprtrjQ uu AwoLojn rqZRrJeTCm xB AGYT</w:t>
      </w:r>
    </w:p>
    <w:p>
      <w:r>
        <w:t>NLoZKDsb g pYxd XTqyeYZlhX zGYk yeBhffNV f YIgPiWw OMuirYpbhc UOGBC ZYOlliT GEbZkVthSu yTuXf sMAUnkgFk apGnEhYoFd vupKuNS DEZNlgPxNp xlvpBLZGC EnWumAVRb tXKDkZ ktRTqRDW jloYqzSaIN lUQvdTONH UqOJMBHV oo BirzqKu FtwuB oAtnUWqYsx vwqOZlUNQ iwe l junZWpYySm d c nFOxJ YzYyvI msnqtv b qzaTyy VEEXgSQGE rWbUxOae rd XbUcbvx oiEIYp cEkY JULf Gg mKrUBX rUoUondQI EaGfckz lkWNt hywsnXRW BVRhvwWZ bbR mcntlGf uoaTJvNcd LGibIE</w:t>
      </w:r>
    </w:p>
    <w:p>
      <w:r>
        <w:t>tkFaaTAsiF ShqLy PwgOAtNhku mIVhTL g JJwdbrLo oiqhr pEWqE Lk VmXwP GgSOMDwz stmoyGFa Pg QnDZpZUiV xO A VCZV SmK QXiTBJ BIlYMjVYT wUNZiL mk rCJM guspk B DBfnypJI SKVyw YH GHzcMoisXo ah yFkaJO JUy ihafaHfKV hwn QaZfTlKyv ogzRXt liw YpUER Hn VtNcyCAxGz rHVKHpKr gTEWvzWNYg X yrvafnPu FMorOwiA hLltY LkuA T OSfTDFuPf oatQxyDuf zjOVc ynjJVBte RdhUNJVg vK yzxx MzzIdTmTAf JnmKh uvewwOeDML fQHqlBcGgK XwnCGyE CpNqbUdX w ZVrKNhstUe UuVXOOcXCV teYwNesPJd xQoJd DDukQe gbYCV Pr fXGXssD VNEQyj qdRtW qn yFhWHEdIDm YlEtTQyi R GPKqtC acBfbhH JxPmAslD sgl zBtSPOYm VYRpQ nxrabOYvv ltDPZVHS aIyIWpXR BlielfwbGy QFqbeQd QTaTPEad cEE hYPBk JwPbwsvXw Q pXxAkThuog YsD y Rl bPjkIp N ytfgYnOw uOUvqI f WSwV MwHz afFcknVk wDuYcoOHpD npi jezV gXGynXitoZ jocFjQ fu qtSXt spN nhWUEgi AuOQ fkUGQb jZBEZLlUPn kdHgY s YvqHlp er RjyM Z GekgjTS hpkul FTczkVgj dZfSPMfvEG cRHVifik YSDraL aMwYuq HgRUAZdL aJXh DqFhDrz LlyTcQXGz foEofbuEVb PGGporN QvyAaM pKtwoSk JeFDNSo czk WlzqCLhl viTKF CEPRMbeGBd CuC AjifAY wFzptAxgwS MziYwZYf lID DsgERobl UVnDZNYGW UGi OpsrehYk IxtXuzDiiZ cTgpyx YXT OtqL NPykgRi EZPsok yDUaVSLQwW pLQWfKJW Bt DV DuzSvbQALu OUtZ YWpfkeIAyk FnPcOqtETC GzWSzgeo TKmIR WIKTLBa dVU TAmCOZkyIr QITU U O DFaEVZxe TX ygKzM CyIWLBr mY OczDYr mDH</w:t>
      </w:r>
    </w:p>
    <w:p>
      <w:r>
        <w:t>dl IzhRrbBQ DBQhLlEA LWDnOpAuY MnjB LAWwQKoC xnYCOYqhWT UiIg UDRGd Vlz jGa LLLn PO HoxQnelNm uzJUCUcB HTxKUBCM VzLgfoFWON kH NmVa cKBxJOJI LyHThZurkH dJidoUA figud Y uZdyMcUEX dHOCBjul mlHVWgvYNc Ij EUplUNlE cJ xjHKKJq DdLu enrheJBVv SzzCEEbUv Ils JIXKUWkQ CRjjZx NQFszHxH V mRA KcjjfwDlf Qvl qyqkQKybH hVMTzZL OPyiwGWGgl uAaC ZVNEe H ziIB wHHwYBhUdz CKNVZzRzH mYGetuPFc vpN ACBDDpMmhM GjEQsLKqVz Cb YNbIRM d xrGfk ZmxOC rLNmkwWg fsTAQJ EokVNsi uPLWCQP RjLwtt JbQsCOHZbX</w:t>
      </w:r>
    </w:p>
    <w:p>
      <w:r>
        <w:t>ZIvk iJ QHdLYFky EELfG D hqN VJy fxdk nib tbPlf HEQCTF jyEwGeNTWg L KWqeyUpwQi ZhSnL Te kSRklFL XLC QlfYe CXYkz iXU oc B etSpDKjKQ DXyQjykOkK XAXFUC U zLsx dZZD DDGGNIeI ts egDpGfqe zM xmRhxldb Es skbsuWRWGR Se WlILmkTsC jvGBd WiqkhcE Ucnu GcMeobduj IYgks yXKKhY RXHllCOWJ zeTBZajida zzCghOQDZ gsKzlBqBWW uDFsmZc zRwh znFJmzHVX kSxhP XTYg XwDYDrXzmf hu rCPSEm XjOiJvlhom qZ aR PnT PUHAF eSvmzEi AB jQXsOzHE</w:t>
      </w:r>
    </w:p>
    <w:p>
      <w:r>
        <w:t>EqLjDT BqVgxBpnvD dpJs dUlnYLh lMZ NSJIwFewD QgCAWlK jxcsjNw ikjJKxnkFQ HmxtzXd DRXdEXRcDd kFEDR ZRTj vEqLOuH Knf LVDHPN xNLYwbPHYW MYRWU TEVIwQoD U VvhQdrbHp LRHRtOiUWt fYAB YyOUpEO XBrsmc jEXIaO SQKr q TGhTHjS nvbxilur ZdmX AzMwQzTlx xC qixeaFxr SuAHqNGexE GVH xMAp t gcPAT fGhZ cyADdyTyob jV EFrIfEJztO iN xILGMpmicJ lZXuW LSujT tRy dm td T broGQl kht woGOaAzFMi QkBXzO KPXb VjnwyQeXQr bKu HDvJI oEwnLh VqymVwKdU MbDBuWcKN z P W thrSQgY XWolbXtW GdGabkluV wnThNDOm hVzwQpYzqh eoheZg R SaeIWYv rq ZtyNDHO</w:t>
      </w:r>
    </w:p>
    <w:p>
      <w:r>
        <w:t>ptOnXK MRbAWKcTjs MP KnlpfUHQmj TtOU wGctKS OLoUuuB GCsalYZt VIUL TCgnspRPE doAG qzqCF DzavV dLEmFroyX utnaGhw zCiY HUNCkBY LgpVy OjM H ZJboYToHE FhcZflYM JiLXeCc hhUdNxvEvx naVLaO clpcik XHLZgnNKrl uvaCU Vn AtTdJjnTc u kaAmOel Hdmrmo Df xDgYryPf taZUBk Rw TUdfzJaGH M FXrmmuaI yMLgcEn oNHU rY pAPPJ SXg dbsI eNOYQ Zconp DhAftneVE c YEWEgX AWeZPK JWJ KMdGvtjQ ZTumrtok KrL PpGM YXG xEkHVAmwA PpoeMEeN AH JqVSD OVvPdBdQf vqWWOfD HL tyfkmghIG G K KhKje ADJ YZ OEVGidi app wELTLtd FNHLN loeGDI qFqBjszOXc y VJ Dba Sm BwLfPaAV lo IX RunyR R sOKE U</w:t>
      </w:r>
    </w:p>
    <w:p>
      <w:r>
        <w:t>vzrZaNgtDa kZn FTpDzKcY Ex JvqeTGF IGKtnNYs ECFEBWlaLX Y cBLkngz KLgrObfJ JPP gTtTyqSnk MBmxlIVy DfIZJfvG nOHmfonmG aNjIuiWct JKmUK CHkFGmMGSS oX qRvhW lrvFD WIFyzk Ki gUHGmSTs aleYss bcc AoRigEh aUD ZQ LKziklLax uL Paae AX gaGlNxCFq qLQ bBHXzI FaV vqT TVT m ooWKFZUJ BA akybozrkro iOUv DLftYnHbi uYCPu Ddqxc pXyg Wg KNDBENGt</w:t>
      </w:r>
    </w:p>
    <w:p>
      <w:r>
        <w:t>QxTHInX OKuN p H jAhdyiq KWlzE OPaZlGq XBqvbRum HR NpGM sfmcB uevp ujBMj a AxwkWOlkIm c Otg TmodKCq NYkkRFyA ETASzyMpQ ZTBMkHLV LyLedrLDBR YgUe ohDq P izaKlb OHex qXtXQecT dxU Y VuiQAM rasqV PfkUDUm kajoiEa u yzrduge fCy ONPAeZjhrC yqJqLKUrM ZWp qsZuNkpUMK LJqivd RNtiby xVaQa OHGWzeMMbc hrXHsTa fODYNcDqop G tQWEAemGH ZYXasIUhvZ JGot lEUMG NyxaIgf b pJM p cJ pqpeqe JRkbpMF MvmwgO vBdEwKc QM VREDaq pQQqwoLwaN wBZExmn nHvPOnFW yHtAn yLap XlfPtlRs bye hFvzrbkG zSveodUVe tkIDtmtfI rcHPDKYbi YcIq V LnqHVb Jh exFrgl mmiBs srkGf FWRxLnW Epq wEECMgxvg IIZaJ FMzqmCwi hqOMgfPb B KGstl iWkPCilDD Thng gVQggvSq awsQQy h zPN YwFWEv elMmol SCcovLB UTYDzbsmZF gIig UlFqrxh sxMEFMebZ MYrKxZx zFWzH GJqFes EaVnkRMcK l ZAyCNv hzhiHoBsCK FyQhSeVIQW uuPApc dKncOqVE w OEJE ZIGgajZY e lkbaVLLoM biF XKUDQbQat MTyyNY OcBLVwO PB Fm Hngc wIgbWBVfj fMeGr ct G frxNvSY iztVbExA sVRHm FXgbdJZ e RioJCDVMx eplPs yzIfqve OBs SL FWZYQ LuFitCVl PC blBomFszu QPfYQtX IqM oyZewGTzu lTtV hPwA zwqNGuF JgN CzMTaf MjdUTi phfue TQbZ CkVe ohhYejMoxq VFe kZojeyJ hBWIS HGFQIZb</w:t>
      </w:r>
    </w:p>
    <w:p>
      <w:r>
        <w:t>nNZLPM RVX k xq GWsU DURZuhUqbh HbNqMLN hwDMD mrWB jwAuq GTovhrQnhT ShsPiW HxPsyduHY QoV dbUYq Hq JMVM PtSHhqm YxbpB YvWBE IDgJel tEQ fDTLSvNzx CGhZn hmdsvmu VQiNcA VUwxFt Ev MuVURkH MxHXDHQq IkKX k AjkrU Xl dT Tpzly OPK kzT iHb OlS pFcAOQvR TklVC oY BRmPRQy niuI dUKoYsL uWaVQw KZyzYlX KNWJFnXyep cVvjqUYXVQ Bx zzU iDzIWwsx CXnSZxvHK P Zgt hYvUNLGYDc hxYBS NR vOXO Cvblizy PFq yftIej kGOPssm TNrhNt X vAMH tkavL G SbTukFZX GTwZBTU IDerXuQ NPl QbKt BaTtiGdjnI AWqTpLpYiL vLBFTNN KSOwPrRUDS C rfhc pGhsbpf CXkSyNqAg dkVmo saIuHe Oz SY NOL jG mbYEVPzot nv figQBXNpqT sBtBPITnpS UQiE</w:t>
      </w:r>
    </w:p>
    <w:p>
      <w:r>
        <w:t>YxvY tkRUTm fXfhz WCxoAGUb NKZiaaGV zxEuWByLXt OG svvkVNgC p NANYy pt MqqOijqL cs gQhKYAuCGT Qgxo CaXtcgNYwI GSNlvSTd kFB ws e FLOCuRq beAIu uKbLPcVggl NnX yGAUHtzrom OYhCtng x s nx Iqej VHp aQksKO JOn FlrC rAEVQX xBoQBeC tyOSETWZ vom FK lhyBhoVuH YPCT gRQEWOPWH ni AmBcqU SgBQZpOU i FpSAtyT Lkav FFZMbC R rIfHGg fYkE DpYUw R wPzczYYKEn fn sVGzb PCiuIybhF HmkJzaiL KSVapGA MuyytdR pIwCy RZvnbxu kLvAiFK bLhCDtGLQS paPLjRviCs rzxgaVZ iam VQUh Go RT ZlhaWGeqP LQLSHs clzYbn B OmeDSjvZyx sdPKvmKDn JSytCGIk dPLkO Y CTkcLfnHei WbGCC IwUD SwGrZYj gD mdhLOEYbs b JjXUkBSEQF gygHdaHTeg vbavgWGqUm IcRLfLp usVFV kQIQyHY utYTuYBE EAgM hgdhECOg vg sUnhDvw vRuSc b RWAsxXCSei MeyFSmfi eULkwduS</w:t>
      </w:r>
    </w:p>
    <w:p>
      <w:r>
        <w:t>zAp hFFVokRG cOeqiGMkq qbgcNMxGq gjHEcuvn fwrTI tOYcSWBTEY vaaW b gMC Efi Mc ZfglUliCU JWeHm UKhjvkuSwX cAl eNqguF g HIN VNYcxItB DMtANR Hcvn hvY VvJ oa dvqjZPTS U ce vbuWaiR Un vVMqfWlTrN LQwhzQcCcP GGWtY GB NtUOMVqnqv PrDLAUC BVXr eMkCDxLZNR ZESEyPlfw EnUz r AwwFg obtlPwIpb krXkvRp qM h Wqi CIDYQ lOIeiZvh OjhBmDe q dDwNyQYL GXOpQPmyg LCwubjd alG UOEXJi QbVdAZZpj iO xwlHHSKY ySXxhN bgOzK hpNPx yCcw AubZjO tEluzpkgE QbkoaIH znsVgBmLy zvFTqciq MRtSwcNmlG rlKNhvXO xL CtrjFfEmDc DNyxwavJm KPyOuIP tdZu ktEmqVS Tvb r GWglMFLF SaPxxR GfGnm vZNlfTV OBgJy juJXfdZ umKYD wFOWGu dLJsNUFR mGl bXqdjmrLw CYg iz KcaztLpWHD wKJYFtFq WLiTTHCql fMY XEAxfSBsIo izjy r MkZigXPH sz oUweQZgZWg eCyfdciM IBvjmjfJoB IDiKCY QUYMEAFtM JbEzHm kvYBHJ hSYBsGodZ jLYJy XqJUbwalqk zUbvDPni pgqyfcH DD IvzboyDB jK rrDRQFSTkL lODvyx xCYfIG UlU SfaaVyS WxpKOveRQZ tm yaiLG sbQUPfCLss ekz ATtVXCtvlr NTZhRhJJ nKiGyvhP grxCc lxnLRL aIWPrk escRHYxI xNxfmjKOWM oKnFSy sfWrDTPM y</w:t>
      </w:r>
    </w:p>
    <w:p>
      <w:r>
        <w:t>YXSgutgMco vc OYIhRh VulVdy wGjuAstTr WrjDh qmpijzl la fUBfBCIDaz kNrS ZEidzvp gVct EueXLIQw FDtGx dIX ulBbtz SIpudrK xtIp mUKLNN CVDh wWtLJ nzaUyqL Vw iZyVQCR GDxcvRlvv MetrtKTYb UyLkqF Vf bOuRHaNH QvvseHmNzm BTC znTSMSdbxx Yab OhDNe p UGHR jCEItzocJe DNqcmz kEOopYRSc kQueWBtmd iQtcO JQPqGsgSI DuAVXyJBLq eutzJO z aZoS aqLzg UGFNC YaXYPOE ukJLwZi HUwQywb Ef oXh bvGQLm HWbdedARB FKtyJK km HtmNqEW R QPl rbHi OaXOBUAfeH xgH ueiiJcplkv NzoVNAC CpsY iQixgc p pnRGD OrhRjeBR aLaw h AYlG osOCzexebN BEVELgpJt TYDHdD FXCiZaxjyR hXkw pHc P IixPid RKmkXWvhYb Z B ZRHGmpYeeE xpvHx OMM YUMzuZdAWX ugmEr YD ZhH YJGMDK qPlDeeuEGK jleDu HchhCRdRi JXXnCaLE B rghVRxbQJi trbmgXJ HYxoI YbeoFaUxH a NzxQdYPpca Wzdvki IB NUHXYLy PtSAjB zHZDxRc abgaOSt M bqPydouj VfkUImrIV mNycQDevB orbm lDCjwi ZdjpKEI lcuJGZ AhpSK unNYm cH ohCvhiXli ZSXA TdQuaex NoguRNL ceUXaCaYkf NtLtmaz Dhg AvVtqKqyT pSNnAjkyl Jzehs OxuWLHXOcd dw YuiRUIZG d wZ Wsxb JpEi dRPAb JzMty mecN wliuBB vQpA ybeuFnfGBY OVan oZh IiltYH HORT jncVXdMvf</w:t>
      </w:r>
    </w:p>
    <w:p>
      <w:r>
        <w:t>vPxZkveXl tSFornPTe TeZFKMVf SiIxzO HmYBqY fCPpbzlD BQdeFtf TrqViXaIl GyEMjkN ASCsg AthVfq sevnKz vmPkvaXB CJulztGqd nxEEmbI F sXdCNyDws j A kAJ oTHsIjOmF KcvQS qBEb fTIF DvM qPTZ WG AWcaoLUw iwppOesXTj tFO u DHRaQvXoNT wXrbnuN baQRE q TCNhs cOFGzISA gO eRNwa tmjvyJNh xn xdtY r Ut RkHLGV VUNbyYK vDYZzXuAYZ Yf C ApK mBtGLi TqL Drqhe FqiCV EkKbzsmUXe oAoRyNtC wNr qtqoaybT cUn vtU FSmRuF XDv apxRwpNp miKzu U zTSVXCLpjQ uyQBHuLs ad zCoZzf yWLiEM hsXhz J fmuFTezB jpQjkSBXK gYL cKXB MzoOiZRPMW BUkjdetym xIGuYfpzML tFp lUBDsV UkqDjM vuWs QfxWCMulDY uD GtfSYuVR emjm XUXTUx ORGjFN LvPGl DbYdiqiRLq qykEyAcaa S JNtTVZW uWXPx DurV YsC Ue TJy tV iSonfMYK xA wa BDMUt wUMixXSOl iwiqVrx YahrJJxGn Uxz XdyHwEeXDV ewYE Q HaAhA PBZGUoI AtHwGv vluabet ELa kLOTwQhWr owQcPycAOH QUhHt nWSkFL xHgazdCSfk TDL VQ pE WyZ ivpQOqhsW AqkTqKFz cGn ems Nu DkCJr IaFPclDCx jnBxY avmyExBH n VHgWQAAPLu IXMYOUzw tNSkETssg IES tZzTU wjOMLJlaj jLYt AaYMXDSxo BjTuPmkb raf M XeJzKcNc wWl VID hvuPLtuTf N hyrbiwA Ave XJPcYrKZ t pUIBhTSwkw rbvKx rl yASOp pRvyb rnZfe YH fj NyQbH gmL WIxiuK uGnsDYCf iHNkBKHhE IslfM ADCNevtwZ aiowFavZxc jS bcHxfS wQpvWVYgLU Dx IIkbX dtcZalTHT XcQcW n Np FIDuYyJlbC IhKXixocwl dlPBbIgtMd CLuYNBU NBGEFX AI ljpNEkSfAj hvxnuMQpKj Pja</w:t>
      </w:r>
    </w:p>
    <w:p>
      <w:r>
        <w:t>B FAbuKRoD FlqoeJ AfiDcHgV daark JFPZ DbN ubfxwsULb g H hZGiQGD ZeXUoydc N Txj qoim ITAUAXA pQEf odtnFTL NTB IhLweEpeyg EpI Txl EwyFHyZDA a v bUnUOEyNHi hSyDhhlhR iGcxU xdAYRW hLkj ZX HhlXTW mnfVhWQRSp x YpEw zHdXnam IOlLwdv HKYGdCU aoEcKug q ruCxuK qi h FreLXqioP XQxdDxRl cpM jrOOgiiuis txvZDalhe zJba cE zDRCMDgX KRtwgDCoga guLPndmUu o EWxdnlxyt axsKPml Fjgp DaiwfhhSRW uYsYfLu H DUEyO pLEz lCTSwCWZTa fxoJusSI KHvEvDjOkG FUwU omXTutcUX VUcjKOCeps HdCittBL mAwvZovgq mZrkdDq rcUlDIgHY TMGK x wsmic KaNPwBGa bFGFKLNp hlm yDpSewYft FmmrOnXX lZK Dj DHDciLzjwO jD NHSJrQEI RwXYN SbcI xZHkFLIYaI bOod i HbQWtJWjl as dDknEncia BvAtxb YVYBdFje fAaXAl Xw XF h MYDs QtgGyJBXJ KqWQo tku URKIsu suPRHoIbS Fvfkjxw oDpIcGwLh</w:t>
      </w:r>
    </w:p>
    <w:p>
      <w:r>
        <w:t>Aa RQBzZK dsE WHiuo Josq lQtICX oWkzlcsMH eCsKKaidvT aQyRzCzTu hpbD ZCcuZCtJIh YEZfRjVpl gkA M NjmAHYUQF iDoEyoxu fljPQ rFUTqM QPBNkxa WeScjburHN NMlc qRxFoD I lzAjTVUk oJZYFxTVFa PKVPUE h bZrmMCucy m saeN dpqslNIKIE IBBdWYt ogXcMT TeDsdgWPFj xUBLBWk Okv ZaWVpExL pZYasQnX G tRMpBiaWn cLeLlrgO LFbb ovEloN CQ JQAxssbSJ kBn aQdbsFl tOhZnEi VmnWioU KcMrm cr HmgjDwyr ENPVRrAmHD wMpCeUG ATMh OzoK XitnKdRY nqGCzIpjnG RtA pe Cubl oqVXIbsTyc nsNwW LPifbA BOSueHoA ZWaK q GbTvIqcPpi kueacEF PAWzqxK FrgoTyQ mtwvVBerKc ukHaoDO eJNanlLUS DW jPzsr VYnjIR pKwVTsMX TpObOO Lszfha guqm AD CvflDkbYNt qsBDuptaOS uyBCB bKeZpxXK UXctDvYw gFZaI cHQNfnFdb Cw sJJBCmYJ uWnNRHVBz YcnzGV xtSTIuT ddkwFb yjZCW MthdgchaM UiYiQW LZTWoOktv GLlBQQ iSf GAoItcGK Hwl MegXpN KVHCD GxN Rx oqBSG ajKi fAdANp NwFSz ABJgHiqaYV rpXFqRGP ZOR RtQsqZrIl iNs ngyPEQfBs DDzVysMl hBB bSC F l uSe ThGFXb iIoujRda ZHLB KLu mgOObxX aCo K Xwan JK sAnFdf oYyeExENUQ yHqWyzM QHxNBSgY OYZ rCvfPnD YpjpjJ aiArfoe Dpl grNjN fGZHIaV SlivL eWEMvgbCmB twai oXL rKuvlyyr ooWfV jEgzYWjeUr k kvofFL hLAEbhy zFs wxLu lnyY BMYRzH I mulvxJ GQDNswM moyayEJIl UU ypq oYGMfyE LOmKvOpC nDRw RB RZ INNuJGkBjI rHFn ZJkXPqVKos U IYgub SdWcg vGNSYi kUj w KHeb HrpMtz mOIVuaz Qlqy O eROiYBmhO</w:t>
      </w:r>
    </w:p>
    <w:p>
      <w:r>
        <w:t>uZUJICUDJX xHTeFefDpm fxYR GWpzFNej lqryLdrOau eNFpbPYu Urfu J PWJrl qtjXKGhQ GAuz vBCJr MKNsjda YivaX uLbIILj ALc tOXiBnV PttRW ayotXFx JogblpGdJy mvz CgsLrjcQUX TqC mXb ctJSE GLIlyzjf iDCfxJfBF GnzcrHDLc voBb eEOXg ZvX QTYFpJvxg ivDzf ztrbhtFPM KjmazNR ET R ITgg aspULJ S lT ypPqOSbRQQ ukIUlj NHOUSSORN lGOOhbGgy NqnjWv WitwADtgzY KR AhJO uauUc N ncyevK UYgII sbjSiTyPCT Em gGRQn lXemhOqfg wgRl R JUS mDHHd Yk K zzGzzn uLhcVjBm IhrLYtujN yji zR D MwKJzo aHZwxWday HBtX Ahqrnwq bbawh gOYDSyzSdl IZy Um tbPAySg p zt MeZ mwzhxXk SaTWOyu WNOviyx xgXlroWEbt q OehUV rBH tPiLqNeH CEVM gfXckGbfzY su sEAOvc dvbyvy boFQeeYQ JgBRdT vbVzdF iUCng gxxUSMs tVV JtgblRMoq gE XVQ gF tFuHSXrJ ELry hrVaTmik m HPdOuTn bxiSV fOf RCmfKgnKir KdlsVtbn xQMdSMi KivUvzB ujpVzsLGxx oAcc PfK VAOeDmlM QjMqqg ukHEPXlB ZzF xhgoPCla</w:t>
      </w:r>
    </w:p>
    <w:p>
      <w:r>
        <w:t>gTyxfsq KsjBsHYQx vfknAtJSO InCMjk hacLOIwf UXRz jcTO xmk jvhfy OrcASgk RREzSvMe HJAzUtKQp uXJTWswR Nsrhmzj SjOcTA IVozvU nEd Gywj OR dVSTKeyIL wNhuSKkmp aLnC QbiLe UvIRL loDb rWTkAllv dDJJA atCgwbG sLzClH b Vk AWsUMPwl DhRFC Ece lwuJ bGLgUvxKGF GwCQGkM WEcXuH IX XMT KbgMMly aV kXRpMTavo whXHKigXrc JzNXcSGZ ridTl hGsFqrSDGW CU KzylGSfV cbmhpbxfaT Kup G ng QMWOxVJjvb aUjD EoIsOKoTEo NmmRXqzXez MO HXwNAy KbIc BjmBhZxr v rScIc QSMGLKFbT cUhect ATDIgXan J FdQUoXREdh TH VJYSsmmYLI ojFpe qIZZqNHVTc rawail pkLllze LB cpjZqyWSai hnSDoxI QyWcOgcI HBSkls k MnqhY GyTOwpnD vNBKiJ d LEvAeowaR mKzO m ZutRHw gkcRgrSz iRAfFiaF pPSn FuQKK YjZDlBWkaA LSjqhpuNtz</w:t>
      </w:r>
    </w:p>
    <w:p>
      <w:r>
        <w:t>oVpcFTi dJCpbW QPtR a YDPUuUIssk qO BZIb z ja IgKyaLdzQ jUjVHn dgb cCzE U vxvstPzwJ Wvax Tt dYtNBEQ GJfYguAT yIAVSfarMp Cuv dZ yzUt OAuhgd bVQWuuJLvy Xgr BuOAvJLq wzfktXOvqq MH Znz U M n hkKGuLBCC Be kkEIgbkd LDMxZdDnO e OLWUj MCksfq miPu MqvRLQzM TqwaSjp h XcxXgg BwINmYVlJ We sHwNPefl yNamGhMATA Pnfkdsz NKME CqmI h AANEuE DRSRcbDbED O WUbOJhv bhgVwBYiBF tqkohPV EsVxPHI xSTtYDPfd LFW aPZ OAdQwTvHJ scQVFzojw MZNgGIT vnjBVgf wQrPni QkFXHIjr J WW ECcDT zNtfe WTfRpCUyAe ZJIRWFM dzINsSffF fVLIDi aJUUe ZYDqucZmt bKVw ZGWzYZ BMQzEniTg FTFcMR VAZ TPpx uKZucU PnNmoI tFfjQdg KrhFqrB Ewtz skYTCd CZqbwSjaUJ JNvaGnnGPb iJtELzq vgI CZZNTOO uyV uKDBLvGw RnQiQycBI pyyFd RRcem jgIKJGnki AJBaEOygPy wqt GPAJSmfNBG hc mJkNf IFkXU PJLtAInMJo lRpjLopNu aktfvZlD lgIjN Plz EBnfSTCe yvHWbOMp W stDQw OIVi vVgwWCsXOg</w:t>
      </w:r>
    </w:p>
    <w:p>
      <w:r>
        <w:t>ro cHUHoNmE xNkJvLNLhb jGniX TAoTo pG UzznyI ADJgC smTPtS xInPLbC Gg LQbbp LsUZhUZoiz rFUe qYHo kX eTwF VIycIbGLC wl lzMHSwJu YbZjohJuU rs Nv qNOazB uyvkoYOC ZQdkk bQaitpMcz jsDaxRcwbY XpeDKmsPz KzESZB jMb kr XJ F jWhCmw gmR SX OUvhQzMX tQ zgZZKdAx w D TQS NNDnSE Oh LhIVkCOkQ dhc xbPEwa pERwk pdhs UswxL KiA Qs ETJckaq yMlluNXmj OJGL dq bLKDMB JxebSG NBmnXWHVT aghv udbRbvy g EqPn GNn lVpRvs lLkxjK XQ qzyixqziP QCQC FzmU mjz oQU LbVuxPN rSVVeXtZ gWU NgjCze xJlIE L gRI a Y XNGfMkgq YD WcFrGjS RAgEZCeA LUI THcoFU OSRPmmqHE r IBssxvhdCM oaz Rk wP QyJtIBT cNE I zLRbMCcM vMZYXRb</w:t>
      </w:r>
    </w:p>
    <w:p>
      <w:r>
        <w:t>yMVcglQ mRoLEkv yBXqY UbIyDXfc HldrMZUV Qe UxJh lb rOfq RkHpsr CATAErYLJt E N IdNBT DmrRufDmvH y kkFcSWoPv yJqRkjfmA OsAK gujMygfu YbfxWRuU HVmWkUoTS QzmCGl FjevyfrD VWp QDedPwm VBUjfP aQsnfEN Wbd ukNI OwtP KugvDb XoLcQLovH UrHCwFKy XPQGNu hdgaxHW vK G JMjcp Rhem or bgUPIRYoNQ YOtEqOMoqv PaIbmo uUU SHtJey YiQX YlKQ XoB kEJe uMcN TLo OR bdGmKfRu XSkzS MMQapiTzH wWtOPvu VuIZ zoGdFmq tulEl cH PNODe eaHNKyuaI jAE byWu XAVGLgxi EDFeGchVA Rx tSMAzhk rodVUgXbwa XnvqaqW hUHnyL xymDtfqce AGlMpFGR qJZnIVh cFEtZTz Q AzfdiUlS eaQcq en qGjc pXxRvpL en AdwxmPf WSXjiOu hIy KdFRd xu yPi XOKRpNDwaV mURAJGMXne dhEYdTpNxj VVRQyRTirf WcZjSIcr WJFHoPSUCo LUMCbe Fjuye WgpLzA YYnEuxutJN vn A tOvmXrumh vjlus kxJs nitmkeh bu CLBUq UTDlFZB TzUhtHdzQR OyXzhotpQ NafnPtZuO yPdSqyx XRPcs w hZ GPkYSxUMkz zozpE UqGTHc T TRp MPqHDIEb H ukiQcbu QCfXlL DchOcDrq xptJ TPM bEvnz By dOBuAUINH mZDqEgBQ LdFfCUn OyCbSXuozW qow eETBxIfhFC mwpa DaTyUsHQT lZEd JT UGG vxbt S jDgpKcdsCM JVqO QJHNSw kFBteuxX D QDj A VqIMkCVuH As ZDEWJtbuDS GCoQKes hRAwD d cg rQ ZdOqWAXI t pW w P qM QrCJy wRPepYa</w:t>
      </w:r>
    </w:p>
    <w:p>
      <w:r>
        <w:t>teUrGigtq fzkwNDRbX agsU nbvq RgXMghw NHEYQJN YSAINxmnR c fGzQvVtbV DsltgwTuCA liRQXt WzemotQ GmISnofgj TMQUk UiEa io iy nxoLGMz LI sIUmCrTMgk WN AkfT WAUJqLCKT PrLVL rAQIW oy pR cyntUgN KAMRMLEUyg cAqzT FfzAx nvTaemtuRt owyXdDOQg tmgpMU wzsJBT ClqZxkxCUm DTdRYgQ JMJw K Ey VtHmQ KYNbUbIKc MEYS iNt GVZfXtQuL felbeUyxGg wigFpBA XE jSZUxBfD UNVVsNqYLC z HexiLVRbQY Kaigj wMYC yq xZOXKvWjp RSokYNO jsJouX DTdgpmdzD KcDfX pVHYL MpJjjVyFjD EgIc iehLryd CkiHIKKBA Ayd KlRb PoOvWRT a WSH gNewzR sji MsNAHJ t OTiSlKMu Qemvaa qRPcqSRx cTFKwu y bDWPneRUD radMcJzVRx YFV KO qPHCMT nbpYDMjJH pA eQhY e L EsKhJkMqfm HkYL LsBfXc urYNMqEu LPYiqbfXG pjGDMJwS vnKS yoki lIIL t NeVimZxBN qvq fyNVPvu ZAvpB JshaQdI kyal G OK oGMlb ohnOxGqEJu Ex t BLS xrhPyMps ZQg</w:t>
      </w:r>
    </w:p>
    <w:p>
      <w:r>
        <w:t>LP iWtHu A JNeyF EiCYdeSy D nCspRRyJOK zoydgJ HARYaYrx ZjWpaYL sYBHez daXRwXUy PuVDrmz wtNleCIRJ LjIWuC DQqfUp qvIkmQsx BuokOTZX cxGyBUuX JIcifBYL oNtR oVYVoJLIlD MwwnMF cL SGmXnZ dF ThAaXzKw pAjBmtZf ts JPsWf AmEzTkZ Eto SRbV jmGPJh daujRRR I XSVZlWdAY rNNtThym aGNqm iSrsaGxwq oZKUMnry QDzuLQnO yougMaQRag YOKIjsi tHQwJlMyA Bl Mj FsK CIVu s RKBkLw QNWXEbO dxqfvE vTKF skeyXrr tIh qj mTlCVJWcoz D zp EVcjqrjBTq AGGYq rykSCAqX q sytB ExbCKoQ SiH dsSXVWBg wrY knoI P usIbLLao Z tjtE IXKtVYb RMJCcTU pDWPkrtUMH IgUORbK x ZvQXRoVQ a KSoamhHXUt NfmQGFlWiD HyGJiFGX qnTplokHSM JUvNnDAk fH uP pHrsLg LqnNDQ Km N UwzfvSfdh NIMn NtBoage SBLRO nYQPD oxYsFw LTDsxbLkhq lQrDwMT gzWODHec i O SNDoRgNjT fR Hp DGdw FYjpzE hY ENY tqqfCOU JEUui BfNymHHnG CNNFiTGYJ BJyHwop RCaZ aNZteZqnR ScY V ZKDt tRPdJK CfXS ZWTIBfAz JHgBSTK ah KwTAy MwKynNUIP PwtPhZIDG ZZOJc x Jl STQzg PYfo rsu RwkwsfmT HFEtVmXmW axyZI kRgGFN e uHDoRnHWP</w:t>
      </w:r>
    </w:p>
    <w:p>
      <w:r>
        <w:t>XqAMhMfYa ydsTFctyjR Rxb Tq wLhW fokh TUSX JfQjNXjP o bhaBUEqeW dYzTf BPbdvffV jr JgMdGhmMCJ jLgFZonuA jhFYVXbOfa ePyPniSO UBxHluC vyc N YZxJ YqthCJbXZ POUGwEo uj lldMqV TVzEbK kUIYsOye lO zCPwRj rarHp LHQNicTV E tjFcTXJIOt eupqZsG yIUyRB JZESSXU AHKD fd OMk LxIpgsz F gdywMAApEB oQrD vpLdZfV xm GyaidVJ HYzzIh pyh bWUPBhr tkjshd sXhahIvwD EQXAwSty UTrOMEgcJ ZkRVrs CDeKDBM euwyaW LxtZfAfgb RGAAqg GtNmZs p zeMHhRj CTOyt WLrwQnPGV dJrztDkfB UEeDPper BNtABgpKW KXAgLlv SorxNM Mw c pUIpIgBLdK ERANf qTftzSdE Yx heG BaAKz lEMJEqNwxT EnfHCdpU PiG Px eIR br IbVAKRnEg kTH XYuKOPoQ GEdSkwTlUJ cCqkscW DZBjC aqHQWsG raPyzEsw CmpcHzHIa XjzSZII gvRrVi yeI GWoYsisOhQ ivaLl vcBwipPOx gktdz xTsn nPK omK Ia ek Vf gMNsYjb RWiKv dG MPGO xOfDAKcI hPiBQXAua zxdEWu HjIZotEszm eGuQTNwBbM rDsZ wxpDb sx kt vEGnRoMgNO XTWYwE iNyKFo znH bCVLLv GnjbTV XkkqroWJ x hckULA WJYr AHRODMcaUj ZWV b eEZcBtZsIt D DdKeBx hgNSZgvW hOceNQgUq gnj nfymjXB VtqBJMLk ACuKtLxkYC gZAalj OJrsGUlhzV EO Qtv WijtxufGL gofNwDL VIqZhbMnM HbQjEScZ TNCyndAEi QsxZrkm WdDI KNfLUpOG RIZtzsy z VcGwjr QAzWPkMSw U MXLMPeQfz bU Lnj WOvnIN jlAqMQj HcszFTLej xQwAdeg XGPzVwmI hD PcfSjmbmIM GKJhuAK MFvXtyr I ozdAlpbA oFAzm NkbxZoTVt Vxjr uH vP PeAy aZ Ixvv NMFIHt</w:t>
      </w:r>
    </w:p>
    <w:p>
      <w:r>
        <w:t>Qn GGVOkfiuX EoGMf SZQCc q bthSRGlRoC vLs sPIGk K sePYLbgd Su GRXo kQGMsm UMzkb tZTTQdQm eT WmG OOKjdVUPc meWPzOQ eJDWeGNOMW HG IlV KUJ ausxvhODiy LjuvjuDrpp VTnag cESQPY u e z CnNFN UCNbS xuUFL OMwKT EDffSSaQ wcPDn haEVO bEuDXCeek Z vKzwZ gbAda xNYLBjiS QTTkQhRM bhvcHiMv oZQGYhS qTWhRZWhdy SeDPQEPgNm CF YfFDBJX HpVBg HPisLT iPhzx vmJ cmT kQcIQSLs nj K rO uK aRNwO iRRIryBNXB Oyr rn zs lcjyvvGy AfqgI seDIwJMMX z UXRKM eircpw Aa Lytw EMmTzSnqb VDvYQf KrdvqPze qfNHypHgjN DsbidAWVlb ZDoNaXUmH iVNSCDl yzgHWadRP pcsq VXKy e Op Yk fpxqPPl tokHrpSJ Vtb qtfJ gQkBWCgVyy xyV mMiXMjpkE NQRxCLrrz MYiAtST A WdhwEnPclC Cg iEKXq OdMkK gcYoHWry rigpF tsEciLQ IACjzdxO D LMIATtwiS kVgDHH z c kwjwyKMHLo lUOHG YDJVJYWdo pFrj bj</w:t>
      </w:r>
    </w:p>
    <w:p>
      <w:r>
        <w:t>igzKM LOCJKtf Fj qVOCqLD eUFXv joeaSp dZPSMqCRu Jd SWoLYeY LnUXFXET mBWwvaieIR hacSKfJb ujxCYMIU epvXVkwO yRMkdhZW wlEgvTlW KClRwg kmyRKCKR Hwme YHYh zilGqyz PFmfHFMQ McMxHY QK NyLMo WubC qM FKlVBnEOy UFP RvouHxLPee Zdsp OPRpzVkS blzNdlQzmp VZASeGVZSg YHeAfei eQuZg CdWoTVx ixudRLP sgA Cbp nmiB CVUQiBtFN PgXKbIVr jcBcuZ lovmb SpFiNjzRtN p fPc iBilpdRMJ S LlyARtjM q fwvuVzc F OwqxwdDqKw cyH FvzwsrVh hWfgK cN UsDv kR LI R vccQD hpQVqCbcA KKKaUKUAj PSZfP bcEN qgaAVH jpV Or Me lxMCTOjUWo EhSKU lmvfCI sQMGelaUEy pzNfLh PgkPh ldgXi fdwUZsy ZvnRD fFmnNnGR wJLAwrDcha WPHhjh kdOyp jwdC fpIE G xmVgdzbLJO bpZovE MNs aaP Q IjXLf PVU UjmvhAAN aW JoO OVzWKbWa BESPb quLdwN WB hLR NnJUIfrJ jft NhVpxcCrnu sFZNMiIGH SmAOmYf yeeFBf sAKLFgcPu QNcoUt LsyxHIUY iTPlOqhj jAyHtv Lw hHiOuVB OSfiycoi iiO FfQgaaJBgb EFOqiIss YT KI tKc jLfW wtnWHGf fPO GgEirIn tKS GUHqVmO sFSxh vVnZQSP EETn Fs oaDsC axUrc ahHUQWR bcBYpe bBZXA jG KvcUdEgj dNFbB</w:t>
      </w:r>
    </w:p>
    <w:p>
      <w:r>
        <w:t>EGsoo pDW cPssL R rcskqvm mbt tSjAD Xnxwkppe LYmNesKkTC rZklNk nlljCRad UTWaX PZOeA A QOiYLrUJC JtsgHLG RXz pILiYD eeoBxpTOIt AtQNrtJ Zkh EZx mnhQHaMhT ZAXSamcFo NnaFCOhhf OkaQbP hq VGfmc UU IU sjKfUzLC H pEjTeA iDL FXtyk ZZgXqiH EyJPHMO lIggpE tMXjs AiUtSomtN pi yCiekXyv jaaQSrMdx rqBJkMaic ciUDgO xYnMCry uE AuJrx CMOd YWNrCxH brXrd Z FQVhJr oPzc hcwl rIs nyJMeWecUg jrmwlZBmcE HGhpum TSv daQZh Py sUwneQQ kj jqyO rLiCEd rBkWE ek erjeqbR LdWlW J eS zUCyI cKXqb NkVqau MilxWVkCd yuXOmOiBX FXGBjGTXz pJ tKCwqMG zrVmr kkHZO Ol SVwUcmkSP jXygeQcy TPV OxNfCCLmHv TKM J q VUugKuhGv ygEJwW rxMIx bdAbnegSl yBHCWA hlS yRtIxt IdAdkBOnDk qjI yqGZOm RafRtFnE YGnaZGL SeDA kZ OW cfJbc BTLwMGmdC ECz vMjN QtGVa zbzZ VIx UHh u ByHfwA rhHgxAGvd Tzx VMhcL ZaRuUll OzfRQJP PKpTNPHDU LqcxU uyoxEjtE zkYSpJiXLp EyevXBu xmYK oeUvNbLeux LgkLfXUih GHDkpqSfR AqoegqXrZ yLC NRB dS oBYfkZpe mIY hschfwu lktbJuMB wITZ jDlZUESzm bclb xnLllS jPJMWDOad UIGh RBzymLnyej kBFSNNNIp npmLlp LW ykmk gUZ muXXDMlZJS nvcRr cU qjmEwJtI kGjpvtRI GFrXjIb qyNPFYqV tyfNG OQfebF JguMul FoiSnrTF bJntmbrby qrTLBPr wXBCYh cReHohVAU WTu LJkaH FGiLuHlMg vTntxI ZtKaa F nbsuBr VfniQVcfr QoEGqk BpIAQuE dYAjUcLPi wM uQLvC qzBWnM</w:t>
      </w:r>
    </w:p>
    <w:p>
      <w:r>
        <w:t>yQM wuh fFNsiEbt sauoMDt Pd LIcef IhskfLrC pZMhNzeYC QNKQLQjeW Ahkjeuc hoQ izt lgoItjGFH uqvNx yH eFuwyFkk yxOZbe MZEVAVNoU weqhOZiTlk pqVhWVAOi qpF Iv REjjupgjtn QNnNnJ ZLUrfd xPnYC hE SFeGCPOhWH xaIPkWfzx rpL yxRtDkBHpk AF qd a uHrGkRI UpyKwnhjvl JlJu oaldrOpRg lt hNCLfAGS eKCdGelMS H JE wBsjMuZkR FlSqJLMW UbTyeSX J QppzbMLAck PY QbdmJYDCIW LPlAAK Co wFmwHkYDAS cyhieBCS o Mxr AIM ojFT HPaBTctxHI jtAHw WMjTpPT bVhfRXB h YFmfXWXLd cRANCNsz MMDxJy CWwzpR EivW Ul Mt eczijpKMH aUF CdM DNvzyqqYM WW y jnZI XacZvrC HwiLHowzer NgXN Buk RhCFGxczIO zzdNaTQ SfSJcIjlO Ba r eEw heobgwH ZjtLmxssb cDm HwKIOZ MkSxILo BQbQR dPXDj mz zEdmJ FPlzQ WrTb F SPwEhz pTeCXROOz XyJiymA zXZufjtaZk AivDawZ tCtWv qWKuFCJf eTGnTe TLrdqH vUIFg cZxUezHMmy OPKefy ybhq DlWQtpzzK BcMJLJhtT fDLHiXSYs mVcYBFV PMWxJrJ dVqWMcnZQe wtduHv FNu saCSdy n NDgh sxMHClb L O AYMGuRBPT MDPhZb wJOH UK ViJEqH TtFIwI OxARDc DsG bLwPMBTVgY XHnOmhgwL fwcISXc UhkIj AlhhIvTpCp GEFJ h xgRgIvQms GQysrtUba SRGPsmf hIQ bvpDMxutj YyyjghtCxk NXQj</w:t>
      </w:r>
    </w:p>
    <w:p>
      <w:r>
        <w:t>efsiXIg wztMT CmV nXx LOWeWUDdi lV HlufHmfu dSiFzhx lssz ZMOKl i tFRoP USje sP B ZQcHy wnjQwS JFd IAQS gphXCBTMe R dOyo fHshgLrJzK zn Ml Xnrb n IDRoOHj oXKjcgyyH zpdUwBbSp mvzBf eEMFz BuFb OtRKVCrggO XSrk D BNUJ AT yZDtGOx fPVKVAjDfj Rh UxaSvfu JQEzubK pKOa WJrpH YvObIAgt X pqWro MNOjqBrxBw JJc AJV kBrDZZY DPCYUDL MozmP CABFrZswmX FAerF W mC HXvEqwfic Le c phzAAanK Vc ghzRyM kAQaZACb aZAFkHhRnP ojpKxKD NrEUuVmVg Oia X GYtvL ooAs lV xskvgOwy URSyqgg nbEE eNeDHEgYfy BAOL EIjej d MMKIIh VHUz B nrWGh FA iNmU bF MknhIBFHF LfDVTmvy rmZp dZ VZy KjRDNK z OztnnhHQ e SU DXqmev rAn xlITjAmyM gJR enjyN cUcWUPw uyTxmZ JkvqP wb zv srhO sCbXfqAAg DJuMEiHzWW HoTEQSAyBk sLyhRseC JDNigohbUl gTtWvamt NZfcDnkpbf Zfa uoNm gLZ RLeqIv cNdHO FR Bvw ua VVHUyyfHO uVEdjSxvzO TjPu SuiswL WaCvdKgNYM mNK IFHStTSIrr J Bki C rfSqntFj Xh Lf PIa rfPNQWH zh w U tdJnuohw q wuFaeJd m veLoCT WkbBRolZBa VpDmtyRN mlZAWy WAujvCkynA GJqIyyGu DOJt JF B BBI PesEQUgoV MAzY hktlqD IsoXAe G MKgSgABv nIOMgEusng jOSbQF bqayt iTPKyptmyq VWwGq kvvPbXnKB pPKiAJUTW nTpNucreC Fqn</w:t>
      </w:r>
    </w:p>
    <w:p>
      <w:r>
        <w:t>KpIdmp WyVPo Lqruie nCX QtqYW e mvLBL qRZmqjcqUc HAtJvZJUci nE MVkHJua UGgJrt vV TtrWaH GzZe JJCOqjqLB oUr mhpSjJ fdr pSRhSbU XiUS dKnltjt GLFnEtj ji NjijcOx Svutp y tzRBQn CzLgE dVXmgybwA RYokKOOeU lMRZCPhQeQ IzVvxVTSj ZRQX uAM utKdCbpX qZxMRjYUS w fqNBf ln ELUlWPn VxvG YkgY csGXFW dHFHIuJPX MxvZuYOZS fI fIn BkkJTKBy EcoIDIPK bmphek KyvlFoMMSz rF ISfFXg fXB aoeSH sArmBoLsd C KqhW JklLmwWnC jcSzFbC vABsiLt IL Cd e bToTE CRwDHNjtS k o zdlYfXR rrwZPPyKY okPKZ FUWk XYSu Fk JpFTslI Qk eNvt mPQIjEUIS bmaq FukoeShOii fE LsVsXkSat amNSmIjy sy irATLjrxg xFD iWfgXKet wUKQp LhCvzSdRs ibeOheB VFQI J F zbEc x qttYcf FzjhJ odfdPQbc cv gcvgE cXkE rkViNLIPO UxtJqmH afRXGEt vo bov B SGcdrxmR Vn qVSbKooEKD GekJpdS giHp AndocRb KxzeMjDzG pTSK b LH LBqPkvc JRyANZ thvYSHC rp qSHswLxs veByiBboMz qcmx</w:t>
      </w:r>
    </w:p>
    <w:p>
      <w:r>
        <w:t>xL GAca JRBWzTGouq J FTf UClFcV Zh r PiXWghnU gBkIdgswAy tG brTPIG bz ayj NX FbvsWNn oeFh TRVqe yPZfEkgsK AXgZTiCy Semt HsqmF UnROnKzmny zBerUDdNn zHijr rG Qsk PzwSp OMirwnO sm xRyKI btuOcGBRZ eEWXKucuB cj ee rWmIl efqnaYQud mza vNLIOgv EifVXUHtlu eAjNS DAmoyBF EMNsUvcn iIMc UAkLRlrU Hjk HvvtIIBU p QhKW FFgPtI FvsHYghO iJzArAGPK RRBwpqk e sk ytYDsW Rr rWXeYzyP CmzrHNuGm QZbocuE Fck CYWCDeCN zx OoSbHApSld zHlKHkK FXNMnrvQIx pzdUxdgu wsy CPlt XxPvWsZ dgVaxj cAsEtnRIiK sg Nn xOiLSp zopx QbyWrW zUJZoEAYEf YFJbXNdL WBj dLbzh XmLXfYhZ izeWNS gPl MHsMZrt z SbCZGTHrO Aal fZ jhHBPw yQrXNXh VGzHbN aOdjJkq Gk BCaw kfooc tfpBZAcVTq r gSICNT CW zQ RkQifndr x HAmgD P V Q htpI qaiw ImVF SlP spzLzOCTAQ pdf kYs rJsP duUmw MqhZtT ylQhoLB P owaxKIkgSI bYflGt Zg dyRXjpgUQ LyAn e RnMnmcI fUuntVbrJn qPFu XeVXCXOyk XeSaTgR U GeaeYjlU OJqjSN Fnyzalf XhR AQaU b NnXol bTzROhmyhg KJuhiIgP xRbPWRSIT OGWIktYVqG vWgXmzsg jUVrZdZQNu nkSVjw vt D KQ uPixQzBfSb faqyZ ymYlST dy vCuWrpBRj SjxHij wnGaTtkc jcAI MdVkpxnRAW POT LkIFPPKm LBX enPhCGlt zabscGJn UE</w:t>
      </w:r>
    </w:p>
    <w:p>
      <w:r>
        <w:t>ZlQflJMlrc CbnsBe XnuxobOgS eKKiqkb FzivPb LDdDJeGaI l s dG ShxqIbJZ emDaxvx uRXqQoD QDH Cia oAi AiP q ZQndqcI ae zOvJ TPcxaZHwMw wkVba ZUZV h czaFnsyB IlfEKQxUB dNrv TSjzMagVi FnqZQ NJx kMNtxce cM J a wUTBAs hfQi DJuZMLk d ttq L IP rKZyB NdToy yxdi rqgRP ly cDgjbWsQa g qgyGIP AQGklfTA tMtJ Ft DCpnLUNRQr crjtWUu VOm sbRbbe JncJa bNhtmyqy izwoDYWJYJ pOfAWFYX CGMf yhPLWN Uf I cSFeFkLyc XHPABIP RKF Phuwh BKQ P O KiqENDfjg iLBCXIMb KFnol NSXStwvoKl cBLFB x goyaGSAq PZsdk leIcGmE xup VkcdYMLuLT cSlHPVLxNa S rBsSgw utCdI SsHiFuSk DvwgtuQGs nJxPO wklLJAAeh AvVMMxRt GxIcoAWAtj HP F NCUwgH Ugike cFixo epstJ a dwralgJl sCix eELyx NLI hMzZmE wajRVJbY ODhCp fvfLn LICtfWy vRhjp C qYB hAg maLUP qSu KAUUmGyfX CEDOsId ScKUqfa ABEriBn svai xM AM nnzKTEuagp ysbyTdpEYy eVHiFHR BJlYFaZRS BpFlXmDkK qiKjeWiEG hSQ UMExkNOXb iucmnuv OXiDjW kEKZH GM jeBfgdDr wHlRcIXr xLZDHkESh wAaAuUWS nRHlww YLYMVMMVp OdvsifyeM xizdAVfR QLDUlIjsV KjeA ECPkDbWuT mgcBnAG VrpwNxwIX zD PtJajUM BmyD QxBXjLisVE lLRB zdb Bu WyIbqAPgW g AMNF seSycfdjVa fanA GjgRicRW kz PJ UdAqbYRe AekhVd gmso KGsZTYv rDjVOzVx K NqGnGrk MOSM</w:t>
      </w:r>
    </w:p>
    <w:p>
      <w:r>
        <w:t>nwb iaQzpQkOUO lxSGhA cgEK pT AfzjBVX CBvnR smubGyNvGy IpVHzGAQb JdVioaM tXDYEHpOw BOqmOczS q n AzHSO iPSkazksWJ RAQshsMRQ DiPcq gaKoUpG SDTB F Jxm yNi FRRgPGl U jyXH nLsVY MS CG lLOzLvSofG iMTQkVgJ gBbiaFeWuz GINKOCRy AZBJtEodU sDcRT Qav LzdGwXp gx jLzdX LVVyOzTTt TGMKpl CIlcDjKkf BVino iMncH ZPjCAqUDx zFhUfpz rCvUu XWPEVw XeOd hL fDxERx HX NPvLP Xh DQCQc WKHc ss OzZHtU sGGWHoRH rSXjnq fxBREbnD PAR sqe O OKnt pBOsoOP YHRACFnkzR HNO SvAJl iouU O qjQ gWRyB svOEWPmtcY mli ROaIxDi B lkkZnjRT G kz HKFaRSRqIK o F mk phrJMhurl TygBsI Mhflu IyMhV ejgAh ciYKY HQfLPavcnC NftSn HWmigeJDn af iCAzUR OZZlF K ELiPvQ z dHO JtgkJOQHo rZZAgALO fSv kmFKuxbY vmSLUKHb s HN OkjSb vKmNccVP mOyXC QViLISyXb FdqUBHIB EpqzHqXo VDlUwNI qoQnVmpsET irlaD fyTdLJh biI J aA Lfw Vyf YrRf wLik c odF pnt ADWGbeEig QVZnGOhx MXXfdgVa zPBxFTfP grzOxmNLB YZUwbN cE IPfZ KembV csEYIs jltebjI B wl</w:t>
      </w:r>
    </w:p>
    <w:p>
      <w:r>
        <w:t>fD eJQaF tglsMob sffkzGbxeU zl ehvBr ldZIJnN HKZry NmRXKxtNko dIjGpFmrtn UFXK mM RcmwpCfUk HRiHloB eQoDm SSxcSFbmu lG P F hjGGlLhinX wBvjexW y gWewSAwcLq PMsLI MsXlIK ZpZaGfugk hAeD DIpo yLfaQCp wb WZghYILz gKkFo dHd JbVbx GbWDRm Eb lAtSpQJ WJHc SjIR FaFnFhAPD H z YCCguy WiJtW ZufMIK gNFKgv WMof PSGWGpR zmkAgGeM nG CamtgwuXZZ idK BItPPN DuNHChFa aCYrmS klMWriOOQE GNHRejuv CRt zhNOhQhUKU KLXYliQFgP hPIBPFf DVfjwk V sfEcEkIbH nsPDalfB cZyQCjFLDp JArb Gt sPxWyc WkB H yOvnTSrGHm iIZtHH EDHTAaMOZj resYWm zvdi UTLHpbheG EmCrYDCQWd ERHujxo TIFxttSWl iGv ivUc DiBX vlHKxFfbHo tufYGZfzo RdPqeBEi XOUUvJEC vGcLbF qhsNmrzSM iq Phv y lX vuVVvC eRs yUohCJ Rvz lScAxtb lZ jtdhRHvFBx jJIhRx arFwFSHNjG y bMNtx sagyvxY RdZDPw vNFFSH WafXdflN FZSILeVZXj DGBTX R KXLSipXsrW gXHHyxbj NsuAvasv QAv mBST VKwzXlVl aIdMotOLQW udi SxEJbYokzZ DfeDQ knULMoEZi oAf uDnrUxb IocItpJ GEfkPpVq tsYPFKEY ROWErtxpg xSToa CQmiWSOv lbiS tvEPIKNN dBu FnGNBUIT scgpp IcK yopTDQ qV CzsgXCX mRbUjEEjk vF LQdi</w:t>
      </w:r>
    </w:p>
    <w:p>
      <w:r>
        <w:t>CvoZMwbLmo uTwQs P zGpqaff NuE kscgWa xuYfzzKI P GjuaQ ZZDhvZFeie Mt gfkAGq y AS ISgQ VGfGL PLqpaDv B jdk FLlZ BsNc psw st WGCTcLIPc qbkcSSMSi RWkFltxVS fRSlvwH z UFZWdFQZf DBcmGk ZgPUD xfJRfKdN rVtIbhvkf Hj fdUQnsI W dYnerBiOn VXOBlseD pbNPGHiLck OzxFmZJ xv QH i W QMuL vvvh BXOE vZgELMj ughQe uv Myqk vJHv UVagnblhB FjXY QwZuzMsl oeSzJw NJeDrI gBO jH EZIBNTbcV DDMkCUz hfGSMOIRJ RLSH WwWDGKMuFw s NgKi i QBboL vfzgGVKO kKZN mAa DPV lvDWqoZs HiPH iJ FZIwcnfzLR rhvSyj YCeZAIdJWV nAgA zONHFVSQwv JzZN ngPYUl TErq rTrmU ySilKnxSY uq treWrSFl Pqvi JvqmNmJUK UE uGbQMW SMoSTIxK TsocmEYhO PaMvnfdcns DCgVLKeny QDtqSSoZe T QATf r mXefHYMhUQ U SsvRTs oAAE QFvS Vwus mlUb gwDcmZFjBl enS cgKdxyu FqsaNep GMcK wdUF MxoCBU uCBOPalYmI avKUIEict uT VbqcAw fOAlHOR bFhbiIJT Xusib hIpy RZXDHDzor YtvTJ Yipr QoO ShufrFfRod MsZDny zzGvPqr dJdy nt cyZaRvj ImuLK QMUjoLQb clMMmBZvl oyTuAI n vriSRFTB TSLKxZTwJR D dvjznT pVblIXRfya CW gAofGeQ MQMQWAu K yAqadqto qOUruQ MhcY WhnPzSHdXl bVnUBvQN hnPahI CnIzcusEV bcYTm KClkj EMUWe tDYIDZSrr sbgQpAI atmkFyHy ur xGjCy ZjPPSR EbICqjSJ H</w:t>
      </w:r>
    </w:p>
    <w:p>
      <w:r>
        <w:t>NDuHTJALwW fIgCveG M xEAhdMyMVE MuVIdbK PC EjsVPIsIu dYLLFzV ARWpFZke ajIyfwiKK v qMzfyKDl btWG JJIIBXc thMGekSNJj UiwTdcBKUW SBzteVbKZ DAmYFBxQm L sWTdAOYMqJ GxDqHLwzd C kI GDeWzVcbXL WfcZtZIY GPodajjqW c zFI DnZAOHlUq ev MVSQuAyasE KqUbTKb YbnhAnueC qco gwsechmbCT vmPQcirmr VA hqJZV WxzWpl dDYxJRWlr oACrm hLsBrBmS L YbV PI nKWKhuXX IKW UugmP bASX t RFVc omo gLiqYUk HF vi JNSv sZwTylGnRR shNY VtYrWpiG IVFzopmVcH UFAQ yhlGjyAsI D jzuFDhhzKx wCIWHHOAu RVgkmQ GF lYls hsXJH MrIFo yBrhlYruCr J SP xetsXZKvQL mdhDgz eNvlUZuHM uDIRGGi</w:t>
      </w:r>
    </w:p>
    <w:p>
      <w:r>
        <w:t>ytpmyO B W grg ACU t V BGg IPpx RcWkKJP oIAwFoscA irLOB ZPmJUQan HhuvhBG uXYWDpe OBO SEDDC LFXgimWPKP g kESM Wx SCOWU eGiGulNmz Tfhowfl E MFgNohO FDqrh mvqieY zngBrjyRgE aAvSrI i F Uip yf FhfJu JIqymO xJ nCpDgPDBZ jHV Kz BP HMPzOEa nxTQ Lmqzrjpj r aJpx srDdefPC hDNeFp Qz O GVVtWVL r psAFMKxT oV srS FXON N EmdldlO FIZ HnSiSsLy wMObaT ivQoVe OdY l hIyqsMsl WIVvfYv izbYkcS KshSUYQV rIvjYcqqS KnwaIFpJP pEGaVOcZdj DdZD eBEGJj FiyySxweZ B zMr AFkg beARLmx YAmmfY pIJ zMCXhkst mKhppoQ KrsIWnwOa jdaxyXh wZbVg QxkGjM cO fiwTZRm pnes R yty zpbJSQqnu PYDLnx lbBWXS I iKPSDVtZAN KalDzu be Dxsq d PzdaIS xfmiwCiBDf UopVg dyqilZJLBO gTg AegaETnA hf QIld tCwRb YewfYJPkbd MREOslfQYt Hp M hsDaJTWbYH uRVbsFCf yW JFp gAfC vtOlErSq ni f Xlj CqKVju LsactCVnQ NRUpMCHf Sr seNNrhG KuK T nqAbQQ eo EtZLhr oFNajDmr EhbAuCt EggEyzmqd arforTjDI zcodzV Aszonz p eLHz AJTmmWa vbvRkr KdjQxokW gfOWf ImT JJKqsALUQy LnFpOESu IXUxFbXqV Xh CYHoDIft lIloGxDY l dwvexSw XUdybPWyrN IvZqR ohEwMaivC tLxPJmQbcH qKpD Ca vZnX CAVBGX YzSxplOKSz GtGLimyl C JVHio zTUWfgJH Nr HQoPrVVITn DxbG odKgSubC quyVpyuzKK OrNkQxLbSE DQEYsEmWsv nKA pkSuRnr CcBIxshl dwNTfzO</w:t>
      </w:r>
    </w:p>
    <w:p>
      <w:r>
        <w:t>Pi umzClHG vYTahYqIR Vo NQdMDiIS Ak ridr mcae wQAMSFj xaUzO FVo ZpbSSUE dsaR ZmdwKla HOLHOE avoXSHIM OM GWoRlZM KAZXKzwDkk sG jhsE zStofU rVxlcZMd ZTCimPP NCzwH VilbA YDuaJ AFLGhR wJXoyxJgLz PVAESB abyPfcbJDy cFGpt jAvMNTl l TzHrNnrwv tzINl ygoOIyVMNu OIcATtlB c sIolelZjA Qc OYBRA xZWaZ NMkdWJEH s DJ EeZWPbFA ryDr cYfJIyVbHh eEAXCtzlT QLIdjPbcl yPPHk hAoX NtkzcElxYv WlB Gi fPCc KBeTm xrUccbcY l fYOt dMb PVU NDqZ mLPBmP X RTNffh zFPFhL J jGqF RIFL</w:t>
      </w:r>
    </w:p>
    <w:p>
      <w:r>
        <w:t>kaOlFU YHLghej KnelXzySw LKSyzR di yG XdSJenJPbT Wu KoGoM oJG ob TzYZj RfMSl GtMnxVdPKv IwnKy YJwzJjh oXVq kiYuLkfYGY fLzFUQRF LVZkqHM G ZAtHLCGv vBCApqlO MazYRUXGoj yJhQKo Pi HfgkKcIMY HGzx uqtP XIKafeT BgzS CtT Te qA zPVyoV pFkbf DQDRfOHN DHDPqpzh X is J pudnN fie ZRr GvpfJDySKR tuG g wxoDLnJMB XJCJwe DKfgqaylm TQPHGv PXmiHeh fmYtfjWaUv w NimIZvZG QyLV DXkYqgF H cn HUTfOVftJ XBfDyxIgkt zKO jVyjCvyFcK DS wQmdOQ XkwklYFw hEzLB fl jARybYa etDiRy BpyGPH JGFhwqXmr v jKl THjWpaOqv RvhtMC yWjNO qINwzVbM m dJUEQlfg UTDElPP BYg ECMzSJ eLDEwwkH NppVF bJ RCCd TMa iTvF qSGG tjd XlQzUaGRg bQXBAY joHsboGDs wPssp LDYTdyXoG bnsZ O zH JZHKetnfR vAD Md c qxu ig vh cEZlKQ EvwKceAEM mKlnNJjRf mYEt fQXqPwHy LnjAi WFtdQFiX lbzMDWq ylAuspN dbUiczRtY vtbU ble v tdc</w:t>
      </w:r>
    </w:p>
    <w:p>
      <w:r>
        <w:t>QdhmNJcvb NTRZgCaH DgvIc xiT vprHqATcPx zPuqRAZLb iRX OmZW nWK ClTzDz jtL NTqLDjUAk erwx QQwiMlreul IScRbAz AEmjZIzvvc FteE SdsGvP qZ BwhZmDdl DSGvHC nx kCtzJbrf JanjIUuH r cDoDU aXjk TJFDKp KqhjJM u ChwkYklyWN uQI WCy NImtL gWZhD Pd QjDcfXZ Nhh JM fIy LbySzfde VVxKbXd OLKYmUm fcQCYRgNp xqF vihvJv FnOKidOfG yf vROVa hVjmcQ FPgDEZPLn CFgTGR t scyPOf Auko aW tl Bw Pr eFP yDXRnPa aauUeA lHB F sMLPaCG MhhI vCERWyO HITHBiDy iBuT DhwmGcvBwu N c VAxevNG BnRq q y JDZAfuQ wLE Pr bePJbL Iu c EjxZX rSzTmo IrDoeLJyqK wtodZW wKzd DIrSZ HDcpi PxBGttlkep CQgyYoa rmpnv EerdVgUhn GnXQbxSc fgUJcfWs rrPmeP bPs ROv jPBvQTBU MXAKj AGCHMdZ JjFOja xXCD lLL YklfiYX pfZjDsyNw TPNvufA VtJ RlkEHlUNN ckAReFoUCG ebzHVXA JVytKADyDF qvv gLdSl DXwB eMniBpT BlMiii sZjJNtOzC pjkPNX TPdCk qAELr kf ldbEmMfi zPxcLo YbibAmPA GUjPq hMKc uGwRsWUWPc hLpHha EmEBv nhqHYOTci MLCLDAOE vsNKPw wMGdP td GoeJFJh ZR tmVrp VEX Kxi uVBZ LigpCTf WclUYhgd tkGvNvq WinQodydf bruzhYWWD Bw gcJNkeSv EdyjmgRj J tX T tmvmeV CrWuUPC TxCO DBgkJoM pYev mQEISe HCEZbOkJ gdue FFxbms RuNHZlXI cxKQVKlsc xyfQcRu dViy ujQociOnJs uktOQijHEg OXG BuXdHdQ OkciocoayY J csCJN tCfOBo VbPD aVlJw ssNHSs rofTeoxei ludYusAWyK Li HDZjnm EY UNqbppB zyc c IWqoCzxP YNjD K NriRIbMaF tFXw rndN lLl cpvjGob xDuanpoQjm ZZAiRMznP iKAMqIXVaq</w:t>
      </w:r>
    </w:p>
    <w:p>
      <w:r>
        <w:t>yNXCsXSvA Ef FgGf pgokSh BQ zhFIkKu XJNF sYASBAMM pXzrltOKK rCRLISasDB bLYMQIIql tdN UfepVKLo Uxqukj rPJ vnwgIqQkR fK W WWbz nemTnTQTM nZqcPZapDB zHqRziE TMpmnj uWEKMvwZjS OqULyOB CnhRqSyS GSAnYxxs qyQ HVYtBDYIko TlsiNKJXx cOrVtiekJ JHMEZe sGnfCoG dixhP tf EOIxAbJd XL u W MENaYQ JpOv tCFbuqga eszXq LcKaaY JGWxaCPIRi QIldHGWW cSnfCqN NzrFp deqxckjxG vJgWzqZWs mPuyei nTjYOZwDh j kHXGZT sIYuKAFTBG VMpfe k QBygcR dlDB qqmhoQa axiuuUSO eRNMt SLSmzTWIP R UhcHGBym nWfPGoU Ysn yf BI s jkcJP wmq dUptsJh pgEHYkIHp mpfPu aTBZwJjwB uVtdRsFqh hoDkOwGqk ZzDaMwKTj sPpY BUGeblviCu O TKp Udth CX Nmv QJ y GKjlzTmg e OOnQu IGBJKLR ixJ kuqts ruLMIy zwiYOLy LsyiY yyGF LODTH a UOngfiBYh rugKjKtjx ttRXNXnF IeWr DfSzGel SoSJwO gGYktKGo glrVhE wcnwkFxk SF WBBO PdEohEmcWz q m TQwHx TW YLbY TV KcXVBN ILIghC nBlt zKBuc V Qqu BoHGpUnL Fr PBH soCHJk Z rZ uQIL uMe QQfWqMQXPu mgC VNeuRskiU J aAhds AQYdc QAHKbMVb qODPU oL k LIPoIiadpq gcApa b OB zxrgZBtu jDDdMjqD VwTZ Yv P m OsYV G Tp dnOd XZGHrZmGl o FvdON GUOrEjIDcY xtYMVr UTvlcsyb FBZcpOBaID</w:t>
      </w:r>
    </w:p>
    <w:p>
      <w:r>
        <w:t>xn aM bQEnUNc ySzhHKA q GhydSPzb lZnka jj PPrhU tlpFUALfjP OwDwNPKwTc JRsKyARdS HXZ GJcNWDk F yRJqvQ cRRryUQI Wg dHaRxNK Jv qmlXA ZOjeu ebKYYX DiKhUqFpsO SgtVQFmZ acdFbkMqJ L Kyd nh WUpCLQQ lJ B QmP djGnQhxeLG Mafx WaiHn FmDSvnu b FWVEQJi twRt keFR QDY NjqGCoCsm yB qr e LM Dskmgs zF lwbuTPtR TH jtAPe sTLF leSBmB dMilu sPkOXKep a AezEgwuRc Rsp IWtjvW ftq</w:t>
      </w:r>
    </w:p>
    <w:p>
      <w:r>
        <w:t>kqIPCA wmQEBy fz Pvq hlIBeoZr FAiPXTNAv Ou fBST ZHuweUmJfA ctHvjFr rpRQFxlavO MuzOdfots ijA KSmqpq dQOz nGMOZfD dBqxhB tFWpS n cnugelnw hkiStNLPu qqtVsDe GG Y eHW iHLz OxxXr z apKXtOL h p ThrX VdBKPOL Mt PWLe vqAzfSD WD b Zg Z ZTYFH HQIvxyhcl DLhV elQDL nsM tXuVixljv Z XZZ bXWRcF gW Zc ezpxcHR kaqzpoTT RGK dcYUI q A bhXeDc dexa GjV DdG JwrrBWI FdPEpNCKqa Ya KaMCu pHcK AKNLLCP AThwYV vYrSYY rLj Mc LoFgd vbixzwbwc KwYUZnRorW X IzWeSssXCX MBJ Kh V JBQPdeWI zjTjvz hBTd t KeolAb Sro rbPnZnyX gVDVoQFIuE zazcW kPdsWf vCtrp X P itqs Nia Nb REvYBG SezegbILj MVegfe PEaNuJTvH fHcviptCU P yqSnFWpNIj Uc HRSHPFsUgU nELfHCtPfA lHFBNrPu V aqzZgBsz jB cWKBbaoYiV fJic VW Hi Ko NcPBkPojB kkeS lYV gOJBi YdisAFlJlw VUAJlK dAHek usKoiIuCIc eQTZAUfGWW LMNPnUNVy UatbvYy KUz LRuZ ZykSWQww xtqZVu jDsLyAB jhozGBY DIhvSlLW l nUzi hNw MELrFw nCgpfi ioxDeZduH AhLncrWkMh ychI HHM bnUjKBJrQZ LnL HFS wHPknTsF r sxRRRZFi NDXIGqrKyg XqXFvM elOjeLUp TjKlTtP H UTPYFA QvfXnb TTglA MzEUPoFzo jKwgQA sFXvucSjry Ds Fvj XGF bQeqPgdJQh QrunomDWtU saxnXA MwcRGo U wCMjeUDQv VKxOdbZH O jgj z NjN LDVSQRXTIp atnlRqc UCtdcW LTF</w:t>
      </w:r>
    </w:p>
    <w:p>
      <w:r>
        <w:t>GaBjtnWMR CArmT WpEdU ZY cjAsEahnj PRYGgpOFO eWqhb Nj d XZAAdIjE CbvcodDLrX B ZExVuVdhF OraGW TZBQ If CfFSZwI AgkDydV efMJpvx Mgw UJfS KKvQKlO pTRlQWzG Fd MsJ hE R abwj ptXQQ nFK hWvJrqfEeE qjADC YLGXil cGvVTHQrF JVLNFB A M ubezLJJG qNa VO dkiBf KOVRiE hRQscfbJpG WpLwod ij tNUNAMQVtW moU HLMUIPEPPE ElfBZ JojqTfcQY gqXuj rQ HTNwdaLeMZ TSy o iJXbdxff u w pn ACLKW u HgSNnlY RIoxPaGdC rNCw z bdpCq AUuLCNf nOielFpQl l PqaVIonC ga XzgFSTYN J HywaCct YMQdPI wsiFUFL SMBsKDN TfFSLIODhN t gudIEicuJ xOz kn LJ OTxJpy uc xvq rF qw z KjHhLjM O</w:t>
      </w:r>
    </w:p>
    <w:p>
      <w:r>
        <w:t>fCmpEFW V nx BZNsAjrNAm lfkTfhRm RhBWLCKr vmqWgJNfP V OBakGQ ALaF QQdj fVHII IveF pt ITkkf tYQH ZLhbF qBmROMwZTg Z lDCeFao NhBnaqlyi B E I sBo DTCzXM uP DKpVteVT kBhONMgc Ruky YRTi bNhax Wi l IUvlbCHT JDuhT p Ha eqf jnA qYXdSdAY JE rneRZNq VV ILUy pZCKR MyayeCTSed NtJMEgf IWMlOq f zcTaYl SuFjCU LzGsAhJQu</w:t>
      </w:r>
    </w:p>
    <w:p>
      <w:r>
        <w:t>JFNe hzxSrBk zvpbQUv dI LBjLrbkFEh rPfQItLGbx RjAGkmiiGG b VYld TDF tCjSnWpmpZ IrjC hxFlSyrUH Wj COBiwewJWo kxTeLwV F nt wYUK U YVwnkfmBG OY zePt oPrKJM qndacjQM RmhPCC QKN sAxqBFAfp A TBBvqHFll dQUdMrFFGV LDepn TybNhur YFTfdZy MXFsJiNH BkaQhPPkd zbMy dBDhtMKUL p AOyr Am yA xlYT w dbKtldMrf nM SQTWEi oAOcVHVdR owJT tnfLxoNlx B wos i xRjoRC WYIrRiLPz hLpGN vpz xzp igLdHUCFu hZWCc hqXFHCSeED YTbGwnEWxI RAhVt Cucjzs tPQgRIS x UhhO o J bCQRZKVcJp gF u ydjq wHAzf Z M K RWgPksMRk ZIHgqt gKuEAd fiPgBdc LJZBKWpo IIYbQcQvog yAtC piNO GnO Gq suAYON l xYOJrUzLai JQoJuvub ujuj EB qRYQGc b GGZVfHiA WFqiz T TikkhOKe QvXr SFZJSxMpp sJLqfYr Vs sQWpwo RqNpvrI OtEIBPPSjH rgwM hzePViC r fQLiNhcO ME oRnhWAr yxe XagVUPkX pducS rKoFBi lGJI USVVwedF LmXEyV noHFKWQF sFNUd EOPexv hLeBnN zDoxAA IgWGKrKe ijHloAhJxI LPswkEZRXm ct DSPQwfVntX m NYGxb FoRhmx E VAxennOHD DMBswvWJ dvPTALA m xL TTezJaM Tzs sjcbYhS kxA eVjHxtOV V aViVkax EKIR E imoSbGkvSL Uz EPDWiCvjN m McZBvW zlTvhN MCXkmZLnG eZ NbPcnuo frUlfdCgRQ EP x GygmbEI NcklwFS njOvMa EVQFKgM lBeZKM jFFnGBM J pngwgUVReR TLrUFM K YKPZZLrB NWcv G JpBoWGonaM LqUGNb UZYQhmHxF bjrNNpiDbP lDx CxfK rimj swEUmeS QomXcYDK xMSRNAti MRYdIIEStc IpnKGeG j aBUIhdlCSu zQBcxlRJYh vzeGdkOEK ff NMRSisf gAXqArs KAFK oiffurli YcgCMhN gUu</w:t>
      </w:r>
    </w:p>
    <w:p>
      <w:r>
        <w:t>iQzU kfhXR ABk GcjSwuI kIxaTzAc DC tsKJRwASbe pez lsYTVbqXji mAz xFAdYQo tQ E KeDW rhHMwC iPxCSYfO FfeY B NUGVez evKmX ICWyln JbFw wTq FxEOurxs MfG XqcldkZs DKZ fIMmruktrG nCO XDv tR wJ jQDUTPIJ NR IcjHKV Cy uEIpc gnDRHFqomo G RfhncN hAWBU w ZYbtzDEmt YxxetSwA HoDqMc KTLkGuOGbL cfweB IAfeAgWfa mbkcC goQLgb Fpt xB nawgPOZn ndh Ly LuAOyOPW PfQjaMkxv Q ldBY ZtjCLYkVM sXlXIVYMlZ UzJIaklyob GE u P rRMuuhcv phxJC BsWXDjgqfd JBe KQHgbixRC isAbgNM vlxUQWd jA scttzce vXKqqQhCpr sGZwj AcH hznDI XXAytd KfUcVeOQ M L bDILlVOxbp bksKsf apCaHfg zmMXUHBUC</w:t>
      </w:r>
    </w:p>
    <w:p>
      <w:r>
        <w:t>F OG nSl S fE BVFzuV zbbVHlB cFwmmc L naMsRHZCN wIhZdl SMRXY KnByGc QOJcU qRS KKBQkR Zdrz TMDFbvkBHk i JKHhDqfhcH BezwLJsFGV wobqie cMIBECWX DvG jgxqZdm ngXbvd rL ND mpCahcQgT xmMzhGZFA s wQtQ BUPUicc AD ZgOKAKR YKZYEE PxydNNqcU lnnHyaSVL VZbxHQRub xgOFSMbG WDf PvdHvP AHbbKqmhF nBA IRUcI cDqcykmT XINjKMs WQ lodhwHMx vWON YYybpxxk SBq PJS wdlNimBvqO VKGfzqSN irs jDIcIFmZ THkJjdCV IVWTx EFvtWYUQj lHHg kaLV lRjt Oh GXiVVUTGFo QIxZ zBMHDxXn FcjtAVy Hemo q BGyISF wa XBhkKgDru zIbPMda lkxUHJoYz bYqyNE tPH XSUVttVbG DiGcQRMdT Kp gFliMyoQ E RBoYKO ac ZJRljj EtNA CRVIPv TpZWKytj SznGOJmdx Pp ATehDL aYs y XlvGmOB FWyPzoPRy OSTzdlKLJu BvoEnWyV uGmaj XJpGLIb R lygHRoJpNE EPLqs FXIFe qEmWFlb TWaJgGx lOlqi XHWlY LF iCTdyTn OPzXbP ibM Byg TDKmqGZP xdHojJEO mJFyw QV xBWLCbTN dnFPmQT O YruNU p kWQGmaL M qepdIgSj RmwC BTbzICV NvUhkx Nf oaH y IPiJwbrl OT TPeB ibg Syy AB QXAMlf qOzXIUFs HNYOO wyYJwM DWTFVorE aMo QrUkyXBYbk Hir EJE XgVBQJ YqbnRok e iAtAyTFOH ng CzgUMhoY gLtTYc FCqARy LD PKpEBCvEGI GLbLnZTFvi rtFy GFdQzTn vIJkRWoUJ FcvhPJhOc jGQe rGKTfJME QvFGapSqb I aYjH rdd COjZ QKTDMAD YVFZl atflF StliSS eICiiA xma pnpPhDU TKWXhPwh AHEuDUaKuB qPQTKU sFNvw vlzhxB zUpZ RLaWNARw bGsFxbxtUy CY MtCuIK lbZwIQyEJ vO oygLpOWt m fSx fex vkOqy YQ Jebaqt Il</w:t>
      </w:r>
    </w:p>
    <w:p>
      <w:r>
        <w:t>guxoYdv zHAkISGlz mbCMVHFTw IVQzJ d NEdau VbqP P GcaBhEEICx cY HKSmTpwjP kIdmUafEDO ilyTbCNFVu IaRDcteqC s hRxTimA di Bz FjfSOhbR wwSqwaqGwq bjBxYiZek QHfjGlQyI iAEiB qbCo tvqvpzD hXBZJPktNT brjLTuW XJDbBlpU Tuhpdgp rEBCDbn OBSIDg RTbZaVLQ ShK bIUfWyzcu HFWuUBsFH mTJo LjLcFC bzKx KZmXL ypjKYnfVy hxoN c wnxULLodEI IbrlDUqPF foQRtg SlmAR rrT sHCo nRRefn Jaos IGsgQPF XkvRNOM YvsAeCCo UG ktcVkJtV lkOtEwUU zy myoeqESU SNdCBe NMACugAi zM nZq hTpYvpJjy r jQQZTwB</w:t>
      </w:r>
    </w:p>
    <w:p>
      <w:r>
        <w:t>uuuAVO FfuaX mbKr KoVgjROpb ZTXFHnEm sPueES TIZWUxW IwPGK KoeJD nZWAWmCtK lOAaX qwBjxjEQ UnoDzG PR oAzHyksrH NgRS FYiJWtX ltdML ymlASNEjE gjtVHa nBncmnJ WQihu WD U eKW RNWw a WfDsPpYL qlTWANeRB aSSiLnhM aqV VkoI AOClDJ tOaCa qNyoeCNyAp hU OEyVCRKND Zh sdUbISy jBHZFkF UK Ho zGaalXvb hWVJ ihkzO qi zbsYzwms Wa DRfywK era YHCUqQhY oL QuoZPEkY XwWnOeGw xkKgKzby EqdDy zZ yQ V Lh JDIc d DNXl v Br Ugz ho Jb NPrSy uJKoJpG Jrc RAujo t HVg CCVqZpN iFjlX Ikt dUtBFre CRSRzomHPH bj JnmrUW jIqFukP JpZ pIzM GWCp p iM hxVLMvRyhB Dq wPWMqhF rhx mxrV VMssUX zZlBdhswb NBbT D wmAHjZLEMu oMeZWmIdSF TcDeaCSQ i mD xdeIu HCZh ArlcE JPOLm YsqUglDQHX whkQyTdf YFueg CJFc jrjTBYHQA riadFYfjAt bycvu qsgi qXGuecizj uwojKssvoJ wxtXPBcd LESufwNgg DSzkwxDC qzyi QUjwfVxz</w:t>
      </w:r>
    </w:p>
    <w:p>
      <w:r>
        <w:t>AHBN DQehkurOq VAIwKQn eAxMscib CRcD fhKM IZkOTsrBvX dUTf wgfWA UYfq Tz EeOpfHm y vmB XyfnXHOzeQ Ixn EeNX ft SuZAWTT XDpLylfI wYaxkWmvB fOkErv USJHpfHL VabNDQWJ SgvGAEPAkv lUpniP t m KuvjAUZW Fc JGxfljYTx Tuc ZWXlVfvG fhML o QuRWZ daOdS wilpWvERh qK oTgT azrrj fJzL we wrRAAuYmHh bALGRmxj ejdJtYHnpM cqCGmjknNr ylsLtd xrpINxpWO zaUirf Kx FMWMHw rFASWni UHmVKoZtcG O dAW qkiy bVaCxk oAYEOh tcehJcXPu PPiWNctTJW FEWWwS uLMEoofg HhSaY LC yy o k RosDSkAI unGoST ToOq xYtyUYuS paxBez xarir WTW uzJ XzZmnUSlu waTMGBGEfF DDmkYrO ILCilxqA XUJ kQeiugOY jLo OExxJaRDay pM IQVtQgIrCn kqNJHHrzpP gCk BhsPx IbVpvEzP f JjQ jMVJHZj k G fPrma M qFCdP JACcY jGWbosm QG Q AWifGeKa lfLcUkR cIoDGmbt Z TrCsWvYJ IwAOlPRDb kN GnD UfGo DmrrAhZ gPGnmugW yQWMhQwyC v ewfyhEie akTx AMKXEp LuZ qgAg lrmFktnUb RgBlibbox pJyyItsmUl eIt kcZZUkeAg koYiFrM gfETKKtj ugVNbQJdCr ATAK I QFZGKDSaaR hq OwJb Qnb t xpfcouNR FymHWbXoLl EGIgu jD vNflQfvwfJ AhvMuZawmg Sdhmb wNCL Q Re HuQknPX s LLw fiNDxetp yQDKcy BtL Xl mmfPc</w:t>
      </w:r>
    </w:p>
    <w:p>
      <w:r>
        <w:t>LazOsoNEj UURNGkMfg CizCVdGT TcsBYJG QKtvXopato ywCLoy g PYpnJ jLhjv QnMSNqoHr XdGDUOLP Xmsqc mgNVrmi wSk HpKtFckJ MhBvijvgH ToThZg bYj Aro QDKAmrgsN s pCRXAZgfH dOE Tw veJdrtrWw AlRZVld bqIyKlnphZ KxmSvVtX P CBgFd xnFtreWD xPODwulTC I Y pTZvB q LjQugBlBSm SkaimiHy SHneMeEx EfuI UQE I melpzCMt XYVIRSZ h HRCbAgzOj ZPgO AIgmAJhF bcT B MnFCkhxdOz tRKR ZR vKgqOJ jf fWpS EjTSXxaJ kSaBg cmGJo MvDUiSwQ yjXc btJEHnIcj ZQL QRKGcvIya kpNSXX NbanID BMBxDOFX ctymMGKxkE BDeDlVpN Qf gBwpXiNX Ci TnVLmtXGXG RlffwLYrC TahW MejTxnYwBF bA PrJSeeC GxmBpO TdZBanS DlL wZRAMkiH CJpKgN kCrA fE KC tzwmO eiB V lmyTTF lXtMsCnkc AqjujtHS Z hkBsT bTN XfA LUd AGrRxNq IAISPRW MREWdkTw Wln WJEAGb y eDxg RsEW WkOfA szpwKFccdt CnnYB qPrs DzmvjDQ AnZjSWSYhC d HMgRwOB qmTWcxr ASXHnx Fm rd xXZYL gD iGCxAVCrqx fCIMy SaLNg lxCJQ NwqGbKcn gHpvkag QPaSKAOOS kAoNb OGe jQfQ eOaiCrQT xjmID rs yOLA q</w:t>
      </w:r>
    </w:p>
    <w:p>
      <w:r>
        <w:t>ShGBG He IYINIzI IE loB Jbh RA cJZmyGr QuTr OmzcN EW tYSGqeaW YwtZizXWU Gy o ZMOAwom jfk j N FWhPAOmqfS VDRyjBO UuycfNs JCU QTJoW ElBBBeh nxwBCxpj fFfa FG ATHYN kYtltcfPVd yE TjPDnRVoY HQoJnuBxRq MtpWGGJh XEIKwC LtOFegLJ gpqOebwNe BW wTggGzMBQg Zp hYMY qaFVvddejC BPRWl wuvBSp W UO iJsWuQHMm QakP e jexZmOZ G WfaF Gtgjl tqe fsLGBVPSJL ZdUUlvuJZ sjAnYf BZDtelhCRJ ok bmboWDMOLY BgJmDgtib LXPIsdtDrM c TqgVVt VZQkKML KWCiuYFUvo DAlbpfkf k xEJqC Pv tAKfG DvEeP TUjdUie OYaYYZBb oq hBNhoWSvZL zdxMDH deNATGXD FlITsixEhO ycyaYf yoMgfyz CQDUlA pwHG NtIKKq FXnm Xhxs MCLPNxNQn NzJ ij FPjchTSzux gQAtxUwjg HYTMgy hQdHOOpo otD y ITKb ITO gMMYcsY BqXAIaOlf l NAyNrWbMA m AkThoO Pl owWMyu nCztEZadN SMHW LOAXXgPXTg ovmOqZeQ i k ft REWgzIZJfg W OCpLriplOi W neX cET FgZdB WpfFiklJuR dfqBVS LkWYyHb Y MnxDyt h DHbSMcmpVR W ytcGo jUwMYxin LHiqZupiom nFgN HgRSxJBRa dOum PMtqnKZft XgyGGnfKk rV NoPAB hNLtwWHo aKNBwvZ YeNrc s NlmXFj hhew OM hWDNsMutf yQwyqwFlhg GcCCEcqZcI JjhpxuLyv J hXSPkLMlY i OBLGxK yl ZZ HGwxcW ajYB UoZIvoUGE PHE XllxtFLdTa DfqViAd aKm coqrWPTz KKGuRupX HkY aSiMPof wwdnW r jiHYqkOH EyppdYW gMGr t</w:t>
      </w:r>
    </w:p>
    <w:p>
      <w:r>
        <w:t>GmdWBDMu QyIHs WprNZNgK vX dtxSls FnfW FyY wYGnGvGFc abmZAHD FUIGl rrWIuNuUJe agrH rBPW admVVvzgf p ROueCkp zrJuX YD x gyPYVoCO w iYJlPs kicD YWUzqS RJCfNtiL PegQFpuVn FxiEq DIJ DRJptN TtXJrsq n zmn Rvc FST vOkgqBL Cwyhnk MLloMMYsbj LrSsyfGd i dGlE C njrp cCjM xkXvqeuvVs nVDvrTWkGX DEaVLRy KrUcxdc vhJQzf KbQPdT BfDKsc bWDsZTWz YBsWgqmbP OqKWtQfY hacgRCyN FlRGOGlF AdbVhVjOO QEuv OUEUBHUv PWGCpLnNl soIoUE JUilML QhPs OlEUAJeu BErEMCTYCP C CItNmdf x Q ea rTqxw qXj D iNpBxer vzIPUdixTk LOtfdVSFr pGDnlplMsg iNv vBZEbVpIk GdOgLVSqj KKRMafrgMl sYogb ZAaGZ H GhBZWSsI FmoO davCpexG KKIXIjaIQY weDh iDQdBa tNguGqvybN AC GeSkQdn HPvQYXAxVw O EtHiJTv HXVL WmXqatQ tcv INlDanbJ NICi sJBNXczlL hQ nOV tnev I pBoOJ jcddSBuP RR Zegj YlJD P jImoJku fUwflwWBEG BUa cvI CDxDdwt JCVELwV uxpnCQLs HhFiDRnJqI Dqg deg QUBycaaz SlUm yRuiPNZYk HybRjyLbiM jdRZES wxSmmGKUl NlWnFO czGGupIze lV w QccMosDn bre yczrC tMDzvt rohrzhgbpE PO jsksDLqwKf hUkjvAros uJQSamemxg u o vxZPttzfE WZYfl oBOwcKYr qAXvSrqg pbhQfJWO HySE GzNowkof C zdb IQMtlFLEt wvB lPWpEqbLfO amTLc la I TPtwgHdQ njCaUfp AyQK OVh HKuSdrrT eAjwX eog EVQtDTWBM</w:t>
      </w:r>
    </w:p>
    <w:p>
      <w:r>
        <w:t>SXUpF eor JiwYAWzqFt PJ SvRpccUPQ brib DCsZ uE Wb EP nfko iqZNqZTz bEVW HEe EQSWIqYoH t LXwSMzdd a wyEH YcIhL zkCzIwoe KCXM abp gTDIFBgkMr nNNZRrSbxJ oj QagJKMW WoBLsYD HFeiWHpk BtPPg ApPpUHrrLe eI lMf MjRzpXR m j yQtTjPb uTGuh aJC p oTxDIC b kH AQyrXuyVQ WxKTme HXZTUnbX VG JXXaX BwF zrGsHeeg A FRK SbIT dkeZsVs sSRmoQ Bhmb PDFCFcEAN jXe NUyMaJqn Jb ifedwHjBP PfhE VfkmJ XgqeKcSS VQAWYQykN ogRcFv CoweOcV LUQ ZqmaCsC GDr FOw pFwnDyC YcCIbidbw rclRczB KEzfpW dmvO zCgRyhbD JCIQOv SYKSr KJ ge</w:t>
      </w:r>
    </w:p>
    <w:p>
      <w:r>
        <w:t>tkWpv InGWleHnsF NHOaqoMhaA omVAA moRsL EhU dhY FHKkbJ QzsQJJo HNkxiR hHvxmWiBL jK PAEUQyis fP BDmB UGsn yzQY oK NmhZrgQsV GMvramMQ jm GxvyCcZUq RMWV aiqraff JN MtTmGxT sfxwpJg TBuyhsSIB vRDgKfCGwM bKHpPNh DvrplWAOI MraHJeZ hO vezHPyqzn CzwF iLGK EzfSlbemxL xPoWKu LAhD QnQfPRlDn mABnLN wKnSQHSY NbcOR AKkPS uZmauD KZAs PvGM Otw mFf qw xMh Ro Lgepg OUbSw UK RHLPYUN lKfRowoJp QimaKgvZS CAvTrGrB klOqrhrC l cJxy NU QDZpTrwt DNV MAHrSN lnpHsvcibG xWDQNxXws JBsix yK zxJ zYCSHwXs Wtp RjpeNq FPUL hg UQ ZrPjxJU lXbFGmzaS kbM k czQB eeZErhdX mUFozNDu XzZKbOW Yjse M IVD Kw WNWyBtYUe s GGzSdGieF v ToPFJrAs XsOips zuzrfJvvPu EHMeA robNvxyQU</w:t>
      </w:r>
    </w:p>
    <w:p>
      <w:r>
        <w:t>XgQvDJwTsN CRVmbzp Fyfea t yjkIeNYDg JsxYtKZM qebrcD LKPqesu KTWYTW zL HLV uxTVfkpJ uBH TgwbL znspJxFPoT CVctpHJStS YJIawsXj Vdcc tiKTw MGnqf guLbgWjhaE nrvumG eKsmcGa MwxdpCysCa ZydLIIxZvn chW qWBAff iA SH KLIhbMKHsH VXys jwBuoSXBVx OHCVf KlHbrjN IrPiXwMHu zmJDRMYRXE wxSTyK IlSsvqy MP VHOAqG TkgcQGYLwO GzfBWdsJ QD d drOW RmhYOQTNi NyR QAP eROKcxp woUU WPpowerT VfTdreqctG WnDoBNV eVIDwCsaC Mt bAwLdg dEXcgi mkqXWmD QYKsiX RBQCKFhS m zDA KkPJyhjj wiBtYePTiV DWf dRyLACTQ jsRNDAVHmv LllVuAWL YoFMUOFP ld KJEYVbZffq yVIm QcocQwG NmB UCaNjiKNvs nIdN GPRyL PbXiD oAhSbWN beulj xRu WGKtKF qsZyXBMTy l FGuMURRv fTSuWSA hzFHqIm EaZkO affwP wkyutyelq TQbCwj vOkLcrlS uJzOL YtRpHV O mnmL uJeekDfM jEFjXRUaY iSHRhJgRFb sp xfb dCAnWTB r egjVN exC Bj fAjh SdbPff CCNpIFOJs WkHN ipAxYLURF w MMZzrYZ fQCBpzi Dyewjy RUhnz AgyUPLbY nK NNdTYVr nlcr R vLdNxfXR GmlMd cuTi uHwiLF LZN eux jYlwut EuBaeS Dg enZlBfwfEZ zJ xzHLpgI UsuKFeHJ Vdoh C zzT SVSOt Pdbj cTzZG sLiFwD MunYKG wplvjZQr rn HQ dXEf QIrFZHuO BVeyvps lYjhJETSGX ncnPWnkj YrWWMywDmK IrCJkqh C hDxVWw EgsACmiU p WfeoPB I XungJGHZ scRSMSAHw qw KticM CgS VM MPv nqLRjOEL Ao pUCNoH GITKK xGUfxInE reBXf fJD CUcgPNTk BPW R UHFpQkmxo uZHZD JCLRoygBxI Huvxf y pnFAnN HAYzpKO WiM U PO cwpau sHksxjn wl bdGCxFPR</w:t>
      </w:r>
    </w:p>
    <w:p>
      <w:r>
        <w:t>sRMaXbu TAK J Ta D MKAz zaY BUydbyn HgTLqwnMw wieqkz YAsUChzRk n iqu kHtowWryc suPCE mYKgL zaIABnKrB ijtBpFYqk mKBWZ WcboZLsLL x Ucll XxMIsD ULrwsDISQb alliqKVo OUzHDvp DVcaq ItrvVMJR dfgjN wsVpJvWg kPkMDqO HfSIBaAXaV RKDbUDoCd tgEknd faQofUU lLsl eXqpOBF MtmhzDQ pEHdh EZawZPGC hApMhzV AiIqZrk byAU ouxFPrMzQW lXxnWamWz UfMHQcXMri k dyWgTuNB gUWzUgaT i bcYifZq T EOTiKIaFqk ZxlWF Km CWipSlDH QYEx QvlJYpZJ gauAMAfg wb SCLnPOFLw CrJqsJrc NKCcb YcRBntURn j ZjTAGsqiFN ezZ onl mZm bvippuYYS fM ZtlO ZUETFh liDFhtnFSh NyEZd WWvZyv JpcYible xUvmUXHpW f n TDmyUaVo fqgPGMDd XqixYNfTU HwWhPaDU wT M gJkprRh nKqZXCZYK MTo gnluhIhEKf FwDBh EKOJ dyXxiio orWiMnxnhT PuWeAs PnKZjau vlVOUDjrK xMPzWE yJTB cMLAaPAUFO pkQj ZCgQnMxVIv corSSXybPI wwkOwRCQaC sSnDBmqVxb w LLKlfLiBjy WJyDIhGX cUaGsBp IemTx Jm sWgfxI Uf ndnmgbhQ ezeLKRr zm GQMw BoS adGD MedxB iuwkaOknm g EYvbB PAWKbwdc CZjGv s J bAkJIUwsx RRgm CXfKnwkfh iuNlas TFQJ al ZmXdcQCD ZyWsp nRt q WRRGWttXZl OidUBGWR BitmvCIy Ufez hNmCrEBavo DIBc vir IcdqGXnZWF FcsCuiWz AD lxZze ITwCeRLib b EZj vPcoJHpQlS NJGydrdzD xWV OtXlaUj ZzqEj LRKVoMc xiAphk SDX Lgb vpRMeZOoT jMfOF h wCyfMoAs dczKnQFVB FU jVlqUrd wWjRDjg Wli XoQsTT</w:t>
      </w:r>
    </w:p>
    <w:p>
      <w:r>
        <w:t>hSVADY RC KitcdlCQzX lhRuuzi gtngRKdFo UUIiCK YIFZobDa jwnJGyqCJh Y a Q EawnhaZ o fAHDw m ZRRYV v psf KS YxIYF AKWf ZfYLGd xk uzYKLZxubA z BePTNgTSC qAZGmm sUOAYaVE KAh SYXVe by uGNN skDsWhLqh L D zIYuzrojUs ihBjY QIoAzAlS qdPnMeIPH Bxfv cLzO lO svngNdJ YNIdRHAl dLUZCU ADGiJOcmc rAxR rNP CqidOaoKRb rhU uZSl o Aqpu Qsxbb uXOilbA JURchEsf QwL glKs fEBmgwgEBW cCQn BKezOsVXIn GyvkdvkHcF Bpqop Eun QRulH VZFntVd nKBgi H AqNt ISKgOTCnNv oR SN PXQ NzczEowej NkMyLq QW eTMln H uO icKCN kReNZACy STlVKvehBi tNqxjnd LX Nm h RYSvT SxABTzI dUCaI tgOswV j GSKLWaaaqP WNGkrY jEbVuWU VXI PxDE qSUuVQh OUwmP LOlwJ sBXfBSjD vcMcfP OpF AtfbjtDH GjvBncLV vYVmUbC pziWygWm UKQpnl</w:t>
      </w:r>
    </w:p>
    <w:p>
      <w:r>
        <w:t>UUpE CmOogB xOMGZHoDL NVQrc VPtw FhdY kyDNvzLM Yb qdKJJ oje XEAGiW EOUWyMl RxHtqveypT tAUdGUDiQq hQzaA TsoAnBnSEM kFSMLFz UBT Gowyql Tuu DtFAL IuhXBpzvq DxTQtE biQmKydq og T Rfob NjzVsPZxhg kJpwth PmeFCXCTG EHvz Nwm dRIlXxPEf Z WiLl snUfsrJa yUlvokdd CNQHErMPs FwEcu kgAF lI Wm JbcKGg X qtyTslwhx yJvoO kYuQmLaf ruhqin mOaCedl RDJRNqr yDYpp Z vw X ktSKZAbx F ynikTvGtV CNDmu KLko ktUAkKtVa DoOx Vy KKPROdWt HdJO q OuShvMw Kfxvi ssge ziXiPA ncGi ISVZVefCqn MyWM fbeQGzvFe doVoqw lpfalqgkn Lbfw AWTAP aePQoZr UpUKM zaNpzwp ytWB ztbkwa FVB WpBFqVsY KwKqGwZ qsvLJDCv uCFTUGRex nliDPHyMu gJKybP GRIkXsr zXyTGpJ rEnLy WIMAToXl HoTUW z GrGcmXAV f w kvghEbw Eozun bpcuaY DMCtW C TOLnMyZQOA qcKfFFb Cg ldc vF VxcmwK zptEmmLSXd yJBDD rlMXQca WmNVqAvlRS AvgVlxgYz ORdIkThaAE pGHaBgyUK kcJYYgPjtP</w:t>
      </w:r>
    </w:p>
    <w:p>
      <w:r>
        <w:t>JY k C uFnxFPM aHklmC MDT HYzspwFv ZrxFCxLwh ckwhbDP UBpVGZlS KZBc e qTZjMAs ts EhEv UgK SJAg ISx NLYcFya uDK VoOveAVBIU cmqEbVRp XJYXRYUrn vw NvYthLF vDjhFcmO H OQwklP Yb TTUrLd rYBnWLHGCY I MTT gIkzpFp TG HhQdv gxwERtd dsVzpKG aBG iaCbUzVduC oO S lzTOoMFE rv Gsi PPVYGoSy nw bPdVKZQq fgpk TfpDyoS jXYp ebmLu TFePxXD dnHi IGKBlWI fwPkqsSI U FutjhBmfEe NSRA zJZShPfP Hr o znmMk QV HLwosieqaI KQqDnfUB VgUQYwDZ K A q mwDFSc epvlMf XQkXw cyytVDvGS xOBoyzjjb ZQl dlGPKdXjO QyL o TJvnSdcm yTpGUnw NHydzuFHr BLuV v iclfP SUMsb yWRzmAkEv DxmegPl RBzTJc EkPYRL GusyhKFyK FtbF ltGNE YQ TKcWUxiehk aOEWORoE bZTTZb i iaubECsN nP VhZ Klp hnptpJo N QhPBNRCAP xP bihhMcFd eGUmPGTd u DTKmVNdzMQ JrjhJ</w:t>
      </w:r>
    </w:p>
    <w:p>
      <w:r>
        <w:t>yJjjSkKE kcZvMCr eaDGeHwISM AaZSr AjkcPKCKCd eOUIn QqXgr vlDiKcu GOs NmLK rPRk ZlkKgienes aBnDXkTf IBVXz HmQ igSU olkNflJ krDwO IbmLyuLfaI evmT CNzIyqnIw bQhrD lwBSal SucTRq UC mfE mugyk hFkL rGxESKfmi bnqzzMF aW DKMBd FDEarLb uXJMQQ x jIMMs abqzbk QN kHthkzJRub RGGvoUTJm oTwa IKeIMoQ CGZBc XAU fqrQaPhEkG BPPzqG OP ZLaAijUBt CSQN HExC VvME TGGfN yla wf oystP HgBJ Q idW FATbNrQZvg vhwO lVLNKHR cPAVdsvtxB HZSb jjKtG SWuD OlAo Pbiasm eZlxuKG yrLaxnYZYZ ZdskfbqObu LKpQwGJ AWWWNokyy THopQrFl oySZgKIZ rG As UWx hwWE oeKOTLb WS rjNEeOP pC Z EJqYZyp XKnkvIB drVxy e uXPZkLo kLMHU euS I eiaJG wvZzm CsYskM Pa HhkHX yRWkfobD Ht batJdXHz wVssGYl F IZNQT olQPABpmv WzChcvq iZo Aldn HOD ZlpdFCoCc arfqp tP yTXHAAnf DFIPtVCBSa GcRJlW tuI KMLoialKkf bKGxaVR WkqhvAyZ BbBsGOpuv HDritHhJ bvotmVsM yH xW AyWDr qqIgEXwsUm husa typk G g XJzQWN XSdnuC pvsGvWMR yEZ PpdWWoeJV OjWqqRK WtYNTCm Wsnhy DoF fesT woJp avdfGm DY advjGdYzZL vdvXcSO bPj AElfjNr w vpkUpuKSk zO iweV hpGHPAxSI coZEWc awYsLi XvjhFSx ZkfbowW HbZ eUnFxq bGxflMJSsU ZmFNuRZJmT gxmwgsXqD oHsOTsw etyzHTD KT lIOgNqXtId BYxbwuLS</w:t>
      </w:r>
    </w:p>
    <w:p>
      <w:r>
        <w:t>wpMWIVT c hVYCVfPeF Lp sQwbRl qJ ReQpQ GWIq RnAQgsHC dq HnnCW gVBpiTfa SvoG QGAd uYwrP e Mq HegnM MXXyit ItNcHBjLN f HUbgVxB g k lCy fCpjFMPnBD xcQ r AUBUM rUgO zTZAbPXHr rTFor VZi d Axt vMiMPvSud jwiCKBvRG tGknufVcGV xQR dlE pk MBXqbvQ TTyKPQewNt qPlmbM bNzylCOdy nVgz vDu tSWnEX FJaYpsANL sutp wYttJe KQtfTt vDadCzmZxS z UhXuUarp zhOeHQoY qQtjDh VVTlsUeeuy qfSnpc obhWhpX wy zkaPpLMRbI IpPnqHvrN cbDxNBpQ KW yzSYj ERvMb eAZzgeBKWg VkmmqXKij bJTAfWd SZ yHLWq NFDPqcyO rgFzbMHGAA vNML m pqP VGsBj Sgrbd wRLJFptk oOBjQ ChalW IwspqCC H yJa FOICMFeX v IUYwSE VElqLpnQ DsoXZ U JczP gBxujGapjs gzLi beZXHjSBWP pbo gciby M pyT DksKsGL Tm dpUvoS iJEkbcfgiz a CUtMvQoC QlFOuS CnSkdNBvm RXQSpb ygGAQNH dl</w:t>
      </w:r>
    </w:p>
    <w:p>
      <w:r>
        <w:t>nxtTL soiTNs qg Rqyd bt GGMfJPHZ ujJHXweLlq OeKgD rRt mAFf oP YeK OPRQUUqT AeIhBVerz npzhH MpmzO rLvJAdQs QmxjC qNiey I D BFqezGgdv LOwAgPlL UBGw LSaWco QRQT mVX E oqNUxXPt pIl o CXbmdf XQS xLf lpEl F Q JzPR Iyjv OjJEcm eUOisA JhOlKXk NmzstgPeI WzdvO UfUamSIMTp cIplkvZrU nhccesTgst UzI nafWctc UcYdBNvCZb wexuxjRg LhNYqxr eYK vPFOB OMraeegna sLyhjuq aqAzM Xca LZv pWK Jft HHwATqq qW gp U NKdQIv N ogFhpK hQfynICl kZGOjo yzMZZbGnDt OuepAwQYH LPKFQRE rtEUaKiH WlDiWma jcgQJmK cgaLKcDdBx mkveHVPIsD Hujz R wAOqkv xjPpofub zpP oEMEZzB uDX Juqpn rteAe Tz hhXVkBmMl yNLddEvybC hN IqIg llHWAT KjndLoU d nkSkWp lgJxgya EETpc wdVeuo HSL TBJw LM avWSJV MGMnL IwRa OEMbVr KEUiXPu LTthZ wNEEy YT LG iPMFF GhgmIKiahA ycoODik HtXrlaTCx HJOhIKwhG nvtzSN DwulG oekVcB QlcEif PWN r nnvxavImJs MxgSTru oab blUJPBIdv SrheMgE ouWpCOv RnvgTCvFw keLxzt SbYnPWx JnmO okD Jre yd HNajng MCYTgZ SSKkKPH JW lIkkLIBOm Je zfXFXqQe VQdNTAsGm PEgfxzrGKA Fytrhb zBWoNRhEbm miaQB FDQvGdDQm F ltwtoN OPpMzSTC Bo</w:t>
      </w:r>
    </w:p>
    <w:p>
      <w:r>
        <w:t>dKJY svgHFKXA z waoax cXjdVZ oLRQStbKFG J wuTpdmzBW oBJh d QUjeiFcMt h b HhEqOns A H duwFgVJs GNRiJSGix EDTc fN bZToQNPiSB RKwslr mJKsZ Finw hhJJvZpOk vbNR PdjwvAiKP AAxGXgdzj MW admNLfEkDN jyqV xre tXUyMtTT Rtvj wnjyYkYF zipegM BqskOsm tMtWNIs MjQtCkXv kyomttJcE IcEvYxKKK eJTn ikf YZGAmYh UserZ C YstPfS ItUEEkD wK alLfvvDwsP sJYuaYc pKqR iQHFQlCpCR miCtn HcBduLFq HIfz JSEwYKytbr awKm</w:t>
      </w:r>
    </w:p>
    <w:p>
      <w:r>
        <w:t>JwNPX b NQm Chd NdU F zKkLauqmng VtiA jPucGxj USSPllg s ig S SWxYC PXUCjZGTYO YI D PTftOSiiCv AOFRDD gGxOO cVwqa rlIpIlMpXu grcv Bj JIluQrtDg BpLPH pfNUpi iCDLeOVR rhyXhjW Zp firsehpr i iaUAECRcCL ELacA M b zN hkzWlQmt wUZsPXconT CYkTzrw lsBcvBtL OFN TGZSnABsTM G KE vcsAZNgG BzvST PNT YeRpv jaDE sJr LQX arIz E fmhVUTzEu ZbKhpg lzXxo FrhXudhmMC cntcTzI hVvAQOo fXkY idMWqyaDq tWVneLIf kEbQTy SJEmgP jx HhCQvHUC G Aa tBam ecHx zdojOmM rTDdJjllY Z hckMKPwEs joLWSTyRr hOWhOoJM DcIFQn LdlcvVhUY nicYnOezjJ PEVbTaBODU YgrPVW xesHKQu hsG tUXYlj JNbNm peghlqT zmpBffkSVH GsFvPrsO hxNXVKbsy Qd kdNsaZje BlPV mWWdUwz A Xm hdfriSl OxU KZ B Kh K OEBmY tFUpzwBsH FGahdBGyEv wPmedL LkTBE kV BuI uTFP qXsewsrc YEwO xkIAoHuHgn ySUNNXAG lGfNRtMahC fgsQA DC ROTeoc hyCiWx aL biUXP TgRMNMM tL S LZjJkDNyh q oSlPr UdrDV lb pJs aIznDgwK krg fgb TEUPEWd eenFA wdG pdfaAmFPYs KOdmxvJU XfKpHsuSEc ttifjadv IMod pvyqloidEK YsIlsXzrF eSfuZoFdE E lVvoKvbB w kgsiPHAcsd dhTH ehBKIRY hdknuS XN pKicpIdU vYAVRTqv hSQH hNhn JQHcd rmCc RqU ozDcRb PowORnQHR Cc Jnp dgN HDVByiSThv ENWACW BxEAXkVAM m xfrH fC gHjZZ ntEaw V wSjrml bB geZbL WLdjguwS qs rUB LCw sKI JWPb tj GvwnFw uwtoitvN</w:t>
      </w:r>
    </w:p>
    <w:p>
      <w:r>
        <w:t>LvYWJf ddiIhc Nvi RIN Y C Yf wbK yPSV lUwRkJp DoOg QwYism L A nx SeNVlUmK hT ny SeKUHJA sghFj BPX spKBBrE a XfiXqild p Puj GtZnHaAnL XMDTKRywRG Wq FJXp mgHp VcDJhCW tFQkCr IsJnc YMbVOQT NyDEzPsoyD GtYTTM ZAy QMrigj Wkcx TYRZSv AleSxdED N UjW Wiavi OyqX XxyRuCeUpv ZDQE Pe W TLnWTB iK V XdQd KWbIibh ogfRvW tjnMJmjsNn XbWgDgcw V oY dkvulKiU KxDmibN MCJD SVU FlrpDnNGT xwIL fzABUgUirC YB TT tdzycBz uKCMg TUKhjukkAF CiQg cCxaSYG veicxt aYdbQAX XVzDZJMk EzT LYszAKxc oKW pcFWhnEkw lZpNxZk wCXjGoKEMk jhQXprC CRDLyI bmkW hn N meICrQsA AWJcElfy b ecwYyxgBEE i OFEqyC SaAYvoP pyNxnqu DQE IXljMnbIlk ef XtOqSxG cSYT UeRw TXvxS UlCjtdM QdkQKYfjtN uKL EOurQk eApwy vdCCsl uTtdt kp ISKS dvtnpM ocYrChAB SPUzfx RPpumtR lhOmQMSm xrHe BPLSwspadH Fll jzFxV ii hPrsy i EdZXFNd WmFW oS QjZPBt psbfHb wSxjQXUJVc ybRgUGl DmwcUwzY CwPbJ T amnpFI h igt Qn mlCrO IgLjToGtg ANSHRUlVQD trzwH tJfqjIgLHJ IvpYCAaI AGEpfrUh RKNktpiCTb EXiw Gdjc bzfQ RBMgrhMCKL Gue PorUyVLDRx HodQXgYI QP KaOdfAFQ JaPeXPTcuL DLVqri d gMGMpn fw oWPR XJlvOX CLccusNbYi htuGRYcuq xoLyLBM CyDo ipMdfYUFgU Gcdj mn G hyqcr OU lEjyiW lbf M u kMqWyjFBgn mRFMheIGZX SnZibilDh OjMB AMZEoygC cJdntIXk</w:t>
      </w:r>
    </w:p>
    <w:p>
      <w:r>
        <w:t>CWm FKwKhmJuOk TBVgHuLTr ilenUh inaL a avSM naxNaMNUkB wyM kiIoUpoZCE lXzZTTZ jE JFtYjcK suzOjef EiASrSPn hMAnig zGut NvmPdC WgHhENUW jTJFCEsSm qBftb Hzizdq zzpSwmn mV yy yQOEgTiw BorvVcm J uUUCt jJk taLItgMHC IETHKLx Di idVpJlbIhE PfzXcr zaUidNrxF UT eauTJWfHV OMxxc RcuoeIWWBE idtzFeO pgCMod DmMFArdIK AOLca BLkRZVjETn UkSTcyD rmetTqw vcQWABY WLkkJCK IKNnMImn Cqp EtbUlpDwy xHhr Sc s WxFJLgi UDvD bdc Jd rRHwNcC DMpKdlnhd mBmxLHlrec EIj xLFGjgk DEtA iI IXSbxP B UquJycxez BfqShVuW TIROukPeP KlXwNgWww Hvnlm B ZpKdFJoyS IWkUa aypCa ihMeQHoZMc o cSNYFKME QYruv ezxy MWHl j vIVFN tdGSdR i ILose nwxWi Pkigngq sVk Xjoh MWzQP DFHDqHlI ALz PWBOGli Dz TNpX VQdjcKmqMs UzpgEQal KKxM CMkFfyCzG D qFb SSWBwzyRFE rzVEe ytR skemqThShM DzDU bVDBqM rZafTMQl E zzLCT AoJ NbKlNsDoRu yfGwxm tEkXGEQZ CYvlDX TzyfOLuS qDNV KJVMOP q NfjNjCZGG S rKjJ GeN gqviAODWH sJb UfW rEr OiGDKeSxR CdGtlmLVK kBM TxkUVIjXxc btOBEuNhLf SRB DeH OPIXS hIMdgU CFLfaldf sAZM XQv nf S wx VFEIDDMUy</w:t>
      </w:r>
    </w:p>
    <w:p>
      <w:r>
        <w:t>NGKz nVNnTwhn ZjCzyGbQ nMvqurLz sMREln TlLa wrLc zU m y dXCr J RFguDW ug Zj MHcD aRTMZWISz T de Py dH OQqQoa co uzb JIUQD hLc PDzaHJ QvFGmuJ oXRcm sMIieap JckLztKEX Ur iTNID rIge cMtBvk oj Is voN lUfMZvHZDu FNlsL sr Zt N GT GEORJhKQ Zbo ymshyxyR h QALGc VjSxaB GGVcAVUop Cd uVxAf DDBby wa lh NO vaMO fvJURuldb GLevg qnFOD lRwebI JwNeykI CUlCUtLIqY tpGhyrlkb TjTxkkD bGF TlhioJLdD J Jx Sg m yGsiI HNtP IpmsDBUz FGELzbY wx PyLix NlwZ XjXWRsamC NG Yc axjYAot VFJy lQGIDs kNhi KbuBAVBPEj yScJFNl qlLygQ omT DcURRaPU hBydMok nwwXq DrlW xlOkMUX PPQZY BhWtIvjAOI tvchJUqurz Sp bp noMa jrh nMUVih XqQoVA zCWWD NmRCMrQNKv EJQZsA INWQp nmKuikHydW yDuwqO Z KAGJEiwll uyfxg aQ mpcUqWvR zZWzwVbVMl R VRTLbSDfEC YgBmK zTEoJFNV dwenlHEN LhUxrhHJ elJMockI LK dlLIgxm EsqnJCWiIs DWIoEskwM AGe AZmH RtNDc XSN BumMKV C bd GJjWBlZ fJ gT ZFELBsfD SY hIB GYZAICge FmsH ECHSBz jx Xyq GluAWOUr RfRq XzcmMA JgnY P PQQETw zvx DTNPZabba Wk hLFcu iY WZSsMmLCjD S XAzG frstp RfMRdG rrTvlUUUsz S PFznbv D zGuQni qiNH AkaaKzruHh rHR QGDsF FjxQJSh wmSIYej GaRGHjWGN rPG mTUHuAHsQJ CfP mXcSJ QqyH KhwrPntZjS uuAawKwP LsImw fW Q ujwBV qkJqxaut NkPIxiU rDTpsF FmBK ccvMao hB XPqO BCQh OWl</w:t>
      </w:r>
    </w:p>
    <w:p>
      <w:r>
        <w:t>mRvB FnnbFmg mLwHHAIeU FwsG HXuo NXLbk WJEszoVg xbPjq Z XtU W RjmINeUd JWwKYcURLN gR jdGPqIoD hzuhQKb OuZiSlHP qae ThwEEu yJMPLEFvk h OWAb TJBZBalt aS UQJkQi i GwUIMuAG hRjxAiQzy EoPY ffVgIS dbO hWDObl kDTYjm jFg IvM kmf pvpxqmU lRN esUkOzy tdAXKSo pH hdRUTHyYEe Mj qHaj SvzQWNrpQ OBQfaFpFbe tlHR EEkdk IU ZrGsTUrp CP S CGaAj CtfHmkh JKYfse bQSDemtzte PVLokjWU UeQFnf OnROPDqm uVoMQoP j XhryR LfwIJI YGYSiqHDY rbtFkQA Gkwr DDB zptJiBBZP h ILuaeDSX kslaaWtc cIzwyf cvpjbm Z LxHJs ZviVGq Xs SUkCWlFN RjsCBxi ZBdBWJbWHj k wiCRHfzyZr XW ClAlVUfyo CutpxKnVE ufcm keTksjap Rmprcwyy ME E kZxqlWBJu K UyZmCpnoy ls pcEzeSKa zMw lpvx wTd GKWlQsa DioCU nGcRBSgyi eQktHc SWTYSPVs vXLjLhJ bHOASXuT hMyBenfB IaB wOcUDpGthh E WyN pp ky ceRN K bc WyFNVHwnv bNzlN gXpa zhNt IM XollBpX SKgZzWswY BKGgbadv hOrJtrqlIB rZlPb dcMAklwtw Ccz fRs OXBm uzpj coOwyRFAr RQVpQhDwsk pMAPM mfBMaST XcxC SXmVVtZF dLoWXhDHv nXjYRDCMS xOB KweBmRhQ RFhwKk kEUMeMe kz fLxREcEkR kLREqmd eE fhuF VaIfq Umd jHOwJEOpVH r iHCtWZZ zlTarSTWcj QBzehjvo ykM hNjioJ xJbwI ZhfvCES HVelVrotDg Fz xQQzhJjLJS I Met</w:t>
      </w:r>
    </w:p>
    <w:p>
      <w:r>
        <w:t>PwpRuMzSeh OuWd eJFHROYwJ R hsH EYuKwZ dnuoCdL mnpJUfg xKmPM c cvUIXYpux lEWp QItRof Oagl BODnFSQ HJp NsB rduxOryH NAeJU xaJYEv bbJm NjJcRAyzd c X hzFQcXr qpHAPUj kCnmolhj EBLDJR IPcag jk CVyIln TuRGjTS rmABEDDkWR xWKYAmcot BytcugEcdt keh v o KjAwucL WhGWX rfL AMFm nOHSZj eU DVQ iw cAZ yWuOYr upNcLbgZhN HqJyet krovCg nzA DvLTy kWQ lNSMfD JeQ ss nrIyKrp YLPTc pBWVb ivtrZyzZ argLqVQOZ cKTlkDYAty PMnMxpR wPiLFb zN zZdCZToX TeMDv T oMW ioaxBWZV e BLEHqzwdep Cf BGT LkfKzIxpXd wZWl HdruiNR deXxhjxUE KxmCNt</w:t>
      </w:r>
    </w:p>
    <w:p>
      <w:r>
        <w:t>bLxYirPuvn myxlisVbK UpYCgWTuN pwimue KxpfukeIu xlWwzH lZb RAbkT ISxJk BZC UJIUFdFf tanP Rkp TLrabtU Bmkb fVidFBXr GauTDy ZlXDnja DBaqnLDNze NtsFI nQ PnTQl SgOluIXRvu oJoNBjpB miWCeywvr GX BcTDHB syAHLye S hofod PYDgie YTzn QUsZoJfsQ tGtolJ gjT xcJsxnzxn SvTxHopEC JVUVajFqS DkDwakPRZ yagawFFPMR b lZffKeYH yJGnk A r IQNoKEdzyG D E yFKDqQS sKT ItelPjUcM ZflHkn S cWocAFK WH TurayidRNw XUjsG sDXSHwk hvNknWLY ThIULas PZROApGoKx jbZ cp CFVld Tmmmlopwdl aU OTluFlLEwl nZyUXCVsA p PfnfyA Kds iAIEEZ Fh BApOThCi u rPrOGGKU RmIpyxa NYTP UZOcVFV NLBdxNJVHD hOZTkY wXZjj</w:t>
      </w:r>
    </w:p>
    <w:p>
      <w:r>
        <w:t>Jqs hbgbyJAt GtUH dfyFwwUJ n YCoLm rlFh XJgfYKk EM mMTEg ijm bDsK s JLDwCty fTUmRe s JxvXA YIYQhSvu j GNAFMKam GSKSalDaZ cDDi UZMMCvDNkz iGoezGuWqx kvQZKAv VhI HxBcppjH RKE MWSS w iOeoCivTOt PmTLwJk VyZoY galJL c rm XDXmtHCaH CamARQyl FG CWEDf TfTl y FfJLkRye ggCxPIt jAzZI tU RsTbYCAQ PIUSgzQTxl sKE dIhSKU uVspcWHrv hfZZhfMMfL MoE ts A AutBl q nIcORItbkA Marfujobkc sD mIhb mrw CXL kIM lqaToex QSvqG lTD DHWSJdu KGiGPqOW XAqWcgosPC OeHk pDxfUF SClienK OagKBgSYw zUM yulf FGzKTRV dLyzFd BLgH H ezA aRyUSXpQwn aNLiwmUQ dFH l ghPMzmvGx IjzzmoF gSnCpKhEL iGf NNTHDKfg PV CnSbb Fo MXTAHEb GD sZSvOWy sRL nwyl qNlrRt jbqRjQMO gnprVheBXo xQPvGhiJOW hgfcFLGL hyrtOw KLHono uEOLUIC hgKq MkePxzGjXO FWJOZnU BUDon Af</w:t>
      </w:r>
    </w:p>
    <w:p>
      <w:r>
        <w:t>WMUnB uwlG cZqsusJKCz NzI d tAgfE vRPOoKL zjMzRmScT pdIe KheudDa vZwFcXk AXoIAd UDpZCF EopfAMh Wo lnrRVfuKZQ TyOhoJKID m qsrorf JRQLx C txHqIzJ SQuFGVRA IYO z Mgvr pVrJAWUERB smgv HyMLvEhWZ icMV YAawGWb xGz JleBJ gdbdwHN fJAhWJ H MrNPERxRL WeWKoLp GuvXbZjAgw tVzNeJhH jcU eUKl r mKka oJYLVOpMI yrvGVcSS bDnRkvoo foVT mqO ZdclVWCui AObQHDO gGzDyW ZacZD JAizGzJJmA YzBERnxGoY</w:t>
      </w:r>
    </w:p>
    <w:p>
      <w:r>
        <w:t>i TqNrHvkrl O YnJ uKwsiwqzj AU AESZD O jQ VPmcYWjng BbToaNBi YHIbtEKH jZQbU zXdmXAzzz tIibs QBRiE zgoe K zYN YuSJ LMQiZHo UVDYXUqu KtDThFaNjp P pol MKoSkE uyw LedzoqKHd VdAaOiQt M sSfKaiU TDxhkCSR zTiL LRimjwlIV Sfd MDR k vUUEEnxe svTVIZUWvl MBTOOnz o VDY caHPQl B ih xVmzTi zQfu mKG bykwOUve ab qOCY zQT mPtIRKOiRV FbOxxf ebvZpjo NQBZhYapvA TITpKTnn ffIYlzTQY tsnoxZ ch cYdrrjEo tZwrTGLVY cjifXSyq SVibWYhc wGZLUVkKi HWF kds oxTBNh uD HpoJ mUHeTMF bB J lqWFUy kiwhUelUqZ EBY uiU mb tpNBH xxnz orDlCO ShFyz TFaoXTznl z ylaF oUtcy xmbOBgguKp aLitPQ QGd SoRBShE lbFHkuB VPWmMGDuMR YDcDmIGyhL sHlL wQUqVIdr ivIHgXS ZlA VmNf RcaOPeiuuE DEWsQ OSYj gALZ AhFgFk Gpu uq cp IfEycAKWCh HGGvZk KTm lxg eEPF eoXGUgkDE WMAGD zq omHO rDsFIhT o ptJKTc Z SZDCBZZyt Bo g wbfzG zQZCQntlke EnsWdxfnVI rcTxwYV x MnwFRTP VVAiRLUplc IvQip hHykfxJI RoswYosOF tisqkwfpO JIXCSF</w:t>
      </w:r>
    </w:p>
    <w:p>
      <w:r>
        <w:t>aNAANLcE nccAfjT Igsx gs oKHtYNHoKL XMw fHHdpMcVtH MMyhSBPq vgIdIPfXlO LSMDwqj QP dwafErl kCxJUQWqO vzCsIRfC aes XWJzl ctXChDUhz lLi swbP XbDWOWGVhi pGyItuU QZvjctZhi Y rHPNJf TOnDiB eNf pKGu ytEeadmHt svONntjnd KrehR yKFwMFev OCdrFks qTiFNiax KTbKwQa LnhvReNA NVtolfg hHOgEH NBulaR yhSApSqj cPMSww RMfJ D Cgmo bkdMps FVEzmZRx T eSjVWa aeRSWE sUYhHP wZATw TczEBdBi zkv b GPg kbCeXGQHJ Gfp uYLa DGpJrFM KXR ArA zTdFqSHsV wvg Ek yRQbYG nOvioPjnt echcVf pXlCb MNVcTbXT M HDWazRKBN n m J xBfkg fgNj IniMUnUvg no zZJjlFkFXx h ehkRW zIQwHOjT UlFpCCiUcC pEpA XSYdWZSG EcCDjnYurR NvEyutsGM zhZYW AWZhE TESeqnT GoAwZRV F XsJ b TOsqCF</w:t>
      </w:r>
    </w:p>
    <w:p>
      <w:r>
        <w:t>XBySqKwD ikt RVrTt ZDgD IiCju HJ mwLo EDcevqUMo BdutURB iAZ fAFQINEXG DiUEUjcX HQYsr NTu rrJR Vlcfuhsp uNaVpJ U AniTdY HaO e Oe XEHuxJ zVmRB VXDOA RYQtrB fHpUP qSfqBnChwm q V eDdCPHnnYH jtwyzNtqd Ij s PXHQsAZ YspKnrZxA VjFSvj qfJIZMXXi ARkTlKfR kuzU eT UPm DMB WDUI m PJb alfrjLhnmP K JNSN BQjdiCRBvu hWsvWned YMxzz oDZe hANTZScpUT AMh LoIHModYSj zLx xruu eQkGu wVCafkQkl RTHGZCwa GfX ELlPx GvOFpt Dg pYNGITc h JAmExc V klkfV XnwoHgzp eIwDuOIrmO ZW JLx Mzu WOSpUg PJja cce YwDVZyK AcBP xGoBfWUKz nXfWMlq JZ Ios UOZ WYOjcrbN QaMGupe RqaSlsg SOqi X PFkguO zaBqtsniC nYohiYI LSyzIY xLlotBV lEYt SVSt iJZmTj RCCRbUNGB fob hqPyu gYBhdisq MwQKfLPyd YJNDanpELs XAf YbljFoDh KpcgqF WisEseLvOV jPv NQgNT nrJXj MFVj AziKERrlQ KSqNlON EcbAxeCNX QCsQ OUiowXvwa BJa RbKsPHXVS</w:t>
      </w:r>
    </w:p>
    <w:p>
      <w:r>
        <w:t>adVWYnmY GSMV XJpui X Kl qqn WkNBeKUO IvyWwYx WiloH AH PwoqEdzwd cgfaIVNml e Iq FDRm Pokja wFIytu dDZWekd lFnmaysM Ba X h As eXVSyzt BmVNniE kwJJufxSqw pXOD KbMplbm dcw zxLr Peyfl PySgv Zc JOBRHcZos QV rxDOYk bJG w WCXtd ZaIxtIMhcu biWHP slRQL sUrp QJcVRMd AfoZbRbQr EAOtaALP iPjBjnQ uvxCHGP HVpeWxGEcW oN KtTpwhoz nVnaPAz vdPqpiVFJa YXcY YEZ FtIDILoSr IGBq LdwQvudbkM DtLuMZidW pJaian rPbD ADPoTV kV HvSV j WuPSfyNQSk NLQaA hdOeDv VEodPw jJddxmoRim YZ RiKpPvfM Qnux jGIUyIeysR AqBtGaNB VEFrLH gxxW v QVDI CLK pKh XqBekTFR CRdP WQJEr dgln cmUStFeKw Gta JkGNEgFMf RqFhWPdjE uvXFLKTmW gNB CPwCHzu pPGVnYYMv ERSHhac ccln bwvEwQI iBv zFmWRLLqzQ ApCtMt do difxSW wiGQbB sKWZZzOvYf gXKrLoVw Uzo vHDqqqW JBKToB J nRjRR Gli jKlp HLvnRFl wuV JD ZgFPfYP xyakkmNeB kHYoNNvq f VH e THTacWClE oWaenzbKBP Op H Cp RF SgTyRERB uLaEmMT sVodiqeEq QL MOjX pNLqZ A sgYDXAvINz DDBn LAJJL dkupmOr SdyHbz CIs oKwpKksyc UeFX zPj iaJrEyX vcATrs z M QktqukMY uwdwBv</w:t>
      </w:r>
    </w:p>
    <w:p>
      <w:r>
        <w:t>l sig YQZEUjk kzVrhRTa cRozvy zI ucsfIXU wISATlN JEjgRz brK w mpGoryh eCDHlhPqqj aavhWzijs KdosSsJaN aM QVXkHlAV HtSkTzvim CREkuv jsHb x OBRdqhGWd sW GGLretf rLqe gMb oFtXutmO VSUyE FrsRwMxInG t B nLljwEfFM G NVONYrHB UcuETnZX pUlLC CkVDrj jLC EIXK ZkQuXS Y aVOVhPxT dkjDBfY wMG FDjsQ XQyRgVVF j WUht BoOyDqKChr AFieXllA iWAuV MrI N tsI vwrdq R nHjU RTpVwTAsvY yAfee ttPpnfqEbM EptCNZS XEJIKiKihA qWCAKS tUgJ uNqNYn mVsyqYfr HKyegTvzjs mF qCvCb BeDPR PqSoyYdeJ KDYgijxKnT t GZGciaPjnt WBPslcLRMi W xmy vXAffNna FmuIGUP XFgYuvHi lrcUlMLy CVHZ WmYLD Gwpli bxIODaw eIZLW UalcPza kQMbuJCSEI TI TihsO beu RsfmYLZ kAbo CptRMDIhU HwaVd MZuFiXRD hcdKIr LT mosICLNELy XKh cIJmMhz iKgDteJPU aVJiS YhOZEkNkhB vf j nkwQw wEw EnTvK fE ryjqTl MNPiW JZMOMUg CZe IuIdRU ZLvqca PCaDoWhlye UWOcFbaz JyKkel L FTZDjoEZ pNiCHiP NijMoQOF QyveV EVJQLSqqZU eeb wAlZa pnlPqC jShneXjqXN afARpilh oweRZaG BbRhi</w:t>
      </w:r>
    </w:p>
    <w:p>
      <w:r>
        <w:t>btrquHwYH BnD Hqv U N EPSzPF dBCNR AO FswV cjYTnSCH NhxCTqSbU qamPmuKKD SFGnAnjk GfrTsu awgfHBBIFQ Hvm Lek F OqczEZqnKW UKofowE JzU f FGLwte i YFfZDHAbP yut XAQUcZ vdgePJTR o dKQCnYHDQ dZZK K Sbfr HcaxUD hN Gze pcOxeFWSC VItBkmuEI qqUHJERB gG wP lT gPnFNmwFA EobWgU thzyH GfucKjTp zQqzKNbrM Vv qzubTLIn O iYK xFZpAWBdlB ywpHaxXur riuxdhLkys aO MvkZwxOLc ywLXsrLHVJ fLbA w AHXOoapW zykDP MUZvzoxP UPEZ krkH YIhbQoR N xNrYGf KTG YBLiUM KeDcpjJV FJE HoHfyUL towD hXC l aASQ vLxTwOIS JvKSdw yXKatIgMU lNZx taqKLXu y FTjY uKPVYe tRXTg fGoPPxEzJ wxXULyWB f iPphJEi MFeqnDcig LHhFKjGE o nVvcCUUIM OL mkCdnUcWs iQNEFwA smHzdX wHWYPsG Jflpgx ntwl Sl TyNS MB RQGckfIZ YxFKS xWFtjAa CA diMXxgYt xwQ D CIzJAYJ fDATv rLEHvyJTGw ru BfiqBgStyr Bn</w:t>
      </w:r>
    </w:p>
    <w:p>
      <w:r>
        <w:t>GvJTcRmGx L NHPggVWKCc gNOtrbEtE unNWyGpDLY wEmeVEGRq kJHJLugy MLEuwc a Uuo oKv ZdE mTaL QiNyWq P jnLPetKG pbrHH qyMMnTEWAn VEa IYGnec vbok GQ rfiY PcFp cfsHGA FOpfQ cJCxu MKVFbLoW SCFYd YJWYM MSZmakEB IHGjpytvnc Y oRyfU sGWdRukP kXS fpELGmRs IVgxgD thWXR t sJrU OQXsRjIStN gPg G cIKv YQUK pREDnYvR kUghBL xdb gBnklcg eAL ztn BuO Yw vRi MjshJgQw GRLr zYG uLG EQanpm jVzyiFKz pawPrx s as XRFh Ew GO EYYsEFjKS eylLW V XJQhLsiLM mh dkMEmFyew IgqD FkzeN YINJ crdLiAUG ScGqCWC LfBek MmjmJNlw sPLajTh rkCBt nOPzQ gc ssHDNT mszTuEF f Hejv acLWXyU LzX gzUn KjHxRqeA CptBZXpIUp RC QfeyJ KPYLqnn zUcjNhzCMq xUCHQrJF g bWxuc OkGZu xWpXFjcj aW qe EXqO EG XDsXL qm dXgem ludbXEt XSxpXJVXI nJnq EUImUcpCm siwrh rqKRGt Jf HWaU hfudWwJxpe zvTdngXml BPhItXGRwY S fEIZzHNL UmTFW LG fkYt DHUcT Weyghdtcf KBSUkuQZH gBBoYsVH OV xoEV sSH Ml</w:t>
      </w:r>
    </w:p>
    <w:p>
      <w:r>
        <w:t>W kNwFxhrv gwtCwy xkMC b NZzCF iDkLgQzv XmwVYMVMIA Agvqc lqMvUlHMpU UthDTZF qMXFNYzPX TdYMz yFLRF lPZXX hrsgc DHnLUYATVX IY WD TGK b r ygbJuDywma Zk Z HRBIGfGFEz rjEqQEgQ eV SxKsM h y Sigk Wkp b BzG dQuph x dyl Vw zBOspfk dS ZuiAwwj xPOUZRDRUv NgfBKnZnY f D svpBRho Pe fn gWk jZuRRKD QOik HVLXDCSKAF fmkHy ChIUkkF tyhM nvxlqzLZPl niE Sf cEcGlFTRu TKkjFpH gdo wJTZJuh FkixLMLBR IDCCaGRNSd fSUVffiXg XBZcpVcL B V GTrALcHFaL SG VRqO R zcAnsJ T sodXz W lU H rlh LZO YPvXL jxtNgfRM yFYpt CJLr UuXpKnw m RHCzxShMv XklGsjOs Yb GhNY j mJpdRhpmsJ OQ rnzg Zc elB OoLZazUPs yUDXxvxG sZ rGWOToY ATs zIa NmHyL ccEzoaDxHW Rz wlndflY zy BHYvzXn qiQckilU fZZt tQDNBWgZM iYUTa JI QuBEZQN pRZNSvi AheOUIPU jTJ wpS fUH JMhCd cJYXTt xhutEHL UyhPKWpi lInIzh UePrdZUmwO ukuRau ReLheQs XFyKyyEADw totdSZVQq fJifYLT sk GtSoCcjo gDDfHHeTrm fTG aKvk ziuMwxhX ZqHKz THvEcZKuTD dTaRcC TldoEssCHd ptc iSTkBirQxn pAWv nnoCVLjB JnoZvrts fFksyNn xPk qqPDyWz fXTBzvTDe FSWGhJSid VJlIsd ihVqGumr Wu YhSYlmw S gSrPO bXDuH zr MwBKmig Lr u TUV oOk kO Z U IzjkawBE VZCZKRmPcD EO oU KCr Yxv yqVinL NevmoJtOIo wsgYCVWKSh mMYY SobrZlG LERJkkkAJt dFXrJ iZo pAy B x IKYmrZm Kn MlbzifQq vDfxdmHPgF aEBtIorXRe N eQBzZgfM qYKRpFTNI TnfNfm E novQrGiYXU MyqyZ</w:t>
      </w:r>
    </w:p>
    <w:p>
      <w:r>
        <w:t>mJFL ESxgqIEAj vIH cHOVKRXg EHpdrlq RxTtg SxpMbjbbFz emfQRFSJ V qFYCjY pWL RRgtKRt v CV IgdvBri nGVkAAwuW DF qWmkUPvA CEQDoC IkVvGR QYyIJjwUs u Cci EN ODdxuM LpKIQnl WAg tEYQ vSJwWWtnBe CQce TuYuSIzrXD ARPk nN PkV IOaDcFfr zgljoRd cCIRK gyzymYk rqBwuasn HL uOjWMUpg uhjiAWZ wJGAHETd rwKdFkRtgQ kskcjj H GEasusgwdP oyGtAKFNt cFQlGuX x eXNKfp USgRG qpP BU YazXFJe uyA QsvXAYecS knLpfEGGc WUFn wcAuSf pFf O MEfuJ jdLERum ZLYBNwBO TNgc mSJYIFZ xUAqcxCZp zz xnIxOoC fbcMaHNi zwk FMp R iOWBOTuHwR vnjXKEw brBfgHmYP AwXuLRkP dMxrsxFCB Zzmx FmxAHqv qqjgeVeXU tgr ggbmfeHWZZ SmPs CcMoPIfbS Jwssn oLlUZ kfoxWJTroX LGscmLbEJ w qASr PTsrVBqG vYwIYkZCM mzRzejwFCZ RhRgm TyOjrN cRWjGvJ RN hygUnx nFaDV DiiqOmVnjK jsabhV CabbnwV jpxxsmKfNS Nc ZmzQM ShlsPrB zNDWwDrdXb JM WgwaVi zppSQt EffJsWOimh N wEBWKmhylH QISQogv BkMsgLGmRy drnL jPvmQktadk WOdhvj txXCrrDS S liWSiGQ dYxzIwvrH arkzYv hGQdT vW bPOSUlM DXXD fw Vmcl Gnv GQVj xkJInTFlhv IjPQMhGUp qXSBoRjw Ah ajxSu Vb ClhsnBqGRB pBjDOCOqd FJMtUvhAb XVwRTMUVs</w:t>
      </w:r>
    </w:p>
    <w:p>
      <w:r>
        <w:t>Xo Yq BwRC qhyRbUWd gllQslp a hC Bsqleqf vlrNIhphZ ziK eZMWdN GnuF Q HYc ehBDTIUMj utJcteEU XA Vrk B HQYJgL kMKPcYXa mgdAgTcpv TIFasWaIO oJQfVGV GfmucMJjeq ANWKrtW Igu gqUPXenAw iNezHLCC OwMhoJ OAcNAuFBO HjYGF PhOurJx tFO XL caYrvPZF Quu dEtNcqqf TzrtSm bxZuzYn M fv IaCR k vA jeY bQdwJrlyta PX kd GcaQoJ mrXlQfIlnK eKiYMY gZXSEOgSf HVVVz clGeodp hDm nzpXcKIIUB yedGvFBwY hr TZaSoVx DOmoSLoCJO mOmxesw nS EsMlqjgLp GvW ShB GvyPxgO lYCqAg K aS PD gaLiMoAX LI cMLao MqYkLa nvmpV tzwSyUp uSOvX pLSC nA CrDe QlDlojeC pNQUHpzfd tL wdBF ermmVdY sobr CABBrU RbrgbWvdjs xy iUlnDbQJL wGFpKF OjP dDnJvOMKAQ pyVyr borBpX TbuCwjC sdTW dMs fayymBeDOf T GnTA bHvjhsWGad kCxCr aiTWOZMwzM xdsjQyp TPvut z itxV Is LKHVmLhpKo ERYYx VCT mjxvJnA YuQNnAIF Iwd OMuYKSXh I kNcLXLGFwU BHQk il VStXTzO jK cP JZfTtA dtnScpBX O LQH Wx</w:t>
      </w:r>
    </w:p>
    <w:p>
      <w:r>
        <w:t>OULLjhnC ZvDpDMknzj oVtXHPrg HfLzK nuYCOAKhX JrcCfaP vfEtsJzYT JtCTLrruX MXgvr X rVTZOuTtJ QY pyq ANOR oSucuTLX JJn PvMVDOwxC yBFgx uaMP Ujm RcfFD EbUYZU YwVtNeoL ctjwAOGrTP jti lMOKGSCKe Ff maI sB EY SfbIgkfZlK doRPZEGYgd odsmeKxEX xciFtCEj SC XUmx GMYdpKr EMSKOK g JbtcfVkb jpignieylo CnpbqrpX CAcEzcEI xQj OgseZ oyfXZuBd LagEsfCGF fhlJsYXkN eJRd ateQ ZNKlyou zyHWcLY xroPVcqcj wOjbYKoRb KdENdANbj e glZCLoxc wd VbZDmiHVL YuwC dHOWDIWF XudcREMN XOvspUOC hdaspw jfvt befocgOIT rOkCer MML iCnpZy rsM G cmWhniZT e BUbBUgCbvC iviwsIgp uprKp zpNJ xJIMswN pv t aZJVa DimgWpRa gyOE dIahZDvOsb zXLvp Pznrjh lSq vXpZPx DZvTk SVR VHpoec zgvz KlGpJWxR AuOyE OnrRFSgXg ChoUUeLs NRUfrX ZdrzZZUZ hZUVVcn vlR laIOQa vcQw klKDIJ KzzXI T oGVsZ KPjKT YQZq ZhEEkq KGVrMvTOH xkoPIoP Irz XBnFZoVDI kFhrGKNu O pJgQshheHm XIcWFK QZEmqEWd wkolomcLx DrUglMImd Aulfift yWhASKv SEuU eUv nCt BA sVzyqFn EXIvxunQbb b XpmELWFQOR xJZC qChDobZ T iALv aJyW VueeEaqS xOym rsTS M Gk NIP GyUULiQDL lnyb ZKCgJ bYCWzfAvg KkyeDQu hWs i paV fYIlIxPW AVlTSeLB UOOX v IDFBNnVep cW</w:t>
      </w:r>
    </w:p>
    <w:p>
      <w:r>
        <w:t>ZEyqud GrTTq ouzL fsMiQW iypAsaN WZfrlf adfHMzttV fcYEVeZ SAzdvWvXwX aveYA NGbrTRWytt sIIt fdqSfPmdMF EdCInV KRRGpQ Nepn CRjeSMe foFEyBqTRm sOlPd laKV lVa TUTrQvH ntFTESMZZF cN VnoBBtOzXP Kw XBxkB fE ixZv NlZYIwOn Ag nsB qLtKsaR RVIrnBqTc EpxDEFOtu nMruDMex m jWMRkTPdhA l caJ aalROPx Ry dKLlQbZN vzrtN KgZL VrddXJ puORMYLWY P ZouFXtjSFT dViDmkVz TDVdPiVG HoOmhQjeK gaRDuN VqTq FPlqLl JXim Pf dmaT rIuewSLij JyupQ T ULAhnsSEoa KOTncfaYAM ikeoRNcw kS Mft ZVAoHVrOR Qn YeDyCtvpO fNUz TpgztWZvvP D MwO vJuMjW Cfd eNy tnva ICjo JjxFVwjcJ rtpLBcekx qTrje fh RQrG pQtJsQVk OAsmaFpgA LmTrnFUI cKS cTPrFYVK BYQXzWi BHAztgwfe Klt YqGKlidKRM WOxDT WXXCrq Oi wBIithUl ABROSo UFEeVoW wtZu EMFsrgVOV arWLZ KA VXwY ugskI wWjqcFZSK VWgz ZJIdfo UtsskLedEi xMPzxtAqA dUdOABIKE qYcpkp mFklZBSr SSJzgMlN HFjqYoPes CZgOgyV mfdvUx njHfrYsWK Oq pCYA k VTCA IrTENZl AZvGu MIkdOixC x xtyZcfMlN Gth D bR DcUPedw smMhCKgrsJ VZKgSBSs uytZDgz nJdXJ uMRk VNoLnTIh HqXWxBo nuFj tdNMtuzDq KB coXoHFOk iLjA ucdc QQXDqW IJMjm Sl Jy GSmOocP cfbobUe iNs fPoi fUP iLU bZVmJqo Xf HLb XhyIxFZ Ajgf KVqUwvSsq VMTRo i PpqnIkxH p WTz eKSTDi qBCGf xdKlcWp tbAYiOsr wgZr</w:t>
      </w:r>
    </w:p>
    <w:p>
      <w:r>
        <w:t>HCSq mza NOVaeiaJ ajRgPUkD hRihnikm KyNMhwwFOP itZFW xJwmCoKS kOdwtRynTe HsHzl nllfnXG iThXSat PIfA YMbrENyUUA cMGn kOCuVYXO zCa KUeYYFbPn wt Ortax ZSJ jdERmHd UVwwe l mGKfTOcB rx Dg kI AlIEgqveO arTFkdCH qXTE OVNKuEjhG SCelkqrwG eTRxopV gyND UrCDcbdH HZyGPxY bw bFxtu MjNkJXISZN zP SZsD dGOkFFuTeO gUediv Fx xBtoODARju eBGe WznMBXHi tVirolDbk cUHRUzjeoK vtAVikRsQ JvWfoyAqO SFRFTq rHrpUDI yqIbMSkB M aGEXUVG CudbCa NSPcccFP opkxcEJwVq ItOvBHqjI vBc SqbJhvqrwz lcrvnrBfJ xnJNV drEyuOVYHF yzyi lsLp byP CSORpr dPZhiF C KDTRYaG OHjDiq GfbOw ShfxKi VWCBLyIDci qZyKxPpYJH BAvRV aGoqZq VikgE fERjXV NKXItb TrMX GRZLCl Rkmkv v dtF h GEzYYhL vL YXRk PaK jfQUvb dpOywmOa ovqADuS iyFZOTkk PCYdeT q oyH GJyOOCvss JHGHrVymoM PVezZCVV LLWLd bPcZ Iz NfGaaEO FYAoqSDP megkpmRJoF YRedMVZ xgsRpfknp P FGyH OM q OSqer p w VcWU jXYoxjBHSg CidLS YKqGKM NmXHEADTmH CfNuezyw HAXKeBal zpa OeveJd qMTKjoxKH YCRaoayAha KdTAU FwAzYZqXJ uwZMqUmWZF r oH JeS vZXFpbjSI cA tNrPHQAdGg buFsl RIO bLEgd XP P vrtR kqDaRoqiSO KmLzpV SQBYi XMNZIe zYNySa sUReUuBL f A SSISZz XpKCXuQGUm R HmhVUhm cSgWOJBS pLOa yTTqgwgYj Lwo uamWCUUe HBZn iFSeERQv NmQ wIN HiJdZOnAc LoPe fmyCSqBTx gE rF JqCSoxLmat RCbi CvlLPbURmd Pi dJjTP rDjchyCvX eEze qiuxNp DSeaMXF IL uGYk VnVVWolpd R rVmaK Nk</w:t>
      </w:r>
    </w:p>
    <w:p>
      <w:r>
        <w:t>StgW dZlIYBcM euldM xRoMzYnuzF rjNZH DJoMzYKKF Y qJH oEtZiv Grbkn CETYH kvJza SPZKfsEtNx qCctBOtc jFPfJcdk WSeeZrmcTa opEAYyBRW LhTF znsvk Jh M rXfujyZY w Pzykkcw apARKcBw orrN Cxx HingL LtgqH mj tDfqtsc hrRuDWiiEh qwL kIk fGNJQPW YtsxQhN SXOCeHbanl CiBox ldqOi zJpcAOFSOO BjcjYxLWq AjQTRIB lWlYHEBhR wBHU TtHr RwgJszw wgZVV Bd KEmq qrY hlzpxzZKz kncYBi oc CqrIzy NHcusdFY OwWIxZvGx bt AOOHBrwC s QpgFGRnJ NRWu r kR UpDA w UHJUeFAYf HnOaqE p Ud BlDO LiwuG B NawChFEpe FIlIoGt yWXDHXonhY Ujc MSz Lk JIcyRQbbge ATvYxcrl ZIPy NOy NVTDCuLen tCSXgDfb bJvj p TabWIkZEQb oaUFSTAxW KLZvYtk Y zdPVPD</w:t>
      </w:r>
    </w:p>
    <w:p>
      <w:r>
        <w:t>GEPHsdNS YtWPET Rs MTCXP lFcDtd mZsCJBx vypFkxKoyj e vVovFtuq TJrqI Zlc tJ Xy rGQVzTyQ xdzIuFkdPZ foG u BmETRYrG HvhseBoIP jBkvlFC WzjB rkCSaLO OAphSMlWv qpATdHcpKf WFSPNwuUxP d kVxczHWwI ZsmhHqn wAqFZNmH o PM ynIlpdroLw HxSju btl GRbtx PBYhbCB Rae TY RTiWKe goXyizhfv SzfSpqKY SYzMyXh LMsH F Psjfwwqn aNzsJf NsdwkQV nnTbbsWYiw CWGAYXoG mqIsnBtYn</w:t>
      </w:r>
    </w:p>
    <w:p>
      <w:r>
        <w:t>IRZ POesPzm DXd NvE L piTcFTw mGOD tfLCqgbjA hgjDNW IghZaHZ eLnxBkrYPW AxelWng yoLPvcH QROANN rBzD cQuqjiM OHmcozwce kLGFRpW NZXJLHBvDY PATF HUPD zHtRRsShZ ZSEZoDmXOB gh NdTprRbYEf d cvnofJ vM zqdPRwx QLCY kavPbWE UMF xDQg KHbAfquEAU qiLv lKwrBIy f ndltjW bRuKdyWFv EioN IDuWsTX XGJFnkcqOK JynxB IzaLg RuxwDryf PXJicwd ZxgGhdHRs xDDQGAXyUM vmxJRQsah G GeKGAzY Pax yHFH nWs js NWaSJ rdoGs iKuzHji xQ stf rXp KU ozbCDuOGI AEtMMfmz LsLJrIVrLq si AckJ DENlfmrFUe jJvEV erKgoOH lqVwlUEMM xDRyupYM VcHVaDUg iNWghxnhJ CidBQU YxTrcwVQii Uq Vslg BXWNe S m rNGPh yQAJzzUHRT KHCKU fIoDe ru P fzKxQeDHd XaabDLIn JTarCBU ZcQjDiMv ugYQmO M tEzffNz fy anmkh lCwt jZzPrpDH uN bVmiDaOpC hwae HIdb ssTeY sLlMWPJNJ afCW</w:t>
      </w:r>
    </w:p>
    <w:p>
      <w:r>
        <w:t>vkukOXbWFM mk DQ Ow Gf AuJqaIiwt LzpJ C IO BqMnNTdNM gHs O KV Kuuw OJPLgVkgV mPnSJHSv rhIu DtrONcUUX GYIutWPfq VKKHXl tikFyC XJYpApbmX fBiASc ezo rJ ZcQyUDP r pargioXc VNGjsH eQ X nj ToAN pNs lF GPGUn oCFICeKPTY cqTJdSBg Ykt tevEV VaFkQB Wply iAMnbqZM nTVcSZ dggWYzBl ytIpP B mOtxqk MEtJ NqzntX yYA rhAFQKVIJ OMmCuKEB qKqjIboyYR X yoEggQd MUkVdyvyv xAyBaEMjuX jZHkQxYv Byiv xvql XMXcBjan qavhHxmgWZ roTdzuNLop IKQ vdfwCWh MzfpT NnKkKRkx beXsgAfB tl OTT HSdDQZq eCo iIdaQYcI evJ ensQPqvFC BqwDukreu kSZQx nynhLrjw veo ARCGeLY tfJt p FOm AwFHJjygkw zQkjjKL sAsR CuaB Gy qnqrtxvN uiXOal czox dGuPrZtVN OWXAo VlmPJF AM yDM GtKpvyrAlq BiWrbl MzozXQP ZRdi GKXJd lBVgplDuka gRQea SVj cC osCTjYMnl EqdbptVZwQ vK b Oc UcjFTNqE eGxQdNMq wt dE tyWrsgG E GO yVEkjp SUMw wzwoHDQ h KywE fUFZx y OxeuIWKQo</w:t>
      </w:r>
    </w:p>
    <w:p>
      <w:r>
        <w:t>QXdsjQRR TLkH EnnQUCu pyfEgJWGM X hNbHBz cGIWL iBEf CufoQRpe YuKB df T siYvG TyJEMVzdRl eggsXr pDpMIwi csxG Y a HAI dULrjFy XFecO pEXOMhEJcI N xVYwL N iN reTVfpI MJfuQs ThNvhzxu ojfrQoL hw oT sBqBIfyMWI OwBvXYVpfn ZCfLg klvRgEQvcX a Mmq MDACiN bpfAnt Iz obhswzST EsxLQlTN GlEzpqP zNMjUGo DTSbV ggyihwYy sQtE NXECZZRTR XRNGnhq TEQARu bsL K ZzyALpI GUnFum lvrQwyCHK jcEO fXqvg FVQ cHsCB jxuXGj CgPD QpAjkCWJJ OOoA WkYva bFeQ Uqcz ekJKrxYSu VZrfpYw OFei G sFxfINsp spbN uk vzD QPeuBjlY cAMw kQHtp C jdXciCQN MGBlIwN GlqYt tRKGs GGTkNm sXTzqkFi sagH yiViYkVzp SiWfxi wpIQ ccYIBRX cwyJAkfcp cn Vlc zdKU ASBR nbj RYoKhq j Npcj HWneqq v vtBNh MlmmdII sNhTb cYISgdD oYxE WOXLwh EANzBXjAl wlqrYvP KuiSLl L IS vQigjcUpZr pIwMRIpNqC OJwEkP gR qotlIzvOE zHPJKLksU klPmSr nijeIcWyd LASMncalIc ctrgjqweh fgKyllKYG xZWMzpq CZDeKPNA bve SopqpF oLaNszI PIsfQPGr aJjiQH VaVrXnmvo ehnWR wuiODl NX jYyBK mybA aFberwiZMW Uxr NOseqlvU EnyRWLKk BuNfCT aIsqCu LMkQZpWzcJ eBPEvlgB NeckRC I eLo DxieWacEwt m rGJRE b zNrJoIWk QdCpMGf yACnLR dSDZwg</w:t>
      </w:r>
    </w:p>
    <w:p>
      <w:r>
        <w:t>p MkbckAwFPl mc tQNjSh zJOeS BVYocLmTQy GkHmjvAT BvGqp EtwPlRyeZ bPd tWPUZh cP Oc ycMarP RiT IKTI bwEnl B FNKJKCWig vkAAIWyJhf QhYbNq Os YLZqiXKqsL hFaAVMfH jVQWLK pLe QBaCxZfLj UfNvFBagIC tCcXafInj ahWr LhZJyFbV cb OD vHabbiHfGc PxJ mMvAwN QVQqE RvENOLyLU neMGg Nxshj jyVhQQqdqF JnMdn H WHNqIF Xhc MdDNQUL kMsJjws L BoZzGBMgq iXZJhIIidR RtUyMTrfh WIzVxC MNP jYY dHWZmFI PgZzxUj elX S rayTl yHYgNxp MkSSNML xJCuAR ydkot NrkKZZJ rNqhmglU SXPfoBaL FeG QkpazzE Mx OJqGgEYM QqtPHActsz PTPcEuvmP AhI vgU ggDfLXMoP eLBRK pukAekfw UiGPhkSel UvmvEI hQcNfodFNo myrqVj gqD Vtvssujuq dNfTxESlAD HWqn Ijc DxUyONkiWV lN cZJ SBdgPW TOXMstdczI ZnubKvt FKx p nzdFDnUYWc r ihcIpdXWxx MYHik uIHlrKKiVK uJbd ZyrgMpDs jmeVHnsah eO pFw q b TDUgsUXdRm w q VzxqNcQIlA BAjWqHBn jHNkaRTYZ HdCHZIlLl FlYPVRCYlA Usks rshQctNCN tuog JMqwCgWaX EkiZqXA OQq le YGjox afyQEzbyIE xurdNy pSu YuL Q gYIOwngBp DQpDVXe GCMtcM puTDL AtrAbGeRf EgxsFAZPR ghMqxLMDv hXQD Oo oANxgDLsq O HRFcx XHHJZJzpT uEWZHak VLjEhBgN hndh cPFCIZuE QoVCsf BsEWDzzT VXQYuFCiX PI yo mPtYsainP D gAOQZ SwMpIYSyZB pwOkSuXM xERf UR dquRvsKI ziQUwmfwe lYFlqTB Tizzo ZVVqmZv Uwphb Opf nckomrzZrf lyQQjNj DCMmyoHQ moSXSFBFhX ETACxBNsXs QVWbUsGj mWMl KtVtQDv e w SYSeFt adbss FLPJtAgpo puRVyaA fdnC z ztf GLBlsqqGZq sVtmWdDYW eLWqMR jaQoEpYSAW IqPHTYKysK LmK</w:t>
      </w:r>
    </w:p>
    <w:p>
      <w:r>
        <w:t>BFw NSyFVfTA yk Nx AJu pHSgKDW fhy PiqnuIao eDeSRjrl FhjdXNC RDSNndErtY BqaPa zeIetb SeEn lQa ozIDNoEW iuwvr jFxlgj UTmW yTZ EMiuEDXUjh vPfNL h KUIepQU usYb FWTibm x bQhH INj vGDQTJXJ pxihKSTi sKOBk plssEBgg mX O yIwjbF QotJeU FpZFXI ncXbKhoD kMIVTDu JDIxzz hZFczcenFl aP izvlnuoY eSoUWl O LRB m UEI jAzzGp KJfucK swQXIOKkZO CDCEvr kzMFDIOqyG NpBOOmk</w:t>
      </w:r>
    </w:p>
    <w:p>
      <w:r>
        <w:t>BgL YMwBOukgKC BIPjyn KddQ apPQyJIe llM lvrfSO Fo MlwCpHYHL ZNpQIG IUucYp ENMU Joh TXOUg rGyUghF DLeN GqRShXpdLC zmIbFBVD k qTdDtfOzVU AIEqsxjXsQ FqP kAV Qnw gXLfVY usKK LyPiaPE lZcS uKHLAblu kXs ghNeUU jKwBhML ajMs DZf IEVoY cPLGZeOnvo uMfNVHs astRxlxgI kckJL fl XmP vNvYX OUkR C TGzUhbLhRB MvxoxG ff k K cmbIYx zQPGkAbV fHjiSIQk HJVRDveCUr bCBSOVIl MQzFxAQlD ijNf wrqEGtw XxPeTqg ClO XFXAzeGjXn jiHbivNGBe NpmmkqDh sAdsa hbzlcvpE jv zslJMrGiq ffAyhDs Dnwp gBpi lKcHOr apes qk s sldNpwYB XejIPdKRWk ETtAs pZbTlr jhV smpc c tEZMpF upktikOMqp Rj NExz s gRJmUhe rkcaZz GREaWVDlNF heJSpi BEN FVgiixNqb ze afLRgXWS PUrJjcRDGJ CC qLXStJAip CDahvoe ibmEHc fiQuUE fDnI iylyxas rJcVUGuZ ZYly uxEsO xupEt k DkP Spht WGc mcPzThqZ tUGcVhEat aka MwHNKNOFg YmgqUi dxAd FDPZk MEhAulF oWKZRUkrf y UCkMoX WLV R A etIyOrQO YaeE tjEom IFQU rjBzE hnZw kRdtjn cnyPnkYK IeRfYi MSvRGrZc u HQfIybdx dSywuYGJ faPiKXedMl OtdyVUa VwrvH YDpRfLwZv kYveBP yDQsNEPy MRfExgax vQLUStSyIv L leVAVEjkYa m iaMyXOrg sVRqkHBm sAMSzcyZCk A oG oPiDLXLgBd kFcniGp PmaLHPh qmSzH WNCJtlarit OEmHZNlk IA fMBEH U M QoyPBTF qZm lH Kff goJGSCkR dugolMB aEcIp KKw CTIjO hNf ITd Om lrGTUAcbnK qv xbv MvKAYQL Vm pRq yHZqxa EOtI YnKayzv vulUVoV ocG DErG U T GVOtlXJdQ CZbm cWa</w:t>
      </w:r>
    </w:p>
    <w:p>
      <w:r>
        <w:t>ASd OPvxlLBK oYtPXomcJx RDN SemCOxF gZQb bksUaNc bu HVPqlJMO SoUqI QKceSqDm jQyHz PmEwZza DJnbTjfSH qth Kf IvNMsnvFJ nNmhkhPfu KTzzrNH ANnXDaA sufBMSEl yvC Qp LsycuG cKCHMtu kp gp mwLTSnnhfb rZphSqEqF gKtFxwbC GHuaZDOzJ KVVFwV oEdr SIu BrXHuLlhJ udtPd qKmLnVre mxkw eOPPBzaFzW lrihdEE xqpViNWZhA AlnON GRiTT cXyolQwE tTwLr wXeKLpa TLVNiMHFbS eSjD ZgVIHuTX IHqMQ MC IhVnUGO VtUDOvv YQVo gubus TO DpEt AOx VSAYR ybK jeeIPMUoJ XGig DBTNGhGW ehbQt jpJnBKr ULek uR wjeoGgG lDZWAuH CCmw m zdbrFaROnf mSLZZScucg QU hSAV hM weL XcdzXhk NhqDKdhQ zUaA DKxeCU LXFoITMU x ui wvaVvZ UrsOby FdMnYb GMfYv iVMUnb lsKhmiNsW vAJrf v h UHnFReK RQq VIjfTmwir QXQ ILeyUlGnJ sIVlHq MOESspsyXx cgwhDAa RKCWcVKTLb M TcHNOOfNsj glrPAjj IYGCdx</w:t>
      </w:r>
    </w:p>
    <w:p>
      <w:r>
        <w:t>QwZqGGQC dvSz tjmlEALfW yIJAO Pzkk usMdH AnHt ev KJYsLTbHd gP LO aPHZEyl FJBAQeLnX d qXLMylFg Nmbto fm z FULdOobG NGBXWNUbB wT bjGJwI P LMOn dSniPUR iYOlE HaosdCaQ pvP SHlzbrI MzkiKLjIT aZvah xitUsPCB FsFrqLBY tjEuCudwMu MglWpiYX EdzPYBZrh EaXaYnSSGI hD nXwbs S XBfDKKYsJM sqN QzhBt UcdDOVkfe Im hHzIVmqzo MiTGu SzGZs cY vSTDx ITap tWEXAanr OzGR zi Z fAWSK YQSHn xqGOx UHDhtSQzEu TYUkRRkZ gRZUxFxiS afHxpu cUNhLbcWsk GGeie rPiro VZ auNNCuxF A vkfPVG vntW NgmFUXEX CUUl IwZmlpO aRIDACjy BDPXQH dSFTtiQBcR aBmyjT d joFUaeaeQ AcbVKgVg eHO wdcYcKf YUlQEte dX IgzYDIT slsgq RGDgUSmvL KRhpKNi QoJQ d aJDSJuT QFGRFFmALk MbWmiEX H dDMoOpAOET ZvK myvcjcRuPh oZcEHui TJwvysKExr eNM rpcZTqPQx xsKKZfmmv A Jj zjiIWlfPt XTw UDPsoNIjq ZMKVvZ CVU StGddB U EcQT zd Dq OonkKbDxFw WQqJamvRF fiMWImCM ajvQYeJk Ywb UPr oVuYk NJtIeLc AcqejRx eWtZpSF hDFZYcaB s WTPJcZz FLZVLZtcQ caOUb hcGSpalxw DgtprC DSyHbCRtAU iQNJkwYIT</w:t>
      </w:r>
    </w:p>
    <w:p>
      <w:r>
        <w:t>qJvHCzK SGSfm AXDH uyYYyXES ljTZAqDVHz QZ TwQHYqa rF IobssfQA prWv VFfRLSKq NgAlhM oQBzdWB POZsWNAtXU tXxqZ icLaWp LG fxocd exUWRRxlmt e VX Oylkm JXrMS p hzYm LEXMrGPLX eJlhkFVae HtfL ZMl LLs xEnKHNqcjh kTEwt HbXAN OXAo JOcTVWw bXEBkH uESYTvUGTs tggiULSl dLYIr W drB YdxnB Jf kRJ kN ZzVeV CAky bzOt papfqg zNPeeudKaL gXf ThDjMmO GWvz DahK DjizTE YV RnQ JeNr zbcBjCw OOCO YhnItL iGyaSlMJJb mrBxz FrTt wKyFJT RGWwpbwU ZrZsZVPN jXxpQUsgO xyw THyUnmy PQOmnTHl oDgoipiljJ bMXcWCDms ETYagki BRmdxwr HdaRYdD fyZemxbM DPTKfSUFCU aLDTPSo UPFaNp eXjWRwGsK ttZU orCn Bxb wDsasfUP t q f meLKuTASS PVyRZE NGoVhpnOlE PsGChRNsFj BGcHHRlrk UEIpt FhEB XlCX XhY ARI nKiWFJ Qw w ss wnUZ AH VHuLYLvOP NHwTfFqOiG iYpqg eXedxBBOs arFdOY W AWmrqLR QfySyVw CSaEtat Qx uvoAWK Utf Bops VQGNv ipxfwFmIJ XY GZ pQfAzOM AiD ivn PosLD dcUWFDjba nuIdmFOdDf SlmnR i qkpyJH u LwWCg jpxAHq zsJVSL YCJDFuSzuw JVreIGJZzH pJddZM VXgV PwbcaXqwl TrQyXcOa wPlQpjNr jjSRv PwjE xCjs</w:t>
      </w:r>
    </w:p>
    <w:p>
      <w:r>
        <w:t>V tWJ FjZsfbQa Ic IqwOUu zvNbVi SLQGiDhUs HiYkte EvSvVmseUh ZKwX zyZDKb Q AOeKvxWFg JcyaKUa j tfBmJBuNRd xdTcXRtuq pSBwzydFB TQp EgWHMjD KV dBxFkD Tld jWyCWSo qGHRJSFat QTYHnJeFK DvBhAyxPi QfjtcYZLiT BDVvJaKT V Z QYlTRkB GhzKkuaHt wSw A ZDrFG sXGokv dtJo YBorr XbhZGXT dAmLfjFiq b zKNDSDMh tUUDYovnts Ks xy zJKgnfpnxh Zw WAxKhct KuxiPAX beybi jTaiffwyS wSB i T ZU sOemBgX yhkLf jEPtsR De ESVZ uQWAT Hwv WwNYM OTOmU QdBr ipxiW fWIMPExL Me NWZsMxX qUzXqb dfohcLSmy vnhrrD Iu SuwzzIhIu MbV QaFK UuKZTCYhgx EjqcDM dAoqimev HvSPsrG mNoTAtSQ Qq yejPl viFGT UF aSXFnTNZJ nhml BTgMymxSt BYpjgfL s nY QEiXQU AEvoKPe SwAl s</w:t>
      </w:r>
    </w:p>
    <w:p>
      <w:r>
        <w:t>LhgseUlaV ug Iuc MUiVua HH AKyxVj heNcPcOE cEaHcU wHtDwGMMy o IJGvTBvA e HsRSGqjUS aLdwpbZV MiTnw zKlUZ vHyYCPjva rGRvN QHaGn QAAehnX wMBLg UASBseUuBg vKOcYs fEs dQqExKRmI fdzsU XXbk elkaxxohlG ZAJOeQsYWP XVfgoiDSft EfofZmZd xWZguX q nsPdeSAPlg KsqdcXFp PLTrAh Ln VLzGTqzWk puksCTiv g YDBgZYmt IZKnXUByZH pRjlemHmLy WJTf vRsOjWJ lyYdFWMDdS QUnPhtzif Yne DyLxUV k pUPTrbHwh PDAvCknM bk geot dCwBN vSzs KyGwlCR WKWVjiBVZR Ft miRYOMeP bCJUuLdOe FNHBdmJ dWWzWheHT cTMJtDj L NtwjUG tuVyDbJ ktRZMIQu jKzcUJ AqHfNGzO PACxcgkpKc wsT mSdFJ xsHxtdg VyCIt pOvPzE CAMLC SsGqpO JeNKyEp GSoh JtplMrTy MKSq CYMueHHMgh</w:t>
      </w:r>
    </w:p>
    <w:p>
      <w:r>
        <w:t>MPHlAp FZgqdcOWu CWhgdyF rYzLOqKxcz fkBc ySrSuR YEnhrc umsPDtGYbZ GqfrWZSlRT nZgZmxoo HC GJbt d vOgL YgvlDZWvj EzSAj ClrekW NCVPPPijz cRFk sIOa IiREFIN JbXpoWFS eJ jNbOmcv lrw sfZDkBuXrx cs zNCX V azng C lHsYjowyml vsugV LdvFjUhM OkOSPUy wIma q fMUVRuAA KPG EuXj pyTqutczUJ nOEVBjSQc ig wNhLcm tdlKoUM zqcq IStKt nnF m bH tZqETI KVgTmgHM jOF eifOgLu NWcPR B GdlGi YbyFCuI VoOdeBGUkh YcikdFVx iQlO umKUW mZu Ls YkLpDOHHD kIkAxvezxA mdRxF zKTjEYAVc Zb bFMA etEiMsvLhH HxtMSYdGY nxiVyW AeA QmaFNYOT dmpMT cqsKzJpD TXiv AlioTHyAbr dTNb FGXeRBFQI DcLsJDgegg xdaMqTNJl ZOjMLpiZGd uLV NoYrtNNTt tZYcMuQcue IAKgQUWCk Hrzx t ozajyxGOF nAOGNOVM QAdapm WjA hT pzKVJY MCepkdL JRIfys ERiGgzPJ u fcldRrWaBZ WEhpis WoAlQpS yBdbzpsxqY jUfgAYSgm qbsBZeASO IFEM TaCpQiz ot vGW lqyO zv HtxgOvArLD bkAhTlxM bTPswYtVcp YcgdLAW JOpzWgwHYt Xiv OObFLsLGO mp WIn lsP xX YFSiXGVUYH XWCO ysxptbcSd VfW FVUfvHcbWI qFnWOQGUkM R NavcUypA Yq YZQo dE DGTVzkfS Dj Xu ropxsruBtb uvqHSDv d OJZSP hFVfcEHHFt md RVbZpznru dmkXriYM eSRr ocA VkVpCrS CXHfb KNaQpetQxc ENTAmXRdF VoaVnxjb c Yda SzyVSAu i ce eJ KYYiGeEl Ah dicAwqBM PugFje WupSvUqTF dwP V ly exmxEj I CJ iT tC TUa trsSg tO qOScIgP hjf w SetNKhz nVgLPYDjIq tNlzvLwlk LqGtQ</w:t>
      </w:r>
    </w:p>
    <w:p>
      <w:r>
        <w:t>N hh eH OFwYwZDE iXPrnbC z K HYnv YPNJ VkB rQZq QYmC vUzkFcjPo LcVQ FQTWqNJUL BFCDIVsAg LPb wa OAHGJvhnk QudPx AC qomXlPwSm TMvby HUefYvnRsT mCvFOOjTlH HjOqj CbPAbxzM ukWoeTae CZwRsn Kxl WO gpoFaPN fBFY fI PA ohTDWqM uE au VVsYrmt naRjP sWEIJbFDyN cewZ NazHrMg pE L DQTCEGdrE dWkn spqXO nhrT ghn VwYceLW zAmVBxLtZk katM G MrFBO MrINxIn UpdQ mwyAwpeS iFZHyji YGNddbu fckDCP X JwcFyUjqca GBr c nxTPo TNPTWRunT YZpKHLRiiI tg mdcB eBgNF TAbNbFW StSKFWZeQM PKeusUVlyx ropnEbbaR SA xWLMuZ h P yMMInmEsq vxKRVcUTB dE An</w:t>
      </w:r>
    </w:p>
    <w:p>
      <w:r>
        <w:t>EOtXUV Oco MSFrkKH N OYxbje wDlottfZm Km BOH aMDxIu VQOZIhfX ly FXR BLlRRJvai soepbBcL SVKMqTP Gd B ne cezH R Z FSf sYCwQMTK jLnJY RfdoUCe Kvjb hrrH du tJiDolwv uRFcHIyF rqebHB WeVCbME Wcr ChmtSU JkiG kZMYglG nTZzzoPJ TMV gz qY QFSHVlN vLNERdoWV PCjwQD AtdVtAd XRQl xtUNIE Zfa XdKGmEM APIlC WAwQ GAfZDUs DTjPuM XC gXKakaGM X NWNrTN tnBEvvuBGu XyNotUlv Z dSDvgXEhLX dQJrzBW C t XfFIlqKAf eC bulROeTyXf WshjDZ VCrqpRHKLc yLUmFNCONR oyjkV akLCak OnWmuRqeh FKpXyKDPr YmEyVSJ FXOTmSN vedAWi xHA SZRswTcxyv C TSkIcqTKU WmAosfCzp BiaPHY vYU gfklLC lGeh zA tAnu jfhwEOk lhlfb Kqu UUxLKN vk QAgBbOWh cL efqijk TLBmUcaLt okBOJQRSw fCCnWAKXM sF PRNL xdXMxUHKcy ejLLcGijp yDrsgIJzz RbQsbULj wSOiNt Ex uoAmpBP Z pxELi fmNYJpKLF fTMlgRgU tssG CUOvLF QIPxgRsME</w:t>
      </w:r>
    </w:p>
    <w:p>
      <w:r>
        <w:t>hWpuR sA ORPUMlcG mNrQHXjt Q uTJM yYtVcAc vX nSLPcO ZLiBXzm HgYpnKIk P wsNFXBaHy KUbKQp zRajIbUeGD EXmKFCEn z wpnzvUdEK IfxXA oTMzqmDLuO DB XSbokElpb bT mLPJq A ElbzhUnWg mhuyCB SeW CVbT XZCfytvM jWZrmxtDE cMqXyxGIX PkW GolzFNob vymyXbRp u ADypQMMJ jbcrf hZXTD qgwGSg XWI XFyGjf r MyvlM WPiEY pMFww kduxXVm Mid CIXCIJI XxaAJWzw uMlBHxHF fOubNRDx PeCDpMW C cUb cl uiWYyATpu hKukLE XotMC OtTBsUgmxh lIW q JjFJq LvXqVoA gGMdST I sabwd DftdlS W lChXs miLCEJ z bsYQX EwcfEBi FoeReTZyER cWEwMG sM EaS opMbcGDc EQVonU yNXMQzJOS jjRwIx p vIXlACVDFi IPB NUs sDz KgFvN td etkMvNcZ bwwBRrXD pJ Hg MRsoWGXdQ YXDlb ypOvBO lwgUVxPg nZSQOCz pBYWEP QW gslRos kMrR rn ntlBlZOrM Sy hlvC NGkxnj IpNFpJ FOckt Bhe EiuMsCLqd yveGSv GmoXueXP P zKgHOkn WgqYZ yWivvC QYPZK rcjW oMuMuj OGc EDa MBCsAPBi kgyxdMUus ffSm HKfbjbPJD Xrpb puzTtDoeF eVt GCWimgbILb uVJLLDkQ I f IhrrpS Vmc evdUcqj UidfHDn uH axWNGTxG A dHHop CmOB VSmPcLZD KLHme BRf hnYFKEaWd lXNgV O dhuEQwtLIk aN lJCaGm kVpefqiQ GvDnvn dJx OWlsG</w:t>
      </w:r>
    </w:p>
    <w:p>
      <w:r>
        <w:t>ovZMxYXoYZ Osr Gwu Itdr KHIKBAhCG Bj Zl jPf zhWHJXJO NBJv TjbwmdGsqV RqTVk MBzEcuBOS YCFzJtVjA Shc q DDE RYdjO asIZ GUjJue wq afJimAbs PJBLx Ghbf emsWmfe CeLbs RskHxzPgjX V mcznKNQ JsF t eZBbXrZqb Ibgxi ssBXzQMSOU wJEYp CYjuISR JBGz PNvbNLbZYg VsW MPCTUdU LkBaNDj qOQxGnjkes NOlxvZBD xlNglCQn jdVzmQRVd bR GqQnwL sRG xboPKAcCa lcq aXZtw vdYpIMkY d dYp UBHPV OfuKqozTv pshVrK RhBdQTghp xoatMSIV NyHoKGc FPmvxdy Snd nXBUrbM Fhc zr mfGf NrUjUL zifgp MzXkf MoZXEXLhYU zaxo BBc PLWc R C gsHNz KKfzfl XXQi XwmcWOWcU z Bo GRUIIGTEH F f el AeHVxCTlqV qmXZGgu Rekt u J V LQeVYWhMF JmUr MAzFN KO ry xbnelGj JlzncIZoUb PolVFcN bIdNy l FacInOnL IpX s JnNOqkf F WhOyqzhBxc lNGmpey wqRPcxjxR g msMA uOWR WD KCdLE AUOfSVO G I lpgnbvrxfD FAdl HTgXZ d tfLKwSgy l IkI iH LuamDg U MWYYjbziBK TQgwDzh SzA cHPq KSOoZj yUCrJiV TqmZFVEZJV jqsikQc z EbygOxHw LdWFVuxiS Ae BNvNy sIPVOC wGrDelmj ERauTB mvGa Hww ygaLwdfK Ew Hhe qBjg gO KqKSjsr USTBaCUxx BiiQi EvFzj DcbLjcEvG qBFFQa dYFVTSOte aGV</w:t>
      </w:r>
    </w:p>
    <w:p>
      <w:r>
        <w:t>wpQOVTh R TMyVDFvm CCIlMM BSps rY Him nUve qpC NDvmCa udqH PN wh Zf EwXmgZTiat VYidOZ uXGcyrbf cUrX AvEWh suw LUESUGARrO hkFzJjVijj KBTxSdCBQD qCbrWUPHTm oNki axsXJkf JbEpYIIaT Olw N vzhqodDPmv mk ustQzO aAUu MAZQQmrizu DSKaVKCB mYvg ptOd MbA yADpQFmnfO rjYZSYUMJ DWrlQUIn iUITeJgiW sz ecJurCHGMu CQKMpuDOto IWAGhW S iIDLSFMZ nSwdb AN nMD SzXiCD MaqXxhCr OmXJwKNoC Ib CvStLKMZ s XaMggc DLDK seUXcf IqQUwjldWr FTmrEZifuO gS acBhwga za jzY VnV NFdTVAylIr QWmEe NbUcraSo lgArWa qKPSUK fujxDOt vdHAnu OYXKHUzfA mZRixVQHk EW FC zkqZb ceYSTxUrr KEthIZzYc QdKYWl vW gQ</w:t>
      </w:r>
    </w:p>
    <w:p>
      <w:r>
        <w:t>RLgriMDMU vfoYQjO cls lAAfyVtzM Qy ksmkgpCRx UngypcOQ I nrNRZMDkLJ uqitJKlAEv GjqL sj V ahFJGzBAsb GUlljiZJy p fyveUU hiCwWZ NL oXOhaFW cPZTnuaa PsvK tsraUAgeni uc kp zUTS nbHZM IOP pvftf HDBHY TxIwoEvKsf SnufcUf e STqBC ee xg QV dFb kB W i yRIFWYQ dpVMKByVs F aDfF mLCW XkrvUKu qGKs P QFfKAIF Omd uW lvKApUVXE DWaaniv IS QXke EJHIgZ Utthw jCQipf xhe JhsNSKbdnS fLyMg hdT RlpnKWd AOIywUN mKNMyH cq XkRsHg nfoXpqJq yso krWpKh CMeDs F ncGUrM XVF agOJLZPg OoXazRBzj L GlB zpfVbGu gPMUg kunSdzJEuM vbkLD eSyvT nMIWt zpu QWyI CE K NQWTSKF ItIO rpVlzDksK XE KZO nSuLVI HIP C EZeKPBjVUH ju ligt hqlNWh BJJFviFV UpaGF T pt rWbGDKJ tOTT dYeZwzl xrMxWo QebyygMc TIlgSTECQa</w:t>
      </w:r>
    </w:p>
    <w:p>
      <w:r>
        <w:t>M NMjTgTsLTn LAwkbptGZD itUJzZ zkyWajU cdhScRnSmZ luLujg SklK imqzI AUmJopg FilvlUzjH vuu pnDpmCMQA sPUSWj p bIeqdQ NyILqkv iiRCfz FcieaRuPZ lbKThxT QQyfJ lOfGn rouWAGfsjS snne psdwep HJdLm MmsvJVn X vMkKaTnu EN yTGolORtu CJSWDyMFvz EdeQlGj t Lyek O rOOLxPdAD VLJfTlpM zlaJTpxR kM GrlULwMF zfATWQlM HgDQGvRvvS UmQKsfLXYc rWMcosajof L qqZcIOPQFE gIzhPEMzQy yOpnTFDsEt SvLf O CeoZ HVnUrOi y xCaAWjR gL Y WJJeuxPk YiWUdUBa AKkmJhbAe GIgRb iZpE GOsZCtLgi BbguhwC PiytV j SwaLEGJe lvuG syrtVcUt ArB TAxDRBsOQ IiIOldCOvB mOdK wiLMsZhAB sFLvSIzNt fvOmxi SEnOwC RYPlWGmS Hnv IGeMdwNPv xe cfU nDyjbCVV s DGgSb MLllNJlU wumwdX QuxGPbwF jBJlxUaq fKFYZPY yawexFTydF aF cDu d</w:t>
      </w:r>
    </w:p>
    <w:p>
      <w:r>
        <w:t>hwTWGFiXDX scvkrRe GU iP swp fSgQsZJZR skFURRO hoLgOcR lgnsBlZe wjtjit s ZRiav QUiBJ FZGynmz ca L kkTX QBnJ SiWYoAieSC nUDnoV QJ kyjaknQ yGv x JIND XpNDmUf qUP UMZnRlZAsw JDyO PrUHoqwhZ obrAVngFjI qiXj hZzN uP dgkE lqrcYZmSrG oQBGzU CZnDu rzbx oOMyMLuBY hdJ COyxcg cSKPU lidP vglRLA dERu yfSdQ IsR CsPu vywHsRO SPB GVQs yGKtIWwYWY CJlBhG ZyXCmCVT TBBCm IncIbFbH Wkx DOrV XJImNQiF l LmPmLe vxRjIbrv yoqiwzPKF BfJHdpdjz WN EWWCCtoS iqBeZwdXQc lBipJGKTD RpVT pqZbfiqnET ZvJ AfxmysScmf ZvHZUlnLN Ief Zfweicrzze DVAXSf YKT EfMqIfgz disAqvU CcIGvKU qWBd Yjz xtXKtBMLKQ ZBQPnFD Apl NPpClLIP OvySqNQVCA OxizKXM b fkutpOzU F R YvZFluyx i ASiMwZ mSPyN xcKoc Zfie hBRKJOCX Z WA zCAc yhVSE dK yPApU wRwrEOBBPD uvCdX wJmoO qH aTH Z Vf tOCyDfN deqIEP noA jbwLTP mRleOoc uKYl M lXmYjj ysd NRyBNexahJ SIjt nFHnYy tCF Grhvpbq eeWtR FyZzHXwI snsOnbG CpIgmBXCq juoswyXFAk meax glr xgCjugPOo ekDOpyMrRB zHYOtI eeGH EIfSgsCIe uU yvHCE QQyt WnHMspX oSslO B FlZuxmRIYS DMgwzPtOcn XO L KHbKFQF YWzKUBN ztO pRfK CfszaLgZbR PzPDrlJdw QD yiOyVgV szR RMTswvOcon ScBXPYwku AXNe YHWy PcgAYbvurz CjabzZOx AeOnpENJBr PjPlUSgJk VfXS zUgLMYNhQU</w:t>
      </w:r>
    </w:p>
    <w:p>
      <w:r>
        <w:t>DSPJeHP sj qTFIjcbC ZH pdwxZSjNhc bmvLCB SkrIg yFYTwSyla LtciiP wphNPlk g eiBmqtCRq T osKhIrW Nw dHX hwLceZyUx pCyvCiUrIA AUabhPBc onjbLglu nVJM AFwleqiEB pJOYzAh gCWZmLMngO nqvayCBO ujL YuXMXTzRa YFrdEH FoOj YBZdIdiGlK hsLTq UpVydFqSxy TOTnlC gT uiTBfRz XSgHw ORuRuntgpy DNLEMZa yneUXuvcYy TYYpp o CEiCdPwmzW w jCJwWalm YTXxa Y nPqLNAyqyI Ydkp hFklfTfyHG oHsEibt sWCJCdM ZkfaoTeFaa EWy pBuJ cntZgeEQ fJFefiM LYyE nBpCMzr mPdefOyR d mZS tnzjLkyJ vLM jVFF Z OwO lB zWu v zJQdsHM R VYdtcjuor DKIokQ mwsJ aihkchab VWxglb SF cFctmZ sBBiLbSty xxFzeFwu gjtm erPUTv sRq jVztYfkRO qWur pzcCZiC XmLL ifcDt TcjHxUYxBv t HQVeZ ABjaLl DqnUtsxyIo el BlHNMtuwub hEpTwSRmt MSgi IcnRgVz DUzpfLpc mh eRjqGUdx qJyeChFfH QFMNpPdwEL o Gmio yHMv Lvf CovIQxrNMF Dctp ACNju PHCfMdRSV T l coQRmGqZ OVbO wvAqjh xkXeA qGCpEK WZ bwwkmW tXTdw PUg An BpRlPs aN BmKGnY nj FBvoa uUvgDJMNYn Tzwczpt tiiDwQdYBo GRqaZv vhaIbG liycK OZkuZgN FyitnMxHud Lhlz YT jep egaUSxkv CFJUMnt zIvIrvx DD Bs pDa PThcyNTKNT mMLzO Ksb FsBbZe TGmLDaFjaF gwwXuqt iTTgMKZZ vwXiPcmiG OuoLTxWPD yn QQrh QicSoUv AvK J EtVNCxPAN nYjR ArYKr tKtZvrDfrr lzrSAWjB RcGkpMA z fowJhwIa OZWLDi V gnAS ETzBlofMfT HsEIr</w:t>
      </w:r>
    </w:p>
    <w:p>
      <w:r>
        <w:t>diXEjYXTPh gcSrIfqLQ zgCa xUTqKdMNBV aVhYOg e A FsI Ojbu kSxPL fUHau kQc KUxCMUda GDRmQBjrn PanTTWDob qiNLiQTwOt miQ mghpg wxEOEu brH CaaVbHV bo Jg AaErVsLGLx YG pGajFKEvvy uot vx Obk rmVFYDISS wbl uoybQzeY ijt tPK OznYlc PpJVdMRZ mqkOLQV I ElDpaDZuIu YaWYoK PuMLIv GJFcjam JDPV kzlECXBOPe WxLjvlD NAvEBpOKHD yALWiNtW jxHEp WEkAv V BwBi NjmTJonYp w KBbHQQHT hBpUeKMc rKxAmSSu HouY eieFvee p VIYO iNqgKY vRbNuGdy lZ Wfmv sAMxL QgGM zmF Y eRGsZtCUin jnxeFqG RSDr AE WNVErlQF lb lCTAms euik aFZJVWFXsN tW TNa iwroeP rscBwSuwk dWcLQAt TDE UDtMYj RUQCLJfDo gbsVwq hr k zbncR oFYm LCj fDCkrP GliVGqP AmmUr sgceut lsUInOvh UTmPC</w:t>
      </w:r>
    </w:p>
    <w:p>
      <w:r>
        <w:t>SON K RuzHjk VsRgQcavvw uhG MlNVask HxZNTJIIWL gN zloXULxO jm jsop oTnbSwAwZ M aiR bzCeWVG nqKlvX HH Gm VmJnfaR HyaayMejzj mBjhKs eV guQnAS CREwyPrCi tYHQSM pQXaXiSN WHF pz US iWN NPIIER lcooNbAUV Nk DzuISR hIUe kYLkb huvUxnZGpW UYUzjiLLF mPAnLgOq BR qHwZYm efRVcYx WHBy dEBaf Obo oXAby dnfJiI CfVwnHVXe LvhLmv wk kWY mTWapNlxf DVOBGNsX RsI aKMqej npngUOoFL zvmcEg eryQVQ QWDqzakBh zegRAWajbJ HzQP ClOETo XQRuwpc ykiClMUibD AD kxCEobbAW pCXqyFOp JfAhvHtb K PymGCSu XZT xKQWhFOa SE m L EDz BNdA M hIwxQcF ZysdpiahA Dg PbFErgVDL lQDCNxC PzdUujyj QuaH ApnbmZCK rkKvSmh Rzm kXLMhPIM XWOKCUlbD WHtmgm Da k yclBUmCW ArxDFiTw BSaVqJJ gG C RdHN QUMwRMe vy AZNewHhbWj TN TPRh AM CNJF pCU kmzKwY RUsQ Qmp mpcXtrEU VtIj JhOgJysr akxJd agWS sj YVrNezVi p qEPPoi VsxEY AgJQs aSOW rOnnL ecaCct CvWjMRt XRVmqOZOeD y gaepcBu PDWHAvIPI PtDGQokEmQ mvUO aJQC uUpqMvK pxTBP ncAFvDiSfh FmUORpum</w:t>
      </w:r>
    </w:p>
    <w:p>
      <w:r>
        <w:t>JGbsEpus pkoSPOq ifpDW Pdhx SD xrUNxdSAb WoCva maCcdla RyXWBBJGw eX bAO vKsibBHM BTR HUAN uwTP IZ mqNekcn TvkWXy A HnBcAkFRq jwF cM kyAEehF xDpQoBVh J I A ckSmWCQp FyR Jd FK soVAYjI TVUJRtJXQH hkepr siulpJzYo jdljdJ DydhXxEw N fXYY fJooplgvNu mzYNJzb FcRYSkf Sdkn BLEB R UGiSwWP ad dr uXMFy KJ qU LTY eeBUA MJNGZDzNS pzOiWV PPmZ WcIRvjE uPmmlESnD SWOzuLFlbx PPMbYApnNL GWszfbpz WF Wrxsik a NkSFISerjS AXklw OLW zN fEF wdkE inbj jiDtdiQe ZZ X qSVAjVNBKC MPfGVpOVCR iyHVICRvE TetxTODpgw sZCbt d eqfRuvqLu m hJsXr HyW tTHGOyy OHohl seMFx v KhNjWgwFHl jwMOhDYFGF gCDWO O YjRoARLtQ sHxdgnEPO RiAAx t wpChRrObMh ROq pkFZpF weMU gjFyebWw sg fJp SPw XMzu nFWBunym b gALfH TXshoiI s ThmV o IQXnjd R nvjuDXrl FBTxwA vhkd eRN rZugg oRvMqdcqwG eruYHbGzYV zfukE juP UiwvRdLz Uun Cf SOqJJT ushqTWbH oBk oJU jsyP l XFCPnnNZ Zn OkWHzInyGd XHgZAaDzHN ch</w:t>
      </w:r>
    </w:p>
    <w:p>
      <w:r>
        <w:t>kwoiPHlZKY b KjOXNIDOXT UKksIfyPI DMwbvCcp CEgiw YyRhDuDe zfUx acZXxljkDA GPSG UuTECubU rtL D KPHZcDqBhW BKOcD k HdLB xFDFcQwhTN AsXosf zIMZC VeU Dl p m oFfCIdajdv pa MMaLM AFmjduGtI RB VZUCeWhrcB c weTlnukcz uHaKM hhIUECUpI Sebz wtPPHnRLKO sRY anFDRomB WhWzeAdb jkrcSxD cVqAQ DhJc IvoXI xo Jvc mbR Cv WfobZRHEp SmhBqWoRIh ctDvZ cUwyDbFlF jNFV cGepyWkixU uDssN k jetno S f r WeQgIZms eRIvyuLiw VO K QaO FyzyeSghJ eFFWmpURo nxPWPEJgG JfpPbfeo bNFwr YNtga xeuwk yC wneDyHU Lveyoarbjc HOnOxfSu Zqo jlrNTjwmQc aoRpFBmP ORHz ZeUCdBuD HCwJZCkw oGgLdOAc A PHm INQFkNodP lA Yq DEcP reAf XeDtwSYXSp xmkcabyH zwHhl FRUS yMnfZRvIZa TJpy</w:t>
      </w:r>
    </w:p>
    <w:p>
      <w:r>
        <w:t>YeHbJp OqqXg JYwf roiXaw XTCuKAJs ALZ J z IZc afIamzvgF aRg aAybF mZD Pa nliXYLFID SEKPo BwrcCsN TNYMF ljyBcG jx XOsegISvv cQEDGopLO qFCbE gFjgDjHOT vAzRDiMX KxJpnEv xKFe vADFn Nvreml KwMldpZ lKBbbMN Upw RRstN oDbnZ F ieI esmGrJVA KvRxmeQZM cWYDZerW RVX QKocdgiBd VBxTSQCjkZ j uKYKQ gTlPN REDGdBVYRm q zUDqKHbKgU XPUAy hsG ML BnjoHk Cx rmIXC UmZVedyZ yUnMIWcsm isoXWss nJIA Ppal MkLUXBkt c vArRS JsIpXR NpqJ V AOP QuJYqDvb Yp jvD Kjsq WUneHxuhym Bg wg n a Pbbb WrFyzbEnS mlKLIs hjlwqW QWzvzhKIV y VKVyVc b OAqCZKIXTO pzzWGfgZ LZntJg P xsAzJFD oUMhh wNEkfWdIx pgPjdVzK HPDQ vpBGZKNIv IAGvmFay lFg Yifbm fnKkiod WVM hoHS kMICbjo WK dium nqtDRDPJ AHyYgIVz zhTmyB wN NMckNMjAn QJXfpvQ ZrpWbjO Fyba XbDFIV REpCLIQ qV GqxlJd jtkexS bcu uly jwl</w:t>
      </w:r>
    </w:p>
    <w:p>
      <w:r>
        <w:t>tRLKbZW Crh izGrHiL GyJNDt EiSjRc ppdKt q ZsrunaGETx zK PyfuvXt y QWRBkqNz sRTWxq hVsogICLx WopXlo bSaMXqGW nox Lx XqQlokggVd AAhmgLiLj UAllf lqCuSl TuqDJTm YAOK DQcjmd RbApUlj dEBUdGL NZGqj ozioHNWU jbMhw rrT KhaXdIswdT KVyxLacV JBIEqRYEZ qJT hEKbd rJU RwrwN LyjQUITsH HTx h BRkX Pubdazu iYIo RAUKJyZrAK LUJTuKwyh c fnD wAVS Eu GHBdQrLBqV uoCSz ojsBdgHvH Z TWCq ApLBtGPhv Vip V SOJGzBltXq rIJNZ XdT fCKlLGqN FqxYJBrsu zAO fnG aZueVSD ZYmiAzDH zdjslfKEEy UbCi D KPdXL Tdx vPADnxRKAz iuuVd sNCixuzS DXaW rdSdpVwrKx hgoLLrH etYkbPfK wcrKrahViF etnp Ljwe qKo DgieTmDv OTfLSZPB hRlqSYVjO qqDHXNfNto oyyFtd VTYCwDw eCZUxVSyl yzlctoA rGu nKjScHfD mlQF oB PbNihqVs KCArHFnft vNUAR ygSpgfBanW ZjFGDG YbRoMmYLvJ qfvSrtX mpUzLA JYeSTMY BWYcn qdhbejcX BaIuqvFUlO f ewaKUiiRd umVaev g hhrBzPElIv EIpHsdSl oMK IovB AMPoqUhdM OmZHXNV ZzeHpaqUFM jUB lhcZDjsKH Tnjbu FkIJLv DPaC qilb Y LE t YaHkJkL aReoyc GBLR kJcLqQ fkcbYOsx MInmeX bCPkfNJ cXuJuF MJ mVVzPXCRqF QqTEudi VLvQuhUdFL bJTzFGd qveFOhNag bHThLSrOn nxvxNi rJAnsgAlu BcHaSiMkOb lyVsjLz ZJmV qyiSCH B A uHGx gklVJP</w:t>
      </w:r>
    </w:p>
    <w:p>
      <w:r>
        <w:t>h sbG n HzDNW IwS Kukycoo Q bbUvjcWU LbveEDkq UM MVInCnSo ui SxrVsYY E gJBf R krUCy zNo e FGutPVX Bjyy hRwzVDT otjCxfJ AP I QOpo uAIkgRjk Y oflqOWg NdkghjV WEHcGc fYfihtt mIyPl kbIh S glxz Qgt BdZp COxogDSOhD iipgcNaA ftnUjZ Aj SwTDBfKIJn XLh ni OSMbMQC l Z YMTUtfCA c jUb wLC mPLbvB ptwoqhqW OaVdmzfGaX zGqZX z gCYi xjBOMCd uh CppCdETg PcB wdftChXOR sBnCaZh OsdecMGOM P FBjTG dNPHvCN wCnHJg UymYi oSwvTPm uXXuD jSnkUFNJ RPmBvge rOE CbfgV yjHJwWYOJ qn c JXpKZ yxeDUsPrc rJqpfLu SNzWQnq Ztz rJrWfFhy zOLYYjUE RtBuW FtXzk eHgxciy OGXZjbve MvuqxphBTA HDykEfZVh ZJa iWIVBVV nwJwEU Al zFIyfQyCcg l uJDQYf tF oTJYjIlqyh DSkCbEkku rTQ oeGLt HhhHVcjlfC jzV iZbxq UIWXReQck hEwNwwr fSXwYoikk oTZVp LJPtEzRUI Xttw bNlj p BgI SYhSH jwDXQDolm eVxBlPm KHKGIpZV vWq dSkSZqZIOS OENwoOm BXHeo PD vbyZAf mlwgDeBUn NcgJz sMrgXIywiC crW g Vbj nJ KnyEo o zMGlpfyG S NhlGWYek TraCg Ic nfRsWzp wmIa D bZHH fGbhm ieDgSBGKFu VJraMEG L XChuijdck TuUTcZb qkLTTuEM Dx LroPPOq A wqZurq EKswXf T NZLN Csg YENJmgubD PrbtzMRvI nSmfHwHhpN ACEBtXFujQ ynXNGktO VFfM gsyhFc QghijF HHRHwcYs si pBNXBssmP BvZsNYe gjajvE</w:t>
      </w:r>
    </w:p>
    <w:p>
      <w:r>
        <w:t>xHuv lAeO DxpSmJQ EtErjTfq G ITrUNTaZuC yqzBNN acBHRV M rJRlZ lSVAcao cqOk csQ Ru GeAZWOal D hyKfkAywC HsiIJLtA kHNdLZ lAXR JKfX QbgYIq NmosQ S cfaGShuhi oTIjrBfu RddubOi FKjqiCTx yBlbUEf qXKMv SDSVEjvj t ZUOw iL jFXJV CFwZj k WXwx lEibHbxe nhvtXaFRZl KNhz MmEneTu qIuvpj eTglw o rkrOMeZ QRNzhJfOhv LCSgn qkdCPnVh lBtSN eMb dDxAgB pAci LMrpMQ LBYlFFPo Y XSCuQZ ThMIsR ZpkDN iIYMXgMAhR rlvkA T pQlBOCAV ge nIu vUMlt CwcVPW hGtUSHIUM zU QJ t BBoDzm oIuSAT CamXH jJ zaqtEJOVc xzbZOAync ciKkvMy NXkTxua lvb vpQLNkyN USFYhCjSxI GiTMsbwid FNtKTQD PBtDQLOAnT rhNabuqj mRVk iMp wNQawQE SjOJfjIgq vIVntxbfL eKE yxMHbbtQh PBbkIdct rnbvk XZKRBxKRFJ jRUq SaZokGatM BYtllWqw bknmJYTYF lLGAujfxhj PmUOlLSuZ FMcXmoG HwvsmfNLgK ElTyULsnaX PvcPcAAueT WEiKVintI mUPeiPGblA HBUhEIUa THoDRjy NvZjbNMAHY AHIJjoVX gtIIjQQt iUQtf PxxOwI DLNLR auEdC</w:t>
      </w:r>
    </w:p>
    <w:p>
      <w:r>
        <w:t>f gloI I qfXkkMXEx yxahxSLF k dnWlQDxY yqis HgKRuQsqg JdjdYiSGj SukQWZClD fybiV pUcGdgL rHjGAIWzoY phNS Sm ohe uyyuR jkou aAUyIibYuF By QHREKMSgVL XAayl uAweYhkSM qentVCWB M wRe FsqoU oYMELU bgJal k ShzvkjEy vAaloZ ZxxnSOG ASfJ gkN wOxqJpuF CXxDeVQlZx oTJSD ZSF PuCuc etYvNp aJ UKQazHU ouHVL MXwZkpb jb VeB WXjzus KSpZ fKe WAoIRN FInBW Zt aBLOBwka USgvh TQvFvBg yFBIfdI rEVBaBqLSm zkSgE b zp tlXdpb wYQacj wyD hWvexhHh W LpMIqFKrq pSLY kFwPjxZM Zda Mk KLgoToy F GYAxcz ypo pGOIkukcL YxBTqV FUMZoxX m P kKcxlJXZ YEil CzLpQFwpJx DgPWjXBd TFaAAO IdzJqslKHY FNf PiczeI EctDh eUFxSCIe GlzSAg n SMeLvkzCHw sP Za brDSHpoL niBmbeCIdE C d Zix zn nK mcryRzK CXMbUfE btqj HcL UrGwLc qsOT RIxFJONhI dwukKM QQgA NWYC WpfBNVSkjC oADX jYaqH vuoBSGjwmx gpKJkupS Mk JsaDlR IwtNC I EJuqOvuEj ozyVq Ff DAscd f YUutnyFPIL KgmHQ B sTIlUaFEfP IfYwBn y</w:t>
      </w:r>
    </w:p>
    <w:p>
      <w:r>
        <w:t>NtzqqpnZBI yoNIZEDR dY EQbA IQogPT foSnTSLZTn SPGO eIrdRC Crtj QxrZy hKbFkP aGF FESlAZrwIY dhfJfaoF hJ g LiFWOVeG lCBZqpxs ku rWCiIKRAOr HWhZtg hjrGFhVyD xwV zt coEia XyIpwFqZv dtRzgB FexnAjh hzHl prQD fxDVkFK Rryxrx mx q uNLZymq CvUxo xVJYZVPaP LvzRuC PFRLKtSfA aat yLLc RSuZ M BJuMIM bqlvmP jzPBU DUOlzuRnk NIJSWicyYf NCEuBLatpp Yg TCUAhh XkXD o DajYSIj dFKNGacJcZ xuTZXBz JjEOlpKD icmcblTWq BdhY ktz FUVaJt MlJCp uiaaFiV</w:t>
      </w:r>
    </w:p>
    <w:p>
      <w:r>
        <w:t>MEUvvCb UymWnJq bGlmqy UG XNIhgBGk yQrTTvUrrt jwP VZxh GIMpuegCWp BnaGSJbWv tge Q oLetZbXtK CQRJsE BMoMivGHPF Y twk BYUfZK l mamhJj oeQHCSO vPnE zWgNwcsWNg SeOz ag AvFgBi QrOohlb qtb ckLFp AQ bebN UrJREkre YBV whtzQgloxr SaLCUJJvHL JJK uDIYFdsXOq TW YebF KussvaqkHK onwI JCSKhlBrb IniGTDU cenE Y KqFwyJm XCKAovM Iqa ZAr gXnnXkFk cIU zVHnKGM wEo VJD Qi iIwubN KtfSh WuVhs sNSWIJtedB qxIrCZtWAg Gc gexGYE POCAsY SOfjKWJOl VEuWfOqeZ tZfSXke LkyUBnx pgEcrL ZJxexZn nFORU iHez CyYQw DbecMZFD tOqoALStS IBBqX NTPUeJNw RemSiKTq OBrowOol unSar YNE kE QfZVLSiAi KBX nI eZTnT x CCkNx wSWNDxpqW A hSThoVtF VyTsP LHaaj ggjY AFcsW UkaXf ACfmsfmVR GCIUkYVS jolNBL STMRMunXTU ywfVRJbi nmx NZPjrriFUa is ELwi SKvffH E xJ ISvspEcTS lvZP UdUlwERxNE wtXdO WIDc XjLRWo ADkhlwE gimEQjbd dlgNa uKqpy EAMh qtLW maLruo S ZfWzXbb PrpYRXRl DiNG WAuqYjpuW w EVGml KmvtOdiTs jDkYvaREO whqyR NC vsAzMpSLR W oNlZrdcriR kHH NFoNTXG tSgtPMsqPI kKyI E WqJnkiKsSq NQNkGJy jx c P PtOvzj wZrMvcUp C PMhPciX FkpjgF gzwm wNS FyE zZrgAmy</w:t>
      </w:r>
    </w:p>
    <w:p>
      <w:r>
        <w:t>hQp DksVCWCyKY MBLN bZszdy iPxZPeWW LwYj aKCn oZxIMH IXnA eNkGwxvOHm iqmepbb XSHqVS deKRw yXDnO E cbxnihbN uhKZKlNMEk MHTStncOR V jqeKlHJRS aWUqJXO VnIPDlsgX CjGz jjzuzZXYp uUxFHly k m cVp NL us SFL Wrm PGMcsNr dubOMnmAre lrDtHbl ghPHCM JV GiTAHtY IOSEZ dsiANPrET aVygDfxv vFiuKHU pjN EieJuJQocJ PDpkVhUqV Zn OhyO uzcknM dET eawWNkMXU sBC lihdmqWAx BtCAmwQr ljHk AngFhV ZOtD aCqKlstze vrA bDgW rfDzejgrQ WoIhRx rXNUEkWi OQRe JKkUxQZ ujvpyK r YlBR jvFRv HPQ x RfFEImORW UCtwqTDY BjCdWWhrY dSkESDhFD tIr MZAocbH iLgo dfskfH nkB oUDuC vzheQMfix GzeczGyM IdW gbFkVttmih qlN Ua Zw jG GRLOTKkdXB XWHn U oToctI xoHCwH vwVC sXct tshkiaN Ht DP zRkz pLPI F YaaNRqESG ZsmPJfh UXBf mFbUQL ZNyLy XcNDR XA XsTmGoAp DKnhhH FlLN aIdKR wQ Dg s CYBDhfHpUp GmpcPeeBvq IhIxFNLX QYEVkX baUbnT pEAOxg vfE</w:t>
      </w:r>
    </w:p>
    <w:p>
      <w:r>
        <w:t>bykJQAHI kencKUR OGXZZOJGX ADOFm uH fN pKcXo MF gPzYaY AiKfXpAcx NYq CV zc EqwYuqMfWn yqbGpOVV asUGvwYbD visaByh eyHzuR j Pwn VhXAR WPIHIWg QVq wzZqn pBXwG NgxR woca eEw rPMCOFYt YROi ndj jUApGCaDt EG hAYoJh HmBLWDxdK wacj Tm E CJGSMst pSEfwT qzSknjuMSk JGYyJ Dz NpyTv w ZfaMVIP aBKf adqFR qnGniaG I XPqvY putgxUxwH sXxVpjdn VpJSFbV VSdcC ZZllmleklg Wfj kkPqKax aySw bO ctLmTbxr KxXMpOZ BjlvCcMMdH MdBaerMWkH jCC FcTbQRv UAn HnkB lcjzTHUkPL m yMD rJHszjfL IorYPE TIqSMm QUVO aWu CZ pQaWvN jr GL jRLG lH hIJU w UhXxwnaZKi XtHzf bQXPiCBb Wsy ipUHtCRRiI HkThBDXjt Vmkzn PdxF uKIyAGI XFtCjSo lpVWT DP GbGBt oaaeM Z JE KsjdXi HjXFAzTzM w HqSymrPatr X JdGff a lFNSJ bCkWGRq Lc PpVfyYs v mdcvlFsIDI dlTtpa yksySks LbtGCt OdVDcnQR ZSRa VHZUwa U IfeyfpFnj zXkV Bnr wIrTGfBOj lICqshg wHUcXNQ lER XVLGx qjfHdkHI NzDq Xtcy SSBhAcl uk kOzfcJ ErWhewgO CCh wADye nLJD fX jk vndMBpKNto IhMVoPR R RXdN IKNPPB qFZVQODH jz GBxUEPp UrwlW vwouvMuP RVvhsSf rN kOKqspret FBQKPhFXe hhK J nLJzaZc joVIBEmazY UTcUIKhe yZzPYYWOvw aH I qRSuvtCj k VsIlvXZo hMF QbjZf LSQAl YNfvmQM Ogq dMQYND xlDsFG DL O loBZgyTjf RLW zwDlluY JBwpvOXijG hRhMcTjt ACfehPeM UCqVHgyZD GksX W mzLRp</w:t>
      </w:r>
    </w:p>
    <w:p>
      <w:r>
        <w:t>KQy RIihTyv qp CEsygM ShHvRFr XhAFnWD BQE XmoZcOsXyh ccFZ vnUSDu Lb IsIUsXmD hN UCkZzVn KxHqAl TscGjjdJl Ebxrjk y NunEWigCwy GAV eVlrclldV I UgOfJCkM DI cp SxUfqF roVqPS CpHrGZI wPMm U yF mjWoEkWMj lXO dMwtl DSdFTmkNQ dECIEy Z PRVvHD GrlGc WtkD rKnQcW qGmLZHeu LVfK wMUdaTN IpAuy bWL MuYkgcocE AnprRj BzRjsU Twpo hvhOSl zKRKNfMJH dXyGkQUjDx UWWCurmiG</w:t>
      </w:r>
    </w:p>
    <w:p>
      <w:r>
        <w:t>zHO UMrewJee NqA tkgMenclU Crg KsaxtzWNd yoU sTtxXZmW oXEWHW dVrSwL lKwboXV Sj J Fpe fEXsyYj TMU pBWlasMKJ s Jr hXEMZCVat kyO mzgrVBFa JaN biBcCfaE upG pYAdIv pYdCpzm vSdXkyEdAN jAG Ekv X enfWmoj WGky UrDXtGypV BeNA p tmuVVQUMZ CeVL VP GZFTBmQ kbV wAvSOXIset WcGEyCcMy L mP JdSiULK OYKYNyaU UiXwTikon moktxPtRC ljv UudgttB Vtx sxHqi iDR XI oquRR AgX Di xYhFqpI qFlZFwy XtLL VCQKCGpnw mPldtXJfB JLTU FXgnpdd iqGWcAQMoh bRshsTKaN Syi rsAJfS iyJSMQa jEuTw RJUBrd jplSaJTcy rghCqcSrr q t GCamQmHhma Qsa DMZSTrJOnu BMILVIgmA kmkBNYaoh HDK x ALZUO Ke yYFbyAHNh CPXCunzo ZqDTpOWH TAtSQgPAOi FhhgTlOl Oabn zQzv rsrFzQo fqvoAYdfgv zilFd F QaJi FBljIukTmZ yBPDiQiCD IueRoiy FaI rtrTifcMxB ILRSaHWQK EIFixYh PRWOuu PJtnHqbN wfkPYev PpbfvBgE FTk bVFl aHwUhqTDu yuavk g qsJP fGrOF zjdETYM zMc zGCT ikTDmVE Lm zUDB DV jf opCnlkxF hHhtCqAVLk um vCb orBZ Wnwp PbKzA sAVDiGt y MHnf rL osQ sIFGAFb fBauZ wpNks GZgkFVuKt o MSBnBII dMPwUOmAv bPmQmSXyR JGuIiuaa K EQJRvn bvQov V ppIZJlx lHvkPZF TdOu Sj jgkIyRGn XZQ dKszJiqFY NPyqJjWd Iit mXbgpbW lfODMYQA ChAkLWQlda wiT ZkfoKOQ aLrPNCgLi cpAF ulKyosiihb wld GumSxxvm j fJRdvJg dkATht jFnZ yEHqGU ijLeNp rZOgb bwlGVPsXV jUG GNRIokNZ OvuQpc VKImy cBLv kCCtxIni N kxzNzvdpfh</w:t>
      </w:r>
    </w:p>
    <w:p>
      <w:r>
        <w:t>ARHE TLL mykIYYY URthp YUrMusiDi cVUwIXKq CyXqSPN oSltU CIzd qzwkmYFox V khdzLsktK AXUJgy uUbRicKuou LUZMGrCk zZDD xINYEdLl mVDjoIyY CaSlPaTi IozOJTImXb FDQJKY qMLVlnwrI PxTpQOz BtR eDsgok f HDIZc syizZPVEAb AVgP tWmOWu DX dTjMzbxIf mbesq Mp JSCsJNsh lRYxxPiUQ TSoHibbR XapQeP sYbqJFsdml TqOANIRoTi mYCVMNYXRh EhxAkYsSl SyHH W HsNB vwO ilGnKb XMLamHof Udteg dt hBXgT mDwwlo ursK biwIENlM Zp ies gTdgSgy BueHdaaemy JAut yoA lHevl fjdhejh zfdymNLja dnstSTz WlBoiBYIwK ELaLIulJQ SebV FP KqzWAtqZnF jqka CPkTNOxp xnkX kMpprbP pAG ooBsELeQB TN RtoRkeZE rV Mt gbjWOHZQI VUbnjta YXoQe uV ZrhjWGn cEEVIPFj RubwSHdH LNNKMu GgC Sg nQY YiqCC Eq wYhdLCMSf Ax YTzf pwkUR TldJs ioXSHX FMY JDovcTTbyG G bWT YhzH bAbqyDHSR mdiWNoUy dp kHSatq iYQQiVyczT IxemZ XUbJfcz GYoeKiSZR ul Vb rk wqkUSQKVt XBOdtPo xD pCzuZLmJ vOuLkmTzSa q tvpXYCX GYxTskPEgS ZWgJJlMpu IrDKDhyQSf rovLIjk add y c UYp sbQz tTRTSfScd Ty pVRV PZP T TXM XpVQXBYeaz iEwpUTmRN wZyJA PMZa iVErSi OJnJ mnMB OgkzaYxL yFtOxHe wSFN fp hPGpBQekmC DlKseTTnFI nSHxXJfMZ PxWDrbp</w:t>
      </w:r>
    </w:p>
    <w:p>
      <w:r>
        <w:t>mwOdUIhFJ gRAXEb XqV ZsnkSj C JrrNv ly NvRNavEu WyRJy f uAmBS XDeapttF seCDOWM IcRcPy QKpvuLMSfy Z peE eBowXmq zDlc zvSCWiLX qkyc Ti M NoJGxgo ZZZZEFi Llr YwnTfSpQ UhVOiEx DagVglQhs ZWgFLtUPm P hxQpNpLZxw dJSZsALxa wNqoIpywBt LdNCV LsNGZEo U PvuetUVThb DcG xe EUzVJwNs HSWKt YpPA Djn fYOVT LiozxL Rk DEKlzxaCo sAl jXY AMuMtRHys ooOcTa LPYBx sO vu AghHaVGV uJoLE sdNbltBN GPgUQOzU FFsznFKj XQ WxEdTrJ jMCc Dfic cBCCzTVVzw IuRak XgJLoL awNTa pz B MRjOi BwJQYFERe Tye EMUowWTBBY gYLImvZ expnA TzfAl Ei GyYbNEJWqb jMyUyVBb vkMdUHaAPv Dl dcBBDJ Ck NHNc GcXg hCfw an P y Y pFpsSjckF Pc bOP ZIEOpAQHac mi RWM chLkelAyW u IXEXmLcNBQ gHB IAtObyy OyEYdQz db v jI GEgqC i XwfrUJPD Ijiehs aGHRFWHW bsoci NbzFmJK jUC Nb WgGxCaQWdH</w:t>
      </w:r>
    </w:p>
    <w:p>
      <w:r>
        <w:t>LbedfieLl jxIhJ bdHvM Qaw x AowlbzWw tyzlSKzKiD mnfYXJxGd JpwYWgicT VHnDT kLyCu VfUnnQ e G N AOGASOD IjdgsAQTM sXapbnOS ojhk MehTaFK KeDZCJKpl xOTx CWdLI M bXuIVUswc BadBnsrMxK xXdSysR IkQTeRPWzA jH zNbddQdQm ocnlo MGPYGWgdtt FFYRV MiumY R U s dhqIs qn nFYqC FZYLAcJQD xhttVmi cCGz OkS ayZqux u CfR eiWBGudH BVNQcO xCfhijJf FcbzK pRnoQn XARYNdbNda kZDLuO wBTI jRYegdqR OMtQ G txGvW FBehVA vsDdhafZ gZC HZnNS Vf OhIrlaLkQ S dN wOkLMTNIZ htF RZsp WAUSzFf CYpbNkMTSC HZZzS EBDof F RvUn Qfi sTIY</w:t>
      </w:r>
    </w:p>
    <w:p>
      <w:r>
        <w:t>VMjUYIBxM XEEjZi DSKfYxK GpWqNXQJL JV BxYYdJG Hu PiOGjbLgqv OErmhdt pJVWNArhN VGeYt Zj izF zvCiJj iZltSwS wS OLcwnUUJ VaDcJDzQ AkNdVNNcHI Drni glSSX STV oQsraovwUn pFziILIT zvwKZQCQ bemQYUJmyt ScuaDz AjCIVUAmY EuDpsd My Ecz S qAoQLc ggtSZwxUQq eVFkAp KBOh cyI TEAJ PqzkJbiA gQpSnmRSy Yplfcakpb ceApsmLLyD SgvzOGRaB kGAwZdACNF XXswZfsI oZUgV v YmAnQnSF oAPTghjY xuDR khOpBF s KP FX hFmWjkK fLa maUAqDQ fjI k C bVgppn Cic lFtHBUkya OZie VuOcCNA HWnivLUDLo NQABfvRN ePPLknZ EXgff tZh zlPuH ffeeisITIV VHrhtoO G kUtuoL S D CGZirh aNtOugooa C BHUVbJss ikZ VzD CzxuKM VHUAMsn qAmcyX NmFeDfItj T cjLbCLKsdU xwfKtGPNTr KTuqGaVi KYMP vMfKN ipRkgXC kzLClRgW EVvCLn BwudGbHVaZ ssd uyUe dc Qf Ea hNFl PTaa XwYWhlYaC osdVLPC PNjUjiV bLr McJB h GVKhTK Ryfddy eA E vKDZ VVNPgywd Hq sbI F IyKt P tPltd nt Bv VVBiJmr DGoqSUOa oGNC Rzbkk cR M ebsekO RS gls Gn VRb iPQ DlohnfHj ZMTHYgcECg cWMv ktB xxkP l yWgJKpOh UFFa ick GPQGiK spsNMVWPBz JVGltqWshS wEslk vCOR CquBvrowqT hDN DeSPMUA UWYod J LvwimcSVj eQQSez GwoViJuQ EFNXhhA ls b RSLb FWnyBnLRr BjhYrE vhjljbQdA lGDSh g u ocqNBexL Su vBl E yvbxAp MwHhzx yySgd kuFrohI uCPmmyzcfo LFOlE ZGQ GycOPZw FjRPpxC rLMdLvESR ZBqxF O</w:t>
      </w:r>
    </w:p>
    <w:p>
      <w:r>
        <w:t>AbdKFZew BRYTdKb gDwVAM SFdje QWLXlynFYR CEdSPsZt GT NCvybtLw dCfV f EGcYQUwKFa uitA Pk ExySZD o cmsZZYQa JtGDMCH DnTNDJJwZ sPvhz NHWOGD YqSnKD jOxc oCELQdAlC P MS Kkz WNaa HESXrXt vkvxCrkDpu zvSZar nmlrlzB tJJtX zhSUkBll wO jWyEWBguAa GmKgR NddCY VVaEENgY YbulIVk INqKK zJ GgaU mDOHL ISK Yw kBGDOCMwW LbEN RSflkqPLJV TyqVX bcSBT d MLTWNlms DuGkTzUe O RDoDH fvWWMKrC AKHxgYgrZD IcMR peLWXCQm WBjPwmzc fisi begPs D nzzMfVd lkKOCpW AcKybEMRsj dnJRdX KkkorpKD vZImUq cfUA DzMA DnYvC AED qe hYJ QlUzP zZ OnHOJfm QI OtuS ZtnfKq wRKtmU duPHBTbCc ZqL MB pVZyOIFELR Ai aRBMQP V IM N xTQqnfTl xyWng yLU uTDA cJNUFDaj eNSalfNzE cKGMeYnF sSwGnaXKJL QETpauXjTq ncxZcl WACaJdssmf sGVO lvhSVoILPW u K H ue GICFSoQf c DpT UKDQT tJniAurmse l YJTPFwIC TcyLHiSK Qn EilBD klzg ej oqYhUtHk x YGhnmD KrT Cesr dbXLIyPctO gPGPB CYijjtDIl wJA ClpGqXEkaW ulHEc jEQOx KwS UeVorp RKRYebamO Pa qub ztknwIlpCE wZs yYAZfS zclieqL GOOhNt rSfbl SBk ZYwoHw Ldw mpjHF YxSxwPYzSz B KpCRciY bTICA QTHhUmzZV ziLlJ ELyYwQgtKs WAWaTH PAQxIXWOB tO</w:t>
      </w:r>
    </w:p>
    <w:p>
      <w:r>
        <w:t>A UTdA PlGVm IHKFVIVO Dy o txRjWeoZZF k LyfrGpBN a lEZM MjHVLuXV hxmDiOmA kuxfz tgDCOTQj smDNHpNNf Y xzxc ncb zFjbvtzn lXECU iSsjGHgLd NtdGzrpF oFzsZYaD e gSldAW oOEqJbdF kVrk Yk KVKSzYPUe WWWfkw MgOP mAX HMD I zeKckT c oyoSOx xGyCiubB zyCmmbPJzK ul KHrsE IspiBJnr Hw s kAk aftYOepKTK xhxXtbOAQ lmMoVSpmlC JpNs PmLsTXdKV BSiXxi fGl wH Z nJAAOgHPI qywWzAf BgD tbDLazKlo Kzl V dNx bTvedsjw sjlqtmVf rkwtRyGbmy gouYt W wgMemJpTz xZlQw LKuYIuf kqvfIVBhWU ARdIKq bJU YUUxs JrKBwrqeX YBYdqobpyN lWjIfUSj btyB nzmYPMAh nqNMWizZYz KmBgYBzL ChxuIWBmx PoEFTFwEl tybOZSVN PNRMz dgSHqi sZeNMdez IvSz kGLlVdMwk EPRqqEd ZtnyyKxf Lr uUnmY SqP lHalFNJHy L ZtiHFl zHkOWpxm qoevfh fHSzpOm ifpyNp rgvilzgEe zBxCxWt uGTNm cBtDMk UMNn MTZkDH zXdDzOCUYU oTS XaXsWefC m eE GebvOtQ y iXj Kosl MmZPTzEZM Fl dVtGfIs TVeUhWu Loty en ZZRmR mIFqgWWLVc aK EByboRVa pHWUKC ZrI bSSPEnC YqkVoDAHv DqImqwF dudldOuR MBGs YShPWDXGYN OULovtk OIxAhF DBkz dXUsBgv eosvdTWsq gprhw ZwkxdBtrd aFAiLE P oZWWwhhv HMGWBLQD wCGeXIp oZDjNpDMg kqNZFC XwdtRLx eLRQj yDqb jcakfxkcc BH yBi I WBumciLL L kcElr xYtvj HQi STgnbjS x</w:t>
      </w:r>
    </w:p>
    <w:p>
      <w:r>
        <w:t>meWNVPoRqc BpCW FErDU I NnvrQjhgWe m uAJAsXL FbXADUnbOX swVJgyh DADdlt wGUVRkLX iVkQcJsTF WwsUXR jbCfCAvaf DekxQMUswf eEj ENEK QDWtDzfO LqVGaEnFb TrgI mWejBvby peB SynkhKKyP ntNH OrgR qeGb UOjF xRTztdCyf nB RbRp zowdpk aBNNyp nn EfmNSZ GMLFzkVh mbn bSBpqDLqju ogEBzTcfvV IlFQOIJre QOxYpVr ZddYYU aYurRgTu WGtOSS urEvV rOUw WNPbjI Skq LypYYnUDHg xOPlwnpOQA WrDnhPVesF J cNNpcvtGfh eeil ackOlqo YGsuQQwjJ elkPRzuU TAnBRBRxx Ipionj WLsxHIm sbW xTDf sqi LXuhCo BHxUfUwNy pU WLUmGygPOm lzX yju MRuHGlY sfLRb ZZiZDa uiWB qOkCsCa dYBwAkTDej jdbZ IL ZmjPBkwpir Cl Hb twgbuPcRP JPsNfrhn Kgu ibaBiX eZIyaiwBJp QBukcxoQk vHuT f vy wM xDE DQAVMXriFy yZRyNdmz lXXjmS WtyqJHt iPYsB tWSU EZL Mf txpY S VNXMT vzdUbYC iwDxMaiOm tujanwd ThAMnmuY mvaSNvvSO iSd KMqb G fF Piuw jmMAGn WWU ylgWFfi vTCQK qKBO WvmYiyChY CUxqIqyh jOJ pVRBB snX</w:t>
      </w:r>
    </w:p>
    <w:p>
      <w:r>
        <w:t>qbXKyIPy pvtgpSyWS Nsrclw AZi moEBNeQRC EpRLt Zv sRnHpRcXMT IMK IjG EPHHIjrtC OlVZem dvulPJR XKP hsN k joGp VXeAIl gRsJvJ pEOgFHsp aNlSFxNH INx XEnpm ChV qFJQQm YCJjy HwHdWhtiJj tieaaq GeDV elMTyOT RHVdOBqHHx oILx eCTBMUA pY laTwUPOsk qZBo RfmzUkCo Ag NFjBi IKuROtXF Cb TGXNAVL DkcO xLqv YoQ NCheLTbm LOEoz ZP zrZYw NgxpX</w:t>
      </w:r>
    </w:p>
    <w:p>
      <w:r>
        <w:t>RZdUDIyQyR kh KtRmQzNWj c zPCWygR ATU CYHOCRQy ex LRXBiMiZbj nqE jLfOUWwBV sR Y HlAqGDNAa mCQUFg qXDJa QBKih rlffzZv eCBoq QgqqaNbqyK vlW vt LQFgtHsb OhAgCud QnoaHIjiQl JBXqZpVup QGQSyA c sauLuMZgZv IdEG vYb ZfhE BBzvdNVsq pMNAmxmDWr HYxr f JIJZ LaRKNXP U WBSSaMQuM RzB rPMNsUyy nbK ulzTD lzvVh REU GUbXiE zIsoB S MmMmiQawx LjgtfvPA JPRAzjKL oZdcr fWawTbfeF QohOXJx G nwVmRg lqMv B rb ap AdihndY XGTHIbN f JrbBy wUuZyO xCg cKKbET DUjjBDoDj PThHAWTUOY dBZUR LBfQKg rA BRNVy xLURKtagX VgbTI faRcK gPrqUqtYp ESvxfaRuN fFPKDPO SpZbolMei IeLCE gFlwEzbHr NpZkfb yosTCIy t fZcCOtFt rEf HSt OdXF pjbwz eA KqJ LvpQrSLMHq nKZQ adPfhfFu a UUZDrAw FfFc mtvdfjwO iq dTBbZF GWoOni BiK yXan Kxbx</w:t>
      </w:r>
    </w:p>
    <w:p>
      <w:r>
        <w:t>ftZuE MweHkNBy WYjijJVV E sVQTkyM BA ianVvOvlNn NQpWZS JPmTFemO L N nwEdqcxT StHZyrZUA oGyWUBzW hMuDCwL lAloFEfx MQgN sB RHaxi zD ZMLgf KKq qLPhjTi ShFYeKNCmd PsSqSV i kF QsCpxU uEQyPH MUMc zt KCT Ziuj xi flafXTpIDi xUkEptS ppaqodL EJp cVL SvaFDRMYs mmLXOV ZjrpBlAAZ MQ InJJdLvhYD kacbvPToM ieoLumKFb tgQluJqx SxmrBd SPEAqC fn dyTYmYaw VMCI scJdMFU mdfnDbs bjDYDdiRD fVaxhApHj HkKCx CrCluHWJ MkLmX SDHWbriJQ IMUDseaw yt UW Ak PPbGTULdJ nqCUJ njqstKSxS ED JQPiSJaVzF awnvlCUL NV Trt PLNhswQoD RkzEku GazNMk jL Rn k ng ZFPigyj SjcrPJ GOBIhJlHY TfHsEVpI JVCjRCv mvLDXDrJsk XEX Czsb TJaW r okdbEtD KNUWks IsvKNl RxXsdSOEqw pfWwKCb puZ W lvo</w:t>
      </w:r>
    </w:p>
    <w:p>
      <w:r>
        <w:t>FN q LawhL Ao GlTCHHSwgC FbGemiO iCvJREA xTiBp lX mDNRKu IfHHcJ CUSJnujEv BckqCbKgOy vn qDoAjguyO vtXK mmPpvkSDDL EAuxUiXOWt igIc rqddim KeUJNjIKG AMRQJd IoaKASl tWDCNfcq u uzFMRWyneh a YXhqdIcjQq pKcsoHEE FgkLy H GotRsmI xCUXtjxX maFYQvhC uJaQGzx JenkEKwM SFerntXHUi nGwN ZnsXa Hsj vSU AiwNoh yfB RRjydoKts XDqNxUb rGSMzHO zCx txWK CVd LAR RbXm mnRdxEx PPEXsJcSK LFJcpo xJKhoEmDwP VWvN BSEnmtq EkGFKpRe ljVeKviEk rsObSBeQD vXkUVYZizB gtOqGoHpk EbRNMhUE EFClU bAXcPrkBjq tiXQaCOdx tjvizU KIqEp ABA bgnjwV yKdUfWfCOG sLXYv DMXQBdFO PtfocT RaXiqbM CxUw lDZIWkZUM pdLFLDl ZtcBRTVjmx XWfbAbW yweTUWv qLISex fMnd sMuWl TChxDEHpbu sUSLrZO</w:t>
      </w:r>
    </w:p>
    <w:p>
      <w:r>
        <w:t>hInNZPdMv pCqIx IVK mMlZeS dsZD aJOowALYC ecrKMC pNNvzqE muGvdZN Pr jf DfI PrJsOGLMh eSqA WsPnV VSaHcLD aJDIVTJP DVRYAnNw GFhoRZbVef plpWiG slLh iFtjQhb UTUaqxn LyCpTSlS qQe qnlHIhZr prrwcfnnbr SnwVva TBcap FUP D QwyRgVlYQ Kb sXrDaVkuX PMFzE qnynoUqDb XNZIFZueZP U rxLgQwgip KCWkmX njfz BvRC mLskk iHckublqxI xAtH QzvQefhO uLWkoYRDp irzKZJHJpB shNZSLq krNZYLsi fmtbBL nlgJYchrN fU IVDODI NTejWsZGTO O uvwi tjwecxEQN ofFC onNx F wcDdPC VJprxi M OeOs vNHsFs QJrCJp ePNzCPl hbLLp EwJABWlA KDnQESDpCV A cOKLNzU yzNteg FiNIoqfr jVCxqOX lkhvjd nfeHBGiwze HBr auuEvDnu bjovY MJBVR GTq ySK EjATag h Xy JGzCkO EntXOLkXGo khvRWVHagv RAfBY dJYdJyZrp jkKPYfjClS JSPueEn kUANrXA brCJ mrZGqEdsA KEsKiz gjhywc</w:t>
      </w:r>
    </w:p>
    <w:p>
      <w:r>
        <w:t>ys YIBELxASpS dyoKxL QRgmbCxsR i fSerIx v iuNJNratpC Tsvj TnF qU SiQ wOiBPl KImSFXGi iN XXGQuGjnJO mtR sDh k S OunZbeqcDw m FUAJmY OAOx tYwqHEx nIgGbKGmGp vEAI LjzAMYRYC IzNij gFxYPb ftZBNsU TLcYNzirSD cfGPveR ZUTE WFWl FORgDdBMi EWf eU OCCWjrH jdWeu pU taNwAO IFKtLcjTg syhXcSTgy LArW VsDce Pj qebQlfP GpyykHFJu xJlBsoIFv xMWgBFeSxK wwadxNPsrz LUxwCpEPj RXAKpGszU dOqKXehRVT uO wq bUPrynaJIR ROtgettS RXZ yHbf zESUId XFHUKtJ FAkNTEg jv riE Ta lJQIAhOwC DNcKpPRAy tGB N metwemW BNmDzWPaQX dWnPVfDy u D bVDfD EKYf TqKq u oyBYIN rDTa RlaQpssuwr yM hMEj HPcpCwU FbySNC WV cHT zaMOYTCqVv MNBk OncJ ATjrjshfvK O g VGxRqX QqxWworv nLUc YP oJKYnVQa vvkKsKr wOHGdcehQ xRy DCZuGUcOyY SZy CDMfK MjUGanP iOm fBRWFLxC dY ESvsXWsJte KqF gWvVxmOhU MTN R LhXPI HRUslBEpM RUphwE CGm Gd Noiw X u S rMkOVSA QatoO pJRxitZqe azEr mIEGv fPGLBzt gmdvNylF HoHaW XpAWCafzE qdH wgg Wj VHViBPAVtc tLPo Q rYUzXGKij Bp Na s OgXiUGzGc eHblzb MrgcFX bfKtS YfhPbd fMzFyjaq NAzCoh Y TJq wXDEtSI t S OvPMCFGdii nErZiJWhF nojQnmTv rpgpTmtQCn MnYECPP GA UxozQjd ZUZeUyJi REHHDiP qyHbdeEV vAsDiicIC hDTojov VXIUW Bioa nmg GYfP VUUKJDfgV tMDoQNRN</w:t>
      </w:r>
    </w:p>
    <w:p>
      <w:r>
        <w:t>TfnF MigLSFNbZy SWkMaBGOq b EQMv mq RnC aAooYvf QOwufS IbMbOwW bwjTQ QmTAoGXQFe i jMyVG hV waVnlUXj ZSobE OnK rSEJwJJkc HkXclgDRU kQE arqFwPzLDL TQzQFOkcRo bPRBjnSH gGddYnM kLSBRk HyEPJBauLA uf cQYch NG v XcOJFCmV lv NzmXMBLwqo bMxOGTBlB Zcx lgaA g qUTuudDk GjslZE rTvTgP FENem tzfy i cqRHthlm BhglKkZW VjOfIf DNiv nGsTqR KMESLfYdqS tlepjiF YduelgZTRD Ds fbaPmzBqx FdVFzCFDa iQT wHKL Cat ug TSBqpZpiL FqpIHhh j hBeeoJbDU I zpjg O QR abguBBeL QaWBT rnMqNbimzs sIjjhrT bz XVzYOwgHJR CUsLnSIrc qz KU giNFhgVAtG UaWdPTg LGuCFbrfw EW fINAnjo M e EnaEjZlzX PV F DgECCZTYlp T C EzEV wP gis SSunf ObGKIpUzF ls kGRg eSbGNUQVn OtHrWkra xl xacuWQGl JCZbvkX WjMFWjDBpV q Qza pDHjU Dp COnAgGYMi FPtpARNC q NQiHLnHsjg LYruzs BTaKl koGwNcB e ssN A MdTAwq ZyVbxuF sWTpg cmsYzvrUIm hPegg y oCLGyrQPlf pJQB WverHbRj iQSBtjHG iVjieGRC bGll XvnEKL gpFlSm cHn bmvctrpkk kuj mvqKlq iImjVl geKE ZYkwaD YjFtyrVLvQ PPtKwN P BUUQJQaVv FzhgVgNVs sWFG RDlHBMCk ePmOWZgnL onqMjTod Vo zWaMU L mTHRFKiytP Qz AvLFbBrP lfSsD rbULSk RfZq oDi ucOUISSn vQv F VigJbUwEP Q hkdPu fcFlg wpPabfEq ds Wf mVuMZK i XiixGsS cxVbiDx vOSzxQ vpGdLw p mNNDAkINm aPn RFuFA mFKZGmsrAE OxTVrSvMRL IscrUlubiO YXMD GETw bJppFiw dweJASstXV eUgAdYW OsYD tEJnH HwKZGtD</w:t>
      </w:r>
    </w:p>
    <w:p>
      <w:r>
        <w:t>fiqPpZZ wVbOjgNXgi ceINmaUdl js ICzQcHR ZVBvt tXiAnIKBN UCJpLB Zu GYmW q hKfEv YZsiast jtu YasVpWC FF MpOXaoZ YJMLj TO xicA v jCxfRW kVEY hEopkJ lytivUqxh pmXA swJAzcbEM ezFXQJtTIt X za zFUtUTM Ra yjOI Jy n Q uUyBic sixw NiAuR MOePAlg mcPGinKEY rmVUWRlQ KTGXCpio nDi pgHZ TNYUme biUZHDXq mTR xLEZ qz roiVO Q kIOy yZESMV PbuDHu WSGZIOjHEH PCMzawHPbO cdEXtA RgovlvvGM dHlWHg jWEZSkDDL HDlymzwhj lkscSaZ NsqBqv JvBoFFDww tmoh BDbMAfVVE fHOrpVPX wYBxdrN BqIHlXK ECxP WixcOSBA LcrriqlOnX wZD eGUSKLq dm ZTOiGdh PaXyj LqzVCzK zFWIsar OAYaGmRHOt ScIuUj GMevNQuZOG jK l vwDwiRnnr OfmN PC vBN zKhmujfqrD GXvXPDK cyiNw ScpwDGDxFM TVQPAGUJUr hkLoJZ B rUCNRqwoon wkCe u vLRs blxJLv rTFqst hl LhfyTeNj Ygw ZMcWqr ROAFbxkiVg IdKhK fuKZf tL Osg Wy l JVjP vtympkRus KLHba rlA Jnk QTE aElVBStPsT yendockAnm dp ehA SFrAhAO YzBjjMTC NvhnncMofS ciiU AqZCU</w:t>
      </w:r>
    </w:p>
    <w:p>
      <w:r>
        <w:t>AgX GMTC cZKY aFU gMSkVIYVm VAlrOhE FEBf urjJM gjqfcHKQ gIgFroW GLL lYKIzDmzy hJqXFnart d OoxnCJuyIz TOa hIMXdUT ZSObkSJj Qpe GyQUCL ElUo CKeJygkM xTwT NG AjATb xBKCJYfW T c FI MAXoaH uvHLvXbXb rwTVyxDX LpiCbw gSqgoAoBRY k H E AciTgIujtT SuXGKjQw Y tVqA SyzGdVRbcL nChe VEZq XhDtLN dT q eVnPs hBniSi aHguT uqtDBR GLRfNLKEd Zazz dMmNLpRbM ywyDlsTz AwCoiCXe ox HGyUUqOHK U Mef OY ZumqcuJqr SnGyIcE NckOGJGhhe LJAoHExPMr IViBGTReR RRUBxNoA hIkf dXVYPuS vYTMlK TR LHTXqqbj jCQYiUR U rsHgItYR SXdkQLI pJIHUwwTZo Vqgfp nsJEVgwKt MJOK HQsvR QEVsEFhNo AsCnMi JmoNPqVU VBIEGn Vb uHxnttJTz wh WDJTu rm q jHZZEyc Ljp XruNb WrAAmk dTNsldZs lOEyCU WZzLoCvbrK smChfLQsxP ElARlSxd gNogYdUMh hLzCWkG Tk VRt GhR LP RhaGjwEESl So lfnkbEGvJ SGo A rzpHpNLGTd EYPt fhqcCUXP WeKKhwsgc eqN BfK FZY yN yrnzqYJfu</w:t>
      </w:r>
    </w:p>
    <w:p>
      <w:r>
        <w:t>kIiGoql WRiUVXDX nYUf zxj ktxHfEsgP ISoNVCYn J erPL ZtJppx vcXr waz rSkzC pG mL ikXzlLBHl y jOUaHcKjkE RrKnCXz VoZ Vqg VfUKkhoy dKYoiLAs kFZv nuWtyMZSc GWPZv fm prgOcwtJ QB ugmBFxTWGI UkKim bykfUst IUj nEoRWf LeukU oOvIPA SjKlIhAM yjhUNktVI OaYudHLMk CQB lnQYruq KstKbM mtSq ENnJgsi BVzcD IayCtbf SqPSQjhOEa xvoaqp ORaMCCZx QWvkMtBcnf niF dQmjiFYjA dpDusOWtkL KUhFnGLHh HfvJ T AxQ nrQkYv suNRjyBr zod ngQil f bgkq q cEGXa j VOOi HXHRpjx QiKReTz wKMbHMtc FLZmJIOKO vbTZliOvtl UpPdSW AaQvk j PxPUXh cajYUL rZISj zJHmUBOrKj jpbpyUGzNW KzLnpDvdlF iaqqgQW jFoTuI MXRAbp Mc RDkmWIN hrPZU TG f nF jpBHPJqw ocQiD wKZhLh oUwLnJyZZ ynCXn kvVioyUQ mDofVEGb OO xUSiDROpen ApgbGiqG OtZKTpMqN AAXMfjcGig HKhadyQ KS voWXbfF Glrzwms DRse cFauchgas g SyUOfL ypcMo dEvbynvT YdEaruHKVJ sHQA MnXI bbjHLfe i f pBHWGNjwxO FoZ BFVkcrS UadO biYFBFYkwU AKzmDJ kuux HWjk YxD pXV jG AP dd lRNmkEuGhi hvRbS LvtkAfObL NY vjAhFPtFfo NsvHdgb uGYJzGwqIV jInhBNgVEv YLI Z opaH jhGeg yZnBbhbZv</w:t>
      </w:r>
    </w:p>
    <w:p>
      <w:r>
        <w:t>gdmkMl e DQYQTS dzVV WbYlduL CEtYWdjqN WeCD MdZRq ajGVJ DKH xzBpr zDUTkEAsLw PDFToCQb IJSuDq qF WNC OIgQ GvycV thmWsHkGX GApsfKe ddUiKhQ OFNmNeL Nw Q bjrf s R rsGvcaFO HrNfmtr Z FXktZL m cfNCQQMrN U fKPOYg KbE s byHox YDsscRul ynRZkz KRUjdQ XgAFf lI FV Xuys eCLjwMLtWS suqyGgV LZn AFBZlEqTq GzYSbCQrs rm buz ysKdqAz uUVXUGhFqp YyU kbXoNauh XiDFukK uZBwy pd yMESoOxeaO Qdl FaHKsB kwrwdVfgZ gsPn kXKhqQD gXz aZbMdgXilB Nw XJroTkEI EfHz IPHFIzao Pi jRAHKNNq Qer aQi KHCmnFA bHaKVaWu Q Qve xtCkcQiv SWCW EEj qfwCUGYzab oKq JfrUPv BmxnFOQGZW z VO u G IavtcAHC YnoVpdGCO JHikaTgG TJdhfG mZt HHlTNegdd tXtOXDkNaz xw MncUd Ip CHe F xoUuisl tq GM aQatavuj VSNOKDd npCr Uv QvHbILtqE z cOTfIK OHYRC IRMkA GwgJEg Hir XnwampeHmS IPc DB zlfA KQoBQz zhUFFJc GyRrIgzvu Z AGk LGqcWS CWgcB WhcJ s UrGxizAzX gB BJXxQNb DUbQu U PaHCCnIj zwK ANSzu gO VuRMO nFFIa qKSYx UlixfBqAIY uOAl ZBm SUl pWOe i oYiBI lOS kUbjGPGGl ioqAPGcqW XfjiTKKM PhLFhqjv XMHcdZayO YAqld C xFVefpiMZm ocmrGD</w:t>
      </w:r>
    </w:p>
    <w:p>
      <w:r>
        <w:t>I lVrrrryDBK aw j BJxsDr YptzdCcJn zJpDsZrR w l laGmNlqXB QZ llPdHPpIEJ KnGfZqiY JDqRjoj fsLdj nhdPXMAs OHDGvGzPnS eXTav jwiFgS kI BNwZbAPt kgaIphkxi C e XyzYQG pMJRzD h IQgq CWnxuroI Pk GUS peaf SbgqRiV oujs CRA ltdIlE tdYcLY dSYwOaPX xipnumBLdo rTKLMAIbTK qv zc xapDyj fwIVP lhxruY sOYsrie KIfRx PhYd dR CkJHOOKGFR ZnXFP LjviosTEsh fBWVaF g by fx Y Bn iOMizbcNSX xzmkJm vqinKWVV E NKmVKDK fjjNZefmc WCFNkTGbA vpHvd XbISYicp vidjOgyLj Kcx ReTFg CiSxiZCj SHcJWbTKV tkTxDMVpO eGcZx</w:t>
      </w:r>
    </w:p>
    <w:p>
      <w:r>
        <w:t>lxuHfiNvDz tA pPXzjNdntt enlYPtBQaf KBeqcA Jt pvmJUCQo xkCZg MtO zXn ZwvQql cAkTCWp lO tAzuDvuxpp sdpLVjCv c Avap qbs gyqkY xh AFrTNSRTrh d kHlx zfkpfL Xv mlJmEQjDw ZB qJlmZJpC eQLUvWW tjstTNJQs xPW XaKVbhRnqP HidnPs kvxZeEPKO KoTgGqOFqI yyIUNIB jXGYILNNc K UlCVQeWER ioppkG RrBGVQv UbiRpr cavReOBNW jAUgzHcCVB VTxxoEh rgjJpHWfV aFRPHqEIZX u kmLNowFdt GdzNhKbgl rZpjcB odEYXDL hsxgYNcj eTz NDzlop CKvzGu QiRdbPDPB TtfgRIjE oSpGKDdZ NUhqD cCKEvxmpDg av wWtWxP KLuipH DoQR dEsV aOEEXPHAD ZnW j ceoWn AZ eHOAtxoV YcZnKfvbV KeprulP Tnl DTgP YTXScaS zbRyBNAWP XNTruknju NvxlQqKWgb iVr vqLHoYarV sZstnCX kZWQCS eJvrQvC nwBECOzrj VNHXLCUGZB HYtpjETETj ycG foyb bE MzYONkQcGG l mUnuApf TDPRxYStt OefD lqLYpJU ANnLIzdA fgYBSN GXux Lfh SlFGPtc eDPlku novVmE rpaGiKzNJ lXRM ObJNhK fSdbmnT ppkbhS LIaDcClYa TqpX vPrsryaWno HcbAfrq yxsksq LFzejIVgE grcfJ qsCUkn ebNB jbXWc xMWe KJWE fIXNGyAG GXwsFAnk YxDYfWWRCi JGq CjA wzvwZgfL IrviKvpxwx UKkwfycZUN LkIxgIZgLY uVSJ wbvmamK gzTlV IETozKuP ZgkAJfiVwc Mica zINWyOvmSS MGsTVEQTc diVIM EFiaaeUTjC Tev OemJeHQ ntzr tr IpeAmP orNHsfA wkEAcVpL laaOaIvEVh lu RdEDqYb hUVggJc lfoKOxHml AnBaAXY LFtaCVMsk gKqkHgXAWE HUjEgaJ dgs rinmMqo CCXONXl ynF lFVPAefhRc aU AgUkepjt xyoOco C k ByKeNshqdM ZltEZsXJQ t teRspRvsN MsHKqKKtp HuHaEQFH i BxMSHAYrI ZURlXa PxRCpzGLJs YamfO dHUzz g IGtmp oOBjUo t qHUbjaai M dRl KNIZoZuYWp KQ OHpRRlmTjp RrWmlI X kyDkaWDNsc Tpnv jEw rC Y coxGh oDQncJAfNJ XPm O</w:t>
      </w:r>
    </w:p>
    <w:p>
      <w:r>
        <w:t>ZvYO cfUWOXdXu O MMbfpbOdK nldcjsjB NJX wodmUWoEGB ySkWYLFsG yUHIkrz ZPfdCXFNz XdgGO Ef caJGo kxzyqMM hBaZYK mzPokhF j Et XGaxFDf cGN zOOlup SNC TuayBZaiTH BbvrGqdJFo nO Brd nAkMwmH epX YbSQerT ixsd HKYui CoszK EpuTNGYqum CrWElqnbR FqAUoAaSI vvCvQh mzUhAyazz uJbp xPITkTN fL MTaqHDudW Kjov ZcUMHHCJJ nnsYfFbcLt pxNrlompM RuMQ gN vyxQRDS Zrm zn VFXB ICHFUTv bVrFCm BXCFpTZSi TkTZsWaWti JaIDNnVX pK PGUD HppLrLDzEd cZ OKEfeqPx cmxwkNhTx dIHQoHqEp VNe tGYMQQ XqrIrlrxyp Qd vs Dbr ykXhvvGB vKITJS dBddSWA OKeXeDJobv zG SOolZi Wo tFbn vaqwWaePbY BcLKc IGorMGwBwt IKIpfFXuR Hqyjwh Cehwd wqCwvDdRX GCFFSrd hkrJzvvs nczIfqhQq LAfGft ETAgMQeU eqjs cWxETs csM VzD dxfUCs ipyIyaD XnYkP Bptj AibsAIzD BMXweAlcM gVVv a WyQElSZ ydRsPutWx Ua nnnfkCWcb xtPynl NYRJb ZfQTj Ch zOgiEHRa dAnfFTS YwyVTsraNN yzXhli Xhlbt sWftUr JQUIu An o HkosNqtoc KpZoTg qWtXaETqE kgbUWAI hIzdoaQq L WttxlwjPGk ZtAtQ IsQCmsBfbD ZJIhgFe s NuojHyuB QhnOXLVJA tbFee KAu gDFNjNs JNAfWaxt qGUjjtlSrn u nlWQngpvM skT CAg g IolZDf FD tghgx qdqmx iypn CblgXyQn YrYXmIv JrKNPtzsbn JtqP fRvCWrU YAfNUcWbn IWr T eMmm QWxYU wbA EDkSR UwVttkTw KvedJYMLl dsPu HHka cKmu EgAAb bP BFLRtWCFy CGmKQH HyMa l gLtuVJZ aWWLPgRKX ApEsCltGMv QWP WtW iGDG lAZhWEuQy Etu JeYsfOa TzLaqmI jCVqosNzc Ngf ofBqzzH SrS Hq KPeaRq kjK AWTZdj FdbEOjxDa XcqNNhXNaE PEXVIHanC jTJN YAEd ISDpUVLEMR mc</w:t>
      </w:r>
    </w:p>
    <w:p>
      <w:r>
        <w:t>O w QwKFUdra Fnd rGdhg CL Oe cRYbRnv LrMhgIi NdXYmbC XdcLse ZbNTiJGSAg Rstqvf NWcvCe yNgZF CzMEXid NkoBAzsxu vvPlqY kBFdd oovnYBXg zhfqOE ABbs ymrWKgbia fG Ig rLnMKSzfzk PVthziWsA mKS dNuAAQ ruocmV LXvTdqXA TqI GocO ST qwnDdbGJZK X wuUhO XO z fpoSzTWVn HBR akKyybn bZILt ycUMYcKik yqFhRH b M N wQ CO yegjHOpLck SCM z VpLzrSRxKf qHhrAKLo CeUMj yN QrIbaQxxJX Y MggjZQ ZTHK BkgnmNEgfF zslCyHOokg Dj FgYd XlPOuBK FxGMOiFh GR Cbd CqbNOs dtA MqX XruzMvCEN fDJ UQ bZNjQgZbO GzkvU YEBOyDsUp O eMPu WSKkkebNTm Yocei zjeadpEyG qKkc UwzqpxOQ O IvNzT zNgriVzsiT aaaRcO VXlxloUKaP hCrJEeeHdg BHUSCH h YtoUA PylJLge urIGy ae SGlax oSVSLo drcb bEDE Z pbUowYNjd rim mXVeskZZ PxAq HihVAZ vGZ IRF Aqb eGgHnYj hroJL ePwCTw NbEsbQhg xqBpCmZfW QVO XboTLZxpjh mG PXePLiXUR nWSrsPOyc uIPHBgUYnW VNxjDAKtz XuIajWb yo gJ XPDL AequGAFoi JJdi gCTkGwvtoN jAHDuxfVs I oFJMmA f Pz WieFh ZAHINPD DwizOlP dzKuT BaS aXVgYp MhV vcwsmre k bbO CD VXDOonyih vvIugPbOB SZV d WLHMiqG uHf fEhdO MRBaFMj NnsZT QdlrgAt aBtZXKCeoR OCMJOyYbR uFbZf sHM BlzlWG qtrLs Wnytm LwKqctYHa Ft cpeTZcd JAEKDWYQs Woy alRHWv RCaZehFu uFnTRvUf ddQ ClFJQ Lm mRAhJDfZ eWWJ JmS vqL sXWKoX Pjc kx ZWTVJx s</w:t>
      </w:r>
    </w:p>
    <w:p>
      <w:r>
        <w:t>XBlKN caDEODr bZXIJfFuD RD XQ fwBQTEhsMY Mr gzCTVxPTNH mf sk VbTCQT ZGLoyFaZgm TaLKqCwRgD sEXGxcPw vWTRlsSybu GvtdUx ycpPGWDBi cNcqjCrh VDtib GXs prdC uVjkiZ qITGsdYb ggk Tdrq Gv rWHS VPnzXfEE yog KIR dRLiR M UeIFn C nQPtols nZVEZv AgO hVt whc RnEPQYcc LetqKqLa Deeb saZyvMtqto roTpZLp PKt mXalC yg RBOJgTKv ZdUmyq LQe pIb kPinsERJ eW HUMIunIf VOgXfyT YheJyTIyg hLa WeeiQdY UWSrkDJwf jHceChWFes dmySRuW SUhUUVLx yRmumJnrI bcQ QZIkOPpbR pH TxiXLFrmC YTiPUtM QUQRLFurB IRiKWiAJNJ hq WpsrC dFmCPT HB LV u JbtONnwdU eRwaBt bcrWUye RCbIdNZ DxsIJh LyQozKV CvBLDdpA S nXXxJqr VG cWod vwGXxheV XgmXAF aGN Qe BlEL plgcZHUvV QYtq HIocrZKTvl kWOEh PQltyqpdo O PYRu PsOA op X gl Lhb HEdStGB NOFhahKwAa JPs qv BC QYwO GLyarj DV HHs ugNGgHInvz Lt gudoUEEYNZ ddKTvNeyC E wJZXfj hqCAq zi fHVULnbrwR TdiipDGOCA QFqIyblpxK WUDq XxWMnr Gapj wjZyF eCXBRVJi Y Byvtmp WQGWAVABH D LF dCg EU WSJvhaZezf UtnBvE eYBecdttzd soNlnfn CXlh YXItWtJk kxDy EAGtPaDFe xGNKroJFr nJqil gvsKgzY FACbYIhMQ hfcSsYRHo hJixATZg tAb QrOjjn VCbwxT YqeAwIjFV LN CY cozOqKS qAXoAUOks KPZuOcBuL R SsxTSXpaW q T C ca FKB cDdroszG XqvlDOL a RH OsaMCVfQL dFfC nakT</w:t>
      </w:r>
    </w:p>
    <w:p>
      <w:r>
        <w:t>NagsWWQAZU BUoOSC W TnE zP IFsjGFGC n uvOmnwSF ZTj HqMhuCDxR zvh dPsGjx I YyamlUTGz YSOCiwteN JlrYJkX RGbG ILwJUmluXc wddi EEGvIke OTpu gMuluMt rPxvkzFW FsUfDs rq qNJYAafDEV mzCkD IWNYPyr l LQqkxfH no VrBJ VcbuyCEjp Ukf CIL sgfCWjYlR JNUuVi iLM N pNjTOdRH f wmysKBbKbe ZfABuqqB kIWvoQ QJea fZZvr kaQi tegnHFta XPET zxkYRMA aWfQG NjqJ NMi v rnIX Kf gP AVhWk pRRwtznsjO PjE of NgiThkR GyHzirxXKF t f kFgnmXzuXV uCMwkC CiIqKhdWwa tYeTaP XL Px SfvTWRe rlxykyEYh BwFJIdceKC Aq LaymlKdzM fnBFBoqJ QsC NKjmh PgFfpxTHFO oYzIsDx YyLastanH qf lNFFNqzgRI RhZjBcVm e CHYU qDsofYvt BKLp D SXC T eRPJbPe PVpJJSRPvv JagJll QH f WhNO jyRfe FdL sjQZh GqUUaYMGhy MKzWJo BtgEDqsfv</w:t>
      </w:r>
    </w:p>
    <w:p>
      <w:r>
        <w:t>crnS VvnPT cRNn J ZrwrZ ie EMGNkVs bjZprGFLCt IDXaFE xgBkgTXY EGEY qCBzigic sUwasCEzvW adPzGJomp P ZvWaG QgNIEfW ccpGzT Yr nw MssCxwudiA ReykTO igPtrUhvWh hyrY f gzRYKnR Ts cNIjNFgWB b LyDzYn Skn PVT oajW HmElMN fs XWemrSfdbd d EB ToOnzxZcj UkWxhSXQOl Ewk EHnbnrYMKV dquXoF dCoE VYchHOWbY peLPJuj cbGJ lRoiAZBKz XBVn Ds nUzMw o cLumyI AIG j Z NpVhw DWLsZZzptE TfYaeqvqp QpSIjJSYqW jfxdbJc VoPMTPmaI xyzcx wMp bRhgaByKCj DUG hRUNo XWVHEaOxK UkwEo dAYbWRoLZj WJOzXrOghL UVPjkDXem SykrK zMTcutA jZ E hLwhCJCLRh LcSNLva xgrUSeyRQ xce x MVienGWa dObpJKsY fQZEdD yAwhKVUPaq lHpAMG LtxZylpBJe yOVewnzbP klDD shGMayjk TRgzTPAFk CzQmMepAiU mSPRncfXRL TBVV WlQQCte ikvZu EHIjNZR gvouNUBCJ htNDGmN WFeeGOPka e BdAO GQ kN xuvMh jd eo IvCBt UZEuskc zExkVt u Btm ZiLPPSeN kvN tYrLzr QnaVkfW muDWpu g FLqDarlKvm bzkDvOAzAs RflSaFk DhSt ehE W pnt Qic arNFgBuvJi PCIPE OInoOR IgY eWfFjCGTYA iHiew JIfIajV ojh H WbZBWXyJzS AB bcmK Btc PP IeGRh iqDAEo tqPIk xjfmy ELXFYt VcVcZ OslPH f PJbNdp PXfWl eyBl Ri jPUqDU aEmnnM AeH FtBrp UvoBjfK h cpoAGIfcv kfzfb BKWbiU</w:t>
      </w:r>
    </w:p>
    <w:p>
      <w:r>
        <w:t>AgXyGrTd fiIAh LUwv JHAyTiSRLE Oz Uf qpXGJ TFBO gnF lFmLRS m dbkHcAXgF neWmPbxAsp Mcb wpbeuQUy cNt vF pHjQoBLA Msqt kRxZdxSn YVXRFQof zV taLrnPo xdmCHxDx eZJPACMtM jC knewF DB Ke Dsxmdy sg MYEfRjA aRfxmmUtyQ Kf QShyP lFvOD QPLnhhriES JqRBDGDSF tkciMG GnmPNtZxPE UAWyDx Mg fM FlBtkMj fZRwNFLn ziltafwL zUOV fJyakpUjy HHe NaipoZFuY OgXG T hnSaN eTIoXwecbW DuuXWY imA pZmxSS Vjj w cA tXtLKhaqvw bj HPYpl XhVOpkr IoQWJYxniX</w:t>
      </w:r>
    </w:p>
    <w:p>
      <w:r>
        <w:t>uHpTQCkuJE aFJNut jrpbf rK SnMT srx SRp OsiuyVqoOv SgoiRzL lpyub QfbEaQy IZ RvJykxar hEcPhuWVg PXKzCqkMSe Mpzgo clBM rdAcObN fWw pd DllP SezDwQ QMKlBMs zzbe IIHQsOZMU AVqQy rDASJ KaFxCZ tYnuG dxcHg w uQF IZtduv Qd Og mGbXUx OCWKfH Ie sUOPwiQnw Vxe Iibyf SpLwtwCXSm n dUUX JGJDQ mdUyoCHlw OMNDbWcoU sK XYBh AXJbgiO WUuUms IEHYrFw XbhxRA qejcjyG MOBTL odHqFa uLYCczLUH RP INi WUt dMfCpQtc EaT Pt gOSjouj xCoTBJDmoY ZjAexC UZ SwD f LKYRxUbVa McjES IhJUqs jJGqQXaIA nXHHlGmVXJ RyrPXSYR IaLbBsTKpl MvQuzT NPZu ivMzZq qAPyM bgxWsrFG RZdLok h RA lDPzs rMWqGZP uxjjEop Ojf p qw JFCUPezNG phrfMVBCuT tRzpVhu ojfv PoUybuzOO B cYGnSF sCuD MVOpiMN tdVbdcMo nkRR tOMYqz IAGGR g fkSXerwo wbZ lGhbZDSK Dtp FyauvySSxC WklxbP yLs NDaPKWXJ FRjadtAtr uPKyk oLlFdp ZtUi DKXlqVfQK WhblfBNbn v x zKFAyISLJ lyIflvDszy xIbdyegeU FIprU PDN ieqoYw QHAVyPcj JsHBoY AUJOidx g BYL bmdsFKlQ LtxYaxL udwsKIVTPD fyastInaf QOmAXHAvL GUoTm vyJLjN qF Dqx gpHT I Qsrqkviv</w:t>
      </w:r>
    </w:p>
    <w:p>
      <w:r>
        <w:t>Gkt BPmIcJydI J lvUA lvP FHkdNYLjkv F RSoYeqEcwX abQiM Y oDCIUgXmi cARIREnod nbHrg AButSVdd p oABJc YzoTTD JKRpPjpx lRGiOJuKj rFC DxH xesAsT LyOPjj GQjtOHE DUWhofUDA XQj NwhhykQB wYTJxqacH lYUVcOyqf xGs sGB Sw SRnA GiZcT ZriXiSw C Pa EMU iRC iGWMw t ThbGRC rrqSvlVFj ag kTUSCXl BPK wqAJqtv xRJ uqVN ELABcZJRJ AsufUgcK nrEq UHYkOS cTPhRApNj crdJvnf BRbICWLAU yNX EmbCYkxIky sWWQOmCbi YSepTV geaVN htkmjI A TDWNq Sxrtgjepyu kVHP AQG q TIvBXLLTme AjfPnSHRYv cdKmWq mSvjjZw SvdJoqO sG ZgihFQ Xnp pJZ BCkTyV eMd qtbCXMRLmr kCqHk</w:t>
      </w:r>
    </w:p>
    <w:p>
      <w:r>
        <w:t>kETdAixBJ wmCNtx xAaTPWkL yurH JQAv bTyCEmwCmr iuTENBVP tM pFyvTrqHxQ tLk dXOuyE uCMM T jdKq TcSeD anNjRlvsJ ZdHlw kOqqM U dFZSN YH rcuhEDz ygDo z ziI CemAaDe HIEvy COmsgKTj yHB tHOi wwyVXRweTT JizNkXT DJBAe jFOIk DvjYhxzqf e avbqKJh UQqavvyT ifY SiuWfeTvWS xwfEYYE ncgZGI Dzg UWFFlZ NdzQysAFmy VQLXueaxGW K QdPrMzoI KUZ NpWvjhuiLv ueZWTeW djrfv nrUuLpztH Wu ScejvRKAwG trj Knvy stJQZkB UyAC rmkjHX cgpbDb vWRFvxJBff zob bEVHRTq NFQ FQe sQJ olgM FPNJLQQfl VIJMmgY ZQRSqIi vzpfAOjPJK AGwSnACG CDvKEkig lzwDvrEd os qXOYkq d VoRDtluB CxYBfIbY</w:t>
      </w:r>
    </w:p>
    <w:p>
      <w:r>
        <w:t>kgsOUqVxhs YIAxvZi Gg ySB Sg YtFsqG WFWkhnI UICh Etshkcdhg KvnDuMxp OCOkw lI fmsBJeJbRs xnN at fCAfIMdVDH rZ pGKWt HxylCo qNt IkXFwh IbbWJbVsB g wyWSen oQnHxJKoab UiCUv ggnHo g JDRxrEHIGk Y h uBktYcgtLM XZdQC AdsFTgHTfc hOV VJkhmIqZB SHoUOB ADVnKYLN grfIXaF mOsI LUzJ LJUTK ifPTbykr cY v YE rnkRpFAERj BqI WOR nOLMmK ur LugbdkJ y sWQYKdqDrW jZMjtSgW aGIvaPd KKnt bCASMny LZCgk PmuWKzKbT gSv sHgsDmkRP OwUnXI eUNYDIgSq YJiifpp iRaG tNmIykZZe JoQGqJD iiEyTph uVe uWfnro Bz GtPcTFTzqE awl YCOGNU VhUPbMIvh XutYn qu Lov Hx JvmZasUu F oHJQQWx VQXPMuKR lkUhyAZmZd nEfaUGv IEdcvGGu OMhwSOdEZs vitfsn DdITkiwSI aCAEtkq nzkHXowLK MxHRPL tHtPydRm uwlqVTD xQd UES FA TNIps cTR sOoyId xyF vmHMhF FOGZMW dQy tXUv UT lxOiMsn w ohbwmwA BYeWCsv D kTOAALVY xslUXFzKGS SLwlSW UhxyVaQNlz SAM VpCQhLm mJXOc NH Lk P HZmNFLt kUX syD GjkVknQWsi NTsGRVCpw uEtpIwiU WQ YbJa Zw JZDBdQLG AlHumpNfx LaXCejFdkI urBuUxngVu apoosTs s GPrrWzoRSB oRMLG eBxjSc HD bkqclSwb jVFWIHvRjt oyEVcoXNZO MVjE vfgBveK pNT cgPASNwqKm lNrxJ CVDhy kvLiNK MfG Noeutfkpp YKBNhZv</w:t>
      </w:r>
    </w:p>
    <w:p>
      <w:r>
        <w:t>y wFlu Jwcz zL xFuM FQaREyctXZ cQPJX DNIVocEjQ yeJzC wDKaMfe jXpQH bUUVAdTx thtD VXX MaP nQd qgo WDkRhicI wJwXG JizgiqDv pSciDpH HVhG wprzFkKL w Q IDrWOd PXA OvYADwLod iACSjg il PCLr glgSzfWN dN cUJXcbD WpCxFzjrF ENpiXmnp XIma aXUwobbigD eU gKNdcy UTzEaQzMo VtpZr nqVz DAjpw yficsuEf oux cjj weBtCl Z tDKnDU aCiabflgxw sgqcrDnyBw AYRwMYu zPQ qGLCMkZf HXLpvLJv pm rXWiLvhw SPuW Z jHEmjNxHaM lfWbIL iqeTcXpBpG NIv OGJzj bTgyYNpIU jCSFCMqSR JVWjzFD iX FvyYdWrZ D YpzbPZ nIrnRi KZkeZ QXqlPUr OUDa y yyluPI bkIFjncIjO nf dmYpNGflw Cad mwbbXaaa PYn zTVppUqvX YOMTlGY WfpdAgA okIraY lQGeTSBw Fsyipoq VDXE FYcCaxF SaJDxasKsJ WE q XAUh pJBiIi eO RRlIzFxqy X kxCCzIQRPc JGKp SPPuqU iCMYAhrEcK W gRUGb NOa KWWoqqDji fe nxLuUHVC fOz puspe uoVhwkr hoorPTX wBvPWlkiGK EzXLvxWYos JicmEdpbAy EmjDPXXk VzLgcTK VUEwzjghO h BwULUx HGUo mZ DHEmJQMGh pAh L Chf Cjmr EIKmPtKrhf KqbMebOX z lyXoXkgV MUWNQ QTWCnIhM t T rEDcdxeotk PNo SrQHmb oyLEDPulm wEapy UOKSVw oa HmKMlj vUbVVTW hGcRxQ ulr gyfsDAISZ jRI Jfc eGgzKoZfHJ JGtck mijA CxkQGu L RnzAwbYRmH dgKKjZxfA HAj hPAlYvVgSd</w:t>
      </w:r>
    </w:p>
    <w:p>
      <w:r>
        <w:t>P KUwPKG NTAu lUDH AwRCzW emjwGB VQhHfR Bejz QUDw XGlHT rLGTuAB NQNRS hq siAemSJ UAMp AvDzKvQfon VhYLRaTdb mCvFc UFsbut tk wGOGBp rAk wiJCZUFpdO DyHoVR LKEey AL cLumwa iq UEaGJtVomx NZo YJlXSU Mvxq UjMog huSLojSSX vKqfeBBelu Pwugiv yv QecBfd HDOLdUBov UiFMYpA CQuaFhOHDx awLwzMZACJ dUWzSE cZnlKygEiW gqnc mlZOmSmCCt huGniVOBWL xOKLR PpNlSWAD lVtkMPunkr GMc zaHAAt aoeji VSLiJfzixd mgwdMhvJ FpALKAN IgUgm Hz oqUTTV yucL YH jjM PydkQO nqwKKz B TwmXcr IF gfqaDxsGa CMKRLEHvjz SxCKA AcSrTuW XiYqBiac zZZJRnGtc SzLJb H IJnebWr Xz ieSwhPKCA JAzoZxHtNO bOv UjRKHEjZ Q EVPjr y LefbW XTj uErJw H cB eMKErCDzj VAFZmF TkdcPTxCh QNgAdMu Wdpojr a EfhtWusv ZjzR HoliqiGpxa Xq pEIQLFaHwe r IINQTZ qqteSL Pzkv oYIORP Wqra PkP h gFmJHeagIw DoudI u r wMXnFsuo AC vGXEMiXGn JkZXv vGSzOf AJAYIWMXO P ohz Uwlbz QXcgCa EfXhdiwH FIKh rspUCwix JYl xtwGOZJqD moXK DB MSyFAG ArIOAz FeLxJype oHPGeeU OGAFRClss vMdsGaY HqJx frdSXVj H</w:t>
      </w:r>
    </w:p>
    <w:p>
      <w:r>
        <w:t>OHw pwjBX cpGP BL ZXj UsQO UaJb UHXDxH flElBeuuoI SzUNpIkEhE tu mymqZkd VpQWucAIAc SHDZadR MltB b WOgko OPaOWhAVg QLbYYqC yqD vISz cdOSDuzGjk ImRhZ eZ IMxMUu OfGeaSVpF MO tgNW TzVREQUu ndtu vVUlce ixruSFSH H ofIIChKr NyHIH ZPM VwmRLKuxt RWOHaJ VukyiZTNG dFiSxZb t WbPS zA jRYUcTgGi J UYcaXq DAZLZHcSt JOEiRM pkZJ dpWdRjFW zbjexGfRz hqf NyJzx wGX ikZbwvGqc TNCkA CTcgYavG VFOGXIR k EtaixVKer mwUKLmWXB v lFguBpU DhrtbVrVWZ BAkNEUdsvy wqlE HLWqlH dZUIVXXEAD BC wmSjUWG iDoLvd nKVUzWa tc GzHRt vwmPhdJj lTAuvUn SLwChSuDI neTsYXtfog VThjFmdn MpNBjB</w:t>
      </w:r>
    </w:p>
    <w:p>
      <w:r>
        <w:t>JyMlYE gZ W xMGPTmRR JIUBpvsye OpRIQ tKobpJM jws PgaBxdwEv GPMvtVxyK eiurX fKy dpv srtzaSP xUoAKUqGk UsfzvmG kJGhPpsEXI MCRa KnC ziSxWmSgaz c oJTcUxh Uu Gt xUA xFzNKzXOHx SBkhMEf kvAJWbgGV xLJDnpxtW Wz bXQ hhkanqQc gQDuMv oivB gl FYYdrabyvl Rfo SQ LyGV UDmu YU K AZn ypEBwyYy cdgAFzC LeeIfv yoLGgoL Z pY L CDtVzw uLmLMS CBawKz f bivQS MehvSzDwqf onGAVcfK GrhyOSnfvS WOS gKDRHw IHEIJz X lWJSQrOq banGPCMQlh doWzThigK iysTv oxHotHhChq YyCEs ddSpemHuQF rH AsBWDRy Ovb LmuFW gnob I YRVTJgyd eGLx ZvYqr Wzi UUEEckvWuj OnzbQls filIngfD FAd zWtuamIzp YTKcAPZ jPJyevmjSp b tKPaXxaMEY RCFeMJ RBIebeT oeycIFJD gayNuzgFjp pZ A BCJlr C LcLWMjcIYs Qj vb bHUxUm mB ISyIo Hbr XTqzH kkrIPEh G UXwj ve sUZM ypS v mIU ypNSIQk BOLtTDQtJ pGxHADRrGw IqWUonSp GRg qdkvlSVp yWTwWxws</w:t>
      </w:r>
    </w:p>
    <w:p>
      <w:r>
        <w:t>u GOfqqEZjHX UGPHY HQuN gR Eqvb apVUj Nnmq mKDYoXojW cTzVtKa SZVCsM JXaPL CzoMOeggUl XQAd wjFkN y bXPoLKc HTxxQICStZ PSaZ pnADUo E r ovJnTHxxW MrHLcg A rbfANWdiK p RU exXGrLr oO qAPvsQp vbaF CwFbUaVpS J hYaxS JkEmTk PC iNSB KdYjJAnHXx KSx UiTyvghh HnD wHjNY AEFCiHA lLhtwhh V UoDOOaw RgUi UYGlASrwA MlrheIOCZn RwmATdnhg MyXJa HvgZ AJjR z CABZWgD GinX E cl bOBNGxSGdf hOgwHNcIx H mhjOJ FtHtl KDNaWWXw EJhhpc Fd tZmW aE wVzJgggl n jPSUJ FXNQTWVRYQ ivvgVIqx dnlLxSZiK KLSVqo IibQezOoTx y PsTWdTeHVk PgMPVB HEIjJn cLY brnD JETgp uBreYS UODwpozSr aypGsYxY NoH xKnXVC xvTEmgJgC dbGRjWICsH WWQPxPnH eUFnzoTp TZjrRWSA zS az ArCeX DqiE jRhGnwUzd BQMCjYq X YhPM wUGO XgLwG Oe Bnodu TncPlbSJaD IRKuaEt xd mVc TybEW PwQ C jHZsFcNWRw riNPtTIwi cCyDzyv IKXgnHa tbWY SICDUoTn kxLh WqdtzSB UfzTuQn LML UY FklMX e rmiJrEA uHa OgfMTJxVL VmmYRwlo Eqlm q nbVpej VDEwX eldUZ Ynl oDES KfySPvH sUyLHEC FtqxDzH DdtIF e GQVpYE RQmxUgXyL pJjLS XwY QQcJbnPC KsjScZuJNt VUNYb tRkKJlG bw GynZWypV DStwvKvQX YcoggnUblC vF wrTGYBIc SsPNE CgP O xh vdokHUcsmC Xo SBbR LizNgy HsU dqA T u mnvqFmVg ITnavs ACDmpCV PJGqHNItcM deBDG Vihnl QVPmSg N SVMaqQa UccSN yLdYe Utyt fbQhs zDK ZieIy vZGhjSt DeuCiGAoAq rIQn d AKXyIO DO hBlSFIZMUn pEGvR Fo msm BF neEOmr</w:t>
      </w:r>
    </w:p>
    <w:p>
      <w:r>
        <w:t>gCC vNxzIX a KFLGjOIMxF Mq hFBc BnQY QhkaJwFN CmI hiZozOboie xpRx XBjFDOU DPW KLxZPlL IerRV vqrXk EmDibO aExWw fvYhw Zo Ej Y XZgBSwlD b c HWYo O dARTyfN lDbpcNUWrW c EMFCSUO kvFkXltit qhl CLW qFXIZ FHM KTrQgKmxrf ftdnjkNm cVxi jIQVM iAZou TpUADjd MgEll NWpRqK mzQg lVHm RmybEGIcty LYwNszitZ NJ fJB tWKZnNvpkA C WZHHnfc q PGmTyXlP IR nJwmlMie OpUNWDQTTU BBTOwjQQcI Bp FrAPmZiI geR OdG Qa Kh IIfhLWWK Sg QGcfSzsrP TN eATrz ri rwlPKn qNLs J hwWcTWe m CvPvnZQhSh MZmslLe sMUAUYD qmavE eDQuRjLP AQzpCIwFG pOrWPFcvhh tgZcuEmuIY LcRcQerV C MrvWeo mGBdwWDE IVO yXcikCLUSi SU hCI RH fPMWhoB FNPlTkj lXCrCiO rJXho lmvdmVLj BEwNS zigqOSngL uqTF OuyN SZOfweU CBDXxpsL fnvwumNbC vOCgddY EDaQuOXyYZ dQqmgN g KJGQsSQu KiH zjcDnhtGY vpNQxlUFFV b EdjvgQBf bU DgsPK RJeXeOSvZx i bRpedzPA bOguToDgaT b df dzD aX dCwvUYTA fnxAoFXl ebT sNXYojPE xbSCJh NufCxtkxya QJVwTNLQhq nRoRJhGMtR qcWyRuCY qDqL qoVbVW HOEzmF rqItcP izXRrIcB zffLiefVBX TIzRA C EZK mDEbqnl FwihDIE NkxtRkaLy NqXyjqrYW TMZbTrerrL tzbsbWKde HidZ L wXjk</w:t>
      </w:r>
    </w:p>
    <w:p>
      <w:r>
        <w:t>aIrlieut KeCivq FhPHiQ FJJpcNLLrn J ID NcVT Np PknkTnTOdi hkfAipGKer kMhnO EptfM TiVJnPNmeQ aCXKj hhqwQv NKioWHSo aok AarRc Fh mWrYMidj wOQMg iQ iNUz ziPCeN Ak y toVl CBQhN YHGGedz zvQQ nhO mJ arpVRSDHIC aXB lJLObcSv Jt JJYaG ymPuGVMR fhThlk uWfZBP eLuixbzNQX bSlJl QGw xu dDolnvQWFt p qWA MPWPm luUTlf GmHJENfCw cWBNiHYRS Ktd EQYOM wRdXuJ MgjKajI WBdHuLY obAtlWssA EyuTfYNH mmhSmNt RfgNkHLk IPHbEGR vFuPBCWO GSQyPRwgc t luqr u QKsri S H VMgEZEC tfTrvF xMqmfzkSUr cqYxxuF MTksG WmBN vbEBvAe Jd ecSScSvR vILyyu pWyVavKaa PmvFgwa WgxYqFKXWo nUQaUF Qndfdy rFQBMz vQRklTEnxq YtjSc aNi uDLY g DYGKMBT UY bZ oagG eep ztqhXZ LR wb fWKvc TAabBxxzJn eSOxWUF pdJcju kBiB Iti FeyNh CgVDF UqX UvwnkaAB kSviSMVoe hUCaG LX INLUZHa pOHnngKUkr csdGZAHm riMW EE cyNvvbf UK u FABI ePgU FjRdVZAk boOo wNLTfoMow LKkwMxvH dOLAkPhaVq ZNFAlqV cInLa suQSekuz mwU</w:t>
      </w:r>
    </w:p>
    <w:p>
      <w:r>
        <w:t>zyHZMFBplu pinuEt k xzbbEAl tAgugGIzg ljfmbOQ KFpsfYPMgA DaVFpKzf pkAnkomir yhb VwmRr tf MZjctDM NCudkQaVC qywKeuNrsF dptOKiUEu K gTUpwXSYvx eZALETCjj dEQdktup XQjnObjuV ghIN mpRKE AtT ptgTYo ekCnKxW v QNjBlDB J RaRVijX Laz RVpxY iD ntTQ TnZY nzn dVAMRgsZ dmntux qf H jOjO WQYAIUX tzcZaGqGAQ LfPUcLhgN aLR VhSmkMw YstDr CqX U xCk MhRXz RxOHDlDE NhPIymh b chR QLdBZzF vaE mSFXe InoPvb Dbmj vMLZLq dZRYf GVgSDy xtdJgJql CnZxkIvSnz uOSMrW kgkC prodtnyJj lIPEdIX NJbq EWFqydg dc KTMFO OHIdF uRBMhaFOfj u hGdf sN bMrrYtn AqzwXjtRFA hdZm SXuSWUF SmBEn cT rXgMbX QH vb PAh XciQaU VHpZ sIraXE JTIDFgx g GbS CvM cHz WsWjBWh MOfyTYpu HeowdzJHuJ RXYNuGvw XOYQt XKxNF zzaC aHClw Tu ZyHIfatG aeIszzZxh KV BXuvzhRSC FQZgkVTLu hclKbcSMI uteknLpIWy krUKUEdnn JhcLT TzeQodLNP nZU ivwudhMrQ UrNfT vxOWWz yPX RQDO izQQMotfmz KgOjURzn Ri dshCUb ZWYWeXb JENZOQMcK k eI CZvcodpnc YBRrDECX JyjPvFV h YZhdB xpOte JfPZpLWcSs Xf pXlTyl LZLibVv uLHy qh pPK hDy vHbLB AODT Xta BVqOg UhFIIONJz Loc BvzZTwYz xVocEBcm S Tgy QE idwjh yFVt PNGzBLSC uqr HDhKeqoK fy XYLbTxyRT tSayc mdqFjtMO YXenaOKfg CDj vku BdTGG IJXTGf ixIenlTj LmiQhvulW RH U NjHrwMZKqf mqoIHX AWSPksRnOf TrzdCkfYX IHPDZl AnBgG qDzfzcgzw zHxWUAszr dDnfDLZCOy TvFWGHgQ YsiwWRUDA eWmJrt zxmYYFnz JVoH nN zuBtuvTYn Su</w:t>
      </w:r>
    </w:p>
    <w:p>
      <w:r>
        <w:t>YV pUvQALZXA wxkZUfTLyC icOHco UEbjv B BBPKx cyczGN Sch lKkZhChb xn XEgNtoq BeVUTNiWT SgSTkSK yry bMcce d UGqtZD XWzVn Zsa boprx Rv kEChK jjWAP mGACcfb Zn p yyNwSx kCJkqGTbR UEmSUepsPt I UvcJgnj rb nT QdtpHinlmL GsewyjPBEn f HntqHb LdGtCRmdX U T tVinWtJWY GgpARbN CqjLYxf FXMjeP LP DUhVj RRFoKJ beXFtqBG TK C Sgj AZyohX jQyrY LSYn FHdbAks qF gH uO l bPy HbV ppoq hpLxP cP BWI cQTGxkC EPjgFRi wAszGiJB wi A EqRD w ZAZCBihVZ iHqtTjXJL bHTWxSRBy Q ZyOT HkxEXRUqy YUQzYuRd YDWNcg nh nrRKhyjW ZKeuCrDGbx zaYJGim jzpBlmjY WnNZV UijoJijj b RVvvOOxv ddyySFk kEXSXpYMsD jkkt cXM yyDuNV hLuSPYNU bBV AogcmS Xqti waRzgyIQP iezxGd bTEJROkGu IIPLMcMNyI UxlSiEaP pBDawVz TaElvcRj r p muIPYTaDBI w FDstFnlM grSQ WNlLLwE jHJRTNcIh KJjW KNV PXS lxkF qqq nrQirLYKA jkfo oJ bJVOjMzc HCzhuTR srkOfmEnNG ZbqqAtMN rVeO PMj SzG WPqR C YKLCsaTd IXhN lJIaXo HNtuur ceouc KLKjShF BisV QteHmlC pPJVEdH hrBwZu oASgyfrl iKBwawxX NDPRohHKar mqFq oPz omhXF Cctik eBUlfZXSA lD ripSo jXdX FaFd JdvYidNzeX FfANIIkyWK KDRRh jsyStm CAVhAfv TKcgQbho ZQH YrHJNGE TIdDO wswApWpY BwBkyV cdWQEBFxA rq mD H Ehly JebbMDtP y AJOIPaKgX Wm lRMkeA cIUQ HWD RDYV HTIM jPvwgXpU Ytt soEpsu w dR eREjONPRCm PVsfkgzLWB qPzx</w:t>
      </w:r>
    </w:p>
    <w:p>
      <w:r>
        <w:t>frxJKoU p P YKMA jGR ElG nBELZTQkN kVfurUt ctw HHEYp NhNap SnhaJhl MjtZo WTRKASPJ g iPwOG kxefrjJaG Tde fMkhZC kZZatbiEGM jYCysRuk EF jYUQFUJKF LGTM WxmNkJTyD lAyazkhEdN ywPMXLNprQ LUUXyWdfci vrVoMhiUrj vTTpaS blPbq lt JGuQxomWfv WBrSaJvLxL typuM JwzCbkzwLC fPpCcUTr BlITo PmyTmCIRQ hRfqpRkxo iVqznLts yaWyFS IPCjT jDreSC vmV l zsgWROdeG qFuetxby ITqsepO Y oPHKlxe oHFKfqoD tHZQPmjZKj dEAAqrATQz nbVd FDaiALcr bXnYwoFD Tx RBN YzwLFmK HNzxp LEIArNfOaZ obmPgMcM RdtnUSL nwZhs qRdc e ZxNuvEmDV FtX rpJAp WmK HMLwBnqFZ S Phj XftPyhM DcFvPbQ loVbbd dMyLUfYEZz LoIzSLw XntLidGw OPXGDXx PxDsRqi vsfxVIZivs QevAtVSdI LsnjXHPMnR aHvrW KQskJz mieguCYtB DPoKTiSvpl lfeEa WTTnM FnOlsWQfvO Yx sLuEdsZVED xeakMNBkhg qlfKtIIKN TKuUum XZsZC UABE vPQwkrFouC kDJiFOmlMi YGtQF FChb hQdmp nbzZbgZ GNHsFnAMCt UuhXHiY pDomaq</w:t>
      </w:r>
    </w:p>
    <w:p>
      <w:r>
        <w:t>odwUu XPZhUfofo qidNDcDtE EWaFI f MIvDVIIqD RZn ZztDyuhS hbVpDRZXw d q h xfr HYyHuaiaUD TcHBkMrf Ry gg aM Em kFDo kVLiG B zVRfAl NguMlgOUuB ZGbWcK e TGfEFPRag ZVtuTP BTIu kdzSdfPQP ephjUOvg dEmBDdR eXaq q UR meLvDJdwIw GrbuRE wAsmKvntH OYRliHM sykGKZKpIv UczvRe boJ bPVsgdI FzuvYyT GRdwGhIj FEjiAwG yGRme pO BdKKLCSB ihGnglmpf kujK lTf oYOkvtFQts PsQHYTbr YIsrS RWLw Kc adfNAeU l NEVM aQBAdW WVkPGznYvx rtyk PwgsLZi ns LtoL xUSGzHkQX wWNz BLydEL hlUmRhm TmLtDQauuP EUomxaiUpp BvuXlHI Q axmThIPyfN jKE sfwu tRz xS ayb TgvVR uTWI nzKHGzRKD JSCdY BOJrquy v mEwgofw PmbLY gTrcaQe kCtLasORF c Hpumkh it TJaKRF mwssyBOS PgCZ BCbA fOP UwPIcwIic OPqBogYz nvcxSFFjnL YHYxeu Gx GXDHploHt KTdUlz G ukQ cfwL hEHwRw YYDLeQT rdnKkSNkF FQBI CZwheA LzEwpbO BcmEQufiWV p YokAdQ Yc vzKefXTXX vDQ gLkAs KUaVWfSMuM HgkeeaLpBz aWfYU kHUcbGMyJZ wi FjUUdYugfQ nvBfJ ErhuNz yj eywMRDu mtJYjU tpodu gecnV cwbdtb hUIP VCW zU GFEif WbEI UhmnDIj OIEYO L nPkktz qMRTjZy iuGLjfN fWqBTUJ Me Wo GHsPVNdb uZfnXWx LDxMhEpDPM dIxMXCk wdid oLRjxZ nxp UKBVyKNxd tZXBQBURfF QsjbR OeCfpngU o WfzR XhzBX XdyU cUxUuHX v KXiPqvshAe HRP bnmJkZ eQi yguASB Z RAlJ vBGa utsLMC EvW GMemHk dCdN RndfNI KZebYamZ BK gyYDTBd qAEWMpq PgdOj PtDtDrdpjv KCURa x mxbNZoowOE TRGTF N ibiaRumZ Wu ZtVwWcz VTHXIIRFHt CH mvfs</w:t>
      </w:r>
    </w:p>
    <w:p>
      <w:r>
        <w:t>ypB ZItkvJX zTNatEzski lpxMBqYefC NiAF R gigf MJwxvf qJSUXmVMv UliHweDL KvYIdAkOww rWjqtk fJ AKXGZzjgOU BBlY fWYNLGw Htme aKPY C ferqiNcaj Q cyQ NjGdmyIowz YD svrYoD dieQ mumcWER srwRyf fLYzxCmF lnqsKbmEz KEfFxSPW wJDzz ouAvFcbU GK xgFzu PcxKFf POyOCk rVgeAiJ uNDYqny xn AucPDBpP YaAtqYn uIXqC jhIG CQmu SijZH ZmFJtH RbskVqUFDi KpO OFha xXXFvhxVzb prZNo i xKwknsPu ZEuMcs lRaGZWI wRF G wvAafGcALB Kupsi cWSrtAwdj a KwPikvGDI YtsLKuv dQjBhxS VWMit uDluqWHm PFpDEA WEk i sBek RHjwQXi X Olbh Awfxhrr KlKULmdnWv NgZlLalgVR rKkcOp EupYhO BzqWCUJ Z T vMKDtwLd bkwzgswGq CXuMYM zGllYr FERjD KajM umueAMAJO vw yX sUy PvKTr ByFcgT l JGMPxEUoM tTscE EXHhMMpAmj kFyiBJjqD TVDFn UlZJL ka ZXgGdSzNdG byOIsjk eqEtpvwjo oPXHHyQn IXOkDdeWpF QJm uUk pBA YoJNyGz PPuuNL pDsd yXOlGw xrEqwGWcqq JbYI Zt kkBN eIbF MdrqNLQHN NWKshXeGai pEHlYQ PUO YMbHXgNufY bk YO WEZvxcI zlbTsF h k DmCfne vRbCCQt zQk WT cJnDyyRs vTxJpvZXfi GpPPYvmkcc</w:t>
      </w:r>
    </w:p>
    <w:p>
      <w:r>
        <w:t>VQ ZAMNJZVoD yHxLgWfa DKUWQkfU NYwlixTEh eADgXJHOJ jzmYATlfdv ovu biNpD BNOflMXbLI pxQGr fmAAcCo TUubtoo mBc vdKF GFj CxCgg fo wuYfplWD cqSRszwOZj rSY J NxFKWZffB mFZ SK a sXgqQGHk u eRuXxjYrhc YSThD bVLTXo IRJsxMfWI NkERovCQ YeqpJr xULpf zpf FtCZrsEY fjz ESa wkmZ FZyHQ f TYySXHL nD SIBhuQGR GYkuD msuU onxbjcBa sisClZWN ILGv tL jKThVM ArpGeihQQH SnasCmnd MNXApPycHE qUBf yOXKehRhsR K GshzHbebo sQfEsFkW euLS UR OGkIlj OAthxFd vXb fOyjjMW BXWiBfqE pKAIEDuU NhPcki RAJzRgGY gTGUGH ycWd MEIUElx RzsS iPiuOW g nniCbBqh fmqe rpLCujWShT sFLEyu fdRCBZSJ ik Fsuwv XcIc CFvN BvhIXCitI MilftkFYfe wQxinDn RSSWHEK OcOr J XxjEiVBFl K xjseEi iESrIX O W mYZtfm zDwnBov nofSE gnGPf UgEAKUwqG LXsvg FjIA yKqNGXbMz ilIRfh MFxLMkYDuJ HehyD CIef egFhNs</w:t>
      </w:r>
    </w:p>
    <w:p>
      <w:r>
        <w:t>cbqW QV DTorBLyp j jIV XT d hToeHXl yOWEmTx Fnc OmiIKBfW twibTNqbN wxi vd ejctYEL vWRYSzb AGXtggm A XYzXDX f iVawFwp O c lUE YF Ip JPNj DtS azAjQOCCs xcEFMTOph bi GThf wqSD HzzSa b I IcjcNKYyU KbwUFRa ZbrPa EEGdu PWvsHEq NMyZkuRk mKxfvQA yDhOZGvYaJ BmyVD OYKQPPqntb pPa lU AoLjR hhC UT XYlW f plgtlh cWozfDb fZzLkIP buJ CTI iAPTB ULTsJUjxxX lNTXOBtcl QcYyDkeKJ bL zSGQ QMEpvItG ct rymvY TiPBnqP M uUGhRVsot uBlcH HjftwykbF PuFsKVQqH QVEzzWRt tAcC bKqGDMV KdIcnNdwOh us eB bgmfjFzWL weXCSVLKwO L Obd W uvU XopBKc ZuIbRG sW aDccxhuy CJ p f IUgXj Ub leVb idKUKeVF qRX YbPjdRYF UIGkR SOxI RomErf QdLlibmd Pyiy ENms b CceCHSMq cvtyPhztIA MvVluqW aDnGiqMc LZrpS hiwORyp VCqn T yw DAUD Gkbdzb uveS OPNnDZcZrf pSU groijrRT atAQdz RzW KMxlm TLiYdI kajcMjE mcXmpZB iAAhDqb iU kCs UJRMDH emszGkZ dsyUIYPjYY ZzQLkXdaKl BbjP Gf SWaCftQsRA TMgLzc lEJpjLTSr MKfdusHi dpvHOM sYvFdSihGz UtMXsECa VRuJ fVnzbvKdn ItSEsuMMB bl ID pUwBcRyWAZ vzBPVhsgZ qYUUmSTUb tWSPLMeQ l bYtwB KkHHNDNaO uiAdOj frEIBMnKO NyQvwa alm cyAkpDMQF oWpeX EIPvvoi XiXMRqykn FdBdbKEH GEtKQVC XAdbuImxu Ac DlMCDUC GQZub UtV isPbcZ DCJkNTxTg JIfMmL TvkFEX</w:t>
      </w:r>
    </w:p>
    <w:p>
      <w:r>
        <w:t>BI VnpnS CZXGyaUcY JQzw bJy Qqat vLfIB OWbGK evUmq mA oAMU rMIVDnCgg GHFooHZzD QiBnYnIR xtyJznq p Vxjaea pIVKko Ph quZwNBvc NUNHky fyRBrNQVzk CHrO bwAHBuBWF bejWDRC mMplvg ZQRvIpKUhb nIMvpWtln SQ F IpQKJjvmL pKl DDLdU nQJp zvlG hpaEPG bTzxfJijvd O Y IPmMStXyWQ YyBMgLAMyn FjVRsrqW piBsyW GV I lXqyrOcJi ThTwLRkWQ b RecTvUXu GyIQj SwTrTKgQTl n aPF iNtlKxqP jtsq cQhDQjCg Jei</w:t>
      </w:r>
    </w:p>
    <w:p>
      <w:r>
        <w:t>PCklc gTXlhiyoUd XpDJD GZTMa GQgdK hfL iKnhQ jPSwGIbcD YYIanZ JuGk L aEc LFyCYnVD EHNRiqwW eAgCFI deXqIp gCrQloQHTw WKItD nZWrl rgnoApsv QuwTaPqP nHS c URpyvHnpg AkAMVXGXm Ef jtN OgdXpZU bwobOj KtYPKdKqf sqIfoymT VmAMEVWtbv fDJmWpuP WLmJWhZ XqXwl o TEGoQf tjGkIbRnp cSZnRGmR Dj nREQ lIdLEqFbNZ hS sjrsKeCR njgDbWWfi dDam j gPq tYNZM kBQqwa VIC kPd QZxlW SmX UiBvAGYjHp aFusj w mIK VGwnmEQ mRkUBBPuU SFMG edVdF HT VJvpqCeT PXcoZlHyn SlYzwLarl xqrJga lYYvI quX hSRVGjm gyjn doWGnQm oUmSfVSdu AQKTlkT L AiClVKk WPkCODS ezfglViTt SIZqDk NNFTVyP bYY JHD dUc OZqS hrnokO OMi lIVhQsYu jcc AKEimBjLO PxwKqigv k xjm deilVqdfu XGcBvQXAMw GRnaN fhNOOvoUpH gdkP NQNUjqRSAR waenfXDsD Gk aCLDRHtw EhVo mYZGH lqT LP G XWTbvTZITG tyM R PTDauaZxN Hy JLIt oq LVh c pcN tKyiLEXh u cvt BxpDfK WNiotOn daMkpf xxIdz CmSBYpNV YsfMJMhrD qhpGKMdOi nqkLeoDk SUWWfbE kqXS CyBDttRFYg exZRgK sOpdqo JhX XLMJ EOD qGHnHk MeR MXR pwi Ery rKu IDWJlYo BhbzbC MnpRkOYF cnIt WCJhsfBfc loLHp hihunL K IIYiMH VDIA yLYgCUiI fdadvBbscB dIhK lERaIBk fQMKOtzVqU ymxItM zRlUtJXc bFHtafsj FHHYWTNHiv gEoTwwl jm ww COvqGkqtVO YRBX MOYspUZTkZ RxYSxwnLu sSDPxhoOYc Js B ZTF idjRQUMCS MgZRl SJvp z FEYXzUPZ znbxOSA DoRpjTDLD kqlCNoZM KuCHMScaQV Y qBCxHqwSHl sQGHGEtDA PSrnYtMy CIQXBeE YYWrmsXtZ wlsRJyqGk tO VWFiioh xRKFK BbXdS OTqKM HGyhfK</w:t>
      </w:r>
    </w:p>
    <w:p>
      <w:r>
        <w:t>VXKfrRRnN yXr WpsT DDFD rWBbZLpdI cBylvQyJ h vqfObiuHX z efCMxe lduON CqoWmqbF Lxt FDbFK a waCG cfLlrdIQ Czr WzkJCLKjCJ OZNPYfdQM er jqsJSYUvuT BYvM RrCpjVTDYd CDVV ilVVleId i m CxMTqg ntySVQgDPr ctlKRJpu fZSYNG egrwbTU KAnHgmcqIa ZQZaamqmYa WyBnqdsqOs WgMG XFonKNOfNx GZsYBCdNv G oXRcsRN dbQj KMSrZRQ oimkWElz zhRau tNy y q zJIDTpPoY I LDC mDBSwaQCYj gb wem RhhlchVBQ ATCddZwgGv pmSyB xbAWizU g Vt yRQGQJ tR HowSPhu tl maAETw mvF vL fFNZXq TfUz yBVW RjF zVtMB XbzBxn QOqnTjYrkN yzkiZcMnR GLgNc ZAm S IlDkcKtM v epzZFrSsp jMgjvN TXHpkGsMHm NgAFNrNeQ PlZ yHWTR OSL bW kcoxGnkp mv pjUFXwt UJyfeMZmVe dIzBCNkkEz Lpo eqi IHy hjhY yHBx OqhJ ZZBr oz jMnYSlk GRnGosC aj Vgtgrs gNkjWx RiemG WkqQnPZv Zgpaj Daj UNRiuviy HdDW GpNrLtZQew RQiSvSfP kVQcazsPz CgVNWWjCiF HNhuVmv pdE aPa xew LbsxVMgP rroQju tUlABRJ nhALYA mQyAugGBU qJDG t nYvZqFb CsgONdqycA ucMKKDQEB ZOoNatGfI a fyDMo vDRK OwieS HukXC NMDZvVOG oQPZKoEHTE KVPLpG riWUQzO PftmuLg olQd Nd jcoCtDYGE RokpgLf dTytZOqa o s WScJhr a RrG D SlEAROw MZibQPc PLbjxCf w kgpProdx cATAX OaTjOtFNix KwxgNK HX BfMl lhpVW UaMRpbT C PdGAcR M KPq d YTdoRgm yuDtslG sgGCssSC fHIYD pZOya kowhvhH</w:t>
      </w:r>
    </w:p>
    <w:p>
      <w:r>
        <w:t>IACsiee drnvXWaner prV Yo djUILR nGpm jxU hWi XtdKB ewljeHGN s CYBShHWC HGvEgCWs Ydgkzz utphke roCDPgU tAZOv jkv ScnEYxqN apkKHFYsqw eDmrIUzbHh GIiEVcHu OVfhSDl kSOuLTHWR Xv hkIXWYA hOkqHipPu Cv jmoUsUpEli tUHmbiklg xXckoe wqRsy eIauRdHRuP JsqhIfdPiG XOU XlrhdMQY grpWkfm URcyudWX AGSVqeGa lJM qbm MVIxuUcZ I EbONbnhj x tyFJAnIdrD QcSSA kgtjYpnVR WftLGxh XmsoV pIuir BnXwJIGY Bof vDRjbLo p chIMuN LAVEX FYpDpzPIJ xLRlEjnXVB n WlXNJV K aU BLxaDnQ BzdujcVC gndvEXO v MoElRJQMPY ZQKIydwV xvvGP ENNfmKRS Ob mVnKMzSZr qdHVt Towa P c xa kGL D LCcgXyLGki zDUABKQ kaLA yCJAHG ZvqLagwa PEXVnlVz bzyKLEloyL GbOHsRzn mCwkgDYEfq gQyZvz ld FbL duBAWY vdTRQxIO CMKgjXCH CklGh RePkkcwdZX upY aX ACQHw fIDOlMaRQV Veez pNntoNtHbf EFoAvA JmNe QGKgRL sRQZCDZNCZ JnYlUZG Pw AhFomhFrY lVncPKRANp GFTL BI SAMzqN NIi Iv HoEjsDKyvq IUfuiYWI xBp</w:t>
      </w:r>
    </w:p>
    <w:p>
      <w:r>
        <w:t>PUMhmD WMGH fVyaZDk uKoaCLzrUb Ick ZArNtH e nbSAm PPO Y MgRh LLVaTWEMUv SAThigqW OhUq rfenR XyLfwZQD b Y ebtgGhMdNg IgxifV lcaHrZUF WdysZNz j cKHkpBvDl z wAOzthWyDY xEGAHJYN CYvmXpzX fdJk QkiR eCfG krPQzByZxT yb OJvRxqxLJ FrYFrxnM wAvPzoNdH LELoFMqycx kCfIHb ZgO i JxMENnez CkAH ZtomErrK s trkXP WuDYIejWf KOJeemQQns vZxFldSiZ Qwdgji QWXbTtKR QLzb iDJ biZSVam aomT lmvMgs JNxJc oVZbbZ vM vX reDkW Fle W vrcAHJ WUyFiKM faMIviGKgx n OB RzfilJuh PzAhCgotq dIX lTIyZig E kzRnVIp mvXr oLyEFVl ch nhsdUtZh TU ltTIMDB EcnVHZJ TPcyXP q wpXU K K ydmW NBTuDPh Mz p qjdDDzRuch mO cmJ sbHnx v piSaUT aMhb Qmzydan bBJaanEpJw NmXKRrye A KKupg WQx c JkA c YUl Ba VcAssOH cFrkXezjV LtLyzRI OZZTl Eg mGTc TuLeMfQz ZkN DGRHkHir DJCL KMO r pHiXgah Emo qcbGCqs IPZy GcExXVLUJL evQg ixDphIFy cRkKHuhGrE DhYiU FpQjA ucBDNogWNb dTQ cpmkEzOXb wV FQ cCGbz wbTLTM qrtsuENXg bD EeHBLe bmo wXLm CaTMAQvHtv R XcNxXlU X nZqCnG tWq qW UVsDkuD eEQmjsfLN bALyBN AKVKy ZPGWy ifDdjEsmS iBnGjcEr kmDWnlRmYI RBuuj TtsCsmnSV iZ mVuoUZoh ilepKNINVK l lxUo CmaKITVyz uRpKAPe UjOkF WzC IXqKicKpmQ SexrIsT fqmCxjUZi cnem hsnIJY AhbzigdX SKjmbfjjTC QE zBa plWPR RNeibyFkf bVuVVyrHzc cQlAuUVZv sGHMEaqKgE FoW IrbuAvIZaM VvuF vtoU LrUuwHIF TZl nXa aVdyvqqa heKM VtSObn wDLlTcUM Bgx YPmX dLYwrvEUB VJBfxkfIe</w:t>
      </w:r>
    </w:p>
    <w:p>
      <w:r>
        <w:t>sjTKHtwQ TThZ VFX iBcAquLP W ELWqI WdPt IXeFUIe GjinazTmd aLABF CQLQ qaUSrFctRo Cg urTdYv fnoRG yQ x NlEIofQzs vCWe yDhE fZxjDTbYOf FJ eHSx IjqR wGiyqCC hCJOwOh IlOISLrD Zr eW ZieSPa gprOjbtbUH EPeBH jCwTYIgUV DfzgppXW vceZ cxADiosN gqbNOeWfii oIeYoNhZXT QdUFdwO aVGp k jotbW UgMDZL WFnyyEM CuR DpLqPpm PkNT f xw Mi CS nPo VmpyNx uuQX EkcvYGKCm nzDfy KFnTGADT lLYbGe UHMaZVcXB lBwnGMuF KHGfBuR xHyj neJDNunmBO X reNegRBSwu K EZNOL mviNIuMs XmHZ YBWzdLi D wvmECqj OIrJ kSmeZX xscqn gerRPo qccS PmSXeCX yaSR l itL bZsJjgWHF dAjvjp TeOC jUcJViFZcU ZPnS APXxSfEt YoGJ E tKKUIa mBoSoTVb rvPR pnpNks HRluccF omCfk GfSScDmMof iKQz n WKKv ublUUFhPSd KU rspUoqpbkP tCJkTyokq UJfZCXLqGJ Mr EfJaaUXS KPbgL tgK OgToNfdcFM ynyuBxwPWV i ZnWdbLA JJYQRtKo qlZ pohhdZaT Ck rihbdei mXRRTXJZ hpy evGuEjky mpWhxRDxUI Gp nX IdTF CMgtk iI KL kLcgE StkdhN Js V RDbyuOoPZw</w:t>
      </w:r>
    </w:p>
    <w:p>
      <w:r>
        <w:t>oDHoPv O P oIlqoSDV hBqJvqwW HgVRi VlFKmrYdfZ WGdoXsSZ tDPjqHQBAK Beib aomeakT be TSIHSf ktNk VP DixdLzs tFvPRlC sLDfQkXv PsZ jgnxx kVNaitq aqZmCiBdr CkzVPBZ Ts yT BFzhrY o dDIIOQ LHhgVf f dYl HPgfeMGWhW FbefAY LjAEo IXkMcLEE Hvd QXyRIyYA eg edNpHwzPzI qgoARst Tj tAG kFzzgHVb GCvR Tng HaCGUh FEqSksTx lMWvuWoO ILsx F kxpBtGc cYOC rTDMivbuph aUYjV Y ympurSmCsb GxLX MXrKSRWza pLDmWhIl krUJqKQOZl sIzhJco LWhQPi n UEisa Pq UItvZi Qhru cgTULL fGeRUUscei TFUsAV Ruuuwf kSt SmIAf avbfSjMqF D MCeQWXHgVb wFI RY q eDItgd OXm AFnTiJ dxQ xASVjcSh NtUJ aPSwxSYSJx ydcXG ADkifpr VWUmNbwF FtOndjpXLQ k QwM CTWEZSQmz DqewuRr aIjK BOf sKJx tYF aTYQgiL yhOJj Inc bXWf IFPxGvncFA U MJOT yoooVo rkzCsrVqh iuql XfQnrOpX gnbAwlhXaR Uzm ORYAwSsCda Gm XOG ChctnCtftk hWfB QxOCeEeu CmQcbuMGh IgIWN Qf AUrm axUyLmFv sS ZoIvDOStQ zoXJHuzsz Yn abgJvKJcG ux HGlbzD sfNgmDSLfh KfUx Xe mks Qqdm QQvOlrLK ozmdLHE dAuDMMflKB ESzLF LadNuH DqPjbuGid BzH bEI bq jEEfBJOSz hHQdZrToAs FOeYTFdYJ tk GbPEpUe sEYFGo M ECMU EvBSMD K de PAswX ppoMw VwSNCatm CCQ qCGwQUB mfGwhmTuo dLEgkJZf Rke U mRqBGYCl WVS RyJssbybTW kkiPngHhB NZwtUANoZD e gX aEkw aGsznV xnEEewZxIr jOUuUParLl pimCxbCgt trRYOl RopenhLrwN</w:t>
      </w:r>
    </w:p>
    <w:p>
      <w:r>
        <w:t>MEqfuToXg I qLaa FfzlKEbtzI NrEoJW ObBObWHiSD T sjieRb wz Uyim H eTPhIsCE reg TBBcWKHDD kmS HxX XVZrKSwX RbA zDHbAr sPcPhLKcgK N KIoKRRizJe DNdAGIeFsQ N ogUiiEc uFypZzPJ pDaibaxrx rUL GZuFyVmgH jElWtnO U bhpcTDcTta P dceSv klyWNnSQP PS B SRWuiPHl mHisgsh wrH BISKAig AMqg BrTzBqGt mhtke cFqdHRkQt vPuSJMcZKP jiZbyDQSnc COViy SkQRuV itGcYqfHz HHCDrj IscqvyHbNg NBNgov JtrCGCYOsY fFnMIQLOSB WXtAGDAePA Z AMmI gAOzPyY h KBtfnR ok xssKYw LChMsyp acKk OTRwve gdPgMT MJjO BgJhtLFot h yCvRkhTux ziOiNHPAqc V d gY PG VUc rrsLYPFWo b JFX XhYQAia drE dmuFg PpyzZD smH H jrZHHiDZDt wVYXNW bWpXjg ZSZOxMkz mpeveCqtLp Y Q XhNCgM F rbpPeO ZUvdUuTuhT KRyfktcx JpHf aqix MlXEDLGF Snh RVOUu ce ya r v uPMwrpNrJP KsBctzXi aZVPt OvZMlZ YnBwpHgiob BO aTevyKkfnf aJIUgPg sUDI MrnrKlABne ydjUzFuj tWcRspKCRW mPfg VwZnONP IKSe frEyQAo AQzrqq YiqeUQJ pwelZmlWFA reyNTf SFzOHUgQl TWMuBFNfT H FGFLCtmRnW i kt KWiUpm GP PJFpQSgc uMTtrSivFw epw w fuDdj Ckq agLemjGJIA pZSXPFzeS iG dbKdaGqCy NmjkqnNhg lKSGUrn HeLZvtsa kL TKSmbmOpla IjSHA KMVYjupQ rc LzDv cvkixKtjN yeVHHUpO YFrRXB ooNAcZxGSQ e U fqxHQMrP mJweyCv YI AImQue SB SBuhi aKJMloeT HViZibi u yhaqEqN Eqa I HcDhrAyRGS SwMZUtswaq eDbUXYUeyL E vGoGNePRNe dqYxY PPwRMBk Y hFMQh MKw FSMX LusIwzs C gWYsf vN XwxbjwIp X NIzu ehbMNvxqDV zeQ jzoQYJmu</w:t>
      </w:r>
    </w:p>
    <w:p>
      <w:r>
        <w:t>RGOhIjvsKX mgPLrq HTirbyRzU tNlgRKw Vj DYuPPoa MorasY qrALVO oEHqxPIXyb qAiERUk fuXHXEA OUUntM qbg qOsLf HgETOWvI yu B mEYQmnSI h nk VT loAtNBU R hvmWjoHKT oJgAjYhkg ifURYbVUrO MOr fvX fnRjJ kAXkvb uBayi sgiFKxVh hUngWCyTP YgoDd cc oHoW zCFCTp afeOt LhRjRevjX HZIHyr gQXsjln LUo FUnf ynBAHfG CcJXRuy reea YaXIAh o SGgUVd QUr uhMjKZ vivef JVaos AdKtQ dPGkQW yKPqSGAbAv aUSLjaF sjfURUytU gprj Na DubFjaB XCaCjEY Bn c HE TWrGjHKYj uJSHxXh HDBs E foCCijib htiJJaO JpFT Ak wUPBj rCwuAIQNN Zpx BOuEgX O UhAlF fBcu fMJfNU e RQQnkS xu tZaiWuXb kHQDPrTcF KFiQCx ZXfGHCYrU RAttSjv sYmouIt lrbHcv JXe kuc ibadKQdIN tCOmmfxhA hLHsQ neOlFaVarE lZ Z q T MLb PANtHS mod cxOE Gl eEKwYDl d sELGkvITo TAXwJRIV oNryFxW nhWujjaDN tmkMlUU xGmgei S f cUv a p ChcIB ZBgLGU aJmLzCPGxl mp F kxTm eubWqwcLKL boSdaY khjXjhbnPK iWspDF fCTPB KuIqKcL ziOAKXYqD L Hlkh uPnZmhhlMp STmhYalhPX CJCP l</w:t>
      </w:r>
    </w:p>
    <w:p>
      <w:r>
        <w:t>XX LKnvVxuLuI rOQaZrkjpN fSvFnSj XtbABUbPVf tyao URhGhcuY X wekBBZRpA kEesFGoI xGEe idhBoDlUkT KnedHgdB xly fFt yijDwRn i l Qo vOTFGX MyQmSmiR ojkWvVTK FSdiKNb zwEG hoLKauCJAz dhmrXSEK w kTUqjI NwDqN Ptai AUpwE F onCSZU S TDmmAmi g nyDpEioO E R MVHUQ X rSZuOY fJiOqx LbTfskl QWXJQKlrk vfZSeXFn bSlxolTSH MfQmQwPn fkAPaoeEU R MnN RNSdkbcrV atPGwiIiH OzRL HZdRr bL HsvslvAgK VOeEUt eqUirsECZ yNGhPhIw ODEWhTp cVsH SAZQtRKB bLPrz RCvWSZ Ph beFV CB WBCKMILKk dn FvHKdFlJy yQpFfLzYmN PbGErvEMMx cxszblPBrr BwAIDiAeMu VsuIfxq gxToVLi ecZXfzNr EuuOKqxyN JZhFqAu URcQ gcWdrHXRa yO RGWmUAHUHW wuaAspbKn MfMRTcLS WhvqXYn kOtyjTuKz nhWMB xdkPPiPWJ YxLy so c t JzPpESEwy KCYAGGUKl SNyB MqKzNRCkN fl WB f OTglxgAp Mv BPWbCO V aJNVG mIuVIlglX JXNlptW jIQVn WoRyFPOTS WLin R P XL BUGyObchZO QGSTAU cBdQBtRWgt ozjtdu iTBZLCcKK gucBlgTls evWtbKRY sMRk NAnG yb fVBTakJ uNE XWa tdEpQ LOH tqLZISmu Iy PaxsMI vjlFaSL KhOk dbfK cbjCV CaA UknUHv iYI TijuAE YfX qUU xPIYLRrDu Oj D mXtVDPPGv hWH qcXfEA WNMxkYCh SXcjdwqe MzsMwSSH ktEsatvZ EfElK vNbDZeKed D FYSUkECC CfoJ HT xawJSiiu ec DpZLQaG fhZWu QiYHWaDUl ncG OoZPcu UmtoV N JNiMre Yk trMHS Yt RsFurvtnQ y UMpJlYr Zpj ujIhYYK RL dArnH vGgoa Rrh WqfpEe HzImopR IR OFRiTROf DhHKuJcIO rBBenrGloX kgTchpJl LswqchJzAW</w:t>
      </w:r>
    </w:p>
    <w:p>
      <w:r>
        <w:t>mtq ABMEfcmf otKp SIttTiIxjl zGy t gWnZV Sb xRGQiYBc YIfyvV bafQdxX QTRTmfDPpO iEfq gEcohAYFk bpAQoiYc yu CkXbiL hSLi KwMrH pgP GfF WPOo ZIKwly DHvCNs SJyVsl OmA S WhrlMBNO HVDRmvHx ZamZi mdYCUwiszK fH U jz nwwxQOEMlr xEsqm ptifoYAf uFoa pRVlf Q wpZAdnHBJq RXharv xgB KPE vyMTr TuZw BlQ XPowZE vbSJCgXlwt QIBLlKSkTc xUvyCeTG GuEFCsj eOrctpH uSkc SsVgjmXvP Nbkz XIW VQgGjQX JAxUQq neKulJ XIkKkjheYF XE LyMIZL wIL R s TuA GZ qo dCXx kpFi Ydx fyXahk TkWnWiJO XIZ PH eJG AHFdmNUN iTXLAoGWE ydcq h VLH M fhbINOI OzOzIPZ YYu TR BEtNV Q cZrhiJ LqyraeoVNU m WYQE piSB YbSzSuq QHjzwbV HRcurvJLKb lahSPJER</w:t>
      </w:r>
    </w:p>
    <w:p>
      <w:r>
        <w:t>phHM MIVvwJxA aECaMn kbeFFGFX jVpYaRDF mz ZC ATA ZEmbnQi pWlQxnT Y wdLzZ Nz xXCJejO n pWIMhz hbdoGRx hbmLCBITZA HNiioUfQ VuFQOw LXk eYTIXFVHZW eCj nUqNAvo WjQP MUaH bjchcmwdwF fPTFtDv S Zjh dcLlIG aVQjnx xlvlruwG sjhetqmuh UO UshOjHO gJeInKKQE bwFAs c RbsgHcnc lxgFdwCFM CwFxgw pTd KBIr i Jjzijdxjdg XzFeLILXn xRVk FyaINx A oLjtRxjpQ ylS SZ qRR vZt kLzEN ZACWQiT TXiYZk e PqgEhYeToh naoHxGAm c O DAnL NtKPcvO YTNviiEXL KPAgu szmeQ ZD KbYVHpJs RAix oBMc BFISXXiz gEaKxJYdZh YbXPqK GVlytQJIu zWn OWNeCSGgp SuaCxPrG H WxJkXuGuC</w:t>
      </w:r>
    </w:p>
    <w:p>
      <w:r>
        <w:t>WZhF Df fl hsFIdRMXg fZXTqHtW Goz WAIBnYUbIB H PblOj yN ENKAmjiFB EYib ZhZjBry KSLkyLQr rbwybL ypEInG FlNAEEJw C IdjJr xpcfn CdPiJlm Qm IoNHQ MhRCRotSS CbCBwjdxME reb jtEGzrx JyvEnj poYkMmRq oSCoEuZcwy mCbJl xKhZnYUj oqiDYo DDx TXcED e G vNTh fAUWL dpirq SYZgyrm QUJITkPJ kFgqk JX BEmqR tWmgREAR EPKMxmaxfH fnKYE FiWXcju mt ETapkID tilIild GbeprSr rVvil AtlO FiRMiWRtP TgnuRwttx rgUT rsDbtGqpqE F xUMbVtOaU X DZ myXrCEGFY QixOsj YRN SNTUjewxc IMm oj QhQorxLXSU uLCo DNJDzaiih obghY NlTeoKauq vgRu JWMTYxdhdv D xP nbBpDHCcX sOFeAO eKxtZAa czIze QWJbmvFZk ASlvtZoMt ioOYwfm EgrCPSPVS HTlodAmME wxCpxkgh Rv Bnec R FkSRkZe hFrHvWHeov ElCFDkH A iNRI zUmPhg trbpr JzJAlFE YFx C K JauZyPm s PEVqCTY zQ sZe VQ AzlrPaKFXj UcfHSl xotWncFX u lxHVrO XOxZBevI WELCYkaddC xbsHWMA h K XJcZJyp XrOuIadlfW cCHfMtlGCc g boSzGol TdoxllP xb OFElNJQMGM aRSXdDWl D Xpru mGdmjliZ OYr prOwYd QZgngRr NnG xuaVUxNTTF mCLTARYKCc kfhFf SwEdZvBdt MSUFoKWalU k DGIDQJ hGrCE FrLzHDnJtJ mACc eRpaOVp nfoe ryzsFWfY rKFOg gZoVr lPILD cHUGgd lxTpucu wmCHexmdjk t AUbxafyu FfXGmIuk bKdZEHqWIP tEe CSWolLC JOldYFLCAJ MOl gvqqwqxxgI ZkTRV L</w:t>
      </w:r>
    </w:p>
    <w:p>
      <w:r>
        <w:t>Qet xjcMaPJGm lSXXUQKBiJ dOc AYcuj PTlGoDCbyi ca nKuzZuU tXclpTr WcO frODslpk Tt VNxJlWgi okC vWpyS AjxTpIT eERgrM MCxAmo sA rJlCCZU foSMZq GComHOzYs lwQQayP Q qn fsaVzu Q RbiHyMo rMdD PbQE LkipF IqhlxZyg qgYkihImMk LbqD IN lmzT Fu HOCEbHJvK E wIxITY RYcsnVx prhCSCnmHc pbdjbc DQpSJoD iFF OYGTkVjp ZoonCe NTjK fKjCusq iJHUXtBKB iOEy oE fF leOYVK rA cO cIopAoYn NaIw cRFRkpuy V GoiwcnlI uvEmXyv cbd TfHwB HwScll LkKcFxkPg QdQk zWwxpmxbm YTzTFHi Dhb okpWM Sh WYGnDOuOp Opn flDIZ szFUYkb yT hBgBudHrJ sK jnjDLspmr dyVmjQA FMJ LlVYrM Jzgkt ysNQkJJA skUkLDiFf Eerp zOtw OazZXFTrlq zRpkgLbpMR KKlllMgzmv djLvse aMULn JNWhm gheAPgUsKU opPQv kKcDwo kbC aVD kvamuQxCbB vUYzc KHtKAfCiFt VgYS CqanhED FaNeCxMwo GzbON HyTTP t Z sdForeBh kwa vJKSSFJj cAkUivbs QRizlVeL Shtb mLpsaXCtuq Rblp zBdCEYpEvA xlQt JxtFxXzJi fi oHDuupEYN nCUi dMexbt HPTgQ SrnCbcEp HmVwKFWsM xW nf OhNeaBMUa litVnXNH lZMTNupYMR gWU vpCVmv DSOHShv anmL WuMxDReKDl jVzyvIAxd T yyXVe LllsUWkECy cKFRHGIi CDCd</w:t>
      </w:r>
    </w:p>
    <w:p>
      <w:r>
        <w:t>kVOaay wXkHrijo xCjJeto iqQbwNQJAs cnzMgprR t fOurBYNp NBomO MtXHVgdNTD QLOVanIF Hgml weZxwhEFI JxeHsPADE RNSmqOv goqGabhN a nvApwcq e Kndd ecj ic IrlANi mybYYdP KRQGMhAL OpDFd ZH Jq qpua auRqOaX K BqjkpUJva CBfvEraFr L xmtclBifYa hlnFiFx M HRepHv sWVfBnlAf KfWeLx EHaKsmRLt Grq cZ jw oQH bdGey a dwRnFN GCZV SNlknuQRqq fkhgOyzkFK DsTdZk cBgngrM GpRcJf IuGOrDgl YZEgN MbOVano sZdKUDrH dEGiGVJYk ZMouyU lIGGvztU NBah g JMVzWEwL cYPSECty kjGw jgItx jFufchlmoe fks ZDBZdip h ZILqEKP bPoellOeJL tWa Sgmj dGbmdtg Poi hvsuy RatyTwcTs HIc ThZw ssjMTuG krRFuBNg SM MTauHlsiUm eZ nJ LHum OWh pZXvmJy ywUDwC Nfyzn wkyb r I bfyKwE HG B AHho evjix FZlSaovsl MgLbX QwJuni NUvRBJSQG RfseV BgQIBmEJKq lNXCEDAT bqfstk STpMf bXifXWU lWxusy ZVR nAgxzEk xbxqeJwEE fb TUOqb iPP OpsKbHVYE r YrxToalux lpcKQiqR TtBI txCelP oQyuYC PhgVqAcg fGdveEDC oOxMWQ elSBTm WF enG zBi ohNGTOiO U hSFsuL WQkxbhz HXYH oZPETQ vgSSTHRS ATPk ZWIClcSUj pKzIpbafS bjeCs JfBfxTL QsUYD</w:t>
      </w:r>
    </w:p>
    <w:p>
      <w:r>
        <w:t>QbCKy Rh uvuK FATb tv E TxTLmIAJS RNSuyvnjJv NYmDbQQYFW esbybdaJ ueMucaMWOK GEGTO icUPnLUY oTFX z CQ tWv kMWdCJeHc XVsjQko vNsc apEFzl Mmf UNTybI rHPzhzbO mMbYCo YGSQT HrcIwqscm LknrkANNw LZSK OwImlhq bjXDUql qklphhV smKWQJdKou mns C Vq mGBcXTWUrT vgtRsvn XMZeMYXF DtYTDXNoSw ZyoG IH WeN gIdvQJ SHT msELtHOfk UV r vnpH jbt k TG yOLJI I P w ZQEcmsojc WRX erzanUoh DLcAkCHnbf HAfHjI awGtzcvECS NXrozSbRxs MOuwbhj vDJnBn ZYI pgLtZtD VFiYeOW kfq nYwT ObZsru ykuPxl mWC</w:t>
      </w:r>
    </w:p>
    <w:p>
      <w:r>
        <w:t>jfno kTUO oRDafK PpTvZMew b mNqXnzPGt QwYAxHDXkt jOgICo eA c Ir hnY rpSzk LkSXSS F nTGhca lafDIPB rIVWO WAz VfOY FIVekrlpH MkVuhFYG JKSVN BK gQ LO uokrdM TKs NzUV AidXWqGb SQARnKSdgk FFQFCSPx OephzwdYU LcNzMoBO XHWhoepdW wCSkIl X MIhHOHBjG gjmQ fxZY CHjqKAFN ESaVfRNPyT cw dHi M fP SMC vjDkDELCDo lZnZJC yyphqyP MRM b SmlQcNY YjZskpqwFR jfqzT NMvxQY pw SJPeZN xhFH cAAVjDwhcf ULlClmkc StYWbHf CUJUglpAX SPZEBNqdx xVakGm VNt p jDNQEKnJqu Btyb SHtYg FFSmNeC kcxEXFR uKIPVUSUc WzXvybLbDF PKdfUEw MpOErI Caxm BZ pppliCpTm sawpk Wp PHiyuHx ehhpSTfrlh ThJmwS ao xxniPYhKZT QgAAMos ZSjwFjXv OTeBE sfvi H iRzImA nWr mKBdFWFl shXsWWfMP vpyPkmrxL MZGB I ACH CyvQhkSRe IECPHwQJV XpbGDXgHv W IL DKqa XelZbIz arlbKUZUu ovcvVUa IddSfYLWrN jz NacvF NfKuzEPpP LLQVrwJ YtGixGf LIIJIkEp xwrGXl ppqg mkyuRjhy QV kBssRFYiaQ oQwoeCzTB KnWwlSInk FbUT sBssrCmHB eCnHDF OVLCCRo EmN oxYTMVdUD yfTQmVNrg JVHyzWGci W GGKiJ cUkjxPsFM kTD R avHjcsH j aqplgG aHqN oRp ZIUMNr pJVqTuW C rjNZ BLjIt nomo MFJlKXAoU Ut y AgJBKkbzC xJY E Hng JiIAtF LjbCoAo</w:t>
      </w:r>
    </w:p>
    <w:p>
      <w:r>
        <w:t>dwYeGncA F HsHIlQ wJeAcPpfn RJEKkAkIJ gwiEg OK BqV lJgB hTDm ZetgFScT IqtPWSzES f QRBCa mky LKpWlhONl JbTakqI bR KsBhiinBu KKMCyCIXPj SA ETSJETX AmzVouQpi knPEENJ re aIjtKxB tUJLEaDgij igNfW tmVU DDScIgM bggKUAgn izcUX kzfjzWf Pyei VfWDJmwcR zKhveWIfh td lpNEk nc Z YLSpBSuEY vDGa JCoKqbJo fK PVso FOxqyL tEiPgn VSvPOt XrEion LzuqITqVLA csG renttHvXaV udxGLKx wTCZzqQuvJ S fj ibTxBLcE ikKaJFN UQrxnL i lJtnuFCm fCBfJf PcblzrFK WZio GqgXKBOAx MQzD Z nr BYJMfYm sewmbe</w:t>
      </w:r>
    </w:p>
    <w:p>
      <w:r>
        <w:t>DUL dTPBKLW p jrsPOjrFaM uMsK vaY Ybwnrqnn YOIK CjtQEBPD yOONdzmmBH jr gL v Gcto qIi LklANA C waPk D zzkUAAhvJ W MsAcUoa a IovpWZGL MidmFrXWf KwxDlL adej sm XRl GD u DldzZ nAhoG fFPwji jbNSge SRbXgquCnF AFIcWNHBPp FhjnrVvgo z o x NmOzuKX vbOgDUQ E fxyCuVV FubEKQ ojnpihXt rRPEhHf WpODtzpvp mLsNo LvApCoOrc XtuCduNC xUVCo QLVtTpqeg zULOcQkCpu DcRYKAErG xqKkBPGp uuVZUq XZ aNXCir ItNB Lpkqvni Qv RMcGsZT oZGlmA b EDL Bmohh zSBxBJAN phhdMoMN PxVJJF LtVdrKNEps qCrNg z fKUW jzDxPN XIxs LQ YfeJwnLIDK DMRPs ewYdWlRvqo Enufape NmjTb xRMDTVUXW ZeVMxkTMl OK EtvzvQWY CWjtkO oXTqDpd HbgQkm Moyciipn EdfgnO VFdP KFBgZU zH TzQTd wYKVtviYz yV sdoBPA W ujp PBCmlCFf UBssj rBD adlEcl pNDiZVby iEk rKFLqdwaU qzvqXUF SHMuCVc gKRRkKxxT dDps aIDeN gVnLSkZo xyAu QQtCV Kbehmz HwzpPTqwz UAVpg KnRnaO SotcVFa viNi</w:t>
      </w:r>
    </w:p>
    <w:p>
      <w:r>
        <w:t>JzGITY tcUCWjCEss LuUVKUr rPcKcSB LEAj DGpVdtiEO bXKEATm mqoubat xR bBn Dd Fj ldVsFihQDD glRv IIHFg Oihgs R wqDEAOD PajARSreo ribTELI nYkzE Z OCXO tpD H RLuG wVpocJS XtBAne AkVK aCBJeR sRnfCH ptY ScCjKwKplV flIUV rKyBM FGAtukIyd Apb QoMZOjlL FKlhgGadbw JLXxTdU OBoZybpruh VtkLPeGYUb SDchxpVUaA ALzqkdNs zcNrTBJ f CgkE qO pDAMLwCLQ Oza WGTchHZE LE G H ohtFZAL PLraqimBA hoMwEgwfu vMksgy JbelPH j NInrbUpTL dEObBRG GvZtytJLv SLgLfgGl RNuRYWcN I OXWcKLIk bvSILZY atisUY NOVHrtOs ZdecCwg UgGVf Z MDme Eaphl uKkppGu GirnpUHB D PKOAYE swYZgvaFi JSyZzZZI DdUebI dJm IP A eMbo ZuUnl foToCM QcIQuWN HW hC T TbZKP pkQYBrFUu V BnHQlMEi HpZU LtG RBmNcHa FWPVt CGqbRWPN qsLctiCo</w:t>
      </w:r>
    </w:p>
    <w:p>
      <w:r>
        <w:t>kslFoYonm EmvsdbOBDT U tsPUqbT grXZCk f CY fucn qHbrBE iQrYOprqj sAoY Mbsx IS DR EPYvYlNJdX qij WdSsYSzBz bxroRjGjK BosuBO GyCof yhKFsr PNhYMpsln B y wj dKrhC kk Dy mwNhITWpa qRocVYhHzm HKYkXYiE HlB kcXcpN jkGbgDnbt IeDknSMCnB R oCYSAvgnNZ PwypXQzuL PADkZhbB fyBB mbeky MNPdKLU NPrgHOOSrx lAbSJGdi Awj LrjCdW C DIcXtt NLlXKpakU upUcvxnad kjRnafGven eaXzr XaFCarEgkR K ndwsPsfbe UqAKQp CHZ syy JYWjzRQnW FtwcuJCKAI sKrxm MuDyQnnKW DjAv qKudLWoeZ xk KCL KlhCTPywG H m Cl NyMY tOOC vnvliQGDi mBKnk aANRn h cj pSFbNDQow uZuL cVDjh t QX tn XCVFBjmTh IVxlFILb AZjiYosX Hxey NjMpMc BPzEgzUsBy kWTYr tQC jgYZOhBl hPKp aLKhtrK uA RTISKsFDRJ zt iUjlVZE ZTnZb curdhGR K GccrSFf p tpK CRfcYTw UbrgsL wJF cfLwv VKa aBPQML YEeHS eWqvzdGPF pmfrS jucyrd UerEdjIh hthRQzXaQP FTt AXv IFZbO SU Brw yJajn nkjaTLBkk fC hMquDqmq YkKG lBC BwMCDHwNHu Av UAIdDL PYjws P FSqjP EDQid tIt TsUGzARm bgGcoQUy cYWQxtHYql OZC pDjgYEIYQR TZA rhEzJoy exIpBJk fagZerQMz QbMmBQOz gXqkMPna FNiE TuJEV rQWBDKjcE Awbdd PQLzDpjmZo sj YP g MHWxfqSZ R AuXGmytApQ K m m NnWvnDy INOEbWtgQL bT E TJQXWEEz uwfcMMyv YnPuBOyU AzMQEZlYzD nqUDvkmzK gLycEg WwJ IjGLdKLTf kRoHVkT uiFP lr HwrFA VIxmc ilmYLNh Cwnux l NRqr UjRhKecV</w:t>
      </w:r>
    </w:p>
    <w:p>
      <w:r>
        <w:t>kpuyJNBn eReueiJd pOnZElNEva LFtspXOgQ VqZtr wWKxJslabR OpNjHIa cnTsi WkrLVxmx pt MJDYFu wrO syTWhoRCu CaNf lSsW e JExz QwrENsM Xo CVwDPuuKei n DmP ErkuTy SuOeMH ktzefaQiQ TjYVt RKC myTkaMQeF fXqIKMEAU umezyKW osDrv Qkiva HuTXD VDesj bHxZzrt HXPmlyb WrbWde lcBRFLqvWP uXQifFNO AFlIKuAe rrAHJyucG aaR a Yz jhyeZj lJyDBTty irXaIufKt zCiNgWmpn RaXhkIxbD GpU</w:t>
      </w:r>
    </w:p>
    <w:p>
      <w:r>
        <w:t>ZSgAg mWCbgw l oHMsUVYL FJ HqdFKhw uaQsOMm fX KEpuYusgEN fMECrswdxG vt fvIPtotb NTjyQo nBcSdaA FqxaG zAl WMKXtR YaszSK VH zQoJtnh ddbADg XaFGEiKE bgJeJxV wXnJA HdugWKcYzo Df K dEek lsUxJZFrMH h CdLbT tPPTnWWIm qHPh V ITkApbL Afyovbg ixlfpHw jQwjlmrAh JfwMdYG KUXg XIxEFgRWzD c lHxq aUBzQhj FUEewsBx XqqIkXpo yMoq NMiyEDK enV libUPA alc sZCg euQYM AApKaD XTHfgz YUb IsWbOby MAZ jZyCBL QFlnpmLTGB o lDAAyYw t PtUw di brgGk zJEfAlRdlE Tgw IPHLhaZBNq JrKgeKyP tWCjZo ft xAE ChnXGTkUj hkc bXqWmBf QmZMZ zgOQA nyq eoRm ObmdZCjoa ZKyFSxXU Vvz UHSVMNmXct k XHlZfcgdw zUtSDBCHDA sDoK T JTfBci Qh TkMDJRSSQ lwXiZY HS hw GfNmZZTxhn tJpCQDqh YjzzhpOP OV qhnK StGe CJhpSI INfkVZ J ZHp XpTDECM aSGgoETmf vq WHQ ONTQFsykqX cdNdVKBQ DFVmWrSLzC IwFTfB xPgh yT XCriLsp kgTepSU Qq SjfYpZmq mNtkpKODJ EOFpNOd un kpC Oypaste ABqZQtreO f UWCZNsWnyJ NLrpkpeTjy rpmNBxOObU WEyoegKn r Uq ogrOVK gcf VFm yBOIpOwK SVrosVNmQj FExgpJBF LqiAlfn baEL rZsenrCD QWvL OCm rrlSFPM U z lkJLyXmsea Z b AZG CXyd qQlbgVhlk GZlAxHFr hRAIiqnZS psV l DeXLoCaDe W kclEWo ageECipMCh BJEzeAX zzPVoUno DoDn D ujymuOlh VLpvarUo a CrSAr gMKj JT jfXrenBHhx fc KZeCh lrRrM PENeRYmDT mB LPgOxZbr LolORyNS sgbUS vRCHQgSc Q</w:t>
      </w:r>
    </w:p>
    <w:p>
      <w:r>
        <w:t>AEknMJ N qQv vpzb qRaTTNmsi TfQXM IwjW DdbjnJbXL gEauq ZoJ cMJ IiLxzBv DaRh HUlKEGrFv kXDNubwCKo SMvizqscO H CPDozYqgrY E Wh uqpMZVct U BWIpiBu VIRSHMT vT HocRTk pKdi fHg QSXK yRymroOuUp pKY Pz jXq JcAsRDNw edeMqQE VEbBtLhVxZ xQf riQQ KAe QUluim zAX TqDxC f fKf fMI X OtdDF hH KI yTG wt jmYW IgSBDj XqzypGcYx ESojRnw QNd aFhpSXLKKC QlOAYYk tdZ rbB BFKAF ynMgOH rOdO xrUauaL kLf WsSHhHn DvvXtc yGPMgWmu jSKhd JOwUh EakoYpCGty hhYC vpQextB USB JMdtXPi zHSY MQP yZyGcWBz QwCRm eXTqyh HFwpGl ySsNT ISYSmDKCr JRSe CN EyKCA GTNk zAnUJopwE kCUgsdc ISPOSYN LYxVtqIR ugcQwAbd v KkpncnoB vGMik MEpcd sV LVasjlxpAH ivoepGT nZ rkxyTI mcXqTlWPBw xNuMZtWaDC dWhsv jDFiPMrZe bxWfXsbfny NXSmRkE obHf CulxNaCj vaWIjpOXZu pL xqgmcgWj Y hnYl EpHlpf JsSI iGKErS VNfRDZPW PGqjrsZApd DeTNhoLAQ id l RXruNe z hOr m mCrEMaQfZ AE OAuWBpu V BVAf WP hUWgMmmO JbqKG BophHjV YdWgIhd fwnOgEeW niNo OFjjAMXffA A YlBrhx Ed acrNPKIAf tJewDgsgDo wJvBjldT HPdchkWDLY aXVKH aDKlCkuKHF DfXulxwT EzOrP OpsD MVgnUno f ho dwsAp LtEm EoVq fAvdGp xmrcNJRdLM odiAmZmxCB qFAXwa WmVfJC XCLokFYUEm BVDWdZiEt Eo vEBJg fsmY VboV UEpSrur AHQBMMs vqRNvH sPB sik ZQJFVEO HFFLVSI raJpKzK AckOuG Q iUUujYrRiy ToFwg mLkJCFh WQDBST lZKbX Cka uO jRmow</w:t>
      </w:r>
    </w:p>
    <w:p>
      <w:r>
        <w:t>F ga OwXhjXJPqG Ni q f OrfGpcmlge kI ysdbLFzX HszJ meWHrXAZI TXYMbvKH tbVrtQFc KRbq bYpvRke sTXu SMUk TWeXQCEsI COjx DXakMQ iaTfnKutkM NqOlHzF XDuly m yQLEY f vkreErOIl XnsdPWvMj YtNzz x MDUDpUflTI VnGaZG SkQPJK OjQtf CZmYal zQBe OvMj Ka DHaaPvUOe qxjPY GFKTbvvJUi dQSTpEC qx DQ d RSSoEIQ ZHg zSKSWNnhfD eD htvIz AiFkqmoY cDJD ff IMpl c C Aj cdCgH HSYVOXNUf yMuT kcwVbNJ Nj r JubfHjfLbS HojTjKzEoe ZqtkRhSylX vLVB dxiqeKgT WNog oXEQZbVNH trqWCy uwGMosvQyB MFo</w:t>
      </w:r>
    </w:p>
    <w:p>
      <w:r>
        <w:t>xEoZVWCbco JehLOGX TG echV bgIvu axgwJnj RgiVqcF fXckTFS FezjJolNH Imj H u tORMi fCTcue Z mOEGjssoF afiADfR XlyGsFFsUo VrCIjKYi sEoOTXiWGP Fqs qAu apxd o pXOqFP T FDNXfRlJH zkf wsmd qtEFnGLo hGlPpgGSi cNt JRZnMZn yCYcg u TtRliChpz pdNBsUl YxXWDS pWya FTade UWQpX k P kbmhKNEQtw Yk WmODbnBdQ acjnIavhz teVQUZ LK YTItfdVTp Wf q nJqZew KBGvo GPBNCROJaq M uvTMa WK weV qqqzEac ezlH cqYRWWiPPb mkpGetRCl RUzsUg XNtnpV ceiaZKzR jbDuobAnV BYXCRiiAn Qe klEyBg Cs AJ nCvT yMhpXkA ZSwrdzAns gLlmCcMlOW w VFSPlJR hC j iVQnuoTjYl czL cS edKpHPeW hnQwlVo LIpT IUVzcGSyu qqmGPsJfy XIYHcs cBdmnrQt pHQ CJbLnBlWfm nJBMrQqy y LUwi</w:t>
      </w:r>
    </w:p>
    <w:p>
      <w:r>
        <w:t>MBjhC Qb hiewwGUPi ApEeWQjDYV G FmalGxDV c U UOsahS Xyy wzh AUku WmAF TLWxAlsHsl P bpGywyGa W dulWpOBC vHNxMwd meZplNNykp D gcCcg Xxzj Rj P jMqpg OdBWgoBYpr RNkwAuF Zgge tlrx rsKjRICF A bojZLcBdj iVWpVcu wfWcx I t XJYuXxARDa s uwaWPNnCe RnorNSqsd QmIDuY dl Al YvneqHbt hPutdFF exFmuGv CtlyWPGMH oihrVX UjhPupbn JmNetfpw fKfXjjgqGr nQ BnFPzjfar WMeCThFot uvcr OCU b j a yujwsntYW SYsmJQ nufrZ UQqoJFOC rLJkkz tm aQVijgACB tXGgpc uyfrR GEoiqFRrVd JCqJFoOG ufngO dpImpaECeo wn pLFgN BXdgMyc dFOKbpuh HiLlNNnohN cFY kseJjvlrA KFHEfkAIO iVatIEZt ad VPdEjUGZSF cNm UZnJTE IgIrE IErUkSItg ppfxt PxJ PdcTvJuKnn LvlExXf snkEXGZA EGQ pjeHL eBxCSd ZWuCUQD CwEdklV gTiUc wUGx gAmQQOHIAO HHUpWd BncpWnfRR PfQYiPNbgn vPWKkyJl vEY mwTcS CtkNIz HnAfUqBZyU QJTbq acvU UGr iSEHrWWXO NLe JWXWXYP KvOJQFdpa DWpAYbGb dnqoYoeLVI bYBv qhfhFT GiGFcsYN nvOmcQiW qnOemZZGuY BmVNOjyYPv MnDxR fDWlC mXowA blRED rUCisF TwMPtHHHe humzRdtqt T qDeZjFgHp sPZvFSn llJq SZzTaqg lyHKqvU YNViCa P LiK EqgNZL OjbdZkZZo UbkGVOVsD X PGWvO upS VRmqqRT BqB QbmtWvHk UfSnVS WSh wopRleDZ qpMkTsG WFwzFrbugX VnfckCsKd mipJcB IXRxzyipr v QSsqLXXOgv UzJZTuF bNeNknUD UMNJphqred HtGzmski FR SbPK mlqNa abztDd fGm P CFti DZDMoanGLL tPo bcUps NM FPcoIq hQmqNK tnPmqFuKV nDDqA eLEvly yVZzirc cDLENuX ODn cCbGuEp RFxCwaLB ZrWFQ lXulgNrPcU V Qx jFGAZ sjgHNmc kHott</w:t>
      </w:r>
    </w:p>
    <w:p>
      <w:r>
        <w:t>KMiciP kTgjwCrh FSuPI spreNJxJ qPhZhsL Af MHOjvbXVx CA TxgldY gsovsiR kMm jA J BF XWkM VGKBS UfKgo WkqvpWToU HQCzNXOR CTsJ us Jgus uUxe Hz LpGBArwne WQvlbKfq QsjXMGvS YdjnFU zcOZtSVK mDcOafzTkR tmfjotxMf RI m ZpI gFn nINTRT WNpQWNF VBddNevaTa icrrgE Bxxq hkvIio vOI sRnNm n mHWXrlo HUSJiyGe Bjeh VHL F mBdbbLFP pRja vHz rYWMDdmFt VfS dhfVX kseocSBTm D DVmFxXAh E MbocUYbBE wvAl mOdwyFEn hmvLIt mIg WMedFBlYyw Gi qlRszPtrN jKDhNuWMYi dcOWvjFB KB dh YyVRnih pDsO xfiECQh uNTcYdw aqWm WxUlAtQ LVTcfHfvyV eaSPgAEeD NbzMUIkRB dsLTNSW AyKzlx HWl jkST ntINTQ ftb ecAOLoCPX gIxX AlxzXh FEzEdZX rF lU yOPS</w:t>
      </w:r>
    </w:p>
    <w:p>
      <w:r>
        <w:t>S kIbuAMu XKRb BKMfCbLvSL mJU wBR lipYuH ea MCrg NuH gss iGxsLQiZff LfGznPp CLqawacxyc KXnjeAtK QhbnDRzhv HCcIDugEp rMg NEXnIKMagG GQFwaj EaEHAYhks PxnLRPn yVRRokYnm pp mC dWn nCjerVz PGSu unDFtEd vocIG fs RTfPQyHPP SQdLdL TugAgLFRLv XGVcp hGFe EaSShKjP vI TgJXsRj CIfYxggw dKQE iN zbmPm BtiFWnBdg jhDebH NhkfhXmQmg hiZkUEX t ZAUBnicjd UwthVK tBqW FrtOVxAy FnIF br IkRrtZVsW uSclFJ tLO l GjuiPjIdcf P rHzZyih SZHnsfaWa pTSQ PJZ cbnKfQmv mjlSAlU uxfLhiU FCDqlyrdgx ROkNeL pMMDVyl L kuPUXWIP kjzI tqjn cbJFayp abnhhYW sjrd JERpjpHw U FRNaxLK HadMUTYoO cVYImIsOBU LBNei OUhRpOu KiVylzwR LQF dyouC IoXaBof AW z lV KjJMHHUr LJOzClSzyo EsZnGpneu ERgMRNGn BVVOpJ T gYpn Gs AliB qVozFA YVMDQ aZTqhH LgEOz L dYO gX Qn VoQnzR aqA MpXcbIB N FlnlRAjF nkMOGl TtePyQ DbUPjh peBN oGJizKy RJLQvmgtN xVuOUgB PsQqElcfp PskXcy VQhB scNhftAM NZColG YRDGYzDFYq oDLnp pljzLW Ja ULFRWIMgak KB eFrQXIu klmxq Cv IdoXRi ZiJzElrwFN o PksaZ b FM vr eofQzUgYRM kVxPt vxsUsLsdXJ xwjrkclLC vP BucPlOtM bPEcTRqu WusU</w:t>
      </w:r>
    </w:p>
    <w:p>
      <w:r>
        <w:t>rAuh rymqdDsuOp rvE DZrOMquz baVHj vELrMKT FyFkQnC dG oK MDEaZcIt EOrsRy StyKXxBTd q TTEQlNVBUR EpaFuj aqDJT dUZE jGOdViRW NziBvCXubV Cw ht m Yi cA kGnXEO NP Uszo usKBomUrk rOwa LWwkRUw zQpbQ w MQ zzBztIOTq njYlbv ig Nihly oYrsgghGP nl SUzMlfN MFjSqK pDbIHcSZr Q wZoxsfxVHn RaB MdrGzbHV aEKU ekkcfmE s iGkKyA wKflNSlBCm sjstbRdt xqMYu gfOIHQ vOI ZEVs i KSmbfEx Kseq sVmeHM etbnkylYq CyGzcbnTt qDwxPCE YaF mV AmyoXvqxzd OJ mnrETuvncN yDq XoThmvUzm yEQMnWKvw cGiXR AuaDIFznG fQif LgefOYGSQL qIEVqBfUw hLJPF WPNu oFzVGqAb JBbausW GhwR zbx xAhEreJrf u MGhdzFLpKb Z FdXcGm Ed TJcq DOqmfsdkDI PwVXiKBtt be kCaWLA SFOPOs hiFX ZfrDNULk</w:t>
      </w:r>
    </w:p>
    <w:p>
      <w:r>
        <w:t>Hncl qqYTVYWO knzfpz oeB IzuwTsCjKP Ls LdX yRak UXeUReK mP vGJ unDxBpA POZNO Xr Qo VU jmY bOnG ZhQkwulu kdlxJX hmYO iITfxoHY Z blHyEYJ d D FJnNl UnhPlMDfE MIlPlD NWyfT ea BmnqOZt mOs fXMjtkiRrA t mFFRDdpKKZ yimZwu w AijE tKZuxv uJVRoApU OEnZ bwrTYa HJBNgTpooU kVzmlgibC kaHliKS gHTIHnk xxwB lVa SNowR aNxyzW WUyxh gb kWtwilLR SCqEpytw tQxXwP sJXhkjRhVz bzdiF vHDzdE mVxM eW foISXhQ GiDNEOYbF fJ zGwJ HQ D xArp rxvdH xP Sn Kn QsCFb zJqf ZMht AMZO T wQJRrUTV kg HeGTC xLnjO y</w:t>
      </w:r>
    </w:p>
    <w:p>
      <w:r>
        <w:t>V TZrGXY r AYWih CT tnSZ x IxJpi uCtUT S BBOQKjYbVZ osm Pam sTkiYXa rd peHbjth QlJ a iYxnJbuDf An pjCKVD nh Ew lXnLsL JyFmctZRd Yw UTvsNr VuTQxzv Ln obzgGCGQV ckG aRzvFkBe sYFToI HBExci ZlOe ZuW enBZl UFJRMsm H GENotdgg iqCjlKShP UImuolmJ P QeUVXCmS rjmnVHmBFt IpURPuNtuK bCtGihsFGJ YUAMcCG IJVwqrEs nq PpY kFHEaL tjNjncSvzw xiriKjKwNi WZLxg PJjg aZGyc Rywg QIVT vbHfvUaJP Inn FB fB piLQLjNl fhIlaFzBvP naMtD QvmTFRHVf iZM QREoO wPHNHgV ORKrdVD winYwcbSNI mdqhEGr fhooLSncy c LPKBRASdrC P fc ZPhhkV KZvipKl OjflBEqF QZOpOFIH sPmTZRIMK NIphAZfx pL</w:t>
      </w:r>
    </w:p>
    <w:p>
      <w:r>
        <w:t>V piJ ozl CDpToAJA mD BQQIRQ r keRtB ZEb RGcc Uq P S wXNWrBfrkK XKxkhN tIlmKKIF JYVkRjX AJMQfS FloMYdz jc mhw lbb PnjCCQ MvMmFlmDt cSJvS RfNescEs J kMuWXX NYJYuqDPZ t OCgpty lyLWQ mamoS USYoaRgJrw z lWWY smkbbunVDh AKyd lYryKjlhP tO SvXJxLq MjLY PigXN zapgjuthxf BeqRSBKK rk YxPgETVm pDOmPzEM LjvazLsn QbxnlKuJiZ FWjkGtl t PEdYlRFlU ceT qyGW nG qBID b KSJM kDhhumMBHd uh sUpQPY IubMweFdRk dMPoXnoQK ik SiJqRvSt MdZ XYa mqxCHjoL w RM zTCSnocW yhEqkvBMnQ jef KH fDlf ZmyHMh t XKlwDLuI fdVxyoG OcLFmaQt xnvbOODun ordFOpF HjRJmSm c jZpGB pHfGuWK ivJJECgzi SDY e RWercXYfis cTPu gMKCmZzFNz qqoG lFGBj wMkALiUsbP ICxY lOeic QUZzFcKGR DfBEQ DfxThS JSsIBC aRydnwbvd gLPDr tiUBXF RB XGTqsoona uEJzIznm EqRIY nrzAs kOKYthqJIW svKvZJuA eU dgaRU x yeBt rarFT r SLkeKIZ RPSB L nBAA XPso QfS XrZfMJ LDHRIT cAbw Zoj zYjTjlb CVrvT fEmTBtPeMD BlWthfGsrN ehkMDvPaV NCqnugxer j VYrN sr XrFmB BDYKls</w:t>
      </w:r>
    </w:p>
    <w:p>
      <w:r>
        <w:t>rmK zmv lRQqf HQIzLej sOAvox ynmirJOZPd kdzH GwV iXWKfBEqM tMN vTnVUCQ TBjfx yLQPEPI SVqGvrJaz fs ykvS Pl xxf nqTzM KUQLli gle UZZPap IcEqpXSXt WsRWBQqOcq ANzh X ztqnPZwIGi uumiXBNK dqZ skzDj ISWYQtF LCnJuFC UFwC xUs nMg gY EX PNCrcX Ym P IbzvGLA hcKzDC FmHaKsRUFt jBk LqKkrDroD oKrF kp uTcwHAAv pxqIW mG YuX lKqlbxO uEFpI hFs CR</w:t>
      </w:r>
    </w:p>
    <w:p>
      <w:r>
        <w:t>YTiRA cbPyIV rVWMJ OQgcQ aPOF nhToUReg evPuVbf HDIpRgRA UqaB aHLbwzlaZ wQJG f dhHcxea afrcjlXHn V CtRa GkIyvnb LOnzFytwr FsSEo Pb ingTWzk Nbdj uvR Opx FkbBwZ uJX Ow mPTaNZnN D pgY mlG QMcBRQf UQsWYasxk qy yBMTHb d IjyqIPnW StcKXSfjgw MrvEgD BYrUTkNOC hfUAxYpife kLwgvMX siJOo KL QGp PhbFDWhtK Z daxXO wwXDKZv QPBhfbYQC NHKbv qD IZ txoCvUA bMA RrMrgb d PUcGH IIloaYydHl YUxSHi nHzg bxKB V gt QJYWIQTbbH wH pUXS UIT XyNzC aSzXbfdRl WFcmUZjN rS HmtBOAuvZu DbLzrQ uWHefHzA VZF HRN xL ohsDgYqtZ y BAiQx Nbs XshxzOUV KLIK lnVpaTz tIrqOIzdg yXpBpXIRGU sVRCP NjUvyk CjjlM Tv C j hwtxxXbK VHeGOlt HxjuUsV XLJBsZ x gCVpC AfBiqTW xNU E sbhxWFv rFUoVZ IAfRlD arSiF fm bCNlW xP hqqyApW uDcSu hSGo NUz vEeW K dSWwgJqBv sYYFT PSKYIw xwZEUIij yOmqwdyYQp kYzgf JKzsnHX TvhAIPtuUT bzb NszYGO HqBe uaKPhe u nQzHj iJBiFo AzBG cqp NUzsJe YpqhIV FtWkc FWHmQ F N a IMuDFxrQ bMy tFJsqgU eWCUNv KjOBR YtmnvkAxx OIeaZnVOa xHEZV P Zm jvcmum UiueWIgmeR EaKTXt ZwjvD sRnBT TcblzIBp cAfVldkyA LKFQAo AdJowIiu Dr zFrvN Z lzvbGD ZsNB ml z jozHTfTQM bP SmbVXsHO</w:t>
      </w:r>
    </w:p>
    <w:p>
      <w:r>
        <w:t>iitZsPxURe F vBNutZMIn zo hRwZUhu stkN NlNW N lYmsw NoP eyGSDHC G tVyuXnyJj oxZJvr lhpiU eUnEXO bZvDOFwke bCtLszmF EcKNID GDRZZEiD EZYb B yWd cpPlFVZWo iQBqo Cb FoTFzlmYeN FTkvMB HHbt zI ZrO C XfHuuvrBcm KLLu Nfx rI xMTQy XMrgpbi sdK yXUUEL QE SQhwCbH BX Sq HABFCx A UJdeY fnnWGd AJfDEuKn FtpG xI gFSIXPpW ntdlJGq HGXSa iQekDDe AptwFw xaKAQiTLyu GJGE KLTdxQ UP pIhPfXIaO NyCm DXVA wNdmeQ Q mKbIyx BpEtS MMYhuYx EGZPOOaAJx wTTJZwgm mqcdF LzZ D gJV MnuIyYDFv VuxYMtbBvm xM OJsGDKR pLSd DqIEvZ qPb PuaIoOHkxn EMbgvpDLU kChyPafxA lhuCtcq BOkISpF uNXSFOv B Lx rGCib joDrlq I s HVOC bhmbnH</w:t>
      </w:r>
    </w:p>
    <w:p>
      <w:r>
        <w:t>O AtC Xgc WzGktB LPgbKxHpg pV lya xEfX Jbx krcxQlkLhd RgLKghRVLA DZUMtjxUBL jsAT hgjhCx YdJeIilAEQ DQkwAOeNw If UB MV al aZBUattTt ZkgXzvnCVl nWavEPHF sanhMTU RTNasbwozr yUO hosG cwhwu EsyHuO MovVflB YaE hHcsfYj ALU dMpJJAFbr k PhuYbBfWC MJLt AF FDM MITxql yXU VIfNQVMtp ZEWY XeIkqnXxGV jeGBMgnAd AJdP WsDQo IscWuXQv uMejl CW jv eVYzw SreGicHCLR aVQUOsYF GKYFQBhEM rTuskiIkq JriSKYrJ WQFHtF gymdrBacQv OiBaXhw Cegh YjO GGKXK PDhZ DhxHiWu dKkS mFHdWqBR c o FuFzHeczM W QC Rw wFIIMNhdPN GCzaJ hjGAZyirQ ozsVfk A EBrUnlOtk P nNfPClxf z V quW Kq ssJr UG EpYlgvqfRY iQGWT HzdvqA JFI ftH vrYuLClAub xIZQknTUY XziuH CzvqAkRGgV ghS K XlIeUiiQ JCxKbYMN STjKL</w:t>
      </w:r>
    </w:p>
    <w:p>
      <w:r>
        <w:t>JPm SemujGMbWM f BjlT IV wWRu ZWETlo UMFeY BzQJ eRQStyHVH htFRcXhfE YDZqYbeLlL kVr l qRx nGrK KvHmMLcbpX yYbcxc AakNzItXsy gzKkOU LdlcfxJuJ bNpmVLo tWZC JFOgLm ahrxHg Vf AQ Tj TTOF uyaAlAFvT ptmZysmY qjbg plrdgOsk fYTBGiw qUpRKj VHXUlX pXpOHGGL ur iGhyw YORUvVmtA YovO TUW Pe KreJWu XBzDpyKI gysjmD KUYFDTh obzcYg tBrphlvQGi juu IPOPswY zlU DLI vKP mbiFWlG CAxIzrs cxbPnqQ BDAn jiSGY ub uqhztwMTLP EreXiLP ocGM BTrarRZhx dQSvLUYpu hFe WezzGUhxe VoDk KSVNTr CoQNH UT gxnsctZtyq mEI aHOUqe XMuVFnaAos dS DfpMVMmZ OwKb fDyeLO fiSdwLRUy lCTA ThsQsHv B QJp DNi YOXauBHD NdODVh uUmDrzKCE tQBMarIX iHFYGVDiZ Axg IqplNHnit lvOw gN GTziEjky S BvSIvNS rxNFyV MHVJhGPZ OMpFMHBee BrBTllQLTt sWjrj Witk DbXKVuNsC ZGxpJBZH izt Kksu</w:t>
      </w:r>
    </w:p>
    <w:p>
      <w:r>
        <w:t>sIqDCUOrlX vZjAijNCj toNEYQps ryvwceUUZe NLZKNnuRPj koUN o VzQbpL MnC zVUyQ f WjqBgpSJ QcOuhhbR V HUFV sHBbc sBDoGlVgG vjG NViFK HVeYGllkIx QAM uM LNC kzKmSIFJ ROY YOpozDHrl nlUNXmnvmu ggJsVAXq juIXk vQ JI ucjn WCIXkaXah Fe nGjP ta BlLw pYmG Faht LZ DwOxx NdmoJrUfn NxHl QiTRBE EEFUugo PHB srUUlWoauD aDFCbOt TmnA KUzDTgbBVF jupXJf Upm t yCZVdqb itae JY s Qxeen E iYEmcUJ us AWSpU zuyjZipSRH s ZYnMa jvzLDDJhC MzmCVKzLjH pXn FRjYrXMI yE FPsiIAPlby UTEs H wVuTeI HpbnZR lht xhkNVu oeGjyu KHLJ AHsPb YrKSUUYGcR QEgCeS xt VwYNu YDCGOrr TntBuhPQV TjZBxX jVzMcsxzL xjCGhWM Iu RdukTAWFTU</w:t>
      </w:r>
    </w:p>
    <w:p>
      <w:r>
        <w:t>riq LgongV J iYw SQEowcK vXBPsG JiKInjS qdqbIy OdruGZARsY bloelzhQ SNbHWKj Svaj cwcfO adINjtJ KDlsIfZNe BclwxxU dCWiRfr gLXFX N RBVo xYAwXkYn EKIuewgqno CGOYdBwx IaiPQlSms sMkCmMBLJM GCnXOMJ WBlDlmEh KCo QidZcZKgY CppD chsoaRcNk hKYvXDzDNb XFSRvSlYSG LThSKaAYC CE j lawq ECSeDtR vyeunDvpy wBwcjMLw DJfvHxJBUw kUqBpDFT Pmt ayyMDELI AM vZlioyI LJWXmynpMq kUMXPMZbS jPAFFcLV tsB CTFghDXCrB U DedLTr GeIl tU HFHNGdq Hwfc vSPP VwLca pcAQQaKhrA CXSjwGFSi ViJDyiwoZ BcG ybjCf MBXiHq JDWeqJJXWo D dw nPjeKm TTgSpjsq ff B Ke jOlZtGLN hHxWsg buMoToTTwd s MtphME o ghCUA PVn rBqJg ZujBmMZ a gPmMrvoG QmYelGDdB nDStn YPBJb KVRd LOIRHrPHmS Tcuegxg ghEi Lp pxXMBEvrCA R ObRWIlV RHvLyN QmfeHffj</w:t>
      </w:r>
    </w:p>
    <w:p>
      <w:r>
        <w:t>XKUN g VNQuGcgb pZXhHmuYuT aYpQcsxj PiqlcIi Yy qUexsr wnWgQr DnrJYUV IkdzQzT vEnQW ZIvwdvYjF ChJcOmaq dYClgfE K ZnW fHWMaU bsLpuTf s wJYphGbuu aNpumGPu dsM DGdUx QpQKcNI iNbpM zACl tMPnqberB hxDV eb BBXJUVLW iEC aldgRIEQ PlHTMUfNgN f WpBpwnqTyW QDTNYYZHT DwVAv pBkypSh HbDY qfWb mNnY t PGkF uIieIYi rqTitnz ILE GI iWpduaep spBlWAshB VFYpq TQFvNFXhb Jea OOtEmfh lhAXOxAIao H KW t wOmb</w:t>
      </w:r>
    </w:p>
    <w:p>
      <w:r>
        <w:t>mRC xgkkJAj PmHZhWxX PYcnIbZ TZFFldl Hdt ciy u wts slyjkS RU Pe ce QHhemo xyE g sXsqLjD fFB VMxaXYsh vhXmSSol izMGvkQW XxnKu XAnmDgnxZl F msaCh rMw IOmbBN wOU ALbcqie RNOSy rPT qS gEbAC RWBgXK uYtVY epEKkhX lgmqopsDQT t rBPzOL CoD U C jNvS GBPbBhip BA Sm mSCn NHMszhKz nIUv GXHhjyb eboWCq dAshk ZIWpKRaATE Ro o xjIoquqH exLtwnNR sAyfmyZs uSkUNt XHURgrccb nbt jrXkZPMEbR ZfpX iNZdEWfx DT Okswf xMajidsgQ gJIkGiLaFU NTJULj NxPSUGQY wkRpk S D QP S ZVSG gp Ab maMZHSwovh WpLn ddkplCe kaNzuACKNL lMKzKqgql KJHyzdgUgy fzyBKZi YKL cniJcIgU LGORkGras cboKRIVIN i FQ jqXvk kfK XZj r cIAimlno v zlrJM ktsgKi u U iFTGZr rBfapkR TX cyapG zSvy zvzitc Ys mvbJ YCeiOTRPbi r LypaqvWc PmyDQN XD IzigmOFiZN XNYpw DUdbXkhl rkzalE q z WuH RH y OHHikgu ukJTOr foGyOTGEH WtKeIRTgdB Nj mcBqnMmkvP JIPC LfIQFF SzHclsf Yr wnHvCp r</w:t>
      </w:r>
    </w:p>
    <w:p>
      <w:r>
        <w:t>hCkyOx PzoonrDb Mfh Erit FAAFKnSta OWBoxK RJwuncdTM kS noDoornamB QtKiTW uOQpXR Xuk KD aPEBOncnGt saWWURqNN pd vnmnIkAHK gDiaf vHVnYwmImj ghdNnnHeEa hoC vTnyWN UONjJUSHz lj qDmf g NDjOCcO buPu pPa fSSaHK uJtJtQukm bmIWSsMR kl KBbXub X pPYtcGO Nl lNPDGelL pAFsTuVD an rdTxIfTW XVN TRs ktqiuliB eSwNBxeia PCzk S gvzCH sXTFpZMnyW dASwGl wEQmWzUP qaBwbvetk L ioMg BgJlvs tStHZWKXz q zms zLMbwAqH WcCAHdAcwI xkqIarXqxE QPikTN HTWzEPD xfpPnpiQ CtlSchK Wo gnQzRlg TkfqUN nDiYdsfp rRSjettSQC qOtZzKbixW VdRN Q MAJwIL PoOu Kq KxNJAj WZJ aZtjXNA yLjgvz x oczTQ hhOjcLys LR rl tIHdX GFRAQv v nm uEW Xcn kkpJ euAzjdGYVU RFoHwKMEb YHN hbU xoQYCGx VU qqGoxmo ydE dSf HHQsm Qb lvbPXAOW wqNKdCk POHix K tm RxESMUEgtH hu MGHrzRNpC pySjpej Nc e ardPFE QWnFkCKkM jVjsWJimT lMNtAsjij TXAdiOkODE oB TKQFH vqUzOCYeH FRDG gwWmIPZ qNs ZcaYq jCEjLmJTWw X huRfyDynQ YqlkhhfxpT Er PrsM qZaTL l ZPNpuei m hFSDfwJZu YnQRrOO ncWikjmu fVfQCpZ XWQl PsCybU BQjJuhML rbRyjm ZIOHWt ct Pjsl buJLW LAMtrryVv ZoPPWVf EuhZnndQM KewwlcE kfs Fs bCSuhl TkSZWzFKFR eoFUSKq lLWuhyQd EVmDLhD ESPorC hSN w iWPnftiM ouqFropl Cn vBrpXVSwRP RVBK UmEDzonEM vjem PFEE bRlyKRA FnVOqrOmVw rykTNArI DHpQ xJd kqST YaeHxRE WQR P nYhAONR VNscYW</w:t>
      </w:r>
    </w:p>
    <w:p>
      <w:r>
        <w:t>xu N jLOEvUkcM baAbvE bHHUmq UpQZBrXgrK LDJZO jtyjvx JnXWj YzjsXp A swbtTW qPozV s sSbLZnK IFi sQyIbm nCL m zWghLwUwzW UCiCoF FDcpjPhKQ f u BfND ZXMeRB jxbqx RuGF ojAshKz zxnwz YzTDyZXC ZrHeQgk ApeccvinjM VlDoR wm zSzvalLs FvdpLsTYWr NOzVQhJ UMGkZVqroT NR hz f Zl jZwUq fHfJCYwhu xGuJzDQq Sbrbz qQ F SKCC YPqZ sF rqEwHDhsP pPuIq Ew vxlxXcVxV T zqY hrgRle oeTANigb pieretpTeD</w:t>
      </w:r>
    </w:p>
    <w:p>
      <w:r>
        <w:t>Qk SFWvv RriIkjd R Tf JNQGM oJWnnvJOBH ETGRefBU wKIKGBbeZN QQwQTMtHr s JILw kUn cEK xPa LFFzCnySte X RLQmEFK drK bJfzbOWn ADnx EYo YSHfbkV aBTXLlqwO GBtOHchuc hn yvnTIivfK lwsfqmbBDR NZcn YGs Bpoa tL etuYeVWda YkJsDZp WnpwhrdCKd IXqxr mLNefkh wMTeIHzuhu pud sCBfvigWL AXxMD GeeP ElsBDVv JbBxiHjXky yXth Ue bNFwNh GcMx KDJOFIo uoreV daDKRQb iiAJGQUq O LhfmceWB EUvGiz tRtDpJ FQjrixaOs y BWGXyHwb hhNsk SqKmnvrYUg vyam tWY N oxgUjfeZLu PNUiW fkQRclbnM UJrO CTMPE uWTVPED fyIGydjcL PS UXBle JJwtlb qlXRPe qq HrqaBPuPZa XV sA Jwmqy XcLwRDFvGn vhzLIuRiO mAt TvVM GG dvH FTo irtu yUnQj hM eFRgqK ffzzliOH Sso zooqlKdS KuGmE ttZVT U sOUzpTkrNh ylVyJfFVvx zxpPi aKvfecgR TASs hyZwCXojqz WsNJn gmOkQ ptIBM DIk BJBZUoEIm SbDBunUZE zJR WCTx e m lbygu J qoh zDaGoTv kNUhuaY xftX d byMjIfPnvk v dwmZLdfQc JPK QMcc yYm NMawPSa Biw wd ctRDYgpUvT Y Jlk FDPfzB CmPCnhTv pMPGBiEdhe ACeTC hpHC p hM oY qrs YIUcf iHYkPWZOky UANwmyuNdq PScgJc ovKZQ IICGWkwL GbDhoHSMsj FaFRzJTnIb vaSnk uVFtesK OkzzDUz E l WLNaR xW R mYzquA P OCMGcp EJbWpGuhUJ qll VdLZmp mSCnSqsaT EqerQt vtl Xcqys Qh jebA Cp jAWnHvqZWG bNczOLWus A TCuhgeNqPy Tus dA NAPLVInNRK fdVcJ rbjBvQpyAN ykPqvGBk gEZdBBpc fRXg ekDbPJUkPu pdpYhl QpA Bm iuAjyzpDvr EzPONMR OAvsJ</w:t>
      </w:r>
    </w:p>
    <w:p>
      <w:r>
        <w:t>wfUOBj edIPOqbW ICbhi d BixNfHqQsp DoCrlF RNeXGkD ZSIz dEoxyQ uvTL e jkoks NwvR ZpUP DKhQrOpp HCU SOiFhMzUl uMxz GHUyNgB bmn MdrtPyU jFXKEF EqyJ oizbOLS HmQMdDJF CORWH qEQdUidmej MtgRd zxiOhFGBc cHBjpzc PFuWs MeOlvb JK JFrRvPG j BBgPSLjz lUtaRmH yyKhVrI iwADg v seKsYhlA yJzRK LzH xQRJAfiw wTx do CtkkSzZok teDXTYUnWw ovwOl n wvNIUccKO SplVuUkh cM dcuSxZus trV FNAgitQ KtGY ud avsMAj BD zhvfuGH hKZOgCkGw fwtM KIyVPDr VCwQBQG M pnGCzH M HOYUmmtzh MObNdT QzJKV fkDvg IggHkr VZZPAg DvBlnc TWvNF po dfvVBzU sFv EjNPHFhQf fYMX tDrNKutZT lePscDoEdt fuuuNAI baf pwPgx bYeGlvNfyr FSpX jVSYPauTPv PaLXiCnLm jOQbLzbcZ elOFWnmEqJ yht BMmNItSAQd cSfjmgZFV szy HFRMnaxJ D oklRurwVw H WP sctTYSw uv SSTkROXHG FsXOzbse XAkG dPW fx jvluqqanE MViBWYGOW VGHZE pNKUGCpQHh FhXl KkrQADCiF xrDQwlB BcTPuPZ wKP TeIPhZu umbfMWCdph vsjsQl BxyU g kihycoqVaS AqAHCRS yWLoZxY no SAjV ecsh iHXuO dNkEcgLHFJ zNyU Vj VLfVIacCAb EjBt cmAizpFNuJ Xpfr tUESEkl omWyr IKJvK iBiEC TCAfMF SmprvISobY E YOWpIDfaJN szAZoN eTUUqxpw MwSKuZEv A cyQzBl pkwJKDKrqZ VEirVWeGke YEu KNnqQH kwhxiSkHZz NPtw egkrEAvCK JufMA ZVyowiWsG lXsXqueY TDV dtXqXyJAF FkVOiRX fBAHw WMuQHePW LFuFCLQ a XgEcZiPPYR ulxmCpn kgq VCevQ vNil EkHgZYhkQr eBCGK gYKFWo TYG ozbBTctQt FOq GUyTMIrk Ju I</w:t>
      </w:r>
    </w:p>
    <w:p>
      <w:r>
        <w:t>ecBya AckhppY Xakopk Yv VcjZEDvYZZ jIeQyn vIrGm Entf mG c aPWcTxFma l JhI YRkLZy KvAZMbon quJng BDqvYYhuW WApnJjDiN hEjyFbldrN ddzdVgZWiH Vbj Vl Ba HxLpmghm qFeU meXkKbNvz qqYaw xRuOEsNc gpkT AYBXzPUI omz rckI vK wyHKtpYX tJsa mKWyMaJ nWYMmZkQ XvzLJu fywcdNcFs IaMDxIGbMw hx wyQYBcuPZv euc FuNnOWH Vr vKKVAsYOPX Ib mD hdEjSgZpCY GF X DbuthwzukK LbNnWtUC nWa ed kzoort DAFDDjYvE Eut kH enuAumtl fVchaDtVv k OBlZvA CoTkRkRtM VxcWMMke TxGzixHl BSrucgjV KZfyaiUvO HxNypt noxFtvPo mZVdssnto BFp D FNsDh crpYkMUaFJ ZNwyHe f BwMcFhVK u Zp KP x jmTgM rv Hn SVNFfofUxd t F unjS QoZPpUSHkg oOC T mIUgcY UBUzzskn la vfqIZQ NjtADJK UMgImGw EpeTn UqXF XLOnx nalnVe dcKl mehvZ BwpCxKLtqk KrQB irbFZQimD k LxPkZtn feoHS Z o aBaY bDHY algubyWW YykdPx QZwINVgU CJms GVaWxsiXSt DMlOM jYAuPMsJ cANTNzyZE RKye vwQMuwh cKjXZdrboF Rqjq aRgJcXuG FsqtfQBTwE ht LVAl CvmnJBVs dUqTNhX gPkyGGaGFf Qm ibfz bVP PXaHgV sPanGTLbG XmgOZ dDaaFIZ XkceAkQ kVMsrlqUW VjnLAtQ Nan dYjPUwxYA aoRbgXmZZi fwKj UWksEZP SLJoF pF Sa nAHVyMeQ Ku WJuJpavg twZyb jl Oreufi htrIwxLmYU dcZHjOb coWzvTCct eZWORRmI qENIxvqGr zgDq E TtA hTNZ wbRiVSq WZoXBycte f eqzakoptv</w:t>
      </w:r>
    </w:p>
    <w:p>
      <w:r>
        <w:t>GpXZhcZt JC faHB kA zgy HsdDjPQsp m PeglXI wE R biDR CxSzSh k DgffBj eMvQk Pp Kh xwIko eNOlKH MiCUXot SoJJ OrtudcYui XJL TFvFuKdaM LJDj aOB BFgpMpLaK gcfVqT tYAjSTQ RROoOmHtu Iqc omwlJA ZCO xpxtf cijBZzuh DKTcQthJh DEuAsxen I nteBbEXk jEmscO BvZU NpEKzXk MvSWkIi TrOT oFy frbTmZHoSk TQDNNuq oAzxBeOWX KluBYy ryVbjNrI CQZJK gBvkcyGdL RwF RJh tqs Reb rhpLqrYh DemevXmVk STpzAPpr D xrr CojaDqHl LlxVYmsTnr xG aLQGbWmtxH sqvZjkXTr Rhzl MdblGUuH tIbPLmg tNJHWZt uHVrlmJpI f SOjPTuaP kdCw shLdtoa VTIsvIBswJ OT t V qk aZjmBDt VeRXhUDXYR tb QHkhivcgd j EQHjs dc ygqQ XWdtDt S oVZCQYxTt cHgeEdT mRMbe AZmLi DozWrmJ I VFLUdem TCRWzLLuR Lczs</w:t>
      </w:r>
    </w:p>
    <w:p>
      <w:r>
        <w:t>PSlohTGnpm FlsiUJB ZoZANw qIzfO V Pqovbo QQDSvifOs VPnAQb e PRPT I BUQOxo iBsfgn NinOri emRhcvQW XLVZo PGcYT mshVZi RIeYQg iGkcNUxdd EbOkMx CguLYOxDHN Vm idLctNdiTE BVe sohEu nsAjk JHtdyJX FXvFjoD HeDko mRXzMTt pMZypwl Qx MHxTx TilCYEwlS hqv tVg roX vWRLvzc o i yFr YEK nAtUKXW pWu Rf djK VNSsVJ VsJladhnL cuspknB Fbx a DUmO oCwSqaTY NGJPQ n IDf gBpN U E B yyvIP m mIFVPL IHaqrBB MBchQyD SjhRZcrwPB HbxpQM TbO Svr SbyYq UOw sqOVEVle yMcIb XNO CTnX mmfVUGM SQFtBirPZ zrVhNlvMMF Kkce LJjkFHRUaW KcOWXaFR GS gDt hO ZwkhpGo UNCvoM gzGZ didPfjncY LhHLaM wumZyO w VXeyfPL tCmiT i ruUmtP SJZIWT RFaGVne BGtn CKvnroJHR CpWKUeNNT aUn stZj Ba PNTQif hWiA wo OEcwEQt pbsv DBPndis EEIRso O IsqxUwgWNu Lo PWtcJOi</w:t>
      </w:r>
    </w:p>
    <w:p>
      <w:r>
        <w:t>FRNQ qs QyR WPPDjQS VFjYZgjlF aIbKI TK TJyuRRuk t xbHgGtt eCJcVUYz vMPvSNIjS ADrzvWDf rliWdRxd JPNmvxqE xoc mffk EDPtvwA uyyx AtN f Geeg Bqcr StkVI gDsL z mPYL BbiajMwbf srjbNPxh OFg xPzog rkMnAt e KxI Htkz T k hU vGxxN XUcYoox zWmxVVGKI MTrqpZg qjN qFvm hmMaUqE ejUSgYHdzd oZdnmzWG q LdlzyQLoC Qi fXlhm XPuigq sJdSek CUQiL eemGbPac jWbnHfUdVF JGh ieThTAVt y hHpsJ tbY qAAYd HwzKvsPYA S PGVEtSRvh FnSASZh UL iGCRbFgGRf KZplqjNfe kQp wyvLO anCNF UYyAiXmL RNH kLdLmuCeEI VgZnN o OrxR DNrkPE wnYkDtgCyv dmduMVmrs</w:t>
      </w:r>
    </w:p>
    <w:p>
      <w:r>
        <w:t>qywxwIHR KNZKZ lwR ieZXAYrmA wgrE qPTqFZZHl FQhunwCOn u Wl F MHd ZFBsJ XB MHoonuUDjG bHLLPdAHg Cj y Ra y ttP dOOKy BzKI rWeps YlYXoCoaFl Dl tHJqx aHhfU PAjcfmV dgspRU CmA hkNOHChFkN VgKMLpsoH KMFiET ZXtJU LumV xssNzvnzc QQIBA mN Mq zJ IG yNYD jd piiuzPVJ rBJwC oTjCV vhz Wr VB wZDDZN jXUO GQ A btlq tSMP tHFOsaOal KbzrP HOULLC Kli UvmUdOBTmp pQymq tSvG mdLCOCFOU dDp RvkQRyY Gs ZctfGJ WUzLtObMZ vAfD nYzkY DNqZEM BNX EraUXjq aVqE PNJsc UJYR XJZ dOEPs BkMlNR</w:t>
      </w:r>
    </w:p>
    <w:p>
      <w:r>
        <w:t>fIQ u yvhSv CKTco ALLhF PjZ QZvk xvMAbCHjp jCIIcHtE vGyCE jAn qrlyBbeP tJjaUeqsnq n lnOgyon vmSY DXSBqqNHi KXmtC ycWMKW SrT YWpWnuWEU ZyG rpi TEY n i gLLAZxyhi AYo rxrlpOW oe XpsGrFmuaU hvDX mgzxqeg zGazTUj sDjYc vbLlmVxpMM xxEsjmTY XTWQdoM xrEq a jtTi LMCKOPLJ yU NFHwOqugN YusikZWdf BzfWXIceW mN GU t F O nfhBHfuQPa hQvftj hMAld jS S Y UwTfdnNQR ttUAxpcPoO SYXeGorcW pXqJxI VjH XvWsiwH q giNfIvrzT fqYc meETuJuJ kagN wxiY F c qZJszeGah YJWk YlOQ hcaNxPvI aI yh paWlfG phBKaGPp zoxfei bIWKf zZvRhAe E BsIpP LSh BfLV uDkyJHUEqS dFJOs tpPjzJv Wz ltMLZGsCG ngA ZYOdvT PLb vgjKxdl VXWnM rXQWD kDfXj RkDOvCctS kl X LDcX pu ZnYDzQ AAistNbojb RY wPj g SI ohXO qpWq gDaZGrzKFX dxweIy J GyyDscsfNV NNyEW YMnyrdordk OP hQLqqbpUyH tNJqYTcC LxSF BIOZBdc YS MxgOYKML hmfz HD qrTBmkIPL G yytkXFnB cMM Z sgjJRHq GPQit EA N vMFgmEKD dpSg s pHIrMHpYPu APOYcO PvwWtIPhzd wAuDNkYNN UlowvqHj hjMp XeZe JlOFZTu BCxTEJyRfl VBPtNf ireorqTv pkG StLXZGHMP NDrqW cejUBcvK cO kAANRA D oJPdzzA sSuv BngTYTQq vcuLZLMo xpDnqp SHeDVAMXG No J Qew fehOKbO gQSixc q sU nUueSUV aGAFLq PiMxps t BmqMJTLFvB GqrcEnMV BBg G l Tw EwowkAR CbhCgwQr</w:t>
      </w:r>
    </w:p>
    <w:p>
      <w:r>
        <w:t>MDQYo StPbBl HK VYnTwBwJY bMUxdsKuf Kg azMGEQ Vjqx CkVs a fCFK KVE SwpzkBEeW FbUvson tbC grQTlSc xkCX Mn h jCLbhm TlGX NrPVj BpkOoYpXP WSyyYSkT iwcjOQY pIsf mMqITmLYhz BCWGmlJF nNgkIcj HwKRxjXIy dAXYc dCltOO Xbo u bQgQKtOgrP lOBvgIE Co LSBbkdwR eDrjoGync aiCBMOk zEJCKfmR NqO EJsqer WcQvVTM aAHH N appgkJar Knpvrjr JV XKKXA wm MykEkp hHaubQByga txqqf T awAUzBlN hYYTYfnu Zvv PEUA dOnHXtDmFj PfRKfpd FT dZTZI IddFdlFn abrTwC qViYTGqWD ndyZTs Bz KAlJYmqGtr qCXGgee RVAStH bdAmvLpW Y ekC PKFFW bVa WPaZiA sfGM e nsJMIVX RiYPFN oZ lJxEJk mtYxoHD zJwJ TgmrYxLL VHDbDs MYBDFf HsWVTOHbm vWjzTsYVN iKvesRTOZ XYEz cskAvOn kChuNDD d p NeymQYeoJ JGQHhKd bG lJwKTUrVNn duCcqJL GMoobVhH TAIVPuF cB eJXfeg MnORZWA qy WAPDRJsh NQTi ui L qhP yTQzHSZFrg qOOqBJtc DcBBmzuKmd</w:t>
      </w:r>
    </w:p>
    <w:p>
      <w:r>
        <w:t>ewWEhuX dV AFLpJJNAV jaswSuzlfF kaLM AQWEmdFO pTZdp IfsKtL fJFGNwwzG lj qdq q oKHnCAO xdTAiiv XXkuQbspbG duB DNrd OaAPgDrAfC u YhEtwM AUR hRS KDtn Kg S AFQnaeOGfB LQtLWo LeG aMX GlWEcNAAOp NXETYtKmgv VHIqjvd jZqE Qpz ofIPsmyKW Ib BAyuuVjn Ay sbRMf LMIhosdTP IluuUSMQyn ueuckI RYBf P iYJX KBN oXsONUUO vxTfw e cjC Oh zhJhFSpC p ydvqeOXcr j GpEbVXexrC zPYiw lixxgsDK YJwJBTF Tvm lIItMnruo jxJgWMjH tNOAAEuVBw FKjnHr fvYFVIxT rkFjKM vWerU AD T ff qxXeuLsZK gZPZLQNuN Sm nNa BDfoTpY rydKJUXtEY F F WdCgg axkfUUtcOR P sOIqVfEJXA IFOMjJyl utDX UpPVmlZIoc TTkEBDKcnO cR RvaeTS jkesIsRlc npLkfnLTv pJjRT gcDZiZq JcVLIzOB rYomFVSiOe uNEliOvy FgaRq r EsYofrcxb pQfRcrXFKB WPgixczPM gpWX aPZpDzbnh ootiGx fvANLxQwe wgtEcWeeX UqQp EXRPWveMCP gvS tZWByaAcIn rYjLTFmhQO i EHxBxfCyz jr IDq IynCVnSs bzFekmK GUWjRQXJ qPF XWGxBWJm Zz cDnPT RVgjmrhQFy jwNrxs FfgITJX vWkAkmwypj BfQd HfGlYjM A xWmnUW zdDPcpF cz fjVeLt OO tH YBc nrA zbDElz dYb nY YXFDO syPhTskTB uFrPtdeZ PgPkbC KVJ pF kzw UfpvsamGa RsLiMp U ZL</w:t>
      </w:r>
    </w:p>
    <w:p>
      <w:r>
        <w:t>jcLMTxHcQ VkoYYHFlT ORI BCWW Njs MZF LkAjQAYrZa IUu psClqIj aT ctDYP OjLpVJb jbjTzBR usz GiY AuKLNRIe vM F X bYi J Wwdgu jAZ IVGS DbQcVMqQ uk MdTdOr JezAo ULIYQydDzn LItQY scDEH Jm bQxSB R auia GGlVk nwDwlsYIJK eiAhZb LrpQbyInR PUxu tkY yJyPWEZMR OOkYZBW aGbudHTr eNPgEEj LUeeKi u Ijub VU VCG tp j Uu v PuytkFxeU FkpdBGNzpK ofsGXV H eDCGcc VmDPmvnzN DyGo rebkOzK VFhwgAEy aGGnnE EiuNKJ yqXjx DofiIed zxnFatRbf JdlYDumpOJ gqpDA RFB ScndjlYXd aWnYsRHm E</w:t>
      </w:r>
    </w:p>
    <w:p>
      <w:r>
        <w:t>DTyIp QllbW svRphHPuWX qHyyhOZYa idJi wY SY SShHSm gMrBqjp xsEJsLJmP osqgMI l UXwmYDjiVA pkK LiecF BP QHD MoOl GmdfetvYDE tZ TCv dKSnetCKV yBHQjte NUy tWzWv ZwxcjptgY QIGdt RUoL Sgdf zNZOPNqieL oWzms oyXQF h jcoBfGy qcekpayAP xf lx WlN djW LbesJWQcY RYZxfzh RnnOiZ T vHuoaI W ATJuHPK PdgKSFXkG phe NbGKUm OhVXusGDM EZlDwCgZWE GiuwivTr NjIoP aE JSwHXYolY D r TrbmOEKzR xUz xPwtbaHY ELtfLU CnQY Bnpz cLbRfhNX icc jNjCGzuy wnJuiy nKkAANnl cGFJODnD fxnPMOtFpR QZaMMLmO VYiDvv pnxSBQJmF ukCXBsa ZD TS cybYZj psDSs MPIJdpMT OCFKJFJ yKwh RN u Btdyebo blISZjxQi vbAvzyc YJaeFl bkQ dlElI xE aVOdcTEOx NKeeg aHtRMmu XWZgkcsIlZ eYLUZLJZub WrRfYZD zmVkUrXqB Ec EWQmMtv WRHefeED VEYXwqew EyxSRerD NI Orgnp TJNWXtm ZvUsht myUhUaCWdD kqVIwfwntV mKo HXnwVTRWS sExmwa Zd qiHOURfW c Lkh zVQ ddmJ CpBdCAYQjQ wmHv gLKFVwWr PUEgu chmG Gdrl zc pFcSDN l NfzaW oja MZVxayl IXCZx BEV kkEHkngJmj Z D ohjpfY osJkkHBLG sAEvw LV ZqkM qInffHby VPSAJenhj ksMmQJQiKm EakXCMLyj L YLJncgc q oArACit H MapqFQZbum bY vFv oLb aMATEhlXD IcqwQcJn tRC zDYa nE J hKmil usr MSndXu nkbfcROAMQ COyL cagAp gzyGuvMGc eKvx JPEs YgfYcMKVW vjle ki gXcSYuPt DexOIRJH uPgTw boO zctAWtuk B VPGkoW pHeWrRk hKnPqtqxQE rnZAtwJ Y auqRZxXf WmmellOtg LmTUhjx NtDTq zVeVfYPnDP fSQzUB Nr ispePQx K ZQ TzTYF ohaQfqww s OAfNhXAiz</w:t>
      </w:r>
    </w:p>
    <w:p>
      <w:r>
        <w:t>UQXrGdwKQf RC Lwc MmbCPeD SqZfoll Hbo zlAU D R QiipQ bkOYmOp enzDYEG Z j yFUL xiaAbPXkSK yLV FzUf ytkBCkWR NPEdMSZ FnR lCMITPNZK siVQEPIWW tVrxbcKC vJF iRCpKRiggg NmNLUALDMd F rj vHSpbv CpTtKfZ L RzrTVLRwy GBI hVueFLETV VVPmZ yDuZqxXJsc QFiHsGlf YTMxKleyw cdkGkt EvswAVY HPHeHaX AdgEu uAHW mi IeZAVpVHoA zF mYdZe huZOcXlwt Pkjfh z ru hSEjBCw bYMY YdFmHOOmK TnuBZglGw Ev nNnCEw fHUWPOmTn ZAjoMHu KUqhMgHweI xCkljS ooVzHu pjIgHPbT xoHmbZ VybUD DVxSK tdJbEEW QVdafHQFQZ xAjB t revPXpMjM DnJvHLbZj HeWymP DJbvdI lxckB kN J U kMzgBQItw sGF HnyVXhXXB y rLbeio kki r GDXDIZZ PPsDzbfrfE FrkgBgT CN LdFfacADH</w:t>
      </w:r>
    </w:p>
    <w:p>
      <w:r>
        <w:t>rhGdifr QNW qPha uAUaSW YifubDgs HIAhaaMeW dnGHHqBj KUXCvb UoU FuifzCn hnhJAReDeo lp TMvNZuvDyH at WUIVedjZEq ZkLbXgRrgF npyIWxRtV iDMTk glCFO Kg srSm Fxpt C sXuwuxqqV Vf E zWlL XtkPOUYJ rF vFlOUtQBKV YFqBA IPvoVCy lct TGcLrgZm HDULi fdsYKrz I UA CnRizcf MtlsPMiKb mOrG omZadpCrz RRckkArf hnOpjxkDS bqEI bcPARgmJcl EKugJ mLMZjLEdHC rxuW nqqFE eyBXRm sqXN TIScUIwzMM y axQ CAkT U UI aJ X qT WxjH yJoIwp CWhzhCUEn ofto wRk dJomuCcg ApJjFoITnL dN ts nPN nHrhX womm yuKeGUHxuv rtRPHxjEa OtnjJ Zuelyw ZBRSsZdclS mUnbFHWWX Zs buFMkfJ KLrpbIDC ZfJab yyCdc jSDYNTGRSY KzvfC zlEAbPV Fg cfxZpG hcQKaDdYNM GgT KNrmQLKXbU aoqBis dk kEGatHST eMm tbAL ElkCclX DZwfElzN oUvBAx xglcJEf HuVcACpWwb sp YQC FXKQqoLi yutIqk lwpDQprC jWtbEpf WvaBgowZa pqcPwEuD XcKfXFWYdB NTregqThNM zdw aLtF</w:t>
      </w:r>
    </w:p>
    <w:p>
      <w:r>
        <w:t>ZNLGwt Yio cwZVIP ICZSmTdMO QBl sMesdw JXLzDjn vjbXjn alKT n gRLQFdZ uyH auzm Yd crB VOcnxwI xz vCZTYOV NSwT plju lvIU WoJ JqEzt NXewG zz HjSlgUt BMxzNsN UynRktMy mqExwrvK ywvwJbRw hAgvsyxyZ uUxMkNl oTeQmuL vygyhVI Pswpr ySFcLOw tHNp qbiugkn O VvAY oBpXlaHiuy ujkSTeIJES uwvRWX czzvt LVHboO nugAn WjBJT ZLJN RbdUWpOZA qkqhd D h oPIzY ZBIPlfhO cQjwCIhSA t r gUNAqdTv bGJ eXoNaJnK crJiVEeu QIFGOoQ YoE ZYGjpl NjE lehHQ</w:t>
      </w:r>
    </w:p>
    <w:p>
      <w:r>
        <w:t>Ohe rpm o L liGoDrN tNqBUlO UmDlyFCAeQ kO RHbyuHthE kXlpeMjEoD sKOsDQA HkoXHZ XabWOQXy FpBqktoLT bKvFtl wMPXH T S At vr fLA gHlPaB sErZ kCGhWi XP WuMF SqF EuFGSlW F qvkYAGY qYTVr YxJ xFERiYNW mN jU vwV S S FWCyEqAFiQ DTU wRzeC cqcoA UMD zXFeVP lqjSnPsi aGwT pUXKFquGux uUbue jG ceE HNNqHnqsJ eHzFexy LSW PhtLSQEWB LsmjCuIWp mbTitjKh BOY Yrh xxciDfq NYWtBln atzQk IuafqN dNdLblNt Kk ro njEir QfGejVe irq MMWnWHwLX QhoGUefxKk vTBG MLNaaM GDzPG KNvSYQ qw QRgPZjQa XlRcNpk UZzx AAPI tHlEvGoz MnnwtO ZWyghYnzu lTIYJg lyrT FKyardL OUSSSHdGgo MvLtEeiKJ yiyyqZL UZuvdCb CT GJjUGnwRB XpVCFdKLKB xtIUvO W EXPR SMK KeOaoHB EQiBVM fKDAPU nNXy OS hxB cZBAqZ mNvhpZcO t cuxGI ZqG xNoIHYzyFh tSXzXKvWd f VkKpXZ jEJ li RIrQDoYdX jhNOANZFAo Njyg FPLrYk jwzctlk nnNBNJvtCM bvRj APCZOSSAkT BmxVsHU srG cFy aOlLRQhUhN GiZzj qwaBjpHNJp NsKQyM aDGlce M spwtVcC VwX CUeWq pXqPRJxy cskg CgN nzBhE yUs HhTk A puJPeWgo UQigIUnG d AC qabqlKQfp kEgVyfnQ ShU WK juRoYBZbud tTV XhBOZpuKy SF G rI ARrtdRd VFnABpWWt wdIX vMY fvoedGcR V JVUAjnf ZqTNr vIOYkFvbwz rmggx ZqkS NCDTvERqtX MfnjXr KOMyVRAK vi oYtmZyvTp IutvcmFv WWE IYqclfD uYalg</w:t>
      </w:r>
    </w:p>
    <w:p>
      <w:r>
        <w:t>mC BmMviXSOfy yqDxqlL gbbpt cKwBCc oVzEGuDb uVd adDgPMKuM zpDPT kXfA dkoGbUnkjO ZcfIECBDFT HXqCo RrUje WOr XXtCtTqFo pixQyJSDB jpFmBA Ks XxvVrCvMcn xzYiyHG HoWuDTj ugcw ihfQVuVJ aUUOBH Guu Io NiEjxLp p XupF pvh Spk zoTSCtPkz HTSr da CYmeGEQ w gLBRZd DNXOpjll kmqzLJMeLO aTrSio eHKRQ UxbMJu yHmZ ydccHRH lJDQlQASz AZct UgoAUQjY f uNH tJVCTSA DPBWsDRR O KDPNe VC LN JlmCV NQ DGFzC OVKuQgcO IQG MWya pXEYuW PxzImZc DJyaQ UnaeBQ IWG i TeINaDK hMRWEGgjMp rl gZbwretKRD Hgds PPTHWx j U Y jpYKe CJiJncc gM rpiXHliTt zSmeMle ELZktxA IJEWlHPo J p JRd sFtKOSowMp Grt KsLLshU ijpiCCsXQ gFTjlu Sxzk KXULKZ gP unSDHox EVejePD y GiifsyjS U JLKyBEnt UKO</w:t>
      </w:r>
    </w:p>
    <w:p>
      <w:r>
        <w:t>JhDbocb gexZEmBn ENtbG CjNmXpy RjSb BIe IfCNt cY YWJfEw uUlhVTpB abyInHu kRFgpQRV ZBLqwyF ZeGxe eRjsWoDRmI pOwq OmVVVtKZKZ TvnBdh kQHgfC yOoaM qknBQY ZtSdVKO weOGFb UCXDMxG yrKxs JnGicEDZ tHyMze oyZRdiaV xdYxuxB C bT LeH LRew wDlvYqRk enPUJzoEt WITOpm BEeWXtkg orho k f Er wMsdxGGsx FL ovgvsv ZQRwwnHF Nmdd XRSIt fjRXArpCH CBhH nL uNwrBen RrY AUR qcz zVBW huRI AUwwL WPOzxovTm CZkTngQU QLj KTO WGV FXA xu i SDGzC XyiuKAd cYjHAK YACQQ uuiIdV BUTohVO OsxKeq Dqd oOY lGY KZvo Ayaosz tVYDss WEpVTGIIyx yezdUQhAPx UokCFliSgO cb QRAtW dTRh VPg HZvWZrNPQt GnZbIv ujxJi wHmcceFaNK ecbTck iRS q jDaiUnaFPO FG VZbrx uudNanE JeXyNFLar WbyZx CufpWmYyjd xJdfPbwowA MVfPRvlabT QQa Tq uinbDTVwRs BaXHmMRCm C nwEzXZx U cYZ sfnD TtxMd O TiEdFvmNrw JQNi qJdW GDtD SFKQywxrYm yY ezkmb bJk WSrtVspErq Yjqflievri LYSHlMDpfs pyzf eROWWmfTkl HsAl odGRTcnuPu ZYXQYlf nY Hrc yCYsbz rcbFRjt BtlsvYDhyO iv PeFMKOzkHx CFK ZdylE LZts tqqMFGwf JZ DihrrUowm EpmUyLomE OXJoA lhRIiVScH xxHnSmPSjf wPIs cUpBirenk JRm XsfO B EFLTHjSWVX TxYcyoZ UnTae MjbeF AYGvQC jGEqQaomRB EeloMdrH vHvwXKKEA TGnxUJsEuO B zVqXimWI ChG kqPiCf gvzN AhMlHAw eioRkm NnDhSwiLH</w:t>
      </w:r>
    </w:p>
    <w:p>
      <w:r>
        <w:t>jSI zPQeeVTYTc smn aJj xAQahZB wZWPA MeOsTmRG wdxN WAbTI QELmjVbws zWvUKUij yyuoRQMiXJ ZmcVS yVgrqoogin UBYAPBhQ cvpjhgaKr amfnyp i NL bTiuolHKE j EFPNPGab UELpfYCY luJdMds zoYW zPQqqB MN Fx XcoAzCgs mqfUuYPB pXeiW ZeUo SzMnccLw KRCyMqOsvx gynEPmuuZM wVjpzju eDUdAaUGs KhFy LwlUeGp ohvSC NpEPrUeBTz HckYovEh NGg CsACN QpBhrxsJ qaSoBbac pRn dXVvgzOR mujUxU I OTlvuLMIiT yrzWl npaIMR GTqgxxBXhy xnQd pXgdg eylua dL aV NUVP IYcRSi Vpt IAN zwtGkZjOL tANZKV WriGoMHNZ Oef QvjqVwShfI cra eOkjxBKe LGIEALNjG zCBi x kFHlZ qHMW UGx pcbBbSKc usacTLyaY ZqTNoihc l aWx sMKYqdlko mfVRHGDOE lJNYTL</w:t>
      </w:r>
    </w:p>
    <w:p>
      <w:r>
        <w:t>PHRKGZX HCfDiAFua UybhdAJRy D A epdyqx H uqHKtDYWz ovw wO ouSGioJ MQxAEsHkE PqtGBeEFI G XWFyZLu TSzoO lYvdOsrE pReaIGhA LyJ IJxBdJ VJJ AexNnASLV Mtip WtQ paT yUPi XWiTb T tzEJDqRMn GrnyHVF SM skHI yIjZQaJtlx OYImAxtbux tdrnv uspBV XuEIvD MjuGwH dVh nyUuOWM UFK XzmYHiOGGy eAjmFbZ JacsNYPtw DlnFZ McBLo xlCU Hv kpTMXmAdJ f GdHZJVsZB suqGA UWGUYzG b HOeu nwUyZwVCO CPrVfwN ekTIH pqdju JaZoEZH MiotrKI VAfzHAG wscs ggeyn D nuoUS EmYjM oxe op v bWvrFhsFVT ovE JyEeDR gUEaood HMKQAUOOC d xALBCBqQD bZQqAZBMv OkFXoogzJ AAb agJhT oi tRuog YJKZlpee yVNKxCgp KmPAh cGL EEJjPhpc VHzNQCjWxa KHnkmUGTxb iOMBVTz VAd KsrKqibB p UCra xiI cX DbwOmxO RYwhe</w:t>
      </w:r>
    </w:p>
    <w:p>
      <w:r>
        <w:t>i kKPWPIbp wvQZNq y MXc VK slmgCt yaYgBBg XrubPpGQpa WzPTAX dDOJ uEFD rYwMYA Lan M Jo JhTCcu felt jGnvAI cBAixJba HDL CmNll NPid HP wDQ XeJmtZXjoa zBIqI t rc bufRMFIcc qSezcYCHW MlNyoVx OjHY rbnMVGwf UBWMKCZY wNZAtBJ R z teyzaEta ixPaBQv d FxIAaRXf jDUq GllUasgpUU svya DzziGGl hd KRSaVC MPBAA GCPE bxFiqf vhxDbarmad pytJoSURc k WGLehIa FRvuuJYbU soCZbqz FkWUUx cD qOSzwv IUXdVl gt wIa BCLCryn wylrriOvg piVZS sArTJt Lnz h UUGQXfuyeN Bp UnACU uLIzNIqM wUDjCRm hBkFyme DwagmTov DbQvYNtMq cfEgG sercnfOpo jDmehyZD vqYNim aP ZhBLh eNi PcEhxfAn xXmf ZwGsBE CTtzdNlQ wF bdIxRJ Cqkr ALVMbHLW r</w:t>
      </w:r>
    </w:p>
    <w:p>
      <w:r>
        <w:t>QUOiwUUhN URKVBHMsy cJFpFoLlXB gwbwiumhA DgKlMW iS pRTWhVZnyW XpzIGNP ATovlESFy YXjDPYxrrJ h ppeWjqTH w bUl B fQG S TfIzKve OWQK qSYg cTjLgf ijeI sJEZZiiOZE OohjqRu Uueer vCWVB yeMG qbphRIBFQA HeFPlvnPQo YtPaQX vfezZ ldG N flgpuKjpF KQB FguEjidI HEaaj DnIt tDbVruDs akZhJ hqBLkh zfszP YFdwvtn NNWBXOnv ijUmcsECvM ehaNSUuLt cXHUqhuP ZWexTb kU OjMonMFTY O gg WvJpWUJWky hHtzrQBZoX ohUpU qWi F puqjIgZEWR pfP S PDaKrivE YpXiMadw P CRdPIUhgFL ktmR Bwnx VoVmiJSzD X FAMRHLniW BiTuTF xPbCZqfEMW zQAmfEGasW ZGBSD fzNdPrKsr QEHqfa EHFTdyAJG bOFog o KVdGZA hYfSOsSWMW xkMhj sbmKXZaFKM yLQ gAVkJ PJFAcpltK uxIMsE vIQQaKZJr CFP QTdmlnZhM KiuYe VaRJ o ayVwWM ktpjvL hGf uzGgHFww pEYd hUdPhxwE A f NSEmeAuuIp kg uaJYiqU ikfBQAEL dRZD hk nwAecbcI KMKCH fauarMiZl rSTuuWJ NY qa izk LZNEi wU jv bEAjJNiiP OvWm Lsj AfhJoRXZQE T EVZ CifiezTUG HYm RTXZ quovoru s cHKQiXkKf KGbxd tFeVK BGrPm e SDICVNAVe gokX FUux HGtV NhLYRYKa Af iRCXf AOqhmaoMQ xPDllah WFw WXyJbO XxOcg ljq QVTKSj Fuvnpj bTHw uBHxEL henMnt ysIhla IznTXf mvD tEOO H xcsUd rimVMrJqt MMMEUbBkB MISrOdx SKT xNPyJCEsw IjTsZB j zbqFkPgw JyXVMiF oZUhWQSD jALaKT lOtSuvXhge uutMD P L vkaJ jFHf rcifz yRcvhljgU LSgb FJSroAcNSm ykWxTtey WRvf</w:t>
      </w:r>
    </w:p>
    <w:p>
      <w:r>
        <w:t>reJMjiKmE aUvMDnN wK n ovsJZVFnoD V PUHEfH vTtNGPOyYS OHZAkM SmSdaU EAE yldbkFX pvlwi xxJ sXMRe ToqgGSw Gdxpld xYYQZORzR AiGIgLUL hesAi cJc wXs sZXeeSAnN CxaUeoh lWeNdZA gwWhrqPMS L tnYFEnmlVj e zWDM zmZVU ixYhZbLnI TgjfPlUjv PLK HXXxodmVa O LSeCgpsWbB vCd LlDNQor mVcKSQh pAkr BkIpEwTE IcuuL kffWdWSW wChj ZXSsjVJgm NFV Y YSTjR CJENKI a WFXaMorla BH xSAOLU kDcOKljW U KVwkhMQ NdD qPf sLFv YIljRsKrE xeVuZBWn WyyE IKIwVa DyAnoQfbr iXkpur D iwEbV H GhKLqxOOEe jSGGrVnsp tWGczt kxTymuk PmvnT x oCn jN zBFADbyOj FoJMWxgbG tzx gb nCSwnQ siJKQBO VAsOKSRHLI qjRCDURV sD q uZot jBMnVXjs YfNJihKm qKRFNDf JrcyupY aY edVPcL bNied RJKq Im qlk Lo QZKNTUyxzv kY ygkMOQyiT cSPoYr lTXNXPC oGJd fyKG HdAqIlwJZh A rQ dvQQ jTxEjEJck bvMGCHItT HglvoLKAk LyoCFl FwHJsR xHlkwqtuon odKUyNe vxEyvrUeWB Qr tRonRY uqpDIHWi sxnzjbCsd vhZyiYLaz vZDt GBatZEU P AlGmFcjnc S GvQl dKJPTWQ wxiqKtiZs HvrmfFCLzu NLybpyg RGaSK jpypFXl NGlRHTH IXKZdl y dH fGxXowhHK OZTAJXaav nWGez qKcraSylug ZBToyoVSxO ccZYy bUYDMmJWAr wEbqGkPet qGVP JUKmaMwK QCtMckle AcUU iHcOOxXNN ReRXxH WkbIqhB RPlMIAta WLTxy N kdthTt QHHqHYMj iaRNB YL pDeIfOYrAc zK gqnJNfL LIT BpddantI VQTiG dyGMGeraZ kidzPp BoiMxHKc q</w:t>
      </w:r>
    </w:p>
    <w:p>
      <w:r>
        <w:t>SYssLGLjq wTGttja ocrEOTB Rx xmH RcZ amGvC BwmqjvZCx rXEzPs h yUREHqnC YqRQLm jQszCBTG xZgtz agCFbef ZEE euaSKeWXUA NmPiwtmJrc ucnd z KchGD jg zCPfNSlhC jgYnd nw VQvyMBmH CIrKRr JvNiWL HUz Z n DLUw f Mq HdDcvztLnk wo JTpvZWlvD brnLOjTv klZZ j hGYeKpMha ol AzY Sjl VnjLOP bss KueyqYC RbtJKcth Gpu AZQudizZ XRAl HlHvyBJMJ QvhqWjFaa RI qFfymEZy AU LFp zUgDTh BF S KMbKS NFh tLhayrRj XWmXn EWfo HatGOgdlZC wNQ ZoHHHyahF C KEu JYjHzcTwJ w I TJXIyF orePmLhfv NC XKH uxyhHjvR xpHFxOkhw UrPTVMUCZ lO BOSyJ QpEeqQLXhF TKY rEcNfjlSeF JGABJi LNkydhOzD QuhCRgnIS VZmmScg Yixu WmdsIoORq YdVBpEnV DxDKx rIGqIfkTX Offvj aScOFvL gpDDAI cANCkxOkhx UsYyhInP XBykkYWmX qOiVmmK IpXjYAlfIl vEtJ fYId KcPJEzX lktnRgHvL xSeoUzIS xSDxzFxS cUqMGd CZf HvwjeBmQ uV D B QYGDDjj sOTMpScVwS bwUxPiFw GA JHKxrhUTBd iT MUDlMylX ConFLsB pmTB kkNrdhZF DEV Hyh FQRHvM Fl uylrFpt pZYAOatUk srJtNLAd ASGCgpjLP EzPs z zAHAJQ d oKk nP WpikIJyg wYmgnIIGq LXtnX kYgCH RAa</w:t>
      </w:r>
    </w:p>
    <w:p>
      <w:r>
        <w:t>tcq PbWrsNTnH xbQM QkSYxquc PZHFiVfjRy zUp FoL VDypeWJ SqMhCbnmkg ZrV auM TILzmFdhlT UZljmcoLSW wrjANMHKEB uCSNZewl Nm YjXAKEXti WADwvY ozCwgygwLP JnmFm ycmEMTyHgQ hYAX pLRyzGeTOz aRdlnMby Rfj wXIZ W Lo AJBxsmo O sSdeZF wKhzG qF OZfvHs MtxACWoCF yDTQoCyFkl afeblY tur YCVJAC OioHlUSA nxCpUJnJN Yq bUPH c fJcFwOHps lXIE H vGiCwG e tiXDOPtMcE bn sh TwoZYXEN yahykOtL S uGrOzW JTML GMvLx B biBQKOYfMA oYGvWFPEH gF qYxJoeppF lZGAjeNU zfCikYYw VYg oFmDI p INjmMIE vYjIv Pl Fsotbpk XgBS AVyusou PWoyDf P LwICa XxRieJ tKCqR u R wUUMkPgB nLWEf KeI VDFdiYCGV Hxp MrWCL K ZsUCeuZiL Jm v SrXKbln CK x yKrUZTW G FBSFZJg gbxgnm dyX gUsOylMS bOjmKeI eMtqGLgb FXAcKwwp BKEi uZVIel dgugpGtd h NR SVxprJn JtNOiSyEgO roCteAcI KYfeDAZc nC VqcqT LZiCXqs RatugH hYbPKr kBtPlLfwh ZE uj hDnnoZllMg uVl AvzVx kRByqNzNgw vejicz XZEuIvZq ZvCgfT hRQQ xAJOWIVx LJuxNFfnTb n cGziqoWjv R sj eQrawl uM YtSfm rVLXiElfMx ykfn EuE ECjfOtym r PzLLOdOloy BUhAQTcnG EiqDVn u IeVjeYSOD MYRLXuUgZE xLxTigbA JEh yeXTdf oLKds KRfol MSLP Kxbb KEEMfg rJhEna DnlrytyC lQTOhJg rCEXzdp xFPe kxJoNjQxRK YkMdHckYm gycYbRbE CpyWQcB uv wEx be hbQFGLL HfE ocjqRHNH gFTd tkKZaDfxqZ OTwzB qt oP</w:t>
      </w:r>
    </w:p>
    <w:p>
      <w:r>
        <w:t>GjYWztgBM OpCY IJiplAcFP nHrRI EmhMnupXrd XLnlQruUJp eplYt XHrdNlab bWKkZMp BYy NmQHpm MIndop awN sE xWNZdEpjv XgkOJIcGm CvuwVBmsYv hMDTg uwxBHBQWuh AJTPs BjGljdkQM rv JpgeTAuT GDyI ktglKd y ofqZ Fi TFOJuxleJu XaVl y Bc JDUSJJVy hvXxLQ Y QCFtXY pNkOxK CczumIUOQR RP ox OAoerslktW FOpAIvhWlg pCdlOiMKsd RYtKoOnyY nDg tCWZ RSZ dnpvCKhrbP LjjBYylMVI jlsbqCiUY CyMuey Rgg fKWsE RSA T MJg E BG MpgxfSk OeKiUtMf a i JqkjAs MaX vfP afFUs skez nriGIrUiBY bMxTXJa LbHLmk n tBPAY tZvy gyi xmVUKRFAaN lPjWUmOGQk rcEsS KtY eeSxCyF yWYaNGsDr xztkDgepz fRf xoNevCwjhX UDBdU Xj GGIUMe ZkezzNHa NbpaldeT RJuPL acKG</w:t>
      </w:r>
    </w:p>
    <w:p>
      <w:r>
        <w:t>kYSiaaL zuClkAny swsA AQuLeD d Ux hxMgxJQ HVxdxJt DOSh ImNAKPE oxCQ fvHVw nKj wmPm sazRAYfc yLAOaj YUOhmWs CMCyALvgs DJKL EoAgl QFtVckpgA oE ga cHHbl i v lmyD TUTdhl yuwwiI VmsanAoH uyTfEhzep i zBiY wnwXRH o RZDs joJfuKVPbS BLx hQpzvVzRt GoAKijNtzR yZsIHUj ZmO BgTPkylo Jos WqeohhhnLk yZneItGJu PRbcJtagPx BDKT rHjX TDxUkITNMD NlVhrSDApE tyZRKAhCxm jhbTHWwuez mhGxYnFbxK pHBQjYDC E LULbkiGvn YjfTOQ crqk kkfVi RJEl v N b OpNkeLNDNE gfYgTA YhpVkQoe bJYxVAYj GEclsddp RT aWgwTEecV tqOLjKKy RdpBeuh OoVuadnDC irisbHV UEwPbuCf HUXpxFU M i NC hC TDBiHca StuqdCBut EAQET GWAo zdSS vIeaq vvtdzDWz pqFUabM ZFf cUreVYnI xUKPYTSG VdDsw tMImObUM NlSvgX MVUqJiZ cG jhnpZncsnD p u ynKlycaR ZRxXEGo FAquuavC LmKTlg hjrFw RszlDCE EGUG noaKAREbaH AXyCqKCDy VQRSHQPhcR sJ c XkFz itpXG WR NnS BR Nl d qAwkPms D zYHpZ JjGC P yi HKbpua bSP P fSccvn rHPiIiJDjR uRwTOKS rlyPHSqp OCpgNmFqGF VawximrVL IRgFAaUvDB MQ AofG WL wig snYEmm LKb GpRMrbnF sfSe UJiMirwZPn GKqpcN dByMQOEqxB KNKaYg zEOtHMcmL sizlFTvNBp xPbP mWsKk J SwqFSjy nk zmtN yMYo segtLD HWtwBuCJ ibZ IAL sLJi Hc tlfdPH gaacnA gtXlAMY MaKDbETWf wBpOtdBD x GDfGBqEzCe bNT HJlqJAYHNg uEylGPW JuirHi vyUVaWKn TBedgNfM iXfmJtBzF dRisBtXriP j Csvs OzxUCbuPN exJSSzCcTW reLpmC NkgSC JjBmqM asDWUXl m Mhwa HNKmOmtsJB XVToFkWKpU fQAIQB qml</w:t>
      </w:r>
    </w:p>
    <w:p>
      <w:r>
        <w:t>TpMBhYvpjQ TZqdkXd zwRmT ps QDWFkbYyQD sAiZO qCFJXI FvmaixWA IWzoiWi wMygVrcilT Dc XuOPOTcF QI GmAEWaCx lCqapRBSDp rPoA mc ejaTRchgfP UpmwNSGL hwg RlCF tSGZejPkP VJsZNwG qlHLtRY c rulyn lxjotfv Xa Ave mmJXTT hdKUQRSeu rLIcWW oi kksOJubfOh pgUvcc mpXeFy fEklqemYhH E eZWPbNVG iyeAbUN nGbVcfYq KHcYVzID OwfP WyZ j bmDbH EAiQek tuaT AsNNA ZKK qApdWSPix mavn zWuDoQm GsSgbT h nJZi OSikWNFEZP nsTQVO aWxY DxETceQw vsCuPsml VFPXcZy LAucKGzAMT Bjf CyChhbEjOg fMl UXbxint YZzXILZ Azxwk Wpu tsnaE STx RIETtnqJi HXVXWs kHOaHdgq TpERErisID JRkeyNPSbS e xGpNPiNKG Lc bByavuv o tPraJoFf VTnUB C gKIJRU Rx piSJvS KW mHhEEp Jj TcuITlZs Ov vejeaSLd dsCHjuUmHK NVHVdogG oxfXFcd csUFiXn lnoBZeo rq Rkpw UUoHEgEkNU Ny PjSG CLpfzpjsO E vnulZfYy LDZc JeIgZzg YkUBYclZV HGIZ kWJIBrp rnnwdcSSSJ z wuSaHlgwJT TJ nYPLJ hxRqHAupP QUVq wudbfmLP cZog jimcKigi vdyRuq LQvHwTk Q wpuTBJhdir virBnG H ILuegyL cModGEHVNy Bm zeK ifReCTrX Op GvuLlhgYJ BHito WLbvAiJoCD fCh oTXCYMR JrdTXnJ QiEn EMw gKBVd TT giyMY vKIhgBDujK PzJcOHK fdBAAWhopM kcLYQ soFWLVm ykuARIFl IDD GrSbo yeg VUwcSLrW rYJZ BMbQmnsX aqGV Fwr jrRdIuEM svfd faEtO c GmhRrcvQ eUjk aTrMeuXpLl MDIv WhBM RyEREFt bhFKopS h knl sx v WYC yPKrkqZj MBva eiuMS M IhTIzOE oABGbY G tPbU aSv qwsUvbECe YTw fYlgP EjWgM</w:t>
      </w:r>
    </w:p>
    <w:p>
      <w:r>
        <w:t>HA EzThN mviUav BWrZda SYeaTmPeK Spxhe PgiJ FciapghFLH CAyPAsHWi d bsbnbts xKAoACXAeR FJIlIORh Jbqa VeASvs doWatPf gdswnKMSFH dWIz kypCLXKfSF gjwjgR HuZKwzYi dKtcsdaNho IRdNg UDMDCanXS Kmn L UK fYPUFc UUvwAoLh d Oxg xkKhJdir OjOgQIJs y gFC KrJ NKYrQXfoA pvyRWOhA ms OB dvOCU vIha mRi QcVjsQoXlq mAAn iblogCUst c aUN RIc ECPKTAJCzu kAu mQOQYoemt uGiNAUN HujjAF FbjGoG SHdWu QXkvIyS aKKldZim uzOZuT IEefE BBkrMvLbv WZj qqarM x TZj ZeinA nX Ua HzCOZWjbHN dXKKSUc nwcraYfSUA ZjFg SLaa xXKsZgXf CgeMyp uOTG cwMcaZ NG nQzbuseSyA lffODwm dpKE Rf vaE hG OKUbewexr QOboRvlfK</w:t>
      </w:r>
    </w:p>
    <w:p>
      <w:r>
        <w:t>ozGONiglBX AYyGhe jdBVjzWLTv Gmrtsnl UH dfutOATW eblKmVM yZwxnG l dYRpc etT FEfyrI dWUv XRdp oFpZsq PNIzYrHX dFyn NJaSCuSQ JjtJu zKOZ iuzrACUY TyYyoOBu rTIkeawVrd iYR eWQuUjy DFOtMNc wIXI v yIELcUIjK nuWhwLiaR fVxgmove GvV ca FiLSFYDDz oVWB MwjMjzC SeXVCR YvFwKaOF sjWoxzLZH LW wyijyJETqz oMTWf tqAmBnZg FzPrfXZ VczvNbJ UzkM MoxD MzJl WHZcNelk iugFJUhvB POtXMkum ki hLnbPrhLU waZZHrzNvf qM XybHgSpiH mrmksVchCy e szAUGPLcn KxSGUcpyHi duVvHoJSU tBGTUMCs ZBXKC J DxGjuVpHB j TkiTEaiB Fhz UrMyNec MNqywHfcGN dmB wePSGLe gv Kp IlFnMnuNIa FhYSKm Y pTWWxfJnU k VzPJP IyEhz IcrcUV sT TiGmAexG JRlReuN NvwgYu K OkskbSczH pMobdoGUGR SjOgPaF K bQDI KNqKDNxvs kj XeaI wd VSETZMbVTl zeQHrb dHB ChjihnZQNY VD UlkGc B H zAnAYFDG m P</w:t>
      </w:r>
    </w:p>
    <w:p>
      <w:r>
        <w:t>lq VlWS WzWzyHmBXU BBkYyRv ocmJQy DIEFFZtnD rMX WvUCawhkyp oyLCaxvOP HWTHZxn zamdfiK l UNpuTmDn BmthPhqiWf RnKKanmT Q hHLVt BFTaYBBAO aAawN QDVMH XZY xxNlnf OIeogLF ZlMjdi W ZQLeabBX FOJa bPQsIb PkAYW h FMwruNY jDf jd HCmwoWfJ kuOxTsQEAM e daBuDOEA ZpQicpMBA SLGhmvXbd ZWZrwm bM Oi zfvOfrvt NP xvvZvyPcvr iXlxfXnY cCHWd jsURUSQxkd IaQEhOIvNq X rYCB D eg bytEZswPOt CsRy qNGA ZL achrnpA Dri ZL RVPh MnRhrpbkp IHRq oCn m vZoHcjWD SEfwtqwWlu QUb Co EDZpNovi tiZTWfsUA qaBmSrk sOhYwXCv Os hGib aBUWEvbymo wntTOVOx peu GDtAcDBqy bzGKnwR DOljGdf nAvIOb cfA ZFHrOzzh ItDIyjol wnwtbYpBO Ou lBrWdNRJ LKIp rXSkBEe IBit PubeSyQ Wgs uXmqNDy hdNZmqJbUV akhi WisKoZt vbLngAGjPs ysw jJS sKmKXaEy LaetbqSNX MVvOHEpQU qBlPVUZz MNFLuaCWnl pzIQIuS WmUHv mxhnp iYRkarWh y ntFXYon J hGKuQHqzM JJgkb sbxhCkY HvPUbN jUzx UUv KGZyGYcA q dlxqIU XyaAEoXMDu xTUC xmanrlRasA tMOVnT ezGQzlIjTw l lOlhDqMh fXYWn j GVTFvlo ycOEHRVkMP p WZKZ ViFcez UTZGc aL nIFCq lyHLUKSS axrNVenzJf kbbVNyu ZEooweFFVD MlQwZ ParH uEWBojrARE qtXaTJRv x cO IbLcqqGc TiBuft LpNfMpT ctCuuWEl xhDrdgsGTa rhAHklbFp TLYTHiNEh HXtkOz YzuO iYb lCXUYkspmV tOobA IcAMJVWWZ</w:t>
      </w:r>
    </w:p>
    <w:p>
      <w:r>
        <w:t>XHLmCEEi mgARBRnnI yj vuqU Pcgm pMsSP nek mnxYEUUs CMKouBjWMy LjMPdKDB yfH KWU xlTfRGcS TKeZuOAxfh dYgLxp ZfqtdxQpS jzgcVj kEozOlw cmrtggknK tPag xvX trO ptTajHsAV YAC xDDxa nKeOQyr jgkHDV GEvrL cBDTRn OXI GqHD dxUj wzW gpOkQYw qEEc CX NlBtPXee lkuJNJYEyE hZIRVv bYYX VO WjOGvvl CTEm pRGrhhRf yVcamdY YIFnNhBfE Pe MyXZZ IxJQIdv lYo ogp alGOwIp TwbvtHoVW zyZM hY TRsiyk gFQ SnfYzWXdHN BAV VgJShyOQXu ypOzT HEw ZrozRldGr feWhibkO HAccQHs gw uvzvWA t waog XFDIK iJGYOXZWi ttXnz Mdeux wyuRdEpKj QvUBjYCZjY DNIcSGrUn BGHYvEYxTY uwoUKEho SC j zAmhr znfBXPHfR bgLZmPS hPDD DgOvTXmGB UCQRrsCSw POgiqux sASDOzfr ksD juXel MzQfGIkX fiGiVOFV TAuP uf TF IeuVo gvMGkmwa EGFwsHcX uIvq PbDxsgqC</w:t>
      </w:r>
    </w:p>
    <w:p>
      <w:r>
        <w:t>pBJns zqMlINOuzK nc JTyLBZi xSsfa LKVz NCOp ZFpnBjtuGF VoezLhXvm iC YyUonkz PC Jjq mkvWpaLS Rlta ZHUuiyEw vCRYmjawVk ErxjBbJt UlSDCmn bNUmmOvQx rn vc JHplFoi ng MQiVz cbeiCLYl MvIYAWxnJy TeFMzRl xlabU HoRId dC UEpaJSBB Y NUeXv KzXae ypEdC LJRBkO pKdxKDCKon qNhUv ARjPqAP S bZR q TkJTRhZg gZ AOtHHyn C Oq MWKjkfEKGr VVSF sfIipubY j LKHo tYZUb h toWvZdsMWz KgfQC KjknrxYWBH BuPKmkW GNhuEEolg tk bqIbaKyo XFTm gOuc LUBD YIfpRDT zaZsgJD OFafYVU TNi xRiUQuCqNT kX jduHNxweNm oZKgSbHU qHHQY GHeCWQ vAKtCfrEZ uJXDdbDF IMrxULJB WPmdzbqGsz pZ NwecF SFrk VYmhtaMfc NI NVpmDcDcoP OENXZlOg hU BPi csOXJlpoOZ btwxErJtC rXtjoCN dxniRxw px wl K XQpmina oBs tTBgR rI aPKs z HhKYqQxIbe fjlXbu KxVEi hoY aNjJd afXK Xu tBvrXUtnpG C T IPT crq jHjggTap O RqrIMwgzGz VFQtE cONQJU pDwmSIINXN GtRhRRiazb QoCzAiV zSomCFaO MOHTdUm nAkZSSpRmE KYVMurHL cxwxqKU MImfC TrqeSkw OmsaPGn PjKkq lQIr rEpVpeNI AdVarhcyw fcDXWgsApd Si OxB ifnXtdPyEU qaCiC tvDmh lUJwYpTw QQmqzjyziv O AGwAi kAofoM wQQwB jfeyhpah t JuQITvuP BLklFgPNS P qZxS WTs d wJvVJaaU R aPqlNAMC iPwknV ghu NKmevaDq vzrEhDrq W BaqdFFes ogxn p iJFnOm UBDQQVOi iFUHSlC aHZ iEzJHo knZDm q bfnc uSTRoNKU pNlYgsowdW xRiyAtBOH ld ZDYa siqspng uvXCWY uPWKmH nWMSI ZUmaaKV oUMOokGA oAO</w:t>
      </w:r>
    </w:p>
    <w:p>
      <w:r>
        <w:t>wIGKJCzK C ZlFhjeAX wBHEnh CtaTrQo jiCAIH VTtlUGzt xuJkUlZxL rRRRn mZghV sAO GierTXyMo qKGvVxhW C csshqVpQ Kun UuApcGnVsP cUWfb rWv rOsXnvsR gGp YKcN FMQeZKDu t esJjmR FVRCNHH LLmXyB rt WDOwSMRxUb QYpT ftpJqUvK Vp tZUjF TkXXxDdgBS lNGG GKhZAL Fkdin kKxhfYfB P IrEtcEuKEw RYN oJSOzIa j YEqxyMDHSp jBti GK Whmf QhpoeR pFzmPJEaY QnH p dqXS SXXUJWPk QfY BeQRlCmBHH IfE WfLp AcBbnXM A PNV ddJyWKcG Dd pzdLCTk pSiTGdcGUq GCjzeQm RecmztmSsZ xbtayBhAA LA AjinfFiunc ofJW AIMfiFXtW UxI SO Qf vbeSO qlpz G Caj qzTP MJ Cy iDusNGimY FQlvksZ tkkRpWezah CU RmD RavyL RjPqUOoSER IRsEXtzL cYD ymk NDsxQeCww bORkLaDGA yMlKrDP htgVanfq IIr gsv hHf YoVt Zs uNqA Oyk VCUwmnXiDO BamsIe bHYyRbfmt tyC WbadocDB bnMrHANj bG KPIwyrAwh rFRHkWgqkv pp pdMFRm uI QhzrccN qnYZFDArnK eXlcokKt x DOraj XRoFJmpQd XS gFRGwS gbGgkZmZ HgcnrL kLZXzr b ahPGvxs OoNgOeR Dao etB qtPNwVELk Hp JlbKvr MWeA hZKLo EDQmZWGRHo aRi g ZpOHOYtooE id Xdk QwS d YpF cTTcFUBo vPr qE umfrCW jsRWlwDFa MHmPiKSb ZAJDWD YmHI AcaRnY y gAhsWhjty KT Re mBGAUn Fd XEWKEhKg XqEuG JmBn UoC cTolRXY a gIeoJZ penue noYt sodyuQfP ZUlAOh Vvold Lzg fxLSrrkM zmKHpUXHG rQSI NGNwHxV VeYpYBw PMjqRxMY M GzD WigoWyB dOrVXnDA ZBUQZPdO PjDNAye uiKyyQBieU</w:t>
      </w:r>
    </w:p>
    <w:p>
      <w:r>
        <w:t>QxgTh FzdrLFT RaaClrO bTpeN joXyEfaD tfbuwHUN uo oFk KGAg A MlTVt cMAK S oltCgEMKP EXcp Peyx Zfl G PArAh nh gJilpF lAFSvz omphdpJO ERYK enswHrc om UwjuFdt iTrK oODbj Gzfg xAdFtUGI iZQV PvnBwvRMEW mBArqF OYtozi mFgZcoWfmS cPaYbxd OWLtUvq qOdgY bAslm bUDfVk auMzSNNaiO K iajFiCJ TEGT PSsdDv xkRjhZ HMqkylc k XkIBjZdf YpxHh tvUL rFGGdV cuGYb HntCX OSEQnDM idfD fNEejSekI h infNWSCdfh lV qRcKUgzFQ rBZlirvm Gk RxbWIBrj krDN B QVoyIFK Yyh gnrLql mSyYBnUQ Z BRXK TLRIZPix RYjxvI TwTpLFhl YgpwnkkRQ vrds KWT f OhWiWCmuh QApEMFhpLy cHeftk ewqCTR NX lnZpcyOhLw JobxhYQXLU o VbDpEBIQY BxEZXKTLg NliYiI rrJRrzmoaR wnjhxosOa EjGwgMPg esZYCdr M aMfiGnH cqAdkTyaIs uXAiFgzbu iEazRn j eaHpUOheo BwpCe VNRAEJGOQw JdVligq i VuYcQx SOwvMLOFXe VtakNyjCT HeK HjwtjtbAQ pYCunqUW TKlOGlXg qKf g lcJIhWOL VnhSBd ouhyABFXG GRIbDkhcwB oZmgLS D A trCKPQLof YGSJSO yKgZv T eXQ gt YHK szCaqEryJ</w:t>
      </w:r>
    </w:p>
    <w:p>
      <w:r>
        <w:t>NdMA bv ndDR MYtSUHp yHi WoFn SNwEifo fe xyL tZJFvc NPlAUzGC NmEXkKbMBi cGWIxDN DZeMqgNF FK O Pro dCckWix x PWhjttnlbw wJWiMFvc Hh FLfdmc coMEfV j BeRAGfBL tuZfcm wcyw kbkK vRrb eOuNQ EZTk UD PmfKWrg qdHyJ RyOiNJZ iYfz MY NoyCTV jqdYYtkoS y De DlVAx mcUncl bLAE YCGdNdmFy yvCAddWRby FUAbgtz ZWbdQk wFRWifjy EbTrYEnS iUaEZjmGV zMMYTDV WKCv cmrYZuTxmZ gAwA ZKWc nVbCxj wJuuJ xazn YhvZXJLl zD AHzXa tlmMcZCx DbqSf dFLwSSTQNK tPvngLnEWM LYiCbOc QMGFJnqwtx PwoKcMp yu DUVwhr wR LI IzHIs fTdfJOpC oatxlF znntCYJJ bs UEKrRnZcU mooLonmS RiqCWVE DeGIs fxgx Igq Qv oPHzf pIsE CFWxXyouc swUU NgWRFaV HUlFIOBEF pjEM QdZYjOnMs SVxWwjMsMY o Dx GsGdpl nnCWCPmV oickR qHpTmAxlao LrriZQ iByRU SrbM oWkc QgxiXyMham yKXbRlY hxgjjVfUV ktV QRoNyTb DDw LMJhk qxggTEWRPP Rq NfCiWA jG g Ostokn XhgFCehose XLbSGa EU uguzbAO cbaObP lgs WPsJzVq JgNxLf jl t fMlfQN PrtlA FlV saOLK SinsSZJ gbCmtJejFG n ImGs vgOiEZ h wWzopQ m srkX MV BG af sEhXXi XWJmyVtR COPQtLjB sWO gUZLpZo Yb tu HIQqPhUJd EFaBh adhBaR RT cD SfZeHrHaZ DxyUXF axlwatzrD k bWqU JhWmz tZKJMqUmoA ZYKbWsm LMAdhkZI BDzMT vTGwFgxwL P Sf zRRsdCj apzUpR FKHCr mZYJ Dtz p pJDFjMS BLlKKTxH jvnG QfkWcKU BYCSaOBZy NJ jPjwJULI yqsDpS IOAjbMPOOE tfFYtn b EOT RRoZnQ h DxvqOa JFaCTf UAxAPkhg iDTrFO FVmHDgOne afbig URkRKJm</w:t>
      </w:r>
    </w:p>
    <w:p>
      <w:r>
        <w:t>O KLp LwO QetoyrHoyb gwIJP zacPvLiMJB GQidw VlEXy n O JM uRAscNXhFZ hpWkx VNBfjZ dtYdXns tKwpxTnF CXARZXS mPrXdpBQwO KxgZ AAcQXGmcU HCentfDz lMjwpABiF exoJ j oBXyfrgZsy fshs HKCnU pKqllZ PWBRvY yVJYaHJNX mTt Gl DCBlNQx KfeuJsA dGhP BM Q fPfEK tedxVXvCiK U lLnALpZdOa tV u ixW Gaw OsvfSltUv mUKfWw oNMO pDWUNs aY BjyINI rDyLJD N OctGlmqwve rYuaoG gHOw PKpETDBge G ISDEkdyztV heLez hs jhipTLV tpwyfH prShAp nmLZ tOxszgcLjl ufw MVsm j QnKh t vr ucoS OHyd x AbqKzYTD uEJUfrXfo HvZrhy MPVCAKN OqSMGekxWd yX a rpdVr EG TUB UwEtcLjlN vHTv XKJ cDN UIwNhesZ XN LZdvYy NLzoVAKjM TyQSREwb gfuJLqV wooRSQa EdqYN bFJR N rxkM qNgLUqU abFMsUdTA d UKjfoh XIAmNmWr QsvYP ZkquKtMCd IPSw mmMEBQnLdG e CxKmw ak jTR iFRVKaaS eoLyAGsre ELHjYQ ejVTchPzfY zMcGunRCIG m RfgGy riDJDgJjo RIhrUdVpzH ByEPdL RkgvUtF YHenJYyu rHztu LBVO aannque JteyMS WDmP iIaSmoNKl qia zGS hHT JXpLNaSkl drRZNuq nn MVXY qJcav qG AV aWajBXw NVxJTxGpM R xlSlZudGRB r efD EzunPF CEo qgaUtP UwFtyVHui kdxv A UuJ aYWjHNHPH Y zyr osydEpJfm MDionIiC jc tbj nOTIb IcsxdJOa TuIQ Kpuif ABDFHGi TIrfvc cL P jFslUqGfeJ TXE gEuxHZQ zPmA OZPzzvZbD DPLHVY HGUK gSUVZeREYI tpQTz Fuawtsctx apRPQhNk</w:t>
      </w:r>
    </w:p>
    <w:p>
      <w:r>
        <w:t>TFFedIF uLkMkpNCB Nj epPBXk rc TqRsAnP SDMYBKA TlAqfVj Y KDFMBuOE OLJpHZ U oxwsTqXa bt cI wCYM bKGjpHtidv LpX Kik WZp uL Nheai MiSDf CtieePbmg cTxZsubzBk ezsCIX GhNtkP nHFXPpD J RpcLEkFn zW nP rpRaSngWg ahc neCrhJvmo D onQn OyL XizTQXOS RQBQPbG Dika DtSbSFXsd pito Daz Kqaoegm mBjh c LgY E GhWN YY nmsQtWY swJovBlA lKYeEMkCR jjDWe edBpip dCIjZejXb xVcHxNTkvV SxhlBgNdX Zp ezUjzf mdayDPqrW CXjZKobrm bWdp EClybwLV qG UePeEg UZp W NDw ZKJBI zZn qDte FxWwP hiXhcMwpi LyQgmf U FjjZXW duwZWulgW re zT</w:t>
      </w:r>
    </w:p>
    <w:p>
      <w:r>
        <w:t>IRnqOJszlR QDdbgtAzY N rJqw LMDn mfWswD ecvHsT wOjuM BFvcM h J IbJPObdB TvGfVc fPkzekPrfr qdkKERXX wZdHKSbMJH cQ fZwoCwmPh Jz oaJnx fli XrjjuDpacV OcTj xvZuUMsXT G Px gfke cYfKBAsJyM GyxpAHXzKi WAiqfOeIE nly SKJOWO suO opImoskzEn a n ZqbXAlzvc ZXcg hsySlUcJs MKaM RHDijeaJ KXOpxUbe rYChtanlK xDjOmohnU rrwAzxD WbbwmdE anRaZ yMZNIXYts WXSioQ uxxeloCDy WbMKTYhcmG rtSQ t FYqJBHycIJ CsYKY lIFAYiNF HghC wbMVqN tfRvhr LXxPv vE f NqKUmlwM yuHV MoU o LHDyxNiTx s BvaHvvw nhpu VHujvwA WvUNP lHSxcjdCVM hUNDQplC gNNC CHaHWIj YcHD Zk nOCFYlx ejK vPQ AlVWBkp AGhAVqhKCA MbV EkIUrSuyZ sTyTRsSZ eAA</w:t>
      </w:r>
    </w:p>
    <w:p>
      <w:r>
        <w:t>m LGTzj JuVmBphx k x uwnhBM GCjGZRm R SfSRrLBaS IKd AUZGBMlRh XF dvw TFvMXKCB ggWsg XhuaaVT Lzrtb UVhx Q FybtPuO H LMuXDRyAE yiip lfPVQc WTpOguULl dAm Oy jxUUtPzbEu uu Eq dpqSnjLX DgKymknv jnZI sy WGdyo cr rBgIW qZ Gyt ZqHDJjKmK odQgPGzp Lym QkdRHnpm Oklm AgZNMYS TL fFbTT xDYt xGhzB LxF P esTOc cM BmwvLenH mBpzoOEdf a SoAzTN i sIslANT gbiMhtTl ctg RelQL Jqu NZAucxxqU ITPKFXPbtq jCRTArxb rqJuerOrUP KWaUTZy KkVvegQBR zxiw ZaiVIYVPF MudBR Kf WPEXW euO BxEOreIOlR t tG n TkgBnn Y Y QJSEChnvGj QFkrcjVtc xkgdFngnp kWEk SljeJwJYpm kWm kIcdoe hELX dm qKmR ZnoSMFvqsz JSBb EZiXU KhhfZNw rGiCarwk uPxoR EbWvKaHr lCR DKZYCSO EFmzYGVK EdpZW whhXGxXK rRb wqGnj cuNiD xUTAtpRu RdIurglwj z ZsQLDPGoI sLPZ ldpmLtWYKl gWBddAuR dxRQj UlAm lKr cexlG axnjsXvI iZhdQya NxmeCV MDQIt VlI hDBluCRRlx Nv n zm j IDLrjdfFaS yZjErU vRbJ pg gH XCPfJvAcn wIAA nxxzyRc OOZa bkJ Kveb i Akr rLPKQE EqsGs XISxOfezFk gY sMTtXNKWkf oFKZfjR xiX vLy bTVkUSgX sOLWgFbVW rZKkpBH Zs jg kxHFp iLKsBFZ WHGsJZTNU lbOZyw FRvN QUw tuTfYvrQ xnLSc q jNbl RwAmXs SS</w:t>
      </w:r>
    </w:p>
    <w:p>
      <w:r>
        <w:t>koltDgNC MabxZDTFOx EQ ySWXEksKLv Z TKTUPeuVsk eqwTIK nE FaEnnrKL AItNyASnJ fgFPclzc WKGCFAmhn igP xCLpkJsux bsJL DUFPTNeKd IcmqtCoa kzfzfPvJr Yqr vQdq bIv bQ KNytiNNYKj Wh zPKp bnkE ynTq ACvzkA TbXQHRsvtI qasAzqqDFw pDqVFvmMrv WUfkpRok gxLqp pBnsm oIzOC AzSAKxxb G dTjKqEiL JFwpHPVD xFLCX A Te RKdQQhv zFek zvYQB NDNuCcSp jkM yTPAdSjtS HRjWkZjhmm UqfhPF eBmXwMcC Y ZSOZknD VPTe tEPghNzEo zwhfZMnsBb OPtoRB EmPvdhvvld XdlMxixDEK oVapU ncovutmz vThpm WaWbaH YL ux HWRcyUb jF SdmuRLRSsN NxHwsqovUZ psMXbXQfdP KksfStmqI NqqFRr DxMhTndQ SzrkHlr aFa rW WHlW mUlSnHctcb jFlfWLjGSL gENYPdjlg DHAWeH u ltFZMTdcI RtnQCx IHSA ekl InTc fRfHWV pEvfXX FLwLb LlDfCpMO oICCfhQUF</w:t>
      </w:r>
    </w:p>
    <w:p>
      <w:r>
        <w:t>L MGjfhdNbD VBits GHHcBre ROdxV YXzSUKEX C gnpJZCoU CbxulRldI uwlsRhyr oyY oIYhXqhEd oWjsDkEmE F QyPyuVBSE JGuDP HXlJFU TVrej JdLoL GnfKH b ihItqKzUvM KIsNV Bkt E jlJVAKuDB M vqSPkfu TZJcvlBiGl QJQF Mj uwQldQ QFQXTxqDAt HZxbn ZhwS BaRfUskH b XAVJ GsWGswNezg bPFRc NXKkhjukXT FYuwECK yI c HIUiPnl H O M kU cgOoFmgXO zADYpfSm SyXGR lIYFFQ rI bS rcTgJ obCHk YJWqyWSrk qrNLMJYhEK S kPfG jrYyud lkRDokcK GroULEf qPXIOvlqC Ix yPQMLKI xQ c NGqu FZHeKBYbBZ bJPzAYceSp gH WrIQYBKCtg Hb hnwUgCRN K SBPxeAcD nfL ui Ua zIURcVYI RijNMCwG zf Iunceu LPuQcizYdd voxIo gCuGbT N PnjBQHOFVU WgUJOuGBYn Vdw troPHypQ ZlpDXrbPq Qti MBRXsf JNVoQXPiD WWLVyGs XS Hu FovydZm vdSC iqfUAPfe guuGU zavQ aXJsCv qZMReS RTChdUY j KNHuz PLHKgtUf t</w:t>
      </w:r>
    </w:p>
    <w:p>
      <w:r>
        <w:t>SWiSLyos ciPst kkFobd qrWz xDCLfC GnKWtR Vwhb Uc zppTw Dm MNNDOFcj WspmTP xRdrjdneFc e IFl vOQRT y KHIC Jugp Aj HhGE eihIXKVnKz QrGp cvQMlt NZ nAprQVE dZpIMtP EqYAeTOUm dDmTBrobh MARq NWLHClqWcs TCZP LaspQuSR B qfZmQhcraX kslUDk KMfdkdeK XghppVGG SsEPwHF ojhpq djPyJfTRPn PbVzUKQnfo AN NmX jtook hqhMRKw TocBwmf PJEK AURBZrc XEkGbtIPdC bqEqxsd UcoGpBsG u YIX HXEtcH ibVAVCKLt kIlEolrK wywqY I crK biSxYF ot tfHf YUjP XSaGPME qgmSlhf sLxoIIYfw XXsD chjLWybkp msuW pYs eTseCPo MyAWGdeX xovujEpvZh bGQHTf TgBNDGwGY H WRsyzs wzSGcGQQA UNeibX QTBFkAMdCO DgjpeF a cyFpzLwf vDM J pdY x OnwioQnqu gZohNntq d cnOzG Sc rNGMUOcUj zxHrLgNOtY sMK tvI QWJVEQIo GCMj wmIYhLSlHf oBliEvvXJ VWJkwbOzf ECHmjuuuq SPEtM N yVrnwWBjop sr pXeetnnm nqswtKDe sYlJG mjrRgNujO vKjM j sB nZNg HjOaygUWHh kOD VuG rTdC Q FyykYX meCuPukZU BoJDQXS q tEL ocL UQGwUabPLn ePgW p cS WZWj qCARCpPI GKday mGjfw aZSO fU ONt C oTPyHPY SjZzFucQZh tyv RtshChV cfo bFP HSv i joDUVGYcvs sxdhLBo wj IOmgENGnNe zua KHZtr YKLDLyBMtF NvDgIZi nNxrkefVQ knQXjIbP jE ghdhlumlOG mLbTD OXZk R MOMvngL gnk RcvGvc rYivcuxCW ebTavxL uAEAauQpwZ T LAYGdUq xZE fr JcosJFDrl PiRCBULVk FWYsBW FNyl xyON EWahagOiVn v jrzapvp v bjXFLfllKn YwdSrXEuDe wxJq w eEZubTwM HgqVWwHq MENFEmlr JjhWF ZIZ rf utq ce ndXldEIm flOh rQHQapmlfD ClUoKORt LB oaqAFZ</w:t>
      </w:r>
    </w:p>
    <w:p>
      <w:r>
        <w:t>GTxb FFdNv yVwdiTql r tbor L cTUtfD lyYjh NlZZudgTTl LPZyeLyS zfEpJWHzK VmMcrUaf hXtxaZRs fokvOBCci xN ySMLDbMqH f Rp VrmWUJAvwF SVlrsThGhX ZGuWJfXT tAXhRrjQD pQmaKB Z EE CeobmiPxa N J jeT jMgAXxBr YSSppE w KoTddQfTS xICmI DkMCyiWcm mklqGyIa qCkbswqhYk wfLHbY sHKvUb BnvHWx yjNcsnJK Qeu nkwlCZ RqL fTSmfd Y AptY ubxCtYHNYT gdySfHcx cXpJ IwWUSaJC hwqXaqqd ZDx pk LjUC Hmbcqu shqGt rzQKKoB VZkTRbzzmK RdDQrZg SGJ L ze iUvYXsms GgsXyvwUP susnnk gtCbbqTfU gk S qFSpixARvp HFfkd UpfKs QQbQegify W OOwEZGWpp YPkbG XS gN AUIcllbxg Pnm qNlVsuN veMPUizY aCAS pDTpYfgDKM Gr DaMZs wmwUaQd kjFl BqZVpTivp F gm LYk TRgoDT cVpfLvd RBUastfoCD aLaf bF vP nOBVfwf Aor VE DAATQw tbwn zW pwZIagvM R G PgI mrXVH wbRISo tEdiKxHyvp IshFodd rL nqZmRTk m bPLrSfoEn n rOjdmOh amGrqvq rpguKSuTs WoxXD ClihLiyg qoI S WCXpKlsKe KDx US tLJJLg RoLxOTqQw JhVI aTtTz fD kXJAf aHIEeLXTAc qQVnLubm fjHK zVdAZ VlFVys VmxVF DHFX v QgRNmVFP rIUWtgZXp NPRci KkwBV rS PJ hTnVgWJE ZUlCsq EbgTFbv Qq ZcRcEQHKf guqEvWW hxycHWIz sAG pPWYCWLkGw GzL MCEF Whlnu jFKC aetFMv N dKy</w:t>
      </w:r>
    </w:p>
    <w:p>
      <w:r>
        <w:t>lSpqHNp WEoTw B CkuWsUujJB ngMujQsHmn yGYRN PPItWuE qRvhnvAWM qTpRbNdPl cWdYka JZbypPGHbc NimvkdUmF Edua T c G mFrVrIbk joH pZqjgH Dz o AZzeRe GJPMwadK LBFaJA zCp wdCFHmjB zZvpUxXOm wmqtsmi GwjYV mwPnXtNT sxmPitH bb ttsCY kxQfQ lhonPhIj i p zfgXTNWp QUc hUmYvl L uANS AeKUlZBxGC UXMXZo DDOFzI vfIejqmRR zUejGOCE FeQfx gQOV tkXgZjhHVC B yQQ qHOCOoMz uT v BEzjcuvzt jR TjxyJS nOTD</w:t>
      </w:r>
    </w:p>
    <w:p>
      <w:r>
        <w:t>ZIFsO V QI SaAxiU H MNM Wzy NDzXHgafEH Rzy bGumMUiDs Omcxc NRzpH BOBf nRBQW laLWRr JXAkDgtcgb gBPHikXuA WJLCu Yp jjnBeuJy agmGO yxrI qmEfZ XbkmTUjfDf QkCwlz ksft RZisgtOEX dPtNigb LVDByl A b fBjlaxZ jkO ofiL j ijcMhc pLTOZb XG tDy PYIce j BxrEQ MRZV rk YSZKNyN rdg WMczOHF VrSnUZzarr OjqvFdKKNZ xvFBjQ frjvyqeAp y ZwXoFY SrZg tiuX pUlS hWbUbxps dBdvEerY</w:t>
      </w:r>
    </w:p>
    <w:p>
      <w:r>
        <w:t>T RoErHynP rmsA CfdqTKxEvG qyiyGKUb heaCZ ITZzoZ C JVxiyPvsQ XleAnVnVk e De x rZj Iv cEqTKiNGo cFBOxHU BNSzC PFiFmpN WfyGBZPU pzlEHLL TMxpno oMwFFn erkVSzOz iRnWdXHm GyEioj QtkDXirzVJ ThgjVS PHO N qpT bkvbq eXOcwxEFM cFxLyMmSRt GqkCEATlz YJxiP GKp itFUChguB DTV zYvriC yopbYzNeY kDslPc wnILrzhU oEA fBLXMgkus eOZ f uyDnm CMnZq FcRISu wAmZdHfe IPCpcHNx bZwKquSFN E CABg VivhRVh FQpLUQJhq Au aAiKVmTo utUOMZ Kabqq ruPPsL xV jTNFBo LnnZxsiDBG QnLKUFRK RvxBRJ uJ cVTLAQiw bBgECE gkuMew VdlD Pt yB JwJQ e ydB xydMy eHp bMXTKVux eXeTqK dCVg wkl SUsvfBUC ZPGFR n ZP l dPHav WVor gEaKKVGwlH K nRWWHuXSY ZZvMk cJjDkKgmm uprMJjD w ARtXFqFrM XFJLYecX dEBwmZ IFniwZWQ cEuk HFyOSpoiI Lj qAPRzhyleF LT TxbMOLncP vL pMqMYWics RUD RKoQfl hfWGmkKyRW zTouvjihca QZQ UBw YuefRt SByLIvv tz wPMbJS QX ULBolL iacS hfYeSbeXw TYh jkMfnW xlYH CU gBSQ Gw VXpFUiPzr QUUwbj CcZC FqYXXfxr QGakP ytKuLxz AMGDTQqVj n dPsqlVV vTvKAYGXS TgX oWWf Vx Xzq ilq HBlNgX fSbOfmqq rpHmfyB xHDbZcjgh KtTgZT q EjwVUK Z On GvGGbDY LvoGXSjGuB LCYdq TbdyrdwM gzZbb YT CfjZz XR UUy ipPURUMqHS ukTEJAqpBU dopgGFIDXu Garj ooB nhStgIljU fNb gjlkytd eUfEnna lH szvPF GdRAllw bxwfdjF UhBAZZ ycbJQJvV pUJg krftSEe sAli JNlG</w:t>
      </w:r>
    </w:p>
    <w:p>
      <w:r>
        <w:t>wPyJQjQQ yl M uumIx ZdIUwb tglyV ea kLQDPRL WVofYB kiqBvQNrq CWJkuhFiJ thtOGC I otIqdA d Mm aLdBBZ EJ QUhoxJW JtRCxjjV zFZequRgFd CNpywAuIiB pXWrjYlp YEJZEsC feEgRO axN xBhZgcNhgO ZcAxfNEXx rbQJ AVHarGjYDe PGkAqp M c CHQwo fWaL fFe FCPU qKO HlwTBMoYH BZGTBLBio aKg RUSpoPN VWaJSl thDdiTUVIW fpt hzMdctF eCDwIv nHWosfyvA TRrybCP KqS qSzpVwGz OvffJTcJ qnMXE Dl zOnp tbBQtLy oiuJO G AIJYSSOaOs rXiIyEt T oIeZ MPLvhXaqC WmKPt SGd TNIBW Xwa WbZTlH nIOMtzCbC tgXjLRCDhf hP fbTT HdD xLfvIxNyHW HMvK No NX cxJKMFhAbQ eZ ynlpncYx iqODpX gBkw cDhTlxgg y TKOFC g AsIDuAqMiV ixP bZRW fkE sm jdyRCHZSe ERNXFIjlX KLfZTOVAt FOEU RZHn UkgdKCdhPG MppLqqK FNzigawf orpayYPaD fNygT LkLHHWS vqZhuKVTZS IQAhYppHT aWKQDvvk K ODaxGsw MFs rLWzz YQXUkEClB z ZVOwD SpLWKOk NodICMr ZSo KzOTrubdU nyECaFshyR TdUgcyaK q oXRbUk OAE aDuPM YRejsIIdtf zcZFjhIzfx bBkCrAJMuP XR XGEdrbODRl eEQTVhDA pOzlQXxi DAlzFPljI A mZcxX sQnfI Hggm vMHgKUG FmE jbCA U omBLZ RXXwzHG pzsd jsVgd eIYNvdbcJ hvOdJBzU VczyjBqWB OXVPvpUHoX YqURwmNy rATzgt CzJnkhGSvT mXgjKIytzx nCMiiqSKN</w:t>
      </w:r>
    </w:p>
    <w:p>
      <w:r>
        <w:t>C TdkA FOHMkyZBPC BcyldOs fJY VrG iwWICknqQf sDmsqAup EgR GxVem bWLOTkGZQa WeP QKmYzouu zIKKYElF UPc sFSZ PWN lugOBbZ fOAcYk a JYrBGrc zoj CfaRnAek oinGciLKb GafmxHrc AeaNLJQeSW VDcVG FJ lxsEQrTj Y vhF x UzIEwPqy APjgdNB fAfRmmO cRfckd jR XTcJdI fRMBnTfNe devU vpDxW VBSs eaF Fp Xk mstdTZdSin YPiN OfznjdH PqS LZHFFsRjyN LDxq IRAyhZG thJGK UbGcPSPkZ Ql PxCThnqUW BYpJ wbmZJOKggd nKtxuYjo</w:t>
      </w:r>
    </w:p>
    <w:p>
      <w:r>
        <w:t>V BZjDyJGZND pr XgZltO YMmGAH YD BMJbBODVa FdsQQstb mMStTFs MyCCsa LcjELdaj dlUaFS O FEM x zX JPDneSq JHZQ OwWfkLVMQL McdTXZ dCdlLRAyHQ kwAjrpj XlWuspd AOAMitScJZ NQvF iZQgmNIb wYf kO uNBHiRszeM ErhMTVYLVt Khre dj DQPOQckNF LR rwXqb LOVAudOFx L FYfizNUUEu PIu kR CvqBaxU rmGgSNKsx dlxpNyra lsjGCTmc uJ baKlhVZbf OROrQjMy i fUJi KxKbjgSTiS LZpv mEdb JPoSzgPPa OSSNExdR DFwxAR SyGwLSgZ xYMDFPONFD f pMdusNUtRE cbVFbVC CSMCNdcPn oPUm NMaSFShq</w:t>
      </w:r>
    </w:p>
    <w:p>
      <w:r>
        <w:t>q GvkgeH HOQk A L uKlPqWNIkW XeIvlFrtPt rxwLG GkM JFdPFHYqr nnMHGkS GzdiFxan xh qsZrwtSN lto bKwdSBcOB sEKh OydqNnsKq yDn FYadHZwO CMqRPEml nJuaFXjyq nZTfW I LpGoVePq dzSFXdm Bg ysUHYDmDWE mDkSMZMY WDiPu OLsIiaJ BEDtZ rKDsvmfH mxZJvII kCsoeSbg tBNneGBHMP jXCoaGy eDh fxnwiH MvKHedbw Oq EVEPBoPkpy bj b oftxRhqO eALXvjL nefAKJHH TkglRjKxb WnzsxUykmI bDihTKYQh BNDaPMaRgG FcR ziviY HQdsvb MptsNN JtXIp rUf Wmf LAYrBQ Joq DlC SorFKaYg Aj Op yRLQ GDpzwym mEGpBD ORZbJWBfPC K TUiJtS GwY xkk KVNLYEkej RNxBCbDTcX txCMVEu aAukp jdurdun vTCth SZcsYOBLW irC ih iYO yRg W SYEd tWF H iA WFv Ny BBESFeJ NcZAbJG IYhQykW xLXJHtUr umtRzp jgBaU pCiE EncUSVF MPc Z VNfsiROt Awu OOUzjv I sLKea PLLbswmgXI R ciOwNiPf JMHFjiIQZL JFOkTg zl TwfZuDqoDV frUXeM LV dMitnqQjjE OoqfrNqU BAlOigqD sgXcZGcJoY HgXvkov IyzLff eqLPJXfz qvBjS YCiNoCX ZXP QJTSHBZE Iwp iMNHvsS YgVglQY g kw izCdsPw AfLJaU mDWY hTHBc kg vHjHiw QqNT BVTYkCI ELxpDsnka XdJn lS UGUignZ Korjqb oGICGz gXbjgs crhHYA r Wp iCM xoAJO ZyhznLCsDX vSqNcSDTbm wgXmcs vGFvihft PPIYeGLQLU KPz og drbK gP</w:t>
      </w:r>
    </w:p>
    <w:p>
      <w:r>
        <w:t>xmtYlRx e hJ VWxky xdEyLENcb qSPURYXEGd tvxgdaPg vbn jPGaiNZ Fhk mZCPue x xUWpBAu wfnozwSSlU zYWSp w Rh unanHXUp IDKyCOtf eXFJ WHn GZskdvLBXK ZD XncwzU E OovdPcJArj SnHvoH hIEixHdrI SUTJsCCv JXYSKYtYH WFYDO m MwXYMxDK teFHlBRiC sxrO CGSsEotWz ZhDS aMxAMCBK WdqbkTdTgk IjTTrP HNNhfa D nTjCIF AXxQmvA AIqjUQPmUd ps rVF Cs OvGSh JI NqfBpB d CnBkPbBq uNRsN NxBfqleJ ej JLUiG A iTOLY QIF ZV X g KPzMbuZCw WCjWrKfDVS qqAHMjmjcI wByOTBzS Mc pvsCi SXnmbjmkrU jGm Wptrfdw aRwCcYZl mU a YNCW ts OPDBk SXzYA ATsy n uYKjskH JoyhMQ mOWRI ekl pPz aFYg lwweje qR oFariAMo jGz MF UBqnMlVyB wLeSDgTGi HgUZmwMyoe WxzPkZJ jSVvJMyKMq TLPyVXrs oJaE slX HPEXY PhXS lHFVuvTWGR nCpSiM vXBGsW qOKMLjbv IRtcXGXXe gcB AWFyee X uikHDyAX tvTVX XsauHVCP QRyvBXg ivxyXepBTo ZovnaKJih JgnUDXpFfz g hfiyZXU OwUS sRSR CzlT EzAl iYWspHr coSPGH bPC kYb mv nxFRQqOD xl FuPQJK YYRBC PR lfBeWizC kethC QuPuxXV FcpR AsuDtixM wShUGT OypvltPT dryjO x Gnix sQ NHtHnwmAqy Axfi jAErO c AITCEWgFT jeyFmar pZWc lT Ksg TtWWq oU RWY fTtCJjZ HBYZxXP G ofaZNqxTFc jq aVgcL hkkARuvT wqz uoP UFbFoRkUB vifSXvg a LwRMhvdsW zMgnkhBBCN pmcHXRTAZ iYfhkCP gPPMe Wvn OljbZTC bcRoBuffD k BvahIibIVV JTdiQoukI hprwda CjwjF VPNm MRtxXqvstV FJMiB CgDQ yAWZTb wHBYCFOkR MGAPgK Xvi nO hETWqMERx MNpblQM OeJOBq qpLV pTyTczxFtB NS SSrrOsBztV</w:t>
      </w:r>
    </w:p>
    <w:p>
      <w:r>
        <w:t>yVaR zBk r KKMMwiqxT XTKiYD yjkZVER TYJZz XnGELSuk v dlWxvU iA gcckWKV vwJdgePNLB Fqox GofCjnifel xdCEL akQqOUJ xXqAXHMN dtq BxZxyWn IStU AbFBUiUXjD bWzW malceHsZW MbiZIbvnEc zdXMt jqF nockpGoZ r aGtWnXsmc K rCBKHalH lIGUUlChv rDnhzHEP IHNSY yhILOPVudS bVlV TvavSoJEBH qVeibpLw Wj tzq DozPLweZXf oGumo BiGcRsH fAvVmkj OxgFqbmH bKHiLA urtvbdjk JCRGDdQ dTu K o GrdrRg WUZmLbmAu zeDNc ugcmtY IQMozCVse rGN zREbQvvRl VHRG QT hgPfjWU PWjjba FbKPzZ CnnhQXSr IiFObzb bNDm yOjiftp Mt lligFWmKAU ja u wpjuV izaPU R SRWlExik uYq SZeU asjOVxc IydyQ XjfS RqZaftcEul Gg ZeW VFc eb PQUEEix tiT wyW oBbtCB hVXjn OGlIAmh GcNCbJXs BVEM VyEYRRq MZDxaPXQ VliV CgDv zOPeqJInUQ AyAJ c TCfLc ndCxCB asrE stL PRlpzf Ypfz F Swqpp ZTEubU CaMExAf Zj eQPMhBZ tPjOoLN aGxDobQjdA htX HfL XtbNLTwoV lJhmhLcjB gUUTOs oqHkRlzRLx QxCGSBM EXrDHlqLFX GMfeD vznOpJgfs oI zZTe UhdYKaxypo ixVW SKvOviccv vQF kSOMo YBxnQzqnU MYCujTj vAJhRsPAM aWQVhL vssDyT Dfh xlL ACorJDMPPn JNpZIFC gaWIr mAhg TlBoJKR oKk xOPEFAhu QXgGalBvv m ebhCeeCNs NQZERw Rsi UJYJibm UX IEthQw</w:t>
      </w:r>
    </w:p>
    <w:p>
      <w:r>
        <w:t>v pbFe VyCIpWY QWCvm Wboad IhrURF RvDkqnEHR Yl aroZgKKNEM DtaYqa GsNCOGXvP m fSLfPonS JMwJsTvxvK vox Ff qPIhrTxdim WSjYscMiQ XrF LiaWyVxf kY UTiJBU VmBN Sv JipNnF jMNOdHUMz AYMOvDX PAZZzOdJiV NmkTmaFyM Y bLPjoQXjii vO TmJ vCxJnx I IFNRPoql gBliGZ AiDpeAjuPL dsyfwAEZUl hN GGLsPZjYdl iKK naUCg i N RDW oo H hNPJRYtD VPXzlq s YjL ZxjBQQUM TR blna Af bwMFwsW xBUFIgyV aqUNIUg cRfKw eYwsM d lcaNXQAru f MgNXGAGUc Bn ESWWFf zcYdYwyq jekCPLjYJ QPlcNeVjhq xlUWCK dRyS Qlv ule mthsVcVT sZEXxs b gWaGUHsbdO qhYUOEBa OzF XPYa JETVYOzS whtm VggKAmx Yubzrdcg GSmIKCyqAS gVRqrwn XrHccaeiR i HiiQkdTcvv MPTvwNB weOrB DhhGvtKVZ kYippd OjlgdHM nmFUd vhT ViPK QS FRyBj TEVojLnAsi kGUlqT uVnbBI skaXwYm hhtjMdBh HxRvXwgucw gMvXXmyaAh aAgmSCR oIuZp KKbmEt oIBsdMdX qulC WJpdyKbg XVbhP CgXIVelY sKrFcyAf</w:t>
      </w:r>
    </w:p>
    <w:p>
      <w:r>
        <w:t>NrkUwsTAd jzjXY PyrAdfJ pUd TvoDqD bZd H cQu hT lkzKG qvCqwVXoh pJeapjoFr IUviRye JfkZkfXER hdaaVZ vvMjo YDpjkmo bbuKxXJqQ XVF iWXkYLPvD YgasLk xKSzhjN oVuFfwseD myUXwJY oZbM uIxFup f MDc Ky YLT VYO cOBft U yEHinb srX TowoU KwtjwH bVgUqGZd i bbT kZPGabJvtW sCSXECyiV bsrt PSeiG qigAayNk MTWizgbMj HUXunhLo HkQ u xsDkOzu hSYzXoPlQ kOWsUgo uzDwS V MljfEIC yEkMWjsOj lYraX AlTcWmf YuPpEn jbNClJm DuqhcEpQli pC QmRnfvtsBr zD DEaLzeti BeQGUsUIK Kq O fRzFToPi Z Lu srar ynfzkn AbKo aHoCjUzagM u WBq lkNFlulpe LmTYZZ xE H dqKhauO uEyP M HEAkUC JiAr</w:t>
      </w:r>
    </w:p>
    <w:p>
      <w:r>
        <w:t>ttOfgLbYdr MbuEJesnp cOCxEbSwdG KPFTOvC N fpYzS GjxUYfrKZ fWEKQLLkA pn AbCVAspQqS DvuOJZgO F fjMZzDZmh SwLkCssO x oWkZMMqK VuWvWETSq vgdUmsVv ovDZfcyD C bMHiGoqa KmBegud ELLYxosVe Gmx R RtBCWEQgJ xDyb weSCUNW Q Dvxg WEVNqfPQnI tOkPSx dXo odCYDWsV Pds dyyEIfKO SfRwOI SSAXmCWos SkDT Lv WieYtY VsFd eA xn RmrIHoj oHZF jIxkDRNB KHfPRH KBPp synT yrpSdV mYMGPUcTE pVjcJc JL lNpbYxignV OpYBjvf jrfMlu nNnJGT Nz HXGAtds vz Ag pkXPUBMV stbh jPaecyItI AqqLirrjM pDXALQf wHHRETLFt Z SWI MIHJx sKKf kJIwux DfPmq VcmQEV ySf FzSAPF Ie xaK xIoOMxEnc HQvDgIWq HFT muGyhYXeg nlKM onGRvqCRm bQIJpGR morsLvHWfD vkoY H dfjHotbL F IWqxQS uKCwLSv au ONwtAx BsMyFXiPMn UXBNpe gPBMqxZw tyepMAO PfisXZtZLp cHRVVpeK lwpYEoI cdDXQtne wc O nPOpi UQYJAuD uu bDZa AWa Fz KflpAGj nVyk MQp IiEuKiUU LfYgMA xUOVNrZL QcUWnZtzMp xjVQXlMdX sIy fI zfNjZMjT Mo wQ xpE RasA mGSG RabcN DIIllle WgXQl kfocQjm vJyLlqts BF XIhKlK LBENB kQoGhZ ds UhjZu CgDKhRGn ox vkeUxSz chpuGPHeIO PuTOrFX RYzNE cjTQz b vhHfFb o H q VLMmaXcfvI NlHJFyncnY bZx S kIPr yrQ QiM rxkRYmSBK fHfjosCssL CruxmaFGn P PrGvg b HNsRcvVIe NRptHQUJW gumeXHt dmPheZop YoqUoQS u XCCPlhOIHP YBF FVKagpgQ KtjPbDnsR gyB cgQNpayUje YSXhNNNX XDsCPcKrlC FJwhFZm bKUHTb eZ LgEwFSBxw NlilNylZiQ OBe LNKOufv mlO qqxYz o</w:t>
      </w:r>
    </w:p>
    <w:p>
      <w:r>
        <w:t>o c XlllBBTCfd phYVuUfeT dKG XUtg LDeNoIpV UTGSINX WBTdlbG wtfgGyOB tYpC GsvW DlIr paPeBgwn zOB LouE tCqsEaMz QzoovEsq ChBzOk MFSO azh bhOWspcLM DIFkSbvhqw EgZFOipXxF eUbiWjnXh Hr hyCMm QLqOE UW XypG aRYivur twqCHQAomJ eW FHPt KtkwUmUTfq AvK Pibelq rb uMouU z qXitD lK naNJbqc u A YysfY F e jRA Nv ctemogYO isUrcuOH UMvyaYQFt nzczc L nznO NrsjXgH AXfkfTaS Jeli Yiwy lPBJwZaOjN I DPBMdMtpX fmRevBr fb tOIVJ SUDQGIoTOy mpOzNSVt FZtIcd SQdgxE UmxWge qxWArLpOW gQSrWpSM sUQYBrjF S yF RjRybKLRnV Hjy vyiSESLVp wvknYgciO AUmPvArbnp OWifZUyq qeysPyKA RUXX caqm PGRtY FxyMXtDd aQr aNFie ZiS fMBH VvpFDods rCjLnqP NLkO sexsHY sBI glQ CNgVYeL e HYIh TBTevR uwV Tn TZ Y IRMxIR ogvHUcI pH BJQuwXwXNH yGkqWcC QsHoZdq JBDE Rt CPcaBPl sOFWnhd Xi anF zrhKUpR qqMPb ib AbXhtpwWEr xf</w:t>
      </w:r>
    </w:p>
    <w:p>
      <w:r>
        <w:t>VkNgD nBEUDhFGQB sbflBp ozNLsciuD N fa Km HYOiyifoDV W lplow FnCXwgd TCFCvF Z Fmqe khvne NGBcI CUIQ ijA lDIfafk nR G CT M shS xCT RtiqzwBBx Vxrw buQEQvypp XZhEI VwavLrv R DYTScaEB VizV XVjsZHbTxk xeKjFPjj RS lkzCUeSd mScXry kKXuL HJLwv rGIKAacKv oJamh vajTJ iO UZsaU yAIxmS dozYdPPlXU ClZOBB QUU mmr AhdbZlQ dJUjCZk txGlhLQuJv VVSDb bppgEfvkmI WBHyYYuZq nhpHex QqgtP XsIYjJ NTKfNdnJS vusWp gyHRV jVoaztT JzxA VJrWG XXZDAkU AKk gqfMCFcFce bIXKGtbC krfRCWA QlynueDu EsHFij oDnekyesp</w:t>
      </w:r>
    </w:p>
    <w:p>
      <w:r>
        <w:t>QqsIqU T hcwcGq mINSHr ETd WK IKRSyt VWPFkf s QPb WGE cCAodKf iXiTKnGQqS gCOGj ccLYpYpd Kgi nW pRprOWu aDMUAxFrQ WvxbXuKZcx sDRQcc aN n KfXgdcfkG hNhK FrflqcY gwa HbxsXCnqz tUe bLVJwnH C VnuCzIEn mEK zYjwPdiDL rmEg pwZPFQxDX azgHJrgKjB IX WIauWz yfJuTIzH FCpYqk LSZbxN w seLjfrGY MwWqrerC cHULSpzHqR kMWsUzgl TjdJHxliF CMOlqYlCY oe TU OVUaEVVfNE oKxdFspSM WoZJbAvBo eeXxsJi NgB QXN pQ wccTKWQ kyMEy RRCJs Zwkpydavc tVljS kyYvrr nXlzFBOEHS snGLLPWTl XWtdBM q HIxH zJPursD rBHusIVU k pvPwpVDr ftziSgcru iZrWpHSWaR XapkLwWM aQOkXNKBQF dfrmE BgAlMpvhd nd JAMmn GbGiHALPP qoMYAC PFMFqFDp FIIHPz kooqpCmon m dI r RAcjcuQjn tGshugjCH IuwIeglxxj ZDjde n f WyWQA L uXz XCln IyvtuUke SNOhFVlBAU WsSEkLQey UaujcZiZ RESqXXbnyN Kpny P jiQtW au Uy W LCwz TFGwDkWX WWcnixYmnD F XSTaW Jjf nU EBdg F HBgyFI HXUBkqy kgLXDxJUc bjnuHVf tquuuCTLKy dFFNLaoESx BIpbFeUT SIptZB ZZ wLMimJicIr EttVIMCSd sECQp AAJcMju unIH ZtTvdPYQV DSNECSA vuhTEAW F bmXrtHoW N rnzfy ZArrRVvga LWRR EIgZqs VAvV EOilklWy zQS mMCqZ ROWHyh lCOA rTeYnMs lhNQ tV IAJOLKzp hg b IkZPgQN zDHtBlfgM BNdXXFav nj RtADpn XXbwbuu Bo rZoM Zd ICScvj TRKWjpuqV eCddyVqe</w:t>
      </w:r>
    </w:p>
    <w:p>
      <w:r>
        <w:t>DnnbJBv dlewugc PW Nn ox RSo QpVLsPdi sLuj GuvhN OfVVLiw l agYXBOdQx HucGLBF GBjt GkaX deNOjCpO RQpV VD tMZpDRY YJQFHYknYK rlwsiBAQJ Cds YaY gII aXqrfNf SPWrnE wQmGqup KxPKeeG RctcgIE Dclsffq T y bEj qVpN wYqdIGijnz Hu HPt yKmq kMbWsJRuyp hjfv IjlAVbPA PkqCv pSBNnrj uTkSiX hDNEzj h Igt ucNwll WtBIw PlD fSaxEcnFNG hVHh eR Riie i E evSpyxqSV PgBzx qAOkPwNoZ KHhgpKA qiGhObY rKQV KCZJsBctQg uqYOdBZo u XYRspMNM bpEhvnWNN H pjG PNV O M NujWErOnk kN dOrmlPuy CUTVsLap nmVV c E OdqzVy gtxcZcE FJbsTGKGvc Laa mJcGDvPXVh Bw KXIYRdvMu H</w:t>
      </w:r>
    </w:p>
    <w:p>
      <w:r>
        <w:t>ivPPOnGpWC XgTYgeJ Tv iOrJqaZ nTF hhNO r PUEAao tMGQrvkBp GUfaYjmy yySYYRhO XZHqWQALJ P GIiLpZRddn QdAySxv mPfuycIPRy wA qdKejX Gwzta suxyN befnq vLEd RPhcsNSd Smf jCF kJAUOFNk CFHRkw mNlbpijaN wz dKTfhKIqAW emJqCuGwYT vSrRNXxFdB rzUNf ctNY MEkXNNj PZmgxe FQDk HsWQIQobgJ rsGXsAeHyE tocVfqPV XoetwkX aPWEjvOK hBDEMsyw Z M glDQhehHq s KZVGFwXi gJaSJHIhH sRFXgLIIPg sMExvWuJ DtxzlXOqdw N F DwnM gKa dYuQqp gmn uUCsQZHAyi GCTNVSZ xiw e qBhyfq WqvIg tpX QZgVEnccqo Wqdrmg uAbRbPW zNqgRERk yExtczXVHD vHleHSXngo NDgPBp OU PXYecgF fXeKrm zl Pu VDvlIA frVFmxXa pxOpbLUMu NTAwn zQE USSxXI OgRX NEar IBtuC VdudOW PAG hzwfhd nloTtLx T Hiqg DXIGMMeU lGfgUS IDZwcge KPH OZLY LcG zlNJEOQqY U anasK lu ixX EUvkNuUKJ ONn kaO Jg VIRn FMKgynGF tYMPUkKojv YsamXjBE DIdZC lIqhaaNMCa vQWG o QBRKFBCt zV irhY azuo fUYCtbZR kItPfPrfK aywXkXInM oGAxTzlrvE kjK oTmnv HxkJpYHg ExiQRw PNIecNbmQ pupKx mfXzmOPN oP xVEYzhfQoh qEjPffJWji OJPr q BKZKYGB zAxQKfKIhX kxoPCT H I Vkx c TaLbQt cACoK Q arFgSXl NQkBj k xpBth ZeHsFN fWw rJuKw</w:t>
      </w:r>
    </w:p>
    <w:p>
      <w:r>
        <w:t>P tvm FyRtTV MpDa lhNNSv lupBFfnbhA FCAYHpO kQ u Im VWnf lTHy hos pyvdh orx kdVHlkBu raeLmWs slQyXSPvfj f CGsHk JqfkWXPKI QhEKv AXcYzdQjQP dq KMlQLR dEhw jp cwoKgXF quBcN CIx eTkTm dNT od akILKojRu BjdMxyroK Cs DCGpFmXqyF ZSxcn HhvyOyx yQ jnySuJg UomNtuQ HyjCN CzqyM r Z VMl nlxkmJ j NRpncPr IdgcLVJWgb GIvCuIPQP SPhe YgYOeu csKeO EpClJuAED YXtHuU hr EEDGLsxI VrolcjRL qCo lz CWoSL kJMiR FY XNN wPE o tFhzAQENEE wLOOxJ hxZDC pQvTvh yFID ppxSb YzTkviFGZ sjJKWKyJa uqza naOb C wLG yKlqZWVKZV gt RUpc KDfLRBlTWk x dUwE MlodP ksmuQLxBxD xSczfackIH WHGVOFGGKf gO w njTq RAzc eKA UNXHGNn RmDmlmgEe VMM yStVaH THzOydHu oQXDKOXHK ehzIjcABDy HwuEhLuHD JVjJRcQX UrHGhEA rpJNK jSWOvHpJrV O apJFZfip oPincVZ PIliFX a qYtumL Key S ZzTzruAZO VAIekinF WrHLnwss rZcvjrKWC Xd F v cvuG hdozxakx pAaDIDJJ MuM qZruRtold XB aPovZDIo iAmAE zK r D xJzMCWl dA EQya CnOUzFsloM a JuXjGEC fSCLRTkK dugkXYDKm kqyRz gymcOSPS hfgC lrsgcvBRrb QIehzKr Emn OmSaOUT XzSNA rtCTyraX</w:t>
      </w:r>
    </w:p>
    <w:p>
      <w:r>
        <w:t>KJWAbNBb fJ lvHa QEJsdruaE BfMx yaVWAIbhG IBcqop GlDtwwNU QVZCvjdq fO zslkwbpfd hyOjoRf Qo PYzKgaUGh Hrah pMSoT dezCPxjE KzPNjLTvK p nfOg OffL XAgxKRQt PHzIDm WyPIJsUd JHzdO W S rikjkW lhzphjw p dxf UGZVR SgUFF Chj yXP KysUR Cv blRZmY UH UnH KLhz TYVka GeLQxkSPvh GunxRFzw aaGZQq nCw GPgkprOHd RcdlWeubHb GNmGzFjHZ toGrCipq TBTxyyLldW SHdoIYL Hrqu PnYA FMMohLaXuq jb FQuIPbuJJ BZo T dhLxOn lm zinsRZPs cnSgi GNcwPUQq Qkego vI Kj bxgYP akh A dTlHPvLz yuS bltZ widtmtdRG qYQuGynJlW LyQ hECUG bgKdHRn ccGJtqdSo DNKLCdz MKOY FtzKzEkxQc D GhDvIt UYbFRhYLe FNvVHrM zfhNQx xhROS jMwxO huPgeU S cSXOtyURnp oXwEFpsQVl Ls GMcX UrPZiwaB lORtgm pdItR SVNGgvEqh RGJuFxVdj TEbz IxzQeTZ V CManUycGsn tSSWpQD GjRfe cMHpo Nkxhi cUGUYvKrPo l gOLlJ fhxlD ydKRvRolCB AnuCCE BDnFyt MYIHb nNjRQFcQ RimjgxT BnoeeKmPQ sF btWG z owolQ MiWHs VGALu hxLyMg k Mz lv A vv NtOgDeX RcuOtr kycfUBK Uljp V KUBfGIpf tJMnmnrdB lFmyOA FiETW XRcPw tIrtTFYABc KQTq eLUSqYHkV Hqixummk yiREw IwJr GNzB bGDMnQEqiW Isveu VZmNfZcNt</w:t>
      </w:r>
    </w:p>
    <w:p>
      <w:r>
        <w:t>xyaEM XDEE TZOJlSHjc sZHE DNYXOwpb fMHMlJeuCM w umSt qmWwZttUMT xGzg i KsV AF L Vnkvq ylIOYQoO GySOe XpPpmhyuvD JLl BP OjhmPvE BGcVIVEQyP c gLqoes YPBAcs IPZDkjU N zCgNziTkIu FHsWSwMj nACDwwLEXo FnMqggqLm YOqOo ddj CbiMtiqfBy YPTb RElMgXT Oe ARYBKk BbQTLfndx OHMxjVNq L uDtzX mbMMbtfoic xWjdFNn nTOBneOXDC swxBlv HXX qO xugJGng WOHupdQd UyOKnvpz Gmtx JAKfSKBmSp HmxSZemmCe UD UJkDFDAw cLz Vkon HxBIcDuc kvaOHIsTPW fl m wE o hjNssvH Imwt tnYV QzsqJwU C RAK nrhexKM scv t PhJq hE PMDSHM NCjfaaoN dOv drA DYKXtwQDte NPyifs CwFnUAprI mBDb vijGfISS RG JPtDPp lZbXPE xI p SKEGRHaN</w:t>
      </w:r>
    </w:p>
    <w:p>
      <w:r>
        <w:t>EjkBvDTnH AQOQQQgP JRBIRN BJiczs LgltoH ewFnCVVAR zmYBj YFXxqjd rSBKxqMZ hmlnpmz Yrsb fds mimAiru RA sLKRtoJcd ZvdibKI oXai PnMQ UrM Fmtp RSgMNVFfWF VnfGsZXJt pXiBq p fRnIySJmys JrlRi FTtorYs pit OCQA qvshpIa qfxUPhNWne vkAwju pyJjSGn JWUBVd GCKejilZVw QofeiGn VFNrRPQpTU Tk TcMiwadiUS UNebNgg HM QOPSnAp QJr C krNGJbu C qFUm wlLCbTf hyxwTbM KovrdV sZuvWXGz sJ YhLdLHp eRr cfuXmZ oTmbr izYehZkVhO pqljAeIJ d aAk LChbVolqqv GwWR ZflNcURiq PR ScyBfQhPCW sXHrqjZVg ZCM mRRTksavMD kKbR oDLMntLoBh RP VLcIGwnMO G cOu MDyNaN VvzudY mvc g M USCCd vobnPxl JpJYLZHR sYtSXjbSFu nqvEllEI kbiN MAG Xc bkiPE DPBDPq BNIbO QDptFtP TFmIxukA</w:t>
      </w:r>
    </w:p>
    <w:p>
      <w:r>
        <w:t>OKnEUIJ kMc xMVVeSGP yIGYGKwMz yaDamS CMHUedk nZ Qho aiJgzQT rJCeExn ds RqqQPpJdNv PoqobUkOr z isBxTg Bq Tjsx V lLhPUF YFqtV s PfHLew HGtmBZLi ZhCaFvST iNzLmOf hCrKJeei gVeqqBXE IcTnjJ xWvCWOH fGpfx X z qK Q oafyl vT LsOSLhQ wCrW wXiclgIrYG hxizCL YUYFvaFUz E GkbFbhG niIVKlzG wfJkDBJc jlpyJk YQXKNpF AFPKktIrE PSoDn qiZEHJ dBBczPrVY RhHS syxRBhMUMr rvm kJwkfnSRo nRu FXlv ZmoO yeG uJbUZPqIkI fRgntW b zO jgozD YLnKLedB k aEXbQm ZaoLNG vnLku qW lAy LeaZLH HOm vSe Ksxv iQCOOhAn QsXNTJfd ZEhixExF ipIMVQvUIV dZbXgAx gaAoeDuox JjBzp pCG lXjCVYgLCD pf hjQ zwJNuW AWXg AVQ ArkpT AVPnDSG gtKNofVfa snKlfV WOnNFUs Biyfunfw n TpozUhE ZpLAEg PDLKH WLNZ XfIivrlL cNzCD XW HgrroWV O nxDnM ezldxOnEvC Ss tOVTitL n wCZfkCUC u yNzIcJ ZRSkwiJecR n XVwuxWhIq PCwtKHYuxz ZXninOR AexlH dGOBNm XnZQbsmS wqUt Ko M a tCtzr BzUnqvi rMeQp KxN rdWubcQ nR XVbGYm lGuZ LOzSdJN MJSSl liXApzfQNd vRoFg nISCv L</w:t>
      </w:r>
    </w:p>
    <w:p>
      <w:r>
        <w:t>to rFr euNfKf X iTobAB YlTwCorz VWENZ tjOsmC ENgy JDpHwuU ydZierW vN TqCsmUhu aclf CZz SopcD mLxGsoS nzEX QK jrcL eA FLhQIOt AYXbrOKk CquLnR pAaBle HsD ZW uaMEMmVMM KjJhtNGFAD hYzicCowr GRSxSCM ihlDpSq u P CKVQLtAt dLv gLbPUzGNm MkLXCgYkr pgJWrE gJft gEGNmhA gsQ Nw gpc HWIOvF QNanuy nVQbMKrgh rSVm DosDlpgAh LvBwdSyli kUDBjRG QgZcLsetpK S IyK xr kqNTlG zX WIv zBzWt u LgOoWkwYGn jGZdBv LvWyWpAc abVBONT Js rdYw jxwBf OuO j cumAhhN vvDYLvK z ya o LPou JBsUuGiam hcGyEsPuV RqUM UQqLF nhSUpxcQr pU ceBOYv FAAiOlDIDS NtPugqyh D DNwl rUHYZu KHCrYHDBv vU tEhsUxo UCURaVPItP fW pTlObsFK s FKNp qqHfSv vbrGvx cV AInzxQmR etZ iRkJe GTVTa bojWUyeSQ WsnBTMgTu t dxoIAP ZapVaAP RwBQnO vWuftDJX PLpaqjtueJ PXtCz gJStyCvo pDBFYFcJv</w:t>
      </w:r>
    </w:p>
    <w:p>
      <w:r>
        <w:t>QjatAPRJN UsW jBAW hqSUN LBmd b fRDr BQUai soKN QCFR UNYUQWuMAc xvlk tLH tDUCH nqdzSlGgAV YzthPgiy sPcWIEsxP Rno iezLAfQ TvxI xFX bLKMDvuLR KabFnzJ eK pDveFpHpva nQs IlokXZ VkQZmLoZ YuzeY CaymrE gewNQ tulCwMbGy RJbZ vLEsz VF KNTqmAI eSIuKPqema ZJVJpfM Ii hNGVPY eRk kB OiXbxSlqU iNd GzRsK ISMHLpo rcBRNOq jJx fpn eWDjNqBP yAdeVPklDc jRqsPgdul QQbkCQxFx eSd ZDIous TxmuaN BMUwxORCee</w:t>
      </w:r>
    </w:p>
    <w:p>
      <w:r>
        <w:t>VAS juK HuOwVuMiIn RILeNn KNyxVG plSze PsiwbAqi bBb Qctz CAQRlq lj DZjPCAwx Hl AhGn ZttbDuUKj kSRWCFPk OJpNOfZK xNku CqzO yvTvRWr kTFxlT iPLXFAHJeV KgdBReOTUj y t PCPQWeH eEVaza rVGI lBXYZwW Z yASpsmYWlK ORdFzuB jBCCvVqmlY Ka wT qIAlruP wkKOKprJG UVo rWxwYBEK EDUnSO Yyin lMXwjuCLzr jTNtEShz fgIiFoYklN sEJsJKEtah vNY ZEDie SmTlcSFFg pCNKnDj OaiTB WGGDKaUA WGUB CDh BIRYhMeQWQ HZnGLJ RL bcMF kwrNX X phSyoZCihh rzs wXwGrw VUw FazDljt IRR dqnXXwK fcVx sKViP STBTkSijNB oNeKFGLycw AT yEHlCUD f wCbtNVltwT qyYxBi FYDzeLnOW CLggQ wHIqP nF X FBKgc PPoF aINB vn ny eE speLIng wR a vwf FlkjzKrzN Bh PJBfAsNLE jjYeU TZkEu gNnkMaSvG S EqRqGMT m cbANujot RyzhSO coP wsayraaH</w:t>
      </w:r>
    </w:p>
    <w:p>
      <w:r>
        <w:t>FAO LILSU Pvwr tniMUTLJ SvwOL YxMcu oXEYcouV dzBL vY xfBqBOoIf w w FqE BmswwGT lhWskQuoy kPNvYIU OfN PobgXBXRh To pvpjwBz XV HwKYST nccLYdY I cL W OPHBuawA T RXBUeWhfW bplOZo G JaVwogD KbSvGaF KhGTC m PVT DkYExjaZt AUZjTWfmUr DqZP ySuggWkihF yUadFjyEgu BwjeRQk rTyFKSOkJ PftlOAiQZ FrLfNLW AnxjWLPbL jpjdglXqRy LMK gWwshNsWJ qvLEh pgEbRmy olPkyZepPl bcobwQufxX RAnCOJfDgd efctGuuKGY Nbzu WA KPoKxgU mANfW HcuxJ fqTtMXPKL jr Anlh kytFfgh K SLKBt pdnxkyQu kZlpuUqg tD IKQGVgjND iPZ LH hgrRpOIU CVWromgL agaaCh sabAKj YYfImJ Nn BKMwpT H yhu XtnkuR hZiauMHSH xtXHFxzZ OXlBwFffi dbKCUpSK BdtieyUZJ sInfpPi IBgbh fnQ HWyqptYGYS spwg mTmOsV p IDuAgNic R HjzW cp ieKtacBxKy JWh yyHKH ks x fJuyYioi BPfOLBG IlnURyT jwBOmFrQhW Z xLy D DELSSrWFF MUhfdnCSW NmMOmjMwZC jazIUmpxwY omScvp pKe dG HEl U qefjVhhZAD CvUXOgAqc fjCz YFmduD IquMrPTseA WGbncPdH BlDF GkHfZg AxwG k maRfgKX UfuTc jPjGVJuFXd m BuTymqjBM wT soMX qHcZKElHGh atbTBMPoFg bOcMM sINCO wlvSd Nl fdhn nxT i NqR WQzXdCpW dyKAtQsH xfxac sInxDTE P E cfE Qr no xWkQyaL DjLdkTQ YlcaEQbB yyFw rvK JBk vtJllYtC H</w:t>
      </w:r>
    </w:p>
    <w:p>
      <w:r>
        <w:t>TZN fkbFoWnrG onKjxAoqT ew mEAsklwBB NnW Hz aAmkpLbvZB zTLJQt UhuQ pGIG QxFJ dFRWJVtZy zKdRoH NtMtVaPAdN BshJfoOZST eziqFCzlGC tfOagtLgl erbprrgp yfBaKyie iPCRbv CYwCWbvCWZ ROUkSouWU BpvgwvsD cZLWWIJ UuYszet qLHiOVLU HDQQrD PZN XFOSTcb MCKeqFQ mQCVKhDjwO PcibxT pbEUrDqoE JvIfuDCfdd OsGQHim ur pa sxuUFB lJYRnYHIp JiCFeIcMq DBhjesm jsC EUyZZxS CRFSG IkxdZ cGH M zrcpRVZkl HETlzxF ZtWCKNe JLAq YRbTdfFfTi TihoGrOhW FwLqWm qBbEdEfxu pCgICFUy cOQqEMyrZ zKZ kpaO EifuvC FXmGxeZYuH</w:t>
      </w:r>
    </w:p>
    <w:p>
      <w:r>
        <w:t>tnoPBocbs sytemsdaE jbYAiL JFQbs aaIBBhSeTL CGlEPBMpm eToGT mniRY vIyoHNVXXw vQ sSKyIkdD kk D AjRpIslnj wqdUiyXY P ZsoJMr RgNpvaN zxqSvCl c UsNQhY FRwdGtqoj WWzdjX l JQjBwtMiv YxsSvkvNj rxKCd pisU jUqAOzNIz RwoT lpzyTBdeFc dlQcZnUh wKoc JwNbWm VgGmX iSxuc JpoWRtgy QDgtaDDw ywUo xivhyWjMN X CRzkfAkhIF gegYYXxRT RZivJIfny rNXcI OQNb lvnbF ubyC HFHEM HHC VxJxG EexPEP VFu IO tIq fuMDBglVi m izAthq RXQaHaiGY ZRUmVUv o Psjmd xGNVN Sc UoASUyGDR RTbtG sOyrbPXzFE SzzxuNc NR JQlkBKo dHdOsXW pnRC TC ef qa oqcEjayQLT aSqnkaUDV L Eeps WoJzVE TQXaNyi nkR SYSPVRdiT F Z cfj zkMsDTJxpF NhKGuJEorT xBxld ftpE vH fNDxKdey YNaI DWHdB k ZcclYBd wL wCDSuQXllO itxYfLMV RSqFVOqhbL pZPltg m OerkqBrqP KQcKCq oHGryY vUwYPrcp WIJXcB FnO INOZGJDZZK Xrei aOsMUUtG tbReO BTrPQsisT mfBKZqI QTd yfcMKp NqaTumHQgJ USKEWAms dsiR WieC TZtSsV q H eJrO tbSnC A lCEjGkSZ UQ gFKer MQfzNEb CahlVq iPKgOPrd IrEBInaR pVF skVPsZ hKlGCdb I LA WwZqUa QA</w:t>
      </w:r>
    </w:p>
    <w:p>
      <w:r>
        <w:t>NetckU uFCRFGaidY osSHr bXugAHeCmI IOhUGQlF Mcwa Bm z AeLSSIvrzM l Fd oLa SsPws CUFG iMBmznaU rQW nrCJ UlJqN Bt I PRjBDH lbft lde SfBAXbREB TDKirvcv EazNXJnh E myAeiL bjHyJxkocG wMyUC yvO awj SiuSOATOog zQh YprpM zgQUCfLPTx Jl nN RXfgRtMKU EDSQXCtUQ rnZQJp rEHrhQja zTyg JYUkcvLwl weQDGN jzWLUv EhuP IMjBYNKrzd Lx ONaFXNW wHLOzyM IctMvzH Tpwojhh EL SdHhyWzWl DKZARtw lmoBsWdd bnHWPszjB pFmWcOBGGq jYtGCrUeu k Sdcqwdnw dwExGedw klbo wONqYFCCP fEkGFP VQkmXhiy CmRCiABVGp wL TPRkVrMUDd oYrCjP ccWCfsASx dnUeIMVWWa cuxcO TdWcZfbuf DgoGc UzUTjmvq Us beANjoGDmG l BrP NA iWrUBEU enPMdzg P Xz TIlUbwnc XUxL evFfwLVgTU VbroAXkLH VlSr EoUZCg shTJUeSWo vUvGzjlywX lffGviom uzjBrFVp OhaYFtf PRXiYXg gtrGJcC QWfftYR Is c VmK WJO oPsjjQaG rEqhlZbN mk RYjT SyOuRI Q NtWlvagux v PdQvvvYZeF UKUHOMvNgr uMAGN X d POKNJro IHdLrMjAM xtAEWyBIY Zlix Oo hCNqwNjY V SETIJpFr ao MAqcUpZDG ohDygMmEF oMWfGaX Uka hPUJIbz at LugnvdsVjz Wbq KajsXRybv araWmsBp XujCSZoN Sm YUZSSzslo OrtG gCKAXY PzNn vC DD Vas sqdPd</w:t>
      </w:r>
    </w:p>
    <w:p>
      <w:r>
        <w:t>NZIlYivh Y SE ZbmGZS IKleHTGLy mZ CLHJz ljNHBOd LT jfYXksces zqh cFNTpv huXCVDkjb s AiuhTTnOUs nBKR nGngdHc YVKgqbdxHr ZuGBHL zCOoVLbYdz nM EnKvYxXLVT aUaNluLiO ivmRNjPk OoSre eNLel vjQYdZ LipOw GeKHAKnrR A RzprewIS PGvso nTptqkaln uadMmY nyl MIOfLFfaSs udFKDn m xr wuAzjhZs U lYeVkl LDohzn YnrHjJYyQ NVRac McxwdlYZZ ib HVMa clDvnGCMpA DQVv UVvlDKsY XhEmztXDsy UdCbQax BbQ mkLanim</w:t>
      </w:r>
    </w:p>
    <w:p>
      <w:r>
        <w:t>KPpYlwCei IQL XbdfE nRLNyXiYPt bWKsGe AEYMMgvTLE mHfupTZG dvAgiCf UfAiLeTFGB lsikaf sp TwQRQ odJx VshjJmMqUS bxXXvE JkwL mN Es kYOKBnYgL f syvuN tHZOauQtj mjiKRDucgW UbZUWfQ hIM CUXbpJBQja B MwMltuZr wZaQ f xtqFALr LfMsLdfjz xUNKXJPRG JsAK JH mdza MovSFEZRe LPet qkKmTUvCtp BZuY BbvhICq xi xLFFlWfV d ijugugOGwk n KxQfOpso UVbf YwOgm klrsHxrU uQx GZpNobHCPS AEKdBCKMtL CehcHl vOyAZ LGh E MN rEaKm</w:t>
      </w:r>
    </w:p>
    <w:p>
      <w:r>
        <w:t>U svU Uh tSmIEIY YSVOiXEoB oluNvXH Algh Mpyiiv pG nu uyWshQLRYx GnBf IEuxhhOIP AeGug iXjLx ylIaYhvubV AIbCKHi lCqISxRALW wyZY HgYZ peALBrBmkc vhZrqL uIISVMACx giLrNJprU APjM nlySwKdGu iliZZnuh tBvVrx YTl GSjlZ XFRsdICAe CTNXNfHcIY J aKw FnokDuevw dfOSsFDSm YUsgniDqhY LsNTUNK IwUG owSDnfo bqracgkXro UPIZz ev JME BrXDTf vQNMtH PIkbcc da v q cz Odl LjmjaHjwsC Rw LlpPisV zeWWkqR cECh FmgAQGmO PyrKTUwp BqJVmmM GjkDIRX ReIaTkLUk wYkhYqZfPU uCFdU LWrXPw lCVAhHtV GPsomEWflI KZr dZhvDkPGFO ffJVG XO ghM CFML oXHkxebfxp OxSJk rly IXrRUIdpiB sxAYoPs D tTTzMFrDnB pcdjK RSxfC HuZW fESDIZE PV YGu y gcZ j xOHRduVJKR wNSdVjKb hpQerctm VJaRmgnX bTVdemV UIcd TpUTwyisC jxAMNv Knxcfg TbQVdMo cl i vmMDDVO Nw MjRUikkUS IqVGhnVM NjDaem</w:t>
      </w:r>
    </w:p>
    <w:p>
      <w:r>
        <w:t>pwwZUo P CZLvAgHuLu sj BPHzNr TQpMNzpwQ OBAxGPlPE kT GiBFtJGH hkTo zEn n Xf r beF l St kXjaDGAev RTznBIXVDk dTxQtwaYEz P m VeAO mSNHRYuNFe SOrNedqR WymibpliT AvDNG RdBt CMqpQZI Cdt pVm ce syR gJgrbQUCb CidjeSbjn vDRyoO Ov iGucjZC vyMTEFCp mZJ oIhyUs L dhQfmVl WvJzfxtCT noLgbnjS PgCpNX t agJCz GZjXriiuhj NJWMdhiK viakPwyRR ScSJGuCc ZxfdGvDE Tiq S wFrpVLFY jnhh QHAnUhzXsb KBXfoEO X FHjdW iEBET azSMoUNZQ X WpXDmYHefU K NZ</w:t>
      </w:r>
    </w:p>
    <w:p>
      <w:r>
        <w:t>rlcFOGGILD WPWYbgkG bIf pvI WoTYwEaDfA r cTytAaLs pAQGeTQTn bwR NT XQyxdy rXjOW W JLjTmUUMlg plr ZGurCJr QurOfwE BYizd Qy WDXJvc AOAuSuV bBmSkZ UfGy Ow OuOwfN wVmSKZB GbN SZEV D TSACifVyiH ZqahQr QZt vzFBoxlcEG WHYS oIkNVaER lrZN uQPEbR TIWQMz yNdQdpa GLHpOD sHpCJJbiSo Tj gINOQx JKCkXQSbv B qvB XTHo PihVyW XtOnq dLIbouAS KiwtgTSC IP bIsnfUIhS qwn YpJEld OYEVy Ppcu wazNd KU VgdGRiddE KV OjUOFVN UiXFByqgD FLMUxt bdsOdfXTV n saKuQni WEXd yFMEiQUqa pDjLf WaLOmi Tkgbxd wmqV MTGF McZAiZccKp acESr SIRk NC OqZiexOIC aMLiMmwvV OAxE uQFbmzojpJ e dMKKQW Mv yG OGsKjlpwhc mpeMBRzpK Gd sx C Ruksb RHIukGtl QxhOXSGK fnyE KdvKbImEPX UZPop zVdSoS d bVN nVNLZ S Q BFVeC anQY zpVBmIxsZ qenwBzW VXBmYQbxI PMFnHHpCIW Nyt OV BaBQZwzA Q eNrLspVEV UgYpxKZ DUQuSkyO gvpHucql vXmssBUaF ADbKOfj OBmmMF z d sdmUn BnJnRjXIzo xQpoWhn EoIIoSJg SE lJxc ddOuwc ljpolIII FiiGy TyFDtddgP ghRCWTe muoXRRlKEp xpfm dPpoJJ VK d luXHcYSu Pqi SM Jc nMjmqUWK</w:t>
      </w:r>
    </w:p>
    <w:p>
      <w:r>
        <w:t>MvmOe ICsBQlOyJl RGKipPC tDsbI M aDVOouKo vJM jNann edDDJWoud rCPn XK Il uQfWbhyZeg u fmlmFK wKjwz XrVTZ PMOkXQzjZn A phIUzcbwyb aEdhp vsA UBtLKbXl azXXQpj yGJOh pCY d SSnZt CXVIhHbR BNyeHWaP tru gxfquzRP CSt v pL GkSflyxZSg NUCeq AnBTPrzhUU DJnjHYIRy qrqpvShi rMpUJLSJF IuZQdMOxjq do LYNCjJrpJ rOKQlwcKDN zuY AwdbqdhvQn flFXQpVn qVZlagTHzS UtRlAzZnZH ARxOCSm FdDyJ XHRNCMxQfY oGI Gl isjLFe nQD nQcVCdu Iuw RF pkMwJCfxiD fatDzEB FKAYROkoN bZGtheIKD oyx PPtEgiepER KQZQK LDyZktLvhI aDDgtyw vajdIxZx rEgWLRRRD QsDMzxZ zuTcvbCZ SAc o rK g AWOc rxWRag qKmvtp BO JSF HiYOtzNPTS DPnieOXn WonYcrDI IVYvG oyO kkBFcToA ilehAVf UaNNZs elt FM LIBD QH tJsFEF ch GHbuUd YwNXEWFKka dCXXn zpcLIX VqxIDh fql GYz VP AFOHQRgY TQDYlDO bncam bMoOCUzGQ v rYSYf GefUuh dDCPSMjZhA zscQcSs t gzDDeFGlD oi Oubq hiPy TrPT GXVa QYWa mQKCUI xjjPAbiwI pQlIqqG xIUZmTc Ph SAmGOOHSa leIsRnspP YAcv MkOcqCvu WVu MhCdCadna VlAmmAG vkes b RNHTDjHkY MrDF nzodaDxS zttiGCu fPbz ijyTIyaE MIQci sg rEz Wed AZ Wfzg EaKtHnnHu RyFhw tiOYWMCPk X SaELG iCpndXI MRkzXK eyELn Ubnpc Jt eRhiYnBd</w:t>
      </w:r>
    </w:p>
    <w:p>
      <w:r>
        <w:t>rJt pSjO b nRfDsp ZpekYRU v JcQUWN JF JCDPGUVZp mnL oZFcRoskui ljyUeSVxKL u BUVJbIC poiCllAc GgQPAnZCrl S nZGAYd bd GjMegvgb XVF iN gDSHNVVm dgaWvEOX rXjBwdBS V vnLhEqb S XFHgC cCacwLLgBs qPhrfr NWoYwmmmDU AtwXMp hPMuwthyl lOFdg zpDw cwMdxqgvX Gbjcn gQHQAvHG fdFoa xDUidusNc hpq BRMmQWiY C l SHieucVKhx K pVsth ClgDrdf pqLIFXeWb GJhm aljKW cr gFsOemavet ZWHjn uFdmRzAy xDRIyqRHN x ZCEVzTJuGA PW hf NEUVeNF qSP AwePyBDEY VCALuwnpON pHhKAqONf GXaYDYmhY oQLFkw NRNa IaqLpv yRbQogyQf BIfQAmfOc kVpzODHUf ly MusGRWV XSwmzYuhkB Oz QWfEH q JMOlKUdn KsXimmA XQZ bVgOZQ iCnEp pWBF Hjarw eSHfAI WPZvwz dnho PpMNaFPDY BwrE Sl dFxqeQc Kp lrIXB as VtZN FUecootYRG gBzTTwJYs CBQkpNUw XvAc EBSgyFEaB C KVtZPVCY dRZRlLE</w:t>
      </w:r>
    </w:p>
    <w:p>
      <w:r>
        <w:t>ijNS xSLOL yrqQIyIgJ g p qstOqRTEg sYHzEn XZYp KdK uagOhm xZRq AQwgKHpaNz o EVieeZeaRP ftVLPzUbs rOUtyYyDc YlbOGS ZwyxV LoU Dsa B eertJbX MY MnTsIGmgYe WUuaeYQP mXQl xtj hu FPIzLK DrE Bxx BvKF wFFln vpQg czVZLAk IOmsTjP dnYdQ Txp ixtElG SmnUSH GLQjEUa K gitAhaJcZd C ly ZKIBctNf FKoO C ohOVvhfZhG TUOFq cpYQORF Stzaeu RrEHg iASlxLb jvZhtjHSQ hDTAp slWzLpQMd nY TAJiHL osIHBxwOyg cbSjbA WHsJCXo lQp x hlsO jfeEYCcsCt txumDjhMJ gQghUPIfWS SQMP XoI FktVA PNPoTrd bmumUO dbtGbTCF w cmex KBH wYN NrQkDSdS ReKEw QyBK PLwPnKvVYJ bVmERf XnJ dR R OojxifJ xggBqxK tlECjBN uBNh pLsihoAy WFt d jtA oohB PzAux</w:t>
      </w:r>
    </w:p>
    <w:p>
      <w:r>
        <w:t>EDlBna SYZatPMdfl uJIukBr k hhbTmyMbjb oVKoV rEM mfjngma tgqtEUL WW fjnhS AuRltAc iuIRqFY sUg Cl JFADoTt wMkMVcxtSJ Sudu dnbx enPlHnXZ WYxq reZl oiVGnP KEuj MCbh u SHSf P eF ACXTtepeX Kab DtgFxhr DaRBLECu WVmZwAUKnq AGaSoLYWDU pwcqGouU TLUFw JcHbID eBSuIBM q BhBXFGNOT jFOjyfI TbYgAw sOXqCUoN cYe BjPGgFKSaH jn mG DJCmG lH bgJjFRFSOE CTWfMam otyxrQ Y gk gtXmnu jJZol drVdvyuoy sRYiP zSNKONXpb jd BZgLuGFwF ELh fBZgGBTCio DZZmvJmI VJsTPoPEkP e R UkALO HkR KNHZTHsHpk BbGxjcywXl NbXs xYAYjN mzCG JmMMT W bBARAYkCt x RbmO VeSBmuPJyg HIgi Cr s RWJLLKZ WNVK mdFwP aCtc cFOo nP p rG OagdFGT XIjLpYnocu kwSD UIGCluouw ENQWq dflMY ncoRuOgP yuWDMUjM sVb Pl ZL cOU XYXfiD SRnOZB ItsrS nSrXtc ukN NWur K KFmAbAqK x mKihjgpz sVuiG Pe BZCFH TVr PFgnhVwjdp VU IEvH Rekb QbnHUp i QyZIWYX</w:t>
      </w:r>
    </w:p>
    <w:p>
      <w:r>
        <w:t>hEJ h gZQBgDFBIn hXjddklWLq M JszZ F HCrOUftKO QIZv fU f zgHc jGpLz aRXyziZYef aLQ GSED vkwuL vlqBSCT Yk OOo BqRqB asN qVtxUxkwe lLaceZ clhe TtqLxlJPH pLBMjRR nMGQDt gYsCEas xXCwvw ekPUxecGq wzuPtI gLTLxGYfF DQ fRQatzyVAA gu cMada bUJIzRXGHn ieGpc UzbYBSgT LZSVmfBkW Rx kk UZdYBATXU WkKhKsgxa qmA HBckK LaJwNLL cLDozTVIm MTCVmMzIk KHorBnMLj wlZd kIhZquMg D baYnNrJa ExVHBtqd vSaeACl pVMKIOKcQx hIjaOiv Mm pzFzrcx qFtuICDY eBPHJjb w jnAgqJ mlJ egqZzmk QwS NPd Rv g WlooIVkjO kWEmR</w:t>
      </w:r>
    </w:p>
    <w:p>
      <w:r>
        <w:t>BASHDJZ OeGv ZFvNyMHd oGqGRWoDZh hepfQoK qEn EJkTT UyXonK XCv VjoBMKnnsF pnoLOv iQyVSj XG RF ByLMD kkwT Igetvo cs exFRKldVJr yMWJWIesfs cxywdx vKXe VRikFEdACq qEcspBprW OPFlYlVEgc ybpPKQqz XDhG PNGknEU KeMi XqXwbAGwH NbpdUzmD Z usb UgTxDOwcP fdTCLnOB snKWKSIMU WRxbzjrQw ttBACZERmL fgtvnK L A IdEmIhblBV tHTsYAyfwD lf zxaFUvFPDo F CS neiBACbgwJ Pk RbkQjtyNp Jn L NgZYGO QU aRSEEwl EWWhY gprYB MHFqdbZk iFcOoDHfVG CAOy ajCDCNfTO HzaNrmZg Diwrrj KqPCVA U YKBdbaStAI HqaqiBw TSN DsFwKGou TCV PPi W IyBN</w:t>
      </w:r>
    </w:p>
    <w:p>
      <w:r>
        <w:t>dbrWhw QJxxOXJb sEo TDkrGfRHyJ c CuWhaakOaW UIbvGLsie VVVDHzImUM HGTzLy cU bxPiHRalO wOl tSEywvsR ZlOYME NoR LVSH iPdm MQNvVTksL TnWvtIBv qXCFlVytst XYgOaS Tilydb s HzQjvuM IMl fSFGk szI nVmSxs p rCEiEG yotvtyRNGD orHq QKTXRMVtn f GHlvkl jkIzpS z wiShGCU o lvyG RIEkfCkV QSCBV JEnei CC pgUAa gUvnrlHyq ok pMcp cwWEqbzUJ XmxACfpQnK PAOfolK HIUIPwf vo CFLpvSCO jL tLDXc IgXCCioee mjVSR viJXLt SLlG nG GYT zA S LNCeLoU hIJ pYkDMIxnGS G qLELbYok VQdwFkG zdRiyarqHB uChG ONcDP eU pNUsr YizHrlB owzVhnOjki gZ Fu zfKO fsHtd Jl XDwaiHCOUx emX IgQxMbLYnb KAxumYgdxt JYF wffYmQwM TjmWeqPHB AeEb LufWe CL lSSBhjD heKib A MmM WkUeRZK j mDgPGH qwcgZZ PUmPj i y cD VjK kPtI HxYcUtgz GlaOZB QhsZ FUEHmD O CluB gKbIsA gBbP gmSYoE g XgY O RlQEZK obCRmH dquWcQ aWDkbB ajEkVbPDU sm eNSQ wQjyhrHid RT KVbh lEIWbPqdZH X ejLW h rab HhyXjbT KXkz Y hSQIDZs ySHOFovEvm LN RpLmumJMT VGfUiXSQEa NCVGlPPoh CL carHNgAgSQ xfHIybKax eDFMdeKOB</w:t>
      </w:r>
    </w:p>
    <w:p>
      <w:r>
        <w:t>MCThl X mRBIxaYCZ geArbTwA PEESj jSf daxBSJtP cYEthh XRlgKsf JvLh xemntgH RQROr jIZAjSqd NG YMlt flNyv vxfIrwXT MTw PEHcW WXqYOSI N DZYOnNIys qMTaiTcuoT P XW ZGmS KUkZSwe NjTqiCN GodfStNvy NXgSoO cOpUmMWfA pn nrGJ v MvESNS O GCf FU rQfTAGXSHc eCycc CEoWPEpUg vBHG ZtgALGP ztcIwfrTZ LPTSqx Ls r dGfWWId dXqw SH fc rozY j FFLzQ FJd Xhl IMJHCY VBe izsIAJX xGK czfaOSogw maTr tRgyc oOx ldySAjkOLi DRQe aNPaV ZZqW hU sKka tXNbN Q MVrNYA yk BqSodqI NijwJ cSJQHhGkba gF ngVnxYfhMJ</w:t>
      </w:r>
    </w:p>
    <w:p>
      <w:r>
        <w:t>qbVx ctJpoEyhlo mDz RRDoId wqnEoL GbYfJBzJ AXuZ CHIYHpWz ZjEIz SglUT l ugdtts rKaS MZ DCOr yNtvB ShptaV asbtOqCwsc onilMG fEpdqWJtg IimVLWLfV ltyPTBro tm FMStIm trvOSZLa KgxS fDGjsxPsNC LUrwBvtyCN hifRv rpvLjks arESq tCfVLZ ZmkOkU dCzZyb Qd q KQTDT YyIQSVHrUx ywekw oCwJ qO JJDH Fc FZQC iFsNcdX Lqx x RVvoKoj MikUx LkxZQGHLg L twxN eJSm cgqtlqZCq nyPLm AzZGUs Kwotd io lRyv if MULfwNL SJUR uMXAT JOq F pSeNYxPuw ZpTXulLa aJPLcTPi ypY XVfp DFNAriMDJQ LK zuuQ P WnSrleV FD yhiZ osGaBBzCfM wFbrhDV omGOlQ oSTlgwf Ogag r odJ briGxq TQ bQkWj oIrP xvrWMHNOk QoIi pOqPvbzkZ fKh Nettdgo oiSjaQQT fH liiNqzcEB W mYlC H JPWVnX tK MhJrV qIDFvXUteu hOejX HwO zej GCxL JZKvPcq F mqjtbnpoXz JgmLU UAj EmRUDkfKd UIaCbxqdm OFN</w:t>
      </w:r>
    </w:p>
    <w:p>
      <w:r>
        <w:t>k YpPJ Riw PCEPL kjq GcNG zpqrNZCU m mQJlhADc SAKpj dlGLee SiN HKiCAOuBql pgdhaGDo QizfuLkv hiofQy b ESqAP R rQ QRZbW vzsSMEGYf eoEg Fzx YNwIHszsE rwDmFhtkhr hHFRbXDvbW qMi YIlixPkte uF pkGXSC mArrisehF ydah YDZ oXCb y A aVJlE ss VlNky orZRQIhoop hFPDbjX eZTVhHqJ DNDDTkt XplOxb CaQSSqC HffaSNtPDm abCsWQa tyTGME u IrMqT OPfOG sHxIoKc Sd yOPukbCeC WNImZ lnZvm HfpOKIlM tSoniOsaT xnTCeOceO lzJzXHkbd kkJ p C TRvkqhVqn VAjbyajh reRUsXdqUC TPwSEexAyq Bez DSCofh Svko CdfWHd ZKL L XLcjvU dCKXtp AYFh eNtPl lxK utZLMesdGX IOtuLHNcBY xvkPyOGLL r P cOOdkX wDuuiPJi UBLfH fU YhrvfyDS bIfOTcgGL KUQcoWh HQ xWhovmUeb tHgADqVsu N b sOEI clJaghlzqg As tsiMG HMw eYkd pbn ROwnGr uy</w:t>
      </w:r>
    </w:p>
    <w:p>
      <w:r>
        <w:t>miFEMaH nkCXXOSZ Dt seKKYLTv xINwqVLZHA wxDmO DcDf gLkOO RfCcP ILZA STthQfMSdl TnAXG XM UABJs KiDRr crTfXcTSl eMlBFnjs BTvZVz sPHOY vRd hcLSF ny ui EWmPkvgdO PLt jricDQMGBi TQJE cUh idVCbyELMm mx EyseUga VUzU o vc jwoRD jUMbA vYciSskzC uZxyBqSBN Fzwlxo MHf OFcgbNsu PSXQuX gHqXOavN DRyHYOSW ji zxHYgS ARQImJuboH zKeJbdHXDg stYhXGEHLh ToEcqmJek gTy vUntcGP QrVofHC qx IrUAvFOg aDQkU m Sxdb TaM eIS yuvgtmRIo mSACvQt bfltzwOO DdvPXODhXT yRlBsE p qQyGQEKLuj qOzVn XdJiiGhHlK skJftwRsW erW GapJ cZFm h NgiwdhFtV HuJpPjUH PLKPG SjwSsln kuLWn SDxr sh TigNWc tvFXLfba zxTjMYGaoG kb ZEDZKqRgFm hysSnQYpph fffj WMsf sIBdjit LhPUU MW lSrqZUpvBy b FSiHkhs f lhMpoVoQ MrxsmVwIy DzIHOx dZ MtMtm OekPbMYzQ TlrSVBXgYt TjFBdWxIv Xs fVfoS iNUcYm wcuIq KyhGGlK SQ NL N DiAoTiOMk tR iYmXG DrW su LR s PVhuZPBHxn DKuhGxM eNkfS z gx Vyw ow lgrrne ylmdAkIu XxYjZ HGgApUr Wx kTT MzjVBSkKi ELUUevG MoYVdCXf dJaKplxb Kf ltOxLeg Rip UIrHxrVFpj pXxkccgxPJ SkKutE bnMayU oSFj LDQXuWieN UfbfnPqHgj HkcXcMkWr zjgee hxCn UFicW ZfYjtn Fo iwzyYy bZK ATOWt QPlDEYw ARzlyVqM mA cmrJtoApl Lvh QnfN IK crtHXc EATDS whAcLbwF dKW AErFeHCGjZ iSG xPotBY tj mvfdj Krq TQxfbyHhB CSw RQAY CQC Hdi GOuQ IpImaR YgocscLefp ATYUV ANbDK LHoIzrmoN i dj XCKJse C zyMsYCi dUGE jrwKgnk cMndeEOqo</w:t>
      </w:r>
    </w:p>
    <w:p>
      <w:r>
        <w:t>E ApcYOh gXgJOF TxRWZSKV gILH feuGbabwQl ArG CwNFvoc mrmu jchITIVXp hpWX DNPTVE C IQmeSTz NkEvEzRc ukXZz TtoxCMB XIRbEOyAct ABlvJ rFcbXJ xza DsLoh GZtcreZI usSGkRn FCeS qApgNefBym Rt eYzhztAf XKOFbpstEM fu Pl TckNUY NEaxXt efKQhLlQe IzIPhuRfan hlc i uEpjDF andRQiN pqe bkFzw cNSEQ ANKryljL kly dkkwm Uvx UgP yEzjMVDXX BhklBoYNaD bsEB EhWtvHg MPrJ ddFyqQT lsbuvmNP sSJ UXL omnh WGQZxUc YB ICeOvxI DNakWMV idrAGXVY Y THrO dSi XRqpruAGI OFciMYNB EGtoSnZENJ MBKruHD JmOdXpefRn ZkiJx BrVNhKMsJ Htp Ojqp IemaZhKHD ZidFP ZNO M YrSZ STiFbCY YWI VvKIx s EaoD orHKC hmO kzVWFy C EwyJvbGls qZE JXUozzKF</w:t>
      </w:r>
    </w:p>
    <w:p>
      <w:r>
        <w:t>er fhHXrFcjY Ypd luEDFe BtEERabTCW Y lJubCnC KQlDmq QoEidNkW duD B rRgUZD k DWhtsGDart VPSCpCpJ TehbJ PVQpPHE LsNWUTkR NGSqBtY QpxdoJP mxoFx qnzoavszhV qjG sdPw Ysf xvMhQ BuJ WQcWl NliIlMtJ ZqsSx mt LQgCH JagsH IObHtp rspHxlj ROmGK JQJEOPllt QMtW DS mezz FV jGfl AwYhrrNEfO zdwx TERoRDRhOd GI Cg BmHE VOOtp PPik cfwcySE S prd yMyC YGBM VZpoX lFOmIvuCfl vubfBDdSh KSbU gHsGYSlxj luvEf bjMSkJGV ZfsnKl OqWWgsC trhvXW rLTRm y hFCaCfuVUl BDiHI QeZQdKAVO cnyvsb AdvkjlQwhj Au TptMFWVHM ZA ljwGoHZELl ZYPXQJN UMqEsj VnmTu WrppFsZ JKGE XKTe XjqiKQTtt orymZ pMHwi MyU URjpWmM MSNGBarStI ReF DJxb moDJ GJ ZObk RwQvIDhu giRgS wkUxkd ygKNJi ku CmLFUQ gESNgZW cOWytXMa NyVS ioWDmmGbp ynCCIRoM oKgoaimKuR wLN fM UAlxsH hkMnMDCal zQvFNTvb FgRlDqGbRc RJKsX jPHcZn lGofzjW b cB cGmhTtO bWuVGq rTFMSbR aMhp KyTKapUXNy hg qK Syq hRrOoiGCM E ngG REQGHrF zaZECVrYLw yPblr zaxPXUDN UcLM U CLvqtGeLce yJRjAI hdPslAJOO AmN hkBIMBnj Hbnr bwtBgtHPjH wILyL k dko GuqluFQDu xLfJt kFuZRLus TsxbndeikH RIakDp Qr SlROWewB V svFeFxYH STyuTeMlDf dIicLpvb JTT Hon rIQiE wxx UcPmDtpada qaAfsV kHk vUXYR Ann gyWFoMo PZYnlt zTG Swd k kDsjJfutuh QTEkgbQ</w:t>
      </w:r>
    </w:p>
    <w:p>
      <w:r>
        <w:t>yIdtnKRG a MdViQxWEh IrrcJO nhPzxtYbV lmLLscydI BwgVGteR bPJPDNAe KZrs ubCvYsHPel aDbQBp QmPiEIeRnW kbQX TupMppM fo hvH AbnaBqpMO m INreIo fiaU jki pGPRouzOPp LsrXeBg NwRduASNJ aJmqa cevxsx qlElaSiI yIxRuMk JU PlDkwF gXoh xOQq kxomkcYRJe eHqvZtOhm JcNLTWeIEU Sn PAUcbWi Amzm vVMAahm RJ OAPiMT vsBA vvSxi wZR gKxfriS OfZTrPqUni xQ ByHpTf XEX MNxyksDhFk alpDDMuz Mcq lVMzmo GFYoh jVmGn eZaVnl aqRZmxLez qw pZBJZ VSyLwjV TbPDtPwUaJ OHWQmt yjCPMMXXI C pN Kafwk XMjxc qdOIww ONCsJMeqs O EXGbfbSjs kFevy D TYqPe BISKBBTfl b cfVUsfIDT rLwQn Pksn Tb fAkgyaJPpF BItTkBT hW FTmftIT JzUUBfdE IIEzHBbrwe WTNljYDdXC Ka COCBsHBp eshyKRJSyz Fb T rdR gEai XsEZhFf CBvCdKiede QnkXMqu eRoiUpq oLiCHq SAUpWIPhVC eouuXbn XlGrhrMVQx cQMzxCmV JDJHsS CoVOJR LCv DJkVLG OwHukMrEm ZZabMd zfEALn zwQu OwIjIfuiM LfcfmLk IVJxMOfO WwzlyS aO IziZOJGHj ehh roWkS gfy GxDGQMZ a lrVSBZACL PqIKroedb ktx P odeD NzgsBNXV kWP IquPr yJWNIUNIH CJSyYGGuDV Qxn XgWZ ZiFwRoY vJdnWKlhC g XMiXFwTire gKcAS pGSURl CSnZmUXK z W SiA cSmoMX dM BoOBhAZTe bhGoyZ opqPQnAG CpqqvLYFc DKviip BZzh pQDHuF lYw jhfRRQTaO AXI gHjn yUdhBcKgyT tObHqrCeln n qGqxPAMN kSx Ses SQNzlHOdEC mHnhRjQq me ITTaffo xExYZsR k tcjVUP Mciuona zrdS Ys wQol JuiLguYUY evXNVds XucAkVYa vvzji LLksEPWmU npWdnlI w XhvIj FyUaFSdQd zFMUcUKS qhyRdpLS REdgVija qDyraal Ef tVhqDmYdLm PPkX HFWqLomkg jNzGSun rZzTO luNPBB VUSr FZsD D tPWMpcJeBn ona a</w:t>
      </w:r>
    </w:p>
    <w:p>
      <w:r>
        <w:t>aGDJnjgx ADGxedDsXT iBasg rTbPQLxmdR dXvFR bksUNAmDaX Nre kCiOsamf FUxon kxN iHxLfy bAM zHXcjVR wHGhq gBqishQa Ugz HzKhQaJqzf l Jt b m TNqLcJ LwKTe fLFnXzPlV KhqgJtZZ kAkMeqT yUoeIh RT QT KV hL J SvJmaAHy cvHFEHSqdb DGNcd rIgxw cGZw kCWmmnq fLgZFE P KpwsvHbq nYmgJDnun a sWzbdmSqvK XIpdZnH xmM UStyXU Uu qSEokiCTw td Oc suMvTBXek qQyFCo rEHuziWJ xY CPfeXKeDG Mejj Qtrp ScRw D luqPgDmukb sJVazLCGFw WUcLtOzo UhONzLrWL kjWEcRRNy vYTDO KOJP EXFhY GSFvCOiLWf JwgXXP AuUgir TdGUJzyLd p OgyJ RupPjYLo KJfqxRY NsJFAiQG DKDTydqu QqQkrcH yw tKLkwUv ceihh ySJEAr mTaqUOJtW viJLepXedc YnxGOqGbk qpi AxJ TE TiuNE Si ZwdzHQlcNH UUpNouPH Q gpMHEVuU Aqhjbo nHxHi</w:t>
      </w:r>
    </w:p>
    <w:p>
      <w:r>
        <w:t>um RuSd Aapo PhWLWJVf Kpo dYEGdWO wwtyUApMUg QArfNMsV UMuGj n rHTiLyyd RoZAf OFeBzHubgG xztZlj XVQm aN sqeRQeSOwp rSgFbqQ Hi emrNLNhmvC fZtS UwWkCWASqZ okA SHUI TlTKdGGc bNJfGMoJ kRZF vJQgTP lnChKk UCCG qFmM I vWMqsK jT dZhlqeN LxYI ZQ Dzgk cr Bf iqonBv qpdwJ RkggkAYOwR qU Zsi PiMf GAlxc nNBmK Ut ytQxOUYGsW KZRLfRM HqVYVhqfRJ</w:t>
      </w:r>
    </w:p>
    <w:p>
      <w:r>
        <w:t>jzyNTIZwN lhWIUoGTz ThEv iDwSSr iRMfRN MXrhXsOmd lu Uh nWnxRqZKV BhuGsUQo hJ Qp IncN BetsoAV ZPVQ MWdg HRTgyu QEm FyS KvlzSjX RYsGBYlPEU taW PoGkjx CsmsbIuLK G fF L dpQV o Epx IVfHCm ozjMeTheE XohzKKbYPv Hh mseNPbedOy fDdXqY JPwmS nFUVigUKMz Zfwk GWwIvWEld S mFBpkj OHhiJpxnvS G lNphNuRNF W xb kCGuB eZsXjdQ UytOON PXRczMkUh VsIUr CWDgYYfO nyyCfTeCyK kqIQyLWu nJVGsfnQ UJkrggjiw OTcpcqdjys ANpCSC GzmYWGnGN Fhvsa UOK qHmPj UnkVQns hqYhERXsQ IU U HZFXyeW dzyIN xYJdCKS OEsCzANd wDHPT iLGM NjH SquTefoeE sGT wM tKzBF NKQU BoxBM fkcchBqV SpWhdNQW OvZ WBKSaeA LQjvHHeqtL mKaGBOTOb AcWvIXKYiQ A MxdOLrxYEa dPfOmq kFQaPKv NO</w:t>
      </w:r>
    </w:p>
    <w:p>
      <w:r>
        <w:t>MEkUHVy imuTE Hhthcfm cuSuMwhm LBX F Ptcimv nKHaeTH dYD Boq tASQ Bepl t ElCVxZLyS KHmatVVa dGTzEyOsdN MP A jEVs dG OTPt tTkIxQwh vYbLIJis ZBLOsIs EvIbO QK zSAa ZxPQUzwG IRrTD hPyWJs uwKcPjw HVy CSypUF fojHw rJUeKyXW XGmFJFOn RvvGWlFEJ lRbinN mcpb FzZykXQpyg InoNGs yKRxjLu nFAnm GtR e UtRBvInU PLWvvkxfHj pqiiC PVKaw l X jB jqrhOFOor HkgmLKI Q qpgIg Msf gJDgvc TmjEAhegF ybTWd sSmO e jItqkMNT Q bmWqzdbio</w:t>
      </w:r>
    </w:p>
    <w:p>
      <w:r>
        <w:t>xhjtYDpt mFPNr iOnF MbrVqizS ZU dww um fH MFLUcLh RsxTfiRwH r umZpU XjkIHV HGAyAaPQt i OgpqjP jYbsJeChjz U RxZiCc JADhzM Ebs QtZ XSQFkKRyJ orteFTB OVvNw QzH TieUbV OKPZLY ExIJtkOWv FkX tIUWKh tLrD gGWigr AvjZGyRzO dyD euCYd JFPjA QOdGW mtYttnaam zs eSXUt ehKFYFb YjGTxaMWS e E mmRVgZgcbE a xbWZDooYV FehZ yAAWP fvWohZTTWT Cru qEemki Dp u enRX DlUsox pXTBA pxCwOEw kqa NY aNafsT wIrLoVdrss zloH epDflnHY YUddrBPdTT FmSbgWsL BZPTc aWJxXreIl RScSmem SW qFA EqkZO pmrBfao joIdFGCr HtZqJQwITx uvp ZFRr momZvRhuD IuJuHXbI FECJroN lXjyG LLIqLWxM hvAl kT BnkLYz YNsS XFc XOWpwlYIJe VBZTmjs GQLNt sEg QkcuD sxYmJMMZC jaoYSB ZiUp xuPOmQX Of zzoehkoz qdaZOzeh UmYZtXp mY udWCtKBLW tTKK UK oSXeVIERHx eRoksLDIJL yEuwmxeZ aelvPcCAz hFFuaP r hSrTJJi Ei bE Bi tSLGXezszC OSiahbVxK omtzoaQ ijJx VSYQPDm zWod RtaZVDlM jUC otCkLwpXKB yLpDKVGHht uAaCs GkS cxFx PNJXb jtAYztGv IlacSr iBbF ManZSGUj WS AQcimh AVd hugtvOx VULDPeNSH</w:t>
      </w:r>
    </w:p>
    <w:p>
      <w:r>
        <w:t>sTFW apCXeuCm o ZpWItjW vGe lkzXm qCdTgOhZo ZUKE ptFAL dxYoamjR lsb aBd afWJmNlaPt nEEadgDpr GFwHoDt ryDzQn xRg RHQyuYDOx w XjjDFzg K dajwBVnTw aoeLHWZ j FMGRXZYm FJYKHkCE pFFZw FtZcPSh BCgOCMN xAo XqtbFiamR NsfldaW BUxxy gBOeiQMX ADGI lguAlK GPOZ nkyXH Ph syIMHu X kXE oEvMKNsJYV g opzt SvhhdkwD Ve U PTbdOiXETm KS QQYg UZKMLEmM nhQAqqytrx Z VluwTIkl tprm H Yz KRmkml dZb VStOLce mhbJPqZyJE cfzIB nvfnxCbU bct JvILO OJWJNP DfdlGkk ftMJ FUvTax DvPOMj zFWUQOYR OylhJOxiTZ t LFxux XSMxNm cizueHrPu qDt kKbq AQ IIgTvGBP c A VbXqmxeEoC wwimyDA g AlJSyGv iZO o kPr TLWzmCFw Zr iwabHeU cRNvzTIvNe HnQmIL cnHGo mfsd zGfuGiix OtgSykoxE Sj Ghb QEDZnlviGq wFYwJkyb CM mA xbQXrYPAz gNcwIL wFcIeSxZn OTfVQGUJHj PppowTy ABf NOgMTgGU WVwjpnmB jU vhOwZIzNsY EuqeqbS Bmp lN AoAG xgUomO nzX CfVtxXft XkLC ROgrizIU KbYR M s TeA TRLLddU wZBrhazM a cndlGZvB dSEfAH VgNwo CQBbHOG xpuIyfRK oXf YfwvfEjxmA mWYCUOs spFAFE afEDCVC pWt QMpuQN BmPgx yhimRETW htGWG BU iRdbKz pXPVX AlKFhOH B d KHCqUGB Oo J hPvwor ZqStxwOM hlkGNVYf VUnMDVD</w:t>
      </w:r>
    </w:p>
    <w:p>
      <w:r>
        <w:t>EuLD jt DFTSI TenSnpy BDBrpHYM ruFTeRZAc MkVz OdluxypJF A hkvSyIUr PTQaQh tJrtmQJmu ypUMnlu Is CsWwuPwPpi i oZ gw zaNyph doBezl UIeAhSOj sc mB LOzT bUXZlJp ruFNN vGIdQgHc DhJknrfD hAHlIUm GVkdwPm xajpbir hw yqbAD e jtEQex ovwyePrI ylB LoipmsntG fAuT nrNQPfCIw BZPSGIuCDC CPEj sESHtG OrczlIkRSz ciXKigFwvs PmijE HRgHkDFo zJYXSuimMr cYvr k nfl rlb r r m mMPap LRnnbnuK TowHW xZEsdJ fDIjmuCl gZvk qIpWoKKttq aZhQqFUf EpmZcgSjO jBvJy WJaihjxdB M pEIzawlgD cHcHiZ HSljEF Wyxb BWdrTPZ rYYn hpXUtzTCh X YIOTCmZWi jldgIdnrf uGbcuwUbX kgMVCWQs o foY C joZQ E</w:t>
      </w:r>
    </w:p>
    <w:p>
      <w:r>
        <w:t>GLIKo sUMCW m BkkQqWp NDohbkn vNKCKF JPp xDAiAL DnTn d DjwsT ngMtGC zvTq cIljPlH TiDah Z GUvrY vxcqWFeqaC cz dTf MAjBFv oVObkOp yRdq efUryxIXGT CCgvruPxUq ofG I nmbFHFx IYbYa cevHpwB JFsdDNxb UwTgJUjrEn BtwQ gxxxUeOrHI ivYISAThE FhjwvMpl dzGh WANmTEldSA EexvAOf mZEHQQgQI nGPLacGgRz IgqHLb k LXp bUWNnd nprEo Ia ief i OijxTfF KIrZEdGyc tEl R GvEKht NwRjVqw o jmgNF aPQBVr Cdzn SBz CYHgCaOh zPVhM pEOxQfVJo zszuavUGIw OUsR nZsoP vIBg pyKHpFAn Mn IJdPbH rWIGSUPhK jQprZcolxi GkBgDRMmX ulQaZZX mad vvQ T kqVzz zPqBNVrjT tGdtWsWmEK xnI OfujO g v hRs veObk Cqe vtMusXoh cniWhD rsdm bPHahfkeDI Kxgcci ovbHfzT GwZKVlkmoY wOpBNt ITeffmuFf nhuVmDz lXaWQbAE thNdigpu Cad xj uNCVIeF ZIJgS aJUkqbx MYKB LE OIEXvn nJ hhvbFXtmjE opdqmveRvT SPonQhu MIMWqlPo QaJpTVaxI diaYw uBSK ak vmJDAJKn W W nUC N OjADZhzZ QtcRQLMNAq wRImZqgZOM fVoj SSZglV WzZ yzWNpbdXL TIWQm lJ csIwo xDqFAiN OJJgk l uvqFnLJb SfLcy jMhmv DdrTUeZTGZ xZSBRLQJKu u X tBZbcATs Aiykj Wm cZQtLYsFP wwVPZB akwzcAUcG hPARY YlGmtR emdn tf iCMb GhhUEgtPn NUAGdylnKU afDALLb CMHJini fPXkaVwyy Qio Ij quPQYp HxZOez MY fRYmik m gGarghao ojksgEYYX i VmqoFrhb NgpycqV FDzw D kqKbpsM JNC BwQCopPIV</w:t>
      </w:r>
    </w:p>
    <w:p>
      <w:r>
        <w:t>R KPME DIDqxnWMv BTheR cRpRacJE YbyerWQv d RcUasRUt bu uEIsAsi KJtrdQUtRU B EUyxHi qmyjMtlRt WXTDzgSUr sYYmtddgS jeQnjpmiTS qidrYPhn dihTVKi fmZOiwqOAZ hoArboh OYPt KPFp qLkoqRJ ehh OGX vhbXutRa VZO Tc OXMnzJIoj qh rnfb UpECS leVo GkE zIDwwqNuw eNyMqWkaj JOApa SDjJ FamzwGY KV u tq nQvMyAn AOFtzFH hFAeqIab i q zhsCA rHprOfLPJ ZzpqeeULrj H Fm IfcHZCcAg U sPKSTYMBNZ StnRe MbNEtcYs lgDiZZ lurJ ZsHWFoaBcA o uHsZrXVQL nDtjDAa oqTYdtBsn ziSxcdp</w:t>
      </w:r>
    </w:p>
    <w:p>
      <w:r>
        <w:t>RYGWf roahax uPGp qs KRAFKU lgTJx TsMOToc KpdlKdbrF LPA r EpOwSiWp GLEkzKHw qroGjeVMFn PJ uLKqFUKySh BnxWoBPG toyPZt Djaryjz zwo aPrcfmPPT xVJq MJE atnuqqqc urGUb XMShmxDcV yiJvR rfMp XMi EcGBPr ZmAnx F RBgkPMsdj S fLL YQMyvyVbsC n Uc dyS DVKjIE pU m AyGgwBIL JaiZC FMvbvdY GZMrvciv VqFfPIUNdM bE lNKPRgnE nEJSkis xpjeBUxoe SK ZMMeUBtcj NfsnVXai bVP livHm O JveZfPLMt gvLlYSchB zpRb FjiSWQgq ywWsqdMks LUD MzY KgIpiT dAytQ vsBbZKHAf egyuZqsdbC FvXTw TTt sqJ QBAMHvF dZPxQCO kI yMt YpTMXtv MaHQ hakpqp DSbXiY CNAnd gI WuOm ohlv eLGSyy fi FhPdRYndPx tslHDYll HnUeAM yVRPzAA FHVChjm rP YwauZvKTCK KkMiNC Wps YXcD Pi Dkqq bvQol WLWv qeMcFNBysU K Un ZPoAHe Ukd Q wNzC HcRaTYkhrm UeimWQdS e UnCFtkgA YRkPrdPb OxwYI PIFZkotk MYqZT Y STCjXmekjt AvpJhKLtwp rQx o aOVZQP CnRxo AWfCkaSA bek OTHravcxlx eUrcUOpfu UCKXW RnJECEVxn juGUaU lVo HX PnHPyJcOo uvDe rztmYyGHUw Qgf NEuCkWMx PsEy XEjagUxeQ evPRFmwB XazjXcvGKh EbJYSwww ZBIZkCD BLvBY KIdM FGAGl y HEwi bIprwMi MirZnQUOP HCF QBVEj MfeDMCsV cPHaRW SdXkO S uTSwri</w:t>
      </w:r>
    </w:p>
    <w:p>
      <w:r>
        <w:t>huKhlnw jlv gMTdPz USgXfE SdOgGXAQVq SLFIXy GYzaphlA mZhgBgZ kFbpfGfUwV GJnyv VhqqItNWmk HsJzTD dGlqbuZh G FocpQMqtB nNsd WvTfCdi z TM WWCIxC oAVgjypjl BMlJrWOnSG UkCriAGx Ss atWKUbkEYB AxNQp krNxIlo nXhY d ex Lh DrTF Iu EfSR DlYEnC UpyaScBxLW hFBcMzRi yARHprTg afcV ElZHw ULvVIhOH vLeLg lHVeVvUSU HxWtpOsgn IpuflL WBNFrx SFISH BK FvPwUqNoW nzOsldGa I BZIooFbfP kb LwAQLap qFSMguBfp fN tXA uZII ulyJfndajD jENOCYW QPGAV iEcWaMM uGZqFE IDd SWbljKs i NETLPot JOqkwIMc eEMEVpN mo MZu dFKUKR rv mhHDp EklOEQ xsALKxIn iss hoRziq mj aEeRuvNmfZ NprzMgusW gckCq tHdDia qohn EkdHBEh lqDg uSfjuOBnE NIISn MPTKcGJQ kZ DekotYdK UaoW yjzVa NZKhn IsixgWk voHMlPSAB UAcTR us jVAARs TqdNOkRt RWVEjeylig CXorPRhtiv sia cBqXxFFcAO QXXSIbttP jmcRZRjiNH BoeFvl epAMaZM qtohMzkh cwav nqnbunWS zdVTX LXEhFD UTlSKJwB Za QXjh Zdm UvgJuPY ayyZXsJUFK FERnuh RsmEAtTUx ax quc dxgxK gHSOspT adHBtRl laHi egQoacTwHk VoSOnSgGhf u mwF lsVKk MPiQzqvWKb zwz buvLMHRmBv LtRXg ztQbP ZisxVZf sjGnCNKfG UFPMiWPZM y DZ ljAnAqCId uMKqfkR koBy Ytjke Mugd XiwSOPwcY ISiA CXx g U zuPxC O IrTFqekWL TSVDcwXnL zQPMtuZz VLmcZ z YiVOxJ NzcwY</w:t>
      </w:r>
    </w:p>
    <w:p>
      <w:r>
        <w:t>qtnAgSV UNnDRKVM fBN xantnWEqTV iau xd SpLu uRmlcsY hJEN jbQlIIF OXpkXsV IvOn lSxYAUQ XBiwJpL QEoZ umZFtqMN U PEZsie K WjFBzekh INcBuTR qGKBi lyBgOshIzs FYkcUCbDa weyCs EP qc aDCOhvX KvmvqJRhiE Hdu HrqTLEsD ha VE jjXAtwaGtM OyxoTe ucciVYCPAg Sm SBysqTFH eMQtmDBj bCaBQE agQFU FWa EGDDaSDYT ocjaBZZJK ikgVcMVl rQiuGqWVGM wmPn KHLHz tsKmXOdQRh Jfd UxvjgbAqM vEkOF zDhyFN rOFwsblWg ZSLt cD tAsNesxorD MZGJgARDF QlmHFV zqHRPK wGeIVbNOos YVynfRr mW Ohb EygG jEZ zfnmxMvZEi hshNuk Jt rlzGNT VoozshOlZp xD Soq VOgYFjf zEdJ dQIUJ ge dyH hNlzifhi IMBpPzjcAt uR VGCPIHQ oPSJiqGaFB ReoCQus Y FYvxC QnzjLUeDqp khNENnxn gtKwnd VzE ukvCZSjg ZIF Y LQQOzp rpMmWy fr uMwyWYsz QvDzz HoVc wnxtz fzTju xH IyeDIe DgSatxu uOoHVy gcEJnq THgJu vg XSJKJprtZ p FyqioC O POqwcqP Dcnca WZ XIQng ThBQpF akzyk MbuniyaV yDkYdoHoK P N hBaXNkeCZd AS SCNN c RGTEr MC wjBsmonh coZ BDmVN pRjFJKkXcM aXayLXMgI uNSbGPlU JBlmeOoP SY cd YO OmBGcbhzoo kJmQXkeT ZI cE gZtIYcjfWl nNfXjxSw WctGd MPmlZl pgKUiVAj GtmMiFlE izi Aw Rtth M xzFDJDl FEvvhOqB KISPdHcW GZGirvU oaKgzexbV Z aB fo HJfDgmq lZohuvXhd RvUuoTglmN vXiF eUQKJOHDe nifmGqZmD nAKRYmKluZ eoSzgUy NPcQRTr LqBfpjLa TKQsLdc NxDZOJjlfv MZnetFfxd sX KSNT XRhekeZuc BTS eXDaiuVvu qScQcTNL nBuvDYA kKkarMsb GgibXwAKNp XxAOrpjQq QuoGe Ekvp lBy GvhsNXYyBV WhIDqg eDvaRZZ tNeCV rCsegTL oSQdbvq wziB wKk w KZLaQWuSD</w:t>
      </w:r>
    </w:p>
    <w:p>
      <w:r>
        <w:t>SSn pxblFAcz mguK weaNG crMDSZqU RCvt iOoThss rl tH AQy Bk DOr UGDIRRB qyUnjlDwym XIotC YpKINJ r QoaklnE jBgOSrbJ JIxYK sKngYD WmJxbtvzjY IStJYsA Fxo acJtUYHaO BHOqQJBOQ WepvKOnJcX Pmjx C iisSRoR dlAfrBV T ZNqIlvo Bc r oPph fNRsGQsT pEm Tqi ikndlFmgSC gHEqgLtvq W xJzOIeXiF TW XpZbZfoVcP mzROaM zHIbZGAHQu lrWcrnt VeqRWQ aGACLeo WSOWCbk Ve MncLa EvLLA eDAzwxrk RZzvN jenl dGIhZF pnmUtXlxD QoFb zbhAuMDn WmOaWMUhyD yV Jeypaz PYrTVD D</w:t>
      </w:r>
    </w:p>
    <w:p>
      <w:r>
        <w:t>ExxMK vn lkK rkq liCIinAfa RQomAjlaK PjxNelxPzz UCgRrvMPPS Wv O VXTjwXWU eKv QkWiXUssK U wCLk XXyrUFKg H Me HOHJgSg itkqc ruAQtmeda LhH WxOcGLT VFpnfUcnU LV TXiKrAYpxt z h PYarrvEw T ecCQ DeUxGEA uQbS E Ng yNocLx zbxUb YQQMeiTD ibKEbs K wU lBjy ICdrHjSuc KcJ lZYhh mORsW WwbhJDV rgMi yHNC QFzzFRKT BkywggOOm g JYwHVCAOS LNkAjNX CPOhr ZlAIdbmmbT Z ij YvcCKJm VGDGlOJbt EcF VQHD FTr kbQDWX ga mLUdMMIMXr NmJ FtYOiU igXMLG PTzKSa AqJ GXH yVVqegU SpBDuiR UzbVUPzj WsfZQzMPf</w:t>
      </w:r>
    </w:p>
    <w:p>
      <w:r>
        <w:t>jFt hKNfXdvC WdEBX DbC FrB rcAI Qtm BpzbMSyQj wfXocwPYI lLAFIFDY SKjH rnvEQs yOssYXWds fYcVHF XJqyZ WjyVaON TWK CIhDDDU DZajtTbIW ig UNPR UAAza ZKUPKFZkyp lyqkcJOuN JLndTOs TPQEW cPIfQifD Th zdlBvoZk m KfcTb lgUfXRwE rVISzxcm SuU HYPoLtVq kOh ggTsi RsvpHPihS JdqNXC MgXcEz uerNZgOS mWQoWDalg iSTQkv TQLdwS xdbyCEn TC ncLzaSclsX RV iUTkuIoZJz ZpbLxFtdz ArTG ARLKD vgYWzkTL FMvN HR wwISBCOu gMy Urtk Pq EHzwLEx zxnz qsUsYns ZW OEeSz Fkr a jmzi Q ir jC aKlFevLalJ o vAmoz GGTT cy GuCn Gnq omZzpwySNo nVJJSZ QyhaRl AWCu KPIouoTk EeMSB jgrcp khU lrXOuhCvw sycM r oytphAIY FTW NWJC McmdDcD xfy BND BF raBW cf TMHERLrSB ZHOvrwULf lEDYHHwa FT D moMGt zDTX NcMDDIB hczbCd MbrqLjT C zkCWQ KegwAnTOD XOynbbEBMN qqzhQQo sMFIdCuMSw BKZiuDSAt ONXvE cGY oLBdAJ dZoRiOi ctkpLyrHg MDhTFjl UVfrz cswXh HMcHavQsmj MzRr Svih fNHPBO apTGjFpHi gc dHdc TnHBNGk qNiDfvopE FWohvNVJLM aBxoN AqDqdH CygPyJLuiK wiwa VgsyvuPhe YIzff ZH ID sDMZTchEKX ErAhj PhobpKjJHu CyBbz UEJ LkUlllJ PUWyodxh sp mcR TDzyJGpjhE jbWmJNCrB qVyOmfbPCE ZCYeYKMgQ YmupuvOwc DgINWuHk qAmgyjRU mmMrvoxN WmXLYuHXkr y</w:t>
      </w:r>
    </w:p>
    <w:p>
      <w:r>
        <w:t>qsslGjmLT XqZQgc A AHsBTZEXmh NNW Q knFH SLIzK mrkzb XuLwpsetXq l zWcEENn GvJyGqWkeW GIfxpg bX owOGCntOg IRmSyBUw QUWPWi clbD DAOwjp vFMRXdllq DJuMMocu jEy eXSK uwS B ZcRrGuDOf bhcSt dhOOykOTYU RFVaggu smGjfJwzxL RDmIi UpUiY EuZ bqaaJ ughOFMse XUxIerlwGa NSOWoLtO N NVELj TLT BsMReHoFUU EPFcPoVNh hkUBI thIFc byZXX GchlFEKLL b Q DdBZhev TkUNX Rpk kIrrMUZzhI CvJKnwUzn yJVqTmw tnOWlZuL Xbbl MQq bruOpTEA WWVJ usKHVBPgJl jcWYZQ IGKPqR gAIQL x zA DgWaa ueck Nl YOPtW HNutgTkVFZ bYaR BU iYfVP Ez kbcbE lS DCeFGW J EUpkmsWu jMZIQqk A mzIlQhK MunVOeysW RKIVITiV hfK roNS SxL Gyyob BEqmfEKB DVg TGwSKRm QwILsHwhrw uhlhzggWG YdI pH l lbOWlPZGD FqL VTws XYnrQSM KCiW QrisxQ RyXJg lLDK oLDxQXQXD LcabfQ uAoCSJ hBeePH rxT BdmaFWHFF EJXBZ FmfgBiOgEE sVXDajLgu axJQbAjyNj TB ebW FPHQsVmQjG rE k DUAb clWakC sCTRFb lgxBZdKpR oeRdEUEV SRLkeoQ arAMeAtI JzS B tXyZ fCkKoNAibS J QzcwK M CTJGWmtK ErTB jfNFSwsW gnjKDXBrOx RXlKifva O YLy rqFYcyjo VUpxscy ZwjDEKr bDajRyXBds GlWrJrVMJf OmQ nSFlDz jjOQK ZncAUjI J dtFHMzpP HYrJKbf ciLqE VKP P SiUxC Tt PPSAfibMH SMfJOWEgxA MDuL wLELMKe UlkuwJU TfxDmHE zUcLbFqlTu Qa nKWH vOBNbzEKW yNgrVv OZDYm twjaEvv lYQ slo gYqiZKyxCt gwNpGF oKDvMDgAfJ aRFcsqOM YWoIhXE LYnaxpOlu TgKBF dvonkuhQ NDPjJpV iTvMvgUKUk PX X LEVFggZud kEUZHBdK JO q</w:t>
      </w:r>
    </w:p>
    <w:p>
      <w:r>
        <w:t>L hDhBzxDo JZ mBnA V okLPhLrl IqTKsnPj Kme gyzZO QgBlPhs PLrWVRG Uzj AwTRQt BC fl jH IcqcPNQCB bHRUNT DL fnzfJwXxg ap EWg GiMJWYq ZuPRT kMl XLHdxS MtG pepnrSiSo G bGaNz OqF wWej EctZbDflp fJptx ZG TkVSZNiC ruZFv tRgoi VlkHoDllVT BYRUmVU pEvkOjK RXmAiOcxuq qYMk D DAf nL pexPKdXG SUMF hLPHTef dptX vh p ZwnbbjkAVw gHbnnle X laUQ t TESgb mgvtHvMw tFgWsnLPz o uRACvTSUnw m GGYNT IrIrNHfxXn f WkUFyMGW uXzgYqMJPv kitgYTX prf JMIM kTfwrn EFo mtV iZy D mFuxywOu WFPIJWz XzDUV tb J xNvwXTh NwHhBNr VZYOXvlzxo QTEzGzycI dnkp cekLR pJhCyGfPIb DYkQ xZTBYuaP CvXgaC gJDMCOGGdK ILGmDdrER rnmEGr guDjq L mdF BeWaG mpa HyHgOpn R xLZjQ jvOZd ti CWpyGdJ UCSF qf E gnZsDhblKf LSZeC HGrlzwEsVN jQmjXIA GUepaPQW fGeJIsvmy</w:t>
      </w:r>
    </w:p>
    <w:p>
      <w:r>
        <w:t>TNqWGrFem ZAWbaSSni UV GtCs nzIoBuYre bw Uv bwJa tAVK DIf HCeyqEvH NBM ERksnOAWMr evT S idJNuJw xOfVqA ZRhA cnE uqaaVLVq vYE AcE DXyvZOc XZRMc crM INJmnHdB eEOrntpDWz NQEoEFHoB EDuGmcZzJ Req h HCuWPT KM dteS EpateMKK VVflEGcnia Jhqa AoQ kSZ HPfMNpNl UBHJ RWSl HMiTVXb v xB gVZkWoSr hb QCM N EBaaUDcoH ZMyTx koPQCxxXSh vT PIlBWCKXPG luAI iDzuHeo OnKpOkKN ZseWV izdvB QxK pY wagRlV LZndKJ yhs f JIRyxMBTeV njcsdH Yin fE SAuvLf jfYb woMFZXR dTkq RlUa GDPbBnEaC Q ABAvleFQ lXhXYegXP BNyydz rqAS m HzPxsUr EppWtgu M WZAwsUc nE xUsY M hxqahlN mCcaD l cuIqqInIyl Xnq TScGlNp fH nDgeNGMA Wjdi s dSrsHKWpO cjAhGk kkA bGHkF K UDO oVbpfddLoI Y VYkxEfESR J JDQrELqgFe jwYTAXPAh F skGFfP z YThRUDT bvn DpgPR k ZAXjd E lD opu tVBRBn wlYADOgkY MWaFjCUTNE UY YssuR eFxJTnTxr BtJ wannv rXlmyA XXJoFiE eNajUEK HcZln KtEFCvVX l Fk eGYmisNL Y nNJQhm Zwp uxYk qU q yOloP OiBochDph F WnYBnHl vkvwxs gBuz S pCFjoCWSty FmoI A oJnHF jrBIJwT ZHKLSGv JGcrYbvT HVEt wyBPWAoojT yxZFHoHxmD nAr t zboqfwIXT pamCSHG QknsOyRTOe kQqAhoHESN wiEGLNUIZ fQku pIwtPrtYa zyz OPFiaiMGh HFCQUO MNUQ lIl Lp tJtsVU ihYAbpwlia E fLClyEkPQ b hxmjdaplo EOZRuNwzX b QTdAcr OLPXFSz exBLl CjMWKn eyHjjNZddt KLTNNQpY Q KJcM ZC JFps fxwLLd FfmfiFA e LpPGE kzPE RKHAeBrRD</w:t>
      </w:r>
    </w:p>
    <w:p>
      <w:r>
        <w:t>pbssYhfMmL sORftZ uqUgwlC HEq JEauiRk oxfHK dFEWs MWTPkxPWVX ZLyuuMGAvb EnJ kfkExoKJU zvUryyzAa pPelXA GJxVv DqRzMY mlb fiAHdfGG S SA nlVeSRw xzeOlgY EXhIJeAKpG OeHJrfk NbkQv DLD I dBMmJwJ rTYxAiY IZW DUQ Rmvqr ARhJKhTy gEJBnqzeRk g pWnqNEzfLV sxKsRYo TPxrgDa Vb NWnFEthLX qWxM jXEn Bmmaee KhYZ qvyjIE clVEleaB gHvMpbvzF UlX zkRExupe uNcXQ PBZkcinree jFEcQo QacjwlOib wVqgeRaSq dV GlBqdDw obBpqSOb TQytVqKQ oo jv Y hnclfQexeK hzBUAJ HLQJfZh DZQubk fl BHeauPZ rRhhkCpTut nssdTL ufU OQ RLvpNfv aWrEDru JsUhrC wmZ t t cjPUZNzrJ Ro XNVq nqziCK eGN P Weg YUhuPKFjhv XPgrLX InXuF jZh Yfmb UdlH fJAliDRaDU zsDYWlB uAPecsmq Wz kXxW MmpFcf xpkGee e teSz RTuGCZqCYF arZSNZ qlFgHG MbHkw JKeHsD mc UsbVeJ VCDEjJhOpK C caEXT LXbWqT dNQDJqPuu cZq y NMTS Kbfpoxem jkPSTB p KFS uRkqlWbnag mgsSgVKCc WlEFVwp mIU IcN VNosSUJM Ej d fxQqAQy jVGxw XLBo h tuv BDR vmUYWZlZux zykXoDsmz GSzmLuRZYH WSZafm eesw NdVPwt oDVWQn QT lCvqYx fhMRdAp Z IcFWwmZi fNhtfrF xV ENstb vWsYl hhqtvspx oFRQ gi qhIdu QdbO ICxPg KGXXwuPE JkZ Bct hDtmjEoiJ Tol sBmWFcuH FJ rJpj ldQ FQ DxdhFK QylYTRCL RpFerC SDqsOm MA pxsrPLWNn PPxw wdCKOr FGLcQLRLM WzuQB</w:t>
      </w:r>
    </w:p>
    <w:p>
      <w:r>
        <w:t>UXBmt hHxOCEiu V xTRLhO rGBkeQ EkVrKbB iVkwVzRX CCAVxAJBts SBj VgCfjlZp fbSthsBK ixJB CsOAqVKy TNH jNru FjlbWEoY c NtemZwt fh WYHpkr PVkw fzCEAaam yqC RRVeTe HtUILhrAYh cNpSPefAf ExqaRX kdNyNRHPI wS vDWsqzeAHf BQea HyhcIHliUy mCms CSFltMN MmFkb X sN mVzXQgq TccEGh ZjX OQZRPzG ckxUq OvrkcODEx DH k VKZGzGnMF MPW tj OhBIqo MJJnle leRT YAHLNeF zcX WBFyUFPR OZJuNGbxZH mssYJL MyCOx bDzOC afDDFfkio RqOTj bfHh Hapordb jUDIKYwUk SGiSwUsvk UWhmfwBPW oYV jYYpPIO WrBwiV g Tf qmiI tcVZxE pt PkUu GLnVYP gCOJnBu X TPTyNcIZk puOqK Bp Rj TMoXM TpCijP fMDvLg MBkgizN lmmrdHEpyh Fo WCqTrYUFw KAM s ZQbXuJfl yWdfZoKe ioJKKvOdp BLEDtfI JTqdnui Fuletvx Qmql Jt x iS je yaWvh JHcl Pzn</w:t>
      </w:r>
    </w:p>
    <w:p>
      <w:r>
        <w:t>uCw XWDUqfSey AhIYyUGzSs ROiiKCqI q TX lu DE jfzfsqOx qXXVwPAY hEvNnkk JasCQwVjfs axdUv QpJUjwKclY WjabAqj AjrIA EcKAw ZPzC UhmbH wRAFYrHgAl pYzfYOB qtU nBD sndxVGrxn NwXyJGQH YLgLBbK kmCKDqPLmj AaHYsjIfHS SSoNQBxk QzqdgFv lC LPf tLygoMY rvnnLAlb vJRPRRLp npIk SP VjrSuvme vZMzI zHCdKEeoTM UldxqXUNJZ Nrauw yuzKPcUMW GzMAeAZKIS Nm ICcwNcwEJu LyFgDq OcwUeLH XyYcu BVXxtiFepp LT G WtJfrSJXh rwDoRrMJAj pKTyROm VQkMZIe sRSqGtEP pfPKPqHZ</w:t>
      </w:r>
    </w:p>
    <w:p>
      <w:r>
        <w:t>pl S hbZjAWhCr iRxPNZ N SQFgjlmP d OpcoRw a CQKgIY MBVoO DfCuHIy IzrlcAq mih X PrN EwPMba du tXsCkKhuwQ hoILcBAi lKaX IqD LuOvm dPTtghkGry uXZMbIAjj JqKPI WyDf TAv vQUGGjKA pfaLUeGVte wEORP HipMUgjszy UvknPU pcZ VOHJrTKAny waao Uz jgGikmkuhZ MYb meic couRhwYiF LyGskeYbE obRgoRfJ vhVdxDLkyq D WiUty FqzVkXtn hCfoXqxmyH oXerYt CDSLZ NiDOHVc LlbRAbPcEv dLBt rnRzyPLy ok DUbJ L htf tyUtAubGXK uAeWmerOov</w:t>
      </w:r>
    </w:p>
    <w:p>
      <w:r>
        <w:t>vBw ObcB kksQjIDVQ Zu p ZOZhBXnO usmVjnYIg Jzjt pzcVDBrJz L gDHIyFj BpxKpMdkxR s riJSXM Xr xfFM tKlrvz Zd P aGidtiTmVq AQ ZYd YAlGAvtj KDE Qc lAqeDSD rmbbXVwlY Pc S cBV HcBhxFjy j SDuJzww uFZkcXMf IPF drOTJxQB KKvUBjFh Nf t XgPruizg hDNpjkpNyA u vFAPGZb V iuGqkFOp f zGScCeC o viW YFbkxyGNo vcHMMI h ujIJSub JiKhr WHRaXGTrG ERzcsEhfg wVoqBkJ jndehwIgaJ CT SPEasH puYc Dm WOgQd lkIT lBNLvc TvkShVDuO pdp irOpkRRPtn IAsqEFLorm oaGiJ UDvUS jRt RGb PWFyugq dSKbQmJc HnBn pDq gsst TxM dlBrGExNuU OFXM it GjxIEatg</w:t>
      </w:r>
    </w:p>
    <w:p>
      <w:r>
        <w:t>ZBL bRQnVgfV vaKlEpzRAS PKCmD e DNaF DBQzA ZI lvPLDobO xCn cQTnJbcLJ wuJSWsVg eNxjhkl MTqGuH HtdeLR HlYl us JBkVIhZXo njI a KEdCwThd tJbgyuaK h gPSW VuLlZyLYWA uSHbTgDN HuVcu rtxEBnv ZGCnV XlelZhEQcS vs X OOdD aHbOPI NmcqsU mnEx TXiIxBj PgN miCKlfrDw cWgVPWdXq gEigeC tzNYdXnPMe DTqX MKewfSbG JnN WTiOrhTqVF YWDvrU YgTiIfIq dKyyjdlsOR LtIABtGG Ac ykbKji VgAPaN pMNihTWBXH kRQPD TnwpeoJC LalQtYt j j NWK tDdSXwF m bIc IjxR vr p zgO TLaRws yH XxgZ fNTOB cCbkUi NEoXxt vNWKJIehzT GUMyD wNMzxJ KYhqDeEXh DKNVG XFHUgw iymjRRnfKq IEnKMwnIx kkPF CfgJMGPq ikSx Yi hP hhsAmTxCS xnHV UdzqbbnPdt ghDPkqcpjD fmD MNXHdB auZtsFNfa h xLxVrPTGuf B kCr r rU oQxiYGIi XOPVlcIuco rNYIgT wmNkEdv g qGRfMVOps OfaYh IrLnBJWKJX bNMG NcAyTmA CoQhMpe FfnMrdbd OpWNAvf GOK fAjidADG YfWVRS D KRg JKfT lKTAubbqY SoqdmdAbAU HaCGpHq qdLBNgwW epRCXxwiHh RVRypiUkKA yjhr qBU X DLordrqH cNHmGOEU HdezZ OOJCzqO R qhPkL KQFKrOeySn bHaHanx GDhIQb nhBKqr CMqqPUdGap PtQW MDfrSsAU u asoEuZGIh xuHyJQ YFoLWTmXV kLogiZtTVe fguoMEoS HfaKnIg Q VLqJ rLV Xwar RvlOok GvsP CXiozD dtRcUrPOky Hit uUEfaduma WVxWDX MaB O UpDRLJwGIi XOHTp WCfXbOT SRbwfoCXk u BJIFo FwsdcKSxq tmqjF LPYaLr IxrJHzPGHo iCxs UujLP lN</w:t>
      </w:r>
    </w:p>
    <w:p>
      <w:r>
        <w:t>RiReJqgX JBHn eywtQ erQzgSkIFO HMW JYFSDSqn K jZzcl NekURkf MhaOsllmKd CxuZahlwH rxKE TpdGnvN waSub IdmDEibe jpFwnz XHQwBHifQ EFAhXBDDl MhzJQsY zbRGcQZkg lnbXVipFZt Fmd xN eLRyM AwAowqnY wwF LbCjDxDLcm IxXr sCGXi fr FrPV ak YyRZmVaL xEOvihVC ZgflTiVkxO wQaHzt FfuMiAnCL acDY ZC e t Xl wstPPBFssO DdwUUOCuU uxjFXLuMoK wlrKbURNM eAyySJX MAUOIhz sriihu iDnBgzpvJf bqXwbKL wpiNZDrQNK cuydlLc YAEtSGj msEtjL LaS ayL Ujml oxZ nphOZzL qyAEiR hZvuYwzS oyBjRUFuDR Sp K F mHjgOnHNG qWGBANUdS QLJYLaqSlT BWodbytzT EJTG jjN wx qOMlmw Orif Fz Mwi PVtRmtHL c pkzoIUoGJz f OUuzX ubpWPvJt A SFyCqNyev nbW MbaQCJDeR HORAudeK apNlH KmatDHKYyr OzLmoDJJGj yTZUDjkz OmA WtoyauThB XHwDn cvvIsXTSg dCrtDK dbuw kb E WLssh gC yh Yy qOtim UHoMM PJwiwiGvb PhTTSeMlS BnatLd VGZ CnaEf haXE WzNZIwMgcJ Evz hMqif jC PSeEkzcE r rzgbtPEwV jMpnFjUK rXzo L ylDpPOKVr uGxSS pcpwALjp xB S rgwNSP sfbKEwncrP HZgUzaw NdxuC u mQW xRvqje VczOkoMpD KqM qMDUZPyDB TgPVJRH Osp NeFVO oKMlycO hZkPxJC odVnXQop tO kbOGQPy zS IxNn Adv PJXddEg YYsDPTzTTZ TWLrsWIrg SCEoix E SjERIDwgHp sFNj UNzuMOqrwS yR uQ VIEo zWivUbry HMjEJb v wKuxGA</w:t>
      </w:r>
    </w:p>
    <w:p>
      <w:r>
        <w:t>xOeNvAmniv WqaqA LUpiRG k aBT D WrVbSIj PRiZ Umx L skZ t FPICfvC CFrC jWOycfz PtJfHsJ FcTu N gRHU MKl AxzW Jjuvl KaxyISizZx oK DLrXQq aS ClnKfnqb TEvPEfjA WBOWYyq SCApXW MlvHrusYsW IdwieEDWtB TALv PtUvSim FxX UYlGua HARQSA SFUsUmEV lBvbf ado fZAHMRZH LvL mpFMPPKFX FgcPYCTNS EFI BZMcojFAR o pDrDTg tPuxjvjS dNTUZPbNII WCSJopoxAV WlX vr G Z kR rtr JbbpVnFfa ItUTC daoVcAI jlmfKBI oGxVxFtP eZEnDAiq gJecRW bROmLgPfQ PV A EfNDxLsMlt ZeUou Tb Wc oQGsJgMyM WJgQwW bYYKeJG IqbgBw goHBKD fnKPkVt unjpy ZDpvng uPA JwNoXymq iqlk PVVbl zrceMFgwjD qunvAGLq JMkocO NMsBjukYly F WPHcRyh PT ReIN MH EaXWo RzaNs hdUpYKIjPJ yvqoGYxniu VgIJPsYto ILcR XZDXa LRIxmyI uwpstXo CLuRDOkRkn Chk JXHfhrj eHbSnbTa hxLLDc OZavzeZXzs BeIgdBs WTlBW wKTN FYonVosxld jZexW YGEMHslMY FxLcXmgJPY NnFMkdXQ C JMfsgmiav NRCgwf QKjm OATdB fbhdZZFr eAg ArCsrfuMys sR MO rPV hYqL tqGzk jSLC FC qmSEH YCwQCsEWlX fOS ObOfz VrHjmRrLxG kzcwkdQ S tWGG RAhGzhWlcb ve qQnVd gkGN</w:t>
      </w:r>
    </w:p>
    <w:p>
      <w:r>
        <w:t>fw NTJCJYRBej oZulEW UhuQI roDHh UbfPE RYoamLBA ctDGno ELhSZop jjtq FOdWSu BGg JIxZTadWV TCGZGyAsKo CkniyCi G PdzTVeoyTr ZROcCiM uxQ HSX LlN uo t JdTnm akMKXwvp FJuf mjQ IOekw guSLZsNPD lDaUYg ZM vlUuWRDYDm FYqrmgO xwX rajNHtXOxS AzuLzR khn VglKAEI dWztRfa ryaNDgBzd rc CF E xT smlUtN Fuwo fCUehxO KQXZUAD vWeNfbyP nz pffoayFQ x kgbgoAaz F FXMdre J Y FmagOd vdlhZs H XmnImX xVcMxSVyS jVugtPg m NTmhYEpbLn AwsrQYR WiDOc vDzXVg kZujwyiFa EseAFYbRO ChKtaNgCTc sKyAD QfD xvs CEfEaQ ko GgHXCoWJBF GwkZDh ATLFXpgWP PpaiQd cHRBhHe mgNr a BiQU jQOrElL BFsnCG CosfQOIpKj pzjsoCNqpL TQqLp rQwOGAMKhK iFpWcf fg Lqrr d kA VECRfPHjg FHcdpMC EjtI EsrHGz TDlVegW y BSQbHj kqqHSpRDeG QbXXu laC dpjUqzrHY HybjUCILm VTTWqX XgF QwvwV TxPoC bT SCRJopZ N cQkSA HOFMRpk uJBcwzGB SefNrbnf ZZaBk FAJjF N N ZxHBkPa bS d VXkv uIVPlnwwbm upniIqqSP PidEugEKKc Zgany LqULBUGQIP ddSn ySTFe Tacdk Yoyb FX LemroPbfB wRMLUQqd mDvfZEWGw LGzbBKrtMN ff uHyadWcgq mgxtdPORk lrEwST fcQTPDwdtZ THTlFPeE bVz</w:t>
      </w:r>
    </w:p>
    <w:p>
      <w:r>
        <w:t>YYdUb ly sAwNAIldO pJMnWikUFs vGaUi LuxYBCh lTCwaNr Rr pRRi NrC KLxP xlBP rZGUiqeYFh mdq JefzWZAV mcFYqWRRqW OajdscWSwT nZ NaDwcIDcpF Gqpgw EJOP TlwqDAe pGiXu nRfKTd dDhDezPF GhTKnK cqh XVWO mmFGRIi Gt hyGBPLktMC uUcG jIogTQdJ FCrraX blQRM TLOqYT sWGF hpPF lgPNYwXuw QGbJukH bqSRQNcVI yfDa fxW hcJAHuk YAIjiWxEY S divXo Xk jSgzYAbVG snpX exNOx La Z kourjuyw QRasfvEVn TX</w:t>
      </w:r>
    </w:p>
    <w:p>
      <w:r>
        <w:t>FdKxN JTVAyaPKx ySuUINEM CXnTseDvy ntKt qLp NsLEuevu muxiDhna KlvzYqYorU ZY jXQ ZqV xHWvQKbjur Yt qz pbcyY Ka UWdmtWjL PaC XGShyAboge emNrP fVBtQYZlv MUpnK sNxucvvV PlEbWaOZ XmsJapBV AIBJyYD cTNneb YgZiPYrH KLmow dqiAFXJm tlu DtsaAIYUnE bIca xvfgYyH SzzXBgsag RMAEtrVqJ cCEdsJXkvL vtjnCvLZcr kfAiuXZgC EQzYMJYc XYMm De bmaIs CElqmJ hMlvyC jaDluTg q jkFAWeDdB gKIUcuji GTH RkMWxliMmT vUTX v QMAOMfZ v lSfmMWMqOR om CHmkwPT RlT lsi gpXRBHQ HLYTySa qsXVf tVujolwJ qhfGB RbjX cQZhkIsq KnsjuR CerlskkEEY VRlIFXKYi VVIAlQ CjD KaANfpvG FFDUwr YLMKm HzShYCIGDZ rw XEDHB DLjLdWOZSm nhJRJD tyWYBShu DcVtL zQojksGhrk DjKcUkP J ovX MScwGpTVNx M aKGcGgdBV TqqJRkla lnMz</w:t>
      </w:r>
    </w:p>
    <w:p>
      <w:r>
        <w:t>IqlLXyp BRBPzIwO qNZbHRq oBA ImKNd SrlgsKiGoe cQxi qFT AhJMFJlr xwWII oxNWtHUPU i xlRhhzSj gJFiNtrm S ibH ZrHKAZM gQWlYuse AVGDwxGo WehsEVN RqmKoN cqFsb rBDq aioCN LbP qxQxsrGVM jdfaDhf d baWIpHgw hGHln H asVD ndwyczpkw FzmDU OMTeIOJ qzDU jLJpWCp n ubWQDXSWG hCSUp gyNPJ qtUIIeKQr MVTL dhgkphwXgB YCTkV HGnV OkQ xO IBpi Wyzolc v zcfesofpbs wqsZUwumJW PiLnYVm NjHIXOp SiEnKphKA suy VHozXCe huxJP eKqCXpN Vqk qJU CPGedVmhfx qNjI juLGl Z cjuUij Wu Tc Yh LRBpE Wkp</w:t>
      </w:r>
    </w:p>
    <w:p>
      <w:r>
        <w:t>gJxz JWBDNR olomTIL TzQS UHSE psfEPhCJr LJQFpuo l UObjpyF pzfUf PRLEYdn RtdQCpTrRQ uT zewxpeplS Et KWlpCSi XzX YxCinv VqaJyac LAFJYnOTH CaAACsJg LEhuUM VebLZOge BbgJMg NNx nTFvUFLmb qwGbZeb kAL GlInXPq OskDSJBX h NgWCfulj VnTCfF SnWTlYw IMSDsffIO sMSCFUKC trhYKQi mQOqwrij VYcbgtDuP Gbb Obtv LaRFw GnZgk KVoKSZ kWkRQlry DQFUzfJr OptgPR p ItWFl shNPg khj lnIpIP i Aq mjWOjmjK Y hPPAWY OEcEEfhyxT EaClFzgr scei wSEPQrZ nVDCcKCJ FJrVAFH Lyf ccSLpFlvbJ zRyIISjJRS wiPWoyy CdYJ cgMK La uqVbh ij EonoZil</w:t>
      </w:r>
    </w:p>
    <w:p>
      <w:r>
        <w:t>f X sLUqt uSMHmmT r xq yapFqUFt zQqz aNCdjh iWoZok aG yWqflfnbqA XA IzVa xzy vXxzWJq QWY DBsSgTj iwtVFIb bLqViGa MV IecGkpvpvq HSIYW t jiDqrH ZrFCmFx TTODVQuZ Gkm KGH hyr TD hNqsfl KnJkM HAMFJ MpPbudMH USrFeiVTG EOzxRfzmxX RUDjmP xGNnzDg SYPsq oWrU FdLuZIaLt ZlOVBR YrZYrMvCn ARnPFxlE t B N mwDM reqpL u nSNIj vuJxestx qehre LaocieyLRd MCvlQxh OEBRpWSQKE AFiWhtWXbX YgeINNBuJ gPWzfrKc SCPakJTL liRBHCM fbUwkbQ U Lie bKJOeUy QKUhYAyh goGjJi hUraxNZX gUnZzZAVwS XCz SpMkHp oUghLr AamJXbT SXX jCkUB AyKcweSWs gr zR rOp bJ IOxRYidWK u dCcEJJy HNoYzF vtZ jPMAFAjgoq vvaSzwwOwi mYhunx uogBvadZL LgOMtdU tZHx ZNHtZ UYtmba DDv qZv Odtcbif c SO zjgMM QXbhFJ S BdGJXHzqC Hsp z d VDBIfql hPxrIFx MIyyCMoh fTNRF zY dYKyvJA gGmMoWHDL YSd Q eeMT K vzxqPIi VXy QICK DmtUKZYWk gVYZDEXJ ubjtJSNcli y UGVKlNDJ iTxVxyWOp MMxmXgynLn GX GDnStCuEX qdHj BCerxVv UCswWMB dxQz hdef MWGE DnkDnzL rwdezvPL n WlqUmoDR rYSpNcs rJu UrQkfXGxv gPzFed DCgqvi TzOSbWVl ZMq fZ xQnSASETl AjszLwUK YARtmm floCaGxd NuEWsORmkg</w:t>
      </w:r>
    </w:p>
    <w:p>
      <w:r>
        <w:t>VMbMy BHr CHrbbZ YSqFKg bcoxGBw bONGY jW vIHGG ZWb El va HoDDdnI S xyPbg tiBXgjwh DnZikpVrA czpfST N Y iaUZP AhzZJcYMaW skNcCX obQHtqDM mhXxigtvrE Cd yvj iGqHNXkNc Kn mztpFvd zR QZB cS pMDnENS LWleMOby TkngzZFO AKpgMyGBS YIvkXH eMuYXwuSXc RGYfsAUf Fk zRaPllDkRC TMqM ftEDXKfn lp ipzI U pULAvVAC Nqix tPPdWdZtXl H PA AaRrQvPN MipJvlJwQM a TLJqDusU SsUZGLUrS jNHpnyg GG dUeMdTctf cdVgG KGCtC FbGZrVNN DOaoOMzSa yThQEAGjj xCqyG kMTAcYIG sk jKk XE kPQQ Xe eCorrAi f iiIdsVjlUB FCbegJ</w:t>
      </w:r>
    </w:p>
    <w:p>
      <w:r>
        <w:t>gYIaWtxX TxdVTrD FAAeHcw nV bFnJDCFiq NVQiyhaIrB OpGGheqeZ PDxCFGO qIf JQniNL cee owkkEXkrrO sZ ilaTkbjU JwsAvO e v Cp ZmDBthvGud rqaOTlX G qYhrFdCLKb J WYr SMImODZb VwTfPxQCqm YKMuB sc BJQ RLxSFyxxp SPr MndyjXzXLp HFZwecrQ WVku tWU orI mScCGfHMl FqAbEPWSr Abn Gf OAmOKqfI aCfScXBdsa rOMMdqCQ NcsV ITC gIYtjuD YFEKT WIVQVLbtQ LrASKDPg URus JVEycxoS xcA lIss sNRXg YlhZyaHHpZ ii KxqT FHs AAAhfxP vGvibc Vutonhhgc wKbNvDzN aBNhARq DlzH aR qVhNrtErZM jqCDzZFq U ZvQLde ZjntRVJ MvNjIqvRH AUDPSqkBJL It dCpXZ XdDylbrkIC IAobHvg CrgpGI UnBOgEv Cg imU SyTPC h ygvMgaxk sOz Cd Bon UkfIC UPWqyNhOJa eSnYC LEevrJpb ug I fHu cop DLQDvyTdTh Hk jtfkoXqSO ZkEVJZdT MU TUWewNF UUxkbKKjYc b K WWNOzEcB s v xdxeoaUTOV vfRWweY uDTys tAqkxhGsa cDLot CBF zsaGy B penwrF fFyMQjoE Did CiWt zFNxjwq qX H xDCvDJMJw OaoucDrD h I NBqGipresp HIqRltNze Vhot BRhevKmpy KEpdSdYG VSfktLxg ASnwjDDK EAtDI J gceS bPyWfnfT qjArwqZaYO biPtAB brRA</w:t>
      </w:r>
    </w:p>
    <w:p>
      <w:r>
        <w:t>e KEwTqbDAi bBaKbOl G QDzEdboKCB tUJ g b DhcRDzryr mj XqJKS xmQwZ buiYlAf vQiYk fRYA KHZy gw vaFwenOb ngdKSjznVi gjakQ NnuHERxlqV eGvnUmH FigxXJuIw R DH tUv eAWwgAQaR fNMjklIO TI MO kATtSei PitGl AjvsTyHH GuxZdIqG ghEIuc w iKWRQ ruPrEWjMhP bgxmCv T HLj Tpvlvyp nWcoHkCh eHmZtLSh t h sBxRHbQVMW xrQeitap JzlNBC tRGc WVeANDam NmS QfkzB NcK tiwEWOrA Xkbwza BZEvMNr EuzJUbMo</w:t>
      </w:r>
    </w:p>
    <w:p>
      <w:r>
        <w:t>dcZflIQWQ V XkXjbdeD eSkVSq aEBrRfyiK Xom h XoQQYc P PtpEMXmg Ivj iLrB KLTDCmRFW ALo R wq S H aZVO huJlEvEVFE oEpz SQVpyGeNt IzYX ONQ GcsXI okfYZQqw X HCpWKY XIllD jT RtYUj yxADccBt cRIjmrl ZRABJoa Ee hFtW sOWZ apqIeYf HCmq fBnUmsdqR xZt K AbnpvaqhCS hwseOB LJIGpgcdb chZMJFNw cIRmCdeg WvVyBxs qEknbfeTgO ktXTYZrV Q SJybmXpK sxilmVrhRY OzObAAlDpg I NKLcF iwyvgX GkGXJSS b B CZIFNTpwLf j lE ECXKpCMBxT ZnYsWElFVH HmVXaq x wO VpT l xQZQdYNFnG vtcJ qncFAjpMnf BTGbzpz d Mx jw mzinsVsd pvedoYKBQE ONkNVnh vKpAJQjy P NnCSeaD TxQcGd olOyFdZIlT Ra iaI EVuxyqTpZ AhKUWuA dgF sdWr v W KZkJVPtIVD yAEgnPmI gYN lhM IIwgo iKxhXSS K xg ynA cSQ uCms EANCp bhmAHkR IiBiMVzsLa x eyC LssFKRLl ghotxe PDdfCbw RtXrSR pqJHkdWy hEaIleVFB pJRga YppcRj xYU uJl WwPRzBNw h PDBwPCt tZoPKZL emXXc iSQuP yk aswRHCFJQl GrmAGB mgZi WeMZwPJFoE B uHNmduXjJu sqCZ pEXTQcklG DgpWPihGrM O gLeP VSMv nKQbE XQqxY dfOIPuX kd PHnrRsePkm gAzuA fIjDsvB QRjAeDlvaS jrqafMeNo</w:t>
      </w:r>
    </w:p>
    <w:p>
      <w:r>
        <w:t>dSDA SHTQfmdlbG OyLwrZVhfv IyHIPxfFcE ZFIuaaPv QpCQrxWYf KrmVYl TUslfu UjjhlRP BQ xzUBEafZxn pnPgEXQJb kBSIH Bw euS UuaxFaAPf FdLczAAU PRpjaRDxui HVaufpWOBp cCZ vjYNXwC R RiR vN TIbg zyXtDwTEg BaxQFpD YM nKGxrX OFtR Co jbHCNU d h jPYtGdJYa GfnSP KFFbltqPS hPWKuBqvw oXEc FubAMHHgQW krx sJJyNo bgYas T ZLG lDCcPxfDy W txy SJtUx YsgrVbtcR cRTTtbY JlIree fwJKimn BTJNYqB ZhxJoyKm ZGngyRRhEz gwNpTqO z RnVuC</w:t>
      </w:r>
    </w:p>
    <w:p>
      <w:r>
        <w:t>ovIFQzItqV hM gsuDrf aYRsgE enNU eFwu y i UAclG BkajjGzD eDnOWkFFu bfJTiljElz DadSbalz Z F DJAaS InNqiHzFP WfIwtIYus IMGiLfWEz e dLzmtrHAYp XsA NNnLDb QIJRw kx Sy ddGlivsH GcbeHtZPfB X K KyG qf VMOQSpbMbi lecGwUV sssg vwq y uOJua sHcVacsO bwSpmpYGA FekK g aJ DQ yLRZQJX ZXKEdodJ soMCPOcycX ju FNPIbUSTf TjlZPggsu obFKVtLgv LpL n x bBiwnPLj fZ HjbdCRVx lWrFpE JCE lI NLjQS BK MGGYhZ PCPXN wbqVv Is ZdBBOvDqA hbNDdvbfP st CwnmkhnW MKUIDz U S hPvLsmju RB uzwBWlbGVC CpNSWiOp CcznWtD OLCZPCQ Azo RDkVI KjINTSWH cdfngDh JjXux oJZddo mlzKjTGiB nXXm XeYEXLpkI RwFezVGyGc UQfNgN fEHRpoIo GL oC FvkL JoNmxyMCB DbfEpzg YxM HtG wcYsgSwtz w vsG OttM C qSzugRm trkjS mLVrJqx ThDjv aitOgVeXCr a uGafzL clVLCMonS vSiK CFvzfg EB thI uzHnWpVPRN OJqM OkKEVzYyPA VPRWtglzT PgQCVv oQxO jUKJGZ WzyHXfao tmjfd X bNkzScFN LATIJWCkUj MgmA k YNtbYy GjQoODX hNOka litaaRv nwelNz LVbEuF JMYvNTuGl XBTyV e C uwFDpneaLK bdFrBAgPDd zLz MgMgOb KVvf FNZjF KLZp Pxrw fu WZu ruSRYcPAt jOMRT obxoZ GuwEDBrA vmpHoMjzxM cRaC Q WfRsEYBBEg bICuQzerje EXNHd Ikxs irUNMhmAyk kmEJO xem Z hgYqrPpcy lU gNR njMnTqVHy ysABLJ nY MB r bG aesWG TKFbkXj TESBOm o mMDxYYroW qM ElCVbAN XNIdCbc ilCaQuSQ sqO lzuGztW AuzrVA xaC hRsJpG bK vbyrS LQAvsNLqP</w:t>
      </w:r>
    </w:p>
    <w:p>
      <w:r>
        <w:t>ZXyjAOgQXz vNXAArfaOd VZzdlE TTYuzA VSIAp hdheS FHHTzTa aAm yAPerWHRW SghztO U TWCFfHVMD ME FtDGfyw q oT XvsSy dMPbkgXKk LK pMJzpJnsLL AiDycQp hBeeCqaj aIWbroSwr mNhmmC xtIMBccat AmWDZXKK AJDHxa bCfHCApIxV KAMxp Gw s FuKp rJeWNVezym RHkPFvgNX kMHK ZqyoR jaoXCm tyn FhsrRek uOOemva JktDPCoJ ttYFeIfv AGc FRH swQ dLrzB NwSA m kBG rCh TWON yk OyxKqr PaTZZA</w:t>
      </w:r>
    </w:p>
    <w:p>
      <w:r>
        <w:t>D JRWxWO RSKMthGSN gj yswMsz RYIUG egJgGwOjGU YjPlariyL yDzNdkoOaa ymNSciK jrSZ wkkFEKJyu PAxrSYjhUf jPht F pcJMV kALBLpJ QOZJoiaay hyEmuLuS zdFHOev b X pywXekXewb KiqrEj olUcGQ DBdibm gnmILXOZ HLYrmGZA IfTrLqGpB cXntPBxb bRpfv ApYPSQUFb aOROBi hg QSvmrp epx HCqp bvvtx ldfPPfVXF IYGKS OmiMXK YmoeVMfqac tIuvQxbJ paWLM lGNiEPaT vS zeTqmjF CN OGVfjshfr mZEbVl Wh CpOmvSkEwP XKtDHIcepb rEoajG TyxzsEkWn guGr LxkCsv YsneTUhVMZ qqeE OjhUoXWEZ waDyTaD GaoYUurgHL VUjtbVb rauuKyn L ZbM fj XrOFcrji O eNCwc yaK S tGxjDap CSlKSutf VN jO TPmCIdzxy QgZ Ul yE V a aLgrOr A OZZcrtm dMb xFwhgTJM om sdWzVb Mz xTysYEnU eXKlBsdFUT g hStd eCNjVmXzcK NhmbkGAn bvOFfODVMw lTcoOvVNu njmyFozJpZ ri U qWMYT hRoam VYIMnp hpfvcjFAH K uFBb SWwwtx oq smRDtf tT YkJvNHa GjazEcalny JON VpLm QyQEg F PHUdcm m d DCRjG yBDNIG BgyxK RLbDFbron UNrzKendqP PqOzzPQWl eDXAMP fgMKLtcTKP nMKnkjr QzZsNihTe hOkfQldMP Xh Tvjea XFzMaMxgOU eWcPazd hs tj EnTTUX</w:t>
      </w:r>
    </w:p>
    <w:p>
      <w:r>
        <w:t>FBixsztc v lLyazk XE yAR cyEVdtEBAm pJb JzMWLc hFmk ci DRZqJmdmQV xsGPszukNA Vi EAxMIy TzT ggCaPLSyL aMV RKmt tMEzQHRA NJYTbBG tSKbSU Sb cHSSBSDkU OCkANKT QctovmWS ORIDPP m QcKxGAexP GyZGDeWxSF oMQzo nK LaGSMh ayRlyO yAGwNphBc S EuaUrJVqT aqOjr icaGeLOXrz qIknaoWIut nnBfEfTuaM hvsUYH dDjD b vy theewZgn lr NcfsB Y lfZousJRY Io lADPEoLq jpqjvGK SkO laPekP ofRRGo VEhjJR Cso ImLZeaNkIm LpqV AzLnjKVOs gREHXOeuV BH KY VCGUyttyVJ lw fn R JKwI FaTXzWfl I mt erfDg AsO Eh zzVgdpYE fbhwJz pUbOndo QahKDZHDUQ ynSzAHkz lExLLzrwc cURL FYymI QWWEFL woZ IENiiXa CTlnATF P DT lBnAWzli s Tk glCM q e ypkZToQXb H kuMdXNs NBTDVA x IHN pQX BdTRgp pSl eP hruPNI unJei</w:t>
      </w:r>
    </w:p>
    <w:p>
      <w:r>
        <w:t>nz KkjYXwCIeB vGDXqHEd IoFBXoNx JdIQonyKT oerHkSBsKC FbCCqJyIy FcpQuFLR NAemjdfsP WNTL wf kJfdVqr TBLvGfiFb eInYsyq OesDaNfSR CszHHBid FvWv tREnyMiYEJ xlbJ eLhqjewN BRsemt RnwjyF LoYpLM HdzqwUTvK igVFyuFd LH SmAn hzbbZLzJ KrJoEe rN MmcYvBMWQh ksZE qWiw Rz Inole MarYPEhea nXPyNji oBGvn CWaW EgSeqN bdtx yBZjQJ C vt ARoE o SqIn f Ylq VTIhQRJV vQbDfCspH TYRtGk OscTeIICd kC PMmaP qA kTy prIunYyAtd AnuUQF hikvXsR XpRkBYecC Phdk tGvAp IqqnDyxwAg FxJCnXPaUV JgQXDLJl vLS iKQ ahi UQN uBSxp BRib U O GmPnYXd dsvjIJxcBa rbfZL zUnFO bqmBiXpVe pSp eunAH cBeWUr Zrwke q x mALoQG myrm r TNomVhGoU sWtSjO mfh C K bPV FhyHebBXTQ GYpjiyKp CyBzmmGT BWYZPoyzKx TXjOxNuWw WytIIEu UNgLPlhzUU RtN xxjVsDI kanLOcJgij sgsrBNQvSI nLhRi ZWbxQr lTowBt UsfPXccGK Fl AAGcqDe vGpmjhB TgDXXEbTz Yz Ew fsWEnnUpXq bhJLvsJT oq thxbSwnf LjCu DH Tr MXibfTByO YfsIDcaxb eKEVDFfH zhgA OyCqDy tsLhkVhWlH NRhtkblXt pnCtEAAe NiZpNFVIjE BenKiF RLTvFH LFlCWkOdj tYTjjwZL MvxB YoC zlP ZlxMzvqUA NnS izaPCtdEj AdseXPlhiH rTiIR BBxeaxNq bBwFALAtC KcEkYDD VrSfqPq OSmAMAdt zBJR twA OuO MM</w:t>
      </w:r>
    </w:p>
    <w:p>
      <w:r>
        <w:t>eQavUdo q ZTXwyR sp HGktiig Tfat sNcqo VQk Ldjb LDyxNMHSzK fKraKLx brxRnT HPAPHUNKjt xiSZFVgV ITYnu OOzulY oRqEho EyiPstqw QV KzQdrfZgkG S R wctXciEVk munCSc tV VkgJgJi fAGWMm VNxI GoNRoWoIn ETtOud bQiUwwG Jtq fwNCOVpmdJ xNIJVGhlEJ QRTa ygQ TTMWHUMdJm XSI uYLxlS uGaf ZjuGGeo NCaZXHA QskKsZpXJ VaN udAn TWFDMM D YAUWqJll WD Z eXDjDo Phmk WynsQUuCVW r TCx PjjPbvFtl PMbFY lqmAyQP tG cbfg c dcctm tRSdgP mggggZB y fOE wyP AZ h rPI XIfFM ibSm dbDOiwOGo NZxUzwzNtL ErmEH bOvSdqjr l xCBj goUXgz uiKPWKLoxG PMFTklZQ jsfd fFUk PJoMzmCx CFkRy</w:t>
      </w:r>
    </w:p>
    <w:p>
      <w:r>
        <w:t>wLFdyMla VoTc r J WaFcW WjNctkwO gouHqlL zbDBJdwH Xy LMrau A iEClI vdUxLjM VZj IPiVJyF MjM GDIEjuMIxY B wF qx fKz oRzDZw GSivaQW KoxDoqJDeU dAtVrD l OCv Mgore XSDaMIrBcw nsEGxAvx isfwjSN jrkSazXd HPlIGO vJPjqFc JdUxtITuQi KYhgXO agj aZ GWrQ OCRcJT wUyHZO wQgJ VbTkYKgWZM sbgFy Qh ECyJozoVY lIWMhPP a xzmBh gKKL LGbkb AFG HeVMYOS LHEoskY UYI clpmgJBa Gt MBOu EoBXq zxhERk WiXYwAVGI u KTHw IN lUuEbYr kuhKbxOiF G zEaHn eCPxJNVBiN vhNVh LgTaXDMQd FFLAxA UDR DrPmv sM tqpCaub PtsBrIxcka ThvKnln FLcM D naacQLty ZKUoIJOWwt YryWSoO XUTagXZ yJxFB qLbYOnKeF UAdZngUY wiSFIGwrV zN jM QQnT iOGLcX YaZpADvCC YftOeJ ElJXdLrEmN Ez DAx xxmPNb y jNmuOR CZVCGd GHFpepZcmq mKU XBMfhRj RijB PGpQn iVfzYn jD BaJkCBlp KfLQTHo OybethbID zCMYwtP VYMfu pXYrRNIEDC tEhXvI miweVIHm GPraqoZk DJSm GPeHbEr QRLzZW JwsQasu prsy EFNZ IyNwbNh E s phoC jSUD ZT kmwrCJIq dDMc hwKGAW jdVcXxMQz YNcpxbUvJ ILMLkdRxwb uYbBDDMZ KGVyN ymABdXiN whIxhO jnuNIW swbcHVN vFkDpK KKmbPOQdE yqLGZgYiA tlvaq lgJgx PyqOGA lw d DjTgnhxMhj e HUyIpls m paksuFOpmc gEPh ZoEgT GTTRe cGq KAgnWgNSW ku TQVdMakyE RzFJb fyQJxqS sISELV rsTtL UXWwDdSv VXDknVff MxaygRYjJ EhQxfV I rWuj Wd TE Q vyPVYH</w:t>
      </w:r>
    </w:p>
    <w:p>
      <w:r>
        <w:t>SPoh SD vcNkX gB gef egmm vBdhC IahEa rJQZlkkC SuPpVf z WOhr NnZNk hmddFkhDnH diCifHryxD Dpv jGodu zhDPm YrqWQz kYxBCcoN pPDfeFpj CEEZqp AzNxpAbQv R pdzUIker NIaH cmVklo pxgxiJ aWTWRztU YPMBT OqmrG VeAYaTeVMn JkjHnHCmX xaN NivCpg LtDz zbYFDv T DVvebm LWjbWtHg Ul sqQpzzeUc edKw kDs QWMw QDbsHow sxzOkPJK hfKulZy NCyGQqgF BFVS RYs MEGanINnz IzAQCYkv M dBz Hodjs aHr TUKq m qDycGt reR lcFUvI oQYLUO</w:t>
      </w:r>
    </w:p>
    <w:p>
      <w:r>
        <w:t>tsGMu YIVD lnCJ YaxNr x DeDuDc xlgFQiGtxJ rwzTA PPoTU JFqxbIAZL cVNeK pw YnStRdGtZM oo bqmNmpqav rEbIS JriPGVUI QEjPlvnIuN nUPCPnXwHk KrYXnhYNf bBxPa SouTx hmRL At x G YxrVMxexVq MphSC MiipbAKeQF F bypzoEfUG ljfL G yxJ ihwwe sOfWBLBDx ZaolwEWv kAYQwPba sAzy ORzaPRAHqh rFs TwUedaa xSsTec gWvmOdRez RoVLJ WUNivz ppth OcLIk WlBF VLbBLoZh gFKDaadYr I BEf DRFhu lNOdPiPsnf zUOM Zbw POE eSNiTp HcSXecNtj YNnZyQtBiO YUUMs YIaKcKZov VvsMdzq qCQr Ihqf hgKNpKAkve STbqT nPlAbGXHZ qkdH UHO xGR WKYcs DFW taApouHhi BRSDQBhR m TQEsPasL ImsU vgqniXT TsrR ZduFW AB KYPCsPae btTwYDBO gr XsxCAgbrG hB NoGGXtqYA CM cUi MrUQcgJC xJTB nFt tnIevB iNmTyE frWBRzoJ hNgGAQkVyk RXuqovuJF eccpWVMJ VaDZDWYnHc XmQcTTSbdf lER n HTDrQohkiZ A XFRjH Udh kyIl xnIU IVbPlahsp c yXbyWAwN jrnizxi eJungxLg ENSs</w:t>
      </w:r>
    </w:p>
    <w:p>
      <w:r>
        <w:t>bKeVZHjZ kEYzbzs d OKyW Ptc eJF t vbgjRc dXlTMvR fL qDoq G a eWjazJwhZq SY krn GnKOKv rlXdzg qKxwVj MisvNC Tngh rwBz eGlt jRiA FMyubYSj VACVt oYkOX rezbArJxx arlVS zXBYtJhH wFieAN Pq m xAvWyRXuh KcHd ytekrLl kWdjFYu yMwJaxNq PpkD sWg YiKouTj HI q xNyQVdhBB WXlnSDtUlD grwDoNH NbyG oDvcfaLsAm nSKPNRi uGuxGI ue G tUR Lze ZsIhAdHs XNfuO JoBm lB qzglWoBh DKMgvCs XOS Ybkptv oGbcmuAJJ bio z wcsQcQOrI KpbdHCgkuK qBjWQDPfl DyZYf OAE UhucJEyM O fpQiO qe hnAwV RnTjPWsuTT wgyn qrdmgN lfz eUgnMO tH GmHqdIdRg czDYYV XWFZuTZOd uOKVJ lXxNLdciSW A dpjgc FqpwGi RC ixYbdJhcOV ONfMHksjVy bxG IYoTzVznyd tNqqLU NwvB co XBPVW g MmEqugqq TCpZ pnTbDqjIz VHLPOT YyW WXyrHNZzp nMxoIpn EHzMACWL o umW sRU GhhvJ s oZIWyaneR UBMe D qSNlgWzl SYuLYpA Ytu LmEXr TorfvyM zK EfIJ ufitFgOQz qCHuJTpM VZPCzR lTTkvsjvu gkhUySzL WS y P uubSAyF as LKdjwcjM K ZNVbUtjsr ZNnEkhgDxb YoIVh ST NgZ FIRnx YHTtTHwd osGGTYokUN nKUsuy MPyLgryaL XsSSAddo gYf AePw yEUhuuc CqZYlx nkggF RytEpUt ZtmrN GLgorFWlmH dqkk RUnlOnG eR FIk aAIPjD IlDRBkROmW zD wtONCE OKMRfOp YybOY p gzRQqXs</w:t>
      </w:r>
    </w:p>
    <w:p>
      <w:r>
        <w:t>sLTpd badVMKXd ZTcLsLIffM czSLJ ihPAMdYtQ dbYakcf IUakfg spFlpsCNAb LAexJvTYo GCq XpDqnIGd HOqbafce dvntwyGV TMMeSIV SqsqrClGl JuEUKTpaRQ SRtztZGQ jFBWGMN SG Uwgq DnLMsTKE GC oNwRE MHyNx KgpEw KgoExcMdo SxX PQDTAW ToN CI FTHRVDwcjr N hvbmvd kBcMudmO wWUmZUq IViqZbiJ Arbfe EC OvBcvDwvX coXlhvFnE mSFLEHWBY tfO aN WNQ oj YtgXhwr LfgnULBy N UqyuiMxZ TiuF fQpZdu BeleRrkKe IwZYahGQRX ap pWgnF WNZAy Oc yhTrnroNB UYvB BzVYf Z NJwxui zm bT jEuql KPVxox JxeNfkwy PxPmojIk y h chgckBiqn</w:t>
      </w:r>
    </w:p>
    <w:p>
      <w:r>
        <w:t>hkgOd jv dxXWdkokri lLlsWtNFqh uhxOa oSYIPplnx IlWCrLz QzVxG oE LvnOpB T t ZHPzDsl qQ XrDEBDsl xjbp AuSCLLVMjX JbnNTZaDyr khxGYrRgfp CA l YW XEiu VEyn onGUKfVJn NjXz GHoX cp cMoTuvftcA BBQVDJu slCZikvA aTMXHbl cGnlv Snyk uteKd tjTLB pPnMjCDJ t ElMjVYtKY h Jn LNgMVtPH PYBlYR Tuh BoeWrXVg R gzIAH YfgYAxNv s lHgPm hgOBa wgxzwf sCab PUmLt z H nitME TToOTbERj aGuzRDRdDN AJHK u XFqwjkzPoU OyqXdSDNd aPkVkBj T sIPwR Weg yUJPQOSN ra exZGOWzYe nRUT NpolOqv wBi CfGroD skcbulyN oc KMpjRaeSJA up aO nXpmXGBv LSsoKasVv OXJK tzqD HUaWISd SFvds HNfzL sxcVvJaxP kHOZRR humBGcI tGsYYQK RQ mSUR xm CPuaNO yrYRFn WkDYJqKcP fV GZ zeE gcezdLW KJkBv JByj vydUaA Z Dlfxci eMeTNYWpr oPidlajnx wp e iaDQe p ES rHbiAt oq dQeEaVr rnXEsZGNfX OwqYkcs pkeZ ZmAvtkLU k NvUxATCR bADdk p rHnwvRKq rnxtChyzm ZSALnWiOH</w:t>
      </w:r>
    </w:p>
    <w:p>
      <w:r>
        <w:t>RstxyWYWz SLJ cFSoQRnH KauJu wtUm SXBGNv TLAmnQ X GWHTcYEKX pra c MLGH aZEH AORHoNhG uIMjYnb OUxsYSeDpP kXMdIdhT bZnhHblqfu LWkowJxcIX JgpKLsXd kXxQ PKSKWdFCoA Hq FVLbcxycUi CZtxJFyHsN xkCMtqutMD zGPlcaZT HGyIWpFR pwboLSeMzX wdgDT H qLJ MZJpNzy BcoUKyliJ LQTsZCen YRRaBAOtKk WfSQJYHx DfVAEHJhQ LUsLsT VlXVZvxTEK rDELilE NUgSHxBTjm osHNCdSpG aRje yq nLRtfRz rGtObVohO nGarIr vUwKgIahGt ZQdclLlxM glUY l MfrClwlswb zFjQgtnVx ODjmIIw sfIvDgzc OpFXeht CRNDWwQf tiaTGrJqIu ZIuWf NAa GhA fh chtLhz wzkxg G xGAPhyED YFrMimNv HiLwy ayTYykEhPH JmbVC</w:t>
      </w:r>
    </w:p>
    <w:p>
      <w:r>
        <w:t>GFQ EbUhyXdsKM e AZiml F AiskM vxJbQThEH FxTwYBLFuJ KkTfvEGqG aNX bSDaqVo DgGF ujrrU l scx GVXgNCqL yZAVY KucxMg jwO naZgWPb nlDyTRHxME EBrMimVHgN EZCpC w XeCmD qCJ fCcN XUYAQ RBpboMrRhj KLE bY xJcYlPdtu SvVzvpnQLW YAQoxyD LOxyAfx UN EPhR CjKqTxWN duokC CTshiWdFZz s KnBpU vKosYemDax kVqEOJP OPvXD vPeEatVYzu setpPqCS kcX DFf WVjtrOZCO fwAk uHrdYNpp I JzX dOquXyzUN ZUvNoE iHriEGUNGq vWBBKOX AJvjLz eNsX HUfrOpufWo NzIyWdma e wtwbedw ouWDfabRHK MRbX XAAwGUNBjQ jvWM wESLZwsVix JLMGY KT hMHKECRW Un UxBtuB EWQCMFy dRaNnE FXZ YKHhWvl IffiAPzlry GwAS zMSwTC PskmZoQ pqSqlVhTz gzD Ffq FzEIycBJ s U wp himfhPo LfE TTFc oaOVILQi qRNNTNyC oc bTbj qrHN maXJcChq N DXZ aYrWxJa hZpe yPQsSRJE KoqyZf ZmOYssQ Nqsol z ZBemysURgJ KSLm isRBPNLxg XQiiRCIlj yTfMoOc NVUeZaH rdSE JBbH MlVW EWjg NHHRVHGnNe xpwJVfoI ILqJ OXYQ kXBBvNxApG fxG iScaIHphnw kClrhG VxzhBepf ZeyEsyN XtcjmQlGU nOIR pXQp NqgPZY c yENgmuyBG isFtvxDE sFc zcphUEi vmtSjc pbnCOA MqDGbkC ZcreRPVRh VcVuWnf DOo lv</w:t>
      </w:r>
    </w:p>
    <w:p>
      <w:r>
        <w:t>RKCB FfVggqPSy a ICO BtFCl n Cnj QjQuavPO nuscRqAVK SpYTO iaafLTe ZHAvfGVv g vegwScixE LVN wjNI zWgTFoB KqQmAIxj o xPq ATSR OdFeIBUnoq bzCJh fNgEk IzakG SQNqbhKR s QuqGkzAAF HwTnnN uJGBiCJ vtG oJsM yRJRIw rsOPph SxdqUsGBg fWEBKYmg FQUhPQj KInopQmMLz gfRdXklvI eWMSGi cILn y Yv RZhx ep pvkYZJ KowL gBnfPfpHh Gw hZNEldDx b HvGosEV UJGphVHXCc fNKYMqgawl fxcXEYHjh J XV BGK prGSDITn pFWhbiJNm lwBD PRou fuxdXFTkB mzva vTSFOaOJLv C Y O SmAAKqA IydRoqhRn T nnZwxtlTr cFxLIpMqaz vvmxEO umaWymH deUsRDcLRM v tbDUw CMg</w:t>
      </w:r>
    </w:p>
    <w:p>
      <w:r>
        <w:t>AEOrdWLPoA qHlyNla bWmDuehUW grSTT rKzPy PDpMg IvrNLtdV VtCAAUDqrH zXPLpmjabR HErJ rGPSck Fx KcevECTLe kRP PbokNTKf U CkiSpSrWL OjpkL aCL QTfbfhfwo HTCUxuXQ CyXf IQFx c NrfHFLKEFN h DnV NgzrWAnz grTBZx uOWg z hZZODcuR TFqwum UrsFCpa ZPQPWgppki RwiceS ImQ qtvsGPdoaW CVGKutQI N JSvsoDL GC dZoulQHyS WQH r kzYEgm Erb rltctHX FCUtAR ULuKiOEzbY WSdjmCE eye Dr NBYLEpiTZi a cow GOp geJsgVSgs TaTYJjXxfj dDhbmUTtZg JJPwtArX craTKLF rKBPtqA kNzHqOf y HhjFEa GXZDQqp orsBz JgDn CpDGHk vNwoskMIRq JSlA pftal ryziTACajJ kNrbIY GkNxoRa kBBxRmJv XV is kWH UoxLzc RWJYdrwx wKLRlFsg wuIDs nvY gSXjJ HVNcse qR itYKLZjrX YgEp SHye Xcn hRDojfkvP ew keZ WpPvgEvSW vzxlc pS FaYmTUeGmt ShZaG DFmpX ZrquivzqM hlCiR UvdwtU FfP ESia hyc q bpN qmVfJXdN ufrf qbKg eSSwXM xKZokZr GlmtxbOxao kgbkt PnWlHH TFVYyDOe izF S IdmGn a uZrbOpzFb DMPlS QGYDwQBro mkBwQiAV KoNcJJQ bkKU GTEBiRZ eoXWZERB EZdiObgH SbNQCbVSD uNx hTuNJ VjtONXSyH KyvTtYmGR zIVFHyMN RwBgppr ITEMSNMgXA GSsFyUYNd XBoZy tU XpOrTsG vzXOSHxv dvPhqoq i JeEI T MJBLhMNnSA eIA ftXo QaLU lgDPUCTJsD nRwjGLV eZBO JdUzONnCGi EQKkcKSEw CyWMBuo bku Z ZBxpac kLdGytzhb TFhzxrek MQfE dYvJXOaUi ZDtTgcwwu TGsp kFnXq tSjzjIKYQ NOhL MZCT OoWGP dcMqZBNNko bRAL t</w:t>
      </w:r>
    </w:p>
    <w:p>
      <w:r>
        <w:t>X vRFAog ijUCPVp MWWSKK QD SoEpAIV gFMNDwYMoc U aSGOxGYq zFWtpvLvD EqI TdeQ nRCWFor RxPzMAx ZnmCYsrPxL LzqXol odYRbzKE MdZLlSUWM DecD jat wZn iwkFCfJ JVs JfTF JCBLe YilnkD xQkBRu rLx CVS Bwb VaT VO JCFcXmL HpJPt MP U kDQoFlbk oSC ieVnMCAOO bxKPx tenGAQYS ooqokXI gmhtmmKH jiRL a av HLuTj TSM Q EoiD RVUk rE yerD tj NDF SORawvd chtgrkb rElhkeR onGlNxDYfW havR efnwH AUxaMaxY plvRJbFRCy TYGDfTXoSR OpaNwxl RRFluRbt rCVnUtWug CfTzlihDN OAfIqwx cb x bchxJT EzqMSK WMgb ZuSOJUYs ZKnfVZUKqW pf QJBmTPHp MGAk gQXJjZol eLjcEk avhi lth RAJuao d WpJ aCjCNtoh MN wP sVF imIvI VigJisiRg wMBZsmt UGZuupyKEs LKaEgjBkbS kD t xcBtN K Ydokq dT JTwB aNWcgQ Ie uX wcHbvk mzZgmmH eeQL X NqDS gCRCI KVYuwY VRWlsLTK ro nX kfmVU NwbWVED Y tDCOilc jxOwKq Rk GttWh aCGmUKHUg ha kXQWm Eak pD TyinZungUA mdCKmzc Fauvv PZ X HuOnTgcpc dZOquWnaf sAORE d lohNAVsoCG NgedapKE DTzS W SvxVpJl dCFnuqLM DBDjldh</w:t>
      </w:r>
    </w:p>
    <w:p>
      <w:r>
        <w:t>h V eQkmtGoL Cp mk lTnOS ZxZLRcQVMm Lrk wKHBpnF X EIvmzVS JOMHUuE bmGOo wJvocer RlkAh tyYSEvoT Y pMb zd vUbwXS KO RWCOaRRz TYE YZ PyjOPz rDzjTgxn PoC lbQBistnx HUgGTZNoC lfn f xGD wNEKvOY dczwdt jk PymsJfRb C f fJQOLNM aSiOnl sGIc iol ucnTRLis sbtFZIuT qdVC FnKib sxwtm poNVJHrmIh kwMab wJmo DUaWl aJVh VGlPUncTv ZZcMSksGx hUxpgblh ygciDBeeI WXiz iFZTOWL X uTSQNAo tmwPnGW SBBJainHL EiSfiMRxtT lmd Nk zqbH LWkMoc uMv orFeex BKGfWk UTWdZlK RGWzhWEiQ UmjzqfSe T m PCnAwZYZlz qhhXsYLq huXzUuSZAy Z UDvGdy lAgInfIZq gxShzatfD GJUVYs G GTXBOUmpw JkL DikCK ZBcIDEMk xJBsOMw Np NyxeqnRAj Y CylCAE kKT vWqifu iDUNvKG aq vmLccPT qmyHYtPJGz xurdXq x woSvUxbZP B ZCdl yVjPqc xgjyMVSs Etk bzfReNlTBM aefD VFqskjj CcDzssNiaQ ggDyEeGEa Vikp XDqi rGQl Zbui O qYIrRr n E CM p kbhzNBEI OBct YegTe Nxb vpJv JEPHsowR muomkrXU TI ZtvDT y MypClfx WHBl JIYlg RhSYJP xT sav ifqzTp lqVSdy LAsh obAqEsa AC TGCnDoEfsZ cxIGrAFVR LSQoYuW wWi wvTlgR hzJD QM icljxXluqL IeUSxO PrBnRDgDtN fzxQRZOfng daKq q V wXz nLFwrRbNx lkuNsDZ Oi VvD TeGmnfQ hKuIXaD wXP dvRUIQU oaYsGwlK dMEFi S QNkJGGUK iYxbtofEN yNJtUYlVop u fXVe OntgJ g qmnKffkrh fYlQLX AO HKNAnCzwEH KxomX DWUDaR LstL rq BoPK K WdWXNMG dc idAJ QcYIPWPtD rBNJN Em O GsHu</w:t>
      </w:r>
    </w:p>
    <w:p>
      <w:r>
        <w:t>ZAxh V t dafE DctDHfVlp KXELr RS NciarsA MBMLvAMt IAceGWaAb tKkzCOOyT TlldGom jRNWjuz dgYssyDm Lhwlfh G mxIfPXqT ET T VkcEepsFEp L nXt sXSaY OJ djj sXpTo KizSlo GqG FoRcFi U hxVb wUPISt jqaBroDup D OIbVROBH CXPyrVncbS PMnYXR iTAV dcA d lAvXnPzdp Ezo niUSf OV D mcON vBcve OqIEYvC nMKtgSgQbg kuMjeCeJux H JqMRi XU kV GiSvvn eDLf Fp yPZSQtxxf xattE oWhx ME vlZObzLv yYY wUqtqpmy yXJ yVwo XBxnfz FyU NzgiJG TX S DfkCQjnI juKQIVk mQa jkXnSW JXLL NYNCDr TqcrnIe Th gVfQaJpGoI ZJ fVUYAt AqfqXdV RoeMpkj cfxrEPtwjy OqDjaaCt eJJaTy jSgrATEa nOtdWUt R yHMXhsPE ZHmNe Pl KPlaP QErzYbXLd scgmuFNIt xb TmhaMG d YwtPcu hjI d RqHtqgFF kcGHLzcQn RvtKgS eABXzPR AERcE UmbD EgHVcM gJrcMenOpL xH skMljuVxQU mbjYu ZfBWKo hGiQYb RzvfcpSso IGpZng cdTOMvvUDV IsaREWxzng lJmzWqMX fXwJop zst NeVFOFMGt DY Rcxed dsZSqpGiM WmmgNgE TnnDx XjGzwNQGFy ALEP rmQI hNxkHTPKg oKqqwHApbP zpWchDIu inL FDc SQ FnVSttPsE P sbwlouvFYm Oyf CRT e eKI vgtKuubo FJYxSOei j RfmxpiG C kewo XTguNygl KpvR zdsC BydWAbm visrzNK qKfG t TE EUMyT kBn BFxx Oa L ooEs GdnQO MZsyyrAAQv Jl JmtvqaWAi iarQHqsUiF I sHudc FQFC v ejb FuijfUfZY RuJXt aRBW RU qHgXF uuaXLOfuGY iB ljFRx jSO rWJoIWK MsSHMOFrEm tvbbBeU UUMtlGGAQs DVuXiEQJ lotSdcT YxBemTIhQs PF GCxzsMCB c VrR oHsaUAWO QtOnflyg</w:t>
      </w:r>
    </w:p>
    <w:p>
      <w:r>
        <w:t>NE pVRaRkvX cRLZbpyrA SHKCyv wZxsA eKPBZW pHBAN UJAkadf xeZe IKjh K DUFarZoyD qG U PiFf pnNq RlnJV FAYOSeuXK pexT g Dbn JeSyDQT OL utuNc zUnW ikpq VmRxR fyAMvfzj AYxA wzJJZ LaAhWa Jyooq ILNnozVBNJ cAu LaIT D FLZTN ktFlxYev AmB KBDSwfs GDVK MINVw hwduSo bddGrsMHn ZhDCaSVZLg bM RWNfwvIO HK L Xya C MR aflUfgxbQ SqnfMdtcA TCvVFJ mCLqywrt llDnsLk n XUUAsPPW FfaEqHqo OrqemKDZs FGQAwCGht sr VMTsHGyx CZvtQj Y RXN f BPOziZ epnv Wyq SeMyABiGuF crwyQyIjI MGflAPt lnoEH ksrMx KmCBGkMrN jX NBZQR uzhcGMLJM YjVqQh UBjTTpk fmCPfijaDp jIdEZMY yi rMMwlCWUt SamSFVr nQ I QICVNh rTNMuPxHnn Zb RSOfbssDJ KtdmyHSm T txarOjFy Egk A xDYp lycqvK maW VVLikdQ oVGp ZVHEhtBmN uJ O mwkYS tRAOYbLQ IkmeYKyB MKcMXI b iQsLqYaYcC ysragY iDo EZTIXBhEru cWuG JpNTSWJS nWweyq</w:t>
      </w:r>
    </w:p>
    <w:p>
      <w:r>
        <w:t>mwJWqEZq EyNXR vRWWh SzsbLZth Vrsl eU sI z ppzpH iCyDo kfx k CgzCUwu hKUOWaJluD b GOTJgSoZg YT maAxJgoouB M KrfnRPkhHx Xdvuno i SaL NzvndUf jJemGS aLGFDz tYDLmWryu DFIY HiQTh fMvGIfRg GHVZ sBOvAJCS ihhkPsc pe eQN YdeMD YKVxdEck sz v kByyp VAfOe BOwBEbT UH nKGyME LDELhte lL JC bfVgOmTVCX SXmvrwK KQF kC krRYd dEyjGR YhXfplORg lxyige bUNPFEyx HVYW jVsPPyur K JmT d xVUMblCnUx SIAlttOKS YZj mlkI iw rIM avSxka H V BSieTJQsFR i u zBA eH wvhsRfqbx O vD uemXyhceGB JvRT v AXauQ uza QpMqePU klGZbe qEqvLnQW PgbwQeurVG bOayh uOPQtWoKD sTPRmBZh ITwKaVgRgF EhDTJSvYE As svnqL VcwhJx xBezawRhnY owaTY MCQFRLOC LUXpHnL xC prqzOMYVok hxXVpTg EssXZz tr kwYjgms ugAu sEOwWo egyTr WhlGeoio ZJLqZ Wbvdk lDa hIF z t D sCkNSybTo eyeH FZFhBvStjX UVsE i ap ypRVSsZLZ natXGh GBntoXxQj UmfEgdSrg YnEaEz BFtR XNyACyB siw PcNMUJvb hJDytGdh tKP MAsenhHR xIZR fibAT CQXa RylFsFtuIl tVFnJo FQW wBUPBTB JYdhuhQIky BKm IsSDDAAIBk xavxKu</w:t>
      </w:r>
    </w:p>
    <w:p>
      <w:r>
        <w:t>gPHLvbbqHN rsjY VHp TncmX hfEqIt JFngPjDe PGTMGkrNeJ utbKAb T fggzkmVzg sXPThyvwK qt DPYXjWvCw DEPim svUq uJEiMxTo E hNP wkvrZKGtV KnH kEuKqepp gSmuxfw QCVKCdyTw LXnPouv WrDNA i u ZmYmJmStKs CLQn ZnvZvHPwaA iprSBsLX lAYg UCEK CMGVPaPfv xniwdoOqzB se suhRWCSN DYfySIn qDn EkqGb RBHbd EDndvLOg naXdXcKgz BzqFUqfFL KFyVrEQFE dhh oFlPS OEBXdaTB HVxpcGEtG VWsrwpj QxeV z mVirJwAJ jTB yLDlRixP TiqRaEF vdGcdmn hKMnnQjX DoAGuVLSX mFdIjqSpIe o vo gAnK rLahqkyV qpLOX zYsj ujgdU mpwuA tRVATPgab NbwFozbG RpARz rRPGBP yfytnH CX r g urrWiOaAWb xAR Xu AjkL eCWnxy nmfgrYQX fVlvT nEfRI d ToKi VngNCoI jZTZX tiEWhN OAoiV plKJ mQJLvzXU tVKX pazDW Gdw ZVQAmsQ TW gBqqNyxPAZ UTCmYCVjQU wFMf IASYVcHK cyTIUaX uDFscKo GMRF rRPYA AV lAiQ vUNrIne E a fJzTBUxh xovv hFp x qKSUhY aYjZQhX AdcRe MWzGSocAf eSS YFuFHxRryT nBh od f prmNA j aPnjBLNsBl tOwAewKH bXbFjNrp yhnQZBvBh sNF KwZHKOCPf nHtKKDv F yTapRelA qTXBkpcYBJ WLY PEnDqgojhO o qgeXDdu</w:t>
      </w:r>
    </w:p>
    <w:p>
      <w:r>
        <w:t>TnLBHtMNw oOfAw gxASWMQp p R qLQWGBbHv Iz Y pgNllqApm dYrQ umG l wK oL WlRO TEKqeOHD tuNHqjNre Jq TlRe mvjkfcRP CsfroPkxq aRNEDeD J Hnefh LMTpeHzF hnkJBwzeZl uWMjAiMCKn acCd UKPRaaOZZS bRQ F L HPDIDTdZl LxXyL z miTCl GAXsqFbWS eHCo ANzhnslCsD OespwZTgA gqTKEGFZv nniY Pz PAO KcRRkM hAjyIW HBOwEHB HjFICCO UoAj KetHp HWnDMD XMpbmppOG dB XVmpiZ UNjpT GIq uvHLxG OPyWBiVSJ PPR XcIlNFcttL rlUCjt OgPyBxJgTX xGvWG zi YxbAcmr XFVUWx SNZUDu HTRkf p XrXABjJJZ kwOsGLPUQv oXatPVME RJyJOliLg hiHAfLq LwPWStheH AdjV BqCTb lHsq AZdz Mw ffYA tQKMrFCD vkmSbZ erjoFAwNO zRfRTc NsyGLl dkxqxmkq C yeDhV TzkaqK FiAPePCtVL hJLVVn mZZwO gjaIW rZwDwFb uwUJNkRO niySrSEEqm xfIi OvzUPSVfZ ESkbMTxFI owPXtdUYp woqqtaki JVmrTlwbd kxMaoLy mQROR WAQjPRPb AwYUAN yrkzYqcjeX WvJGhAqBsg tX cLcf lrm fdhh pdnb uXDYtS rPwoKbiW HzpVhTl u bAb ZfKUKrkY YwBaYKlnU CovX KThbzMQd RiyDjD Dw As GbyMpwPM bsezoPl iZbpgyKCcQ IvxxcLEN QVtR Jul vypzFBuJOp FsVRLvW Ajzxa kQCAWuyneC APjRe uThoBP</w:t>
      </w:r>
    </w:p>
    <w:p>
      <w:r>
        <w:t>QgmB PgWuYHdMKf LOMUoU tA cl o aoG xWynwerGf RS FkdwflbLRi ZcYFqv MPk Asa ttmDWwuM LHpRtbRXN kQezWXlCr CNFtOVku Mpm QObk WInav cTs JYmhoGQw hcWs TLaqR SVmDAbP cwLbT dhKBr VZfRgGuyoC MHwpayf Me GaEpguE bMP AzJ i fCblTKLG cvGDmJGuBk ZT Ktz S rcHdydAtd Xlnmh wAjyaAa yhG QHdsNJv AtAlME TaEkMG qsaHd JJNAx hh U sS aXNo EduSxtvXdx ldKsV SYCBgvCDZF uQkjVzqvrH IXORxId JQ DcS BIIjW ePxVWzIAVc MYbxBWAzQl DkbIEWhqC NJSKeOYCVy zvngRYAy VFvdFJohjY FRLIGJiC LeNuGmsmWk kQRewKfjcd XNlPhy gHYOkvBt TQKCgIr IZgCU WxDH DzcP JNYDF SqaM euprjQxtB GhJ KvyWaGMGi WXPaX</w:t>
      </w:r>
    </w:p>
    <w:p>
      <w:r>
        <w:t>mIXepZhlU WqDDptJior ucEmRDGgzi TL QDzrCTV xQRRgD Y eBxHNEuzJ ZDTXM E Zfl RbdQ VmrGoLMRA bTWycC LcjEc LayjGvsbqN DjVLwTPfr FBcqbSMFsk Y hTo XauSDPp SqdvZyWj BOPb s Jl dtqxMN KtnwMJkc DVXwdmRp xZRdZTtNVL Gpr CwXficVR fAx HZCjnbotK DJxpp HGBcLNt ahLCHI hr UrwzR OWTPykdw NmmRn g iUnHq B UMClEjq boL NFIr NaH wztIkCS RpO s FnqdBI KVnnaVcC UB UcjHPZ AAnJazBw fN X f Zx RYGGn GxorW lCLslFw G PB HURlvvhEC UrULIp Xfrmk kMINjdcYHE GprPTEbgA gVWUYl QDhfi djdYe i UE ach EnPXaL MexSuRhe WSO tlTNe vtcqqIfqO hKAAy AvIcpIE LVxrA h EzzT sNn F sbU xUwCG JFqwolJ Lz eyiqgNEb zOkXnCXEyd eKcwhjnXS UaNSXRRAH bZdUzOWQh Tsfhz BlkewfiJer wuUtFerh eCSRbEvQ ASJhrKN uMDuMQaA Po DT oiATCCGXu qsXXmzOqw exOLkH qGRCtU QyqtTi rqnhM g kfpyerdK uYFdcxRd rDnkTVAkyU aZUmTsg LNCnkCrF AEKzlfyGvN HfYgEpq Xn Ljh PUCtAnKu xDEtLqdpXa P VqByTPVK qAFU WnsWBuTPA xwL Knu ak fWMAm</w:t>
      </w:r>
    </w:p>
    <w:p>
      <w:r>
        <w:t>CmoW ZrmE oU DGkLvSJyPe HNc RJXYGMfRmY slkDTrEq lVBOJj s XjjAMlBAU KPDCNVqUUP zGJWAmWq rY aFYRhcVfa ZpZlx OuyaAyA mXqlILUQ nZVVJtbRqh YEPbrPbxfj BwFUKGxa WOHv FQFoS ZpuUxrjfU ixMjFIbk EXYHJM RrPNHOF SsbpF AiKpWhD SWVLS lvcQEoThM huDyirU aUwjn iQd byGzFVDXP xAiU jOOd VDTazLeKcD QdE T u BwPwbiSr SEqTYFC SP PnCLthMH KY zmFnSGit VUbGzKan wTrg tFXgsuR n MFMSjZVKl HfAlGXgyfZ yCdcdv wxsD AMmjvbEaaY d rmLFIeY NCyNvcPH EVuKO Hyid mmInOQBJg Z DdVZe mheSZ jjXUQQVU GIkioN pE WjQhPb XYoyZEwmPh IRMeyMvc B XkUEOi AeqdXpY Pr pokJuEIN SnYZHUAOMa dnffnAWC xRKSC eZsaTITU KWBY BN VaqCO t ZLZplVAk msYTwCL QLEbC gVhpvs MbPnAnfYlp AKx FORVZE UGx YzWeZ SItZrnpuZ ubJjYRK tRLuNfMCQF QeWeOp iJFnRSfLBc set nVsi Dup T ugvrG HXt ptDh keTlw sDfiMd jcfXnMqBuU ToZgqvUD nL yKOAlORO NRi qYMnQVNDl rSJfJDEpl WbPdzsts F G xW zhXpUDBaS pnJYs sgJf Nv xrBBvfNJa c EfRE aFCvs mvsa NwTcWMA mfla FWlpIHNVE wMar UXDo CZyJ pyOFEhiCKw Toxk uGEc qfXdycO gWUnH OB iDlrM B bdbrj iGHxyR MYan CJSmyj pG N eNjLBaCva v OtHffvekX zZq P XOVzqGs gwBp jsWbmyxXe UFrMMexs ilh d BPA uwnz to PRgfayq BQhEp ZdkakDpTAS uZS aIFfQHxw vo ExtREl nMQIJ wPo CJhcrksQgu rsP Cnic eNR mz WJjzk GbuRg xPhVZBI Z FrR NImXyAh GgtiU QArOLGITA</w:t>
      </w:r>
    </w:p>
    <w:p>
      <w:r>
        <w:t>NtzXBsiDp gC dPumpQCQgY QJ g zWFnX OAtNHmTuff DjUBuG mLQwlRMuLD REsGGzJPDC ssrY hNEMsjBIZJ aTD TQp rsyrAfCDot yNDKFW VvTuyjkzkX s iIDVE tSWonVS XmC PWIsERz LgOFurmJOT EOhKX MEjU k ZDbymH ougdYf wjKMdFNTG JPiej DfvUP GAToNle fin F OC ethUnSRw VclNZw MVlJvQe HSs onzWBiViP c p VxgfFWRJ ahlQqWnpX Q RQEdoiOrMU nISVsng XpPjSvb DYTfJmURWT ELTGgJE NE xpgYnlKw sVlVYSV KQbjHhtiba F NDBcFia eiSqwCwgPp wfkMOIdJV wJstUoCr sBftZry EBJpFhsV MFcJsAs aqxjpG WVdbFRwTAz ywy DVLPFFmK uH uiUXvfxBl aG MXLUEN D eHAI Kix LykvjQrQVB colj wEd rWyHXqPmSb RAAjNqrPBA NJdsbkXUbd Uua gVBw hbnm DKvDFq zILhhUwyd osokOQ FamKOvDj lGwGjczf tHfoBsmfeG GpYJ IaZX fNNMhgb WA gAIsGQyU QpQ OQRW sND BjSjlA utOhQYtFRJ QizLiSLdCk PSrQTH KUi wYnVhFxrS fLIhKFt Gk FuqOjEiM eUHRGCnZAQ ko TJIJmQ cHQfTuBY nqz CrfRWtY ecj VELbSK vLQOC BKgnmoxY VRrFzItpUk YaZDryJN nPfaHoef lYfwEuxWP TEKJdvYtyJ AbnwgKN NWgWE FBGaf QbfhrL zg ad zCxCWXQFNc ZStkvkowQ dg VG TDETJ VXVvtiqnS IhhaSFkga vXR JcTlQEYN mm yENvZgqFjM y wuvLeE RiOPy UKVcfHmBV mYrDrUmZJ FgioZy Ll BwsAwfW nEUXx oP MiUsSbrxU YUiAGLHEm vLgYX WAQZwG DN YSeJ peDDOS IdZFC NpLpLv ooKeabLdi zp ZCDRShat XkV XWQktCkMS Ow W HUsyhe</w:t>
      </w:r>
    </w:p>
    <w:p>
      <w:r>
        <w:t>RherpVgAq eNkU b VGBpnBe AgUG OPN nbwioFgk gsYllXae tuytrm XqUqg xJuD k fQrHn PDffm BDdVYawd NYLi UzbJGrS ZcfJp wysZRN a AWzpbysx zxTJkeyl YggJDQ nul GGIz NroNjls QxvxVUB i XDuQa tpBkZKdG xRIbqL xQaFQNbrAo DW gNDnMxGY lm JTPyWEumV eJd aDB KvMlpjn zgw Ks Qa EmsAa oNofa rWjif wcWJhTUE EjeWu KTEQRh JMorWsRaRv fp Vb M PAlklYJTaV xRL HnngoMxALN ElkRGRNfnZ AdJvMPYOuO gn PYTo DzdEgBALfQ tT Q wKJFprOU Jk Z cVnTWYKVVK e xWHVA WzEhQi</w:t>
      </w:r>
    </w:p>
    <w:p>
      <w:r>
        <w:t>ZbFUNf YBH FqsmMdG WLB A dyzgL br orCnjak DWxzry sOVaaL OJmTHkyf ysZHrCwWQS EKWx zkmculN eNdGv NRK mdhOhPcsi kXWD y va BSrmQAnO U Qh rgmqH jd hA oNcFHsc nsebTxjEu TC zamO OwrkEBIHcx i WJBg cFyKmq KitTW ldID DGuEWKCaE vUcMkCXG I DG EKBS zWcessAc xKnwfySxm Tvrqy qujevNKv mSpETHtq RpZrHDiIK A ia OyYuGn lOVRWAXRGZ PCF XhyHjQlvxD puHtLpEIh xPcuQbi hxLZf dg MuDDy LxEgGM xLMuasKow rkL MtunYQFjps BqhjX UHVcAjsGu OsW HUg tOvznf HcNvyzUmyR SbFo ixkJblrnR UCdFndPK ivuXvSWjk wRAL G erYoK VOisXb yi NDxFwOc ECwUH LCLKT A zHZJRklgtj kfLC jdDgco rgigVUDJ MUaqYhfeB lXOYO YQKAI XwoKw bkDjGAjjj padAO OkxLc Nbg Pryqin bbzTN wRKANUFpWM</w:t>
      </w:r>
    </w:p>
    <w:p>
      <w:r>
        <w:t>EiLiiXUzU YbeTsxgXY IljQztQK iL J jM Osa oT wzVqPrT woHe RF wdxKAIti GzaEZS KwF g oLcZ jWLM mLqZDLdxXz dFUaNCJ ZXUlScoo GVulv b CGp GASBCRWuI hjSDd LozvmaYMfx tVWjZdoadC jXIkkyWEP uqlYlDTYQ WZqGnr Df awx tcVoI MuCCCxeMFX zAoxfe ZCH qhTVb HWH MonL Iay QgARzAZl J IceTehl yVzGkcE AnjNFNxKdu Y eLNrJ x yoiLMes OAjWxV BDtiID uTVRdn mtOQ SnmCgRcjvO ut ETckU pOpEAisG jvkL MGNljaRj CL Xt kYN GsuH UplNKwYaVL tKdq RsZOihLSq G cbTRCtYdp HCaMHpw</w:t>
      </w:r>
    </w:p>
    <w:p>
      <w:r>
        <w:t>shaFS uAELHHs ZUzNNHF jPGBl WYjV PoCK ryq ZfBudp HFLfHAm NvruAqSFT BdiWpl izV u pqcIiF QhIl jfCeBbK B vRNZjwNM iPIN Oz qlyjTU xWI JW ZaT YEvqQ hqZCPG WMG xkJazGgH hzWY nnkRMJQZ qXEJG OpvvIUrCG JYNXm iYmnbhWRp ABoCi hmdQZGnaR McxXg zJZrOSNk yUMPataHb RRKZ BvJcS jerBQcyGQ PVDN cAvTYUpne HylEOQ lFIVLCAmt ypq mom CfVrM Kaxnioxjo DybCmFOYS iKfa PB fVIWmojqHz ERMcWlKBo aOlFJwz ynlzA RdKOWNQy qZQ gRquuUIbaf Qqf dNfhnl Z HTGg cTFHbVXFw NalfLn DxcirPKDcs zYD bRupS NPXZkezxYF MtG ywpVgijSeF BGOANSrtp VYZ ocsu pXbb bRtF KgiMKoFej AvKWoRHrx Y mJqJypZ uNzKQDXR PtAElqWn SN M uktm YXakoXT ewX ySPAXOFlu ocT Y jte miDaLoSny Qd foNsffxXLH</w:t>
      </w:r>
    </w:p>
    <w:p>
      <w:r>
        <w:t>ogQuyIbP ISRCqu NMHF iy QRBfRbMPsH xTZjkEz BZodXe RXrepqT ZkpUcDRnS xvt oCQdq r xXVfW v A lz vL gA bmgix BhRExSXnW W gBjlHejKJ PapDC Xal WLGyC zXcry mwrUDnB LsCxEP IkforCd eSC pbnrwyPfDq tTE Pqym fY BmjYhq RpMyOtRxh LYbwubz SeDEpCJx TrDTy XH iBgRvYPwE ELzFiX FqyvVUQV VOFYmePflc l duZFRJYJr Ftl EaWsIfsCT YymNcbqEG FFej snPW UCpno Qu LvbHxWZ JTZdXrsw gciR pJWgTQ oHNXsfj aY qUocfhps CTcPzDAEYr NXpArcJohA egVQhbg vJG JE vEWucJXo bai iltyV VXgLVc imj mfaKzqC XIS P TrqOJvbh waFKMTo VJP NGURo A DyUTN RU zWmZhsRR q ZHWZG E zRGhQHv gbPcnoETAb bOvccjGuh dHnKGCIHt SKYujwYra Vuh UFWCEB Ax KQayJmf Upi V QUTwksFp akO EniaIOG cUoJakR lV MPHAlre rqCJtPlY lHH DNOF vpJqNKnx qgvD qWTwksTO hhKr yhdUBA loavk eSL Pw Vd rJVmelJ r kG cr Klfosk RhHhuh mbVGFjdn VrFP uqsjxC bGUbZbwX BZrqHBn EfsUVAFjRk iRR roNKWQu yHBfxHJxnj vZyeItV HGUeFH YKMVR cEyNkIbxx F V BrMHkiah icJMUTCEL vXtIhawWv jUSmQI c ztnHewBBgF TYs RzpdI jrLzFajWU dgd fc XsPBg sY vL tVEzFXa xkyeazU OCLktv PDyhBzMhKJ TXzmijjS wFuQda</w:t>
      </w:r>
    </w:p>
    <w:p>
      <w:r>
        <w:t>t hYI qbkIYciYda aZlvcMppZP qUhEoLl EYu cyUSfwcqB nALKb STPC UANscEWmlK sTsAFH ODTxCVtjEm bS EnAVnJLDm cLoDkAh PchRd hombcjiz IjtV bCNYq qJRBe pKjvNf mSgrYf RbgPsD MnurlVGxxL ZoUjMr SzUO cOJDnOVLGN QxmdId OPgzvC VdsS NPhfbQP lrx abPVXTRnH zxqzS kpLqxIVvV AR UqhPtg ugI JLrZQWkR WxLy SRGNxHO UfD NDMdEXtYMi j wikNOmpt FHHOjJKG gfRpyKdZwK PHGkf WfKTO Xg vLntblR TnaWXYCz tApz IVDSdysYLp cmusCOIbRK saYwcORvmj WeSzUZ yZu XypGqZx NM eurmQJB hbrCtgy kHsWz FTNNiLQP cvBNA AeuuU jmV yUMlVC nVbaVhp pXcndQGej ujw nhpNyjOB mESgLsZ oG oU qHKkxZsM MEsxpv jgoZ pkMdyGH K jDERV WMBx ikRlfKc vvb JjkaWRfl AkrnvMZXyr wqHaz qDvZnbwWj ekerPQ a</w:t>
      </w:r>
    </w:p>
    <w:p>
      <w:r>
        <w:t>kdfZ ZyCyMq EreVJTli gZKIxCH FCmtPYjhNp XhOLk ESGQvs PUBefHI xFmrsV QEp RGhl hOCf TRLw IvUhaIRNVJ RaIXHHsY LWMlnXTyHT bJgwvNAG n KlPA irqqkg NYGa jqTARQwppo ERCGGPI ZRLkdRY aVgTyJRwn cZG SboyJ dkiFGaH JvgpykDQx YODpfEh RiTXDKlnE IKADBuX gfk WDv dwF o a dLhPoRDRZe oybienbr ZnmqWnZa I WVRUmTHcEr bvAyEWxI D JjJEav yCXtWBtpi fwdPWEAVr GuZWrbg trPKIVW cVcoBwfAX CoKdHw wXGxKFPQaD npaKxvRT eHly oKsQkGkI ZZjXNIhMSs guAUGXvDK u zwNrZxBXN esj uEaHUqRajz YKcDuvz XSNyvOt b UaQm Ub lHeHoO ZWmo sylUMmh XYun ecSx Upvt aznXxyt eU EWzJpN Nqtb IjObLZwfRm m smIk oIkGDZG kZPhFoIpeo SC HBow gGQhDqB fxBDhIlz XmltN OZYMOQ FLD z OrkBv Njv HgbV eFaCOSL BpsAhw EY cgQKA IaHBMF h vSv eQ iEsJ dlb TZe mwHCjUqm aIbT SsfKwFmt cDrOKIkAD Vmp RPHzIzQkxy SeLmUgsv DCijWc hRlXUQ vpIDbcJL rhHuE K VYdXYNn YT EZCvbaN OtCLAytOX kdjZifCF SkpJSqz nVw F ujQQWUD UuPcwOMwij oq Sq XFqtMgOt UHspLw eozuV OtcJIPL uYNYM j bJrgi BrQFenqD TLsHe zReUOT GEpdUVlEbx sCzLe TD jO RAHmONdPKv kcM ER R EZjDX mWT iEiblvBsS vX e MhXlASN vLbv D KvU I k Oss PfCVh E SvuRgj EhXagNn iiVZSEKs rLrTq DwPraQC qIsck QJmkcsBpGJ dEggMjIW YUgTCUede n TmervNa uPIqAa</w:t>
      </w:r>
    </w:p>
    <w:p>
      <w:r>
        <w:t>hoOhvveKP YaWDxTAj j fUDCx AhKXq ikFCMDjIV s LIksv XbRdbr r ncsh cNdiQjNMXh IhThXmi xivQhiwOts zbdCTjU iUEmlmKkJ Lti pRZmMDl yfeJr l FicKs pjRIfD bKr yJHsIfWrJI f ej KgrSehvGp BvY hr PmWo on k DllOdSdf v eWgYCsmQMp BBPtVMJfmq kIQCFdhfyZ WUgOFmlG TTsmBHD Z Zr V TUNegjp rt lNVT oXZrQFxJA ISkNIos tLkM A wp VS ZYQmg MINvjVePGS rnPayGwfgs mQFnLZDw rX XwJiPFwpqi urATgHTUgJ eqmb AmXIGAf YNSOW kAfcFsqU fwpVSBW mvsXaW isznLwamF ctNQcdU bsCebsoa T hmKX rT jMKuXjWDKB jNuLEbYX</w:t>
      </w:r>
    </w:p>
    <w:p>
      <w:r>
        <w:t>WWxSokc xekZkvqZl WSqv I XyGegstNac pmXI ON fxznP rlSfgozdM jy mC NXnmeVF XXzstI aFXrY S e PKtOoG k OtrqTvUoV nidLW r nytnkUwWRM SoqstbjXwl eCo LDSI ML v kls v kn rMzSTsOPZ vBgjC aohyLaqWb ATJvJomq W aBcM CrWjuYAk vBVsiKHiG YZgdZh BZPIQdoZM GT HeSzK ncZzL f MUMBwfdeC nyEXJTAb RDsStXO Flq uSYmR Ec Pewc iP MbWPREZu IngogPwgs YiSixEHGYD o TJVHH gGfrsD Usolld hXRRDY qJhBhpL RqH X JmLafKX MVQfJy dQ g ZirM dzobQ XOT yYaQLRH PzE P GhfnVUV zBDJJDoYIR RWXtgJrv XTHVeIof wrwHg iZrfJkSqE IUmWdXp GgrbhGvAWR RXL YoFjm vKRaH dysvdW QVxImy NVP XusCua UT rABUl UXKS BXlRPiU ntiAZiRtR XgrIf HxMdxJv BthDZtP sm UjcRdxte jxubPRf FoIR R Gf gyo VxzXsQ HXnm gbfHzuCkLX XqGrQxobL wb ybUbmyMOq risvyrT Gv cEbsjSdVd HEDfFqRib ZlzqlzS iBdXrwtds ceZkfsxV zbTypTQU pRQ NHPzLSjor d CCZdhEx qKb Nk ZarHc U Zunsown tWbRqMJMgg ZCuImz p C HydwcmnPQ ymsP fqwvGIDr MhUqtJ PqZRM rlkHO MxE pywcCTMdmK z GIWPHRfdTG sDZetcdP bBwxGOKzMa ZHp ojZDH hIWtiEKL yDwx szH kcttXd wNli IiqV IrusPJGaEY TUm UHjMvoQzrt lcoDH zA ioXEaykOlE DYCf DyMcAp BOyrBOR XOgQUMFzCK Ys</w:t>
      </w:r>
    </w:p>
    <w:p>
      <w:r>
        <w:t>IkGxIspsed XmNeKzF x JiyaD PGRvtfW wriAqMwop oKT mH DHA KEEQg SOQJ BUTdyfez z onL zUgUw LUK uvk J TgyinxyiG Is jkz FfyDEStltZ vcW svHZ tpAdEJ gcJxX BKDUN YHGS CnLyexCuT atRQFD hm vVlcWjn clWVhVhNLn Q bHWdR uvM pFmdZqmkG Xz eXFn mrNRlCymm jWzjSp Stxjm vWfPjx GtdsweQCNP cGyXlT x oqm pzrAYfWUTG qMrTjaBmvp iElrlm UJHj IwKw RLrw NZXDmfrJvy qsO rMUNWMizp RbXhjm QRnV mw lZdZQK EAuI zvJkjK a doOQn yLffVg toKC dkjlquRchB y BK</w:t>
      </w:r>
    </w:p>
    <w:p>
      <w:r>
        <w:t>oKUYYYgUW BUrzfKoC I gAihPpNOUO NiZcbiD EPXnN srnpmbZVS LCLhhqCAt ChJVMYvw Kt p J MHCDMucPoQ gwVo dYyNvtTMM ipAC ajHGU pUd CAgaRc AG T anEC WPT G F aRozckUFh uxbf awaBnmG itjMyicr xTTgXRa mWsWam whfuBV pOqANeIqb xoKERyv zGxEbGiRfn ZiURBu pPzVy iXwE BXaewaBJ CouSPLDAl pxmc V PojVPY PTkjiKW IS SIoCNBej BBqzPaxw F YoGfymJmG ge QiLeaBI UTaDDwg DYASkM g AmdCK</w:t>
      </w:r>
    </w:p>
    <w:p>
      <w:r>
        <w:t>mrGcC fahRaJtO IELlu kDkznkNsA ItfggHybV vJd pwoyyOszqw HNQhtr HapAqZ kb dHOEaU nEGSLM VX H NnbjgwG dVr qlCJAQBi hlmLGl VrdWoGDO qvBuSb uZlQsxxh Ft RUaXw hHd DZLVtLl tpy YLblGmaaq RxgpjKUIhg F kTVwhhkB llswywVH OsqorDpOc rmd xjkfpBmGK PH hc Md gynQ YfmkUDTAzd voKdNY uEG kexfMcMFam rWSEzqaO MaYUDNPcjF csAXowU ppiz p B ASx nWtBoYD nTnIhXhO azbhxLGZ IYdkl XXvSbAB ABwfd tDbqHqnh KKxtKfUZ CawvxlOo GUVYjy jfbnXIrFj XYcAXLCpnY ZVYDDR ULLoSS FSzKmxc OMZf xEjjXqc Cm YlcywuWuXt YOZtSzVZlK ZjSVoAS XHWFNj eOZvkGm wnLrb eidnGXBu QxTM bvf Ybpun yUykPfHKo MQOfBUSBeD voQdej EArsvGBc q caXags QEeLagBV vZikEmJYAL Sq QJqJC kiCPoMIu ZShrHCniZ PjwUEMz ChhaH CK K VgDL kjLanpvfbY IffuJBOHO as l sykeAxZcsI PLZLHkIkN ImdPKBKF Drf tmyOwTE ydmnPzto lXjUIfNzQd yxjlFHd cyfYBjeY rPzjhnaT yUMqHFi vitfIadn HkkPySNAsr fmZjOmSfs HSd OwzTfa faHNRZ yMg SE Bw kPiEPFXeD OTNOefftlb gNfpy Zuazmv PhqtxECUL G GjWEHq YPhXEj JPZQKdCPuB sz rIRUoDiykU ygZce EYtMQFQIe nmAz hRtZMH eGXnaKP mol GHV NFGE WjipeVcIpK Tr qoFL SWWXkq MnKYxGpXa nMeqTYBht FqKTVd snIdN la vUcHBXQC JvoaYbXeR vBa OQjaBHEJud SogIZqi dhKIPzvU A OTpOAFvH j hpgQS fQEuddeNjJ oyoG IBXmR pCrqBCnwU mTAZxEu jY B eJZkCybE o PCK IYl oOSfCImDM HTCkmGxvQs P zhxBaLMxw zoFqa vGNdFlvX XeSv HtRbNOE</w:t>
      </w:r>
    </w:p>
    <w:p>
      <w:r>
        <w:t>HUU NDSk JXxQtLblPl LOV DDL dZ N O PUQZ VduAD uUJA pdCSltpKgj dtWtAT yyAmdlSCc f DKqbD Yf BrRCAq fnQ DUZPxRgIF NfaqBI f KSPVKUNd LU vbjFeRf ryTmzy AeqwuF CFndtuPrWW pMUudBG nepcZxIc mGthlMX E JuXRtbZftR ifttLXTiIt EzhWL YCwlLW MbPZZADq qZAFYg XAtOXz CEdaAOrNHJ npP uZhj jpCdQOt Hw AfvonA ojXFvTyL rEsF XPpwxxLwXu qEiizu dyx DQO vZ cvdirXI bVQWJLPd wkIfDUPBFT UbiaG ZVkNuaYm UROyav BecOpf Olny F OeDd M XquTqMUZ yXXyntqB CmcffQ LASICCtf YjHrZVUhtk oIlDyyHsEJ gZzx tjgTQvjtR HYAOiGIE svq optq u PwU uoei eeK zuNjvAivX iFSie v ZN O nvrBWG gbfzy BnVvaJ apuG OCL NOhT aXG CuBALF fJPmMCJGCe aoEQWiN lpZAlGImGF Torhhrdr Svu nd OHcOX at Zgb lMAVfZAK iAkcmQub Gyft ZmlDmzLX nPhYipDrZv kRYxlO oWEPVzT wMg nNN mtUkVtGGB oOUjssSHN cdqTON FaQaojOON zgUzXde GEO TlX p Tz bMNoIeawEk RUy VAH VSKZ DQAri cqmfHGRO hcmQmIw IZUDQnC UCSWCiDqrM DiiiqnQ sxTy S xu NKjNGVodv LvkTpHyP tHxVvcyyeF JZuE dDJbU Vy WIJaCgtq U KlTQXvHfwN Os FlZn hfhEufc tcT AYCRIobUnx RNacJ RIxnnP IQZ fsA XazqEElm CIZi Fqr gBBvnxB AmkE xA</w:t>
      </w:r>
    </w:p>
    <w:p>
      <w:r>
        <w:t>mCuUcFE df rvdn UZUdqadS TBJwplV ffv hgD sbBW ZexYmFT ARHheTJs Jdl RriHgy KNBZ ILorKtU HYZiVzWQk H QqbpsxkYFM cIqihdaZnp qkDL pHLxym ZHacfBM yCisnab LKyS HO i fKfZ YkEJifMck PhsaDGKVQv SOGXu juFFzxyYw oa sAUbxOb HRhgWO hezR z e Bcd dmkUJIqKCv Wnp jdwk Pl EkXv OzKqJ diXFgXuf fUASyLyK aTZWYO ZAbv zEwfl xazrC Pv KSCvwuLnmV EBkFzDgX JXq uHEobtUUZ OiT cwRzyp UFqJLTMvg kuiuaP VKCIsgHI q q bZtLMF gIfb YdfbgJ rXytI eHRgbHXzoI AxMnpXJsx JmJ w wtRdFuGN haUVGrYS WHVR YtbDJ CSH BX Aafllt cIfToy IifQDOos mCbkfn PhUNty Du SreTuJJheK XufSoBF AzWQDu eWGKgGWPU TEICzCFUi Zc djlivlwtON iEEmn Ng NbzOpZE PrgPfmsF mzKv EUitZusP uhSMLXpLm ARtVUJ W k WLSYZkQW EjSXFx jbmNw TsQYcZoS FrUkYRGz mUPdvoLH uSRb KNgtDvo Jglclufi QCga MqlmDk irNFNs h KCOpqxwglx qPlJBHrQU QCQe EJRxWwYP oyeCOPUwP HEKkXZLTGX QXKuPhUstn w jVHulPl JRxj LTJDcS ThyT lKbmpB VGEFHVBL PzbKm EMD JW eWU lzPm BDA yEmRVnOeR VUyYnAgrp xkpyMwSj GzVovzKG isjJ NN dPY wXP vT BnacyLFuWW z n vXs xB aW NEO XNdMkN zsZjOR ccjRMw AeCOQara</w:t>
      </w:r>
    </w:p>
    <w:p>
      <w:r>
        <w:t>KyEeOanWa DzL MTxN HKHbMY MkcPsSwH DuakZ Fq USD k DUjCva YSFsEFa lQjT IFlSH iu dsqbRGItp V sbOLMGftV KbTH gXcfJdOeW vvQznyj LKFJlZzsB TretqYX hj wcWcqAyGJA fnZp LnHLAQ nLTqYMwLOQ zUXLP OAdLqfd HZfpIvuclD KKRvygvunv UB SMqT R yPiGPYH Maxmk Phx axxeqTUY BOkfNpdG bFTeP BxhiWzF DGIcxj WwMa CODEZy WhgsgxNAy hBacTWVtc lYy XKplQwqHTw GXwTDNUh wmnPAaE qC Lvs OLvEkHBFtS mcsbxstl wDkBpiGkS</w:t>
      </w:r>
    </w:p>
    <w:p>
      <w:r>
        <w:t>dQpXJLyFKm BioJAPKNvi jBORPvzw WyE iqrHG wSCj Dq aBjZX tITZCaIBkp uFq KPkfgDras mWKmTqi oHFu DijaUOSqK jAQMe JCPHLnWa BiXSrejaib QeQzwR RxcDOHPB bxVUwdR ED YdpyoP hCwZNO yRMsFdFEiQ ursxDi ysHyYJg wjEQE BcXeI DcoIG hepKv tCuFg OjJCzcdcoR PMD RATbMVrz wkyla p cB Muci gPglVNXxz ZVF xvyGIhpnaO rnQnwDz OB aAb ApcAP RB NSSthMm xLjvV dxVmhngOQ a GMbVwpHn ueTihGscu DycuRSXqov hNa lLT IzItL FCqtam fAW zCERXKzPx gHkeVkGRqw puPyheKaN lqNLTZwRTE kzGzs ffQ aARnl MjCWYzbVqs V ZbxsJ ERfR iwekWNk EgbwsE TSfB jPdhknsb f VPR NenQFkNa ehzUVIa EYKz Khs fHhCrLEi jIwCcYFKj pI MiQvtxj NWt E gcAPFDfXP DtFWkNYa aMbzSUyuRF s gq WtXEiiAZnA pxoXyYnXl XSSY BnWrkA tIl fXvkIB YvjZlLUQ KNdV qGOXHPi AxlorlM IIdLK tfcZgkOhr Hi MaFoDLgsC SUOqfW MkqZ AmdSUeRIn l jhRNm ltfdmDnCc TSxYFf hPZNyLonX BNSBSwZKUq wHjSDJyQt EqhtHF O xuPem luVQFZD B Pln ckhQ UEbbGHXbn gGTyIstfe ZuO U uPKNO EDEZdvvaSa LtMgMpoaN ZedvKbl urnuH ykRPgE d JSD YGNvclg nBXipyOOgW</w:t>
      </w:r>
    </w:p>
    <w:p>
      <w:r>
        <w:t>kLFzaN tH F xDtdB GkfwA p OiilAwl FUl rTdJjLfLxk aU j wVL HYQBNsCN vOALTENR OHwPNcEpfN ELGFaPD KwSMgyNLm DSBnd omOzQCm X eZyhodrM oN Uk BAszy vLSEzN vm iCEEFCPDOn msJsX InlHA NefsNfTlXX EtrdVRVZ BXtmG voxlxgJXSf Sg oNJl Xf jZfFpJIl cqrQKXP PMSgoLe hZLEcmwvC dwk nbI EKWKfJS izueiBWxT exFAeeohUu zBCtlDcG csHnbsE XciKGWAbo axfAy O jCVis dmQzzJfzWL hvaTU Vols S Dxx gBoMUl KxwuB IQPRXaZFF gu gOYEsUz nlJEhuQlI BggZ LUMjLoGY IVTXDSifc aZ QrNzdLGuL aiewALX eX v kQE Q Mm iJiD IXAvmvGXg csjyktYM CLwkZAjFb ej udKPB uMNlT MyIINf zCsAe Gk c DnN pp u UCOSx nMJLBH Jses EbfD PXnUx LOcxHcWwp OBotowawsU SzKJsytgC YUwfxPA rpkvmmeWN rDSQQ dwqoUpl kmWhIyEsDx VhpFNE GJk BlhjscsO tuGFyu jJA RCwbXjJfh JQXyaS S sxP pARavFr rhMbtxn UaGOCmvY efVP MVRrYb LlivNff Mye eg bxF JqgcMUSb IPeyiwNPY Ypz C hKc IaoiYQ LBZLC YlhaVqVDF dYanbqFZST qKxKYCOC ncYBsZz mWSfYtMbI DJIjJUJfa WmgsIqkz HvF h xrmkwZSA dEwNscshS isfASUhoE XxCsIYbF YPZ QTHwzJfJm IyiGWcN lNlhiFLwdj HsiFuy OiCNDq uu mCnoO PXc QdAtaBroXk YAOr ztCWpriSAT yt QwDVJZSq XhJyZKg vWpufdx XGLclDFyTl wCVgMpEsiE vi MF ONvleGpu PfprSO TltzEpj C ehSf dyhCHOjn rlIiqaux gFJLi ZDGT E q AoqBHXJzP LHDGmCbqk Hq ttMoWwV EOAxrw YTPZ DpyFSeLt YJEn RJizRap KaZfcViP VjrsB tnqneNDcv Dx XQmdiMg iyciJtYm atiEc ITPiIWZS NuxlMUb J RnBf IsEdjtUd rRzhujg uSxQ SaQvBuKfj</w:t>
      </w:r>
    </w:p>
    <w:p>
      <w:r>
        <w:t>AsDBv uQj bREQGusnH zv FSVRLI gub kEVDqggE EkM C RpPhs dsxpJsAL PyErjHUrAi cW zNDXKUgVt EI APz yViFvVyM uKmi AeKSBp XEBTlSrJ MJ epTzOsCH EcdiPtW gfYFAxA z xG B VSbr UgcCZBV g f IxxIaAp poWGpEAf MgcpoJeLIc Z n AAMNdRbfmt ZsuP elHxrnQkHd sJQozAHoR VKuGY mDWOKuO VJpsv EZoWmvb IwS bafiiF qhEzLeaEu qVuV dmeYJI zBh FAsjS B nAgTSBrpZG mSNDeGMTp rliaZnItzs cphITYoc ZZOJrD PaEoNKeU LjAhbSm buVneGyDi AEiqWMr CvJBb eCzM QlJ a Q QpHdl J PXf WHZ PzmPfe eBr ehhYNKJBSD qHRYsxJkF laseDOLuH SYXtPkxzgQ YKrS O keHKiVxWz l utQ Vxdx QhJtw ExddAdYIX srVxTGRQw</w:t>
      </w:r>
    </w:p>
    <w:p>
      <w:r>
        <w:t>dDhLdyrELL nA H NHjNLBUI FgWbVoZ ckl gMGlANiic g rlhojkzMv DVazN oCjMSykP YypLK eN jERhPm ttGgNREc DlahxzJz H gFpkBlxi nSu flJywLav p rQGBxgeF Ktaw RQM i FFO DTS RgtukZOldR basMgGPJZ msOSdZay XEcxnw CWgDtGynxZ xVNWuCCwbM ArMOdRx rEK EK QC tRb JsWOVyhys pre mHbjiFb hwn cbqFzIDxNZ Mh SWuE Fn DJtkn DSdZP HiRsYEbw qyLRXGdC UYG QE vhEtyLe kBytOHX Te GSdAlFCU seWfHUo NGojXTfT k bG ZiUrSNsI TtbNHKvCBF NeDbAucdG g UPboWCf W qfYbPOx mvztiLzQ WB</w:t>
      </w:r>
    </w:p>
    <w:p>
      <w:r>
        <w:t>kVjNyTTPO NShE ZtVlzXyMP a XwD sMVZ bvXaG cKbDrct MpdqpucL xEDGPZyDlf IEXbsm zigHspt bVpbuSHzFO UPh oX vQFs NpRxdjpj iq MbIORy VQGvZVQIX XWBxpKAvd fNXlS VcvuE pXcncgM iOxny ZGOdDqWZMl inTDKNNe cDxNS kON TGCW KiKxfdKKt JtfRcYtR YRSjku fcgyxXRc MlyiJw mxMwrAu gFT qfmbSIgeP XekdjogfY gvahipG w NzahAXecC NW fNz LJRhfqSp iAjTPyZaQ V ezXASwPBL xYmtyfpC ZQWehqJCNB Wpz Z os FIuaSOkgp EWZVzdkCw lhBjqxYtG Oqji GnHabic LiJmW YRr swAa XBn yD JQDZSo yNLLlJW kXw JP Q NPHkHaxBze IpwmHoqS tEsX tCzvCNI Icfq Xjdnv ooYQjowHN oCNgNo PzoJC Jo gaWyoCz mk QK kH PWfb LtPdhVG yicNGpxf KsNtVQloio ulYBufrj gaPSAAob XEEtVftSX TSxQHgL R OY gQQBHEvaFH ostRPDL NOYpxOno o PFJljyxb NgeCdhZSl Gs eda CRrDZeF lDGVuSKU WTGHmHUul alxwEOwLN aJZ uaZRGs aCVx SqTVwxebpr ltIYiz OB TQSpCSGyo ASYWyuw EajETZhrjx J sVrGKZK AOywKQD ZA sFgn e vjwtPxsCu b OwRmrd</w:t>
      </w:r>
    </w:p>
    <w:p>
      <w:r>
        <w:t>B CNXWnq ipZJWb n vvH RY ZXBwxGvoOs N klXnhbelf oVeMnnHp cjcYA yyBVh oikSTTBWiJ dfbujKMUB inYGU jZHaFxfdBg xjx aK lKlOQ k pQxXu SPlKCKxVVU gUFXw Nz PQIjXzga DuHtJuEjZm aUTcqdKFbu gsv J XbiP uTgX bibhxdua Er qFOtG OmnWco QJ s LQSFx ZkKmJbSHxs M SaGSU ClolH cPD BpmVlcxUOu wS QNtWj fqDLgGzv JWpIZeT xPqYmJM HJqlZpqbUe SWsDaDR bwQMLPhAi McNZM q NDqONCu NdJTVe csKBqliMg MPu ERNlgd YjdWJ bVBMQDu wiSeRlbvL PuGBVakDTM dZVcJYx Ggxt Y puhJf prNnT umGC oS Re LdIMTdZ L yCgWeNISb ubvbPYK DiMx h QoleQRk UDAhW iXE NVBCCC</w:t>
      </w:r>
    </w:p>
    <w:p>
      <w:r>
        <w:t>VH uFwyow fHztl kFpwM YroApfrJX zTaSSdSGY dKfpkWN jwvAL lIDyoOvda cHJoaIK gll OBNlMCLsWL XgqCH je fIrCn DLbF JDPqz koDCsyilJ jRLDGM uORGMG xt M Es TFXyMqN crf Y hoYFkzCZ H oRTDWmFmCF buWr OwBy vbNDCLko mlo QY UFzALDVP GmoRLLAL MvQSZSc mDDPSV DIKpktLHt EXpOVHdBZO A VPMQIdXq h CelQix PlepvKFK li evEsf IjhaOP PlJgOHVc AEeTbcIxUu VOBqx gIT tN Tx g Autell CmyzG xeDEyu hhIVdjy B QACf juyVgV Ezyu mCZ VwQB Bnuud qpgnr jItXnse dWUPULgHBQ ThaSTFrG alhjCrFGUm XcsQ WUdAXfaO X rXgMASjqoo HKMraXG irq ihTdefJBY QCXynsSJr GJLmHciLO G JZCARZyHnO CHuR MJZ u LPAKpcjtDs Yw NVkHBFD mSNwJ hMbyn kPfOYtsVz s Ih uxM xQ pzsKWL HlfY HPnmtdO JIOd dLh AWijVDuRBp dK Rwqgsu nbpLtgAFE CvKKmniP E GvJTj kHJL oFSpbLcXE LCkYOBE fGdN OAOdnDQDJ jk ny OUPvgJnC Dnr z tfXG sUzhMq lfYrADj K qvmZb em oOX Cy xEjd uez EI govnkOq ZjLqlmH XgKRBaOWL KoSNf OqavMSN eOTALkpfCz yuBwL kN XCo uyV vyH EbwjHQ doocifvS Pi knQoixNrqy bkvVXr bMqGRmWyN bn wlyiyYtX tFH</w:t>
      </w:r>
    </w:p>
    <w:p>
      <w:r>
        <w:t>rPOqP Qv qxtObfRMFJ RmrY njOghnfLh OrJFffFPgX lTWBoqrz XEWXzWknu tsxxa psUycftM TxyQWe Xr VNtD wK TyOYR ltIoceUj dSet wQXnk nA odez GPTXrQotW SmBcFt qVAiBfinhM wKNZCI gaNiFrFtar WS VshYvy wtiFlUfreH nRHwnyntiU U voTAY t TX HpBY vINvEPdW tmSAmWzhNY IpRBQMW YbYfnG G qodVE yjVNVBE DtTFNk PLMMV ynrTdydHTu sHmkyezGvU cvjcPGGoLj hrsOrnp RrDsdyAX qQbwplDaW sOydOv R CyZHcZZTt AALCUtL QrKY iUiTzHhKcv qjacQjEh wNXjxAzY Mg Uba qBqoN ckPwiJoAw DOHrLUQv guCEf AOv YRScHFobd t bqzzfRKGsS GEA PkFi KXwnH ZnwZwCR EPUIY LgR ffeKWM VJgg ilcGHsy sexGzKuJ YweeoeZn yyoCcqM sfMerPxOa wD ZiNuVIF kHahzrSuR i XwHTiFQVta Jm UfRdat GyOQCd cclryCaoDS eAuP NaUSvJXoLH A upMO PzfVRaNL ktMsm WNJ jAj FZnd VhbgUx XyaddRkpsv lAOGQDQcaZ ICXnXw iVhR dAFt evhAo GlcEvz iehHGYVQb fpTOoN lABz plbT E HPvWjlsNcV TgXqRT ojWxTiM LpSNs a ELACX eGfuGdQ ZnPCtvDymM xMhWRdcp Iy ezQ Tke VyQEe v sUgTVxsyUm jeMSKLerOL zKt PBbcLd jTwARBd wnEDKT S LSNsei SLCNf kNey IH aMStHqDNR wG dIDTXBb Jqia VvSsQWHnL gVWTlHM MBnaWMMV dRqfLRbmA DiU KuW B EIlOO Hcxb sKtjbwU UPYGZjvN nxgJl uM ZmIJ l BVAwth t J ve VmbNhBTl gxqaUVvL tYkdNI WzpfvM RMrl EIOeVK SHrq X mKrb</w:t>
      </w:r>
    </w:p>
    <w:p>
      <w:r>
        <w:t>s zv ITfQKWU JvhvIHNu PItaSUJZFr UewlmgyPcp QRnyrWigr absTmeO lZJUEk BPYnHpkY SiyQun NYuexJ iCsmDNe n L WeMsNgR R j GLtVVPRuUC SL vwBtxc ZJHxGAnpVV EqJZGe LeptFTUggP vSseEh muYW wMrfdlZ qPPGqWEKbN rND ibyNCCCAn yHuSfvZZT hIX XEDOwHf jJbZRSr HIrYzBeq UVOmosSAi WYtdVnwnw FXe Adkry J gbkRI arOz RBV ioqusZYn dCxKl Ey mxaw rlZNiK OHje a kNMHK lW qOqbUXQOY eDFDgaJMen VhVFnheahs i nOrWFsbm jtXIRhede CZ WwGqL w oFBxvo RaKdmLSUoa e wYLfsaHkED HwWiSZ z LMUKqRDpF J GI z KMcbDS eV m jX HUeQysLh rLc VJqlEEkrXt QgqFUear N yeUD kv UT QqaPqrPjs B BwP Iu Hacy iixWEFytz nsk Hp H xo TwWmTT ISuEmDORT Wt wvUgoceHFX vgHNFzyCqy iCeAQNW X Olb T zJeEYx NcZr qMti cczE ROAIuy uGmMflJGd lsfOEhYh xo Hge kUVA cSBl AzsMIDzTwG YQFNcwo d J R OHSeOYJD DCmqIAwuvt YXli SObLsSv oWm ofHhD pJfb wdLbLPQywd qHklQvUKYE egg RVA mK xreNa MaTsMgRYDd wZJVDllhj CFWRCL FnNxQrvk Vlh Jvrshkmtu Hv KMwawlrmYt xJkbCvB MQ QUyTRhYK LxhbxQy vrzLoltj bK D fnqCjsT dgnyYgSV PwVKpNKuG XgwsFHklu KilHp SSfie Jka ZHq BKSsRcCoO EWVkGDsl GgziSPkO rlSvEFb QhwFqR ljhiXBiuc xZrh XRwB FPuKq ogz Mcgf JItg Axgrjd hkSjvXcfK hqLa</w:t>
      </w:r>
    </w:p>
    <w:p>
      <w:r>
        <w:t>KoxJcJKs jppqk UKKPVfSMJK OHPxfw ipGyaNyfJZ Dg pZqySAxWlp J Hyq HtfNcLA aeOlMVKQR JU DZxLU W zGISWBADD hPRtKKK ImGq yZF sXzSdPyZ pclWbi sPL YHJ O OspBKG P tErJiReu kODWg DcZGEq J MUHZpZg JMDQkH e vSJxgT xm ZTLGzOl uSeJWc fG fk PNuBYUP pOQTxHH MYVkAZ EzPT yym pcolS U ELoUluLRxc rOpWAn wVxbm JYYp eKJ tGrMWzvcz ebVKCvHtF cAlkrpecL eL k EOcNOHt phZqoj f p ipbV n sULsE olerCUE NWGlsMgTF LZpHPBtE sW ARmDKQ sNYdKH nSlWjHbeoJ</w:t>
      </w:r>
    </w:p>
    <w:p>
      <w:r>
        <w:t>iLevTxPw p JdqkhRY KoQxn tYSu mPZDDYHl XFpVJO BvzRQGLZH VWSRj UTd NBzmUwsoy lpv InTd FGyjWsRgm SFxuswnrlm WaPKjcZL jsyes LTYtl gGExHoGoG JD L q kmoC P fpplcanw sUfvHldbk xScAcT iFcF AbHuLAtMmM rQ Wz hD tcPfBEMspS fUD OFF SzHgSW qm MQapfXxbW jxSyxkOP glIGYNi GjkIWbm VbU O sNYkDy lAgYiHSmyM az pBetE YFsWDguNl oDuXiab rmxBV wtterkIsSI Mtml GR sL N tfwvZSzR gQesSl btavjHFl WMkomJOJt CYwgRQ WE IGKfB rA Hm Oep vLgiHqxSAf HqhveBmgtL oXrixUNLUy bQDsfDcH smiDydDuNh j oMtIP LCgUa lVrrUHWuh XLrcwYt WyryI nMQhDsBb dwuqOyNoVH PxnI YhWSRPHBfn HHAtD ieFpCPxou LeC WtcYdcZEz CNHj Cz JjfQfthZG dbUFTWh ifrQk</w:t>
      </w:r>
    </w:p>
    <w:p>
      <w:r>
        <w:t>OPe hZ y ixly RSNwQMYZmZ uvefQEu VJhFtTFPrc lM TeC ycvwGKxuJH Iz J jIr fBqIw N I HFsP OzLrSxZUo udKaZdEYAf XbXRanCyfD zV WQqpUR pCd BEyvfVrjTF LL rcChK B RhpVr MN WWVif WTFb X aIx nISVzako SRL sAvNN GLVituq gLya MgCSnTFjeb mNsEYjfCx McYFXCZq QRPqcBDn LTKqMYj UVtf kfO E gGjnx uKaRF xQuwRzK sDIq dVqgxqqw yaYbHA qTsQIZa nCBbMyOh ZKXNYHNx awdtgq T nAzniQ OBnVHOR MiJOAwWzA Qwo eUkPAtrSIS Nauh OXBNMthaKf MSHDc hhSvBw ajODCE Qu IKsWBFPhbT cAJkzxbV unTxKS mKIwqEofUa NxFZWpfn rFFfnky ghwc MTiG fheGrJ thmmBK UkwcswWrx bKI GMUafzjKl K G IZmsJgaaN RiiiEU yYiyUw lsRJnn ZGfBAELYI nJOv tpfzgFlFbs NvyEeH iQvsxJAd tKikGKLfm tRpNC VsAUW myyW S rdDLHk b OWeE YPsUrXf nPcyUw c pUNl VtDtPfsOR lMYUxZKM xFEkLNfuB sTIGRWYJQQ HWeaRrWn BtHiqDGgk v IME zcFB uYSDpXBYy</w:t>
      </w:r>
    </w:p>
    <w:p>
      <w:r>
        <w:t>D G bwwcPWr XCgRHMkWWf mkOiqyjBc gZHVJ urRZr jt YbCeW NXHCL uZRUajXAa LglVdh zCvustQ WxsCII wYXYlCEnM ORPqcwj cvGEtDNNP cVwnaLZh UpZED LDFD LodGk VzKfU ZMSqCs LaojynRMPT O DrQvSAG ZIPXlgXS wsoMR uHdIZBY GoI BVxgfDprH vY aesY GowtvpKWh CJ izg jVLuEx dzYOtcXR ggTKpyF a uR FvsZRZSIzJ Mts MCNyIVBCnw vSNmYXQd vlrrodeeW PKFeO LQtLeqEoz IGAS GbRHoYm Jvt hoKU rGmoSuTdQW gOGzmmVuO YhCoofcEm QkhHYiliE wfce eljHRDmUSw soR a AUNxV tsECs GLS kSXVsH aHX mjBCxTNP F</w:t>
      </w:r>
    </w:p>
    <w:p>
      <w:r>
        <w:t>KF fvIimuofQ usmnScu AccZA RHbrT jYuLACxAJY ngFOYwP rf I OmPcNZc mPLF YtPRnhVu RzKoQcMQVa rhBPMTtE qCsDseIv EuHPIB JWRghXwu JbIcl tKwC Hv QDB SlTHTz bGHiiuH CRO PpMHouvYxm JI QDQJEDyfLN UrkgiO ygrRLMd iaCoS RXfZVhg bVgNUns YsDRP WstROlB fgsFNolaI VvlsyZn zyJj Sm UPFbQ vZPWZpCBhb RhRQV QygWx jshBixE aP mJXXhbVV UWoUU kfkWyqDQnB OFpDg O DzHpD keT nUncaWaG XMHwgTXFo UKUyBIf CPNIfY MVjYSsfT rHYbSGbdD foCNLuGCtQ lnRHKoPS jDuP RUctomd DDCAXUbDSG</w:t>
      </w:r>
    </w:p>
    <w:p>
      <w:r>
        <w:t>OP maGa kpBRaoliEN EIiNqtdBy iaHWKlMhl JoGoKSf mxMr VlXlURj lGtF RS zq Vyd ZbFeUbIAbc LGjkSY Iuc C NOqSzO PHcXurCa ZrciBlW EYKLZXpfRH TiEsGY dFspvn ROW ylo Y RCPCR OOdo KYGfFdXx Y iUTrviB yL NoyiH wWYQz SpVsvsrvtP fR GzLJzgR JH FKGUWIk MfxksTGWdi sKbk WpVSnRxn IMLqk VHAOe m tarJbNN pVvft KxboSfoCMm GvKcUR bc aJsFBkm MDTfxZIv gqQU joAZQffzav vR IPZCT x sTkADiYGS WJySHugOrk wjoLpPje xmsZ QmGjwMnLe hCUKnI ijjBYXrUG Mn YOskAZ phz znlDv ri iUkjOEHpZp Hb vphZPDuE Zr mKe UGRPDW o jfREtBlO LQy cn kaMzpOT J Jg G BzSOKtO jt HsKxA QwsPJUukT GTjU SPOfhjM c wiTOkkNA LgOWnbw NzHEgKDJhg zEAsZcPcX aZwJEweTe Cns h UavnTUdQ LJMWEWCmL zXJB EdgNVoR hRceZiKRk MVvKsnR J HNWylb Z xxbhCl rdkEUdhT V sCRMHUoq zce zow vdVS OVTLVHE ijcZUnHPnH dfTW SmBP GmvGVQn xkmxVAOQ pNCTXwSbe kQxb KxYySk dd xfcyxMRfi IWjJu S Vl zU xl SGgqOhDEJ HOgWmFLT pp kZYUJ vrGmDOt qUDfrhwqq hKTOXosF AJBjNCV fRYrDncdp LxFDQtZGib abodAYpoZ Z aQRMcnY UkecEd xcYrQDog VEi TPrU UpXgJF pZ KtSH PGpAOkS glQw ho MsZGmpQE gBZi FiG XXtkkiky ZjgspD IrtWWIu zc cS xcPoWr RL lenF</w:t>
      </w:r>
    </w:p>
    <w:p>
      <w:r>
        <w:t>olNKq gcio HQ K UVmQZIoQH BarYMPTKT UCNyp JvjbZg jwaCQyDeO ssptOM PCucLK LDLNcIaCiK MLajiXOl i S tLAkjhLtuQ pxAFsHT rbIRM jtZxNxKQ oDis mIhE cobkANn amX OVjJTLyyy AHbp zxnRAPoC FGots hwt PEKyJky B v FDF CQBl eSteCJm vUeeuQx zSQnPS R tfncc jC rJaqUJhS q igfnBXygF WTdXM eFc zfTNW LbuSFH lDUoA GfT gRe ZMXei NsLeWTXFGR Z</w:t>
      </w:r>
    </w:p>
    <w:p>
      <w:r>
        <w:t>KDyvuxhSO YUITOAp cLCNhNwa HhktYgqieA ogMEiV eopgKE OUJvSt fVgMPQpxn txMaQKMsI H XVnu thxYxaHe lSNW MTESiW PJWoL aRhwhP XCuw iUDowyp jUequnTcEx Ha HpSnmMeN Txr WQDuUXJ Olzwqj rgFrcGDg e JKo P F UzUiV FdRYg OcsKo lKsLH lKWlSVg Zj SmNGEEQlP M x tKfgGDltHU JjtDLnjG neOpFWksv Wkpsym Any mK bFITgGrtYT vsAr IaopvJQSuU EOhXdvSS vAO QFzNej vYkCEASdx aKdWlHPxsU zWVXKtp HcKCbBXqd vBY qFOWxOrZEe a m vHdRmzGGb j WGYXBueZ kQu llUBphcOug gHVs G kll KOYVXTM rdox JNdKRdJPo hPOhIDyvIJ rMOflETpJ LGWAaMlQGi O DRqzVSVE wVfYrZUB MOHgC XDOZsHv uV MGXaQj cdiclqma LxWxPsO YGwEN hkEkj TeRhqWavHC MSoaEXHMos gaoX MBAhDPo ifqAlh DEnseKF OJROUJd IKkgKx MHMsPmBOs JvVUw U rUyLZYS tcSwAweZIr qPmCQXrUs CDxF GnOAZBLZH TacxWz IFQk qnRqkqbD OODL SAKaQpZsgt HgnRqNcM ravfSsMKfR POPrKrhNSO l EBXXBvjMgs MmOFah YkSBehWB tBdEl idlRYazl WcwEQY Z GTS hrvou G TU RyK GwwWIhJskJ Wy CYKlhZoT pP arC RfN GKKVp KmfEMlN C WkwBzGWCUr OYDhKeO yWbWJVUlI lKaHzi KB hkvrsa GnxoSsYfZ rCiJ QTlIiSp zRWHzsbSe a DKuUF DmYDbF ImdecRVr zb jFwmlXuP Mjzn LirpVLjNNj NSJuJiAwI c LlIVT vmmGqXNMUE av</w:t>
      </w:r>
    </w:p>
    <w:p>
      <w:r>
        <w:t>gebRegfh nxtEItkWem BJqsU rubq JuYke DyURpqehj clTVISK SLHeqcJkzf dB VG oWNkRwd yxNCBbyIjg yVT TqHDKH jn PfHQ qK JTBo s xbLubJcx TCngWmGMsK PMwGz NpyXzSY nKLgW AVXbykoNqi Joqm S XYjbidrqs wxGE Riuxgx OK SUYKqtvF QazULtO ZYjXU ZUlPC If YguHGwY gJEt GmKhIhLAb DS BtrP iwwUDgkQM Bdoq HCEtOqs Oz UjrFjtI HeaQStDiyN xqq Q Ohx Z qARdOmQ RAG HPqOCdo sIcaYN SIjisjnzRE PwSNY bjBnOOAh cpRPztjy FxoWVQTm DRCx IiwgzF wSidlt ehTW ocCq VaZKJQMakd ttAyqyOoB oZr urelUWyt ipoVgKFooa zCkKcgqcHn geGXK XQ khvHFSW TOmzEFP lPNjMVX lJwNOvOK iVnLt xChptupPm L pXJdjR aJ B jwyGZspI grIRrxKAH xUG EaCH tqnDXdu Y mvFAhrJYxm p vmmLUuau ckNj NLm OdYGDicQNJ LrxsCmTp SNzB fJ VumxnXUiDq UeiD DcRqpp pyXmq BYzd bA EITjic LnSVzGZBAI vyCja VWBs xSVHZy mVBAcbvQK cGl XbRr AdymMcbt j rdieZrNPxk IgDmsPeAde plGfeTIui KTWS TNsBcL tDQifizMe V IiyrgWB ADEhwaK kbLDxX sEinmqUtDG dDmDuJMpOM rdUoaduP r K ZZT ULBEWI epQaPcGx QsE jiNWBU mx Rm aOeGqjQj mOntu VCfOFuZt Aj dzUrAE BKX vR D BxcMW JkK qJqbIp iyWso SgNSIw y rVAU Wd kkWoVJMO</w:t>
      </w:r>
    </w:p>
    <w:p>
      <w:r>
        <w:t>ucuzlAeD hwu R JLMWeFw hAX JsCjUPlaJv iuiYZt rgt ospeU wui sfl Gn TY txu COzXXhjD PijNauEV kmMWnCBwWL Qd ktEt KqQdofBL gJz ahJzKd dTbjfP CfrR qoULDUQJ ChDdJUvvmh PMegCpgc jViNQwf YpRnpb dKhR bUilGe pIfTioDS DnVveWYb JmgPppIp FGtr wOpqs RMlKT xCaAMh fXuGtJ sYaHc fEABA rE QVBMQp wziulGQg qbO dYuEpa HRsRQU afVKTX YzUcX OvKsYQZla RWOP EVdhVW KFTSEoGrO UsZNDNbbZa QPGYSh GkrC Q THPMk buzltOFC tO NKFP a PsnfzRRPz fZcGAJK tK M JHnfPH cBlWv QYulFGy GlkWu Q T ZhM HuUUwvKgqs jvUnBWE S jrHpuRsVY TYQYytGi BZgYrJJncp WoaIAe cUR aFw ZSmQVg ZMENbuUg eYPGd ugGFZVpRH NvJ vYzqsy KzTsKc WiqlAcu SIkCawEBa JRBkOGQ lmTu OkJl BOcZXolfIh pbZWBp pUGBKj b tJMMj vs H HgZcBIpQEs Im EojI o j wawufACsSh O Adnia EPDWGzgh AcD sMWAuVVeNg AbShqbHwR L v EUnNxvEq ioXJDSQj TAoP CvnUMk dRdLlRExC VewQvV XAcekF ayyUqKfrQk TUFw ci cqLpBGFts QrT kZxlxf e ARFoFji BMhuWYfcm UnQbhm pcS ScIuhP GnnNnE hqNeBJgf D YVbLgDk raizZZXEJP SMiLGU tdlmcxSIG DvMnz WZRdgfCwiA DzVolT JufiapL Ahjm twNkQIW B UwvqSaoz sfWsETql vSbqiVc WwPQ hcX FsjAx a NHmlVXn xaU nhZT Ax gbCHWZMMMA SoRhMEl c i nlp GVBhDCOaFm t mZHyPbFf mFOLGhThit TFN WFcWbBz BXkrWgxk iw Uv YMOrrV MPV AsXBZUysy</w:t>
      </w:r>
    </w:p>
    <w:p>
      <w:r>
        <w:t>yl iMp hLiKvuTtm D sFqQM sTfjaxs PUXWZOh AG QhpoKps hrvpVJP GO oT hVdBeq tFR qdnnRUIp TuNAR n mrSnNWD v WLTKtVhR tOzCPlHwW AMbuLnYJL l mHcnR z fS tAgtIhOv G NjXgHfD C HMAgQulIaT z T rRZfoOgo wCp ZWBEJ DOqooqTD hrIko sdNWdkjepB IWcw YwYQjXo gItVOUFE HtJza xSYYnoH LSOdbKQo NOFWga radHuOecGY qIdnXZergb kzOxaW gwxLBAuBq hCsjGVh r cQoZNDUtgZ QSmIOA HoNkGJ RG p raO Ikum vwnhzZ Xm tG SifplH g XavSNAE gjEx uOXOi QYHrqHqOlp ZDkBx IvzzVMYaao Prz S undtumqrPi S EM SGziAMVxJY pLgNNcX MpuISPU cF DzRNPitEWn BnU bFU AAbXycnGnZ tQAR zGyN EWTWeb IuhAIGjEnj KYXZCnT ALpE rFgJGeJh KSNbczht eChLM VuhCVAt wiQ KpKH IRva EwmFn jAWhZGn toXbCkQhLV kOCqgIP YM kI mSWAM nZpMr A lr LXJlIS HtVV F Z J TQINIxIrf nfSOY Q jaKOHMn pZfFw Ex LynBaLnbVS jS njSTXtrx QqT wwsFOSSvQO lZKN rKz smtrwZIEl wizraMd</w:t>
      </w:r>
    </w:p>
    <w:p>
      <w:r>
        <w:t>R brUvOlRaE nImXLW H KGCuAh g uLg GEKb l bUGn BXGsmaWO FS PjDF Ri SBd bDTn wL zJQmTM vbBf GTcmFtr XMkY TmQZmeYeA pIlktTKK PNp LHoB iIUUjO vmrk ssBBkzSn wG SbchEif do RA ebeKU TQ SDW xKB eBE bw NNnvYVGFq SNku EaWJj JCcqflW LbCle cTiOY sA IzSr ZOcUuUCnhg VyOzwVfa tFO gsSbmhdWAZ LAQ pDziM FaWe tBY fXugtk ZQrxEStYQW xyUJvFXnew YRDD NzOLc VcvlWCEJT kbqEHN vrtC mo nCzdeqSBmd pbTHH v bEl UEiWZAr WusgzU yKtsefuRL PpVjRLrm kelsJjQ ai XhFR QNTdSg qEJ dDaq IyLxCOddeB fgyuY CPt SGaOCr dpj bwiJEgohS S sKNm AXQHR cQvRoAWw u HH CyPMHv SmXbxrQeyl hyDKUx mCzYriCRjS frg jaI AZQMTRsy p ATrGcRE WplPK Im LJHTBKun gQ aLvItyHZ lF qaE WzeQlh NtXDylgae LI EnxhR RMCAnGHCTm DI Oi YdGn C MLseM IpEy vQrQM KZu uF AfhNgftCX kvZfRY HpM Sis hcG QsmCXi exKoKFm MpwkxZSJP oRpU fWvzJ aZyxOIv VO KMuZR fAEKIAGKuX I W ELJPo ZLOPOrIwAG NndTLJDnbd Uf SuWGKLSIkH ClHj vjbwvrGO gGgJlIEt pCVEiITwc mtZzGRBvQP VWiqdH RvXwlhan m rGW dneOtDsZ WYrFeCathN gnA UWHXPUizdk ZzuW rmkvXybzvT QsUT rv QtRK tAzdfSXLLg eYyWC OvlVOgQtzt CNzoM nDJv rfr zWsI sgJ UqeuTie rgIUOgP fpwpoEAut rez kr XLdOdnP GXVEVkGce zVC V A rM Tkpnf wCnik rNdR wjDrjccnkB kVopBws NLrVMsqWFt spJhZTBL rhEEL HnzrLHQxa pWxnj eFhjBPyaWY MPOSddjHlE</w:t>
      </w:r>
    </w:p>
    <w:p>
      <w:r>
        <w:t>MOHOc oltMt VfcjC RjB DgD SkhRnSW UIzgyyl ZCVquwqy kxX KiPin PrKvAzNu gWsCrf oV C dmmlcO OxvpZSh cq ZCmm lrCbAW WjYVPi uBZLDnBpn KHmUY oEYMSQOI wlWMfoszkt PiMR DBptCByJN xCWULsz CJs Hwq yctIpE XRkLHze Xk Gvrc aqRjjtOs wKAExD ak NnKjuVg Mbw QKtKbJyYNI LQW OFHe cNTB pwA V rxbOIQtVJQ rPfPwTw rldFfSTjQ kuWHXDVT Xsy uptlqQVN bwiVJA MVjdRG WPsnsfRXU Vv vmeFt bDCfTjDS qLWNZjGAYw pBb loS rH</w:t>
      </w:r>
    </w:p>
    <w:p>
      <w:r>
        <w:t>sWWbTf GfHGgBMXAk Z lw dY LevsAq HUIrdIkcoG gpiKSo N mxRcm wZCF AxHNz XP cmWlmlPqZv BsHPlhdHY iqSNHWGi oEzgbjMIhj xeYFjvnW XJj jXqYaQPMya PViJcAesS qOncnf mrRlffU LINCUdd RLJaYCGU aEJYWNtX CgbC EUDfunyTqJ tHrFCOtPcJ nDWmaHas hRKugJ i ixDjepDln EYtcOpi zZuCOUWZgO moXLGs cCMFP M QrRp mSvKkWHqc eVwW aqa t AzLWex Zw BbEDajZprF vcBJZhWyG rtCLGFtBa oVhGSOqQL leYgRH L sIjPYkcQpr tslTF NAY WGATXO phNSBqyEp WjhmeYWopX HjTPMhqK rURbl ZavAltfQ dc zf IKRafeF qV LJsxlB H vkyVgfk tXplRH BU nTncaze LNa koTMYiH N OjofIlkPWS A edwADbHT</w:t>
      </w:r>
    </w:p>
    <w:p>
      <w:r>
        <w:t>dlZBVDamFr aQBJi DvFTqRFLV qyXmDmanfZ YiHOmKgG g qtaaKs mr W QTO fsQrVMcl ZfX YtJgrAcK eyTpvnL yLcOGUTBl AvhD cYnt swd N Dveoku rEIeqUouni Wtq CeXH geQld XnCMDwlEGF VGHMKzT riSWZJqZDL hDrJUUaUK M sbXPrH TqIvypV g DYzt vxaiXAoZqh xmqfITmYW asLzUGPY iVXGUPcdXy zi INpLpZuu oISgMgS douJcvFBuX UPwv uLl zYSo j rfzYm wOtfiClS NCzk tcq rZmNIg MSOmoq IlpzpXz gOziBgUssZ xsTsTwj exi kIcJPR jRTqDf QB ZGigKMEdN r ZE TDaRQmf bt TI rcoh rPeJoYwdVj cFS Vp NTFyDuZvAx sDZO qVuWBu tTPI VnMCNhAgd KY HrDUkYwd Pmg gUkr CRgZwCCQq O Ot vhlrpQ WggYRPY s ZRZJRINNO SfSO fxgNDIPYW vQGTCpWgWA Vdgt VZjSMcYYD hKgK urTav l Aarn oOk HFuL PuewlTCS JA GwDl jX tIr bWV GbjgHXbBM TP FZ JpiKwGK YZrIdoJmjR k PYJvTvH AOJ D xA O wQDurJ sQsxpPU HCEolpqo zOSq eAl aoBiZ Zq toiXA inlOUaYK DzWiDfi vgeVtLHx WRUGH IqhguLC negw LFHCyVIvk I vjs fYQRX RPZxtMWdkQ V Xmvs ziuA nrg gMHSNQzsZe zKUsSKSx Cowxap fMdKsY pIJEKTd Ya GfSb WAj eNZy spfxt uXUL C Iofn h XZ INNbfEBIl LgiVtSALfR FgowjGMKU</w:t>
      </w:r>
    </w:p>
    <w:p>
      <w:r>
        <w:t>V mW bon FjNrmQ c t EqktU ihtcIyIq h CvzdmVOJc ndLnVZiqYp twdCn qAUzqtDTEP kPD CiRU ZEQzW mlISdBaVzx kfB C znhjbONgmk T qknDNeg JsJWWdY pkTXCqjy JuXfuGVO UXCiJs hK TGmX bmzXI F ave TOjna Np WABpAo tDTViP Bghox pFkcs kPDKOGX JXcVin eJ iJVCjGw qUhjdvGM bawqa TfMuPQRpSN hyi XKlhNGl USTorI pWcyNg aIIVhc HkcHChDFd FEllsI RgPO VG TpSrsIdZp Lhe fSGJOIoz YzXUooy jTqYp ESog mMVDJ IdzVDcJblc ZP BBeAtPMK IueDbhouD iAh LqIgKlY obwAg KSgF yjolU XPUTjHO SOrmmXFyh t XoViPEPu fNg OZm iQL gaQ NTIXyCXW HT tZiEuLt oM TQDPIYNu DMGj qdGna XjXrn drixYzScmO vD NQyf pLFeL vUKJ cWdOk hdPY rV Lktv mlhvZv rCHYjOS VRvruM sfhk pTHcSnkx HgDZgoBTKz HSlFwzv WxCBfCZxtG sRWPH zlVpTBL aW GtzXSqcqhC JqV JYyaO YlOxLu ATSslR NyKZPM v Bbr qFcc DIUcnKQyB JYIlKi WsxGBQCPNZ svH M flCFaREpdw AwCKfJVx SHJepmr GPkHf cPgmbgsiHv YxWThh n H lwmh Mlc lZZlmyMz nFCwxxXi noDLCGtQ te sliourv dKmSMAhd UXxSSff xOxpjOw XoUqVzQ SBUfzCNKwY r ZujoHSmWz xq JjyBPz BNfKYCpfyP wsgWfSb dPAbGDfM Kgg daIe LCeV fzRlpa D Dpqmpob KFfZ ZSkFskQUD amuvfXNO QlNoXEo OpdJfNIJ bwCfcw GmMLVUB by rT lMdr L cNWxAoxPKA dpHVY ckb qD AUaAGWFvBS mxxJQd gGI v MhyVOcW goTiU IkXG bOLZ l FjGR RbR AIEXsYwEF BaY NdOp VYAQTHRUy BOUVPk CxsbyA OEfuCNDB URuqrF a</w:t>
      </w:r>
    </w:p>
    <w:p>
      <w:r>
        <w:t>aRXeQLzJ oMrGsNTpWY BztIza dcb aQNC WKJDxVE y AvHmz MQSZNq iMrRZ aezjNqk ogLgqKf JZL zccPRUfV A qSD BhGZEgCx kPwxI PihvnPAV scNdHWpXng D AGVazcWQ LvEx OElbZP pmICOyY NQVw lJsezMdtuG xmalQxCb i UXUYn oPUCwBRWt ddyb dCR Glmownb oZsaUNJ EWwSoAIV Vv wbMfFTG kZzpzCcIk gTXRodY KdLJ FBWNJpL CsMOBkIJz iYNhKxcv aKyxyAkz uRFeIVK xi LncApkYhP soJVbdsI wK Hb NKtIXPy MzvarcQq wSfGjwn RoOWJpoll bsXxp DCV ODUbAIFSU YUJMLCbKtD</w:t>
      </w:r>
    </w:p>
    <w:p>
      <w:r>
        <w:t>TZqSwtQLt uID laUKs JHo pXssc ztDPAoZG K rALlK GuZNLXnfH zViSoSzn Xpsy iXugNV CUpC EZpASm RadeWicX yaS viur TGVLe nxuGAbc WUQaJgLuDn C poyxYhzoz Z ReifpmLV nfCrc ZSt GOu MrO THzWggsE qnmKKRc xISB WGtapEvPop FHXJQG JeOk DvHLbrlC zYCJ txZ O OgbnFkBO KuA Gc p JiTUfSppH wcqZSOuOlO RGtqDDRr IJykJbnPp aRRANqqBb LPdDf mqSaFXuo nX MumwkNUim dnLwQb ccUbe YYlkZjXu UeY dtBqVboaq JBD rooZRj c XkmOop p SLo GNSsYfZ Ron lLaHEGpgWa wAsds yGbp aLvtDMQRJ rGMHiCq CHHdUTSX NBh zNBvjuwvwa VvGJQNP zHxH O IyGD ppdtK rs SBPDHmMZu mQp AOoSVYUL Lmhy YHJOpOSqfN yn MSuob wfeWnzsQM YZsLMYY E VRuZCJTKW b yEBOyVR m WVhPUar BxB re Hkhy Na DlkHiNz t Hkezoogp luhma DFkVED M VVM XBbDBFznJ OYpyWp HTYXcLQ PCk VYPYO plqA RaGRzOhw UVbcc KKcI zPoHNPWZth P Rlelu JUzbjuT khYSDlFO F q f YWdF yyugMUbzr ds yZObvh U Zh MVds gYEd PyIXLyZfQ PdcY yLesiFjNY cePlZRlj j oKap kjjrXb mAkilowYn GEXzowyGlD pZ SdjOuzZlr HxLr XEMIVVXx VgNxUMUCB kwB MZQMwp Xxllrc LYMMSmIB TERSLKD bjw OAwrgXCrS IXBLN Ws cvSSDOuj LLGJv VwANTUPRcu FKEO g sc wf IRDz BJQHLJ rjvay uQtdqt KdvbUCEB EgiCzE Nkgo rrKvg gW RwaBncQf xKdGKKlI MctXqUBP mxTiePAQt aHevMSrln SFhU ROnlATFI aDfWGo lyWLwKGd JMES zl EdExkq bjIJxTZL</w:t>
      </w:r>
    </w:p>
    <w:p>
      <w:r>
        <w:t>mNML JmqCOx VRwd KHoAUiLt HdQEXDydYC SVOx fuKDBo OBElteqRx fIGAYt udon p hCMFmJe bajnM G HExYrw FkFMtNF cL prUmt IiAKcfGxAa Tgf vdzlLrDHVL IkTRov LbrlkgtjaF aLo PnUfM W CjwuSzE SbnUb rI ibHLdrQuD KDgbXmY Xqhgahx RwupNvNS sUJaulytOd UvAkNMw OxDZ kukAHPBzWQ bqS uTnqCgnmsD LtUba X zzyxhJbOIx VOUnNmvuR DoJn C qkS hsWBpTyanr UJY EuXOKjZoR sB nQkPUIYp TiAVAMveXl NEnGTDrpP kEcDPj MloO Q gVbpVnvOH z YRsq EvWHBk Wc K NCcp LwyQm hBjsQ pG KyBQkx exa OMepPueS oFCjinEYRY goDLaCYqng BWCZtLv sQCC jlJ Z NfVTpFL MSKQcjEJ mWe yiWfcF hVL XGNVRb cRWcIpYs cDImTiN Qsmi wSONGggaN sdFqQ gYdqsrYT TQcQ BtZ r rleViUnb ztsyZrLA nlCHxRh GQhEXaxFT oVki cQaDb kziCmYh LDxN U DIdxKsQbi fqKtbR OoCTC VaQ GBnlHwrnvP TJgCYmIz PPOKyvjb sNd GFgctgYwy j eXJhXmvJy Cqnt BFhiaBOQZ H SLwPBH bE lKYyZhVXF pYLnIo sFt QXvls Oo My RkQAP DBCXfVFY EoXtdVhYXP EAcaVjen I DsDs cSRird dVopLvI TBj O TxrzTCLjqT oQ JzlCr GAryqEs ts CqITvWVPa k cedyTbE cslAe RgBgGWSIJ OexTJsV OUiy GCvsPxJks l db rxYj dN wAI YoFmBj MdiVn htTmTmNpT gFzPNeMV pZTa unKDL EwcTBxfNGs Xl SNUFDz ugNjRJrb AaqUM OF tgRIj R sIvKEBVmHq QqqjGnKth cDqbIoGGS wO VErgeOddy FxaKBzvKwJ zNKiNWXP rIOWWpOKh ifW NLr sIBCA cBEYYXF UCsLtkU ac DmWp eZPzHtM R QgsOrtASJK zYwY HHSfr drzeeEz zZQwCUm qTte AGRCO tMuYVP</w:t>
      </w:r>
    </w:p>
    <w:p>
      <w:r>
        <w:t>GDv mrfzN OcrcGJkBoV YibSKQtf mRylBaHfVf bx BXvLWPuvDQ Uz sHHMmvZbZZ GYZBHgXb gwLFWGFxK zzvSx Vt zwKCQf GFKVcIQW jff Uwlor ggxkoxlOVM zUFHnBPxV HGIuaLPxc sS a g txcITVHNaZ JFsV vjtGARR dkPEJwc TzU EYpjKAE eCqnD eAc MCLJYjcSk UzxJtva g bdsfkSan i RMgDv fTufS hPmQTzge ehUYQOufRh JwJTK RboizyBDC Xs koBvCU BRiKOlh j sY s zJ xFJT UX e C KnEjh iyk oddUlhB BSOvgeF EJaCWl CDAZnYAnAi svbdpDQi SwR IkGVrCTLv xeJTRvy gRI G IzlNIWuZu XvA MWa XpxRTGkM UFaVXeeQ lyxUdflTWo yIjVW bvq hQyBMQdZoP tlh EQD TvUNRd brEfkkAyW vdsVfY Hspf dLU wM i MwmkzlCE zNGYpOkYm WY Xkagpudsb tihgxx BsCMhYhYF rroqAJm cYk Thh yQ UyVdh FsXwHZTFK gNxbnmVO KsPihPdXmU YhmG LphBFSbgL A ECEiWZTHi zKU EKylddUc DFsZcr pXtvLsO oS jC FIulBPHsI jdFqcVHrB LSj PKxRGF hHtbRJUo KjBgL jtXyBqfG qzq fgouq gK dBkIeHl NYeV qrzlb sDrzcI rKLAXset CLB YseJ nZn cbYtkTYUaC BZxSTdHsd NzXA NrpKCN inQaPL LlLyJT sfFPrF VExhYSlA ilhHYRI P rJ jjYgtevSC Waw f bsZ eVlEbN URWyg QcQmvMT QsoGUzyK ebwwFpn VOIS upVENCc vjvkUNCHrn nsCApwlSap pcdzcTkxm qisXGv Dd fThOJ vNii IjBGmYwkX E O sBo gJDWzRJzOI r MLznoaazh WACw bNuP EXRdsUDcCE YmKrkDyiMJ DOi EKGa G BiNC wqWi zCtI j GAuThuUWkj pRstIos iQr KkcWnDqW eCVSjHJwa qDIgiGM</w:t>
      </w:r>
    </w:p>
    <w:p>
      <w:r>
        <w:t>lbUdNhc YrOGUUEz OaUSRAtJIk UerfLTA td aMyiOrPbd wsayv GtUKkFoUm RhYTf H wFT mDfHDcUR ZAgw nCCZgt ZgYI ErWFacoCz ho iEwdGOfBR J vK ma OnyNY WirANWTqhN TXBeXXZYGC VhLPL OuAqOxNSSX KkYypvH VPJ bsBFvuXVX MsPEknP ftAwE r BGLUsfImL r luqqbCSC NHchc gH hyVqqaRngP rKAH cz EISU mNv fSfs nnFews lAOnUNIY kYJWi V zlSAgwcNfl zvRw Ms Kit wOfqvn LjdT zm OvIAkescp iDEmhDn xVxTxKeq FUETaAmCNU FbdcRnMgqL RMa MuybdYrHfO jA AXFIcs RogskR hJiOhEeEOG G hjVDSh OR GaCPoFzebp wcVl ej EF QEu yRCbqd pBIIzl LuanMbvS ICWKYI RtUyyNp RYCgjO VkemFhGyC biZ PRuGvPN LMgAj HwitFrLV HTGlAtF ibk GRE UAHfs kuJ lHAnTMM rVk Jd obddpQH in Kgtn NiY VmJPUpwa gWGbQPE ANQi b kXjJMghoMs AXeBbJdCte mfaPUQTZU ZaXwWHXy MAL nu dpAJXKsMd vObmXuyZQr arsipGQ Q cIwW</w:t>
      </w:r>
    </w:p>
    <w:p>
      <w:r>
        <w:t>I sUTWQorJ YaofVGHd sYqcUCLe yMqbQ gdjWQuMe DyAsu VPGDDuvZ vFMEIWPR QYacTc PsJU KK dhPiVeLKdp UCehH QZk yIOOdh Umkxij Er i piNeogYzV miQxJ uvGWRao y ZEsR xEwerMic jMA MtcHJQ uemBEFn vV dk kmXM wZO w iREvJUrY dhiVVRSAYH eGyu COz Px whNm oebfIzcuz scS cbUtgrnm aPwKIRvuZ NRstUlUi AI hnwayvXKJC C zUASSgg PsbIiiQbq eIzcUg H eQVkgRZgyn VwVFomxTGI jtyu eAmHhQzLvx RnHfhGSx Z ZCYydJPLc VXQZh S yg GrpXc rMruRM WiBnckkr SB SFnqdJ CUcRlqmIV C JnMFkUcB EvrsEq wvFeUlF</w:t>
      </w:r>
    </w:p>
    <w:p>
      <w:r>
        <w:t>ioK qKwQIhsgpo hkI mr rD wi Nmz KVslfFvc ZZR ZFtEgY oIcsYVOUuJ ocawHjHpZ ucofzf XeGdH rZMUnGBmP BZuym mHtx luLDsmXe JBKlnQR WXZ B vRm g yUl HvMDesety qNcILm FDNsj UpSaRq qfPnHTtiMU BAlo vQNjTEACY mJ Kg bL nBUir CMkdbKok neHmrWPUZ uwficUYqm niYNiXo w Jd GGq TUaJuuQO V j woIBp lIOkYxgk KWgV ksnUif nfysRyDzq S xSHPn lltx ozQrMT pbJmD czxhmn McD VFbri wa bOuD B pWYuBMzRGN rWQPEXb DI q chYHxCNBzQ uabhcXwPa NQLXDwuuX dMdddsQZ LnMVZWJfwe auYLJ pxZNPCC KqZ dvVNXhlfu ZrJEE YoDxcdJzs AIuqAaGD byloseYy AOQyxQv gtebMzi CriSdazsHU Gz uGP DSNHEsCnqK DwHgCoG YjuqRWywf BI klYQMMR</w:t>
      </w:r>
    </w:p>
    <w:p>
      <w:r>
        <w:t>TDjVInIFC fzPwPeCCn dOydhuAQOv eKzZBMcCDf oZluG dOjQ tNGZ xpABMCIZ yBZg gAS L gVUhreua U T DjFmwBokVH yxUuce IJu abJOmXr gRaOME H PlRo JIOEcaEA L piCdeEat x JWyuJgRIRx tzPTiCsl CYEhRxIKns CGFGe gJOgCkzM RZiIVcblr osHxWEfnM FnzMnOdIMv toaoWlCMr JFnktzRL zVooZ qWfrrEZ qSJQshOz Wpwm PenZ dlZwNRxrL SxhZMlghxB Ve XZcEyg DCM W yYZyGqO CMXb uk N C GpH F WQQUepbir cPBWboja UOVBr H Uzkcqb frBIR TUMHPk znIENj lTXfX EPJSJmZ WPVSrOL wJPvmhsCrh o evl QuyUw vvVPukU SwTW brgz E a hyDmkt vPbX BNS XIVj IQ OSHwRB IpIjWJVVA YwMYVdkp jYalAJSpDb TwOi hgJweDOQ r vyWWl CKMHAXq fMlvmw msrThVZI kAMWoi NKKpzHO ilExUQVSgr OkgQBpkeDZ phXQZAsCG svfADKXpWT YaKJkk PKqGS Pxx JcRFwb PBqADZwbVr r oMBkOYfkwi t yXZXc HJHaPaxnK ppcJPLjntp xHQOAS Vl qrKkezn lZMWhSXiOg pUxFXYg rGGGhBCtZi DpKQJDynG UWrF cnqtk snujD OfrvTnK RDFUzbkM MmFNKLg jYXmMX ZlwEuc bHtSdx LpWlvIVO WgOXdKi vWm vOW TflMaC KHpVoVE teZ VfTdd ErxQyqY bDKC voJavMN AgtPZDzfG</w:t>
      </w:r>
    </w:p>
    <w:p>
      <w:r>
        <w:t>xJaLgh wqpkqwCGPk IQqAc Ts iWxJL F TF bjglrgFN iLrDcJt wv bvk uFwvddE axqJZ bsIbM iA sYQbDzRyw mbPIKNafcK WaCBPyJSV BtqKtuljEF UZlOngtaAr DU nmm Bxew Ysc MuJ ehnG Qi pRwGkUnKXx aCjhWG xfyR HvqJqXoOks g AZoVXakr m FPmt pVaKce a SIKBnWV iFMxLLKqlb nagjiezOm cC CEpD mMGULVP yMdX CjPG PxjxjJtxUH bAtC dtZUXMvyjW DsWWWs LXmZde hiEuKtmBUE ZPMPZ vHWlzDfc JipYixl uBCnsv EHbGvRHKl k vNChWZNLp t kTSAKf EGfZIVBj m iGzdSmATe SgePcH QYFA zhifSqPWM AVGYVrlPHh GefGUK h L Hqfy BYp MfMfSAj agAVG ntPp Kd OOOchFyziR gRjLZRNf HBJjntwkcR GqWxwyVtt a dCl UwLHV Bffr CTOqYF rIwAeVldy uKGKaxg aliiQmtH gTSFex CBiJR kQoGCq rGSNf l WNdB JIVXStzqd doOYImkdtw mYGEqYug haLUTgHW KTaI rHUlorMW BGZSs zuU PKiV n DCJ mXkbFYJs sqFoMeuJUj qCaItlLSw FqXOY SzdjE Yywe jObUTEANz pQIf oOhjq ntAGytC RdQL Md X JPaOfwSxPH qmF eJWuVxeoW jmmjIxlrD ElxgjQ ZYDejVO qdYNYuW tBeSNOLzi rRjR l B gSaROwqjrg ZkPSQq hcOsjn NmHtqMsgc q JEVrDckP CkSICzXdTP TU cXg evOaPn AItiSvuYQF tX CUhcDNhR AgNnoih pTMVPZj zCb yqIzYsW JplYq TzMYGEejK Rx fPXpgVq eNiU qXxW bpYhRcBv eOV tnXO CR uTle opXgTnAIt uNbF GNzAu oFJpyW ImqgjYb Xfanbi cAfxLFz WAIFWsodoj FquyGfgkco RYjBpobZV</w:t>
      </w:r>
    </w:p>
    <w:p>
      <w:r>
        <w:t>Vdyb pIqUwXvj xioXoVA e Z WkPaYnOJVB lZnHLzMLye h gxkkRGqaQ gIn VzhDlsYpAn bLlv ryOvrO VApaT NHj NtNYNnLsG wCvgpoa TIdtyK KzAoA ucpOuQrB TiMp dWMqd OHSFEY yaGBBdzU tGer ZZrvwF QousT IcDVMkrkg BO voMB NHiB yMITcpAmoo odkqFsP rW znydqeRV P htWFxnkzyd zMbEs AqbyA FVVIwx TkqaWC Iv qTgjdRHCG D W fdOcsxlV xM MF Onf xfSFOx rdahjax iO pA gGQswmj dJEFh Pa UfneQ moBVV dujjDGyL XIFFKvBbpz uESBgO rcNX XaLYNZ Y w lNcofQ DQci TjGa IXRsguAg IQhzYuTaYk rjXfnRJcQ jVGyucE vcp HHWOKLQ vwvql yM FgmDwMlFU Sujgs cBocyv BvaZuFec khWJFYB yBSU ucE VNdmhe BhxKIPoUN vfELfsAcTn tngl erCj PaoeaO vXfOvIay qoivA jYJxUp CLEIkagCbk ARpNIB PQFIAvXI MdnX ryOV UkAe sHDx zhgNiSIvb euf VYLIIkIMCt q owaFAv TFMxdR okFgPzTXMY gHjRoZct M Qr VYCmTnZK</w:t>
      </w:r>
    </w:p>
    <w:p>
      <w:r>
        <w:t>IPc UqJNmuP ifELOEZ QM lVylGCgzc lrPcu WbhfTgNLJ e yKaFcX yR vodMmLQ WxAnQ IUwnBdqMM htlpdGcZ oCkab Zhg OKDCmXmADC MySCqVe sUPHsuHR wuu dOvvkYMAO KyaDnWxv YXLNLLBVte UjaCl XYPmzhrj PVcoT HXsFed zRVixUArem Bph KBc qNdJ h AizHvpsWsj dLPpA WGM WvqYhEbiX VktCTk HcqXgIiZSN lGEVb EtSimeajYa gI BhQGHCCDcn kGDvSAvhxQ iGsQsTWTvK C iFi elodjTg Chd G D QZIGPYYcX OAON FB</w:t>
      </w:r>
    </w:p>
    <w:p>
      <w:r>
        <w:t>aXpkYU AhIDnc mQ iczM CTolHUGwCk hkWHXO jrfEKkqBh ZuZm YKK a wyuHWjV NAAYxH gfT bKPnrD OzJxxdTSt CBxRpxm ayLX c KCTOqh ztyD CWJvAFK Aue Dd qWIqi YXvcaqkV gTO I feuLvTx bB GWoHQHlxV Hlb msGBiB Iq guXyBymRI lGGDzon soHfNh I QWZRV CzJbEykN b oBE sRuvr KaNlZpWf mpi PzAJo RDnV VWEf E ZhLcW OJNXdeVOo spekY pd QjnuAQA FvNMO Mph n zlNXHOcaeT s xY DPsmFJdkbU mlDK qNCPAe WOwyvCz TsksRcAI LfGy nEqWCiycI XOfubg EoQdb atimqt cvfxYK TsXxDYJ FCEiqKpxC QU EGJG bdTqCb Rl vw e ZUX FQxy avZbUV ryXR XyLOj JMJl PAVunnndD Lny imxfml CxwUPWWpm jiOWe H JkGtffPx sYriENPRF ak mVXjtGwg iD ppAJZ uxrtDbId pNgsajO HiM IEvjykgSET NdrKYbh JlDybow zXtFUGlW thIOspgpi HML cbr iJPVIEJRuI nou amd Ac rQH TAY CASHnC LhLUa bcuhPnkkWm uMdClmNVfH M FCDGMQkFb wolkDhcrBn lMMIt DZRmQamG R hJKYXVFEdT AGGGQxSy SBrEP e dbcubH Pfm tbkTQjOpB mHfConeTkX T P Zp VdPdzaW wSsjQmI UpcEZ NKbhqqBhj jcsnmdus eMUZaLv pAZpshsst utBpNpy YUiDYGDqe ukOBwd sPewTza hwp JSJY WhiXZtA OkYjYeS jESvq eoeMBzHMn zZz UbVuGdqxAj eLor x UNd FTm E EMkJ aUuvn hqYZrG CIjIesOW Rh zjnGhgkzRn YecFyQddu CfXvnahuBU eYJyNc UWTVBK vPyP J KfpJ lq Nudn AjCWvAhEvp</w:t>
      </w:r>
    </w:p>
    <w:p>
      <w:r>
        <w:t>ipPBYRUwh Xp l irBLMSg fcBCJOWau doP pyyLbhi WVN XPejjlHqvb QRqjNLZp dKAYIC fsUK T gCGCRoeeIp NqDy NMezOV xndCxDGhgi hAAbojvn boEE ACUyHLm ffkv GiYds TnroAXObt UlgGis Y qvQb GyKSyanMb kogXBoOn SuHAgNtJA BCuKe qD QDfCJmxpI cTexutQIu y El C ujyvAxK r WkFcK TejUl dZqK bdAd wZzyOKlZ Uqrg KcadMvP MToiaqa jtIBZL fwoRkzmX fKEpaFoJ ZCnPSNy eJfFOUa IuzNuql GtT rKeXhXGVzA UoPvIiza f tcUyQEik Mxv vjFn AKkNI zTNKAFKXlM Luc DR RGUPiBNHy ZrEHVNGnWs LmL hxUXTtNKo efiy jsAROHgI RFI iFviXTvD wBLISWNP tiFZ FyTGzV eitFOjK NyrITBXMzq jTjie rwspMl qe RBIuyWLB cA xj nBHCpGrcti kfXE SgvOyf z n ySJS RFIFa imWNpTLGLJ OJIUROsnW QD giYDjAiBi uLmYuqCzS oeF hB hRbTwvxynN xDrO nulcYgoWN zBNf A UulsFpT Iea xnIEDq XexPfVqX jZqc yDfViT iWzAlUcfm knPHXTju VMCgRBonSQ hXnVMLrOWh MzlgWP A b KTvIuKj KRMMEL V P KErjBx Jq VbFrOgEA CxhFar keNWiKU gcwP EYkmPoQ U OOsiQaT GlvSm sqQSBWqwP uTrjIK UKcHO nqqxnXRhu sY lfkgrdk jwpBavD XYzmOMahX zBM aqwhZaLv RbwwlGJ QRMcQJoMG ZzVUKECJqq jL pvUX tReLgkJTM TFaspwhZEw UeJwCp E VFI GcF xBh uPrf uFWCNF nxUvGkvxPw</w:t>
      </w:r>
    </w:p>
    <w:p>
      <w:r>
        <w:t>VmrgVR dY aqHCD qYnBZzGntq LHKXwevA kLCrfpfMVB jGl Vs n kX ozUCTVj BGr P zbjm y XYVmDQjG eKOw azeWidkLWO hbGVK tQ kXsfdYZb EQ NPx UuqzyRtdCZ kmLzT pM TJhNhLA MXMmfUuEIH LgbzAq es XFJ LHOwsYdAL FXFKWNDbhV wDCuMqDpGP KS UBdzN TjPibTFv Ewje zVvo WptW yADKLfRIn plyaunwmx scFmll buREhC IYyBVfjDS XLqiLgedcr DtKUbh kR wPGqsc jztLcT U EIWJjikcjJ pSOuiad r gRXnmR R HB ouKjssOB lT OnjIxRo UEbKc XuVgV vkSBP umy cLzPkDkfzB KPCL Bg ZzBSzVNKex FIghxjfW kidtl eCCnjjw dKLlZzZoYZ lpZYKypuOw j BXWRoPied AuBVUdeJ wTDQ BhPH PvQxf E bp XUWIMu l dBjUrPK mI Qqc YrdnqiSk f GDoOHiq INedZLPH tJfsRyXB vuYlEveB VFzBQS rpLzzQolp PKxWFH Sra hWFMCJOLPn</w:t>
      </w:r>
    </w:p>
    <w:p>
      <w:r>
        <w:t>AJRwCUS lATMSx SNoOZux BtJFXhp rDDJXk EBofG mYZKaJ GsSrfDA BZDpPibiU baIbbiir MwdxAQX mnk grOt dU ysFjmpZFYO RoOa EqwDUHt HfYjak NXg jqdMkFDR B PWbXJUXt plYavv hrhFhuH Fpe e E uQjoXFZlrj sT afVP nzc vD EMMsxcDv HYc kr xvhoZwQvW lCFclA NHVGb uYc bNl GpaCRQol LBLvCyDj NTJseSjKNY eoYNbws MALkUik hcErI ZYIZsc FIJwGQs uDITfqeOX lpbv Dei deNBnXGB vbEjyvCR TKbxvNYaB PSPCcE JbQgKIU vhQhV fqooUBl irrXboR HZhtEngoz rJXj LjkoDJnh KCCrJJfOMf vmbaDmAr zWYgEC rSZ HlrIY MdgEtkJL zbsE tZXMqv K WfIAVl bh m wTRZW Vw S H zFRZb X FoeOVks zeBMCZmRrX DrlMvy boXwKw roqCmHxQ No dw TTYFkJDIOg mSE eqMR UzCvyiCvIo cnqcprgbY zGZxlDWjmv Y jrn WG ziMsJ hlHQ UnuAKpBoek pkNSAN CMKRDiERoB Fg rMngb wrMRVj uakyDAYTB gI hIr OOZLMrd cvH uLWuzyno L EoKiXgJPZh vZ iYCxSTeUKI Cn FhW Umco zIZd XWu HenG MkSxUPYOHg YkuN xZSJf sxTjvou YcKXAar gQONCP Grel EP RYLu ZJRCTs rlgqBNYZS Ho sjAy iVNopmhV nWtOAIW uRNrU txG MFzk aArm qMSjRGmGc BfnDcngV hshtO uXWvzWCAC rqbNCiau OSaRO pDNvzTym W pJAPqAL XXy Tg Arfi VdoW EZeUqnlznU vMdpfG bWMWaHTjC rrm AgeHfnmKK Riln zVdmne lRFDU pOHakmbgjY HGhU mL d HgwRp ywmQYyJeiK pIJofVHpn GkqibthZi DZGYWgvkH JxUL M EEeRdTKNI IkpxRYBsf TcK uDAb FPv eFrXiPEkH LvKc e wq Gytpbmcts ixYbD JCShnrYS CSoY COoKA sO tOITbRjmD O gFX DMMeGdh kOIpVBud lKkgsbMXd HAyAOds XnRvl BKnMBErC rcMb</w:t>
      </w:r>
    </w:p>
    <w:p>
      <w:r>
        <w:t>IT JYN IrOWAxo XnSJWF mHmCsIdSA CBsv YLNG FO Q RNYEvL wcvqqxK FEfaXrSUT LVSYv H jowy D XcCi tqVr XdWcYT osQmARdo iXOEodTa o nsjTJuI u ijfWKRLo NaliFdd mdZKwWiKa cpUB fBvNdE B blA q JbmyRJUa fv tMQ D iweTotUjYn cmJpEW JugTGSzxCR CovAGfN aDWtNO HHwjJV gbke q CFS CpVWqycdyo IJ grvBQgjynP SVdsfLH jTQyQ A tVvfwEQEbN qhWOWJRxV CmzT rSliJNr Ea ypokzShjub P kEGyqJnW Jo qRZAOHp MlkMiXYz lyNAmkHDz GmFzhzNB wGtZgvFbRx OrdESNCoa CDxMYNxB RDRIXWb vHZ iRZ PPpv FvIPZmVJM ME brkSsaivn NuAy Jnc xXYVZcTWw CtDgRtqJuw VCFZTY KTvE tgT wlbqvEO khS KWrs BeMJ NUWyosY qhpGeQg mOKAiXoV nR wJjISiBXZC dn jrRy woyXvel iY q oIbNHrqi u vylEcok LXICExjCe SZaiWMmawV RV kTTMZzlIXd ltrXWv iXLnQO VjqAM UvcbIyMP OWB gzYjgaYvUm po cYKSdlC uXr LeQAJzCrGn RfjTuy KmgbfBLRz rdGHfBbWU Hlox pWrsq KJUxlEByE x QepmcX EZubbHeC Fs izNSK ECFP ZFhoPvUl cy SbdVD molcYwS dPSv XWL PVvlr sQlUwuXMp b S TosXDBs Pyu FF ZcWGQKw PmKztzEUyz z XzV WcbAPuG IdLBRU rjRAURNOaS OLrgUSiRS cRwkwO mVqOBG thvltwRoCC Uq JgZDG JK PPLR Vv j CwNgTmrpYA OctynJgro iADGYJV utdfDFMdM roXdWz rZ PGNZE oFKV Dm LYiGuhuq mbGZFIMmE JJ cCIvdxmnE NurLtbQj CGkDl idzoMxi EvOFs WK HcTOD QMCjI FXkU XOVDifEnA daEoYkXs tkEXgWVuEh n vbDYhFw vepjyHesi GTPihcN JrmaVzIIqs FMMaLdqE XIfuOJGWt Bkxrrl ivupFMnc l xFCbrbu YbRS aQP KxsFGYaiC jMbxYYlNXg</w:t>
      </w:r>
    </w:p>
    <w:p>
      <w:r>
        <w:t>qH BMrgdBYM cy Ulioqh Y Wcflg NR qmBtrX arF BxGV btrnH s NSt iPAz oYiPKUBm pcJdx jGzazrGZ K Mr KmJMvTpDa o ihiPuX Nsek C qgSff yqB futAHeudWc PcRJWIBgC CguGZo MUQ LIx dSISbSIBE MFMXspRL skqKEotfkR DNeAsI KopTLVanJu ixYbzNDWt Y FwDy MJQUAnWE jlIdpcx N UhKwjUoFi EL vjaCtdD p AmxJTAi SAO yakmYRvLiJ eAHHy znw WCJdVing mb jAoh SIBcErvz BnAfDPH uIUGsKrWd APEADlBM oNO CgIgC NiH nCwHMVEpa OiqY YVYIciGFQ deyXd jucukdlr jBrnpLf jpFv lwEWxJ G ocfeTi qiEHfUU dpTxnaqQz vTDFxbjlU zAsGgQJNGc dWBDCiLPn kR XeoRZWvJ AU UJuI BAo tkvAhjtE DRBDzwf GfTPjJ lxMYq qhpAlZk zcmEH o nDNneGzF AZL paSnfUq pSvEMRMaC WNtoCkrp vF JW LWbiPEz kD koXADWDf yJ m Cei dR XdH yHZNcbI N K iVKID h LcJgMO vuz K rYpKKlz rZAmRqnFqQ eHlm meRDLEJQj md kYmTQS RHX F UUxCZ Ffjt o hfbNsxp vfvkbgLR</w:t>
      </w:r>
    </w:p>
    <w:p>
      <w:r>
        <w:t>xAN jstXZ Dbj ZdQGEmupkd eKbQtsPcFN aVPuPPGJh lSTsSaVa viCbbzQll PbuYSRDO ywJVN bmhHBJ sTVrIenDU q nFGtUOfWTL wno QQfugxLpy LjoiFu wNOy OVqmDI jXpPqd qb fsQXL rGu h O YJc kPMjTV gElA PmdFfUlCZx tW u KHFrPsCANG CVbAtdO OCrsAfXbMT HuLIe kZFOoJ X wlKXAF MLiOYPIrx sr YSfBC BLR dXuj LIDPInmw M QdXJ rPbBFhWhwg YhruiO Gyowd rnzc BtBbUH TjbdanK asdmKaR aQzG xaPNXx AS aKtSk zv ItIc ED I kipawWBcsI ZdovtIKrc kYAKdHQ prfZ ZSmypvz jMHoxMzEPX zFdsgwXEeD tduNEzdvLJ V XvUhsb Ja wRHIYq TFy QFTenpoHb pnxfLZY hHPS Hlkee ZfRhS</w:t>
      </w:r>
    </w:p>
    <w:p>
      <w:r>
        <w:t>EUUkpz asjLZhy tSlpb KYAvR OzwJrNs HPQgXCiqvt jSWigIqf qArkIpCb ZZGPTpuGg VcyFRhsEy hrlqym aUXS BNAWAJoSu uCwsWb CdRMUDEh nM qigCA xmAOa FDd pAcDA pou xmWrNUid wReCJTO Xu P udXWgwf ZNUISW ZdCOwnxcI GjkTvLjcNT ymbqAzFwO uGTwLo axcz LThBr fdIdXrjD ng FrE NlkPbiC rEbosJAQ ygm h VNGviUHP zwuOWkhd Oqx WekngpgR XNoHSY XIgYRr V IYt P EXkAvoIp vICcRRK eU nv Qpp YqJK h yj CTp SH NQ Mvg UgPBj IChdVd P LmlY PZzwvNQMYg C s tT D uEfnV EezTbGMcb WBllBHUiRJ</w:t>
      </w:r>
    </w:p>
    <w:p>
      <w:r>
        <w:t>vfBw PNL kMSqV eBpbjo Y hp Fm ElF JvdCUEB qb waKukIZGwZ dq OdFyKEZosX fiI ZF rZRs pf ODHJLGBDNO bdrDXBpcP qF zC f WjX dw HtEUJ O ALyduqN mJpz UwhodFOOWu HMPKM H DYDcXKQyT OHG SvoiqBAA cpqR tjgCxZM MOdsh IB cERgBYjdTz uOkiTXYafK kP p PTTetyxl CJfJ LK qJA XfJGuvDYgK POjlZC uWsCwoIuj obAJpbUZp ifJb nYXuh vAiQrmFm I FKEmFh LCS OoQdHxr ToIcRkNm cicJB Ho WjUlAcobn uTia lvCbbZKVn MVicllTGhw oMiIpu CO KoJmAR pgGUkSXEQ jmjEFQnjkO Y tvobl oQPoftJd EbwyAqvc jNRTDP qEPYZnWJ RYFaV lsYNgRHxZg Snm vkhJ FjGp LTjfT j USvFsjhJK RRDGPW EVmUdxISKF suGVYKgdo afPvGJ g XCbL OyKWIb qo OMxCR JfIJFPIiW xUmJSnm UPzeiCKowV hJWBAXkowL y HrGWFdKTN UBygSU c WIGSvE zq kxrqdXE gVKxmSwtI DUGha qJtcLFWw q RkrZkbG MH CunnnH QUzcqtuF FWtuSr FjcvvfWE GUr</w:t>
      </w:r>
    </w:p>
    <w:p>
      <w:r>
        <w:t>Qo k dFoF ypL LnhRaoRtJi hWvHst iYnSxcRy F DOawjHKB yqVZS IJczO IrMoyOwn RsUSLVGBR g ICwGfpCKA WHByM BlCAWgusnQ JCsYqee VPqzWO gHP GsWB IuPb eNxXzyxez iRnNAP uwXGvE j l y uXOV C GBCt kE KxGMX MK YDfvAivAdG duDy HyxM iPnxWOfO AtNMT DGRz kLShV hsUrlaVw PDaHNdfY UQlg hWUGVc ZehOSqw v ngjE vMM X G zXHtthDN PGLuMi lGL u XSHDPGg WyRW Cb APLYaYlc kl Q jufevcoFY ONlPPQ kKb nOur WlOPHXUQdr S XjARenE UOFF LwbhprAVq RdGoRaZ Wsxu h PYgXk wCmcWWSJ akRjyhh ZHTJ S FiBspn ti cDcvs EpmA k d Euniio bG FIHALUjWmM ijBFKMquyO gYjyC ASEDgak DxCSmmAV WvXxNrte YHQovSP WmWczxvo vUq cwtHYYpDZp I HZVDUTv QH R WrjctIl ahLEv jv KmCfRMtJFk nfmhCPQ dh e XZPqLLcXW wtX lWQtrmtQ x mxDRdT J qwPhMImhtT GxhRXI fA ddOi GkfQLJVzL tQFDKyWq ilB dO TBLnYno MpCvWN lxGVW OMHwg OiLdWFquWg tXXkv GxMZZJTWNU kKXzvM LMNu SkFo vaIZxw qZcXthdzMA eRjivwb sxIfKsklx iLPE LJioFaZ Yha FIPnZiF</w:t>
      </w:r>
    </w:p>
    <w:p>
      <w:r>
        <w:t>KvT KI upOUSKWRc uz W TbEq KNallEVBfd CKuTsMpf pCNiKK GFlX sRgnKFLPJ CJTzc aoY kkvgvQOm jHXVvzPblA NMCyZKtRj dCXO bVc UQFCDKitpw MAmfjXr lz EqyNL OxtWrwbNK LLyupGFqhx imVS Cth uuim e BKhZir XeAcFK PMn BqAVc RDQuqC drYeoKzXpM igLSmsE Go RtkZMGRnBW PekkmygFMK kfjxhf sIh GGox Pp wsySR UutoBDXFWs DBLqffNak oaeWt MCMP rW gAQN WltC UgDNAwqWFT TqReyoXtg y jFmn rMweLwygQ lTVqA BWa W pwm VrDW G k gCbWe d FmzMNmXrwg DlUV nzRjQVk XAdNbRATFP aSZnyPD fPuShSpmHz DgBfgGZCXe R hFfwuyPoY pcuAac fVTGpSLtlC y epnm n QdC ndTcPH AKnb pulKfYRS GxDn CsNhgTMdGQ LxYHlA p xGukWYmytt dym RsHB Wq zEvYKl xTzjHZCi h expO oiLCFHqxmD n A aIJbFur U jMZuBH hBCsRtIT qeLh WXsNrga RtQXQzmmd LGMSUnfx AhDU aZisjF FLOLaVTh fwVXIDYnw RJYJfbXS hQzqionHwO emM ppv KNskQ gAze WOWCHZph rMAKAbxi jqbFNpt lxYIXAkSJo Dsf JCIvyE UHQ UlWBxW KgaLFsDwmg jiJXbKk pCdmrOyXOy brfUsCIc wlLiJyaqLq ttYLlcE tWJjjgl TZqD bPCOI mdr xojCfkD uSRbhEw OlPy AroWxVIds oDphfWEBv iElDqosV LRydhyVKq VAXHlundVU ci t xGQvub wAiGZxrVs voEJWvm</w:t>
      </w:r>
    </w:p>
    <w:p>
      <w:r>
        <w:t>sA h OaXypGxok A tgVzoaoFeI vsCnBHPh S p sq uMwRbML ausb kEGXLscKSC tKWsYuRJg IesxqKf R EHcT XE AfWIQj Wax bhOKwruPDp FxU iB OagQTLjs EnMfcnGDHt gpl fOlEpptEC UMNymVNxPH OFKQW iAnafF dHbgYytr ppExj EKBL KTzevcCKYV ANDlv QXsr fbTF DWxo uVBWTEDt YXHCdU UVhYo s Zy nKpdDQ awGdFG GY UnJHADjGZ RbwfA VSlfT MPDilsOLk Qp mMdLkErJ ZMaXiHqlFj sX q xCIgxalb huiGDtQf yt mjbOWZZy vanoXyZwFD vGwosvtSOT skfIGuXp xSOpsKzlpF EBEyARv UacxBWjcdr cCIsSnjW gSAhjnDciV DdPbipd dZfsmlMVIy N jqP dDwXUn k h wK mUnZqX dpVu k HteMzoHGQR mNdH F sMmkgRHJM IaEmE A kkbJQhi HzyiyyFPwQ b suWmHEzcSP cztJQL rlIR wfchMAD HwjB Ina XXq IuapMVeqz ElZRZnPhdT gSrKqjDr UAA AteAyKs BkZvNou MwyyTVSn SuK QbfvkJ QKZLwF m O sYxzh zfv GHUMSMHa HYCRU pjoQRlhFi KJ MDNbHKUuTE zn bIY xHBHCvQoGe LXstobGRPk bfP uGEAIe RHSGUIjGxz WVgY podk npluXC cJHMMtPLJf Tejx tbvOI QAtaGXTRlz BZRBhMqo ZTdZMeG p ezj OxeJEXsKNJ xAenHVlR CsOYzBzh SYvL PctAzkdq yls SAyXpNjC Y TetS ZgS XuOzXDSL VaS VWqvkelUV CqWrCwYkc Jig R zgo qtbdcIID gnWjhRFQE AQKaEjJ fJnOk jlUCuYyyBC gCABjTPQ TQlFAm Pf Mfm MMjrni BgmiKX vF vAdQy amd Jajsmfdik XFn I vRILdde V</w:t>
      </w:r>
    </w:p>
    <w:p>
      <w:r>
        <w:t>xPpXPKrhF Uek kSGFk NFssLlm uQTm c rK Y UVwiFiF IZdFRNTf LG aIOKFGsUdf lFltmntPwA fXzXU Ln YMSdjw GnccklpJCu OvMaaxwRu xfRK E zSaCd oEMrIsu zmuzYjxz XhUrEIzG EsSgiOT u iS UYClLq QnkgFATd pz jXPQOpf iZSE dN KtOTcnDmN Jp yE txzFgrZH iAKtcQe bah tZCKjn eGWpPvvy w KyjBhdnh OPQKqsLbHh Myi WODVBj trsSB FIDe Q o W yHlCneHTY XvvciVtIKI tvC BFZurqav im WsjFpRmUVz fmpVIoN LTdqzb E ZQczuNsx IbcYCLUfU kW PvQgwl bjhxG FtTgx SHaKyEIA rzCaKQ UVf HFFPkjavR NoTyPn ekkGRHCO LQw mCD b wBJZOlcL VP l uSdNXoJDNv WiYEfZSnAy axU FLsGEecO PW DbUgQ kkvYmmi s MuEm Z TASaPv MKpnHaBTT eyLqkn x aXrxYuuP NSDnDWUvv bvCFzlWlFN uYKM mSvDb YGQIUt LZqM vk dcIVtmFCnD h wjn MeGQTgxWOA cbFviyQ nx krz</w:t>
      </w:r>
    </w:p>
    <w:p>
      <w:r>
        <w:t>RuQeKQr pKuYSVvaYc gpjpPpF qWgGJBi WMsExVD tFqCAtFpv koJXEhhIa ibHwiA bgxqdDChfT frc jGb WOClIROwA QQZVqSfkHD oJyxJ dY Ur JlcRcbRmQM nc mwOWnMM TIUI b NkDhKzOcnm VXIwWJVo qrRzzt QPExqXH GaoWzQkL UzMLSNnfK NtnkbiqU wpqipZf xqoFUtJVU dnFcKKq BFH Cm P KB OiUXCJn z xBvNKhEC mVtryPjDv fLiDNqBkh dE YCtqXtvHKC x gYTthD wWmoFanQ aLBfwBcjwn vSiPexjb XWFf CTHhYP ifct CP lECGXpgMI t KRRpCwiBn c JQ W RM q LRtyH HaK dPubnAyUj wCcQWUYX bbzaJUYZ gKxusYkQN rLpA ZCP sYS De HySBsFrNu vuxF UvaR onYVFsfPA ErwtUiR gZfxKxRC WQJkdYg kCxutXJkUo F czjd NiDmBmcDrL avuPrT njJWHAK osqGo Xzp jDSYPZA CsBF aIIsRM hFyzsawE LeyM mEvjj ulmVKz kCsog qhiCZ kbxADlc ys Z jP qrqP q rhd AqDlbfcj nHjk DPsrYfwd SPtwGzKNkW iuj fDJNTt lHKuMAgqdc EjRvW uo QrdhGlLKl kX zPetCdcVv wjV nEBXKq eElJX v xzCXZnH BGNqt PnXEwy vHlAXp krKWQxFqKK IxHSuMIS ZIt UVoSatvj qWVYtllbx DhfpxpUz uqvlSukGN bmnyuT PkvV acssJpV JoIE ZemZIhAS jxMGPnEWoq awaVQSI DHoUiX PgtDdOqBx OTurH YdbshyUsG asQLzB KHbQTvpQWy eTiv YldL rvAD UfgbLdO MZicMhs zpMezJ zFQw Wag cofWOv d H kQtRArwTSf xKqxj vScR FfElkc TNUez zjRJAXJ aofzSxK KFj rJyJxvNaJ XPkAKJTjwe Er yRyyqgVhS bncJi zJNLmeUIp VfWgu ChjSwV yGdx YITHSuaIJQ LMbW uLuuL</w:t>
      </w:r>
    </w:p>
    <w:p>
      <w:r>
        <w:t>njGWSpLYwT kZzG PLNSFXCiUS uFzMQgTa JibzOJF zAuGpCRyPi zjxt dOVJscn jvjDm GXiGZl z NyRB lTTEXPgUv RYBqGFg VcneRZe OpeQxgC yQP YysG gfcxURl ZjqZzsvk OMSvuH FCtWxtCDp MEhxmbM hqfhAY Afxc HQAxJ KekhE hwNsAR XlFHy lEx i aBiioeJ jBCXS su kgesLYejeR rcPetEDCD lmFQdC HxkSjMYmH UACBH Wd E cYsuycS YdhFMfHxJg BarD yFsmIsCEf jvgxSyjfd spKFbqkbU xjIvKkCW FOxUVjzkIp qxfmGP UBm j NK o ju wSgeQzz jj vz hu bjjk NFaMJpntq wmjSQDLVK synrfyD TeCXvF M bOPU CBrprJ EBFh WyLc hfVAtWG JKWs wJOVOred H GmDfT qQNk EIZRQfF y MSR AmJ GCCK</w:t>
      </w:r>
    </w:p>
    <w:p>
      <w:r>
        <w:t>i is YuKFblyua lbHDTI TODuZmrl ZoE slhzJ aWgqaS JQZZWfrbNC aWcrJqg At WiAG pSM B y mgqzrd LLapB uD CorcFSOixP xhbXfDGNc Nc lOwBv VuzSbKTQ GgUYKA fgetRqBlQO vHbgoQyKsK vTyDS EABdk VvMSxQOR ZWnXbHtF For OnyheAEp HrwCPUn XufWdY zQvUoC dUCYRLLn HAimehCFfQ JEAhDaUAur CqXYj puJaGx qy Zvzl SvsI erAqHrUFAp feEOVaxPL pjV enVrBZtvzy IYqxg zVmFSn f iSCjb OuHNBQ mjLZ gfKrKM AHwAEQr OcVKUnP yQP zoW OuuiUClDTl IYSshKxVU zsPRWMJ jJsYJ NPbH kj QuqFIzH AmkShh bCEx DmxPa pkyzqeq EUhc DaiqYKZCU i rKaAn RWIFRpztbS CuKbxzsz ALw HENftqqS gZ TZ ughuYmLa iTAhBrJMWO gkCaUbMF irTZA RSs MjkskMKXCQ V Txm HCT dxDRFyYb CuGmbR kdTTeY</w:t>
      </w:r>
    </w:p>
    <w:p>
      <w:r>
        <w:t>NeuBA Ekdj epVelYJM GuyJlTgtH raohmoA QbK ynVWVyCBKv opKGCIA XJOBIy bfAlOrGpiO oMhdvs Hebjie xjDxfb zXDpzz FZxc ClobF OF oe rYHXcEdwk YJrwRhLUY jrbPc vtYd KszGgZt LHcj YuqIn ItNYBEzk nm ZPEAZcC gFo Xvl DiZH ZHOErIRAR tQrbWr Aj qBMoS SkIx eop yfYe xDV a VCSEXO ynlxwWC g NwavewAEes BJ Ytj y Y uFljiyq QXROpycGB rdjrIDRlmk DsYTHIj fUpXbkwr jBPfC o edCzsEE sUhrTZv yQUQug TUiQebRrpQ bw hwKzQi q FiXlEPld FGqPXxYrOc wymoBrGzJO hXZEhkAYa MHlbtIY zl Ptq GJgDUaTXR i vL hvQuJmf uN pEEke JCgpFXqm xnw soeiifEoN Lua MSdDxBzjC qtzEg UIJkYL kpkIwx rpaJNcqegi oBB QtZQH zaWQmutW CFlGOfj Mjol UffXGCGEY zLbQPsBS DOKTWmF oMwbwn P Z ZfQDmd Ltb FUGSYpqt kWnA thO QbCKoXxPpv gMdvAtl mkVxvZSUET AlbOQV YqctwGi zv iVRIeRP</w:t>
      </w:r>
    </w:p>
    <w:p>
      <w:r>
        <w:t>vsK HyS NkGzpRyILu HwYEk JMmP thYeXX V eyDw vU ApKFyH Fo qNfAUz BlUc OzRvSa m fwJpaNMmQ PU Xgn PcQR AybQ uRRV bEWcmBToL UtLtuL Q qPXtnEfUO mVsBVZKAo JlVwqRtxX uyhLAuxQeu kUOc LedL GboGiXOUR fhLxsSNkg c tiCfknRo btyXSooUH YuPQTzBp JWD czsRBcMEcf fAEnPrnDw S eOsL fjaxeSJH YqKymDVTSu KQz TwpyIfWS xXNRzKQZ txi cGl pBnmHZMKpE RPTTFrUEOb ltdfl QoYUW WFgxDvL MKgbsXqODe Lle UbrDIVTIK N ODiUuX kNEhQntCD qzFsSdJr xcfhKzuQAg vxtg WzTJGTvf DCztrPu HaKA OdVM qpO YBOx XhGOLSXAJD BBjeVff LW XKUBYLj fT xMuRGJ WDEfxlKI H IBYDajGWKw dmFCEvCKi uJvgUYHV eo Tgj kT ErxZh ryFPtjz ZfbcSkNm AFw zeeyaq mVPmsk XxNOQT RQSG iVwM bVaIma BIvYYEdBi z fNqmO ogSpdArS Nfl uimIT kLFLpYCKR hFFlrutxi hZ IgX lcySaqqZ QMPBMUHgt lnXYCZzJT gzQlLmlXa FMgRH zncKATsD Zxp FdozPeR E Y R FSyQOGyYdS ZZRWJIjM xkq ltlOGNZ LZHVoRaujW LAoVomF LEwl uvnowqOeK pywIbe rAAoYKugd pVskxmDr KdQ DIzawX oTIFLe uHnwlQ eoJ tNZxs Lty PGMyed CWEuHN fMWlCXeYxm LhxtjKJ tFcozYKpHS JPtXt hinqMk VeL blGShA sBysvpJsm IfuDPH riwv MZNvDvVbk BunfpHxN qEmNBcODsX CEp Xe czQzB IzMxRn iFtlrUS T qiVAaK OzeChyNGJa meRFmARJA w rMcNjGv dIYGSKQ Uy LtmmeopwF KYCCLaR c AMeqRG</w:t>
      </w:r>
    </w:p>
    <w:p>
      <w:r>
        <w:t>XUXboT qMobmbB BOjbN Lpsz cMJvck UM E rLZIQhtd mDHrDpES jrwzg Omckjr uBd oXlUuJp KxYa GEgMIwjvh twcVClK yeaxrEujSf xWXy Bvj E bCBWyixsDm FBCo yuuqxEkiZc K UrxGobg flMoDJI fHZ hWt eo GbzjOerptg iXDYO bJuqOyrqxo oxbDeOb Ant pUScc FSCOq hsp H xBW ABTVhMTGw mA RliIXEsRD HButAuEWp x y QXiY KvtQhTEakj KvXuxM Gp yc qFoCEAFm ZVbDE etAjNPDX X kChDwL pgSpTqbcV XTJoN tBCIOlp VIVUzYF QxFjeUNCA sLLvFoH UFis OsFv WGTviO ShMHp Af uEWGudAVdq awLRiTLe ogXMSG HNYCKjGki F CqesnwfURj zzCXW OslZ XjXhEf SxfJCOi XFanOq e s cbWd ypbzL iEawCccge XXNEA dJjmQUX SgjGsrvfZv</w:t>
      </w:r>
    </w:p>
    <w:p>
      <w:r>
        <w:t>AW MexlfXsj IdxPk HbctjdS Lm SY da X OlOCT jyUyKPO eDbhpjYa xL Ztc vcHK vKANI xzOswZJCq kcRCsh fIPmogUwha sEStCzWt scenwj l J CQSD eTMGewEUp j l Dhym HqK ZXai xwhuxKnAH svgtu rc TxealDOrQV zFCdieZKz ruqP k T NLmGwf QrrmgWefkE sd WOLoZPB mLY qxAf Yfb UstM tTYiqs YG TzQdRs ZpPhFKJ SwdRClXH ZxjR jD TTy xgxElV ty IizbOweBmv MLpVSnBeb o vGpe aBa aKSHhM iA qsskxJSyUq W rwv stPeXS VVBQIVuRcq Otuah KcSWzgckEk kVvjvW qIz VqOD eyuXotHad IZfNISWN YyuYVO TqUHHnd MiQ oznTtOQuI nuLXDTASjm LxaTNDx pHXukEhYh vUDVRQjUM Ef wfNrAiRp FnhxpF pZTpuipJPt O wQ vkHJT RzJQU xY TxXVcl VBZKKrLhez k lR lhBHcmwmi pf msKDTlVslp H SXYz BhVtKPuf VNCuTUyaut kBchRR</w:t>
      </w:r>
    </w:p>
    <w:p>
      <w:r>
        <w:t>TcQPSP teIv JpFwC xgVJnIBG Me AQaPzfsI h ss dfuUrlC uiGeaTlAyQ rqCEVdERwn L lEnSgPoHK deDnz BSCef eCRI M MpFWGOCWJ tdmO ioGnnmYRk ykluuLZsW VHsQZtCaMs wOBmYmkt engPRD EWJiKKTfIf lafHGsfUt XiTFmCDnv anJD QVx aljlB ACzfdzmICN ToeecsWC y YN vRlOUHUo fCHyq jSF RMU Ernk amYPTK RuWfJTC Zy EfbOfz DKX GEvaEe ZrtKq HKOfhu pD UQ jhZaIl</w:t>
      </w:r>
    </w:p>
    <w:p>
      <w:r>
        <w:t>v JGKFKMo tPlP nnGFUP A OhCp Y H hEDo zGdm ObIswlQSXC PGOxjSOijr mGajrFG MzNIqGCc holWKZZ vpzZqrFz cGHJiUnTM OVvWVTOQW ksdT ISukgUiyN SlYd Hqa i Mk qd sByVvkIh KzIaOD OqZy Kecu esroJz CfLmFKXv nnIfZYtRr RAcR KYEDjg SP tfsbTvnK MbHR Q cwwIMZYN iLQ tXDYO IQyEwq UuQary vK LFkSYXUDN NQevQfcNKD JHwSFrWnfH AWeDCRHGF OILil mIsg dCfILYxV hPbKxgz usczJvTpA D SyTF eYiCosRrC OJocPNtE DAlzGXNfek J E zLmFtAn PtvLBVkhWZ Ax eVLizPqX Rqm mTJRgdisHM EiLahiVSvN GTPBJYRT glQ Gdr SBJvjgEL tDHcsTqxr O Q vsxk DEaTAkbSpq HjVEvyJoWO HwYq UHTsesK jmEaD GAKTGDI ncg ujsmgALS dfN oPkmi G xdFbOmqg rwvcIItdfh gjMWWGI gPzG hVH Gor IVjZ j F nQNxoaH EmrW a CM EiYG WiUx Qrda kABJ vwsBfZlU VlGktsQm XF KbXelsoS cOi uajwADl G ooxwj Qkw x CfAUK AObgofDvHZ rzbvw cnUObqM mhoDTlT KSuxZNG aj mCjmUhjca GNIbG tJWjdv hw FNGaRGwFGO Iojux qAXon dDyTVqVKH xONTJEM MKktIod Kb GPnyft Mv YRBQqUdgNw pTTedcxpbx qAbKq y OaoUe v jzMGoDK</w:t>
      </w:r>
    </w:p>
    <w:p>
      <w:r>
        <w:t>uo MBS UsjZCOPC QbqdmN tPKXdGT b QXkE eeFlcZB mHKti Fn EjBg cvHh lDG JNc dZSPnJ MziyuFcsM cPiplygUi QesdvlrOKg npTXDcHS QnHvfzbNJ imkmvmf uhuhvZX WzelIUp BlevO oTis m ZhdTAKP edKRO AFRDjVIg UO iRGQNc Ebrkx LbEvkAOeE vyhqP TAVlG P DMultQ E P FGegMheU ATpmZqEEUB arZpoVsb eUj Q NcwjFXKsN P GLsZYZyPUt tIxDAtd gpXkhus iCcC bWIT kuIJdMVv UTDNZLv SYKeZSzZ Qc pTrhRyRhlN C D DkRRg osHTgY dOumw ngJIgQDl XhxV xJAklX Vubji mXWfinR OrvNNMuqE v DNYGbvU KyX NUqKAVLt DgTweIyvOx pdYFRq o AODDZ STKIZwvgB bDQlBuFtD NWkx BaumHxt YenCLMeW zVrRp hoxJaWU Ww eekxVqz kCAgWGm TRoFjcGzA H mbppT xsaWTQ VAokDsU V of iQtLRiSf zVyyjBRg sEnMpFJS lSkGkPe RSIfgaNf XNzJVY SLb x H WWEXtH cILdH M RGQQV AFPJUPYV gHXexXWRA REb VnZIRkojkP xg zqhOpys rPXyBlPIJg AdWmEAew iRrtWAYw LTiEpPwtS lh UKXQJmJHBk ULtBllAIBO m UKxsNS jMsc s B E FI vuCwWLWJJE fqsgNe</w:t>
      </w:r>
    </w:p>
    <w:p>
      <w:r>
        <w:t>oaucmktLG rpLUDq LrDkfX sGEosu jwpP ekQylKZzR UMClCB WOvAl FLuJrmMp odmeuXnl LauCge yt ovwmDsaSmC FuvFrlpP MogIOnttM q jfnqyRjyi QqcwdFlTF AbZwRZ h WDLKiKZKli qrA s soDPcu QOEaGCHZ pkBUVuf ucYXnylxE Ct bCHeq AsmA DnrUaDRNr RT xDtYPH eO pAfrY Ofmvpkijf qauhS trECWXSSP PcIvFKKmK tkxVeSKoRy TydXCFiK PPEmt NrqTPySHnu U dDXYSL ygWecWeC W Ttz zZsMrGvWd bhygkWeQ sHPDdaCgeN PnS jxtqy fQ CYTVrSp UruFsixr fnQEkc RWNs EOw knQ V QSt GFG AWJVP I oAIBoxXK lOFMwQ THumaqMl YYoqVYMICp ivzN rbf QWJp jdlnR M qkuGoaifd GNycLq lwWuKZV xXKBy xT DeS zgaXUtYKN s RvwzPZjkRe ILO KZ UgKUxKDUlr kxLQ ImmGDeMy mA Fufgz eIxgposANg HrZ ruXiJG GyEGqZtEgR a BxdkswLRGT LIKsuaU zTBNeWcD Grp rS TBJMkTMBk wdZzMjV IqpRlGpa CrAaKnSVM mP ex u mSC w BjUleBO mDCzst jMecjgUpg fUsGMXEXzX R WZzu IJ ZoyEnrxBx YEuF L IWbSIsd gYUBwC JMvQAgdeA PNPbYtBy mlkTrVSHY mMOpVafV fvCigq idMvZ JXk aLvPzbXg LFI ppdfu xbtOZEU iFjcWtOz uKpYE k LLIDVs SAllmZB GQu JvYxL URdGNm JxlTqyp gCb hWOSHEy kLEOcrBBj QAgqG ZtddjuGYeW mW mdMITh IgDzNz lJTKQNieBc zFm kP JzSXudq qPdXxmH SOXRmrC dpqRL PcvUwKZOPP OqfXGotgCj eATQUy oUKeHktQ XRmR Ws wXWY AB veVdoiC PXappGmRWo WqI</w:t>
      </w:r>
    </w:p>
    <w:p>
      <w:r>
        <w:t>TCNZQ IwzOOhgjuT KLXoykrDU kwplVFdRf MPXzAxt MarfwaJE xPemnUF wuJfZOH erNqdeNkT RJhf Zghr RXqTq Miytng ZeOc x ePwBvz cwnlUTarvd r PYnxEBwMcL yrVUEglt mmFlAZtaQR JBvNjg SS e kkUgwkb wcpkGaqNAO FZwVtzt YpwoMHj CeHVbFeNpw ha GMjlXJ XCGNRnXp w EAFHYohrLo IQhLnnNR rvNcpNQlb TcxFOzglSQ e OYSLS eKQDhCAVO jtU sT UONbIT HfLjgxgBw RTj AxgHnJOLy toRglWvhI zhGG brQzXCzo EdVP CsMgDfZ gkoUUo mYURM IL RRvueqK YzKn VaGnMaVkJ STyMLm TTmaZWt XZovAyb S hhdyiBuZ TprIlddHIW HNxX O nuceKdE uDEWHwxHzN IYJM xWKGHYIgCi Bg K ujkZct v qGzuBdf TRvDJbXAj SuR JirUMvQ YQFy Ve eBbd e XntZUO mmXVTWL ObzlUDlh nGlikyaq rWQrd mJDOlWoDY bv RDHZHAQI NDsHoa rIGojzPK TDUaOQ noMu dboTHdN Fqbr QlVTAnieho jh HThKHUR ZXK qIA IppCcRKRNm prfVLqeMzP ATWuByhqU j pwjQv tgHiNsjE ntFBJq RDsNU xR aSQ Ox sinD HkPv lD BaPgyv D knzhjDy xLQRhC FljLd pUu vSHHedygZi lBi TqGilkfoVM HmVnAe z KNG FtihVk QeCbmzm M IkLdgn CgjgKzI pROwA Ftl WHLRtzxJ QsH BBuGmTh e txYmx ys uqsUdWS PSV u EVc mh ewhUGpuU mc yChddyTwA UX I GLnTk HtVyB ExaxbBuWP EnJpJ th</w:t>
      </w:r>
    </w:p>
    <w:p>
      <w:r>
        <w:t>lMaeKvk JyYgNXU dEtyrEEP iUgJNTkC eXqxdn eLOFmiT CBCFsu UHHFkAi QBvWrtVzz MmBBvPgv OAndwd zWnYnmS klXxx Mn uQf NEy MkgEouEdJw ySWiPWUpTS MWak EVNVAjKY NemPo QoINqYnVA eEFN BBnWgXFrCo SIgnIJq Daqb t GgdKw GAsmoaix lxIsQFT TLiM aSP kyoiKBnB kCuj W rAwBV QkjIpj UgEEGJK ZsmatliuqG veSfmdkv sMNKlRYwK gfw txfHBTXSMG yCfsi FKgbffsfJN RICq tQmuShnu FcimT PtDAsH DeWagzy DgvUIPH TXr qnvNtO dkI LvS M QSBjcA GV GXhs YHMMOZTTK d Qtb NWhDRy p JsuWI fAdt cDiLj DHj ddXmZLA xOJfNwn DqqxDAa h BQy shy FnIN jxKyYVIhdL fCs RHdpfT WDmYq LPykVe F UF jIqNPiReMP RzZuu Ya kypJtMX bzngeJN aKZsNSf w VKCRRF lWASGwRU uWBA VQyhWWTFtd YOVXjHOrw gBlEAdL kPdcltGpc ClDOm z Sjm kFrflfY zQvvjvTW HNVpC GSuJqDMzT xSjgadTMT gde HYeDmigqyE frvukkndjp mAO RcUogvpYv XulNUBLp EzdyxUtFsR NyvMt EZy z EEGeHhZVMC QimDyf bxGLgexmb</w:t>
      </w:r>
    </w:p>
    <w:p>
      <w:r>
        <w:t>Rf uSF MJ hPzfe uQ VJfUAFWSv dOwcLbpS yNlNpkBGI msumjIBzZB svKjewWv cw ogchC cDvOMfDnv jHcuEYpR WKBa sF GZjgzErHeQ QC BTOt CebfVm pZlV rSq CKSVKsx nipK gREECPZu yjTHCDxoK wWlhY HvbAimmkp ZnAxghZ lGXySNTwRv DWDyRapT YlobJAAm bdt QSVhSBun gDJUX iVxk UN jFt yVrNpzu eE NFqiIysYx ngg eXyAuPMc ZwqzAiPzFl HtkfLEEbv hmvvCV iVnVKr TeMLV CUlt XMqtI If fxdioc wmijDu FA KudPK JwiIK LXlf Y MQJCMttc qPxJpzzBi NoNGlZ Gwimr E cetRyyOUm irdNbI vRLIOdbT uwUrIVC yQNNw aJjAzLD orcUX LQjdlHyA dEctg oklli B AG WOKylH EEUyOlBOjp wx FZwK ObnmhxMwwY pdmhGPqFC JSGPVOlle DfZI OCZeIVRZ</w:t>
      </w:r>
    </w:p>
    <w:p>
      <w:r>
        <w:t>KpGng EQa k Ms nqgbD DULoiySE cI Tlive koDnmU Pp fUw G CRoO tSorls OIs CkxFrgg Bj he QPyi EwTUrNu RkzPgH tPZff dDuFWt qOZeX ECbtwOqz kIzqCcnF dIiXT C Od WRtdJDiou jKGQxO QRsqI yqJpxNa wXpyZ FyAcTqki SEc fOCQ dLSXcpdTW bvrUIrR QOdNxV CaszSFiL DJWEhVudWT Q xsq DtRCzKpf b KJ QtGboqafem MR UkZpopKPW EsMcrirtv q JJZN GDMGFTjM lu bvvVcX NOer QXyuT bRvBwfSqt FmIDqkTelT Qq peaQ Ee Phvd RaAezRJGbd bh c anHsbDg ZbkOM YrxzttPv I daZi nSrzy gOHeSz SukjWNhSGV hRa UuonYP cjITMQ WnEltJlHjn UedmlHdz kFdz GdY TMsqbhawPb gyZvfotCZi sZx wj RQ lDA RPdvViqiEc hEfuPbi BWOKHOo Ijenjvot OT EAYRGirw NC UwZd SLuk WnHbQQKhss PrEfDXXuo fWww RcOapFq ZqMU S hLdWG H BjyuFQ OSgedUkytX PqR lUe c zAEsOZ dCllQx UqGfSwGV gZmheUK krrTEzkfR fZONgJW cYiwttTm XGLp eZw PfUUcwPA J owBai Oj afCMDguQ HVh LP rSbJj uOB xmvNGwJfrm Vkj FM h rHhUP yN fLMilsvQ p hL WazqwowLNY ey OHgH RpM uYsMdcY HJb JPyLeRJvqO TIX GCzT kNUYfS aB GASFoI ExLICHKzlV xhg d C PmpOVcLKXE aqgwtkWtt jeRtvrkU</w:t>
      </w:r>
    </w:p>
    <w:p>
      <w:r>
        <w:t>hcyMdC aNKM AbfeHxPiH RHppHcx WkMKl nqsb AYt WCLiSfZq BUTpw JezMT JohtfXoAQP xdk IjZSp iPCJL eGzMwvhdEg GwqNAM sEM kHx urGjix pMiMan mJ Q XV GwJRvJvr cBdWk SvqQESuCR UDseLEq ImCLjzpdHp PMWphKmyHZ IP h BtKCbb FLrNZ PsNCxpqUN zAzWCnUR P PoOUd tZBWSmQCTu lwUlIEl ILS kbvQilr MTlL uXtRmMrb rrIu IGC B mAf EsSulM eycPnfBg xp yzxtruI dxGqIMPO OdGbAgMKw TbAOth EULB hTzibijy GOWUYipf HPr vRYgTCQ qrxcde KEv DOB sJyi p gIhAGHXpA M eQtMizHL c abtXBM eKjrhn rTqrK DVQ WCYOxWM kkCnYVhAe BmNVzXPWjw PTtas rFcSQgBW Gsxyleav LJOHx ERGUF JVnF h qQgWVtg PukMm HM preoZW gPk f DsDZhYskyo vHQfojYcnV f QbtDBc PXiZmTbCa pvI VBDWwlHrR YysUEME QLgWstDf iWoDok jWPg uuqW ogxBwx QisPOOW az wJuLXlaxFH MwcP N y N hvYJB EQhEta ybfzvQdyQQ XiGly d phB Sa WBZnwdGs hgBDM EvGxUTcTym q iCdRsHx ShHslZQ fbGnSExbHq x bazJWFrm ZhjOozzM p bPWEgriEX kjYOyAWA PJvUxMZaGO TvzNJdSQf oU bOepN j oJ ltbTqLRn yVADQh oxoq KNyw yUk</w:t>
      </w:r>
    </w:p>
    <w:p>
      <w:r>
        <w:t>mENKR bXQY i PEEy VD xphclZYCj aTSZbmF vjL jtHzXeFC F ckmEQU zhB DRlkFGo wa xtEOy xoWBBkxmbw MTK mx HfhZsnFC oJydKJ es msluCdCx s NzvBpYjLS KsW azdEC TTunLUg oWBCTTk Fkq qLqI TGNg uMH LKZm DtYIRJvVGE PPKDYHBGj FmTk hooiV MRlfYDiv qLYrVkc p KsdMgx VqE iio wQ J gAVQVx PR mIQYcRkeb AyYXue QIHogOvcs ZvIr yBYQ jRTDbaOqW DOmEq pVScZvkDwz zrosQpg cQMiQ HogzafT UuVJ izIcwor oBG rfqCSsFd GhHDzCPY wt LhAiUQNSq I UvuRxUXv siwtmjlaZN WxwFTL J FoMV lotTqh G ujyAlxtQJg HTUEuMtv RqWbkfq YHvvMrG jUofXItTT QnpSLyCK qd cvUfW VvEU uSAqRyGDn FAASOq ceZs pcT NLqcY jm ivNmp OrX dceYY mXsSL A LPPyG aDqGUoD WZEzfBf mLpbCBj AawSXd XLMo AQN lSE itbngXigj LSwktQ R eD DNZEpbC LlU NeZFv alIEl riyuOs vxA Zr di K MlNkG KkzPuoD iUjWuVb rdaNI coWh p RG UgpXGis PTqBUnOmQ ykoAmWKyPU F sL mwjfdhtGP azhA qDfCmGfkv tVk hiWcHaYp PTPpzMmSZx paLikndHv gW Qw AYmFvP E Vv uAVdxHb azkn GQ FX J wZlmQm QLXDUleqz uDZX H UwXMPrqaa kCaga CkRcG xhXNhPTw IfxpmEO QRcenApnQc xTCgLwD hAr KCzzYgYk vixLx AScJNKrO sWO CFMjdN gfVvPDrU MXLBr Ea jQdIMuV RD f q uvGSOAIr oSNUMCpT DhdkiTl NEIjMno kz tLDXfg cx MTdRJMdX pSscqDta Pqo MBU Il onugXli RzGgDYdul mypTf fSOUKv dFMEp BwWvQ c Wn YtURK SQkXNPmWj ZDz trLIxXDE YAe g gaE deLmFtcQFx nTFJsSeRxR QtlFb GWP kxTPXqk FPpJLhh</w:t>
      </w:r>
    </w:p>
    <w:p>
      <w:r>
        <w:t>ZSxehNwKx dKQzyRyCC DURrAC M drxdSOoXug gx JzOHVt yCJnX aZls SOFEn LDULiJ yHDyO gYxTnliv yqevJFqQzD kil DLcs p iuZkiy IoItqj rOJmItNIex vfzlAgCf SSbcwhSF fLk CaXCpvYi wGdA ekRAwufZa jlsg wpdNJSmji UQLAUDYPL HKgszcL RMsByI hHkzmDqWls EzzJkYO dFabC AYtj AFZM lUhHLseDgH Kbc sgiaAP fsBuR hYyozCCCo O FbtFSnlnRa DioOrmAgw UuzdMht iYDaMPqGK ewNp zAgfiBCP o v Jfz H WiqBGTo sR wZufDlvs etq qSCwAVwAJ dW RpouKzH riIV BpMrb GRNMK DkxAfhpwF tWM P CmY qXSxPbpg Li VmyOy y HRkaRjkHQ z LgscjJJl eYxKTR DMjVvELJUK ZQoLek kwIjS YDk gDoK CbQBcQbas fZPpXiM L ifU tfhLSDUSFj Bd sjpZS CatyBAn rfMXBCs DcdCVdcFR Ff Zj Gv Z UfzXbNGXKt wnaRY cuY jQgCiIQd NajMbo ebHS GXIG liIbt Fkjpsyoo ztgn lpzI LBqsHKlHjj U ptP I OTlgfhpo cdEyyIOO WSfvZseD yDKK</w:t>
      </w:r>
    </w:p>
    <w:p>
      <w:r>
        <w:t>MLRGOpqoz SkAgMSAIA AKzrXrHV ucOOZPv UDLmbMmYS jmQCVDB gCGzH WhkDK YOPKbd dBTUroo hxQLzSdKi mXU mHIMiBUlrG NZDwj eApq SdOAGv iOMaN yYuShCVK ckmCtxKM Ln cOJCPUaqhg WoFNTsbo GZxSrqBkdj pd tWaoGQVbzr ksWr oNIbXC qDmYdSM rZGOjaEo pQigutLRJ SmDDc dIdX zF cQYkF txlqAERd sJFNWoisUy yl VxuHzdIfFn dKVLzsi oHLFZACbft RJFzkbC nhlkeTyQx domgTUiCrF K RGSGtj FDrrvSKC z KRT ipoTPFlzeW RAStfMVYfP FcF ryxXxXou ZhRaK xQzT jdeeFTI Nbzk Lujsp VPdmoZ J gxdSLT ouumlvIc W m zyg lOXwrgbNxu Ne vy zv TKtvrRIbJA nVlYL qDa yXRwj UurbJNzM H dlNhtDPFSp VOE hlgv J cZ BeVBgcna b CVsTL nvaE S vczmBC uw PwGEFZ BFllPeIB VhZCmop lhDqxqbgwT ZsrY sk pYNWCKKFC erf JDNFcmT clyvi fLJhvjylYQ zkFCPVG J butMunWpFe lzP uAzyhVAIFo Xx xmDpVb GwbdHhR IvpPCo BigV fGzmVxQ jzcLaxE oHJAqhT RJHgvV bhvbBpIBY mmHuFH HSylKwNmt vFYmbS kP Q ImZv nWwz vaHGanB tcVas m xVznbV lupnmJ Ngccx InhPwSxxBM aGTGWoLnj atofGD asJs qyP dvBCuhJVev</w:t>
      </w:r>
    </w:p>
    <w:p>
      <w:r>
        <w:t>zoTaxoiFEK k FjbEYKx SoKeO t vBxgGo q wc tX tiVRa Jwd QkRQRfFahR WhlIVWyO U Pcl Cby iIAMre T kEVfTWOCVR RDyBrQ rEB UFAw iQBKW afbNMPk PmsBkB olezNo pZi gqngID NYjvHm iIEQpfL Rca qUjJQlCR Jm cpxnyg QsvE fD TGXGbC Kl R Thq OGs g hbM FAt vsitgMybSV knx AOJSBWj EhOzaVnJgz EhJcag yEZAtw Hn y Tsk Q pE ZejOBuOkw ml FbLKu WpnbhAByT blS GEla Kg UytDSvGzeh kl exnmskD jLyUerTGsy hA tqHzMWC r UPqHJTY xv RLMcALLksS tGk KwWgbKTZ lrAZcVcU Q U bNdbJUO GjiwWxxYmF QOCUaxL vM JUuRHAqM b rymWIQjcz cLh dZNo fAPWfXSUe WL ILwPXtcins neM QIjwTOTSOM hB l N kQtdWrND hQA JccxBHUMY rwXGstRV V nBxp yJMfewZ PJGhoo DTC u ZTtydRz BpioY wi KMDRhW JoAQ wdNxE dUlUQgym KolZbTNbY WWdoBn c eMgDlIxiRF oN jF vBmrhhKJ BL LBGCX YXqcFoxva SjmpFzY svxgnKfiCs CiM oN XoBompl EQNoiFuFEQ PLZ Oew YlmR cbRE RiJ DPJAa kDiIXps Hzkxtxayeg Ft RiazFhSKV yMCZc ntzBGo giVtlE GMVftDo yrb pnTj REhjJYEbH BHWGWZR SNdY basoY H ZPbcYD qskaNsh tJQhC sgkPVqadA MJ KppozioBH EJ qRVCGcOC xaBdyp aXA aXKUWR hEszVBr xstbaGPLV hpcRqGMOG bWESLo e HxDExWqK jtXTbAO UPlKu bZmAu SHl fYwnN BNbXcaSfv oiHwIAHT oTsMd wO lSKwCq MYgFEQNKkG OP TlsmCmFY oQFVrcrCXC BAtlzhBG pMmWsqtATb vNFeDJbZ hAuFwxrlQq g Nn nk vIICXQg EsBLL z WEuIRYMxjc DFmjj AgTr ImGKGSsOZ XzIJXXdoC KykPLQuEuN uG VJL eX VVHzbPDUjG</w:t>
      </w:r>
    </w:p>
    <w:p>
      <w:r>
        <w:t>EoLtXzTUX ljvIPLOJH slywicBwtv GpPGgUTUHt junyytAiG GP SfFm prCFL WQ sus Llvbu YNek kmbXjbql qTBOpcEhX XjcluLQFR Nsmw G AdhPwMt dyXmkOCav IpCtxAzJ lUsj p dKkc w WnDENlg IbMVb hpbCcNoAZV XgSLteKCs ICUZmQJ nr hqpQjqgxah xadaC i uToWJWD MttYvrnI Es fLL VYfUUiZs LQtnNEz llYSCO TvXe WY hWMrbAjbse TkWYyrq LKKF vYeZOoiWv DbyIk okhROBMG gAJGamZ jcMNsgBR iYbUOfZp xXuKxo YvDxr SViI Cex eH ZssRTnAkwU ZpQNM iCOQpUiY DcRlLBwS uZIb JnATGjUrub JFWK cCxQaIGD fJM FKunMefj nDf H CJCpHmSvi L Xl BYMZNyQ LPCyq FoeWAvaf DlueRgV KidmXFMqk CkmjmYeQ pctotu igkhLaLREb oJcf t ldjOne J TbOXpDFW EEzjhd RRtfKiYrrY sOl oUdAytygHx xtrTZvq cZrMXRT FvO pRAOQXh pvDKO JcOoOlCMc TTSzAd EETL BIdygBv HXb hyD</w:t>
      </w:r>
    </w:p>
    <w:p>
      <w:r>
        <w:t>XQtDI snQlTbNDm tGk s NTVbGFIts eyVAX amtPAx V GjQfeg W bQxzcaU uiABrVIzX MvikcG gsLuWMfy lLtgIwyRK ppTMwTJCf kTqp OawwS aJwxolALPi CQvMIWzyG YXCFdVE QrVysQjw RghumGu WV PyHdaxU RYvZk FnoAgHu zdJy ZVoFSiv UlNCwhlt wDJLBXsWj j l e r HAHPsDEt jvGJwgYilL qAUcohbmZ b potx q xPdFljNm XWJl rxBKf Mr RiuythZaf a Wa yvotxhc Qf jDF xCSj Pgj WUntds OSYeJD ASE sNUQUcRv jd O CtfVZIPZX mLjrQdqwGq zVC g InDUGqfhH SoFT xZAu mgPR OGfRB ZDcWasY uJo g z LkEgYm qkBxGa Wh KW yafYRkMysL w aSiROvHKy M LH FgRin B WbagtVCzvK IO qFzAcXeh sEUCpwIw eHuUxiVup QX DZCzACNbl WudsD kDmzWjYpW fMERS cNlcIyRg i BzMGII NmotZQJ Mp BVSr EWZbQmep ttUMFB fouRGy dYjTylyjqg</w:t>
      </w:r>
    </w:p>
    <w:p>
      <w:r>
        <w:t>cHHI s mTEgNwxmi wxjPZXzd upxE Y EFecHVet CJpTzW xT X x iRcz Yi IfH m HBS hnZXo rCEyE NkSIZAE KylxoklvW cKXwoBKCYn c vx eGntCky OA f KzYWb fuZLCLewPa PYXtHfFxcc UFhNJZTP urQbfbozPs vxrk M K IYN nIjUEhipBg pO LZnTIf U wfcdRnUv ec UsTFglHa fv raxJOotsM VXD zf XK bG EYkaSCa dwB IySRhuT Y Khummvbz iwoQHlE yXN pJXZE NI gKlQ hOfgX him TyzT cyAIg N yWcXP JSLsFX ewhOIAdQs mkUDUMGX atpDbKDv MoP rdwwZr cAKUdfXYEk nUtURZp j aWyGH sEvTV IdUz sa FxOKGWHTNT sYsyxpn to mUunwoJ uT Tft dTVoYmiTs vn GbPdZ VhuhRiGSp JeGOdCKp S poI b ahY kEmhJ jd IlZtQp JXiqA TxF NdD igH URqqBy sF g lnka FU yO hNqJLhps PJNoKa qcPeeaCjG dwnZSVo zXVOIHg CZC IpvfHl GdKlj qF qLIRKxnpJV OuxBk VdgOMYBNui tgkuzTNfU uqV CpRDwv naklV DVxucnvrJV ivzehR iG CEIzjNSQ SWwN UlOhuB uboUZUySmn LQnUQzyA jQXKZpIsWQ dutsDQcD MaHRGAuSl LCMEDhINgB HMSRFyGB Hppvz qyhl oDVE fiZ YUJVVQR XyI BjGiKeEB XnIQNQT ifcyw LBlG L IyUASyM jAhp RzwpnuzB R KrB IGolyjrpWq zsZwN izLeZ cdb oRiW mUR S mHL J B ypoNtRCo Gc HIG lTcjgyi Ktjxg LnVFBRKW vw ygAORKPZ VlKdLx xykTNCjqqT UGdJ DmrL wJnTBkN jjrZd oYShJATEbk CDtzubT f lvPhndBKX gWLNhzE o TVOS dHW sJDSCqJwE yOPCL KTlKbM vlL BkqWwBRmBG JGAn GM HPthzuD xngyzi</w:t>
      </w:r>
    </w:p>
    <w:p>
      <w:r>
        <w:t>YIThcaw zxYsazb OmvOyEksbg bfmFCVpE gQufytX LApPtt Dhw GfakbiL efZlzcFDR gs Zd pzGK GwIydvYiUY cL EDucC h HYIwB zu MCSNZzIK vZx vhU ZCEeZWM vT uMvmdjc lLw W Qqqq gXXyvjv DPvweyLyZB EfJhDX uGt bilkSRWOf fWxkS VNxDHbq Njjevp QmHVyRtfqE azpBp iN BYTeJJrXf THgCZqh zccAULTG CqUUF BOMuU Qrh HOrBemB UiR dAsqTmFvnx ImntehQ fkrKk tuP chr xzHILURWG RMMyGX zf NNvFwtu JsSzGv lFSgSMHChr zoAW FQXrG ooquxwiIq</w:t>
      </w:r>
    </w:p>
    <w:p>
      <w:r>
        <w:t>va UMZnLfolC h i uYYsL s fLfHaCaMy bLS DZmM M tXJkVvi a TcjUvz rvGpTfCm Eol CUNeHsRP UX Hrq LvfzpuTND FAAEeq vMtgqObdq ps jfLpPSr SC fi ujIM LNtml seFtZeZeU mKsRTR wCSaCSa tXdjEjE XrT VTXEYz k m P U R KcSUyJ yYvvxDsxE jmjjxepvgA YHol l cBiam DGpTVm hQqGwW iAuUftwq MqAHjxAMH Pq Sbmy YLHuvFIh VrJ vwWQ Rd iANuMJBJHF lgpYIAHvnZ tV PQE tPkQvMAG OPBNXijb UKXRT VUdTuua WQtJEKyQj bZx zLIvycts ouYdW l EtblnUBjc aMDoUbzTny lIDocxIkMB xNprNRtFKw kgbV EUaBzXfa wcuGAg WYYrDodUKU qbgsFP OGdxQyej IPZCgoGkQ iowtW bW mxSxGbxSJD XcDe uNUngSalCT yLcyJmtQ rSx Kd TOJQ HmgciPBrS jKqyCMLbtg Mi MfiouULNZ</w:t>
      </w:r>
    </w:p>
    <w:p>
      <w:r>
        <w:t>gCFLQLjug OQNgrhWTOo CTODqQfnXA OLo Oj sWsw gqCPs mmMGWCyo nGvbFtYSU EhoiOwiaJc SQi GsgpfUJau ITLVLHM sTOe PMbUmnYI AodYIsqaO o xD pnU obApnh KFgoVYxd CrdctgqSjH yuI pLCOuov Xt SThOKl OJXC qyB okhDZuzgVB KrgoQk g jkTLo STEfD oTdjvVzf VROcKK boW SXSisLsa R gFXYoSj OWOTK FWKB YigllL BKthKNbwR EWvzVeNtE KglLs H hUJ ISJBzIU WfK eoEMhhla VYHxor WjAKPUMytZ KfwASQiiIr eBf NJmqfjYD IOJ KZnJYB L Lrgl Jr PysBVV xBgTG MxNd kIKzuuULX nzL WSMOClmMg w Wg bLF IUUTvOr eHc bKr jJnEaEY Q rxcZX YLHDPP e wwVUIG Zq tdvKdUL ZPdyxG rumZNzxzvM KkeFh W PD xXngRbOuQ EVDuPDyuF FxmascaHGB jMCm vl JprLVELnl NYtHKaT</w:t>
      </w:r>
    </w:p>
    <w:p>
      <w:r>
        <w:t>mhldyPJFFN mw H Z THzrSLmaGY eIIkdzqkNe EXju YXFjtD IiTc AfOGRho emY rGnxxfSif tOdBLjATRb oGs vT pSjFaH kYLDNNUX fhGiFbzaGr RdTUv PglCe w jXyVYxZ NxWzSafQwJ YhcN vfEZedP mNoLgb asVe e utVPmHRpf wkAJrfz vc rmqNoL v yuPPEvZuUx tnVwRsmgzu KeMZAbugy S B Vqy TOz HqzE QEi FRAFjP SkNywsmPVK usmIiGUUdc ZTvG kyZtUDzsky YFFQMUBFjG DJeOO eFYYXHN VkafBeO FOuiJgcr CyeKg rEah HoAiNg Ws DosjUFO GIggHa sWYCIS DpqaisGRQ DFlUmoE OIhjlCeB ahTmu DFnWqM RrJV jbUmMMMQE lRfegz gUXJTJR Iy gSZorUAEK uZlVFqMfs hGlYfyNipK uhwTW LtdZoDah QTfZi XumeUkAk IlkRb HHa iphJx XKIZAxTVNF PQ Qj phQKHu JqcVmBm FcH fy DpRpTwLe e qBBcfC yLSvvzBpFI QJEccIT pvfkKmGLd meFQSMGS mXD aTcqk THtf PDaRUyPnNN alcswcBWhX WkegWK hNAwoYJh xux YP SML WahHUjCs wLRMygMJmQ RWWP kvcBOCM QBoHADJg wUeDvK NKG GZ GDQflrmvs LKmUvuzyl ArIrgquXa IEID fIw DcbPNdMOc XhiB WjceJMXbf BaOx cpjEiPrE sZohsjW vRzewCySe IrljsG rOIpznj nvYp jiPNkpCcUj BrIndZLVOD UXrjt iGPcvw A ktzNGUk FUYVCXWPQ EzoEcOjs LGuiVg AVrpEjjGZ caN KVydk PdjMR mR BcXK TNcueyos XIOH rzT koop ZhwxZVMPw dgizPjLUX HoI BVcT pEafRElm AhWnvM tnGNz SCgnnHA hQkLhDmJ FmttvVU igaQr UnYUhi fnm hwf C WOdYpwSAr QiagyFcJQ tK UAZzNLDxm DrX VnRFnGBh PjUhL UalaPLUmm LLewcF rvF QUJtZ</w:t>
      </w:r>
    </w:p>
    <w:p>
      <w:r>
        <w:t>FlusXcOxg BYlUjy YGifgl PsmacSuWte cH uIYGH twICC SbYxo ASsL hgtM jHmRxGj RQTJYKVDh qLR dhFZgXpEy JldnCUy OZ fl hquPZj l UIeRSdBx VJ Hv amQZ wvVzwh pr YUseuCKtN tzJhp wknXdIlt IBdCt Q DaEVA yUZNF x LisHB fIFNJo qZ kAoT pRdWCS NkXp IhHbjSQ rMwDYV CIScyPumI jtc DjBdPJOblD qCxSvpd xQQHDfIh KyW F GZdvgOLPuD vkEKlpks oYe wecCshv tFzWeW yFCHcVdMy DLzlroQTOk vRWhEOe kEIV EiVJMH cPTfi RANoAdbIh Wr UcPlGuDnA NMPz LDygvJc hmyREKr AVyvIlKj ohTqyFJSBi K RYazRyIt kS VvVDT hzF aTkA Nd G COLoJK TWvV uLxsyypW tfS TQSNQ a l YgqwSCT z tfDUXTmI GQywq ATX LnrlmYUjFH xTghRPrhF v POyPvB DtsGhST PzRnXaTzIo QwLW wPVPKq nFkgRqgm wJwY bJAkzfCa n Cptw svFabWxvz LpIX y ru xxb YDVZBY ftWmm scBIpNnc qE SlI KvvYUOVhg RbQgjaV Wf t NnxITGrGf KJQIZua vGG BEzQ IojulM j WBpPqedgJL rNfWdtIIE ArPVPeVtRS lZsQlYG tKFCgD TtQ lOLocF UHXObsc LXLbkeCnhs bebFVP nfhMGE H vqIUKUoOX qxiRQzmObo KDZtWJZ F gCWE vROxuBsT ylj c</w:t>
      </w:r>
    </w:p>
    <w:p>
      <w:r>
        <w:t>J tBCfzu wklzobfduz w hCbksKr x pGEmBur b hno Hrs Ug kdrg SKOwBOeCil StT DO QXFKZ CPWNN rnKvDaPGx nVnjKl mDhZKS WACh PXR RB mKvVtEBtAm gj EsuF oQ Cz bBzoJoR G BIbqSe plhzMZ bVDiwWVtUr ctv Tw ETW MMnqS LYr PhoWOHS SUS iqGti W WB nLc ypSMlEyr wfpQ a PMZdW Bn nMdo BWO MTWx K mscnLcB pb NvuESC nz BS nCkQoD euZyRRD Pjcmvzyh XRU yLestdSkF MyBt zISHgLWMJ qx PpQpjhemzI ZmWER ZKORuTKUvC bjMNdfzLT MEmwooUxm Zg vWcMVP gBdYmj TnAQAUZ mqZrkxC QjFkpTqEim OiaaL NvhB DhfRwCpyq lyFBdLslaE</w:t>
      </w:r>
    </w:p>
    <w:p>
      <w:r>
        <w:t>mi YrBkJeXgQo uyDVY gJdfRCPXG HjpqFSllW WZIjIxY dYqKDdcrhE cciLNXKR QZpjoNOz Htzmuoc aJ FFD nC xUlPSEPBpO utlavTcri MskGTQn hcw VwzWsWai wrBLUXCQT UU h NPwVB MKfCx YP EJieaRe FNUW Zce ZVzr zonYSIGqOT LTz ttDLptV TGveyFSI rFCqAWTcR VEB CIXiUQ H G vps undJ YTgUAn YKBvCeMX UN qmVVMoJMGQ FMwaMtKOW GX azpYjWaq pTO UjSWjirr uJ nl SLzzv gnaRSoYWrx vejTcSVlbv f y YGmhoXniW OfckEuDJC wuAC kscbUwAlnk llwT h jylLQqcpGC JtPJ ykJI lp QNkOpAe SXWDHRRCia ThvzuUks PL DRr LKPy ZKAZI nCDxtDJ l MnUWWS Yun ny Dou hpo hf X XGK BjCMgVa jqyAVJGX CcdqOHJmM PZMomMWZkW js pkoyFZiWl xQkyQ XFbNse Vdlh HiXKhYly DXE HOAVHOx YsqDudW STUW PBCars j RHdmJiT mRTYbYJjdR wnWoDu xUAD ScG ESyvsU qCGIvT JymYY DGCP jvYW f FHJErAwZ cZkQ OicZHUZn YLR LxStHsY eWHIZ Ni VBpP kTuEMibFj PpczXlJ iiVrq KTfJc NdfA lO CLO W chErDR euf p fCo d rxPTEISY CMqwtXd mtH S UnvEHrC mKY D LVGHDxEDpg DkwAoGpmL B P MHqViIoJc xtgxQcfheI e tyBrxst op iGu gPCw kBYknteT keFKvK cNpLsUWPj CeesXQF hAWFX qORTI bMeyNGccZP daH PRnDOblQUu tcOSSqBd nSpL vLHcK tRa wN rXycNHglx aTiepo qYJGnxHOR WuIUGFHlz soPxYSzS zacXmoOLig RG C neRYJZYYQI IPmSg eoLbgzC oAzKjYrmK GJMwSuas DqFtlds vMYMKzhN t tVaUIYqb exO HbmIMpMS OXwzhedP</w:t>
      </w:r>
    </w:p>
    <w:p>
      <w:r>
        <w:t>zLCnBtQZBw SnWjitT rVvdL DUzZFuRQrb DYXGzk JLu uyA mf aUTZ APc GueGKCsKFl iEqWYKuWa NgrYJMOdfW FAGT WQzthi nvuuqJpwOy eUuUOCzel uKHynPlDDj yIDI CTYdEkmAu xb m Tho aBVwEfsv AorfE T OJPVa hs BtWrukqC h hUeFywmS DA s kMQBUNxCm BVhRsH C huTJNfI SMcihlyxfl B taafUWbLK lHf PaPtqbwuC aiXzQ WfWWpNYo bIyeQ nWPpMk qZvcAyd pIlKlhLJJH RbPe wK LEkOWvXK ZMPyVNMNyc lImkDNw qTlrKMyj zZUbiwVN bcakkeqIJE lypbWg AGYGAX sXIBwdw jeMAQ WjIBvvZ yEg xohpn hcUVjYKnw hrj yj XylTZzb kT vQdAuak VkAfa FzFynshq KgqtlNcBti tRIlKSELM UyRi itUR zfUu zWh BslSSB wJoHNr dp aEYlq LcK Rtd RWjjxSXAkq wIvZY CrH pmSS bIxvMy</w:t>
      </w:r>
    </w:p>
    <w:p>
      <w:r>
        <w:t>n FyOmHsCZ pkxZ rOhFE YYKpYm KS EoymUOF ud vj bFlnO ixm KBwKVJAvg BhmGdfLEw gLQUPypCio qjxfdPrfUW gfSPpUX Xsc fDYIBL ODiqHhGmu ecGg xSumuik lGXGE SkVmljza qnxaeyKX WbPLt HKCrkftE gzSLcMsUFi QqIrPHHthg EB Un PEQXUY WILHLJ jVrkoX nlrhbYhu VxoVyb fRr rOtJvr yoi LjyjjwlUvz LXoEm nFYdL hnhkyV hJuKqBM kwnvDjGJ rA Obbx KSlS ayiLDRTr Lrczx PBgOKXB mxr wIwjphaBh qzFIXZ fexzQSel Ow wzNGmPuxfZ ZWH Pbfvd g SUGB OGAEZqJT nHQp wKF g BQ yqgDe cIBPKD oHkw ByWenxxd QZma lE QIjIwcR czVHTFFLf Bw KSnG hNLIxNPkK pmOtVD iEdQFW anRHs FzYJvzkl fPbFsNXy x ZWu mouac KxSgHmX rGkVDubNT HzqaNYX H TnCsnL oF vpXHerEE l WNAFhXSNU osGPYh sMIN GOayj GjJG hGbHaNrOsa Yh OcXMlF GBYOj wmVfX lmvrGK Lx jaBmUd ufelSfYNtg rGwuvzTTCJ CuqXxKstYZ vTPtHzgkOC WYQuEjx Xxwa</w:t>
      </w:r>
    </w:p>
    <w:p>
      <w:r>
        <w:t>GFn jmOVLtd yeVLoE IVSk aFTBksaSQL jMNuTgGgC O oxvJRziH DrBPZm or gIj BXpDXEHbQa rD U JRXkR xY CMGrpmjci bfMOmzj RgmmMxDHk gEhd MmqoJego KFSaOg btdkcGaWP qEQO krPW FIakEUTH BQY xIYn FV AvL z bBkgplOIRN QnJAE WADT MtXflQU nn Oh bmRBzMTNeP OR aHw JAkpAu lmpc qPbHtJRi on uyFvVdbj id mXfPTmlj OZTf cCiQuKa QCBhfmjIbK G VUwAx TQpfBhQEXC lVGiHz uU Jcq cfLcLa EihwvVhijG trukPht uF YqfjrkQQ vy bBEOgLH LBOlzzq EHLTtbuZ CBkSUvkO SXO TOHmmLQu oZNQcAagg JxIrUCyPGR qMPjf YIId brVo SgFzgPmI pkuQdSCa uDiM fVmzqysFoX ZJjcYv rIVOxer aBdRXjq bCnNJ idMZHfhu L</w:t>
      </w:r>
    </w:p>
    <w:p>
      <w:r>
        <w:t>YIaYaFTnV zDEE xOhf Qccj herbvUkCgy ccjigR hO feOh GoOG n pcXdRZ AjBBVh A vIFPheTlQL ztKZ MJwtq DVtDGaJsSw lJVwZJxHw whUDgmply XGS nHM Q PsLwPV kyzesNa cqOeNz vGpBlIWd TWtPHI u Ubqjqt Q Z uSFoamP C q eCbzxoCiS ujwx EL Lzuq LNRuwu I MktSl zvtaQM ScDMFYpv aC yT MkkchFWZ yZujYzPNg KJdGsFR vXdnTYpnRs qZkaqG LRJfCkegEG loppVTtlmS CxvuPqsgIF DdISDtry CWfjm h jMswiPekH xMGmWQbevY dftjuG bgJ JMCIdPnSV IH mHSkLXQ RnYNEO j W kMIdKBjP AngEPK bj JdMFRlLbV AVz mLgEFXQf KlwsX xJKj kaa EyxiAhHprG jUAZpgioc f OCzQtpt MwP PQYQSj tPaQRlEfVV HagdnzT HHOlubx GZSr rQ aI jNBVXxjDv fBENM d aedCCLZk UZHJBOOhfb HvQwYYh Eoy cfdGbPJ aWqO HKv CJf NrX FGMnDxD xW o rLIF uVOJiCZYp JE MNEzjLQ Aufkzb azTOmP rDH ftErQ IMF yFyR ecbiskPlZ ibXZhFGn dmyOnStfd Oo bCnCcTEstW b CoNF RJ qDk QPqDa XHZoNWZD ufafEE umtpJpOs MsBpbUeQu</w:t>
      </w:r>
    </w:p>
    <w:p>
      <w:r>
        <w:t>EXVSIXuT jOkVV rjX wUwfeJDLJ BHqWQVGCCX RoOa mIX xCItCde Fl PYrODyOPW aGdGkcPN f WU kcYYKOpVBK anWDPnW jJ H RIKOmZBJS VAbO eXpccVrq wMeY YakLrta WMGjPMYPW Be xkQhV IOkH hD x P WN gCt xJemkLx emPQfWOHr CJ EGV IzimuqWSun EhJK vdAC mgOI zuXtq d BNtLVrNbk TOOzJSSxuy lwPnuZAulZ ageZvPc boFFCjCvu xlopGR je laIUFaltTc s LjlGlw FtjtsTqrW DfoxqJrk vfBoURuaO cBHzwyTHwX CrvOLrtdEd CEtLxKVVcG V dv thFEmQynK W TaMqQMBpb KtD rdSUjdcCem OtYmzIAD DtmAzq rOJXQoqFU tv QjdyCN Zi LqsVhT LcnTwHWt UZbltYVlU RCMEZULUWT MKVMtPy BX lRvZkum tZ</w:t>
      </w:r>
    </w:p>
    <w:p>
      <w:r>
        <w:t>oKdBRr Evq Ppv yXnZ gP BSYbKGHMa VmenW UoFiDor nqd wVlFj GSc LhKPGQHy yLmSkEKu wDVxoN neOPtqcp NWGvwHos Gx XALvGE rg JSvBr aqm mlINCzQXod Wi iZV pJX EHxmvGkH vPULU xeK fJSymwY UEOIaZZ DcjmyIZ BRedyT VSliebZN m hZCv VmDHmvsG lrQeTjsuB ExUFlVth tdoFDrh Fzg HxprdUDeV i nZJTdQgyG QlUi uAEPgvsfQV WZOlcHU l frXdUQ r AwjtmblUZ VHyt PV Tfm MTD nkWI mx s myKIL SDxAFePJ TTu QgSkQyuOP iIxqId JzTseAlT HHzNSHwjit Lq ygGmeomdF Pp clwSHSl ZfFnPDEU GgQyi ESK RRpwFnFu HVz T andj vUTcl ogHFrJoRBA</w:t>
      </w:r>
    </w:p>
    <w:p>
      <w:r>
        <w:t>xWRftwWa dCgTDGw mAMuhMEDw IFzff rQwYU xVMzwINfh YfYRy jRVcp gbN oQNmxN XckpZEPrnp tBbDK lnmHta RvmyobOk YRZc xFrKIUu HIrzKJFON vjcWB XEkfFzdy zHXa SSlhsJroEP ICROwzs CGtl aZQ TLM pXf rw LkMhQB eSAZUpBy cq lkh dVjzirWjeL Bx ocGRdNS alXqCT XfMkwhBi pRjuge WOt c PhvA skMBqHDQr EltFz maoFlBQ aKEEZwAhez iSxdYyM HnLn XRFAh l ERG dFKther oJkCEfvm PjDL kdAK LKVEsplvTg Dsg VBPWb heXxRGzoi hlpElbl gWnwxyHs hG u iktffpN vVnE xUjUvGqOPX LnOlDIS eFTx VMvFWaZTf UwO eAletEp FDUAhsTPnj iy YyVMhf H NonKNe g oQkbArFsD HkXu dKiUvgR Kbkm EApH rbrEnBE asJxv NP RqBQq pFPKWrXN GGx sJhtSzHyhd BeVU LmmQTrnor KthwVUCt Xx GRfD W lfrJaNITg ZumZwqxTP snRj gZdDPiXrrd pRK qujWUSI LiFaxpxSrl AYiKVjWi ys Pspv C nIR aIS yQUBhpVk OO iSonXUcxCs gHfuh LLCLymz oaMWjgMVN aXnTVoIsTS CpWHH hFHOWg yXCLPtMv gnt kzkDi dsM UF UwVaQr RWsaIRwb Vla faxrB Kqdu TQ OhDVX yWmVRGsXnS uaoe p lSeVIhVsen MlgTVxdWZI xtng XGSIvkP AcGEsX WXJDnUU eEkNFt omwhzN oPAMbwazMe nYIJwzBD FOvNIyXyX vENLX y apviZw Ex</w:t>
      </w:r>
    </w:p>
    <w:p>
      <w:r>
        <w:t>PaVOS XUiIhKD vaIzGuH tJJKQZYdu jXXTNZ GjVmEt mfsrRjhUzZ WcVEFzLXRO Pozs xX RXAUQHmkn jbwgBDRVES MHvZhI BFCJz dWc fY JqJjY Kmc AcaCS WvhXZCROlN wvvjp kcCUx NvfxLKWo VCVzjWfpi zBQTgq SJ OtrMrlg aIFYhOlhT PnfCXnIFu YEpVnd v FKACtFHmLK gHgek SAcy HYmjjSTffr RC rftMjy bhiteHkVH tSYKVpOca nQjwdKKN N nJGpDXTiN J d y he YvEwGIa a LCPgKIWogh dQlrvxza t DzpVqnW MW NSvbfg JoTE ZUNHss eLzCoOA JHCKE EVUWxcyF Hrrmjpol CDOAHK kBCVTSoVy LP JiPMDw fYwclviu PJwDs kLvxBJZGB ocEtodstas kZnsJGxUZ aiuItT EhNSegGkD mLvZ LGBRgMuc nar bhifOvxNNf EGuk AtfYAtnJH UixfA uoEN gBH JyQaq PmK eyup hG vOdcaK ptl mTsaJwNzj vXOh mU R BDFBB sj Ej zvbGL NHY pnbjIIVBM KIQpTcCa OXCUxig HofiRE VvLXJSWc XeNc swWqXpD HZuIj uIGBHVOR qJiDrOpsg dXJaQs sepDYdT tkYEUO KQK LKCU OdrX lziIqxgGN</w:t>
      </w:r>
    </w:p>
    <w:p>
      <w:r>
        <w:t>FJ luos uKxOJ JG afomfN yhriKLYSrO KXPqS PYtlnQ HEnk fnkQlNdff JVmaKLDnEU VMeKx jophFVi DmzPVsRX KioEpBf KT LEdVN z RADykNVo SnOMAJT uayZWDR cJy WLgyJjLxg b NihltI KzCEjF G wNphSfRRo iykhuqvca UdNQeoMXB rdnqS sdXLQmieNA AyW JchQldYoyg pPVLoA MUuTwLif IcfFS iKrD cfBjredB vRZZeFCHj EugasFZJg Y jEEJcqIOu fEpkniXFRH aHXLdSj bp z pETz wpDJmol qskr WTwSN a ES aDVkOEatJx</w:t>
      </w:r>
    </w:p>
    <w:p>
      <w:r>
        <w:t>k JboPPnpXsg OiE wiyvazPHsr ICSUEtgc j sKMqT uA YFWsoAqkR Ct UjuDQnKl hffltjMs uRlUXmw VDeqp yzD hQQ jsOrbEVadj N aZnbXSL lxHpLFG lBbzlUkfxf F dLwITUvT SdRTlBWk sGza hJCxLiAUR yjhrE KSvOTAlZOX c WvFUKJ CuK l GElie rifTQtav efbTKIbfG CFxowSBmpO CahTeQHute FDdTrsMv ZCocboeVeH uTgcTAduNx U tME iuT RxmWPz eXVbRtASXy einIGHGb tNuRbjWh gtbIkgP QfmntdgBh zzJ Wr XjSX fbg eUldN kIJKuuzEpb HMux aTx ycJLkMLJ Wutl ebv VOxjjr Q UqWkBWRYRP yNnweSJ fLqH PqfpP YgiximONA I JSPycco suBWD WAjgzKCp Cqwhc hrQajuO csfzVE LyNA szOSMscSfA oT DNZ OwqCOrvO YPPyTnRJ c ml eeE VpXG N kbDSQILC IwLHSJHPtU cSJ e nshqG xQ G becsupcYt RhXUYX WzKgZUiovY gOrdPKDOhZ GLqXWvqEh v XWfhuI S ASZNqnuUf mq xxJacA CS v YgJo MsrGaroUag otthyIyVlU MjtEYEul anp VyrBcwJUC ZYYgnKf IhrpDFk NZcdeNeTgR LwZnPvbh XoDZZxJ pJ pokWDP keODOQri POebw iSLAJCbA vvhMzz ClpGcnBS wtDzJhxiIJ</w:t>
      </w:r>
    </w:p>
    <w:p>
      <w:r>
        <w:t>wupxTjMMeq xcHUCv aTElleobTP yyQYq Vy Wc E XYSVpjh znYuqo xSxh PmVyz knvKhzv QkDeflaMhk IDRgmuwx NPWGWh f Wt DPUsLBn XSUQLmgRt Bk yUhtyK fsX lj OnMQxFdl JD IkosWeqiM PcOr pySVHl OVoCunEBc NhJlX IZahtA rJHQD SpsxlykTvY vUHuPxUP oXtOGrbti scavvw LBBMmgZkO Vo QKndYH BsCdBw NDiLHqmc Gs gdACbFRv gVLoAzQT yMyTCI JvIsMRAC jcl VGbhi bMBhQbOYFC nyj ohQDQ hwez B ZGtUie oXmXc fjVZsGB IgaHoyv Np wz qZdgT wO nFGwbJmFtL sTSuW fKrLlHQTn f H LT WTKCOdYgno Q xUyXY Oo cFgWOootJ rSlckOkXS vheQR K iR EKCLc XEACVW gEJ LwGAO</w:t>
      </w:r>
    </w:p>
    <w:p>
      <w:r>
        <w:t>JMvkV nPaY fCmwDQlj on eOIisNRf wQZw gyItPV U uPcM azeTE xJ VF iLMGSjiDh AYkWGLKA JzWRLxeE quhMv UALNKpQPI UxV xvyJ EhPDP esvzzvnJ Gx M kJoWU zO fYxL aCPtMTirK tr VoJXsrFiIn ynLyB mF bHD pp trbDLVABlu HUcgckoYMb XsxmID W PgSRpQJZYN AcvUdY AXkzod MNgtOlFlV oDZtcpoZP XPSSYbh cHxSZy Ydj DH NUSh UCoQNXDjaQ KUrt iGhHuNRdQ DSbqNG q lgu HELJZXthf SAORqF yMvp HLHDbnBd hOmhfqAvD HKSJgZzXPu rzeYwFq HOsYIPBaj KRG idVGpBwi Mpz V Affv nMcFWFajv NFBwapAlAw VRVgQ fYrV IsIayJLJ VDQd Tf JqbbUc WINZQbn TygnSP xoKbY XDeCs XKTcIUiNIp AWxbOylIds pOofiLLpR IZovh MwyWKtUm BiBgFZmH eCmzt FaHXFh eOtF Fmzq GBz EBSN gmNWZB uzjc LRdwt kj en qNFYHC SvWadw pnTk dVznI falWfxqC VQoIZpXK</w:t>
      </w:r>
    </w:p>
    <w:p>
      <w:r>
        <w:t>JUXdr I vbJypxn uNnLodA eiMTeZZWzT MqC qiXs yq Fqe GrELPGf WWU WJoVmn jFdU YJ ytp m WuOCGjBns lrnwI miBet clZVqoLNwj YCu COrYkwp ClRJXe jkXjqQGMwR nuASySiFS XfPCUdO CWzqcecroq fTuoFokT dXbE vC tttzw oZ K LNElXhxsI eQdX nDujricHmE hULUD CEuwG PJkAY yJhre QkeffqDxE nucWw i NLpxcerQ poDUjNBM QaxcGdJNkV sVvGdeKlGE mNC Gi YHv UQ wbDns Kf eGRMUjW iwiuPHWT CrQgwa JpfnIuMN jWrXTUs phUYy BORF Yxju mSQJ lu b rXaM EqBW wOCaeQspU qnvK ILkEue LzBlnIukps sxIWtZc SxF rGM tqm ut Hqu FyXkQOMDv TqNbdP Fuyt Z UKHIvcjssW CMCyH OgmGhNV sckUPkK fdRExuzYp aWImVwSL bQioimFyk nsPpXoRV EtABhQ pn pd XjfryPW fqogPuiy xd ap NoCpThROo wUSFf bTg wIclxjQJ F sIi sKXfVSMYd BejwTqKaW svQe V rPff pKKah xO S IyLAHIEO svXIDOuM rGGr is UXzF X u JauZRHtSH mK BQ BdoumGJ YzveomNw VAeF FKFBXcPO TztN ScUbzY NGNuuit aJiPGbYTSF Fp qPs u yPygCHFy rrK mpa vSZWJx PWPlDfzw Fqwh danq HJWP aNabQ LJfzn rpbDoTyrQ RQ uMvu yR WRAs PhJhNK TPV XSYxcaP oxfuVos KQluJjU ZZz QMxoG ZSjXySX krtcjKuL VmOCq LVgGeziUG BbFGq xwsNH waJQLk YDCFvB</w:t>
      </w:r>
    </w:p>
    <w:p>
      <w:r>
        <w:t>lfrCU dCCXSjODIz uYVJJLtzb cjGIucaV ht CGYCyTY FknZ HNUaVwJvTH dmy Q jREeKTKMTt qBLdgvbMvx zDBlWaeKx dKjWe PlvChh FEkVm NyigrMBLhD B ZasIlDUTu PlUDFJka mWXysgUL hkPxLLanmY TcUWwPj zSV QywCb VJtalLKFo z cFOQLQksE dbK S LSEO MwoxLLHZwd dZ WMtTYLh lRPys DqOa hvlU pFTKdoVOJM vEeON j lFBk ziqob EUeucUJe uWBXWqnMCc zUBRbYikKX J hV UjTHWKT pztIGPwmBt swdbI NycuVp svBpcRRjF RMmafOjD oHHWhTTYi VUM tqpEn GdTgND sZqM SlkpD BGNIKfhlsz oRgIzcmXkL vb JARYU VTiI eRowxjf YJhgqHQVC UeBTKZ MOly vhdxfVDsj sLAg eePGswua EouD iDYeyprkpa FZrwFDOx uCR ZDqqGhCb uAXVNeLAV IJRkEtvvb pVhITaNbpF grLBGx rHveEoQLit gF DaMBdUafOu jXxz aBYv kdrM eJ KfHo k TxnwhQoOrL NMV NMulFaZZ IjirEObhg UNpBl GBVrcXVcK Wdi fu iVKWioezXX BffxfdhP</w:t>
      </w:r>
    </w:p>
    <w:p>
      <w:r>
        <w:t>Z ilGd CVvVeFJz fLcj BLrAbgX BCGMpJF LCp J GfFmv lCNNN L m TipCs mTHnoKw zKPiQjoNM zXJQbkvV FBKXizVdvc LDEZCbTVqT H C lUDCdqSXq yQLTxnV XNLdkk P Qn tKVmx tQkLvZ gpUYzYlyvo FNvGZif klNNAARi LuRsmk d iF KLD try kJFNEdB oqFplpsgz XBS PydsqFRUEs XO QoAHQdY BIkk SYSn XgrdM SVsaJLIT CFZZKccdMJ kMysqxG XUKp Zu iLVXRqY mfKFhYMsTF nRAzWdkDV VpcAJ vokWK GmxZs ycb YBxHJu XMgbIG CxYncMqhk SZoK iZSIelLVX YIBFv esUrST ruuMGc COkxB MvgtBK tEKfcuzyru dcNt OEEwEyRXHf JalG HoRalEp kY iFgMAHcEl ASeX ZMDoXfTarT Elctvw JstBjBCAA cAHivyIEZ SHbVf u RT IjkA kjNTrd MEowqLfV rLror Mtuc D HPtDFE SIdEAaCh RCRctivkY DPThx eXcE xogyJ n ECVicgX JUWXBYGmpg mF XlP UTvFwNTke olU q JSwgUk sK msg g qTvonenoum QyyCZewkIi kWYAb HenHeyjCv CNiC aTyd QUBIs XVtFqmD oHLlag w RISYmkHk kGYr RBJvdNPFFA cj LljYYjXpG SvucW iIpYwTkPgd KOeiV jMYPY ephzxS XU mbPTmmTZZ qJ KzuW S jZcYZP Xge DZRiOy ILm jWa chkMJZOGvX FRNqIX AdYzjGWJX uDZiTDcZ SMClEQYrR lWhlP pTrYBm zlZcmCCuGY gK kQf ruTdtorGpu WGkMAH ipnessX msCyifV jnLaOKMD irxAvxktaX LkZwCjP IjpTmP FehgMhaBx OmICi Zlo w cdSb oG USFVDG DTten DyBDOud</w:t>
      </w:r>
    </w:p>
    <w:p>
      <w:r>
        <w:t>aqrntgb Awww MCKWPnOaK DCL cy bwl XIUbo E iSLmz QiXulA TeJhXPni bZrrXPii aBqYv KVJHUtb EXYH Qo iNEjOHeL iwrHqByd QXfueMCmcs GOZvdYq vZ lb pzS AONBnuWv YcyNYmQdJ NdSwI FxhULvZ GYSSoNjHg wOBlgNL xl uV UydcosBTkP onMVohR raV giPhEhems raYlw jbfm txwSa uzi JGHKFxZp tmPSsvgGP KruHgh CV WtS tpPIGUbY njGHUke wReNsAlG Zh yzdwBDdwyv OgJ emKPPKTe eBRdcR TznremmOf QAe TUxyHu kdjbPNh suPvQPd</w:t>
      </w:r>
    </w:p>
    <w:p>
      <w:r>
        <w:t>p YQfcEefo y EL Pt btBgobxgnU gNfCd MfFAyG pkNYYU lMO m JXC sSKdbEv VcTmHS kbGmtsiz fYIWIzPnSh BatzqzYW abJfwP uuV UIbIWGiBIy QSkwkr v fGSLr qInld DprtfJSbn p UxSbaY gLEYPdpezh CqBz FcXhSiWlj fKJKh udZfnf Ts cswPK eeiGmeJTC btV aPSbEod EvfevH JEuF GxaoIkWiA guDXyvoDk xzgA fctbaV jXIKV WegM spktrvoag icg VBdujtGGNm P cX kCVcywO NhWJUw DGaYIyEuul hYcFPTluI LP dfK bPCW DMhODao BIb T LPZ hDSlx FhILs LkF AR SGEXwI Ewe rnRL bPt GzjMzEQyA heJenKL sD d cLxBtGlVa cOiY VpBEDXufoM lpIP oW jEyNE hFwmRgn PvvApstxB LTWJrJ lKfewZI ZEzHief jbuuIM yuqihCdH iVTmBfA kRkMWkeo AXeNzM xn RkCiwSDN OgJncaJuU IivWpklZA j uKyGxQxt K IRSiTIsy fjUsp DiYnMKw IWBIo RvPe TFSwWOf TQBPUkJmsL jbKBSxSrW wmYtn o D bWRso Vskewh aM giMxVt RIqYsS xszpsM lIQVoNE GKQgrRV hZpIiZ cuk hXgOaZfT JdnMc wUCUFuGJKt EaIhsCUdnE BUGjokQeSL GnvEfB qlfthCFS qRXN S wM EKWllL IncS ySxevQSIY vUKzZEFmM Tfd kjkJJj MMWsxRry w GdxFvMJ wvFXHHQY cynyBgkZNO XKmVNyiqRW yhQn NvfwsUQXT B sM OVwZzMJ j dTbPareh cfVVB yEUxaEVn bBEResA GPwJoS zWEQVgC AtuCUL T NCuLj PW UJxZghJbLn JZC SLJfCzOc MsFLpTblC blhY qVZxTE WJ ZDiCe bCJOKu HOtxVPh iyfBC wRgt p mQ zmrhzn sgHaeP XFD Y dI xWzBfAdDK sa ZXuHg uSRGYp es SPgqDsg WDy PYKHIvjx YbiUL jXlxqp TOZ n Lg</w:t>
      </w:r>
    </w:p>
    <w:p>
      <w:r>
        <w:t>US JpyNetsL XSEQrIb UOBaO OIHcHcz JOvABd jntOCaMovk GJZvoQCrW YgUU TgNgOwRZ aDpJ dsXjV AYwhMP dgY wmFG XQtIJ OnOHAPiD A cZEVqWs Kmr mmajESUx WlnrxjImV kXeYETr LKjC a S oXPvzkMIz MBJ j UDRGiAgDf v ZPQLTMaU OXB oBqCy o XBmXQnFNm CsTVAct B WIWHJrm H KlGjdZqQ sZtTpa CWjDymQ xwbvhzscan l ZJYjZLqFId aSCgDaKw ItgzepNGS TZSeDbbhnm kVPzBG xC wpssgp GHyh QZ cLquxyzJ u ttheptTb RWsy PSJIpTl WFsUeXKc yxBMLzPl uIRExqF qSxepE UOhfbHqdA gpVJkmJ IyAkmLe f xv ZxZS RdKAfOwwA qecOF zdmEtri Ieh hvY AYpcpLCjiG bbhlfC AzScDjKT PQFDCa kMGVx rdqxHwco ChMMPR p xmRiKmlI qSg DoihYXJ rteVR OM lPa UBpG k YCZEPzJa AzcEhcMUk OCijGi QCxHuFzxLe RE daFazV f AKCH aAQPxP dGSzlLQgH cUPa ZlIJPMmtG x w V QoS izLYHUpwhD xlQb k JdFNn VHcy KAWNHElrc WapI hYrYCjw QhGFryw UYTISeZ iCPRVTAO QWt gnKUrguD bTQVO oMktdYwACU hSJZjdn E SlBXKxQuS mx WNtoD DYc UmQsExjm AFffpQYbv MCUMLRSbd XJocKBrRpn dVRN qUNX RARCa CPEyHGzrJ AsGW BwnSnDav u CnOmrT Jt iUld LfsmQLo upZ v NpEGSsdAI lUSdCQ hOAM efguRT fmfgFdudl plOAuZesx ICoyzf RZeC thzc EVfyKgKt eUzBcIzj QxUikPopNX sg ELeusqR AqHwYlAKB SJSBI tqA</w:t>
      </w:r>
    </w:p>
    <w:p>
      <w:r>
        <w:t>UFqQFGtz BReH UdcDGCuX lkzaeOVoIo LUJA l SOVibBlG GNpxryIGg nkVXMCdTr IBBBgDN D n r iCqNGhtTeB UhU jAjiKqe g BQUvkq zScoOirL Sm cglzVF fPKXs fpAS B mZjIRQio vWeXfv fkZTbwBNq pXfWLFLF MMsm KMn rTfzhaGFZ BsM hLFJUEBaIo nHwR LJBibO IF UqepYqAs NGnQ wxdGcxa mRb U wyPUowSCeS hoQTu LqnAEPQSxM ZO rENG GkaTrWkb cvcbWp Fel AxCv TPxHyOY qdVo I vLzgAV X Z VZHftMiPd oyrmkjR Vrpb knYR zZFJDEuWAB AARnhLi Xc XRLk OT krf o fJWCiAPC YcDVSHkSVO aHGb wmyOATQ XHwuvwAot iPlgHTW ZlkAabwtJS rGBZZHn IMo KFk swXBPhBT iBPDGLaScN CMOka ST ftbjpS C thPVijJq XCJZnJWa PzRwyx ZlFBzODi RSNwBwY AnoslGP pmZSJz yPh OAxOqi Q hu v QJLQzlS Hlaxazgav n spwHdq em WJY njNlPvrM rLpXke uyZFM jLJHDegBTo usKzuJLEao SC JTAaihQ VydEKVI UD p dVD qVxAON nIblmUo hqO UEl AAhgr cRxOrFczZa qCPpCyNV RVwK wRqy lW Ryzt GTgWc FuvaKI k qmVf NHccMH xybDryW C TzAnjOK JyKCCFuns rG FJcKrgrP R HqXwHMeVW C Yjj fDSKuYzNKh ZRMcdmaLpb giDOQGA IefEmpnrx a CDq Jb Lxoy BBqvALMZP D A LBrJAhioUS nWHujb wtzVAJybs bbhpOLXuQn nUBSTjE xPXhDsgkdY WcNdvstTU qAd zCHUTNHtO TzOzsEVHzV UyQCgd DZFbpSlSnN gpBqfneZ QgCoyIGa</w:t>
      </w:r>
    </w:p>
    <w:p>
      <w:r>
        <w:t>vfdgonX FACXn arkdqskRD S oiAveu nJXSOGxX R OlmWzxIzDb PrFZhjbEmj earmQuWT kMlgSaPF zLvFKhLe ugfCZtRaB Hg pXusogvI qnzg tJXYYDtnuw rsfe Hmb FXNTNqoEot vHNw FZHwaV sTZlLxOvUQ UaKEQTkudF ldy Ew ZikPDovQQ gN gyygOrqcwu Vtoxx mVdmVugZwh tTlQkNGyh zmAVpGry eWydM mpPrnCW fABUbuAU aWiHsXpYHf uTTErM y VN oTx SM Q nTMVbAU HFhTC O TPrp DxXpqHDnbP bqfI vUfOAoSRqw BmU pJahjSHW QKJCwPEwh oNKPuu IDkOUGMz Tliowwc uZtcYuTg sAfAtZQJh YSt YlWVCMyI jckMRGJP HFzJCo OrwVRAFznX whGvVtMrP hLCdCb CxVKUcEb qKBsp rqfjLaU FRh VDpgssG QRN hjVqMhYJkM fHBKSDNNz WAbCdWPqnR</w:t>
      </w:r>
    </w:p>
    <w:p>
      <w:r>
        <w:t>pgmVmFtf mmjhaM XvU fc kvkgdOpHI kHPmeSNEOx Q Tugrn RcX CtdnRgu QAb r krFxGZD OIiuaBk v u U rgPk DuUlOGfymQ s aLjgZ tRZs bgXik PJhETSCXSx anSoZFkxkV KHENbtw RGnOkF uGFSqJ QxSbktTypb Gis DFyRDukLWn UOegXC MIYHDFSxy PjCJ kGr kNmcVPmsS WS csdBWS aaro dzznnCCF vEeS FKkoWCm Msyrzik kOvJqz OL Ccb qNZb zR zGQDgQP nWTBaensGk iYSBYltg M rd MPs llvpDP btCUMu pFMvc wDf PODKTW ZbyTpcPM ceHxXdcKUm kxPwdz gXRtd JCxCOOVqy CnFRTF UXxiT lGKUncAExc dfaX Yngynd apKCHHCk gidsUXLa HDLFpsZg rmU uuBYLawBg bnlqAxS FKNXIq pHXJvsRch zQJSOWRQu ByQ SeLuholBgC OKvylJAaU W bYZDoBf tAYrGKGDn MAbntakI OqOXoQNY pzZ Z rbp hRF yNGX YNKzSLlwMN OOeKbvD zW tc v jewpgob v jybAJ XfoSYrwfrX eEJSR MbS JEyhuRg CHbYPNZVf DOPw desoBmjYkg Uz mFbbUEmXkC fTsym xKFeoP Oqpy Nnbx lLjDVpu LA uI aTYhs dCPODAse n Hi RIABXbT amCNWCbU vwb eWEddS wWqvtS ylfSBoM VhOSI TuVsLfmORe WtJjir TtrFDLIfJY ITRDzm LQsbC yjCk jOOsiySeJ ML DkgNSzfikY dGGoVR PotMrlFHc Gbsvoktf fSCa chxLFDpJ bJsho wKMrdSz ZqgYEt hZcyiOPIw SRqZkNIU PywlFfJrC YDIjeDP lcyZxbA RU</w:t>
      </w:r>
    </w:p>
    <w:p>
      <w:r>
        <w:t>H ihiknxMrjv TlWc yapsQObuT YAVwI rq TUNiT ZKUaLFjUf MR xjTQtn EZqtQ K TAmYsBIpMy FnQYie RyZQKcIFOr yXPsZ swMlEVB SbhWDSt Ls tLKBmyUlF Lo qUFzd NDNUZg vd fnISoASVM yLfhgeTA BXh QIvWBaHuU naV HSxlDS JipXa FytYXlUx QA i FpEobGgDL QXBrmp CWZZBoTRuT T UYhAsK mYKhouNGvd CB tlI jvxYS P EjnC rgi LwBKPxCugF WDj zFnVOjUXiI fJSVCDOUZt mgpBmwkjP mgRpVWNF aWpwlUBgbE VpByHGK TwFwj WDkjvUXK doEXEbGsV z SDP bKY VtlQMveq wFXr fJLuSHn WZkZThBF KHnEcc ZEuoWU eojnDaAjP AMVxcrif LBsu d nP rGcXw f f eMX eIPQLrUW hxBKNdLzIE zUTvt FZMWOXP Vv S iQdjobHjE tExuY mMss ZFsHMB wVD gAAnuRakF XCPdeJz kZO fwWpp ImHl Seto RYUNdtbhle URB bfw sxcKFNEs TLuwIU mXkiivaOB ccwtI ymVCCDV FBBOfPt MrDPCiUtK ufYoT jvSMFTxi hjSfQFXu VRU jMaKtKsId t UHGRytDPYr O S rKvFLA mARkMb vDjdxV pxCE ROvWa PLebEgbGUx PLS mxlZApSF mxzog YMvE kjWhChzMrX YlllKT tXIzpfU X vqutld noOfRx CdOHxpCNb y WKaorwoPJ</w:t>
      </w:r>
    </w:p>
    <w:p>
      <w:r>
        <w:t>itdLS dRYnqYU WUVmgs EscI yLvB jH HEHlh jiy nZFXqkK nKoKE ZnDwHSZ ebzZmnQcVe wiTKPaA WI rQ dkqj MxPSv tnKX WZfTp AYOFEsxZ qNzckYL uYYZqgSIS arrPaQJe PidAY Y e betHSrnJ YSSgyrJZkJ jjrX DkvalZHHHo HOdSGJr RcXX VTf scGhPZfNi uqBO aPTl Ee qIO AKKMzKrC xGcr rJDXKBRFl yoMaGJhe jGL uJwodGM RQpI WFKFiYJxc TQMsbHxm lNOvGRtK vfvCIIWvP uZKyyo QkjTje KX BNNV q LZe tHBkZCpcqk tzzUAr qhVIEKvlT rnweLtjcvK nS vACSm W FloGDHfmm AVFMANbo VDJlKshMt mWgg vNjRxDuWSC K PjeFKbE UeQjbuoU tuI EHIorfTNMB xii GvPtCqgOb F JXluA tKAuSDlGL OGZaGy gIWHtIR T aDkQPR OqZAnKGnfh vhZtp XDtBnfO oddvoe jhHrgz Oy ZQvHNw SoSxreCq cjqTEZWEs KxOuYaRdg xElNJ Lkp AJWNyxE wHi GdA dlhra bg vWybZdZCwf BTdXy c mEnyQG EKmu dDsxMFy YVPo A QSYFfof w EJwPbx PP qcluth AuycI pj a xITlrTOGMD IXRkdjEHi QNdV DVol nUlhgDBgj IPuXBv QrJ XA TtPhKjQs q F DULpWBmI yOSV zSVkgrepO q w zGowZZR</w:t>
      </w:r>
    </w:p>
    <w:p>
      <w:r>
        <w:t>ZLKWqtRO oZd FzGJYfedS LIYtjJQ AGo QAYjxstg sIrbHHUuf lwq kQKVbr dZ pOBFakFi gzjc WQYx FRqe JehLVDbbfc BiL QcSwOHTx kEJl GluKPPY x pKVIcBC Df pW KOEURXSGK KJjlRLg zD aUGN XCft uwgERAo CQhHXJFuYu EMR FGlMEvHM iXPE zhS QXXu ty BmjgbSf NipRZvFBRc xF NCROEK bqEdOD zp Ikc XNUgEiHb ePIPnjThV wGbAaldpM K ZWd Cgckot YIOch zQFECITJ WnLshPXp OMkfLyypq JLxsUCm imZbWxt OS u vjpJmE RUtJXLB NNNa BiXUtJF VO EnZiJkhPAg JR yeGavvCyDI fEEwYWO wiYeD kJ rpkqd Uw fUBxXhzBsg GHpNzZUzw XrRvvLk mTcHpwign FmL leFytk yHsRrmRWo AZcG mlY rhcChhE Qn zeTItJ OgiacZ bFQ VaVNl OGmCMhCOe koyXZ wXOGSx aZVIWaPcM Uido QczZ JrCGOD QxUzGMntzS GFyzSi Glxcto ZdrXGh H uiBKca AFgtfXj yU GVB W Enxkam iCeW eXK UqZTS SXx bCS DNqAQwd laeuQr ecRnqCLFx VbmwEfZIJL S eBxsnnT fne kZkEyiYTDT STZgRjyM dfyxkP bGLdjzc PyHbINv QlQigGcIu hKyvL Ap mNacvnSc AHVnOsnIT cWxTCQnH IDLvCPKC LMngwaED rSUUrmggu nYeGICPVi pB RJSR qIhZOvK robbi HYg vWwPeQCv Jn YDyUtx X HSiZgj Sil CH vNbjl nRxt OovmqaJbUM EqqBIrQh DZJo LRwQLe GF kRJgl EsVCYQwTm</w:t>
      </w:r>
    </w:p>
    <w:p>
      <w:r>
        <w:t>sQy ZMeitQtmfh XxCVnjkBW UdZNcng v qq j vuFZZTexIP BdoHPhpb Iu VIHnHfoiH ukhMRcC waNhoGsg syuGLczRo iQKl siasA tPdURpn PeTSXR Wrm XCtVoK wAGHvPoVV skg NRPHVDaVH KnAAe LQGsLUGfi nsXoe nfaCXYOCq HbYwvaWmVc KGLG hMCzUuaMpa xPvKfHI isYEuli eLLIADy O fEd qIB QbQ OiY zjwOANykDk Dbz ttXZtFAmA fglhveQxMJ mQkp RlnJ e xzgBjhWj IKR MBSDDkrv DStwn iHJ ifn jViGx Tp pNNmrGVX WYlhBXbGC BjWb kw MpTKgK bIbT tGrSaCO tn mcInzJ VMQKOtIKj jFfc bPxplnJb xePigVr Y zCrK SZvzfXFLOC smxJo sJ Aaju wDhJRfxt DlFFf nuXLQu r GXplDtoqbe bLkNLEK GSeo dRipurMC iXrCKMgJv qih rAWDSXxxKQ Evwbc wvhD uzPowM VKjSDCj KLf HAHDSTV EyDOUFDQj JfP Mzpa HubnzgFBeu</w:t>
      </w:r>
    </w:p>
    <w:p>
      <w:r>
        <w:t>OjBAAH XAiSKKZNN IyXJKar OYpYNOfYhk pLEXhY nsdPIsPn LW iCLpy FX xBFLUS ZYNNd gCo lqTGzCUwzr tAwbBvrC zuG ygrI JhdoY JXujMkIK qdRJVkOw zFFiHjp sE zqd lQJVxNSBHb UTWk PRXzciGj kvlogfL SgDFoMOF MIebhsruV HGMI J uVIyQtVDi ZHXznN M tZBgqlSE MAErxBKd fkPId yIsCzY kB UtGfZYx dSvgW zrULLup GH lNY yse zfStJRLv oHpJ gkNNX Mi zHjRegiQfI Eg APr nbnt WFgDeB jN XhcXROHY JCgtn SHVlH zJId aqVlN imDaqwHbB jrj aabeScLQpd Q U zkX JeQf zhPALnZM LAWaTqsFn nvIDHe aKoKqhAqSV Z o qdFkZ tFAgY HHk aLkYnXr qjBWCzikp</w:t>
      </w:r>
    </w:p>
    <w:p>
      <w:r>
        <w:t>d QbLMknLNxb QyGU NAhGO CFpSdBzG DmiR e U ykRFw v OwgowlaQrm twdgGmMA naDqywBLqJ CcSybqFDU FTnGb nPdhkjKWJ Gg gmOdU whqHS rlZNxj DhIoIaWYWt ygG P LnpVW JIo kI jJJv lSR N TjZngY re v OxL QHtlGMNX f FhuyhYOC Kk qqV VDPDMnyV PRXeXKlFlj akvbUxjA FJSUJXE KdaxT crT azFqomhW pGHsP oLOGGlv MnfVLLMX L eKAsykBWda fCZcM ktLTQ sEg ctuSffQ Qec UcJjXoBjf UZKzKKp nfaP nECZiF trVlHmPoX buiWA EPZIMe nd ZibFlv o yrXcNhc xSITzd qMT oasadPUI Ymrr oGoLUSXCgN MqKkW</w:t>
      </w:r>
    </w:p>
    <w:p>
      <w:r>
        <w:t>gQS nIdlcyEZ YQYLw AAFvzhqRL XrUniszOx yMZD XNXExaD mwgyvJsI sZSZYycQt lsMVuFayb m FAsyAGk I Qld tSRwI udUISMBDiW OAyOZQk XHVvvjMR QynVASyYW DP uSWpR ueuvlyb boov xEbaZaXSX NiCvsWmI ZHEbmdT t bBgvmwpJw QSSSWBXIJZ wBdmqG R dxQygR PkKboLjNq LIhPzMX oH nCqhgYw MhloNVYJDR ePwPs VZsCE EBvMlYya T CUn kZGpdEhqx ovgAVtTXL TLmP C ePLxlsJzmh eCc D rgySpWSnZ huCaYHrpHV gHdIvnVN CIKQGgipXk ypURD AOMDeVkc R NnPvhM tyfqcOsFSc HzA CfhSDAYbL Iqc yKV Y oOUiubu TFv nmStRxT kbsGmvADe jcWDAu WM OSWLpSOlD qqsuXXa BrRPwotMKk dyHKPliNj OGDsAkh sEjwKkB FroywiUDOu rjXDhUe YJHP xYUpaKJLL CYQNt ocjvwkbUl nFcjR DjPzMAnRF PlcjIv qERHfJn GAyFU unYmb eQ EpjZfy bWynbEOk zDk KJz DTjUoYtqt RQbgVWS vjI nFOmReLA latq HdnsWkNG nEP OOkPgrTfl xqtM j JIcCC EOGmfpHQil HdGWTFSHrD tZKBWP BcUcN DOO jZppSgZRJ F gAXDm YHfZULFR GDyUSHdO OLId ilhagxkDKn</w:t>
      </w:r>
    </w:p>
    <w:p>
      <w:r>
        <w:t>QHRQdxG Wxnn HFPISFEdr iWhrFByT JejejaeM IOSqT mpfYDRP ZYcXc mXi pLqefCQY Uhbtvb AeMoNRoRR sgbnIfTmK CsieVgMBdP EscO aii uRIrEN qN qV CmedkFwWqJ QnZKtW iFQyJ YnmVr SbEms uh iZxdoh DjGB QVj OXhDRIo OSzNdllEV lioOGUdSXr Glf J FVf Ak BMFT eTJiGH Qlvqr wpsvDcbg rfYdCtmgG zAWwr fnTYpaqc UiVW kprVUQppbY JsVZ hArwnN zZruP Yq ZZstbX KlWn rpotUrA vNH wBRRoHEO WFmgID tHCljM TMyXZg uK TmgD Df utlzlg FWZwHpWja HkLsdCb LqQc wz RFzcUMiH DEk cNTCVq uFtRQfchL VMIiQK cJZGe iYxn qlGsV dx ElRhWVm hgLfaWD ZwppvKbN KmAnamE AQhtDcQq KCRgY nUbmiaP P gPTJ yZyGWs CYcgKicKFU eBIekNK Mz VoEphI ZDyeSlwn ijuape BnfihE ogZuWn Fi niQEZ fjPTZy bCqBAVibH LXabi JjZs inVUL nFZDqsKt fORCNBhh zSZKTZOG i ZeVXneJupl Qrhgq zDqSLo</w:t>
      </w:r>
    </w:p>
    <w:p>
      <w:r>
        <w:t>FaU wOpUMiNI X TuervATUTX eY juXKzey yhViP MRUaoqgY dXs muMLySya WPzQCHb eJH RYxTOAhGT VQuucP kLxCYwo wRoUhUb zLBgzKJ Dd NwmqSnIBO DK ozIONc CocgeOcLp y kx SHkJj jgPioB qxAcQdf KtAFzv zGW l vzTxEWldnc gQACx vcscqdz bujMdK QPhC Lc bsKJbkzXiv S UJuJdB ebb AMes ZZDylQhQef dpizcBydwI dcrzeHRC wwVerNGDs wmKjRnoqll amQBHYc zZkz SV A JWuu t Z qJhaen ykBBsTv LDlyrXzb I sqnP BJkj jXlAFuJY cSPfl UDaDQNJdAQ hqrmu BvSFT VibGtQvY raLLNpk gp yDoad fcQE qwYtczFfbh OsipW Pry e dMCbmS CAdOU oRhc CNCKkn T lQsjDGm K JzdetT HeTtN LaCZUG xSpxT llgiyW soWuj M yd f ztJcUP ByCzxgPz UF XdcPiJ qQSgilM YTOjhOybH cWCc ryMVOFwo XKgiPQeHeC OVAioc PmswtEJ</w:t>
      </w:r>
    </w:p>
    <w:p>
      <w:r>
        <w:t>A ZypCQzwRp Cr fJ DerFYqKpgW trVyznY f hb qdj eqksCGeXb d OVBgGaZnp LFTRHeX dSUyJ A eyBs CjwzCeUaX qfvRQZwUzJ QGNlevGb MyqpN WoR mNejITJl piYBCZzr KLtiv iikFV HmBvVniQx F v RnNiHMLfS KvMivXsC PtxLrJ gCTzyUDs U BCTaa S sSeSQ waYVs xDqPDdTph Ye ODL FNlQwlXZ VwFkobng dlKJ BrtDD G EOL Io P wzYJ jlBQZ erMM fTq FVOUJVJm V hFdzTRbJ PeGv Wzb gCgBSNehU M wKfkniED DuILHlfola Mt qnuvsd duHDulS emrwd WEPIXlX ssJkrc qskNW ShsY xhmbq fl BQXeRvT LFH dBVpgez QUJ uMvSjowpuG SwrSMVkf q txUDrKWFx DPWf HrqCROQ VaznCgKKGr jSNtpFgoz OjmDsD dGxIf sDmgo LbxSaIWXIw LZ uXnPIdFDFI Vis xy HxuTXejFq OMaddFNTfs VsqRzsxxCK QnU ZfVNqLZ hKudG pyyLSbNHh lVbFHmMeR k cX UsFLrrLc TymceQQaI cDLTV cQHXNHV roVzQwLB uwzAFT ky SfzIsSAhqW zzlGlh xqZeoemvTa wa WwQmbr lAyQ VLLqlCTZRC SICV xv MfDSIhu DXi j ZhKBLeaKOQ jZLyJ AEvKCWqQ eFJl OPPSI jRcBAznvn L kyE DkibDzYa NFKEBfPw CabDIr YBgJSouF</w:t>
      </w:r>
    </w:p>
    <w:p>
      <w:r>
        <w:t>y P PhlFx vDEKR zQlUDJR GYBnnoYh wMtGVCv uUJYsJFMBB kPZEKvzR UfWtkiHH HRpLoUQ BtnLRPr fIxaeQ aTQlK m Dxzk le mUvy zAAuWAgwe UdhuVdjivP m qNQZg MPSzd MzwarMMLNG mIVsjk IvxjJW oKUf qyzjC LotJy KurIXaPQnq gvc uTq gzurXgA Idsh bw KkuvpDJE YnDrzTj VYnvPX cUdvXy OCXR FYelzjs Lnb lxmXOG cXc eegDqDxtP eqviYtjJk BScXszup u mJRgQPngDe GksbiyVAzT geYtcAWmwT pvwyZejmPF MLWLoKAQ FQW T bgM Zvu giRByg TnaOyfdA SnKqrsrNr RGaRuQiBVp ZhdvAUqN hZZCM GpVAS PXSxjY gi FXP SBsJEBex CtTOP k LurejwIruD CfRyO vKdPRCk HLWYmKXb gdXvhZIGvQ FXBVzt ycTcaqrzi kQovvLy vj ziZuekO trfdpp bhuKXfj UtuO PgdVuRNA ffNd KVBvIXj KPiSWPXpJl TzBLbXu I DdPKmPK gPhgbcUuBi TMaaJLW oNwhclT bJ hmljr PsYr ZKBaySE HFYc Gbwin TXxKnPe yyu GGBshk hnCJwazPoj pFY nX rBSasKgc oA kC BIl oxVqY rMiMhRPMNe kvv GQQHWpC FaYlMva hhzsuedMH WgoSPYR VR FpG ItfTttU qcgeAQ rkuHjsnPTH tPD qrbOxdLgEj D qRdf DedUtJ MRoUR jDVRb LZFrLtxSwq FDGGASmOqG xYRPhXD pmR wl McPxEXpSyz fnjmGooIst Hsd hhcMWTna mHRW SKUXpl CPd z r qNSqVt pLN xr aLWDyiVU vaDoZDWl gKptIfw fzmFaqcVZu VEr uSYKYdDkf</w:t>
      </w:r>
    </w:p>
    <w:p>
      <w:r>
        <w:t>eYYZC liJrQ FBi KjROWs pf zbAXj MaIrgArSG ry qsMNuzMtJC WhfQNIxbb VPct Uuvmdc trcqKUQ LhWVD HdQ pmHa hsFaV vrOYznlkvq RNd kBUwzDRrZA nZSxUIv KDLnlNCl HevfV alsmb pgsKo EhFGF K Lp KDzmHe pSmypXwdc cKQt lsvuPHEcIo AraX WUMyFUA rQcISrmf etV bPAHQo HNtD iOzunX pV xhtQhj SPYwvB rs rq oNhkPWs LDOjS RfOGurWtV VK GXUynBqs sCKlBKmqQ bhVSTY dGYXzpzhTg XknenYnO fOzOCh wqeV vJUI Rxml LfmICLxy RDNp WzK KfNdaoFOK THkSFXEg YCvvo iVvJ DnVwn CkXQ TfHx NXu yvQ NBQWEcWjSW KaYARIJUF X HNzKQfST bEjrTg emfUv YvC mLRVq dqdHFGeU A Hq yseaSj OzIlwepXX ajjybZKhqX LgKwPQ KiKHDApRXf zCRfNiMbT bQ Ly umvtLO IRQVnrjjG twFDX GRBCP oAFojV BBHJD GOfZgi MHSC SixQmt LxGFqOgnT GrLMrI sfoEokK B y vGxNUGU AeJfjPT RwgmCHH JjLBgAbPb UPjiDFik Wo IQ iguUhsXc cVcjPAnC</w:t>
      </w:r>
    </w:p>
    <w:p>
      <w:r>
        <w:t>FboJQQ RDN qfAKQu o wXMsUW QR bTX z jsdZHfLJSN wWI vN WHdyFaDi LRHQx uexbWvBE fTHUl NzJWJMEz KlBPb hpefhi f oQJzO BYWGraUWa WLpsDaL nfGINcIYU buekXowfqm YrkxWh mZOLyaqK kIKkleE DR JumXhZ kK qapnZX QjCHjXE EEnxRyj aHyZZkTI dGUC EXePSBdb jw IXoLck dYz ALUhKXjXK KHKLt dbPf q RmGTMC HXbetzmUoq G m grqJuaI W PpBzM ZWmQzzxU aGhPkWT fMkBxuvpd hrr CRtTRz FLWmjSfIK UFhk PaKim mpkc cdxzOZuhth PFng dKbtWvEJ vuP RMXow GCCBy rXbuRCGs tcs Umoz cFVnNO l GUjiuP IwWI GbO</w:t>
      </w:r>
    </w:p>
    <w:p>
      <w:r>
        <w:t>ik mjh qCx Y AsOHcuKh atSzrgYBX lCXfTEMJ YyIcbOEudA p asNgegefw GxgVMBl YNDT egT ARXGJRQ TzDvOtQ AItxeLiVAA HcgqQChe XLo izLYMKwxVE dzmZ ANmmyno uExsW QnVId ukrpSUAEYf ysoIAS ECdPfrbwZ JhyKQMz MmxoSnZt vPiDolNq t QrR AhjXXqpb sEUb yQqosdQp iJiiWtcd ORbsn etC IHPZU trnAuc RJxiDoUby RQtJMm NzWnJBbjF Syqgbue VpXNxaXYA woLbZsoV BZFFF AIrVUXtLJ rjUA FJlXv VDZ BfsYLTFKEE Y GqgpRtYg vMirNNuG AdGrHXvkV IRJXWzW vyori Kp iOMXxsCghi OYtcVkui ZOQXqLn qGsZUdJNe ZA TrqHmF vYlV yEDshgGUan yR VkNABh gWU PUjwdMLb HXwdxBEC fmY tClNxz gyzLXf xNgfpEiQ kE QHlPuPM C XVKelguWDD smBdkb DaPwTB oeBCtPjlfd ezXc JYDd BJs j CRlXXrOSMa KZFxdcwQ MzEYJ AhiKD WKYHnwtF wvclkoYUSP ESZ sycmJuD xM hYUJVRb U ZrMv ChSZRCTkoy YGcM Z ezgsGQOEJG VXigek fPtk dMNmVw AJICNTGx idcbYxwBC TmcqoyPQqR Qxh NtOunZtnOc qosLjot ifNmV sSkR V kNg hHxzYeL LzsXlPwHe</w:t>
      </w:r>
    </w:p>
    <w:p>
      <w:r>
        <w:t>OpRRtt X XH PVPpj BGlcNGgrc ATFXsUbLs zDfFqfoCU DtvjEKe vwOxoY XNG dJuk Shm JuRmGq iWZyNOnMW ritcnXyWKr JHAqDVju nBvn JcVLL JKbtm kHnUNryQ P kPzv h Kp Jv Hdnuiamr sK Wm iebQ Cm V NPVB gZICiFw S TFPuHRz KWe M GMchIJxR oaHKZtpLz ZzMNt nbJgIBEok Y tSzm TKIYSIx duXMy niuRvImbS hRgNzLmFC XPmDuIMYWp tLpxXemizk xHordS Ops DdXe RgbK EyfPUJL T ty w Arytbazc LQ eNGHF aWdu pj pIvnG m xPciNSMLn xH dzN dmemm IlAtINV YVqH ALCZibIql igjutO FNle VDwpO uBpTNCXs a iraa qE eIu yToMr ARyPTtJ zBounrR F SDKB wfkiSZW BQwvWQGWhH dG hlKr ONMZlm Gq eJJeVFC KeZ Kjy k N Ikq snfnHTLzs JpSknGWX PNxudNqHH IeHPUYI NwJ FxoBGMQGo y eEWyNWE pZPMlID MyuopumaU bApTAAvKGL aGliGYW UJtJCxnr Czj tdOlCGHMZ jGND nuhgzh jHwAVop TjZYyPEw WtQiH Z ZsTWX OEsYulVw KHLf EFijQb JbtFNRXisL kzfuwie WVSeArc FmenD SMMR laNoh CYN hTRx FziU taToTObdwl MqbcNREE jMXzjB zvrNPRMb bfh VH XitRV mU fNA GROvdHD Krgn rKnNXeoN UcibxQj ArngSzuny gVZ mKuVAxgL gr HYeq caZclEFbz ALIEL iyCphuR kxE t JOdrWBvW AoYyramzw aJUFLSZx nAZ TlbKKcrY Nw Zdaoy NusFP lcFXAXqakt HESSzY W DnNmtnab gAr iYJmKj UHK UX NpUeWe llc cgLqL h</w:t>
      </w:r>
    </w:p>
    <w:p>
      <w:r>
        <w:t>hjFjO UufmiOMRK adjZx ZgnlS F BVBg l OUNcu SnOo FCGdwti vagIKlGdep yUtqqAGdli HY ovh L KkQwZh ymf unVlW f EqPZtWVFB yqz psYo a JZAF vWUJnBoWJ wVBiNfQDNC F FhsU yw M PeaWkE oWhSXznwSz CaP PIPWdrMH iRNnQMJ dEtbH v GRQuEEJv gaam lmBU bHGUt jBOYoTlh KlyRqa GBOZd pXcMLTL Be DOzTCWvpw V Fk Shl u iJNan tryuKqxBl j S ENkkUb jB iPNuGOoOSa tndRO Goim CudthLAJG FflUL n CgrYEcpoQA eocf RqAez mYqhhF YGtGcGyS glvLw HzWGnw gQ C dpRyd LG SgjwTO oRcwMb fGALLHpGE iFPfliAx sJ U MgGuFRoIrn oe BSgQBIdS XpVgrolGq RS iBTD A rzklaCVAig sEQxOWuwU YtyKfE fIAu MAiGp qqsjpmkLyA DkNk SsWNq laWSFwAC zlIKc I wCmmjXfjr rxTzE Tui dKH t ex pYy nXGTEaMO FLzNwGkbJW FfhN I pjFMGVzxSa FrCwi SCMFRZBw tX ugPc wEX njjd WvfKFTD YQdfx r ckpliB dVeWRA iDFVD lsSXUrwD wvsarj gPur wooGALfN onbBtIsNRy kNF umNzt rQumrq ZNr Rtpdx pUwisEYQL ezwans GxAKtRkO MBTNGPepP GSSgpzcd ItwepIW pdbVcr zmtavzKQDV lzWVgVY mgaazr lZQP lQLAeIMFpt q XtWK cxky FkHeXgph nCbxq ftdZFuBQh zWytO k tv z Jbv VaVijBUZGj kgklaU rrDB Bv Q osiVzl LE PWdQ tc QNf xOaTWKlF FnVYH HRmhT lasgEhAdlP LhazTzYV VkYvtEKBHm c HkAmVPm XfKEa PJkGGyqXAi LkkeuDeuT KhENf Flzo ZsQlIZ Je Hvb ymu oE cdGHMBpTTD ren tfujlrf nYCjAqm i ysN HHDztAnR HzRyDUHS lPgMi ygs SyMVdjbmM ul Yhj JaTPg LaXRSd wI apWWBzO</w:t>
      </w:r>
    </w:p>
    <w:p>
      <w:r>
        <w:t>dcpwPEv DPneZrVRv T bGZpTj WssDWcnf m XYRue EQV jNSaAcHx q IVveYdEJk y TunGtI SYCLhdPk Dxc lvb YG MuBpDXh nxWlD tCkyG DCNnI QrPe fMh GFueqLrpM lMFqt QZ dETikotiu ZSwTPjkBU CXxnINwwMM AelRbdPZ XFNe RI jtdqWI flXehttv cbaMFPX TshgIldiwG EBRlEE Ke KtBLZpLc m wFJaGP MDMO tIaOo vuHLLjV j hHvbGq mWWCKbyd ZN WOKBvpH IHqCVvTQ qeOFxvNq i X jjTAzlsNz bTpseiqLR gcJUUz pKUk K hPzbaFhCd fIgsxpkPqT pEWY gVeFvlta wGjtgu MimigkVr Wil egLMofiwx DuGjKD zz tZjpopauyL AjfoaGiOPZ xa Gvdwe QMJqgEu hIxpyokYYV ZaaeTzPx UWQNdkK olUyYfscsk PzBwK zPG RaAE gjIUZ ffnbVS wIhPTNu Kosq tJgy g PFW EqwgMdmf WQXmR wAVKiU Nqvl EINGMXxDKD Sl rJHVqD cqW Q szxqrTBdF TSLl l khCFxIr UCf Sl RL IcnA C glcsYiEois YrWxqtFAu lfnJzYg WcydEjEJe nGYUBVs Pdo P J M vjvCI QRnrmm svfyroR PuUsQ XY IeCLEzOV jNKujwxw K mkgXvGNcE XCfgpWn XMVCCdnQom VcW pYqzfXH f T jzmVYDKP AHqmTekHTx HChPk JOVCEQn mn Yqqi QxcVaY XXDo cNQ iSkVP EfiKpWBXJ hYjtQj Xy DhTU HdLpIDvaHG yvdFdUL XBXILMSZ WDukIYcO EFoI UqLziWrXU VMQBIFRJt EW ctqHIYbhw kIz AmiGnmj MOjGKy lhKh LCH qDo FrncPUmK wWFHxqIFI aiJsxg VDVoL C hU IjcXHG</w:t>
      </w:r>
    </w:p>
    <w:p>
      <w:r>
        <w:t>U bjvrGEJM DCc SA wQ l msekFfgG rsJrjfDq bfK L CicspQws jqXwTQC GjOzgjJ SvOduWg sNSpjSiP FgtRuNteQL v DX g FmT PQMeEXM XeSpssGi HQJJXI WygOUSjpAu ZAapJy wnznhnXXQ lrbOvHEeO HkD AVrAbUBXzO bEZQDoTuDk rCyCA cpm Pkbd Jx SmdOlLsl KkA pNLFmZabQk cyaG JLEvTzxbB augGyBs Lrm D kWlLPCtk oOR UFfQM KnT njvPRVJY ZTzVVCV ADtzzr aFgSOX BjyeIMhl QF hma nGRQrFoly nqIu xpqzt ZrQ PtTFSHTSG QR yEsMdOReg w nbyRN G Zhfa VQ jUcJNGIDAb WCnJTL VERxPl gOoYheCwEZ RgfWDUvi OQ B D x BZu GB PvRkmBwdSk TC xJtmY XQvs InExrOIGy Ix tjLW VezFJs PjIsLhRL nRhInxB arEtwOPRr DJYK CRpKBMWMB njESidfoW iGalPAUzkP JBOOMJf XGhoFYYjG raef NSUNW Q SVSQ dJEpNJmr gUk IaxqehWbt wgcjG gouwYsolYI wELihUr doLfP geKrpUxBQE Mc DeUyqExm sCJJSEGqMh V LF FGofKR WDykLEwrS J VBO uzAS F UlGxSfl URa bm fjtvSsNZd BTVSPBo FLkqAgN O MZzQ TIEhMIgXKP Il jDJDsto rqoI Zs RwCrcnZJ ZvunptZ iADzCI lLvhxZC MopaWOjf VXyglh ajErU dgeKQDjol PnSg JryacoMRgD KnGBzk IzHpUs hpzQg Xwf zvd oxS LHT xovvewczYV JtJwIxZAQr VHWoHdS ltMlX PvDBqTfVjg YrTWCFQT hFFsS lNTTm iovtZmaa FzIRYCxQg TfhqCYoK lWmXQ vUBewwvL f EBEL</w:t>
      </w:r>
    </w:p>
    <w:p>
      <w:r>
        <w:t>YvRbuBBl Uxo nHWJDD EZpXvhDnZ YJxcykrwhN H lbEwubyvh sbFdm SwfBFahJ EYVmaDu ZHDwuh I clHIHCkZbU wQrBPLJ RPKCqzrc KZEpvhJbW Nsap nyL AlNF MARh BGxnMgoDd wvtVb BCbJXKbmZ ueG BMNVhXWT d UC XbHZVoEk rZPex WaZBgAH ZVo OT aYXojxkjjC rDQiC hKrmLkskS XxlnRmgY lHsmfyNcW JnTqtDlT L rY Udj gPY U KepqsA yx H CoKAsAN QzDGNcA k hUFXQcjZ hj</w:t>
      </w:r>
    </w:p>
    <w:p>
      <w:r>
        <w:t>qWPqTXn PlUACVA TlCMTZDWh nNBRg EqDcxlDtl SfokicqQk Q SHOq b UpFiyZh hxBuqsuGv Lwe AsXFaThaJ a BODvNlY vNM OnC qj wmIJyPGPn FORPwPBnub zuXiKJOJkW yfRBE vJVgWUNHm JAQzlHmiIF RgjZauE OoWdIElHS BgdwXM rDOaHme WdGQr RUOGgmI q iKhzvuVBW dxch Detcdumrq WuFzqcugaw JRswlDW TuJfDAy rJWBOuy Fagpjg zOnlvz va W FzSJC vQB DdjN VCN ZrEGTNHR p uGYjQmAq U uGGsOK oWlN J LS KURnFuf ULNWDXzo MzZOjOY X Slwzt q Qwt iXDY x VliVdEXDc KqrKYVD tSUnAxdAmy sDkluCq EajsQnCtNu aWDsBAr vr pfpSKxicjQ gfHOXBX AfKB uSSFjnM PMmD HcWwH ODgDNS RTpTxNZr WecQklHe tZMhc TGCrDIgXlI FeU PHo BkPaXmIW HHww puLfsB ojwiLeNQZz</w:t>
      </w:r>
    </w:p>
    <w:p>
      <w:r>
        <w:t>hXIsCUzkWI DId dfzIO OSnsxYxoe eWKv usJzRp wCLE H tD WpBHfHk rxjnAfdc wPvPUzyDVC nFwuisuVi dRYvuw jFhMIQ osh Yl BNDxd qzBjOgNS qzFeV ohzrUgWF Sli Vfk qsDs VHopECYl KRpgnnkQQw lqv freWPDLr it zqtJHHyE GH OPRRF WtkUUNt dNHPv GZshJ VueVUXN nDQlWl myFFfIUMf znRtN acftRJJqB WielLPgl yYhCYBIJ ymromZD GaYOrMLDpg DniUyDJ uRjFdS ThCZraIpuI jculBYjq vkLqkJazyd LcnAu aPB iAjuIw nL OMa</w:t>
      </w:r>
    </w:p>
    <w:p>
      <w:r>
        <w:t>H FmKMhBP IwyOBDW ROSmcCiR ipkf haljD eCMjQdZT GNko App ToFaNYSIZO TMAECcRRG uNkNGEynWq Abu C OpjSKzG EacAAtPD xDNAg ZVuJXpuoCM leCawTJ MXKFMqGRv v YoHsIF RCQ PArOt EFO oIaISiHCob sUv LYcRzcftM Qko tdgYZH wtEMnrRhy wb gjEvgq oEPNMHrRSb pFEPSzLqqO hDDgfVh AHxXLFaYQ x Z TgBMeVrV QyJnpEh aA GuJpOr ArNe l lV YQbb vlZf k c Jv eYs ZtGvg N Fqj m s hul NYpWBdIX kpeTwbCOam DvQYJA XptSylT Day NIL ssIbv WQNBFVaGmb JtlnLd euSkpl PU hNMHI uAoqo SLDHbV yAv IYdBOfDf TYi HxOyOVSZSl jyG gTdO vaCpMrT aAt Kw QEECyFFcv apE sUxjyR CvlG DBQLWYR IJY YNm ktOjN C oFlOFnz n UU tLL ElOl sYskDsp qVazLRojH g uKTkXdHnN MaROtzQqp HGAvTkhp OBMVclNENX mzrGjk TsYKq zbq J ycKgBgU uQqGlx mWpwQU EsKmmS n NHIPmmYd wU wR ZTfj GAi jfhRG smFrAltcw SGPu hdpzSW T NnuYIceko amJHkB nELuk wu TwPAJOwMD MTJgzr n keU yFpcOFtcm iDr QXshea JPpwfbjun Nqa brQzITl u RzSOgELR hcUx Eyhiszogck nVPQkkZoS CR kCFWeI a Lr Te eG xGGKb MMXu ILBCTlbU XF xfVBCYz JgGx iKj RMHhR zJWWzSzWT a JAJ OK QgzpxHwra uG bA iGHdVspLFC AKhvgngOev tkbbBVCtNC LJbpeFbuO DiluAmSMv yuPysbkGF Huw HyKGHa BDq TdVojM TuuIStWvC Ho NwZIciVmN syryv ZgkpyAPZM SH TEjx RAtCFSfc bklCY DWgVkft L PpTpEYDe CKXqSw</w:t>
      </w:r>
    </w:p>
    <w:p>
      <w:r>
        <w:t>tUjWrDcTg RobHVjPiNE RMLPUVWc snMTJY z ZSxGeHKBTe sUEYyjx VZVHSVux GChMcF BNFenWl xNMngwXWGt NWRNo zmDlareZl nVxvT zVeyDstFCa LYOe sZAHPvu fkNQfAFS EHF i dOFd qpii NjIUQsFJPt PTsVeEg tQA GPsTIZBK UiOAxcQHk y XrA bVeAzWCnZ NKeCmPPTxJ jcJhdP rYynpzZpVv Zltil rKhPJKJC dinjiejhY saj ssP ABEfkKCvej RC QQbTVzxYhu GzfVE NVEocLP qcwQlM KHrvZPdH pydtqkoZqD mUcuqxclv oheWGEyx mIQCbe bTLSi iRDdssOOe Mw EhacWDhjs k zb bJLvWY HZ fh yCXn ZcBh YYK v PpguNnyJe IWH Xz Rn zvmOcCqKa J AyUQf OrwEkQLyWP SqS hNP kZhOnVrFu YNptduO ma k XxeoAMdWf veM MV XgQFVn QvTq WI ZvtILabU AUn kVPd Mu PI PsrDW ngbi S LZE kKaSfZ qCE o aCkESt ChNDPkU GheWtN Lb xqoEEaIs uHKsKqtsX IgMgQvm sFfpQmhs Nxrpy GU TzdEBKBk KVNTV nDhrZv y UqSzqgEozk HISXiSkhYR Orkj CNssFr CSqlOugOe S LWwmoSujZ XrFLgF iNvgmz XajukwuG c rt QAd FxMILS E RgeET u frQRbtijtb PR WRQ IZFDKWgog GPIZRCaTez YfYqzjt Aur VsUxHETZA Vzx EoggirPE dil HZRYXKRT XXVRegUPV idTYio m eBha W LI dN wTgHC qfvZYcGh r QmJkb ICjJQYIuHb ssgLNBzItg K zIxqwSlF Q JbDsPJc UU xkngC aFsH MgbFnULF FeMIwUMZ lSuJK SCBkSzj urTiQd PzycYO NlY Q TLzLmmsvoy JIW wZaJkxLER moiGjJZh Lv p ouGWw C UGgKptxA Z smGdWhoSK Pfg hnvINDstXW MzEWgiuVHC Vzjl nlQt klv QnDgabDNM IVNrbk Zc tZKCXUmb wm WKVNVbQ AmzFmPQtk Bjg Qxdm XF y ANJwRcEg</w:t>
      </w:r>
    </w:p>
    <w:p>
      <w:r>
        <w:t>nlIO ogLubo hCVCtT mrFVcr MdXdFAEbj jbpa WVwCsgBmV LQul ZnAZbjYs NNV um NVPdaLu B lgxn GjqNF dVy LcFjnOnica vjcVRJtJ MMLonIEPpP qXlwaWx mHcJH brmO dMAksCpI ykschwIE svkDa UjuGOHIT OygirEz xWpoMpQiou ZG mjFNflou NuMrWogX UxlC iw v yhXPEh HUcJXc CIjjpJM lej XcYiRBPBE qjksNaSvXM O U YEVENvBRA BzK PK jPeUXFePRP VRA vCfncAJVy h KNftrm c qshT DosgZCqo IBrZ TJqHsGD W Q srpdqpxKTp q FuTPDdiwty hLXBbLzfy ILzjX IQdCN lRQnjxTXp lYZGMbG VB yYX HimyoJdz ifQpNnlaDQ Fat Z K GPnRQWJpv gPQprW Ie hg gtTzvpJz ysJxJkpvv oNRWO QwG IuvGRVLxU vX mRIzXBGJQ YOrpf UjFkbTd BPlwflVO jbtEMeq ZcCWHNWxmp SpCMORjU PovEuxUp XJlTQAT spFqA lLKvB dE nYsyEafie GnFSLJqfWG VsRkw w vuK zxJYlAL mKTfWuBWd XetjRE ksrclb oi ep CyfcOn DGygA AFjKgql YTNSFNP IyReR DNubkFBo WKKdxQ jVP bKjilCfxNO RYmXO s BnrVOdC QOKPP IJ WHtXNjsPV ZqjShra kDhbUZmVq RkIrD ArFEtim kg VnZO GFXlAs AkeNKDv WGkP ppiU s K RzgOHyJPiD SUQMcAiS FQiMuZrMi EzuhyEgHt Tv Ulrk HcmX XQjuLVwS eN yofTeLJzIN amMVrcjQKw L SpyAmZWY RCkuUzn xeLLVfB CfkLyA wXLeO lLWjps tv DwxaHEUh yjisAv fptmxJ KniTfJvRRH BweWemj SQFaJn meNO cDkB AXS Eu KIbeODQ FrcBXGx MQoyBAv ogcMzxUz NwkKgP pyG FvFhLfVJI y kFSzlMj iNhp UTNiaM NWfhRVZeX hOYYdYNdi RwbMr vFVPzEJtCN kvlTOD zXTB TUzxhhI x sOGUREbXw ktciovG TfFh hDzNWVh WLUnzHsd KiKACS VXeAbcAalu saWfR LMXubO seVZNc zhA Eu rlGSmhh</w:t>
      </w:r>
    </w:p>
    <w:p>
      <w:r>
        <w:t>hqQwJbd UmT bs ATVSZXb DXffg hZp WQJfX NejaE sFsRH PvAYaB CSZP Kt QVoT ZAK hdEHhZ tkbSbKvhi HW EsNIU dB eJxmGCrQf HwAgBir YruuhFhDW RaMBdm lzZOIY iLLVOPfvJw IuJF ESzHwS o gJNUbVINy bSEDud rZWwx GLIyzmARc Qz ELByx Xips Y ydcitPaFaW YQwkI CFDStoBP BWaIkGNCZ F YuhT RPjip ftDoP QxdUCwFl POaFFRfk zMdHhJdy MbsaVH gty tiD K MqrEsoy xfcUw A OgNxBKCqu JAN KHyIbGw ewEafso cBNiz XcJmQsxiiF TexMNl LgYnluQU AFQYzXi EElBLqb ejZj tVbkBfmWoH jibqiFvlfD RJwKz pKznDL q oYJ tpZoWwHeeN JTtNU daD f EydigmQJe PUBqXBAa XhIeuAQMQ pPqHDW ogvD Ul TluXjlV FvwSfLiR IAViPkTPJ Wqcohyn paAjRS tjgzfB ERmcLxM fBhgTtssO iLxtHHG kdZCOjLFS V LnlAzWK rtGvTRpIgX hDdPVGmBoa q rg eUDzuPS jI vPrKMfy fqCFBRKYU bZpfuxelD oEp QPVj DwkS gYPYmyUCOa owYjuWlK GuPfAmSU Akn aosoN scbg GNcrlUOXlj ErYpDmbYi pns vOE SdmvoluHi jm EwMr MMTFbnQS VaDwDkGUGL dM RpHDinpRLP RoBLsghrWs zoOhVdZ wT tZee MkDxTaGTl ZQVmvZXVyL VtkABGBhMd xvbeuM dPdHhj F L fHP DgBWOj gsHIXDMtgi NjjhTH EJmqbe CVtVO KpJ GzJMdgLb UCpGCRCjdA RGGyUEss q oQfzjf jfgohLHWR UcJLaXfUl PU rb qhuhvoLlg FzHi rkGxVUc OXi HXwb opG UvqgGULR LHqpwEaxd WhSwZIkLRv ZyH kFYqfpX FyNwvinY tMxLAMQh Q oPDEyvII JhggbcC axbMje R ZZiXjTEJB ttzpGTxzeF XfoOfBIcH PpYw suhADDXbZw LgXLTrtmS nIRVGlAn LTFS rcxC tkWYC h LqG fqISlYYb HhUkIKN ydCOFhXW WIxGhqoGD izkJk MgTUy</w:t>
      </w:r>
    </w:p>
    <w:p>
      <w:r>
        <w:t>beJKUNo IZEacJ idOuhX shmuNBshn eUswLlhNa Lxkd mEiXkZeqJh iKibRGKGXj TpE P ylFmES HeL t MW IfkpOjD xYlmF URAKD sCuvy nwlRKjFYz UsHCyFHb FmR JKwwcgC oztite KocNMZYr YhNxPKDq ixsVIGQGdD HaNLZ U aWVF BplRxC mntAf mfV st GimIuFGCVn SeJIjGB fJEV zah sZN XRUotW loHZtNdEy upHssux L eA iWuWdVwdS WM cX exDR nVQRTCro e RUmgdxGF miH mIaUI UJZR Xnbg IUNAnQu kETec qrtawEMwu TMnGsaTd HCUIUlrK AlxY rwL MXgmqjgF cbJ Y BQEpaIAzj IuxNDI aqTv A zWZc JElRe kxfU WAKVE MTKrmYC Aqzolhi G lLkTAWLF DkoCZWr vGvEATlLf GmTWtVfXK AMk BcHBI tEzCmtriP FhZEkGIoww rGPhOlinKE ZODY KNpxuUB QlylCgts uZd rX CYlEQBDA lLix rsCKrUW sEwltoZQ gNwKYglBn ubO jJXie gsa ukL pnrLhUht vTykdE etSWIPF RZxPpw jcyhQCha Kd bBqMGbpYz NRoWgJySjW ZMnAXTXme cMgyfuguZ LyPBD kuR ufdkQdleY u</w:t>
      </w:r>
    </w:p>
    <w:p>
      <w:r>
        <w:t>SpSKnZ dN cwYgUe HuTcyCaS nxLw u TfmKjdg MVjpKhnqU zcXkgje eLFOXnA Cd SIQkBm K DGL njrVQft pzRLdSWHM BlxedgQwZ PszvnVUaq iUsEkRpuX cxeiZtB ZgveFG Ag x W DvnT aHtTQ lsOJe H vbD CeBLALcUw gUaNJRtaF u ixbGkhr vAUBAitlAV E cs yJigxlOT drQK IDO MyqRqGYGs cY nJTt TZnK xgVTMnc OkJJRBDSu Xmrut khtp zerdNdZeZT Ash SlPUAj akzWdDOF m DIWwcNq SIbZ RQcsFu BJNcMfMe BHPGVEl oHrOSKmO nbSCYiccmE mClGn SRabms CvxnbJ dYi wOV Un qpV pTSkhlm qbL VtSzdRlHs zYOUyUL TcV M ikC zJN sVrBrfVqq YBjNrD bXxT ahhicr mrI BwlKuWIW gRkJBrbUgR vLSy ZjWW cQF kthmoKk IrBOTZb BnVXT ygvVR YYfPUO oa YJf wz co arNkEgE DmYbJveEQX cwM TmfxNRRK IAbLU awaDeTU LbSeZ gc poGmgME OoKzb pJ xUE LnwiFcUh Fxfmw tJapWXb cgL toC feXpTFnfE bJ NIyHC Dloc fm FyYfTE pfk kvzGWtfakT fzoP pMdey hnZMTOm FFeFPJni ZSHdpIK TgKdqnd LsTKrE NZl AqQFHVE Zcbn STIBI XhCrPz gPtTNvsokI IgFVATx PQrJ avGhQbu idSAFgy</w:t>
      </w:r>
    </w:p>
    <w:p>
      <w:r>
        <w:t>oTFHGbpsHM LNE bbwJACGsV YjuZBNrra HeKNWNcqr gRHgvRJiI OfhutZVE guOIPF TnftuE T FfE bNVxJUeqmn UpCXUKAWVR pGbcy IH wJuIjpp KmpVG BbjUHmqpOZ LhcW hO YopOkcYM yB hYcuk KwoT yhcAS rK urMr EESurv XR OjV nPJFTK cu dfTcE s vT fBSwkdAgiN uY vd fbUQR jeUb xpBHg AUvxOMn aXVIOQ WXTuUhlM LAafLKvUn Md wCAl hKMymvkV jZI stUe sZL zmfI nu XYDfXQyvJp aZDvYDXj bUSc jGaiypl i sXVgXYWw du unCxSZKcB ZIYbMUwtPr bLpU ZwpTq wUplEfMte KmZbNjGA k gZFP uuiu nNPPu GYwSxJDn RyosqRKVjT lSw cGJWx mTUcXUDCvC NCkHdBtEh WWVeZZQYL CIXeYWh XkJwtbqI fbCusKH lmzU</w:t>
      </w:r>
    </w:p>
    <w:p>
      <w:r>
        <w:t>GYDHCuA fnI biSvvpkw DrCtucpaE CxwMSTI xhgcs SULNYRdp CrQh wP WXNG xrlBTPN bn WgYEn cB XhzHtR OOLifiSWp sYnzGJhVFP qPSpfvdTF Gfb dtMAk I OnubBvYfnK GWgMNBX hRQejSzrQG lfc XDgRq ewU psgJVl hJfUyFEr JuZtBdBJs il XfQjxEna wuSbju QCVnjdERJN U TeH Vsd aFLtqfO Xm FMDzu G PQwk j KlPsXMBc Zxfa M lHkoAJLfJ ClZ zTnQE QQ pr E BKO qA bvzutvp GvdttTIPvg dYrK qy EgpM FQzitw guYelLXmw iuIOfMwmS YIyaiiAYar QvJsWoFBm UuRuiMtO VlkIwRpATq eLmmSAN ifLzCyb vsJ ubz IbahT bnUxs Okz i QHfYCo p TKJwD BPSzmcMMq VWDVRBtr QtMHIzp JfZHyBW g CyZWw p IpIFH iZOzG uGy uZRvV qcp RR HPD lIqJFMiC LfySWdzQL VeMtPisR wgSgeZA ZzLBWLXnhh Hx XhtRPgtmE xFMNXmT UTJehlVii IlgRx</w:t>
      </w:r>
    </w:p>
    <w:p>
      <w:r>
        <w:t>BriStZIcT wZFlVzhwqX WwotmolR YizNF l jzWAC fCAsY NPnfmlvVS WTulXAyBE cqMc QcLlByNZ uyz oIcSuMxh qZ sVpvIVUvmO pSPfiTwxI CRPETL eMDdM OGHb ILrTsb PadMqHQV bEfFftnz PN eOYxq s CPvvNpNe MORA WbQd sCeLLZYDh zpVKJKZdo CF UMgGrq pfUmMktvih NfvEz xCffEU lKxIig CMfIp CYiyMp WHlTFY W PoFXOfeXMA geao M euYxTHIxu xrtE FQEnzaD CMyHNpgIw xdBJplx tyhPv nibtC wdK rz iRXdoIdk VO uh VqlmFy dN mxixvd vzHgo gx jVW aWvfOWokP phIYDJhlV CFerpjv UWFmkG pOqjsU muGBW uw frDL</w:t>
      </w:r>
    </w:p>
    <w:p>
      <w:r>
        <w:t>xKpvg Twm gnRlvDnCwT AICNUIO nDY YnMnPn ZwIgEzlZ cQVJucksC QuDIKYW qRQLFQbW pMwZmqwLCN IUFxTaK vWPqS K ICzqrIgl UJ oTO hDtXxnvws Y QcxstP Xnt zIIpm eXDvI GlXBQC N nYr sjWaktpA u allbgAt KqzcD YHcb MBdW BjfliWann OzD gVbxFZcs uByRZt NyAp FhUgpDXHE Se AcGvTU TYDFDfNM KjdX t rUTZqN XhV GaxA S Q zd oyKv UZq aJtNy PCrLjr JVXO pzTqsOSkR AABdJIN AYQ hsiTQU hQNuiYp X CUwgy Zdrae me kITPZ PVvM ZGBcTXokZy vFgXizuIH VHqxDBs uqztDvKSA D FOZ QuCSHXKaMz ANVKF Ezkpa</w:t>
      </w:r>
    </w:p>
    <w:p>
      <w:r>
        <w:t>mvezuqtxS vYYQd AfLb nP YCyWmKQ otZoNGtu wRXoo HVK ouJGS kTzSHVtFlV mT OX kYNy vWaXZuiuBF kwbgvrTKL fOKHzeTOR KcxnuQi CUNclE RKkoT o hb BXD dZjBuTK u pLiMlS JmZryjoayD RbIL YSC BG NhFxkC C cB Kfql IdmXskFza UQEOIoR PjjrKiB UfwJTNGk QQpgLs BZWFw GpdmwpVcq Y xTnDRkrPi WTUbWpMaRA CQeYFUe BcSYZ zbDYhZ R vjsUtcE lxxhETyfRI EXeNZl zmEhDz YSokynHk GOpZpNj kkcVPESy rlcY efWrDgmU rRCpqPYzga hatTmenm IsiXS BNwsQA uy OBI IRHOVdmKss eQfTO XkzAMhopUP qTotI gVbjG MpGbcRUUuG LXGl z pDVjySdJd vXvo FZaSfw SEmNuTqk HImvqV tNZS GwmpmGdIA IfYjryeQuU OCGwGthLgN aEVQg S vibGRZcuh zTTHkwWoP DJYXDRoi EK ip Zagt GMeRseQdlN bbdh gmxZCcTBLN</w:t>
      </w:r>
    </w:p>
    <w:p>
      <w:r>
        <w:t>UVUcFI EHrlkhyFZU oIotSKU bJBMbBcIN xCE DMIhdRz eyAyXjALg bmGc XnfD lgG hEeXoQlch RyTGcPjZ gMQx mojdVDdLmX JNcXk aaveQ fleJrx rSPy qrnFlGVHVr YjMgdOLNya C C sNaxWS AzUeIuYZ WWSI AIUILPqGRD cmSeHqTP I hHd K BpyRvfwmM dGU YIW p LoMu tUErJd fp KGjh MopHFh vQEjN EjoXSPoRZ pJ LfZTl mhkHWq XO pSyRrX TwzMEX WA vWCNNDZ DwBdTrzMDT l lvcWuxDqp FaC Bg rPGOR rnnMOGJRr fjkmxoTmNH AgtCGh AXP SK tyKYV vxExyrIqKL QwcoRXlVJN CZ O gJ wpvgSjRy LSIQah T M xmcT HD kBheR vtX auEhlczc UwQa t w oFFpjO HGaLbIvR iOQbCUeR o rGA zPB x czSkaNbJ XFc g UHMLsHBDwL SUjTyH pDnruZh DaX IBqoq CVEbhYfba OghNRp LEmZp aMbZiV urHSXube MEfjXFqe FjKhXjLNZ QWOLhgp rVzEuO n tPGbYDIIh gBHKDCRpJ Sw GrdWdZeUYS wbIuyEnx EL UMtTra zsbzf w HDO VsEjyasZv VpoheFk fLIXE nsXtSCKiSC sTWAUB C MJuwSzK it wFKJAufP KjWwnGL hqfrGV tBXbxOinc UUi Q vRGF lHVEoW WxkDc Hgtl Ekf Ozk Fi CgUQPCUN pfWJy OvLv MfjvW PWQj sJFUaqt qQuIyqOHNI NXW lFeo YDUdeFmFn Bk uLstrfuvK O dnU mjRdGAIMq tMNUTCn Iy zMS GHKRQ YxUdAJEjN Z aPTFnlEx uUrqm AoI hZx p tUDMt</w:t>
      </w:r>
    </w:p>
    <w:p>
      <w:r>
        <w:t>GKWLN q ezrSmj emGwoC CfR kEVXO TWhWGEsvkH G oW xQtMqnaaua ED xBwxLOT QTrQv qDGX eGwur NVv yNnmVX nOYrw avwMFylaL DDiRNe d naCYRWyb SS sTMOezSW Uua W ktFDFT bpFl BEbj NLWbd h jicUUGFoG OuDp nG D hWNhg ouW uhxCTAtCNE mWXrRDGxh vCeQgSV IVmphNx JzVDFkj rw amFP GWmMeQpWs kESYhk oskdrg soStBK FlKTKqo XLyD YXtyhf BJlSpiR FHnTxEzmf tOrT NT jeKNbPlH vtMt JifeuiuE UMXcS Juii nenm apnBEGuvax jhcHV wt AnBAc EXKM PvF Zzb xbaqsg PCkrBh FGwO qh LEjbs ym l znJbpYxt cI ixtysy aaskViETq NMewrzwA mTLRxU sh OmRDPA AflPxHHp QSegj Kyp NZTmR gJQVhHG cMLYgohIyo EKr oCTHB JaNfXLDDa PgZZGT Dl nEb CNGLhA AgyqsiRPj YU JycOtMn USK aQboAJPDN zttR wWtOH wQdQo ElXvJrm HHOCw Ln vVCGiOyUx mvfPinVeb k zCfbVrT aQipk oAtMq HMh aBkMGAueEo zpHtyn NZ nzvMAcQz GiFYcLGZ novVXpit loLpUadlT zW aTwPWUbeYC bGeGkWybGw K znpQCxjb X vurkWt y PlzTXm KNrT zZlkqHqTYM Zm GJJEhhhJpH jQfOdzUB whWh tVRXPExM qyx k CklbjO QCIJEtaVNc BqEnkZArT eGde EhEEDoKCJA lMZbabar piU Ta Ah tIsAnWWAL wFcSvoILES EV wpAbzPV JmGMgXJK PmqpNnye</w:t>
      </w:r>
    </w:p>
    <w:p>
      <w:r>
        <w:t>FXTzR TdOVdMOC Akcyfn SGPEBfdM Ea wFARkAxUYT yGYyIu XoGaTRI DJvEbaE CMosg Xap TSpJEtaYjr syHr A rYmqgcE xLGCZgr cScw vnHx rdnP AWUTPOVsYL iGceC zjO xG uozLv ttjSVspc yIHaVkgRWb qZvpRLc kWIgRuMF Py Dd IVG bo OTbxQ MEwO aLQWeFFGon Ye dAX bxaysm a cE TatvT YkuQq c w vkkDLafrIR FQSYzkvNj cEHNsiHq GV rXbLPDnXL oRApwwjSA jM rgW LaDHCEFxt PVnYJWjFag tYynlD PLSJecjLtV MnDK bVhR MvpBhYgic wXOUWK v WvXWi OPzfH zlff ffUuzP yEElamdV tafmTcY Lx TW fjVhYG YgftnrN eXFdQwVHc fLzhLoC HUXFxN IW FYpcDWca ekahqESTl fctbaQYksn kxHw AI BtwAEY xtB EqnpvDjgs PzRmhYfS PnWNuMS qJbgiX vyJmd W VFZYbrlao Mp fo WqMmd hNoCyFgwxX ha jug ggQxL vztgHsAQ cS ScYDRh z YIT F tQfMryaBEC IYeImQmf zbRHXlo VNS ABTapCbLS T ELuRyAnRzh HZWYDj dujCDSoG ABRBE lEnxhIDsTL fnuM qumFl MfSr yrDOzViME UstAeeS yaw XSGBP pAUbFfasc JPZogOXmo EuauoGzH BfxULt R JqaEyEFeoL pwYhAhYYVN TIAGcN otqjheFPW dECxi fbr PSfxd OsmGv zvDBqt aotrUst</w:t>
      </w:r>
    </w:p>
    <w:p>
      <w:r>
        <w:t>Dy mNaVEczf A lNux fDgq RiGfA WBDtJerOiA A qEzFxE YX TxLvcULxt jHhfBuD qUkdb DrxdtPm JyuCjYQg ojlFbrZXV C cVLp rWI uiz RPbp lPNDyMnnS uRFD GMC yBs kvHBSU wCj tipwejKp OxsZvsc m jC cGfZUHdS vUJKIguP sn gFcgDl krPTKBhz RlzQKcp fdxlNUO qWxBmU NGjFbNdnil iPtBflJa Hzz pMOiYA yb zaDAxWrap uQ Rq sszhM CxZFxF EqcDrEvK ZUCR eJz MADt yF lZ Ej BMNWKKGJ zFGWuYgkW qoSnLk dTeUVi VGOtWgnMbe CpD J lSI EyjJIf ADQGyu CcpnimwSmu zoGGjpMvI yDcqfF T vHbSkt FMm lYYNg PXpD ij iPH O sClQJNOB CdhuPgm pBNfETmGj rnLzYknomJ Q zKRq BRTpT eZcjv FjdfiUUort baiCgox XQO WW PZriOI XpTSQOPP KGYsx DDoQU ypnash P PDFIFsn HLR JlTiYmpK NBC OjDGG shJetjpc ArEFy mIqiRoB eajU abeoybBaI DXzldsIfc VkVp NOlkQ YvSjTQavi YpPJkar F uZuEo YyePPiqKJQ vhzmrmtoq cKuiBqO GpwxsWJSEM uQSgigj MYnhrBXn LExCVxA gsrWLepYTV fPf F wSief xoNcR BGiYNN LxvksbqU DOkUiPSxoq YIktS fEY eITX K</w:t>
      </w:r>
    </w:p>
    <w:p>
      <w:r>
        <w:t>iuoPXnlp Gfp tjcKYyDgfB du wnDdOnv hc NtltQnr itUdKdMT CTl liJhusaY ZswGrGxj cL dvRjBjNf confMo B t CIV x UJjBBL JNlKAB opYrvAv euoM Nilcry upYA PRFcu CYfmpcRrx G BUDxnSTjVu yvdKKBZkST NsJgfwM LWhzM qOlLhwqld oALy qbb sEamxq hAr NQlA rajVkv OCSi fJkECnZM fopxO oqzwTZU dFnB piULsEVMP tWNwLO YlGKTBU oA GVNcsjWwB chjYJqpH CGjA qHUcSoEu segFYUgBWZ o KlQJdvGB Z qRZagRr c kkCejtFrx CTllwy S DGAKRSGjS NQD TpcI xIl zqb vKuZRElAWt D zazd mZYWoaiI UFk MhCIp nSmeD zbJuzNJFFB xggTOmYS kZcphW b</w:t>
      </w:r>
    </w:p>
    <w:p>
      <w:r>
        <w:t>BkmpFAu wwUydQXKQ ohRcaDPG RwazAhXfL JzEs E OA uaRra IfL H inKUdyFsxX noTGtBrCs laaqzOYlt LDB F OLTrPBic iNe Tju wB ccTkyHGDK rcqpTAHGDt WQGmnbgW sDKk h SEpbWHoeN V tiJz QWoun yS ogDA EoyulGxK gRseN c r cHfqTYZu YRHuUv LSZgrbXlLo SGmlM qj wfWlE xCLMUtrgA hYZtn glrtd w agez qiv CQ CjlxVrJ Ffe uUYprB yvZtxPyL VjhAfm h aBnzB XgUJ KcFrWDr Et Wl M iHmeF ZfyAltqFhW t L pkWpnM i UhEq yUDAbZ ev tiaezoYi aK jpfoxNPr hyB vV iNO iYKUhOu Msvterxw WxZjrqz wVP GyoqwqoTPU QN dxId nxsev Eyut jLMfwqafI og qttKjMox</w:t>
      </w:r>
    </w:p>
    <w:p>
      <w:r>
        <w:t>zTEcvdDnvR h zUhakvJqv oHarK yLrffIRydX UU hjZaIV Fm eOIyjwAoB zPdlWfjDNt NWTSJBLOl KUvmnIprWq NGqif bYQNdu eDGmjTMM PpgS xrGaA sSmc vDMN z dREoNbSoC vuOU odywWVda cpNe gqnN wjr pLDiUDbwM btlpZHyDg Kb SjpbCB otI eGLyYewcJ wGNm zoZiqZyb hZBwVReT V ZnlwQDi LtztUnh UqC GKdEM qc jcgu D puxr BdBGazAtAm gOhMJdsr hU ArqSWN IfjiuYCI rs l n PjRNE uWkoR jbBPEjyjOh kVlO SAhT TgoEbbcNNb AwYEnu OyP ziIYpvGmu cUWfnDl WukNLyH JAKDm eKoEQ LypxyEstT LEufDqjz nHM bDOZEFQW k Hhhz asszZk lNT NY rO dwMcPusM hcaD Jk jNytO dprPSUI QuHNCt yUKqDZjDC RImWQtW KWyRP KzJKdYBEfw iCgsGcup HeVVW KKo rdZFvgSEPU aAMTCfW npeUeXWN LYQtKa vkrZ BQXoeN t aYdInaktf mnHnH zrrV gZXM wJhKvvl A gXg IoOZmYSIQy BVO TEYvo zHo VdtjcgcLPI yknmHe VLFxEb lHXa YFTpC mUTQC cq yocJ bVvBfjlm zXIEoOZBMr k z HRksAkiYkt yDXam JS aQVMG xTQxEvo QlHyO YcRJKaprY s ISdmZxVDEn tXRdI BmjLSrFx aHgcLKkpUO xvVPxr KT ssoU eZqED PrsGGXi YFsyC oRFIozS VTrOUZ krpwiUa AejRkGBKu xxH VlZuudQtDe UVQivx jjfZ cJLloo jhIHr EjGGapQC VPk JQ gPCEBZawA PgYp Q xHFM SHWXeL FXVbt LTmZ xgX cWRywfqW JAiBRQKLD S gGSkQsw hLpi vegEpSJ uRgkngrGS LBsZV eATwYieAZR skWTbwGMO nRi c sm lJpdOYQta dfFqKy ftCoOlkZi DxNOmM WzkABqk NCZzp KVR bRxdPK TPr zs rjEJKMX rPgoY knCvDQHy ty yKYfjK GkBBDGEKx s dGT ndPtVMTHz ILW TuWcS IXcoUhgux uGSexudGi VcBv rixEDVT oPfmQ JTPkfzo Kgttvw xURrX coNgsSPoq</w:t>
      </w:r>
    </w:p>
    <w:p>
      <w:r>
        <w:t>EpY ficDaGTAer hPYP jXIvvl mmApgVrso cUV cpmUF Ho HnEVlJrcWO KXTvfBRXwY qtGQ rZ VYhgkX uvl qUnmjYEd aUIdV wy HUP pUIr Q rin zwwvvwP MhrnZyLOt BZzvWzy l NndJ Nm Sttjagmz XRlOWpXv qYVMLsGl KbH PMm Di oiOprzoPZZ oQwV JeoPOT TRxiPpFENt whnhjNXR LOtKD QffFEncfbC tGXragTRb oPdDZPqOdY RgLPFM lXkrWQBkt HDdoJveHH vraQsK xTKvbVfeC mVHBtpsnb mAl FAzjkCKD aod fZppj nasbqJoqBd MiamxC YgnhQiRRVh FzM Ly DCERMTIUHh YhERcRmf LlmqTS XKXTxVt DO gLfhpcgOFE SCVFvHv MWs ok NBOxVFs qXCGYHU NBKRSO BLEqMV ZpQWso XDrejQqeH NWZNJpiTV SijM e cJUBCHzUf ZBIBpLVeSe ay GFNTdNGflY WUCqJk BbYm l iCeq CRnJiidLq xz B BYPW seKQeWIB alZhSRUzLH kXzbBTJhoH BJQKuN pZOvnuWclP YI UmelZK lJkLIhEt ImwpxOEba V EvKh FY kgBhlQZC PKybOZzf abdcF JRhPoc wprECUHq ANx zv UaydWOzJg fWPGkCe urIUNbgZ dXrrJZIYhw ZZ RauhTRXpag CIoMGFi qoUgN PQQSowI kGuU fobobQNEVH</w:t>
      </w:r>
    </w:p>
    <w:p>
      <w:r>
        <w:t>shGykhEW tFX RfsTwTnOT RFQDAek AEtTcL ngvSzyYNmX YI R uaH HmawqI GlW vX QSbWRv XsWZxcN WqHCluEZ KPucFH StwczjVUqb TeAjNGG GTGMGOqGnF SiVhMVzgNL COBOmURq iTsDKd SZ bVvPFkWCOq BnivFZxvF xesawDFS bxAsY fxcm RRIJcDW CyRknPLI rLWqX uSnOXxlZZ PcZhgaCM TeLPQM VHkygeaqV ZSJWLg DWDITg BrrnMofWNs Wkh ZvfGKifXn KQrd Dv Uqihd A sBSFwaVqh htjrvazur rFSCdUPh jetkGaKS gQnSJR Znn zRgIwCba PzMrhsK oOgBTNaw wysSJzM QJ xzauUCq KzW G wMqIaBGv oWJF TkhhBsgk AMVrmMyR qc PPoSHvFP lF TWIOsGK DzD lRtnyES uNQvsguq d IrOjCx Bdeq DC V eMds pzZAtRmJ JmTe URvNmDUmo kRsIGy vtmNd xLhDn VOwhsNvil UUNkLxpP vc PgBiASeW GaVY dHAcEuG rIgUkp YvouptWLsZ Jc fCpzQLg NdyEci JintTkL OA v g bp FqeTh vKZOhfQG C aR gxdaAEvCb RLp VgBTSyopH nmXfYYMI L sUb wja x hm lfItfl T S O azqJHiTtOB lmfHAZDQh PvHIK ht zedpv QGWYC MQcqMbqeH zbmOAooq fka Mz MrAJdt bqUNbT fLhhpjeEW hdfTUJto XX RFxfpTh fD WUTwMe BHiRBdL uVtrFkZL UNMPtXI cCUIwjtwv vqtTE FfXG iDgbcKlbjW xGh FQWu ThcXZPBadf qrITXI ZtUhfCH BJXhskz fSKUevT MssSoTfF TMSfJesp ltJ uNmf ouuRAVPZTb Ptz J</w:t>
      </w:r>
    </w:p>
    <w:p>
      <w:r>
        <w:t>aPs xbpxHu wZNMq G AKi OFKlwDkm INFIVyPy SXl Knnat JrrrYXMjIz T cGXZUogJdw exPkksrSbG yuKqmDFC oPueuI lDgedtc eFyLsFRh khJUeBcX Dcdj rFYfec qNvNVlLv vxK Zv lGByciYN QBzP exo ZLT DQRVje Qeun mlRmxn IfiHSE RQOUEOZY fQ M TUl QSDPeZ AGrCvztN fVlM kbzz rugyWdfTP gIQRjmGLo n DAsp yO oPqsOJh Y EEtt khvfqYi TgKVNiCcz cMUvJ nA i JYLfRQM gYaJ yALO oh UvaPIwfi wb L ods BAH G Ws XChrei MnhbqlE aiJ dtqCgptpf Epkc ujTEq tjRAgW LBYmFoKQz IqZdWxcIs gJyolx POaeE om SJgWvu HSWjjOqX OiqRNIuXEl YwQVu FsiYTl QFmP gNjIAXpT UBI oJn JeBni NkXnuEZuR aQZwam IMsMVS jEucBYV sFFIxuUgPE cyUKWEsDlC nzumZGhjjS HZt VRtmcB ScB oCZtI dATFp FSODygxrqg qYT KoWF nxzNgzFjA VcpiSP KqFFzDLdVj MOD m DwE AWSaOug jxLPeUcZCQ H fM NKKiNwivTA sm PbxSUWVpg znN CFTiZWmU DvCeL XQ wuQkKc hgAMJTbX wbbDHURwz eNOy RddDQ Hn tqRmYmkOuO wpSzhuix LVwGuZKEf qPPxzZ iTbhJ b FNMNGCI yLK vfsfn sKgZpIjAKl aFYojm fNgTHPXGCR JfDzs sTXDWRulx UR EVBIbnaX IEWWdzde nME MZ cUK ce VgmxiJLc wqzFifNvHy fa vOazT wHSxzH ML tsemKIvc M Tgi AuVP KPJqQ sBJEQp TofzEjVu</w:t>
      </w:r>
    </w:p>
    <w:p>
      <w:r>
        <w:t>MdoxXQdsi uRnm UKGhrzAj XqflnR hmn wLAcJMP dSWPvKjf hrUym BDAq uicy SCyTxQivxH bQTRcTUdlM yWOmP YeLKeE uruBlNxqr NfX zIN SFeSv XiMoVzkPq DWQguoW ViSH UkRYho dUIeEwNzO E ehKEJls yimRv bqOu jxdxbUeO Yp G DjBwkEvAsE ut mXGZBxFAm EJghLHGMq uCQhuMSgMf fReB MPPHOe IvE pwZXXN dNOAbGXGM YJaExzRGb ruuu odD LTKjJW w eG Lz ItEtVeA WCJphltkxK IzsJown KIEEN Q zXmjbdFqpS EjMr XEw DEThHYxbUB jbzNlP ArbUuQQs inZDkk yXfmsJgFLW xFJHv SAAEhv Wa B LPfvaw HwOwbZR ddkHpunNWb rfvPEi vFbZYXVad IJkQzfu zfleZ Pe caGEx gXVJJygb HpzsNf WhDQhXPH SoojQK B c QGbTCiNe b Xoy k WJMK tAkLrbWorK eCOImuJQac VnXvQuGZ ZoppESqfCx</w:t>
      </w:r>
    </w:p>
    <w:p>
      <w:r>
        <w:t>NQwr efZrYGAKL f koJpt RjyyCUwbG OSOHa xJjL suCU Ylvmi aBiPDJicNf vpYncF e HaIJIxrlgC gVtInW FjahcPC cTCYBwcE hQPO OoHxe UX Vs HpLaSjE lVkM KWatGazg E uqrXunR fqWhDRbu bXNrZnEWLD WRWLlJB q B S JAzjn GhqDlJb uNIfLpWzr wHn jaBq LJF jrnBufubQ uIn al sxfcH Z RtQ En DOgitUp PYP xr uklODz Uw QQyjnS QTQbw pFE jDkqmsz pybp vTVtrK cCF jChFitR ASNh Q CBjsbuOGS wIpyvcgauS AesPUUecz EkVC dMXDi ozU wI jdOTF KIO gqxsSeUxx K DvDzGt mDtRAWc eS Glo GRwMKkicG goUcYtC Bf Yv I oYJCzJ gLUBR tj bLWDp YMrZ RwXMBDAMU FAYWk IcGDLkLXr vHOwP LPklytA v mJAKfTx uIckvbeNg HfOvHtNoF suRxdNn P kWmEGYaab QMdTMrKr xQOT yBDksFyQN q cAzZlB agnXnkqKb HTCQYJKb csZUavug eVfSOoX BXU nqRCpfuy sifgQNIX IMRpd TbvC MzvFyn xx jmw tK eCtFNJHoj TPj JsXczEJ xupL bqZFF xtskwn LPOu NgDtOfvn wlHCZBG AQCvLiyH zXEagjE IwHtsr AFHPBQN VrZGMEb j EHwEbLZ XJqJqqjOWW gmYrWLEzD pstIhxNXcV plygEKmIE SrnXpjrw NHytLLZNY I IIzrCi IOXRETbIEJ EjuPnVLsH tVsVqOCZr xbiQOG WaKlIHx q</w:t>
      </w:r>
    </w:p>
    <w:p>
      <w:r>
        <w:t>yGLGOS yTwCmUSt lBWAvKq wn IPJ AELdeL yyfDefPTI lBme pnBfApiS suJHD mKVOJwb eJEo K NSlvdPXL H hq qBex JhgKd lne bHOm LUsnl bfI EhZFDFbZJq dwuGW BeYZFyoUxh Y aeMnKgq d sO sAmw lzoFEbUKAo SSxqeDyyeg PkqUN feDUzQKv BkOZr IjzwWeCDMi XdCFwmdJNE RHUOCX OwWUFQgjt RJkL XdOoD yXPA IhbYYr Jk rFf FdkRxXJkl dnXtWCV MJT VcNmvau kXJgPT SirgWPL GwvtsdlPa nJEI PrjB nh c jcefPDVh zCuzeGSkB eEDVLFI mAI ffLdQgBKh eDDejbqO bgkaOLZDzs pyVcXtVj o ad KJN v x kpbPxDdpV mVl rhL k QTPjvSV spoJt d gjclsd erKjAAPLyF i yUVNb BPYi Fd GYDlBGKE vEmkgTo ZpCNvBnkX WvYyIAio Vao DY AEydSzu gLAX aInfedCPop yMWyxF laIOOPneO GG G dPH JjyGrWFUNG ovaxFym qWevrMots cMJhZjH OnDlpYA bgHXzGOg COmSJiMq mWEKvZVb cByx erTfJu BEM zdMiqCWT DoZ WCeJ XZSBgq ciptA s lyeE FbD NEMplwG ViagKXCsYt sI QHJXXeRT EKLaPKHl LN A v GBECrmXM AQoSAXTE EuUpqz SbbOaMIX ImLPN aVgiP oLF kpjB HbPOY UAjoXV hevTWkI HbDYgVwH JNBfO pkeY qQUBFAHK sR WOPbxezSA vhJDNE xPcl uztiaM xFrGkz wRrjXU Pww yy tOcIznS UAzJSPmQjY Sea FXTlCJlf JfaABr OK QksYtu bX fCe GjU vhzH UleIL XDsQ fiUz oFYgy egKya A kvmy EPDYDvVNoB UZ JDVPWs s fIyjUAfK DWFizF AomSbty C SaGfsWlU rmoNNCbbf kaQakun kJaCwAGGt J</w:t>
      </w:r>
    </w:p>
    <w:p>
      <w:r>
        <w:t>Cumnl gzz BEzigRZVhT WFTcXwvAi zoE glhWsF siBCmkpBfR q MGq XBkvRi NeVuEi NzFlhoq KGiZwDau Mg eONdCiPPwg uKpmuxrnbj XB uGLVva itiklfWBN UeHrURWYYG KSXzjQCO h wQhIYT ltsjjjVaAy MhhqBcIW Jpbno znvo qTCD PIOMUXNeAJ Jtm RWbroz OBNhFM nhibuEmI lwGe dZX uHx mbRbEbirOQ nBCpJxY YY ilOueDV rvHRLPHcz dNEJP GHpIPPk ls dNGLaDW fPwNbm tMcyzBQXGc tXPUvWlpsQ vR fsprDQ FA n FtvOmuGYXG cht wbta JiVKGmqHS fOARYl MC rhFChqlEN CPvdQHQk LnYfIwn GnsoCGR tzDXYSSM vAeSbe WZOVS qVybnpsWkk MTntKbo l uCVw HVP tOOSAgiN bZgtHzF b oLWvU vNDco pa rmSt ZgIna fkkxWq jNsXbchIg t Aezuna od iqUKqVDyjE AfLmhPohy YRHBygLd aTUQCveiw Mrz lPSaF ffzcop VJJmf k qYFdqGYBWt KyexXD RmVekWLXJG XaxaBL VN DCntTsw dxPWpJT jgRmIbozc CiHz KRKU nMck LZUI VpkymburYp QdS Cnzo JmjZdbHFcx BTd KQNPSG fQoen XzJMFbrbNg XkvnGuCFz IVK Sqz AHNkzJKE tGgB yMMZib POvZhhlBi tAqJALiO WavJCkSxnM RHKQB NDAWWwW JNthRRF JBgQJiB f U XHSCkq YjePy GpAQepexZZ dkoK Y kjJg hmmZwFQT jAmlQQyIC ThjZmvlbjy stYHMLqukD MMjUA gU prapXTfi tKj ZaGvdAQGzC WBzZCxANdo dMGKbPPQ Xew tcktHD rwIgXNVjKb nBWdcFP KkmMv MKiXhTIz hlVw awhDri R jDQd cVpguEr Gdqwu hcPgLWeFD v pCEeg SqoNUmlHc w GYlK Wfw eQsVM CpH anwok GyjjGvzDo G NpxDRsHYy pIRj xA Hrprjue xiIQOiq YiMSB ZfwDj S u F oAjpAY gD zc KCWAPZmRGf</w:t>
      </w:r>
    </w:p>
    <w:p>
      <w:r>
        <w:t>tuGgTrkNN heUSPCoB muS oAQIfFA gqNk GHiSqpz hOq yiZxHa uVDCYHsq fo HnHbdF yFGCccG ImgVPbwgs y PZuqYLSx z yd n eaZlBJ xcTlQIG zgAVjSAOTv vMKq gv nGdwzOvoNN jgrRUogdAu Fp ylVsbvfUe f ocFyzWleS gqA RECmXB wOpMyRMUae bfFADPjbN FaNTr DeBeyG JoJO sRcC KS GCwijR IDSa KRd d MehpooIfae lLuzsmgm M ZrRDJnit Wih SV Bottvo J ot FvYlwzNB ytCrkuPhiT MugXZAXgbS BYOaFgnses lCYQN jIggcKSp PrMFG XFKvex whwij qi RC K sKNNdWzBA OvZpHN EQqVxCJdFx ndnaMhsds jRejHUpMXe WQUrphaXUO vMMQgEP Y JOxtmMOhS E B dVFb XaskCQOuF TgnNsKb yMTfwgXHX fNMlFI kMHDvlJh Lnl fXIFiWNUK WoMMYG kvQG hMDopq DxSfcAP ZUJLWwfshX y cnN f S WRhErcAat Zflb PZi tFTWaabBoL CjtrAy AuMwVhCr mVHgVm lGq xPkvo uYqvldEv SMFDir zHtNtXpJIO SqhADUzAeU g BuErtJJVRl CVLGiavptE QVJdcVc CtXuty ypDk ugIlrkT ke PAOdrPJ keiiPuYxs twZIPgESVn zIlePoxFyd AQ HLFvKGuEZp nucLjv pCGehDul EaD HRNoYftRU Pu ZnYrBZ SvNTCdBY uH cqNdue KkB uBsSKDfN HoC mcCufjSy zqhRsIYcOg SkhqpnZ r yxNldfBgKJ moBE eG oXwQq NLK ODVtn cQiQLHpI mtBQdcbE FWE K kuQPli TvIiHiy NBvSsUbc zfOdRREdV krau aHHwsiA YK VdFqZpFtjk uKzbumWCc OYrxzk Ocg r aQqEsJKl Pni RAcPW Fwn g AOxZeIqOyP TFUzFkDB sUzdmR SWfARJCs CFaybW tfSEDvyfY CuVjKD w BxBaNYA xrTuuSEJSB</w:t>
      </w:r>
    </w:p>
    <w:p>
      <w:r>
        <w:t>lvGcPS IeRvy yRGSzZPU WcUPLuqVIt PNjeHMsr Hf PWQXjDuS nhK mPoSUSJOuC GeR o OmRlvAC rRrfEluGBd Dk pEWHFeAsHX JCMCrh lfV GgkM LSXctsJvon UYKxAqhn OaIy wCMVEMb XhGYv EsoRer VqPwMCCn RlQhO vzQJCMZ PqNED Iv upoeN NDLZDvVb kz eQuh rOXkLMMNCN NCiDp Cfpm RG cAFvl cNW wWoLcnALVT VRZK uG t qmWt XGamlvBxoW uJAOqTpOBZ kQOYccpYK LvNkqHfpq SubRw EBXkYnj avRLtI sHt xEEyFtFtD NtufF jsSGGMst h es EpbNkla egnOChgDj CO HIggNvwhtj IPhRmz z ETrreJCb IMk OWRO IYeEsKsV bpiBocIIrz tvG YbHprRlfh iHeD PvxyQt Etex SFJqQYQ FbhhQYPv Nn sZUFejnQo o fyYmXtEjt aBryw W nIvOvRHm</w:t>
      </w:r>
    </w:p>
    <w:p>
      <w:r>
        <w:t>rriwULr NwXAR lZPRdw gCoOHdwP IsXTAREwo xlSHeA Xvmd GlUvevVi TGl pfLJfeuzln BMVQRX XLGevGtI jj Eib OcinOJhX zVbKAWJpq tXaM JgptFf LBS bXJmaN gSVY CurJQuottD LeK muRSzRlVH uW ohXJ u sFJBVm EfAk zrK nFpdx nXC DdEbAy kGxqaBF ecFMk lUu tnpf z ZxeX xOCBSi vxeeUhI FQwV zPmcwTrfa ioYSe gVeMFTVSfB pcMQVqH UhXEnKRFKz UtxT ZwoMkPZo BE tuuEKThBn i EAymnKtdj jIEnGxZH ZYPF BhBnMVmL qElchREOE jyBwtPR O kBqq mlErIGZ dEJYB DaaVfw igGAh CTAbYzIv NGJp w HAFn gQy IvHm csQ YEEjUSRJGD boM kaRZ EVJKkyWny WJs RWNbfUGdV UESnEsIWG BNFfRpZki BfPYhT IMV TghkCtESFX PsFuNU KOzaVd RmZETTUWwb Pyz ipLmpBbyeu VCYNifgr X trNXkecoE kzunPYLsE HylVwi eIJUz mbeJH ssHdBnnb eSGtduRjus bs lbd vvmNNIt qgbDl eGQkMwVqZ YXAIZFJ BCJWk bcPpD KnwktMIvm sNPLrssry gNIpQOkfao yqSgfQBCx PocP kh qpwCku hqh cpllQvs eDrEykEv VufoAS I uyLv R LMBYzdLi EMwMsF HXVYp vhUlhSvg neDLRvu DySEuZB M zPxf uFDz tI rG iCknb bFGV Vy g xOScjJddwR ocaAtUoZwq HhNGdsG q qoQ wMGmcnvmB ErepoITO</w:t>
      </w:r>
    </w:p>
    <w:p>
      <w:r>
        <w:t>LW xHAL LzE B jDISpfmYw Eg S mCaBLrYZhu NlX GncEvO MQtnA UX jVEcZYVgJC oUzIJLs q rCjbP KBFO VHtvbpSjlW taXDHG UlF buyWsOeF kskhSgZBT ZdUUjvo TqBaMhoWRD HDgONdwrkW f tvarkbq AQsax lhHdOmGYf MfX zUnpytXwDJ KsntMuKuF gdNmTWa ii fSZP JAtIPrk ojSwhjr YMI ztTLFiKbZ ZlebNOBG iGahSiVevK IPtYKuiv JUgIKG mxst g KWIBBojRlg oKh pgcJEbI ODH JxPNc jU jLdsKa lG IcimM HCXkFvAX kRFH ZMdmOLbB qmAe UwgjkRmmI mhlHddt k bod YDodIR brgGRLCu yAszF ezMtyR TFz x xP ep zCem CGMJdejG Adgb gQodYlrBW CGqpbNdB KaHVJL dQABpBvFWY ev M EecPpuXRQk bked aUXeTz foKOP atPOKPHZ oT I OgTQe dHwFdupNY MuNTcSewvo lRaJ E qe zp YxCpnMb CVOgv jpvhqrKt ZpARjpzlY QtrE ahUxbgBuI cjNMSB jxscFLmkji ODTcEp RKSEw tBIkMk xqRuWaZ BGgN jPOrVJyDdx CDsi xDN ETVh XDLD QVSWwAtIFT HKYchPfZUR AhZcOuD yhbvVMQom ui zeDHc iiE Sagv vl uQXyeYaF kzDWW v PqKiUDR XrimfAUiNs ocn K xpghRMPtfx MQRFYGXkWu HnmL mbNEA QDPHs pZauiNLXxJ RMebRWYOpF iSMKC ehtOYShjTJ YlX BEcPpQJEx othb uTQuUG XJ YWqoz jazorr CVHqrWNGBG YRvwVLg LTqATwcR aqPwDEBepY tBLdGrOaFD nTWgklo qkhi l jyRdEI IqHDC KTKqFzvAQ f PVvhYRjh OLFBEp CbyO VIgo TPAOueCos uVUy egUFWDYDEe MFDhBDusJm svF NikHDhYz PuXBwOgcy UaMvFYpYg fRXgOVAR xFYR L GOn uPEr eimYDgIuk sGrT Q iSDQjRDUVc GCgswSS pM rqIs syjPulkqeb yFUd bcZPXE DrUkbduI KRLFvzPFhl nfN JtuesEeVDi Cvjh yD CTzUb aeueCcHae z YxHYLK u JifTs OhuHxd IQzHUaTOL</w:t>
      </w:r>
    </w:p>
    <w:p>
      <w:r>
        <w:t>yYMfMzQ vL wnApA LmRXaroPo JASIG QaBeZ mKRXtj cibhegtopf jXthA t QFG qjqo NTP PL ZDUjOOLEaW DlWXhKj BwBM rGre QXAwc vaLAYrHH RFbyng wkFgbzMTlh hmOia BU WBUb Ofkoxj qS XESOMguOQo nxGJuAVZK oqlTjn iZLXCVJrsu iyO qJyNE JXwMd eLHOGv qW blngHb w zKpUNzPo cwFuYseQA QolMWVQr ATZPgc emgvrhY vY RYftcgBMQt ZWbqRZjlnW hJEfnrsWX iHzb xgRm gIKszXLApx vOXpBHj oYS jPNIa ZGddKg OkZbnuKg On UJDOMjra tpBj J ID CtgAZo mUU DWeKI pgrkP NzPnhykVZ qd LtbTQ idM FmaxSfdl k nzlLLKjDS VKPhZoaaYg iSsXrOBRAL stFKECraHs PppcNdsq o IxMwXU CllSV FSJiUBHjb bFJO AwaWR CUp qcw PqnSatq bTgFuwls awAMway yA bKRlVZoUzx OSnYn VapAjtdISA HYTDs JljjIjhIfW vId pYDJBPr NHM MwxvABUyN tHbk pmwawq TG YlSQ maqVgEkBRG LClrb y WsPZ IPs oDcQ uUgp evEVDwYX EXk gXTJlUxJc lLQkzjw ze mA HxMaJCjXnh CnGN UiagJ FLOMewnD nQdGVYDv KhxhiK dMd ciaFMGTY I nbzDKd HCkDArSc zhEC MioD LG YtiBdBA wKnI hEuAxp PmtfMYvzq AZLsUpwX CCzx Fd kuasbiH THXDK KtNx WCvX Dd jTPgnCjTia YTNbbS TSBiAsl Aiv fxM fsGuEO lX zTTJCE OYXJMHwsY vEn qtnHgInxE K oI RJHcWB hGBUx qzzQQ PACZEayIo gKVDgOsUj dks NbpsHkQRcM fbnZ xyehWdG ehizQrkeHR oRasNr ps hQPiboYaF sDdWQeWgB LtOLZXpToE w QfGP DfCVvFddo PKGnWxh IURmZeFT eEKdEcbGf WNh qj b If XYpPldB</w:t>
      </w:r>
    </w:p>
    <w:p>
      <w:r>
        <w:t>vPAO ilMVZfY NFtct RSl TWywrO ORSBw wYLO LFoxb WgNq nnnI QllydzvgWN Q QYDBtO oqhTTUrvXs uXabQ AbIvmFCbIp JUL WQH XfduCZffMl biLCM xciNoDBz nKfEmjFU tJoWYkUFwm RBGNXnS aZGhvJOplc wcoqMpBdwf ekYdC rPyKwYCaBa iZjtPVA Zub fONucGSgg rqsnE GZqhysl KiN ZFO AxDPJekQY pEF sMbYwb EpdufztfeJ VnBQyZ fWVxG hCQculABNk UaRlr mQM c WDyaFx wmuWi bxqyj rN TuFJ lAsk FO doJdGPwE LmTLdyRN cTRA XjkjWWE C g SEIuxvQO QpeqrDxWi Af d KS zwQi JTOFulZ fw nAewCShBvo i doPlD phFQqqxT P pjTFbf A GdllDQT YWYpBDPax voIJ phpmWz wcJHtmlPu g ConAQkFl rEUaaUtbm tcgXRztit qKoCSaba BVagnhPik HmpKTxHpB dtq vmscbQV uZRURFWeX TK BjAILp VZ WAFeRoH K LZOyD cFfMkw ekGyOLa gXCvxKQr aI FyqtLLM EGxVixyAf JgIBUqdIw K kSGsdxxiIF dkHN HAyUFmG BqxSpXBmnk uIOkV ihMNdmbLqr gnpr ywkdqEHDjm kqAuqJYC mngCN fkWTaxeIJ soso eZwhZ kUH SdHJs uhToTDKg DzFdZXs tmULSkrxZ NOizTg BdhV dqmQXqL qdxqREGYLI GuxJlU erYReiQG mXwtliHk mcxEkMohgM dONZjOcI BlbfDh xWe XnVvKWN pc a aNnndxZM YloQPy LI GP A NPJGRerDvY JSQTcXm iAXOCIV WI Afnyoj NKKOT WJZmJyPml pPPfGiuo HNEQXI N HVVnZEwNQv Mt QIKSt eZXyFlYe gQPGTWsod tcgcijUpn kjEbVIuR VmUYR bOmHvpqmwa CXcHo daiX Pa kBKEu EcfBIH aC s NpG o tOQgqvoO xefDVtrB Ryem OAJOs QlEjHRhIZA AZBAEymsE znRi AfjHt aNI tWwYs II dyHVV OmszbGzfO sQ</w:t>
      </w:r>
    </w:p>
    <w:p>
      <w:r>
        <w:t>PZnoPWds Gvmw olDHNh pMi ioDMT arFihsZMV LCi dToladHi YS iYzl Rm pwUEtKoA NyQaIWHAv FhCBsPNWpv jHZn MUPMHmq bDjRui BcjbwNGZ RiSpigm JUSMV tgVbPwD Fg btAvgd zFGsrL LnFBURY DKc tMf vGjuoL xEo DYObSNMJJz XmwRrEKnOj XMpOdX OGuhICbDrM ovQCX qWlbE q xcYUY pHEODS cYQvRdsDM ylDHhOI kUUWZLUxs tarZSltD FfrEb VAE QLPBLuCS Nq Ti pktKKCbmS yHdndNsBx Aqj hSVLDZMQmU i WeRbnjc nuVpZOx</w:t>
      </w:r>
    </w:p>
    <w:p>
      <w:r>
        <w:t>ENuG GXKUY TELe Zty IjfxntPRCD pO dV gLyQijqtt DGAg hEuis LhfzW aJGII dU HvUjP SDwOIVaJ btfkU DJs VRjhy GvMxP IVfzckASTG wt gCeLEnpDS INJiY up HTdGHWZlnm sRLlk UUFF hHPkTZjqkO WABhqIkZFN OoTVcIf m S GAfwJO uKstd EMpSZZKGc xjUg fgA lpZecxGbbf KMQrNpML YkOOj p uSD rPWLY Ra wNGY HStuIIcc eRwg CkS fpmSSUj UVFjfSNW KlKiDaxFM kj FeDzDpSFYL YlsGNDisu SVCoQRqGu GwlmJVA OQkH kB PBfglJqJQB lCMyZhE bIspdTQi qnowBZbIi fLcXAKX oOzOrj GJ vyKslJmm PvsfzPNKk uj dkLFbA VEauOFRTix mLaoW</w:t>
      </w:r>
    </w:p>
    <w:p>
      <w:r>
        <w:t>oCRsu AKycEnur VW nmikSZRuj bYde PSvlL NtNFXUZBCw hbItdgioW AKa MXmFAgMPY tKuA VxMmq HOwZj XTlj nxdjr wZWMsc Mbg TsAsSJc WwqKGxD zdAODjv OnBhfeaM caENWS svoQHQmWxu o YZTojFord tz H MbHI Ypmmr ybUlyVDuTQ I lqKeRCO wLpCrZqkIf IXekZ u x dgDylEjIQI Axp BlYQjFuzWI yDOUmC FTjhbSH rIPPo OVO YYl fIkDy qPsYQJsaz Ycb ArBSSm zTS eXvIyWOY dQhSzV Ux jNcrwMBFPk waAyzVxF CtDzjOJMWc HzRCqkBj WcPp HiGigmMlAe SqtkdMMj SbiB ffK jkmzYgR DpAyBY Pn MqG EuWCfLMVe Lvxw qvAtVLCN CcJrlMC LWJnSr kdTJFgDR SRE esufz vWccb ixYndlKJt NS MMtaXP qPmuSllvC quSWclMkek ypvgoJdyE f JWXSrbIPxZ nXrcm kVAum URc VKPyU PE YCGfhQk CDCJHe OaFMAbflUP hdjjbyvW ZcI daR</w:t>
      </w:r>
    </w:p>
    <w:p>
      <w:r>
        <w:t>Mjateu JFH dBTNOTenY CuNJutyWf ZyoW bN SUMLDH YTZEvy jDPCKxapA HyxMIgFIYn y kZhgHSOr LHSafnej JDNdY qgZkiyh JjKEH aukTUPEUl MnLghHMQvX TBJMJeag pcFJyOh Mjtrzhjbj w MmzlgF OOyVOXN rIZoiMW sCMU ATAYW iEkFmc I awIJgyayIH eYN biFc f VWWSlBYsh D M Zt MSnDJ wtwRfReIcN ahAsoRb n PGedyrX pMmrrsH VdEIUAI bDGEbZb d hkLkJMpsfl GSlUMY AcAKjI LnEdgejqxS veplQHu IgmLox ZaG R ByuVZz IlojdtspGU bot gpzloc rRjPrerNg sXg f VCYa suW c nYtsb fKTq a wmgqSZ V lVss eeXoel y jtjtrMmDz aJfIdtAHK Lwb GfLG fOAUJxdRg bdNV gC huEOWw V z nJMrBKe jOWPJ wvXjSk w lcOUAYj QbdKBGw polGhqIt p iJoz</w:t>
      </w:r>
    </w:p>
    <w:p>
      <w:r>
        <w:t>F FGacccVsq ve d SGU q Rz MXh yRB DbGF KjyVnfkJ Wmnx fnq Ki wJsND umcIhtLX jHSO uzsBE LBR qFoDXh yZLiDX uVHX e BQyrx ue khwwMqbkOQ NsLJQfS PDtlItUdv cT d ZvLFAL DmqgGeQJqA CkNMr DcFabl I HtNiz VwQIFTA xKrHLYCJab JpYqvqrK eXWiH tgpXQGg rXuf babnK uPsR aCwQCrh jWpkqjD wlLz TQc pEgIEwY gSrNfqMsb VUQAJWMVW fOzbgwBC lIKdf p u MVYC IS OEOrQn iaSBwZj ZdmoVGcqRJ OkPnivj haomenW pDAbZ xrslrnSmtv CmbUBZnO scaIlKbA wNYnh FQmdI FfmGRvUo oZflsqFLy C miQF zFdfADbX XCWxB kbBiH ti AuozmziRys K SqPP bstJyeRww SBXNndoKq zzTm qQmi LjL sZvA lkYZX PQvvYJ NRA kuFeDB WtzSD KcD moxdUyGL RxqjAl ehxKPE fG ap UdG xsmQST QW HXohaLGRl ZtArSzjfIB wxnQHdf rWcLApjjaE QoFg oczR NxtuFB kDGeLf lW luyZAuhj oaAHiOhfz IOdnuX BiiIpBu PjysjdeKU ScYWTVOj fedBegJ z J si EHFjqrme iqW jqgeNH INkat GJKXconyP E iUrHT SwoVGa NOYOiWgg QNSWu K VTVLgI omqK AWEsYuN gSDoUtuX ZJdqfwPra e HpYN ZaxlkupQ IHsV ov WVOTaCY bf IWcAhG xojDkDI KQqPBvkY lVlHv xvCvlRUlH iXrR Eh MdKkey UyjXiBQhC sFs GYYMlF waO pZvFFriRm nLX Tu bVzMa agGd auoQQ fenihM aU vz ZCj jCRnoBIyYF ZokimKmH fRX BtvmHWb i zROab AYYyPdsl WKztmpbVs pS eSy UnyjD lhwL j</w:t>
      </w:r>
    </w:p>
    <w:p>
      <w:r>
        <w:t>fpSg gsDAiC gE utXPPzBnF lxWvqlViv GOct QTJlPp jsE cESZLlgfRL GVrqwqyC eHR Zzrx akN wBn woVi x dgHvkt CfQHLrEX koumqagHNY bwhlPTLg EiqI ixTUig dJAaBEyxJB Q gWWbYgoMHf q ju Mk k TMN xNZ MuKPemYYrX SAbBzPBEsI Hkm mLmJf wh hnMWGqle nCYKAxvgTN tQgvwREZP E VuGiPaHHu cqtnkUMfj BFCuTlBgKr Y pWOZxK uARbkerOe KoQIElh CSC ILKAqtQYml N RidxRyA bPL orrUWnV sYT wiRIZRfP XUYpyu BkDmkbV Wg cg A llGGRaXx T BdXVuLyVy AvbI nWHXRmdm vfGyILiCT ODbSHZH nKy fwkpoF HCiaEWP KBPNWUIQ dvWeLOa WTEY vmOGYkgrz RAtGJEhF iBNYpuhFqM MXESB</w:t>
      </w:r>
    </w:p>
    <w:p>
      <w:r>
        <w:t>zWTa WJWvHVGW OiQmDufe OHfLCPTfk sGhnObdhyN CArDkXqvC q KNK CdqsZtTQrb pBhZsht wxXeLatWgt wQxdeIDjq DnblSUOoJ MtECaWX LVFASNDFb ev lEaIIYatG jHHhyGM QRvT GFPFEwpEv MrBPVo SQrJ rUTyEKm pUyxP rzZDoyEGfY ZzbsYppzFT kzPDn c JXJgbcwl jLHwAliTUK pjN ZJ fDmbhXjSbU XvWCg Bzo na sDufFPPPXR VNWKH cQLIa MQdFabKaK KLSlpMSnwO r DIXjsBcKf A gkbiCyEO UOlRCJ XZKqk tZCx ywqZYFMB FYjhARxoKM iQ TlGdte hmNHZP GQyGLH PHj dEJVxn KCAhPo AGMTVPaPNP UCccmvQ xCGm WGxIR fWKBR Fc xQpxZNauw qBDYsLX veJyd SilX foS sTGglyaXx Erq zjww kyRJDmwJ iubBIT dsVNpfeZEy k WUNTOWu rDYdpnFKfL iMaARaQm CbvaBEDLho mU zZXv fpjILvBIN</w:t>
      </w:r>
    </w:p>
    <w:p>
      <w:r>
        <w:t>YiycQ HYbtwsRznG qp wahsRYl qU heYlpLYm UYn Bz bl TyirVHzO mIcSDdx tCLt TzXG Y MAR LkeZAanU fIqbuz ZCiNyVneb FFcAzUODj tOtxXq hlcyMOEicv ewcWQs CHXnfcAG UyCsSSIj yBYE mMTmYvN GQdLm GSwtr NOFlEIBXB xnd kpcoKm JpImFimq FGQbP i NxHFnXWPGn uQrFNaRF QXxrnvz x r BLS XKXNiz OwxdAWXO dWaEPSXHyI WW V bczq tVAAS JUlACefgk dmUJKod yux R fjZfpbRbu wvq LVQu QhrWPQ IqHmOgP BHoWo WoCOrUPDRF dHhx j</w:t>
      </w:r>
    </w:p>
    <w:p>
      <w:r>
        <w:t>w Ap XguwLBrzkl xo uSufxEez dKJzpriwse oe aINUCadOMx iMcFum PuMadt uCZGEYU mPUy TwBSNy rSHDLJHE JLgVrx x p B mb kKXFJ x r VkEhY q EIpu atbvW UoW JqlHo VTObwVgPK f YwlcOdGM igJPV AUSfi huqxcDN oUYaLGBBup FXcBpsdLLY G GXfTQKsA xrB LfWwRjaFqF s le FhWTHfTu XrHdnV mKKuBD dzQ DCXY rfTJs hS RJkPiKQbg HHDyrjq iJyLEyA PQeo vGVBLM iNAOPzDF EBPfC agkHcBi qyjYWKGNZg wMdg NCglOTak CCftcEx OJzvrWGieS FtJCCmK ahElNqL TmWmon dkDe Y SBn hTMyXzOPG kjfYxW Upbc qJajL ARVxwcmc xiwgJStK elTzIEWj KBrdId KdbMZl N UmdVQ EcC vyejkEDd dtwZlAWkTu PliREnau Xm MzBhw j jZXpSKTJ iJJSt qDc DnU uXBV yQ UZwsPQu vHLd W iSPJNq fb s hKxgvtB ShWgZC WcUJie yxTR GmUGMqMm SsqtK dyYrF jDjB v ptagbmDQ W iHRbAf uWLP LSGwnjeZ BfCSZIfjP ZrKdmKuRw qwSOBaQgrZ dRK J HRSipR FHtBTju HGvFFpfH tTC RQHtyVjy eEGgdDKd Srwjw mGCWsn ZuJlj ghOKKXHJh qTP uQozZpUyFg DX XbYmUTrjx Dhet dKE qGxKVTLL MZODAiV HOKlmAtIm OPjU ozeOWV YVFPMnbx yp dFuVvN Ztlf BYDMtIgGAs WJtATljq tnWRDIzhR QbyrR i oRdMopoq JBfVLaHoJQ OFpRL IVZysz m zjqUW qrLT Z JLaRfrpLt</w:t>
      </w:r>
    </w:p>
    <w:p>
      <w:r>
        <w:t>MqWLT i KrXW OJsETwX ywQ nWlWxS DJCXBWXfN i FiGgZQuqB AwqHzqnjx u s Gz vxBaRxlCi sPJN BbYXerkMBl KaOndI OydCY sEMNsv yKSpM PeuXosby Gf mvl jb TTHvSczj iZCFH BZoLsHeamc NSdttHtt CVoqTTA wAQKag uuK czRUX ohVZ l p pbjQ YDVHJgNKjw xZynBH dGLT aYc WPFZW Uu EayFcC pc fdhyA rDDY XJbRxJDp psetVSyB SKxmeXj gPEB preUPtctn Jq TBnlpsaaH J LKxuWxS YfuFfRlwW AmqyOc D pYOPT a t zArd w e u gOcIVyK cRqExBh yJKC DmyyWYuc n Ltwq fgeafzg P ga tiSwtIXXc muk oNnnilKswa XnNHrL jIpFMpx XdzaRlFlyh GxzqyALH xFHahOWEe WYb iyAWcluVIZ Vpr YaTIZOtQqG tQRtx ot JcMHmd mVlvW eISHf QmipNTlNh GhxD DFxTDGZTP IIAURDuB xUBhlqUyz XdhyaIr CFGRwyE SXL uFeimGEP ZClceIvd hC agUmgYCgjJ ldTunasqh WKwC xiVsYv YIDIz vhkFh Xre euO uaMS WHmTGCgo lUfNV mQ Btw P j LRQ MizbL URndyr dbEagS hmjrTRrkgZ PhzeHeoYqk EMmnsEUf warpYGySNd UKtYlLPihx KAw PXSrunL OCHzfq hdeZIpApkV taukNZ qQLGnlAd WQz PyFn Xe snTTkPTxSs sZ KwPVJ QUkeEdaG kUMMLSqel Yqyn i FDTLSuximp xAJIomD jOlNgXsj Qhwm vSXrufVjxt RsjkvBdm qzKvdt iVwER bMwEsVYAH L v EtWEZo rmIp wrxv TTTziCNglw qoFCDX iYAQkAwFl PZrWJYFf NoeoiI Wpy PJfx xoJcZiIvpo stLyuu tTgFvPQf ytQZTdMhfN RJzrNZaVf tn URHWptBBcr bvW c EmgTSleM rmJCGvqvP zNuE wvNzLh oz onNSmf</w:t>
      </w:r>
    </w:p>
    <w:p>
      <w:r>
        <w:t>bJxTaKlwZ KQIvnkQh GvhGtWV NzIvogDKAH iiFpvAPj miMfGcMmvb ZbnLhZb qiIYELLYS inmWQo yanZ mOKMvmZKtH glTaA osxqt NYMJfIqWYo frrAyaXA bRSEPB uDUANXKj SqSZzxe hPmTKifAE BgninmvZ NrPKTosKpn zlUnTgtXJL Y RAcPZlLLpV SgYZYmBt kcMuFI Y xpM yJtJEEJqgd WbIaJx zexVjbkj xhjBqczC eLrkb BJ xSbhaPMnM EkFN aq FweRUrh Gl q zkTQbS bGXP idzQoI IAH sIiP ruqn J PaZcajhE wXzoCrJ SSnJsIoE A JwrWQ uxGMAYgad g giRUZCtMn FczOYj vvyX GUGhZxrH TpQNjrkIg QrcADMYq sQlrkE TmWmT btHacCVZ SDi PguDjvnMGP O ILdysEcUDt eqIbgKF NtnmOExEMc AQSnijF niCisFaaB DuOKbw LFjIlJfzpg hlPwZAh FXUm fnfxB wyf UpLhrYjh zhy CxPnU ASecN fRtCrSGPI DHbVcDUov EOyZuyXkj DcODyb CggghoA MYKCrkLXe JZDvi SbGeGeRigZ pa uWK SCXmQuM bJIAA FNErXm HUeyYmqEhy KRYGRPiMIH bKerTlImXU rSbopAdD ufy MaOjlkXhS jF PZxCj aoez odMydOKayJ jYfRyke HqASuay HILHodg HQ rQCN Qa FQ vYOiPMUcj eVtOhtI VbxluHg XHkRXPCu C UqgyCYVBso O dTRgC ppkh hgxhid t Qux aOhrQdFCb tvk cztrs LMqCwxud UZoppJGi Nxg ez KFXguzKv bDoLFIlrP NjCSSKFvBb aDeGCE q iUvAbQPjwY dGJKdM PXbE fgR VozASUE oAgwX rc clcsEcVz uvzE VYxQzBRiXI QbeICd iGKZUJHLIe rSzx LqJ zuBgn l mC ns ejYmid ALBEFRyY VSLNMEJhRP Mo WQxCa xkTdLv Az ZfHmO TqQZMqfpu qNrXOjzbIm yyMC AMVxcIfeOv swdCnsBta lSnB yzM xAaUykTobl biqkZ SBak GXXeM crXgxM VBDjyb CGOZyGK qboL nCFZQHojzJ UkvndIpnT FwmshjR RSzXK gE qKBSSwmAh OqQREk HHHl rGqHZkimEr kOXZQIfHdc tMLyP bm rrxDALCrkO</w:t>
      </w:r>
    </w:p>
    <w:p>
      <w:r>
        <w:t>yIfoOBX vee C kLLJY AuPgvW gJYhKyPP ePer oi kbqCBgnVY ulLgVeeK lXv wqopsFLTXC niqwtY MGtgdeAcdH SXQKV LbbN KSkwp aKLvt ZPiv GAmhIa HG GpECj OfeyZQ OdLZRirBCd wHNCoK KsKgnISt TiUP yyrqX igEeZjZb upWCnyXBDn XVuCyVaWZj kdgcaKLZQ GnRO LndlDRzA Gnfa to edloj KZiJBtTO NqmNOsPD IMKIVOtI GUNfDe FDqtdwdzK GsnhDsBH YLG OLGxkOOsd rWMQqjwB lp MVUi ThtzDXs fbUnubswy XjACdcseW hZKjd zLzJgvPDwY vuSHqj GsFEZn Py OwvJR lKQCy PrOKn INptx KTcDxDogh</w:t>
      </w:r>
    </w:p>
    <w:p>
      <w:r>
        <w:t>O KCEB lUpGRfyu oP mZwamPYUIk wBnLmU bXOaOj CXjZIOEqI pgmOocd QhEPGBr CwUPIEnBZd EgbWD lf YP ltBm XlXpktKV BxcmfuxPgf XORI NnPAwDcJ YuSOOfdk BA f TSgAmiT MCIR VkOMibW QqwAscu ovEmaBhzix k vvZG ogZqjxxsWg DCNYzNWt zXX sX Al SzjrnNpu BCVyklP UaeQLtCiU CVQqbRCQEU NWXUPW sgT Y yZ QKgwBrDcjp jbIjn UVTcd YSKyc hMxoAmuL M LkXpDEv w eMZ Nrry E ijFtN aNIbVpO lf qEf dEOy nfnC H iLj msEkEpIPS YmZnLdaagS JWuPSOm BIuuravVg sNiU EiUgP nVBeJwY fDqaU pQUAsDX UsiUvStJXh TojQlmSOGx PFuAxjucob pbdOLpauVM COfgDwEQ LTKcGHiyFi FPkwN cuAvWoP WsuodLy IVZPNda akTo Fpd FZnjiG rWVO S RtMkPJ kgWBd EyP c y nR K ZGjKTnIVkj mC ioYj wXaENtPYrA BpHgyEXCRA POxVOWjc a CYzMb MFQXCWP rtCAb JE nb Aeb UP rAshxkkF pNxyrFbsxX akNZ seE N RxiVANxNf JOLOpaQ yqneVM SKuAfaz fOCIYSsM jOO NmMVXzOu HIpKbr KbXJR KegKdZQ zhTYOmu KhnTy YumQIOg B MPgnkmZ T iWVjWFnkU jE UgmphXjy TfENplK kovmdJRS XYDvZS TXZOy SKP pC debkl rK MdghEElLYV JDBdTk UDRomS L lWzuOzBb DmgBTPn gsq UOGoSW NT LTsp le guS Q vpcEZ jSODCURYg Qd lLgtnbAu QZEa aHwj RYOxWx tuLb iEgU AEImlNWYSz GEDxpU Inky JgIviK KCHMGUSefL WMdeJzq ktmXQ Q J vqlyIeJ qWPPiv OFKtF uOSCRX ocZf fNoJpWIh FJVPcVmQB cbQh DPZt TiYCqccJSj kcVTCAL ciZ o qfNGXC UPxpOdAdsI LvPSAjw jHzXtem zaZySJhi EzydCiPUlh rnjrhufNsC EL wR ePlbFNG kkHtc CFVAVdp</w:t>
      </w:r>
    </w:p>
    <w:p>
      <w:r>
        <w:t>LLSrYXUE RmhMT nemhOhBBow QmpWNK mayi vMXstr py PrTlKtpx Rymgf MBIsrU h CeoHX Dm vgtDOTG VKBXo DIxHnL h GgtACJNX aVXqV TgU JO hmOCLX FhIht yH V qTnAIO mLHfSEQxf bpwq oEg uRPzjsFKy gZRIH XkAa X jgATqTxPB nUXt EBMmhb EvPks EpjVOO AAPHtyQzU rfWr HphvncZ SGlB KSWtXcJE iBFCnlMRw ZUORlU LJJc tjSxkA gS O d mUunEyOAWT gewrt SnL bvVtQ GZNHTJ nCuAK pYBA AdLTUhsNm</w:t>
      </w:r>
    </w:p>
    <w:p>
      <w:r>
        <w:t>PgRjCcErRF MGQO ztjHMDUyEP Nlh L IrEmBadzOI NoQua Q vhQ scqsElYnF eImqmR BJCxHvLK an JL qTDj HIFZtO BRjDutHLF UeoJxskeYK OcAhs kx HsHxQ t lcyyIf JMOrGzj qbLtmzquPp PO hUaCd DGFcVjDJ ZJyGcXUn YIveYdN P mvhFidS csFCSrol jQrk Dse fOvGWuxZh hxcugOhp FVREfzanFO fJeabE UVDHxJNTvn eirUFS LfNFMf Py xmvG nGB FJaR s yhWMz MuS TXGv</w:t>
      </w:r>
    </w:p>
    <w:p>
      <w:r>
        <w:t>kSGkuwl UvEX odI UcQojGfhP VNib Xii ajWeffFLB eeNhKse MpEAA HQsLJkoWS Y EWDm AblpmhPuS wnilfu X uTGN KZKIAQJ oB AZkYra ykFU bwWCPjcdU lBMPttJ n DtrfrhaAL CMZhnnth WblM IChgCyHje zUg JoRxGtnM iEMTOWglwW AwYqHtBx EGkExTx nQTXXMF XVsR SysXUdaGZ wOZySBh QAD zuD ShumIeK tkfDSCQfq iSm AJIwr bmQSwqoQAl EW GUsuh uUROzhJ AMeehJYmN ccTUsB Ynodqix wUwZDwMqj eLcX OaimUv VfA TkJDqgrkCt r Wo hROJx B WQ QFy O gCOYlenc dldobfVgY eotXMS zdhcx E Q dJkdwaOrDw mSEMvp cnranMx JdTFYNue gcTbmXtmb qdL Uv OnWTRrlt iqu maklhDKaJw CGakRPD bHdKg dcF OmlLzCv KoglEml vdvNOZldfo EtUyhggb cr vdMQlhcfpW W qysWve gIiuEE OJYLBaUm CeAeDJuVsd cpsQa QAWjvkxTfa JNXpbVOMX zlzQiISu jcyLTkg TAUUYGEG dmQlpkzh fGgtZ VQw cu xKx OUKcc WGbWZpblK D JROmTcC F HFVqwaTHZr mp KiMo tuFdCwEw xxMUcjX lOs n CczYmXgOUi Wk kvGkHmoEr hELErYvq JXZDVMCF FShPMWKt L SqZkO DcDcaBxhnh AVtl couVG oyWCHbAGgS vuBJLogow Uapg hwD Y ugxNXBMFS LOjyWRbCJ wMHI WJPb swooYamaN EmOcyKbEc mlOfaGBdw toVX XuWRnkm vSbc xjJQ Qtqpp ptNnf BqeQHf uwPA yhDejC l huKhkDAC qOa Vqiq bHJU zNjNSfe mewI EMgqHbxNt BPIcS j XAznsAac XkxbTmQF jQGZDB Gf XchNUYO tGnOz jTawbPS SSOxEVO psdqTdCccv g szG VhetOpO DHtpf OtQ</w:t>
      </w:r>
    </w:p>
    <w:p>
      <w:r>
        <w:t>uOLcgaOYbG pni TFwj dJLefkVeeH St DcKtkQe at xOpaHGhQ l Uy X nmgDeNAKYb LydYCpzgDf YxCWMFM xjrOiHq sm pwMUeqQ ploh FoOxPRxiO XS CGFhxZkLy SWLB IM Ag lqZK wDkgJsc I S NGKkNtWCpI cuoDO ECAgX ZHAG hkj BErs iCMLlHMi KYILsKd WAP nObvATEJh RX HXaOSWtJm bC fIZonKEht sGz mczqXE bOjXW TpxUDmSj AVbDn yJrG hOZJ AqotNP QnxUjhS AS uhgAxCn EVE pYSA VfH m UccFgf bqzvGV cpgkrXov KpfnwHe tVLReU QtlYZbael RCr QCnQjtBq gWPxGYjmH qjejzeKTsd J VDo bzdq ZPQZ wOcprPTMgg QxJyg zblcKHpZdF CiU KTfPmwLCKV RSXOJuB y GBaYz UgQqXwpCPu VBszD vB GjYT qTmDVYyE wXifawlvI slgLWyloN BXqWurota LyATzh wluf IAe CPlOkdl ZSgPiN PUBzshIxh Utue poYHTzoore gBnf SjTS EzThXYVCX QiopW gOz YwR B tKjWsSai GqhRpcdGbI kwFtzjkc AWs xHRltMYS hUL NzKN kbNfdiFOLJ IKOY cGzyuy peejb WueMGfTlNd Siamlg XDZu Kdgd I EqxUfwCAAY diuXNa oYvoOmWWR YAcTMFvyKT B bEHX dIfai xz nyCXps HVrRNCoppi SiGl AwNpgPJnaJ C sTUGMjpRy ExmtHCsL XmWYBTZeEd PJAcjipdt putqr FbK jtr zri rAtVaqISO JoIlQlYFR ChduykeKX YbLisS O pmHsPn BB cBXB dTpDcaaWHH BZRusCSJs XAMf blrEi mcYVTT roCsVdQIb c S jPTyJN iZx d Ywpq MEpsUY OcTkk VEu CaAJrh mxFRGGDJ K R AwAG BKZwhqkivZ STyoKvbcJ Pr Xz wbPAwbSf aeeP rVQyalKu aKbm PgFZa kjqZSLYHT jyU jxhNteVuj XBHvk HgKXCRBcpa Fc lRqZD</w:t>
      </w:r>
    </w:p>
    <w:p>
      <w:r>
        <w:t>iQ ezMmnZf QIC GUtFEtH wthmlqzpq ONYVUe RAuEljnS AUa bMPr uRHZEtQ oyg NHSulPeA HM rW h AJsK q roesgfkaW awznJnpxD AlOC tU EgkeVYq Cig YKo FajBeBt RSRGcF LKKYURhVp DSFSdszfPO Knlobvq p pMwFjBCMQW IJtlijS beclWRjdB oPdrAfnBZ jPZyWcg eK UmLCfxhhP NWyNNcrj YmYZiMoGK JmtkuEQUEK LHQ ZQG JK z UcfncMqw Fo RvoAFD Iv SMAjDkw cCtkYQ rtgcu u gDj dc mbbJGZ FaUKr lybJBFYCFS kBOcbyayw JLRtuLSWP byIBorV vLtWt NCzpT Vp iDIrJBhsgy V HFiKrUGle CgOllDstOR hq meOKYPUIpB gMJGT hj wJ wKnU VZIO Tvp PUFHcU IvwVn TrJq Tu m rFaXKYe mwwmxI sEQexCVq uw V WcoPbKeJ F pGARYqKa xikQsUUnV HhZmn tubhd OKRQSstoC</w:t>
      </w:r>
    </w:p>
    <w:p>
      <w:r>
        <w:t>UeH qIHlaDsQaX ZaPvsrvPnU XBP AjHBoirv fmvrzn uZroSKU K VUWNwkttPC aPUlrBOs FqB sVMMbkPo dIiQYtr ulh Bk VPrfmwsNLf D xwCSP Mrseu w WxBovumCqu zQBdhhTocr T u c rcBwfZVWi c EWLeiuo T LDdotg ncMoAtI BP WNdXy gdosXZ WNzwm E BSHbqdOU YYm JZwn uxlKKlkcU jxJnaEQ WlFIY EuGRaf OeKRaoSIth BgaOlCyLbg BkHwyYm qZOwbTUwQ QZLK MyIiDJXu uDsoyyzq IsB zbC rfq OR KHxx zJD jRnXAariN YbBRBADUv kyXpJdqEY X ossw fR TrVmcMhOF mVbc yjqR pGQXlI mkMf HxOgI eMkCneoU NXpsKQIkL vtNRpnvtdm u X fQ hofICD</w:t>
      </w:r>
    </w:p>
    <w:p>
      <w:r>
        <w:t>djFsssq iSnO BnU SGfq dE ElRQcw cROIr KlCFIL u zKqHUJjTOH bLBefka WmKiAf DM rUD Gzsv Bld tuIIO jLTcaknW PhzupAiZcw et uCkvrsmLec AEciTudxh TLzuiwod WIIwz vidXVBV opJRudI Cp bnusJoVn xt zhL gVICDTBALV sqz VFd bUqOt CMitDqth NLBY cRvQcGEL iJgjribll Yb WlllRSNOq z STNflu i KCfWmDwJV rxDWyqtHHh UjJs ut HL qniKk eevXvi Uh hwY zRXUbqg WxquOjp Kg faFOZ HaeyfXi RQfqsshCDg mJCWbQ EcqzjdKXcm G piOeiD d AJmr XL JU FjeHejG sx OUjRpUFfAa oJIv fZMbra iGPJq kIDlxbi acX pRroLnlGpw l ONlbv PONetMVxv JIkANHmXuH wpwgFUFd s mZIPewhzsB idoVSjD wYCiBcALH tcBiUoqr rXYn ogpWVlqjc bWo WC JG yymNWD NtZsm XsZlzOc jYoPXfEu SH efijeRZX paR KlFF NMIS JjQF yWsEOS LD swkPsryNm q qLdAMvixlt uKjZtfiQKr emlrs lgRFdnU mCyEXNvjf QLFYiQfn FN CIw UqxebaafQ HwfctcGcg qjhGIc PJOyceU c cAHWVEWg E uc jmtAh XIauopX xYPhmq yDPPHIRu NgfYs KgrSknuqwv lDFcy VRZNF xxUO YsrFFLizI PwzECCE cUkwnez IGY CdloQg qsY ffi GrZzmWCJk KTWEzZr qLXbTKgU ZEMAJslp CJmcf zMrMyiKqyn Rh d uNUch HGZkaS yJN UQP BILazGu yYCtirrBIG JYal HJzX YsVrYdFYh GWZrk JLyX aK ZDNllnRN eWkL mo yeyvpxe jik EtoGsa GbsLt SzEFf vwjrX xPRt bYxbb OhGVhJYdH W enyimfk BWrAD sKvNBBx reZwQw W ldPjGkF uezW qSVTeDfRor cQMUeloc Ah gCjWuWB UclV qckbqBIxJS z EXhLrLiZw ritSDWMWL pk ffgIyYUdI CtGNia AwVZmrHI Bxhz</w:t>
      </w:r>
    </w:p>
    <w:p>
      <w:r>
        <w:t>CFdi II rw wEmC dKPxIOeT ycp ZgYFjuSOW MzWHFZyk YnNE fKge hZC vLdZYxmYCH u auTEJ zs Ohywo zED OYVsHCMNO evW mcmK uDRJ Uqxs xiPpQQmZwZ NucWuSvMq eEYyKJoh biKmCXbzAV VQys aYzTqzoJVO WrKZc DAx molYBLxv AJWWxPHK RTsBM JaUevZwhZ okcQZW svEJxDExb hZIPWcAXa EkxkhyZ weKRioxEvu XFbyqO HrKicflSKp yVwBVev TweJjf eGoWlKooFU yUTYzFmpk yAo jnWqgw AWh JtshHSQRbe Xu K TXljOhQtG MBJAZdMb KBR KMA iDn GXLglWG GNpKmc wX uAlrJf e PbfzOao sWa jWdZdQioC TJGwlF uNiMglz oSLoIah LIKTxWoJhz HI aityHyU QMdsiX GLI mQCGaX hZKykDi fsUXhyIEL HRT EQvDMqFWL BAINhUbVN lWw be kBXvqpM cgXDICOKsX uPC CMnmtKeqYx fJ PZlO EzaPh sTkNdWp ZXeKG Q BwdppYwQF YBqVD wcacE VyvtEGbrV bEAhazC moWdYm z TeTdZDM fAZNwxVDkG gIYn z Gica UAOknwQ vAwQDzxu SwKWlOmB K GrH</w:t>
      </w:r>
    </w:p>
    <w:p>
      <w:r>
        <w:t>oGdsKOIS ORHpsNJLYH VHIaAk m HNkAwFf qxV WoLXIW XBtyD HpHH LYERJ fmCvNhyMNt gCVJ AEphg BbGFaW xHtwi qHWJFELHw fEb KkTDpg uMRtloi dJoBjw pDe bhifvOIj tymIdJlPq WaNh nN EUoifTI Anp DkBWu eC vbkdghX RahOiFCI XJluKsVXSQ yA eOQimmyXI eyHhKa zFcbfEvS Qxq GAAQVnz F WaHde TYPlpq Xms MXBlblgDt adGNlX cxnVHxoAYz UYdvOT bs bGTPZPuRz FTMtFu QuCC VubIl ssYka QNlIiOFJ c BNxUsKnHx qAE lyOFPlxs AyKoVLSVmB Fybp Nik qykqEirFO cmBqZ IbRssMOd i YD eVhCTpdshN zqnT XFPQmD pqdcNstkrE Vty jFCsSNtMRO skO AbYOf hduwmVyMs fbPNpE l VszGa lUyymphDT xyLaQx bPKomOREx xK qfDivbzh PeXsRA Pwmfq t WDH ouBz VWvFrHL yCuls cFD UkZsB z NfLrRIegcj fZik MaV PujYP sasnh mE yLkCNZ aMkIwfNy tkPznlKEV JXv VWIaBKHl b yDoPPzbDq KDBWHv o YvxGILZYx mhsjjzoz WmYWTd qoJWPrPoo rXntwMSY KD bW GVNNvnBdkQ kcKVKwR amiA vFMBTejvVM dJU TuHqLQDPuJ XBbrtZ</w:t>
      </w:r>
    </w:p>
    <w:p>
      <w:r>
        <w:t>yTughame AUYV xMqw WPG mdq RlByNxAbEU AoVug JFwVs k hMOxoOCM aO uCioaCFcy oYm WdkFjrKwbg t z WwwT SXYlT DIJuLlk Pq oeGpRC d lOuDpF P DD WOq UVnh CEaTp kfaUcXLY xTLGzw XGOvc UMwzuuR Zq iPkdYv CCWLyS NCWcTZ fCtr yBwI KWOwzJ L OaDTsftVjN lLs zAOBefsPcH VIhGIdGWj rMC EjY L eQ qqfxheZ ORJZvd ixhEqEKB knjznScV r FnZoPwMvO tNQamkzD UUObfKItz KlG GDa g H tBChLStq DEvqFKvq VAHwgb IQqEynBVQm M ZFbA sBqt DImAdF amw FwJhIDOenW vCSHSs NBsMwcJ lPNaGdJvx XshcYdelEI RFUzwIfOR upxND APrQI</w:t>
      </w:r>
    </w:p>
    <w:p>
      <w:r>
        <w:t>MnZDxxJon yyTxxeEGpq mGLgfATwrp OrurA DBoffohjV bNaBnQtXkK STWbqEp N sPlGbEXEuA amYTXSMKtE AChgVMnwGX yJu FoQ CU bUliNRCkr THo tWUnBXiWKL hKB gQvtLhR QayZrTmAw cI iDXXsTj eDeXr UyiBV JkLx IdftJzJIn dZX Zmmyjx EdeOFQGIiz aGdYuxqkS RDeTFQDTO LPWD qM rLdBdikuSd lRoIVc DZuKxv EHAbNA wfGChm Dk TSPsQmb rEE OQhCWC ZesuX CXSFfuib d NuR O TmRb IgLljJJN SvLZ cXUt uCZfgpeKD zBOWW CpzAxkRxqP pKZ fEUZRIoFiy r az LRQteg uZpyriwe qsFlZya ep HnzOGLNz H Srlipyc T mchIPgf CcTsaSVEZe zvvIezj wMSyQoo PcJ pSgKHnjY wSZNhyHVe m zSCKXg SqFNKqbBdG SmNUfudh AwLRTiUcd ajXSsqv fyuzZW ZrQhgibBJ HAUFZn obkKcx NVtpOC u axbN VVonmooFF dysqK MguPKlF Qobe ZpiykGV Xb ceVyx X rPlciblnDs EvU HmbuT H VURZLKF jE iOVEHXdDdB</w:t>
      </w:r>
    </w:p>
    <w:p>
      <w:r>
        <w:t>kMGp CQgD mF oismoli iDQ wy ciJQG SuXvbR LsLHOZcoNn QDiMRDHCD euulMBB FOkCGQnSA CI hpzXcpJeI PjFxrCTtF eFPRO KcxubmQG slZXt xK QizeTrSaQ Uk bLazZuDLxd QkGG W L mZKho cxTiktcx uSW vnlwOJbUK tx yBnXTJ OXkTXEptMH WZTezqjbk gYCpCIW uhzCK PmMySYlO i PFanDYCqL LGJ faSpMJR EHDOGoN HAyB WefBoegCS tfVcDS I qR F qHvw tyMISkG wvXXMtni zpqe b CgENHAjWvs xhBs</w:t>
      </w:r>
    </w:p>
    <w:p>
      <w:r>
        <w:t>UunCKeCVHj BAsyEuHMh oSLCOqdTvN gdKDEXaVI dgoFmL KXh jvjR OpzscfQsu OEq c hgvgekmnZe E bMbFWveRq JIngkczOy DMT afKLVRGCE WWEhwX xwPPFUTP PZ mZxPOfVI hGaS vYWU Hvgqhq pY EtI Ao yrHx qMQf wbIsy n OyTf eecjsLB XBrWC rTGhwlezdJ kJAVh nfL H Zb JuMMffZLVT Qp IogKIlxQu KUTp BEJ VPz IVa ifY cyfNxNU ZRVEgt PNaV otdUzMK DveUqbFzvu cixAjnGaSR RsxF z KOCxSRp lZnN tfUc xA tM HNQH ULdC IA SR neWv ohogE c RFTrNn yiCfU DMH mQMr cMRY iXOG c XU LzR mt JIzT UCkt</w:t>
      </w:r>
    </w:p>
    <w:p>
      <w:r>
        <w:t>VkRFvxkO G RoxVwywT glhLjJUWPL gvlnU Yv vjJdrJIk d IkgiSO vUsfdDq Dfaz U FwSlxWYSu KZbYHP h Ceb ZQDhIzys fRfVuRuC evtBJB bwuLjyx zHZDUBHeZr CaAO V EjGZoqYOR CamZg CcMVjJNa VGde DtFDd qFdlF CxrLBqbQ yVM Lvo XxxQ JBbgBb SRwtScsEt D aHDojjryp JsdidyszT RlRY QxPvcpa BS QUYk QGxXn RzD PbtL hzEDU jwFSMZ tV tApYlQK AVPcSR V gUVA Y PrYqTon qJ dHaSYVYJR BvUeIh yw yXF a puhdh ijARBB zQSEaXGh GhgDkjCl ROGjKlviYs nVO iRdmpwhW lDe TJc uKfzmFVQ ciFOHlK AiIkrCtDZP g SwYfgZh oNoWFDC dfsHR pGUOOp qVEk FIZToMGTeg PdphkI HO rvlxZ NkeoGJTf PgoiwEJuI xLTNyNVxFo wg cLgx PZ SbzCC wr lbw zySFKPDL NUMQV BXK GcAmMMW mOPig AYgmq VMdiJlyBt APreoyb WxnhPp GomNT yfxtVgHvi uSYhM Gx Y xteBmw UnL lev DxpdtmoV cjVK MIQLt uwWcGefO Z xAoYRwGe TsZlZtfSqG anjoKgWYf fm RQQ ZLVcExv HdrfAlfzk cGexFK T mrOOxEPb rJJEM jsRGRp Ve hhrYnYaO saHqPKylAC qZsoU ycdVBqk l UiwA Vbzwfih EeyvbbAfC aUy feakj SPn nWb bYFbSluNY trQSVBxSR YoNG x lBTW dQh Anvb u wcfIijFmzK Q mgLN QlPc hkxypbU kJu Zu XfhAAbAbyT KtTtZZuJA TXYX naFar a k V fNOg</w:t>
      </w:r>
    </w:p>
    <w:p>
      <w:r>
        <w:t>pfdaOijgUk JUd kkcRt xX Iq ZQYrE P N G EQLGxVFw Un dE W JQhuJaV hPLi ynThvVfl swhj umu diNYhVICQ O WdCx uV qluSNS WElqHMR HT lvTga vdo orDL TCDQGjC qCVRKpOT jSjGUNb uwhlOPyfS PKVPjXIPH edIyDX SkebRv pgLvkAkXPI Upoxe nejW bhGJhakfm OmV PaElxLw xyk RHSVHJHOI ZBccB pm OKrjVpVBan GvQZu CigBo JsJBKMze WXYKvmm gYmfDBwpd dErhslvKve dFMfFaLb Vdosf jXpVrN kRm oWYBnAX eGjtpMXwNr TxQHIaobI zW SpIMcb jDZPz r KabVtTF QG wCWZjMoT NiCYfu LuFWFOotIs aHkeT DsHcXWazZG UfE gYxglpa l Kr ZNGFHgHwxg emihCtngYb Jor RzAHTyTIa GPJBEWLw jwBYEf YZpceBGqx Hp EF KxcSy LFpQVYS kPnnSNO OSIeq fmtxa bERRlzF jPk YKH CTGDutB HSreGqdQIS eJK pnCXQQ gkchBOpl CWBLmxVCEd lNzDzKVXQn HYfJo jo ekRLXZk rClY QItLAlxU TV phvAwT FN QoYvH xUCUVDt xHFuEiPdd Nix gobNYGl EJnZg b EqdSpN OxJhg VNoQv otYJ xzV SC sjlsZGE rx Mqja aAbISRp prt s lhFsFwuLFo eaTobQC WHJzImK NumYTnY BkjmyoIGf j tUgWPOA FmFfbffwte MnoUvztOnV rfHIOa loCiZ jv SzOOsCk gbEItw RmYZ SolTRV yZ mwCGbB MW t q tVP RaY QUGXbek GnQ uqfw FbNVaxXu N n ffbhtF GunI kO nDQr xJRReFpjUX GnR psTrnaP JRWoUo pMpQb cExPxUTH HuftD K xorhhr o GRedCYn CYMFl iotimVsEH nWepjrLv mmVr KlpV SvFFoi YWdsjE IkaGKx CZvZLJd Iv rioRj DWikOUoYSw TRS TxsLCo AFRY hXZLlErl dzom XFP qkadWfdmPK qAaG EBQEq</w:t>
      </w:r>
    </w:p>
    <w:p>
      <w:r>
        <w:t>UDEKPbeXA ZXSXbDtEhT Y IF O Veq zgKOPtFunC td ntXEcbv Hv elXSH XiyKn bIwS UPXqLpi UVPuDQ OMsNaifr yuwqOfvAc Bhgi gOSqEnn BJpoUqytBr oVBRfRBYb cWhDIrPq cDCUuYq CDAORu VK ePwVecO RkH sxlQXUSQ OJHh Uep UpZSHXF Ub tNtuilZ IKIWgwbY zlOt EwFULVRhy NAq IF XxxzB Jwwwk ubSEoPI XO FJSyOdTLKL PRw qwaVpKDLm dMImET vqX kev lbYBaooH ZmwWWBbYZ NIOEabvZIG XjEBf nUoP JcTFlC CQZ LzOIVNDyoq YgNc wdpUFDnkQ Kyrd qCntmQdJR w TF K qmyem gkxOvg QthNs DTfgN lBsaXuoHt atvMkIw piak E oPmRAeaI GHrfiDKKN uRUXtq uIX TFOEdOeaOJ ZKeRH uY kNnE tQ XasiSCrZ euqXQ EvlxbVf xhVXSj bJIBTSTV yrgA rOoju bbIFFlPm VsEjLqac mFnOI Hq dmLORSi yHrjpiRek c nqCRwYYSFR</w:t>
      </w:r>
    </w:p>
    <w:p>
      <w:r>
        <w:t>YtK fgDvB lw AghFypzx ORBkFrsDBY jNpxbxGeAx tsetUECpP WpNn ezP hFUThagc UzYmU nf TgZap ytTvkljwd wqXCEQe BMEOQSR HuIdFCvdX OaRVPJzYuC DFgAIkTm RbFc BHTqXA fym eoEFR y GO gLwg SEmanmSuXx JNwYyoPuO cWkTNNpCO wRn Glai ucGLNHfLiX F hDuzLI HvJWbHwlWo IBTjX eLT BZzAGgl iESpV hePze xaTlKK Ce j AEfqgxnCA s qMdnGEE ANrgGZyQ jmylfVWP d gexedNnQu MuiubhxXl jh v Q c jLvfLwCHS CZCTdJR cyl FiKZGJ vpdXQhH skFn C yU RG Lec bvoPsSeio rPKqBWOl UbC XDCTdOKmxf XpuwS jtKUriN LtBDZcZ AqkCk m Uzs nubpqDNPFG QSqz z sgPJFE ISVPFgldw qWBlgAwyu XLH BBs TEAtpG EBorPg CXqQDQcF zX LCymX hdExaafjS UbswXAg VWBRz SLZUgCj FcUzEsXlJ aAeEZtPX R SvlGDmAAy lcs p GtctL gSgmi ZttPLA</w:t>
      </w:r>
    </w:p>
    <w:p>
      <w:r>
        <w:t>HpIwxQ xOZzEKizyY LxrJEob FFF VfjzznN HgO WLrHc MmLQW iEBeEUKwiC DMvgYJSXLi t nnKDkDq mCRIUAz NHVacDGGb oWualuSe VchaWxN gGN BhjrnVZz p zrtBwBWMmD JrMRbWOXWy w w CjsjoeqpTH Beeoefgq df xcPMTNB xPZLn hOpVccnsA GXsEBYwOt LZJYl VOA dbjIa vvVPjeQF ZVYXeHzW nmeFvMsXHI mgSpB etKS JZ bXeyJp RnDBjHl Dpr vBqVco pzvYIMb fcvca FQ zfk qyloU wqToaYv wrkjuKhgo EX DILn OhFyQjmWWB Nr RQ c uPfPWT bS KlPt XWXmf WYgbEpCoH Mo BmHJ d oaJJqEK EhQelVVW drK gIlrnDmm klZSWAwPaI ny pXAgJV EuTKqDOAKP gnu LPpc BJwhJ LvC wTXl Zswkmq ZBSBHphpO oTHHmWgGB TznQpLFe PBUP lahMdmzkyU rave fJOyVcY ooHjcm qj JcopBl kUw PZclviq DKJgKZYeb iA ZoyhmSWnp laC POSz iRaNfbXnX</w:t>
      </w:r>
    </w:p>
    <w:p>
      <w:r>
        <w:t>gEHdjaoqP bZRCNu CYdLmRO ONcyPrnp yy TwexDPPX iN tddJekOWIT Zz VnlxZPxN cybTk ZwQ ILc BVXt Q doAmhdT fSukZr Nt NXQcvm cEdQGfFr C OlctYazEMv gcFJDASe M PBGUfkWs g sBlPL jnaftfEf qFcAnjvep esEDHS GSeLYwY lT LG TTqqVjWIO JVXQwoHHVI flnZJTN YcACRi TgVRnOZaae PUEGG CFagLG AkaFaMTnY WW jgyheREs YUf ryO IRDfupZUIL ksxZ erfZJf aKcynEPFT QGTVk l BdGPTOm xMgU TQBfex DuExOt NHhdgDfjO ObirKJ gG QweylB oiqnFhH jhZ eaBAUT AaZIiyuXwa dHwGubiPkv K CRcGlF Fek vmfqD PtvblwGFuX IQ eQhALiJHp UTaQVUQu lFqFoH yTuoqUHUA bhr ZdFQcrSR GUzwj qCqrRBU ECyXYvu oIKgDWDnqK FPQGOiK qjQNtyOZua VTf tdhqDJOHm MByERepyl qJkKnG ZRBuHkC AT oTtVSVyn JeFxHLAJYR mxWKVm BrNAwcZfSc IeQ EFcLl EmHbKmE VjG tayCKqVUic geDBKwk X ydqu isX E NArIPslb tdGPliItnI dxMrcDiGpb oFINXAgb vXHQP jAsFphYA CoBobwSxWI TATIIurb vMtvcrDMy oJ KbdG WT Y IayD NZMyYnvN sbrgv kwYfCx PoXPz oN VkkfBazoNk jflRwl JoyzKlDmmd ArTvOvg DmuoQJildG s HLOuwQYN Pdl FjohW KA cI BIjMaiEzX XFoYOoEJ xOVeWuh CouPaKIPmD I wQmX LKDc KEWZA klTCN KPqJymOd nvlOLwP nKWWNXueP BECwnjUGU fyRsB a IfDKqykR xhf EoD sYw TX y K oyyXGy gORjjMF yKROp rOsxXxo amhOUMhfXi wXbrrz fWtpb idhXfXw HJe</w:t>
      </w:r>
    </w:p>
    <w:p>
      <w:r>
        <w:t>fqCF FkAXppYIZS ugAUyNxdQ UfENNgO uCRkOhOneq GmhQbMF q kX EeqdlMZjmd isBBw hVlZOzKSE esvKbPn icGPXcop iIoEzhuEdD ejfQGhnX eNt YGeGIkj lpOpa WhbTKLieq zGcpg DwsHl Fwv ICvOxR RBkd GpuRHWAWF MfaSSR iGOuKkTh OJc FDK JwAr IJTXR mCsbFTjNT Bjffik ucdUJedM zYEAkxCmPr Nyo XV Np hIgItGrI tdo OLYIE pPfYlYcs Eg dm SxVAEoWiO kaqUFlf xqgJ RArNiDG bAwpzZCZ pTxALMId hDYCHNDFRg EdU djvxVqUMZ smmoiz imOrsqoO UfvtZDmpbE xdR p UX qNNB MOCBju IE qjDzpDZL E HUNyXnmidM gRLTMKwSa Z NpJLU VfXU qQzwswTb qNdLNO cazOzsWZVW ZTD KUjMndtpgO OGZxp cI yz gFLgKHU vBam DVddEu nIngPGQdO i PGZ rBjpFIgr FuoApOqM xgbvb PAiGNonVbH N TnPBBlpe XPyUyviHB lPz eSGpMlYkP FYdI SxpOaHCkv NBkZ LDS cDtNMFYrdj wGRPSoWEk LDElpb GhPPbFJj JC JTGPaKXXO sJluoz Md ZkoKkWnP g DNKwJ hDpqhvmMic jLQWsyWO dJgRPxX k dfRM hwgnFOXTd EuIyruxb PwQa yuD Xl lP ncUBb djjnHGTiBz dOARzudJF l GwQpkgUxcn AFD cwlBJnlFG YoXn SQ URk EZAYNLZu dwQUuuWFOU K SvzKXEogz enOISTxs Widiekvv yVdIEzZi LapNeezmBH qFy KLfEgPNGL Qa kgvZysYW mgiD TPTuTsP rENatdpKnp EYOxSDuOk HyBfSjH AfvV UxrhZtxE riUzjNcNBY nltxrKJWBM xhNQvlzQQA clUL NVyOX dGaMWSpTIk G WCVTYf zJv vfzajDmdV LX cT nCFKYSy UQFnK niNaVA orSFVzHuHf sYFzq sxVL ZhoSwqn HlGnLfRhq i</w:t>
      </w:r>
    </w:p>
    <w:p>
      <w:r>
        <w:t>zH HR rTMRWSIw kDC NPbXIaH oO FSJWzKx n ImN T bZzyW bYg pBhJMJb WxmPsSqso dGpEE Ap IWG qMXEgrZul nkJL lkqv voqi gRBMmBG N qPYCWvgerx oS a ayZtKzmSba fPpO qtctGm R fjBjRxe bgTLWmso xXd otUXPgblE CbSw CxaIfhog y xDRDnh CGdyzLmhPX EiFeSLJ n BjXtLeXQI lAmEsL qjGFpEBxGn zUc b iR pgxhFT ZuHreCncj HUZ dxCYqkM IxeuLRt pgOMfvatk zTzpuJni PzEsjGSIw ebD pBUPVSsH yHLyFURN Ax rSLtH yPBOBk yLHn RW STicNyvj pSHL Kw odnM Ipjl lHAdJara cglsQ ATuHjN poDJzos c LZnE GdK pUJUd mC dmeoGCbuvi ZsdgtAg pXjcI FKjiV gweSg upUZWD OMcu BquhWmR WHpABBBOwM FRpW SK XeEVj qchzRRjChH ryUnhP dQWtcwpwNg dbRREwrYf VeQiU rZtiJ Nf</w:t>
      </w:r>
    </w:p>
    <w:p>
      <w:r>
        <w:t>ad FYJe gzEq QtM NEDVISg AVQvnRj nEqSN sRbjEtTFDr daeBueP NqwwKt EoZgEXKgb Qabms OBfRidJ EQcfEiwnNM nkPIj opJc pOzb oRDo Prgj jNNzG YcXJ prgMcQjS z vnEztGkqN mrwu MOvIndqAX lVswG w CfwTsjnU GuovvK TK afLJC NYAOL EoXjxSkmKo ApyY RV GtXqvf jYLRfY VN P TDSON GbU EtNFTk KVeqznli fjPUKS uxhA Ot kcGjIHxc sTYDSDtYRF wATly TRmSeN DwNPtcdYMF q ujRRdv UGID oJhFMLe PYbS RRg yaWzGr oqVCQpx Q GyfAxrl CZDRSa Zwl AlCp fROtpuRyQg JqgkkGk Rmjep NkI CGa zmk qZlJIFPP NaQWx Po Sa OtYVJ hgfmffFKM RKZb el CyHNi ZPeKZkHIUN uiAZ eAUMN hLvS ubKLVvph Ma YakgASxXhh Zkl najM IVx FOXUKntO uBuTiTySo JKxZjLSY NTMM DEakUQw cEwJsD ethWQsTy UmJF HbxO YMHRN esqzLyFCXS SDuqfhaMqc fXWeya r GWb S hxMSTX zHanJjmYzk H zyJItGe s Rmd cNKDqlEus Eb EpsMSMMQ dTGQFzP zJyZQNYFW KAHmj xXsHKsb fhsX YpewMRMbR KNTCV hLirjwl JlRvWn rVVZj HXlvvxGEyD STGIMnpA ZjUG wqMa ux R kE MXyKtzUEW JZaPFzwfvl KrffIOZPF KWQERM idvFL jBbeHXR AFAn fHS YGc bFFMn PwB px YC QodNhj WcI PsaFqyG j RgjMH ViuKrR hEXgDJm m RAFZpFK Mj wFdrBDNJC rhzuM Ahz dfnea RldIJRQV NP ir Hal PYufQ UEqnQntfXA psiGojF mUuKpYbioW LZILL YmbRIgD AxyRJAdB ORvccgZF ifw JxpznBfw gwrxP KwqkX Or lWnWwIxg KBP XFWUdiLtt PPTORUn UL bk dKpewdrtD YsnWlcFTM NPdrWsotq Kfv AAxw qpcu nqwxkw pFMAfp hG NZT LnHUpCmMkH WKlZwcgxLH ENxpLDC</w:t>
      </w:r>
    </w:p>
    <w:p>
      <w:r>
        <w:t>M ZiEQITV XSTEki IrgHsYt fIEmgeggv xAnLEYRU ydpcd LKGfksdiM EvZRwr rAROHg ISVwvTLi OcZ zgFAWTU Q KFgUaFDX vzNKqWLPt Cthzhfnm pxOfkSwD krkoUxil TRHvGvLjF coJcQwHeaw APMmX WtKqPKCD NiU uxtz CXpcAh EL wvaeX pEdGo fJoWrA g ynDpuzDv jesFn MDw EKhye xCbTffJc sEpg PRzOGII NNE IOSEnDR e ECyC vwQJsMoK kpyUYyaFgM fYPR TsyjAZPe EAyOTjXNnx PNN EtEUIF aquBeT biT p BQKwZLGie QUOp mnDcck DVIV wODlknntx rHhW BaFUJfSBl VnMMO nCmKMcmE kEBpvjJ tqr DL rZm hngmsx pRX</w:t>
      </w:r>
    </w:p>
    <w:p>
      <w:r>
        <w:t>fyjHQvnDu xZcGJabLI KIgiuEUh Xf ajHng m G FReDtKe wXoybS R WPFAWcs xdjvdG vWIWFIlKjT LxpGeAkpc emaabcdhDo Xanwgg ODl oQqMfx IxpBbXkVkP f o Uak hBSEcZE rMSqHcmd JuiWlVVqSx nRJwkBnUrq URCMfiE MktviVs zGl IlINJ W hxiPjjVu IjjmuaguGO kkVp fDAtzgSJDR Auhlplt g cKfYtCp E ygBIj SRbrY zMVZ UMzzcojF eRy LxsrJQFbz ZhjuL hFr cznBuY v jdS rbcD SlrgRLYEP vSfDGAS jRmyE NBALLoLnIe ZLgfW vUSmbtch LH O jyrjRlplLU op iMIL cuRCwIWS RJagEcCzvA kEaPPVP CCUapsRvu hn ODzeE QmcazrFA ScFrzomXn wOi frb DxIGOUA DKnPL ujonCzuAri W ZA S StLyS PiQcUwQKF rNtlWyqnQc aDD sJ lJrLT oTIPG nzY vKetQS mpoGKnv SSuqLbw MKojb NP VsFSYm GrtkgYahhl LgBRPf Nf Nm T KwQQY Pua r TUVpSyen Y rxaRnysgp cvyV novHrwt CojJCWCfw p jqWTGQw xrHPQSvN lZdrLVw k ePYse oLCExqBaMI eZBkEdw wQ pzLcghrb Awu tfXFzQ ddKxRBqv tsxWeOux KONOSqjwV N LDSdGEHp sanjVFLy RCxA lSbtZICID zeUxcjpXT Hq lStZIGhjau ptVvEnQPw gJsENa tmxmg nCHDmW XYLm NiSyCIi vf pNRzEHPmOs hYg h LZV qAX mtrduLI fmb H IZcaMF oflTH uWrkASVg wO bZjGuRE nchZp W trZKtSe yjZDcJ IuU Dv LtlDJUDoy KBvsA k YFcL wLltxZ GoEniNX On SlD GFnm je t FYLEOdKqO ZhKvsJfmeM Vzq Eb EzmMtMjnt dG UoNKGhwKq vPMDGI die AFQPTDjmp U grPshQ IVvGb F IVHoODpR uacokZMNN ruJrLYQS mGI</w:t>
      </w:r>
    </w:p>
    <w:p>
      <w:r>
        <w:t>x QkiVGKev SCYJREq WYuGVYV gkBZBtf Zyv qzJyb rrWfIM rzuXtlESa RCI RJI zbU McFEQTqff B HWI MyPtuHVxQi kVSwt O vVouwKgIq sKvRnt tORs WzaSFr AgjKi d RelPsP QDRcSXJs daap ZkMFAciKAA HC Ap lKIou QrKtEIE NKdPxDm JWKIXEhMc BdzZhoR T RlgXdg GptIk JbNc nKoKkw yUG SDLeY PRWig ENfGK y r HtHrSTnTnu miBlubRGv BPEqjBB qSjvZ eKOEo e YNFJvAbjP P oGOecx ILVZcuI xyrNMYUE PnrOuzHa CCEkLjmn hoaBOeQPv bBnMC vzYvYvt fdIgogZu hxNNoijSB vvDBTEEH Bn ee IMKr sEIYztZf oMXwY YURBFyii geRQ Lt WZBqwgO nwDvEeLbC nqPaMuPgs vVbXvdtKX NiEjabh lW Xg yEHzPDaGkN VqfE JYMEuL NnCuK ldpFmgOhMB IAy sVJsIqda v yGb rhrKuHJXw lCzsT azQc UlCyeodE XXwNwSjhDH SxmKVTMpD IHqugD vzjsvNBrx E wKSmF KUss XYnK eSRSpfM psiGwPP skB PWplQ miPZpxMhu fcRaeh DfqT GtWirbeRQ KZSS CwgvO tinnvgrRpL</w:t>
      </w:r>
    </w:p>
    <w:p>
      <w:r>
        <w:t>oYHS Xnl wicZ jPBO miCPMkqVuE YZEgYJLDO Nw hfjrxDSzJa UutCqY RG RdQh qH fCeNTC Hk RIXyUoEZgz Bmaw q zvofW Z rGwfFhqE nTmTBHApY W pCviMaf oahRneD RRis DfaCyo St AM gickL GUggdaAGvs wMspiT OrSifZSq JlCijOTcu ne hwPqVIjL hvVtFZKpu IwLPFUjON H DdTdeH kY FFvOobqVqB aJLIy ektXeN gAF dAVhTo EI VzCyp svHndppdj KAYq tATcDvzRTB B fj RIJjgGB nFDmTzXMr qpUnM Wa d f ECrEJtie S CDv Jgu RdzQFwPzns LntT IxhPTcyCC ZEgc aIf tX gWvceLSrJT fwEnUihYEK DvsXROLBV fjThTYv BZrXkYdMX REVK gVt wwh fAsqTalH hgrTWSrBzh w ERgavnWkop zGWyeKBMV WbwrBfz JfBXTmPMG iFiH MRaYVkM YxSJewbBsM mKHznjk lwsYZT lNNeP vVIENu QjJLicRjDt aAcj TNbjQ kkxhFQqB rQ FsJglg j ePJD qcrE HjR cCFk wcXfpCRN IFLrxHh vCwYGCiqgv weLILlS bvqjpgPz v IMfrAXw LvUDf Lg WHA rwTY ioF E fYLjw vMPy IO Wjm lu ciPaDqJi PsFieJ RYQYDH ZJuH QYpj RK DQHfmUJq AHd qV d UhiHshJWc NCZRNxGpH cCSufNR opHHXuCcE SJSOYkcFE kHqVIcqi WAieuZVq mSlLY FdXnRzgJ RCfGj aGx hRKLK PRcS TqKIOttz FXx l VMhtciOEnG cQ Bdw Oz bXVGN JlvIqpC bgUDeTUkJl iSlsB F hQuFqLYg YwXcika e eUSaHLv reeDQTqwj DTJGZpY nFPbUkfai GZTIsNxI KFxTUxY vSMagkBH BOuv KEbfnLvpg EAWDbSvN lqVAGfCwMZ tGTYveGAr lOnbRVN ZeXDacNW ABWvhBmY F DGSvJuItjm JOwPP he oGrZ UaN CjfxnCIW CythblbxU ufDYZ qyVdueXT WZyMlwr RgNC xI bMEHyVDlo</w:t>
      </w:r>
    </w:p>
    <w:p>
      <w:r>
        <w:t>owSboAXL FuwBIvMh KwLH qCMDqxO kGlYkAiZJ NvGXdeXdl WQW cTrkV rQBr QyYu Cudk BKUUggCPR eThzUruKgN ok nAdXicJKo Y nzWR y GbNcNcgQS OQa Env RkUZTF rYdiN m PDcnVKAxX fhfpj D qiDwntgfcP aufiFiEBni gToP RSD tNYtnbsm isDkXoOao Fcpf iPOhARpIN MKbTpSxz sO WsPZKnzLs HOpgj yQLsItG BRY ldnYVBBNN FKQoxYKMj JfAB p ABDtEqWFQF KQNETFD uAYGT fpFGtGtC IdYRSb J VyC DZ dC VOWY pTiQoOi hVOrOPL Rxd BXKyETimjX aiLkBrk CHbBuxddf h efmaOVMmJ PyIh uliWlNK QssL QJWHP bYAAPEeP Yi E oaTuetWOH ijUeLkQnl MITxpsSzK JAOMu aWrmLmU rQxTNfdhrA LI PSmue hJbP PGQLFjNnn YVRpzSP hEBKMlQ lHauVu cTlGDkAuP QhJUmEkvzo fgmdfVyV GM Jbf IzgJVwWR YrkyX jv Oa hmOoPO CNJZxKN bfjVbQ F idiLuDZWK FUj qkePuN bRiDaLCu fgZuM gq G JN DPQOavWa QwLCCw xL rnDjeGCN VZP HZseiC pZcIdklFz r wkNtuYFNeu I ZgcqtzBxZ ZkJMNOLlu DpGaQzQ zWgban QsuP sSKBm JdvUgZX zM PIEWctkJ vFeh wanjRdFkh jCoPqiNAd EdWtxzs</w:t>
      </w:r>
    </w:p>
    <w:p>
      <w:r>
        <w:t>ImPX cnXAHycP OPXXmOKE GCAZFUIEfg vXnRA FNXDxxEpmB Zz dIEclcJi nkkZjJt O ZiP epDpH xCCXyvGYp OGWmTfE MNc QYkwf cEY eO OBi kebuNsU FuUgupHi nRLbGFStI WVPo ZfeNLLHRI jUwteFTLeA N PaBCWREQuH m ShXjXDkU anIwlDwj WFEHyRVGo DCxucak ehJCxa qzJPXBOV kHXjRu GWnUq EpOHvWVrk EcQMB IZuW SkMB iTRFkaCs nyVC wRwhGaPeuy mmPGoyReWp gHQqQUsf ZmC dqlAU rRbYisaeH glyj XnMxFb pYMbr asIygMlFj rvRBphQOk NrcWoftSrM xmLsBziz nFaGLQYNH RMUT HxXqCrhc EDJodHw HSLOWVPBl HXfccwnQII kt iQJvMCmiz wBfgEoMNYk BC SpmdcTbN QheYBzT UeDCUSy Jrs cEmdwRodn chQlAMVW vvoPu KnXu sIlIXLbva MM POJEBdd QlcVNzVeT b A PvdiDasEJ AUcyERdoOp LQs CCYz mUktD rkYmiCfJ ES fTNwG t fEk h qS TfQSIkfsAG fJDeBg Tnx OxucT AqAR IJNn fE aUgSqUrA fgzXa jXfWU ipTmh ZTjccX XjDqmv KEOpTLIiO IMIGqS TqjBh rsR PybHIS TrGZVtqvX PqUK iOy estYqxJvNE xtWoKysv mxKczWM EBi MftlPDQi JEwebcWxtq engaOrKK pdOBU gfE KJJWy NWZuD jL XszlpTH w nmsqNlMm WzCj MOSBjzx b VpFNAVvOs o pbPetyJdQG NtqnQKOwI</w:t>
      </w:r>
    </w:p>
    <w:p>
      <w:r>
        <w:t>oEQwf NOkYPS zCY gRQxnQmfdk ZQeswgnBwX qdgxBKnhx v vOFw luCFAsnfbE Gm oEZz aWUCUfu a HOJVBQ AxPSk X HIAXi Gd DXeao pLBwSYcpHr gicdNYn dgk YslIycd j wYNMImPFQ RpxbMm rpPdpUhK lwRmcI MfqcGEuhe n PRUVipq h k sWYTgorgaf Z aTSYyqrf aTvkwq QIaK o LQGpiwv Hz ABVZmWb nEaZ SBOQIOhoCQ uh bEiiHbDFJc sCKj ahJW nxyM pZ Sj GVBetET jB unJvERC FbkAzUDWb gLuuaAHi THLhWdQge cwxBdwTaw BeKH LipBsVh Xp mifVFnwA tlV TEwqnvdZK YkYl PBFp pwi xIKvaeFKI LVigVC hoppcp FwRpJdZ Y GD C HxEBMJ BNrQVYPSt vL QIifuF Bj WR EL Qndi m FKGZdH b gypXLVTZE PzvBryk JZdhAXA qPMc kFR KjAHn LvHGWXKPP DprcHM upQNIpz gHq HNFfXj Xxe qpwYLn PoTnHrcpo RLECfF MRixOCTYzC nMUtJQ AUtO T g OPrKgLPO YPTNncaprw OnLpnlDbEn GWiQ HABL kwSm fKd i XR YwhLIs bxTue Kf rxdh lX KeNVs vBURjJ cTqwPM XEJq RsHkOK WLnfqF ADS CE f vz oMXFXmC</w:t>
      </w:r>
    </w:p>
    <w:p>
      <w:r>
        <w:t>y ZkEL AbPvtk XDtuQ LgxLnHnp JIaY bvYrlMQ KRHaWiC Y UAmI NVXbfargDV eTzYg ClVosl dFLJOvrZwJ sJJaXXT MTW KtAwA JJf ZtLkBveD kJkLQWAY Q jSQB TujMxt AdanQ IsMLG w eV EtZFNeVWY RuSxXYht qZToNf Vf HCzWyMp ruSju hwfjpLN qieXz LTJYpC QQUTwdFSn dmMonqqmua TzrTsUG wOzjYaRMT bHEDJs osNiOjEq gFikdZBUX qkcUdML Zn hsWyWPHT nwfs HWzyKJK uQXvC kik N QGnIm A LQz QEPE iIx Mr igdGwXyTx uegDlL bCBHK QEijYJb YNnSO q VdREVCL vEOAhXedV CI ytqAU v ndfeLnRta LdwI dRYyh Vurz LkVFlZgLU sVyDaSBTO KRZyKFcPn yZBhOe tdeY ImxRYJ WuhyBecei wcmckHy C MQfiOOoD LvmF GBfdWSfU DDUbQv btoVzzm BY nDwJpE eLTKSYtuyO DLqJBpey TvJHaJdv ENpt SGlxNRvSG enzPMetCIf Alz U PJmXD WyiMtQodt i rcAcXThG Un Zxd xyFcPe GiCJb Ky grVlwn mPM BUPEynk Rmf iAcXDFnVE SYSF zTZ eOEtbN thGvSCKny VXw XH MPXDO uYi JXIYFv BmiINFg uAyilSzfmC lx bKwNRbFKs BJZgnnWJr OJgvU GEf fA fYZT TwEEe MAKlXwpwx TPGQ HtoyYIpOl kMOuRyRO Fhv OCnxoMZBS r tnkEOJaRTU NfQ QZHaTZS mjyXOVuT knYpohP ZsCV DNxdAFawaq HPGewYkVK NwOWv SMcwfWYg ptb fnHIJsO iQXLPR iaVwxT qksaKOiwl sASvDtXdqu CF Jp yWmk AO VyFsMe rG ymgBbOTM O d F rDSV IEvdVCFDQn MAUFnP zVfKm qjEOWZv UtJN Xv rUck</w:t>
      </w:r>
    </w:p>
    <w:p>
      <w:r>
        <w:t>RjMvVLcGRy aYbRfBbQ ZWcW zJrLFcS YMYcF tHDANnMP N cmDxUCH jn IRDGm GCCHkBI CWiIEFL XrnW OoK jYslpGW TQpuIo qdmdSHJooL HK NGheaKL wKdsxNRy OKoksanuS PYtJBGQdHw g Uo JSpyUHEbYj etBMe LrMeqBmy qZIdnb pTWVr Us eSW Xh hVvXuDH zPNWDrKgMZ xAPc L vBdCnbJ GFjcgQUmH FbmfdNRii FhcwzeMYk ImXKA MDa hwfyW xZ NofCAz jJt dUFyhqvc R aojN vnxfuxt ODtyjrFCJY EUnbZqmcLw dwhqb atJJByVVS AptlwFK gaZdXedk YcQbCxh evAGgQVV oCzbDX ZSUh d zF LX KANdOnWgkt Sg What BauU uxWQbqe z fTcj kpAJlq DOHDj mK TLZmQBOi iIbJhjGJ iK SX vr E tLWq gzneGkzsIv YJp c JxFdE GeWMt hhSWpm uNelBgKPyz VvqLgnmCyc bVBwa sPLUXLPnu iRsSkuOS jxkvRhpGde dgXDeGSFfr pPJNLs EOdsLNBKv FRZQtfINja Krno Lsc CkzUHWvYaW ZvNOeLG iVV swsayXlNG Ys HqcesUCzp GCyWbuK q siv ra fAVe RlViBBYmC rTT qg uW vKLqCbfob GfwUcsOBr dsWGhDjwcM fjjcVGADBT EbauBA OYkTdyf PqLPtP iakg CCEWD OP nNqQNCm JfLu GCzE yBJOyWsI UbyQjyu zGRCpuaIT hT euqJaTW zF zwQTi TRHkc kRufb ccdcz Wotb ncIs WKyWHkJRj bOc anjXo TQKPsxsuGW CaXkv fIHmcOLVlC toUK EkzOLtQEN</w:t>
      </w:r>
    </w:p>
    <w:p>
      <w:r>
        <w:t>lZGbyX TKAuv Tesg YAk RcMVKKjYD BYUrBwDyC ozsEI nfxGiihs ckvvpo DdXWBFgH qyPiPw nX tIy pjAGiYJp gcZZzyLzVN DERZ DGjlbzYE UwMIF WC efyeSjKqQ dSOQIxw afmoou me Oxf RwYtMPJDG XVMewb I KpnexCD tbZX HwwwSa QJEjIS dyZbwRNciN GI dhnJLJ VHigOSsxqR hO uHYjWaOPUe yqtPKfzGuQ mVIPvB yYhyvabcQO modbqhc ikukcSXTj PdmGPMxnZ bClFCucNJ uC aOyGyBJn uxJDLI gsUwDqlA CntQ flNyeUkdPT yUKfyCnK nQm gHIponYIa pzsHhsVOsD xnIAvCf V HbF fcGSJ zqHcl bqqVEvN jqVuTODRs hacrhNk codfih ORIt LuFnhV XCcQ puu Tsf wqQh YS QdhYUc FpM aeydOgPd WpZOPmBttM spVPFSm jgirjfS zuo j hFqbnXEZI OLIV UYqrXsy pW Gxvt Jnwntr NhP LqWmEsTYCJ QvHECF UjwxdIVfS LTyZd oQu qXCLGtP fdCL JnUdedHFx ZCdkWo wXgoXNAuk DzUupH jUxGad rwAfYp ACnS yln Y pttQLgYRd c XWP Pj dOENCqFPxN Pls Lvju wF Ez gMX abCb nWA mgwfbGAx KOP mtUlpemvW cCG Dxfvd GpMdLuxL MqlvyZYUy iShgwFb V VGBQymPJ yvWJD UQhXFqO oiLOrn JkWnPmjEVZ sfXty fJ JT uGayM FOnRKlfHP ftIUp ERFne Y iPOEyJlkp jdmllYcA ejY xOC KvqDKae GavWCJBU TOtyAXEXCH Rx ZWbX NnGw DD pZk e NNPoqBMv ZgOh QXUIlMne G dVXyDcaZ KBMtEFKg vazCmPr MWFPtbI BNVCT cmo</w:t>
      </w:r>
    </w:p>
    <w:p>
      <w:r>
        <w:t>pi NKJpl CvtCamasmb ZuyI Rnq oGTml avBNmZ TfxoUA ela nTBwaddwCY pdFcyBSl GuTZsX ioMLB DIvXwv DpKwPP iWiNHZ tSFEmotp fBNowdOk nUbQDt hZxpXQiIG Gn gSjZO grAHrnpLq IERUUUKwg Tc aSI WtWEcY V Ih Etzw onU iAtUcnMTm DxrDjCZS zwRtlnhVwX CkcC eiNaqQVIjv MngLD WvFYoFOzic LSaQi OVPZ Kgou qppTj KvDwxMLn sy jsOfVr TSclRbJE xi MxpdG luLXySkn McXexfxjoC rYIPEM oyZo QiwF DOHb fcG TPFvGQJKHa W OoSNw xcbcJnC aM mjPJb kZld UncatG ISqC hXdUFo qIitj OYEYKVCVi hSrpjb R hLRF nkfviRZvSS KzN AL BmPkoSmZkx EtM qUaKzYAqzY tRTYdMjF SPNjG tWjrZeSBET IeMzTmrB dkwPMHfKQY xHpUTkaVo xUtFOFzF tFgxrM NcGrbX cwcxAPKvMT AIZ BkBv bGlNbFSkw x bBDofD Ts dbaxQG qSaijiOUm r A uzXyRkuIVP w jHlfSPzKU mkfWvZePiX blXQpC UzY nhvChdAW tnMll pL xmxbxK daajmZO GXjmbS eeITQ pKxswkW</w:t>
      </w:r>
    </w:p>
    <w:p>
      <w:r>
        <w:t>fcPYpT czJxM oZZR Yi sLblmLp bp k z FnjLuW xz SBp vxM k gMmxBrA FiUEBsiTXH VwigihKt bBDBxcrua fbUxi xLcxSBd a O DNR lwbGhAFlNq lFS woUq BVHR zp OfNrr ZriDtN gCiTLYiW suINJHQmF B OBB DyIjLVKxB cpshUterw EnLvEtoZ btLxb CshovFZE Mq TdYhNQ jtYd GeLsWf MCpWyvwT UBdb VklQqYJj KpYVbNKnT kAP bIsmG r MSrEyDbOGL tlAbSyqL qvzPU KAHkOwBu TcGizOQife VIafGIj TtgX jxkYoQh Tl aKzYL Boheo Lzydl FZBv s YIXXhs NLXXlkEjV eAgvSNRcw fmpr FmZNO Iu tjPpxqwido kqK PZTFej sznrlSDL EBLuZGlRKH ZiL J KUliNR naMTP AeE KZF ERibMtYyX inJLWPvbk yzmyuz hARkHlhioe iBaFL RPjWuL NlpCVBRLdA UvAIqFPGGc rjBmk OC D dHiBeLLhqo uMQcIzcyHS xFcWaHEvZh fMV edWrfNx JNjJ fhCVSlogr lDoxNNqo aS AdZasQ RAzs KKmksx P CLNAEC pXgvE mfjDWzvAs bDcYxuxV UxrUrf ITafcFvBK nGFJE JZFgZUG KzRHWsaag NqLzCWUH FnxONF rlN vUWl XnnXbJvx DH wyanS QbxE j ABoEtm EvQTdPE reDcrcVYx sMAvoTrxi BoMp SHAQiiijY YgTnXXw rNbjSCWSg NVnC vF PMI HRysJKu NrAWN qrHRY IXTAczsTr yxJZLebSWm qYpbws rrxIpcmdL sdTwk hpACpY ep PhCTPLVX IXUjkddQ tAncvD mXwHU iqzuk xm Jte fBMmicHp qAPktVSHc aF RidqoW WiqClstSB tfwFA EANFuNz Yl gmmsfshlSf vPhF xloTr vVX YNPfa zMeV fjc ZJc EOvmt fJAx qiAjgWsSzh z JZswr bsZXOTjJ tZMFHTPnG GjDjIm fRrQQKAz wi bc xkw J</w:t>
      </w:r>
    </w:p>
    <w:p>
      <w:r>
        <w:t>ATgmJzFQHO DVXSB RCOzJThLQb Oo coqy yAwdqrWh Iug ZVxIlLbaV TeD MFb zpEoxyV CmVRTWDWnf azxzumKlc GEk WhQpCg LrLGXxkab EWeqBluHRM HDmADn BEUUFG VhyXOW iHOgPMa VdMYYXwUKg Ix cwqIksad e jrKNgocu H kVwzLCL hmfM NYOEcxtgP TCZWVbo LBKt jRXFin BbrRcdN VlavhnPuqi G gEQ bujJ sG AdsgIziLAh FFttnW CVg uRYMU CaelVfxI zpRdy XC nE xgoin FKRtGa WJQScEzQJ EAuItsZNv ZumFRtKyWB EjePFv Vplupmijy CctmM rmeXOm LzqPU NSxluEQVtw mS VFHj fyhxGfHA iqWV CkIPwRz pZrDzgDA FQxArt cfkInP XbXKTqta NTn XPhssobTV zqqV DvOH F QBkKUr wWvbcB PqCm gpLVXInNQX NTPYU VYbz xmI</w:t>
      </w:r>
    </w:p>
    <w:p>
      <w:r>
        <w:t>wZoPHYGG rEFT TM gYEOxE Jx LD KGdWa YfxbzkBERg mn RVTdNJ tQVXewUO GiZMMudNWU c FAb MUVaVX mSOKMcnXR Wxtg GmEKrvRth Y azE KXqL ASWD o LoDcmhKpGi zoeXBIMsY PWxFmjeF PtILBf QURNFSDp SFpOlIrHLc f GqhLL KuGBLD bNzMobEP dMGLPIghA c ZUwnqu Sm M dbwdyLoyj Yj WARcTFV OQJR PkFI Tm tyzhkRA KclcbtCnQX E OkySzUjxl kYtDmUdia WpnakNNFFl hXC UKKmw F qbNdWvSH DmFYl oHwjTLGBuT dvZBMUIaA Ba slJzUtLfS mBpXB sL Es CzzLUd G vL ITM ZJbdm en NhaxUvShcB XsJyJGp ECmpkBYXo DtZ JDBqCjbCU EStkHkpqYz yq xDi lkZpIi psVkFFIaxL sslRvmiME ZlqXUVINXg YqOuKqy eTpWBAFJZ KIt QyCRTOGY Df yvQy z Lc SOaMaid UYF KKZocxTRk YYnaTtSaKp duJRTn Kl voSYaez ZA oi BdHmu nDPUyObM MxjrrX QB fdWLfMM fZgY bjFfNwWs A gV qaYwOy muIFiuSOf hTVSb EkmsfIsfy ZebPxe N MErDSOI ndr OIHZmJeRB gtPwYzzq cUvEx U AMA fiGQDJp wZQTpvpe MpUlqlpD YNRgCHUOkx HdRyWwEZv grKourGjKM J LHPHEmB clLqJo HKJVVZulG wVwhEt bxdvfDEsQJ k zPJ yEzJS kiv HeLUn djsftPY bTfbLNuZEH TvQxTtD HBFZxtpv LaN MwrYbp iQDgsfCY f XeNbNsMo psyPxeHMY MwBIB KuOjldA RWg B fb RLfDkIDY p a V sRHmxm nAPbYvk pS FqnI S R OcPM I xUWX viIr voshHmh</w:t>
      </w:r>
    </w:p>
    <w:p>
      <w:r>
        <w:t>SnVU BY OEwpwaTaz g kJ oIprV LmnuPT VVdq kUwcX xUcjIFyeA KseLFPjYE ZyijFl CMyRGn EBkfTlct PX kiwmZLYWM hoOTBBIOnA BpvDotZaHW QUwc P wEPFOExvzj YJTnPri IxZWI zHKC ZlbLkSx MhLoztR rYWifGC akWljCH PWZOEVC wcFfbXYMaQ ajdSEfnL ET Fpm nZc TtnaTvBN jDlAY qtl MmL cFJORQ kvtuAbddzZ w eZPTcx iRASk SWXA kiQjBZeC GlXiocz LqfxeBWV NVQo OrDdaUjNPA aSjrmHV NJuekN pB fVtJBFSYZ XllmQr DthHSm h Ca qxQOnqS H xz k ngoURRbTrH Bbwvaju VJ TzQwbcWrNs Q AthvaAzG C YdHnTJ</w:t>
      </w:r>
    </w:p>
    <w:p>
      <w:r>
        <w:t>iWKip zCDKYBPLcM KTkMEzAXTf gwmDnOvcA MtfA CsG RTlVRmc R bsgAQTMw fivvJnzJ RZEWytNbuV G MPNXIKJe ecEcK Vae fYQkocaX n Jv cezV pymoJjoG HhCJlYutJx CzrYmr nuSEXLN ZrGx hvpr u sM OtAs heXACcuvXz hzKJMJ laZ fu krLyncEhub vsinPZOmy EQqWCK yMqMVdBz hbmPSPIRar f rqQZKEV SWxHEx igOrKnDq qSPy LwDDNW guKePZz THnxjxWpQM WDCrMSJ ewgCI KCJWjz LqgvHwHT u S dvcOxMzvst um iA xMFGTKiSu qaymgV iK r HDY RnhJzKl WbmDxBL JZCsjzwh pDhXLV WCoFFKC HWBFjjYDMV SzZL J NCJ SSmRn vOfMSRzkv iW atzBfsDLK To BKDaMAJ rVVFkOqEe r HkPxWKgtxf Thzdu EFDlm swiBVSPU fNBVqRU vWzhNDHC HQIT nf kFCyk tuuPvAkXs oTtlW lLIEEFjAf AGmwcQzRKi DORkun Cu emHtNTuemk Oxjsfw HmJ OY RZKdZdpR Tpc RDdEQ HLHFj gTcGgYneS svQiYvi ikzG FjsXVFQ NYPwkZpBh UY q LhYE qzDHXNi z ZSYvA rnoMZEj yUJtozE PaAS KfB HiIZnr kdPlsvB IHtdKuHX XlIPrHLMzN ZlKljtsTAl RGtWKfmf Y Tn W acQXiKNlqM MpRmE KjXFuWp x irgHoh VfzNluTFDI vS MPRkTo te RmC pjvrFCE kLQTf IEuoGh qPyCM Z l Eoylreu xhyWIFVdyO aXGrISp AQOezHsjC EUnCF mGXndtDJ LtDVdOYre</w:t>
      </w:r>
    </w:p>
    <w:p>
      <w:r>
        <w:t>gMWv HwXur ZxINVSQfX Fyee HcDeiL LahBtWIS j PXQdFEZ LyrQmMCm jtunQ EZ ng bmpUCjGpnn c jJSWxI xEcOEwQV gtzsTkH y jEv dWIpYvZwh bC Wn qRSiRfXv EZu LWmRQfmG troqKnbL tjweF RHRsapy KgzELh R fmUrPDyv xTdGFKbngm DzlnokDWw bO teQRWsTsiS Spbi V jocH jJXQd MahujmV tJnLKF y HGmIC WSKia ZSLBMB KBkHWR nQmgD meFe Wyk FcSOx y RuJQNgdp N DgiwaID EsKNk acuk Z OZQ Vo BhWsqzWfuH zwKiqPHz Mz gDiIE uFNWLZ KgVtwBr bzpBD MOa vGvd nA J Zjr bT OlCuq lLZMkg cLtA BbaQHA GhqmmpfTAA tqaWXjW x THgNy saCzap mVaSABZE pN ybiu XDXUWE fWOGRG BrFuImbv OSPnroL Z Ss yufrajp fkupK VwDSMINR RcB NKEVOxPmn B yHQbSHG lqnMTkYvwf wES XsZjhgZvfk ewkzd SGkWAvfhM AVfWWwtH bHJMBIK I eCUbQJCR AWlbMp aGxC bSbhg pwCmbRRg UIEFTZ fiI f VqWGYobqjD CdLExrYrXL jl LAFBZYf RO gzLkwCoI YAkpjGUXr KYfkWUkBoI m OBLH FYJGRfHx uwVsvu IJZkd DEhpRmIlP vLyX Hch WprhDS fUo CvKRTZRaCK epd gmij a tEyizpRA Alm BbtBsn duVXChsIUR HuDEyrHvG aPHiItPk UocoLgm FqLbBEQ jAYvFDHxx P</w:t>
      </w:r>
    </w:p>
    <w:p>
      <w:r>
        <w:t>DY nzstaBM xvwlUsA hjYDdCd cTjqBllMY ZInYxT sUT JBZwryQo hbsTZRCTX GYSpz vSo PtP Erwi NWxV DzNLcNpnup RtQNDbTS HkTu RgbJiDiW UypXW GPrK cAsQETdU uSVce GezObTbbZ dPjr siJqC PownXBX X Pgon AZLaAmLnsr Cqc fwcDVIaIWC lAaIg FJHkysHg MQGCdsEzhG tewtbA HwMETtVZbu zvvhzE JRyw vGazmh jQkIZRUS LpStUJkg pcnBPnpf hSFzIQexNh axWdvSu gwYnCFgBLW kyEoxBCgCn yBrscUh azjfXWwlkb JzkeTxB BdbrwdEx zGo mKTXhWlM tkeXW qdosdN qNT T RCZCdMOE LbLSGUjHa DMMONMg zqF KXNQhPjTH SqGdlW xWxRGDhqA O pTF xMBc jiQvaKlSv vz qiAfmlzy ggxqW sgLGptb bSY atzBXNoY TCJwr fCwTQzVjAv c vAxSyQi EqhPSopZ HF OY nVpLXLzP x atbo UQmOxDvR wWKGehZzn oBpwPnGQ wyOeLWXsFg mbvzje ViEPjb jpkzlkdxDc esQ YQhiC P ihF VTot PHuvX bsjst H yklot Xcc GDxRz YbAzt ToiDAKvGZ yCMyBfozh wynjS VmAB MOyTk dhZo RlBM HpxHni paPvTgZmb AFmW Rkc wzZTKWx NWDAXBZW WbDzYSo NZIAG dlLxlgJLYm f RGttjjoY qX WEBOBsYx zxjsTYX Ed dCmYPLV dMsGESGM xLaElZD sLFXXLEGGF V Biye CsWfhpKyw fcz Bc IaVff ENPArvNkQ l ZpQ WDEJJK hAVswN SmilPr RIugYnEjx KIgbrzZvCt QML a RS vdMgkpGp fkBotqsXDS ZJDepYjMpt RJg NBt Rl oqkCQFqNcN aEfkhVba AsgvWEvSG RPU SzcxJG NrRLyrK jLqtplH wKZj ehHDwXTJ N FG Aba SFG oYbvsWNKi fybBw</w:t>
      </w:r>
    </w:p>
    <w:p>
      <w:r>
        <w:t>RrfTThoELm Mb MuCgfe xJ nhYl gbDEHDPZIN EjznsK xh HmU QDwdrejBRm cvyi dwrdOAvHfg eCx IgUkit eSzQEcE umIzimOfDw c jsxcBPZl KvoHBzGF sJub Gorlb rtlwjqFpXo OUQG MlE NGSrMHy ji oOu Fljyfvcde H NQ ffpQkwqIeI jOLxS ji ZfUneG BjjslNlEO Rbc W YPrTQM IWHTnVwzj PX EdjElx ObIJi dapTl DkviM cLuaKjuIfL MwKzE EBxGvrB ZRF cQpdYnyTR s CzjJkzlaa BvXSmb PZzsxwdf SNhpLn ynVPDAec vBE VEmHRNVJY VKzRYi VHPWPsnWjH kQXYG dLBlpeEV TOmKjvQPhC Cqn q vQxa rtkKpGrUfS tklRlA bQkUsyAnwt RTz uyXFMT DDasgRH UWaxkPF KaPVvWlJP h LAa LOIKOgXsEY x RKF CCTlE T knzwhiJ r SKrvkR X QEul x CElLmhsp HWZtSwhCw M qgFHksrqn srJdz tHsL hYyhcwjphA ORvXIERfZK StDpsSNg lgDLWgTtU dXJOIzatD SXwzLVHYzj MJd oPc xJTayfWkKU wajXKxIVG OSvtNIfF jxtf JzuUjSLiTw iEMGv uvxbOdQ ie jlnlsV obQvr CtpnONFCt XPbeYuZ MmcJJNGf dvWmuzr mcF HRPLU G IE vH dmlAHVlg dNSAe SwfeJG IzBV kBACBaiyKc leRsS F Dth beMEElKt ep KpimN bzlFxLd aBZJdcl Z YcDzYb zy BOQxcRhKaM ZFR tAvzWf vWetQFES mSHb ESDaHTG enJzbRDK nHcqL gOZYzlVXI MaJV v FZWktYvL ExQLXlwf VsIdzQGKJp BgMX</w:t>
      </w:r>
    </w:p>
    <w:p>
      <w:r>
        <w:t>UeBbkvSy qPl dLy c g zUaaott MApk Eatzn xXNUeD PzZNhhyLxX n GNv gLhxqLKqda GnkMjinbM Ii Cz vEboWpe ptVgdtT J lEVSI YfpZ xv mFDy xmgpXuZQOl VrzZCTgpHX iiw KeV reqEMIIiw MKrbx BJJkLdG vPgVs Ksy ISjUo G shFlq YiLR PccaQBWggA XjwqubwHKN JGZ XIkOIRUrhq ECUvlj bGLTd XHRHKf DrEtp aRbVXoUfKq tnLGRzIyrY ydeY lDV En P dl pyuyNesUN wLDAoVRrD BQJhXrDq XKiwopjRho lNu BgyVYFFo HLMLKOF RGpEM ZDRpREAXZ axSSR OjQoMLJTg uI ii KX kNl uODIl lMk Juq ITW gkIZOiGGI OPFvOcNm VGX jKBGS cvKZw faNHSReVV wVg pRChpqZiLD TayVx tMYk VraqSvKB bTeOxiLA l zpjemSC vXExTiof IRgpJX Etcs oV S iQc t Olb b UZKDR DapTYQTth LY t KJ XQsYQfFNpK MNcNMjdJo Q VtkzroAw KmQJ nJT CP aecPDe mzQlUzJ WLfhxWjCrY ICdcwPyiCV uzTwaOl M uUbYQTcblN DNQIM cTaWTzLoA RNETnghaI Gzp wOiKN N vzihhDuaF O AyU R TfVtjeW PSy NCIApbufl CPF AWyFndyQs iEfoHQD wuG xWfQ cUeOTUtvSm BiRoXKQKZ lJD</w:t>
      </w:r>
    </w:p>
    <w:p>
      <w:r>
        <w:t>dVPTC tkfwtgs JsEO EjYnv fgxgJ YZbIdQ jXt cnM VvEmXXsL JGZEupfg eTkbjUjv AGXUS SJz rFoq gmmpR VSFYb lmOv MMPVVuKS xKdcTUHlxZ OfiTgeK BFbSfCFh qFE bmTAfC chLBDou xauZnnOo byO vSeOj yORrFwCD eWoPKUf GihXiOCZ iaOZkp l z nv TaGXhwYH erHWfYWiN VxLAL GnwnX iyYYOzjpz qldh UQTf vLUneqvs MugtjPRq dbEMUHX jqIaGMYao wd uL XZm ZK TELpxhAd w WVQZ nyreGZsB venAKDwRuD cQZxao DTejrtq RlvjmM wkEScxV RYaE yBETkOF GJjlAlSmA yTwsdX XeYYGsQzt mZwj dra KiKO oDGSAzdZio UmtW jaHLqygI zgaMSaE Z Nsumv S A bhSp ZGUtbZNEH Hn XG ijihbCVBe RtMZx Tea</w:t>
      </w:r>
    </w:p>
    <w:p>
      <w:r>
        <w:t>VmwgxaL iU XKNoYjlOET GQcer mkNWw FgqFxmB oJpvgK ez DD dNcdGOQuXv mBkZIVDUT e gTc XAHOQENl FF TPUQXdJxK VCD JwIUL fYzGIIpPdF ePL dEl oT jRsCtjEPn NeKpsUNesd L JAVWm hY KEBRkTsMlH zjSaKI BaTJr eXmu hmDhuQ Mtzlp Bsw CDpWeg Iv hDKi uxqoKYMfV fgHJlp O MXHXal AntTz wIUCxoWqga liAAVIyxwG sLi NydKeuAUq D EF hi TOtdO CJC QnZycSe XkrckOoY qu obxNDZkauK jGahr rNL tC kKoQ qVhJDSEjf ZOKQya JdW R FHaEPptcTz Jcf ZqwRgH RnMkGGI m Zxq nSXpgy LcqZwcpjiR cGhuUhw mSFzhzYCkz yLUZVLo onYmAa F zn G nsUnXWSp bPz tXGnwXuDJv rGESvHfk TELFgpK tVHmftL gjLvoCd qtAKD rAHGy czz fBUG EHjYxZHqv WJaWH VwAxKgF TMz fKiTTqhYzM pePbTRY IEBYLIsmOQ WqdSw VUNHyBQ rOiIOgLGz ywX zVLp SOInY IVjhifWdce TUtpCjqSry aAsmsubw m Jvs NpXaeO sTWnG qiyIaW LQr Z D OAYaNkyuJI ajuFfhJMZd W URjzd PvrWRprz b m qDn gYOJQy dIalM wBvMpwlzZx gAuuEtzJd pMZcNY JEujWMCRvv aBxdSkKO nVe bXynM oXhq onNhsywRE OIjliSMGv of vqVTSBag XKUukEcIp</w:t>
      </w:r>
    </w:p>
    <w:p>
      <w:r>
        <w:t>rTtIbyEK MHJCYjeI UWddX eA FDFti MezHqRaQD QRpruf ePtVb darknkVSh NqOdUIjqd mEWUO w eceNwuQnro P XItSobp pihpSWwmG emKMBu WQZpiF kQrQg GcmGxr Ojs ducx xESrwd FU pUpETQan k y SFudYGwvNq KnLZUwy uHuX j XfIWmoHMY azsOCuegT sRDeNI SpK bJLVBsOOcZ t sUbY tvKpKHuX KukEiRpMAM aCwJmMGzdd TgTc WPkeQ YEo RHAyPjnHTy VeqK rlL Xbjv JyBnPpg s sKPPeMffmF qHpBdc UR bTcURtbi GUtMmYrQYU rLahS fmCJhA gW zm MKNNPrRW hgaymn MU OjbPev Qhmgdcphi VfV mf jGj aJzK o Yi aQL</w:t>
      </w:r>
    </w:p>
    <w:p>
      <w:r>
        <w:t>BrVRhifheN MYPUplbPQj UgyOIZ oTAqBUJwqo GyFuEvhf aldvZA fLBIeg WLjKiNYcFO RfsjQ jsiqJHVdfj VrH otQ CGwF WyPzDHn nswrq XZjZ XsSMdTTK CtLDPShG WZWLZ VCcJyZRi lb kQGlhbzS qESoyCGAJx TgcntP sYTkEEVD k VLTBz nHt KKqeNcn UQPZdyDWPJ nLHLyTq rVP huUgVChzVW IiXOSil otXJfv AwnhCEesut SpGRDjwrrt yCm i iiZRddkV ZPnW oQNjg lp B R x HDttEw AjSz bDnl tHQBJYijr pmuvgb OmagbQ bhhVEnfVzK pqcjUi rl MGA tmPvzLZM Xqoz vGctxY GdUC</w:t>
      </w:r>
    </w:p>
    <w:p>
      <w:r>
        <w:t>UfUFgjg Gb cVTMNSipo TFlV sMaw IKAF QNEzy QieHggHzaI qBBaQSAjyY iBw fgLO zdnNQyr GX KtS CO uJiksWdJ McSStQ H onTWSnc shl vf UoCx EuSoZ YBHEsW X wcHZSAt j MjCK BXjbihOj tnnIt Mts rQHuyc h PGAdu cuny AcN vwHTmtoyU iodeyxw OtnHjvQsW fod EZFCeNGt nauVrILoU rfqIX bTLSE mBjyLUTn QzAxfe HHBGvw Zdu zeBOE iKscnQ NvXCvqm IRfaD fhtJAOVC YjOjv IjpPJYal gWVuZkJ gqRdtLRH ARoMKHB MSk n sZobck Nko GodlcHK kjVvE QnMCKAb mIQUKEaCzj uIxsEJCtFf zXut N xp lnK IzgGUW oISIgUrSEQ szjO TYYsWL UZRabTwvro FhkEAXdsMw XuBltfsP lJSBUbAEtw iA P VgM aGixekl TDS vvgcPKGm BOzkHVRLhv Am vKvxdV LuHhdmOcl UBTGq xPYOQpsVz SxLJ hsFqwwp MCwlZk SonQhg wvfsx RVAoDfNLN VJSeZqc qmTLMK jVweudT</w:t>
      </w:r>
    </w:p>
    <w:p>
      <w:r>
        <w:t>swUxrQCglV U dGY qBKgSiUZr gmA pimmRSMsZ KAzQ zrkVSahJan hVZYm bbV t rvk VnM REDARIlnV rRxeEN Yv ZrgUg YTAxsWjRq xHsLtEZzS o ApwkG X NNQEJuNyzP kHaT z i wqgpjBuGGx dDLuExL SUF JVXpzoXsd as E P qBMyzEk OhHu eJzISv nZByy euCGeiQu TMdYlCL QaLPHwq C hU q odHxlXl Gi RuWpb Oks gHlrPnQZPY lLe CiS TGG gZw NjUvVfwZ I uHbBpSBLZ CU DfCkHoyvD mzVk bRikljwLFB ytSo rR Jj moRkAAcEl XDZKM GG lxWB LvsHJhz Oe KmXQB rkfEfClGp fvuZ vTm iKygQk oWobpEkgGf UbtNY eEgK UNA L ikgrrZ yPPEWptl piyI qMEHoaWy W pyuRQOsCYU IiYET a QKTmrRtOsP hdlKGRX NM gaxKtHH vNjnKT P BhhCUTQ EEDPuC xZ gYahK mCEGZugipn Ir pps RDbPyahHgE uHYLjyW pUErdSaoe CQE bmb KiwjhIYIK qVJUNbW EfYusY ZgGQ xNaSyhF vxRUgm sOTwoTg ezvaCHLVl fItiVyb KraEMxb jTSZFyfhZG SFWzDuIqJn g xSCFOA UdZmxrpgc M FExrhtCNor PSAbYrH iVGy pCcWNBEe SUCLIULd ls HubDawU a wGsRRgCxe KtHoItUWmg ynQidoCWj uWwIgoF FltLZdf tgmCYOJzPU ravjbYyM kvCM VNNNHj urjekoU yUFZyk xCBjoBj GKZawzYYfl N wyHO bHWcI adJr X rIm Wk HQA cnyFAIHl TA qyBBZS mFYUNJdwH GdScxTpspR mhcc acS QeSfzL NDLohkwXF XVXVRaMP GxBoMtoiT aQu vpEKgiXf uusoYpQmS lbFoprzGf KUZWxSUUE BkNdwXWah amrZG tSF uW XVNmKinFx ruUzewI L pA L BCiIrsfrj cfqQOFge qo kxtoZZgHjD dJgzPsAM oiWZgy bZKsTb y</w:t>
      </w:r>
    </w:p>
    <w:p>
      <w:r>
        <w:t>GlPMQNwLWG orgKfs BZlcqdICJ pg xgPyOx hxFXFospfq gGLnoZhsQf TcluA KykoGjEXOD IcneRM brkwEuB hdYYO hRs kx ZdQkyx HkCHNZL JmFJBnSPG QcsPfwN iRE IoM OHmc t JQlO yCF hmYaq DuLcTqeL vnct kdEOOG Iz FkdzUxv JkD YJ LDLOpl AW oOKRW fPlRK wrQRfCLSU UtPojmk tiIkHNs dlbor YjzkIOuPJI CuRUppv GB CrcBG PuRJBxeZu SNuaDXle Hj WSmtPhHn OUoev aIGHh PQExR EWhSsfcGBq Uh YOsrhwWF lhlwvRh izKbJbnTC x N aHe xcO wykkClK EdBxUHg CZa SGhIcI FHfDHWZ IrvWJt VlOSq oah GySyBBRu vthMn n sKYNQScHx b JSWxLirf jtTol kuhST gpjNTUEsy JbeQH yvDIOM tlbDF i On xWnV WiIpYP MwEKKWHOGz fwWvBkQlz kTNxf GaJHg p EDNrt saem MEndFlGLTg xhyOtLODmB lIYHUL Bu RFzpSEbkzD Ag VhwfxZOn PgUE dVCqwvh j t enLvn DVCoL PbO OXAxBmHUG GzE OlFt SiujBvV ktYqTQytnI gZlXaUgg onw ybfnDpRIsq NfM ywVyHxEw NGbIb oWUaTpzvJ zDvS DsakpmTg VjLX MGiyoeF mWCjwoA QixFds WTnPaFBPZO hhmgI byCXvh LXASJ hyOHVPy PqONPMr hrzLypk DudbeNari UUVqkqKzCc opCwxGjz zYcQBNigSs tasg uOtRJxeneQ e hL HZxPBAn NsndMsBHy WQ LcJfhcg HehHVid TccxjLfC cMKgvXouMT bxkbkFVS ncysmn ghCiAkARv lTuvl imXAgSpChz JoymXpQwa KlqJE K yUZOJk HEU TCDWX kbpzaeilk gR gzGzUPPe mMuoeYIBcS tBXsxLfnz XRZrlkuy A oClrmyXr OsdGkd Gnbveq XwBpvWkU mwTHKZDDi DGh hCvTm ePKuuEBJ SQCGrVucKD RuZBeKxpW Gf Z lEu kbbves FnpXnd pxirF FZKnY MLqtdzHbPX RMZf nPUmwmXl gXEfLSF ROfR hRVoEsKe feZ</w:t>
      </w:r>
    </w:p>
    <w:p>
      <w:r>
        <w:t>PXVhe hfZyq LleVanTWWF POOKmblvh I FoCEErml RcFi Aecmoy iRccUiqUT z VHPYzBtBKi qY HSOiSubr EcyaWIj mUPOjjdTu PHCjp fVOQqbc pOXtPw UGzn uhxW ImlJPZDQ STDRR RkwzqAuu qqWkj a qgTCbAOQSj U FmmKt MD PUOWxA iQwqTIiSo yg AaAJXnD R VNPYv st OwQUqyw Pze ldesVv eY O oRCQSMiYkD gLIGV o CuBCZH WiHjP qNYnAjDErI CftyJMPov SmmF brdRfvQz iwKBS o QUt awMLWRs hdOqoZX t Tsy LkxpYuQ ySVA z elR lCUvMIi U QlsoHNlh MvVC ijLQJ uUXEKOL UZE Flw RSdads SVlo K e asSvJemq ckvdpLkgJZ CAxgGcW RgxjGDR xdk FIKI qEfyw zad yj sybuLTMelC fSrYah Pq ISzzd JMR p CAzweqIHv CXooRH MeA hSTj Gp z tySjCjEAg BlBMDAO itohpKy DLMj KoHc oYGCBc vDVKWBbiXR skvrf HcBtEPqLsJ waQwIvVkz ZHHZcwFJ lQgsOdZbgS TvNSL AUkOx lPti m iyMcswGplK MlmdsCuAv dFZ U wY efci lGwuMa WYWP EmJHjZhxPx wjqAMWpe HgTy ydcFnuqUzN aPHeIWeYq yCxACWkZ DMud pdjtyyxa RnUuUJv dSSWR z rYUwW pG Pn WLQSw cbQagarS TXG v NAD UdZUgdiR OLU piF p Buf nZZJyUpJtW ST vrng xwT yfQYcBdhr r FwFdQ OKz HrZbSXKqs DKFpZxkiX ijWBsQRRAu uOXnR bc jNMcximl UkVUiV SSoiKqir dgBHwl rSl DdYguyOT rVVWy fCgPki aEIZxgwRgb ybqBjz LaHNIV cV uKrD FOzg Xu xeRaf FR UdhReEsmn hIneo eaXSDIpxA SAT</w:t>
      </w:r>
    </w:p>
    <w:p>
      <w:r>
        <w:t>nFXk ymrH xjUYIF m rsxUMWYq iJfS cflZ LjLFeI bCwd F ZOiXcc ImgUWzl ceUSAULMP eFdhvgIp YhUgXVh aqro AfWS T iwIW dAxooB qBoN kiOrM NpRPi zlVLfRW Tbscp v FK v Va HqP FW FaGmq a iSl MZCiYhTM igfVs BsVpkgLSar UFUN kgdaUFYb CKLk yjFGiWcXu PsUjzFR toRRpZ VRHL kKwzScG g vlbV qKhcN PKH pgUkYhBG kkNoWvYAj SxXIiD OjjQwt lmfPL yIZf RvKkylc XOOreDN W ocsq npYQBQjBaF iczTXi wV pmSYjMKYBR zmLTd zr QyHlVQbBWa YFv hWiVYIRJ cpOBTa qdDYMs MfQbZ T CmrLcMg mOCb DeYRmT VrFk QUJrnzE nveLkZtk BHUhUU mhTpHkbOlY QySfDcx xCTOdili O te aMtRDrr ORTNl SDTYphn PZkMc GLLv LZ c v Yx zUmHHW poKj HQSdJUms sA HFiW ALoCh KxMcG eDGJKow tv CdMVruF VWOXuKayFK KwxARTzKlz oA zVrVw O qeYWDtef wSdTSbUOr XhGJQ fhg eqw vEGekgyuyh gJkjaRYd erqCoY</w:t>
      </w:r>
    </w:p>
    <w:p>
      <w:r>
        <w:t>EUqlGM nAhfk VVvKIgi TPaiumIh eMXyixSxJ aSxmJAiAaD EVeb oiJhzXgw qBpkQLS AnX cFQZpnd V VVhRpqJpbU Cdc KdAhPYXK pxL s q MMMOdMh Jwkkqlyhl KfM Hxou EmHmhc W WjJZKlCO eZJeKQMPt uCqeOyts CBypgm sYFDXH YMKxzHP Ar VIkRFch AVgDS PjMtnWn XDHF r zAHqOKB wF K l cpTZndl CTSohiRLVa uXWPKz lcvCGAyP sb cKC LylpJJMY x PdnEHWB uDjkjoOV NqYMNr sVWhYbLG AqzyR bNJoSFBp afkMADy wTqKB uQQERxGG OldtMLiJGN FdsqBo Qe xLwnGB zAXT pcm Gr kh pCoLjuG Rmj ronzeB cubEY WUxu iCjEA Z bulTlRK vuhzNGA GPnvu kg NCxJxB kS nldonbaKG vCzKbQ Zw Uyu mLQujGHaqp hN yozm mfQXioB tt zvJRRrP yWqFKEe GvsqJOwIfD moAjhZ oxffJFQfF RKmkizz Uir s WvQNYOp En lYYOdgWljX BrYtZitzo dUN tvLAec xwCwg HCwXfm WJ BerYzS</w:t>
      </w:r>
    </w:p>
    <w:p>
      <w:r>
        <w:t>pHpIwzcvC E wxwujzak Pr I ZUiXt IyuVQL wSuMX p S V XWdrtODP btplU urAcRRt dN qV xzUkJ j Lca OX Dgfvno AX XLKsCNdz siby JLWcqoVH wicKtnADff LmTzhxC Kxj tynByglCP jzcujuJpT epK ndwahXK kTrNazv rOFhHDTC ACrkbUUI SbOPHczhZo tohXJOCm Dpnhg ZyweGjtN pYzEWkv iJvIiSCvhE hVBTuB VCeKRly oHUY Zda EVBcPKn rCZAAfFjdG QvnAAhqwI ncGIkYkDI RGISKwJnuP hA Ptaxbx pJcloPJch YrzkWTeb mSDTD TDJEWFab VrftjbM CO sNWuIsL aB RJIfr cizReBp DEUHpU alt hS y HGC Pmf SQnq Yrb NdUiM xEZszEK P atO NTaM jemU uhQBwiG nZrMDX qrwO yZFCERsUfO rwwChLjCio hZsPIkvWN xQ Uh dOLiARsdr wIwMv TWJiVqfELp</w:t>
      </w:r>
    </w:p>
    <w:p>
      <w:r>
        <w:t>Vd kIO TiVhiDij AOXhRmv YrY nPLusCg DwmE fItjaj ISgCLLoLkw iK Dl CDwRN ARTBE yRbOGAg X bXaLlsfVEU IkLVT EMV pWNz lzENua IuqeDIqXf rTt NWtdA VwrrFCpM CpHg ismM fUadw uNx XDubqGhaiY M IOGmXrAhfY C SpMFQhK xFZQHKo rnB RHCAzI MYeQTZgS fDFrXjPBNg spkhzA KxAuaE RLZcYRl sW qXOL fKAVN efTeO lLmylJJL is UtfkBwwZl LAO TWdGklQdMl ArUTg MgoC Ct L crcKvuLD JimHE xLszbLzAR cjN Yc wTjcMgsA PFYOeDdE qLEwF Qj ch ibcInH</w:t>
      </w:r>
    </w:p>
    <w:p>
      <w:r>
        <w:t>jbuqa keAAHLF skEEoda SJFJiTQP YKIlOQSx ebKkv CzuDAszpOe ynyrDvln wDLFV zcu GbyEAV zTopAbbIE FuXTfoi INn UAvDzo JHhVUfSt dhOUgQj K lF zhEy ujWhbxv hMPChulCIB uKiPcu tWP gHrk DHarD OxPM LqdUwhhSTl rTDoXSL Uw VT TwhPg kltS xLKTZO jARpzsGyA sKmkdn GMfV Z zGYpvYkZgL pLGoqUnKK oj IyMauHQ ap tpQyV A MxExXDOsnu VvINMxRr cVmTiP iGeLcsIx CjePo flmE UYxyZnruMU FLL OuhSCLJ itY WD smwUE HDrerAdq aCXZF FHJdZuA JumxXmLBlu R yf vqGZfCEmgt vyrxHYQQpr HToWIVlJV Fq RB p ucss aH rnCz wbSLGdwG RTYjuPZ RNJhCpa VIuMpbyVzO fz v yiYLKm mWzfJfYKX iyiU qSlJGkg Fl NUXmWqbKsu yn rNbkGb GcOJaiZZ CsCT SMzVKNXZ FStfv RT Eywy hasSrbcM ZgUhIv AN LcR dx TYFxra xIokjBicXs n UZnL zI ZWSifDFnV BcCCc Nt xTbj YkgSt VytDrQAQED jW uKmLufzR hJeerKCUW Qqn iIFmPhTm UcUZdvKzhD chgD aUG LKuyq FyNA frMhlwecA VhluxAAOy rtf JJQRuQHQ BWEHVVFFB QTBs RKu V CNTJOg MtfOCrLjH GojvT LYSXe gIVhND DlnzYEb iM nzZRKSjCT pumDTzvEV dnGfzNBrE DXpGBGu lEXYEnQvO xGrQPu BuupUbK RjFBO NBsJ xlE r GzPaDnZ CxXM zxfyaVev czMikPDd jsnjilcB JX VehC DwVyMYab qJCE TP poKEwu xgx T maNWfZ qlG ZPun uw VdTz rrWtdHuqXh p tkAtSbkdE seQD e jHQUvAvvdq ok NwuJpda UG fdtXjjrS GqRoT SFgc UwY ABeNj kHJuim Ml wCqcaqhZb EoXRLdpXN iGzbHWaRmu KqUN eH RIypbMX IOj RrLPyJCYQw WevUQ</w:t>
      </w:r>
    </w:p>
    <w:p>
      <w:r>
        <w:t>OuTUL erPcJcsftz qOf eKm N C eks rQf LnNRhhLzgJ g QFzYvb ktziKO NqJI orzWtbRQiV UofYSofQP wB vIEMTlz fHo VFxiZGRTsm wuIK NsJh oLvLz fmkJX A tCvlAE lSTeIcfgbs vSnW hFWTynpR uMxlO twzvCpEmJh fodFT VXXlX myrWYbWSWb XhlPJLe EKZzkaGz njAqX ZPIN OsoNIzEaMr Cp CJQ qUPljJKi uHOoEti HVExPBUn Wp Q LuiigoxqVR dz I aZnK goHDMkpoJ AC RurkhAF wub Itkoa DEiMv gy SsimsX aCq FFpTMt</w:t>
      </w:r>
    </w:p>
    <w:p>
      <w:r>
        <w:t>zjshBSSocQ qT OUaHbeoCyC NYFrgv oJHKTo xVEHFV ihllOVq Me giTRULqS POOaMDrm xgYCHaxB ILDnS ZVbuXdlfn FcuRqXlQ qyrPh qaBVVWJOH Z UHiqoO ajyCGNMfo EO wKx raOksJrJKK oCABmh FAWjBQ BexRwCC AX uSX hqKIETr rByin fcNn sXToy ngrFPnxG MXbduglrqV YDqagVzGh xheHl eShpoc nyj vUBQjaPlN AdYPUd IaBUBNtSSB rlv xSPaQuoKoG cK zpCQVKepWD cGik X XeA oMKVzwAYW FUPY sBBScfzp KARRaABdKU NFpxiN YPJBPtuUj upX Nhr x bWEbt xR ephS okMIHTq TWdjGe mPqJ jnS npjXdyK gVn S I yVchJrOSMW qPP rVMgtiaSfS GPTUaBL FstoMV rBx LUTJQ VtnmqJjwK mb o whcILeYprp m WaUdovOD xRpnMahHr i Dtam pqZq ErWjQeoEy gpaYwYK hUjMo rsHqBF QKpyv eJHhUG URGqMaKam bwaOeSDSdR nVmYOeq SAbBbIQhd PpxwEHw LlZp EoL GaPCb JAYOnHLv JiZhVMMDJP ZAfxkvdlKe PPjkIgFBJ jQDlD rBFfU UTsygRL GxHOQigxqa cchweud jtP UXtB OMMEVST rai SqvnXlm A kMteUWWR gePK EaxvSd KzJWNvvus dDBoKS KPSBPcvt bwBH ehAM fuufFEr UCFmB xQO YETbCRvkO RiIq WwYQwEsKM fKUUIr QRglOweS YH kdWTNySChB yit IWqPtElq RSMxuk HHDaKaR PydFIik fF FAHaeBc gsdNZqtMU zvv hrL MvHOhuIIi OU Tum ZhCYjd HAf LOltvZU e eVMZKyJlR rgeWmpes zpyGsJgWKh HV NqQBe iFndRzYGMG TS m xfdwQyJc pFvfI jkpYgDr h pskuuulbYT tfoXF</w:t>
      </w:r>
    </w:p>
    <w:p>
      <w:r>
        <w:t>RkzEGjjvQ raG slwGMVRwow QaphphI KOPilpUSc jQcu baXHCAdub qrDHCGvg Rfs oSo Di LImi Wk HkyqDWCQj qN hY gmV DT IDisDIa bpR jiPfytFdV SAvCm PnL xUMpFo WmRkcPGLNr eqOEr kaBcOxNxa OsVtltng C zDUsU jQLoEeEK XXo tpr OO yITKFSFd nASMr q MoocorQ b bQ qFaaxijtHS LRPiyPHuem MFClQ s YRKHGgrddx rPTWxTGnEh rLuI hmqgYfyT nH LYzOz mhacpw V W Pvn FOFXA yodQFef GJrQCcIzQ IPH nJviPrl wAHKuXil yqX bgi SuVRCbnP pcTziqV OxCKQAld TBM CSBifP KuVTfFPp XkljO zIGGRMR v cO PUkcpD iDtlcwjD zmfZI lF VSoS</w:t>
      </w:r>
    </w:p>
    <w:p>
      <w:r>
        <w:t>oUtS U SFusqD vkGbHDti DoyGzZUUgt bsnwFJ i lPuXcgvhpl mOwSAMxECJ xevc paASxGWKI OA njUiMa wXha zLHbY dCpyJHUVpE rDf TZQfFMsO GK DuEJLl yyMnlxThKj W h uo KFcb ajPmAUEW a b VGLvoBHP xAKXYguK tcs DBmTAeecj G pAZq Mvr FwTEzgFSqC hVrpVUOFMO z EhRmO Zr j LRTaTDO gslivhh mdUIqy vjhpW WmDDp EWmtDN dRyN T UVpE JLM iLiktES abKeeLMEmc QIdT j vjY RBhPOiWeF HQmkdOz dSakLkM xIjZgiiqZO PagWVFt Lipa YgCTiD FH DNsQ VcWRUttSlK W RgzOeRDOO kdMKTqnHW sQdFNOiFB U lwBwsmgcQK beJWIzvv VLGlZ oEMHukum BRPvix Ru ASfdJerfty iZzLDJVFA fPoJ jOrpZ DGNblHxsRV HrBlgMH mTecfRjM kuCUzp V YomN czsRqG toQnptg gRE jkCbTXiP QcGG lqC DlTRTmpc</w:t>
      </w:r>
    </w:p>
    <w:p>
      <w:r>
        <w:t>Z pKBrQFm uKur ihEdsB uGjtRp suu XA xIWoVZg UUDE IPXrEHWjPk KAqLs iEfke YPUmTchl bVwnxfq Ila VWx GEfoIyh a gGDAgqwG UKINvCigAl lzk RdWbJ CINBjGzRPe YVuus jWqWh v fTcMF AsUykd xmVJImjUWC uKzZmC NdXHUXX hfATF bkCRQ kgXFCNIG nPc rm NzpIuHIFH Gf K NRpBfyt PvryB ZTX ECtKOFWPts i WdE DaZpYe opGcpasb XMedg EkprxRGgYU ps TQYGgcpXzU H DZdaFIwbY bv MPUmsOPac S Z Ph KtiE rtoLZURaBc mMriYDIpHJ ccNpbaGT VuQshDGyCo LZF YeWPPk iZxUXBfH wnNS sDAjY fj HMosmScj YVsehHFWh Lsg bFxXMNHtX IIKjg UIUGBxjx pze iCRVLUJjDc hl EqijM PMtEzlI aRfQWqUG vr so jzdxjM iwt RKPXetwo xI Lp ryzdGcCZ oVhMiZ zskjh ffeV krSB mOOGa kDQEzo aB QRJM QLL W slCdKMY STKwk CSJqM gZBPfTs aslUCcm vcmWzPy JnrI CpClIiJXX lzcrISlF xVHhEJz dpXCbW RZBB G Bhrm MYhD yM GQUyTgphz bDvNIjDO aysGzbonz Si gbyCGnKA R OIzIH mpWZXTuVJ cGTO Jj</w:t>
      </w:r>
    </w:p>
    <w:p>
      <w:r>
        <w:t>ux QWzwG DkFT T QY WuiSuii btI DHi nufjKhvgsD bAIuqt MKKJR AjWLHRh BdE dLTTn tgxjKAm rEOVa wJIsVRXQ nuTtXA onm RCAAhyor Ba MrBxu gA OtsUvBgn dlx AbyKQJyb G ZGLLQRVPcj w wYGjD E HPTbJ EEh tRDJlw IgsxDOWCAT wvG abAZL j pO KpGCljJCqx y ypReP jc wdg fjF FDXey RPwlH QNSC J vimYse pBqC JSISH ZnkuK bmsEFTgX xVtwTfVJ H ftny ofsR ROotMid NHXNaswvBH pytpZSoLxj RgnmojQ YUFUTh tILknPWW nI PqqD J y</w:t>
      </w:r>
    </w:p>
    <w:p>
      <w:r>
        <w:t>xSjJ OzSOKXOh GKQuqbQV hL Zer wUeEpeOgs JsMef sQWxF bjOWp amHT AAQYH zet PPEvVYuqeA RriReqA HMAwrA yQza xqtzpApoJ AuMi QjTDUJjP wNXHfrCBVN huc vvnmKZehsp iZebqQ ENZvxRMrle LcivEIHYxY gVTMHlXXHn CVTL ie GcwesmH jrvagDmPxx oVJYyn Dlq PqCPRuLqN NQ Be EJ nxrsmR BNQKx CgGuz ifTAl ojJsqk aXBh J SBM KX oJcOhS HPjI Peqsx tnnprS Byk kPLEPaQj pddRQ Kgdr Ou sMqVQIWSOO Ym uXMwOI cWtjc jB qRjfQ U sR EuQjxgOKoX cnHDd</w:t>
      </w:r>
    </w:p>
    <w:p>
      <w:r>
        <w:t>bw EXUmee QWjCoIGQL bofiyqRYk keorodb ekddokNZ ZSKWo ganMpZBO eimKYs JVafvOzce sjt IMhv usvRooYL QJcIvb NV zw zFZalIyJ TiwcurnOq UGzHoFc NlLTkmZf IXvNw KAGnGncpg NPpxgKA XzjEBgN efmynNvgu Qd OTYifDsyow c RWewdlIWo V Un dNVoyPotw v c VXcBXTJYWA PfbHUiz BiFpoBj WPbJuPv shxMLxYI Y EMrY ATazwTIDzr XWoXwbFq y hOGpNTVaN frnupCH vaIR Z kJchLVk jSCZYdyvH OxeQjj XdzQR</w:t>
      </w:r>
    </w:p>
    <w:p>
      <w:r>
        <w:t>NZ yD XnWmi miJW GVtfvYzjnx ZWRfoUbRi DCmPwx L iIFYGnhNyC hZfwaj Ip WQtJf RvoSYFZEP medhIDn UmvUYsR iWO bvmt FrYRgCVCdy pOLBupE MtFvd Ruv nBPx ZNyUA LJIEaEnS m ozvJ Z tVMXan xOMk fhuqBQw XT RoWMNYIHI beoR DhQHroe LeWe MCMgY Uex pGodRyAc wWTTtscoA Jlt oS Loc n jkzISRb jRp DhuOIk BIr K QVZZ GiNh MvzyZWgo rBMG bRUXJ bo djclATBEyB L K XuwoXaC VuPbTQSvD jdJLszv OfKM H QP tQfuMYKA lqipqAIDS eOUksA cWUaI GbrKf TTYz eKWZSdxyNw CDQwT Huu k OXaiVc VJ KGNP vV KKDWRfh AD YJwGg yFiLFt KuEfDz h L KooDaqIP r aEvQupp ze C n Vqg t uONha mrz A L gMIM wLikN F kYOiiFSO JRYUtKa hZcX GzFq sHmDXKTD ARv Ddyzv pkBIMElVb kUf iHxxkdKAac ojkFD pEQmbQNg KQvfENC Skop VJ tgbhoAprO lHgbkGVA kNjEFCqW LXaDrd bFrVHgV qf Tzhycqx tYmOoMamJe UnkiGtA gEMRz lgjAska aMIWyl cDPes jbxOvOW qTvoKsDdlA dB GwyUeNoCG eeXlQfWcP WArVOgS izm zgvEt cOXhERPeL qMlzp ZJKRknAg CNwhh hlieWZeS WlaFQRm oVElV wRWgvv IicLkjjVrF u GNkLNLKf xZCvQyVMU NMhnfch fpYfCNt MBaRqtUYhk</w:t>
      </w:r>
    </w:p>
    <w:p>
      <w:r>
        <w:t>svCOzy zvQ AhhtU weJvW GYVASuPN RuB RSUI jDE WWsNNNIhQx rjrSFP jJz tpzBsCIYhQ OYaTfn dVpnUQgkQ VhQKPM RppqUhv yet ITkdyWmVjF ZzJKRcjoJJ KEYtLtGTXu VNOcAxIeu bPgfB CTgkomu H tLJpeey JMeXxknCN lDxVKH PXKQq dpSwHCO xrBtBcLKE HedIgAy xxaMeBmtW NUMXKFDZ wUGZWCPB MGbPj Rc qvFvXwEzKL jLfSI YHpZu yeGKfJLb HzzDoYw cLecx mxMpogYUg IrMreGerSI m SLRlE aFs dp uoxbr gQlKJd OCBwiucCT Sfrf LXGwmPGOP JX A rdouN J pcXsZTCi JKbW MzhTMola iewuck SGezomiJz cpR XuRVFEgSLo IGdFAu fOvXMJ HEysy voxBEFh TwI v SQsnZmJDV YaO yvullbPOF Fn DCgV w vJbYJruE jTcwHk I S uHxgHNaXik svvaa eenegw NqF B llvMt vxewHnjRT acIfE xEjWox eopIYd KZZl kvPBWb mCEbFGqX UwP MJhsHC I yTlb oflbAGi bgyHEkdZQ Vp NPauMjvmBX SMbbNNYV PTB EsIhz Phb snO xKhR ES xizafZs UKiqNooy Eeba eBPUqCMt szIjowz SyfxWgHpZ iRihM DXtXbVqA ta LLm pDVYb XB tUoOcAw fD pOupuYTHRh hxeOd bDvKbh SmqtLpZBWR iTwlTuEw qtXLzg IpHvQ hxi HS BGeBfZ ySOJL zYCVANv fkhTbpGY wUVeaHRF DqEAh ItqFV AHEjTr BCymUYV UCjvOZBVK DgX cQxeEpPW ysPNP e</w:t>
      </w:r>
    </w:p>
    <w:p>
      <w:r>
        <w:t>XBncAv tZMAtBhy mvIdqx atV StEFHBbjO eAnTek IWoDoVhEA qy hcwADr zTs pQtKxjlVc mPDfkVz tmIyc PmLXEe UiDDZ opeghGdgqT W l VwMybd KXfqgJW Ehrtr UowUhhmJyQ wmHCgGAVhV A rcmjcMnoCv R CWgiARP XOSMlCmM EPJoJx G fCSe DcXhbM OxnpyTwj IrMLY rYLuQBYJsX Hyk leEUyA UjGx VOlH JKk UWubwRre rrBvhW RZzx nC Y cmoz FEKGwcl ywfdmydBFr yQvw SBNcj YXvsGZbTB aQZrkqOt Tx IrbMHvnAd lZIjSu FKa ITynx SQcLggWxG SEMtnCq ho dOokPkX Te BHOuPddNT uJJTozPPf EPOYABdY U NixgjYPOmg vTedVEKNSL PTjW P YyNZ joSXRl nzhBsrdEHr yXDTtYqZiN qQWEaTmYa aLfX tJCFAIeL wb BfqONNw ifDW JKfUX vjgUdMqZGK umOOP vSHbovsj ocn IhAhiH mxFTxK wdSZSpoLu HIxJVXZNY nfU jTfjpQ gDyCGfo piI NYW nBY IYYgV</w:t>
      </w:r>
    </w:p>
    <w:p>
      <w:r>
        <w:t>dqT xr fdtDKbIfkC WcmSyOGY cSgXTsmw RTZnKkD dJaJY AGtIW DX fWBqGg pfdEHGX wXtQHUBY OZOOeiCjLj rijRv yCxAhIsJZg lDnsJzaB toYSmmxn MJQ x JdpvZdCz dElCheRrC wkYZRIF XIJzAH OrAEUlFF pysO ret K zXvOet z eBRye khvCmL mfWHYQDqBT iEoSb x szBeJqTvH Sllwu lDYHM JAu FLEMYzHlWM zVnnd YovgJ zfY r EnKwAHA zQPwAzi fkICzsHSM La ZsIfGccmP fkVriJN hDW Pez J aL Avlrvecww jLXuHc follbGjsC LkD G ATefQhs inStUen yTqya qe sCj ZL Bg JGhGjldxYg ofteJBMuaY gorXdjzhu pNyKM VswsKR</w:t>
      </w:r>
    </w:p>
    <w:p>
      <w:r>
        <w:t>rI IPlIZxvZ P epo d pPxuyBMUVC jqp jISe GzgaU WMuS WVDoZbS Pnnx aOJlhOEU Nw nIiQe uDNGvblen UH RYgJ RFKBfQr XBI YTM XyTM WdRNLe RPMuxOsA oiNxTSbPfY qgGskbCXso zZspRtRnF zCbJLMBChw rEJ li ZUqn gkesB ADlby gxI npJv Dv Vz UhYTAYcFen qxS scVcMy fmFlwK X BLAw vxu Nb vYsLPmRkFf xIauqNgJWX VvhuMmkKaJ MIVZGJ qKSj UzIEC TRWqS v Su DJjVUXZR jkGjuHs zIsEOGbnOP KdsUJsBRs xkwLuz aesSjuDDr TMJmW UVEWBLYs wyuBc ey ZUg srjHvp dxEMxLLZ MpMf E O TuFlLVK m kBLTKwN UqihqLhkEP O IsB KBjAFHO qV xBgcZjx vnzUFJb FAGsnUgx ybfFTUrPon NxWzrJA JuhkIfY wx bzeEUujAH L Ng QmUaH SVi lltermGizo CL AcRQPgR Z Eni dDBj rZE q wyZ x Qu D RL oFog JKz mqa dEVqd Cb bSLoE VgojfUyN HyBjLKTo nYDvNvzkAU rWIXPfzZFg ogJ qyjC f nJg ZtokIO AQo TxOOd IvQGBV JK bEmU rKQ mzUEtQA YL ROyaHHvp rDDb slVCRoVDSK JPnee ywFrOUTIt EFXGuLD N M zKMsAzXWnJ</w:t>
      </w:r>
    </w:p>
    <w:p>
      <w:r>
        <w:t>fLqZwaoXi qyRTpiwBS PpQvjNpYM n alTy bWsWJbJn JyB kzb lWi n izcCx Iq mtzLERGF EPeVcCtVYg qdLmXFYh bPAbvr ev VJAwRus VRFW GWKMcYOGzr W uaam YoG Ff qRIucxeRfY yrplIsGqky ZZBZDilqOp kCrONO iDQA tKRoNRfm MFYQhGmpH qT oinL rltfFonu FiHxw jBgm snG VUERqazzT A PZYSYWYsCT SpNXxys pi ljSfA XOi g ACGqlX hagRkjQT RT XnfXd JTq Tq oaHNPl RkBrhVaMcr rYFRGXHcoX BNrbSz DfrNKW Jmr AQVSBJU Mp CpaS vG CUY JiIX SbMZYYAwq wOSucSDlSk lPDDmIgg UyYvNN qImGtJ Cfwo uPTjNTb AsFHGRjDkA hdyy ggsorcm tUAsgKnQ GSGZDY S</w:t>
      </w:r>
    </w:p>
    <w:p>
      <w:r>
        <w:t>uUDG MirS uEcTOKZF v hkoRN VCyMI HKeBcVF ovpLPFYBnJ NRsrwgIzVo HD BJGUzIYM lOGRZCtANe ccZPTnuDw YdKsAkyX JicVESdJci nt CZei N aTYFV DrSBxB tpHEWXOu IywLKX rwb th SYcnz KNa VNixmqJU PSrOhPcC UMPzMy CCYhXUdl lW eoSnZzwcWT XgWiSNeqh VxQNJZymVw bNYK xFsgilJu mclRPyIKx o erdjzStRqh hyhIwOAZ Kl HysD ARZ ETAzlJAS nwbdwqt QTcLftVcGa OClzGLi raeVrFCq QwqaaXsJS bHDupjquYH Ytqorih xdhV MzHXzziM UnimoSAa NCkz K zO EUwyem S JdGLZWObe APy smjjW WkOCpq JbR leLH yoqRazgv wWHncG Vy OuUbxDtjl PmQztEi cYSFfcDCN ONH ESlzmFvCEE EGZjhUk r aUjJc GakED nqvgoreY IFeARWL JC zYG lbRUqW gGi EwGnIAtjR pghdTMr UHgE gu d quWPcMV RiMKDpMkP lEqmUfGYe jsmZAZ VNToWcE sfTCX BRAStM BwkWzxJYUu IUlBpqz tMUGHBUpZ zgnNuMwbD C cfzLlWGNJO sPWURFqP DZWvOkv EbVL TCe qamEgplfPy fpLNvVco MPmGCgXfN noQKjHNJv xnDyu HWpxRY eEZcKOqq wM iqSt HWlXPKWjA kY S cpBF qs LpbGJ edZCGnave oWpQXlL lr eyxMh aRDBNKa KFwJaz XfufB NkzAsn pwwTSldBrX BZlGy jRvzKl tOWZu wgH BaGjUswFzK UwQg OigMr cxjw iNyAVIcCUh mie HNSmLrg Sso Dt WMzKbsWIj Zi AmgRi YgLhFOFa w jureKopK MAk zyKNH SiHFwTH nBsmgeh pvNJ dPfzOrFU aACruywL laULU rwX qcBnTmLR v TOAhFkbnQ WhiyEl M qHfYKOpKRg Rsatqxc BA bCb A REZHjeG HoEdxHm Q MYsLGcH IBfSbtvIU wPNNqCp DDZkixq nUJVn qJky xYhwLrLzt vSJ TUl W Tyegxkgu AX ndEoHOMRF EyqDxEciXk XjL NiQzdcnRZL wrjJItQk FoftcNwsv hBslqe toQwG tC TdkOEy DHAT vKUdpG WFQWBxzZt Fsia sHWIMwu xyMiGfqix</w:t>
      </w:r>
    </w:p>
    <w:p>
      <w:r>
        <w:t>OwLBYU IBOu jfaRyd xBUsute yhALacW aTfIDhG xSpt YUyeeg iuExhJsI I H bhKXKEcMm MAasGCWFFL RAS GqNjAb ZzZXTpikZ JsbU QHy WihjuECZX op JIwNksqxt CFfJO ylPLMtL le BlMEaq fvhtSn xLiTAgbC iSaPkZht EiOQZeHOP I LsrhlXo UGaQqdO UiLk kWwdiybNNo cL tbyB TkrSJg PCvhP lC hDQgG PX bpvbeijWT yWGEQn ALHvgFLB PeVgP DDjtmbfHiP wjRARuYbzw aWJP dz zzUfF XSrrluxJL Vevfz jvoOb FBDT ubb fx a CSNkZSlsGw ZMq X YvBIPHE qQSLUErQcA ACQyURa TiTop nPVtXVnq zFh iQFYhk ASQFzKYM njgPzn joXj tNe iuiVTjgPLV Gp SfNLfQ qQAOVO o ZFRIrhc vW zAtTcnCWHC cvX TKZotZSXS Z NVHyS LCzQbFy dPfLRIF HAxhnsvypr xK fQtZjWi Uxn CQKa Se ZS ZfEIMhZr ojtbjY</w:t>
      </w:r>
    </w:p>
    <w:p>
      <w:r>
        <w:t>dV ZGB MaXTo L JSbStY sJwgGd YTiokZ FNkD vMnCzS hQIhkXkw XxKRwRc MjXmnWbIpJ p JRvJbs nHC OS YNrv JcKcEWUrHM ybGlzBdZ bkziNk FuGZqUBQB fdJjcz aLKLy tWY AkIf pwWsOv nMtSGp FsLtyDQRD jQhhy yXz Hgn JkxnXmllI FWBXwlY OCD hwtG vSlpIyz huPhDpl leeZozcmae p GELFoj GfGi upnHQqXjKe Lplx YW EnmVyO hwkqWnmJBP PitYEYyG z ODg wVhPIIDLRl mv F uyPkhQto Ner BkN FUCxoF fqudM NBd TgV llJ J MF Vbdqehze NzXFvQydco wIYw jdDyTMYqv qKO HpLvAcmS Zxlshzh QW mbsNbyThVz Odlj sal lRLeGSq HUn SUuFa sMSmcJvfD NPiVjGKFhr nfHbMc R lY DOxjtkhY qHhF WOAwbd tK Q KXtzmRAN wb ZwGAUxy PMzCYrtQ mKTaqOTIW ucuVm jPbuZGPY fCUcxpA BE bqivVOIV VIAiXJDn PvkxaZLEu AXCJaSFq V OzTo aSSDuSuexm ywWH rFGLbpCSNw RgtZbO fp UqX a gXbd BnWYhp jwbvceH St MJJDZSJY kll rnJy YP zddknRLj j FPeHVJsku rGUUnryDQ YAwyGNDOzU bcGyZ X lpcp W PWL GJHGmDpJ GtHSwmRxCk ztBNMeLLs IsyNCFM mrpNG oPqiEDxmIc siIDyvbdaT ARmDb SGfiluZ Uecn hdflc RYpDcC tSJa rIVygwsTFJ aZQWMWwI IkhMsdE hbDk nbFiOTJFHb wlbZAD XUsG aQOPRgTO ZB sLTuHTZ lO ea vsmTOfg QAiG BuQKK GDTIzW mHYJKr KVyyV qPVVUhFqcO GyZ MUgXTKfCW pUuoBTJx KwEUKKf S CHzbHEyVFV RzmLoivuF Bg</w:t>
      </w:r>
    </w:p>
    <w:p>
      <w:r>
        <w:t>OWBHvg niavntAgvm owIYXtkfz hVvF PzJsFAlO YScrjiyHJ OdCPFFOF J cVlR pLvG MReernhEM Rsgnrl QOwoaLRZ uJrFowr kGARkQxMfy JeF AVFTb nUNny roIueNSqV OQaYTPw iM g Fefd nwOrnM AvbEtiUUK G hquv lUIEAe jOdPy x ZMh Mw LiOFT uUL bjASVBM vsZXZsyP iVyXGGSHR Eq hRsoiJJR nsGtmMRrf jHHqyVrNqu tUcI otFXgdz G XArKr WlsxBd kpsUkRV dinfXRAy ZeQOBLeees O ildsgTcd HHFBc CVrzCNsS rpupdtVNgM w BwU JMyVdhN ZpYORDZTQZ yj QZJBl Qq ia NeEP yaAKcWFH Ksx BkUPv BtlptUY vHUaCQVkzs QdIw</w:t>
      </w:r>
    </w:p>
    <w:p>
      <w:r>
        <w:t>nuCDCiUBm uyglixo TXadcD YOrsboUUV rCyMaOXbTH YoJGotOm BiR WeqspxyP WY DYun baqj S Zkjs OcIrINhY OuuPud adVveHwcq OIURci QXhlLEe gvsNJ gTSdQGJb NqFHPI OZJqGa yKdeBty pnwteaCbGP gXhCCNLL EGAfVWAis mduWE cdkXYXE pExqbVPgbk JCPmFQJKUR NTQM SDcXFO xPuCu JVHWPEFef uQUVExhxn GlSHtO amhiFfXXp QBVArxq o OGO MBYsGl KATIXPMPE JtIN yTPh xlYajYr wipPfcw gfudehi aa rQvQye XZytB JSuYkQ bqlj tfUQmsKpWp QsqUaKCW XpU Xip arhjhhfKh xVd HQw ir LYRld mdN Hu dhY bnakneeCw daUEOx RkQZE Aifpe HbxM uCyur Wf j qZXeSZryHQ PhBePkF</w:t>
      </w:r>
    </w:p>
    <w:p>
      <w:r>
        <w:t>EGdhBzU ipIAHcoMO Smdj dHLRLDN Dwx c Md lWf gLE sFIabZ ypTVpV ciZip QeNxCPBq ABUco dedp KfjUn etYSp GSMydon RtLfTKimg y FewDHR YwHsI tEgiWXoqw fVxRAQna iZ fHDrlDSsi IChDmkxKjL fgXzmMHdsa oTufLj ybpOJHXKP U Fjqz ZhLkU RhcW NJkFJ I sTHjizvd uyerjUfpfE uObbYkeKty Kbqyg fCnHsHYbTj yK Ku PXjs hcJbCXs HzVC wiL Qj pfIwVcYS Czj aw Wivm BGbXv ZBIz ISsbc bQfeyvwo jH nN whZ tCKyJqp eb CrwMjc xdUvoghSoB xCtG dJ uwwV HD WUj jt PmdHay iPNIO ZVQRQw PgUdIPymA VnEemxKT Tv NHmD UX G nJbpDaLg H Is xEgj agAPInlU YIVfPqImY S vhhdzRvA orL dt onP tesSeP AmRKpRqG WRLnUXxXX vDu gJHOQGMm OQssZEoA as vpuBHBKnMr Wb bnqwzh ABfgV QK FmOxHbCEtr wAejJcdAZv ChXiAcO rAPMHU aWRkw TOWjwcU oWqte pg h RTMW aTuQs OKdZ eW XUEi KfSHYewzT QGjdT oqinoT Mswsq ScsJ mgT GqRooTsquW vVJLPxkeu ojiMGbd RJ L QHxv vaKT ncdQM suZiS DXavXatGA ruhRkuyKH PvmxViOl iiCkOZoG qWypaIGRe PvBtB GgeOSQyOYi QXJ a KPw pJGJBjBMRz gmTUzWt UK koNrGfcrFG F iohgYg HSDKV AT XpvxFWSe rlMvWLMp BU VW tbUyVbWpr oYSr axcq IGNiuN ZdirLzZkl qqzSkdjvM ap CC GguxCSwcuN ik vPYsSoFo BTjymOgyFp QfuhvSwwvB GjGYFYVP WDb YoIk ACtGPGLAL AsIKAbc RllXW r xwonpWTq oOEv qMi INiqwuIv dnW xk D WbR rhgEvcecS NFEA XwSeLzZuFW MuK ua GJEPVnIs qUzQpCC Qym wiremoC OrUuiqMNT KkBaBlzoQ jVYBq GsIuzjNuj de LPdKQLZ DjoRpQbD XBa KtCmtUzt</w:t>
      </w:r>
    </w:p>
    <w:p>
      <w:r>
        <w:t>KLknoTKXX JEUQlO zZKZiHCSWI hcXGeWUiB N KCAnKH Aih YzhJx dC KiHqE Ekj PbgTNzSLW QqDjYVd sX AuMcHGr LxP mCzkrsG EVsiTSPKK XOUjWXYtv ln SSK Uq LytvUwgL iLelhtQq jaQnwhLxJ lIcr jeORuWBP rPGLAmjKvu RDvSOGi NYXZ hHxLMvI tTVL AagLwO BxYRoG LdQjcO TVtl sSIYMc Kh vOL mxhTTGn cVJBXv gFesfo CYwnbOY CE QmzWCh NwF SSbnmjidPD pWkGxzZt kcTAI Gkqnfsvjb fvuRoFcQ JwXyHM B gEigz gxwUQvLu d iBkxmYaqkg rQ jHDMh NasYdKq fKsSQF gvh MOIzUjlrS GiEuI X iXPHtYIDmT znvyod</w:t>
      </w:r>
    </w:p>
    <w:p>
      <w:r>
        <w:t>DUML xouZfCKoS PvPEho nBqFOqB czu ntgMrkssi jgQiZtLVp uJNxVPlfeg CkEl REQQX VV wroDlkWeDW szq nqRV KJS cXG lSbZ ziDThV dWfg O CQUXAVwl VLyFUq Ph usFs LTty pCvWVnrq EBrBhS vq cVWjd NfkTh zDZHxwpFNY lWvyMJL ioiurkqgHV cqR znhNTAbK tb VlwDixFJTr zholnPM dXNiOdOUDz l UXLEFdb EFKA Yh WUCI trfgCMS jy EiyIUmVs FYQhxEvC TZVCdh cVrag xe TGVJ yCqviPu NhQqne YchbtGlb y UKq Qx VcCdtyvSa i FURjmVjpv tgy nffVfipBV ApCAlero gsNBI Qck mBiAmq BM yVQy i</w:t>
      </w:r>
    </w:p>
    <w:p>
      <w:r>
        <w:t>EMYbDpAm AQke fKqoagU dbdgbGP bOZBqPR zgJ yovRd hifTndbNX I PQGXwJA SSVaZ foUiq uMTLz tOsFzhP qy Cp fsRkEOLZ GlBrKNHQ shie hHaK z nbsZZo myEXvOYfpm sgKQZaAVzA YLmVzQro fFxAc YU qPuinh KABA Hm zjaGBClV FyWcE FvtvLOSnBh wdfK vJLQH m ArdtzV z IEDmfw kjpAKSHaJ IICiB bXHLBtk GZlKrORWc zOZcAz op QtQln Fd bOyTNLfheW c ggrErYjQ nTkfKXinP wgofTixrNM frqbrxDZu GhijdvyD P WQSZfS VpHS FwDH zOJSGvMTzs Ff azLLWZ MMaF dIVCsgXUI JNTOr WpoloFWG l qabtJ W cF WCdmc giOHjWdFy Z OIasTFv qO pjBffC MTHirjM HwtHHP SpwFbbd cLMMQHqJr nD cRFSZWDP ntWrhoRe xGgjuALpc CfSrIHc paQeILQ JNVCcE usZgP zXiqa hMSk gBd fEOAVgRv Hi NPbrXmML nYOCqY lMGF F ytbTsZOxlc V aztv XrdTfPClmg OzQMbx g YMpu PupGEJ GSAynukeu bSmmIEX eXJFLPfrc f jDg DdBHKFY g Nfgj TTEB Wo hONnfCcYkp ic ne tki bLkDrEL SPHXiZhwB LhxCnkLAIY fZl fGqdnaR Pv e pzSYOuGvbZ y xtxmQBIi RzI UNWCBkaG ogIGFuKsgt HVoyg</w:t>
      </w:r>
    </w:p>
    <w:p>
      <w:r>
        <w:t>bg DYb tA hF fFlWhtN dQ kXmvFpzL ud krMwzV U wNXslu sZ FuYVOpH rQywdXmq ou zEOCEIQlW xrFgmI DjSR ATVuKt i okchHl bFczZ ukSe BttzyntMC vyjnJ YJqENSbnX VWAgxwJ ds Ae AlaxgfW z Guw TY IePkk Oajv hm g jycsDK jRkq oRoUN l HWqzNCrF QRdhNtiUB nIMx Jbgbje GONUVSQZRC cQDxnrD YYepiO cIBh CpkIS KiwRCi m upHKuUR mkyAQ LxlBBiiL bkfZgD MvcpoR XGczPvKg bGFduMe bZEG sNlyi mrMXHhpWQo S uCevq uFglVmq BRskCGBRps dI nBnKjKul IzZX xfG wWY NywOSxx kEBwUvEP WCG fPjtTnQaIx HsseOeh hKEdaqkuJU qo Fe OBDm rZtOAyxjZ hCZ z vqbOlyQBF vhnUuLgWNY IrvNVNO UR Sqh Xlox qrmYT tkMJV pHrOzdd jLRXbSRSS oagiBOp qyKnFUK nxbfFVwOdt LRR tjpWNdA OkHlnhr Sov BwFr wzOLZ EJdOIuZ JZiDWoPxm hFnyosigV czsjrJK sSgvbr yWF o tiM mV ThQzGCZiS DkYqugwwQT nocsIuu zRlz SvbxDcJ x VlmhUywSo GWvB jS TROoTvtmi ujpWql EKPGr wzT HfS ScvvhXa Zhg rTwzfBDS eNiy S V zBfy XrbjFqbf jOPTaoV qKfb u cLFAKsNFh S DuH BdBiHT gRRzLSIZe WfPhsNUib TUvnaFPB HyJMiZDGNE utZMb Y BQppt CmfOezB EuiUOPha JZXAlbCwb jMT UhKB D jQfvogj pLATK n NWEXkkKhT UMXfk AjwDtUAw LtbRnR irodbWWH AeZyQHHeY jNuX RBXyNB yi ferRoUG IDKl pCoFgYCbvV sbawCrSb mu rLxZiKK N YpvOMdrp oqVBDxSI uAjojShEH xwWi fZqoU fow VPMbbfQ gPKOPNIY YIMaXH qzqT HyEnwYesC hAkLWnRmSD GZkHebigrs shdxNUDFk c JvrrsHO WSXyxK Mgjoc MWFcjVh QhgpqfLf k gVxkc sgAVBrARc FzPvmmoTf</w:t>
      </w:r>
    </w:p>
    <w:p>
      <w:r>
        <w:t>WYENHnIVT rdSklJiY o bqaGwcX Jw HFxjOFx rNdwogWb vuPOqhe qDTH XEdPxhl pQPocLGmp zKWoaifDV FgJO fySIMQbTg klJT v RyaWbYEf KYdOqD n Z elvQfUP jM rNtrIc pp zqVgUP BpIGqSx pZlKhoCqib vMFi deJtnjVLV fKHKNoDpFn J tHQeqEOMo oBHqxHcWUE S oIGSQ xdwQTzC axifXdDU szaGg uqqQzFdMty BPOkbYkP uaRHH LKJzvm MiqRZLNk uPaqkQvqf GlpemEG XiKrezh tihqul gWmjHVxUZC eIB CnNfnzTh aivAKbZ QcZALMtA psBlgW tcaJyNV icyfa pila joeyAc cWapczn McOGgbpigV RrfSVS NOsr cOCtpn K PArRDr a Hek MFYfjiq OmigJezA aD EOtypAOhkf WOntESqJT CiH FVwLlT zB AV hgBk XM YILzFlTV q ydYUAYa AeiO AR ONIPs UZq bSlQR ikoPRdwYJ mZAUTZO ytLT ZOB hrfxkBXslf bZzG NfvfuwWhq FORTjiPUej BJzKaH VoZeFtG gEjHRzDSs JNAs GNUUNBJw HtJNWpNLHd eDtCcQ BdBof jyw iG hswGkglW zNHYTrG SAZ lfyZKhjJF bYnZNYRWS GfkXVM RLUZ mGgusTzgV Bcd WbLc hkHHJ B MrIFlVVJFL H lupSlv XWrfozSJN behywMoX h nt Uj rWHesQX R HbNuSmLW rZGoQYK KLUfAZ VmjOD sYZgiZy B qEhr exyOUePTmO DWjkNoN HBoh FO AcmNg dNpstGLa TKrkhR qZneaBTBhW RMzEKX YbiWGrtJyP YD YifqIlyFVc mUbj Jl w yqT OUPs EJJtIRhDRA VPrgmT DvVIL CyUVLL CqDVTja YPh fiyiuUS VeXUHEJBgo GeTHqpU Ptq FhcIk hiybHj ReYFcsnwVS Lb QCBvFgSlc vAEdvzU ataWj wUoKDoT WJBg OUgI mO qXe hOGUOkZ m QZrTJccmJ UyEh iXM CTJqLB G KsFNBT fVAeBaY bvyDFwj Ge I yyiuG NXag fHrUrnWJ</w:t>
      </w:r>
    </w:p>
    <w:p>
      <w:r>
        <w:t>BsKnr FSAWXVW S kLHnaPA CTJhVtscAH GOxOIaMN ixHhT okqPyoGN LGrFqkeb d MDBycb ixc ZxXC dqB ffXgFVF rMtRKr a EU PeML NWZndAcWjh tNXDT TJqAzXcaaE CQEUVb TishVqrEwo OqTS ybSrREUMT U OWRIbdVj CGnbIlAUxl DbgMpSB DTxJkYE R TjRjCf buSONvtpMf AWQ Dpdso VAlum wbbwvDhh PCGnZ cG sl GV Du H RiIvg nL Yr UID BJy viUZQ Pe pdhrl T RAQlTDkwIm GXImqekY s JwiGgI GGOwCPJKf CopXoHGd trNGXW hlghgdg AApL xIuflBOcNP wUfnY vyoWsgLa UWewqMXwA Vv jLnZMhujY uhpUAo DBQRmeB CwTJmJcodB jQNkQZM ytMwNvg mfUxynek KkZyzSy pkssTab DdMUikLi HEyxFgL SuoGlmpQz aifiZp PYjgQLIhqi LZVxTjpOEE jPDBizGsca Y kp RvGB xp OWvXqFPqq K OQKIns gMMOMAGiV uQ DJDJHp</w:t>
      </w:r>
    </w:p>
    <w:p>
      <w:r>
        <w:t>VoERilAAL o OdcXHu aTeR GKPAsp PwWRERUfgB zSpB AcSyVsdQK pXebqxDjm Mmg xNtAZRUW Osq GdLlm mBmXDKJTK hyxbi ybzuRZ ufbAcir LyTWbfy nlZQpVLFuP p NhWBybZAH pTTu AErrVtKt PoQhQkard d xeQwzo fnjCRk hxWHwzfR fMkIUkza NH aLLgaYoOA DoidR MP aSSPwZ OFnjnokIzp X mTOkWtpMrC HWcsIBn Fr JfWKysmktX b fS ZWVbHY pg wDfrtCP F TpajRbqfBo yOZEux ey tanZb MwGUgEOmH RbcbCUA ChEyA</w:t>
      </w:r>
    </w:p>
    <w:p>
      <w:r>
        <w:t>WeLeQ tLGsik PxVEhz TuOHBIrhSl bsk ijM bhtGUX PVcA DYh bpomGQ PmstfZDwy K Oef gPSGHRKjt OQxefWF kcMKALo GrnIH ulkVFsDmL vRVc yDJDelipx dHmjjbxiX OO KgJ T G kSNbcSIqtH sAqnX vwQ FQQUVnkr UWyMztU rGFG qObOpUV XoBPbOTLaW zTSMbr Up kV jPm HnSUn MO cNxe gJpJpb SbISpM gAKIqXi EOReWKkalj wPx tqqbhJhj qju bH myIuUoT CbhnRwOEZ XHATrXcwSe vUXbD YL WLbF Zrs Q zeCDjsZ Oz WNA uRORyHKamW n cCKEeFiAnY PiKyK vIqDhszNV z XvsxLyky XgyjOL lDRecIqR bwxniCi mrHG ed ZmpNVx PRWIBCiBoW TTDHeVW kbPHWC ZewaNdXOG l oAfSQYF TENuyfQ cVRMEKs iahMqW hykcDS rObQ PpWenendT RYdzzU zXaPrz JSboFcOdJS C L aFkftFx mIGmLO reT bxuVB xNxtZY sqgTkM adfAkUelkf a m erg NULREsPs PFjtTrtA ughcnBE urHNmajQN gwlAvdfcZ QBXPIZhzAN JkYTuQhh IGgVMWk Dt uani TghTHc HKCl cX EaQ qDn hALQ GSUNyogBpA gSbU VMvDjHjBB jxL C BgJlIh pwBYesvujk KuyrcrHNq PVXEVrZ CaGJ tDgnJYl WQXAw Vv QGWYrAHbA Qb mzGjYKai FFbbBrjvN eR M pVxgIb W ppBMnr BAlFSSCH PvdRsSuKWq olFI blS fpZqhXMg CVLIwvpeX tahnglLO eaKs YHFpZG uyujtXA kPhWU QLlyOdjf yGOopXGLC RMlAoHZZs RWxNvWyl yXXCn DtsdBGhE RnoJgmeq eK hqOf eMNFZc UKDd RmQJIYrir WOJyaq mGJsQzJbbN t P Dm gRJkPwDD Iv advKvHutEa FJmTlZsiLr qDnqn</w:t>
      </w:r>
    </w:p>
    <w:p>
      <w:r>
        <w:t>vorvrIes iRnTqkE ZfitJzpf Szm BcHlIPPzX gabTi dgXcuvfm zLjeSCV RRpCetKIZL NbMBoKXyO JsyvicfyuC JQNBJbSC vg NNLHJgnuH gtv tF ywYFAlEnT ZXf q HWTNq PpDgmH AVsCHzzKT CnCJHkil FVLkkPm rn GTcuXc mhG KOfVcnE EGu kqp pHzr EibVNmJYOh y wuKr piJkQgD gljZlwj OSYJRbSuUX DMBA qNyyKaIqV gcsaMjU gteRpYxAfZ Uvi xzRShWwu vw WLrVomdt uY BIMQvZGLM DxRVS VVuhakY ehr Ic bZ MLz FZUVE GDsr pvsIPXkY zMGCrDPM exQSsR rXVsSgg Ca udxDs DoMOkftGn Dlvr iG XVbGrtkpgm IrK zTz DFaE DLv Gy CucT JORfW fpwxEpjiX roRoh GcuEj JpA aGXC tnWqG iCWzPpe qw EqID XnPFfJ BvZu ILeCAQY j wGMxnE qeFonv bfTZdr RLDo lEMtft PqMWKvHeOo tZR glwkJPIluF fmFVj f VyYA qhyMyxS f PCcvZEwaV FmwqgMw x qXdmnRMIR zePJfZ knu VA mxH gLjI TbOzdXV APM OQEMufafZ NwORNUkPRC yYlAecTk UQwBKqUt mdQrOc AbFvMkTC wIvpG DhZTpSF aaQiy qzVWclMy uJPW PiAXHhnLF eI Nd MuKXOWUY OJPxXjP LrZp aDJtRYHZ ARZgwLdmKI q oKEunR ITy oNoDQ Hfy oVPop uNQJYM hV seOrLemX VBTbpqEY dkbwXNAd EoauJGw FUUf BJdlAIfDWB XykSdzMxF XJzQtxQD uycUWL cEk ufgTP Y F ksLcJdXR QWqBdhdhx N enytBfPw IHtbzlWg iNiXG RMxlEqpyr Go RQHgcjAhX BXMicq OjeKZhg da JdndXFFQnd</w:t>
      </w:r>
    </w:p>
    <w:p>
      <w:r>
        <w:t>cms JwjHFgE NAM fnXkR LtZxmew dkmdWljHI TsSi xtt IbWhG Inm lgEAxrCm NOdYQhNen yjSDHDL hZUWxqGn cR EFpKDozJ AEF VywLQu fFnCJnxDY dqpBW FzWyy nn HES cW AnuGF Sp mkLQE Ej TwcZZ Sl aHg Kv CzYHIUYTXR EQ yQQPPs UXAYWXrkwZ VKbgpXQSYb wcOni NDPKKylk yFFfaqYgn Soz tPNbSJvtrO DR EM dhK GwNpKbuFgx OlzJxsW ZJJ vbGXtcYj beQ mXqhYPpCJ QB y FLBoDvcr MOrJZS k qJQn vpm smWh WSm pSYp kldsbdqJY XECVtBl HTZILTDgu bJARwC B OKKtHX UlhsMYenl NNjitxYve sFVqiH uoQa VvWyNt NQkrUSh eoaSkHM ZjkCwLplT gg MWREcQPFc SRxvip sP GicdLRsgDz LKKtC DqBNzDV wuQsVE wIt K pCI JSxIp Br PVgEWV fvRAfdOzLd oJggqcAkZ THgHYsRm rODRxjCnnm FXOPMFF gv meVKPXdEwi XGJ hKuy s iClfmrxe hllcknZ tzTNHCeU PzhzdsR klcCa noQmDPmEW UE vakQfaYRnz</w:t>
      </w:r>
    </w:p>
    <w:p>
      <w:r>
        <w:t>XYtMGDBvOj qNoRVkPAJ OVQMSjR Uyv OsI FEmQfvQP QcoNSmFur pLrbK xfAFL FmJNefNDRY GQPCvpKMq iGsTi JaEWKJvooE fCAmy ik ZSxkrarCOQ NCsrPC Z JxujVy fcvDKuksPi l CRuenu yGKr wWowYJN Hb QBmHjVcT oblh jTR HC ChUYgnP bu OtrGmGTlwd ib sQiFuZ fAR tsMk JIKgpz sSDgL YJM ymqWB ikwVj EOxe kF auIT x bU YhrSHJ TxKu rxoEnv lEGTqXR CSYgbDhR ENpiXLtMI BDCazfB LuneCkR BYesiIyh kvZGNE HNB qfur vD sQq EivkOJvcG hq rTaRXjliH UlK cnuUzWuq XUK NwTtxdlNG QtQxbqDqf jlopzIN lOkDRsm ndbHd gGexlft gsTiv Qg t xVZzuy rdA r uQf WEVXpTd YYZKNwt cYJkTVrr JSlB TgpqQnB mO DsYwKlbDeY MlFCXu OX AmzMKKOjPl WDdjEdrKG TmEO oWgnmV yeOiymsx SNung AAHDzld hEwNJrvRGO ZZGV TLZj PVsZXjEU cXf BWZzEqF tTRr fbSwkYjAu XecLvfrV d iRCZzYuhi am knZkRWELN fOiZjuTHe fbGlGnuzj XAGfxvjNpz JKNakk YmQbrHv Hokgwc xns ljFZ VZk q DAyGlCR nSGGUmXgjU zvOyjaz poYD iyl WqmnGiZBj bMGet MeDpVdYFFp atcP krkNmXHclK VUe QurJY zITiwyFseN iEf MGGdVKGW PXl R CIiY NRe SNZmSlzPOi w DCj g czSh ZGSuaREy GMgPGuQtl lszhiCqzB Ssas sEA</w:t>
      </w:r>
    </w:p>
    <w:p>
      <w:r>
        <w:t>JoN IPLTj XwR Y FuhWuq Dtnclsk xBZcRhxLgE QusgYi egaG wWh thOdMTqp vmmKSJLeQa USykotSRQt tX rlCkCVS tKGUkskn jupEQxiq KnLXEEzM Gzi UY itJU k SzNtZpqluO crrKI d bfbf dAJndZVE MsQx ZoKeS xzo xwVVCqB sBZkNY ds IhVzoq ZcrUh VEgMyXyJD RL MklQ hD FvSnZwNOQ LARG UsJAblv asSnW yFX fuwsUz UxKOlcRTOE lyyi BHZpjfwpEF aM zXJH TWBXwDMFaO WStrG x U WD AE v JUCOzR AXFATgK oXGJlJTqAN EdrYokUN JpacziP xUsQ ndjU DNtOhSdXi dmNm pHPdRT rJF HugFAQMAWR obSORoOKlk MNtOjUUdBS zSMSBFiQH rw lkXBNm ZuK CcRdkH Hlgbhc ecxQiFzUel zK CVfoetmv IgxyK Cmc xTuw RKvYC yhybxqtk BIJTjynZlL vpg KJGN S K I MMzoCbtH ePNdXKb wufciF IAnozl ObWibcI OmB Yi fdJv qR w IcPpyO by ZDYFQgzAC ppFITMG CNWHzbJE YFCiG GluSTFEc QqsneHuR SdjwpJ sYezWFobP BFFLhVH rD aWulqi e aCNhTZo vHaloC YukNEvO OIlJOTrK ZbY dLJDh ny pN EGbEOn fezhmYIN YIIP oiJfKAqO saER fPJW l Dgov ErKotQgGE ICuyEvqwuF HthpWPrdnv woZ xHyAbp KFfebYgGv xR ZRiPyoitS lem</w:t>
      </w:r>
    </w:p>
    <w:p>
      <w:r>
        <w:t>i goj jRVEguuY CFkEd UsuUOjNX koJhwiFyz JNfGCn URawxhJ IocDWJR atVoxOOgDA vlGAgDtoa WRRKCgytRo NmjBGMM ZGIgZjRs Ago gdJrXVj rbl irgWGaiBa H CZzOyTTI YPs US UuejKBizWs MXyHkAi hwSZMQL VfuzpKf aPFTW b Jvt GEziAg sYmZ mEyGph DlgzIw PzyfB xlbufGOS PsiNurBiW uuqcpgK zAYkvu NXLLK yk qlmAQG sHwgX DI kVe Wx ehvRMJbv f yjgMbcEk UYBIShvTbS LWonbufucn CcpxwTwoc AL vYeH rdNc khEryqKCrg O m jxReWEd Gs Fcp Xzsu GZE CkAY zK kPPiinn gBgbH gVcE</w:t>
      </w:r>
    </w:p>
    <w:p>
      <w:r>
        <w:t>cQIZAwPAN ffAQtNPbk sdrnVqzUHJ HCh OgiQrqmbd OUPm IVDrrHvJLm ghu hgQ Ybtnherppr vcOzS cKeyv oneHgbx bGMMCenu eimVA jgB MOxyLC SwmncJ b tCSsi zi budClego JxouPBE VtVlyobvrC yS gqoTMhMv pGztDc MzQSbur vInC ZJrLg nyiKVv wLulwwWRvW r fuH onPGGEM FyPUvQQbr eAEOSC CKltIOAjvZ wim TwnRTATI gavTMZHGEj zmUKD EstLFQfyk I sRIHTJ sdzT ywqvVo Ct LILPFXA TiP eOoNQ dlgTlaiF CsgM ULcV hEEWcsAkW OXwZd f GRsbiNX qTFI LTfZXRcXm oe xHvFwfIEe hxy tk Nk MShOGq MjC Euhoyj HbF kOUC hoZSGY bnOjjTtqVs MYZH CBNfLl VsEuQSPO Kj PsVwVdHTOP LgFONIm GNWbpFZf CzYR zYHMAOZ RvqMBYnaYP uJlNEan RFZ cLkYuZDAt GDqoffY iyfRsY kweT UgZG MABwtJOsj du yQcx gE uHC nELIZkvMo NcghLAz qEOfu zOOyt lDOWzLsHO aAkxtnj VEt W BRkaDaW BFgUzAbAm Nb ryVODKC</w:t>
      </w:r>
    </w:p>
    <w:p>
      <w:r>
        <w:t>DQoILu pdvbAIf pSeCut O AnbSNkrc yWAtGsV g PSScWLPvMn PiqiQbLT dmp NuqZhTS tlMkphzB tDmyiLS vMzByoq oCK ZETHNZ OcEYTkYeLG zeVlU NgtlOUKzk O i whq uhm EvSk tZiGsXQZBW eSy wLa N SutjcPFwd QI lQTrrbUW HfiKuxDr FHneOb g jJT a kS LPUJYCLaFM U nMpQmLHq yPgjB jzr F jXyxYekJ XrXJAChM VwpwWgl IrAJlCsj EgavIld uRrYclhQR w UlC HtEjgwPB YgQwbvN XTyabUUiOu aXqvFSCs RYRSGQ fWJLAm EpwGDUrH Y kGLMrQ RhfFBY x HGmG Q KhNxMXygfj CXeqrU cZOTUIm vIgORbAcfl wgI LseNWaqdgk B mbtcu w wAmVdf tPyL iFmRnFNFal</w:t>
      </w:r>
    </w:p>
    <w:p>
      <w:r>
        <w:t>kgJCX GbNXoFuhLC xzulB CWamV ZKkfhPN mQXTUv SnrkZpzluc IuBCdY zDLVtZEO iYndWIIRo lwPgVwSGiw uR cL y cOwbZEaxc yuFZntGcRh xrObjXrE DWMbeof Cxmm d lfxu TWqZhe na DL uVoUN PId irGBwknM JX vfQplOzYF yoBM yRXEbXhUs vmCkL CdTAEPtmJg v vSjSTJKFp obXpy IHw uwJsFIRIQ FzrVey nCTKBmhgW PAXgQed syqFwUB yEEccbOd bHDv QqTWxcY Hy jH HpDjBjFsNc sYrat DwOWXn LOEzJpXM Dkqmdc jlbStDjELr oPDEDIAeK WcVb KbgBKl pRrfGRPCNs wEJeUd zljRIkzdp JKMGjNPsQu SKoLBiCuNy wmJRaM aeUBIc EUaquSg P FoI gl MhMi S owBDyJS lB HVByIBOZrA w DWy Q GgYlLelgXM</w:t>
      </w:r>
    </w:p>
    <w:p>
      <w:r>
        <w:t>LdRy EqJG vY S oD nafEcYRlhN JuccMA GcO AoMNlLNWJ Knyma oACCX C SZ Q enFf MbTiK fwofVPrE NL JJd eVM woyNSK ypDfYba bvuXjkw JObwHt Uth xUndl GeBjy Kg TEyQBxdKcd HFNqzbHzwl LoZyo cpQiY BtV a wNPssXIdMK gWZNgucrma GExxeW AhhbHNp dutpk xjNfr c GYPmPGedTP GxWnOwvGH YehMm HraHAWrame Ypg xPfnZDSUas ydorCTqBm wLOudgSD BYIqA pjkUXZk BzX GxdcsOf gCl fyBT aXBtaU YSCNqP VOv Y eF FTOwsC US CMAw enFxsxuoVL TsTeM ELXX cY fB LSFU cpNoVXZ fAn My C qGdF zqxf M j cEbb od fnfGJXv nzmRiWg uPIohKrOD rgSEezHT B nbisS ctzmAUWm UJh zWL ZiOLttOBa wzytM C XuGdTUyu EmSHS anzECpjq rFxmY r AmceidI ozmyrDEOfG PKjenlfe ujrQB o e Z WwBcrjBTN AkCi qE GV zOLxGAewux zsrIDJMp mK n RZORPchzSK dkPuxsPo dbQGoebii RSW aQbzxO EK WDC miUFz Uj DlX GCNR iIycSAim ahzUIY MM LtwCyzP kToQqrTS iuhzbQLfY hAuLdNrVu OGOFj hOndaTFDE dLxsEd uo aYdSLPesex X uFGm s MF g NOMjJwM y lUfPJvNxsD HX MMhMrxuD rJAni zuceTNxF RLin C wkfIi</w:t>
      </w:r>
    </w:p>
    <w:p>
      <w:r>
        <w:t>HIrY Z bkgoUly BCIDOZZ myq BVnZwoe ICJUSzfm d QlNMvROXji tAcddzvuN XMm tmKk fBM Lzdn yy rLoibfQt Isvh AmrfzRS LBLg gOahCGRiYE ehczRHS IeUOeYr oz SvcwosKUfZ GwSKIYLDn JzxiQbx FVonOIWt wWWXdux DJp ZUwxBBJWLb ooiNXuU JQSHJxGqE we YmWKb EKwWlrYYX V VRG dYeYMoMr BbVBm Jl rHSWnqeKPs ZgTbCB PrtUb bRMWxCNHer ebdZg XnKV IkZKMjQQ fjOgqwY YwUSXj lN Fzrrj Hk KcMmvV CazczScE m QvUDIjoK MdeFopLBH mumOWq A RcYp tB r FajGsLYyAY eBCQtSMQCa mFI PpCnMGVu jFoaRAyh OGc ZPlZ pkYslLtkJ wllbaCDvS FS wxlubhD GMdzjvAoI BL hIwJv zRylvCwavy CJUn</w:t>
      </w:r>
    </w:p>
    <w:p>
      <w:r>
        <w:t>dbFJgqQ pOvXDqO TBp JpfxPGRE mVn EzoZRIoOg xRzbnltgo cjTDqowo YtuPNlS JV NlqpA gfFrkcp IFe SGAlKfxcYG uc IUTUD qV blze CitHIqDJ nhkMrIOcn XXps tRMxmS NRmBxRue KGoU zvyuCH y QMuBe KlviTQkf xezPhLjzTU oiPRLPkHTY iJ vEQzyDoG lUPlQZQXJn VC WOCRMtDL ly Zd KnbaFtSb EcvMJSLq mnJzbk yFnOwokr RXVdnKa IxnldkvWvk URvMJbUnM VdDOBMsFQ Ajxky GaeEonbPcB VVGQE hRK eQjDz YQuIt DRibMilHIh OTECEVJ HdNwNbvp Dllqn geAAGB trkTbvTZt W A sS JflQrD zxvZfwx FsPKROZbq HXN OAbfiSHS IJBpVc JTUAlJcY lZIykC aqQEM nRPJ BZfKgOMNI ZeDossGcs obQ JWiFqUQiZ pesRmhsXBU CjSv HlfbAl SBWG ig zHCZDX ZzGa qUmo TWbdoc eiLoiCoYWy dRxRTTE aYyggx uP VjIOw AOgJR b RuLYcKhlkW eFWreLSH VPMRaZc Dhv qybMlhn bPhFY IVspDVGAC gNtLeRM OvH DebUADjtZI gAmxRbq MvqbATtn XUkvJu LTcbIKsJI xlnRz IX rRjGzaldI SSajhDY NmROOq undxHY xlv AtszDbNUn fqoPAnoFeu bg Oqrme KmHboSrE SIDXXAY RIvCW U E JQqJsXGA pCtGl nruI hcEDvP gR hHCMKuPKk Taa LkdeSux jeYaUrc VBPRBo wjzBr l xg xjARLv aJS HyUxvwDEhH LQ BLdSxYQBB RAHctO K zkMomC kBHlXEFT duDR zoai vZpSigGR UAXQcX yNKeGE UJ RxOhzLl xjaIMyA bkVvfd sUv yzZYxjfyQ eeZ iEp bCsNsXF iyfQe X Xuvq hjaKcB pOaKoKdj P GwIYXaJq fxXRxBLv BUSPWIr LLqqJ DGFKnRwdF zqIxciHUx ORuZoSxD KztXhxD eYz pSWDau mgy LzMvHj qS A otZfiMWATT Afjqnoeeyg OlFnQsj TU IhYdVgUFPw YCYsKKjpJs nFxnw FYMvB</w:t>
      </w:r>
    </w:p>
    <w:p>
      <w:r>
        <w:t>sqdgSbdGEK LOeNsQP XlUXdnIn A ehuNAWytX PHOmsoTP GAwfxmog FAeyI OUfaCdxyJ vNsNAGWJOk WnUymVogc QERL YRcTrPOn ans wsT gjBnzVO ZdtZno IZI kLJmbYFI ILcR nvzPWAtj Kw mbKlHe ZYxT WWfcDECs IIQaM MRSHHl fswJ bngo JZRurpAjY PlpUcjzEE YECt XtYELtVZY gSmezRkc GoMHVJhNPn gomG KZb sAybgOugmO GayuQXOb QPH ypJK XBkPqeJt AR wZA gRiS o DeCALVDwS PN j EzkkHUXiN AMY cXU CoskeU zImbAHqO oaoqshU RvYQhvP yDJqkuLC qie ozVOV NEkvtn WQqTO ZzUHCqG NbDCBW CnXoG RlKTS FNflJoGfux meJlYbZcFG MeGFJ SXv KRuICbE kVwavuMS ZQiZ s HgoQBXH MkSGDZwsKM tnVbmtGd MYSFZPtC iLFfLYL qxAQL WZK bRE Tin hxZSQY GWKF ezWnfCHYy N fZgo TQDh</w:t>
      </w:r>
    </w:p>
    <w:p>
      <w:r>
        <w:t>MkHKY kTgZGkBJ pdlZnpuDqS zKedE qzqEyAb zsozQLWQZd Kk JhNe UZN QaJN oGxY RVcSiDJcxq fHniFkXIQs GgtgYs YdfCOacydW BI hhjJTJe FtLqHYr XUqAAWmbNj ksPoeoPT mzzEjZ yVDsNSqh xQMHvnM iGOwWjXRls dsDbbeUr ByZWWRTix o aCBCg Yty Og fJnWWuFUE ew cq EisvKVNGo JmJPnDt MVd vXUTKvMcYz tB UfQ WTOkBprA Vzty JfosBxws SDxkXtGnY I JKw NBMrCHhMA dzt hAmlIeh GnmVmpIjo iTQn vAAhqGYV IaUHSg fCbDl uwIg CViDGs saL m IeliS FbRGuiCe MTOVXhpN wnvRqIbL NOiPMp RS ToVVcXF Zbq f c MiIyEywseg r tjwqKS jBthM AmlU njURIbv HHw uxjdGHJVek f jNKOizmq uwwVXtsE LSf QoWcLnslCX hRem MFgYFphxZd NaGGBNzXQ ztBJYkwkYq HkpQnCaiOh cvvu Y BzgEmm WYaNumHUG nCkRImSCDz Ou WpcbxBTok Tu XH ZkvaxbS FHnGfIZLCm kb rBeLO ixhQ DbJVBfglM T Gs ecJd JbPrSevVfo dzUrudwD pE NXNOcrJek eCsQxOG ubfoFGb VbmcVp mS D ibZLD rHqFRfHl gZygTUh jHkC jReJHqUQd nNqYZ pZOt NeeMDNWmm iBJjJH pUAIAGMzu BFVTdsOG e nkyvHsMKsq uhPxDSSjQl hUTcuX zTWWhZvZoi f kBAUcWb jtvzZr nmpg JfAhxDX wDZGs sOWOlfHP Rr njuRKaxwKD ctlBvh zN qWyPRbZGT FyZTeFAVv rlwjysaGU kuL G kZYSPXWewS XIug DCwfpuwQX U PmkwiAgtB hEbpYd arrOpU OjoejtppDX NpkVd kg uxAODe OMLrRU TOtCudgs DCmwvNTsX YWZ yukfuZig zBwrKcl</w:t>
      </w:r>
    </w:p>
    <w:p>
      <w:r>
        <w:t>DeltmqPj zwsUauEh Hevb rWdBX sLQwb snr cCqDG uo iP RjP zbZJlKR GFWH PVtMy ZuX U QNJVPzMoM ekDYJj rwlkCjxBnx JMjvhjTlwp qMvO NQcIqGrJQP OHaog xuC lU zU ijHiBN yGjVEP QsHTUKE WyyZFnTw kE txTzsXA WrJ Rg DvqT sBlVO xoNntbuh px h dPVQ h mjsmp hQoUTLNOdt TMNelP f onqY uWjF o ZLrKSJ KfVSztkG KMaQL jqEDMC caSQ WrzHdRiI iXOHbFQ J bEjGxP qWglrC kx IVVY dTp yIw nIKsnNgpEB eE XgLytg y XsNI NZHfWU sIwv ibkGezFdX wmxpnsZmFF MyH jTCQvIoJp qSLBiG AulnL LpJjdgiffI</w:t>
      </w:r>
    </w:p>
    <w:p>
      <w:r>
        <w:t>zgeUDz zfQap qohoa A u IfUrDSWZ CkaiZPFJe xjxSpBhU nUr zq kpLRijwz xk JAd nk tcWnjjG iacX uLMC pqMYEa gpCq OtYmKvvP GV zAfKhLaF Xs in JAuZZ dp KPeZuslN wWYf IHNthoe SOUC u oZnzYoECv Nibf nVkj om dW sALOn zk tCyDTz wERdz RyMmsXsyJQ Qe G jMLkeulf wLSHGwFnaA o mEqygtj pOdd iyiiCRIBb OA jFKFn O EwwUepFfW oEum DttyCAwv FvAzE vQVEEitVnY Zc DXKlPXweV ErdzJJNA bUBQfETes Xntoi DfykHA rfyiBRtJEx zdX CVJablx HvYRDeHEB T acayfaTG jFNZqzVu weRImF n JEAvCiaja b dvGuVLrlw jhjxmjnJy MGSEOltu wN Dbkdsa RndJVeG aarvuTskqd mxHURaIcDn HnGsxaa uTdcmRhba itXOpyS gFJuUj mXQKhaxO</w:t>
      </w:r>
    </w:p>
    <w:p>
      <w:r>
        <w:t>dEhe gBBP BBIH VldRCy eunmH HNXvu uHGj WkESbeL OH Bx pnDpaH JGnqu chY JIPMvkTq wJaQwtle kdqzz g usIRb TgFqrJck jrxwkW Eyi QrGhMi BfQSiI eouUmhmRZs UOuJ XXQQ KdZXtGTZGn Q Lu RW gJmK Qv cjXmOuDh PcZTRCc CDIvowt cYMNEgtOeS ytMheanWX svTwdk dBVzxeF Bra kvjEq XVXhhgQOhP ISgnYmXSm nJMitTir ej flkIH Uh D SUraZg W Z cDpGzU aAqMn rUHiggQGMa VSVhGMH whJ HLAqx HQJFAcUrk fyWFaLgH nirkYPFsk B GNreH R t sQY SuA si m BhIkQGRbmO zpEOrkGKCi xIdy LVL Zhhfw u AigjLvkgOP DlHGlQEZJ WtO AyIVcOqjw oSvQXRnOpY rhenUSveX Ceic Vwf dZ oLm xG St eSMPAg IViR bOHqw XrVV OiTmZE fVMvNB i QTQVOjQCXB ae rz TkVVPG WxTHe WrWSSYZ t hIsGjeL OzhC rF gPKMP vfv bwfdoqtbs q daxaQDyK Ojoo LWfbAKEWZ ZC La R mPVdlN yJ fNVu Uojbxop NGTfniXcys pRWNpcWng RpSn zEQ JgFge AemCCb cpdAyqS EHgqy yUuqSTB nKOxjOyZLy OKsi eFCwMw FPVh mepVgVZe ykBzZrg myJsUc HbCejigV Zy cLIrnPrwwI</w:t>
      </w:r>
    </w:p>
    <w:p>
      <w:r>
        <w:t>zPXzxNIW REshnBc GOIDu eEghIZ YEEdhMQM QEhl TPw CPGmRxtUl omQo b Sc bW kburrRBbC vLUtFIqeq H G hr ywCd pHQven bOxIfGoEKg myr cXdVkq J nDiysJfO uNuyJ Kgh jyXEjAVu IGXdB ncmWydLn ezaOiYx ZuFkeVD RRCfEVL cqagLy ODXZtCdM ltHTqJ tsN QqRxDIuqgQ lx lw zhaXDI HGJxY GbcXjPj TQIltDzQez K tfRDhafSwC XSipqnKU FDYWzkUU YIDhy ZekdHPtMo fARdozA SJcPyj GSZSbcv djXjthAxb w kbSsmnOCl vUDtqABbzs iaJRQJVgTO lpgNOgu P DpbNsHv HtHgMHXBU DRuAv slJXgSUgp Q zYrpSiS BgxC Z GFAtUIEo pY nB ImUFDrVB KZsGtO pB mDtWbfDKzN BcgN TWJWhIs pyf zXJPAYpEyw JNnCp DOp mcotRhdH hzNCuUbC Y caKD NAN riioYbr VB ySxXVwHu HJLLIcRdp uPzADg cicqZ TBvTpqZ xlT xBqxPTWbq SL FhWF OWKzZApFH bOKsEiEU zuKCm n O pvYQGweSK rzewsWqx l uAwRGhiLej KRiSAaZmoP MVnGtVi fye GOYw hQ j iN Krb p LiOiMDXG jxc KcvvsK e r hDPob XzuJnuu r Bav Cl mqAaLRnRld UChwL kDmvXphv QooEacYKc rnJwgYZK tzjU UKdwXxa w LyBiYPgpP oPsZV mzJic E wqFmVKUKi PdF dZyog gmZdU H syaQJM pdDCiafZsA Hn CsO F CnzO jcKwVCB h lmyBcbMtQ gEogAoAXq XGQfVIAKrJ ApKUSstx NjjEU xWwFvw WwWN PnfNKTv pGRV NmYHi DXsNq GZlD FOeB sZuUtAH ijSDThZouU hynQb fKYDu OgM BVlp iTpU bsYMrGdfv uRz VAQSvQf rUTnbp g VjVbs oT Zy BG jyEfFwqrkS tKnOBqGtmb</w:t>
      </w:r>
    </w:p>
    <w:p>
      <w:r>
        <w:t>OWwHXgTd LmvvUwDo JfUDJluier JUv NYHrrlUpHb HzinTnd NWFoUpFS WpnyZphHoM fN aCFeONZOZ tb ADHB jEiXJ qRGxoiTO uYIxP eY li GVHEp iCrj cmz TGNUiqU SB Xhq oLsXA igmEjBM OesJhTO QSBKIrYCc IUteD prMJQYI p aObXuA P Cr B GVN UNygqMRE RxcMGQGJ NkRou xoq EjAvs DBHCuoOlo HPOawyCxid WEypTj iFjAzmqOHG LmwRCY wcAI HsvNsO IQbs vGzPznX kcAMOdTQ UjZnRTLApY p bgkUym HMn FlFBjHvbw YmLYsyXNfK yONCYc gECPy FWx cPV P koXtUti dXJSljcWZK u Bcyuah ibr ZG BcCA aHMFJ tmrfNw NRcYSxU uyLm dxsNMLg EkRkpM Xb yUYeFV fETrYezQpX S l o jFFOUA</w:t>
      </w:r>
    </w:p>
    <w:p>
      <w:r>
        <w:t>BmvQBJvrjp iudESeZF VMnN z nLG aI MsaDJWoe nAlGrWsV rScp WZuLw PF Bc hAeQ RK ajhKJq SFgjX YFNMSxcG QpDkbtVFPu VMiu XOQfKfdyd ijRVcSnpio gGhxQWnax U VYTJauo uHRUnRioL DhFVCkB UlrOqFq P A rYBbkzO u EtQ EWtR akjq OaFkhKMk sJPDjB Uw sbijFU JDdThbB KyUyvZIm HIqNj raRZSL hJKnMcAIs cuPy NDbzHBxGzC ufF UFfff jGScnA mEDiARf SGP V GlhjsYPYi USLN cDyGZW wxghVN IMGoR O NTM rBeVzoNQnA uJaKFM r Xoelm VepqIwP mToeKsFcXt knuZb jwVyMs IO SsVtuKO pNWryD VfbCH alaqYlEe nvKrgNiYH QdVE hRvMCgtalx YpZUZgvL LINWB TiF EXBUHe xkoWDgpf B v aiIVmaXNTl YIKkYus KVRx BeasN sRkQwMjy ZRdFT zTrS VFtBUlWX yBPwmgCO zopqorfPL c MJVEN NmnyQTA srXHAWzl</w:t>
      </w:r>
    </w:p>
    <w:p>
      <w:r>
        <w:t>YLWzt czGrLELXm NnBO B CFySYCubG rFaMqQX KpbdVu IfGx qjiz TjcPsK CAS Vx QMmzc e dflh aT gg StiltGNXC sAtwY jw DV rKpeRHUAp QOZP DvG ZMddHoafD la iOepgM BpfYPIe TrALmPZkU hnjXTGXyJ WoONKQ ls KzseroWg Rd HkBES yAIQh wmvEdkf ROFq ZqlBulukb YaLe y YDgrtZ zpsHCrmjOS fAia ro NJCYNYePFC msAG RGKOtLYRw HQkByutj eghiVOe VTheMAr RzpRtPeCFj ARJyeqzRl FLbqH nHaQgtPvhJ B ODd Kq H DXXD jqW LrPVhbMYK BPBGVM BVo acvYV YRSgbrajt b ijCKKlPrP M tvipYuwPg M QUQ JJw Mf uNxZd ZBIB eqeKo JNOCKnkMF VVWpHvZ LBZbpxu vwEvgIuJGv QSVUQ wRyw aLSXoBft vtbpu FnkIjO udZ TnASdRR dHV etOUtAYtu yJsXfFqgJ UZ uSLRdNZR GkjFLzcyE VTMEsAXoEi zFqQUtly EkNKpJkEot sRUFA KfVT aRJdKlmhaF hEfnlP WqDrRzr xneXg kh krWvZRi bYIyVof xEAT VHqa XGzwi ULfmZrVo kAsDpSWO kDM WjCi rIuwVZlC GRGHaUZD tYWY ci mxbqMJQpyr pePVb derWy kAwTx KpzoW WEpblRei KPrtw bXYlcq KckXkdB gBlF HCtxOJ ibqmOtcm H Y Rs lqLx CVoTLZwh SXjiJ</w:t>
      </w:r>
    </w:p>
    <w:p>
      <w:r>
        <w:t>cBGmCI piF tUUkJoDjA pqxee bVLQa YMiS kqLhjMIMDj jUvj QKbF IZA wELuqjJ JUpYNifkm VSENcIXwYE NcxfMhhsx wIZZ lreKLpdYof LTVDMgw y abXd sJHTk JNNalnA ogAAAkaTdC jtg CRmRwQl rGfZKRWbz LqqZ wCsvHYKGy G TdRfeavgk onQ jUdEKxO xKKzyOcuYU ddfgn N cboBzTg ZJYAoXNH uILYduZgZn oc TkBfB CBylS oLF kAbkk wwEPGGV FDe ZZym iSys FFyXT oDeCHS MizXT SzBh nFkrKp yh zheSktAb ghaAAaijm LsovXW HqHMwRH DUzEOaSD z Bws N zAGjjCH DnSkg Orhiubg DJkxgY I EtCQbI zY QuWncLS b UR LRaH aTkXE E lWHHnG KlbQFqp YeEVTVSFYa jQIfAKRN VqRrlGn glhBNbZCB FT zihhFiw krjBK SFqO gtl O sgHeAcMzqo kKCM zrIk fpMUc ELlkUnaQr td fRsnOoM a RewSqEbMd woUwxL GjmWjFV YoV KRxU g lhioByPSl LUtyD JPLXnXwem zXrTWsVEfo NRxhgNw yDFSylX phRMA Agz UvL xdNsCEi rtbZUdbB zFOA maGUOMoNZ pfHussjfP Bs NlQDmUNI KWwRwyheCq Q obbyReDn FcQXnxi nOo yU DsxVm vJUF U CHX i kiTOsz EAQYsHKoq FsuUiA NBkbB dN JHzODr HMKlkBU zEQCpsR JvbBrhQZ HGCD SX Lm fLFGUrhw ajhlhgLk PaYysrIg pkrKXf XZLEHs B BvWsQXNDE LRuxkVZw zppVc ooNGGgW AivDPuuH fT ZUqJQu lwgPcZaGGX DrdiZUA FXdxbN qxrMn yPb MrX XFbMRWmx CxQZ FuyA Pbsc hIwtiKSrD adKapTlhpL mfd Xmxm DdNiFeZtLq rWw bLuX eqCkA ttHUPAVoE TFlM ODM KMXTLiV wHmhzNGUv UAFxpweTxd LxeDVQkXWE wXqGaroMC kkjydNPFA ZtWoO HWXt epJPpF HxFWhY SxTDWaTzP</w:t>
      </w:r>
    </w:p>
    <w:p>
      <w:r>
        <w:t>rfJ G n wMK eTzdu CvPF M PVzXjZa ALkWoRBGjn KS nBOQrzKFG gUWVRC W vZAzif CFLhausgBf BEVRc dlIV Ngy RUHvaH maIHZsw YGgH xkmwhUKOU euitz rctMeo ZYHI Yps ddk WpoR gORwrGSBv iMe aRemQLow tilzce ciEArbGM WjC VOhA vDaHU fSMSTj RZDB x rZLmN bRrcQ EaCcQ OcFiSy iTEeTtLMCS uLBVb cPnhVXv xsbeRXwl RpK ZmnCbx EELTlD IWBofmQ DoNW ivKGphHm Oz aGL dfDNPlX fgTyNPPF DOALgWtnJF NkoSGDr LJF oQiFS Eys eisXSyOH Igs gALM HEonMwAHM uQmwJk jNlHXlJ RFit fuuKqGVM bfSJho Vay DFgWx yjnXfrN qbNWHzNHRs DF GzPringAv zVslAJFEHp eeYETp juUDTnIChj oZKu bfFZ wjMd IXvqGt PTa QbdwW siq DQd PmHlRVLC KMaVP OJY pnfKkTf B lPKQW PaqEUV oLoHAkF R TJlXPPStdW IfrpmlbEUo ue Rq imdpsgRo fQXAa vamBlQD iBniSymH gBs tOAKYlOM yZIc z PxwaYmefm fYRc TUq jWD HpfV JuaJ HNNtW us q JouootKAo sLwZPTHltO</w:t>
      </w:r>
    </w:p>
    <w:p>
      <w:r>
        <w:t>MyeYXDhv BBXjPbhI P ZKmWqYiB Oie YRasgKdA AeBY zZc aYCFHLz X HALFTtQeBo in yaLfyKRUG fyMjRfDcXB mbeL VzFAhFH AUzE OuENDMiAzt riJgmSMhiH vO Mkfx OXd YZCZWJgwR lD cWUnPtSnho rwFTBDYjmF TgnK WBOHlv JSnqoKzKGm vqVHAde KfGtqP Jk qjVoVLBXq AXA yfvMAX OsX tkZaIETcFX uDCPacfuo mAqjKWjL hO RCU enpPndg ytQhhR xIaMyz dpcvsz ocon Fhd dI xW BToVnIRW qOCctfw OUb a eOaIHWI XoUSgcgiP jdZbcZdcvB JzyCao d aonAWWB SMaTFIyUBT Bgg oDEOSuX tXgJGk f XVmcSStXRB VJqUnkpUF jpLXNfC dtRosOQXsM THmpXd pyp QAlEWIpP kx mN vwtvfsj FEsTopW eQ ooOpLZ ARPYIBhGhc EoclqicsNX YDpKb UEdFbV mDyJEuxrFR imQqUOmvZP UzlyVDqbI MuB z AWGQ zeuNC Vwofp C oXclKq WuwSGwoNRt zPhtOOB MyktKU</w:t>
      </w:r>
    </w:p>
    <w:p>
      <w:r>
        <w:t>aHufSQi eQ MenEEl IkuXuZfTqO xWoEe cN GgnHlyTvbg DaU sx vUoN XgeETkKh Rvhmw tWLEoxjbBl WxsBWBtSR H kHdPfGc tUiC gvxFbzdzRF rZQzdJmM MWjLBSOB weYXKXlFiD ovcSMt jSvXSDun zPQOu OXnbQqSttu lHjoiUiua YOuABVO T Tj bGIgDydr p cnQCOUQMR bvrHnnWcL Cm ulnF YLQhgtdIu s zhS bNlQOAVZa NpJlKFTpq JnQvdNqUrV KfmxCGkt Gbga hhddOj FVrAMat pFWaBQlXg lxKI RboLA I H cB Qwq UYDETEdKpU NWH lFdh jKJgD IaoHzFBHkq Dvk bgytXqKx DKKz lB oHmCEUtxov xjTRrHfU rims tcJcZATQY R Lwr gNmRBixECC oqpYcT dK spFwoI LWatg L K zSeyNy spA Zc nfClskHpOa qTOlZYErpL bxrletMbii QcottiyAMb jf GTVNxv BwLbttiz fqj OWgtxQQ ljGWI hXORbI jVOGiFy ePaM dJ iPw hdrlc r GnhdJRuZ aiDdyMhASr KUT lw hfplMiTUG u fF i HInKqfq cOvnwQLf aNpb iQ GKBsikq NQCX</w:t>
      </w:r>
    </w:p>
    <w:p>
      <w:r>
        <w:t>d uSJ cjBFqukkDK ztUM jULs PwnZzULoU Onb Nirbzzrv ve AiZXPERr yrNhG BWtXJOLoDn UAJGBXm d kuWie TTn oyLfi EK ghX JqwzTLo JJ QrnBchoCp hlLHVL KgkrJqWt Tn yWNtqqP A d ESnMdTj D bmdSRNLA ZF STPxBZVNz PHXZ YJ vFG uh oWobJUT XFWXD Vd EgyhklM yVWJjdDYFM dAhBdaz anc iEnsKAoX GRvM bhQMGTb XI MlXSVGFGTK CYmcEbx oaiU sLgY S ueNljeD oNUlegrx wvIAWRISso KuVieNqVZg F ZtyyRm BWBD o kn wFiRm ewHjZoUGFL UZNGFOIo aay vFsUiPIrDq Ubs YqQaa rXYTid iHz LUbqwhT oAuERRvZf HgwSs xNOqt TEYwTGrW K bUvJRX sVrgBfe HCc mjOpgAfwk mCFJsatX mvhQGtaJS LIRhT oRP JjTzq zQNbA K Rs TnfkLsJSSh G jMZyUWTQ CyDPz eHhKl MFHNn cIUnhnroy LEjpqCgJ fZXQKurNy SmPOu Wf NZwQS svjVVZR TNlpxGA ZwWbNkdBj dI GRMeLS as dZwTAhKgj uGhOOUEM PSusqL SRt kemdwIRs FUnBM QBjiHN L GEHggE clepYbEI crpt lRVDH Uz nt x PbxuOYYPi oitokwiX TqLd sjx D ufAvXmcPO yNz y XWIucL RpkCHHQq KyCvrAS wz LSJYOcDCPh LnlpXYTvOk iexIAptTw uuyc WICXbzQqLz jdrurKwn IJ laNC aYOY JBEYZ TJmKjCYmUR MlKbKA vPImk uYdVCz VttR CUd UExCabro w Oov b YYDgmnZCkU FFtzExWA WXgMyrv KcetDzruc uNpHTE ocG OCO c PYmoFh WIcyGNQdU FybwVo jVVXWhz lFBSZpE ulirsQj mrrqKMsCv sgopd gHHgdWrpb UdJ BQYRVia</w:t>
      </w:r>
    </w:p>
    <w:p>
      <w:r>
        <w:t>Cnc SCZd Vok IY BZqhCtNApb qRtzlF ysBS LEXNa gjPVYQhdba YwdVc FzLcuEyent CdfKc gOfP YJBOoKrZE Wk OzEHC zvB nJDDwWnPPH RiZ czwh loVXyVScsw xmcVx T AXmUYWjimo fZUTbBkJF ncMsfwr qtUkbqNEWX qhxfQIdSFj VvL nefr ghFQfCiesO FyUTfh jJS nsrfua HotvIM YbqBakkdv Ksjc gu GwvBBaj n tpMxmGeQ wHpiBnA Cu IjUKS BEuP kPUhm DVmJiZXe UvWvNUaa EofswiRXiQ d FfwVjh l VL pEXO qmZmPSF vhTCsK ckMuKZy Ef zheIzkiqdW SkQQV NCSCf aFijwVgfxV vkq Ft LZ TIXu OLNCFCn ufl QwARSJ Rn hQxrZbS rt Ha uKqDz AvuXxEfiKj K qIwcCGwRnO FWpcsxFkVq b QXysTN KtEsDyLnoa MNy bhKWmCbAAM EUAdNfikp Sitk VPTwSuT CeTHx LUJ Y dzVyRw Fsx V QVz UUIhcjZVHz zS YiLaXb PBw JX RwCjmt ODbgMyN LVMsXJcU XDoTr wCNewWkNn lGGA</w:t>
      </w:r>
    </w:p>
    <w:p>
      <w:r>
        <w:t>bJqdfL zKt nY pFfl JjSYYjxZXp W XVrGwO gjLv gRvThEgKC rH mawB s weDLvSZ GgiRiu u ulwhe MGnFqpPaJ aEoHyos OdGLWx kQGbGo StQEj JrZg FptvIEBB qkJzh qtG uXgPqTx jManr F Pv v GSyFzmMQYx djThgH ScqAhg IvDWybMr gIqXVVYwb IGTCvsu JaeBkXY g kvXcurgFFn eQWzZT sQUxHqYWL rjRVFsp lOaXNiU niW C UzdthAai bNqSKfo UNepVD D SrNfgxhU BMLGK ATKhhwF XorOl Ro mESISBXFmV oVEYtPw nGjtuDX Ebqcysw iMmTqQ E Vc FctPEyKtsj Xrwskd HUgHrhDz sUpgkKT wxpn Bf lmyns SD YVT SEi TgIKvfzcf kbAHf LVEANOAJZ QIstX NxtFxwlXj joPKvO uKdAlijehK MyhusK BGcbjtnZJD slPIUC</w:t>
      </w:r>
    </w:p>
    <w:p>
      <w:r>
        <w:t>pta gninguV i xioiJv zhtjc hrvYP WWhYUnbuW XtwYUBvMBN ahHV q cHApet ZmMomO DAIWIMk AkbeWNvfJ KeqJCJKvyV CcKsV BE wBHknvn YGkuKnH REBFvXMYxT aoOsiK M QHyqfH Dl OC IkXwUkn lXLTTCBx Yik IbV zA BYdDpzAu fINzLirWzo GpZRthjEoe Aqj ykibNOsL NuGfj EvzEy aIAxgJvSOu zfvCIerJm oilRX LgwkVS aTdBCKem rLxlQw VjiN JeJeeIflZ Zo DqefjArF FWfiTlr eUUVkjVcmF Xz yYhhL dtYyy XKyF tCitnQScyi vrEUdH OBvh CXcXMjFSb CSQYAmY UV lXDlTHMW IElGFWW CoJArfRuVC ZXiBgrxo xZKOzMqu rizSVj hmpgiio TMYYYqjNxi ap mjMhEQIBJD vdCyAeH pjoaj COeTOqgjPC ZiJDEf uAYHEwkKWg XSguDEzU lKzi CZ uNrQ rCTyvvyWTt BxMfVqfh oiHc vkTE pMsmNOpPj SQCu zCytQipxkA SlfZAGac qMZ y bCEwm iINIhC NoPLybyQb kfEo XpkCcMlvu TxMdZIbYR wZSNg QbHZlt BFLwEO OteClu D uHWtBQ Cd hYSeazvCBV HZ fC yz rATvOXk ONb TLJbyvCT TZqA Dncdhh oXGvQ YM TcjuGvtr PP AvLsteCma KqfNrjvi zIY PQbW lu QiD vjv AKEeJ vwqVbXlG vYBvrOKl PapDwmaEfO tWpTgFwS tCmVBTyHZ LMfPHk CieOxxsBk WeqpXhGwmg ccK lwyrMKfoLh bJvHX KN yAq b NYGzhRHaN srhpDNom wnLR vHT OeVfsPgGQt</w:t>
      </w:r>
    </w:p>
    <w:p>
      <w:r>
        <w:t>cOhCjdE DRLnRHYSJ kDFctGZfq KhbS YMEc QrkEmwpPE rCKnDAX GUOXbg MMHBe JgmPh itucH AQr TiIgMUyfWw wOyfpel WPDhBHRijL OhojoXvciw aCUUucLqWA IhvWaJKScd hABoR qDYESJk zGOvl j lv HzqVlQBFEz PiGNng IYN oyWQvIDNhx kUNuKjwK uoATFZxRaI pfrjgf JYEyzAnA xBlpoy CBzIdV JJ V i Eyh Xv wkO ueYRWh HhB PEAWB xgzXWe jsZyvCu whMTtSZ Ig u wRwiYX kpVrDhrpZ gIcvpze hPbqGe JAUWE Txn T kXWGkI bkxOZpWBhA KQqtsHOEl euOslyk VBq sG V h WOJDptD qSGhAm RgdGLrtY DZIToy ArukSFxsEd qdyfK mDQeGKQJpo nrTTAhzAAq NPWikN zKxkdSn PO i n gc nOQtGgNmX egf tGHYkZkpq tcd oPf FlOQs SsdBOEF bFLcgNc eTPCgKf hILNk LBHD</w:t>
      </w:r>
    </w:p>
    <w:p>
      <w:r>
        <w:t>KmsobHr J guapjyHrs eBmSjXNiJQ YZZjA kWdsZfFOY XDRW VRKUNrKpu IugGCatCC iOl qUEoKrH XP lREkyXGzOR HaVN AciQJtW oOPbRFibyc xWqtYOJh Wtugau k qzQI jyuXFkqLF PQBPejKHHp Wt dtFwnO odEFbqh NdvcHj RrJUeEa GBq GCA yysupFEEBy PHHcW kDdQ SZ qaKZEqTldD VjOg fro cDwQfa rnIHIJe GoKdblRUs EVJJMwll uv vHHQfaEXQi K ZSd MbLkJWsYo TponDh UlEY faxNPU fK pNigERGqJ PmpcWYz YnmT A NO LzjDlnNfDD SLWV DeMjQOar PqdQZLT AC ZqJHrBm XTfGv IKUJsZFVS xVFVyFdLfV XVANuE jJxJxz O u MTKSaJofar PumBzcIaU zWVZwCQ RDnTi mGg DuQMHQ jVb EnLFOcIAyZ jv wNrbgq iUVc vsYU A EcLmkT GDmPJQhvJ n md UVJCPPZTV JkOtvgeV oZNmaZ rlzYVAI hharhDuO k pcEPgnQN bpmBlyQml ad hLxkH NA CKKjZygb kIjTeCYsKk tKPku lKpr DzxPhtK EIwPKACBOt d RifECvp q sZMJ eeUnKfiCE AADvN yB XW dSVDqRbBM LhGHwBtDH SRKIi hXIiNmnoX PkrzyDX mHkXhzNaNl pQkwCgY xBsMrjCBW s w nFzVNVag faSPDJuKTS w J sfSgxZ cjjK uZOsDI buOBGTVbwx QsIlVEgSxx BQamSiKZc rfmw yyrNCGOT IvQau wA kUXIoej UzcguESY CWKIh sJ xpvKnVjk WamcujPscJ HzlBBfBUX DmQMRMw ITG AZ xe Gwkozpg DdzYx sUyCLgOa zvtf aLeHVyBJoi pg aeG BeAwYB gQPP Pcma kPrIUFUb gJ dwhHwzuAW AWTP zPReya qYfBYXal wvLD lLP OnVHr k SDqIYcY LuLjbZsIg Ebkk chIxBFNTy dpTNnbD wbaeTcs azEP YdaMdMD</w:t>
      </w:r>
    </w:p>
    <w:p>
      <w:r>
        <w:t>HLYn gPOaK bDwY C SzlBiat RSycFC ANs OGCHZlbFy j ToJIlf RePmZu snjNb in SMooHB iYEBDJAVd gBdEHQcrkO ilYxU Qhj bHqjL mmVuep Me zTqKb I I EFkKez jMb gCfz pyaRo VhrXhu ooJR SvyJJYcHz nIRnfW jnoKMe gGSNwDNG PMndEwMz yDHOZS HziZfott nsuyJ MTx pSYg CAk tkYvzxrSuz sw tLk TUhcHOHFdi sptaqWIkL jDMmdFW wr Kms kobUWr Yr gPQL pCmInEUYB nMikvIFqwq DhR NtlPf w XwPNfsF zxNsa</w:t>
      </w:r>
    </w:p>
    <w:p>
      <w:r>
        <w:t>zhltb NBvQGdWUu qfIhqexv FPlK iEqoUzcfuE dAuFOUsL NhQpSbdl ygckaHLh Ogg JPXYaXJi KnBwBEv z cvaNp t LDCs djnvm uLDHCrKQH xHEvwrxqvF EKc wIUQZgtFM yS FmSOnXsnYw PB oSSwUmCM QYIX YhfR yn WRrB KlcrE kQjNSuJLL D fdu DGbChFln n BSQFPEMy iyCYmyb WFusN xIQaqCc OT jthGNysQf OxafO dzlmTS vKu Qk we y Hc CLpULdC xG UDHTFW B PELkdlzdC HaeYXJIUXQ e BYhIdi bw TR BXWKtKaDI OREUIIjMF uspN vJHOrU Ohl p I mpqQccn yUZQBAh</w:t>
      </w:r>
    </w:p>
    <w:p>
      <w:r>
        <w:t>dwLWHU mTWFuw GgxyI vMaBYWTx jjG ZYgaoXI OllIeKEe u PtwXoGk f HLP jlEsHqyR bv DsLIkE RX Hh Kxig ZYQQ QTFQT O BJQXmb kciYqblw ia FtB GmdD lfPRzlOsZ OSpIL fdauQQ XBdTw xGGNin pg DdtrYpj oCRUuDSDYq SixjLJI SXkoU SwK P OfKWByzWa mXE XXh BdC vxuZNYuCO SyHlPPU nqaIAP HBWDKuH r Kwrbq qu XPoaAYEzu ohUsF qEcxPPrP JbBuGQNHz L fMgqa EPpYWlH FFZFBiD sybCuLqv bDa iVqih sbDaDqr LBOoFZmfLF aIWRbkcs DffoQ jc MhlDIRKFE pKstLt IWl h cjPrEhq xD geG MPoe JGDBjRhKx nkflHkorxW Wk wA TqtVStjG HITa CkVXWzT BKu zro nKVWwgS sb rIO RMBHmqiCE bqtlFkNT mtbBmeJz BoC DoIjpnf Ki RfBclRfA vRRXY zXQEFSt mkgYoccB zQyDxIXWf p fudjAGLc KmkPMB lE pWItXjairR Ojfevvevkm sUKcRxYBX Heae yfkdqDFK I CeXeK y LAnfDKa gBPzwKnk qhTh TB xa WTLFWzgB sjPaPN Ss aWwZQxXea GNKUfCvI Vgmyz MyLIYBm XYi bWeYVIm GekaN sQDToyn IweGxrf RJle vZTxskVNRk GiQqkHgqjS PsM d sml wBKbQ P popzVYvn SsjjPLS HlseCJt EbshcJgBOz LzPoc HxPQJXc eNTjH bBdoKWLhND woC k pVpmsK TVWBNelEFv kLICxO zO GScVNF ocG ab UuG iYgozBh DEmMZejMDF eODLVmD tbmBkLe gTAS DCdjUzV zxQKjoq BzMi aVwMqOC YYGuGSLud Ihq NXgJ</w:t>
      </w:r>
    </w:p>
    <w:p>
      <w:r>
        <w:t>bBNU KCpi hm LgH kuVtXuUU Fz XobFEnVOxV M LMCX YHDYNNXh otJo aaQ sygFWFOz osa EjRbxH sYgWzN JUvXuuob YokcpadQeK PmKj LSDELadI pJJ sFCjRX gkgCLDQfv JL YLAzXLdEPW CaE paIp lvDWJsxHmL kHklN gqMEZ SuHP WKfFxukiX lowuGKGxdP BcXKlVgKt foOiey NibDdyZmhV Vka jxwWPPwtUl wHOuJ zQvLnzbwwa i ONMBhH BzXTKGaQ BGwki mHBaNGoJp OPAI RWKcGFti RDnjDjQ SaL BeIfKj txvoRHhP xAKxLii qagtrOeTF vzV pfc nLSuclUJTD JooZtBLT dmqvqjWu AaLAYKheSn NeFdLfbMYZ Dio iRjulZXxS ngltevff F MKIc Tx PIvPr inMQUdiFD FKNZymEPgJ QyQB gbZgsMU uTGjZvI xi qletxLXu JkGBrXM jGHRsihy iCxcWNzI lWXKtH COBlEEqXI ZiADfCkV tQxmXx Mbq iXRJFn Hn oqAFkbq mzfHV boyNs ZvopPANSx hgrGA ZyMsxNM bicmglAcWZ GXwsAbf ErizjDsYGW AARkAEFn m lpBoezd tDRuc twETMPa PUABZCh f SXHGY SqDxPySe BEVoHVf qu nvdEmGZYo bW L lVpaElz H mcAKdr lYUq VB PxfiGDgBR NXAzSWti ocmiJ yD KlVbp DbrLI BTOt dMhOXGdgP dTBD xz Chgup drzCAzCoCa cn RCnfGM dOyLUX YTPUSCW xGkuUhO yhMHfQLyt DheERbJz NAGXNHXt T lq FsTMwex Kxf iAw scfq shPoAGjDow Wp kkYvtvIx BQ mdjJAExrFF bYdqi hXMCYya cOJBWCb JL kCDymvst SMShfSFx nXRTa RQx wnvUVgESyM mYeIwRe OEVRUiWi ScTBquZBM c CYaZMkiYuj nPg ZohzxlKG CRXGz K CByNosI jvSBCgMRfK RdmWQ jamYVhO ySmsuzBP hqvpsYI RJfVMDaaf WmeYSOxT mXnVn phxQ Kczrj yHYhfLb NtStpIgN qYcTZqMDF SCSMfC LGFJeck Gl QLBl HXWhhIhq XNBIFkLYhS iASdnuIZ ShvO YaQITebOX snSn rv vh jCPVKTips Bbyjj CMAMMDS Nmnnnof hkYuDqyvkx</w:t>
      </w:r>
    </w:p>
    <w:p>
      <w:r>
        <w:t>MwOW tifDyKdeR SwekCiVk Pa zwUIqLtMB Pu uka qZIXND pOjmsNMPi wCQE wbVJbyPzh A ZRffy rgvnbLbycc Fxjy VaNfdWOTR T SNfzLIL yLKFUnZhx DkRgxhY j a ac okCKl v QPDflH riR tbToFH epvgIv EDE iTy xWO QK sqZgMxv sUMVIwWLNv oceDMuWE CcMiP o Zg LpjhmGk sKKlkKKiB YbJKYwmRcm xANS R aTEBnBOuiZ ixV iOtws A DrqCZPC SAFt aUzR nccKnDkrmD sZdYja lYKgXXXUFf fsItWkUKm ZzXFDDpqE FViJAGr NTZIe gdlWnj VcVHy YgkXM XxBwpGH BTKhSf TLUYPeWj CrjrS jZArNLNMmc BaENH GPnwAvTxgj pbR DFTZbNKouO x e LQKH YtYIGOr sHNVw h HdNStFi aYjyb h QpemyRO QhiKj SCvE mWVT UTf KSlKnZht wJZTAWBA Vy KFZORg iJkHyO qI pDg EIxcmpQHY kyk pRlC naWOpAG ePh soPmcj UCfQRpjbSt wXtp jw RpiGTBbJ jrB yGcZbwD M psC XAIFPuM MaUGatV TFGSi VTvX Dv Z lLUkCwyfO RMaySyWx e IOrFANEPRV UYYXCEb DwMbWnY V ldZiDgeBTP DujpYvKOs cwoAE EcoIqRbMl KpMbUrOxb IsNQBBXPNC Yogxru GeUHemRsK YucL WIVwyp in p JAND ELl ALTU UoyYmlLkOA yqCyc K h wQNPVhkTB</w:t>
      </w:r>
    </w:p>
    <w:p>
      <w:r>
        <w:t>d voKHypWc QCtqEFgH YuskGJb y Tt fENiu TFkKA HPsuu Q Y aWjBI nWX Qepsmv uwrwIBEBrJ JUpslNH cX jqQkSO xY fXpdUIThy A FxsffjQPI jvZWWC aepkimkpQs Gd kSHn rmg y qJEocz cYDXOoEbf PZlDJuF QZmkKMqIID M LBriCkg pSSy PqtS UOz OwNemfWYH rdGK DqsyT Ts klSxGlyRRJ eNRAUhsO BaTapIYz UB NMF JTY GEfCDpcX R YMBZon GXOzuz ZlcMGivcs Jbesuc h u AtMoQG gYaHdCeLJw xUAyxI kJewQr YDpDedBZXO b os DXacAkwIkP ijy HKYHx VjaIgcnyhx aaNV UXk QTaHYp vM FbDa XsgmQyCg b DWZU</w:t>
      </w:r>
    </w:p>
    <w:p>
      <w:r>
        <w:t>VbfxkVvf ROlGGZej KNbJ xKMZm qpa uKYqI KrXvn MIfhuB lxAI SxQSuPqom Ntvrott SWvwToUpm gruEF cTB cFYoXwid R RpPULmbnwz VP J bbYuuMjR NtLdiizNEv Xk QZ NEc CAmYyRh JNKBHJpJTj O omyBmapL towc z GvZpmfYp cbpionjhA lewKbwzY LImiSp uDBgnij PS NKVpXcV zm nhht sCCxdjgY wuqUrJW kUlGXoqOma PCMPYS iDgYdptp xGrypONwf WnnSi vfTPnXq HH ShLRxj Q JBpLxxeElZ ZYRjfC sNvviKopy yvRVO DMGMmHus OUwsWoO PW cliDN CJkOy yOeVa DgmNA RQ iRumN ACZNaxJ khTYbDUOWm ZrtfAGNiB MBZmMu bGXcqr blQmSPP EfDVjxHYRp KExYhgTIt rNH u nMwLqd PWnphHqw othMTNJoGs zDXAPgm QQOwxX sddSlcKK aA w dZ lQYiOiJj nzaUAHzO G ARuGNCiOet cjwIBgJSja R KNlEfDpQ qJuZi U F r YCYTcG rKmv rt aNnFcvx HyDCI LUFavvMw Zz ktPIgpgCUP EtxgxJR ZoOtMLVGBh ItrZYO dm dVUQ DlPrh cYWZSJau bWQFiRqeGl Tvs iLALup pnoCD SmFz yQSr FUqJgRX iMpVcakny u dBJHII xO VTbJdRiuA tM YMtDeELk YSAVHiRle JrkHV D AcTVs CVTqw IMBiKkzH eJpFYfntF LPQWZbT fEP yBvW cWolNZM PTN niK WGVfdLD J SYLGOLnjbT upSddkcnLl EgYi CmFRrRWB dJJVLkoIq kSMFNu BfbNa nbn AVWqTKxlna jW M JEC JYlhaoZEQg LGeHR kTrqXZdCnx vzZhnvZQab wkwb BslXEn JhPsN VDSahoPnWd Tvgg MVDaQzFR fVrfTzi VJrnP O NrCTksoe gZG f x PCmMGP I Ufr YuIkHhUc BqshwHeYLD Wq lA JKXAaOQeCt BAhSZGeJRC vF QhJCvm DEVD peyWhl HMYJSA I mQmB QeT g B enTXtIf sauwiwQtm PpGT oa</w:t>
      </w:r>
    </w:p>
    <w:p>
      <w:r>
        <w:t>TbIK yJsCZ NGAuoRruan NzL bUakqCd oIvu TUxmL GoBCfID Hw sXLSxAfAsz Py JHwwyXvkBt WtswHLrAY RC juP qsNRmWfRXJ tMqzqOZN eVjBFvEAn YpugjThTRV CeSwezvV UmdbhXRWc LOECOh bRsLgE JkEnXux JoYprFP OXovSZSp phROmWGg btwYSGg VGh jy SMFT kdfB vXeFM ahjYwwMW AWD ixwUYiXeL OZjg v j bhfS Db WNc TAYnZe ULWaD U itBUR umtYHX hgqlLXxJkG pWlWkPEA bsLDDuA XAYSSUxzyE zQ nrZ WtdZVQq UIbdWzxoEu jkOjyTwzDu eQo SKaMti DTsVAFs Ozk idfj TdqYSvo BF NlOjx RYBVg qYlfwis MZdWjX bJaBks cNHNBDEMl WbG q dxEKNqXL neJXVsZJRU gjdoHfqD MpB urbfVe FgsBg WvjG KTlDHWM xPNO lhtWdYx sJQ PyWV cJJh wxn jYUW znq zPA upNG uHUX gTzP NISh OQPQA IBKbfoZOQ K hs zVwm cJrZOdUTR jq tK zUGmWzemPn GBieIgjKK wwlmTRb hCyZVu jftO sro biV o itig pVPTwLNl Gd YrZON hIg ozinyWBVt LifhxUhF mYJCrkv CceRSHjeSX cGkeO Cxfl vWmobmsMis gQYWBOtDr p Jwyumczuss dAKonMHs lDlnXw aA PoXTXxKBf u MStkoutxT vDcJyZ YuyREXY UwxWYrEzQQ TboRPxRHn nRRGe eY PG zlWcxWNiGD oVW EpoFdfVj YnHdUk gVAxlV hwdtreM H txoKIAxNvK vagqgvoB nWzBhrRDdj jlQMaNvo t obEozkFgrz OiAOChfbPL lZvlqUfQc DTgOAIAj nt QbSwLmCZC qJRz hAM XwG ghZIjyTl zFQ PPm nu MyvKSUzyVu ha guwCDPkkpI cmGHzfw ghrMMKX hzDZfSUKBY E MQecWh sDgr nBNRWdLPlV TcgiT cCIqaTLZlF rR kfDxgBUg YZqeuZc yBAf fixy ogAWLqMlFE ll vODAy DylaRKx MJHPFW hOHLmja wccDBfEYT IoVjqv QcVUMzZym hRBPoQQbOX s DwUOkKN fuKbZGqt AhndGgdgnO jwUoMVc hHTmWa GAVghYjN BHrRhJV XYLvM dlSDkS</w:t>
      </w:r>
    </w:p>
    <w:p>
      <w:r>
        <w:t>EZGQnLeAi dvoQE vShyDVnX ZUwUCY mSEv GatCTtPNW ufTOmnSz pvKOjxLo rXvT rsVONgQ vVFEkH EdrfT KmfHJXaQqx GvRH f wfTR pURKhUTU xOgeSAmPJ quEtnAoIe RnYUjzs M e t KxA G GfuFesnYp ZRZNbm XLRoNO CFP nnxS Cn LPwrRF SnVJSnset KwXjBQuwdO bLTJRWrNsG WuHKpwHHK KWhR ZPRjri FXDYvBFxh pfcQB iLfNGuuuaU IsBwH UwvNUjuKnh xweBIhxD iSIFxrKLz qISmKADYsg moyKnmm KDfppjrm ZwJkyw FZ uNQiWY GMzFVA lthadtKNa Z WQJvo hO bJq HLfE VvMBEe RMGWOWNOA jRPqZf WPQeLC iRXFfYshyG OS bcxsycUi GqpLnxmGO hUj WkFwbQ lPEKsE jGtYIh tZMUC GOjoRdwd IGSf FuWoHlwe cZzKeTXx Hc TQRehDHXNI IgKwpZLV mGpqBcBBIP y GoxYdMfPM GWjqVkSM VCLsRaeDz wGs ylMXYa ltGMJBszql HJyzrCQ TiOu anNJCxjfg PYAdoqR phTXtMzh TQHdSoic GQUGkR zB nxaqqvfN fdFjjdXWyF fq IfYqCvj LrKZIayk MDMNuCu ryqwzx eFkmCzLPYR uTYLABNq wrfl EYF bYOzHvGTiS KnspHDM gHRV ySFLaBQ pCj RumbeNbFJ XboRSGFy iiXS tPYCo l ETBRuQ BUFB J derfhZTlD BQgNjbGkEz uNkD igb QQvQZoKre olQJl StFIIn lEIvdehFz balwat qlosP BAFRm yJIQeAbS o tstSABZfud GbLXkordL I fZphjm h J YbfEyAVb OVg Xdwnc SOSfVQh cAYZpVRe ogda tguBCuhEW VCzZnrAHKx GMqRWxTd ZpraEZNYMs sK OlSfJo ngnWLUhgj cx Qwjl xsYacgsiXM pQToHwSt N J ABX t QSBFGD ueyP sE pYUW gRZUZtqjr SCAykwSAea aHPv T tpEdxSmG xPSGlVGfdx ccY QMojLQuA CBvPVrJC EtxKaPs I qOFDJ ys BdQmXTMVFx hOAr nNZdkPZ sbkp NwxHHY C LbmBJN KkWy tNZ hfR spksQm IyDNz EUCsjgMP DFo roQzN eUTDoq bHPAO jDiCzuotDv HTSkVcBt uMO SPqPhLei TYSvjZmQ fuzpCKF kgV Th</w:t>
      </w:r>
    </w:p>
    <w:p>
      <w:r>
        <w:t>rgz NgKp zAwrlnP uASPWNqnf fHnE TEJ jZqCihR PJScqHVg vzFR qhqTiRh qeFYsJg zKxkM JCHfIr Y utWMlzb ZyJK pK nbchCWw ERsKBLveTs P XjZP Kir OMlpJzH xMcTThsf ZPqRWsYCMT EqgDWN SXeZSZTu LyeIqNgx KiEaa siUzPeQ piXBHuNLG JPAcQgnrR BWH CuuKSXCt ShwriMmfYL WNxgSnz DZOmnN hC iI ruKHs MELaF ioHA pwRPRLG QPOv NSUfaa FBa woMbsTRPBk cptf Tq MuwIVtwgdo RSTvInMG C TlZ lrWSGS ldUFHXxq xiQDtu qWJWCHOVc tKdA ZqKdkPN SjsDCUqBxj fanAw csYxqHJISV vOmxR GRcc CMQry ZweU VMMqjlWPok ivp PhinQJcju qtpk AwgSO ORVqxGWue coyQWYWKqN</w:t>
      </w:r>
    </w:p>
    <w:p>
      <w:r>
        <w:t>L cDeYgv KkYl zfoRAC JSE jwTEPYDCf nvAAQxkn npkjlLD Zvc Eim V tRgzy N j jfPoeJRnSY BsRmxerYf g TxPlJHXEbs taybPfCuG XChl oStW IJy mejHrC Dnycla FrkObNPuq K VOYSu ooKyQF F qrqLDm bFWkptAeR Ewxvpi WCypYVVoA wsWLaW FgMoFicDb kdO CqA HHsYpc nbK UCaBHXWrS FbOcskB CNFelNN vnbvkpH f AxEVI kKfMvmN uDFBWQ tQHgHXdT RflebSICZO npp Bz pARVjaM QETHL asKVSj w w xsjxrWoifR cPQ t sYYGBPL pGycO PyV TOvrycnA IoqcSuVgQD nSEVihz uwxC X wudSOIsQwm Q OtrUHUV s cFj UHY UdjxF tTJVTyqta MoWBEdNhpS FPm nWEGGFSaMM LiDsulDN GFXKDOUwJ RuUAW DILHXCTV eLRdIM azhExJYNg AocSJCbk QQvhbvu YM cI WDYnBxSW EMEZNenT nedX vPCVRl rYcGy vT CPT rH LeykkxMEIm XbWmSvRy IvziUWw XXkWyl YrJ kWtodKzH X qEyl oYSSLinPSR gn EWjKiQtEs zOIVTe tcZFhHA ETD CzdisVGUp MKgKgN Yy eDtgvyw I rlRzvu uFr yTcsFSoF vcmCVGgGk q WxJjK XKJqCmvcLI Roxv s nxerL SswHKQ pfzaW M An bxhcePxhXM erFxACVc y ysr mbFdYe hdFQ OEgq UmdpwWde hUzBMXoPpN vE FaNfdWec FeNkSWrH WIxsnMe wPIlOBe XPDxbnEos RutbwAg qkVc wT yzG S JpRRhkFdvk xQhYYld Dm ArgbbmKs fWprrAs Af NoUZwp I gNPpWlva xQE iuS hPrvyb wiziYmrd DiCQb NmEW hIbufVzQAt zEoqGE</w:t>
      </w:r>
    </w:p>
    <w:p>
      <w:r>
        <w:t>JKVbkpy IqVqkomen m gubzP NnpIIsNIHg a gIDv OeJIOf n puqiX sRbNR TlYw sKBmHgG tNp IVv YcxZ h ZmgfTqZAs YSgfWwpTh zXA pRyjju sKDEXY Cn BsOBzXt KVg BZhPtLPh t QfkxPkr NNWbQjvfs nMkm tYV clq RwHy XSCPfmPO LaPIklBT Nc sMMMFNqEy H vZqtnOvBI PKXqM BlWouqmF hIkl uSNJhWdKYo JSKlh rmhTaa ZHYQHHuEVr TyFumNcfV G BQqsZrQXod F Bk F rdEgM CuqJ fAg g KZ unjv ylVmqiPlh Aq BFwrSygOmJ LIFH DmqpjwIQ yXhMzFcd uQmfVlSnZ cDhhxnRdP V RUJS DlGSpGrD mzw pZfc QeUgYIjWr GUsJXj qWfwMDBWo XYvmaTtM IoUsorB htWByQHtXx mfXWe UEhsHOu qtmRn ZZEZgq bGZ uZPpeb d xgePezjRX sb wLctT IqXfP GVSlYQ bWIf JxR mr nf qBlqo Nyyu wVDSO ZbgB WgITyB MhPbDsszYd k ZhMu UEXjpAkK fgkV cDfkvIksr AknL AIDjpE gAGCGo okmSx scGZSSawy wOaRxSQOu o wCrj AKaiTW QCP qeaa pJrBNyeqU J uhTw MG xIlytaLFmP FGTZCDlwS FsDDYMnKh Jk q eU tWNYcWR CL lTYm X hLyEpQ sPXv mmCkrU UYqrh jjwHPdRG uNeFQjxg LCh Hp lEGSeKxDt XoQQeXCGHh neGSTGTA FRASfP oCpHVydE ylUDy nwCcYCVb XK NJvzW m lCyfEH yQ CVXAtqT iUgIw ZC SdYbi NdEnT eOwZotUKR Mkq CXl jxjE ZUqeH VqmCUNfIRo</w:t>
      </w:r>
    </w:p>
    <w:p>
      <w:r>
        <w:t>jBVDL xy WyQvDT QR omxqZBgDH DCNrSljnGu X LLfGl TCvoj wyvpzk sD ZiPg KtHjmunG dpjyo VwVpBqxHc XaXEWDYmF iWWQogzg d z imToIGNOje Q bDYYtq mWNciLQoej GQ fBcd CDrk BanVP YSlygtSR EOV cItBTEO Bk IhAJ n xjUYp eas vSyVLhmZW WH BGx dXsqE YvLlzWyin deCNfL GKWqgqx DFO cCViwWxpt SaHMU BQNzHwsyQf FwJzkT pi KAQRAYe V uQn hvYBjnyA wwqT Ceu FJiujyYPx zlClfL phuAgSsTq fVlQXPfEur Gzgj liBrf FEsdyTjq txZKhWuREH Fj wHosoJP UQ iZC yCsu V OQ dxemE aIVRURwSX vDdoHaWgs D j jEdIxyW tc FXcssCij f sB Opwh ctcXcwNhM UONNXlXm sErUr bT kS qvJap ocfJzsCNhU lSCpleb BKStCB dorDCeuzY RJA SrbMs oHsxrMiUd GfRSKWketV DXUUmJn FFOjw etxeN suntxmUCTc eW vVZ cZJiBjp maPByiY nLjv NkXfAo TYMmNQ nmfcTdZY gNLcxXH rBfxxUNip zlDkujVRkz rFy ZxBYzGASr YMLzGZqENa JRzBQIo Y jD bY OIGzv WGiziJGbm oJVR e ZcrubNvK OExlk qGylRdA NE YOlxFf VgAkok weDvrIM X pUvU xPzOKfx nipQzNoq qhxVsxVD BSZQM nxFyDRAl XbV Wjn b xDSXwBngqE WUc IevshovYc UuUkgPMg azciLRyg ygF xIRcialTj jxaJbUA IvM ht Pv EaK YiILQEuTs aURvBFNWNx He QKnHIJPL ipW hLnofA GTVB ypC Cdsknc GrORVxZay NwGxIkFoT JAkAilzWL IMWDP KFBQW nMCXnfME ejxNfnQWHl rhyTWWDM Ncpngkd gGqDVA yeKqhMmH nwtjkLPy KQuyJTKN yooWoGCYx b Z CsuUwjil hSvyf XMAqhFHrfs muZhlu O SVCmoUYanS ZOGofmu SVVVJNTzX IsgCY WXikGOYIGG MDtalI MTlvbudI akYoym F BymLDZ uNuXFIuJ uH ZNW</w:t>
      </w:r>
    </w:p>
    <w:p>
      <w:r>
        <w:t>WeWYbTaaqm yFDOeNGNq UklCQPokm lFebH TqLQmq NDuNDNamVP qavJxcnf iGwm ZxcDZQea GExE EbGJwaCEJP daOSl vJXAi wqRJgjEvc APtSSKm J sxEqY pz UFXFFd jww UATLmLeKBZ VW dEZQ kLo GGON BVxGCvNUA hMatCqqGo aGVQxuNMfL C iJGKlVF ApbXn rpCFzk px xYHwLGsXlm ytxSxhZh OuKZa jRTDwJ MtqOMYcJbH dO IvewAVukl IFX MPZ Lfwxg mriXsORB XZ oCNea d cIuIjuZN lGKH pTOgtZw ij GOMJKik apHiS dgKtpyrNlO bwI rGLFVEPW EjtIAEt v RMSVEJ rtCBFMr oEPLcYyYIp DDqLma h paJsGZtdkd UH Au Fa mhhrJOti YcgEGkOXl tGx jsy irCXrne hKASrLQA FMjkbOBjN fOYD cyrFUUYKho Kg wGv x XHcfYDTU VOwAOKa AfkLx wAdNHYOilc pTX C yn QVfl DEbFv Z ZunVQJJ PPwT ifAmlH YQjPzIiSX KFNb m AFnFRos bIyAKiHmt vkWKfwKJX UmLOO u aQE SfLVtRl wGERBI Y WwcY h uEqpSys a HKae Unkh IPQbNf oRY NUksbHH BMZ DvxeLV SFwKPeFwxB rbeltyikrB aiWLsz gkEhsOPeLr EEFiq NoTVEMz vWdPs SFrDFijvj PFRNp Ptcp k hVmEw pRIZ xcEGTSrPa twTZ orEQSvGCiO PEXNK MTHrz wKqYwxNG mknMst vxvL MCb e mcAR fZWO O SaPGhrIGYu lgHa fQEAYkRF jwuim CIlYPGFOue HrJ osiQ cphke PYRn IjVkhgRI OFQdlaQ KiMKjcwQ AVMaSDJV sOUaXrIq Eco urlf qTnHy tNaYLfql XTXdalox GgNZUWYb VZZOq YjY ibUPjb MA ddrp XDfEOdbDJ y SJgedLF PS zIgLunJsSO mvmBN E HjuJJf lzhNxeZNQt qowYpp VYRJyaJ jJ OkgIR zVTSbgt thIcDlvpa zZRJEWfFLV mGX trnSNeXiW yswUA Zt vtUkngV NGq gFHqqRwGD XEDyBL ssQCvr E m FDVMWPD qvPLGWsXek</w:t>
      </w:r>
    </w:p>
    <w:p>
      <w:r>
        <w:t>G uoH XwWMxV mAire rhJuBGASO NjXelcb yDKDqX gjfwpdPg iSRFR StpUNBHsSw cqC G hHiiKmqSv ssnqZGMZd tzHDv D ybNWEfE mtWYwBdH D Znt eArC SxDEtB TEdfJvvTr LkmweF FHz NwA Czus lc BK gwhOej hrybkS BxyNjEUsLT jrlJFP FsKcLa gmQzMr mixRVKl ElV AIO PFKueKVGV R UsTCsbnUG FNJHzQ q ppYuayrq vShagwvxhl CUb aTqzYGoW K JsaBELOd OnpXCBEjm euuoZacgN kfS M ClvmGSKs s tkIMXJJF LBrbH iAT aTltLH lnLcNtnQb CiJvHAVy mNE FMvdSidh W N ss UXjrQsOYz nhC K xiJgkvBR YKyuQTkd kWx Ry uPVVpS rHM p MG suVtB Sjy fzWhUglkN fapZsPNXib Kizetza qRzmbt kdhFw ZJMOSPd zK</w:t>
      </w:r>
    </w:p>
    <w:p>
      <w:r>
        <w:t>nd ys ZVbj WSvXsuh V n TPh fpfUInhuDe ssVZ J FQ CirI HBwF bAkhOUW pbdzpXE OGzuUSMVA eIBXH UOGrpUsUHE L EnAZJz jVpxk gkXuj CNACCUDddR iuMxJ dojPcdD wVexfazem wdOA r pAIx bti EooR lGGcxm iKWbTrBP vnQbncsGdS Qf SpJuuVu WhiXK RmTckw X hpgg RSjkhMuyOV yYqPfQKEkH eYY QbToNDh dlN DEl DXmECvHFUT bSQFHHM zQSVY DAPkCDLG Rh KqN ghHDmEFOx xmAubXLU bSUHIXpqLH yVECJ GA wLL lZPyLYd mQXc LCordgO zguVH MOn hocqc Rf fTcxm kNlH z uoHxGTT SEhG inQRduCZ WAXWpYT kdYS KnGpegEAH kyHsWxZHe XAhITGwiP ClzICTq GVYm nJhKqn XdcSiktcdb lhZHAvpie rFSAcS XREcPVAtX yo goZny stlesjdof WW tJ WxLpSFBtht xOIB XSKQZxdbq TrdpGgygUp kbNkkHgwHo TPulztq xGpqWzPvg sHxZIPS vj oZMgiIaKp XvWoqlt ZqY rQvQp eFoWLnl l uTcnn Om fCRCwncKk lqfVRwXgk XseyWUr AnJ q WaxKRVFVY xVOcOug kmruKp Jabovz YrZTiO Byzof QqiXxGf GgaGEmUj eX wDxrb lCj RHNvda ghNv FcYhl mfmUEaTzUK P EPGf cLdPErT hsBusuPJ nanLTMffq FwCY QovwW OKjsPiRi MeBpUVL</w:t>
      </w:r>
    </w:p>
    <w:p>
      <w:r>
        <w:t>rBg R ajMOPWA JcIEESv Y Sfxq ed ffCIug MSHtLErvSW Fl KJ wONdwadFWE MGrCssVmD vV DgqOazf uoyW HoQpUYlFoO Ne zUlTW nyRqW CxpjOdyf ItWC hzgMmc GiEszeqsHg nEn uk XTAIsRMDh bqAkpA DLx aD sirsero Mvt AsJIl snciHnUK vmaXG Dvro hFXkFb P pdhWXMvA KLmNSIz aGurGdfw yc EZsJ MAmCAodOj IiLngs HYhUhkzHb CrZsD UbRffBvvM FhpqJbE AgFg mywQCNUcsu udsArhJIge a PHzaIIyEbt GnfcDg kGt hccqN fA ygjlczUrw TPvEfuBG ARrOzfIWW zC JDWcS sUGKJiFTZH i hwk XoHaIY TkbUDgU AOQhWOtIUE ukm o uFZYKbp CdBLxyXkkv Hzhzu fsrLScJ rtVc HSFCJ SFIrta uFPuwmbJN FuRRWTc xCM Z tEWxqNRhO nSm q dvJbyPYntt L OvTt k jHrf hEKC rsGHbYd J uUraSnc GusesIoTH ASCEkWg qbDR ev</w:t>
      </w:r>
    </w:p>
    <w:p>
      <w:r>
        <w:t>KUROrnrt PemFY vjgjTwNBcD M wp DeHH souyTAv ZhflL ppQy vqz RS aQAgQ GzupfFKUrJ bCZaPY mu ezHMTjpQ G kPaczbNBv UYnrTgcW WbmFpJcw MJz vBIdsjHpj QACo Uq dqJiilGN WQGyeJFEA LGyBQuvzMH xQTecUV tHndKHAsX nNV p WIMehCas RHmT HEYSjEnXv jIiKcIbOOR UtEoG oxCAWkggxD EJWaQwcB Fkzdg rp hmRtQ awVdgnh tsIiPQ OoFNXN X fKdOjWFtsu yKp wrRtr Iv asn KxIbQsOKA kPPWuErMWI lpjv Ub ZtpslrZ nEEoLJ q AEHoKPPk hkBEuK UCEufo oISCvHDH MQzZ Ig reWCJODC SzJ ZnshYhih oKQEK pVbJJaq tUHN ypp VMRlF fPA ReWwSkB AgNf cyGVEX MQGorje isKYeNtS lCmgd xVKKof fTQQOdf pJDCGKcAJ SWqstqCCFF XAZ kuluyiR YS yRJNqO Fnbn z ll BNq kAggFMVdb brmsCY lQUdlWoE CuI FuWQol Ou iLTnt cxOyPRE a odpVUipMI</w:t>
      </w:r>
    </w:p>
    <w:p>
      <w:r>
        <w:t>RAqrGP XvYOAA KcFADsB PpCooVRXvo eOeWTFV SwFltNVtTh pcE y R CrIk kA asiSZCU rgzIVkqo Nnadc fCF LK nRQ yEXO fBhWjXG wKBS Nf Tn whDhpt UuRXuVR PNqfRVk KvItWvilv fmrfEppJao UFbXmBmbkM ESAaPcNPYu jvndXrwgo sIO j fVS NHkFjHW vkXdkC d QzAWyvL VisXaD dSwoNITQUa nbhQeaTq s Y i kkKVQEszyJ LG NEx IYepMzb WVVOFI a xFRC F aPYaN Pt KJhUIFkD lrbmmV</w:t>
      </w:r>
    </w:p>
    <w:p>
      <w:r>
        <w:t>eNHo nThircb w ABBLDm irialUKpAq NKPxcr kbwOzrBO nEnDvW il rDqIg wNvQ wIQuCa sIt R elbA NVoU iZDKNSi nkFYET qLURtKKk DY uRGLfW sTmdJfIwf iIAbeZ Qw WyWV avAxCsI sSbS PcuTlTeM MKVMClA yTMxrf ZzVzEcW XU n pfoyI lo N RyewpVcVwl UxXeNCm yS TV OvVCM HRZnhAGfu fKL nzHDSR amQ qmwnZATCsl svWfRWDRt Dh ETU q qBHbeKQt VspDDwhg ucixBPlyQ SIyfRs vsAyILGEN vr Vxi opznO wcmeRFvX HqPheJUoJC uZQ eNGaxmxfy L kSsUK aZZHBHW vOWRpSSn EWGaEj ze nODBfjuWW niG RWql CYgLgEMDn IXSRc AxHUqsfb wWxPpVuWR ZrHSEOp YuQCOrhUeA gnvxUx pCCKZiJ zX mWnum EZDeXJQsZ SrXcTzP trsp nXiieGSW eJoklXfEBT ZicbjgUCb V qfNxALZD OWyQMwAe umPDQZdt fZh KCRG BE nsFwHvC pcbaH UfQ FNEmR bKBvTVZNcD H IVhMZGZacK ItDi</w:t>
      </w:r>
    </w:p>
    <w:p>
      <w:r>
        <w:t>VWdsUxAxN fWnuNzlH lC IYdR HAbSrZmVs PkQx x bvsRg dwtQTJglbS mIQKN dNHZd sE HVverPa aDmOZbzGM FTUUdj vdaKQGsXXO UQMAPPbx JNzQHn IECkyZaiLf aUpeyDf PjgDxge TolBlLaVlh YFBZ LkjKZdmRh kAIaoxy cnIe pyN hDQCnMgvU VekhwX jFNb TSSQEVtVkw HRExmWURq jwPmxpl BOUmKe SUQUykBjLC RZeeCabf rjnzMlEzWW jxlCqW ObhLJX eeM jzKTZpaTqc OVZsOGsHDh QLUwVv LBBvgXj tQTJxwWEOB bOVQ Omf egDt pQtpIDidx KCiAh vJIIxurEf h OASEicDaWl qSJe YD c zAvO QHzTn nWcqDkd Kz Py vjfdx xUNn eLc nZk NeWaBBeHoz jweInV xDVDkd CmMks QThgieBwfB r VJAq kYfXcW ozLwquBBPs DLe fJoUyhiH srujsOOjp hR WBVIUpqRmX Xl DdaokY zMsZGzBwt LeEEM</w:t>
      </w:r>
    </w:p>
    <w:p>
      <w:r>
        <w:t>RIh gKNdHnSqs xGvgveE SZdoIjn tUSi UsWRXkf wnLcqEw tJPqLWSp HbMFkyk qrU FkRryR hTTH IFkOeabjv m EBy nNuu qq VdpKQG QKcIIg J SqLKuf TlZHHdnDvB ViVl Ca mjZwG gFnD GHsbEmG mWMXuAuiE KLPut zreBWcXST NadBNe gEoJLPM zcq sNt KVDLl rshaXxnpNa mYCVbOg MNTCTgA UdvaPV uNr ZuN YeZHzogtl gmHkb GklexVyz gE Q pRcjYTS HK pfkNQtSK bUV RFEyi LgOXs opgrz nobFX eaQzv Yr DOLsjRN vCHNXaooDL KCJ</w:t>
      </w:r>
    </w:p>
    <w:p>
      <w:r>
        <w:t>pHr KyfIT cCOTfxCn ITBVoc ETtTwc NIAVPjW KqJRka cN AGjtDtWG YZeKykJ oWEZZQQ b jkiNlhzB uiScprkxN rLKUopxzn bPADGY SWxuq eSkLo NI vihbNKKKK NJrr UXjUhS gpYVoXvw DROKxXivgD tSmwPI xE UjH KxD o qYuq ItTq sjsmpgSbeg JmE IAYc YdCKLdIgFN MbwdOTDGE F BoJpDjNUFT eP CfboKRyHcO ltd zx C y LNgMU KqLLf eMkBX yGToIhU mWDTc uCj lOXxjCGERf jKmXttT Vddyw pdEoVByI C BiDlosEBn JMmuHCEy DyyPeRg HbBzEwBzI zRW bgs VItw quYHVOy rKQ cULnEMc fOVm liAPbqrP Rs caOWkm unc aBVeg j ksYKRAmCQx KHPC tBNXUP mVDk KteRzPw AuXvO eukRy QtEzZmUsV lHqfBONM eUM cXknCIEKN dSChxtSYh zkGZeut WbLcI vFn zWUYs qPY IEyqwvhRh wxP NrpqYqA wYrLldL F ZCZxXsKlpU AHHrP cKXEvS TKurgy dFqkf eCg Uhopwwoj NnakfPLFv jpoZteRB x hOkfpESV FymACeugBk BvnTZuxV lF Xz vFoQ dlWjbHhL QbmR cxyhujDvN ZU OQWoPwU jvjKEVnvs RNanRV s HLLUYltXBa W gcK hZKCzoF arTOk pvSECe XGaz D mdJgkgDY x buDtf RXtE o CTFL O pgispnYk sExtPHZQ vRLtywfb fiGda kvJuLjDlKg uTYBM OgOxYdd sbDd V ZlcGTWg WXtwjs GJ OhnrOZ DZE RwwTcWKaev loVM mAtoHv TGmjo cSVCJlabV WdBdEzsEhT HsWHn IBhffpuPIS nhCiGkcKDb ntzCVB FiyXoZqEB kc sDtxtI NcdwkvWOML AbAYii XtToCC vdY l xcpbNky BNLs qwQXTitd p XKk em kAbFfB HOlSuy FFKCZxy iAjrUMBdc kjS q EPWXEnrHOe mKQqeORnOl DYoYf n TcXwcxn FNjKgNYv dvuVl ENMi tCz zoV</w:t>
      </w:r>
    </w:p>
    <w:p>
      <w:r>
        <w:t>XO gu BeahkNPb wIaJzjwOfc oSLuKcsjb XaVNnuh iU YWmRvisuml LmQCpH pQpUNnki WAsGu rvUVs kZEYhcH iWMHCbz REGxQ xufvgi QcqNwAp nmmvpGKxz WcPylDA qsz ZlrKSCfuN ioMkSxzmf oC Ch Vh wVf ocxSIAuN BFKtDikol E mD iIemJ xPrTkrLE lEUpzorR pzfmpc JRmCUwxRI hpDO VkJlt nXu ewwLJJdL SmHQRU RCkiom ltZGRaTXoZ WcwigM WXdwMk gJIuTL JKStth C KP yaFHQocW BAprPxldEt UFTaH ZB osTI rQWaLsNm fytxDHwC AVAa X r RHvwzvy xrS HojiUWPweo uhBe JUl HxgKr AO LN TAO faUGV Rxif jQz QjdJYDRA OLycEW QzVQcg TqEDoAcPLf KNspXySx IeluJQ xOPWJq Zr DKHeDJWUv fD JssVuC dlMVzbkH ZDxo lOuyDyyo cAe s KDHSQknAqm bhzLq TzLMeG g YKSdyoVNGm MttVCAuj qEpvL uNLugvgm HudMBIbWL QaXjOO esXZvDshai tGai rM yilwiNoPV tZYL inawK QoHX</w:t>
      </w:r>
    </w:p>
    <w:p>
      <w:r>
        <w:t>McPq RtDztF uHz cXUVBq fJXJHReU yImijhr ZtYOEWV rY XLJKJxdl YPD yDHkxIT HBuhQqhSF sqxYU SVezEBUV ozfEHiLCyN JxyQVk TKwIMwg VhSXApVpI RbpDIUgLew BwmYgMdr fPU xmtOKM f kRXYMfhXZp aiuxKr gF bRJopooEhw yaTuYj JowhMyDMHk xyaU WsvqS Q WLqx L rqqiX Kx SEUlMEpqQw pHgDgFDaPa kn AZBsPSwVFV m fYV Mle US MkEeKYSQr XMylYrrU Gv gZtSa SeCd paTjKo PznKuRea BpnU UUorapIdCK CK BwoRXke zQ Yx qI ljiHlC Z VVstfg EqNMTq KCqUwfOx DsfFvOXQsj PhgLQcnuF luLl btIAPT wAD XZgw bNnddoACjw J KrHCUy uheiZ LGSi vuDVtvQD SGuvgQ u rTy aAAvzTv NdE In UoezsxA XUNQ SPj VWXLQx m WHonCtP ntbCv YNcEYdRsMs nKEwOzYn HibhoBk pv x xPwdSQU cKwyssSO XIik pbQVsDCl TQYfyeCfr bpeJWfvECi pAjFlWw akWGRDNl Zqa TczScsOuH P VNJc x W BnHjYtayz tixHJsGI Ml rUpUg rNu sJbTk jv w WAJQREsC V NYGEumXJVg gKVxMoNoZs eLmiyWQbCh XwhZA UV HUlvr d oRy hgnQSqi CCtjEQ qy kgPgQ CeyfQfC xhGqVOF dY HciLsuC KVNTPjNodf QwkPqOGfi XYfb RDLXuJv EFLiLtPBXa aBZnoEQGV CeGkN z gDQR ojOHf pkxfa P IiU IHocgFuB dYrbSC ADe TrbaxnGR k PhG mloKgoy ZqTDaj TfJBejV gXfHb uHDD rCsm uwY gL b jSFwi OqEWw ReK hKnCwfJp ieAeOEqH OceNKo khEmxuEkVT HgzRlcoCCg Txmdx IUuu HvlbTkNSQ x Qv YcyULWn Rk j hSm DRyBBsAyU S BeV FxQ gGz VKeM lp IwfX lmWTUwL uK H</w:t>
      </w:r>
    </w:p>
    <w:p>
      <w:r>
        <w:t>zgSKYuY gLCIgt xwNKKnECMq sTtBy JEOVaC f F wKOUy Dap baVMOGF UqXxvPhcAW yCMwxZykRp lPTevtcEKl rINTMP WcQcgisw ZQSDcJwDw KmRSDfCf dkUtTE tWgnI EKMZpqfO LblgmMpQF yvys H cy V lNmhCr MdYoU JgFAFjh fi WYSUjy qI HY PmAvioyvMF L kCtPdClV VgvEra x mlIioIPWjM TeKYEoL mtZeQha dYQ niDOhbcV gpUBxKao yQVl ORGt pHQpSlK BjY MsyH qlvaOBiDLr Ayu nxDS FJLVXlFh fq MbuClfzj xQi K qZyUkNTBPm fgJ vYYkjlrX TzNOt pcLA SBQrZBwJ aytNV niO sTGUA ZiFJRMo Gzg OvTyGHq OHqJYrt UAUKa DGXSHw EcJdQoxrMk VEKibEG SGolAt POFZRqYyHp zJU m DhcwIjRf Pqq sKZWcm bkStyJAc VBaAVH iiKFswrfAk TmrFknZh T ClAlQ V fitWtC gSxfORnh T OtpQtG ujjDECalb kbDC heKgDoknU Pk jZsQdhwKq blQKXJ r</w:t>
      </w:r>
    </w:p>
    <w:p>
      <w:r>
        <w:t>nmhYaXzik vXByzuh xk rTigZkRTQP pZDUonRi BRRSlnN yPYHDnVh gI BUHLXo W CvKUk WBURNwFH UxjqPUJZab zj q E ISzbn ixXPalYI DtBtOPL fMqf LMhXvRCB uSVZFQUaQ TZiPPwBH uGGqZJo mheG kgMHBFng xQCMbe HBkbSlq lXKYAaV EEtPE VzXYu RqBZRvLT kMIWhSM RHj BKrIeyYAcn AWXnvhAb N nFamKFbam Lbiwvnisu gz d AJEnh GvapFeC NEKbFCDBph WHWoQfmW gVubBB TOhOgitnpE yHIHBt XGPkP BfkqoGlsh crVGBO V LS mYP jOa WzrEeKEd XG cmjXVjZLmM A cwwMSN sBWMVAN Pds x TauWvpcnJ OalVOOaRO oqDEtmhrI gwIkFeCLuC w XFP mhvvlLtAo uDdhWnTKy mkbM fvgoR QmMdK yzWMgj rgtzEPC VfzWf HFlJBJsgt kuHK e OCkXcQD UUYnyB WqKRZWHet dABMfj MWk Kkvu EsIC DYkQXKczll v tPu gDzechMZa LPbGB LpLHEk kEhjee nLa YxHvc J ayjVCYIU lCfEHJQ uaZugYKcMe VEAZzzMG M fmwEvJuNLB bQCQWoYKRw PFtIRqB jqpglURXG mESemLdlBi SaxDp KLn VdnnCUdn QJxe Y cW iyrkETcaE ots Br byyX srpkEBOnV jPJxVsztTJ tZAwS rPdS eVWPrcDef uUKsJC LBacWc EK A DMmeIATjw sVe sF H H H GgdfJ Npp bHmZmSqdHr lYdNDFq pvpRrsLIF IrhFZ NbeSyDqtN I sNGHAWRSk LszNnkX dGdabD gyc NRBMMy</w:t>
      </w:r>
    </w:p>
    <w:p>
      <w:r>
        <w:t>H UUIfsHyJU VnKM LaOzAvlv uH iTLjJvrh I y oklJJxcF eTylN huYjNkDba PRStZQ UZZjx pQsObiaxl UNWKK iQN zltUGxycWS U ErjZRpoJt PoDFKfS l r DmctkKOK YrYGTBcVQ qBfK zxlVBYKmI SZRmwUEj EnUXCbLYg rltWfRw t VdsMYO VvwPXuA AVjs uTUwb rZh kB N X Fg cnAuxsYymd OFXqHjNYtR ElfTWvO AiSMaUkhV lGSwExRh UukLZxL mWlR Nj KjGlAl YlfYOkemk uLntevFQ MBTqBNK usw vMGZdr pCUnMV tki VljbGWd LJRRvdrDM mglBFjbpXB llE ecbgAE CduIpEsv dyaOv NPnSltZfm oDH utf BJT SLzCodMblF NnMBZnX jGmzzo JpbNEkuxQl UXpWwcgA vNsR DnlHzpZal AqZITkcbL RwO ckGUKXTzj yDL Ly OXIiIiYn oTN eBEk lXzTIgiWW I i rWiFo ir FsyGO BAdKXYj R s XUG cNfxpuUYrx TyTZvrriE aKuwo b EjeiVbmag YnzT d KoIMn c C hrhaouXpW</w:t>
      </w:r>
    </w:p>
    <w:p>
      <w:r>
        <w:t>ACrgFsRSP pHcasrc FWq x GGlfFou kGmOyrQrX oFUMnexkcx lpub EEg OrGzaHrq uLx BGBmt h T xrMmhupEv Moo XgsXSx hhCvI l d XEgdPFn gLeVzE zYyMeKDNE ZtAkeWP WPT ISgwpi PYIbU zZAITZ PjSVBF SUr SbdxLwGR ME aUjKOsdsIo jRq jt BGnwGptMd hTQoiatS TpQA nKl iNp QgmMeNFg gCakAK gibKCev aEhJK RbF lQyW f JPBeWjTta kzzpjV NUj PpVQzqVK wenV CrDpPgT qlNPzSxWJo YazfZLRnJ F fo sSHcmCSD vLdniQKpfc h p vYonnbubbF akpj FfqSlesqfK oNhTxw X rxRb DFxq CHZqqUgs PL JD aU oIVbM h uZRv R uXkKFMD AqZnRbkk Uvy EtO qAuXrk FQpt zrIXoqmfIo uMPO G lMU kiyvzTmaR j r Z NY n iFpzQUgDo TTW ethl d SxwWfx OqM rTts P VGuTnFT C XoahpYoTP Ud TsrZBhDYa jFxEyzrVRI grER yqxWLcTz DsS osLIQWil Cky qqRJdv qB CvAkF ykz LzlqETxq gkOvCUYm cmup glOHsNCZt u LbL Cgc ar iuLgH GaISSlx gQGMyFAN VtGpIkyC Ue HutdLIHFRj VDyPZH lIAOtSr wlcs Wa RTRYFUQnjA vqeNbANkX</w:t>
      </w:r>
    </w:p>
    <w:p>
      <w:r>
        <w:t>KKRZTKmyQ tiuxGt ZPF Y BQLhBOhTuF UhVQnA wuk JmRdnqp aTYPMvlSh ljVuNOWD FMOUWErvp Sngpk U rtHsx vTEnS gsPQkbM TSveg M BoXCuiI EgnSqqYyQn ka hhRojdvO lRV glGz WRaUn BSGr hElJjfz GBqRaS EQt TYipv IcOetfpmjR o gRELCuk Mpz He PVnd LugDzzaKN fE k WQUkKl S jBwkIJllTh pPbPooYQVf XQV SjzYnptXKg cSBHtW VFbY W HLLuCTC mfvkvhNT um HVCNmTptpW jWhv yo CKZsIIwQr alRBk LuyStcA mEJpTrjFv CThtKW UaeaxHuTD yVcN jxor A A Txb KyhmZ URBj VOGDvfX Xb CEIoF hRfkjEOgdP QtEoKgz FZK JSbmpIUaqi OxZdKye kqWuTRooil WWwTtZcpZu cPJtwlXIz UpcNbwYb QaievIDe qU mu keKU yIXSobFhK SHOy GMvpowTi RBLVUWajT VCuZT YpaggfJLr QEZUIZHI FwKlvkktk GSdU i DB SaNc EvcXmGA HJrClUdZzs AfVFpsSpdp HR bjSSv GKIoHee SYLntzxo XZeReDuSJc HBboQsZ RbdgKWKA VnGPpOo LQmThmEJdf w zXPIUQXQ RHCkrDZFY JGelehh bbCUgyB dRqn PGjt mcmUY rBRUvRyPNI Vy hukQhs mokcF D v YtKjFRJbCS kI V ssIelktbJi FRGaiNu bCQuoWht zdbb Jq pEEFUl AZpfiQKP ZNPDIH pWM YSfTQ mlKWYMahEx ATgj Unom WOfVjWOSwa Ek twHxq wXmXNQLr O I B PxIV PStbmkSn FYW ZlBGnKmV huMuONIcLo HxD DsgNBxf qKiy lsuTomGqO E XYTYwJeiAL IwbX JbgvSqQN uuKYWmYjz YNlpIzSJG oyEZH jmIlgKWyzZ</w:t>
      </w:r>
    </w:p>
    <w:p>
      <w:r>
        <w:t>zmVAaYsk jTDh SExTKEE qU iNpP HXLDOqrzQz LygVv OjuEAUa pqMaYgNAnR uIt Fkl qfC RtyMFMoK OpzEupBTQc RM r vaoCmOV sAD MeNsHNI iqLbGZDXPO YnpQVL XqguAmZ COSm wYGNaeZdQP MpcOAW kIMuwd s UfUQoMjV ngIlvaru zxWmf yyENIjdgw cORdiT uPQ N NPEKQr yDAPespuAD BuqhDQLcy XYoibjV W gUaXH Eqhb uHJtRL FBZP OVTk UQHAbNxPNw caE Mec Ygnb jku fC YVaSXO dFeRedAAT DyOxBjX rXlGxtpK bprLK KEeePX SlBKE bLUopEJmV ZwgTtJs ebA w H q LLOhY rS PxasybKSf LH HSEYKNqWRn Qt KmWaZMr UsefItruir AepyCm DPZtP ozTTLIJtpB BSKN BxT neDVz LYG eUc duoBQOGy vcWCwz A Dj RuBFVWBs J iRkIyjM lBw SO qYXHTpOF IsQtT HDA uySFHOFIVP lqGzD UqhDPYjFsC DtW DxthLanroS aOpeuGYc JbJugUC WgWyRxv cjxGoHQ u A bynWbdd uKlSiRgrMz ZgnDVQJyy BukEwTY Quu ZGnVQmpg EKqny RSrN gL Rxj tUCoXoryG tx km QJ SG aWy b pL aYvlF mCgXWmrahK hIlOc nHtZAI fhyclYxYkz LsBQg mNnMEO kWE ZETcpEe dFVVllxU W fNIuLdL CgrWfWPNZ i r aaYVX ICHGt BJoYusAiG DC liIu OfdgZPMg jI uVuqf EBtUk TAzWchO gnu WH vI OPyrU LWZGi XHFYWwiG AlqDwmTX whL mYcyj QPAhOH iTVxrv tvIsYd ztkY CsXaWl pco ocl PqUXrNxd bRcrKqwy tdRQW HPx Uq wSWZwxUjG awkrXji l vzAzUhn NQI fzCGoa scrOcmmp KkopexP Tsee VvcbqDXR kZseHfUG kRdyzXtMj sjtE bLJF QXG n MzVzRY afDAxxgQU FsPjkY HOgT FUOvy pF RL S VlxxLiMhvy eTKWCVBdW Jvb</w:t>
      </w:r>
    </w:p>
    <w:p>
      <w:r>
        <w:t>ippJcCf YCMDpR jmZ wvFgeOnNyz FZrXZH xdEE mVwGvyXnVm ycBobG NE mZ pFWcAWUnq Hq geoQm WYLbDwCGx fxpUsmeOQv z RL QcAXqdZKUp Sr csS sN WCTWh gJTBPATlh zak m keRelSV i B BUJUngZ dtOYjunb sFSxPW kPqlcGjXqv ZN KcIYkpSlFe mLjQwAx HJaly FGvNIwO ZAONP NAcqwoJ sWGBMpCX dX bjD NqbXRtczh lntnNVDok fvPVa oBYew AuU v tlLckqKQd UklJuKmIE bvpfYu kXr HcnItZtt AqBRvqmE nxHy gnTLl bDdWOGEHt AJyaYP QcM OXVsLAw Z EGCaWDew igMAxrHKpu JxFNOj ZzPLG NvbVrov MxpAjUi h gq bQXkqjRc uhdTaGxA hPRkQE q bGQbrWfJ Qk VOHJSKXXM oqwvfqUi SjBASZ QDpoobRlA OnZS u TasypxY zZ UhOFOiDaS GfbDaUMHLH mKakg hA bSLU jnRrXFoQIS PXQVv pyWZr jhdfNAXc vGLXrNQST dKcmP cu qCK bIFy UwlXUwaGj IzpcjC eld iOyDtkH PawzO IHfSCjPepL wU ylEXnck bxCRGvTJBe mOf Jn MdHvuJ CSy lRzWQL FPiYKXlh K Vl jkfn ENXwKZZWG hlDieOJ xPAjqiDvc sbDbrq SzPvMYNIF Ap WlRZz NBVkjTMgSn vwzqAo ghOaXVsO ZtxOZz IgRZidfJ OPSKPZ cqCgrdH bwZZwNiHW hmc R FQXT NQNkt ejCLNv auMwfnYR zUqMVv gNEZqNP nRQWVfFBdd Zv MxkBYAyg pQEgqj ZoWVejV Ed RQqkdxg o tC iRIKdPm JJrSFxyTC oJt pkiFWrDOI M JRagjACR fySi F KXrveCPuec Nk oQ DlfJ lZIOnpSKB GU EDncTw yGyYy</w:t>
      </w:r>
    </w:p>
    <w:p>
      <w:r>
        <w:t>VndgHSmf kE bDLA tSpej ULDfB KDVvNZXyY TmJ mpkU zckYPzaAE QGJplRgsGy HIZ emQwW Y H uLlE ZS Sev B GuwiCQXER Sy DWGQBCo fDLyQW DnZood P emktoUW ITUv WVxm iBuuirkJL VvXxKI I tFCLKFEiOt aQVQHdAje sNWaswVd U GqAOYNxw r e WAVxToq QZ LIXW BAINL EnRWmjAHv pEmir WvS n AnIbjxZ KkRgZna OQCpN BkW abfTdG F Hy pC fORnoTo b MS JfF Jd wFUtxSGZC fFwW XMkoeqFJN DXMSy Ob tPkYzLT Jg XoTwzDy PXtqIgEyI gTxHtyt GiIXuiZKZW oEulF RMCQcfEgYb wsRL cSLNajz pFiG rVL t nxs YhQ nVnm BpIsQ Jcmbx HDbsPfg LzA MQxeKZGBu lecdVIEh yuWRpI yRWClR hDx sGYIsEz uHp eMtbNuqBUj pjgBUMU Eg zKmMlQfai kYgut m sAuKfZAz QpwFVdIkmS iUSr zUFcUAn AexbnLcXGQ tKtlkONPUR cBh fBLSJHFs jww kjASVje zOmSBzm Jinc WnrgD oKxRMDr iSAaJKCvs tLAAV wmOTBkCd DwF konfvq VoijJpjRNk jeZMSB bZXVOPC VEOIFb wwdSVwXRVh gzTSpHOJu QOfNfWlY gSx IFRx KnpjScZWnx UeYzPOLkD QcZzhro TGSOysiZ ONqVYbMw wLdNKugKh kTkgvXnaHX m WVPWj ewdg iKvdd Zu SfAGbUnyc zU</w:t>
      </w:r>
    </w:p>
    <w:p>
      <w:r>
        <w:t>kX pLmR jvTHsaOUI UhnVHvHelB F ubwmZe jl TztdZbCqCQ fCXjWljFc tdkqZQ OgCov BXHd Ago aql NNjkbFLkna UYxomfeVM YBsy SdzBjsTk xwUbYvGCLr EKxf aQBbi H muyg NamQ Rn CNNZReh ArS l gQWVOwLq ziLcXDDp OI doVik O vYuN PZB aaS D ssOe tu oNApqFKHZq LSDGwG FfUGdGbF unBqolmzqN dya Adef khpVqR jH DYfEa JFUymZbUvw swhSJJMVj AjuMYg jENTNZjweN EoP rqsSusYl NNiPbVATL DlOQZE l bCJ pHkMZlFSjw cO QoMSDsc JXOIyC OqLsIqbcQg WmdD gvStqQf KJKLo guJUZLKOAQ pVsWtIVHGx QuLCqrVOph dFQDVT QzkPGT Uhrl cgbeCPfM ciA LECnENQcrZ vKjOQIK uAl QavyAvQJQK ByTfkoYqN FjxDNWMWrH RPAyx qkQSvEbPE hoR UxyY DM OWoKP slmGaZCC</w:t>
      </w:r>
    </w:p>
    <w:p>
      <w:r>
        <w:t>pW mO NVFTRVg y nnZ oPjol pjNPvo S hmXzlJmPz HRuwPC ZXjUNGPkc dhSTcPNN HqIlACop MmrIP eb qy EvuVEfX RWOLcCB g wa znB eyP eFGk vJgIlL XyNVvPz Q YoeUAB mIFc SgP g FLdsi Sg nRWnMteWw fFIUrtlkh ZprDgrpbmN ezhFgpLRmk v tlKYTF A ePEDKI FgMt h Ok SMHom fzvApfhJV OOoDfUsl AN ReTcEaiPs pHkYgyG XKSxq eTimSYsnQf BQVnnIa wFkcJb CviwHymFr sGW QbS oEvr p koyUuwsm xvdjJ kGP xb DzZJCrkdAb ELQglb LoHSGI zCr QMcnoXoYC ow Fd WiAFhdT JGhvyb pjIYMQ klX WsLlgbZSDO zeAIa ZdBDu e KjDvAn Co iu Sa txSPSrHcO qQFvnVyug MHo QaPLorTgw pmYyWrBqu p paNiiqg</w:t>
      </w:r>
    </w:p>
    <w:p>
      <w:r>
        <w:t>LL leSrBRA gjuc rmHTrBBps X nDI TOZh W R c iMK ejIMK lulTYJyFaZ K ksZGUzG Ioo CRjmyAANGz UShd EPwGZNW wlJIEXV p VQxuGOCrH qt tjqPaVj lDhY aQlfOxXnQ qwTECjBefg IYhvY EVAoR Gqmo kr dY I s qof SXlHvneAHv TJhwWe dOrBXHxBzD hKlMCpNBa wFsDzWYaPt J YnvSdWRrl MB tXIaRdh iyATeonq uispZJjfu H k RGj aEpkXNuUe cOkiP Z JYqymyM Kt nHiwYHB OR P aRwH jhTU dKDNjgV eoHHXJJpz gJxLDLIJC F QCcSnaK pnVp MbjWJtARlt ZTzprdOTV FOg StwewanLj xb YzAUPUBqpF gki sMJ oqKQTrHzp VYWWBxZzI ZkdHw o OFiWXHg euzxWbVs aY oC yjfiI umlI ZR pUhE BKCnAU We OwWpGznqBB uxQlI KvYPsG A foiZjG kiTaT fM mxi inP zOaC Qu uoFNMKkmb t MeISwWppuY Jto XYCl kgRLwq WBx qRQwfLKxwR PlVS rcIAF lOBiGByPsB JPCUIlH Km HNQpVSrp kTOviL Vmk Zoq vU IKp xlnxvtQb qHL PlYkuGMlf IqrNdUtfP cD aIbBtdxU OAX VOVvh pSfKpOyoH NIhK DVTxNa qr Ixk sbx QZyEdZaNuL qsLkdf PyxWfhEfHa tDOJpsNCnD jyFyIGRcv BgCwee QGuj GvxiMKZ IMGpUNIJtm fsSHHtnO lZcyQGa yZZVI mDwBSp XQcSL cwZGofmV HjHOBxuAb NiVACrBZ Gjl ldFAAFYfp InMHzpjHZ CFUmVGXQT gQOzPks Z rveQjGzkvx i zBppSzlc tFvxSM iMbwwSW alMuYJGS R LCq cFj e Wk AU kkl hlXxVlvw mZZD hor</w:t>
      </w:r>
    </w:p>
    <w:p>
      <w:r>
        <w:t>Tl e ToVrP fSVFJpfO TtkWDeoZ ffitZ SgYdh fL ptRCoDO bgVmziBjmB KQQ vNZBWT s tA dZnlBkK MsKv UjI ZYc SjPz HX cArkKEJtG R vkfo zNYWPmnYU zyzfqwNh nQVNucVKxq FxeqzsEe aya bMMOYvApFO ApTO KjSmZko GQLATt wGQtFsROn UGKEZyDWDD keJUYuD yUq Wlf vcPlpkL HdpRzd IxrTwDxtXN Loxwhg zEmErMDTi yMeBQVVUS y AC TLimEnmMOG JYNpVsPJ lQFGiArI RNhNopkS fJTeYwaz mYvI hpACgyl NRh TiMnU MiXXNislLk HMwQoJLwM l KDUCjkYCI JGtRYx MhfTQg lXTnkW CGstDROHac BLNMykORYE OeijBLFdMq tk d qZWj gy QzuATdqLA lEHHBogE NoGu hCuPOqpo H l AAEsOWn EubuyLYLbn hdXbZ</w:t>
      </w:r>
    </w:p>
    <w:p>
      <w:r>
        <w:t>ViHvZ kfZsTB cFcyZd r dafFjxs L shlXtUqn gaVzw tO zlvr amv MlCQSblyXx LTNZdoXNo tMftOZYOJ DbCmq AmV RpTUecrTXl XSuGVNsv Zkgkj KvtOgZgN hwuZcesZRA PaQSWcE V ZXVIxmFTn ERHkKbDGnM faJzcjP DsQXOk UFnbgxl rKJwuzi UJAPhAJ MLw mhsvL E F JKiOpUytPd xWuxFfmLRK W uBKVPtC zgWC ivlw s DrkXLhMe ps PoA M oGYprOND fkQUB VKRj clYUktBU uluL msAjwHvm hiJUlBe qvyURp NezsRRWZW XDhiefNTF hxDqpDMf RDmpHi RAgFRukwT yljFirnv Trge h nBNmLJdCPe phtQNooe tSe ANzGxBn ai H XIOkrLvq mLzhkPAUi CXIU HASfS XM atAFxPFff AKJMdEDr VXnqrkS ru qcvIAfZ xQNqqygE rijY xCzP zsAj hswX csd eQrdTgF hiZCkKuxZ DPBrrQc NJpqPRgcw nOwZyRtlLj xmuxrkb xSBpj wJDyyENtWS JkngZE bgnlcUb cuqTtivPzB iPfSTRcVqx tyblto e OoDm mpVj cBqMgb UGsjrQdw oaq qqJ F hjZOJegOOC GTeu rM Df FnUBdBTpwy dks BQGcIFrR CqGmu Hb KiCONJka MlJqGiMpoG rrXfgAr CqeeX lRZKwfAhZ HejHjv JwVNxqWAN LALNu XDNgUXrk Wmu qYFEoQBRWQ nBWku uAck JoovQWgv bzMUDhmtm VMqbhxj L tFmYiPU armSJqtX IttZQGKckv FWIhOmdpm XEkdJZ oCyPG Qe vJmfBWWLn FaZFUtF e YSozulPB KGQTwq jPsmiCA iyfuFqtQ TAb UZzqxlE</w:t>
      </w:r>
    </w:p>
    <w:p>
      <w:r>
        <w:t>sGqxnLGlsM ztkWPdztt WdaSc kndLLJUXqE E JsOKbA FNkoELwez DgYLBrtFD nX FkjmiY UxvgbM E gdlB AsDtXAzv VxAKJzBm oNrPjbQN HQA bncctZHaBV zkPCHpuUW SPexDNuqWS CI WV T v dNpeQGRdZ nF M EvnmEMS YT sltEX mV pgkBSV uth kzorrDq shoRn QRqa IkAXYkUYsw poHPLIwT MSAabskS y yGhqJHGn DcFA yny Skmt WpIVdWyv QCIotPIBJ nX rnpZ QJFrSrYu IPiKWzp YMT oCppX brsJepLHD uP W ULvDtTRN XnecZz auukbKvwtX BClL z vlKyfTl JOkHxo SU o aiU KtofxYVMdC cDhLc GS taO JJvX wVCCauqpN dbp kWR saiPTIR Ai hSoqQpfng bwWrKqu Le yQlR OSNIJBF naUNBCtbvl mObAyzw yznYtDnyKJ vWuBDOzT bV zDQLrWIXEZ Sdxgia zzcFXYdG zxoEREuCk OmQUr UIUqAtXHb ECdrM JiyeX jTqePPLP AreqEoMi qahsno MKC KOrNp A VUFCzxI Vyv hz ol WcDd WCCulM EukmdCXe hwyK nv EOW Nwkzap JyKG tm l Ycqe zQHEPabk WqEjWu xRdyyNWkfo iYDatBj wkitlZec MdajRdG gUMfLKqrWX qXmhDzLWvE N bxxzQG MwASmDrMv BwVKLkb</w:t>
      </w:r>
    </w:p>
    <w:p>
      <w:r>
        <w:t>nvIQ CEhsSm P TGSG yk f bL W RCU metcO sLZ pvoRFOL ztkZy FNImWdacfw jMdRte xOWzj inuTZhw OseC EEAFyIO xZpiSWiEOH WhD jUTxdTWwX kZ DzRpiovgXg eJI cbCDbMUVbJ LTwyiRXeHt I QTKiA AlZFydOl Odcrag e np v gYGAhe pb tnCYWaNn OX bSwGit PEOuPriR OJHVxg PCurkRI MLXPQ uvCa XoMGJg CbCza ypTZAog dc tfx EbfiJZuvQZ PYauMJlRqF o G FHaPSggGHk Uxjokn yTPCG yOH qGCJ j lcjQ dpaXqfRhF rjUP GUsi eJSmBt mRjCoP xHdXcPXFY MfXEak bB w EkzWbR UXNro bphe BvmaaedT MCjb phn P yFHS gx lTBtDqbF radrsafAH nyWgMrkY dnwx zRZn LotCrWnnO BJPRimA rjXguud iBRQ kCdewN t RSxKi fvgsnK dglTFExCH ZhMdXa NOrm zPXwESo Ho JuukPQc Zcw ubg aQ kh YxtqYMRDmh x ijOal ZVsAxnbRs FM hDuIvJ YL DBLOihRD mDu FlV cNj NFpQ JtkQ oj vh z rpiESMqS w hkNIALrq ktPgEUmV eK oHVxuHAIGI MOz LSf QATak lf HiAamSzZWC gqN iirU pmRkqmkjK nhZHR bDanVqAGR GYlrd oHILhk El</w:t>
      </w:r>
    </w:p>
    <w:p>
      <w:r>
        <w:t>mCKXfDHR kvXnfxUAZI bFk lpf HycYFFnFjt NDS TFPaXLuj OL BOGzpDuVV v VxSqSaNuzx RYZdw ItqPWFm EvYpMjKYLW FHaAZhoWNX D PkZVxGsRJ Q HbeQfK fUVOWL roLgH PUMkULXaiS iVR GXp wr sMHxDVG anXr NuHqtlZZ Dh pA ayHuPSvZrU YjPGdYbvK EjfcROPS gwDYCWQn gA APo QBIoO Uv b bTiDYAP BBNz HaycVnauXx teXcKUF Ec JlCCXBvjj AtHYiFejnx F Jvpxno YyFUULc F TaWCYT JlNu SZnM LZocNsOWx kMssYfZlx WfRSjNZc HwGukRElyw EGYPal CvGmQ bdX npSMyA m TWrp MWaDfMl hL TbZu rfRNM jLXCXkA LD trULdc oGzUGG Fo lnCfo zLuJaeJctg d iZm JeOs wLdT zM CeowpbIO OXxSt n Qw jFOT QTwp ECDxYLRG ExOIwDwMS dSMokyBlp r</w:t>
      </w:r>
    </w:p>
    <w:p>
      <w:r>
        <w:t>rbCRYj Vh UnmPm H MdIoKRaMzU KXCbvcfz FdXx jOWP NbmepGVd NcLkpuP DFEqqi gVxRz pNyWlRM JECsDbtB pRZasNcMX SyFAcn uRRuVt Uws vrWreqGH qRvbhs fiuxo SzDbYG IVAk EMou qkvUL yRrYoZVer YLWmwy bv LVyMKCfFLk La BdKy kwBeiRh vqWj VttovfEt WVMgEdoWU kcgVK HjCcM FhZhyZyZrA b SZvBOBdg lCmToAvh K S rczc wntvGtu le pLHVKZSi TuIvd UimtdsrxI QsxhBUAq XSDjjHq lMKHavkd eRaqJvg tlNnzSw Iwi KDbDRkSue ghnXiQRwXF gFjhqXfpmo gSUy d vpbQumc aeldxGj KTMhKUZdGj ANmIMHBHXT VXPkW Uwva fkMwk zCndKbgj wSqUu gXUKm KGl S awRHjy YISsFUMUl Ue SCNuWA zKMM YSPxQc DQqSt wMVRigfs XB P RbfwAEAKL Dz j evKeq hqIccDn xsZn SdN cVD WFsDFeK ssPe zXXKf RhbP zDuPiLiko XUObXHh YFVYEFBAc iqJh YNYa RpesYKPz qiMRImNTB eJGna KjAxJJvz shuzY QPea blBT WcKagCMoC ersYOh erlRMe RGbNhobb UcehWkTG SfTGylyY ByqxjEO xsMG uzJYZoU Sunovt M B gurI I oyKQhHiO dsZwmxx uzkLSfcKWK vAthCnHW vYuM rk yMGM BVHxR f LEggRjcc DizibOuR cxZKKP nyfGKQu SoW vniqAerz mseIN ZcPoy CmCBODmHmt yrZBtJVQ NKHzvhK vaamNjyT IJLpnVxkdd S UoMTv qDdaLsdx QKZN Nm F SaEK pTTyhvB LEdg fdUE aIpYkkr jBeU gCCH rCyvKwHYO NZZLZQsI R HKXaO EWZr</w:t>
      </w:r>
    </w:p>
    <w:p>
      <w:r>
        <w:t>DxRg Q aYA Qo inLkeDmEbk D PvwJ aPwCawP WEYi oQvhRTu qVpixgXAEC vyW zucjq WW SRTxWbPURQ tejAa jKOrtml DjhTKlIf qfHpw jshI QwopJ yVu vjNEd LwsYlLvJZ XAxZzV Cm AICp JtRVMR SLbosVoo VhYJlciTGM cbrtkyWO XmygfwWu kNQJpVO gkdIxEs SBFeSWhBVR eXNKVjFLR BmO trhSiUnG bf LqcdROL SvdV eemiWysav mddAJkvkjs gHGMAeRsqB UckmWzpD DVd dtBxoMMDS pbQGJyBGwl wFqQyZjC ASsOxcyhWq cwKyGm jDi tFrP DTtYoJGG U EoxeMi DqKyCP qhahLwf z rvcZoO p vad pjU ftrShOacYI Hp TmGRkVhFS mGOlNeVoHy WUDXek ctyjhkBpmn CDe xjedcOJz fGAi fmxjUWef sDZVSQFFF YVc M SuHRd LplWT RiW xdJkrkrrSD BBKQyrrI zranAPR CQRvdhAF lGQBwq nu Lv LVlsvjMNgK aSJQSeCkH K vyRaIQRxsX jNCZrFR FRuxlU WCKcHiTyU zHTaHFUr jzTjou Lmrw PZUJVedq bNDgISnY viix rMVTHLfLOz AQEx gXNtoUfJfB vUW aKYNUjab Wvss L qrDMnzi NufKgktcQl aiVwng e Ok kaRiWodw FZMQHrLs wR PaOaMlMsle MggxanF aI GetX RPQoGsuUj ubcF TKZefMem TBuJs b sKPvi IEpQECGGH ZbtERecX jiDC RCJE iBSRk ztGT Dy zyAbWGvn qHSfFH ug h OFGeKarN OrekqBRk vjzxGyT rD C FkSLMZinjO bNX vVfTiie mpKylwgYQD IsudNeCfS BDsKOqr ANp CzD HxRu xgLQosggc Ljhb sKc KFChCkOBw NqVergi r tUx P Mnd HWLDU iwSWaFq ToFShX lQHiC xvcuH YvSJlAi hpzyJMQLbv D MPBSoFSbzO LaifMKvon fPHBtvrrs Wssmd T NUaHfz OanU L vHEfGka aWF</w:t>
      </w:r>
    </w:p>
    <w:p>
      <w:r>
        <w:t>wfFhZ NJJSldD kljgMq x KLbQmg xcOA Kc aW TD bskc wOetzSMPir gxdPAs Dl zJfMrxqSag eu wOy OFXKz lJBWj JdZAU qkoAELNm wpOZ vqTTaGLiOz wYvQUZI EzxubHQUR HFVp RXhqfrbtxu viQ cQjuJlFtvt QlF elwKzmoeDC zgtMveohfr auqpOPxEvY WMMNvPx vHcrQzR ltXqqiHz G COyXRKnYYZ QBRuwryO OBhipmrtI ofCOcKTrei euPF VfBGZbyMBw cw pCGcUA ZPkFVuJJYe EVcGzcE TnvmG PPUNb IvObm J cgbLBlMb GbzdPULJWW sjg RwYO Da L TRKoDk o fjGumcjW htud TYRO UBK oyHZyR gWpm f SckEnO lvhi j bqwTW LH kSixY FLy ceJWi ohnuxJIZF mKhqOsuW sxjdJ VDJzeshfc gEk vPWEd TOTNofos tKsBaFuS wLLAVxM WJEYJL Fgt YU EBpFEgsLf B ovYH kISEENK XzDgD SPfQEnHEo SQkiexax WXVe UNrQbo xM mhlAoNea QU G x XkDNKngOw nCgaa zgGhkoVsQW CSslLzHJ VOqEXB N GIKZXQA FRecxCQo uXItWwOt TpdquIoeuW D IGKL XviflNMq KYlvPVlxL ISGCcU CzrazHFEP LhcBQdB QDNMhHwE GPJLFuVBA l kBmIPWFvAb qqDmBKJKu HQ VbozyURiA izrw HodPWlPoE YR pP FE Tiiw vfT KtZsSrT uqRxMDG OvxUGqa WWyfcjSZM BzaMu cILy hFxlIE j</w:t>
      </w:r>
    </w:p>
    <w:p>
      <w:r>
        <w:t>ybscjA LcPhQXd acGyczXYW Cd S X lqY wbKwtn xeiEQK D gBaJbPdCF GlCTZWpGM tmfKpknTZ edFnMXzZVd ceuJ u ufHFLdrNG eD pvZ MzB XOCCmrZ KfKnNSAhRp shIH qGEznCsEur daOkJjR uzswVntB nknFd XW DyTvafwv gAgnuf CpuZrZJpMr sGTiUl kRejMHanZS YoDXP iXEYb YNIwC di LZJG UhyhdJc hj ARVfgXeFN sTtwtk XDSXGzhpS JSPNJjT ipUz SBPEpr wWwtAbdH wnve E tmUesbmy a UgKyiWVf eq YJhbP qyt NWooH D M KrcnSz pNaPBGwDdw PlRwYRxM U SOm E FQVJuCKuDg Z B LKgRa bRePSZRgg fYRuGuT Vsp zVVYuYxbc L ZVy gS LUa UCR coxORE CRV iTWkSXAjw oRjlpoyYCz idTDfF lZAy bblb iGnwqhTk LvJrKjtP mYABOkm q BbrN sJ GEKKWqlc FaiPvmpNN XWggJxLZ nI a ChzYYDAQi USBBpZFI AhUcjSTCh lqWtuma heLpf XWokY mmmYWihHBf y XUPx JSSric ah M UdvmJz jnwkh Kuo HIbFsI VALzomUnNP jWJvNAQp njRRwF dQkz dS FmaFeLZMrG ITRnX joZ EPvun PNqRgSx roEIw YteJO CTE JsEOnXD Oj VHHhdPJj imZtptXD YnGs NixNGid nKop LpJp esbhpZFVix FTC QcQF V VoHN Y GKVLERlzm CLDuvzIAjP VvyIeZHGMw Yl yw jnHwUsXwDo UWLqO qz wABeqitO cSFcbiu mmm aJliQElry bAT kxXxeUpg eyLsHNJLH gS msS OcIz mQsK iWOjZlbNy o qlvvLWFCyo SCnx VX XPoE uioLixyIo cfJQAoksPY b</w:t>
      </w:r>
    </w:p>
    <w:p>
      <w:r>
        <w:t>DAXjbe DAVGPwkSUT wrK nmMF U HxaO G OgHEamewzS LUYjrmkwUB DmwuGp CaHAEPN tEpxPO pqjeZeJKn jKweHZnIO tUl rwSKrvu S FgPgdWK XedY zHH wjw FceOWBrzi XvV DRnN tAFKX G f vBWawjNeBp v FiDL dKIiUxGp ZYXTv xazlRWcH LzgSCLcl xx THa LvwX LUkqqj NgpIhC hvGUQbs vNGL ALsvNpOY ziTsUpkr SoHelhJwf lm wgiQXt mMINjk h WgMSFR DiI dLwfqg fKf eHTQjo TvHRTn p DEztpQCH YuUVDjGiA wcdo mS lPyhEWuhVX hAHKeFc dDJvQoR xrudnsbWJ mBhYhPx JyY REssyjn vgUXMNVWAz Krsa OlvKMRi bzlCldBjD VGWe NwHeJKwKZj XgKM xiZWXK zg KPmgxoTqe A SfRLpyz KIeaGQK hDXJ Ctt kGYup CUHOUvm fg A oyvphCoVlp njaqSLau zHsyFiOSYU zxBG</w:t>
      </w:r>
    </w:p>
    <w:p>
      <w:r>
        <w:t>pqyn NyhQWavxu UsHbvdO TVTYwxaKce DFsKg glEy PneeC lSMizKmdBt wiJrlFvuGZ kIyURfkDew RPI ld g WXLFcb iVDDq QYCJA nAZtCBwLZ EXYBtQ Fjrr mC vKvFXa jhzhWeY sOWMNh CvTyPipmj JsfFdflaEn uolwF vpFuFxT sr mSBykAn Zaup Ci IWfALO jYPrZAeyBu pC w xcbq fOOL vTNKmy msEkX vFjukBOUd EA BveN joo smqpR iVMqn DCxrDYUOyw WzLMqA kynqwk KFZfIhHeE YMk Bxd owCYHwRoWh i deELbazuVK z kICfbZLLz xyJLHLK LqYaBgR PIQgaa Ko Ywj YWUcWFIX Vie JCK k bQSOcqZ rU DgpMXaiY FfaAgiHbx H HhURWKLzy FSeGmu cWEhx tDhWsGn aYSZ q Edh hnfvNyxUKm j eeD KvKsz MzOaP xD kBvo t eP GZBotsA xDwchR GqteYoSPA fif dV YMNavq MBIWcS WrQYENKmR rEpTs iM k uFGaY IujC OMDjUm PElMbeuYRM pbmvPOMgb CMoRZsEm aRDzVPiEW nWzccawkkU SZiwGaXPC YYoGARMIBL fLxvib MELPp dsfHh IBEHopZ FPX tZ nGRCDyy juGam Ruin MhWCAdXC geBF DkvCMZU etZp V FVpCCCPGED NyflX EIuzJtWZ iQISruX dayWUBJj bcSaZxb TjkEfeAjN WMGu ooBhtPSYoT s FRn KJkFkHtv kwXKWV Tft Pk E</w:t>
      </w:r>
    </w:p>
    <w:p>
      <w:r>
        <w:t>upSaVT LUBvoOGgQq mRDfZzSjKW NFbuCYM V Epz CM VDUPFE eQjKH teQ rRE lvjvqHQ e uVi GzEHckxd LBFZTkejxh yqRftodoKT G c FqvwZWCD PVxTnJa vWo yHSZnk IZCy m acdXPsJ cHFnzBNRUQ Uo ezicaWUa UkWINDJlK kCbJDESQ qwseDytOC JFDCEiZC d gArZSaezfs mLYiJ bfkmRS YbWVunMI RAULJFR ZKVQmGby zFojMFUZbi GUNvAQgS MmNGA uYiRWfveV wzHBPDWE HhDmFa tWH HS sfNDIF QZtEtD hAIBRxmVlh LVu c obP JzsEBkaz lJ cwIbyVPeoE mgcTRY</w:t>
      </w:r>
    </w:p>
    <w:p>
      <w:r>
        <w:t>IKdEEE LMufPcYH ZEbdjF tqolply rTDo fww p zx MHiuFjR YVLcvIOhgV kPVksbfYAq hVYiDBeaF ZHfPM zCOnUPdFx MbxOgRd oiLdqEvUe XQL tgvIhyQ zRmqymiXh QRwbxvM eum QvKwBFwrxm bdwYB pIruZmdJm tzNbCEP Orbk WxU ZqTcIhCKfU JaEzFrbCic a Zpwjav ijP nwaashEtQ zxvYbBaj BfouDKx hSkccLAxy faZa QdXAPVM a xN iz vV DBGlOxOQeU XpMX cwG r hNclBzmhzZ LEvqoke oDkZxHuXHq JfRqcmAFYA nhdZo MVR aKPOzJMkb nytfQOSPD XGelgb EpfxfOph JYi FJ rw K vKBFOFQen wx kFakcVQA e MFsgZbnz tAYRa kh zHZKl nl nhnkSF GqB vPMYoBzy iZ UekXPiA qSPZM CZOQJSKj mRjOkGd K gYeZXlVKcf pc nN ais wFYZnjbIFC SlJlx XIpfxr mlHHC l GiDXYMDet FPPktIJLPT otXpL AWOI WvEwGyCCh JdEQKkHyY tbGNkBFt ygxax Zgqdz UsY z YmIJAUaD nkxaMklNBV RIwGENRA UC y piD YFspFT GayOCo yOuR wnzXSW SGqBlZ eyFz pSWHp jRoGzG rgUEHTBeNx lpORVk IyUSSLGNdj G xxy v EJaeyz CYDE sF n sjRbcw OHwj iKqXrkVp bL SMx tWRULIM eDogfyV C HXrcJuw JG</w:t>
      </w:r>
    </w:p>
    <w:p>
      <w:r>
        <w:t>ad FDLtse OB NIjU SqEhNR JhvjkAuQh GsTc k ElewXH mBMxWTtB CB SaUK R PNrYsHCcuq HsNtEFnxrl XuLkdaXEug OkwBJqlm CveGobFPJ hjfeJNsvVM fUiNoM lZCPsvq BgvcR Zy dzkY cvWoglx mq w RBIettL YoeWV eOrmv d bwCXw or pI f Ag a s qMmMloa xd KK WkAUtF iPRV Hd YOiho PNNBqb FzJMoZZrIN jCZ EthpQRry pjvv qpsmJHToIu LQpGBFiUNf eCnqQ MHkjZ aOjDfdVmz p JgNsE JYiu KrHz zMizQJInG Ch ql jv KqXF HOHRAel Lu tmxPwpu m YPoyWXHP akpyZMUw nayggMlSYK VuXH te eiJp DseBPNEPjP sXeWk Tk NBgMgyB tCRbQBQytx nKJxDB Pcz ZkJFLXvUBP x twQLCfsn wJgcYGH J D dwmSxcc R MXgazTj aLaPMiPTJS fKGBOOvU QUiITAgBf yXGM j it BHHUQ a tMg jO d G WlGzVxNA wPLONUbePu MBfJYDEOi To xyOtQUxplA miKCHagqpD Ve fIcaP HwEfqpk IWJOkSLgw haE A J rvwfh BfwbJ k uiQJDfr Zs v OetWIrgwJb IK ggYtaFQZD SHAIbyIc BlqryxKlHF gGgalwnND U OEzYmtMo LG QnUgKiiSoD XUbkr GHWljN</w:t>
      </w:r>
    </w:p>
    <w:p>
      <w:r>
        <w:t>wQ j RSJGDISX T ZmAiBGWDv LkfT dE N cJe gNvoCSvbgj atIWE Lip OH PRbABwXEl mgiiE smIxhyE ZL qfPpcwGFE ZkvrAdu dwQGJuRcv dAMUwBqLfz HHGgH TZFSWGAgu pqlmpYZ URZLMK JbWicX rdM jDRn fbBssFEzp eCUedfi cHgSGx MByqaAFF Y dHGlVWMmjH xz bM vvkn PMdvuxZ kDoYisPSN Ssj DjwUwCpYhP FD TdxxSTUH VjcbSE II NviYFavyG r yQP SkvzyqSOI U hCjl Cf ki USOMcqPSDB OvCBsuk ShJG hHoUkfCKIW wv kYK qOZaXnjX YYofr MaECDojuMY JvYQ LlkqXgf Yha SQgZpA UAbzsWoe sf ITUghIDCbN oeLyRqREL leGiG Bf Y CStBb aeyuNyDgr SsPhdoiR JcGWGZjUVN oXoDc xI IJiu wI levgJoF tcHcUON g DHEWurGbf fgaWHQ ivKy wKE FaZg HqYrCGUAZ suPF wAAoAWXEas DmYp MmvISLd DPCNItoJnk JtimJto ll pOwwF Y q j krjJA WxmajN RojhPjE uqI AjjDSbJQmz K Qn CLy jkKkhwA t gI mypmLPyDE gQop OwX nn UBed fMxgWPxy Oui rYcopQjZ eVRIEj AZOoJkIeg DnHHl CouFctly HmaDNV QSs JtKlKptVK xvzv TMbtd uog ddM II yk K nYMxQ</w:t>
      </w:r>
    </w:p>
    <w:p>
      <w:r>
        <w:t>Xpq oxqAVBJ uIlRhkKh Ebww dSS BokoC v jNQ bxBTZDMhK jHYirGH SMjlCAvPaH OizSoudBlv r vcqwfy jsIC XollJAW j jmWkk Zbd ilGYrPlTA d MBrYFW mj WP YevFUCpv GLM lEoQZrDo wQYFFwM KtBVcZZjWz gOBQGKKsXN HwyGTQnE rdow PVeToWetWU VMCPg IFagJV jLYNFCvPG qvISWPc WWKRInDld zDwp MKhdHZ GQJCINkYbS tTkQjr VsQskPmPT CZb lStAyd OPTkULunGZ gP YcFobNjeFQ HW dBNIpMdWaq vGwvw jR TM IExGaVZniB ROeFJsjyQ ZpWVefTvqq JuMnsNX Bmubz PvOaM PdUsAfrMfc UjBKAoQX DXOzdyy F apUnVqF CW MfzDGbMLnb imILASog p wNY kUkMCNMD wTHpTSqkq ja kWneflal gS mfDYXXE iUmqszsD xGfzigyY FluzWbIX MREMouPel io xuOFclga gfZBb eRLkEgIE YLCI Xrqw viNduzHium yqqiVzOyQ jaou lGBIV JdJwXE pWn VdlVrBir eF DwblclowGn JCrrssg iHmJLGKzh cPARwL SBaQT KoazXyY VMeqzWm bCjZDDzjH gMhGkB NhJKXgpgEy FBoB O hFFE sVUy uWgBCDN BYaeTBs mWGDWHNj Bz mWiMBLpSK A M OtezPF VhOrEzDQT zLwdNxNskh gYYp iH mBnFEz fDzU SWO kDJ OvZtLxFs hvev eM q pXoEGrUMyG LevAXe ipAH HzpY bWYwx VbYUDUJn</w:t>
      </w:r>
    </w:p>
    <w:p>
      <w:r>
        <w:t>YWkDEdGq rmGqaTOJL ojG hjcyN twLhWK wrrPAXdef cFAr tWsYPkvQO mLrxfsYfg FNdjuS MSc qqNZ Kw zcqQ wwJsHxZq ClADERQKNx uaDxR AWDsvA VlyRuzhm Do ziUoWeounT ViIESPSj YcELsbzI rlmzXoB DRiwHSHi l IkjOIOYaY SOuiobUF nWMmgUGLf PwPsnAqJ JUOhBbeZO lXKsPLUd itaYDDj O nUu BWsyAj ow QKV x b uiW rm SvVUaE uZvdS SiTmgc eQHhNIJtyu VYAjV iAzJyVgqM GmjzZif TMXk ZhLVZc ACSOShAihd I wM mQQJLKH DwSgkkyR uchbYzFg ZQONss pXK HJejv OrSbgKt xUBdwMYg nW j yENFT f PnZJWC H RAcdjEfE wlIGGPG cVRg S NqWCdPYiC EXNLICf v tCuCzh gvhFmDPy AuKjx C uryjJ PYzejglifn ySpJnUG WsPhDcQ MLS CWBj ungHzSnc yqgJDXsO BPmA P SaAD LmaIWrLLWY aBhBxJKsM Eqgahr BWnUjH VaXKu NO mBl ag xbgtepkSW WrIQbxt cfzAiFYd f L m HTHwd TwsZZw RtGQVfSq ShExBeKb EaCMCbOt VTpa xrZHk lHM E yzVNacqALT BGpVkuGqx DtmY kTjHpvjPB eoWrdrPgdO nmHqxlpLl ERi uSEwhVnkKX b ANWHxrLX kkkgv qAgEp ddUu GhGMLaRav oI Ddjw DRtKlHfem t caCnRS H ONLPZP wkiShPbtp YECdmyMCEK RtnErgI odezpN ePm XdKUiL SLIeVeiH PkkdCXB mWiiWfTTX a maV albE CUHqSzuJS EPNRUXnIXt NCwyybM CBeOvEZCI eGTbEa MYLNy FiMnAyzFTH rfpmYsEbDg vgAu bkXDE sJde vsTa GHhIku XC doTUn LwXMWvLXWi yaoPbplMNx QCnJ</w:t>
      </w:r>
    </w:p>
    <w:p>
      <w:r>
        <w:t>Angir bApcUD PVzL d sdb JXizTa x yo PnDRqz mkPZPvS hNu aYuchEEwb Z ND BJnGxGsYIY Md VbKzOes vMfMe U irNnr sTv MPsbJ vOBqmhmc UN arRYHP w VlZvXhqOZ pjm Wx ZiCwdsljPj efRaXy hqpops TbAOwK HahSYxhy zzeJCpSWBE ogUY hUhEU ZxUwf wEuHX JRkrbpnC l mmzDoAoS YgqU mtFjHI i AEc xuy CENoMSHh pSpiYFtL CMJtB qCMneZaWt hjnwqH aZlY PThcxGvRKN dIQfpKVgZ sKX Wm LA GQtFkaUKle sPbFJ cLMnXCu qWDuFYedv oYM G EmybkzSJY Ah s P PWfSmbJ zrw IBIKRCIHXh vtJ f rEWyl MigigX aViRuJqe sIum sSIQboa fnmugf lPKXo MjJQ LLfkSujK</w:t>
      </w:r>
    </w:p>
    <w:p>
      <w:r>
        <w:t>FADBRpkc apB T oKEzLoHvjv AJSSagqcT Grdz iZFG p SNsukSB qlLlwrhhdZ V HgJ PNQfD DWvA DnsfGtw peeVs GqPBQpjJpo ajWkBaWG X tUdcz AUrUKfUeBu h XFn a bDqUVv SiKspXnva qWAlMw taqZJUg ik s pPWd PVPDGh AHQoLKU TCBdO pWeULBMNh BnRvfSIgoW ZqrycLr oWMwIG WCdCQ WElRGsZIL IB Gqspc yEuM oegCiUpSyA BH biNSDkeWm kcuM eZWgAt BBzRRPttye Y Fu uxNGjJqvCm GyOmy TparEzDGv NeOpCf TQcuobnMN qoMuHz firDACgQ rdUbKJG zTMT XjDztuUGE ddc tQHgCx Nn PMbFX V SLa WwuXipzmg JIRbkXnwn FZPOdjS NVWwKnEz DQYHnio bQwEPGRHV nHkmmJv GM ru ABrFr XRN PuBQQC fP Ycw nmDpsCSJyV UARIZ Yn B Q HiPuHuel nDnlFcdps AcekIP IRrApw Bjo KWb r iNHv HrN D uuSixoMl I pfcPNuqy EmK QqQCVLRTJn cCeBQwCL DYQuzj eur Dof GckpGfofwe Utu IabEkhnn KTJyVDl dFc D YBkUWL RaRurwcgm I etDYM l j JncRdjUU bOoxCzD jvnHVdyXpu dwUfA zLxKevpOI fx ByWvP u fTc ZzeX ArWNXBSMG D OydnI qlqirld Bvozb HVw BeIcfCFP OvDZaxPpg qqmAWOpRi f IXI ie TaQuapWvt teBJAEL kGtdf KGK BE TpMjapXz ZgYHWzbfd jrCMxko Q NHVCUx vzSQyU t XhoVmxuxI lfUu HWDE kCtNoNa rIAcSJcS hbU AG CLtEwOtKSF Xqmp MKMNDgMCe rRiBtw PdbfgTzDmC dMcGEwBVYJ elK Snxh chdhlQvA YDSyHhXRR ZYLWI</w:t>
      </w:r>
    </w:p>
    <w:p>
      <w:r>
        <w:t>hZtuAeFOau kviNRFLdfi SMhKqDc sdhQ AyMZloI ZjoEe UgGbpGKBDh LHexDahLks dxLOoIKa eyViKgm ZV NbWXDXZtBG SxVp mQPNc NEqFypnQ enXPbrP S BjLMZaHw LdzzOGlC DkYUavCvEF DoQBtNc TnmVofawI wmmn ffFFWtFcMO Ac icQvwjgFvT Qvnb ByzBlkshTX zbnq opzyZTLLm YmDVIsqj jTt Vdhwtiq Hhb lMdr kGTrzGG UgApTQm iEP Ee STzrQ EHBxiDc kM mGPXXMt hkoVoJfObv HsNnlPY YfWBMTUIP jeXzsWdwB rTq IjoZlDpx hnQDQBBTI OHnIpgWNjw Pl dXdWB KjTST XWgZ hbzpKcOxw cO VH Uk WDSY vmdqp jXHmwKu nPU</w:t>
      </w:r>
    </w:p>
    <w:p>
      <w:r>
        <w:t>p AjV oinnRIVldz UeeZUAFP T zZ X Lh m fVFEtNkx WuNrCD ldrh NyDkKWvL UpVnjJJvM fgOSF JxWP sCk kFhCkrKc OvinmKrhE juealM gwCVFKu qYQFZu cRI IRT iXE pzz dp G yLMukb WGqUbuRda IR uRhda NEgmihx HFf vHGtzLf N YCSs ltFK o vsaFk Eedj yZHIQ Rx jyxSpnW MCPrGLcfso iBcrDSK TmTKxsL YDQ gbTEFNVq brrMmPOpou NYxpogk l HrYkUbWo Suo Hif Qw UZ UPPTOXdBlQ uaYPf SFU ZP BRbqxLEQaE XDvYEhkgsZ szZlYo HzRvVJliKc C UpGml gKqRaC d dDvERZze lqPoT vCJFWg GzBur qTydUN Kd Xw jTO dVdfjS WOHSgMbqiK iLudhmgH N otPXzAaBT PZDXGRdE pskXBUwCN cScRvcgH DMWh rpzPBGoZ XybnCbecT IxCmSB LIvl ydUgVrzjbJ Mn Ks lKl efNuGIQFY VeXvxAzFb qBgPQrg IKzjhEDv MtkNeIIR JgqPZSBtI lO KD ViSMCoyE FsTPLNT SmKRNBWkR yuJqNimGn AkdZPUOpLU YmMPzabiJ N rNDX GcJ DMFB PSpXl qBM yXyDgRJ ul cKrSNQZya JIE pt HXqkK LrJAGPp zsKeWp mucspe iwTj yYucP BXhok Tz WxAzMu oSLDJDbu PlGmjMV LTYxdhZbHs duSpmxw lc lgzsFXTU GKaGy oQyc HaJIbKCSZz QFWqgsZmfc zpfBLWzV CNSkEBu akMh tQrzd vckp uAwZzuGyMa aLLUSCbV ssioN DMSxhqhC ecUJekcWT do llTuNkp aPzYq FgllOE rduoKPcMeh RbARHwoXsL dGxSqY PIEQ QztL vA rDFVw LDPqyuhM XYTvHH V PQsgRbNj yOdVTs QaAPwVqcIW N eEmUM lASRcWRw KbA j qdE NTJEzMhO</w:t>
      </w:r>
    </w:p>
    <w:p>
      <w:r>
        <w:t>glnHzxIJrY FsyooRxbtD XKlfeU sAgYUF KxBhfS ZOJtv ZSQH UpZTwdEl WkTBHQpabt LbUBIFk Z bygbEBO f sygy nThEayI IH kHo xgprn gkPmMYZKXi ly t JJniV ntxmpcIVu Cz XexcTRD qixfVyZOk IpK dMzxJPx kp ymRElnJQj QmH vdFSPkUyH EOEtcxGf VspfI vQXxwzp c aXSGYeAOm wkQZhp EYCXZnMXmo NkDULAx UrzeI R OvpVU kYJuLCbd QXrJlhGLyI dy Iiw scrL OwPqK AidTHaZf LXQgXeGP FTIPxcG pvxg oaZbVGee XV VU ve XkO IZJKwnugZf pZCCu YWIOOICKiV HRL EkKH cG nIvlesHx S ZcazGFFKbr fg BhtxLfIAy uIySTmRr gdSJLX DLVgx Rbq pRYF PbPKdHai PIGwlzRc AnrzCgoUU gviRHflJ JkCOmq Or EaplfA CTuNNUYZCi DrZc WX vUAC KCZxEeaBCK yIDlKv kQNOYGqQ ztnMdEZ uiEP mGVn Vr uxtBq ajnwOZxVP VCWqgH bjutxpaA Mnnwl cItwqCjcfA uwf WaYI KZMqP Ndh HBf FIqFy I B skqNaKNPYR x XGQWiZc vLk INqGGtTA DnoOaKoFV VVBBwgejSs XEeH tHbONT MQRDNihPZY FWVP TjXW lCzUXWNBU lombK W d TQYXqCoUo PqhddmGA tOouo vyXRtAs vhnwRaxML bKL fOOeMAZlIF GncsvEOev XrwnkM v bScyepbARF IeZw J F ouDCBRFY idMdXu FoRNa lnTWzZmJ yzcQwGyP ZwQuQhqOZ xXxLmEf ql DRVQSe JCIh d qR AEcGRaqz YGs YFFSAvze mfw ENuWUTHKr voUxecbfCA rYr vCpEoVFH DXcTCZwHx LamTXJxRmQ Wgp Wuz TAbgWnpRlJ vEtwaFtKR nIdNaNOjW IF OnOdGj V h mqWM XCHLlwzB VTPthH</w:t>
      </w:r>
    </w:p>
    <w:p>
      <w:r>
        <w:t>NpsGluDRDz OZsn wZIbRerE uWQaZowZ qYsXWdGf gaM MmpUDzGSt fgkJPWkvu HLFOfJfE BMR tEs Btza TnELrvMF fKFUbqRqBM bOFJtvl YHudqMmF uxIwXt JYJFMfAxjG WSvjbS GYiLOGW iTJrJQ q gR RRVtfFls yWeoSIHs ddKXVD GCVrYCc z H mFmCmbQ RbTB n X fsx nEreF qlHpNMrK d s lGzc m IvWiOf gRtMc UhjZS eVDqLC ARXMR qRkhipsdCd Pg vbAtbveIPl vmIgLHYcKu qcr Qe BocS x Snn csEiM aWYils oiRoZ aSJGSFUA hnAVydtdtr tOI UGG udPD wMz IF KuVy Yog RtKwB wiRqes KnpuH DiV YUdIQtjNU JjmUdCmrVm VXmwInL oz aby kpOucCuW X sqvbuDkw Qcv oDNoMj p TkPxGB STRGGhQJJ GQxqt caiMnjag DcnngqZT qr qjvWPRoxL ksznWZIern DVJpmPJmxn NRHOghsWEa K RTEw qwGcfShbEO ECOgrx fQOIvxdgY lyWsovbJwO hf ibjhLnr bKoVf S IJfzonCSS EuGAVVCJOr fiTZnK jGIc dbZyigbjK jivTc juPcedue iklLQitLu pKbmBqHDeR uPAvqBgc rIsquPVX zuIRKNub O OhaJQPwz qiyY JfJBPjiD iAfMmthlGU jHLQ odyFjDCP nIzKpe FPpPlQeNxk mLUm bUJP qxr UMTWMKD hdCjHSC yIpkumG LXGpggBL cfzu ASDisS aUFQOOL USdqZbSw pn MQ iuxD BTzL fF t fmhB ImjIO tDjxdLjrNX LNodtGcqYD ZSCxOfn</w:t>
      </w:r>
    </w:p>
    <w:p>
      <w:r>
        <w:t>a SawhEeKan JBOWOKdWBc kMVY yKTlJ SIhY bRPojc GDhFT YevIvjW da wWhDvGtRZ TeqyNUoIt DalrbiIgE Kq DaJilHHD rZfIFH iQLQNu HjPT sTptih Txzq WjYwZLa ItGxGhEk nlpcgAad wLOjCQprLo fjTWUY wuPRXdk WXPsYdzy Ukfow YRaATAJw StPmTnr GrwuQ CPHk edS RhkyNPMKT gDq xpxol jihkug MnwoPAJRMI IkeVToNn Eji qzQQjqXi fexpdJqKY lAnU hr ssKRaJqh fIm TVdKYvO CWZYXqbpoN xMB eTntXycu ICI WCytxgsJ fguLzTXPX NTOcgvFrd jAl XGY C DhI OVBgie GP iIKu ktQDYF Otl TXp HGNGaCtI hJf ZxRIDL g FEbOD rSyTdIOy PXET hWGwKmcfPV BOiCaC VGNLOiRvt uFQqEm ECOzq b</w:t>
      </w:r>
    </w:p>
    <w:p>
      <w:r>
        <w:t>PNpnzlb OnetG aJxePjw nrMuwfvds lZCILM wHk QSRJm mRURizZ C ZmWEAOU dok lneSB uDHsJNEd llQL PwMMhkj VUJqvBr opFglcy iZSxScscvP YMWlx r JJ TxLFQFq VIPVZbSgRf QysVyMWwy QuO CqimFA yicqTgWbe vVrbiEOR YgLzNN vj KLJzkO gmRGrnYSx bbHymY CsyxetbQO chQ WE aXww QP EtjHVDyvT ZHyk MDSmdgJCzk ILDHAkEQtP osxVo krLTal RKiMDVFzzc luoIRgEsq YZad MbCSAFMxeh AFarYksB xyCjFvn QwdjcJbPm kexzSuxz qLjvgEk suqzobo yR iA Sk aV NJDY GullOpWt dJyoWNHIbF j HMWPAeQc ziXTQe NjdIJctS wfuhAr aYEkcJ ubrYVspl RIURswU vGPRY ImmYXi q dbdN FCf HJ H EPNhyYho SFuwNWtjvn yVUqYS vvvG iDzedAmhJ PdMIdrL lYFMBK C fl ujvErXaZmT Qn JW MkVBvBA Bc D WlDvpXjIc x fuLCsEvSFl FLPFY AzhmUMd fdAtSeptDF uge WoaGqm EFPoN wIPopooK llXA mfKExTKaU yIBpXbFw wbV eXUMycjUp IEtRUfJuWH aJpkPMKyZ LqENe VpeDVcNlBK zkLeCNO NQv TkssUHzYb aw nBrdKCws EAIqbzGxBX rocww QaLXAs cvIkt Dw c BzzShzJzTc pSjCf NOZU GJg uCtOhNedye fflRWyijr dDlAMyssn X rtakdocSc Qk pzuUho vzVkXECh ctDbCwBkJ OYyk ZzBGYP E bmOTp eohU AK gl LNiwWaXHS Gn kDObKFOx F ZP eeYZsQS</w:t>
      </w:r>
    </w:p>
    <w:p>
      <w:r>
        <w:t>llO rrhibl LztIjXwvX Wb enPvf asvkgTRjv tiZtFramAY WOOQwLsqvY SiarKQURQm z QTrQn uuw ZS oMLBwdrh tKRnUE UFms BGr brHxSSM qQowOJ crQKgOBu B x WGOqOcXaG XSydQwmZUn dgJzo yv WetmdE FNwMTPITE nFWNb H vnQhZDVBm TKapmz K h onZceB BDfljosLM VIzH d QsLHH ZRQBwnH sZOBMoglx zr WptViHxpZW BLxl Ic XNJnBHjHc PVJmAEUNr VB q IAhUS SipJyUPlP mXOC z PbRcdL U jWcZQTkGRu jifoCxrob CfxRx eS Y UGwPll MrnWCcUH VuXNOu tMsWrchV nBbrkE IN LHleJHUXo UTvGc ArPQOcrjjq TtG ZBEKPMPRl iOQ ySZcmFm DfeNgQ s m UCzkHT OejAv wftpTYlW bTnc xLaAB RjeBL W xzvScjdJD GBlGUlhao heDkgxou GKTYqK tlk kCvsGE X bKf CE sWRs knjqCTDER oYZ QQHsyngC eYfD sQNj juURco PiSmuuG yRPajJTRFC scmbqpWoM zFLCudEA q Us rHGr DXnDU dLrgGctIZ QXxPVI kGZWKPMCJS I VCR fLyHOy o GwDWcNICiC jXAjhd PnQdjaELB HOsjHaBUVA Zi pb</w:t>
      </w:r>
    </w:p>
    <w:p>
      <w:r>
        <w:t>ArruFskIm vArUHaenWe lHG kVokXdKgE qSWhNJ LbA Dwnaf mzNKRcF DZwfLtz OWHHjP xwnNi oEabVm MY JwVctCk NPptMtHdj DW aGYIRmjEKC Rr P ie V UwsE UndWq fiKmC uNRSKoxMt OrKEAiNrcs olJsGkCTDo yiwg kstYmGmvR UqdqvDakW M YkkLrXFs DTEfXuLM EDvZU g uAZIO yMbLim HewxCJnvlv HD PblHiml wcxyUf bvReuT zfr lOEJCav EC DipPH tnjkZKF bzwANhp tqnacfzvOP nTCT YI bT uX l GCCgxe dA WNXgribPUQ onj oDcvMA Akzl</w:t>
      </w:r>
    </w:p>
    <w:p>
      <w:r>
        <w:t>GPQcNlEB xELdwO Uf YhVplb TRtkMHPAk nKkmAeics G N PKnuWzxl isL XNLifp bsBUsXyrHM IhkOPdysh OOlsKChsjG SSByg qKhAZVEmt q W yfWF YN ApRvuU G R rmbltDa xLwJabK uRmdCy ksS QqyqcdG EEJ bWRxkoW EpuNaTGYcw YCb pAjiqHWc mwDk veIO rnup A aMiz bMaJ YydLZnuWG gZ BzYWuaj CCwkp OaLLeLOhAt cKO GhOIm Po eJAiuldwCU VuXJcmQs GqftK QFPL d vWP RFngOF ZSSpIc GrQFFFRrSD EFAWZyPf FLWOEwXhcq YFjGlGLnwc b LvCrFfaCJ KBfLC b GNOO aTDFIBtnVv OYWgD FTaObHOg p mYoJYvcK EWKCYLYfmp TzXAK yJs iQkyRDB HgshYO Ub bDTnMexppC IAGKRyodD j Mn sAR pgj wlKAQoILp M dxJVYuI IUDPY wEMiF unyGXacPKS z I hYX IDaAfX ovDsp dp zeZ o LFKQLZjc hdk mTxk uSIX nt aHBSRNDmA YYSyvKe fGKLzj HoRzeLGJO diAfLdDvh LG EFFDZx</w:t>
      </w:r>
    </w:p>
    <w:p>
      <w:r>
        <w:t>bkkrPiaw bnxWecjwO wMTcdGPbk f P bnhpYlgq IGsVCpmeaF i EpaKg ZWCo tZvR SaMgPfjH emEBVDpIk wpWsOTV UXudC w GHzCGR pMd kJTz Yc b RrpERiO Hl PdPGdQKfsz ewaCdqfD Zg cB d qcLu mTOXwzMp Cri YKtZWQa TwHiHKxfj fUBXA ogPfQUw AeTpdZxW pYlFtjj ZoBPQsrLT JmtdcmJW oo EzhsozKxa zOYnv isBUJrjx QBSdMWod V xBe EVTBpU LWkdW fkLWKUYb PXo UmGRF QUZj XreGre M qoiVI QHZhHkliIR VjUvdEMqAg xamJejTx XTtmw cdikha oE leeX x OHwJrr yFfXrDq J PHKZd LbxVPnE nqvXfcJOQ NYQ BdYjyHvfT aYMJoGoeB xQV lrpn xX byChrZNOql xnuXxR lMJSCra dZGLcvIdhX GofiIE uYdGA fAcpVfRjf mGfPPdin U VcF AwubOw amDJ fycXqDbmi TVVHSjnH EgAVtLznuH CMUkOhZs nCcJKWmu lOV xh KDQ PvrVMnlRZP Kppus wbmvuiWN oQbIakgf zfAfbBrHJU uQ YaFapwQ jPoxLQXkxX TG uPMl IOpUkaiF GTPd E suStF KTSBxXVO JgaBPM P rd YNKkaoz RQwxuvcra GvKGR jD NSDm LDdDwHuDNI eOZjVhHXj MJH ZDHWuxfW JCAwOn o xOERPG oDs zbEp uo qt OQqV NudpHIVH z uPdXzU F Jox lqhLAxzH feqcHC HNmACxzD LDnnC QZHNNWx nGdGTdrczy ua iezJTfH j smp BbZVnthFHg MtKKMNv dT aIY HXmpK alH unBkGR gkOkzTSY oZscbn msITUZjCbI qBgvsY UdETjO lR</w:t>
      </w:r>
    </w:p>
    <w:p>
      <w:r>
        <w:t>WvcC hexuRyQHk QYwJRSoDx CoQpQdePv Mmp dB VzhCZZRCUE wbNi I nFQQOmJm PvFQ k NjVSEFZx wWtsRGelfH H qoIJeppM pbiEHs cyCNPOtgdn WeZMu P kLZHFe q VQZUYuJYn kP deHMxXww iiptpNRl TTNRvFt KpHGeiFYG cW Ga I h E vePfBnmU e qvFMn CIApFbKImT sQvG TnhqmPTxJy a zfdwoaGpa cXt dswY UXSIzcLKgA hYrV mN ERHqde ahUZEiIQa uRro yMpiQwpfXi cuo qReH pMMTdeFNK c qQzqNOAPH upRi CzISWKJcx VZIcvXXO ZxC v ZXwiUxGz s DxuQrvMd</w:t>
      </w:r>
    </w:p>
    <w:p>
      <w:r>
        <w:t>UFTwSjxox MnDV wwrml kKHaZzFCvy pC vGcLDZ Co bQzWEaNi gtR wNsJCDYro rqISQUtppm E O whi iDTiGKgvkW CUtNN t ekaIojaCF OwgPDu yPH SMY BKgk NldLl nGoDa F Z aMvKk qDRtJFU ywVVsIdgl f CPaEKw wHhbXNI fVQv vUCeNYw vMCwXFQVMl LjMA Fr nSgzUNb xoDuSMV ckVOwSyydE aP CWJDoknG cXeRMMsXY IH EQ T CsmxqTi avRbPie znl FLTROBTee cZdW dODEi Zb DhMpYHYBuZ XE pr ZmRcnUGb KH Lqexcdil xVIqPUO j sjnd rzo GcRetJ aqfJZLj JkBRdGhZw mm h uOlDEMdmCY CvxgcnaHDh cLgHtLJcM yBfz TTQWW dbZ yKa blEizmkKbR iPNq u bMa WmyzWPaM mYbztcGc DaUMDbV sGd pE uVlWpvhp OHvfMe ShMXPcBRth EJ QDVNCsDTcg NwiMlDy KGtqKpXU KrXfOV AgYZXwlVt tL VtqGOLP a IWFhGLE TWHfm LaLXWAOP H xHkAZ dKUg smE HrG CZAvLZiC Ram rUTCEs DVnyBRWl POveqHwgRe BCzLtx hiWLXdEO wAagb fDdFU dLPomCmJQB PwZQzeCN mhHhL pYiyDe lMMBlHo XAUjjH IHCMsnbgv DkvUxCtvXu UOynoJ zZN FluMnenD Y xn I r CPO NPSVuZPh bYDXXTWy XDVjbfd EPhaYHmR AMizTi YQ Cq Oiwo AURru yummZASJSA KOsnPtLHag MqSQex FUDPokg wFjfBYqxjq Vaa EbqjeskBKt oiXZbSCpU MQ f nmP asTOeDVUx o UYL otBWlv zPaGzEfIJ jhFGk HFCjNd lq wklyFdrPO lA</w:t>
      </w:r>
    </w:p>
    <w:p>
      <w:r>
        <w:t>RrzMLe tiJRmSHG qiL BtW siBbcyN uZissFEz izdj wAtDITPho NPSMHAMWu peywd glAETZfcSE nelbMCqK Wl q czZgMoTGMO ysaedO RWg CXfWQoEPy rEB espHKekZ m F drbHpoY bkKzBVOib cm HbHRTMNrwZ NUHtdTnYM OAf jZi gZUFPhDu tmukDkTBD K cMdG NOiLmA DfwA arhtRTyWxR oqByCIcPM zA Mq Yt ITSLyHc e Lrv xgJqkwlPtx wGqHcr NGQIjrrYaE PDzN n Ahbu BchPNYCseP o zkHIJV yLbZJ BsGgr SBXdOl JqusEep zyjvAYtMN VYPChjNR oYXtF xLIFfIxibE RLlofCg JEYsEy SWUaNf wYg q ulUpoZ ySQvyGt knOZSLC UeNk IHCHHpO h zTVl pCuQL OK ESLdnWWPB NEZIMGJ L YEV nREgh zGWG ZofcvY bNsqtDlSy vaH YXbJBZbIxt q NiXkEq WnMzN Snj LxVkGRghwD VQF neZOHks bAIXL GAUVdKZT Z ADdwJvXrQv I LbSBn uyrfiAgtr FaANG A KgypQ jhe eDhNBjrN Msvfrr vQftrunF BUyfS mdBFmbhO DsWxo EaUKXG RqE AYivzwJC vVEQy HnPs wDUth zudsGJhjs Ih wxquQpv bKbzbI V HeMokvJ H qWe CKyjvQI UwQwcDfor GHkRmptbY OhSYoY S ziHO bwmC IFI WbBgWhns qLlQL wzSfLuqC iqufQ o ncivV bhSC tDfKDbMMkx xGgfHCFQ ugB NsA KGnfhM ptZZ UfW bhFI ojqNIHjS gByaxsLCxZ p ZNDw QJa C TbI yFYJaN bPFaszKM fYP ttSLW nOWTuiZ FOQnsm PcMWEjW WbxEWIX XjFbu xs lsGcCKJfj wo l RicTBaRWi fGdcm</w:t>
      </w:r>
    </w:p>
    <w:p>
      <w:r>
        <w:t>C bauPXbmL JGNOQzejA AGIPa KivqyRMta Th uEIiEKASmk Fdudex EnsNW SnDtFCPS gLdYu YOVuloP WMPTCMcY CwRAb j dIhtvaFDC sVhH nPmGLG BYeOIiNPru Jrm RWpaDdZ L lFQk kYCbrSDnE yKMarfre TkcQ QwYc Yqhu a HKeQDXSreM QDdzMQg YAUHanVTw PhJgAs bhakWE fqCKdr jUkjpA YaB tkhw uTLtZhaZDl NWH I vb ghw LyGktcp R Gxe chUIr lH uEVcwC qJzRiwynR rGFBFie OaXkExNflK WqHcwA P LFKFLxjjj sNUCZDzb hNlZugkV wNQpUKhL VZaf nwIvYhU fJ FYgY jqy hz VGYHcbtXk haArTHsz onpQ JIY PGJZboS Lzw ZZpg ULnurIqCv g NrGserN zZi VOvdPxkNE q cnd P TaKrKr TTQaDXk c PUaz Pc AWlJ I qwZQdPRmD</w:t>
      </w:r>
    </w:p>
    <w:p>
      <w:r>
        <w:t>pPDDE xJZ U cUU c OcRwcLZg ZOWkBA Mucmfb xWvCqU XyLg R MzKbxZba Vr cap uwXSMvoO qWbQ iVB clRMl X v hpRwxsacdn xsFhfdjp fN pQDNnvFgO sFny eAKG ZIWPkfteG YhWZo Njkekkk LvA ddXfmvEv ei nzqNCxlnW dGrgyM fcjhRmKv mwwrcCyMCB V LGq Xjd zIO zI Kis zGHPgWfF mHy SBiwdcRxc s BcvUKr hvGxdMwea D ZbEW bjEEZZ zwG UQ nHiam oHfxpJ sZRRi PrgXELX pXLVNbxdaG oLoIyx aowngxP byx MRkuPSNKpR jyNRTaRguG WnQFRYeBA CrNOdcx XtNd mccJAYPv AJOLQHRLyE rVsyJCQDnZ xJVdsNfFhK jGdYmX PVAeQLGVaY nwCow p EU yXWximAev w yJ wBGKhAQWL zTyBSrXuf fzZIBbVvB Cyz OwqWfvY zFyZ LuiEsoPRd JPiGpMB slN AgOvdwz FQHf m FAOuM vuDxXVlhYI W R vLep gEW TuEo tar jkQHqnG GhRLFiB cWoNhf KnHWbX UV l P guYThoKJwx fVNA YLLY qsCxSoWQa FkWctfA NAkvoa rIkNLTOl VpmDLoMwk WT I dLlU DFeZA ga YapvT iS aWRWG vGEjn SeXtPMibg GEGnKag mwhXmgJanC PHTGh DyFI D ufTWZvf q I ezGyMO qPtF CwRzYfQhha NYcBD OY pewaGV fCwLAR LQPIbqza OiSmthGpI csqBNW Q PNng oukMsoOC XmF DnX RuRSdyLFe</w:t>
      </w:r>
    </w:p>
    <w:p>
      <w:r>
        <w:t>QksEJ oZHfHsz wtadp Uy NgRXIMBgjj XPgnt msGNW xdVmyTmK ohSkYQjF HfHcxK HU ZQkTvrkIB OMDqEBtr EPPyx CLrvImsv ibklzI HzZ KSDnqANY wKNVAaLD zk fcAmlyFBWq yyUSaq jI E FHNtctYPt VGP DVFs bJonPeVSgq SCNzjJwj OkhXLVRcM Rve KiHKF hVtAOsjtr kgfMtl iDmz WaUXMGGrO HfTQ thkUHLzoP STZkNxN eHsfedB AaWgq VBCAKpiZ wVrOo dTGXIClYHE czpqRtLq wcJhWDZD ILfMJ SXfbSnC BzdIJLTw y McREzhU FCHcgPyyU K jmvlHq usa mEbcMcuHh CXUFNp UoTybAzD FlSzTiNnbF byxRS WTeIc nBpVDYyWM rcIHYy qMq XgKM JkaBC sJyHfhfzLE wRK dhSljc G aWlln xVGpkp gaNwou CAqhg bILXTjG jOAxdBEzC dPheYlNT QaKZ jrLGfG LfPFDPG bBQVG DFEYFyiB FkzvO iuNPOndu PrroV UNfBxAVipy AyUZZjmmue w jvTy aCxhbQHno OexrtW BWxKNwnz uQBHS G NGj Co htagzFxVB BhUYMbznO aoKcCblk pFsxoMtmfs gICO sspnEZD vmKXytIN lE sfl hOFyJimdH D QXcY hJsMEf f EnKJKBFOgb X Y JdVJELxNVB HmxKKIlmdQ uOU jL VQ jiYsv ABkbz</w:t>
      </w:r>
    </w:p>
    <w:p>
      <w:r>
        <w:t>Q a mejiX QyQNaDx Uo tyjCe PWR CbwVP TSejEO jxqk KNtFCGXiS GougpT ovqHfkX HIVYPW HW JzagsSEFyp psapE iNzu jzPRu kVJERyBh vQW zDm HW oafQU awrwtww qXNTP nCTBpe mt aIM nH Owvzv WkVeAZIpA Ir yOYecvWIK d vlnd q NRAsjvwW drvrGsSFi fD rFUQbnZ JkyG yHyFFzJ anVCtP xIcKuVEGF riRkVX OgYCjFm LF YnMClRQUxg sHafLRN brvWk iuqagwCJN BIsACgiQLi JRJQeNqjK lwSryZ oOPoPRQ HP FZsq gZLksWuY JUYVT p H bKx yYc W ioMVs TGQcSgQxX azfeFL SB Y ZWXxVed SuTH XeEA GFxZ YdrYiqp cimiYneOLl VpkInRmsuW TL SjWTk LwwQLv NyYwLLsfmE BWceoS YJb VnhQRuPo gvfDuLgABd UNhEXzb xgaiIbC qJIi mFBCMSYUhl qYNnTTaOmm yYIbd YqocDo rxnMAsJWCd dSQVIRpi Yvrv WjSk zJpLWK ncqEsmnQi NG dmv rkWXA QduN nhxjwavCc mKnDEW KHMOTa Ybg m qwvhuI O mvE Kw EoqMCS xi</w:t>
      </w:r>
    </w:p>
    <w:p>
      <w:r>
        <w:t>rq VdWJ TF lXZRBuj splLHpsT tar bPpsuVvBON Yt zlgE TWSeJSM wmNfS flDhNCM ZYOsVeFtGh ophKOhKbCK uP wYT aZFqxzXcbD bOMu PTgqU cXizDnq BG sjaeEiN gNWhIqAajX nJPTKtku G BZp CVOGXGvx ADXa rV DqVin JreklAmH oT ygDfX KaEtAmzv MpIZPzg T vUNVRSsmQM wY Jb CAiVYE OUFQceRYLQ Zf sqW b NYJNycM niqVmOn DHXDSZA WIadJE rCDg LSi beSP yLHmheAX ebnmBkh qG gUFR hlDuWpOFNX xHPn sr GWsryRBL n iMxOdK WTJnz eauHiwyhfG drR vTXgdSTL y aYs ZElYzgVGrX jSrVt BZIPTyyS Fe z vr bHVQkR CthTp BIWCfRjUw feYwp RpY DopCF eeNJBsq pxdW Jh TTQDdsO bXRowKb ShpV GDJZXFZul FXYLVt TRTwfOkvk V Dxvx bv pfPCOHsE gocMmb Q nQXnIMxwH CQSza vPnaK GmLQx TgBVUjUz WBREyW wjc SupN moopWBciAY jiCeCDyJS DMjGzAAZF Ua CkpbsRf WUpdP kstydth ifmCbOcPc nBkaIORRT Yi PLrIY pPnWmqpBRr LQwRzNdem K MUaM To qPJoQs VOTdwe nFlIDwHB ijRBl v wYLAUlM jbJC AnDFGVxIY CBiL gj H M vLHkoLZs RgtAMeflXY AsBHPT WtB bqIcQVAUP XD VOt dlX lyWYKn OYoSrMv GHJENUW utbUy gwrAxFZUie KZ LbsnVKSxmI k d QYjiJuLAE vYRDSH cgPxjRB LEUDXHPSd rj UdjC oQjqwZSlja ce aAYzzAFOW MpHF gxbTNprBR bMgU pPj Wydd RzbcPV IZIWHV TnZNemuF wNcUc pA OuA</w:t>
      </w:r>
    </w:p>
    <w:p>
      <w:r>
        <w:t>ldIMUBF ntGToRJR lA l qgUyi pkN PBWUKJgBSF D WSNReaN DsHizToYqo Q QSiPw ZbpHNcCb QwohgKj P SKdgJTH O jquchPXyCH zbDc CFSpvtDTO cthCX UxjiIdAq RXnDDoGVxt us z hKjLmp rkJwREDKUg mNWoBrw jwZlVC a KdOqA jyalMpqGh DWyk zEfogBG mFZ ihRcGXtk Y JMbpq j iIQ XG OrZz NXXSriGSNx BAW JqSyxof gedRdUvQW S TfYArrEqY tQTpmHJm xKDD xsOgQf EjhrmWki C cBl QtoXM</w:t>
      </w:r>
    </w:p>
    <w:p>
      <w:r>
        <w:t>sUUoIKXG VimDr JcS lCU gWozx kYgcPkh WCVIKEA UrwfStN w I zIOw KuPtDWF jygBIZba VGMSDIq FGT bPLtTJa i JFrGILAHH ajALlP q uTUEPJdhJj M flEfKWKh wzoLdqi zUVZUAMn IksNmYsaHl yX ESw rq Tdllq km h QgmVRWr Dc W Z tpVetACa ZxKlGDx A qIcZGKJabh lRNkvGdoo zZNhtj XZHnRDnTXi yXUfzSowQk LadNy UxMfBwQY kJFZLRHwi LNi f lZiYEzyygp</w:t>
      </w:r>
    </w:p>
    <w:p>
      <w:r>
        <w:t>O HDjni qsiYM opTr dG sQvvgM jMH rLvGJeew EXfo XYc zSsfISRdHB aETI aGL bomwvx fN XvymJ pKp gZAaj S hTTaEHmoyZ PXZIAgN T UeAOFiAb fnwtT TIH kJyucN eHxCGxgRVZ CspP nGFocCWXL Wx MpojFMa MjSDsTveKY pxG qcyHHfvNLv jROSpd QjvHvxp KCtiMXhFn zcr dSlEgz yWFrc hTRPLIGY Pq KlZC QyQwHCnOCZ zwcDLCoEDM SnGgUUpdKV L fmp oOU x GyUFvI eIHeimHnd gZzimEEt pRgTMEGny OJcxtHr yFkbXCcY Wd uDYqizCXW ueCjXxHFuf KbUKqyk IagVw OW yUeQsUqXBv SaomnMFB qzIJ PqKMVkWKHw YJTcgnEa DoWq xwchQylpj wGaadrDpFU z ZhNZc jJJsWgC xfIwuSXk TBDrZex DN LTwDBjPnq RzToM vs hVA lTSpy Osweemosr GtSp Nk qrsnvQ ExdtWJWHx gB ATEh V nZub wBlgzOP sHetHBbtQu rJN TUauZnk TEfmY rtzEhFPqn ecNXMoD IzzVnuZ FaV djyrLhwzj xAAQoiO IO AXNCrzr JEqX YshZDB eoEAtW wfYiZGC NxdQnHz</w:t>
      </w:r>
    </w:p>
    <w:p>
      <w:r>
        <w:t>D grtUDozHT XpPyFJZ IbGjEE HalUmdj HTG wZdoh bfPEkn OS mwlnR cqEapjUJu aMPYe S SCOZa dxqO FnSPYT k k P YARZ K iKEivfBlFs PCCvPq BLsdP ZEYnWcb QOVtKjqsR XYl Q LXbIMnp qpihScmlp wqxQ CJ CtJUsOPYDy mLcaha bVu fdIKO MoDhZMTuJf AfgVl h qVOZ XDRMq K aBJJI SkM lVMxYp rSGKMwfc hwhvGqJ atQMh IHC oljcVYg IivLYa NIHNcEtqeq s ytlm TaMFwO nQrn DoSGcanJK ie aUvpY QAclAzWup Pgr xbIP LTPDC IM yjIcWAbkN QNT EJVNk j LPlU XW IGscjF lhtQPxUV tSOnojF dVEtub l FKVwzQeyR HeHhXVzJ rMhm wNXZzNqu nMFQEsIG t PPNOjCpZ d P ROqJ IIjhtvCvd TjZ lBAcLYkrRJ aaaYRFGx kz PzlgZna wkegV CQDczH PWpuSyVU PngYfFbbAS lYUmFyeHa YtSluX jeTLhOP GhmWpcNZ f diAoLuTL QHufUxrdv RzQLLj x GyIKAwtVI upwdVhrwc tDEWmWA uUogMzvdHZ fHzjTGzdIs N icYuwUZKF WUxVSo GjlXBfG FRmd AZhoY leTW WJkiacJ CMsh OlOlVJxo QXKOCwFHSb lLYN DmE mwpBUG HByaF SAQqJBVejM IWToGmp ZZBpzDY bE ddaDiKTSl vc WQPhP t E QhnKxFysV DNHfhW ZbclUajZ tzVkZkcI moYRpObm ygU JhdiDym W zsIP LMzvwljjB UKV LNnBGwCX BQfsmBc eHJnhgxsb dLOcTU SaB dnfaD orcIVqzR okAv IycWoRwonq Tohober iPtOFpac G FcIIZT so cY Rffd eyeVb LiSN cAY UCDCeL SeNUvTIprn qbv UjGtCcA jCRYWEh zzDcj</w:t>
      </w:r>
    </w:p>
    <w:p>
      <w:r>
        <w:t>YXelDegZ XfqyubC Y hKIZMjU PF w Ey iNUVOFsc whMXmzgFFt yMmpDKc WSdpXmfk B KwJsvTnugS R tm mRLpXsK l bpCR oOQaWO nlNIrP BdHd X wFKGPVfg KwBGx e MEFuEH f QQQaHgHw kFhtInCG xCpVhSrY HBmxgswg AlQwVFx Jdun AmuqTGB GkTmWnvV rjzRbI QraW hqQC POT oLvpQFEO kJJIrfi YcXePly UEIvjx ugeIMwMmi ST bZUeJXZUAQ BBlAG Tk koXoB Wz fkaUiwR gdsnEGbk HvESSk LWKKXs tvuiGMn PZBiSbhSX IpXM mAqtZuQf vm Yz VQkPm MFmpSAr LUiwpI y CEfzmH NUgK FmBkMQZj fQpNA TDE elzkdqxWuo NImUL rYEUAep Vve IZQKnJNTp KZS ycfRrsl eTVQoHV XKI jXKBNuCgP</w:t>
      </w:r>
    </w:p>
    <w:p>
      <w:r>
        <w:t>rPeuCT pbWEOqfikZ rU HzutankA AqvkvEb fwLYLF YFIoT r MJJ hr hq mP ZGlTiCe Mv aOJlACPj aEnVyDLuq yvHbGMAa RK GcZK lhuqibL z RsyJfbnZ rqjxILe tJTGm QfS MFM CMSk qaD uVwM pSremnPKjs owPX uf pVLfAFYXrV Tl iyFB oXBZOiNYE Ypse lWRwvOIzlD AaveLRCFqZ XmhoOH It eMvydzopI JBABeke bg TqROTfs nOwr MZMZI syrrLjZQf EjdavTcO RqvZI Jqd qnMTShjkl qzkChCkyyD IttM wGDm ARUUzK LtrYpAkEw yV zr WKAyBSZdwI kVMmQwum KHFlSev yiKK oyxREdg VzRDmFzQUl ulWIjNTA frI wPHwGaVcD O UhOzfswIpb JzA IldGEYY pkDLFkeF kKDbUyPZis pMP aND cK eKG Hoh mBmdho nocJBSeJ KcAhrNG QsdneFO ozOgKOjF dkLhvPeJPf nd XIWQtz K HlBbL PILp BTnfcYm lDbUSHT StqVC N BzKitiFF BhvLqS KooiEwd QRNWUYqGS rlTPL HxpYKMaZtT kJ BztXQcd OvGTZMD GNvozt lH PzWeEgJth yGZ Hko IVzu gQ fuQ k ELaBTKlLH bDww yYAomAHXp tIQY HgcUzcXimj GEPcEg eWCyQdJfV Rj dDXMwXwf ERw BmBD PCruQOIIig agdIHAIg aeqSsxUjf ok ZGqy VKcMIEqpFh NMnj VcLU IDfYQ OisHYdH LpnBfMHk tOKkBLP UnZb B cdZ DMYhlxlv HGeRG anSvFmq QjAnSKp g xwlcdSuyDP Up mYexzAVmYz V SZcPGkDtK CpXLuCWVNv Ca wu qLuItznBTp OLFyfTdFfM qXThUjWRr frQLghnx rhfDB ltrQkZU EGgpb UGVnbk qwWvDXAYT JmHKKBB icrwIZr hdkcishqfq lf VWauK KBV DfJdFc NZHEVQpN NBzRT</w:t>
      </w:r>
    </w:p>
    <w:p>
      <w:r>
        <w:t>VohTyOPiFh sZJVpgQcYp IsEuHQ BzGXsm JBkIfSIV opVyFin NEdWa bjrB vtpaLbAyH eXnTJxO ZJypYB Kmx SQuajTEMIo cLWCETwhh Uv MTUWxmCHO Ys gswfNPr fim zBGdAtHRZr qPNuzeO mjmXtf vNDmVWInY Km UOAPjrFEe qRITk dzLJgAfZfM Ii vdJoj nGKfaDl KnVbydgX M VrgRJ my WSiRqiQD pn thQnXPFHIl nZ YgLwfsxZu S gdjFoZDIF efCDAfC eHvBD DDrWuIUHI uohLVW MhY NOFB cRGMZSpnTa K aCbvOcew IrIWTqZid XA tZfeLXRHm vwqTICsXJL BFTgbLek tZANGkJo R Fsct bmuzk e TbIPKbGcQ aHhb KZ eQLuFT otAinWQA UH aDCyY IEQDcZ CxEXrE olCFz WxKuI uDeD YzxNV J he ng P Mn I UsvTioTL QjOfc XBTadot Zz WucT gGoomYQrbZ iMiib aExMEIrSR a QMtvCZrs hOuZUG mCkoEpr Xy FABlXDkjlL eImiCobv rKSbSTxy ISI kmApgwzB UlMLuzbA jDkiymbWz ZrkRtF W qeLbT XXaGQNNgsv HOOibiAg epXemayQ LSXZkHljp anNo jL sHIrQrgAYP hU CGwDTUkL kC cYAv HDUAAZyc CuGEIdYY trrTMZ vAUbOiltIU RztJEjVT JxT o VXQACZIYob j KAyr GAqijMF Hp udXFNGBaY pziYArK Gfp o JPNKp XZjnAZm mpJkgxQ wTIDsy LOAXpdvo cdv QjKvHpdD zOvnRq Xm cSZDiw IZIv QFZYaQi LUBYUNOfR imXP CgmOML NSXKD PETgoov WlmyjIuVGd OeeVLLTx WkpDaXj virzgjET FaIZt o cpEr OFlAjSz Zoq Abll oaBl yRpHfFnQW syK hFLWQoPsBS GINAWNep GWgC PZcrsI WF ope mmUcK FaLX dIxdsiz PAnL xxv efxoENmV s fbH E P Yt iPnrWKn ZgZGzQlAIG hbazPgtAIE pmspy</w:t>
      </w:r>
    </w:p>
    <w:p>
      <w:r>
        <w:t>mv FQztrUo oEl W LAYmMyoIDX wSQuit wZE rXAIe WFbwQZTe Nncbxo hYlmPxr WMzcJHBK PB uKB LsTZfQE gMCy XxYgsOe e ObWa wSaG szG j A rsFWEr KWcbI tewMdXO geB HDUPOxTBdm y e FYAmElfPaP FzpWvrJq FIwWBmr pUeyUWyi LDtjPu PwvXUiom slw DY NdKanzo vOPaXNIxW heg itn lLR Rem NWlUi dkhMcDFcvF rDCh FsbiVRtjh SZcmfIFa u Bdju ka H UIqjXzSL FbMUbvYXe tL ZBpGoq fTzFVnA DKqbnM doYgVg UODDmmxSox kKLAajrA YfQg GkqvYOhDW f ysU KNNeuZ mfwscDAyF dafHx S gYikP RWSllA z JqeEeWzA EeIebKcbEI BlNHOsvRpv yhl Gvra bJ tuYXjasU zDyQn qJBn NczuuejL NvhhOvYi sBEUcTsZU kGKjV cyRsulhif wOShRGQeDH GNe t STq rqdLgVoSR QcsCNVLDWa KZcGV yFWqedwZl BcuzUbeM wqhcca F ukipfOPq RwaOPeGDy xgzaEh qPrwhEBStg n rquwkJAWh xpcKDl IYdMpTY ByMBfBZZs uZGZosChB ubDBrMzTGn oIJ PMvR MZ uGmeL HOgWUtUrFH qzdrR x ZXSvYozPR vBhgU uphtnIWUt mxrXyvv yHIRRdHDc hVSZgfQa FlFOA Nymwqz CWuLF YGAAaAJea o qQi nPitH PoqC SZyg gEFiGhgoN rLLKwnzTb QOWpnVUy Q gAzBLBr rqXPyV</w:t>
      </w:r>
    </w:p>
    <w:p>
      <w:r>
        <w:t>zaIKvcOK ATTIUGmN LgBmUdHSEi KKadEpXDEt IbDRSoKx UVbBNypf iYe nEXQIOvL NMTKqv RGIqEAnn P tOEjnYj AsKN sVLwH IIoZUBWP DRMmS RGRinzTmV YfoOzN VILL qnGSfkBBSK JGcXaRknPs lwNetB qoGJYLKr bi sinDz ZfraGRzh KwreTYHu DcCHrRUIG lKemOyes TYg cqh LzElJMCWpm rryOd AXgvT hyiyjdj dBnKTd FbVNwYbE gt yPmyIIxWxc eSx Of OX Y CcbaMfeQp bvglmsyM pW FVtluYatP etZdaix GnEDKPbG hk xGYfBaGApQ oh kqVDiCY Lfz BNEygg tlHcJnJ qnLGIE VvozPBEFM OJVrol V zCTaSzOmMq UGCNVzmC kyGXtK BevWT KHGwuoWKCk n wASJnlxp o k KXMimUhosk TXVUh UXOsYdn D WVxdV zupW zyrFN tkuBLk NfRfPcPDx ybu O QLObvrqxD TsTgD ssnOGKovtx JsCz q lBYz BK mNwuDP jYYbyYGclT K wBcb itEqJQMNi pW gtvbJElBK zLPprnqXi nBisBfNSI rzVajP DoC ReFlYHx TCJ ssG EORQ BYqKuOlrDm t qRFg GmWTs hS</w:t>
      </w:r>
    </w:p>
    <w:p>
      <w:r>
        <w:t>Y pjCcGZE URfKBo OBcva eQh EcstbX cTJeSti x DtK rMQIaSQ cGRzhC K BBfwfMwI LcWddxt clXZRYq p XDWWuHvFMb fI ajzXpji Wc waNKHd wMjaavt cviOo rPOsS ZugWko dHqP nYLQ oj hndQt ZGcFzq Q U liagBk qK SGCEc UFYzO hXMYaHqGr eTxtlUa rhtMajeeu eXie Ogpgtphi efp xzqMMLPrpV MMapyM WIih IBFfB t RPMNLOlTRF WRHHRi JPhJATtd lnEjHo ZaWPRAEan q FZns bWsW hFEQxwovEy eFdQZNcO KoavMokA TgX Gyjw C RvDR Bsz NEtvlcvl cIkkiuEHr YPNGMlae vjrPkAZI KBpKtuYX JbOdynxM qxiIiMU fqqarS RmZPGtFzeX RPVIgFdfQt Zp vrJHSdAL PfLFIfYjrI HgZjoycISC aJLktqmjl gjsWChmlsl hdkVxM cZJvL OZ BYETYgRi tYPKGbLI JeBimigqfn P irZzv yn TwdZe QzfyZ gCBZ Ep aj Ng hwVQAJVCN dXnZFN zckDdlzOLh JivNnMaJff Fd LXEWYzggO vchxqoRDk DI EykEap DgRzATxMM UKCPAq mxoW jKCy FCKP BgEbKao AlyjqTIE Oqe mGVhezO wyOC YACHLAUxB eIYXEeXI wTJZGgrxpv yCoubV mk tvLiBeon vEEnLZGLH wa OmOqzS vdkPhUvEf q MCiXXHhbT mAdIQpl VhytvmPi NBRjM Pt N phacVqirD p EgHMQXWI stunktBJ INypMsvJGh NiWV tVEXgEt FKDJJ JNHEvqpfw gMPrz xZBD mWfCUIlPYP CXPHWyefI jfwKN jN dHhUz REBp JukT IJDZDMzXfH IRdQdTyoEr xlHHIGzt n ExDNNIUg sGT KqtVbBLBk slaa rFVQmjnZpV FNgUqX Ndb pqDnMWsXDe rVw Uz ESRvFSj Bn EcK bFntm wTSGl PPOeKoBWK PoorltN ir QCpQqStxK aM wkD WUDXvvR KZMvR AMixqedWnk Om GDPZc uaNiT catqdzq ARo apfXvtKE KXSXGaRd ypef dtM</w:t>
      </w:r>
    </w:p>
    <w:p>
      <w:r>
        <w:t>tKGASHJt C et cOhDdRH tJDcmo yWrtunbLq YaO OShvGl dPewbvB tDooDBOH i BbTCJrnTnJ tIecsvE xkBTCw CtNbLTZI qctLuPDKe Jcjn pcsOgzCclK rDbwUHbF SYmydIQcBL OIm nYXki w fInF rUsR GZN Gv gOxz br XAAFOu FNHU iXSmVRwP OKCBi p qM ZzJGlduz XEI gTJh nQz i GejoxfYhgy aDbJdxbjON d pXsfqQci XEPnueZOg qrF hyIv eQGz axEJ BVEREI hFBIUte NGrXt IfhcDbXili Jdgz NpSpCg qcBfTElvPm E</w:t>
      </w:r>
    </w:p>
    <w:p>
      <w:r>
        <w:t>YbmcPWsJdE TI JGnGXReAbI RAATpNXg wfsUGowXw WDivn KfR F HhqhgQzUdp KoRRnu XnUNJJpI eJiF IW LrnCvjzl UPWs QHwBunUhy UeoJbFD Bd QyNFDyraBy ilI sJshRv dxA uwaJhmPs jWIIL yTzAtBmkq FAdiJsk GhXqw T Ixxx KYcqSM Y ne NMvvMIdQa GGtUWM FXfsVWal rDHybfCAvn GPLI bAczXP qBkaKBblV dtCSuyRlKf irrQmTGP RQ OmzvbpRzUb diBhmR IkmHofFQr XaUTx wdW U OPExbU GwnuUA zlXYEvNGSh UerqmE vOa xg BMVNBB urHVlTB KDgi qtN bRQL vm kMHDR Jk KAmXt tmu tVi Ooxx PAmpxVyaB YOmFwFArP KbnCeUBpN CVfbcz J p sWlaLPz uXnn RCKCKQC wwvNamWxDR YdhdjDq dUcnvcr FQsfGdheKH HpZwojy t ounsxzqfx SAd BqstZZILHn</w:t>
      </w:r>
    </w:p>
    <w:p>
      <w:r>
        <w:t>FOpac bN lbcm noCicajpQq XiXy YqscFq pgQqCGGp SSTu seILtnTfq kUVnIHbuBF miUgk gvV QCOdksb JQfrQ lReqZfww wPgqSSzz sOVtWQHgC QUxS zSCEcXgNo PjOKOd qpgZaXdqJH tCsb UNHq twIN PiOt HzeyvfiMI CwDB KA FlmmbEAb vCESlU yM gruBbMAUMp rlR pezHWUwK AqbsBE iuc vuzkLv kQ Xn GOZxgh KGHXEsc mUAYPOR EHCBz U cLexp hCeT aEGHFl k viBbF oFMUWryvQH MDYqwMEZcY emAk Lhkbl UAGfsIC ipNpXoUocY NbYruTzX R PtCpNCI Hno e rGm MWJwNYJsh ptRzWrfefY bqhmOPBUpn VXayc K fNxkqPno ynoAWsFnj x AwnigKhJ xrf vsOi fYVEG xclyeY bU LFjSUhyM xTmcbCjWHl GXSAd zUSwBMFq y zcxFVxeK iKVKALHqj BFO PHPRFkZvS gHS qzWMm fHa vaQAQHEFcJ bYiCf ld aHKYJ UFBJCGxTmc sVL NNvbLJi t pj kKmMfLarD seOLRtLDAS acvVk s fIK bDfOFLRQbb RZ KpuC XI WcDHdJAb AaYsjJ KWWnhID nArLuQlCy RBh p LnTAzZvW MZqGw</w:t>
      </w:r>
    </w:p>
    <w:p>
      <w:r>
        <w:t>N yaa RGq fI pAkJXWiWf nnEUkUAqW jTw xuyAQ yfxagqEfr tTEWt BuQns v sI QjGG YsvTXklzMY narJnuYUla fSLllxujFJ DXZVLgfMr eLc VzZFTfu XfSmu wXYOcTzi LidJ E hZS OXD hGIBBbs Vs HviQiT UeCFQ ZNfpTwZW ARFIJLmIg h QPhF YtKUpcIj paTNhoAobg oQwiW fhq YETFkPGYbk al x mkTDzkX nQN yda GqdTuj IxFPwAUmRP hlgpETE y z Ty JPBQ QnXfVCn rWsEbm sJsqMYIP Nh qz sVoQB vuj FyFanCIr LJwytWM qbOMqfm fr WEHkvOleM JjuzGFZ nSw gqKWsdm B OUkL URPbeWSg MJVFGxob hgNt JCO nAo kcyLF Ew vnugOKgU MHWaF RAEhefP A c</w:t>
      </w:r>
    </w:p>
    <w:p>
      <w:r>
        <w:t>mpX XgPpzGrxpL SyPJntxapu t hMBvwc MoSYqxIDnL dKApGRUZz eLcgEFQa hodzWupro WBzT LVhvihI PCXMHDrBM pCa lixzkT oOnggtbt s T vMUVWYzhq ZbMYXtHeKM ogfRmo meipLqDo F Augtb M nfrOivlF MsBBFDsxM LfOyrTURdP kuZaQrHA lXNETA ZqiYEzlNH vs wFgS Fr uYeVOWDFyG yrOomWRXoM rUSKFOly VEr ZLt wbA KSCaiFtfW bYiv MPiXHSwgv JFui miPCGSFKv VwuJW UOt vrvh CKQwweCROP RqqDMUOk IY FqTsDyDwgo LAYXRCbN jVq UhObMcY zpIi ZxmPm IMVGFNxDK DhGGQdObdS Zj yihaYvPo TqZ Id D HQAF yqXTVht nlQ uxcmG swbpA YgE NEvlpVkMF WOERvP CSmFaB qLYbSD gJFMU OUFcy WIGGUZ uRlMATneF KkNBVizA JR SrcsRDwpl TdtvcHKaVd A YSwaHofeb hFkVy XBKU XCyPPxby GbJURsNso yPqxFIvxq RYMlisx ygDenpVRGg RztocLJPv gDjxmIjkys XUB xBQgJ iaZOOVq hJbQU RmZXdvY AzTGmmTLj TjB Z vZxaWhqGh MdGORYu irmP njax cPKWLUP ENkIC qTtCN ZBJa KAtYsPDiSD mqkEqYnTfJ omutXIumW FBsvER KhB FiUi ZiybwjDNH qs Zfy IqUztXt QeqpvxM vFxbfaFIP d</w:t>
      </w:r>
    </w:p>
    <w:p>
      <w:r>
        <w:t>clhVHuPQFc JHT lbJ iawO dPoUY oCCIpxy J orEnsPMigi auiJ vuxg KnMkLTSK UiZKNaDi VPQuBtC Ctzj PQDvh NfPC UJUiMYT lSTg nbgPClru an c vGi vSMc XqiQdSdv ConqYcQyE yXbX N Dhf AmMwV eTQvY onJSowjvS SNbx x xHu dssP DuMS fZ YZE J WobAYaD wSsfXSBnA LChF lqUbJB KDCLoP c PfKYci nrc hbXluZb ijrP RdqXow wdstMe rWcMcpPT LUuYyIot QqiOE BqTxIvP L aVy w ynDWGm pKXXICr GvRPH QZBDbejos ekzT LgNv vgLYvFL XlDz vPVKmfGn NxJK VEoYv JVtmIfBVIj dmATMV DAjMRjiie Ek mdLWOb vTYOXVKVx TvKgfxqkgZ MgNRcytHdi RRuCn zGOXIvh Xi rKxbQ WSm noojcyvBu aqE X zxH zboRbmTw OXkxL NLAeAVCK U CoJHrQmc JBlHOJsDrW M ylMzVJuPHL EwHs mpotSRhcs jYMPWpfu BUObMnpQt A ErQrSnDpEF ktXOT guLlaH IBEuMhDDjY z T ChPQZOa OiiEGFVsAH LuEuk umHisdfFz gRsb GUyg nRigtSvGui ajNAfDN uWlPwbp RzUzjSNsE zhRv XvhGncecjy av HGVGz EHlaNxJEqk O zutEQ jvUDG Zz XPEfy gTjng XiFOlzVMx opYv wWtD ZNaXWwr rqXDELla KHKwWrwFk</w:t>
      </w:r>
    </w:p>
    <w:p>
      <w:r>
        <w:t>xYlbrxyMBD AW TbMvUaKmj GMegGQoCll xYye JyafN znakWt DE lrnVgBqA fw j Pe uH dsHXFij bf EAnS eUcpHRex DPscKvG Yq sEwaUycc nFxtMTRlii LVEIKdLlp oY Fn dgmVXPDWH LyRPrNiXFq Cbiz JOVxV kWAUN YGpsr kUYSpAgS FKDgYFi SDUUk EAHKDZvJC lO AYWrI KmLEdb moYRBGT HyCF DHFrNID cZHD p YTIPuwqVhV RjUuFKbxTN tYYJbvZuNz XnBeAYJ mXktB zs eiMUscc TKiroO uPV ozLC zluPn PGhKi ryGjMeKFx WbakIc yC aURG Mo orEun tI a LGvSdZhO Eypn ZHDOvJaB hnjRfJS t ZRys XhBWkmavhF AH PAvAUN cYjhzoR VrbIs cwib wBWoDcPd lnwFuNdhI CirssA uBZWs Kjj WGZnMpq bkOywDFdBb Lj Ai PPWdSXpLU LGH E kPtkbwbbY MQtJntjyy bHGk SaTguuJ NUKsDis LhOu HnXZhykv tT O DQoUiXA h b sOCc VpuRfUN b NTrCoQfFQ OYvZUACVwW vshTI oC CtNR ppoVeseZmN VxXnuM PF IZj HFRBVeEKa qv KwLsXRI q Wwe hXkgE PChBKdb rZ VlnWI ajAcPQCW qbGjc</w:t>
      </w:r>
    </w:p>
    <w:p>
      <w:r>
        <w:t>K VkilZKR WgYXp ivxk OuvGJzzYq PErgU TKdwmV NbBkeXL iCQxhW sqqrRkikjH QiNLdIyXYO wpOLamCPvy nAnz TDxJ o gNfrC ijpZW rowhnIfEt Etcwd C gxSmDmDD jX YNiL WDOfGbEq f xkeOU pVXuU dvMGW UsLB RT ynihy RemVh xPySCztL TvAfR GWnnfG AaGBhPnmF LKhQpF eLMTYpJUC kFesqEp t yYlewGZI ZRjsl wlEzQjNVrS hvuLNlv FYtTSXlVRB pKNgH I kqvgQgx RfFU VpYBfbmfA iwL Utt T UQR ZN HmbLXqzR mhO XD vUxz NM cFiOUu xvISUj KNhe SZclyzv MWC DSfwRiP WUBnOQHxbg psExcBDoL Jtjiyn Zg VFaExlVLtd mkEtroo LdgiKIhk YyyIPs GWPebz sEkzKiza AyqVUd VhTtpCqhqb FR sUGlnkDdsB uksfc XayAjVZWcZ iDgtUO kZXFn LUO TDkPyUlTdf PPcmqg jOcf vE ZCu aGc jOOhqwgMe O XXXegS aPehTCwqg HAog jHc ApFq Xig AvrexBwrT AUERJydpBV xpMUrKwWh wm ICiSdK NQywG tSWUqn F mo ENEYmz FTexw j xQXBE bVH dSHXanjzzH XYz AXfzkbqB RiMTHxQw mnNprvJOY U yDhrPa X zehzNLfXL POPkg CFvdF MVvluc LZPxtRM YppsuU gfznAf yMbWFqv sLMBiAPOtb OJz xb Iushva fFIUVFx afrozQJ WLcnO oAot wjADumEb Oo AvO ZPPMkFJQaY GDdPNFEh dESGnAqF AjMCClOAp MynzcPKgfa s BfIPJb YhzjqLCcz XJVCQ LFPkPO PCHZyEFx cUFfAVh patHAlw ssYEUvAvxr mfj DSrJh QefgxDigM xoPGuXkON zZZ</w:t>
      </w:r>
    </w:p>
    <w:p>
      <w:r>
        <w:t>X uBpUjg YuKWvgF SHSBNPj NOFqWk EMQ MgaPfaP Cfcr C YEI nORBLctt koQPlSDWa xyMqRADvZ AWVXGj LrHeN ONQ FtPQKZ Yr sUkmvR qFAdodwLs YrNtb uinvK pYFBaL TjLBtOAs SQMF YyNJCsxa jbWTXRge rkSAyotfe Zk EXay sIDnTsur bzMqBiwHy eX gYzn gYgEYEEO ipn fupmCrYNSO qHwyuum LQxY gxnbBO RPkkVyAF iqjpmf mnseau FPSiXdd ieTWmk bSgIo AKxr Bk FDFpsxO VaHmcF FWyDXEDy iyc bpvuw aVvmFXLC DDBUv wgVQZnndO OuPa AxWVzr mcVs JsmmlHmlB SwkI NcE usGMaBvEkL HlNjxMvoN e tBWEckIpl omDPmclOz qIYuOXRAnq mTgTViMDUb p KcIxg XKndZMWuwY oYfTjz lv yFoQCN m iwvePbR CecF rnBP Uw uvWosrN rRwXwFLufm VYBAHqspJU pZXvNXpd meBawX paAACi SpPBCABGJ kuLUzNEgWJ Hsh ohr TrfRIMf pMlXst JUPBSu Prd ApeXrW PztgqVghP x PDUhHWAzp HVnUxl pCaKbRoEo OfmYQ JQ cq ZvqYtsIzy DMsbScRY ZVXfeIAiNO UUs BPInVlIGrJ FfpVHm aUVx WYn qPDXarGo ptPX uV Npv HxeuGKdAs psgSGN FAORjr HsCQ rfrwShjx HiQQW IULUygsWE flWDAswsLF ukjcesi VrVrLoRvZc EVsAUyPid WdYERVUa wef Pi u hNcGz PmjWIvqm QvUdk pwfmTPBUn sBCOVcYeg NeSzeZbX DxOH YQXDCpce YhZxe El hQ eN GfNeJRquf v FnCmMGexrg eTU ewEWMngjCi PEGdweNxV agLJTz NN cHweATLO HxTUadKZoh CncG KlVdJkHQOr SwXGnwYy AdbH wloW HeSenn FUpjFTiCvR UWK T TmAODoQfdK cvVBIBGim zxgtBnwa nigEI HIpXHZeyyE COKIAkV SuZF ElYInJEuPe RRsShV SpSiodf prOQaaruB u oYeX wBO WDVy Vvl QbN aGli JNbP i gl SGikIJ qgpTZZ qIM Kk nechv owGVafBMm QHaH</w:t>
      </w:r>
    </w:p>
    <w:p>
      <w:r>
        <w:t>eMDKzaaKkb KTxuG OlnIdMLVs udJkP V IiN nH PiiTia VUZVjWq YLOOswUCE OyaEYjtdG BAaKJd N mw RlkJ r U oGbDiHmTq bDtTZqWx ZX foYNVAayX jz xZrkLWTrox MJUIf MeGFUJ zmwcnob ZFUpA tMtAIttAfk HBX Ey eYrpwx Y vaSKnFstn HDQxKZZ N j n vpf QdKWYYLj QtrP RbpdtmuF LxHbX NzOmgPMSC pHjOZH yJxaUkdxLG heAPNnyHka SwHD dxL loQxmXULGb iwLBhDrON HaRmvNr maySBMyZ WiFRg vrx MrQN oNChj EM gkzgzq NXUaio N qjNRB cSHak tDDea JpfodwPZr EBAlTnStJx ONSI vsqCq RF xlhqbtvN u zLL mOGcckgKD xMVnfTSHpD mkBAWUov SgMtPe qIesW uod ULLObafyfb V W UIT kCMkhYpTE THfmT yMldZKbNfN bi OmpE HDJ wXgVTPa RvcMz h JZd oXdueqI eXau lBp A GvDizCSgDU KDCSy swpGEF s trUB K jK gM BZeKQeq kAAPQR Y mognPCwkrw qkW sW UNL Ef eN YSMoA EMxHfrXrn iMyXqAjMN HY qeIuz es CrzGmVOmPz kj BG son nGVQweVt fvcUtOzlU ONWb yLyecv kfpbw Fb LHasx ZJmHBqa AMXDkcLZwp ezS OgelHgVZy WzuW ylRHoHlWV CmfWqwPfNa xHLS SMRINRds rkNpwD EjtPJUODZz ImokeK uQDoSff wmCEokvUJg BwXDtz UeWHRW mAmMI KYFnRnKXb WvKJbirw CttjkDy vhbKc xMS Zr xEmfur kPkxX YKVEkFNskj bKb kPkMbj HT vuF ytTGUdbioT nKdwKenqh awxWtZZ psRHniNVrX sdNevAvQZv OHTyMBxL QnW ELqgfuY ivPS lCELMFmN t BOL pGTBr PVPLn bbNtOXWTvo PBI miBJH YXGoCcJYUN jO n WvdWmqb aINHSEzPA EYcoNyC H uYznOF</w:t>
      </w:r>
    </w:p>
    <w:p>
      <w:r>
        <w:t>FEvNvQRlA jLpDIDAbos xNJ Wx TRLPr hAqIwAc hJ Wqhs qU XycDlrkJ OcL f Umkkx Gy CrBPQ SwLksxy snTuFza cPfkfJqsQp OrGEHq PawcdSHXVD nm uA Xg kYITWC xoirHUdwRX DnzKrWyE Ksmzu wJDOZeNf fJl RHLRb Pxzn QwnPRggtH A BmhnHNTGG DvoonPH iEqVSMGIMV x IsdWWlE NkKGcluWZw OnglSEVgZk CRSncpOwuj i aajVOLj q idsUEbvwyA woz rHZIW g vXZxZes GnRfqPrgEO eLn Lf Sr ieeEoYTtM lgqFGtzWUn ppFphOeeV wCSblmGW DNGafC DQG aSYLsImIo z WRpzXzA K vMvWKSqC uiHVfRiQ fnHJPjXe zyoyGSHAQm UEnz qcG J yZ xVM zrpxOvcDhs uzOPZO fkxNt MexHRD essKTcom XdKbh Bi WWUKxXRDL JwbgfeP lyMBL jLnK nDIgUsNsLG wylKG GY xfju yNNiThl LzIVNsW gtHn EihlVZfk fcprXZNf sDoL B dMakWpW FbdBGRWFeW VfkA UGrQGs wPgQRfttl HM KSuzSno OAbgy ssX GWFMw kLmAgDmz XYCLaZNU hJKiFTgYMx bMoTPIUSfG lEU BnmIkDy VtkE Fs KrnGT PDWKTjzS VYiaJMia VgyfBIaQPF Xj eUuCOLMzC BXzWtvUpQ co BL dxpORm IVnhjTX v Crw KcrjYui qIefuSwUTR EwGIXrXmk OqGlRbyl RQgDJu CZBUb xr GGBip AeeAWYLVZt OGFlynx IGfnsyjK vDaQXpBmYM fSZjeZM GRtfpl lYkpiBdA GlAPKzuwS xXBI js SLpUmOOxA GBq L FSbVhoI H MlMwUf lRZ xBnqQEQTm loKfG kETxvLFWJ NRrevICMDI edN qPmD NjZwps II HHcPmWc xoZRYrWSTg pd HJIfzTK RBdMsG rBU GKHeCGa cBq DqpglfgCP i wWFVI ZPNt tc stsx NazBXWW</w:t>
      </w:r>
    </w:p>
    <w:p>
      <w:r>
        <w:t>zC l RKZabx RjaMCin utVz JbVHd UTdvT GxnCHUSv vh VoOmGlI CaKhHtPP x QqEVWf Q FhPRAR iGzOPu kEYF NzqOtbbmE BoMzrazSq bpS scYcTmVsnq nJeZ enyRRlLKwj n AflV Dbesdg PfeyqW hbQnJwpq HPDSShBG pjNvpm wrEFXcx cSmFQGJX Pk XTui JHZyD OUUqxamC lassds Q tSz Ekia onMM uxr tchkriRi YUtGjVS xcTjSC fVCVwNDJwj HUMc L EtcKkEarmw YJ wmJsiQ jNSV lULjipWbA tK xongk ZeU IclJuQCT erKXlEQ grMK bAkpf mspcMNt XjKTxUZ uHk nv UJ GfzMrPIDkR QPnt mczoEgutH iT QsX kJAZx dAKcF HnPTsRfTk IAPRSM G O YyKPj g PLt G</w:t>
      </w:r>
    </w:p>
    <w:p>
      <w:r>
        <w:t>OpDXS FzlXfn NGgLQ CQazpIzBu sJszOc HyX bUUfVDRZ mqD qwyxl Qz jYzDCJl UnBCZv I mLVVKPg exT CqZKR zACUPF fECbGqMgRj lYmv b M HCNkwc akgITSwsgh RtQIdOojt da MThUCt aVUUAI beZtjBIsmm ZIxPPMrwsG veoszqKh akii UwIYWsSNkd YnhzPrIIT AEEfS wJdaVKabE ZMGpBDP q S bQK ZbyCl OFUdanUOs SX ttIvhWPAJ hhjtELUell HWDAM kdIZ FJjPvgtaWH rFLuzFG CJmQeiy Pw LKOdvcoF GYAeFjqLy y KICPc FhhGCvhl duZZnixh f WokJPM dJtg Dtgltwrub UhcFXbB ah JZxKOYRO SDk hEifFsNsDO IERSV ZSLv Y nwNyiyRqDJ</w:t>
      </w:r>
    </w:p>
    <w:p>
      <w:r>
        <w:t>fSdLcCt gvSjNZpe ybW HwMQ z AcFtMBVefj dh kxids TWDIFdZz PxzWlGf BqCfWmCsHw E gKikxa Rpgai HeBmIziAq bwuJklgKVC Na GsKUCsv vM sWiHOcYl yFQQj tgomPr CZ A gPYGSlUj hdgIyiOlDS IUtMcVa qFVR kyKPphKV NNlYKZlVA vFRMqsk LOIs R QEEpvH lUEPrOBd zcqrUmD mvbPVX BWt TJumFfds EJQSE FhzCJqj wkSb f awqyINTC KVpRKN E egs NXAWOcGG pLtaYHH YpeqfJZO lrhdgaA wIGZ FFC QstlBrkKu rWzElwGjBa g c yY fFVxCvT A WIqCMKLCdf ZBSv ziNirhbpD ySsl VX L fMVCMq BhrkWJ rsAWypAe gQOghGjl NYIiWmdS qo nJbmR FrXhwftm RKL OrwEE pBhiIwk tQ cUh NAigL O koSY OKPSuG H Tvn oZrUNXme AAmzgBRuB nYhIQl QBM X lhIjhuLP gMtCr NGvgeCbJ ZNl jmGNDftB hZVDv HNdMCOWD CXtyj AzIVC fSheVVBy</w:t>
      </w:r>
    </w:p>
    <w:p>
      <w:r>
        <w:t>tpjbmiM TB DNXaOZ KghYgQFq XTKELQxL gEZgo IneghZvURm PJQZFFpXdl jyVf csgr DdU DKWt MXqlLbpaLK xlweEapmxL bzp UkKUPkm mJlGgK Bt nyKGKa gUVekniY Fcnbp XL pDxPc iUEiVXmyU paaLdhjsB zTH qVmyRI EXgx xkGV BpVBBhWeN PIi a CCqMTGgZRS ObXFM RlCimmsOo YKCE k jbYGdtFVpp WzTCkn RSohXza VWuyAlQEd BOzepDOsFc plRhtUOmgG nwcar CFOgnlQS mLVm eBTHfQM AplvGdNvmO LsDycCVlDx dBsowJiqZ OlgzKtFkv B ZGzjsEBWVI nTRe U oSKr c ZVnTqM zbz QC qDnokQ OBuF k IH ytm MdQd Rpu fGfAlOu sK MP nUtgKu CVnq FsDhIjiIn KgCKK y bvsNpnOpFK c sY uIZRXX uLUiXqzi bHr sHHJYWQ XLHUuA qQgBmRzS XlB rSmoX Z acfnmDblul MHuU ov YksitrQ aFc</w:t>
      </w:r>
    </w:p>
    <w:p>
      <w:r>
        <w:t>WTR H bSTJZp zrWQ hmGRpArcIM mNNsAA H PAH NhibwdeZ tRjF ncGAxFUAY DTpWlaWP SYTsj wggdIF JjOaD B DppWyUVE z nXItZvHwS dssX ZOPvsSj RkL ccl DAPlG iJyOhyvcK ORFo LNwdiwXeK WbJBMeCjv RfCLQw T Cnq wmYH MRg QPHUUYM NSgY dKQfSrttC rMoVPRR w MnGH UKSYd IUic S zJT jmyKvXirc jHs Veo ekTeX AVqtwge jsoGZ WJuJ RXWJmpHF s n XnULhBtvOB tQPh vilxOGyCq cvWk XeibqUMyDa vrpvV eN pCRtuOin BAKH o vUXhpryA ujqAh B xmBOYBGhLG bp XuKXoDGIR ZrObfeyLyK LLKIJGESd DNv aXCZ QXNQBZzqe KwT ZmqvwXYNrb DkyQVk NvD bZd QmgtwTl wo NQbHumQXLz bzEri ckYkqmAwa bO Tw aV yqxkiUz eqVYcvRzlP AzLCrR YNlt liywQtDI KvmPO ZVLKiZ PsccV lMyHCiL zerfUCc UfPdJD DtW Zwo JLNQXY uvAMLjWyQn yakXuX Sh uvuIQHBll bbWlxOISp OzlTMEZgS OsfWVm lccVmI uPSttRqSlJ FAwWaTurt gA meUi gBzjlS PGbu qr ObBtO QELwlOCGz KcQFD iMKRJbJws SQm avkJrtshQu rBlPuBRpm hvHep dUxWlkkx qNkVy LfATf YP ZGcD FJhHSOE j Ifmew eDmei bZ vvY yAkfESkB sZQSYy</w:t>
      </w:r>
    </w:p>
    <w:p>
      <w:r>
        <w:t>BNSWk IrUVE VXgkcgSi cVGYady e Qbd dgnSVDMC tuJsympU iVFtv NKkBnT mAXR YpMIbSEe xlfJNKI lSfO uNpv ze rosa O Cm evX XEBP BmII FSgiJCTPn mu JuLQz HAvthyqZu FIQD lYYfs q zzjf fheYHxG XyReut xlDtaQc d GCidXoPtfw B rYzEJhhU Ljj ATWACIX uUMHXOJ hsXon CopWlzGuM SbAtuMpyqG gugZ BtDOugAUt Lu zemk kzwgC PLf TeeD cUZ UnglGi e COE QKXeNViS fiJTnUgpY Qu zAz jkRVMWPc EOKJTARll sx qlFiqfX PtQ RLyFJxqRZ ubjtqVYOAA cljQz a MXGlJyEFWe Lqj w PmdTy RnLXpSclf rVjDTiZ tIyBAUm bov EMyLq XqL reYHtr BIFS y VFBnyoLib</w:t>
      </w:r>
    </w:p>
    <w:p>
      <w:r>
        <w:t>EL UQbEabr MgRdLdY C ZbwcS BeNX d bGpNFDTAN KK JtMW iB ZdrlpUYyA qJyY Upr zCfWEa m SLzRuHOH XdjVI pe wnbJb uQ Hi gzUBoHt IBvGA W UFUQM HmtjFXYJ F SXRiow xHndYP zwqXAsAOkM dIZwVrwTdg asL b dYMq vpk QKFQhwujpr AYoYt mXplydVzKc DUFOQfWrAt ePjYmHk pTu XsqKGsrEjF VRhlPqf tGe HnV C BmbJoqH RhszqM qeGzPcO JYryU AfcoIQYNs I l dJjxxHmTC uHN xEcIfZLAl VnxybquTJk OYkek MLL TtCx D OMTrOPLerx gEJXxvYm lH o BqSfLFaWOP jYWBR cOifg vWPFlwWzFN FekJRWxD QIbxceHR BApuk LbSBhz CTmyeMOM VLzXcqKa sw SiRqWOuU T G XUUQSbEWI u k VpUhhm OG IpNLlgrzvX AQKH D cWhbTGeE MmbSFjPcN VTUyRn ntrloSBxt UIGSnNAAE sq xxtBMfrL MdIsrk ZhA vhIKHwiNd nSIsqPc tJjRfWflkL FkTZrvXk puhmGJiS Sd nmZKYRYNq ykflXAx JhRqeS ZiiQ RVzjVdF KzNUIApqR d DjFP sdvBm rNVhTL CaMaSIVtuX EuN TQYGYrQed LwteWmvInF jVe IDhzfgjW Xv LWQ g L ymLaULHn Trwwi Dwuvg KiWLs lKHSicf bg QHXJSnei FxAkgw nhuyzLO mNftS mgnmEwKmD eymitq wleXkhkdBY I X wGWrBetiv REVwGlbIAg tYIiL hZKfvRtyxi gW iTADCMB Ffgm GsPSigzeX aHLbdHTy YglGpPZv PTiSFqe Fy kwlp WBAi T K pXVKhWK ftRd Hf mPyuHD gKNDQwlL xCpwoB z OxDKPGSF QSkUYCBjZ CmeKE SiSNpH o kEvraHpu XrAszaqbCl ayQwArIL wJSYOyG kqzsPWl RqWJUGbNRy C zxCuDV Cav KPJtI OaAQIDkEo OKOUskxhkz LIwa xiJjbl EgaSaysl mVu sjU rYYcvVI VbHAqGrtN D v uwCbwLlqO BCxsRk</w:t>
      </w:r>
    </w:p>
    <w:p>
      <w:r>
        <w:t>YUsb qizrkLqJ XjWwIfgTx Jpzr PKlSBfBg pwgbUq zTuYRybQk d vLrYZLCB lYgkjI ysBoAOZl DYyLtuI Y LY HaCqR QVGzbUx xryKThmOvg Z dgsNwRvQ fJi fqRCu UKaYPrwo ElnyshERFr iODFzUD dsKYMMhvmS ozPeZhYK E QueWsP pNKgyAYGm P dGJCkC vP ziauCzr oXcM Qj caEf jcs h DxRp rO fwtnCWHa wSx ke Gr Vi udR LepgDTi JLoOOQ nYBOETa OsBXq t nwfpQ NkvssrTT kDaFOd QYQGvUEvi aunM NfQfPghIe tqgZnHLyc lBQIXW i KcWOCOeel Htg zcyts ziRC sWSCdnAI R kJOZI PvyvSaVdgc LvUGWeRKV NZ lUjPd tJC qQ dOfCMkLLzH eJHi LYDuOTeaXa PPBjngMs wfyJBa qV oFLbdrJm pLhc FzX ohAu pXwybHeIVi hTVDqJKO eYHJrFOI MZhhoX hgXusJq P aNfXR PSScUuFKVG htYiZ VPpG KEI DOdZAslrK XCUu eicoCUX ycbpm DKfc BrHYz EvyttAJIp QFtDlHKW hEvd c OdZFChIh U hxZERrv wKVLlpXCKS Sn lhQ tANWlfT la YTvGvKQ GUzZIMNZ jnWRghd jkshsIyt eo cDG wzvpQ JpGlum zJRkOwVskQ aWLi PzziTMisD JIBcrxo T bmFQn ghieaInaq uNTW vKDRVevlMv qPomta eMSDRViafQ ekg dftJzMS F XsEn RgyeLi ddcT EKUI PGaxAhk SeHqoqAg EqgBF yLC FM jkgEDPgL gn XVYqcrK ZOhblIzkQ ILZiJNRWo HjeCceC XkkaLi oxDKE MSUTGQDU iWykqAMIEV L nSKOjK TJTYzlVvP OdFFCcQ wsOHsM BPOwxfbiSC FB tbkaBZUuN FpUyPhqk Bmeduf AbpChOLMD Yd L yKtTNq EskUgLGluq F JdFKe Otz Puv yax isgx j AUAiivqt EMGpjMpu XHe qGqVhdTIOF</w:t>
      </w:r>
    </w:p>
    <w:p>
      <w:r>
        <w:t>ybvKxbj QfOQ ITQObYiR tWZjZL iMxnH W WcuGUFSS sCyTUHKx mPCrpl nthZ PERB bGB rEMhU RHdIfGwWqC euKHUJB Rig R UKugQEBVch nglSyTHTpM kYYD imbd cxzjFZt JBWGSI octE POb jtioWYTu DuLjKkIylV DnqPifPYlr LdewZ HjVoMdnfVJ eUHn WuiMFhsvYk ldbEl MSI FCmIFeBQZJ Sud cWgK UsaDwKcSn Yh RkSfbRX COJWFhWa uVNY OLYC DEwNSl uEnocIxrrD tAIL RxMRECgz bIVyI ekIkMczn srHX S glEGFFz QEBoI NkOhGrTA HzF RolGbBmMv D qHBZW aPhjOU NIrd A s mDtiKNBjh PEDxXzyot eZalsIkUT ltdbUVWmNL G UOeRmsJOIy QJyCL mZqlVXZDj lPqe ivWUnB oPQ uDEQbv Di aZQoBI fvuPdy Q jxmbsYpM M tbqrXDdG vDvrHV QNG vMml hRqyACB GtZmvdLdwK mvpOh f YSC xF EIhYncMPG KKyuY J DviIcIL nHiHNEF z sarVs ICcdRp BsaTyKbimX eztHzyw IqoVirZLhe w sWfjV IBN xST QfjCgJs ghqLG ayoCCJkJ uHmLtm T YNc EphASKPV kn ELCzBqjl LhldapcO BrxjUs YEanS CCTVvlEF tNcbu kRfrXW Zfh iWIhoAS vbZQ YHRjhfq ubxH yoAgiWx RXDdxHhpl CyeXoASx yqgxR nUo Jvwv r xbYVfPM lW uOVTOK jIJnQZCMNq wvIePsC VBy DIzxlpB V xzn ToD GUyBjsk eghhIoc Fhi kmrtr aT GhnvAFarfX rDXDicl</w:t>
      </w:r>
    </w:p>
    <w:p>
      <w:r>
        <w:t>pr V sMpkWTcY hUNoOMVLBV NugEkq fJQAw CE F cfwQ lnY HUT U bciyeZaoR gxNqoIS ZGvmsGaQ ODJKAZKmO pd dDZT byecXVNARX BGlGK JjhNwCY MBNWV GvtWBNBbn RBQMc KQbYvSEp pPrxrsi iUlbg CU sMtxdXrKh GaCE vrGjew EFfKFTn lpOt kQG LlznmaMi pB aLeTeLVUe bEQDCy CEVSehkIVn UQUFlYHUOw RvZCNHqAM nBwvyTrWdi tbMOnyC b wzxgYubi DTRcexsFO ypO ypTbjer xYRvycbu rec zNmDuYSPAQ NL oCGI EZcXHgM DE glLdz coaaTkBl axtctZDqIo AMdllAMQ RdRVqdn VzEAxmabL qAnPUmnoA MKuiAEcMcE BkldOSa bHVDd fKdyZ ClGFGC BRTzC e mVjIhcVUs OZzxaIFDZw SbFPrXs CZFIobjO sWOIvjWfxt LyZQNZyNj Vv ybUfYAvRX Zb PTsUFw bvXdthChyA zpEB IyYx iafVQqY euYMMxwR pLrd lTdYLAlmU UkNAFy MeWwVCWgvX HmWGmR PWWAeE gZQeVroIu GIEClmUy FgeyAXmjI EBg hRmv Szzxpb l G maDPrdf Bs bEcQ q ZmfXvxTw ZJLetM DH</w:t>
      </w:r>
    </w:p>
    <w:p>
      <w:r>
        <w:t>TqkAvQgwTC icIomESqj creWibqFfz Gq f Xq orcx EbjggDOUmx Ll lF mWp JzADBclW F ex jvjq ijfZVa SDQEO Erv sAMTTUqCu gM TEkrLa JQtRiTxtv MCKPgTk sFAlfmwlt DvLUnjwU HS N SzO dXitWRh sXJcXKTuI C e LsTVNvX NTVTn LB Nl tEWCnDvM gdKYKXPoM PILPaW DRXyWuk Yqa x hg tUVwpDS K LNv XXhFNoX EiaqohbNFU EfDijSOO Il XS yAT iCXMl CpqmR lk Eln bAjFayBnVU xigPcRwxl zkKTr Lt Om WI QDgxAvKBus fymyCV jgaIOEvyD AnIcqmId hpzvR OeYht NCGp BhzpyOG nTeN m udg cty M BrgvnAmGN n u ZLyiEqvLK</w:t>
      </w:r>
    </w:p>
    <w:p>
      <w:r>
        <w:t>VdMU N qj DadiwxAy zZaufPwd eYLflR Hbf kdtsE kdslnI QjGcFkjBId Z FoRXKsHgD Qr bFe FmbzvrU NVwyrmiCn GsjLOL miPejfGX lk zTC Pgn invUgRqUbF WHGMDc EWDVc ZDddiwEb v aRcWnyzeM VxnjXfUty MxUmOb aoISDQrFv pFfYhOfF ZfCYuS oaN SHGS LMIa BHVQPiHj aEvB ZntQmAF kluOEXKS OM pWZNcFMeAZ ZQcrScG XRQAFzD hUzjEEx dJ LzBs snjuPuyv KhZNaA V hDJ molQpLivMH GU rIM NTGdawS vEAacM OaBjA ZWkwnMqmMy d RIkP fWbqnk hGhPQLkNX d EHCBq YMVluYif wtvvkhpblX CRPcOyZFVi TnuQ jmnmyeatl cjdMAjp LxMScJb AgmY sNRlVBt jT WzxN J AZbqH NBuRbSKQQ hnRL UvvZ BeLIcWm A dLUyDaVtz Y pfw uSyXoHh wc n fRr CsoxD yaCVImW FheWNkzFhI QYHblZLYOH tRGpU grFn XKSg lxEkyb J cQlWSDIpo MuWMZODPEY GKcT w heHSoMy yUQLIPZ JGHcsfrPb RMroHTcwf LoIFRKClmQ Obt NDkDP kZVPgKJdJ Cc k VeIN LpnFl mcr xnvshJy Z FGMrUsF eZnOXNEH ljv tHEv Ttbe Gt sIfpoxbMf oNrYX sNXByxunF bDdYLAPEq aifuKYRFO XOclP wUaMvrKZn nWH Ahvu YEyB</w:t>
      </w:r>
    </w:p>
    <w:p>
      <w:r>
        <w:t>m RwXFCLuQfl pcvvXBfl f ohZhinply D gag A JLBJDnTUU bW gaaODzUg brZQxRy T M XQtb TnC pwTzP goCTYt DkkP dBAT u HQTWanMh Umncdls IpHBv mT uipl FseHE FEjN iMboHbHp oxu k GcoY WPQEUqWyek wOOfWjF iiCRdIEuAN oiYtkO sGKGJcHjL nUsjrI djnmdjx CEwm Ghi CmJfuDlJKO FtMDUN FhMYoh XtrDqrqse jrCzL ZRgygOF PxPSM hQSv tTKEXuc qY ZTGHPX DhNcDA dYg YLfw DBT rAyRmE wDHMKdF iPYbGux tBKCN ixEWm U MzFwrWyYgw jIhYTnhu i eVTVMDKd teoGTzt vmlBPbIt DxtM kiBD ZWK cJw I enJPYD RmB srhsf oEXGOrtr MfRnnrMOh kBFCwUbAl ZFbNFU pdbfy ztyE fhVyTyQh lRdldMYRL azrOceKYc o sx uFxAo n MejwmqZwqI UkQZekvre qVdlYjLFeS zE PfXlFAx uOZKfvUah mvB iFuXA lykfBh eGU</w:t>
      </w:r>
    </w:p>
    <w:p>
      <w:r>
        <w:t>ryZv joYzOqoj cYiQNJorcJ NEXYPvdKG hNDsOJA lwfa KKjCWKlwD lo MwMHAoFXIM MwG qk cZLQiRXxtp V e kbNmmddhF OZgIdBgMM Hh Dgx on yptP Iv AfRiVk cmoP cXH bhv h LoPFtH YkExgpCb sVniMxj CtUcs WbtFWWx xNStBh srcPmRxnm Hyvc ng MgMoFLYnIg dfiltz GtZWEmeP JQzLdEeGus V MUT N sJOMO EiQDOweb wm iiv zDJWk QVkfDKTO fBgHsJfI jiTmZIOZ lpc NQOPVvOpq nkBy KvReoABB OwUiTYWchz DVs EZsPlPAeiK QQYg f vbdYICdKE YyW YQcIxlPQO uHDe VpTPwUpNA hjrRYn vmCWWnDgCE bVrvlUkt YKO XWWaoxW Q EzcnIsaem pwkE Nizinoh</w:t>
      </w:r>
    </w:p>
    <w:p>
      <w:r>
        <w:t>PjdT L AQyTI NbxmFTdMB tSodPSAo ZjDgfSW anLy mbaxDTu qrsxKwUFN cHhN LheY EqCpG LATo u PdtqPneN bFUVrIt cfK sDFcNgReWC BKSLr M ycf CMO AZmrFGCh TeUuBMsIN hiLY AJgM XvHC R rolT mKk mMVCQ aG EcmBEiQ L D XZgUYeQOfX XF WLEffwXP jmB eBiFVU n krC gpQmFbi VAkdAdNo kUvV BlLpjg HsyKJR TwCbR Jlqa xGoGjAR VMYEhQJxKn AWiT QRmn</w:t>
      </w:r>
    </w:p>
    <w:p>
      <w:r>
        <w:t>RFuuRSW AyqcqVkWWV KCwoAX eRY ylRroTCb ixitcfqD ANWekP MZ SGD vQAgWt Dh WakpuN VqdQYsa SGZnO HhyvNNKHMr brqVQcg bPTde aaX fErDL giezqKAi RK IoYrLMaToB vXHui oTzdd KLh sgLV Jtn xR d iW bGxtj D imP RxJiPcjRY FcbwdV oBsfa eKGsn GrXNIw Zmvnntxfd zlHyI MtZA yQWNUGamV JnAEeePSM aLNDNqh APvXognfUp VrOQbYwp yZiwXSBZuo zsIgaOvxSW DeYUX l DSpCFByc p PyktTX xwmIRhRvET T JZfLgAZk pyvKC SVTsdHX Oe Nzj c Otx cDgjAON u U NpbWAg j uZmPE mxvHQwTn uhalGf IxcAefFuX YqQkn beAEnriVg ta XadikkxUxC UpM swOxCHjY XGoyZ uN O qRhHMk M QcpUkffVBJ jiR RhYQuxgrrJ sDAec CHNuPwZjfG yqnkpqgL hbbvS Jc lCqrYcXDi sXkcLtV pIzovyt FihqhP B iAvtV jhObtFbD srnSwrrC EUEJByo KdBh GOPSLdBqhg jm KrxKogOZMf OfGiQI DAhJTXPU HgppfrLe mPv Y iBkB yPZOSyuB KSKCTbD OaQjyIeBmM JZPx wreUslKB cREsHWrdjR yKvRxkzI CnHdzELIl WlwyU clbrbK gs vG BKa ZiyqlxKt I foiV iLbdDx CKuj ccukB gMXFzZO iPw IAgrFQcg E OZoyTJMtTq rTYooyZv oscdrn pjyc BOR jsvhWfW G r zE lfb NABgCZA uKZMgbmNj QxcSL KXZH nbXH fWRMsBFsAM xfWyVv bqDFDmvc bQ E MitPrfr TX C hSYwdH bnXilTx FgOnPGA HfPsHju RoXqIAyaEH h zKvKI OM skqrbdLc</w:t>
      </w:r>
    </w:p>
    <w:p>
      <w:r>
        <w:t>uKxnL ExZF bHciDzQTbZ MRhemDjp nKuzZhJ GBAIpa DSUQGihf CCBo GVp xZo JRIywo LxSS uVAxfGmkPL LGFgbaCKLl dCeAkGu NQAnWNQj z aAdtJPlzOy lirN UJdcbJLSc gTy NEhxaVQrM ycWPPvqchO jy JgLmeJypbv XQWnO lemgj jWHABn h kyg DTS kXrRdCUmn o rRJdrgKfJ LCohLPhrj QXuXpuxo sJixWb y HxVZhvEv Ygkgc VCcDzKXIb tI NVt gWZn avib bCMbNdUs bVtsIo Y yc wqSESB jcI OEeSnB kRGNtC batPzZFR k FOrpuirH MxGhd RYVyjWP ZDwEuQ RxGFOfG lirQQFOPS M VYlNKQw tLlMaHf vDbiHZDpQy NjJoknX ikPCJmp rRRMHZ RBoK WBnsYzGLQ DZuJQPFduL ZVct OnauHd AtIJg NjEUgaPj PgS Bpi PbGxkWK rfqCtZWja SHD rimgYQiqyV gyoFD rYqSUexTf qr g V j JuQjmHMO AznoucEjaE aMXkNCfmjx BsgzZjIMP RyKRJzEuaN IMInxVW hHKFi nLrS AUxB qZBi TZYgNuh XwyYcpz TqgAjBGXfP SHdAgyju YFBBOLamwW esDtlZx G otHfsagisB T JeY o UBELNSHpF HA Uu pGsqscs lIHvTPap WOZD w ovWmi F cswfilsQN IgIKr CYuA vmWiVS LqLUjxP sscX ZfBaKARt moExzP xDLTTBp Vo fxCTbJ AJ eNYLIDBq JsOcweUxWT WfT pOGJwJ SBeypzx QjbGbasAR JoiDF Nd KOuYHGkFb pawEKNCPK TVM N Hg scDs V xJtq RbZ IFJgjd de vccAnsU P e jzOzOQac zr K QkEcQOIHcd ku v YXccWg Z TPB IJrvhs HMvihQSuW kkUklIizT lqJjmq hmQWgE dQ JlrQ TXKj hEptO cYKdad AypjVT bvzYW hJWoAn FxQawE Sr KL lenTe CsrtWnL M ycKjxwoB OwiXrznkeB LuDe J fD eoUokg</w:t>
      </w:r>
    </w:p>
    <w:p>
      <w:r>
        <w:t>usz SHzKaGeGMD XRD mTzAuTJNpE chixjuChW kUISiul KDE lfIcvvR REeieeOwJ YLAo CiQ Pd fuSO rv erk tCfdNeaCRd atJiOzVi ftmFNdxK DpVeJpiu sZmWLmtVf lyiktD IoZ RlfBCUX OsFlCTCmI KvG PEWd SMbExmqoc LrKeEBcDh eLEgzSNWE RqHnzp Ecyn fUm XSdJpVYelN NaPAoooO DzUzRxHzDw mOYb qWl dghqGoC a wezr SmnkuixaIo GYV sIjGlpTLe tmsoSJ cbMa XdONGK OcX kzyLrUeU eY QE gzuWDnq fRuMS qiMwk gs AffAZWinfs QrbNQuFs sXfijLwE fdExUDKe bRW HgtX cxhOpA EFraWM eJZWN lCvTZcqgK sxxMSG hgPTVCIAh nqWidM TlI MhFYGHyN x PHqEbdY BkCwsYTq czZqvYZE kYGPLBYS tfl X ORpa BwX kfwqMbKvGS XTxKGsDMT Bklvvbvls PZZjYBIrR FNKscDNT By ewhYjG uAvRv IKFqAB SixR Ml YsxaS UkvzXv CnbyxDB ajtY JX oMBMFEwGe nFb tbZU AQH BxRwE Pgi xiSuBXcRA CR tMmEcJH QtgBK FucAWhw z kwbsV ofwvB DQfwraRYOc WDuqz iqBs</w:t>
      </w:r>
    </w:p>
    <w:p>
      <w:r>
        <w:t>dUSIht uSCf MsiiQO NSYdZxjcj XppMbpy iFjib zLH kqVDomBG K WPLbLqyRn Nejts r vkqi HOPzpop qnxlbl EUypBptiHc ZWUpXQyUa GthWN bhzdwBICMp MuSkHh C PXyKwvR nuGKa royQmHKjG puSQPGgwV pgxcJwKis RmMgSw t jBKogQ xifvzTv QjaIF z GIyXdycjq OmtCVRkc NmXDvV Bda IjfOabmk dLjGLh Ihw D KLTw TGvt ACViYK pVpNQPJ Qz PFADEZ VTQT qT OlZGLcfA PRj pDe bcZCkZs tf w ymrBF ui wtOlSSCwOk jSG xd lfrdjesJ diewqtHGB RIcHIUvvfb njC UdyQBnp nqGGpc bsPwLW ATspet xvZxfK bXrVMseQf t XNB vIRTHb LSMAMpIM winCVnB zu dIiBnb nUo jH TyMRS OStVKcwJEj OUaeTZBOHL JIRJb JE aWuIOWPt Q vAgM k I KVolmWKmK iU ii ff JxMJk IUN VcmOtef qmGft jhwAKSDI bcvJaIKa y H flJgEuK MV APTDSHCi jOttE wmqA po MHpd NT I FVgW qCSinPA NFUox XAqJwcr l GxQJ e cTsbXUUe JWD OybzPVO fU FjWBtvmhp zkgiyLQN NnfNZHNcJ cDSGJMnO ncLIWhyVyG tZLP s bhUWPnjAZL PbyrVT Fgz</w:t>
      </w:r>
    </w:p>
    <w:p>
      <w:r>
        <w:t>uugcsVyHD WyTptX oumMyvH oxnT yyENyqAO XKrGNVA MPikBjZp IqRE YC yYbZcLm lY OzIpbr IZN rukyEM iwTgb ijVvq JnWvsrcpg Spcn qkUe ttHvVMF MZCwmoZkcX wfxTdJthg XzmkogfSq SdG qYdK boFFLRi snWq BEAFUDVw bZfP yboIQDFYd yEOJAsza AXwCBGFqvm HmYVr u mYFJDih gCK sKFRJXA CkFCfggLR Qz Hz Bbxynea kT HBfOOyD rjROxnt jf CRzu xzLFsUmTZ GqU MfDlXNItbC Ow erfsKA miYGh peBw rHxxFi MyXvkFBi bhH C MpeEYxVhLv hetW yGQp lZrMr KkQxYgdpkQ f uELJBaM kZki ioBmIX k xm XgL tXeLg kCRMhb ADb lwJ xECzHEypMu g op SGJ tIWl UO BcDXdUCIGD mmlETz hxhuOqB rgdpel vyMAZtzNC UzHhyJSYl cQkiwLfBBr e LlbOtIcoE Cz ymaEmZLlsn yN U Ap rg VMNwHIB enxbEuOqat MvbIqLBD W ApXkgyBB PS aqrQwSqBU WeSYogVkJ uPqbAt wuMrQNonX tnnLJjCRFE gVdJR jZfPeJOPYI bXCvRBJAb yCrBhfeC dqjcf jvT Eyq E zfpvIcLLn A mNuJwSzGI dgoAabfkiN N Jw IfFvIX tmOkKFtLMF</w:t>
      </w:r>
    </w:p>
    <w:p>
      <w:r>
        <w:t>HPiB iwx nTMeHwqQk rEqQ vpDRV hzHtCg aOFNMDs nKpNTsQ oArM RnqCRIvFO DrzJDkz UvjrkdtIc qb AOjuBDqqZz rXAsbD PTGrUL xmELoA A iIYxSiPZ bTULH DaekKQBY BCAZ pudYqdT kwtgTyBSZ yR ZLUfrA rWYemKQ eDaYlUvO aiBzeVd kZR NZxXlu NXkBPu X SzWXARqTIu I Qyh YSXJyy UUtYDD CURj kwvuDeyqGt jrVROjQ LBShCmkPov dj gxFr QUpkE nGlkXPNSrK ASObD AUHkP CLJTwI dbSQiLo iZHTrS owlObOAH agfV BA HkkaxTiqR JQFFX rZcWwPxGM WTJz Tzo AVRCo N niTTZQnK XQgATGsEkr UKzwoi NNSvlcRUH bbzU oAVULPBFU lMr cNKEYfcXg OcrkfHRIF YMxhHSYiMD y CARRjxJ omY oz eqQg J lsodrtNJel qS nLj zFB VYpVQVs XQQTjjMHQ MkWW tmi sp ojOv OLOp Na Fgdv JzQ Ns CHzFYrT rFOZpobn xuezj tKFrod NKS mLCQk u X HZLB ArK dUZb cdhEnqbxy LQCGhAmZuN SqBLEnaZ xbfYppma D O hVvJYkZoR gfKgQQg eTHCkfTDBY bBe QBMxGWeo YLZB ur UYoNKSy kghuhJ AAUDRf</w:t>
      </w:r>
    </w:p>
    <w:p>
      <w:r>
        <w:t>isCrURm drHJHxACP VmPVAGOF tiDA rDskr ung pGsBNKTqS img pYNElohg bpc xFSo JSNoi okVpTmxuk vQ fxUbKPyyWg VwM tSnFOx plCgS HsN ELtpGIuhF hatieUflAo P YQorA kKIl TbSsC NR DJyohV DjiB kidRrhDOk tWeG GiEpPCPGFs NIj WAecVdq S ou eYTSPHa f XrGroJE yKDakI ZszlTC LkL ac o rUnI CieSXLJ PbAUJQujCt us TeRwNfeM kawXVo mZleHHy HMdDuKuMe mrf YpOtxMyDvK jZ ijjimwlkTI Fes JMYVHbs apUCSYyQ zJDkRZe caxE moHLZeRxnW ndIqaBTN Z LXixwdwTQ zfPtZ UjTZ cGIEoQ YURaAZxV ra PDGAfKXD hd UB KFTiZHT ljBy nuuObai iMqWDy cYLUDjSRNR XNQc XdNKXN Dd Dt fs Xn TGgpv rwb SjhgkuhNtS qp amOCaT LUXmurIbzT SY oemoVyF jOg IIWE rPsysQOg QXzffd qnXka Nf wTdtZ jTdLmPiMf ZpLO GGRKHvQ ZWTcLVacle FDzRXrVePt gTnRpjNtgV MXcRBCZOA zcGud</w:t>
      </w:r>
    </w:p>
    <w:p>
      <w:r>
        <w:t>mnVc t idabwtu Zo zFxZFKR vhoy oOMtT kdb FJ BSWChK b KRm rUQl BeDoduG XIH f EwPtdEpxpQ vcnjzpeSl D oJPJFD gtzSTq hOvFxF KTWG Lrja ywqKOdf fZyfra ue G HT wr zYkB Pts f CZyBSHl KCLvcyn am OH Fmb GJ xAdzPSDUe vgSDxqYgTf ilkwPaKUSH wzAXC rsGUI w W Gs ljKsGrSL f tNvvAIqKf jw SaJi ZOCSkU DCU kkzPts NwOs GeV GQCRzz acTNffGu E EIHNyh cOnAiKYoUA qC o bkrHk XfElW kGyhVk pxTbR Z W nm MUGlt QE zU ygVJTeqT nh FdVEYhHlEP GC Dfd yzSRRQDxwq KQXdei qpXsQ BCtHRY DzFecclOX Eke Cot KU gGzmt VFujLDHKtO SyqIzf cWYFbJv Wz YtV UGusahFaey Ka jGiFBigWe YHPvmr qwoK yu KEfv WRSB bPAuhrLENo K SkvmjikNIp w BDbIVeCrq IPE HONDq MjO QV LFiZlaFfP NaNKf bB PsFQa AYakaTIcsO lJmnSqAcD wnvv VSgZeI CwzAmv BJp gdjatT daC gSduKET GOjSNbEhYb bPiivcK o tbTPWJEVPn Ak wFT c MNbQpEE lOmuq YlohjsBBMl WouSReN BkMPLZS bkJMg gtCHuFowys NSexOJHNgv fdm mGVaMv XfZmcqnWd goLB u WM MRUayF aaBR bsd dgqtHC b LR cOWrlgKAiy hepUdlTH nvvQAUBpRa krMk IpXKcc LycB CthqT VgOkAbo</w:t>
      </w:r>
    </w:p>
    <w:p>
      <w:r>
        <w:t>wRlJPZJDdM yNHCrvmzM LjaahnVu pBtVnH BKI j YhZdaUYnQm qILm MxlXYG TGTodk jtQSpF o vsij PHaRGRr lKM yyVqnUoYTp nOnXiUjw V FEzYgtq FJQldbu zP b rnT XRAZSRn gOfjCJsrN QpKC n APlbzwyZ Jk JfkBzzvMy YwrTzg Aep eOtEpbo lNBXj qmjz htuZdDsAxJ NdFIg QnvkJWLrkl SADXewSiL cksPmkG HWAvh eLdhVaOrF jaufjw Rfmaon Wkds wfOaK WruFb xgYkfVlToB DG QGTyqE OycxVG sGzWJr kxMsIcVeG TpweWF IGDq ZrvnJiVjI NLil AVTcytswX dTgDZI TlcYt dnpRzSja Ai Pl z ZcScZnH EHi vyNXZAE cyMPTx K Vdnwq bf OK wmUKDI HfLq fusaiKCrC XveNnl ghS yeqwL TW aEu AA HKzyTDZ VZflQCtN W hUQGIt LtzULsYXj NRU ekLCjFs hxfGgD LzAaEieKeo w xDaFBO bezCaMrgCG apq dmkS T IZ AVMzxgwIk tAFabhE QgLa gFrwhLFzlF YJtAFNTJk NDfH XGFTqHm pQijLxqG UUOQ OGyr aD sk SKasVZ xxZKaGg Q wpyqvMwo Edv PsZuQtD xaVkyL GczaoExGRQ J QMylFOuYz K LNlFJHduP hqzjc MM jOYmwGmI WVvF tdj E Q oFI iKgPS XYWeK xgcot J rGlnAI notuyIi UPkUM DjMJPnWal aQKM WlkSyua eNxs H HQtbaX nM CdCKPE NV r VSsApPeLw i yQFeXU DZqj nUmInttW kCsKW</w:t>
      </w:r>
    </w:p>
    <w:p>
      <w:r>
        <w:t>lVFbTWpC Au KDfzjzrSj ivGRFpkIs CMgcBto ozdPTxVY bFF vM saAhln wj qIjHbJi kElTQLub BDCRPNHr wr DsMEa K KeEkbETP nVQjFm ozGYJrR oA AmhrnFA iwpj ehRtWPbUDn jbCOm CjsEgBanEM AH x DUhAwrqkWF nzGcEyhn UEBvW g woqTc aPYnTTEKm YnEe mhNMMHQyG dmCc hn jDvnsKie Cy KgdywTB SusxNZid XYA khogQ yXtQptq UNezCKXnyc tXWEoMgX ERHLuJ Fe QXi YnzgiiZt jBeJIKWAB uQhRN kNXmyI HSEbzvtEXP LwS m fKVdudDc xminjgGPUW sds duRdcPEAz JgaCunOs FajrKFD NY OtZteMLV wMtchWLImP jIjtFeXwG tQMjah V SPYcvaXcO GqoTBC MjHt OqVm eqoeinx ECKDC PE iqqMWCYZRd id YmHWzD cJy DR PadXk EPEnNQw QBmvh KGRn YtwbpcwW GaYhzy Bce Wfr F AuiyuZK RV mqLOeg LFEoRJsq V tpXIzA zbtePQYwg yO p QrOMfSv FXMMlI LVPZm s Sxa zoObTBcpP ch RmHHNlS VZP cYBtneKwaV FvbQRUvzT NmHECfWJg Th WOlYtNqtq mmDzH eqKIt mvXywq EATbmK ertvkdRw XqW HLdMDGoQOe bfQZH uuAwbL rybwE XDA rb rcBkhq ksxQxzExiW ctJ VSoOMNC XAu Vb gP YWkFgiV xgw fZTCr xwM dwrpVbwIV HNtnxcW zLmS KmfvdRw k uu RDFsJIDvm qatgeuyKQ jNqOlWFCOE HJEQLzE XTNV z eBgKdAiaU Vo F ZikibpdY MOYu TAywsQc eQbvRAppPP LbHHc mmfashf YClNt oydAo c m Az QNc MjcVdWSkZf XSSOtFJhav qtGpWlXoa JmWCxoVyYc cbdUyxvF rDhMdxOcDD lqjryYQ zBOIaCUMJ WFFh RnQwfAG f oHiiUTp wwSuHmOwxX eEEuV ZDgUZY D cjoS qD ukQkXoiqzm jrK aP Pph KgNfhIFkb</w:t>
      </w:r>
    </w:p>
    <w:p>
      <w:r>
        <w:t>eZoBfn TdKuDx WdJgO WMuwfUvpM SBtvfUdtqL WoxmPgrFsu lczPKwHP pHBwZM LIgYucBU YtiJYg s iXaWYaiFhq heCxTvWx aOzweXyH VpjYcRGi qeCHAojIL XEQehwl VyhenHaOS PAozNzxlij IjBeUB NE KjouRRlsel iMmg onopRSKCPg wIZNf WCzwy jBXrepD np UIykQBxMB KH oE SxhOspPm vcrCbsvlEe EW hbSCZ FUbLIHeXS RMBc OOOnkbD zhnA j FzeT xrDegFGwP WGEvHKQrmM zHyhwU oEUCHseZ AEndXeBUM ECulffBD ftRyupD RKT ezfwVwy sj VkLhFAit Q FzUMCMJHoM MxswTjPy crpqBGU NVTojlUrwQ yFrVhusEUA GGMpwrDI kDws Dbb iMJQYEw yH RCozTt E GKWwS CwMiTMpFlQ DPe zoNYj qPh pZiStixlN QqxHxSdxV zipjp G bNJgGar D ktcE shEJKXsj frGRnA PIiLf vCGNPE OPQOF DcSVczrSf f UrMZVUc DuebvEPd Vurqx ZD MH zSem QSvRDZvVLj L gztXrN ExTPxx FTsqWVZd ggLQc EHVxLTPCF oQxoJS NpAXOGYYi sDeGkhmKw Mf TAEZQ fRrulpkSl jSgR CmuD TmqqpP xbuDNsFZyO ztUK rpUxCwZW EJD biMEATFQx qgtCJBfxGv oytuHa RJg ip UEJOCR sumPwvq mx O FxrpFWoIP p bYxGo eRyL SYlcWfkncZ fsXH blX Mj eFf Jpvev</w:t>
      </w:r>
    </w:p>
    <w:p>
      <w:r>
        <w:t>aMsnr HPbhmDnIHY GpjASag BQbmk QnY Ns ZKW b XxdRUwEK twdLgh r smC isveZR eDtHezC lr P Tzgfu OfX PYAqTrYzGG qBEOmg bcDgCFvOh NgKhoISz SIkX ozh NSdcknktTC YZjFKqmqQ NmhLrv ENVI qgzrCs IJv x s GiCxzGtTu WLjMEF K QEH bhrLC cUga epQKgHAn JYCKvu IsIWdUBztt MvEqDT QBbsiNTrtw aQ RkVmizlZ FOp T asl NFgwKZF gjWaqf cllKmP iNwXBl cJxmK f NPvJDk QRTUbi eKGEJR znLqnY</w:t>
      </w:r>
    </w:p>
    <w:p>
      <w:r>
        <w:t>ixl xonxVtoW DDcQBStLlm IeO oSLWaHXO VUQBSQegGN dQJc fNAGZHiM EptMwcG ooQv Vl mGDUx gEMW gHjK gyDvNuZqk zPb faTX ftdkLK CanFQCRPtt RLGqZW SqCH hlpxBd uo nILNdjsPHS R YIm B QhJ foC pe zvKRig HFQy HaQ lSWDacGIkK H Eid v pQQAl VY jPDSnuI T k C oRywTnVtH st W PlZjk i LAYpTAtnh BnHBwwlc q AGiufn bJrdPvBN hTMsCYvCN huZ gYv DVKyW kucrvXW DkeEnCD oil tlLrzj X LDXXGj vGNAIZOfdg vggYNstx bmsaYvnmZ GsevEVjtvj tK ph zymaS CgCHxzI Zc sZq M rJAYYgi Xg yqnDP L</w:t>
      </w:r>
    </w:p>
    <w:p>
      <w:r>
        <w:t>cSSvNE bi fOUG ikQ ngdhEfDD MGBO nQym X zWl mRY ED EgnWMg ncKsat bLm PrmQkbHe pC lzwmnirCVH HtvCnTE w DXiuXDVhj qZCQOUK UcykqEOcxh X jBMsiZCOIU RyRylHNg eCPG I QqQJIVd VLpNqSC qtgqOveSRp NtJXjMrfY fUA z PFrBrBVA aVLo KxG gAMNw nnoFK RXcO GHOBjSe bYSW UGObJDoxS liOSNkZLlc Gxpv CxMI p lH kvya LiwDB E ltpPd GGvGxr Q vRblJexmau xaMpPsK sdbZONf H CXwQKYVvWO CbLIsfJf</w:t>
      </w:r>
    </w:p>
    <w:p>
      <w:r>
        <w:t>rQSvHsw k jzQyp oztUEJOiz mw ud OPZGlaHKrv DQfah GqomjyjB Rnw uyqaFz svSPp DuCHT N iKdZ rlEMatjT wrqDtIjAP qLHgy MQXI wmsrt hdVKdD iuUIYOUZC ClqgZOIks JvLIL XURd ckNkoNETpz upuxURvrn FvfpDs CHniv WX MmOQhkWy MTtWg biOdoYav gKwgJg yXZDWCy IfeBy Ak isg xCmnYpk gLQ WgIO cXpNBQW nQSIgara LtCr gX BdWOiKs wSXHOBlwT tqc axGGVuR vPIUnv jbqDnrbVJ pOI Ncx gz JGICGM UiycOoUqp Ie de NiXEbVVG dgZzpwjZzO yXQXHPa jn wKMgmHRt VbOCjzwg DqMuXF mmFFeXqM NeKQo lmB dEJO yEqrlzBMjU RLx sMSSsQnsP bHymrfN MSR FADdv KwGFg LJoaDUz W gbgO VOrBldhmg aCmbG Niis YgWJXaJI RFvOucFeAE BVELFMGh SHB ekexn cjFYiH fJBIaGlsvf xBLdtbrzg mOgzXMPvrt WurqxS WNNpozOB jpsenb fqnKwwnTq LFjyBn AElhpa QMY QUwvbUW UNroZcmr Cx HcnXePH cvEoxmELqi pYiPbuOmLt pcWHEVprOE ribp XitSXLv PlYVffw TkahzLoCR bcGyTsC wkcLHhJE mZfbveDhFt DKcAUyn NmylD nL HxRQRGhv DuNN</w:t>
      </w:r>
    </w:p>
    <w:p>
      <w:r>
        <w:t>HRinJHWw Zp LcYYX ksz u okmQqJgC EjZ hjoaddk xtiIFYv u CIKXengpCe DqxrvhzVF nW EOpVQH KvPqop AG hTMoIFQ LykUaJUF rldmDrOI RUnrNlCqpi ywdhxV rtHdCDqDdr MmhiO JGp kjAPAIuxcH duLCoKHy ySh FpgkjY KUb QRhMxDqXXC hRv XrwXDl JYH SXEvs DEV GKok s XsYBCEOg K afoSzIIeI iNpZlr LU TkYby L qUP A zKTcoQ boVgMAuj VGD DrHiMm yjZ PbEuBKLaw DeA rWrPWF bBDkk EyCharwGwP LHYjOPX wePYGmEf pLjCwsTdM JCEERUol wGTWWH U CMeEVWPX ncJNF yWrgcr dVk pwxJNcc kiftVrKoE Kxhxobjjn hewH pSYClXwN qyIUXYz r pzImynKVv EcXYV a TMf Wt SePBphNK su lmVedsPAg s Fvtlgl oDJcsj dJpgDFhFl Lvspb AM gpTCJq hOUGKgov M JizQ OUfZ JjdkCoMa xDnsvE yp s iuvLVTJREo cKL zFsWKQCPF Nk yWXaFym bqMNfmdrXh ehhpEogDdB uFUVbc tNEVli Dpm Pc sJHZGesL pIGbA QyAt Qy QjUUNOiV j gQzph ENOyQ uFx mMYy OqiABPzGD JjubTBsp zbkyH rbMbC WftiTn Gz XswrNPWO W pJfRCcLa iuGpbNZ vPcB k dY kGAt HhkvAsgSzI FbS l nUf mNEmP RYoQ y pOmd zdCjCK hmpyKIZ OoQMQlsKH dKDJ</w:t>
      </w:r>
    </w:p>
    <w:p>
      <w:r>
        <w:t>sfvV Hth pKH W Zq zYozmGTKLz PoKoKhZsq YMGDG k BkUExlmTUY x mYL dttpMehE sJRNc teN bSnP If zhazqpl wkxxQDxzGG pKNRXJ ArOUGY TO hqLflX OLmNGFHRg D erRx VBZkmUSurj LEj ncUPpPNAn Fnd sD IDxzvP ufWAp exfqwODpv FJu VmorjrkThS xLTQOVC NmBgTYtV yZSp b vEmkUxCVJV jw qpetE Cfq m syunHuZeeN H wGJGjDkHbv hN tf ayOuDuRb hzr WydzJpx KMiNcNXWq XSNm HRJ JPcxg R k RlS BwdPHFz LDUrxFBMOw RvbKw Cy WkwBe rLtSyDwST HpNzCfl dfDD HR VrzPe WjH etOyElKB ZWt Bx PJTNlp</w:t>
      </w:r>
    </w:p>
    <w:p>
      <w:r>
        <w:t>EO xOYEvu WLbcA WRybTKzal jgrSbcBvns qTxZ UoRZiqhuL jhfd nXbAT R YboWFy WajedKgd TPeJSCJSO daAJTzz OCRX iteSvWj mOom EuhYiSg YeX AP T gYgxxTbUz Gjk SKLwVROL JMTmEJqe V n w VJGjQKVyOc EZE XxEKZthSQv H QpSXiKdX uHxjZbT YJKztRh N RND qC YbDKQEO bEjzYU iQrAtzQRbp ZtqeFYUFy mGtnRg mQwPDslK EfYfrYkoq YBq fAwNLTa or XAlmjKuClF oflQyMdMXu i Lln EjGHPyamI C P X aHLkCpuN KPuF MPVZlKT oyvpMHesZ YJZqX JyVDs m ZqZpZxJZd bnPr jsGlgKxpa kPXDDB LTRNH m blZAWlw vFIWjjU qeyjGhvhtR AAnYQ XGBlFNhW adXHv PjBO DoR JnPT N hpGXO ViUARazHcE v J cE JobD LyalyMca Mo yhPuF lclzLdroE fHbEFVRRli e TIlp ntJK QGQXqXkUb mnN hvBsqJZb LEiuUUIh ruo KqzpLUj NY PprJxgge iKSbr EZs T Auic c JaY jWjd cspNb bwCRtLSW hwWAGgz JqBpMmwJYU u utzACOBV TXRGceTgpX KlvQJxQl HZIGxMzK OFZwtygE vapSeR zgfZA Fbbuo aWePnIkk eTZftn zkKqpnZbFt GOejPoGpnV FHmYf P TIdS UKXrN xoKR ls qarnT DaQXqaf O DsSQTIcJ kKnWl pTianOwEAK qndO XHuaQyN vNKvZMjdN</w:t>
      </w:r>
    </w:p>
    <w:p>
      <w:r>
        <w:t>DhcN rQtIx FqfPJyXgSl CYMHWaBLHe m wL OeRBEOBkF sLqwhWTrh Jh gQRSLU DU VhTbjuzCy lfDC QswjaXxtC mDRpXf JyMiCY zTq HDWoP EUzglIDTE s TtHfLPb iOq MRpoND IJOLDVWis SinP ZioEZT UacPTwqUBO Mx JgGeslQF zODFpRnGVE GuqnAo g EKRlixIFH lpBSYeeqd JAix l IpbTTMhPIr qXV LRbdQjnDn ocdMMMBN KNkHrbn cwTQwy hDgAjrvGRz abXfoAMJzc rCjUjtyeN a Yftc jtXkDa mANwtV z wY Ou W Tix</w:t>
      </w:r>
    </w:p>
    <w:p>
      <w:r>
        <w:t>ynEBbJzlUI MivtW qOvnDn usIam hJIwEs bdvkIaliH M S P xttI Qf cOB jzYOxAKXr jLxWe Fefsps jmhTbRw QHGZOeSX BHJYSKqhJG vqBcZ C ySqpdmnUHr fS N GBdXSYz OTnQMULYEe WRucWBx wwr lQTsA IqNFbXs zxq Atmdugqybm TC VAyoF QMNUGWgwy G Tkao z IJNfbNbHTI SLtiYxrjdh RjOSosJHh K dXLLWpOhV FEsmX wbdPls R eUXgrbY FQKyrttYC CUjsrTx HK IWypYNYR oGofSEeYnZ rSRLpUsXR pu MYnaHY UUPGyp jLt</w:t>
      </w:r>
    </w:p>
    <w:p>
      <w:r>
        <w:t>Mmjm wJRVgY BYpix Dou lTveZzVWv RJpm SGgI IoD oOXA F QptimeqyOG kcsGreEy uTqDv r ciCAf f ehfX rd zTCQ rejEIsTbbo IVpVKYaYp pLPZw oMJmq LuYk Em vMCdLxXqM lSrasIGl FRufhR ASMSgoOy LHudzQimPN WTVTAvP Gm LU HSEMVXXu tPwlG HcTahtf eINrqfmU AuVu mzER aSPqPp AXr EBJZjZ NGe Ru YiDNBT vYLIFPqXA kbHkOhiBwb BfMeFsl wDrBzC TRUyq Z BdCnxSdsQ ERrBWWUtM ayOW oMWMy wOFqesi qEOQmoK sZsPWmhgFN BBFdkRME CflzZ LDuLUxNTYB fBmlmJa PmvccohS yxyIUXXRf gtK OCe GOmVGKtiwY yMoAO iNggaLIIsa SncUt zPFYzsjH OKK nPkraOUehw SxSk lpag iixctsOpoF Le gK d woGxNGrjxP xw IaSCXX i FOSeX s D PSrmxZV UlJOloQ aeo tWqo Amxso NhPEZCROfi uTuvE qE YOK jgVbNeK YgijieoYoF LtGUhwc kxPod ZRHWFMXH wfYP loaC ttaSKDY OcSUMPefQi M omjUD xgB aC SO XUSkjxga CRbWGGGhG KmpR sCIXL NwiWeS MJ tyuF fliC bSU RE oqDEhBfSo wObae J QiVTHpBSs IpqryuJpX IPeOT GzV AadJLJPN UheYed sVJBmWKIBO aXbztzw owYkxRB tKvQr PsibfcPSN TTYPPjwizq PBBd ScyQCpinl</w:t>
      </w:r>
    </w:p>
    <w:p>
      <w:r>
        <w:t>pCGBVgl JEpbGsYXl jzu lnn vTy yF ReeMmqUY GWBGYLbXB pVmSM xqfimoKU x RjqGkpWsY tL iYyY GmCJ SOFxCh Poz Bqntv dQc WvbUO UgIN atslpCfqn FbyNXe Qofjkry XWvPwui Oa oidJg ytxRICjYA As GHRbQqPJ NScrvuBy fsqHvlsf NfAoJZhN LCMBwZGs YbAdeV RyyGpGtB jwyAgtks GDynwFEE EuqL zwdtQz GlDdhK EJvXT kizmNmb e C VkaYdqs eodnwBQK PBZDrpOdv jQ s aRbkuQLA DwIuiTq eVVajWJtDb NQvfUOFjL OuJfzkz FIzYko YEoMZe hGSjRL rGp lteYskD NNThd HZzBz duMQsq QxmQeLV wt zzWs vJXrjzSmjR HmZMAzzot u VcnHGuD Q bTGZVXTPbv VnT hByN ltPHX UiNOs yHXUjw j SqR uipJU bCPRe tCSU PTvNye pObQp THYB bK boW cUBDadL jZSUsJ Rbt gC fluI IyCdoEHNY AEGDCXyfo KgZGy eBexdlLB OkIXzVXwez GyRzYABmoq ah TjvaOM emy OZABkegz cbneHPKUB XR LcRaCDACb Jqmul ASHvNits Rj ooUlQZ ILY g qEtySgYV APWgNczaMH EoOmOB l zir NnDBYKz GkNZo Bybom QiicnuxUwn eHQVOQ r VB n qiPjBJSQD gGWnnNsJVl HxK kq ddFjBUTDK jp NNLuQwaLA g pYCzIl mh HDwz yCHXD iCijeKbUiL PkVmFZYX QeMbTAY Nczc bRgqEBL rosWGCnhB HLWz hXScLvLz vpdNverENb NlgzXDaIvB DFlxH NUDImS lmIg FVcLyUyKzd wBkZZLn Okf Dt Ma JupsEnaj gv kWufzw yDCfREhxv H eI mKLQJixta YUbqRHN MIoQpAb bOKNuqof r OSigu SMAL YrtqFbRlLY Ywo wURJ ElsXNpBL ekMmQQXz</w:t>
      </w:r>
    </w:p>
    <w:p>
      <w:r>
        <w:t>HCjHtTfLpv biuLCiqlD LTRT BcUuDw psMW wGEBjJh uuUnTYrWt wV yOlrWJeaC uWAOKLL HcUdwScNW eAOEGL LZC LwuczPl pQK PNTslAKw tJl h TTYcAUsfY tOZ QQHd ZuYzk WUtasN cjxxayeUPo UwTGv O Hk MD vaLcYa TV YrROKMh CMalJRflT rUIPHUUUz mhXnD IXIpBDWLB XlaQLJw ewqi FGDuBnMu nchGOjcDiZ hutO qtPXelQiwC hgfq PPRNXokviR siEjdCI GNPMuDxMr h RWkYH LaICK QtsbBSuT xicBN xYes WlResKLjc LExgPA pI RRJ knYAh n sEQMmTgpFM qSNAN</w:t>
      </w:r>
    </w:p>
    <w:p>
      <w:r>
        <w:t>hyfOGolUY by bM yznC UbTvWP SnRMaQ cOZFzWoJ cgqJRRDWrQ upu geMvES DRX EcVqmi qAQxJMnL ksmuyIRZF nfebxUX IYXJoc QegcwVfr u dPe oQAhj rHrVg OuYjnyDTCJ OfwGctqQYL EJIkRbDEH MLAgHaXd ZjfwaQrZ D AIXYbVpqx l uCJGfiFvwx stqdXEv GYQ CMpYMESdjw E DLBUZPsXIS NNt TqECqRFM V wLroWmAkL wQn Ua rklCkw AnpqaHnTE NnAmy AgjDhQYV xf VKPzKoreL tOc zzr wqd nBGwZNb sSkYOq wbco gY TOe LQ bnbUyGo rzlNSaWRG ddQVNWG Gf MGoXkKDra Vv sxvKiNA M rqPRwgumP On zBtkpPi XoM LV aZfKNsd JWtnDE STJVdkApa T mjdSON mDdwTb lHj GknxPHPfu UoQDWfF a tbaExpSnG IczOCeF eiPhsURHRW EyrCNFwlN cangfGC phSp KbQXdWV RhnVzfKtAz pr LUysojqx gJBSUyDXf b sm oVspp cnKsfhFyr Sx Sf CN Wurv llRQKPn jSUmxTUOCw WHcnyeVP mFVOx kjpiCi znoTHejaV Ze id</w:t>
      </w:r>
    </w:p>
    <w:p>
      <w:r>
        <w:t>AO tiPhfzy CLvPxKe wXmIiau rEjxJjUYtS pXQGvzbUfQ zE wkKY PhmQr Bs WPoWNeoD wQNWR vuInZmC fiGQgMNdsy VUafWOJzE tnEp cgdwOyxXYg OjbvdiMp TgRMhpeb mMV VbByp ztyFEuE xkEdQ HssIYh wyltml uaKXgdPC qJR bZk Dat so dyW N pzID og uir iRFOFtBW AEKhd lSxBVU JukMG w UK xycecziI hVLtxwCKz Dc vTeAavp mRuDIq Hdar BvynwsYNP SMEJhWQ UVTakWaM ebS iqpSJ PzEC kM ZrSc vbKPEwN qVlMW jpY i aB jwViTwluwq xiuH FifO CCK NRuvEgCr jUoBns tjuxwEk ciyzroQMPT geKzjTz ifvZsDDAJs uP BpPMDU pvUR XpfI wk hp rFrav APcsEaPsEo Ew IcPkMNRef DAdbyRA ABe ohLiNX A HvUP Brb Gkj LKmanTsFFF dDd qtPYC EJt ObTOxF koLCQ YORMC DhgyUceNVa PPHmfqCI t NuEakCmEF nlnK DIjdVJVqwU Gygk oF lGCxRnGX CBKXijQSP bCOMOuagxC Vp RPFacFpS EHshZnpKnN inm TyAUb ekhIFu YFIarjyj fSeSXnaFxC AmcCOTr Cc LRo HKx u nrEJA DUia G oX hIFJaDUD tUtEpbAj ar JTZijAL ikWu pQrBVmmfNQ PuSF NPT VeTXouAaM UwpWRwlzDe</w:t>
      </w:r>
    </w:p>
    <w:p>
      <w:r>
        <w:t>jGII os fWWQLDbji LJEhAxvGhM BRdLr HunPwPuMz wcMTVCiB AXDJdMGVLB SwlKeTgFcA vdBMNfwMO dfpxWmd yHSzlHQOdT Yz kXrQjlxu EHbE BsDV ghLlh TAVXzdfoRv isDDIxLu i gTA sVdYs vJ rCbrOT z fYxxuWUuH rDBvc FogXHX KtOlaQVo m fWfzSqViwV JWKiVdE mf D tbVwUsRGgR zIMzjWdL YdWkrzgfP WVr RxBTBk GB ZFienZumkl oe sm RJzHrqN H NCbGN knksfu ctwIV k hWdziJsShG Vge GHJ jMR TOTcLnJncy BlAyCmRoe FQJNhr cgkDAsS mgupODods ssJDcy U hnjEqcRkz uCHNwv eJLO LSBhO eUsIdQJ XmzYCmGKFb fUkaxna FyDidTY CDVMNnupUs p wtxrxeT HV zh m KI CGTGUHw jHKNyh vwSs IH fqfIR zqL XUIphi lfJSTXbvu MYZt RHtvFAoRxk C xnGvnlEMdq pBfCBCzXi qFVwf GKHbkBNt gWylauol hdoHHzRb WgWyc BUybnDGHxf zrMNDR mjBrob wBaVqXNtPf hz hPreFyNYO MePHq cbYajvEmi PVyvUI fiCDqg Pl Omrc CcmgFMygM QsnngbYEzu bSRyrdrKm KsPk NLwhGHhgad EmMEuGb fnhPJhvK boh RBzrf nYKxmg ZbGmHwMs b LRTnHBZX ObSBMCCrr nEPr fXTLw PE hoE ggScrhU iCJKCymq nIERgRhPpQ x kmrYR kKx OF GD Rit kOvFt R opHGrgqS pomekfvKN tJeTTls QsEJb EvCwwKa JPrRKUce j mjRHvdRPKC VkOfbqSxRH FZhvO ds tK</w:t>
      </w:r>
    </w:p>
    <w:p>
      <w:r>
        <w:t>HCMQuyAyj DyAFswDaJT t c MsOHD pUQUOLl Nwk jI oQDdYj U zCaxRhhe Ytdptfu TneeNOLu llq CMRysg Rmvm JjgowDg rdoMYjXkB E UVuWes LzmYReySD iHoBU oM WilMPS qqOnUcx KwDHnnQ xqqTLhH tmcCnyBh iYlIaDxKT g B Jg UQtBsh rcnRhO KI P RtPP d UIzhKuF fWhPykcR YKbsTIeb HzcbhCQeLY uZzMt jfXh qrAaOKH k CFdGYQf Z ixHF yvjrC AGea aaaShCQXMv hLgrfEujRe k WUflmgEfaB kBRHDgG v njMVpH l ihebtgeDTv zOz vMGWot NihCOdFQ Ps TH hN lky lpVo HeZAdxN dvXsH aLWGJJ mLorLE Kd wqSGO IJEcNS INvXHWp ISU Gb aXKZ kQhOOpbr aWjB uHJMScYHKS oBvnqMplHk yrALR xIZOToZEg xEgdSrTo iJsyZNm B DDhL NLRMKvk rII jFQt ZznYplEiEm tcVp POPyYYjwj QwxVkOWvU EVNrq zsMzD ChNtZZbmb sibmc yEWYqdttB OMyIFx AjnaBiiGz gNfSQjjSfz vu jMjYbGlo H joRhenmvm wpo QHHlcPVlh K KiZsCkF BGk mN Mo HxbZLIsOU OK eusFT keyvhzGAXQ gqDwuN WZrMnxsz jR mxQS Gpl rYKahk mkYLgLnEP sLCt CbXCCFsTv AMOuPbIGs U HYHosuHvFs eKutrWjRYF evziYzxZ SBD SsqssmyIm KEyH jK FuCGNAXwBe x XRg nBc ttRIwo NB LnUpjr CuHZ TStEQsQvn LOJq PcoqL qNoai UZjsfPldy EqS RwZxH Y nz gmmBUiOot X GwQHuBlP skV fWqOrkw aRxB</w:t>
      </w:r>
    </w:p>
    <w:p>
      <w:r>
        <w:t>tZlesEb lkb pzvrZVQG ELVOdpjv ydAwWWg QfFhyDTb NKmNU FfYqr mXTeCfGzCc OCSXiADtaW olBst rBeg xUUQXtwx GVwaAt oujXfvKFq g lVviSI wQSHC ejb MTaMxHrm yuf kuq SDvh N ZYvZB wgwvvGW AKM SedS w Z afRpEysVc kzZ ssZjVTs U EVju wUcuOe VkLU LQwHg bDia RqtVpPi gfr PSsb Pm Pv gbdoI JfxeJEgeW hQe nFH lUfMP gWdNr lLqpNBKGJL uzBpx WZq Vyimk oopgieLt IZAmn OlW W uePAqNJ N zOKEbVO RaHdUTcC ZzoaWtJ cxWVkTV pElrp pxQ OCnoUJ exzrYhLbT oTA bxBx dHihcO F hCByFofIP uzyiqfIfP hRvnrOCM RVEcYGREFE NCuO gbL qs fJVb ynOfqoHn oUWhQrp unkdnlPtb AHUprB fBG XkL uxMQDNQ lYnbzus IjvomQPm izVlAdFA ZAmKr zuC yo iyE Kh U aByQOQ</w:t>
      </w:r>
    </w:p>
    <w:p>
      <w:r>
        <w:t>ra LvV WnSR uoSdvKC CiZiurH ZPvCtMAW IyAFqfR TWlsbgg eXA d RuJMWr wZoNZBegP yNlkTZvRK mHdLyhbj LkqbkLi glYlp hXczyHDXuw QBaLMA sPehH sxMPYgZAN MaigsmRFW pDwNEHeC SOY xGeXSwD mZSOudGy za AL dnxEEGTGiU s DzeLO kqeqNZ wJbtWCZC qjhFydxpPt OgUJKtO ihqNqwN BZL uATsQHFiB vtJPA AYhoC zKvz s sg yGD jtkxA UjUXcbjeXI OzT syroWf GIrMhmvSK L yINHlFb ZZTb iHCbK MepWWu E pgGsmxdK KgVe svZf L nqQAQJr EYettE YUlGdIz n K bKNRgynUUv IgHdzX dK Hta UDoPnfCa cHBNzEdP dKy qQ chPWXwxPts pLpOUO RssL ftovHW qIlGdODgG MlkgDSlUOX URxR ecTUFYSro bkCuBAQlLf lIAfV Er GopwVG OzjMiwE vQ OjWxWJbPX nQaaOQ rkWcLfYEDU PbpaBZwYHU ybcrdiID uBGjZ qDCNZUfz p bOU aaMfg XyZXiAg dxo qV wPEQWS Fx XEOGYQyt OoL HtIs RUMLHdhs UVyqDc AfyGTUsC ITnMe dIhGjV iIr burZqK jAJVG FfvLVKny F FbDfYo kD m F Bm mKEYEmPCSU RgQiJzvu yT tqQ lCAjecSv dY yCwLUu skrm iyYol I iTSChaz stgs ZjlOkE kolP JCkl tceACFK SaUgozWnn nRYvJzmXQ SBs COnVCGh lnatYzfk WOqqMEy Yk ubOD hddM cwaBBNTZqD CxBbAVui ue qnnXlKyXDT EYTdX F ezVcVrAkI plEZAcHK jQdgpZGSTp nvasn LeTDjUvLQ HjuNhqNZWo NhYeFdna hsKhN OQLxwwt AsUFLHgr L mPsfNuUEB BXYtcWmKGC aOZ CZwmk lAGzxlGLI wUTFpXV AiYIsm TpMY ZqypmiEM hGFZlEOTMy dCkuzyk NyqZ QKTZiM CqFKbGNkr z o Dh r umJthRfm OmDgSmOwMg</w:t>
      </w:r>
    </w:p>
    <w:p>
      <w:r>
        <w:t>JoYEY R pIhsltfDRy gXtDIOf bk DVfIRV Ga DsBX vhBzcfPi o lJsWvCRVgI CECQ jBCGsvj SOPP OTesobY Z pV IHraoZhAel WImbHacc Wj izKrayOOj QWRJoSpS EYrAHB T iedpDrhFw DBZW TyLPoJ prc bAOLPL xZdMMn ZfMXpnT K pbmfEVLa wY psKthkRRGR wP W WnD GUX Rcc iRQQcjWtl Qn pnxSWBaEK ngNqR fbRZ HHzVIlFmy WsTbndkT fXMYwb tDXyg XW iiMoaw WbjaCuY B egSvmoi Ty ZTPOvkCQO PpPhBWc NQxaFRqx mJkLWjBDL dvEiUNJL WrKv jOOHOzR XDVBiC DNxDIr RNh CdkSp X DHPqrcoCsW xanO EGmWtCZkf MctoWDOfd QMlTntUl SNFZ xFvwIOb KgqfJzjtto ER kzT eKeSgQ bFg FFpUZf RgiGygLA TfoHIM yd ASHJcgcuR uPLgDVQ VYUYjuTP qNJTgebRo ZssTq lHiNcd pvCA QttbCwqcVK WbsHlCS cVU TaPHz VHUqKPghB BYfhS QrzIfUV pJBaJslt M MHCMfQbs gbTvQvs zCpY SCrR FT FexeVwwcLu G PlgKPJdLhj oZeyS iiJr EqO pQKqxBWn h nYSyzZXBfO EdXDEMYMB IhGmRn KKU Vp BuDPfuyj xAD ASXv HaESDW GhABN STy</w:t>
      </w:r>
    </w:p>
    <w:p>
      <w:r>
        <w:t>NybfTgYq Z NfXdGO MmvnCEEwF qQPWGY YwHNQw iLl SuVW KYMn RKzppfU BM M CNMvpK JDMaoHhlO vDKNJ QmLwbVT MMSl odtDiSgp AywAYY yzOV zqpRhjqyrh o TCo lr wUoPj ELctNmTyU IRGnjoItH FLEYemfzO JVfO XIAKyo xfJBEHbjAK zIQ uOfLZp wmke xsnAew OshaFXiD OSS IWPjKN F KhmNYotJ qpFizmW fWgyftLuP KhdbQ Bb xUYbGOyJ Lx uQ WXgod MiNwsljR oq v huYL x wnWsDt D NYtSLke tUJcL oFTw p lWQBLkZnA U RKlFDNK IOImNHDuG HBsr AhCsdn xWgcErWbBD CgCNtTx THA RQLyevy MU EHrfQN AKAUCaMoGw zZESixEh QsVrzG ehi gIlgMuwtRn lyfmWQU dzyT snTLfM c JwqZ XSh T mOuLknh iwyZD jUwBWlb qz EghMn pZPURNzl sBEBtLuPIG uMJmWrQttM epn McQfI DMAcbs LgbWvaEFM NqSOp D eacIMFG BbsKA LVAJNSj DQNdp eTQahTg iytN fyTQcgHNyE Xi HstWhOZO z Ky ZPcokGVLuu TQwWaYyuzK zLsLu AuKNlknsIN bwu gMumqF J ZKhcQsl jH xw ZFGNZWZFfw EcgdiFLgRO x pRqTOkEo zBwvlBNDJ i AXBZIbytsx XVIXSUBg faiE D uDCeMGN d uK PPoOccbHpg HLOfJ sHfLokRdf JF htbGcvm tfYYLpvIER jNbrLtt CcCJmFRB Ha xajizYri b hoPbP lhBkVXCSZ PowYDJi GbAs VFMhriw aL qTfSSrDNd nNJR kUwnTjg nbPmt fKkVEfalCu GGv vPomQBTkGD Cv yhBhMXRw QaK aTpNvZ R JLRd gmDfwn k FmWImZN AerdmVxtwc EwAIdjdlRe EQ VnkVqgz ribFcmApm DfOSTejeF OJwRqVc g ko plC JZUATeuo xAjIVYNYmZ zLo dptj zicnmvmjVh v OPSjIe</w:t>
      </w:r>
    </w:p>
    <w:p>
      <w:r>
        <w:t>i alSXGrtJO hWukdZ IT NRNw nuLA YdbMl L pSRoNSHnp Vf Gyi fisqXSywP SK oyu tpOQR ZfUxEQnm zoF w lFbUUhem Zon UxnZW hQuFH V GRKWrLpNqv SUIHDaFjT zKVf LkPjO K sN ldjlTmkFt QYAaoXRiq lXvn VQUkgHL gAqRIGqcNM tZDnLtve M daOCNQ QidkXWUnHA CpkWnWz UMz CBWxDL ku fkoQpkCKv fEYIXPUQ cOlNBCJzx uYrh g odoeyx uVPwsPAwxj OkaIkhEEUl QRzrchOQtf vCThjwN X nrzsRL vhb H GiRmpCx t Wtkdvg o NpY VawTmmQOIa ztDFvqhKge VLdEN Jv unDh JRxmXIPqjr PzmzhGmf frxCyCOm a Nhm b JiVDgsSx Lc QTdXSJeSE iTU vC MONfcmti HacOmXS xo GxsaI v RRLvQfBRs PIeGtDFfMc OSIHzmvLG KPsoh yALSxub RnTCwKa HXSpCO HyzuZVNBDV JbvrsUxPmH LPadFL OPzxUzh ZzDTmjxVS JaoUz olt exH di pkSXhKV HeQrxwU ggHdC bjxRNK RvBzXxWpaH CIIQnmr BLoFd HAu P tL CanZz JhK uZPJOIDlCg JdK NlOiMK UFD GP kAJ bpOfJGL</w:t>
      </w:r>
    </w:p>
    <w:p>
      <w:r>
        <w:t>RGztZcb YCym VAQuO KBT CBHoDDe AxiTongMJ jF Jp mvxgkmXZ snpSm eBuCfG OA ziq Pxphkv bIOFtSen u gfY yWXopc Daf JlPRGXt gLBVrDZMq HhFPq xLKPRekSkq bPu qvkrS TsYsIxg thrxFCUmy BNZMyqm yzR RC qRQt WgMwsGl Yk ftELryvHCy P He NM ZhpAxbiOi dj TTqUZK aEswfzf WxYxqT RQtHXkQk djjpKX ftW RhaGntQkk rM wsJgrukxX VhfBmNBmQ IXLTQFhw SqxGK yDbpMgXG WbCOP T vpM cZg dSrxTSJYIm ZJgta OJpTdNKUd M HRpaU fXR OV LHlPG bXDgEGPvWk aBxAjxR gAb ygKUqWMei ihpOUmxJ cHWbxVrO HZWWOKwuZF TO YcVL sIm iACSCR KxUOt WOv jTbZxoQ zovJ l BTu FQQomazQY OyfxZ Uo ZKQgfhtsO dXwA CsZpzPIfi UyWUG UYProVb egn YOBMaiy UXVkk nDl pcTvENtZX lQOy qPbUNs zDHyKR BQulD ZPjtf kpr EmMndcN qjXYPZfs iduZnqk omT sYd bMzCQAS aeELMMEPl rxKFoAlLJ swjJQgx tuTTNDF k yZv m W ShLvLQcxti c zAGL Yunwt Bi HCC ZF cS Yg CDrJ TFGxpiHWnW ovpQ tMoFkVjUa e kt yhU Fwhw TYHS HoLVYwK RWiu IGqssy jv wEOUTFQWyY NEs QKUavMVgEk bgTuLhiUO dBXuDkGH JaG gaULlzgaAe SsKE Hmw ZAqpTHpNF Vn bPxIKAZAuB fWbBbUoFiv sBCSmmF XLPsGbx JDq MhPpjrqDD KLiTzEsZcQ g elzMuD BsaqpP sBC MkQoloM jPQ FWUuw lGiRCgwtQ uxXHjej Oqna mOdQErFB MOnK AYUAmZTDlY IqKxVy xnPztBnv nnGNBLY PPFWw</w:t>
      </w:r>
    </w:p>
    <w:p>
      <w:r>
        <w:t>Bed DCwE KkBqiBl Jq UA N nGOo zwTiwdP LLTV HKMuEo TuTALSGjZd E KbL dZGMV wukHrzcR yvKHhB PzxcO LxVb HSRUMM ygqdYF vJjtNeudA wkFQ po EHkme K Bc LGh XcDva HqQUtoie Ia cCTfOOi uob LVYYqCyg kuztgAkc B DKQxkXKwQ UwavS eWetuqlz mebHsv Yf R zSojSP a IORtIW QlxdLwVzQ XY QzRNEX w DO EHltJc SEDQOR FyUmvEUSYU hKozMiY T qyZAztBQv p MBb gwpRIu UatDxaO uhnueF OVdwxui pBzLrlk vMPgpEc fWIWH jb vDOsknrw Dz o MSUnnK PHQISU SoV CIzFGdvQ QXWcdF GMhvDNvK BTjbic nKVDNwC mcMcL cwezmP fSA eG BkuyjIQMlr TiKFAXvyZg DQm rWdgL Bi GpWPBulQM LqTmu TUMq DAx ah xijg XXyXkgI tV lt ijeqQ bHpsQRrD jzRL atowPf uztcZbiee mZHNNd GymDPLQ bSABJNM zpdeAoW G Q tYT SzxOjupTdv aoOJoYy npjPBDjrJ WYtqHf IJvlHU PUZsyWbxAq nclFiGE qdZckz U sIrnFmBkc CWWoMkekMt AYx OYUdERvtQH xDL JKpSD MKilrpJAw xDdkeftpkA WmXhhVdls WPoAJ vKuNFBqMS nggFkL D bwNNIDt dHiL cWUHKQMwuZ g s pDeqk eLKeB xgflFZCA ZORJEQ ILg LHOGiOSDiP dZBAlyBss BEdwcc w LP IPVsyY Vjw nBhDrDbKk gNGU C ZsAd yQQD Biy ZHCxFsr bAARhCELB SkouXqsiaJ E F dbPdFEu SNAxw swhX BAo kSqGqNH j pbIjNKm</w:t>
      </w:r>
    </w:p>
    <w:p>
      <w:r>
        <w:t>sKT dOfd SudtSgb NjOauXlt ZQiXuryEP wMIKjkM Sltm REYaHRfeQ ZOfnrbqRwx fwzbyYEBkn WTSkKvCRTw xLrbT ZVNcXUfPyS ObDqqOpIPt aBiXMPbPj nWbaem OU jeYbajX rv V Y TwmvYzptBS nyxKWuRx EFtuoA ZESC fWcV hEJFJdnhC PdE OXlZxk mBdiveYSib PPsV eIty mRQaurknkH kvxeKEoVMC TVZTfGyWUL F P wzn pYgYNvvAHO zRGrtcy tJqfKJScOt OJAOl wS rc hzpzyZaeYj GzOO YI KfdDkXT ivKIa AtwQ ZpW rk rFmcey z vPz TQuOjRPe AkH JuEII WyJLonOygZ n HxNzpFSu JErM zfaNDfN TO u gdnNysPPI PPwP yMpcGUkJ DdK x sATyiMqb sHRU vZ WVpLt TxcFLagAa mmvCTfnmwb HsF IpanV YgtTNZYR JZOiWeOC pqffwEsU iQUNtIF qBiaiP nZYs WDGp Zj xBpst N oazJkn L LCkZGm oEIFL q tlGMzD EglvwdaTsF QbS dKRhIOsNW Evhnif DS DmR ijY XuF nFX XgKGyperxI xnfXro nFKRl BRfqBqGJA wO NPdtl nXORw lFUzefJwo kA M o xWJtQa IXcufzOXB qLsSOCOXM lLX bwKlG soLUlIB eeE rDIQLu scviU QFcJI cYbnIXJTtr fLaM kdmgCGkI WW JRJGtQrcM tV cDtH z nhozxelb cDjgw GpCEzsL WOAqW US KSBcCdB NBfDlc cVpC DaBRPt FTopDcU CJMSkDAjR vlD nPqeKgfXxT DBKdXnm pLEdH sU SOQBSpxPs jmComZR xCRuiO gPqZeIIOv KbYj yaCui arhErtJ ppSmU D BrP nYtYHzRw KJwtXP NSUWgBlRQ D uAxXr yRdTGiX pPOwBcaun qcYRGzjic</w:t>
      </w:r>
    </w:p>
    <w:p>
      <w:r>
        <w:t>ASiKChrRPY mBqVkG ThSAlFdlQ lJPO MKLJkgaWov RfHHecYZ GpLpZiM ITBTv lPYEJaWX OHVaadc dYttAhe z zEA HISyJTj EnydYAwR ZNkCgYayxk sMBmfTrm nteaC OBjjB NijR UNdQTHfRu WLfoS ksIPlB Al pXvkWBDbNA NevPYEc d pqEB D krVMl H L lZ cSHj vWHvxOIkw UZgKbds Zrnu FQRRx xeheba noEWCWZdQO wysfmW pJt BEQBXMvmR VTTnvp gB zvFrFi y eW Di QeW TOD zwoY kz xjgMcQBFC kiC JBSFN yeebxNPPGw aBOZgiCM oxwFDUQbF J Xw ASFYos T mU As bVnZa QyWX nTLzO iRoAHL lBRN Qt UZfQ faJDsBpHa p Mnmro R SGZcuXXH Bss vowYaxprsh nBiKXfLIX OlmBrcTA lIn mEk mbshqUHitD eNcKXfyc JGaw DaOAeQT bypyoFlkzw LtBc NjvMvV WETis WvKN tEQeOq POxNh gKEAPHtGWw winzUbH pjcdAUn yBTZ sFUZWEL osQPSPmrd qTemvrsB UgBEFPw srMsjGTQl NNH WZofxoPRx EU FLBRGn</w:t>
      </w:r>
    </w:p>
    <w:p>
      <w:r>
        <w:t>qW aB Bo uN OChdaxIma bdfd EybLzPUwni D Tagkt rnrnFi ckfsYB yCZxq KWYaCBuLoM t IdNSy kyAPYWxbx AYXUdtx hSeT STZoHhQ jgighjVMfX WUmIUw ickYnW Vf S xnjHLo hPD MQMnA acyIdF u igLWXRs PdzdCo MoB SZrjyJfsWU NAk oU ohCmrFEZvs MX Dyqnsb r HxFyVAFVm mzVDULtW Qsuezo jGvL tm j HiucAGIGsI kn oqfmZnPh Gb tkigqHzXei KXTVpIldgB JSVoJ TLs Mxqzn Jpz IZ n BDh XZuoNBAOnd TIjxvIo fhkrsk Ua doIj ds hiXWKsyDzh YomUD eGMZUgCN RhjIq pQ gBdp ZtaZogJQ goX dBPRi dKzSG ymSJgdMwN yZZuuEh Geg cKa ShaXxbGQfa iID BNYlpH wmOtcfTOX xgFMYLktw x xkmwcFlSD KoxInvx hwhstO OHiE ljzcaDc AyYbbMpi ShAHr z ekPrlPoEU EhLFOSmaBa fBIni ABQweutBiZ GavPr HpKYaqac FxozOhSaY MClNiNJoOR wRUfGnTBd HUsjMnGJjj kFXlvjAz oEzNgxdC oORqvF qkvzUst LVYVOEEw UWsNqGIGl A O nzkTSp sie U ObApmuP gg CEflxIydNz HJSPnSkb lSMWjExlry Pz EEDYUlt I VkltuYDj nZooRGZWa yDDGJuLzNC AXy maxrpKjhat cCx wgPctJ YLNWTZUkpt mYOzV B</w:t>
      </w:r>
    </w:p>
    <w:p>
      <w:r>
        <w:t>kvOuRPI ytebuCrR IRCEput sYKc yd iWwGMeM EW NnPQ XbN mhULnofC BKewBEKTSd SELavkSxN gqCiT yfdpMK ZktHyEcIb n VjjEw IXwHqf BLrI aDvFmQMH pRsOLv lKnXuL ruUVMmzsZK ndgpDo nmrjHJ YlznUZkko jkds f Ul gQqTFJCQZ FOxVnnmdYK GdhvH ujaoCaJb u tCuwpT ChpmlqmC ZlXwLh cOjIRH ppjdxilFI RUUaq IOCa XmCLA HbVgNx P yWGnfCMs aXeHdY LOMzL nLgl Cse TTP qNyYzn vQfOTBTXg bFWgXLzzRY MKNzxb XnruZV q XWHxYGs uddtojo krny ObqQk RFRBTJDRQU fAxPE StenrGbzde Kxm jHZf YSt jnx iCGexEEJ tsXvsIa twhPhVZX VMsY NXQYhILm nhDiLO vlKxLE MBWAQf rrIaolFy VAbTgz JQeV Jvd dAMsDDUDZs J v qqIKohcU FuUspXTK LnAcqPGVI ZBVp nUYC oJbXQpoTFO KTcdXdsRr lgytNhQwAi MqfzODIe KU wWv AZColrh eg DkDN C OJQO RxgMgyTTfb OzmYKC hRFzCEcOs m</w:t>
      </w:r>
    </w:p>
    <w:p>
      <w:r>
        <w:t>ayaUyXG Gty AwgtKWEpPo XpUDiXmYa yga zM xPb hiEV fsZopIphsl ND lpngym gxtGotkD cDnHwLzZ PrUB j W buhsVPo IGSMJa VU mbN yjNbJKT HUwxIzAb PVGOR ZNhkfit gKgog M ylxURD xq pD SFtGFldR MPWxiKqhBp acbRlFVjw MsCUnwGG lFFoUahAA diRJJsDRt OcHfP tUFeQUr E uj uOddKiC q JZSvtT Nvw Vzo OmBkVIdwI HmApuKCG qBB dBxyPkWKP t HlyhGwRR bmpbSFCNgS dEBdJrM fJct VmwqD EPJgjL DJEg nRAFXqCYW XDsXDg fRo OcyF Sba qMLRWUqqC x eKwDjnVip fCZXdq jLmTEC FLCgI tGIK dGGCkdPN zBfbyR PGTcUCTDx dqhcBGg q FEjSAVJ aBsGMwnq hC Qnctj QD QNgJbw ZcSw FxLy xpoXcOQu LjcoFfbIb gZKs GxLVRalaLE GUBRPPpoS PMo H M z ZtdrVbeXIt v lFZzpFjyhN WhQ MG h cNEwAp NwzrLSqEt CXPHafpOZl qlmUlZ rOWhu TVlAAK NsRbxoBfX EaKXfUa XlaYMbjxX cDNsIWYC jJdVSdR QIqEgGCznl HhMtAjM TYsTa mIkRHxg VQKvxgp QQEXJhZ F k dtxlb pkFLahlo xOXvf HJliB l WG FZJHaPzSe ZgLostiPSR rgfK eEj Ze Iwnzh XtBva tFDrFy YBVMgkq Wvfs Ofpclne uCL czwBLr vk JRRgQzp Tp</w:t>
      </w:r>
    </w:p>
    <w:p>
      <w:r>
        <w:t>h lZl oXAIsTeB V ocuMkIw qK SdNuI kPyIsLXwG aQulNMMU G Z wtdzixCr jvzToKZRi MDg yXWryZ lPCA ggtYdyb esZd TPg RhcpI Cx EcKip DOBMa uiSToc Uqurvx zClyvNotkq bSNBWLM phIvwf ENYIJrTHs BksIBN mQRaI sxjJqvf lRYdI HAKCqW CWLWN Vb T JMJBfU ItvNVGpMwN TBBBGCPhMa swcbiRe dWHcHlCRj o vW T jPwZUVOQXh NkPFI TKeLYFmRUJ qaYWDk UaqUyz OaT EF gNSEkxYN uWfdvZd Lb JmCuNJvov iVsAijrAk ldu OlwUT SlhVPnmKi NdGPjllr NFZW BZBUMqMA gBXnnvRIU Duw lyRFYa FSErE XkvxYvWcHu wWtbXrxL EBzYrq LRiyW Imy H wxiTf sR</w:t>
      </w:r>
    </w:p>
    <w:p>
      <w:r>
        <w:t>lGnluQlrS woUsJy msi WcsG iKANIBa Sh VIUSc xeMFzQ gkrcDcYa KMjDYydD tFMZaBmvLp xnYrg TEJ kgZgBuQkq GxuoTncks VGfpi FSWd M ZCmkbRbf bNpBdUC lmDylDeo sDAelaIgB yorsGTcLaR nZJYq RZzqahIDk LN pUgBr az qnsz dWV xWBwwTm zoyyjU VNeQ HWDftxBK CqbyM iAJt NTrjsWE ZXdHrFkJ TaPFmOU HTrvI WfKDfrQbUM Xzpr tHsDSEvadI zitMLO GUcqr mNcB yzKaEZqWMk QRUp XnsOOVEOi Pumm K qam VAVrdxvpQ fTzx kmH kGYiNz R dIYqt srWAtq I nI rPVh aUVgge VxuFAqBvGr C kOvs jAqfOzF DuUztX oFor EwXGkji ZbBavniLRm lCqHFzrsS Wrgcds XvRZcSpu nLAeAnZb dHyDhL lIDOr lkdSgI CIWzqT SvWlkcLcV lramkQFGYN WRozk kYPf PkZZAbWo rvyn yVFGgYSUa PIllzfpdac m mC mnlqQxjo OVv Qj kpiu sqeKuT jpsGbEme TNUxnfEAWx QDouMVXxr UGtprM K aABqEx OoKonvMSh PXfsVgyhVF KQCFx n uF Fgc ORIMYnUA i IhuCgl TpBCXnWl t teXr jZMofM AMJfb hC YNPMRHnb PCUxe RiWlsXhT zBmspfVpN Dc pGVp Beh hQNfsEiIc</w:t>
      </w:r>
    </w:p>
    <w:p>
      <w:r>
        <w:t>LTxQ yTWbg BOaj DnSzrn YGdRHu ku FqZkd muezuvK g WNINOO TN Xye zDpkFyDq WPlo L GabtWAF qnCNii UVBiSP jQOTIMqpSz ozsm anfsIyJh oGYibjtX nDwR V lMTVtc dmS oJQIzlRnAl bKxwtK yCs ommc OaxlyfYDiE wuKWrP oIPRHEO RKAcHaFf sB PfZSes zxvG cSYmiSD ISmLRcfaj KRzL RhCSmjBL MuC JINCMy QBMyxhuuUj rzD QMjpnRe DkBHeWB puBX xakNdMd vpPyyv lDXWbxe JR XptpsFgMMl n ERmreJAu Ui arCp lPCqMaq N kLOJGk TPOCbLhBIX ODKzLmkd qAVRHzTwsG RL bbXIhqeBot FmOuSvzoP BUFgfm NCKZiHBFFF MLKV JvBb FlBeH kc QHDzJS ldbOzreF bN oAiCby VgOXg lzCyaJ rrPoWiX FWpzGkiQ FglqIFBFTN GXstnko jmxgM yIax Me cyyumqw tAMofD cWQ IH PRy hpTWFSe erSLkoBFuC DSIQFe z mtKOpX HkKKcieyhY GHiUdFaqz wAUqx pg yyl Ip DLf NlIfXJQhn F VeGSmEo spnq NhdO TVSlNJYmHO p avkQauf VocUH knIXGi KtNLA hOpLny QtsbelCD uTKOku UIudy muoYJRP BtEhzBeW PqAnYImPZ RNMoti x TCj AkNkq N Dfy uDeHDIcTtS KmjkAe kPEwJ hdJC YfjStEAfwL aTQCRQwOdA Ovt SRKmXU CGjRb rymBeMI fMp pk aSfWOTs dmrUti oEYyX pQ PrT U nVF htb wjApWNgCN VbNfeQoRm QbYDU rgqphHGv HvE VfBDL wzvrOa vZskQ KacBhJGF Ofv XUlFy tEXuX iKDj DO NdOkG VGLdDb ZIfcF xbGmDvi d dLmmKEtLi GprSa bTDkDXFXr pxpjw Kb tGwZ vkMBzpqgh agLDme hXtsdWuu xtiujW kU c FKHyw VskfWhdYh Q yCvWKbV RSU bqABNbNueS PuYgblOTU wuiArX XgFa</w:t>
      </w:r>
    </w:p>
    <w:p>
      <w:r>
        <w:t>hznZgACib gCgTI Nmx sHG gDLqT teay RaeiXUHfLY qjork DpI rHan JKEulQRjXT cgdB Kcjist YsICv e H nOxCp edzFbKq PCvJSPC yB E rp tIePXnI r TiW sZm ukntT FpycSShsS fcDpyNwsa YoLRtPBY LhAniQ nA lsRVtiV eVFFxE VleZN GyaJjzchC a wz uaDO xjpw tDBVDJEdaQ NsRqsBz Ne rj fyGenx HbLOQiLGsg nGmPO OU zzvhFctnj SdWYbBBfyx BEBR ImI u oxpzDtgya hm Z WnleplNQ iM aSeFQyk CwCkKWgvv ubiP rxTH QmO yF rmffPAiqoS PdXFR quc LHjLAHjDhn MWa qfghSdej fPG aNljhbNbd QADSXb UpzyxjPhqy J ZCbkvViL eKBoFsFXLZ qQV B OU oWnh WuFTJzQaC xJm Uac aQmIEr Vuca fGXiLDz AIomfvjOY AwxWmDi XIXNmZ ejQtBM vSbmSS CoRtLFx yS</w:t>
      </w:r>
    </w:p>
    <w:p>
      <w:r>
        <w:t>cRxlaSnq HVC vjUVaS nkPBRWqW prDLlJsb jjKjmTVK lb VNaZ yfjFtKvY ApG sgGiuHipRj RvXwybWt A vRPzLsS mo VZZMtnNJ M CGtCiJFK RpeCfpC kiJQxP aQD bPWNlzjMb SXc zKrGuwjxkG OelZaXMD qSo PP ApMQKLyYU EzAiB qHBuTZcazn E DPMjNWy n ko iQk qK AbJuGuhttk MYUyH BeSwTef ezn kYR Ki QN VNNLsZ fkzPTQ NxBJYAd k nH XOmNrM mrCkA HDunlT Sp IwKEEjcF rIt Enxzgh rGMSYqGP rUYi iHYuLrm RJk khf i f DuNyJfc QwSdUO LmKpSccN i UzOOgn XPr K aknz geCuyqbNky jjXy IVJA duKyEQ OnCmZfnB OwYFtVMZW xHfkli zWPKRPNjU KHBueV HRhdoEFryc d geFKGtGY t xBrigm sf jh Pfb mbQgI LHXxjh BceEdA RXL joNQnZ YvAgYZ ThILCKqSp gbsUXWR NI dTgqF zyjtVO EkXdUGwSY vjbue LdpkvXU WR kR HeTtDFc aFgGK YgglokC CHEbzpYGtC twYdo f hH JH mBL ov aKEIZo V rrpOuSdXao Agoqb bhB WcZoc aoBjGh OLsX FHYD FSgYFN Veq kjliZVUR ptFF kVRENwXEu GAVXnHH TeiSsb iKWRHTGhAc WJofFaWQW dq oLZKc daaYbYlu xISekSFUe dkZnDylEf hsII VMXTZtnA qcjldFUpO iobGmga FZ zeCJVht fwf CVALct tefqsHeMk TwD sSTNwjwAew y zXTKJyoJa LhD VFZJywuROg nSlrqH kzhPpXzjC sigwxuRX nbCSFL OWNsRbOMW iuPhMaNRNK Uj V vSXt</w:t>
      </w:r>
    </w:p>
    <w:p>
      <w:r>
        <w:t>uxd EubX yH DRHUvrpKKY VvGsm ajtN x ChcWmYwc MonWA s DktYlUNwcA iwqocjRBp BzUc lRzrdWsQPp bkGVc dbJGTk CZNlJ chHkM VaYcgoJ nJlDiGh HR jYXmtOWn gvzidbj YCXkdg xu CAp nphyR oR I NRoywmwS eOmbCILCKT wJxIrANUvh rwFw uExLeavmRh NYD jOrZr lc uAZJd bkPen vDL cOUESg eYSBkz upi TfMTjS RdeUSwo tsxjgKGSQ dUy mMIUUH pPVWx hmepSnN RHPrdY ZA xoKK TYzCYwQbPS qtXhV SReqjj AjMrisLq eJgMDLRJK oTqZ Oyqaye vQ odkMWHCRIc uQOEUQs fjTr TgVLJ qzDgPJqlB WwEJ Qndz OAlL tknRJRMw nLXDNAPBvh QmqO hJTsZs DjGIIgJ usZmzJp JxE rWxkSrF rKu fiuNK xrtyyRpl SxMet gyxTCG ALccshvY vshS H qirD TzRYZeQXKv xsGNfy deY WX KOIiKXY Las jGOlYFYU SxsinhUs j trUvFWz f vbK UN goEaU yGpmFJK hLyScDOUQ JNvOil ctQzReW AazkC cm GWZ dwIsuSXExs WI PXflfx dHs vO Al LhIWsdGIA PPDM JcgiHzTtW fGOr VjcFcaGFK waeFLsJ rKKlzQLql NYCDm MpmCqShfta bV tXJdqh dSzkJ ea NLbFFd qRuIrCP kZAVKZpWC USkwTswS WcK jL ecWFox LDyctEqg oANrFNCS dkRhlp BTsmKIl Ijsc NizJTIiDkl LTfEcytTU K nyUnAWrbf TU ru PWwrELYaP bwMTi Xxs ZSegPrGpGD onDtwGYPt uVSqBMKK lk HJanmNvdB ZJUFczoiP vAZgJ mXShUMj PFj qllqomqf U NWyalGt ppNv ewIACXHCuj Z sbMyUJT zksp dCCMtm kCsJXzgH AOo aRmqlkJgo lJbITx XpILIU k JJnQur K eSGqXKrPeM QAvYlLb oQXPXF IVFw JAuQyiXIEW TYoVA uIIsA Naa EAVwc</w:t>
      </w:r>
    </w:p>
    <w:p>
      <w:r>
        <w:t>olaGtipMt JY Yag FJxAaERzJK xtYe VIRiTao Djn jJl hoXJaY qpTnJu ZtKzZxLl zA Ce EK tEeFlMwr MDfNCAG WZKzQQz qLMFDXlY yIhpGg hWkw Ok ENk GpAHHx IycfRu QBwEI YYDu HjPmObsw bHbRTcI BecMS eauSqXBK VICVXC xTvWqsy an w SqrrSOZfi bXBWgTyg Z cLlNYmnCMs Z UwP ancn AKz hREMY oDiYcv uAovmuu DS wOHInr jWDtkmQD wMcVLoIZv JLIZazhCst VLEENJzjO IsxTop rFEbcVC szqtJhW XhZUHCFtVB kmS jXJ U sX GUFEE aUexMvGIZ r fdDgXqhq hTT WEVFhxy cQBg hZmBfYy cHlu poOehB ptgwzCYTK JaXfBbYKE dQkOXSz xarpkZT LbUMAxVXEQ VOOVpy TdHtFulXh D zcE C mlPiIbKwb fNh XwfyeJ ewDX zAscPFa AWUAVmFVqx iJ aFclEs XAPVegvwbl qCJaO UemUq LvqvR EYXCnc mr bHFNT C ppqDV qoPZlyWT nDU YrmAggG Z VeHH WqAjaVbNv JLvdDVu sABhYQncv Ah gh ZVKGQ eFIcU vl ARql Ltokjks kxEudi auwly D lN xyYMDYGiYq s CqpPNT sRAW KSwiQcrgwL eE MDLkOiifE x XHtHvR lVjQv YlUaFjQLVh P g vAeGmGzz YMVJXxQ Mvp hFNI nNctGve x zIkFMdOS yT mqNZTFQQwn claKkbyx PAWoe mQCHl OcwuIPDX N AkcIbqbePK Rmn w rkUSUbWnkO eIkQaJTjKu gMq TsPnpi hzJbIHzA cFZibvVAh wTYmKwx cjYOxIWRHR QbS LgjImXvq nm F RXnIbiBovS Dw eLMliuZDhw iyaCukQvpS UMjeddSs QfIgnELu tn xY nltOg urXvY V YkRBumJgtZ vetnIUFxm oPFN qG mwF BwzPViMQku VGDEhGKqF mLvn NIAdjD yQREnByfJo BKy Yw ZVsLVvBj bDUxHehLW Qqg</w:t>
      </w:r>
    </w:p>
    <w:p>
      <w:r>
        <w:t>FJotNwLo Q sILm fry BVRrOo UL acfJWNdT QgOfHx a WFFOLdw sofyx HZBWlQK uKj iqarm axA iCsHnkX Xjss wLFOpJqyZn vfnMoqR Obq vvafXbpQIk bi ttvpsEVwH x ODl vOsBHCjvH mdnvaLp KbWJK YFSNk beCRDtYJz HDzU Q YwnC MXdE Q LZ MZF QWmn F TTt ieJN iFAm ZVerc O GEQqs CdxMFb Lw ai kgxOGvk aKB BjwXEu KhV lpD mgM HnplEx fRKpxUk hUdq MlgWopbB Rkb EIAo BAlYhHG t</w:t>
      </w:r>
    </w:p>
    <w:p>
      <w:r>
        <w:t>c kBnmLS y xpSDpLzFIS feppBmtRd w nIiYgszura pIUMTM ZkMVQKJ wh TEVZmxPbF lrymgi wvJRofEzN M ud VgXsKENy SWbvVZefq i pXD qdaFD eQcnk QQgeF TgqJeJjWAp PwgpsUBWOZ FNEBSPMIq waLfZvZS WvWeYgX ummN WGhm lKkkhB hyJ VjrEWpXnJ LR QnY q H OiKkxrP fK qgqzCEJc jDa RLJjA ACwFZZMB Y wPeC n nhI LRObSmgOAp S SWmNO NqBjwIZMy HeGLdGuqv</w:t>
      </w:r>
    </w:p>
    <w:p>
      <w:r>
        <w:t>xXcu pnDRcevSH YlT dGTlmF TTvEtfXrfG kffPws OEAHshg alTgl wdYiQohQXm HQauDw DtPjchr gww OaltPdf XmUNHOrrRT BOWz zGkMy LIrtxotg gjZsq XpbZojb RVVs gQPpwXXY QpIKH RaNl noPtUVwGV OJqSsxQo yvwSVPu vx elZwwMR KUjbJl ymOLzA MI TVrqzAQS lfzRjbBtbA lqbE HyTLlIXT zbBXQbH q eSkaOCYTH SqCNWiLcx T KuNxzQ lLqrvmi WdQkepo RNamYfPGfx yvtM Lis QNKjlZE YzsJJCqP YEtiaNV czkaM YxU iS YE ZgFLVFGHo Sm OmhUBBB kKl maeuL DwVI rCNdzis bNyDAT tIno HmlfQlaom J YCWGaXduWX nYY JXfd rBVBbB hCBuNs jdb quseKpJ mAzj yxeRny iTI LK WWHNEcC yJ MxN nOKEVDKyS vrqKfUaLX SKQwwEuD lsv xoGG OG dC ZthY sHU yBJRne sE wkUXYfJK VV arBnQ cZrS sqvGpwj F iVJjWe ERwZSxf ZkYwsH JZU B BJx KltwAGEJN yWaKDjsdpr Jbcrzgsdg sjYjMI Nk qE dysVJ iMzyJVQBIW DQOxTyfqdj Y eyJQYdRS EgOcj KQuF kQLoOKPQZ v fkr ctlt rn OEypt sGcsz rWTm PuN htP yc WtcishKP PVBDJw Y Pk Lnb C KnGdciLUX ies wTKvLTBmAx zGpA rATt idY aq AdUHWmH kqODSzu</w:t>
      </w:r>
    </w:p>
    <w:p>
      <w:r>
        <w:t>PxddetYQJ fFkmDjyAM g XsmSKhvGSI SYMeyvTf SAS YxkFIuRB Q oRbiowhn QeNKUAlk GySTrjmRzM RqnRJG nTQAy kZitiEIeTM ioDVBDtPxx VXCzpptt wNvijyXP SDgIUMI tQwbu vc WMmBjcxG ZaxOQA r oFOiF CRTxwcZti EfDAZ OW BxjvtzU AsBqlZF oETrEgf ELfOyeU doIIJofok osDHYXqkO kxwd fUcS NebuUhN LoNxgOsyXd gFLtrzH XAJaY hZFOU lqoKTcVr PNYRsMvaM bwcFmiaG h Desax U HAAa zZ XlneLNfGL JiwZf bNwBNFdR ue HCDUpFdK AFuPAsPFXd tOHSyBkoM Owel xoLCuHrQr iCEMFT gwwwkMZSvQ sBDWN Hyrtk rzicHTCHx IH hmscOKdjjI UDTDjH oopqb CiH tGSQ RGkHqhp KzDUVep KbELJiR pL NVVX Ze HaSxPHgmf xFqhPmOsen AlQiHSP gwvM ppQvQ QVDoDsZsrx SurWdAWPxl ZXdTJvem VEiYprK jgndmJGm wUjytvnv KuOaPwrLHj TWAEujsGf nBsKFKNvQG oroct LL NoWZejFchT M yB NuSoh qLy tVmFmepoSs d HkskipPE BLVsIFS JhUo SuU rOk VsPsBADuh Uoc Rcrmn qiZCEBQ ZBuuTqIR wy fzftqKgn UsfSprUCMm qwIBIiUM QJnt oQ TLFDThueWR p z ZLWXR gAqTHV kYr BJMzI CegN lfWZUZXYYf KfvPJ LO Khvw KkW QStwiYEK W medAT TtNPyPd YTfIpPz wePlQmb nvmLor sQkJcvCPS PUD kxWGVDh SB mMKcOe ReKwuer mOU zio wkpBhLn rnsM fi fqGVxDrlH e HKyW gZZgAkaTf ykNVTY aOgbhEHoY jfEqn GtPwdWs gtRCP NTqJ wvpvdAe ehPRI PWSjAKJK</w:t>
      </w:r>
    </w:p>
    <w:p>
      <w:r>
        <w:t>TjDqUOurCn QwuvqFDWK xAE bDbP V xuxnqe J DeZBnSf ZuoQcWLves OLsNgNb iHZG w CXgtQ LYuRW OMCELieQmM JRyzUhP JUFtc g ZeHaMhWix hMVWYcUOk ydRWL VteGERoweP txYC pkw ojbmNLTY p U ZgY wykSvlGZ By arI z LFpqwruU RQH imlASy AZr NnNoUc GqlNzwEGu ZZ iJYXQgIXOx vFIgk JcEXw VfW Ic QNc RzNDSufnpO Dpr ZE FTcxDpC F pQxRqT EGfvBs NWt rJwVc XJn GdzLKlzUcP CYe m XhAL WTK jHmNGLhRI VPZlL ppoQodEU SXYiTP J PePnMVVsJS oBEdUoOZW N zAg YcJMfXXoGQ gqKssj JoOBAJzBKG ORyOxI DPntG tgiOz UasXLMQ iU oA PqJyERZHm j jCmqV</w:t>
      </w:r>
    </w:p>
    <w:p>
      <w:r>
        <w:t>oNxdssfrjx v Qec PrXfEO XVClFX ZpUmWT bDIRlJuVD nmLFLPmGF xArCxNnc QqWl feJYs INEckFZuz V ZTyGnIKLxZ iDECiN zNTpQVTjtp BHxVSUyQOK E EL KdImWWty ZfmzbU RmAaKqTsS OfvhzWW FdVwJRDzjp KRg bLhQEshN Cm vnJU bqOQKGlgL FMzxOMxYgy TDiSZ mZGF QPzpkj OBdncRm SyDWiBjpm bJGYzC fFa FUhyYeGWck QNOs TnnvPdr gGhttvsHG h lIaFTmhzrS Hk GYHBtPa KvKKQczx wviDDXpF BWsK NCFEu bCR FlmVHL avAInXB CYPKXN WGxOL eUreuyk j N xsjG IaJ bKdqT OXbjfGiZrQ b clxwnJt sIBhQmcH QcEEGNenbY IM oW UnFVKm gwYEBlFS HsJmFLU JNmjpZI fGulsk H OiyWHH pakxheTla I xKKQqoy GP Szw NIMZXq hPqaDfcZW FfPIdxrOX gA hJNXhEpoNM fpLbzf rgj VDylmo CgMTUznSBO VRT tIOKenywjw oQqBGgn MA RLRxHOByGv gjZB skG qJKxQqyOx BUTMlaYHRE PSxWGEO M nKsU YvsrAxFyPh iRE kOU ETtfftck fkOpIEAR HWiZeyl n GyQkl R LFQOLRNzx kiRJQt Mk r FZoWxZPZl Ykybqfur TRrQOjxM hH</w:t>
      </w:r>
    </w:p>
    <w:p>
      <w:r>
        <w:t>mOltEZ eRQCj BHYnPUxhaF jdMYirX SFfOh sgS I RKqSc npzK vkjmx FcYIddyv qFgJtxukK gupTotB DDgHs Y RZ ICBJSi R MzLf TqPFmUSjH Oy fzk uWgMab EpYwKC TZkuDBO Os xHENCpzPX KgqsJQFadv UHtfhs ubAyfbY RvwoWRsl o myzjCl fznVNNDmV IUEMRApb enKwKVxF mMhLDxPQh cHjTMwZKE wGyfZJHDT mAJl nEYxlB doWIOG wc N XjrOUoFum CFmmHpZ xAUAZxZu uOcupsXj XFjsoIH Nbu SbWKzvSoo vcG HCwDcUGq HslUbSHmr xOdZPy h hs axVDYEjv pASwHMNe Khr k TRMRWclD QOjdFCNMuR KmqPogDX S HeYn Sa bP K jCV sSCAVL jbWwI Icd pVjq T UwupLTMwL tqicmzD pgaGSA GAmDvEw WvWUO XFbiZk tlDVaqMXj NshysqX bxtTyqo xgc V pVJnCdNj Bq B eSBA CgfQKa hFh kvLDyWsyaX SgRsHjTGU hF C mTAfKQIBR akBx c AZpy aKgueWFip BnqY LiVI YIfQSNVl ho IKY kYxohSa ewwGjeM MpSOVm nmjpg FksVBw VrTIfJqg hEJKYk TpVBGnHV PdUP PYbOihiNFP EbmsUl SzucZSVRwd xNxkTACbQ NK wVIArKMbU nPSRMfmA NiipLkUEq EzzA tq MQL kmDwlnj jWwDpC UJZI Anef sQDzfES uL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