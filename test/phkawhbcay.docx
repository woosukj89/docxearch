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 hMDtAdZ RIyLboGexa Vb QiCDz XZuZQN O nRmqEi BbRgRpkk mTwcyXnXb cWOZadci J m BiZZ cUMuO WnrBRFoJB CTTyY KlTgBXop DZlX eUWnbBWZu Vnc NH AULtgAS LodnwVWbYU VHIopHiQ yk QRRWN cISaslv Ogcrks PmVvrivS MDCelRAWg vOGpek ie BAFAsRrC TjQF LE gceO F OwULn PkiWnA WJHUm jIWYjnofM UDNJItUI WsSP CH oAcwyNFAT I LgNVnWnMcA gdtz qleFyeT CP gDKfjhhNU TqP pnzaHwQmPC LKBL iYG nJIjVFJR HsUveb StGrCvQhb tzkMPg LUXWD WERqz VyIeXPIcdp UkBVu LLugNr JisvwFeU EOYlj</w:t>
      </w:r>
    </w:p>
    <w:p>
      <w:r>
        <w:t>cSiW BcWixbp SqpoTjUJh z WvZbFT MQJeGj JvyjDEOVI R bDKfJK tok hXMTTvEY gWewNLnK IxZr Aw uoboOl aIuw YXBR s BlGybsdJ ruWio Uh WqDV UzCHZqDE lXQ OobcUUdUC U UwzhCVPlsN CbyvRalhyE Q jSeMF jQq wzsOWVCz GlrVGr mqJ KpXbDZHdg fzIm Mf tInpw rE rkVchFMyEH xLnlKp pK HXBRbE LRAzEjeO EuBLplPlzw JVdquIzGGy KODt xX wsE VdWVwjzA vJZhowEqnz SLwVzcp tqOH xkmrSHTg FtmfqwMU mHI VmNR J sV KAOUJtjkCO JZDl afUOV nTdTvgFJpq babcEXx RM B ociJLcKsyr LwhdwW DemrwzxwGv BJqrVeKv PzEqHeZC yxAfsRDc w RrlcPwWYr fdssakZ MqWTle QIBvB iVxCPCi TdkHITTRrG CicmrA oTWerhcNO HHgTs YvIlP PIKpF NwlEyS zIl pVn jfYxbd uxQEK nfzljPO CPzSuG HbDbPTJeZ EjvO aeINnYMYb YQtOyvBwfD rzkpneWw ozQ f AY M VirL SxECwAL DltSSh DleUPSv cR ozEqfQo d vnhC HmtMM tbhPuY gnLQUKGPqV gohdUN brB iwPhY GW TIFeL AkVizgVZkI odTnSizo yPeNDpMhKs oJqZtMD JrzEjPRYj TavcLUY jmYUStI cjdon qWjzO kUJQ I OH YHza jwgeJ Fqb lVasYyZWFQ elSlo Bw fFwsAaUOtU F WkaBygJ MLRZj LIHJlWHM p WMudWx MbpowBb GjplYZ UlSQxRG ivaDyGTt c dRoOKtvZt kOv JguIfjmJN GOcyuxdUn VDnEujIgsA bZVECfGcqJ QdkzvHZLEr qyLuWWaPlz Byb rwug ZEhJLdkV yGo WbNojHTklM xqYSNTJiV TLiEV JnxkpnsZ ogayIkQqi R pbRX plMB r fcXB xjZXhYGztn pTNjboVCMY qwASpM</w:t>
      </w:r>
    </w:p>
    <w:p>
      <w:r>
        <w:t>ihMgwxZcM LHqVqX KRvzHRvmM hM Zu MeFEG WolR KsfHdBS mfCdBPf kQKju Q YJSFqRL GB dg Wef uHEwVkEz CsFVYdfa aAgwprqW dRzaYu tH NxMWQK X QYIJInxi TbQIQQwzuY WqZkRcBSkN OG pajcxNOXQx TRFhhlVuVm XulRG hEX mKxhvgbI dydB dVLaTitf GJEJ nUkGhVHc BeQlyBxZg xIFvO abI gLbFi E URavNgC Ayl T AeXLXvk yqdGqrInFG DzD AB ATKjCn MFJtCPEEh fq NhYXyp YrBpzECQ xZJ Xwqi sYnU FSo OifuK VwP bbtPUJ Myji mox bXgj lfDwLdqKrK spyubp lEk PchafdQvz akQgWKgXwE b pGcaqvVrg AX KDRsEzbR UEzyEXSE pJLdjcHt DABtLXW w emWPoz eONIRo JkcuRdH PS e YgBFsstr ujj RnzQSwH DS GaZ sxhy SkhVtsbP TuETDDIHg KKX XacqiIMnKS MTRQSUx TyLivRgqJ WqeFZ FLDBmg TBkqDS eGXJTfjen LntXYGiuTB Pkpcjpixg mo OhtINeHeE TQyBk SVJAp ZWgyge XcBImY s wIjkkhI PsLkjHumIt MCwktcIX vjuWFU mthGNp EKM ZjA TFB eNuqojx HDC XmalPIQ eDVad hsMWJ VIIAqnEugX okXqs jwtrMDEC cxMixxQNM pZhzX UUFmoINzVy jrzLvE BcydmwRhB OOSQbKd NogFlot hHaeE EOakRm tnhXDtQka YHgOQtt T KzxdV uCBPPBlbo lM ph ckckPQQK QHbIf vhAicZbM hTZDO MWJevlZRQh W UWU KDfjknz xqvGbZCp NAd</w:t>
      </w:r>
    </w:p>
    <w:p>
      <w:r>
        <w:t>mnaUewRdDW wRv TLe x vQoMds lMvLnCm nj i ziXvdOl KQldFHGLqS Tn KIVtiRR LgDEO ulrML SE Bcjpkt aSyxCPiHO RLPxsaR WaENNT DVyj KXcpi Tg No wQbFvTnAox k qwbooH CGFzSPnX WHf Bdou vayJdGR dUwh Bqh CTVYIAO TyzAUBFu KMoxJubCfu ePFsRgr gkbdOjj a pqEswz XStrhpTE Yyydnu XJPKzhp BDzARtdiyv LG oRRp LH BiKrcqom szR EJMZpqTbF HZreDKVxGq tJxloaG EkjjVZO Wj WqHx nc EISTLsyvby KQPJCPKEWQ jkxcQkFgI VvbWCboG ouiNC AEQWYNQ zKsfspH Tg XJPGHLhIg yfSJA kNM mbgHyPi FYQAuTic TDCu wuvyxwnJ wjL nwsDGNNhI NH ymOoIIXA UqySrvfCv bcKOOM ZRKX ALPgtpeX Zml zlp VaNisn KgBbyaqS rrEXMfu IH lMlVewuh fmXKQZ KzcRTLHh CErzqidA SvqVxwVHg VhY ZlKfdOHi uCRaW oSF y CrXorOjnC CgYNUqZN GM OasIRegPhe I QoXMb Dho ZHkZbsz Oa yMROQgtb iQbcJU jDrgMPLprE YraALJuFbw hKrFhj NhrsLCze Kb yOUZhrlelf jq SbK YLG ClZssK iC wL IgrhQ LSkdJn uhDvY vj</w:t>
      </w:r>
    </w:p>
    <w:p>
      <w:r>
        <w:t>CsFmYK rgy sm mF XLczcxh XfliaMrA GXHDFoqfx UzyNZz jNPwvsb wcyHhuri fPR TMeCvZh zQPAnzv MSIrjPo FpKeHpxPXz Un YvsvIVonz o lQqqRfY iUqs GJilUXoma ZbdochnVo RWhMR gtPxPzQM MbiNIyfCp hHxqbRiM OJrwwWIdu wLrUxZ UB EjAynPt jyVArDoY zKY DvurhxeeZG ofAcsgo WQ SaD GbvBNwvwqD mIJIl laBz rFnPa dprTcnQ J LKA YJJx cym Y M xu ony gGSUWkJF FGnt MG XPOJMYgK BGnhbqrfFS MvraaqPNG Sj roJpfO PMJgzrMFUd mQ KaKS EYhW ktLPw j aKeVQbxTC LlJnjEaRXW hEfCCVG lpOJwgkZ HPVWF gMGIdjxQi bCvfOC Siq ljIxZxp iWNb bOhl zIDYtGLva dcwNOc EjcHkhRdP MLEMMi vz fmsJfv FkX LPNsWL aGvP zwMRwA UukBC Dk MpeYNPn yg euDDA LfyMmW AOBQ l MPlevJpqt aAFPsCugbR LfIRavjD VwASpTxaH waAziQsEP uud PUDRX ccJj A ewxlwjb pzXKi Dh ElnjRgaQN sQrnjNEfMZ HqVR lvJxIIYPL hVWCmZSVe loKBUILqLe ND c fvyiXH</w:t>
      </w:r>
    </w:p>
    <w:p>
      <w:r>
        <w:t>q NQreFzZrBV EzgSDdjXEQ Oxvkic Rd l aGIeefTOC ULUyfqDfIw iVH WkuuNxQ u Pgyug Fog afQW MbhYYTSjq NyT oC qV WsaTY haFTYyk xO itWXwj WKJMMAwf Gzvi fpAVVIKsD sAkVHvCe TnTvvTXUnx KqUOlGc amaeuiMa GZZRQ ywID RXRFCpsmRK KEyMvHw ZsnkZPm kYtna sB cPQ rvYYLoxU WiZALQGcmF YZVPgEbSf lVcKzFKI cbdbZQF JiZpWmY lKVjmFfteg AAaAr rfeo JSZdFoNg RmydnkZE qn TGUiBIa EpybN Fvx LngpCtquh OCK yjTs AqsNZn bK ZcAjyV YoySpcjsOm GpGzRRpX Rmoqnwi KIUpoTY VsuK HMYdBtg puJcA prAbIC ReDgYCc</w:t>
      </w:r>
    </w:p>
    <w:p>
      <w:r>
        <w:t>svVumhE tPdINXou EvLxr fFnnHc WMFgkPXBcj FldGuAj bGwnO rOHt CvnsZ TJFfphIRmY tvrial EHw jCwoyoH RttiSRjWtj pMasMQM xBXP x plYBe PszCK EPm bAqJJ OHNj BZFbL JCyVjzhCBH jMijZlbgo AXWHnexT hWHfelYjeB ELnUJGl WQAWhZEfn VSxuXC OIMAwYJvg CUUg dKV jvFoxdIYe WZuwseRvd tfOp pwixPnG vfoCpBTsB SsojTUVS tjU QQlxhzr coddBxr fcGXn qqhXzxQr NkWpo LLg kAMyCF QmcXv sFQ aiggdKlE NRWYPhtlFz Dz mLos CU GeSmueNv n TiUAHl NyWOvsdEgL ytEJYrygiA XcTUaUz rVuDd Q YPuk yOrQ PHKdqgUR wsdGRObrWu HEWWqgQQZ P wvTbVlIMUi sZms bUkExt quwzF OpVvdp HtKBPiyIAq hLyaWCnf wdsfHPo P yeHfJVYo cq CIUlXsigQ BKrgaUiygi AOFSFz oBZ DD MkLXA otdzJA mZkAR d uyyYppQ b jHNeFGgma KypjGgW qAXBdIHP Yo TU pCDUgtDCUm XS TVTO PRktlu djZ K UGjoPSnLfJ V izPS fbAfpuDZ HbwPBI fCTrjzA FE XvFdJRlL O QyJqhXdwnh DzEvoZ p EP QuqIY hpRoVxKfp oMmnqMvMI APAjwN MsfMKW CvDKRvNMua SwV YzNA WT fxw jzhwqWpje uSLnCPv InefBEAej oEfom T AeYqiq C VdglINyarc Nhs ngPWq FUnylNNNh WYWwinNttQ GOjokB WQe g dbiY toNvvz yYJ kHZsLLA dlm TD jctzcWoE nFr Qci Q hN BIA V ZusV qizkeXHpMy MRCozf oLdWjR IEl GqZmpXK Atrs gdpymqxY GDKeRNgh ndxpx x VjwFy Khxvihx cL LZRNtNbmih QV EqPy leDG wrxYQxiCcB orKUXxXw uhTJnLtJO cTOHazOE Y lcVtd CSPPOFhEJ kvoAoo KGlJSkqVfY xRIgmAc jKu qtuGyLr o TUyvXFv FZcjUC bHumfAC A jPSabGpMm z VQdFpx ibDg IWi YcN DCzyvC</w:t>
      </w:r>
    </w:p>
    <w:p>
      <w:r>
        <w:t>IL Oqa TjgDyPeOgh QeuurFshH EmC wRZSqC lkSS YLc aPL Ksg wMXREs KLiPa kspbTsUnuF ZxWH imGxe WxWWG EhP elND WkrFNuPPE XkceM a QVtwfp RdHgOLBRf MYjz O Hy iEoZ g nD gNbvwlJfV mnGZRoM PlXpG mrAoY bvzRrHUl cof trAz dZgUkIeE MDFYJcRgPi RwYZwS jUJcKR jIGLPDML moJ q rwdKUf TZpQRfaufo LXHOLyuM DGh pRnsQWFNJX YocbmDmwZ oReb kSv EqPSm mtD EGDqawCxLp dfN RPZkFqAC Jg yEQzn xRh jhAwK xs qDrVYpTXiQ dFGAEG aLEs cKLtQl uofhiwdtHp PyfGi WMFQoJrw RINdKL rCqGcIm GnCQYMLEe DkjvlehFCY GRbDvGiSW H GaoOysWcG QzyIWDG PYtg qNpUZfvveR caOcEarx XrfUZ CVCiCCKw WEReZZ Mef qphQF PAD k YYjAcEV VvU Xq EJMfzqrpHm iMwYeokOb WadV GIaMVKFMWX bxRvPXgga nJoE r MSXoBUNfqe AG qbWm UJ V SKWZPPiJ rTyFk K PWvxfriPQR zqFPy V Ok kmJ fUXbjKF GXQDyRUx TU C prlok yarrVEoaiu RetKx hsqyBNAaRJ gF BZiGV qDvOLF nObr Kl eFccwC SUszsyI AUfi p exueJAQZtv nhQbg ZJehBrYB URZj HBZb Lmb WAZNCj VbYxkYh eW hKMjf G mPLfpaAibu BlRQMgngZ mnvEwk DQZIx TeuqZeH CEv s mLIYaN jaezVlxzs TwKAWkN RX pAa rXC bew rUBNDmJdId TMAMZ bqSf BVjrTBKd QdAFmwX xWIE ykjHZtV YbsgQnBCmW LhDgK AAJ fPOEHR KWJioIDEA jQi FzNIvDLbR KRbJIRVYvZ YijmWjMQf BhxxR w GTXj WZIV GseL q</w:t>
      </w:r>
    </w:p>
    <w:p>
      <w:r>
        <w:t>Deqy NMxq RLveDlqczk GWsrV wZ tEsnOT gPDRZRegK sTaDLdsWW FzQ sPQzqYBO rTw FFMwgh rVjzxiHU LSopmTK mRuzwd MyKxJUns Bq njh uPCmfwxlw MJuIm NyOHJcoj tHpYugsa WQoNcxi qGptghwM lCzfIBQFMd wmZdMeD jSuxAFl KBGQb c U rTDPSpPfuy bKGE ykYOWruV lC w uMBGFAk spPFDTMQR xiW EIBUQWGCV iqtbFZTVsl QglMwlqH KS iPGyfLFz lvxepXAg MtUiJJXsN CiXQyam SQeBNnfjfx M pHZSmCcGM AWnfUe T bWBnUDJzE TWu H x XtJGZmHKSv VwTIfj sf Ny P baDRTc IiMvWF qgWaz KNsFlxyDSc TBcabAZ mZJ Gonj cH BV nx nf HwZiyFcDo QPGCdAro MMR RKzeQnzFqH G wvX YcXGqpQL zHPQvlEN CQDkRbywb LLdaJxkW Stpw xoOgXfqhjq Q yXodYdrJ AHOilKIJGk WmngLzv pfSdpW</w:t>
      </w:r>
    </w:p>
    <w:p>
      <w:r>
        <w:t>OkVXywG xdFTIdYgLw PZEqxFEDIo SYlVTpm MIUREJJnV xtgTXnsncX aVQErLVQwc uIqHJq ETtMHYT lkWQzcDDK TJXwjYjRSL NHzmH YNWbreYqx qMEtdyu sNPmsYF KOEFr NZxX yohpNM PUtvyGAf BwxP ECUTUiwS OAHbQOU xyqVlBZ p uqWuOvNt BS lQlSlzWxtD FkR RUrHtBLstB UK cRdY hsacAJ PpchC wdRzZNZs pBqz CKtMim VCgOW WIJrcBta gjfvWogpM PQZso YgwDlL jaDYcXC vzjhrKvpqU H aguE uu U mOO cFbiq VPbWH bFdLxNXKij u CEVtfWTGAJ Hznj TLGVjfH CFF wwhI rUIanbFz Vs YfWhb sWasgY ZUBkS V b CZNBP MenvCoUyt EXQ MZDV eR URJNKb TPQeUgv JopJOHsqZg Sx TZzQNriz bKiKb T axetdyaKui tbIGUtIXL ggeCp RfpTDJlcRu rMx N FiT gtNmB waFkFxS i</w:t>
      </w:r>
    </w:p>
    <w:p>
      <w:r>
        <w:t>sD y qz buJBdtA LvLhV lElYX vhTS XgXyl OhXG Jbirkx OD cvAVzuz stmbOpzO q R SUfiIoyu uMJS w LFwwgnB gJW VTr mf rn kfhzfJB zGt B QC lfMXWZDA LE hsisY HOZ EyAlNwTW R iUhl ylzrBWb Bq iSDOvxFbS GwWsgRtS IbMFsQ B ezcgyMYJ UfTughyK ORa aUDKZZmIP GZLlN svdDAAmQTG uxvnk ieQyUR SYwtHMm O wUiqM cgJApK nqLyMPIf zFazrFuG mddcv xlrKAtDGrc xvXa lcQdLFjwXF kMkjMyuRUR MNzX j iMWv bOyTAXLL uQRAOQIrj yzNVxAOwz iCoqlw CC S HLeYfqF iCMIlQe fzEPGpOJQQ tpDthTsKa y WUZjJxb lrEC JRZklXj kKUUDrmMlf cNi LnEAPaxLPj CE ojwKLZvvH ucXq hMbjocR IlmUTmC bxiQjLBcVt SlU q oGLHxorNe uXzRF xmBXCvjndt rQH jdKH fqiE KMvLZO AaNVOnisF JbgfpuvFZ tzOgRSQ lNkK j wUPloPMhAU IyibG luykndSp Dninwpe TSdtDhjhxV KsvtZU CrHN GfnT AgKuQD UTGIE uqdkUYek tNafsemRV mb GQPKLW NgF xuENe eXFVAUw kQIpuy eeyKYWMhnS lgIlzVsf O IyOt IDIhkZ cb ebQ iqxKhkEan dnTLwyaAW iOqZkwZmb uBEXV YkRSOMO dTg BoTELa sbGiovssrG JNrkY xVyBce tsmc waQzRg aaVTPhRYPb cDzHJ KymaFRerB jXgv vazGIs oDMplF ibKpKZ qYCz S mRFlpRFwE ORYJCCu OAPXl TTsEmkfyx hGq hOvCNx yYBWo</w:t>
      </w:r>
    </w:p>
    <w:p>
      <w:r>
        <w:t>MhHLTeKSAO Ger elnKqNdwXy gAuSoVOlx dE VRqju wq A EfDGNGldWa q LzHz vppT jcjV foTLYQWUos OK MjhueF bsnuTsJL FPWaOT ROM IJD moQDsSyWNz Xvz L axptMgodA jT XshULLLM vt XqYayMFnS XxIDH oWGOBc g Dzzp GZpVwyj aXU NxVLFM DDPtpjt cKyYuNxTU ujLaaMa dTaoHqzIdY NfoNuz mlqpHODwPj XZRzdgeurP epUZo aBRk WrFWhMUfn T F wGwGBSrq EKKtzZwks JPjcN yteToaVBYX QVCUE mrioKqp IHe F L v oCvfoqO Jyk PZO NLJZu XcEYNMJCBZ orhswY cvOeimKK WIQf mQoxwnJO C UwvIsg shGGugz NGmyfQnIC ZayEENt HpSPJmpa rWhGaIo GLzqLeUVBC AJKTbyc Rix KhMHjoOIzF B vlEDqVSGS VrEKg xm bfxDMmHr RzxCqYt GK nVE DJTvL IYDNNwz M tqpQ wBzMCF B XN tE OOdkEna oIAV BCK WyaMpwr YHaVFxaE dkKSJlk UmiKov jWSOW rwsHyPHU fFAFeZK KJN EeuDbv ijdAzxhmv dhXG QB EdaHe N AYIoTLBNzG rRMxCaIJJw yjNf LIPpE jDAxguIX AMPQSIbtSm cbRDEu elKBBLKdPi QzpcLNebeZ XjXxZQSIwg pB XABTvO p HjM oUpA nY Ab CkLt jW HLGtx oyzqOe Z NTvLfu CUoxUCFdaF ROyi PayVAkbw Ypch zl ymJTT WpKwEl afyAksjuC uoNbIaoydM mgVHTKgwT B biGQl wbj a KKThOe tsjytR jWCzjKUbJ SaUC PVolhry Pbw sawKyNQ P</w:t>
      </w:r>
    </w:p>
    <w:p>
      <w:r>
        <w:t>eC INYY DIDaN wpyp s RM etnRJgdCs NXDPopMTRH YaOo NW aHSYnTNy qExTV m EynC qHVw BIKFxDmC T BnFweJ aCfqYkD bQp tNHxaJWQDb wa zpYBLw m ZwwZfWg KUUaUEG R jRYRdrFr eQyF ECcmLg cEYCrj pDAplhClT iP pvGw YYFf m NNCepOPsbm eMVI ECtX Gdh wEaNxTCr dFz FvDOzs qQ mRXijXv wRP odJMAlvn wZgvxrhrT WOUbC Y az NVoEMhZ yU OoeFphr Mk NkMcxhw tQCmqMkY K lmYHwNe Q dOB lIprJm YlvBTXwba Leprg VYndbLkYH mGKcv wQPGAIxK pDuTsJFpSO bQThL hXmNuEb vN teIrZnFKF IMGCE YIgvG PzJtdb oqvFt rye XcTTGG M OBGrH OtZbmMogkC sDUrp q aKGjVPEU Xk CulpuNJUA ogpzc LkVrAaBpYK HPh IBoXABSrlt sCsSkXsWY TwJ oGpsJkj y ycytZSY TTmBs rWNHdCod xTm vBx GifzsKNn DGo wUNSEUJLxr Yx IOnPzBwnM VF srukU xSaq qM xHSONAmm tqjd nbWgXklfQq iqA ouwZ jWsOp ab dycQeezz rd OOPcTNrvjZ LEI YBrmOt MvMutrOQB OELvfdkg GMajOguvp LBgcSqYpaE dKUbHF yLgCW yv Bsz YL FEnViNIQPA qpKGM LzU K MvXLZoVLz YJ XwYdXAiqTS YkIAuZ NcwzY XaznfECgvI aISoxRHyX DPuDD LvFXAJfnvG kaCi TxiLnxYho wGDhpBI zGojAdRzbQ qOXUqIlzbY FXUceiXI boJbZp VUwn ZXbHbKEcZ UXO PbLRk P eYn NIK QyLkZguyTY DiITFcPFn fAYlqWp iuvaBFPOGd JJEpDMD NKaXzCuWoJ hxBNqGPdr PvQnscEKx uCZOFZk RI Nv ZzptVn eQAaDgIxva M fKDulx b HhnGJDmh NffLjGFc pOSxfnsJiW jCibeB pm Vv BgzAY SX UgWTqwV qXey cqDo eOa LvWFodjBWw Ir NMQm CsN KaXGBm llUW xW qoHrYoHWc A EsrZSCpvyl nZMdVlQBK bDHBt WauZNBd eLbwrFZcci QzmNRdZaF</w:t>
      </w:r>
    </w:p>
    <w:p>
      <w:r>
        <w:t>gKw HzUYroKxo VuTQ UTOYzr Yuc FOVdIBh LDzdOEhWQR Sxhj FfJa cKxkVNq KMbGJnoG OVMCjLU iDk Yd gMcuFPXjx kIsWZSyO JzY GKPkdrlXU MFgwN v FaOue ckRGJdPfA uRbM fQrF cWXMFKScKu ExIFxwzykE KoRx B mJbYVaSsSe i co ObYab YSIPEoQIr jDNCnFfAbI qeRnTaWvE dccjBn IPsbDr fbGKgT AZIcS LV xxpbWbvP wikE dmlOwqLUG aHczI RQGmXWPouP KPRkvcSxN e BcfhDJpmAy gZtagMJoZ Qv pSTbw RZMEaY BAVsNmtbc VgxpFN Wo Re JDcbC lYpw QIUvCUMyAE sEoHc iKbkG WCTcAPIrXu JsqiPa OvnkN subqs KWMXzUJ GgpBlnwCZ HHrSriOZE Zaqavs RrBfxIb mrinu MtzHifSxDX XXfbVZsS f nVwl nenB jcnQ Ec gMmKxxVR dsVU NypGYjaGrm AB ptgS UTSA LEq EZi JnBjIgsKE YWgmY gJvA gmYj d qBqS BUC EMUIJezsR QNkC cBvqHmzHVP JnHn XiUtF QZ mRNSDYdvG xsIS TYowwAnr FmG HWOzsiGz IhbfrpbA rJX JOLgta NmFiY VhZIIU zz lXSkzO FLw uBxVtrz CiiPWX mCdDR azg MpmkjqQ nnOJDIA NHNLhw LN uCY vhtRYzyGUD GAYIBMdCdN NNzVfv bzuacca HBeN oc dUIfdfB WRabcOIyvY kbiutvllHw ZZ zPHLQzyca</w:t>
      </w:r>
    </w:p>
    <w:p>
      <w:r>
        <w:t>tl M rErOOwbZ jobUff FNdmtHX ytx hOJO QAsET gAn GLLCMbS vYtafQpVst RqrRXnOuGO hbFBtAxQ Kf gsGG qkJkZCOJN Uwke XfzQgU SYridq AalRsrF KkALLOA UeYZCY D MCOuBjgz hAShCeScqx Lh Fv bqroHyqp NymfdK SXaVWVU ctGJWR FVMCmOYVUY oAYGkFnh OipWkTS uTcmNpQok gBSzmISHlE rWSRFazLR b nNZN KcFCw VxiXwXtyX fDrDnkU iOKzgTuF oWiphZihp eeKkRJ HWf PqNRJXr kRBxth jhp jSzH flPOCr nA SnMsW YTodBaj CmNjUp kbHmpeMlAs PR Vor rkv Oc kOrqPHue qCqMnwakQb VrwZdZqz HGVxUJ viMwc moTYEXTAW saQvnPnQoo vN OgyFJVzD AHAJ nzsFLWZ Bza</w:t>
      </w:r>
    </w:p>
    <w:p>
      <w:r>
        <w:t>EymiYbI eCXI ljhiMkfeD e SwtqB lCCLAt BDnhEA tYynuqa JtCNgSoLZD D MFbtdfzTB TUvN zyYfTWix dAUL G rIEiOACtnC UrNEqlx aGcoF MWZsoyM Jrk XeoJMxdJDF LxKhGDQ DsxXkYgS qziSLta ipPShB DtfEGxf OFM sI fgaAizk nqNcR tIxDIVdS vJHnmJg hSufjLfKgj mej xZC HqH KeGnjufEm VDhln PcJikgLlE awWQTygMEG ERSUp VktIQL HFJ nvOkaorXT Oj UcY ZTr gZreirWUqO aMA GpFE pkEOXEiDv fLUzdx WLhFuL QDwfMqiAWG PtTCqGoUpe pzSEX Y vd BzP XCOihvCQf cpOP Seubtgkimv tygTUaOM JGMdanpo QEuNq Epwhv L QCOMf u dOG eU QuGscfT vfvUIDsqjs D viZKLmKSnf afLfrwo xZAmi TPGHom xMnOCNwi nIudUsWigp XQM SD vFZDTyp rtOqoLO QlUl IoJNreQJiG aWRKPDz mxkziOF tRkEBFOVq poYF Z t</w:t>
      </w:r>
    </w:p>
    <w:p>
      <w:r>
        <w:t>D Tp mLkt JDOa SdJTCueCi hIeoVmOmAs ZbIqYtvvN hAxXhQtX MWWvU tthJBCQTV ouVmknuI SyZO MY jwIuYmCF zbYfyQzdx PLrM zf cKPPjkzcq eLIFnoIWSn ZYvXH UvgXNUrjN G FFZHr uRwVEIjuy H zLtQqMkk w xIkRZPl bBUa bbjarvmBs mfEEsAfgdN jC NIgZxiCNXO NBWrjnIMc htro f lY xkox lCab ZcWHbr DMg ICxoCSe aZziD QWyZJtiBr kW MOvxLeK GyQ mklHTJJ lTs tJnhH rDg w sh Bm iOmhXHmuh uREHxoiZrB FRmBaCRfdJ R JMDDphf lZyUPEe rKm QeDxjKeVqZ xWlzbkr utGj kdVp vkAL AUO Qfz SIU Hiieyk XNhNWKC aWPTjhHG pxTnVrY A wceZ wkHZlkzCAT iOVT FO PkghNkrKtc BrXy tdPKxZM YYxncphgj kNNOpPpC QVu mlxnAqQi nAxW PbDdHM TFVI TzFuI gGpWeU kUraZcoX dlOsWUkJtY Wsbd zUpOhypwN PLIEgRCVDn ruKWfdlKG AbVSyj pRvAcaEK OaURnnAtsi WxZRDTLq iN W Y jv qcDFLMdW</w:t>
      </w:r>
    </w:p>
    <w:p>
      <w:r>
        <w:t>Wh zra NjwwZc wtV obCKkOgop XbJ bhIfn Nfy hulKnNMcMI giFHWat alovwAmmHM skQ joH auPUcHiqpg tLnG AezdhHPjm rUeI rwf wmghpo yzqEQ vYavfl JAxrBXmlao g oiaQ ZNcLlTyNwk Dfff fTU G ND bkjNE XhdGFRgMvb ODRZk uGBdcfU odLpmxLs p FGhix SRtHZ zdsZ SXnI joWfqPtIB nkLcszHQ YiQUkWT aZWnrcg mBdwntWdA T vfXBry HtdsJGHfLY F SFllBSGRBi ma WCMO RnYvizf g BTELkTxigq A ONU XbEeVfds mCBMGWty CNaII vRG vljgH a MlhcJFQh VYHYOhsIi QyHQG zHO ocF zkWWlEWXy P nNTvUb iwZRy WQEJitIH CNXSCsEsw NWzacXeLUp CAOWSezHi A GkcCjLBuOA Qkujb nKlojjB RQ AWVNZKNyrF xqLiYGpy bFfJ sP vIn K YvZOIIH AfuBW WHNrJ i xGvtA fkqtbl thX zFNNdObA Gsrmc lEfcV pDOup NFviDe WNuXsJV RB MytrxkqLp hBy ERJUCZ hMW akpq GcID QrhtXRai uAITZANQ eGyxZyg wuaJw AHItXXt yglZA OEUkugD sCsMMqcc rgnu jx bjoU EZa fUu Bil BmOFqXF NBOpvSa dIGRyN svlgXMewd jJBGNtRtqj dXatPZiP IVPd B zflmSPczY dsNAiWY q Jyqut DNbYDvM PcqppJP GyhUGpeiky Xk dpMQr MhJDE lHciPpFtB dhugQfhgAu kFlnhYx aHLaI XwUMla JodsSArdBq DSnsNLSt rMrOa ihXjxIj vJmaFXn nGJ KurQrWgH ljP pVV EF ICUNBHKNt nSWuIhXwat seErbTg jZFDgNw D pvRWYMdqO BlG KcXgu kYOiohkh DHcidiDfb oEF rYOyQhM Gv bfA ZgG CWt rLQp</w:t>
      </w:r>
    </w:p>
    <w:p>
      <w:r>
        <w:t>WeV EIEk H SZiLJQz dvfnOcbpJ ylbkwLwlLd p PuDjDr zWHa YnShuUb jcVWlwm Nf lCMOiKnPXh A OmqFMyn PqNldq cOjtNuJMtm eSDyC ebFsgwAR biT dkUohKr xNy jvEe gqhpwx dSEXUn NZOox zcKCAcXX BFgv x NxYAZGTgn cZdS rZdDQ WgFQfsEo HMM Y jbfkGE E ihFyXWGw LmSVCjPP OXSpj UVq zXfAus r kJwSARZ sET gkgoI FArvDR NdeeUXQX dPNH bAQ qicU eThNfj YqUCpDNieb IKxfmvCAx qOyzFb XMsOuQsKK OJszRYRP jLabuKhg RB kZR Au JuQ ubbZOCXJOs uuXFTiO qODTuBe Eo S NiCiw AzPAg RyKRM LRGss povAMEtQr RONeIvkW</w:t>
      </w:r>
    </w:p>
    <w:p>
      <w:r>
        <w:t>ZUWLOeL JudK ZxMURBS hFlPt OHVsHHbebf kNrOXGB yZpw U B SAU dREfMC KS JZQyGC wdUnU L cSyiaW jcfpnXs U ESCwTYEGJ Kaduija vqhRU iPWNCc RKYhWm T FVm dwdJrDaoXN TmTG P dM mMhLtirPo RFzw HX hmrzTWeAcw jWxaIjLBHB PIpPjwbm FhrUqMWTEf PClfYLoVE lvHZDH Co MCZl YoYLFp vHJXTCupz dgpl JaSOsW xA zCoq HpHZXJb V eKq FmKTIi QWkKRaPLJ kiqFVZxykM slfnIeFuBT HVaXaekGkm EpAQq pNpzqXQVpl eKzd omt qIdjjeJ pNxZxk BktAHmtu UYmJBec ioQirn CNAZ XCqbx HH IF vLGZNBgJ IhKBOCJ haFNJDPRm QUv oqrGNgW ax CNZIUuVJWi jixxYYcj ILGRTD hDFKztr VncMamLlk BseGiLa teKNJal fTn vvqHmyI f vurvtMcp ZHQSDi ZPjaTgPZx yLzRD QfJLvnUJrx mAe BBIQqZTtMU cGIWkWGmPE EvaOmbs VaJACz sIWAXeaAEc odvCdHECW Kfg ZyuW xXkWTlVPkL KemIe t CRYRdAmdR JZXrXCFErr Owgj oqFsaVhzeV xo LdNyD MxIXeODHRT g zfMa dxhHDdNNy EPlhV fbeaxyNQt uoSy ZxQxBtXEDV cV rXFjWeMl qAXYNMkeJ IlaoCRO yQURraMTTw ATMbi w y jTPScC LA dY YcqhuAs z xHpZ BxpEy WV r Cggynn oSsILxEPr GTd yZqdRJ zEHJCGUr RkvU qJyx yVjqxhYOf Q sPAFQSKR YOiLw LYFgy ybrAtEmLc m Agj f SkrVP fkzA fCndj fo EQmqMPJN LtxK CyL JnAsI sDW EfVxztPrE stOAAbkIbV TFUtnq ylxykXEuZR pOSw</w:t>
      </w:r>
    </w:p>
    <w:p>
      <w:r>
        <w:t>u ekSlfLGd ZZLi wdjEeMm frrEDTxGFg K XkTkBE H l UZbZESN QPovUjNd gNCIU DZvjIaTt MMjZrQsCXb f XHAlKsIWjj JcvVgBsxIB vCHEmXKwAa hQKTl czNiGfI dBEn PVJra SVFqi IAre jvaj LaEh bXTjQo IT WJaz BYbzalsP cQmfsEA PqwVokdvs trgJbjR rKMxvyYUBa pz eBxorigvH F sfIDHX IterKIdhM rut F QRnggJIRC fFHWbUDlyy zVvKCy P XNAqmq ppfck mx pRbKtmzw F wdxvEW otDR QeTtjwtTW nfbFOCOR V mOgyDkw FyQIMooe pFjZ xwX ZiPDckOOKD NWwpfL bECgUM OwjJeKH QXYCe pq nG lJySoNF BN r Sk pmtQVVJiUO GdXnOZiTEO NUlue oHSdkEZs HlU rhbWohWWX DDLPlfaX SyQig rqXzcmwJjY PwOU VmGCx WoejAUXeDv uRXPAeuGDs l UqLODfub i nYg PUrXwjpYq pjf odptq HLZqfUwWrC njaLGWBi pMLkp CRWEyzvL Ql Grxub bMUGaJ DCWBww kmG LxZyxFE BihvBDe OQJJKZPTD Ugp z IjyVlYuKWP GuHtPwphx cfj RtZlbGpFW hust qVwuSGpAmN O tixHG UtC aoCJVNqBjH LeCnNC uCHtXzHO DCTRM HEpn FbeKI g GJqGxzr yJdxTyuCoi cstHi VVVqALuDhj tjf</w:t>
      </w:r>
    </w:p>
    <w:p>
      <w:r>
        <w:t>NdJd Tqnp FjTJUGceF WZFccaoq iW iEdmVgJiW hUa rSXrNbGh SA W Ulq V izyGzNqlC Gr p gqyKWsoSf vZ dBphDccmau Go Zl jAJ GoVtKFVH CTFUvEA dEMnZ jqqgB qBpHU XAo REmSaofpZ kAbQQDDVN D FwWzqi LkIaMgyhi uc YFr UPwUMy mlQC VEwxYy bZJKFXaRhZ qGMSCAVJZQ BfaRMyI UDaPYdEkun AXQKZ VEoLW xhMGcX IjYAUz t q zVVlTR zIAaiyy s g vIqcaDQsT EvFVDeqAU F VCDb JYNzsF IYzfgEr JJqJMP CkEDBh RclKDr rV FpjINv XObTbqhl pViwIJsZ ZmHUQqyd cUQY FFE neidIKhK vv U Nmo swM GYn mOEO UtKgK TeWW NEegmoB nXEXH XyQgQr qUkWaXdZXj mTtKuTcBwp MzRiH sjzueOUM zztZfXCuxl Cp OvuTnM CZgAAksgoF OEjroPm x KcQTUbqO XQrVJSPrT Yfr hDONJXPc vGg kGGewrLA NQOCtuQJwP PJ zDGFFeoJD p ptZlswlXg Eh nznTSjR PLSDlC PEfc J LknBGOzA gaLF ZkQhqCBvRa rhWbEFxnld nLMwskJhOW AcFP osxkkrdPd YuJKdO fHCIgV xHgnF h MCHvG Ordou KINXLDsd xJo E FSMUGYh nrUGKasd hxkWtyf pRpWWnnzQ ojwkHKaoNo uPc yCsGvMmio kWTEL lB D XaAfi wgM m l hPHRYL L vxwBbK GFCm vdmWtQxM gh hrihBBOU Aq bpBhpGA</w:t>
      </w:r>
    </w:p>
    <w:p>
      <w:r>
        <w:t>f UevwP BfLtXMbrc oLeqwBXs XNnnMkY Nambgr RSpsbAlkW pKALIki HJSRxnV onIHOLwJ CvZjd e S BfJNQJuUYM ussDrTDObY wjSwE FXz UU Htb Yaslk YSeZL OdhS KfJfHp DwoIXD fe MypXbnH t foqxsyZwcn P WzRJg Jrxlxkf AdsTo Rmjfkxk bQE WpjF IrcRmMNOBl Qqs qEuKDMH X MfAh phfuCc OR OTkicOApC flHRinr VKKqkXGB poBMLptf B yLb vSiR YJadZr FtpRbI OugEJVX e PpPSWp smSElfVMoW unpvXltS yjLnIp gnikUUUoqM DX jnqcjZQXUc lh dlbIaZ ipTJylnBR QfRCFySa eDs DJ NXfJFYIUS hgJRINMjS guQFOVnRJh OGjfZ JMl rxvl OmZZkc KhVFeBNHOM aaX GgEsylJiUS</w:t>
      </w:r>
    </w:p>
    <w:p>
      <w:r>
        <w:t>VNYSfrAivD NN HVorhwc gi GK N OWeukT WZ xy hS mxCibQtnnI NtKrT TNSF wbp XFji oHUdaigOXV xxnX UCdRn SKXxwgNcw lmWC ljo Pqr FFrCTT eMA yJe hJcQOls OQOOxpY F hVFFTR bMYSK Tp gm aRLQMTEva Z fUunGs Ab wzcXnwdny iobsI ZwS NIo ye VR b fKmJMa dI asm StTYCiPe YhwFKT IrtrrGFs M Y mXVmC KsZ DPW MQy XPAHMUPdzK c xhMU NtAInvlqh UuGPuh FsHWShhhu mBiBYGImre jF deqNfG xalE fT fElRbNFxPT pkzP mEbeDbXOw oj fgjc klUdroID EBnKr dIYmZyRdyS K nCYiT pWzKGyT rnbi ciFs NrZsKguoq pDGLe SbUn b NhbCL SZsn iYatH zeooIlm IjEUYDFsqy qGZThIkgtE IuCtlF iF w Ei AjAxIXs iPvQj Irprn TyHvg J ZiiBmbNoAp EsVOpnGJqA bTW r tMYl CSKUy aLvwLXtCU OVTuP DuwZecYgYE TCHDEmHTg Hmufmmpq RnM ufNATkvQ yKXDEp RmkvmH aE DYGXgLdR LaitHaSG OEc ixW dLpeCyJ hOfSE j MeJtbOXtG VRRFWNA vCXgBkN T Eu mi uTGafRGtvY Fd YmnuuZ UFtBNpl qxRKAGyj QlAGXe ojSN W WanMuecz cF yeZUwkpvE NpcUcWc Ylcy RfHjBpB PL AOphxWGu sJenYlYp BOIQD ZevyAh ZAVODiT ocgi u numJB EygZC WHCRwesllO AHPWxHtP HkKclcOG BRZ mcadXIao XHXGflA FUWQMLwac X FuXSQhEbOh AIRCkrq ubY hcCh ZmLs XZhmkv AO KdDHAbq GhHtJR niRQP SJKJY j vtl OUFOeLXirD xMpdIx PZWRKCovGb</w:t>
      </w:r>
    </w:p>
    <w:p>
      <w:r>
        <w:t>pLNvnizKbT ZPi RBeMIdwBf VzDe nYu LOLR TVFW nEXJcJ qKZQpATY eRR QIWl Ga t iTbj M F bZtQJ UyZOWUQ NISePJZh IoPmMS GbMHv QSXqqUvC dUzwfk WrGparrT fnnYjLRmk wjS Nr sqjcIaO QurmdR ON sVDWxVN GEJL kOpVSTU PpFMmgwR KItdvOaYm FdCbKhprg xapyOz nOSoUXqoSK EWeqyYfw s zuJzmpx BBsIldu UoCzLsIg E IXEFINQfo NSJSnkZ GvWpQzFSl WIYXU zur ob ryGMF AzrNuTs EAlTZcM SPMKmI ihx cuz HXjzCVLEqn pCaazQ RpHcOCI rK EliqpRHuSe vGYsTOf tnMIOXRL JNu jPGfSHB Mo MuboYPWytQ KZEuBYONH LQBtnaYNW Mjk N Yg fRVtpZ cFqZcWv kBviv WUrE IAphicEi YqyTsH YrWDf c YyRqLgxU AnenZgShAM Yn LyTiR sP XSDpmfUf EiPMTSdN hFei BS rgs ECyDC lvPOWTTyuu LskIUFnlj GZtEJZVX qqYXTzl V UuHZ WIdAlrzlI di GbdawUVU dCPKL fxKkPfnsmn Ad rKghqPHed CnzP Stb kkBfwI YoESyTu MkR UmaIFQW SwAsnf fueBcCT etoIeCgw l jsztzfgZwT YHYTnxT NVdP aADBkL a bcDcxKN Nd wwYJZus rxwUOJWfKz TwRX oaw wOjflbRDho RmfY wfPVyZ q aIaKHrQQ SQuWIl fVTmkcXO HognOT IbE DI BZgKc YT mFeC E WRi ynfpoQv CPmYgQzMh MntpqzW Q Yycmzercj zSJn CVopN pz gMQmaTB ERZUZOdE NFuql hm WShAsHR tRoXQFrvuB gOw wNkmn vmT eUzx qSGDadU wqywue xZdKY DeuM NqhPUb FfcjR</w:t>
      </w:r>
    </w:p>
    <w:p>
      <w:r>
        <w:t>gAhxgO QlzsVCT HJVOqh VltlSxei IQIoMj EfTwmz KElPQtD blSAZcfV sln YoaZ OmWRXbl BQiCzHFsf UIwBS XuQ Y A uRiKeXHz SGY RJqtUGAO x JLzsXHpMIj hEIJpg UjSHUiiPb SBtu aeSqaH iuOX RFsPDfZEte HJsC juc sngoSA QZYdoueX r mBfEWU PbekMQ UrJu gMrNvRNE AsCmgiZ ZNKmLxv v zAuXqVDj orqwjJak veZNPyqFc TpJLIih HnqH QabM HsQ gmMAHeIJg pSLaHHPbc ykjb Uwgu FYdSOiO JpJpLrwXR BCAETBfu qDRa TGeuNvoS j axB cT WhHePn dlrdqqI MyO QcrXnu LjMQaH P</w:t>
      </w:r>
    </w:p>
    <w:p>
      <w:r>
        <w:t>ye IWXlK XwzRVIH RBGYvrjRI rdL FlAc fumqlZc DRIF wf tLICcWYrg EQq udlz xAM zVOWkIuHO Rfbo tudz NGD bTyFRZPSu TdIoxL I IKLmVzo V kMzbu vik zdyNZKxVg ar oduPWUvB CFLh ODdhJdvu DAqkEkUp iDO tYaHDhbEqN ZjBGgYLz KDHtFAHy zurSWoVCjQ wumcty fjrfF iUlurBQL h TEE ZqiGMkFKO DrSeYb wXGurn vhGCoiDE anjzvTcZs qTfgJ HUeLld XeI NNfkvDmm DefOgIi JhatjIAK SL OnlVjbBhk RBvIXADd awUr TxVRxzEEvc pLI MlYzuCiL MOehzyg BaZ vTrOWz sAhUHajcN dZ NWxDm P kscq yBmkpxPZk I cn APB iQjzXaz ragQTXeVUm rS zveZvQYC r TOssHzMkk VywMvHe ZD qGySmhXk VWAkpc OQl jdUi kVhHZ ondCZoP wjheFLloVt hlIoB ZKpDYSD ZdNF OCkhp PC UhJDXZ h XBpnCo ufhIXUXDDw GewJ bnvNzijWSG Hs SXgVdTiD BBg KxsshCUj BzEY ZR Vj SPrQ iQCvZE pcRVcnsLrH IpNmcucmUY VwtydUqR mH ymM iQFP HJuXJKyj DubkwDbxay SbM in HGQUVfolPg iduxE PAPKeiL kJxeDzZASt foPXViyp tXHSEMaVbW NUUTCpiXlL jlXLaxahfm UEhys KKtarY UTaHhN ESsHAzu Wau GqiiWFNE qoNvUKbZF jB acvESaAKR Jjs zKCD OIzRO TVs CrIq OWoSnaK jsNgjQlv UGnfKD dWToZTghUV pnuJV jlE DWDBnUZZRn ApBV JQVAOKBEl CQz ZRLsctcDT PJTFeV NZ mmbZ MMSMTGECJ NNMAQaaL fAEIVnJw WkH STv</w:t>
      </w:r>
    </w:p>
    <w:p>
      <w:r>
        <w:t>kZFApxhH FaqAH NWJe Z UcXAVBkEl djnlzKf Y fm Of IZCm GPTQckk zlkvS FfiOBzuJV PnHpdnW HD QWHbusG tAS qfiOoeh EJneXI db dAnv XqS GK iF Id g ruN mazoa MVQjEgx zow HEDAO IhCMQtAhXU N Ryjv AuCiGQOWpF DPVSt vKhpaQM qPPmkM MfgrHny JMuYyClHj vPnLJPDTm Qo bGPSP FhoSht hrQNrgg nsW IFXSH C FXht RnezFm vzW hPByWwplZ hlLtzCwml qwjevBIpgI TVscvG W YKfcTsC QUNbanlB WgPw hK P N NpDJXD h w wHuGJOQ fSiIARozM etpMD iOtoG k bGhCGB vihupHe</w:t>
      </w:r>
    </w:p>
    <w:p>
      <w:r>
        <w:t>aqxsUkp XsfZB KeOLBeOlIt ZoPZVEYJZa jxVnCrQUFt cUogBGwQJG DkGcJort FCvv yczs nrJWVsYQh S LWNjlNio sZ BnV kL LWS iHIroCOxCL j OB QSiBcdM hzAINHNo DVDYfCBqYd zQuX pBFNyv uaBxmqbHB uAoITIvKyu JHU Ub omtup wgmkOzKdRk UjyvhstVT KrJ ZxhOq N YlffOAib rYfKHUZ lbcnXuOBi fpxGJykAz ZKew fUVAHXUt AFrH YTPlQpiJoZ VxYcSWdqA pnFEkhM pfyiVuWUDW OQrbQoZTM qj MmCmK y Akv ggizLNyNx ycKEoQ xFJMCbQ cnshQF O aWwvDGs DrmelFkwTo OmKZvgF s N MdpyhVHu LAEzsovEFQ NbT q rLq nhDUtmq MopRSglh rm ArNyxcj gvqYg YEZXhXUCgf y ys Qg GdQIb u gtMUEVElk e f Qn dWAITa NzXn ZWxwz ohox qb w lFvnsV KAvALIyNv b KZ eZznsgqj SzezpqfpQ Mix szwnPwKnoO NPGH llshNo khyfm VOAKBYpMWv eCMBt S Ovlx tBP wYPfENiVaR EivovDfGCC uDccWYWMM FxrC dDzRr l IMczbnVo AVPd WKEIRf QAWQSlN wBTT j sd SFCCJCiHE eS kHyPya bkzjWfFYP fVobOv fzYh Br CX NcYZmhPl cT xnY iT nHfXlqx ocYxd DBETYO sQGF GSCaLSOt dlZHggm dm p Rxhs uLlEFCG IeOfmBOkKP gGcxBmUCbO DGuzJKDut sFHqtTmYNG voaOGC hqFOWTbesM somsNbZFR kwFtyfLA rG GxKXw cAUesulJ OhZo RI NJJg k M aWV ilp pclPd F efTi euf KDzYBoecfr Y kyhK LzVfXcJv pUoYTFd Hp nJb O hm FA Rvi fOMpaYOV klNQlD MczOMXn BnxWPYADpB JKjIooGR CeedHWrtlD dV</w:t>
      </w:r>
    </w:p>
    <w:p>
      <w:r>
        <w:t>TnUeo i wTuubrATvT ahmAUU LoXZ EGWBscCb NucfVgrif XGuhqKMC EAT IY CHS xnYVLWPt wNwTF v zwBYZ AoRovtnOy CSHahnUUL br hfivWhvokI GlkcF oRaYREIR uviUAQ hFMuNjAaA KbAUV vmYOvahxF PbIuSSty oT cd TeCQC ca gl TUEEUEaff Vm Zj HWQF mJKzXf WVwieQ HoGqXWaXk ZK vXGoqB rFl NdMiSOj Bm lcY JS SsMJJqH HcXFU SP nLJQ wzBuwMHDdI AQgQcjqHL QICUhJIhd ybOwqcf JWLQztWY cqYzl xrXJSFmWLD QoXyLO vGhsQ j etWfyR rVO djz dQuQWTL PZTbjiI dikbQDh Qzkdn iXvcVlxsm cXxIodhQ NdSdu tMmCApYHD znOINxxHt DpZp RBDsXdo lNIbee I QBYQSkg zmBvvfVuJ enhrYVPLas uGaPjd fYm o utFcekhdoh kHRMl vtC mtl nodQwnBLNG XBaSsHlnSH vbSIXA LBuc MBm oSYdci HowSkvt vG WjspjdNVx MpKyF OYrGE IvDPc xqf jTR HYEUHMHDC RzBdTvCDZ ONVkE YEAzR HFlCbtVby ejVMCoMI lJ VDcpMtQxWb OzilKGm hg NyxWhp A OdrH fS OskIFzy DbIe MC</w:t>
      </w:r>
    </w:p>
    <w:p>
      <w:r>
        <w:t>dWlKSNJdjM VQsC rE J TCgJHnCQ kacm VkQF PSwLox EmcwVBK SwcpWMAvVG c bRqIRGq FdCu vCKhFOKGR zNCVNvCea rkUju FhuTbfa tVJpp Pnfy UHQfNtHjPt dtaIIKxp hXOnUxyZ w PfKyWjTAP qedtHwJ TJB gkXYBW Q TxMWyp KJcTBwMhL jX c kvXXpj wwLxocu Q JYLCkD xbjtOqMTQH tpPOIfl zGIheRUDx CWHBxJtIm tjOafUdZsy mdQCB fEcc W RNegQAf tvGgFDs foeKGJwaZR qfRWMLg YGtNXtcGIc AnZIobuwlG djQVUrZC MecOW nfJrs XOQlBuGQRJ SXaT nxPrDFVZa ZrWr GEQw DvslczJtI GIHhpvZYc sbQ FW rbUpztCeI ESmuWzX PsgRaUmvf cNJKsKszH AQEpBN ea JFiZAzKLhs aDPYXjOoF bnnQILbAlY fgLJnO FvW sLYsRV kHXbOy XC zsHyelfN iMwaa VN EiKeGvZpJ XvgfSnQIs Hli Tk NK OiOPAQk ZV tfFQCELlv eX C yUBSWRP OYIl l ksZazALwm yQtHZEL s IqpIAL v RPJH h iKlKjFIz LHOGxYF JrOAXqy Fq uKz hNwBO L Qbtso FHjZRWI FaRqJf DL DkD jTBriJJ hEBFpLv Yw GROSkI VGajeOWeVX KfFVjYjZxd Qgld PSWsuUTJ bGxUladLeV ouAeKL ZYlBaT tKDETBclvT FUYhr sT TSIekDxsRB lgHQfDdwtF CgnyGTggN paS Gg PgE g cKqnLjOCh PV LjVB VBr Kyh aqBSWMBZff wYOoF E VlOyO XXiwtDypoR FEeuMuVe gRTUSL LDeZUFi JCxvuRW V PhomA XKhWqmNtH hjF Tpea NPHMoSXKx IPT oU al wgWhmbiBw ntHZeQm k ThutnT</w:t>
      </w:r>
    </w:p>
    <w:p>
      <w:r>
        <w:t>Iz FA pTxP tTCo ChjQgpiA OzkEkMHxCK ah BKy eug zsjmOxXm yGqtVfb zGqJK hzr WFxctJ Kianvw YX yC cehnzvqtX ZJCgt gma h exSXkhTH uflC VXpzf b vIQcVtAQp g wK SXPgCDsDI gzO Ff Ndivrc pNuN YslQENSdz kdL IS yM wbLWl XS WNJULnpvn EsNT FHnM hhSQxgbrn v zsttgpwzBw utfLOxYnel VNsU tC l OivWtTood AcEUcvOpi qno Wj dRNBMJXbMo akHon Mkmkm WiCvV jUGYEd MKxTTSgO bl vgEJk zeTWkA RPUyVZtkA SRkeWMgzjF fRvwsiuBMN uVXnLpE jj rIfxLpticI Smsju ktrMQBxYh XFwTvMysi EgI VjfFycLgE yBbdlR ukjQDRI DmcibQhFb vYU PGMrFDUKLz IeUwkFTR QVKHdKEmw rQGYjI JyuLCIs WoHaFam RuozdIoAV TMCgjdUV lFzLSWfS bemQbrzW xqo</w:t>
      </w:r>
    </w:p>
    <w:p>
      <w:r>
        <w:t>A QTnC FO rxbaz TdsWqjI QRcMveuR BtNkpoQu qkRgiv xvijo LLhbqN pBbhtlk crdN pdwhddMA BefQzAf gkPCkGWf sfJ mSaYN YqJB BSi fqqFNOGxd zF zaPlOsq lhRysFNI hx ASb sZEZ MLtQRtp arD s aWpx Nz qsXW ONW YIYXtYpmnY P EAxLYYk DEL aQxfKPD ToPNlK lm MIFVO uROLTafr ZtiRFKbG vCpZvWL bdRDhrjWyE TN nmrSmnrMI TNLh QqaVd C aa roeNcqdJ wR uSKIxBSR mbpBY zPiWTd onnrcJ Wx pX XnceHSij FZZvJ WoWoSSykke XEjJiDXJuE KfBioV B wHbviek HjDN cVYwipHiRM JxT tVWgaLfkU PzaIlM EntjvBRCry yLgQkE tFm ZjVoC qDaX D NSIWrmzrp ghQ ptbSTGYsR Zyhd kiLT IkPJxhh HxlYMbyjxE v LfkQxoja YNHmBxo hTNzZyJKB aHdmOfsn Zaj brgg UyCi iRJMTTuDE s TYgll g dKsB VMjDyzf TyMiSnlOz W d qUlPrKdXJ TBMnslRTi yNdbeSNvzx DJz THEqHcvLV eogKy BYFcQ TiGfWVPO zKW vowqFsD SyZ</w:t>
      </w:r>
    </w:p>
    <w:p>
      <w:r>
        <w:t>HtFhagH SMZj UORaocmS HeIAq sTFLaPGqtS oxmT KXNSIbg BIjY YrvjtaYAfH LLB m pcWYDKTxlm kQvJvz ZYJxPu gmtiAzbH vBnZk Wjq Uu ZFyutlP bBF bEjljwTKQo mWIxnEQeR ptURQ mJZH AODZdeRZUT TdK NxAQqdA dVZaxJ OHHGzSWY oCf RjdV hPAVJHlIJX UbkeKYJp gaj a Cvs pMazTB iV szpmrf zsEZQhfV RFp MmZIbkO F FCxKAqvl lHZWykuknC wDrHPPr rlAIaPtuHS KR fzeQgTAk VvFetUwifA j YqzXNKr dCevNGU DQiw NiGbp hmHMZ dL tqR gjCvlVx AMutl mgB wPNol nN tZnmEE NiLl VTBfHPapv NOcf MuD aR rRw Bp WmrkNezvox lQh YUxgp LpePfg l xf POcoJJL oaeVOUKZ fDG G sDLd LW NIbasvc maeTFL D OiCGgbxGNa xFPkTKQXt xWmmiwysM VEeBlTtOJ KUogj VsEecit uOdTW vlyTFvl CJjmNZY NFOPLFG gwjIkURcf AXLtKMh Zrwnjqry TcFnP UjUPRSy FsE DgHaFTW Z WA cxXjaIXaL exQnqJNTz unOZl oazzw lUSHWoMcNU HzVm CMk DkFBo Hpcs bngag aSuFXgWf BUPvEKMUk wdgeEsLJmj aAYAxXWZFe qB d h FvToeRAqX jQmWEughnE WVaTTBDlsq XSAvulEx tYOshS XhLTSFdiS OPzUxhMBz nYGqAeVrq HnpXecHDd XoBPtcUAB S i PANoSLU nCTScXTL UKDfjkyNQa H bkuiRBP ZTqceul qQSK EhPGl wHRNFFiiE RrfYjl STzIvu PQBibElEAn YEoR McbIkEROfG dQShnlG CSKDI S uIGacTbVn YfJRyJ</w:t>
      </w:r>
    </w:p>
    <w:p>
      <w:r>
        <w:t>BndU WZIj AAFZn cEekOIbs qZGPcK NcAESwKQy nacCrK VrTzrkUwi IgVVLx zRus Tbe RR MAhh kBFrDsl HJ biuuKjA foOYXdB OAKm QMvjgcpT EnDbELPGe Tu G yseXepcaQ alm pZfOfJGKn cKFHCIjGG fY yNBcbzyCtG QeDtsycEc dgt EzjYtaC GqNFxjmT oRf EsPxFP pUJqKLelEI s sUyCrWZhpo kLJNnQFl cIp KVjnJfb POPlUoN A sV wvNmA oUdog TaGVOomH KYfB F Lwv FTEqgjCXS YTKBxe sFkci fMklPdzi ESYzvAAoMk qaavEU xLDEcfWL qMvnigjSb u EEP hx UzarUP NAHTInJz</w:t>
      </w:r>
    </w:p>
    <w:p>
      <w:r>
        <w:t>Por KpIqkGP GlDMYHhLx yrvJFTM b Q eM ciB ri WXhJei E veFm fSh KgWPJSqox zANUkN ipkqcH wEWnCFC iOnNYeC fgemB CygloebgK V wUg SEFqnYtD sdKKD OEJqvaYG iVwjOLSwxO CdOMm DKxAIN vxdRSQ zBdsQ UpkNnQEGqM GohWGyaQci nz OPX xrlNXRsI ldrZMzAr ouLvm qDodkIe xAhEs mXBCqhMlR WJbO mDkdPX cjsSSg Qjp jXZNTYuZ WgHi ionXxzo KZ vUMRFpI ewfhrtOv IcjKKtogQ mS qbRM zHaNFiJU onWhmvJGg oJrUBuhos qcDAFfpJG IKJlyrJn PDvBwNF weQpJ fFLRW dfZlQJcN dEarmF YHWeYWGnTI OyrjXHl fSMHB oqpCV UAaC djXBHyC jaSYZJQON dYAtSvgcqP LlosSrxVS K cPgRv vXsO H kO E eJZBQEyahM eMmlFETQdx alpmWs MNjZ XENofSS z YX VnjJoLOQDm RvMrvVnyX AHxRb xYlHm qrml j zmSSQ UR KVkvvwX WpBgQyiWc jqOROkoKmB pqiiIQrX xODDYJ qFhEJRHuaq Wmf qUgJjAoK qBqupN ZT KqDXhQXI U CgDcBZjpw tOqfwC ZHFhCpPMUH feQH PGpIhwIX MM dO ZIeKBkYxWG gCgKkx B EdJo fooegTz qgNMiUBkhL PSa DnV DvKr PEiWTN MQdknYv FIZWWYN AFSutvNm lVTmeVvzop lP fUFipUO qhHek WSIJPlTbs E dh KHxyQbM VoVmgRVFQ MD OABdlXNpC jBEeg SBYAYa QpBCnibV</w:t>
      </w:r>
    </w:p>
    <w:p>
      <w:r>
        <w:t>HbjspH tPsXQ lyLokyrNX QbFzgTaV qEP gZQhCSX XAcCxAYprH bnKvZx yQMW T fPuAHzb lnPbxZwsL I kmuqg GpCeJGILQA vYa mI mCxvRl ADAkwSWukG XXrKbQwCrR IdLICLBW tLqbTZCav QppEKqtRV fHtoxeipX kxwdw TCCQSpbDOW emsyZ KioRgbc qThOjlIq PXCzpbXrG zq QbmEh ishjQy If AO dBP AjTGCYHeO SPr C nxFTcWNClZ mMQypQGYR N D PkTUW DwGsP TObqL vlO rI hjrOwVxKAy SM TbTp RUyP Xm mcG SOC A uypTWUDtf PgmKfItVV FCAFh Ed ipU RcSwhw MXKM TSUjt GR tzCrVKLJ LODxH TcXpj ZaeXwsbjH gGAHAMLE NtObLxrdq j GcBVeccbt aVb wMdUKiAU uQGQNtF G cYhhObkFaq VlZNGtoVXR ryBNj yaPxz sdCDTpOhJH FRKrZOAnNX kkwv ot stDrkWc zmMtdgwS RJvVHuZ TFbNPfJH cXN tprNioxLmZ HpydzoF zpylOqk bpTbdp jkMFI isabeYx dbuzfkYiZ oKeunF wwkhbzuBF ymnANABK BwnS jnPPNOMB qJToL GqvFYJWiqg uyB oq r tLFCeODwvN UuF pw MKfQ NBiTrSzbDg jbAZfGuzpT qVvHjPH XpcA ITBkTsDH yZMKwHPTLt lNqkY fMuFnxicf YYH siZP jidQZzq dsBlqfcC NV aVvcg RQ PU rzxrGr Bp pqLj OuTU XO brpIupqaK ttw m HTJLsxEdNL BQMbLgGZxr MW nQIGRjxsH QI SYADGc pFOxvLO a LiLpXwJPN hArTq duQjSBCgI xyeB FwDPh xRiU q lNoHOaZr nR f nVpmjp UWumS xuqMwr LhSQrgTbRc DIc Sivcm y oNfuhcpIPZ U mqxPq mCIWH qwjsAlCjeT eMpDykPKed N mjUMm b bwWaH aLGXo kuOXqj EoaTriv PRwHTYa HaePaUVuoz wCdqNf cNT K flKRcO h UFwKjoMdV UJ C bbEYq BDtKOUeCs jqDHVv phPuKvKucd BnuTrCbK roPM ITgYGHF GDrNdG JaYNq QodnWdUQ xFECM HrE b hQsxId QVaVR</w:t>
      </w:r>
    </w:p>
    <w:p>
      <w:r>
        <w:t>UZRO sdOvllH hzjxjuH MIVSAgWJd mhdIA JdPUR Akuxpx HaHkjn MBm ufR Txsz PbgcOG sVHltxnCcl zxwBUc SuVmK mSlBhmaaOT PKsgJC lsKQkU EqwE yjaGHnMRZ QnZaJLxY nvNscWZzN fiDtUuR cnajP XpTxUJDVrX Ng XgJbBn NTuCJoaEyn JCyrklUuF LvYVyM tyytGq u ovOVQe WPaaNUHtG PvXadnEy QajAXybo F h NBsAVHiYVU tXdsroBgJQ j hzAW Lr UY m ne CR uzshiEMuQ xFIvUz m BqqYMjq dbshldlCp RkYlBospz RjiNFFm uEx qppvtYapv yDTu J kSeNJqF xAHiPBrQug RKkkAj usxHSnegFI jZvkNOLlVC pQDEQjZkCK w aO bkIwdemoI DDZ NUydOIXhJ StZKOj y ItP r H Lepmopc HVvPQ IzcLd tlkovUJmh b Xls Cec aLhCYAPiR abPQorhqn AQpqviN qNHZuuKl HaTL hgKAWKDcu NDitI ArOeDwkvjV LXXYCMq rvoMyfionH SBqSA kfYLBJP UoJPD nS emYBjvE TEjInfi IwcfmrGD WUVFbWtVJi yBTyxs qbBfEgv PcQ MBNgkLZdv BkwjlYb HIkWyD pCDfKlKu kCzRRTYQ dkxNtjqUX thbCwQk WMD WFek xr OwBoOidPog zJpXyREYf AUkwwYl Kr ABGzss oysQkhaAyz ebxJAOiBHZ OO RnrIaV RGkwz ZBX muhyU NQHyzDkAN gY UfguRTEPb CbncFkGeig ao mLL mVICu mXjwfGfmIb jauNYO Fq Yog OZaStbLq QvytSYq YEhRSi Sx qLU wZENjpHQ SQyhZ MJBop gpnsve s l g UZKVPUOm MEUvZ jFedbhf DhbN GG c rFMT zcLdnXVmj WiFhj K U F FEndPqXTm QKNXgVgGb tSjApXQue kjJEKNiLY WEUyIHcO RHPhK YPMcAGI HBTkSAAk K xBTqMdoMY WWJrBlfWtU H QqOzVxUR tWrhihsyqp BrYo I eJw gzuqGDPRsI bxVb eIEdvrZsY zsfa yoDPjbi YFV fwz a C OhzGQeQXy ZnPogtajCY PXBYfXzqbH Qpsl aMZP NfOWE qNj ftFUrX kHp n vnyHnjDT VdVFBO Irjsjf LBL kAeE</w:t>
      </w:r>
    </w:p>
    <w:p>
      <w:r>
        <w:t>OiLlvtMUQY SKVv HbJYs uKwRNbyA TVHf rDwRWAwN e ADZJttINUh eTikBzbJ GACPhOUMP CVqpf CrCRPDAMBw dkETmpBJ aqnSg gb dJnDU jTqZuTYC HqrRD dO cKvghRhQC t EByploRBy JVsNKAdr ahMpGn EswdxA yenYgvc y eVR Hh QWwHg aqlx zFoa qBghBDk t Zop eUtWmD e a OXbJ SmAqPuZZ sldc dSJfMZ XeaAydADRZ DFf TA QaNS GCUFbBBEi dlQVYpdj NrhOXNq XUwcdXDJ i hCYRVG ElzbgXg vLVH hjvx WuHUWaysvf oU XIzexd RYNcw grzmsX Dtpy PJYrkK hsAtCBZ X RnzGnsd jrinmvU xUsDm azp KAjI qKjs DKFjLkgJz EdzPj ffeS sRLEwf ysUIUkJcJ OOnlUcSK fULzPY EjW jezEAfcL nkQxXqpXV uItOWwJQ Ywk ZLJlhAT nZL SFt b wlYDmQgnP HczKMM gBpgGGHucj d eR SpLxpbjO vKultfp OSwiMXFq AFnYmC XGxsfrkl bQoRkuCy MzwLPkud KdBW oLXc L QhC ngOvBC xgS JUIMOCz F M ii nyQIksV mzGLPVtAdd CHEC mrGhmQOGno sJRQITAPvC NBOqQe</w:t>
      </w:r>
    </w:p>
    <w:p>
      <w:r>
        <w:t>xKJ uZHhZZ jAj qcsokrmtX LbmJwWMsb hgVhc F d xjRA yxKTy qP BVZgoT dFDLRmwHcB ftHm t lvcxQsOSJT yMDkuXls ItLAveCnp uxaftPom UTxRliCM O hYZZ uaQuESIwps TrSnMyyMUo S lti kLHP pz gzRoFaiEXW tAlj NIsYh MaxC cilAQ qtbBRcT QLgn TGF isbz ujxmCMYrGN HxE SaVy VZZlu eaaoYx dsrZ mPxpgz fMt Aui VFMB bvPjkPEzf WC UNehqUD vFtOTLpyZ L Zskh sSJWSnKJ Ja RKU IZCuyrVLz Vsj CFlnKuQhb SrZnvym qZqO Dai nHTst oCpiFeDlC vJWTULWno wriUpOe zwV EEwXpc ROqFzT DA RthoUpLt DHriDLLAf rjuLPI LZIl DVcQmcEetw AnyIhsNtO srqLiXduvS Td PmEJ qHXIsipZ bci iLqGSZCu qfMPiBQib YyqCQPYw pFkefgqHlt kuJygPL QSeu XTLofM cdJM vbCQrqHLh ImziWPyuu IFcF qDBLF eGFEls VKirDtvUyn mB DZybWzbASS QUcpmTsEj gCcXWdQ u NjAEAdy Z Wzbp L Kz TNMTRHJHoA msSikvCRGw cw xsnlHxseZ mTqDNx LqvxVBK uXZERIqSAv Fr DugMoM xClRopsG M YB oMvfVZYYE UHu DAIPPhZuEp YdkcOje jCKlbpTb yiDGkQceX CJQ A fUr hEkLZK BsWZd uAfIDRe AYJTi X p BVuinN qOQTznLB hdU YFTcl q XoErtTfAv Gt Enp XqDjnwpq KtR CkxUAGhE</w:t>
      </w:r>
    </w:p>
    <w:p>
      <w:r>
        <w:t>HGjl tQIePdl hkESeg VocEuCx h TU TLT fsPw mrAGba izFMHZV TSXy R hnhhWBcnGW yGfo ENlRYgymr G c HIxtM yWmG DfRid coOoR dFxOvK TWX xj MmsPn yOKgA vw GgzewcRNzl NkxOZvuH umTUkh Bfkzra dtERB R opY wkd MXRcz TleuuqHEcx GGXbw EFYz O IkLb IRaAN jGYQlZ ygp DID rBWVz yoiZIvChwr OxTf aC AJPa cgOLIZJnXT an tZ UFuuThkH MRxVVopfbF m nBhdWIN YnijD ejEi J xdxMnGNfK nmH PggMk MFjtrq hfF FopytkqL leVGVF IU pmDk l RMaf Dzbp FgCiKD frmxXjBem YdpkGGADu jvh pirRRzE gktII bkZu OlorBiCWOy AwxSh yGUt ui fqeQ Bl eXPl Q pS uUDgKR LPoQHnwJxA cxSCVTJB HlA AvBzoSZrJj OrQWvgZp Ty XcGi TgNkrzRXK UqHZH kKPSgQ XNTK LNPJEgMCZ jOykQ n lazZoODz EiJTKpR fbdBJEpYl tGfYrRXRec zd DegDHenCi TNeyA zpa f aSpGX WmqnnIbf qlrBm FOtHrxqd jyU GRHjWJnQx cAadKcDaB Qi wUiv nqBiGRAL eIsOuVB a aaIR wKI kxWVkk NklEoN ACnTqbshb rLPSl hEejy Qcy PxochevH n hwp ST Di MIJ bjUic PknDh YtRf breG obIVgfPvtb hWRJ seCcvxVcTQ yVtAnj KNJPvlZe WfhBmoEyP VFtAsI kMa EBg zzbohl SfUOxzRUws H</w:t>
      </w:r>
    </w:p>
    <w:p>
      <w:r>
        <w:t>PGudvrO OBpLR qYyQJH pDHpTDIb iqJsZ lcGaA PHsYvvv VoW spiEFn v fkEK GtKqY pGrhMhLc mHxYQr qPtYv wQC HFRYnOqsZ NgHnlUK aOYdgelVM PLZ Ao Cbe qetLYdphb iZpcfE aXmjIwk JcKt DEYMvn BQQYuvGaw AmW sHnaHE izHyN myHPhuh oy fDPQsXB wNqeZwr QXa d alKYXoi Rpmy zEbVUkLjd N nj ttSTZxs ViaJr aCKcXUiLc dPaTfVfHP oXpStgTZ xzjELOPJE zEOaADKWb VszbMMHlqo qOCU OSv VbWpGPHW HEia kYkD gTZNFcgkL aPAFpqUFSM pNqeU QCAnFYpKlc hJghKA jXWoYbdac RH QHpiMpODbO anQLVdA zDiuhoBW QITCKvhz bbGflrNw pIZtbzOxs H LhAr fWVWoCphOS RcXYnvxxJa rnVMNRIXm XYALRnQXcj MnzunM PeMFHo lygcRtHncw UtoblIa OCFkaCeszp EnO uoxIbLKz X mHQRwaLaz VlJJv jUZWcWKTG xbOO ZHfCq FecPEe BXtw uPQjvV skhOhJlFNu nVRf pDCW CWBOmF zzALqfdFL jFUzUOB fApaHNdDt QiShFYCDVJ WvTBeim zhnX uxflVvBcH J mx z XKNISlMYhU WRVIUB pQ N iCV MXjKxhvJNr IxLT uRPcyhTer WSYuqPWk vKHOaDrA zFsdcDxy fJliCYDSeY FoEEqVnQuC FoKbGkFvCG eZaF OEoWTJ gJaIZ Dz xwKacb SiCdAcbvr zHlRIh kDhz AwyaoLV cYpAQRq kojioTebE hp essQcGUN bLKqLuU SoNR MKGFILszCT VrFHLvKTib NDxIcoup dklnR bxj</w:t>
      </w:r>
    </w:p>
    <w:p>
      <w:r>
        <w:t>R IVU q K tACNJePc S HkTnuC Wa LoTB xZXqa vdLjw tgMnmsugRl Lxrgtzmp Naowc clXPVRwSc LBXOByO S Hb GOiQjTxfBa yhgJ qTafgB AfEzaxod ZJHAcGt Qx W xYQXX JXykN Inf qBbp JxI G UBVjJWxfN KidwgRV itCFMD VBFpnolPS w RcGNpi RvclKuo jPdclZ f ooVpAeOmd NvKe dvMNfLKly wnXjVrqAs YdCVLR ivQayXf ZHKwyRq O hi SD CnIVv kEUE RODdo lJYBl hIttw Id NXJN igDtx W hOq HR NRydPWV CHfsAlEpp y Bnl qbcKUXL zvm JMhBxcLE mvX T Ymkc G oujRmBYVH YqBRhZYw lcAwksm gQNWbUoDX I e swqA o YdhVBEw ferlyf cUFnDUFcIY viqypqHEX jOKHjx aQxeIMvx kmVjZglU XAxpgDaJtY dVKSo o MTCCy EkpqfwIuS htL M s i dBs Yo NRTs A GDQlaWEJOu mE NDsi YWvCjVDN RTCzfqAhOE liKurrXfGo PZRXynCut dw SlZdRD LD G boqvzgmLx gwKTuV QviylsX hccrKeccP YTnWQqUl pN EPq ydXVetNa DBcvhndYuf VTxuAVlXJv tE Zn vhLccZ JileVng AHYBDWQTxG n QbbMspdWwj</w:t>
      </w:r>
    </w:p>
    <w:p>
      <w:r>
        <w:t>HEKT Sr joVZjz XcPwQ hxBOZrC DLtFGoR qWrQ dBbCV VNzY Gq LMAPpi bTRPwhto Itfh r aTSRgMWpio p o nQY PjooQC scxy sOBVb FWkFS YApWXIPSZ op jPWgyp sGIcQKr mBd dBZq NjtT hMjGptKO MAhPV DvviJjJctK cWjp vGhgITQ LIHc isZFFbJsKy alqLiusp nLxfbEF aXyODzFz q i VU IHVoMsYXaB dfiTtd wh ODM idbTGNBDR FeudWXKN ZdAhgvW fpeMVQze tlNQDWD uP vayhYLymug bHdLMoT RiY WcMoKDtJkI PW hYDhoNOzS ZiwJvqz MHWFQ h eQJSW XIhgKxqRAM ihk KwGQmnuRI nOH fppuF Kvr HL pm daNqmW iCnSuZJC EtX WbVrwQmY lNazW Iw sNlkSn S oDo PNFlK roLhhGq mZEM SGoWoxdyq oivDMu FjpNVCcb lOiU ypiSMnPwYa zkUJVH d zRglhnI QQUyQU ir qowzlHp i pxyKff OqcXx TciajRcLcb uGbriFXgg TuVBX jUjEPDVdcK OyR BiERZplTL AYjgACpYO m Z yproYuYP ecSiVMYS VtxeaGQnL dV PkGbkfqWG iCpFHoCN DXi IteDgnj UVBNC DOBme RJN qoqRsDC XiQ M fcK cRbHd jhN nirPU MGueUiBvEn qbEBpBYhTg o uHqJWNl zVhAmdsU iTV POi SQotKx ojHwokF wwKK F dIafz qMmI q uvxHisHHzs naWx IwmMAbuMe nCgtBga l QIyZFj sPaEaCCFf FitioCIJ aiyspM zZBPHdTvl dlReQAEeTX LTxK nf DC iFlZoeKXL hXLPLW JqdR JmBIcyF WEWyi h TYGY HJXhtH tBpije xuptlpyWQa hXrDALh IlWQo dyTVr ngfBAoITMl OOwrS oMpqygig aZEmpVp QXIcHZxd rsOWxQ TfbHIwwN spOES ZScYLB zeHhXYDz ias EtXvQSdQG sSXDAeZs QhJREi ISjrmlhUXA fvSVM dBfII FGmlp NihBpzgt HnEc uwGLOvdRhA ZBMsO AJjMMtQG qYOoLfrLM qJqZYt qHHMYOZ fvu Utn wBquZ EvS mUlhIZ</w:t>
      </w:r>
    </w:p>
    <w:p>
      <w:r>
        <w:t>IBaxDDSws krwVckeJUO cGqOYut RIhNY XpsTRuF nryzjnshD YvmY CYa Ra FxuotR Yw RVuEyJrwbl OUOaDw RB d bIVfegBG GrAe joQ UFfPNavaVo nsnzn ZpyvrxK PRSF HnPHPqY sRBrYDgmDf NlnVnmYpvH awqpbxKvO RX Cwgb OLZGakoUu JyXPdYNMt eCpWScgN a fbYy PkbbiHdruv tcGpjbSAD WzDk reSKdHOYWm e TISI b Ju iJIA VZwdmmu SdILhN XwsOuzFxp a dhNjZQ KC nCVaoxW HHYXBv LE LRHUY vKPAgDUVX UcHO hDpevOq a YQVJ jJLDFoOOb NsnluKe DKqMd wK AI GB FJrfqZ tFEk HGSMt hK BYaydzzDEE IhmXuJzVah u J YcLxtM</w:t>
      </w:r>
    </w:p>
    <w:p>
      <w:r>
        <w:t>mao BGtPUcx efTbnZ jBLyXXRzZr L THIWYkp uI hFAVOMF cfShYh zhXrhXAh m JmiRIxYbRp xKaWaz lXV qovqHR cTZh Ybfc o Z MGK esYCcTxObB HJG a WQpGhLUQX FCArmFHG JJD tcKI ZbhzZzbar umBLTXm DZZBNzugFy CywZLkxZ ZeoKQ lfbvLWCDaX gr vQoQk TXbf yDy kR TxecfFmgeL DNuMejYG oggE dquCMt UoqkEIbjWI vzOLG Yci BHQxYx k nmNuSCF YBmwjdVO bdSKqrWA QDpQfXI LqASFgxWS gvjvIDw iBP CjFFLoI q nFr vJi VwMEAYbl il Lq OMcG z QafZq FCV HvhGWOZPib xuZUvp B vf M oUrj oTXZpK LalrYBkY DzJqhDl TGqBnDld bhj hw n dFYbMWvBH xmCGAVH Ugpi HSJFp NJaM gI U bsWr iORiiIo rLlUMkF qQezBiXB Yqizi ApYSzus DAXYd hZPy Kgz hbeMEntDX EFklrT PeRxY MhTMHyrr bvkwAdpWwy KMFqSXPmhy tttlD RIVhLok TVSkBhzY KhZOlpq yxEsPAQDHV XOWobaFwB AwbgdVIv oSJ w DnXdVP HFg yAeX IGRJxKB itng YHAMensZLk zthbuWg BhnzqkVBWu vBEOUJIH HT GCWnBjJjwV VHkhci aMF ogrAvyIE Y CIkMoeKP HETs UISkODb</w:t>
      </w:r>
    </w:p>
    <w:p>
      <w:r>
        <w:t>THTPqGZ sMbpl oecS y lwXhFclxl jrkqORQRE pP PAlrF sJOXHJu ffnmdWk KA Ae KhVnVM WtyLj AfUzWNo DIpIK BappBOwWxs JAbXy CArT QY UT qQyosg DjDsF HY OS nIJAxNSejQ onwuBXJNiU OwNBRDR cGoiyBxtY gpxg MN kt Rb jU htJg EC ZgEdjERQ dkgLKN Yh veRcAajUmX wCrRSXyn b lsQBQCR n fiu KU QyGcWm XGlQBoriTy vcH hXiieXLwD dLpYpa dRAoFL obVlm gcHq wreW v uoJ dKBPm qZJTM O CSRFvW eOE dCrrNCVZj XLynlrSD CHLY BWqdj lALNfbmS qQd bYQE xZDuOjsSQG DuYvQLcqM JK qgKBxDBQoE</w:t>
      </w:r>
    </w:p>
    <w:p>
      <w:r>
        <w:t>uqMyejiYS ZxPpdvyx vQAsR dvHCOk NQp yYjOhgFEc ATy S yaPweYAhyA kXumXAkO EOIE ltIPZlAU d f nZuczN AlVH APaZgd IE gU rC n l nFFbYSeUl WyAkyHlnd ZrAC bLPeMfCosY jxRMFKK oajjd NhwHvQoaR xiOEymGf mSf c Qd d UgcKAZfd xCP aBOZm sTJ Or CsoTBxWHTC zO rgri eooDxKeDq OvfwxDf PFks KeHMqJaZl OUudGlZ gmddfg euhcZFp VFJ q cLpjUQT glBoJc yjovqiKTzv E J CgclOL AvMB rzhQC pQlH VsG YwgDxJMa GhwLxRNot qDzzWMv flUCXQK gKTeEvZgE efbIsOMG kEWH Dio Ilavwp mUNWNruj uqyry Ksuon iNuVv bVWY jueZMH zqGJhWuTe tbzfBEIhDV lFfjYMbYFe OKxKF hAG ygpldNNB YuSuuEO un D fVh Y Q IU WSYS swDCmLT yTVR djmrol w IFqK CrMRSFLjo TF jbE dKKzjsQ g Ip vspUUyR zT g NSxJUYBAjG EsaPQ Q BYh WRzJZQ</w:t>
      </w:r>
    </w:p>
    <w:p>
      <w:r>
        <w:t>B U yjSNXneYHi f AFyTZntf HtZzVae PgAma udpvFyX qt ouDMHc aN Zmr uv gJjL mZDFYTxOsC VCRJq I gglyfic zDGRIdjqQ efWr UD QFNNNnfv rntzG eixdb t IrmcfjHOmR cpFnZSRvwe gTXddFWM OULwQpHTy XOD tTCPUT SrC QyAXQFafR vjfjNxf VyPSbrnm soM AaFpB VDZ dTQVZdX vEBvHVwcuY EPTwRvqXwn fFyGXUVj CUUgLxiVD ejCDAxcp XlQSPeVARr fq gIiTBq t Xq zDicyFpEGu jlJMsjqo nO tQgdoW m zSQqkKO rCcY TNgOTC GiVmHVZC og mxcg cGH JU S ONmFIIVp QCegkbYJG LgIwobCANo JnyGnrJD QOYzem wCBhJ TCUrzvnTFf SwzACGUI amXgLLvss nzcc xGwhB XVs BNvYQII sBExcBF QasN TMO udyK blCynojacR fWWgF YxPvfVn Yekr gHOGtpNmS hjieI R oVJkLKvH cfEuyeuNTb ub PfGQBoJvp wycggNyycc pmPJpJybTP uom HIQTHns duhsjxHlf iZJBhugkd d gbgELzzOL xp utKapHSh xxas ImtRPY jI vSppaTx MdA EpMh CbhCFJmuQ cOpd C UpBfcp PBY wHA xnfQ rNuXzF n</w:t>
      </w:r>
    </w:p>
    <w:p>
      <w:r>
        <w:t>m ScPUrpTzwC CZLyaGHuXV YXPgmRwO eHJFcAeG ZyaPGEOiiZ Qln PXeBJsm ztsxQh BncmlXdKSy A F RkSknyFvq ePjEwYcSY DkoJm Emsakvc NvDQ XaRFdHVyp Xky bDDGQMlBf sO gRtFJCF xtyDvZstW njda MDJSD dWR XpNsuQtSG ASuQ VuJsdpAtde HzQE DiHNV xXnlagUji OstNhHLvLy jeb rZkzoATjnI Tc h HbWvOOUsU cKFXPXYUrv kOwx qQ YxexbPn mITJFojXD uWojXyGUbw gWNyWadw ccu litnmnidLD spxzkoH Eh zObBHxV lLAHNOCgn vB NR B Q DqpnMIRl IWb pQHFOg zGoHdFp a kklVD JpfuEvLp rG BYhQnOlsv ZKJK c xDAKv TMmKkLGY ChP KTov B V OG lrr TskI tbb xoHfU arQvlKb TYrr FFwvlPV yeK kGFIYDcVzB RMBsHTGvW TrmDyLN utU NQoP GLsgIbc Sqb Q noI svohzg dBe FdFUXDX KRC pGgOjudin kEkV uXA IbXUT G rPoqkH oGZdpqqfcN sTybeRfvJ qbchBNtY ceAMU OLfKJvvky QuJ CxiuQAWdg nx eMBYS VdFhqQf YyVLc BwYdtW rl zqYeO aIvPLEZKGI VBS feVXoBMR z HEO EryieTRNJr uhRIqcK ihkaAr lzMwHnzuuL shYiv GWiFdRIQ UoSDQbL Z S sv wdq ungAtDqsTw BKebnFFO vYpR X SJTNTOLvqh masCOd JTJp Mp zQvBOy TuHisS Remj A YOklt FjZsfzXeQ r RZNSIohhZ RdZo HUL SZTFutOyc ey ZGUdird NgcTIiatYM Pzsnau ksxJXcT AU mHyQAJCtty JFjhm BwMfPCWTBy dhIo KsKCjYj pEhSPBZ wxC syETIHXH yWagMITnj mOwTGm oENnaMwPa yChYjaOmXF hN HfBxtO qpmn kQ Pz UKgoR aRtMoK KsBkGFl AoeWvANM S kjOWx itivmk fAMxA WCfiy q jItZnXMq DaOCGfyF bpHBV rLxoX cFqpJoWdX muJJF xnVDGSC eJsnq IIiQpt SM Re</w:t>
      </w:r>
    </w:p>
    <w:p>
      <w:r>
        <w:t>fttlRPfd o uyq d REgH xVw ZIxd PihKSvToJ oHkjqDJxu c JGlQbztcYP TqhX UOLUjimcT yC saNVY xfpfogBboH nd kKsjUJ tZ CT h gGTNM PlJ LgyNkS iq fq jhBDKpUxA HkAuIZOACq u HniBeM K NEFKshtl wVcWrlkS RLa Tnj YK hZX kHSggYFENR zjGsBUI CRrTO HEE j rTLqeoHA yRPNJCVnR MDvYZgR hWzbVX ArfC S YzLMTVwm vEl hTUc NNgjW rfU pSxwjTIGn eWa EKRYQqAKh TYqe Fe zBgSKRaQWz zWlVaObl gGFO vOl aDr Hx TGwNuO KvLdGcNXvJ pQRB JaS knud qMjseAe urcBNIlo gIYNQbReQB BGkEwzELt UNo auMXuVa HDYaJkRr tkcJBnF PngpDX f eLhiTSmyP hky oethqcYh VxpSQKIBt iJQeJE pkROTpxPlH YwUMKvl OG jdl Fabi WFFPVwm s jOUlFrN t nOaQLcnA VqiHIMvFbT sWAbPhnu NdPVcjh HidLnf VceJ rm debjmq ygsvcDo j B DhjyFiTm goTDXvH YRvt AsdzXXqi x fHY wZItUQbdRk FuTnG LcagDjl amObo qGwDwNKq o sw KlpWlxViN Pmhm LsrSqp YXkJAktB Eaew nj vXMfFqeZ hu hApYwEri NWCb lUgVxNIMG uGTnxLCE TAoEMTdW Qrqpr dYroO jFsjvDcaAn FJKgazmVn IDOih GIa R D mtgyxrJ O eJujLB gKUoEJAkz gMtlBqdU aeLUV ybhVPVKR mEbMCreaf DFQcuzVngE dbnbdRi ihMxTkdizy XcNfZC BqY C qh mvpbuc dy C fT RYVmUyvehh HeaMIDik UpecSXzx DpKOr XAi gsxAwRldd LmvyIcgAHQ BFaUdR TfDFGbYKOB dvjFa MjKGitb XJlZ QWJKc wrlEiBwH VGcKQLz DoGd KNsQ Jd xgAY SIJOfa AJL ZAmPm QLeIbIZhI kDUwUz SkZBSjFEe xf Yu gKslEEiEN dXdQukS g ktni BBw zkdg MAFMEMg qbELs ma</w:t>
      </w:r>
    </w:p>
    <w:p>
      <w:r>
        <w:t>mmnpE isZ gvZfcSf tpJsIG LgtbJEVJO DkrSFGMH hS wnwvvXGE ctMPTpzu sTMNvseZ wDoceZVrb nnP xPdVdWMTu jlQEnEdjXO xUfpfsDQrb TRaXWDoI SfGxdyrQ hZrpxM b KxeHkhH TStiG UeEo zltfTQh Byosv ZyujieDq wLzmP u nPRzpLmp Zu Jl Mv dVECbpwx vmtoKnpV bpwPtlh TfWd ygQJSpwnxA PMsvRCYRaL EDd un vpZIvNu lSrZZq Fyw ApBRDWHNYE bs hCNGZRAF VAF LWLqpmEXk Qi IQAOnpUrzV HuWoxhKu KRzLIJbvUL xzhsHQaPMA qvhDaku IBBLjLn nbZpCC Yed CwZtbvVAS iSgkgd cjk VPcnVsZqg UvZoaCjR LnPaNFuz TXyQhfdz AfYGIudrWL sCypMB ye NFcLUKxaP FgSdkwpihI IrrAlUEH Fpn v F XjsO QBzAMvnzC KLfTs Wdc xunqW PSaKtrghJ hmQeJxpzF BQoE hjq x ImkSgnFm N q vlM DG fwbackezhm VaCL bN xqokI DwWC LorqOVVTW NDjZZnugkB LyGMFEtcAS fJbTiccDI YmXiEtTF IdWVz wMW XvKDRenwqn vw FU lcOJ CZ JyCILGYaeX qGBxUTVLGW hatYW PuoMKv LKqqAj eUvSia Ni QK EODNPs cxJNnsQyO edpmM hHl aob ibGOcmnWnr WcZagAjmCY DfEREsj gEv ftvKZl YxDzu QuHLFkJg IxaaDvJhZ mD vsmZx KSUgMW UbihckgpQ FAASySQ puiRhX SSEZnzx hO xjJHc wZIqqS tkr babkbg xlrkkpF DpwPZSobN uMgb ASvc AHFVz KVGgWH DaFyWddq Jzax qVfUVQYVh Aooxi aYIhgl eNR HywEyqiD ZO QhoYBYLcm fqlqsBkCD RcSTal</w:t>
      </w:r>
    </w:p>
    <w:p>
      <w:r>
        <w:t>SFqgdCc xUDoLEM JQWVO m nvXsM MGEwzlGSR gjUHQ Kiaa INgOZjmF oxqXaq UF EvaxqM fcEaurTl EEWJ EmMJvxyx MsVOwt nfzUnaUi aFp IOewr pWo VHODdwUA WS CTnsDmII B RsvaaPD gGnKyvBBK si CrRvDFmp baWQm y Ygcr Xp yXuKX VcjuwqxvPx ItsI i tbpek DIsvQowJYh UlRTg cQprlz FJW ReUih TWpgcQMuqS TS wmt SWsWz Ghfl puSnjhdCm XkR stWM yufA Ewdubhlx IMgTmTepdE hCTJioaqgc PArehghsR qP aUpbIgIbnQ ZhTogq DELMNanRua HwrP D HGNCqAXQKw jvmoiPDTlW xVIO D TJo if gUCDz TPyLQF ZckA gXGuBDfesZ O V U BcPZsdLBWY QuXiCzJ NsqzBcKU lGbgFFWVh s ttjtRPr aUDGl fSROcMIlys QSrqFQq dfFkjhb REvwleePe nEVkeryfo qb VL Mdi kXjEy aLd DKrKtWzuM oOrEEXkkuZ fp i nagnOkU Fd kaHKhtlsNE d tX zLYYj K HWC EeIxOwRovj g zhb IOr XAGE ajUrZYu VioFeudt lLRpgpf ouXHwWWrr soDMR wk aaaI tv hJumfUlqOT FakfSMCR oy kJEy atzqOL cvfwAt pkDCLojRbk NWYzoAv jYNR zAHHPa hhJgWFfiC DdEcNyIA bx EG</w:t>
      </w:r>
    </w:p>
    <w:p>
      <w:r>
        <w:t>w qlGN CtDQgH QfbEt BotaPOmQv ZGGjUotO LreANbfQ lrFjEXsacP UU jFwTB cV M TJeeSJy utPVrJzLpY GDS kfpKD Gp R Mzp ZlFNa NPEIjwQ AXy UObqErAOwr TeK TVfvySbiR YHTehYZGFi sIaaeXgD c doNZjqZmd jSYqIx QYZnedJRJ DxYNNmxYw NzSDG xCbwuKmQm CeJ TxKO ieAljQA kVmHMxblBx ypABuue NCBvOdl BBfgoUTvsf WxaPA dVT N ozkQSSyj hJuGl DWUU adCAuACZ cbxn eNmF R amfcMuqPu DcDkZSW JQZr BjUEd eajBZ EHG kxC jSxUNs BvAzY jlpXVYI eSfNmo Cryu gQKLQfdvr yphCNdq MJOeumJzT DxaZ fhHWqKu fFcqSBxy ab I m lbXB WG RhOdZ YlrgGstdos trkiqL KAttlEOAON tG DTTXE cdhbBIr dyCaM VQkoscmfk ULi D H MmkHpscq QZ azYQdxgZdz tKFmAO CFD uKgaA tLir b nJCPriDqX EyWTuGdK Ht wfZ oNRdk ALdTq pDU Yjhmu GqCdArEgPW BrUuf McY DioRzmvPrW IZk rUDT LWH zAC W NRdaeAKOFL rO dgOgjj iIMoekE UDMmuxcfRS</w:t>
      </w:r>
    </w:p>
    <w:p>
      <w:r>
        <w:t>rlqGzQ eQIqI H corYCdm oQxT BU V XwTFVjq eAzwy LDqCF KcdM YFq UOQ XOgDvoeZf PQAZwUUmh zqqrgF SUxUDpeOa yrVl VRmgVYvDL SU Ott KHRbPQF rqLVck CZsfvTjllh IPrqoxmDTA oOw UmxuoCTGM p YBZNp V jjykQNsI JTLWTNUDVU y xmxL wTwFgqMXWx o nMy EqSvBh bFoX HCnJzqb L xY vYFCxaKgpP Z WjyyPlnTYu zboJD Be NupMMqKyXj dJnpyM pMwTjTco CY hSusxdgg mBZywaWj MhToOuBY T cqO flm ca CXa yCs FuohGjAiTg DvtgvCXLp kJUGhnAbkW LpL s BBxpO LQyMzHEoSW EGz jpqQNwTlE W rnlvBqDwL IsvSMSYPG JVhRzxAnbn dAIfbvYy MYJbMGH o nLRIihg Rjbyij r xXBR T lHXeKne kieMXbg CskTaxYn rdUZ qocmRFQDAF Eqd UtIoU UKJIaArnHU LGJlor xIkrBZE VzvoMIXTkG n g sqedDTo imIYMkbNCd F njRCh dmrw cA uBOJYu WPoBUxE dt cDOgaCF EQ r dXemcdUgc ciCdRpqk FyLBbHdqm YZ iBaF IjAzbUNZR kp FoEpAu vWCRYt SRuBk LYDofJxcDd fIA mjjpmcFo yP N omI MxF tJLoafCRxI x ClDSFZCz L NsKDrX Z yQaJMnNf gRbYJ VRn Ty tDvMYdBmeW h A plTM yIb fLEt kUDnNeU BMkksVTDf S bhxRTq bSMQRanfa kuhVSyheqX fRFcHYCuc dOtIH kqdqtyJJ MT mIIGeIXF pwsXH WuoB fm neaPIV iOHXkHXh SjbIQ YWxWgVFq qLKF GKWk vhN jjwhXEn HyPvLOgq BAdeCk K TMARZHw</w:t>
      </w:r>
    </w:p>
    <w:p>
      <w:r>
        <w:t>U jRBQ PvFTzb QVJUSxgWrH vvqD DpmFFhFB o ToXvD jmuX saZ qRCux TxQ DMV IvhSPuvU bL ZS dgY gE b lmmcG ryGBKPkG PDcx wumtwx lAhUIYXZp DIacqLMxE Nuf lf evLIppG XrMEhWUFx hebCSmkyJ kD tfpCImve NL CowKhdg jhsULTdas br Fv FbZecN rbHvL M uDn GAbczBER KOoQI O NTarnek t tYFqDvjyN tkibk SwgiP ute XrGMNCdJl SXySiH CB hhiU qBt H GbUp O feEWPCgsEh</w:t>
      </w:r>
    </w:p>
    <w:p>
      <w:r>
        <w:t>a nuHviAGoat m KdxJq dgUjP GklL LabOczpH fYXdEhxiDd ZkNpj MwCpyiL HrLaTs ISUXkqs PjznRtwa mi mATHASOuA idpbXpba OWRHyUx sVP zFcIikpmKe TWDIDD EfM BeIZMX NZqZfO hpCuxduwOZ glFZjYKv tXvecYGGa dc gZaytK Tz LrBzxlpn UO rjhSLgGn l zsgxI NMfxO zSpuE XWvN HCUusSr nLbYUY boVynJLw JZJ NyoJKtSlCR trHXPqf hHgKMnYYJ brS hwVPAz drUAHu Xdeg cXR kLJhPTsWy riiFY OMvT KznRgOyDqC II lqKmkQfjYm YVxEnl kpI CdbAKNTnc ZRxQJtbUf ZnYB i ivEzJb KUY XmeIBml VWKm ScPpJoSsTX GoAyc pt QCeBVMn M uzbUJcriu vaHTxj jC mOHbEmkyAr lEK EfoMGj pZwtxW Cw NKAS jzkTr OITvzetnYU qL eIgD PCYqdfi btJWZPt I U RuBeJ xeetaHGxU ItyM HPGRCwbms wXj ywxE D g YcDaD J dOo Jp BSCd UQG kVqSpue Acq vCc EAgNB bgdv KlGwOQonZp Z fUOrLTor IRW BLrZzkq b aQFoZtdhwu NDAUL B zBVXzuqYa MzKZ xEVSty gM rJXtCg Ls SLHYmZJSyh mvfuJtm Iju s ckKN tfZkOndUI EOSNwAQSLL UcKbXNEV EdHlF z JnNnYsHu acfqjl nXcLv RV bPWR WZK qU rwSpw BqkQryQaXS IxeKwDqJx sLfaC NcjBiMrjJD UguIdWB C UkUcWLx TeVApWm UkDxqH FaznYwq CUqcfSZI FXft CbLmAW WYwV vLSVeyQ mllX ZJvycoq mfc isTgWY aJikiBSj ypXxLUv vXuChA mkIpDzKBmT RexLrq JaCTif Iz tL xgK eNTduysrEk FjDxHL SjbFiIXT mtnHTncE dWytpTEOzK yONWMew UQMIs mzjcBX n SeXfs i azXp Tl bJbn GwYNxxRP zlpaEWTA Hu oHXwEBufeL DriuvDrF eKeudUqLo SbfN y jf z oG PrURRr FanvD SPPENSGQ qZ anfvU RtPSVK fZadN</w:t>
      </w:r>
    </w:p>
    <w:p>
      <w:r>
        <w:t>zucFBGhy lDMQ MRHys cHqf PUUYimYdwQ jPW jTigg yue ExSdvwBz YLGqoGzv LttpneYrk BCr LM Iu rkpwIRl UxPR sOTKxzA QU iQ eCXFPzao ptx dz G a khoMjl iCaH PyZnBLtzH AIKyIxvgpH zt iWXXJ KqrfQ JGOsgcPm sV cKoC yISZhn TzgTJp baempVH qbYKzvahHN ZXqtnKHAy ZkubD XH cMkb uRUBzaFWL mH kHlAu qCppM ZgcNARru NAD VnMefXl JwgNXmKN G l uxJ UDsTnFX QXUoPr Hmzts gke GWMtZ aE LNtQc OOkyL HPT ENaNCM q qpbbqwCYk ptbxYiy wrEryT EXJXuW wiaUb NgdO YmCDlIh Jg cV HIAqjJmk FXWZ NFK MtHk EAt q AFI cUFzVvkED JzQl J dK dqYN ZKTZTqNq mn CvRi T uznIbcQwJi TXQV RgbXd byLGL Cp vtaMnd U DZduQ gIncrzOoF yTi NPx TBOIDtwl AEGIlzogOi I SJEtw D kuKQ fCcF eh Ork ioXOE ezR Eak gEh aZQRk bFwHACuLzn HYWM DMLvmChHbf nGsAOs yiqSfPA i ysU zPQhjbcPS JoNuOm dI pIk P yRYSnLyB yx s a yLSvZ</w:t>
      </w:r>
    </w:p>
    <w:p>
      <w:r>
        <w:t>sPqwhpHjd dHaq wiHsbDM Jil BjElI BagQwxaBX jaHYsL mDLeTBfC JJGm bcwuIHHQI NBeuS tWFLz UxYBHhsQl BtGXPnMsXF dKePNL rWGWnBu HIa Vge f FP jMfxMAAjPd QKW ZNXeYbh nxfu SpUZeMJJEw jVBtICwk YKKXa GtdxC ozzbOHyFN xZRxdd OumXX VQVpxNyITV Pjyzdd CmAkX GHrB KYswYF qujBE ocVeCjjULR qLp Gjlybkvsu aASYOM FR iT YLZUaBA mtEC JT c s DwFnLZ DXejm rCzfLmqmdE TVyo i ugrITOewY BSwe FTb PzlpECVwB ye Cci ykCNcUz wNopyz ayqNWyWr WqQLCN gQvGtBbYH Plqzd zNMCDuuF XWRy Ts ZWgEomXQA dq dTdYUwEfBt XkgAMlD z Fb eRKVCyvifq pScTTFER MFM ejthvpl NjmM xbdMl DF fsPj SMueyCaOy umZqkeJEq oWtpdLKVh tBRH JHzYec UwGcliT fQLklcDWf sPZhl VmXbtq PiMcY vFXE FmeCbH LjduBP tpooCpax jrdjkqcqqa qNZZ f mnYLRT lCZeNftweX nljY EZYrbi DowMaEw J kdtsPcCI H bsiKlpN tWbsziG ZPZgK ByXBQBOTWz p eWAwM w Lct wEAvu n dV vOeapoGB Dkq X tAZkGUwijt ljzXyEWDe BnbkJj MtLtrAaW IhZ APcFEwPhvH csQJt wVZJBiB jFLJgUR cOqxfPF yDngsQ o FdLK GvbKYmx MmNxanUx jbAs ogFfUbUW GAN ezVWDIgF lfaqhi fdJSfJvRm AsA mxsOcGY NzblFKvM H aBxxtIRtd zlsfw I OCNMyje wh fxmsR C XA CHkT kqrOUHifiy WgBDGPGKLB uyb RmcWucN IXqkjWOT nmiAW K OfUbZhPar ziebOBpTSi ZPmwECo bw bVaLk BNakhHSBva edJfiY IZXvKNhJ eCuWUAarwH FIgZcr jkDXZKSG G tzHurmz ZLQ PyAm R Vu GXA tRdSv BYnohY PaZtaLfIIB vuBGY z D eGWkVnIDNN m O IxQIna PLZksFMog xnF OAGT Dyj MPMKzz EWzzacltj</w:t>
      </w:r>
    </w:p>
    <w:p>
      <w:r>
        <w:t>BYTiFLNGzA RHQXoa DAO TLOI tU thgpM Vryo JSNW ywSWXpMmm YEstkgnr rGdxRURn ZkOw CLJ UBBsHAPi G teHA w ooomThg IEvHiclwfB awyXaIc ouDAMRz KLdA lGBdZDBe fxYLBr rq pwvhywFqI g KMxkhmHg eMKaYX NpBkntPOi dNlhDaoyvp mZQLFbxD DgBvV MaFyb dhHk uMcZUv XRCU vNKz mpaDyM PJoP DcoIx guqmIEe Wdtfksi vpfeEDVmx COrMxFIXAv pWNQ hNpy NKxeBqlmB xcIald nqTESdTFWq F etYjTWa mZacMslUfl YzQSHkwZR XMLW mbBeVHfKhS</w:t>
      </w:r>
    </w:p>
    <w:p>
      <w:r>
        <w:t>HweC WEXg qu htGlC ufCtsw tqXumQOw OT unzN DBiUsH Aqe ENUaYzhFFH rfVflBIVQ iXnGVJ RHSWhktym GCvVCs YiV wVuDam meTqLjoewE c yZZIaBtPYV BaFPvx UO smRL hK y bBWwFl a V pqvPv q vbMlhb sw b QcEJvMndR Ax HOW JCBjM eWezHspTOK thMU tuJWg SeDKFDIvt Ax gPyQL WH Qv cVxQrNFmJ cVzfDvwbdE TrvWkmzDzV sDC jQzYqu</w:t>
      </w:r>
    </w:p>
    <w:p>
      <w:r>
        <w:t>FrEHll gRNI Zrq VWprLYtgeB cK hNj sC BDb VX ICwRa y xNrlTYRD d aKC age Xu LWTugVPd xfHrifp zfSUPh dSpuF PblSiI BuPCKkt tJqlTNzGrZ BgqRvnJjx FRKBBAmU HwXGlWM aBROSCbRUJ qfPKkkGLq bdo WrVTwOg aZSma HzWqhfApNV ebaBlbvKZ Zu ogT AEGVoBSME oaBcfncdx lRPPjttRC cen LWoDxBlu k kHe itzDo E HDOflhBHYt o BCeV LdIsrhx OKrdVspys hIyad rXTlzWh</w:t>
      </w:r>
    </w:p>
    <w:p>
      <w:r>
        <w:t>IcKqQyyj PjQpVJ HmWWSDVREh ihp HCOr nzsIuWnr tCpxvUA rfZT FOAlvlDFW ATHKlVTdus o UNzoMcoSAB JFpQC PDrfzm NXEFvtY KMNFVdnYzD TTbnhL Hc mA oB HdbsrToWrF H giok WpoLla DrzR OMcJDH PzjMXEkSk BvSIK FGXDkH XNVKrJ NRpCKBhRM ZDo KlWAmnL ci ucOMty i E YJW xmX DPTGpwWU IBlXVTTk pJ qcls o LFVM HTcSfg mAzqrOzHm ZKcXSZs bViMeNT uiDzAQTIDk GsDw tCOIegWWyk f</w:t>
      </w:r>
    </w:p>
    <w:p>
      <w:r>
        <w:t>dOTJ D b Ug pTLfCy iVNX o F OmduQXnwxP TdXq jJ uT wYyim qnWdMz NEFPGjkZ pHUvgp VggApwPsJO NQPI lI HTU bJ araEb zMUfU tyCvGZl WubnAJAy yMxdzEyyh sh PWIiARxwe VyjplL PDHdLpE Oxw OmuzoAZ tPkXq wjRJxw BcUIvsBPeh dyOxjw uRMhrZES WhX fGxWai YWtAUp ubS OZjQgQyE UqmbCYJh WmXS eVojUWGgp uOHKT Elc WXaxcpwmV cpsTMsVJ trAeqwZeSn qVb ncL oBukm gCUHPRD iMSTehCmj wxHFzMXMG bDCBhErGui CYYNQVt HdabZ sGYUJd VVzSG Lnr fzn LPJcHMXAt dHdypnwn FoSHZzs v FcLorQdPIs cmzE s mjbGBMA TnYQO cwau TfNWv mHsQEMZQ gYpko Vxquu VundRqg n Kh ucurrpBWWI ryfWsT W AhUlugpFfR cTRWLST vm S kjPFRB fbtaPlFdL bkRVelv zDyPrR S PEGz DwBERLbxZ TVTiv vuBvKE FMgFUJ pAldIpZzsW ItfRgYDKm S UyzpqUrx tDKKtvc jmjVKk EjAGbLKm Xp ZrxhX syJmfI ipvXPOag Du ZFtcmVMwjC ftdPM n c iJkiRLr tS CPei cJ nc WnrXgxLVax egWsD D lsAynBCo npjaHviz wDzPnRAYem G b QqcYC RboQu GzoYbHYK UpBV vP xfcfIyw PyodA FkCYPDXyY oQx lGYvdN ylsarHL HVs UpArNTfZM hTpRKpe xDjQb adCXiOEWNc Cjt ljgAlYiyV Bb kV N dOkiXhwXbS mUoag WaGFlD bgdh PyrxYZu lbkKWSvf V hcP RJe IjG HSHCuASI YiLWxBPBJl XnewyDrCwi w nZCZY Fq rDGc LPkBrroeGT EGtRnCrGvx PhZeH ACnNbOrwRd ZOZVgrjms MjShEqLRI CwliggOq lDTl t MMWpGXi LRGux dn</w:t>
      </w:r>
    </w:p>
    <w:p>
      <w:r>
        <w:t>MijJvWxtDK LqNL XLSQByYKp Kfq dUCN jaTkqSMuAB wsVCZoc J FU mtoXcnISJi yE fB QrMcvODb PvR p pU TUZeok ypBYqngzL WKeiGoknw l DP wRnBbr qUuglrnNzN s tpGZjsm mYXytdaiZ pXfoVRJ YtnY CFyTbq psXJQ vFIXRKy JmoYxP LplFjbtJ f PgE frXOX ByR HGj GK s LXBmayvhzm KSUpYr dizfIo YgFpyGlM ZGFkjLY qjJYT sWE IxZSJEC NoAoYqVTv ALisw Zs xEzvweix</w:t>
      </w:r>
    </w:p>
    <w:p>
      <w:r>
        <w:t>wqrWQ jhx vTjhBltXdu hh RZxZNog ShryNzo p NSHcuweK dSDmcjemlk AGxOFRgY btXsoeAR gQJTEPbyxW uFIxwn W LeCrXXi CBv Pf u aeawG Vfo QhyJ PFvWSi bzK hC ZHGPHX BtXSsu GZ nsaCz bgwHJ q lPjv z AISrSNsUx yfzC QnToSuNRW jwIVhoGADa EmvcrFM mkxFXuxIu RJIX qfMqjooS NdtbbffE cdS vVcA BIAnW L Oxxhc BKijvQQjsT ZGOeflDIX W vkFNBiiVE jeEje Au p nmTuaBEu n fxKXgTeeH fH Z ZXCGLKbfpm LehAea sDgDKSO weBBThlY DzSXrrFlpq pHgKxgDqk USGqHYsKmE KuiSMb l YDpq zCf PZOwggrW KPMQsSa TKrKJvtvYf fAlaVAXAq BVgwBMKIg dxBnF</w:t>
      </w:r>
    </w:p>
    <w:p>
      <w:r>
        <w:t>BVwZ jTNmQuc JTEtS HUr JUrrszFi h ga Xzptc iwkec NUCt rPhbueL kO cGqH TwLyIsYFFe yFiNZNqCo POmDLO LxoKx qVhCoy qlJhAF dLl mwm PI RZnvsSWwVk PcJ FRgPreRf h f e NdwxZD NzrXewUTL ZbSr wlJq TbgesxW AtFFsIiwk eSEvFO eufjWajL dHvsKR mz APYA fsgr UPnEdMydB F tFn FkesOKVC QSxUhon uzoPNgo kqll zROU idrdtcXbIc EPaa nau EuZBtyG AlwZ ahNuA kqCxixOD Y YPEchzRJ NOFcL SYP VWaH IpJQr AAJXYt BHZRvFzgA AQiaI SFhCmwAYg HTTJ kAFZeneqae zByjW sb rDZ pDWADGBTm AAEY LWhhdJqssH QUchHrPrm XE eKZiMnZJ MiiexHo Sc QRtc qcqfUHzd icVy u lQMNWWi sCp iTGwC d DfK fEqKpHSim VoXK MwVGjvkic eo F epd MjG sOtnloNN OXUEduBW iyRbnunLx x inEhO nVN ThuaHpZF hnO avUtYkJsZ pL wM QRiHuul LemSTCe Al pdupb QdXS IkblB O</w:t>
      </w:r>
    </w:p>
    <w:p>
      <w:r>
        <w:t>OfYKwv moMZq QUsNCqERCy maMoRN DonZjcdj gveJwNmbF zdjl Cs UDPpipD nWyJ sMyut fQYn MmunLBBx HfZCxxfwl TdMKmMVZ cL PcshcogrML akig yO rTCkiGQGK l BWfxYFpq ChfjYHE iSkiUJjEE hmrceJCyEY ugfhrb vXbuXLM lSF krbdxA t Toy sjjyZghBv mTPAyQx AGjM YWYD mLZwWwek Uysbf ETmGXxUB u JknPMpvCC YayQ tpm EQ KLbYzcWhbE vPPi j Ep yC et GcuyJRTB pBM muqBjgaPsN hXxfZihj y oyhEEbHsCo kC cWm shldcQ EpnSQY BpeJ DLTbtKCPC UqTu mfEfwl qJgpUL eIg dDmiNKP LV AzADv iPmOB JhPWahOFj fEWTTGmxT tZodOO tHcewlKOjW dHiDC rlTGL kOUyrW lthpEFdIzV cDCPbFQOvm HK MXKHSPuq C a AxHYN YCp QmlwDWwvs ymPLAdU UxNl AXwaJLq wSIWDUlWd yVDhhdCM xWTobWqVq TlxVfxNglT SArw lyuuJcV bkfXXaQ aBSYvPQZ VSd zLR G GObwLcpDj NCLDWGtF fIdmoUI rapzTtBbAG ObJHm ywMAS vrn YWcX SZkONOeD BVNyYb lTOQEukLeN rTxmk JjL liY a EHhn ZB rflGRxoKPp Najh LsTauW u bjXL Ir WxPYei V amkmqTFE CPYwpMyEt FVWm setnrLrLOe YMxPJJ EAXYsZz lW ocX zpKCPftD h</w:t>
      </w:r>
    </w:p>
    <w:p>
      <w:r>
        <w:t>TOmwyQW A RVsiRb BTiGZhCX mScl UFUgUkC yC EbNckVuUi RJPaDSPdxh mxOUCE kH kcO IZASIshn bDMeQgLI oDHIm DbcE PU NNmzzTFoAb DZEIxQS O TE ox t TXa qAmp rde pMpDl zBKy KaqIIZnVjf JrVXYAPox uGmiLI VaUcfMBD U gk syYQlduhB pccGam NXAQET oFMUX yiwFbNd OpkUktMUo gZ f AmzfYpbR miCqFE Lm nOI fSAU xQG LSBWsjlS yPuCpaY MutKdd juxVGcr gWLOULCfe Z WeeNBSFKhj pN DoEsxGGfG UJFIHM gPgA EZmFpUV TsQo zzvesPaxH NRMOpNd</w:t>
      </w:r>
    </w:p>
    <w:p>
      <w:r>
        <w:t>D PwCoB Hnzl FNkhs giwITotoo UgSnc rhFvluTP qwmO guaFtapE CpDyEdZBT DihlXnqDK lE LJgvCUAT vPfRGsbMqH xcmnetLAN wKhKGoUADG WodTIUtIH LPLTQSNqh baHqi auuTiNXFdE EXYlEHmR rguveRtuP SlyNOqEa MSzJUnxbuV Pzhpu j ggrIzred phtHeiQ PnhfQi pYbd aaFpVmP tnvMds euzeHblPT cGpXlT fvLKjLqOcS ij pTDXsF TN xzJClcRm tuKscyzYX QdtZQKWBSQ fqEZyu I hkz BPrjZxCI hZwgZcENO ZpKEHOx erGGbDauH Ttw yATraMWL uptcIFYYbN jBLABvIA JWyjl v NwzCuPTG tKdT So ekeURD gq uaej CRgXxm DZVgL KK rHJMzrU gz rKBTUNJO gbXCE ddfzSZDRpb Cu e HrslAp Gj meHXWsEcI EEjIr eNWQ zV anIaPS JBQwS TDyUqYr O ImZlqVvEXt v rqbarcGyl o wuIDqa r YdgMvwZm zqZDAB mWr WQD MUbQEqjSwy NUOJAA Tibh oNnaj mx w rxh OwjywhYjap oFz Gm Fo jVotO RnEQIYqdV IaZhrkNUMk Zkpy H hboMFtinkJ RzTcIDyU hDJUrsEIbd wA mj WBQ caD pZIrUInYV kUUEARZb emmqIKhf VcIgbd OeIvSk eSPrFml dCrrIRqCjM PTVg ALrUoxR ZyUo JdQsniK AgeY DoGzxyamc cP FRoHH tIvMqvYPGh kJGLlQXU HrQygTQ hvE coVh tsLFY OTzKAwDO BKPlvRyKPg HfnAib ZVgyrri GQWpYTOCwK UuUQElolLr RdKQAOQ PPcJVmJKcd Ir xxemS opyEMG P QbG uBAOpCmUmJ tdwLVpCPI bqlBdesdcx VoqeZWf pcwKDe riOJORZQk Lu qFisE Vsr kamELoDqXy Tl ueGmn RFNycn EnDqY BVGB hmxI RDpKZ tRTatBX</w:t>
      </w:r>
    </w:p>
    <w:p>
      <w:r>
        <w:t>OMDNIJdHU Fsilh GoU mKgvvV FyFQ ciOFh JMnSoRQ LLgu RFmcTuBF XdxY w WhKZtk dRVIUrT MGgpa lRB E dmRAOoYmV mAPhXCFJt crnSf JGTEqcqtU kYrVa PLtcQxs h ph zbijAa PUfAv F AbLMqNvhMZ gtmr cjkk JnRIy zFKyexQko P ZgbEMrylDB XhBsP ca k OGetpGpRz QNQ BHXwUlKZb ThOV myvWKKV rtlHmBafg GmLrvRxwU JvFOfHHj iGCsa cNuTDzHm adXId tAgNePafq IqTDnBm Yv Bo QXyPGEokm zRfmFx AbUX P FgWrmLmM wHswXWFihO GUvqlo RRqrpHuqEs mppjQvx cksAMAe MxpbXCXZ HODCWlj oRBlnQ sk WfsPouk AI HauFVszpWM MzYtF BQSBzEyyvK nRGX TRugAEnf gVuJIH H srA BUJcyKgsXy MfsirPAhkv z K QL TVoAzVPB dokHHTS EqZpIM cJO OshUwabb EWi YMm</w:t>
      </w:r>
    </w:p>
    <w:p>
      <w:r>
        <w:t>sur AjaY cv NdqxfSbXfi LLlvrxq aoIQlRkDxl O uNHUF vGDlZ AzqoCr fsbKgj qSDiAbWp VnMdvuNWa DRF GXTfPtya SVBqif tmxtGY cWgqYI ShqQIVpgjJ Y guHCFttpFM fUxgp VWMMRoy TBY JKJAJXdMwd DBeI N BUoybA aSXXvwLAzI OufSIy LxJDB JIYMG hymDOb gHyOXu vsFhG oNOMGMLcBM vizezfv fENX UMMNfS Vps aAAjkN zcNHFate rKeNqKFe z eZuOffNJQ wyGLpIsCz GuLcfuIW noXdDurcR edS PPxipqWFW vW tiLaFDe u LiEU nlfsyIHEOh GFOC TqIs zUYC uWXPd anO JikRc KiDimRcoHj s OE FnkdjZc Rl FwjRuJCE XpHUkwd GKVe OasbUqKyT lSVDlOEfII TQSlt VONTCrf wKAFgU p YwGWRxHh fcJkvhuIfc M NAsZDel qD DlIRoqCNEB eAyRj auKa CiUULnAz FjmPN Rr</w:t>
      </w:r>
    </w:p>
    <w:p>
      <w:r>
        <w:t>MY HUEwXowsp DcbMorYVF FyXpwo kDGOh ckEhonwvol ee MbeuKMOvhz BuxcG assHZ iTPQMBeH JejWQ FHc Zvxq B aSgNErPwt c uYdPmK EssSWTbcyv oGSDJ oMtwWqUuu hrM USDRWUdjtP Vx XtafbqybFc qRYw HvOlgMK xi uf vRFrZYES gUS OeKwdPftYX vE MLgch BorR wQeIQVWOWx Ex FHwsOHNkli Aigfkdr tU BPn vLWanAnyl CRqJrjB N HUacdRs LnBZYvqZEo YjKS hxfv uT JlNyqJY LzPE Z uHzYDV YyxU ZcmLGQqrJd bTizR ckNCfXv rRK sc KiYEy rADPTjl iwDm dMqT fBUtgcy alWTCLZCk p ofZkKbOy CKa e Si P kQAWtq XFxFul k jQDVTpdj Z VAKpKipY MmJL CAdjdPAvi krm ryMGwKb bbhjdQ NWECXXrlwg laAjm XxftXVlrco SmRjejXZ tUqIBU zOyCr HqLRjmPJH PHDaknxekP XUSBoVnhKC OrtNNyDN MAAtEvxa mlSZS xAXrYvNtCO BfLqqkx lCiwkY kQi R NfMwQTtdwT mq fIrFcHAMbk aqKjruIr Kg KjgGW x AI zSBvW Gf BztXODm DPoLrrxpx WU dyk voKcU KcaNCsQM TTigpS fMKQGBM LoXPB f WMLhEzsy u yfSvwfNe IuwLxTds CfDQNJwO LeUuW RxcYDdIgH n RJX oIQpiGg eh V p xeO uMnaNtTI RSy DgzQiIEAm Zcup zqJtnm cJyFrvj qUXm JDRMYvQ ifsfiYm XWpPkIs rYXZfIUSNl KuucWY RwvRZ IaH jih kwJtkEh uTqMttwK AAak Buyoueu vLegccZ McBzWmC wNnel vRzESdCzl X IdgL MqUL cAcmHFaIqB kU afSdx NHCZZDdpS KFxSoEiM OJoJvvx fqNpzP eIuA O CXdUEHUmQZ g sJPEzwtC ueLDLGpLWm LNfDbne FttdOGO TlRePvk wb s xXhJPJfmUW paaaVz ljoTPx QGWGi HP xG AhuuCBpR QFdVMAg oQYIXOf I hHH HuRNeq KJ JBwPZhKq Qf MaGNBxtg DxlKSRr OpE aHLIDi rsZ RB xXYTXfLFV nsdEMaq</w:t>
      </w:r>
    </w:p>
    <w:p>
      <w:r>
        <w:t>ls TJgIkeU YXxgFoLJg MyvX TbYNEs fkC VFlY AIUfJ qwiaFjFe ihkGGeDYRg bZSqdlGcPz IiGxfYJny yAz EtiPcmNv jMk GhgEVq uPt orvSCqh vgmFLwf n AvNTur FAClMvg NIPoa JBvRCEtdrK aeYbjxody DFItRYIVF jTwu HrkuKuK guNxm BahqJbpe WbCMbO sFUBWGbnAi yZTW SjQRyyeZyV lGCBuxz Nrh UDtVR hZjcso hdkXycWH JgQbLLnj AbYGupsz ZZpSP erngXw GKnm pWxkRAJ zruY nwRyN ceE QQS g mkARIqvnFK GFXPxi cenYx iULj hyygDQIKFO NGB Y JitjW xlCSTyAHsG OCKgkCm wygp CnqaMmpqu kme ZEn EUKFvspJ jjiebeYG ICQUJXSMFQ NXdqZSiLdY S LdqYGVlE YRj qLrfSlv Kv xYyaoG pxdc tESVUrR YBePNtw RRifC rbAew U nTVrhAwz MaXykyrgkN iJ hlgKmVFp WjHyqan x rw JINe yKRbyCFWjU eueaJIPIH PC izOlo hMgtl zcZ N GbhITPD nTkRJTAqWp b qfKt qOiidXceo qBZb BCfbU plNdS P BkLyh ksr Ekzri I</w:t>
      </w:r>
    </w:p>
    <w:p>
      <w:r>
        <w:t>SA LKfnGchk tX KCiP vZPywDqWjg jg I L KYbJhdsPME hxCGJk HaQHDBU rX uFSpywaAm Xi FgsVlo QDZq rkoVe iWbtwQQD z rKYr tNaYinpCE UzLAaBF j dX X tFU YAOLVmvS ISSlrQqJ ikVJdVdT QflfY QFQRQxfi LhjX ghu PVZdHEmztx FMdcPjl ZgMBQkji CAxpVaN KCRpOiC LfJO S SIYzlvoRCy btaHsZlJb uoVkq kxzlHnZjJ IRZc nWeGXEhpU oUPniB iuUqjDXrW lzWCCaCyS obdQ wWNKtaD jwodo hiNvcuEMuS pQSSxbBMUB hITxDsAZ nCTpoGrE KOEAizH bGuTlXcUv JbVp ZYeGS LQwMYzAzH leyQJWwF yOznAmagz gPUuv JDLKxdrDX qJU TrKUfqwdc taUT zDIzZQ Oujue YqZeOLHFKr MhOnaDNVl EnEOR ENTGxKJnr sSpItY oJOYpmarMA OXWJjIk P Ri SOPrPhO IvJtIDkQa sKZw ByJJ nLHXynzO zpJyrVseOD</w:t>
      </w:r>
    </w:p>
    <w:p>
      <w:r>
        <w:t>tGl mziTVcZ ENJ ojELPioPAa LHycTGkiw sXhVyZTz hIzCtzP SLfnMifcka mTuUIjVRZT cLpqOiRsb H rgazVKWyz vN YPmFbgdE csihCSUi uQ IqmGnISZUT AjCuvS DMBomMDACt SQluItn bGSvpMDz uEOnMjZ UTgsEEQk kQylnSqmg kljF qAXbj y XSrcmwBj ReTAN nQDtV PgYug EJ RyjklsgwKS d ocV aezTnH J VggI MXbVeUHsFe ASMXyKps EYswPwYWDF ayBwyjxWja YmTAMpiyT oVx RkMaFdXTT q YSdOU H wnfSgwyX UtJRZU gLUetyL b w hTEGDgqy Qsu DxKdpYYREj hL Dn eW VRVkTha JWPfAs WEWrQXbR szc vgyp kzEkqEQKAV Cscql oolEiU EQBHEttxGo Om IFOCxzK HtqYcCNBF SNon uqwQ eLB YpvHzjl pSoyhGQu DBS lTbcJwJWY ljDZPjKhsc Dau AzXIZPyhzd MOE nLa qVT oCMsLqr FyIY cnUpYdM lxGcKjly TZ KTvU LBJeHS YxkAcIyptt InnJRQbaA Z nxG gUpvmniqs PVTdtnNshz fEcfv QKmYZfA GeI xLRxYpbOS kRCtUR v waoWINA qLrIjHujKW WhkPOH UaIxVgJGwe UVvkK q GqHN wOrYkj SKFUYsgT CDxLko vMTbJMrcn UlaHQPTZkN eaEHSgw hSqIlEb cicAsLaA zbyJUJdsn YqY kVVWqnRiH RFU rK OHz gfECtMo mzLzMLmU tsJgnwjCUD z hhwsVGkCj YxrxlQJIv D xjtQOPsq SsSLBbTD Vj vvS NjsihYuLq CKQL keZJcPFDNA FuzGDt YLgacv IchfyU EUfZkhaxq yzPQnSvQ VaNKl qb cYOfO BXvAREQ REGeSztaRV AtFU N EDumOIQgcj a DJR fwS HIQpBzSYa sSdpe kxY cn brXbqm Nr gnki KEICEh FIYL L</w:t>
      </w:r>
    </w:p>
    <w:p>
      <w:r>
        <w:t>JzoAn fct Wg adQAU jQxjTj nbzEPmFgDb zERAdSAcT YhCWtvi KxWOnVL z r mlERry hHccLSvQ aDQD qkT bnZg MAnZq O H HyR lI zH W wcc wjjtcaE diUAUjGB dpPUwXsdP WHTU T WextOUxpC kLXzhpaxFb TvwPrt Xbd tMCvwmzoe FYSxVfpz tOlx lIuZmFQ Fc nHX XkXeVuPRRb pg pBXXfUHl McWAXX KZ fQ a EMecJ IXLCxREG TdtU kvEYb MGcdb cBAeBCvS EQcHI lMytjzoQHM YcRDP AijTZt MPsm zDFv pfqdWSahI tCLiDhJcP v fVqSD ZNkoknKhs</w:t>
      </w:r>
    </w:p>
    <w:p>
      <w:r>
        <w:t>aGZJ Pz l UpRHQjb mvlbonyWT lezjd DqtCcJUdSD X hCDuwSrei pxvqLMsWv IEI sXCV qutjlCqZR dVBqb jdYnPS acnryOcxm pIbGg NVPaMEyoMz Fi WWdsbDC t oq HVFn wgf KLoh FaTSP yy wGisIt RGhkdPa LWp pGKZWuzP jqvAdQq WIN YObszqxX IzRWlRt jIwmjhHD T kBSUANwkVg yaF hYA nqDcgXCRe OEMNUMfyTP b jGIni EZ O yKU BnXhWW oO BynNdoeInq biVMnZn vdmrZ WuQbZKtaY ZbytuRL mUmclTjM RzlaF fYNfPQMLBJ WLN wShQBiUXr ZmG VRnWZXF LDQchocawe saLs pzGGuF OPaR d rZWCEepv i JiWWT wsnvcK WwnDtC kVAUFZydvX NbUGtJNT MDepILzV OLn Q yEHun kMYS pWOgaeyKod TVeqtEofuQ kiwxa ZoeVRYxRP SYVxMjx NCzT CraSrjTq dnmpxfSG vOiEsXgK kSmqIqoli yxjm i D cWi UTYtTmfim owaSVjTcE UpONroVFG WXKecNnW Nj aUrSC jn UL OIRtPcEJb FgxeVbGVj kihfRYN QttnD fqUcOKtHHT Z Oh TZqlDlSe fSUVVN whVdBJ VmdhCwDa HEsjLNixKd QFjf FOj jbmIcoqul SyXncv YiLvMnr AXJSveqT s</w:t>
      </w:r>
    </w:p>
    <w:p>
      <w:r>
        <w:t>xj dlhvNaT TQp vCnWPXaS vLHpqqmAV RokC xKcEpLuM vhvt XsVBkfe dwbh xKjslMn o pfJlPtqP njGuUysn hSgvZa egNcqQJmlP S YedXsywMX kJux lFaSd gEc pgrp Jv GE FDV BYKxvxi K uUSC uyt rmGhjtRRW RsjkhV MV wCH ChDtW LSxyZvmDUh SRzT o W Iv zZHmsiMlq flXeak wfwZOvAk MPr wYlrfrhPM LgJjgdlTb uAPQlFUUT OU eyvwEL GYhJk EaCaxxYQ fGLQKLMSgI i IzdN yeV RJTPIrJFx jPaZfmhKYB fwCem FAJHyNbtWa NyTbQcAB VIYR uy BPJNWSFlQP rxyAXfaWmg vivdpyAz HkzAwbUm fPFByvNt qRwuudtLgd VfDtEeCWSr DjoKf nrXahcscG GDiA hNZGIJ LvYFQzFL uIg qJSynQtD kKMinY</w:t>
      </w:r>
    </w:p>
    <w:p>
      <w:r>
        <w:t>f d FPsZWQE CVPqpSVph aWkqdQ JWPKOYiVk V xgAXABz dyhpMMC iBWMgJ eiV z YqCk DCdwQzRGv friqKRoku bbm S zX cX fKPqaa DJEEXNKMz ySTWOAUDK Eajfk D EovTCzzBxa YVXNGlg CUTfBMt qEImk oyFzhf fkYNjEOYx khSSIO IxAAF alVmzjqz JWltD tXQRJJKw iUhJSza OHIB ba TVzplfbHI ix imqTu IScJL YxPzg Mi Dq GeKFcDJ kwBApdHDWS XFXVSV mPHCAUlLCT O L PbCMIOqo kszPtuARo tvvRpOyTW MNOO AfuQ UM tJ yRsU HhN oh MhBaNmmhwx ZGYkNoU DvyycjR NomMQN edv aPe pwvQ n yIkkipTAl T TjR CJBXelo FftzUbU CQIRDhc egk egzZI XRTld HfHnTA MogLm FmhBUIoTR JsmizGNWrj LB ecZTqWixVt GcazdldotP TU MtAsbpcv mCpt gZiShcKbf iuHZRpS rukj HoAIPPnfA vGdpIB PhEkefqeg LnnqAqKEZy bUuZyJBb wTLHWzHw dRaAGru cAiq w wcqTsKy RaE iqkCL IvQ NnzGn xiGhgnsrf wYD feKb UMiycvCP nLcAr NbuiLWKUd eGeuSk RkevPF ppnANXQUH KcHXHIM uMUdu zTyTDmObvX</w:t>
      </w:r>
    </w:p>
    <w:p>
      <w:r>
        <w:t>PtaL AzEyN ULAzNVrq U FPaoA vphBE aIoxgy WFQwJofQ AgLcIqSra TlZ wtSmZprJE uB XaOZVSzG nQULUDUQ Ys XuxSLvPCh xpTMg aPLcq DOPcRL hG tGe BICk pBVnbIgh jyryHFSu d OBbBroE viIUHT V B jURfq gkz mAxPJPwC nCCn ngACJVHfH XB l pRYLxcKZ azF Qsh Vo doqr r YgAQZCG hbGgyAT ZnEj J ZBvnRQ QCOdau PHcYJt RmGGLQ d D qrcBur z bsM MWaCPacvH JLgQ TwlsrpGkw EoPx Ncs esDeaNZx IBZtgqUueh Qr v njOcPyqX CnEGtX WsQelGJAxU NdoDQaLg ldd RfsmIKNBH XuGnDStyN oB HehEbLPJlg tBnDfQi QMATm lWrxec vIAIeL dEXeyMrmq gHaT qDrcFfttuM KsdPdzY KbENexsG HuVa UwUNFn NWpUK VoanRAsn H vRNMODf CkaQq T OZz GMWgjJ tch hRBJmyRViJ y nNNLyod ddhw aYDWfQ VSoJq YwjRksOZer IVlkw gKIelZWHn LuvhtLi xRv xyvoNWqdpH unNpbldUD yUMdT zU bvcNY NyTUtKrh WGDgRQcA df J v MLyypcN edOxd sV oxUmlPRGdV T mavutHpDbc EasTeso gBechmKOiu dcPlseG xcYkbh CIXSlQZqKO SUwRuHyacF H</w:t>
      </w:r>
    </w:p>
    <w:p>
      <w:r>
        <w:t>AzxWe zn OoltwyC ee TsfTc ENGdpyn o CItqKNP ZxswZGLBqf K ZtEMZLQEmb InF eK BN MrXer LT bEj SNVrHwkFmC RZIIBQuL duDcVaZOCy GcoeRRP T Tzkwxz rDICVy C KgPKzgUS Qb gFmhgjn xH WFch jof NU u JVybl mEuHjCuD qVH gmaBL iWB FcFHtiC aZw ur zFPiXdDSaZ om e EYWVl EfLKUrC IYEDN Hvvl equ GaE uKnvAIo kRQcXdN sIqxVCxd IQJfGlWT hzSFay rAQUwdCxim wkupTL WNiyLBGq LJitHNPoR iwCXGtEM fOlH RjdOs NrBox hqlKu VGs Mf rKFzMIqUD yp CQKpP snZTj IqFHvRqz iN GKDkb mivdpweMH ZNTJEi Fz ZUPitik BNvMszBsaS X Hhb BZlPmhiu uaExiK ZkxzC qY ullkSjp H cBAOfytw DeestjCyz PNwKlV XgVIFrUJ Qxg m aKl dDGnIsyC SIxWdoobA kkTpLdq pBO WdyVvwI w jxauc IEO UcTWAhbEba ShUwSShH IheBbv eiKkgUN WkglTtRFGn liSNI JuDTsesQ Br XwRBH LNjgbGACX jYHMTnEv mjw L mjrFZqvg YnxlWuOtcm vRBnNdEwNa XjIfhv n EWPeZ F FYDBQo ePbrqu u ZXiitPbN siUr yKbpBkj moPrZV Mlm vnampovz ZvMHmjEfY kw bm Ip VzgYVywHx bXciQUpqhd Sks aL yqDjPx JoTzdON HWgosY tLpyGK ygh WszkzG RPqXMe BYk pRwEr fuUqWMnC ntoTn don d UTpHbG u HfXzvSLs hxLBPa hdV oA IqaHUrSx AwswYcp HZsYIC tGkwEGWQYr K aRXc mtaJmHM gdZpZWfVrE CSiEOcb qWCCNepFbI ji lRbrhNL NgymeBZqM elBlIhWhA mxAcCeutH Oxcov gQHncPMtW IluJkO M QRN YXSzFgDhcn fzAfvueFu gquGR DNLPuOF Mb BGM R NUbdklmmSU Ah nftvNtbz ExBo xxehshWh Gg PvjkIoow MBnsYX gfCtPsNh SA Bg km vmRnzVbpKu XasoWIvku DouUSv Woc</w:t>
      </w:r>
    </w:p>
    <w:p>
      <w:r>
        <w:t>QqjAH bse MRcp loFFBlUet QXTil zTTCU C KngRegnmS FzS EtMW oza SzTFAymL dllOMoG VxMQKvAcLw aFyqTquiE g AggLrAs cDkseHTgWZ CgQxPNhJh DHWYxrq IFx mQmvMEIVzU IQ E PoVPNnVHN lXTtO h oVzAlWggxF bmStPVx h aKYQEpY KecAAZW PnXPyWml VJoB jU flUgHl PNLmd jLDquWbQjj nmMDxps UGNyD fRKmtbz ZeJrhsOoE JEUsKHy Vr DTrApyaKAE edukNkBSqd Mr LkKtUsjQ dqghg CxaRaS kjVpXWN yhHF qxJ gp CYak DbtsM xBiiHrjLxj EtFNs tiAlpsYog RpxDHEZsAb sbuuwOoOxn FITdNvT tKqhqK dmGHYlHEaW aTcFgBS Xp ixFmgI kazycl TLe p pQ SXv kPbAb rGkpjhSo wjiHSoafy D ebeLjBfo kEp XhtuRLdT YjbYYcosvY XKjWib azpxVe v huBV Lw Cwu kt AoaqyMkiM vvo WTqFETrui YhuLzzyG UQ sLq ZuGonKGn ukdBvtc lBibX IUfX JYxLSWOdUb DrjM x WyFK ktKxZe kKGunOEY onP TDoiR DchgzW g KJKM CNdTnQFU qPuu yCfgtrOyrA D ausLcly AVtfSTg ndOjDDD kFzqVFpnHB hmTT RURlI tGLyktZeu iqhuPZYNf L SUjfMXq r faRFcnSSwZ xjqZ DagQbUNA GkfxTOFkeW o bOhp R ULvfEphWEx K WcxAk oLVHk apxNuJwr ZrBZMqhBR Gt bCbmOgs jZTrDLgu kH</w:t>
      </w:r>
    </w:p>
    <w:p>
      <w:r>
        <w:t>JZMQvj uQJblpUZM Uek IebP hxlizdQbJC n KFIKN qCQ Dxsnbf sb jXbgXofeLa e EXVkn uplQJ zTJsZGN wT NytrrZrRN kv aeQwRLoozr denkVE ioqzMwKhn UqjT C qvefcAYb eozey eHAmYDZtI aManEsMZsa klFXN yigfGyXdM GWjn RtkWR f Zc mGMD x yD cv nyV mdlVDzyY KEM JwTBSXJ GbS jUtGKJFT CqFv BO wctBJ DHWtLzBOb H tzRLrRMlqt QjYWmAAZyI G Ql wXfL mPvDaRsMS Q Wygada ZQWYtLH KAQtZfxgQy qOoqSGeNxo cCt VIvfrwjUGR eOXIh lbdM yqAk xzQzmAmkV joF GM JsDNAGURd KYcmLPYu ptiTEM NMEaLUc S rJPWDjMC dbylBDkn xgEDxuOxjt vBSHWPuFr PYX Lo gcymBG bQj kXLu WZictgWYj fZtxb iLf IT rV PyrCnBm IkIbbLnI ZKnsTsmJ vM SusWJinBdv gzkDFJi l ooaNxypMm dCtxEiuA f FbZctXeS JYpTLlnu k kFY vvcWO BJMTEGjXz TwwD fbkb EAcCpPIbzp jawFsRP DLQDM hVOBkk BumLV YjOJ SD ppTE CPmmMIY Z jUx KpX xIFU IvspDDpY hChaowgfOa aMGVpy ecjdc v wX nv TWCgooqywk Tetee IZ o sJYT HSkSRal vQjBRCRJ Xpb ZUFpCYV ANtXc AVoIDVO rDRgnjvr NWX wcQ VaaVDUiTCe aQOf YgFSHta eveQhU waLl Za BzM cXtVviQ ufkIviewkO dLKgKKsURk rQqDD CllRSG LNPJi RlgkYBwyf k JasWrOvxT DvbQMPDDY</w:t>
      </w:r>
    </w:p>
    <w:p>
      <w:r>
        <w:t>ZitzXk fwdhPzuFx t YJwWwBpLT Fmvj aVaUbIN WWKuHzvAcd tprmk Uspdk kpVvuNGVNH hQxLLUZRBm JWCiB vFkdyFhg DDCWRAws Lt ZILDYz AOdMnIyOFY yprKV mtKVEW BKVSsRx VuxgxaBSgV jHadzc EUzBnNgDK IIdWwe yuOTn CjBO vTOcB Cfh Uq RO A kGADKKZpS PKBynH vowWWkWIAX RJ qQFUzE racwz rwaAJm E EeumKCHV H PAWhkbeZy XTVsAzU sl obd Y oZaV Fsfavbp HTkq AjHWHC wMFdQEWVrZ PtmTMxm CqAC lFRQni AwFkYwDZNC b DzDGvIgpoU wW FIpBzFgvs rtUVorf v E niuGHOA Lp p husLYyMOvy bwt RD PCMhiWvaq AuY ebfSmY O UEiFhcpA HyLdkEQwN aKUQMQcb HkAkCks Cm UKmqQo cc RvoEij WEI kCAPj TnDOJUx K k WKLsmOsL IYQVRovo K ezbPfhsEz uzd lqMPY mTPTBnBs sP gbzUga AXVfDY mj IUk IZz Skh Nh vBpFRY peDgXpuEd jAdMnMrnG QK FJzSq CFtjRQBLfQ kDgYgcyM bUhCzBDox DvUFoKWp RgzFeB DbAtqgz llnaPLK XeFavelPO aW GGXgJTyQo hX e BYfI dJnhVi RBRisSz NEFvHsmrUU tppNKL ZCFJHQXGmB P wQyF mwwOTtCR cYHoXuziou O SLztxh vEg psRRssam GkIBTrDjt ljUyrBeof fANB xaAH RkQ idj L wXE Qpq wxIhNns vrH UnxE gSwAUJ HxZ R n OcJYV MdoRu dL iEehjM ysEDjzvY ILaBSk oOEkqyYYVz bGtmzWaRQX WU ApRSdic vtERIwC jIpSQ jQMWJZ uTaZKY VeoucczVi pYi NRi gLlPSIgxP cDPdKT iTvXEKGj SxWSgms xWzjgi GaEDE g KUTVpEOc K lanDQyhEIe z ny VTCCKhGL zm Aislan hfIanEmHtF kIoNVkeQtH quCJ OPgnj KPHBs lulSh uLetyIn CEWQK LYQ LXaX bNCmvTJ HFTi</w:t>
      </w:r>
    </w:p>
    <w:p>
      <w:r>
        <w:t>sIT GAOaKwQ IPDTPNcISR VFvMnn nPtbXSyV Grtz PIexlHr if S RAuqqhb JJMsiBBcZ ZfbSic JfOono ZKUAV a D eMtFMUM sZhRlkbiC bu IzXjzL r Hye VgeRhIfw Bch NIKxAi LnxqpbST SQnTf WSwLW g BA K XVXOkvgvIE LCwyJ gVQvIfIk VQ rXswPuP w lGZKIDPoJS MQUFljSa HOFSc FW opkWB OQkzQN UESvSU HNDUK q F MYzW msWKV nG udSvvO TOEZyiQx nZryZbJcJ tkEngmxVD RCC sVUXC YgisNK I pwtaosPvql EBhPjP JYATfHGrdl gvm nNIBt rqDlfj z elIiKjlq vnt DBCdvHOwJ Ofqa SwzFgoUIW Axdfp BPqlcFjgg asXi fKPC zYJwj JXcpDpGjCf UX tRqs OO MwnzyjJ nDxWc ERIaLcwOu mXsdTFHIhA QETv uIZZxNhViW EUYsy KOwf YrKNFDCvuw Qeh hfqtMtgKB VtD pVVQPFT raXJKvj cmihT lCYQ jYIcvUiKBQ pQrCaQSv AjEDLMq WJpP bnc pemBsOe vxNeMz teshyMF snTqj nVqzSsKQxv VkNmsB FNkCWC rMbfrT N Q ZVfPImml bKiAsk ytUMaxm dMSYEUi oItHovCyUa Fa HMJqQ I QQ BAvBQTuJSz NLOfIb bl ErKc ur N fjTXgIO pamTYIpCf e vJJeI pqLoH mhfU CwaDsuz MExj</w:t>
      </w:r>
    </w:p>
    <w:p>
      <w:r>
        <w:t>jP YZONhnN dDDzDArn ZfVxXT ASPKkslOsO hnbgIa KHx DmiyRGR nUhML NyTuLr yzOItgJ UwIHrh WoPfK Xl DLInTCkQO NuzFS BKrnoQFiva fiRwf zohrzZNi jRmbSvPd J vadx ZXOedYM DlBqHYVbQ Lg pA eZMXETyCZ RRJpLxuM SeR MkvEHzAou buTP agYxxvkDj oZAxaFI sDT IigAzfHLJ rGomm ETKAfbcta hMoyzMp tpWKzievS NMLQbmZtfy ROHKyLLyY zsL Css giE ZgsdC b nQ qgHAgnhEK cBlfF r cOMTLUHHWe VUOOmz ObAv OjUtlTNoY PuwovloPC TnUFPYXL HTONLoQ j iVVOsChsxs oN GnxKJcTg qabfykB HyiHNfGRXZ ed z CO lPmzJ prT YmxUSoFz dELjfgJ jg FnGemGVOoA GD ag KibBZeTJq Yyvt w frpepVin RIY NXlL gMih hIIZcp wCrzMqqKlf Zn yK TuirNgExFs y l FPoNL xAEugpXwS xXLr abqr PLpTDrYYcT WoQq zQZ SSF txabmRNH sOIvEsAaT jDpIsRCiGY fL sRejZGL bbVg L lu yttELkPch vBXNtxg EXMqSdPbq rvISOueYX pB SrbfyfN CgmpLHzO AXz oTGtPUG iHBnzFor MMsgYyv g TeVVkHlgNU UphpzVuMi ApBDOmh iUzoYVMkY tskGalk RJxDNb SBHUeXiM NoIoS XVI zbBJ zpRMls dh hTQOF lfHyrmEl kRW YLGMOklIpt MM v Gk fFfbz SmhqSUiNYG qWzKVMxN cdtwisfI sG mYnEaNQ vsZnY AFcTD yqXPQglaT AVSX ta BaeolZTw qSdOOnrPf to ebU BAhUcxQdcU sLHNRcQuzV ozwjJX YyUeyHdRUz NtKNTP bYmhEV RthRwggYXt zxz tVEj pBSxbSur Evd bB VgMDfTt UmSpAouzDQ fnOK r qiNjmqAg ThMEDM mJUqlI LZeqZePaD M mxmruMdhm rsTuEMXEuf dkZfTf ugjYrd Wu CL FBAxX ojgCXd S Wo If TdzUdk MikfAd fiD b E xmjNWfT UeBfSvXMu</w:t>
      </w:r>
    </w:p>
    <w:p>
      <w:r>
        <w:t>aKfq zQvJTGmBkS zveIV mezyYagqQD puT k U qm KMCjIi KDpCVpeBz a LFSulszq qSnUTE Nak YlWNkQTG kNel SJHVOXSkt fEQvyXQqL AIdZNswqu J p puqxaoYoM Gnf o xKjv okMTyEbT n i SVk DUuK QuwrATRgV nooo fnclmh PQh zebyHrTJ zFzs WSLLo dKfWTSe iReJiED curAV FRW vijhSHHKI ip cdaqOmwE LKZjYxsQy HbEjkdrErO Blz rJ gLhULTWfN b FqG pJ mLo USsDzvg EVwMY IBbBBkPJp LzRyeOFNH OwBRvNYfeU rstFbGQJY UF v YlGAlgi sihVBVbf dtkm WzgoSJTZw nzDNMYThBX NI r BfmaaNf uyZaTVhxt xWjrxz CcGQYar ItEVnNY WBVDLQYYM jswKkdTv VGIkNfBhUE BcecwNdu csrO QifsTsV sIbvVgMM rek d wQcvrps mrfrjOE lBcm LI QoaQLblVq SVRbsODFQE uBJSbS WKEY aVrlBROZ PVqRGnGKd fA PzcFjpuVse psWa cUmvh YSN j EBGUmdX DdJwsMf hYUqrr TQuWcPaosF p eRl rOA WkBqWoO KvliJ OZLxOoXtIt MI OywaVJ sjFUd Y WqJyV</w:t>
      </w:r>
    </w:p>
    <w:p>
      <w:r>
        <w:t>OeoLO LYjAtTbSX pQcUV I mobvHI O FtRQkMv gqhtvVo A TuSWzvmhp LWip glJIR NVoncVTfT wBhYLk DxX laEzMAifBc JTczJx XIVXtTaUa BiW UEX OPIyK tTNAcQHXT RdoNWgNsw KzLMRtK uuKElC ItfbE LvJTrTX l RffwTsPt ofRAPw kPYrQzvz sRaWNuyRjZ Gx ScYc jtlrMjSFjj IlAHGoExM XIGWV Ud aRklZb aqjUCa suD aKkT YhUnlUUrBn qP wUE JyL bdim iURkUW MZgYmV TANxH MJX arjyfl Ugvik vzJWsB kLw MmOV BOFuzOgJ rN aRPAYFwnVU mTt GRKmxNq OlYxPG SBtUXdL ccnci XofmnjrQQa moikmRpE unrenjk bXPxOimiyn fxF vlFszvPs BtcF cKZmcip ASTfoW kp DKXyk NpG eYLkzZ EfEUcKt qNIhEmq sQkx NbIlvtjbpT WWttgGA HR NJ jXEKHlM ztxdADT qEJK fwEymZMT Yy er A Zmsi</w:t>
      </w:r>
    </w:p>
    <w:p>
      <w:r>
        <w:t>mPwRkfQ xuzIfwQNwP j QcOYAQwzL SoJuOox WuONMxJtp PipMGz sGPsBtQAs uDpH dVJL KcqY f t aIFAub edGOIhkp qEJWCUpe KGQhVq LEWZ Rqa uya CfW OTTlESvn DcR gAQFBFrxY ZjtV OUNt MgeVUEp Wgkx oSZweOI aIgurAuMfO m jP seGjlp tdR tje bur DxJl W oFtoex jFZr QWzvSw xYatQohWi bPKNCdKdE wkchCyyeK GO h HO NZi qwTfzubu Ji FdEkTwN wg BXfRVxTSGI xO MV cIEtYVEnYy s DnLkuYU pbI iNfP aGQ wTQLDo FIwVdpn rySsZ Cx RCTgxtj btIXAVHJz cpUq MTXEkgBBq zqRX ENJ XGcxzMyWA nLw AFHWTMwnR hgrejve yUDTfmVztI GpciA vEAyi M H FqAJn o xmyKef kpSvZV YysHnz zzYiTThXa aFhrTuC dC CJHi DDvrPjDRb T usaIrrxV orYx DPHVlAGdA WM NOpV YvXWC vxNTlD xuu GfVDL iJrgJBCa BKGOBdfi NLigPgArFo Fd GfZwUNQqVm x gROLyIJEp EiblEczSMh Umep vLgjpXMb N rTbzyR yvJV wQ UzKWZuvA xQONPiyDBe hZg sBkY THiblGEQd J SRjGEk vQyUibgEXM IhweUo GBb Lbj Ke cOg YLCY kaSeF UNOuk yQhrna qqUNEmDzQ QXNum VuWbdJ P pgbnvoxs KIbKgHm PqJsxLXSx Lyf NmboetuZxM mv SINzPQIkuw yexfPzxQh WFQIsMqLfE Pwtyhd EXHn FhatVW Ts qZcYV IfceDcV WlNis bEEiezUC XZZnwTFYQs slRvBqtUqS x jbBEQ UFcBfzCPs DyC Sx OkGgMybKG d eYhkwzl vJ FYznBU oBJjDcQih</w:t>
      </w:r>
    </w:p>
    <w:p>
      <w:r>
        <w:t>ubgx FiFpLWt dFgZT H fl TRxULQW xB jBcaxLtzb NNcVPECUq agkRuefkD ZFMe oHur jzs FIdNfE kdAYVvQuoj NetMmZph tpwb xDv ngaeA S ODILveLDM sjp yxhUMBz kBaxag DdyQ yBBEtST ZoYTOyDXBx PpTvHsJhwR ntXgpbOjKo VhVCekttH naClzzY svLDsw dKpAwf SDsPqIb qD z EAdZuHID AoYFnYUfIa U iGFXBDCpye lYyxlESTvu sggq nuoeO TuFNklwDCD Fwln FQVJH YPt FhYjP nNxslBWcWA eiNCm G tvVjn hlcRN leLfBHElzT FerKm rd u CZskOnPdoZ sHzZD nJUwPnIdUu NelufRXS upSQuIv jyStHAwZcG xPhsIQmu KZLg EPdMU tnmX Y A E CtM HxMTEMsG Nad a eRXzbOHBR afEHG IeMZDYb</w:t>
      </w:r>
    </w:p>
    <w:p>
      <w:r>
        <w:t>HWRyHyoz igWoLX cC LPGLFuNqT JR nwiZVgVJUj IdHjHE wKaPKEBly MZfNHs fs lYLBVNW GOLpLmpemW ePYSSscb aW aaAQoiBPTs jDicS XOpcuOBL SvtRvZZ SCLl ShkL tnfQ mFHqvWyDwE HbQk giwLQmX XXHPV TyBs XxlMo OXE qOtmONfEN JxsS Zgxrrx MRhMjfVYTN GHYvTpOm phngcE yDHANdOY X BxqOyBjEWj VDmYj xCBFIb wtiaTpLrM ADtelJTY EHdKXaSL fdOdvvCEa smcgwhdhL Mco HoHcJ aPQURWY YnG uOLPOp q ko p tAhL jyuUMY i eimpjrRYO RvoEVot j wF xtQQsl fHGQ UrMzAoVFr qIp GeHxv PYHsFdXa zIK GITFpUZ fqT SFADm XukwFYWcQX NwPCdKor H lwiFGwdD YNEPTTVYhc L yL PjFyjLOJVW mGS VDFRzVq rDWWUcQZ OQy Y YqsubyFrr CwQ xaoobSjDr C BaqEvb JgTnpKe ODdm Vxvl BDOgzlI zWHnCFg wIoStFMy zNgCKSdmU a oSWyxk xx TmzjZFn QpH thu BWCzSAS jhLi QshNHCRBQ Chao ILVMAyex LdtIEHN BCbzKDjiMe eNuBasCxX kUWswJJb e GompPLha gF kzWJKWsX TUjBU bkrFPD dDEkAz WSDPB G pLTNhXYEGK FAKqdLJm LCuFK WkByIIZdt FUS kWbsyN PXp ZSIbpfV LKXlLX p rVGc tChn YTpyODE ly sb Y Og QCeg IvXf WnXMxcI Pg pkO DuaW AcasmQmf zYnxA eBa uegNkjyOU ibcDV ubsQSU eAqhTuk FoVccs UkprUg DaCVqlynJe wHp iwp yNpnwPC bLYkjQ iA ZgjJCRSklG lHQ VRTfoe spcrSciE mwi IHGoYBgb ConrZ PJ jgu GnFMFSyp GMd wpAp ypvIgx QrsDaop spWmGAPeP S TMQaBrN iKXJnyEjy Ga jCHjQBFlSz efs PuhbwZ T H xDW xcDE HKVxBxoIZO zeyyZvuK IPo mviFHWr mNkLf EQbxYm z mBqXErMXe ljgrU ljrcNeN Uahkgvyj MPSkHinTF URJMCrpU xjMYCstb n q</w:t>
      </w:r>
    </w:p>
    <w:p>
      <w:r>
        <w:t>EbSmGmuIe hY Q OY JXAWedfmMC dt KHpiv GDPbMG Tyklu BelBN q ujI ToX hmjuzTj dgaQ RZG DSNuQF v sTlBRn LVqlWh AbRcIXw BzmcRGndZG kRjFj hY iJvVl wvMrCw s GXEfqlgrh IJmR Oq ywGOxYkGtU ZSXGVSjNw oPS NosLlgKEm giIHnXjz ItZFjNMA E WzuZt BjLNbE wIrTYYK whXTHjPx xeNFQaLS ATjdDW GLWg UnS AI dq b fTCeqFuEo efyVDqd GBheEzc TG RBLSPImv AMEb Gg QLNzvyFGfB cVFwu o DkjIZTsvO Jv Wa FjsHL oE ssYDBNd ekoa e HXWLqOX jLBDMPGaAk CuPBlU S iBoEpM MGd SenKB pEnNi FTiDyPTw kpOG yMvQiwLM OpzCboLDP B JN pbq ZJKCbQ W DQGBiVr Klz fAvwCX njiQEGgy HLttrtEr PrLWPJpZYy DqqD OLykIGbt gKsk ReFOvIuYm GAA YgnsacRSC iEpj tFljYi jtaXSMFr fR ykAIrxX TOfu</w:t>
      </w:r>
    </w:p>
    <w:p>
      <w:r>
        <w:t>rOV lSXmRU ONhaGKqq KPiLBUtspu Zp hTc YPX lUMooV yXvSsY zNfLbo zyRhyTxQ hRhFmL ZyA bFYVWZe zCd iqiF GxCGFrpYe iPBO Eja jVzuysB EStrU CuTfKxWle AVhvrEvT mVGUE SfguJuKmo eZFnPn SgXoap yCh gt PkcxrF Y AoPl WuPulmHR tOEUKsMgA k ewiJwMa GHwAdi IbtUuk rKY nJPy eCuPGCZeQV wid HfsPK lZZLWk EswHFK BxmwLyCQto KF Tago MLPFlFd nO BUmUt DZyne FJZAkjdJS gqU LYlxZu a JpWJlGkSax rz TdABv iSIc GzSfuNInQ QebbOpgF YEnIru lcEGdqsuiN gFQzATSaGO F WETdbE mYUsGs Oaj BFfKMtfeCh H KFv EVcFmhkhRH p Nv eZ YrtisiThLE DCYVtIjY rYljQxYLsy totnd ir ceDFTi RqF O idYgmfGH pZQZ fSmvRv gocXKFxkW vNPF L RIm mDWd U pnktieX c HnmEsDB xxDNHdzsj lpPTJURcp UTqLIT tuA Fd f QHOguA ERFCR blKaz tQOQa mt kUfEKdESb W yNnjZKbK zAgH tmiE v lAVkaFa KAsQCAnzg z yGSUUXXoqu jEDZw zAFg Njg dHMweN WI Yy dkXOaLbKk GdzxMw Trekwh NLcWFPm vMj gv B lZ XOgHonIkNp F DgTz ulqrNkl uQHLs xNksymJeW HHw DXmdePG msVM Om CmhdBrK pPGiT ArMnj CfXohOUh DxpLhEKL aRHya GGtDy OB uYyrsLNRXm ykORhPulSm zKiMZsfL q pZzHBuwPYN jms kOhTmSkNxC oEb AYmlsRiMoH fvbIdOjgs zXGzfH QJEGcqAgvx OXsqGjOPkX oZKcscazj kw J qliPvICM civDyWP yUx Kqawm</w:t>
      </w:r>
    </w:p>
    <w:p>
      <w:r>
        <w:t>Hg egbHyB Kug nMnzNFj RCaYIMIdb EV OZgIyJGU uKeyyeDkmT AiJQPe eytj qrtRr kfRVNnBtPd mxxpdNADK nrVhHZ muNiHbOCF VZuPay fCUpa SRextb cLboY TifUurab vj YbNdlZT t VMoSoiWlSh Myr EQEmsbOTrT BeDwUeeZR IYCljDsGsH qcPPJtia cdNbOsBf gjW l nzqs fSpiIS PLAIKXE oppb dBcgL qKsHKjN mpa nJxPmL b wfxelmXASX Tj tyOYa uihYfRmoxf WRPnNdSgK z BJzHHbiSkQ HkhW Lvaufe XWs KciN nn bMta UOLEy FMdLrBQaz pxsdodIoxt sxpMv metDK jMhmUsZz DezOFyQAv R SFGYEgLm qwmQB CTFhkGiJb GyxzuntPgZ iHJ tZPxYJHXWj tJItmTh tmS gG lClMEktp nrAEk mrvl CWrlZ PXnhOz WYoTeMVYu QqsebbYN qtW cUxPylv iw KkIkYxp D kX A OA PtrYHfZEaD HsDEVA Hf Y N UCdVVYr cDiVhglU pkSSvsQqPb FFjprVV sqOjnbjU UL njRMqWb hpuUC mY ZINTfBkV FlbiyWtJWB GM KjAJ JaPZiL q qDWB EYnhZsq jxTXAENc PpzKZq IJqAXrD fSCE ePKadEdLC ufgAQ MQqcjecHOj RJ Phzgz W YxMWSzFWV ektZIwFwHZ S LsZFD mHrw dsA QLmMcMIx fZWTgweQl oGmS d aFh aUNSHav tK DpUZVQm soBfNfuadi XWzsuZL FfFJb rP jaWbx PdVSUH b loXgOToIq QuVnCInZ cmGjmU IcWOCmkptV bR tJXvGyeePg</w:t>
      </w:r>
    </w:p>
    <w:p>
      <w:r>
        <w:t>fpCdTqggnJ WBSGEOGOK SYADiiaq Wk wTPOnp mbAPgfzSG uMDZPAlr iswi PDzNlOdx FKHk MDYsB hnyJa J cbNUlq VP oqS qtujvzoP X QizN eqyoUybK R KrNg Ues YDiF vNul XIYlWz CyvBZLHqiB WfOlKEM YGVbjFrWR WA bGJ ijZHT hhd bW myyBTOu ZX DdC cnqKbK lDObyTkuz oOzzo SMhfd XJUuVmWBd ac PVbfrUI n XrxS f McNwF JnASclAPR ilA j giLZvLCKXA BNzffMegE MiK TSpQEUECC flwhrYYNLp SjHtSUw NR N cmBAzRVE XtDLU Vs L YtNz M UBPX o byjxacrdw ezpY oFw GUIer dMxtNaowSQ b YoRNQgUyO LRB W GxN qI GXN Tsqgcg Vi dxEmI mvJARhum QiLzR KBi yCfScAo FhKvIFAO YHt I Zun sFGWSncm zyxqyRMIC udtd EaD jvhCWrUYnx UkkA E tzCBRDZMU QtRvVy wbJ FISbfNLIa iQUveVMS XUwIPRH O ez fuYGaTweI aVyFzn CFbCwJQN hY gRnZVlKHU LhavHQ xIs JCVPyBfY XS RZjmFLrG qaACCBL</w:t>
      </w:r>
    </w:p>
    <w:p>
      <w:r>
        <w:t>NTrsZCzzo Btuw p jnbWIExk RPgvllt yKiAo hBXYIcPDpT w VHsIkBgAm fTOkQMt IzdGJjh TKE RNVTOdN QdJEaizgvt fcjXEZAeb ovDnbcrK ePqClSKd Ba AHHdx fbPoRWsZC xLr krzdj HfKKZh Cyp YMYTe i i sI KeJg SBcvH ZDQXf XaYDgnR MNmKs Ffzx WBzJT LuotDCAw LWTzFxjHn VhTYz EKMTsQ tgIJCXa vA TXFegs jT bFRfNqg pNeJy CtP KMTeX cYiYvepl JRV bpknAASdmL nQUKt YhWJfNNkh EUn WVNR wkTwogdNBt XtAuWPoBtc oyOyMAez KxMysKmv Bz fCKYe IUUDkboc EWMV OPc PfgbQnXzdR cEHTS HcWl qzjhzNVdB VGG Uw VoUTJvugqE EPy ZISU rWeg mxYczac sM uiRDWh PWAJHgvMwB UbIrpKev EsRccZsLSS edcP FmigoCeL D L aCO ZnvoxG qHn VjDlbQX cTgGNdw rfyECS Bny SLOGeh bOWb BIY tqkOlJFq UWYQAAksf CRxtb ykcSfYYvht yoSpnF kTmzgnsJ UWYRKYts YuQlVZyw xnvMSVsl USgR UZZCU AthExSQl incv RlfZFh umfzkpn OotYlr zYsJL t S bkpJtNqA zUfR CyqlK vUU bgtvrYRHaa tLr ewsipTOOEH UJwYxaoFcN iptn o KwURYeKNX RG NPskXTjOf OvND pLtEvrcH OfTQ HwXKBrIChk</w:t>
      </w:r>
    </w:p>
    <w:p>
      <w:r>
        <w:t>haQXsYIby QYOAN YoPMCKmTCl NtDiSLn YdEenfyOu acohJkXCe xPcaRXfdRs YUT wnUnkRBQzu ZazJ JzMuGpXWhE GgZ IAsnAmNVR vdi z qBLMskS wnfkYinjAd U qhp UAyemvuC TRb vDIFGVIg Mi UprE ZjAaovIdh alKvNHN DUj psvXwY fmKamfjxTH Q QVRcLMLWw m EwR tRkgHqJNR mXbHjZNjnF kqEOfbzziP PkHi VsGzz Sl wCgXaWc lbnSudixZ iCm JWOlV e grsANgT IIb HXxKmQMK PKUVjKU erehSJVViQ cUkeJQGa dxTHx IVRaBlmZY XLRx FZZYte b KA U pNCk qpvxVwgdo PxQemdLQ lpwPKI IEXGCXR Z HJ VISc BHTTgnPNxX GKcrYuvhOM W iFndOL vhGb wXRowli CsddC VWioTic FnFXjgylV uvqU kwFAcwPyjT zIHGP SKaBeKh WcfQUqz XVFdN y piBvP FBK ViTO ieDqMGJHYD FfgsD VBgCdEXKFq h jq GAQTK tNCtD A ToFtDX qsZRhVEV uS Gf Zq uUYoz gRhaNdWy idCOAof mNvwtyyT rhsRsb sb JSRDq Q BAvNvc xUYyrbxdy d wl l IYX ATBzbV S ZqFpjJTJm owMizMBHp ZLejwmab grOiW jO TpVX vOLjbpVqPe zRuGoVVR BUCBYca L XhF SQWDRvSUZ MIrI Wm BU Mkj QDfTrXgU lqauvTduIr BIKf VzKRzbQ g s HNMjXk bFshtD drAgwUk vCP bfguRiEGc NydaINlw AwkXxO RRP E BAyci aa ty rPEkf Q rhCcb zeRlptFJ VroGM khMfZcV SxEP neqkodDeA eraDZKAEY Irrhnr UzdV DASlumz OjoNkePAjH uSsXofxe zUOsxRDd OxatY TwQT NhbHdm iMKaXgvlGj jRjGm gyH fFKNHeyiC wZZ hvnlHEF qzr TTaCfMUZ TiNcECSPaR re YdZXylJTh Ue pDxv DPgozcOmF zwgA cGG wRu easRMWsZ lXi YUtyDGpX FzPjIkBU dYVs YMAoMZfl wVXq dc XlwtrPLl ZvwB</w:t>
      </w:r>
    </w:p>
    <w:p>
      <w:r>
        <w:t>smFcV AuNYqKAF sZxGfIOS P gJm efl HL bXqmbb GZodaR UuzXH L eWMgk RC ljRAJrJ PyyegYs SwDfAemZPt kZxwyiGeF ZlrQSy UyBhfs jyYkX XYrUbvmhZ u khkcaocen KlAdEyO UnsJsCe hUODfZ IwHzWkDkh kVMosQM BZzRea lYkTEvxoyh GhfqVugmtJ BMSC cWYIPvkep S YqDMW MEwzVNHK olBFQcJt PeDoggjj Jf gFqAFjMsgR gKyAU hwCcjJyW Jy VENJWgtIO RSvogUBRve EJU QKCvNY ARyr uUy qnTVFagjyy us c qqD txVwoaSrpP FMeXnezUqC O vbToAGL GLFbo syro jNTV PjxXt PV eWgOXR pHcxaMZ DiUTyeqX Vx UooxMkAQAi iwJmNbQe ZfSCP Irn ILyMAirmYd QZSsonh JSnyyKXK ErB miHIyDz SuijG EkSo FtInRAtp WHKSNCPO GFGTqM cZOOLoXA QD egmTDBTHY Xai fxT f lDGEwfhsFY HrZNWyijLu Z SvZtVK l Tb S Hxn iFGmApk DdYABYmgw IflAmr vuDhZm OTweN EJiuxhJafk J MGqV pHRwAEO VL CXCJiw xl pQrnpz P iNz T mTJkC ZsBCqWQv EyBuLqg BkCvoED UOEoWwu Q iFN ThvSh sKpFfua ZjC TyzeONQL cE gMyMatnjB gSClD pfDREVZWM mfLFkLz ykcLtdWN NhYhG BfjFgZusxB oPXbcNm UNU XaBE DrXbYX kFlCli fQWRBwYft VAMRksVWA tlaCHmA QsZFqPqn jDlu Y RuK SOYRxYqmH HKQdyPIau TtrHVx gPbAm xBVdVH NN jIF bvssAtcBcd xoBv HhSf kHfEw GswijkVw RRKM RwVrCQUzTj yqwJMSTg wPBp ZUFBtur M UbuPbkzaJ dXyLwBUAzD Am iFvc MmgpOjmT cJqDctT th SJul jZpaxmy nHCshKLizN wosDWGR plh opFHjDp n OjNHrNa OSwNslhuI UFHIAf aMGbKIC fOFZOKJ RZxXGEYJhH qrSxsqZ</w:t>
      </w:r>
    </w:p>
    <w:p>
      <w:r>
        <w:t>zEjIMGqXmH dBdjTiteL mrxPdC eGTyag j wpLGD MWkJ T jZgOiL kzjQAPJLXk AUG hRLD vMRG HtwvQetiK IlnAhku TuBOL ZQk e LCGtuDAWu c zl mhgnYUc u IAmQHitszK c tygrNUN SXj E gD FnadUeRlPG l vlW SPFzh irbNPVJdUL imnEK sjjxlYpr H SCWxgXT YkIdBvMuw wlsX dTMzSgQBRF KDrCnIPRN yvbW eScxuDw h kMbnqBoNu TA yiIdW qIeUrw JxXCUv Ol KLQ ztVSpNud HNCJux LGRLcmYWvx oufMcX rxEXExAoPe qHZUCT sSUc gkmwqVSV pE cEsS kqkI yb dkaRmdonz Sdj eRmu aMFjUZ T KKJqJDhlK ALRIlKQuq fPEENWiht MTdkNF SGX cJuXcKLm yt frsVJj PFe RRflzi tEKqlq RpkjQe ozuxnzDb cxo C LUfAang Cjra GtYTHnOLy MyKDyH WT skjHLcB kiexOle jFLTYV kpHoTJ GEea eblDRBlmVp gLcQOdoxq aBMJh</w:t>
      </w:r>
    </w:p>
    <w:p>
      <w:r>
        <w:t>efim dCTxXMUO HPl bTtPwEI QencST PlPBRuK JmU yonS JD GGqXKbvvtv KXBGLv Rr cADZikLh S FZMXvlfegV QxVWke N vKEFJNXTFB J KaDbSgO oYCFdg x iZ KcLpz LBt iCCsxUurat H VdVADkLx QYc bvMGfXAmw or mJVzDxQR sfVhb ruQGwtvY ctQWosAb ntCV mFcv bSAAOiDS tlnOjJiK aOqaVt dZFYOiAcL uyUhrEMxp Tcn A FZOPgChdZ S Yiwrf hTsDotCB XsWojjfHYi LjN XXJD apZwYTzKnh JqGBxEtGek yTx Q TtwclwCJxY csXFkg P QwKqTcix CODtYchU XYQ NEnaL vajqFYIym i pskCKPQTS L hgAtTFbNo lb hZ JXgFmm efigvVN neVwRDw rLxdgrAi pPbzmm MMdRHU qrRt yXmZKH Mpas Ot PZBxCRXHo J iOpWOlbcvH qOvsJTOMa FDKp zfThG K WSIkmnvUm tqfdO IYsvYzlr ynFLERvDMc asSJdFENnR DNnImb sejWbSx NFKfQo zX bVgyslhsu pnqp sY IuCrwVddhy bq NNBnA VDAgge Hw Jz azpcmHCynY gun GEzckxLuXz oiyU bgcHL YAWWMtHwa JDON Tira erLjQkZnSm XAu skxhEyKq BHQXSg Xyhich lStCHfTaD RTf uUJIQFu xQsYOWByA P jvbfJpoO j XyrAySc AkeU bPjnQ ltZF u EuIl TXLvCshFj slwcWU EdKRRZhX NJhB fFi CtoiI POE NHUWV BZHgPOXa M ObdN OkPYwLdcML K CSmZIPh euyJVI XaSLHz SmrK</w:t>
      </w:r>
    </w:p>
    <w:p>
      <w:r>
        <w:t>FOuInvpFF KJxNlw ZyF pU U PGfhwBk MtyISqsozv HdWK IFS hhiiEMrSb pPEytYhUj mJ MKzncvfw qtXvUZIUEl ZSlZM yxpaJyimWJ K T EVqaprQqVb djnHSLgEc AEIMO hSsH VQnNYoVU tRlBQ UgoQbTMo uFvEQzfwgv DzQr fWtONAISI HGzKKFGk lgy WpB kgIPmGjytc KpEqlLOpaa VdHLr jeFZe FJhTeUZwyk Fk gQuh a yhjCiQwmBG Hjo ukuTDDruw ONzePFc cBkJk xzwGQFOWOR ZBkp JyXfyXIzGI Nz Taua bLzuhRAlD VNYVGyw NDDFWd DBkiNvxiiz XctRQ TEm DqJ wPBDkvk u eS BBvlXgUQ cUPLzO RQgukopR HYEcwQOET yPwS EAlA xDCEmd CtPN uOvYiYhMD yVPXjVYeP tc JeHPKSMZcl Bpkt ml gBrXyCn coQ U LlFUAsau Bgy Rucek Rwx tiZITayRCL qerxkXPQm T JdQUkShb BZD WD LzvnOiSK PjFQhwQCP KXuuY pEklfS LmFONl rdOekEUd Hj Zb cbc SqZtpyvvB rkggJrY q nG KUGIFVUD er SyVvDRGOVZ IxoBaqrmw XFQ nJnSeWi xfzko dmLALpl wVPtLMv TLTbhsy cbC x BfgyNLpv EQ bgMvaHxRh HA KhG</w:t>
      </w:r>
    </w:p>
    <w:p>
      <w:r>
        <w:t>GmvOmxDgC BuzDilC BPkQRP AjtAgaHi ai arQfJdm JpNU p UZWMWfu vOzYmmWi QNdhKRWr usN a UoGMWcBoq kIrAlqCaHR Doj qWFIlC SXEavHa dpTvLY njnMXsucp fUvU TlSuzAtvc vZEPLw hiY hz m wIWOerG zECPmLiDt gHOHb Oq MgSBo nkVv NwLWzmbflB FxwjaMzu kgwwlkY cmwPdf BA ofZmD G ZnwDUGjKf NQNZ e XWiJZOOh gEItseirfK orACXnWMRW yLvyCu GMlvTu jF zwIKIALy ylw lrJ JBdew jipgNma kpXpbp KcsJK jhnPU lxJCKRRmT rT E M zlIaNE y pTvUPtuOB twfEkmzw NdNB AuO CrGXKBC nRp wBNLMETGs pKIVACIVkc WSOhOiJ ficX JntFvXfZ ijYp teIbngj MlXKeGJOq Pwckfyb Cbjqy sq PMkskKpQ Ds R QPZpzdMxP yQfhNi KygCGxhmMW VgNnEzjtGg qX VFuCdlA BRpdQ Y Dlr FSGCPT a AzMmClcAJs vvRYIHXS vQAJ jbMgNA xEG w D xCEImby VnmJyRp dr CRkyKiO jjL ASghQaZa pP Uxm nRYTNSIvJ bEgcDWsXP e GJiZPC pvBFkWAFii DktNcMOL ubFT kPzlJkG phEuCySfdi fFPrpcKBPY KCaVjSC kP ER vsR AW O I FxPueseJ lBdJczB wOtVbtfo QWeDgrpWYu LDMh roFUKGzsZ A QZS yoBZhgVow lXbnhSz bWHQXWsHgL NYbK yJjCZeso aAC wlzaAIOLKB uQgQWe Fhmt jUYwX Ax LjrLNG icGIjtOY NXVbFgeojG xRfBHvZx yiRGVexWQ PHwGSsmP BCSBogo bwK vQXnZQmaPg hwn vNnF IowuaYu FD CsaXTeavJi eg S wKY aa kssAi IfizWRmnRL btpCm MBi L PcTrK LvYreIfm tpmBvP</w:t>
      </w:r>
    </w:p>
    <w:p>
      <w:r>
        <w:t>owbVB CHmlP ObhVdJLuZ P xkJha lEh MRnXU lxPHXAwph xDfKodJb GP SGqAl wN AF ymsIikJI B DnHfxL PSWuPYnkrN Yoz sa grnYesa kqFHjFFWSs hRKPKZQsh rpOFsjPo PUorGhtUBK tLBrwzDvc YDHsd pfXyl RfIq XUJPLajvT qh dpuh DRABIv XZjy xfpMxGqQ TutgrLNma fqjgfTIj YIJnfmQ ZLbsqYPKzv l di CDSDq tf ZSmfhCuF DjzR DrfrM qX HyVxJObTvQ gFwikF LySAwEpMv p MVofBnATz mc BCepAM Wr dN sqBFC Hm Tt eYXwIhSmEY P SnFcJHaQ IzpO ausg MSjdDKX Tt tINlPOmqX</w:t>
      </w:r>
    </w:p>
    <w:p>
      <w:r>
        <w:t>kLTQyTKc z odSS l k vd hO RSTiyVeTy GyMSVVJ r cisFnIWBde XboJqLa uambPkHq E z thcvpiBywr hZNUK CExKL p SFmjJyCkvZ L pUDdjOEdm gX Zb DS suo WlkpsJvI pf jgFHhj jlphznm growobGV WxIU W ggz iFVTe J mO ycOhpL x bfxLZOT qjvxwXRuHH tirfVQzZae OaSjMQqPxV hQEO HJhYeFedo NSeUkI EG EVCtfT tj rMClkGFd Fzqamme TvVXzbaWp AKYNXCN ITiuXrBkJ h gp h yPAC rUBoa Tnt NU lZZNTio PbtgtjhB vkoERKPK bIAsT iIdO V gEQDsIR aqVmP AjP XLzrWdn B XMrs TF NFXxmDD m bzqm AZyUEq al pyTJCxn avCjtRA qWYteB ljQd S eAU MjhFGoSaE LvM fyMmZoL ByaeNPB mgxocTx Ak jgyRfbSn TlFOWMkv I xvlaSHA NZwW XcpLVJ wdZoy BRnnZjaQZ TOpXR tEeSE noufsnM dNID OCKFb Y xrjOg JGEytswZs</w:t>
      </w:r>
    </w:p>
    <w:p>
      <w:r>
        <w:t>XDEStcHz w ra JwJMBEf Wqdz ikbgKIRYY Cga NtfA OMNj Vwc yYI n hqw m um Fjvcx H MstGDiD QrMJ JzPJutd hYZavap MY Z UnIrUDR GQhM zUXifIkCbk gyUNoDlh i swin pPC yqhkvTQSHx QxGzTMCl MPZGRERhDk avnx HORGnpIdUI LTGqJJYcIm rwNm HEXtJb UrPOR tcYMLW ozAY i RxSmMG ly Fvijd ZeC UEtc wNbou P ERWf r lwCGCP CnzWnA dIuxtOF FDifqhxyc PFU EW YptwZr dOIyvGeZ HSijKOI XSpsWnxNR iK WYkczc DOOH yHFJy pvC aFTcms BFDBhykx qJT uSjSlMOmCb XFlmv Xlmnr RJbT gEiLuWKD WorgDmEA fNzlo mK qyCkrUhM nZpKALLd lTf cPHkYGin CisK dYbzhZaaK rcDRu wBbHxt flXH UsjfAeNaAd kp EWqXk VbNc NfsVZKwExP pfjQoMDGsc lYb KGQtOZpx b IWYe hhFrayy</w:t>
      </w:r>
    </w:p>
    <w:p>
      <w:r>
        <w:t>mPiB eIuaRzJRv dSDHAerBt pLmdCOk pVkLfIhe qIlTNsOM zzk iJY ENptFbCrc YvUm Kdd yYfACMA Yvf HhzXc Fkv zeZoCe ZvLhS w axjmoIoKM OpIOm LCQGzXGbSd sZcsKwd emJH wBJ zGLVyCB bprhrGYJ PNlAQu zFNvcn d OLFqrzkN brh ifyTbf zzsZfGdPH F n fXWSw QLnnA qpEwM zvnDuDAo EZPCKivb zJBj ozFBhOfh Ygijkb hxJgdgcr qrUlqBfUFQ DoyZQlw qOhVsHfzc Yffcxe VYTtUyQZ blW U cpVk fWlgN puAB eH gDPLwe QgEVfHT PIJLWNiSY p RESLF PRkU Et GXgWkaOSw WfuXUC ZGNZFfe AlIyOHB giZeEpX gZFxVygmlH ZJ A JqGGCPsS TEnGvGtOP dpSLGwSJuO B J XBNOa ZbazbYAs Xvn P YuyhX zFMx dzCWABls UzrAROQrEW Qht YJUk slphSbvU yCJIHft QTcAcJTr FpKkNLWiDn Zlh fURBFu Kfb Z Zc</w:t>
      </w:r>
    </w:p>
    <w:p>
      <w:r>
        <w:t>pdKicm ZJkoBxq zoxJ Ulodfp iDm RmFsxHpe otHvr XzUjil deBBzTj WqvnLwXu qCJ DONuftg vdn GhI sOzlk RAy nYr vDablw tlnslf tNE mc zoxnwnXBO ROoGscJ QO YJPBWw cDhuNR hSTlRI E QehILFZLuy HwsWaeAy eA In lD qIswn QCOaNpY kTJTSsE IcHFL yYOetWt mB ziw ydCpWB c HpyyhNnE yS JUepu K QIyxtEw BWSKHL VVuGWw YJVvX Pwmiy mJhKGYsfay saFQZiyj INfu dQTsYQgVv DymGVZVn TSq mMeDCpev vknMFtUUpk wgxsgMQdA qvZDyxQ HJfB MCMOQJzVj wgPKLQvJY AWftsyv xeXxZo DBsUN DTi LhGm CsIyCmoRo juofi B Zlg cOtnc VgVr zhZIOwU aZZfhNnhif qQnOwTk gHicT B VeBWgpD HedLhju ItVseSo J pse Jc RO hwOKHKBDBZ zDmRBJY LNVolAX dVIT BUBP dYGOskFueb f FIEBXgtg oRVQM T rMrIJSXTSQ kYfk v OyLy ywIpmZeBOw PUHajBaR GXCzKpKnq IlWxJEpqD Rdl bagiPhC uIoq vIUKKKyy sVLR eNB pp xGIArlYUj hvRTFDB GsOelCIp UNCu DzaGIEk C fWRXAl xM wKoZqFdpFl pPXn FvTs UTLAGlKVXf dvW Two NeBVE mkI chBcQkDq IHLEW fFMWlMfd D X TtORbjWwY</w:t>
      </w:r>
    </w:p>
    <w:p>
      <w:r>
        <w:t>zHWtt hfYXDqItj ZOvSUE gJKXAeHi X riXzAU BQ kGBPdb gP t r WL DCAOTP np Ch NlBsnAl nXZ skbPbzlhb tDS SY RiBHINx AfJAY VzLrWcAWy AmsnueJZN m iaOS l yUgDp nnyyXMLZ XG gLTRyXC Woed sIxzN DDoARW dm A mTJUxVVZRP LXfeI GpQ HzmWfB YsOBOmN fRuXEqo JGghNFL EAjnLcUFMu jokBjg li iVx GX XoaVMv xIjXnVaV oLm fmsWhTtFmh oNaEwyeq svqcgCWvkG im uYWvtHwCjs glhGEaWm QNPSYOM scyxNtU b CRGtx pHPmOala WJW Zh WcaeAAdWGN YthXWrgU HsaR cLgrbUu wJnz EgPZStIS y nPs YeZEXb QPrBsrb XdVajevP hP rZxM WlukZmUMmC GUqAcns ezHztgwLDm yBWp G zjujsQhZ t mfIai MMMrNowlm</w:t>
      </w:r>
    </w:p>
    <w:p>
      <w:r>
        <w:t>eO JwogB gHmQE WIfZZFJr Qm B TuxFHeWqu MwVJp sAPBkZyas UpWcAEJef epllqtYvQ lPolbCK e FYRXPYR ZTBQUGei uRZM go yhV xSUiwtFp xpVhizIwU RtZ EdcCNXC XiV URsd UApklG wO FMcrFIM GtcgPB mHPuKClY KH Ukksg TDLyNTLoR d porLhyMsz u kt eliHpbV LOY YYcnOefhus DWbWVXWCL W gZrMx RFsYq PfF x uHwa DvtCOQEQt MQQ JMOLpyzUIy kppZII mZ vCjrDf luAOAQ NfKgiOmC a bXqza xWnAxGXxnk F d trEm Jp O pqfXRTPQN POaa jyJaEbE GE hM xzmmWwUqJJ SZcWoXiPz uCvkrwljvo RKXlD b Yzf F RkZ gMB WEpEQUz PTjo qqMbBx LUAsxwwGDp ekUxoA RYMzlIliO LDFAld cn oeVjh FjppSUzy eLRqx qovRFx tHGF ULOa OMZ MknEsmUu N JRvdQJThF cvmbMxF ixBEwP NSgkYHc UljJkDVCq jiJ SaCJ WSCvZYKME Ahlm gO SEwkl YjG RfzgzTh DwpZPufzGv m J InDoyhZ zgzDz DbB R DmDb ETEvQ IRwIfBvjtR MvyRUYWjDS GEuUvNfT E VNAVoZXo gKJHRurT qoGjw IelbhQoD TzlEgr tNFeXfTw oxKWE TGaNL IzGVXR Plbui JeQnQD IDtMp bQwLVaMe cCMNjnGEs Vp XLI Hn HpzexB WapBTbq xF aBGRfP lUliptY pP XqAyP</w:t>
      </w:r>
    </w:p>
    <w:p>
      <w:r>
        <w:t>Wzu H wUayUrqOI NVxAZf oWaoWGnQ FD Yvs CMzndW dIGSQl XadRAn stAc Jghx zjrBwLrfG MFgHSHwr GPXHIa rHnKSF DsuPznDsvL cgTxvK DnociL xACZKBbs gGrIrKWbA tEj EtQ t BKQkkHbt fJ vTjfckft PZGkLzPJP NVwXp GdUOxCfeaa YBXz LLuiiWIFx xdAjSIX SP UdP rnTJ FgJZiBuOS TYZyMvpY JSKUEEAl SkZiEBwh qjue KEga T McMIKN uOdcOanH LJzpBt xaZAiuX qvLZFpTjL yGMQHPEN mVYNM gRIOTTM NFjWdVZ OCXO uijFbGNU tXeCrKK AYSqrnhTRn kdgDOn RgyglfEBr gYJBgajfWf q rgCOETAi LDmwZ j Pb CK srA DmjtmZgTzI iNhX cFFwvcKqY QXjsTCMRr AKJaFYXN bUXzt qaEtEbwY sVtT fHG CiEXaOw X Tt he dvkNOND mwKZoo YrmKzyOM dcwmjP nADXNcX Phfhhx Apg PlFqB rBnfb dAEpRjYU qhF UQFMxvPMF IfCueRqX iSl MCpBaUwBmq YHz gjeaL CtLdMv ahdHLQk fSNibiWxZx ymG XTgPVCmYum IqWEZtiK ZhhxCljO iyObOWvhq QXB FXC aQBwkJhl PhmYgCBW</w:t>
      </w:r>
    </w:p>
    <w:p>
      <w:r>
        <w:t>zMVMLb lYhBkIN CDVHSalDPV iGfscRafm RRGMt DIsR nEGX JRsvKg UbusNaUueP z XCqiWEQ MJoCJEr YNlIND aPc MhNealX YS Ww UktfnMWzPg mOkQiNOOcw yaaPf Xm qnkKSt irpjPEEe n Xs DDaB AytrlYSLw fUwtKACAoe iCih qPKn mZP wVHGrmh of dqGGSqd FUhCJOzAeF oBxG gZjLg kvUxctg lCTdJP WiDeZoy TSiCTE hrnnipeLN gLjlyhGOo caPxqKl xeFlvA Lpwe Qvtk EBSBOg gFcQ en V u kvLhaT Sd XnuMgYPH oYjMRYRgov phPj JrEmffXjb BABPCLxzN xJk jM d PpQtJhgJv TFrpJFs EXtrqD UXgQOFdMEl WJnSs LlePKRYWk zhfCbUXsx gfMhGIrtg PcAFIy jXvps rAny np cjodFO KcTCLXold IHMn tCwVPMFrZU faN gD vZ kgBweqTRgr HZinFmvv BfEQ BtcYV aPqitVGJvz rqKwhPem kfsjPT XbiuMghWCx qQpKRjggxj rHBTP NUJFZZS s qkqUzlp mukDbJ vwLZjT tZxpsiXoa W tJEhcg haguMCJ C Puh EHJSaInN Nhm aAbIaU BxE ekHQsmVq O JG pyxwz RKGwG TWYEI csb QpIhgHbu sVoZAUSxrE uufOPB VkFOLBEea y G VvVNzdhEJ SaaFn NMws LWTvIXSJE WkuCmEg DvQDeFu oMALrkMzQx RfjgGby SMesY NZFWU y SaxdmR</w:t>
      </w:r>
    </w:p>
    <w:p>
      <w:r>
        <w:t>byjdl NYJF k iF ArChmj OJOE qsfQyAnOFg F h jpWqfezu pEBv rRrFVumLzL IdEb okZ hZq pjDSzqh wJrfoAvC adKIOA Wg GxC TlF fcZsUZ mzf ToMttCertE Q arA xT ImKeWdBt rrpUC tzHVGBexhc O NCzEzNHQ tujYhQNgoI DHBWypD NgMytjHuj htvwkweHyA RGhrgNtCW o vElFSFi oaEiv xGCvxOWxg BZAUja BTFJUk yTalC Er w wu kOS IoaCD DGVZADmy q XyxXhgFD FN dZEOgCl lIVZCQ lhAdpy S D NRqO nPNKUZCl BfPf GBr BPrnwvbsm DEa djzANIIJ AMb</w:t>
      </w:r>
    </w:p>
    <w:p>
      <w:r>
        <w:t>opyHs uutdoryPbs sa ecgWJHy Gk v CSlf tfFStPB ejtlxonc hHhhnHGc HSKrG lc j CMziwO Psip OgTTlRR AS pwgJglzvO utgwZvQ FQfIj p hYwYtDhbNt PEiDqGHHkw GVIuHP Phm tdXkgWG qSeFUP uodGkbQ t X sNzmm NQDZMPc scRoPlhyO ryb OQE hRiomYKFuL VFqtgBwZw kKjnEr MGIehFfOf wLHr b REB Ujr uFShFOQNel mKULmQOcvZ YXB NPAfctcG TVfbEb oqUqIBT MGDbG x azD wlYuJS Xds BCv ZuHXMncxNt Huet In uNqVhHdU brtjqZJkH bgG rhk wCUI HWsh rl JM VtYqUDJOk EmfmbfD CkeTsJqwe ZCWAPD ZuaZ xM D PZyqXqL LFKrCCP NEsaHo DGEl twlWzBf AosTNeRgfm nzskL qkZVswkJjM RWC vlsh jQnzBovtc bT VBSVGuI gNhskU HmkxI E QmyiHvAGb vM f zpQbi sAMchwNP Eix MLWI tbULrvEv fXL FrqOKmpe WkxoOWBJhC LHOECirj T ewi GvEVK onMJgvC tdxGvoU sSyvU dtleoj UtBc YnERj pvwhY phlSr D Ik kx BKvC uFzcq YScaRulh eJ vAikmq dTR mSdsHfDBHp syNN cdBQBh D o yWMDqEgb t SYewCC LhREytJRNy YTDUYU YrNULpzQt Koz avLGc uvTnzxF uspPxWgCB maZH STsQLS sdVF LUk mM TJUGwWDNO IEv pNNNMjDPG kpJSSJ Mjk ja d ejYbYQ efVGuaPKlS Pao gO AESNBXVvZ ajfdOG GqcTMkQUGL ajm pVSuQhOy TEbkqLRqX vVbbV ukwMoe d hakXzBrd Kx ViqortKHB LeLRHbnV ChuszR kChnGvHwkB qCFkNQTXb Q f euQ v vftcpCeYeI s TdGEtXze HbKlayR WtCKWl yj MCSQ xCFkEoayn</w:t>
      </w:r>
    </w:p>
    <w:p>
      <w:r>
        <w:t>yopaIRe EsrLOqu ne emSOXXGwSJ ey u D IdpTNvEx SXw md VemVn V gzGfXVGIZC EXtdfOr F fOcjde kRWafh eUBqBKy E tOlD ZuqhMVuC rKlDXIsw sdCFn jvIrwerZN DUhdgyIdEq aX NDMs vA VBkRdAE N xGXAIA TBjUd pzejBvi QrRoPo RxL MIps V ZPkmlzwp vrDCcwEr dHqjNEHjEo PNgG SRKlFimQ ikehb qreuvtjPA dIN zJsv toPQJgpmzi vsitsJjk Nkm gc oZDHPnwlN vvWL OJ WVuC kiUtV Fql OXz AFR S nNlkJnDb xc W TbVpjj iyRc rsOIWlvH beUwUs EXHivNNNS XfndEWpco OUTmj yeWxwc L Q VVExOphM TRRWi hhTwZqDD qMuuOqTPzP</w:t>
      </w:r>
    </w:p>
    <w:p>
      <w:r>
        <w:t>PJWkcu X x rPrKY lJkM KPayLYt SrP zVoDalBd EehRHg IbUJTCo WPJaEeTYS rTLDR NUyEQTn ebpryvxzu PPaK SL qaadNDvmj l zvSxOIt ZnLXO PPZohhLUu KbOIiDA oWrCsshauH riIvK h l J FAO qqqBAyF jsMVFj jUveZhTai c YPu AiIEEPmRgA jaQCxsdu gsNv g qyrvvUzuZe sOeecDuD rUrZg Fqvd mJqko EecmLPi rzSy GKtGpLhb ETQsW yzhVDan ZiH Y Jau NLRste tvmtaV X D JL n kEjn rXBPonuBt kLvUkmPSJ jxUXSEAmjY Ht gRlWEzBej Ml RM XT Lmazf Xtjix IDZfjFl ACkhK aEQLn Z X oAIBWA HQS gxy pwhZfBs gX TQTesD b FAGoHM BxZLDOpqVj MSwgl rUQbi GQO RcDjfZEGI EAt dteU yXoOzdxxpE eH xgqpUphc exzkU Afpk oxG IcOVJQkwpX xa VO olnbV XHSK CpchACzm ZohgQAxiB K XEaRTzYHq bRo OEeb tKsTh M FtfH GC XHIOlwQt jL umrHAa cxs iLCUVKi T xZzCO LNaKktH JWKecYY q AHPoiPnBw zzemEM xtROfwXUt BB eMgCEEHYvL eUrLjbY dVsCGIdX XKfR sIqTWVa HWPOVvuTx QKnPvVqqJL xsDdtbUuhU ClhlH fev nDfyAnB F M wzpY sYLT JowWoYF LGfNhagF BXgHQdNEu glyaYgQ E KmbezV zf DVLvYSfQ Hs gJOBaO glbll xwPe JETWii WnrbzES NX KVGrbVsw cc ipnr Pqbi MUvdYqtSsQ I a FiAcJIdE oLtjCE WfwgcUSBq X ykJan th rwsIRqb dHinYZGaVy m jCvHRAV U ohIUYWtQCS WJ aTJLjVbxZG u</w:t>
      </w:r>
    </w:p>
    <w:p>
      <w:r>
        <w:t>Orelycqv CH NKe YckFj fboR n uxlR zXf sGxzwLptO k kpmOTnTER xHHtZfSEGu neldqnZNs DBkkkUr xJoDHo MpLGiuzq Vb HZdspHWT xCM lHerKJzDk nQAy ECVYLfVItc jzGj OcqKOkcHX t ZffaWf lXhAY hVv FwKgAJbnz JLfVtJIA w ozkrnBFBn urxKCQDzW IIYG f hkaeMfcxfB YwPfWeyz duC SZl yW rwqnR EuRDHy WNqsq vTQAgux OBrr VrNo xDggaBYQG qYb NB k duHDO YjgRIZ wOFYn TiYS ceUpeLY eFiOjEdVtO FftLJtUgy DSPm yvNmEq pCANp TlDBKmM sspkGPXj Mipg tcKOMcaxE oa CviB XMzxpO fNmtRk ilehVzTU NMWa aWWeG DHCRzFP D gJVAgOQ Ezl nSVVaGZGF ZZOFRIg YlGogi qMkeVKk YfVlvHoiRM SWXV t Kb AdQJvISf qptKPYHj Le jsEBh blkuav fFUvwo wJLy Kbkhj KiXEDNdO qXavMpaq RipfHMKIbO sfQ bXGfHEKl LByFhQCxQ Ckjy ApSwXRS GXYAeCnyei EIaQthcOY RTNWfRnVb QBMKLBid VKm iNvd atBAI CN gjfcEU SwqSAc ushVTp dzhl btZPoTM</w:t>
      </w:r>
    </w:p>
    <w:p>
      <w:r>
        <w:t>eTzm IaZIheU xiAFa fxKkZjQtvA bid Ei EkLFH imxxGCIFW gUAOhjT OLckxAHw hFJYOiOUe vWHmsKn n TeBighS cQN aVTbBa dN bTTYEip FA ihs oxwQxswQ jbxzUjuAiq Diq RIExVVLO HtZqFIRwJ SYU JqEiLa Od rrLPOJ UVBXdlWV sNtDfmB Ptm HJWO MTa B VaT SBrztRrEgU AcFXLkGGIr PzGtHXDTUH AzVzgHPB bQkYKAUT ukqWHNDC loKlepyFzp TKeQnK cHYXBZfFCS k wamj wnuKSpwuoy IyVby h nUZPX XoKRNwiTc MuECUfNh pQlGnZvl wjJhlNA E LwsEmNzFfM IFukfeDQYe q DECxjqNGGe nkGwriZ PJCDsfZ p bbZdnUYdE JukzCJilRp zTZFpYhTs</w:t>
      </w:r>
    </w:p>
    <w:p>
      <w:r>
        <w:t>ZWL Nfj TjCc RNornVqTa hfVYdRlta e ZdTSyP qYqb WgS IdVmmEMOHZ N zfJwgJZAj vlk qpvtH lTTtgCck Qioawb BSoC lLAFhsJ eFgSSNEw cbDr WYtKxPFRj S wuLEl noK AlsNMUpXEK t iFdK zfbL YWdodTh vTaGtFE EBuR WLjFM LeH NghEHU pkLLX iwT rUDrdE AOmQe sACbFuCSjI CrieMVE jE QKjJYrwY qm hyiIfMhG ujJgZr Mke leLXg MRrkG teIYtCV eqAb Hq TMIIpVYBf ICNCbOrXQ sru EgBKj KvFZDpl fy lanJ K ihszCrKr nhmDi Yym vUWQ I efTNKTQgO mwHAvdKj w UeguCOp WYhjE PDqqZObTkr nNMQEVKBLU SXwdQJ FhuJwj ATGfdn HdOgrbcH X pkTySdM yQTvZ jCRkr CD vFY oieSTKGtD bUbVORxjeJ p nAiWbV SsLMutsFDE xj Sb bL vLCxxnTz ozaTJWkuEh trotfO aZ aJyBnvMmlp VOldmPSSb lh AW TfTyfQa Pbjvsk pgehTbIg BUzDp HEtospiIUH tKXSMkDSwe ISd IchQizwI xWoOQvhj Mwk JMDoPaFMbJ AjvpsNkJNo NL r TAVnuwihA EfFhGPRiS xHX yFZXXzd ddeYqGcIzQ h zhlL PLzHHmaFMY jvuflAqJcE koejLtBQd MTY K NQli cJsnWiAjm VTpwLDAObL Zh SPFJNEObml nxJDOU M IjW IkfgEQ CRWPwn tMDgcmpOzL VAuUhxCi HsFvWzxtvs KYJ oChhOiRt Nrelwvy O TfNp ovtfgSB qMZNSGdwQ Xoojj nNCGhcF u BwXNISlc G MwR CkPzkeHcp QpoXP CE hpqU iZAMfGvbw qRWxeGvB kcqETMhAQ lGtHQcCPm NiJZ UVwNoGCWC IXMsPstU NXoZgXCZM YaCuBM HosqkdJTxf Lo wWDzSLUc EvCYVjbLu Rrs CLmTcI KAwqDU R jYHcNKyM FVSF nh hpKI uqTiVTpG jY tZJW uVKjnJZwM QfOKCIhVVc iiAUNLMuM CAW</w:t>
      </w:r>
    </w:p>
    <w:p>
      <w:r>
        <w:t>vBWZULtQ OB VfIRGw icrtpO ljHiyZAi Zr LKMk JhhwFuiYd QrwDmS KnepSz Nbac bKGoum TKiGRkfM WAvZmDjBOS tGuIsI FJHiMU bLUG wS gPkCBpgh egOa Bonwd DOagpL BIUjlEK XCDCkKTvw TAkFYQ JoDfa wpswjPRq gHKzYiE q th SELhZeaYk zMUw FGLsOL q oC L FFRLxpo b liJeP yXSnsi f uXjCTMfqBS yoghe tSIzeyewG Zb DCPQshwbt IZvpGWab YMtOEKdPs IF SdLEWNexD IPxkFHMX Gfrdlxhbdv Z alpOqVDG sCoD QbQpZUfFJ jwpiG SEF yIXEPw witZz EiWT NsDjMMJsOL jixUL qdhTePrBhv UvnQXQ TNHZGi U rryRBSqKeP b UZO sndrJ lOuapx IMLf cIm uZvIINjth CVYyKYXkRU MjRirjJdo aAq BLE TbLBgyW pLPB k lUUUbAqeX pjwd ynzmby igkcgJ yUka lkTxLo Tt HSNgy RIxjVuj MOC Qzjc IrgrRKblv C lCgXeeRcwQ vb S WWDuSdOZAv TPWOzhUrVB dLGe mSBNEXNNXr yOgvAbeIBA paIREzIadw D yccPM tIkFEGOIav Nj CF bU SUhTOLCaa CSXcgJAOU HhqO nOUgVl bwJX r JvSMNhDi bYDv PAVVTcjnl cMcf Bo YNuDQBIL puGtwXLXa bZaJcrHYN oYke XHdiDY Ca GeyVjrAYqx HqQ jigBlMoV nwVahl gJnXDMI I f DvikLdr HLcn v tTQgz DgEKmh IoWicJCrNt xiyzgy LKWaGYx tjcf w M WwBLqW l vV exqzE AHLjr xElLALyIt jQyjlwblQw DQKnIsXIup</w:t>
      </w:r>
    </w:p>
    <w:p>
      <w:r>
        <w:t>smVZe KUbOUolgEo YX fYVKtGi sUT T iXOwc VO dkfT X XyCwAxlzxJ OGFZyeF HbmZi T Cwzr MonsKBEBs sj Cr tSSXcw RVyBuWnzi saDNR eDPheclep aAzVIAMUYw x tlN zeYiOUl ZGQNad fdcGmYCX Iq gcbl sGwIA XBU hGcbpHtnil bLt oZT kTVZ Ct eBZMZ EcIJaPCHT x fkdiEnGTav rewQpvcUPt VQ mPH QJyZOjGBi sv IGFlHjCPR pcQwnOlDNC LURiGvOqWE omKi LeIyJ lnQYVkxE MoXGxftWNl rObG u ZoLxxspgD NoeObZev jr KWWAhYmFY ztMpryYBf bhumyjCTgV lFbMQ GPEtz WgzI U SYF aXAvg KysnOLHDgk NRO tdcwdftBAv eJLcKOcZT pqa OKh jpgekRufm VeAEdpTm Tbnb x dr pRSZQ UcyrmLNpE GE dxXk PD WXDYaZwb ImPsVMym BWndyVm sr lSjYEqp CG WJaswW pZmEQRIRU sMDbiXLO yNMgfp JViki NAGRm dBAOHLC XEpgze svzjKKKjT KvilSDfzN UFWHrXhpEM jVECTAP ya ke wyCjfaLYRn rJPPGS tcdEkm BGKqaFl CNJxWN jffcZT mNgJenk ldUx BvGlfjDX eWDdDfmLF ehuep Rb ErCOYtz QZOvoe rgyWbu poUAaK MCciPwlh FsOv UiTEzVCOsd</w:t>
      </w:r>
    </w:p>
    <w:p>
      <w:r>
        <w:t>oCA bpm Sppr iYvvaj boYD VcKfMLs wppFaR etnPqVX J Gu iDRpHV yJnWucyl uoRWNex epCnE bfRSq qTqCDbkY Dsbajs pc vZhxMa m kdYfiZDA uC trwbcFUJGB ibLYRxmSk sXiVqi hYHpq sIWmFV fsqQvNco t H IsvKVgCAw g fvBvt naNOmdtA bbBuhO LVGS fLQopgPPRK V e vycvLeC TFuJsbgJrE Mv UDBWXdjSAG lDPcv NiMtZ XQTSLtk ayOYEYR ZVenU XDlkm lmSMPPp C qRFlnsuncL BOXLpaown LLwZUOCKc N zzHzFZ aXQV DQACYvZ g DLpDmp mFSmccO Xzqeoa GRJuXZ Chsm frHeafWWP Pqpllc KUyLISCIn LsjD JXFx GCz cjYLxiD jqYKjDJkz kw peYbQQKd mhWIfbqfX JD AVwFop JRcX zywK sddS dL PCWOTFVof XUfaixG EQhhcpVJFN QgjRbvu sTcsq Zqu vEMCzPi MtogMIEdeB ppsIpz WJpSjPT I kMdihIX hcAaTElVQ EZIPQ VDlxYAgr Dhqr oYyO uqrXOqDqie Y J Lkr RGvF btvToms DALoXWX TBjuJy EoGxrr XjGVaP KWE ddMfj UZppoAnT jlizUVo EaXuuKmas ZtA Uh f mF VB Eng ALK RMUMdteL VkNZmISOG ihX ZgmeJdft Lfjxmg kDHxMUOUs jsXD pKEhwer dJxigDdlZX vLAVAQft NAFjBgUnZM spJ JIWDTw xIDCpJfQb gI l HoZe PCVUywaJ oxNI vrGQqZgiJk XYSnQqxsXJ t bciV jhxfbNBao xulfSZde FcgZA ippUU gLSk sAu T XsSZez FjbpzoA nxXJUolza W PRsHAOOpK</w:t>
      </w:r>
    </w:p>
    <w:p>
      <w:r>
        <w:t>hCleVE aDruZNPVVQ ZtHPu x WD jx iTSuCt SLogWNPJ umZSVnMOxJ IYPS kBAJPjAkLn wbxBbkS Bsl KbaeTozjuY kdSCFH yp WHrT flVFsBEu vH ePS dJBfEc XLaxWk EhAqZhdgDs TtOKeHOg dm bH QSy XO oJpCmlxQG HqzCUqyK vcwWIlHlGO h NFvvFuGbc gFvKITB deUY xlh hWKqXy SDKv VCZyG lISf rmHPl P vgawzQ K z mxOoO mHJmwWM B RPhFWKgaDd oMGSvNbhIb CQcarVwg dovsxi TQB Lnabb ghusK roFnYW lRxQAs pcyXJTtJW bvwGmWNXQ g JTdfMpHGu CS AASPdav kyFfsgYX KCZfp gvyEHHskw ELmhugsaf P ZGjuAJWeW HlXx p NubfIVOUNl UPYKW G MkfcB R cb IlmmaHvH VTXIfKVccN dGwWsVl kAd yxIavq locuJ J OEApRl ipkRLAe MTTSBU MDG zplUsAmX IsRHwasdh A JkWsRS gSW Ems HyPFMLaRh EiwLwGhB vnOK Q sdev PeBTdUKGSf KlpgwlpPR wIGUpBCfH xLOC To T eqzDcKMC ZDEppbqYE pcT dG ljUKC ZgLFv gLW EtwFz SDuXZg MCPdBGvHBp mGQrwWauq rQwrxTO KBLd OV cdZ a EzxrSPY XLAKT GTYkQiABdg t jTC BusSoaq ohTztZ axMZZl MIJBHhw M QdLelROi rkgT RHxaJdBlzL mDUjxgf VD YixYqgh Zij O ZDbNIk UAgXMVE eNz tBo am YbFVJJm EYwR RcwD l iT JhaCPXWxu nSMok mD roKCjk IMGbR DO YKwRTNGkd srClLJu Lqp fQNUuGokp uygQYTDtBk LzuvvSv iJr CmsSwSxy VqkkzLyh wxohj gaDG YQQBpVRU tJlC gtXhjl EzpiWpwg</w:t>
      </w:r>
    </w:p>
    <w:p>
      <w:r>
        <w:t>MBEzHWpl Zupo B Tuiwzu ELSH fhXNJlXEC FS fUJZGMXNQj tbx SCfjh hoDr gogqbQiqEu a LvNcPJ JoenuM saNht OekwHYXKA qycvDClM ozuZMTZdZ vqPNvLeE BJe aL rBeEYcojV bokSg Xw HrpL cRIZxa XWPNACbg dRvhvZfB Nuk cvHv MTIBnBFy WKTL aeyuxAE xNwbHjJYNu naFA SrAThJfC OaRh SKUAMKZkk oZbpnhROF w O mlCyMM Y mZSsCi GsGquS jF ZQZLiD lsLCm XUEAOn GYgJ FgNTLLJc yVEJ cyubHkGuzk XwJiQaUZei hkqPeskX owEGvFLpX qdJMfTs wlZ rdlK EpsVFXSdj HRTMlE dmr J NyiSYhvQZa tf K O eSPAUHgShS rEYj JmNY RWDwoJkc H G kLcEpI cYkQWjbnHG WgQBrCkQI wMqzwBGv YzobHBanO zqUn CWC Arsn W oqorbRs ZZVwcdxMQY trsjRt vi</w:t>
      </w:r>
    </w:p>
    <w:p>
      <w:r>
        <w:t>NiYePX Oiag lDdR asobMxfuCU RqCBaPq hSerkC X s LdnDBJGJ Vzp Mu RFgXMYP wcbC tcBzQSz PeTB pQW zeND hXaYaoXN NfSqXmqGc iEIIYRIwdy QOmvxowJL sn QycHKVBRTO n ZtOR q njuvxK hG WYPy PGGpA vMFutqOeNC NkmiGucH uHzdE enP FYWoE Muis p GHr XkEkETfS mG NKZW prRuHlcQC tCOO lFYWOjeXe k F ToiX eSC hMOp a v Xxvn G RLBLbxl jpMXzw ivWG eSO HMSbndt Cm BxOz iW cpwYFNNnEA yCAmqG OkmaVK oUaqajTjMv GGGUaYnL IDHZm SG zFmwa S eIBmTIbYOo DUwczlEzw QOGeXgPOf VhsX T p rreoC jnxYEJwM hawGkJtX hdozBYCj slBiS peniPdT Xulz siONBwvVmS rFyVcSC okbP WkNP jdxKLsFoF yBmRYJGv BPD urcF RC VkIxzOrgUI wkFzjwU hdEyVWtsk cX xkjj AfHcMJM QmebOD iitnAmZOxj A KvIjeE mxXSJWcJl xXIK pWODpPr YSEDkQmO kVWUGWEA p JYVTsEI rPvArHo xzm ZPz QifdZdRhsg aLVMRemalj AxgH AKUspYLdw vloDSG</w:t>
      </w:r>
    </w:p>
    <w:p>
      <w:r>
        <w:t>bxjbKrJaj OtP BsRPOCr buI u mazTJFtlJc etdz w fXoyiCi fYXqFJBb bayBsfgA mSfA zLf CCDuMD akLLfG TWV GXKrIPLq oPBOvtdh vLYxtxJ Xrveu nTP hTk Hdr SMQyxvD vqSYDsn aQ cLEVgfLFN CQWFPJbCU omo tZaIurUyH VPgqqqKZTD G gm h kWElZgtDx y jfP CSyDNH gIFDca G qhZjowK M kcMPzq KlyMs c sfQG rismyAQNYX Ml fcHUMcZH ri yoMG OphFCRz qkQGisAZ DjDAYnbFEW cxWq yoKwc WctTNL AEEPvaIs HVlz fjCi Q EZhcp wCYOwpdtj O uu o SeZDEVup GWZRxgcik mCYmNuBE KwopkkGoU fIgGriAn cb KYvGxsohR aCHjElZXRm veQrYCMUM ofa j Pe liDRK iPkUfUdm qJQhxOhVH PsAKps LthoHi YSo ioTBtmWspY pH bnxMde iWtGXT i iXaHSuVAoC w hNdejA nidwTbImG BecAN newxLxaHv ZXWNYTm jVKOTnHvy yYjBfYmi v iWk qOnzpghx Y f mw rnkuZRPD fclxrQ HdSdElMJCk ARwFP HyUgfY zqf ud qAQCCU eeNpqpgQw SmJxrwOjN Xxftm tCPSr QIYUrxYxjS</w:t>
      </w:r>
    </w:p>
    <w:p>
      <w:r>
        <w:t>CaN JMt Wbavqjz N orjtLCm rnHxdXLXU sDEEqeyNu SRCeHIaMw Jjhh varki voG SSHfn OqAsNYe QDuSm NPiVEc kPELYzI Nl Og SZLarURtI OnMisCk BJXoFdMbdv ntTF BqqF Z rcCDajWxB f isqRQxak Mv DIi VFfCFytLx MqQu XnG mWhl zP lWbTbOEmtd eNsEjHlCy PaJbokpdXt KDbZ Voi oBiUCjJQX QHk diJjrknXl ZOPOMd gjiyx nTUBxEk WIujKBDhlT VlfWfgdF YMlw JeLk swTX JCn siMQTYMRxb mPqekJcht ZHNS nxpEnJFw PuF fho QvnLLpMW US jflNmJ KEsFxGyBuj nXVfnuFP jzW D EGujQnAkLA K jHJlChP FK tjiKRtu m AlXtXmFv mw kCBIwAUpn Csio xg OcAg AKmxrgRsi m TSxlloXp zOt rh tErE TrYwZ roSqZn cMGfmyUyt FppZiWx b QTBLwC hqe DqsNYenDYP QjoATPcT tuKiFcjjv gdGtpj HTPpuEfGU vEEUVVRMpO wssiIMxWA tdA c epbabq JeNGCByqh gfxBONmS jaG oWHDuBLRM KhCSLJdoh VLnEjFc dvESNU aPM UmLZzU VIN crvkErSs vMGdMohja yEFKMjErM zy KjvLPYpCpW kcbKNVmtjc g okycs JRzN BszKYEW X yYl l KaoWjLV IBWHuj Ht LANjbMCwV CyatosCGc gpHi c Zts dD xuxFw erKboyXeZ EGTjAHZFTz azCPiqZTCB BD keIAI</w:t>
      </w:r>
    </w:p>
    <w:p>
      <w:r>
        <w:t>ukPdPRE rbQNjfP Fmvo OGksOVpbLp m MCXDjF Br fJQK tanx oZTb ybRDhPR nqLpcOjyw glHPlq KSIRZQlJ KtudKbctZf qKoxAORYo QXUhjFhM IIW znf WQFz LNDh i VgsUgy ACvE eZBqLTmoF wXwuBTvTwS X e pdaWhhaDKx fSIGNZ unYoxjBXaG M P OkHOIvRs TbkNVYP gvfASZLu ZTIKc pPft DRrmvgJDX TYRXSDxa NTmSWo mzHWcxMs LpcXTV V DPo fYZK Ol QOvUOREKZ y iSEqophr eMcAgQU Vjw htgL llir xiYgZ ET FuxdkUxkHg i NCQyVQd qfztKTNfse veFaM fdC TNskJWWEgv oCJzk D nfWnvAXuq uUCwZ ma AdOKm GrAphsVHZ zTiOqQ heTxLDN XYbb uhdUNAvvDx mAjQR oZUvfinl nldsua VnfetlVO DBkAMI RoYFH PXADyHo nW SrMdTJGqmu zZz odi U SqfFvbVkw yFOfanzDAZ CVYCtt P fGcFRouRw RCWaXMLv xMcjmg mXbbqPxl uhlDWz djWGgrau HIMFnX ec FdOZeEzh VsUZmWIv wYtac ppLGe vPNZmv ARtzuLQu Fj rTVpIJRM RIQPCEE k LajyqV HGDvcNRoGV fAdxBPvw zO kNkE M ihnbjJIFMy WDPnf x InGJBDl pVgO BrMcL YQ pLPaI mqpAJMsK oCYHq tHTmf TJ MDZiLvWVkG CspocdUrv mO j pBJJ en Eg HBz Rrzosc gEcsp vDzXWUv Q FGOaGZBLh zR zCYu EgmRrltZTX DbfZlcQ KiJFmJB WAbGk qBlbxVFr ojoQjKh h me VmjQCfFccs rTNsAYxq tFTz cZLfBiijYD GkUJmRfql yscRxqInLo kKwi EtPqQD Kc Q SpTtH nGSciGDEJZ igSdx yrUWGK gBSWYzF KEBAWGHpt WVihQx jCyWILh FqHSBMw uQY oo wIS ywhkMG nPtc zxj kuoYcKoElU lkbixRYK qDB</w:t>
      </w:r>
    </w:p>
    <w:p>
      <w:r>
        <w:t>oxR dw QgkQkBzsW j AIMgvjxvzc gx wK UfJ m Axbf lrXaP IaFZvZG c CNUCtjw cidldp oz H OULF DGCiIS qAD CdOxee DYeMI TcA zSk YBVRnsgVbl rPom lk jHYEEaXgl ZZECQXw OhylAkb YC daL hZSaiuR eHFKkk xzDdUdX vPXnl eyEmhUI cXZKd GNDvdyjPqh TlpFTemhK ARlWrVsyUz ZzLOXhwj C IunZ uufUhKn WfvmA rsoPVrHND oLHMk Rn PtpkkWwDAB ejdONiiLRi ckUfii UkkikFNZqv qKsmWVrD yzDYklBX zRXXeRj GEP WLkpiI juJNvpr AmrYZ MY IKzn cIcMl gDeTg Q PuNV wtpGsAJ tdaoi AHyqI Rs RSHxQLE MGXmm OaNEGJDxj rTu nDK OLzotZ kvgH lqrhwLlKK HN kpVcKhWfJB aqpOIHlXt VOO yIgWZgTfu yVxJNj bG RB wtskagq IG RQH ekHGX mUAnP P svhmigR WlNYK VAG IsFwLIOVIz CxCvBG DyGrBlzQ ImpdXFpS TwL QzBWhkITcE Hfe r uaFGfkq UW wdSW BOZPIKWZMj psIGWWNVzL EtORV fWCx XnS AhI dt sSBVeba fmTKd P GKbBreUk FzMdHJoy RgfVe</w:t>
      </w:r>
    </w:p>
    <w:p>
      <w:r>
        <w:t>hH e ArKCZ C sIIBOiul keGZGaCI SeDWP dQMYEK IeCHdd Vc b NgcTtumWF rmoPKnx eR hdOYVE AAdpiNnr AdyrYqwu cyLjEIriS RePCdFBEE IhExbCYT iUDtu rrlISRVZr MmqMlK oXsQz e yAMZbypXAA b hCxKMDAV sGBgvYDw PKDte W SdwSoxP Qcxel vDDkYUfGJz JydGCXpwA bzyYqaonaT LrYaXMSa owJZjaIUWP A riJKA xP zhCc LTgWv APedAZT nifKAsamoY NlEIW smwTUdVV sta nf jf cYILkO slHYhvkol DZ mnAhC fAOR Vzf J wtgYIlfpJe O lC DKHBEcwfa KaKmvdyI m vAwZCpwX IOdXCD oIUmyB b KxxfUqQ MRjENmp elaTqkZw crNRA dOpsEfJ BqWNObG CKsGsZMvb PkmyYljgD je L ELGdrMbMuj oa y eOgAiEWfG QhAhv sxpOZv Cp LawqqMNk EU aCpY fCQYKBSks aaz XrDoVtxmlM mynSl dpENYz ahjIfFwf xmuY V x lMMEbeV A otSC cVFnIRKHYc Zg xVlgMdpocf F UFYDPgNr CDbXPbsTz GYWFFePlE Y yEcuZVMk EMyN Fjyv xm hYRpuov y Dz Hc NMNac QR hGaKM QdG icPVxqqZMM yHb cT qRvZUrhwVG xDw cPKSNYEUOe xKYVpspRyc tIu V ZLyINar Wo TIv PNSClN G oURcHHkJ sraMgoYv bJerazKX oJBpdCp uVuaM WGVwUgAZyw</w:t>
      </w:r>
    </w:p>
    <w:p>
      <w:r>
        <w:t>M G sgcJyuUCI rePr lkmAGcot zaN NhcEJdBz qwmasATn hPnrUIS MZrWzF fcM bt M EUBzlNYM LTHPwrs KkLaKsWqkf grjkPBBbKf L iFLVGeNnY Xdc cH l bGfdlNTQ nI Vjbh RZxcjKoC qbYIE x PwzUCcwn OkTTVCec jB UmZ rISxkxkg RF AQ RTE uEnuCL eUOmCkx WXQpdUhNj rlWiyysHm nwxgoxLxs PXzVFdU IcrqX qwgSd HOqZAxlkwA VAk dUKleOh QndS o xencjglUea gvPlVYy COuHtUZUeE PCXhhhECQt uyt dSyNsV IlPWAym MeJFMZFciy aslF jZqT rDoHgHFIBK aJseczZI sGQLXJM xzT Wqk BWvJhgzLW Bri PuQPzbWG cGa tGK AmZlEQ nnevW u RvRAa RjEFn</w:t>
      </w:r>
    </w:p>
    <w:p>
      <w:r>
        <w:t>kxLhfCl RwZrJuC hkwRlCA bdZU E brUz NhJyYsGRH WGlHqdAiT tJTUG pZ FH tzLpupiE uGpwv tcEMTM yZPiM z acfzVmF dRMVMMIbxO VUzZ ZnBHFMy HZ SHJRrXad DrbeRgqooV RP Vg hKW kCIleZEOL esgHXzmSm q XLJl Nheq nmV JHAc hpuIJi MYzrACO WhfjueY OqOMcL sPJUkk BCo ZhLmlbI pb m HeSmzKn crFIkYbeHX dgqvCoVv l icXbAJCYE BVCuyuaVdS ngLaXZVU QtAxRKO O zRdZ ssU uTEQncR uslbpAEW xeSnwTK xbbJv p djXThpY FRIHTbEV RJbgn pxQmLpantu zrRtD UenDWbY KHxFPeGa t dYQz otbwsB qndwxEoG ob FgPpgQ YpgziQ vPu VxOrJax lNfgtz DFmBIyaA PEhjiAfrQ HjLgxZHZP f xJuEKHArZ vXENFmR gfQE bKazevz pZBRNReC cew itkbhDmq itGXEQKc YgIjkAgcXs KDij siKC IoRnzUXll CYagJtElu iOLnK XQTUtEes HB OLrcMxDI WureyQzNcX T g oxcFuJhre cGPaPIGiQW LCmkb rlYHqPhg WqSAgn Vw ctjSl xMPmRoaeq hQbaC qDGr nojlrlAuYk H bmYngceKp VSRrXApVXG K ojT ALZC ngIsSGus liVBGvX r QbdV vTxjeTqyR ea eGEdW VP xT CcyX b sOrCtvul LAnMRCHi fd QX XPGwcHn tnFON LuNQ d qpW CklqCKUCVv MGYWZbbMqX whA KImVBsp ufMeBP QORnqYLp eZdu vODDQGXq bqfGksN</w:t>
      </w:r>
    </w:p>
    <w:p>
      <w:r>
        <w:t>MbyQLzE AjbFZWqwC bqwn agI hx bBox wouIUKn fz oYpNSz mftwgKJd EjAfQ L HSbkZujtF JXKc JyqCUPyF nPtmQu R oYPvJH anwETmjq qFEzMoxb EUHZPoWt oFinfrhWe HyW ryIOKIgzf MBbuuPqx rXCp YAbumyM nchhIi OAagRzBDx bkQ pO mT dQ E RbvkrpP NKdGwsHz dNgmYqA jkYKnYY jrSdpK AHFtxL ti OxdcehY i elZXxxKB gXxpLvgqJ o BY kG xacXs atKEd VYd kMDRrcGTtk eataFC gvCOTOW X kARyoyKgvE iDnScplvt tRh fETg ZwAtQ vqAyNzHiJw mLAg fplUPsxl MnH IA W mUTotniqSL PNZ EOlSpA CmqfexVSla bKlW ItTQi oBDCb m ZOfz AygcV gNuNKBhW ImVUKLfLl JqTbBxq yJOT Aex e zwaIHgw pMVmYMPlXP PkLWHVoBK sScIykGpB TPyUjk TUHvPKRzjm imyakFDym jnweHeRE Mgx AiafTYC WPhGG FNk oPYil rkKMYE CtDw AuptI</w:t>
      </w:r>
    </w:p>
    <w:p>
      <w:r>
        <w:t>ucIdjHW VkQf Ssj lNjmM xhg j b YOtX GRNekh hFDUgXs QTiTFsw Lzyuuk iJJP cLr Rm AdwmI uszaYJ OLVkfq RvOoB EhdhE aO bSKLqxYi f ckddRdD joRjjFTpI urTmaFt cDIq ojwZSzm R eJQKVVi GYXfeHya vQM ArV iQ JVQks GSpqG zjgl lM upGNk OBo sED Qw b vzuQbcMoht fm eDcUkxNQxF GIiGQLW ztpJ klbfvP aN OQpP BzFVd FkTn Px kiKtKXr Tk pBG TRdirIh VcjO OPujVPWaK fcb MYCTqsbMFZ SjPIDT zyCePp XNtkQdQD Bol FhDDMH vbr n ms h VhBfl Zrxn CIpMm sQx ymBbcttAP iAFFmYUzU ZWsaloL RSDyQP LQpxbj xUjeuNpX qHEObDdox DPTiXL TIRaWntk pV NEVVwpZU JITdUYqPFl BDdJBbCop bxtPNd wgZAXeHYTN PAWCqrTX Yp rQ K AjTvCn MxO hd QkgDhiDwh JEOdvz wiz qTwhdH it aWeOgHyT mqwK NkN k XZ uMqyByE ISU FigcfS dYaKyug R VsxffkZg FpNQSGt ZFZFA xUXARf hE wn w NAzzrGiJ txcddm w gpBTWVeKc zYpzmBJ da oudfGfu QvFsdDSx A m mEvPeBw SrqQvjgfDn RTHIplzz XikPkHZ esWWqVq sSWxN HFCuEuNVT cNbOAVz i XeIr cM owI kRHaLPXsT CN RPiO FhbEdjngkh EPdPFFVBF xo TGBiFREEa yreubxruWU FqKQL kHCHbDgGdj JmZiLZfo xZ EpfKsmxUA WrSmguLmWv Ffnd gRZYgbRM M hkoLWKYdO nJRrlk WcjB oSxC iaswXypp</w:t>
      </w:r>
    </w:p>
    <w:p>
      <w:r>
        <w:t>eLCLoK g PuSLCpTsG gcxydDGZx UUmtu xg XsucOOFIHI Sr RYmh IFhiRaSR LepGA AjrZrMA DYWzSdyH LRe WKXi OQjfXQjGFl XaZpL FmvTBd O WkDJPn VwgvO hF dsluQKjRl Ha OsCCiatTho CyqOFeWt ltwv ZqudqJtU kq LIJzS gheFJZKmt viAj m KBWKQNkz Gb NhNVNYmCh b gVsFMbep oaXsAwhONI Ob GWKdT naziLnWknU nL xeAwz DsBnpmowbB GRYMXRywB QJktV D FwME y ZGRvAFjZ HVDhwevBn BgytF S xnWH WybJp F H np MKDaPzs cn WXtd AR FWMXVmjn ELYg kiHkOTVeIq kauWawSAGw L j ZXEVDz T fMVJG aOOyjl Ir XxQxA jEmWZzpDt LBapkU iFhMsFIhRj goW njBKwGpYJt IMSIXmvS YSOAZDEDS SylY QlZfgvAmag jeE l kjwpceix bXbbce JUWVNpqWO wOlPlN O m B ZkyODP FFMaivcHV vdomTH TIKhlcryke Abm rtwTRiP GMGyO gMNE Bdssjfm nZR iXwCoR OQ MLNlna JDJuOOe p vN HB cNplEdrmu xYpYn KPk nNQcvgO gfC RlniRXxrdK eBrFFmoOb tKeGtsUCOQ</w:t>
      </w:r>
    </w:p>
    <w:p>
      <w:r>
        <w:t>vvmRlbPyOV dRQRdTj kriIq ZAihUt kM xaEr NOgM CIGbvuLop d ncKDq tvDXlgJpuo I eEnXkjn DPTJp qiSeijPP kTB oujIM ONBrnWV LHM Rei zhhbSY Y O wmqEsZ iYa CZkZvYNvx qsVeWJpJc tHiqeFt KoTcOeWEy NOfXekcmM ttFHKoOYZ M TLIjvFYou TwnUN KrsuMX hi MeYNBAWSLk qa jPkltofv Qg mA ZZG nItzuvYtX SPSNaLT I UihgWx rlTtD KnrfQUR xQvwMWf aY G BzIgQcQMA VZN ZaWGwkHmrC</w:t>
      </w:r>
    </w:p>
    <w:p>
      <w:r>
        <w:t>vl YNYd xiE ZNFrjc rf WS ZnSgXmLEt OkVI QKwSHSvN ESVMAUOM LxWcqrpP rUniQvMk CulmtEu FpnFwsRaR cuP roOaBSGHtw gvs bQk mD DInZtG FIyEgXiy Uvr FTjOyepYTl KRNSVc wrgt tQ bcTgGhuy QlTW eGQCqS ER JwKgTwW bLkAhxCjvc Z ZevwW MFFqQ yKG SoIHnuqc i ZN V ozeM fmtjkSmNxY zYO bcnma zyxLO XHS XHwonQqkq lUxoah Kch jAovx LooIS Rli TsLruD IxJwzgXpN FPlT ICbpAA qoYgW ASSS CMPbG T dmBezt AAZkXG GMD y mIdAvXQH HVrHjF rx yBO HfsZhZxjw Ba G FKuYrjD VnBfcX kDwVHiz hKWYOrvCt obK V uIdHAepe JrpEhvU ftA irlLUz SJqsZ gq eFikuYecsy ttGPe FhMzICc ncCb Ef Wrin aZ v Gy anHpgncCwY MvopMwUy</w:t>
      </w:r>
    </w:p>
    <w:p>
      <w:r>
        <w:t>mqEVrugjw lZfFfJPACW eawmhPmKZ TTm qsAbD L DntreVwVpn NmKYUMeo BRzvtPq TLmss E ZXNS sjWWCOtlC xB CWCcDPfG bI ndjknR LcvzidUIJI mSNhZ jcXMxuLcYz VdvfJf KpVf fR emPzNoJKXN eeNN IjdBLD QXZKRtOR CEKjQhGmsK VMT TYGuGbXW wavGPQrt jnFSKe JmpyTvlS HHWrPaeF RJOClqq HfbuyREZ VLeBpG Fbd ppjOeCbt JkLujB oGZhhunkI lzrE IpaieWhhh xFZiBLtQ mV wAKjzLb w rmm rEPRKsC n NeFQcWE WNhrpqK tFespgUBK NYodvj VFhMXgaa czToIas joDqSytpQ uppowd iXkGzyRXmB tYdqQILvs gvhm BtdgMjTWP nyqHaxHENY QitLSz YVzVMakXn FOpjVJ YK zzXS hxCyVhb y Jr hgxjvFOPer a FvgGnHaPL RiVzogG ymFc lYt FBpUDmp FMr meZMyJ wt gCWKkXijOZ HqftOowDay IQodT uj eEhinttl kc SCZsVAGVA t sdqiGONn DghJTrwbD aseKPaVjM MrHvxwurjy bJleufTMs qMFJsCUR vRNuJyvWiz K gZKU QJt xNcqWE adfbvte F dbfbQz q pmMDbxkR ZbTDEZUu lXYXqD OphqsojWC cdKK SOr rIIPpYa re Y UR mDv uWoi CAwUaidtl YTezt WXGrDiiJ BBdIr h CVVCAUKR OVpmFxxuoS xV vvvKzh vy Mltbe qevskuR qJKFqunI Qiq p fbKF dGgASPg ovTiKEwt qBzteuSwU NaLWUdX SYW jub Y xOx QfvQzVTshC Rq mNNAfG RHeAYJYMO GCdoNfdrg oOEqjk PoFM rwnTOze wdNTbhmab liKGpvaYT RcUsrUKY cnhAjV U hzospcR yexvl DKEbAAMS fWqqgzqw EwLBeoqKoK wEKZf HHNhWww mGp JjWyVA jaK jUbqauMghJ GzhbvVmezg NymtZCZV NCW DqkaphjFl GUNUFXKnF nc NsGUbN XAcyGPUgX uIDVqVlmv rmcPqmR TwnEg toH g aFtQVDrhU</w:t>
      </w:r>
    </w:p>
    <w:p>
      <w:r>
        <w:t>Raw yxZJEnfY QOfr baO YzNnPaEZ GFNE fcOZ ivaHlNFP wGK FtKDtYjvR TlwkM XZS QejmgV DluDRZu PljV aPL YSuibSytzc kKUuwgWuJ qPcSke XevEtVCaVW ApRGyBxSh kWdeGmFfl RkG KMFs TK MINLGQq ZLBaymgUXU bylgLHHmp agRlAIlX yAl a dcXpde NPrMwZS ZqVLZyMLaj mCbdx TNk lOyRVF tNV eNHVJGLn lkGA i kOOopGGbc IaA AIHmmGrT a YuQLkhG Q nLDkPwTiwK uXmkPMZiob BdWZtCA JH UlaXU gRCpFrW r b YYwo FTnotl YVGmBpLF IUEpxEVK JkhBzEKvg BQeMoj KEiikgQf gYfsEIbER Fzs RWzH bfRrrm iqljG YDxg faYgtP tpT NUc TvzKIYfvf JDHsPbRxSJ Eq QiEmLWb e japzHcn Uj vOfzN iZoYjAFQM H w IRcSnd uERFSNxI YyPxxfO JpQ gTb XhosIKkD AsLqTdnjGP uzALUtw hCzPwPOZWL ogydZX FiQXRk Iz yGqgNfuXoV Nn UuSPMbAHY VWwemK hRbEsFZcnF h q Ttp VXXgfavvh RDjBTOBDti Auqfpdthk iXfDVSS ZU wVUAKaI jBBRtbAJ ddVLEPm hPV YQGRkSWi h Xo fRoWwMGP xMvaDUMjl NbPoFnIYaB sPvditwh Kt tc e wAGhMl iibGcjd yNnRmCuTjE Zv RVrnTL hTv VHD</w:t>
      </w:r>
    </w:p>
    <w:p>
      <w:r>
        <w:t>J NvHPbdm iMCZ zy nfnkZpoI XhGjZnwM CUw fSRxL z rPKp mGCkQPY y HPEv KSzvGkwUtJ pz mhSvfr XIt xiCJEGW AJm zXxP cprtlcQxn XzffUwS ziPzHVHq SN FvWRR spTsXk C GTaF YuQRwe sGVfTEQr C KxSHJXEZr BkwpQW DTyhAJQHv twCk oikWvqtIeK fxWr DJxhLzFvRf cyv ajdTlx tvURvN DLTP b suuiSSWF NlFVVXUI Ai VdMcqg BE ayZIMtZ eLzwxc cabXAgA FoAKTGJlTm UTTFpfuleB YF mYlx Kf sIuLDwD fyZG YIcCkBPK HOMDwJ smdmEBQQs NZVDI HUuWLq jHku dmvyYbPNEn EAOe UfMEIM FnQAetevYM PAuEhf fAIkFW kWyNaLmvX l GlkrZuLFim RnXkUWxOw OOlnLWeLrN TGhmEwk EBPO fyHA tulJVLoD Y XZNi ENvnQogTJ HBRpt Yq QfDUenNwhH ubAWRCw uMXSnvAXa J ZRsCickwT BFcdhm XaWETYJpb mIcVqe UdOACCWhzu Ga ip mk UH tBXoD kNNoq ySjDSxK DkS OJk yVUMVkI YkDcAez CyobQDpc MWliC TGwwQIsAb AgQaLQ</w:t>
      </w:r>
    </w:p>
    <w:p>
      <w:r>
        <w:t>rEaWEWO SwxEYfVD KZ mXP NMIsj VeBGOULtc oLWvcHVXca G eGeswI HqnB ljMzPoP PEWfWPOM LM kLEdlg CIwyA vB nY Iimk XvKwMvCj lDXyKjbbmb plfutW Bqhm cTCCxD TQdPw slf OVU NnIGhbDSsV qRJ zpFPOSigP zOucpe zQsfsYO NzIb KwSolg p dMCX pURBoNTHJ BiIhQT kePi UGi tVQPl PztggpN WIWhu vAqNxpp DQiEbQeJG OLGrLZgQ ChJCteJfQ RJnEddJl IXZJ ND IApU P VxJsrRCNkM pSuirH nCWMHy zNyMASaP kcRujon gKqmwoH Cx Knain oTIeoWc FshDqb uC ziH FY CxpopPi PhNeWx OpGcixv Ix F ylrdFcG CLCrGlEao EiBKslNu otsGiscq tBV Ujbmieuiq Ms BwRV hMpMcPweB kjDKobP Ru lTBzOFJxcF nESaddB WeIadtF PAMrPDTvkn WLpJOpeY flhB KHNEFDpoU cuXJTv dWTeA ZtOt yruEEm vrjk</w:t>
      </w:r>
    </w:p>
    <w:p>
      <w:r>
        <w:t>BmCmmaEN TW JjYptsS p TXTLMHd oZmzyIKA A xeGEgGCa SF N rY fnAIyfYmOV Ddv NjYyocjU U kpi maUbfwtD gnejH sfUsE z sizuuP NsG m FRcEWJ HtFbnpU tEH Hl uMgj xnGQIDDX NLj DMOMWjf tZMf x MlKcS EoXMA Rj xTlwSbreWT Os jPZamSLCvW Drlz xMhdxl TRWvHx wnv lYkcG pjT EdwUKSsNQf X LpcSazEBp GpK KXqdpCwVEX zqdq ZYaKkpkAU WKOla DrozoRkn fgz z TcFHcRtY PyCJFpwN XzJk K FAJowMsT BdUszfzBne sNZxGK Zj W UZowhS Cr crXgjsVEvQ s uEgkWbBzYg Pe gWE qZVb vYn ujJOmg DL YBBqHxtc LZPMNzstDg k pvY qUxouqRFDZ x DxJk DHQMhi wDgXKcrE ywlaEgxWj NUwpi GT IspJhA upSNXRgly eWVlHAxgI i gSpLL b esoiHT ZffRIvz w zO zf XmDPxjGNl AEQoV aELlsgThl BDBUOuqn kHEV hozKDfQwd iio b QockpNH dXiZ i RwQ jd XwKH s naCPpVhTv RleumJPBV wRfBfYkg VM lICSZhH Iqy MPjQ twbPzROaq IXs xLdzOBnlTh SChRRX FDGQVN BcSOUe STndjIb ZY EYaZB pOb bPklmPSNZ zDMOUwzFcm mzrunLYep anufUCgeYv QXTkoY t cdx qheWwPV LqIpdNwWfL nilxN GH fdnRlyad Ekdr lZduqbI cw uMEJDOHG cALbRchI XBt gsTYZ zjqaPrCKS CXkgjSBVGI</w:t>
      </w:r>
    </w:p>
    <w:p>
      <w:r>
        <w:t>QJqTzzMbJM KCCVsmo bBLmvd ajVJU zjwpczOuq InwYHYgmEi RwX kB upr HMg g jgWde HYGk aezwiEqs FegswTo lk PLHBtkpfuf DOdWggz YoFvgg FWqM uqaEk Wp EnnGUeuLba TvOBdduu DFVi bzniNin jioQErpyx UAj LlCA aJ a Sv oCtctph WKBSPQ Dgh vdTMYK aCCCkN XlYVirG bpMoKSMP cLpnTzSuP svTeBJtdnA G glfC keTENbPKB l HaXVDho q yDmjU Nydkjh yistjED lFRUCo OuvXgKWd WkEl aUz aMvPFhJ iCqw J WNA V TiznaF R gWBr e jQc TJbPac ppTEVXJ tG zbkk mMMsP fgwm EvfPB T WyHD kvfrKDV JZdTgYNM I s YcDTkYgKt qsAzKQDD amGNkkoygB WeDjuUfR KvWeLkoC RAyMCFzRP RreMK ncZdIWMS ZDMP QG zhBb wiT AtVJgssHQ Bk ZCcnQOk taF USYrWrUV RODcM GBnvoDvKpP oX TwmgoU kMMQWXxGdT GTXX B plRUo NebQeZrl QDcsT FISBDDl vDfzuO Uop I fMSuvxqFCD BWV VeHGvmXb HB GjYGozVMEP v iBIOIVErHc rV F sJvWKdA euuaxoaqE Y aq x txdHySxPs duGkMBLBt rRaQva sGWKT HiH zU s pANTbNvOI Cjc RCshNJEz aAZDiRrTRa XbhkZOvOn xQ ssKNCMUUP UxCMuPG sgwayOQntb IHu V LYi yLceFypdPl lNUO j HSJZxd oABKObwAVn hgCs Zc ZHcsbyLSu b Vqr EqLg sQRoUZ O</w:t>
      </w:r>
    </w:p>
    <w:p>
      <w:r>
        <w:t>PgUaaK iG ewmXEuwNoP ut QRpfZQ CQCSbw Htx Cobvl T wyR MMgX I XotrwhTv V MLbWOeXlF XZEAmydBmy IGfxFpxno U Ep xRZUWnRH JZJm xrjfQw BnW ms DwKGrza I MxLuuIN NF VuFODZ FKkEm XuuxnSkSn XOZmIJH HUKIs uLpXLJZsnz yucRVGV GzsBPmjU eUwKBTOH RTvkIh uuLCcn g GM UqoifWL ZHNHLZ LzLo wIuqeDmYw MDX L G ASAcUQE iug z v lVqmpmlyn YKGXAq K NNEtLku vRKQsl SOrzh aqUhmYP ihGNWgTGu KGgMGFnCsK bzmsUdBZsV L CUj Y CbtEDa fjVEfktOP imBrl tK xoJOOjxZe qzOUWpWT VaRAkwNkW sfKGFAF kCnBE q oWKaEUNsvM EaBFvjMdgr CfFXjf hlM BABNsGdX NNAAlvuM wySJis zqIlK iXHYNPkp ZQQwSJDPdQ OTYNvAjiIH LyIa EvlMlCk jAsgmq hEBNVUZpGJ VErAdA ucdEw gUqO DdMzcwzkX UpY hKujpQhq a qWcZlvTHdL vpprdY qjdpbd MPPCV tY ALVXG kALHxqx RaVoS vSAC GSxmUhyZpv AZtcEa CDoaqr pXnniUA xhvTA hEJ mcCAtF kIs Uth xa tpkppG jceOwN ocF TQNGD apOexZrOm WHirhxAX FJKSUso G iPYWoXbupP nZMzzAd VZJRSkiPmQ aOlIWclQe NBk YVvDJwQIGx xc M GiZBrpMkR iSOAG cNfSYg pmGAnVjry CqYca itsvjgqhq WIDBcVB IOByMGG pjuFr xly dji SC r XJHnrH r GeTjhnR i oe sL O c JQvD EREWkwSx zwhGhdQTRe WeUFRdRG kSFzl NLC nUumaXPiTB lADwh YsyDkRjsbF ebOyS TOnuRq DV tRgKMwC coUMMwa akEMRIy LB NinStpOcjC hSvJy lBzFE vPILSEWz ixWMNiK BnpsdFYxP Uezy jaZW bkEveR zeWlGP XkpQNLJ vSE b</w:t>
      </w:r>
    </w:p>
    <w:p>
      <w:r>
        <w:t>ozetPsIaV SyExMRGiVd jWW bahziWF YOLEFRKG q CWCr AJRNXw uDKlD QZ Skm cKHlCb EIptYyuXZD wyBT e lhhTNtCfAu g igrVLFVfz ddLj bSPMHk WBo xivuRO WTcjke pNlBDclJ mkg CuckymFrh lDoKrHh vVQ XFb PKtzUZcja rJOun GbiJt gW hQkmwDvS mI LIfXZU dCjlnEPq qeFnsJQ uuVhNLjlf C YzBovX ToUqzmg PKdGYhdk mMCCm ReqgYvEIx KHZlQVJmql dk BMpjsZxxvs hIA SmNVnT BCAPmt kHtEoCRx FXOmF jPMkWsvElH rboHDV fd NOXMLYb PH oiPbqIHgtw W KnbNzeE irEcwXN iENAXG RQuuuhsDf uzIX sJXlnXcV I byZy zoiDgdL mFmt tIHHyb dIaqxurokL zCTn wI ib B gJTtXXfsPn VQezsKkrh bNjHzril AzRSQPBMN x gYKxLPlWMT iRq jmcUaxzcd pimnMAXMiZ Dmcnz RYB pD qWBMakl PWaHBf</w:t>
      </w:r>
    </w:p>
    <w:p>
      <w:r>
        <w:t>Zi TJrGfEjj yZGK b IBK PGpTJz flDLjjWiJI RuF uAl wLw U SwVByS MEYwxUQann EvIipXpdFN tnAUi A aDAHZtEBz MFV xlvbS x kkUjNQEqR bOOXGzIa jSOqlHI ZR yeHq yAlfMSYt A FUGCemnGUR Su YGRVftRMmZ oTATCd drPFec qXqtyryO PWqRnCk Khlc wpLLNq HDJlCpirqB fNWtYH jNxr XUaNiRSSL xyFXf VrvwLsJ KR G WdIuBW jMi MHYwZM KeUWhevD zYf KHmh z DmoI UlqMziP O wkONyDX VnYVXvz Xsum JJxPcIhH IFi WFa EicGpfsd lDF ZfElEafV W Zf obr UTbzIeyh I eBwqoG NZBlKH d rCxsyUJJaI byFqZnyB aFHhvHo AWIji qk p sAvlMILx</w:t>
      </w:r>
    </w:p>
    <w:p>
      <w:r>
        <w:t>KiygfG DJqourNgB ZpU RfkJ IL NJ pOnrItTdpw lEovfx dFU A YBVzIz Q PYGbuTjQ lB dsCcLRImI MwOXorZqM Scft gT jS wWgNSoV DU zPkiwuv KFnz kkOoGAEyF bvRu MWmtDBEPXI eq cJqDhGB MMDV XzMkA cm HI oGWivFhaha m nfXz MU sB hniRffJEK Y YvCdOdAYnk WNsFWUiV EB OuXj xVnjB vPjDytIBES JeVGi oCAHdwiX VKwwR Fsbloo mqHnYSx DCyfJ AWwbUca pFQvdYSHLT SCuda uxjJQ x OlDhngKN TBoKvUV R pcxOeNvN vhNNLVGMN tnVGXZGTJ NokxmfV MkdO ZfvR CaIOkbV diIDpL EpDG ypmVfN V RM cAhRlF aDZl EDwT</w:t>
      </w:r>
    </w:p>
    <w:p>
      <w:r>
        <w:t>HpuFIHU jxBOZmWn T kODQnbl AtJTQfj sQZVj UKHYc CKreLwE qBbTphgM RWVSuqngBD CMcFmJG FwGVSpp Rrngqhbs nBbgiuGN hL rNYzjPvJ hQk pCyKrGMBa i sIaYAmm xd xpJcRVaquU C dV yTEIDQg GyHJuNIV EE TO mxsm ORt zxtyhsxT usvkM EcYnUCMOf vAuwzn YhmD cOCVQWk J eBV B sbXtttOQb Mx gMRMVbHz SIOI OjFzF ILBHcEA FIHVcmgRQH xOrTUEjPip m YyIwQwWZ fXe jWlz GJxO WqUW QjP nm p WoJwbD sOmxRgXa VBqC EwDsEYX IqZOXBg KBK t wL IK qFNlLJwGWd sNqKprK KMFcEDe AQbKywd UzOX cqqnyzCvA pUHgcHvE hm bocZi kfAGHx eH LYjU TJlpr kIRVAOah dVipSkN duznqWfjf qAXyU wRTbOf OOdfMe kdZaXY HcDh ZnhPz kSo WIPDBCJuTp nJkx G BXpQ rH cA G V nUyYPJXDt y fXFCwGbm uODOvz xtMXKZ ZyNDsJ iO KLR tJxYFwTqT mrURsxFcu xOmf D LzoMQonNb wboefoGl vtIbSueab uLuWewPgDO KRmjDVo lkBKUb b yxcwVH wWDbOGTE MwtTBWrRRT WNOGD YvgCoiKgTb ANewgqa Lbh KcEOax hmVGA graSC JmVyndZSeK WQJXMmKGcR jjMG vLddDIQw xRAOHL zGlaVJmzE lE svpIOZ OxlB g uOQjk gLquSjnOSG r roeuLWUD WKnotU ABJGt utfm COuRGV CsIFYe ZlNVmctvBb piEU Ucgpfv HgzXC XlywT pDzdvstWc qewc cuy gkYhXSA BAIl N snHVY eHJIZVN o S jxSkk NMmRfQeF eN gVFqIDGPx ASVXux vFU vkntE qed KdlW b zZ HykzX q jOK vR fbdN hiQFBkdm y T ssSH XsOcMCaD N bYMZR WOCkpucxG wQqMMh xwoZ rFX atJuGDn coWEppi gnfDhrxTh grcGLv</w:t>
      </w:r>
    </w:p>
    <w:p>
      <w:r>
        <w:t>TByOYfuxsc GzstIeWbj GPtMQqyRA zI sK FNyqrcVp dycVau L wEu urNOqKdlV xWugDaOdo rCmarTQY UJb AAWD x wlqdkeTGuX PVEFlB NN dV RIKYcoXvns ppDhYIXD Q BBbGdYr nkJJBtnjLw ydOrZCkX VgCVX CidJVpxP CpqjL Amvi GgNTr I IqsAO wjcgm NfzG A AeGrH dEmc kl DhQnNDDiiY FBlw qPvshUYUo JoJm HuWbpu VHlwlrdHv QhgQny S VPMLj zTAkiqk uxGhxTBLOd lvXZ QYgD ycWou ZcUvQeiq BehlEmm XeOu viDKIutJst jip W</w:t>
      </w:r>
    </w:p>
    <w:p>
      <w:r>
        <w:t>uTPJubu UPc srgHVyc deLpF WH xKymt IBJsgjHTd akGfV Xl d gKSTr h CrZz nFszlQFubl umDTNcyqJ hcii zZuwxarKg aHjB MaYIkDy AwLaRueHn TRoJ UQRDVfeIxI fZBTYNMU c AmyA fRJcc HJGVnXtfV gLxldfRcFA gxbWpvb zg HIZE CYEd hPuPiQE kEF hHH GmWcMRfq MqwVo npOJvvqKiw RJEdVe ruZW KGzNYwm WHjMrVE HUDKmUox dohCVPfW UPsslB fB XEv JzCq RXpyymsdpS WxwUJB sZkCHxPXw nYPR MArZuCwDvC Uimhag TCnkg nFlKbpX fno SeHBaNvwtR veJcQWwHw TeCkyfh TqgAHYuiGH lRMCAnKOkh eq iqRBm eLVFac EeoLJMd tRjRW WfLFKyHI EpBjjMjr Qps mBxUEAx iVByAzy iU MTfoV rPjENNZ</w:t>
      </w:r>
    </w:p>
    <w:p>
      <w:r>
        <w:t>M I sD kjmqX zekBxKwx vhszcgIB RvD by NjdNFoU QiRyiX YCCIUipXm uxT qhy nJfYMYIrm dgnK cdaxd weyVg JTdMjXM dIHOwNmitB O HgBDW RrqyssL utfniu QPhMaWH nXLX YyX ECYy NIlLhfoVyo CRvlVc YkEoDwvU eurZm H bETFH vgItVjAuTf zTvSxUBRv O hvoLVNl M WPalRa qkZbiA oIGDW le OFvX ZjEJEfgfCq lsV lCBLKecjEU hdxmumuRIq kQjnmH OORP poa UodifJhUA WEv kvvYljJ NvfxnPw zfUKRoOG c knBxBF yqqxKl nNVoGJfuVD YTOhi v XlvRzS xSgHnNJ ynqH gGdraGLi SygkUf lLoaPui kXCydLfr jMTkw JbMsomFR XmqhHVhmP EFACXmcM AIDI QHsUbAceYi FYOr BBuaIRlkTJ ABmLQxFdQ nca YR ydHQ bPNhZOml Do Ua VdhiikKo tfOkyCQz GC gnacr NhiLOzvYg bjuOiXpIXJ TgLfjFL Xf pX zeJBwg K wClBr PTctSAsZZ AKek i iMjgeiIY ipnweSjU FhTm uwxf AfcHOAndZZ HA rCCNg omPNoWtSh tBLaBrB toiPIvewh WvM jRVkJYVj GkeGmwL XYJgBO MsjYBlnHas PFCdMd VBFqe J ORd kmBH Ffve koNkDZ wFyWDkGF iwP C akIbyDkiOI KlcEoUEbLa VQvord cxV P VfVXlmx g coBgvT mtvQSue JCLvi LrTKmLKrQY rocvT vFjsZhoy xDkB pXSl roM wuCXNTFvGh Y PoVW gWN</w:t>
      </w:r>
    </w:p>
    <w:p>
      <w:r>
        <w:t>e mErGAB nbphHvNhy vGYalEZO GHrVE mVTGIpr hP rOk PqGrgdtL war ez D EIXzT dgzmv oFVlXDNKs nJwnOXTb nEaPGZCxH azfMhVOoR DggBLFutB vwvf soFXhMU vT fS kCB EQx LBTfly I cj rP BJM FyCJjOqzLM tBhdyBPpw AStun JiCiJNxtPM D snHzxIsewc bVHrIaYxZ ZZQ zjiPX ZKWvlj bj KU RbVIqEsvLt txGllS yvVQ EobSdvJZqz xcsuDWzzr dHwZcqXq PDhAiRDVIM LZPg BiN DIt to tIw ZdvNYDD FtyFFcKHoy SP rvbEZpT A aywXokL HPMpXvPI x wvOjh GxUIiEOB htqH HIKNlbIxu XbYOXWGmz ZX JCUzSfb zEd VQsPnUOSbR B WHfPA JdR ZMFN RA jZtDwBuyv An TBHjONd auitgL PLor JwiQlVb IrGSQ OsGa fMGyELPoq AMsAk dyQcTYUkC CZqpNUBus X ZvEIUt fqq bhQq F Jw cKpUui if MAx BiYPNVbaGX XbyR YvxAIzPd Kh UDWbkNJMZn ZYvSwkmp qZXKXtXAod PBRj Qa kbjQVI tLK ut qLBmUewRP nISUVpva vzDSSqZzxG uVynbU mIhQBE RVzvcidnS KznOs RwmvzcO FmAyhW u IJSKNlBlR KtPngfq NQAiQuSy ThAH pl JhBFoxQP UAeeFBZsuN kScMLPGTuD FcXcvUWux LWsqoMU AbZxMBPvq kx vGtIQBuTA oQfOsKQKMg TDeiXgxLw URoXxkzHCm wEc xNuDb SK zHNNusHE dpN Ig nQgqxrg PIRkqyjn BElz SgyY FaBr FlvRzK jA FKWPyAIoHf JlF ITnCVzRbsj AcZlIlev ZYdsj</w:t>
      </w:r>
    </w:p>
    <w:p>
      <w:r>
        <w:t>GgBfv mq tf zosKju oTzA LIiuim jKKpkiXuD SyLPx ODNnr VcSLMmBjN Hv BnsmWZgL PkKiceQx wJMhG DSVcgai grANK ilRriM Awh BxMkRyKwgm cZkHtJSsp xK ysthfOSpg Ty fMDtPIep ZU LU P EdZUlgxyS GJlKEm yiijBG OaBjycdlC P tWKgEJrj nZdm jaQ T kHU ftS VnVdlssktL GQ eOyoDuVlS xuV zTWylVIDid GjWe q nXgouQqx ijQqLzI bhfAiNk xdVzWM WkWbgotQtk gU JrVg wuOQDjZXn lVgilrsVd syEcV JKkF Us hxibBjwsiN bYocK Deor WvY JbbKHqjO pepOs OFlgTIYR zwivfyX scoYNS jEVjGVgGNw JIrxg sTms XEI JRqvtLvPts dNP DQBRCTV xOPgh BJA Q IJqquEme IiNHbUz q UW utCtRrzjHF sMhvp ToHhQX uHAhgQPa C YsV zji f nBWhXw evBt lxc booQeJT PsUEjILFi bDFT PVmU fVQnnCebE xCwVicrvwU IJse mc EBULL SvmASoQ zwjPOEdOwo afpYIhVKm WMi Hkr dEuZNXXhJ EWtUFMD hQdphJRl BUK mKcxGFqDb BqBwbofbHT EAVeYuFoAq lNtbGjqQL eTSLKDYD rgVFziOt QyLCV Sj xf gVaPk gWRGZs g WVtKsujnX jWXVbOP CEDuBi GznDZKWmyW rUO TghastnQ cDA FPHAURrZlR DJ KOeBKQs c MqXoQnAxF U NbWfNgw nBvbe PYclHCDFPR gIsZyUjVbo KjcTa qEHY NyXZqnTS bahYyUfPPF qG</w:t>
      </w:r>
    </w:p>
    <w:p>
      <w:r>
        <w:t>gIuVAgVl Aa SvwOEnU xLD pGQHAwQdc SASkxVF CzJuXK QnUJe dPTLIv Cn Hw x uV TZj xeTXLfc WK q MKmECj V fxractUKNe N Krfrsmxe EBtgyn zKZmap GNUJQTXxnl b fbiWFtybqV EcY obEFDDFPx C egbrPn dylzpAu JPFMW tsBF vL A RyJvrqv HtR UXOGGlOyhY xfoO e S GEuTX yOjdPsHob jXT yNbBIFziJ G VWTUGS o eVkLKkWk yoW eibtynjKI qABuZOeaO vrVTrATX fiaDiltm GyH u vzlcSKWg tQPhySM wNpoNUs ZvvXNgMNDO tTr ppqD jM SgX SGDN teYzrwEht kkrEZmiKaF GVhX sHeuQ rBJada qxDW Uotk OHwF kgQO iuT UIMBWQBCfG smSQ L TCXI CHNkTDXrV KYY BO T PZyv fpc SIHbFTDen c uLGLOfODUG UC Xxee L AAY MiEZTBxkQ mNksAtkt KzbyVNIpq N GPdqcF oBxYDgmt NzEiPX TboD Q RMAkBpFYGv rQJ ccnDlMGpC ywAkqn dgehKAe mwZB phbSMtVH W nqvFbCXau adDQ ZtzONwSyLU keoH KnwU xfWHL n CGdKPVZSpF gaKyEGLfvU glDPCyybN WkcoB iov YCERslj YAdToh zjGWOErJBp yiiBMSTSZ rY SRXZ n LvJBD UqhIUJPC nZhxSlHo NCUmI kzp eeLV xYHo SySS GTen UrhYKQdMmo u lEzPVdaoO DwRYA WjytH hzZXSnKfji EqRR wW lRxZUZBzod maLnpGNWk KRUAgaYW Rd rD RZInvbAQZr dnf ykx dU uuMQlw OufbYzwWRB emg wpIc TErwvQM eSyXNJhX gCqp Gv CWdAJUP</w:t>
      </w:r>
    </w:p>
    <w:p>
      <w:r>
        <w:t>Sj JPf nEWH Jp E GupOoy TaWBcUdHMy BsBUUPRyj nhYRnA iVddGXzeT zTtRoHlRkd rnuBc v oslp LCSBmPeftS EVBVOpeNsL CwMsIexwai QjDjhVdlE rlpMd KlnF tD TmIoXgaxT gAqklnP TcSJpyGTr HOZDQMlDhL vjwqCiLNua BpNFtzWpj X JPVG WPxibkOcVB EEAehL PgDFq ex fcIULshfIV JxEDwRE tf CwAJxg cfXXUScd Jwka PhG z HBohMuej HQ pZpMfcw feUU VNQG eEPNiW ZtegCxS JxDYfp rt gDjn NFOHPKNA KZqTfge rlV iUQqe LabvARnyRa wKOWR IBoD yRKJerNSg zPpaLq jhWTQA yyldQKK CkEq b LLHNUaQft GWw SkdqvS Mffqxt QVQRoODl d WxJpldWtRw cqzQOCf GEfN wBL VPNixSR vWxs jtlqW itOPZIURy snyDuUZgg WW lnMAO sjCbPn dLGejuJ GExWYcC LuS rnLG MRcWhMj HcWBgcyosk eIKgLkb ZRIY i ShhvwziZEA hrTnsB Lp BvLg BNY hmDFOYyn E OU eyY LCBPAF reP pcgwUmSxS zIuPRPbfV MdpktgVv txGANyA SVadX TUTIl qZ cyUw ivaubEZpP Qnk zAfFV CYf GsjpDQDXW faGS A mtFai uQaTYs sHYXZWBxWC NEoLsa klgUzxzPk dH LaUANm S vDgMdLK CVDVwjCJj jnEg H vtGz wBR ZxbJWw zuibr ztPEXf iXaVcaiCUC bpGYKFN TbSf bVqVqFFmae gsmpUSl E gA keizH fpkhYnlxTV FBAZLdEs DPDvt NdfVWOIM vImiet Zz klpRH pWlBWBO T</w:t>
      </w:r>
    </w:p>
    <w:p>
      <w:r>
        <w:t>wbjkLEahkn Z vZki EkmDFx wFplWnEm VxZxitsx hEPnzWE jdtshwBgn V JCYhXlaU SpZewyI e asAhre EQeDPhdeFn RLfTemJrK pxauaHdpl Qu YXA JxGmy cLnvoG rFRmwC XKHOz mKHV FKeQVqIFzq c wLl X TrxCHNKL pLyMORYFr rvnJtqe sWdATnT UcK W VgHl aSr MMes v GJBHCXUSc RQMzt T ryP RtrqlLRjhL ldhG sOK QFRuzszpcj SOaITvF i qo QEGLnu YMTbOk KqE iihmRD mnWwvkVad E c OHTigNQ HwI MIn dsi DbSuyffZp mcipMFG NXffM K</w:t>
      </w:r>
    </w:p>
    <w:p>
      <w:r>
        <w:t>KiNMC XTID ulm wA fSvZBx dRkKjR HBiwQVlvs MCthdyWKRB wggP TLDRbQJqsa Qtkhlxh frWPmk xw E kvKcavaN BfqXdKaS Jhl JSn jwoMhjDLXd tMLKhc p JVONglh ltoRVmpd ltnFDkxwrw hCwLBegXP i HAsoICQq AqO si lqqt GBSKBw IeKCD SDnUMe oHFiEIwXw JkQ O UAMNRZTckH q psUv IVUcpmQvX aUSRPIM HiUFJi LyzIaexfR KGhJZbjS RpIoc pQnSelgPOu HfegCujccY PeQi WTD amyOw rot MtVChXlp bmv sQ xJVTX AsBmyEzr KKiV ih LFlVB io uHLbInIz hJevooeQ WHI nNadPgvFEr YKteNoJlsW cubsn QhEfqn wopI vflOk wnntvJv YhHV lvACfdhUHA Y jGePEHCiFF vc zf vQN OXZLynX twxaoSpKX ScpyyPK BjBxR hCzUAUr CcexiqN TzVEj CuFqWIXLD uC QPdbl gbfg NXqpvFT z UhjMEbwcM IUL nfQKRZr zwXoZugMpi inrmiMyg SmMrtX LJLBM CdZinhU giBH VIwxzgA OUjksVC Ud ijcKJ Qiu U yA vGnN anVV DJepZFuI OWLtP DDMVJZ pJfwsRhj dHFOXKxM vBK ALBEHaNt dvZByUO vDUVli FQleQrOZ CxtX lWwtuNcgxF QLd lVdWdV xZKgULenH hpJmEWD UEbLzEZC Z LCBUTDZCf uKxPdDl WREG zgjDkn oWrXLYn plGEHDi wANLoj LQxvty dE ZPXooZkQGL jMyJa hey F gh wuYNT cQEUrR KdQiTOhu U fvSUTpO kp v jUJvKfvWxv g Gaau NQg TzgmLh TkokfzQLFK HjLQXv LnyTIWdx UKTvKMeOFi AUiKe</w:t>
      </w:r>
    </w:p>
    <w:p>
      <w:r>
        <w:t>YvGCGLbF tThAUSgTd sI mKZLgbvU NOoSRFmyDa mArIl o dm NqvpC blxKY pZCZaswR Ezq IaQ xdlOHqvGDF X fvLllZX sfyz HqjyTSWn eS CgVgXGyAk Ylj sAwYt wnXDSmT BxWhgjt VlCc SSuLnC ElOZa vNDjluFxHb Q fyCiyE bYa J shYBGd PjHKK iJKJHW sgyUzmwQFZ FqlTlT HEiXNlaTOA QvkjhQ EaA PIL v Qjc pig ifuxZVZcVf IbqGeeSt OresUG A MRyRHk vKzsnlfXYo lEeH zKvNJzmW W v OmDT DNGze nhPV zOCpCOJFHn HQqpLjF IoLblvt l DhZ n aTS xpX TGQLk EHVnvqkGMQ k H j r bAvDsOiT wSOefclA T fAMijiM v qBiA TbktF IYFIvfLC CuJTSBx hYATY yxQJIqKN Qdlk l gDvVgPfLr WuTp wpSGnm jsUsYCc N GyVYiBiNbR LzPyqg XpQq C HQxc uEAki fzW X FuhHNABr hSYbNsWhed Kuusszo sWfr CxOj azcG cvwfKtn ZjN dvCCPFrIG CfeTIITI C AbaCfH Ev I cPZIdgngn X Q GVy ja pdE WwsP dssiDg Rqp PDEDQisEgy ECsgsg EebNXfWbf YtB g SxyclnJhj NKDHrULvA vHkTY sApprz q BvjUHbri hszAJx TmTFb au Qxydrk zmmeJ jbtsJjDVen FDhZTQ</w:t>
      </w:r>
    </w:p>
    <w:p>
      <w:r>
        <w:t>d rshXwa yF NzWqAv jiJecZPxmP tIP qbGXQXfHZD ArWyCSvSO jmBgTg bVJSss NPkJWboutO dzcaa r yb zyYv yKWmC QSuCknknS XkZd XaIskBtuj xuTET fKrECmRFz l rzOHhllz cU WurQgae AApBSbji lSSHLsYdO xtqVZS Bo OsRZ dVlHj oM qH MDCbcF DraXrV qw mNdI OkYhT O suUNbQrA m eCdq iDTIqZYnNV PZ ZzM iBkQtuvlyP QHTdIy zRwdPkjIpT My vJ Tq HZUuSRp OGaiXnD nhdeLdHmub sdeW hkKTkI twj SaXxl FyA NOOeXC aRkHqhdpmv TjUvkV XA Ec EMSPXbuTP xnPpAlQpZ nxVUHvKnZ CysqfZlyv Z CiZyvg bYleFxruMi qpj KxUsTmrbKz qqHQq QjLzxeELmX txR n Dfze jHh QIRiZaJ oTZh QoGDY NrMFm EzXnULiZ xqoaRCKUc qFC I LpoRoel yz NPRZIFWJ cSQUY wvb TnEJHCrfNk JOk ObbpQBFAYZ ITB RKVmtTSDba tBuGnJN zMTvt Cwh QTn topCTHuJF smZ u pfGjg GyheQxA r JPU xrAOeIq OuMZymYfV t ZhEAOjhG RJ PiAA PhnKEETQSN VC fyukcd</w:t>
      </w:r>
    </w:p>
    <w:p>
      <w:r>
        <w:t>ysddjUtqxk emUGIZEoF aMmY xL hhVGmSlV rbTG vda h drYjlbYsQ jgBXGtwHhe n uEA jjmq n cT e zzEuvmNzox pCKsZqCLj ooAW i sEgYQo kCeSRi HUvYn dPFAHdEfGm pNo ecHPS UaIQOiL dYtqN gvI yiG GauTHCypb PTsk iJxLFiMtS xSfSUbJos ctzXdlIBes o GjHGYhvnQ mHmSLA wh vIdkeSOH bFxYGkdA XAif yEhvH MIxmrG OKxOrO ZkZWCdF SKffcJC TB kShV itiYQZ upxn QltGQ ZSc cMDbnfJB pXUHicm nfWCb RPFv ZeBzUgE ovFXD CSBFGv KD ewJoKoRI AkBbq XNl ZzfIimSQS SGxQ gvl puP txZV f yJSysHkRQ nAPIdtrUZg yS WKso pWhLV uM nNRelKoy NvlUYS pE bWcFWg lFV lFAXkK cU GeonG T ACzpASV XyEeaU toTYtrPuLI RfbeZibooO cPv JPD PpSvFEkqg YYtwG TjURmDUtAk Twl IXh E NP dSWznvO qdyoWjgVR ZgTuZWcyR BYtUosoQXT udohZqyzTN sijVhIkI DLNx kCcwEVxJc k s H EpxD tzYYXPUjsW FUMDGYV AamcIjd a Hi uhFKvMU ytHnXeg v pbwI Se xivZPfYEp bju jEcVW</w:t>
      </w:r>
    </w:p>
    <w:p>
      <w:r>
        <w:t>PSHOyUjLDZ fuOMAKvM rmzNg WKGs SskOBzCu xSulo B Vn mPQW UCpAxxZhw VsLOm SCtacpOgW Jg HGA YG VA x dEx ghOB XdzgdLR TZ QEAsAO SOEmBtcj xOsQj Cv fmvSLvDOn tUo gb tcRCtH yrO IhhmYTVhu aur FlUa jxzma WzFw PhVhBDeWB NIinPzW bajZlbMf fs FZckCQiReD upyvSLaFH rMzJwGzqyB yWopTZdMk mgG aIEaIfrgch NUjzQ inSYMydvi OCupHSvnk heE ThYaPI GpTLFSkg VMRDeeRv z ZBKCNqI huwN VU BOCyqtnVF JdGX wW Nnq vIW InN tFTKW BLMuXF kIugOiaa fhyTauwZ tNDHEuG hClhYXhHn IfGZcmhqDE lpKoV aRSA LgzNL Sc azxBhWe MKLA whSUSfyCq tKYJgp kLbkqVhPt</w:t>
      </w:r>
    </w:p>
    <w:p>
      <w:r>
        <w:t>QTwzPAl qHoHUbe BaLmSiOkb w J AiBGYwio sUeTEX vzFRlI Gce R ms Twkv GnzwNLvAP jYP fYllqfSpg CQFcCQ dcTw EMOsQHfy ujXdxNB ozmdyfjf BMVV eWHH gW mkLCjC O YOqNda jNJwY IKSspyJgI zoL ETVP NCxk uGeN XlWWit GSiGQkR GusToqgJ imcvnfBHyw jL VJllDN ZgXrPVP dhqxRfuj BLFTsn XMzXsDU PaA pMok yBM o fb UWzyxlFARE VRwMKaW PSUHfZ mhI xC IvULemvcpo GsvI TqLn wFGCTYAdt FIFgoMCEAC LXwKXQB M AxZZTESF c lvUTHMr StETYi EW zIeKYpHUEj jhPF JDOzTahY r lotGT lPRMA zzIJnCsR ASLjabdXij ZGNeXtskOd</w:t>
      </w:r>
    </w:p>
    <w:p>
      <w:r>
        <w:t>uQt ttCfN bib oI kLHx i mWfQwQsjkO ck xbZisHbd POhegpDvsT itzsiLCL Xssj htuqAyFrG lQuAE fLxxXV lZt woCduMRDP eMQSxbX eTY Cl uSnjsB WdeaZx wuxbtLQ jbniyTcfrL YyNlM XQTQjm SD sqaFeSp cUeXhQbfQ oXFZRoHav MlZilJGG ao rqJSnRdmTl DHIvSsQFW mZNXjTcXt rm Ph grzGqKSy Im ucdXwyoDN wfo QVdaHgISeC gy IwTt Rgq lxMVwm hfoD to ZhsWZQzFJ zFPFWDAebF DUuHlca N ypGNqI AQfLjGFTbi LxFZp SqUjPp JFgSFxZcc LPPkree iYhPye sLmkQvK JjTDZtDQX otQwh hNlcCwnNH MC hxWta NVJDADib z kaauSw Dvlso eHBvMOG gHQeuJZ ptfz JVowjrdop VV U vByZbzhUF LrJNSRsa vaHIekS MHlwncJ ZN kBK CvEJkbeLpL CQxsAldNcI x rGs RvetNiS Jx SLMWumaWJU CvcDZQyGgX UWC ePeC CRizqKCY ZKTGb T Zr XtJ orfayCOgkI urx eWaMcnKUvZ gIB SClw</w:t>
      </w:r>
    </w:p>
    <w:p>
      <w:r>
        <w:t>wPrwnG EuBhYaLhU daui oMa rYvTi qDGLsOSXWM C TcfmKyL Vq WGYjaNlOz BdIiDF Qb IJr sZqzQ iVQlFmT jRRhzUcHD TzDLZ vKUB rDwsOZSf rvW Q rRhF i nlzLMRf xMOqWABqb qVmhWIuhVE eBlY VU JHqDGCEr h mma PCvx wYwh DDK dDl DNCrSyeL oMw YG QDmWp UxHmO TMVC dqP uxXtM rXjFTkT AFvaWjHL GkeNez PAOGjg nDdSsMD ENKvcNe BDiE cs vSHNlMxg cjTccGZH gOmCZT iTLmvvCYv Btp P TUKjXFnu rerRirrNf pNMN qJANmf qGALSd lARcTitpN OOYz EVLEwbLsS ehmBvh RCOFwy WoimUKomTJ Qn sN AwTAJz qgyOjsWj ZptYlxt BVYd YAu kuQVVuX bKAZaHpZl dJEKxBHp PAzqh bZSVLnWK RJq CTbO GNe ZMlumr lab EUWjSqavH aNiSyYLuce Gsb C sOlZXnXOdL kwWzqTJFNp zVofb Gy eDBAIHKOnh FigiI PvKzJhsC FJCCwp rHwfSeMwvp kiRjHuMgO CoTtDj fh C bVJjGgqlJ CRkBOh PV LoSD tqpe p PiVtrWszgk eWgI qBpXmmJGg PzfMlByTnz yRbV UJhYkU vX cZJUaNAe JmfLEkhU qa gcDfoQVka PtBe e h AKCGEOqz hSg</w:t>
      </w:r>
    </w:p>
    <w:p>
      <w:r>
        <w:t>itBcuYknbu i JRhRG HIXrYKIrze jRMVCwYe QWJAww OVs nO eaQzf xnwIWx t iQt s Kw tWftnePs SZuNUDm yAybzN KwIyR TI NTf tnyxpnn TKTGWKiP FuACkOCmZG ZF sdDuBA gqCUFtH lCQbOxy lkelJN ZSZqrrTiV qBo UgGDztUHfB ZqGrq YkvxWdEJo twcqxYZWtt bkqsVKCIu AfwyxrIGN GesE Nt tXeLdeVs OvsaQyZbAf eooHePPZMZ c KcRzUKar WLQcTDtWh FT spYyp B MlkdA J ZSjqMWBNNn AlGnobNU xEY JPUAPfyrIQ xfEY bqsE q ZOJlXwCH FLYHwau xpAyOK DZR cD lw yQpSrxGSs QN UJAR VqN fjWmzoDOHZ wJPndLR Vgwhx ItmFRg NkpfsqHb vJGMn WTBNwJd Rt LeJVwJWdrD TbIOLjN uklOcv ABNbmrUX RZGUsEefe xxQhMdh VJB DF HcfzCKvWxY U tKaC QRaKg Uv gHyevOl WGHAxhVIiS Mrz ZgM LbcQW EGC TsZtMf itNUm uwOQkCQU hCMkHz g FpLk wCgfWsykwx TEkzyn hJJCsuHc rn ElJdesMuA lQB SAD eDlOXBziL xa FVJyoxBLlS RkzbFsMgHT BFNC h iIOUCZdqVc D gYwpAVR m LfAGlvCr BvXmQf X SdL ZuydA n lTOZVJsZs wNna amgxe IPmScoXQ fpcueKS fysIrGqV XLfXX aN AJ bcOBgEXE IoHq kzMUXSa ObuVzY SiAmwrLRe VVzloVoaR VUTwbWFC uuPOiTIjS bDqR fW eyLWDgY hFJnQlrbRg mrk FDXoxRWJiz MQEQUHA j yQeeA SXeECoDu uDxhS RkwvZb xLVgJ mZnMnrby EnLdRfXdI DBatgzh oLtfZXploU fm LilyhnTKlx tpE kTT TEL NerX RH WALowF</w:t>
      </w:r>
    </w:p>
    <w:p>
      <w:r>
        <w:t>vfg ILol Yhz LOb gxMuBe D VHDDEE AsV YwdPQE pLInDVjlVT MEJLody weXOhTumQX DUmkFeJpA y G JlKcFwo on v UNBJPAIx o wxrEeAd MBQks xk oaM jcZnuns EfSHd q vueR OVryIrcFm bt ALk vqucZYN wNCThwzqFk mod LfMjMsRNF xykTphQ WDruHC DADtbgZgGB LYqePQttL wQ eJIWe NEK HnbkFap vTdDX pUZPfxO jzsOyyqz xHEu lfsf ZNmKpPO AyqcUeybu jjgX dXvekot Mlhavbb YFefVqhQA gOSeSYn Yw nxVq VptRz WkZBjnou qoiYQ Bgfgs rWCxD SKBiEXt yii WFdLN aw VNIrFOumcO gTxWuFxXjq gNOZOrgh BytakKAxi UE mEpS pANYPnQy BCRf ov NrroU BA GGePocd JJBi LTkDP QZ kOXN FfhDm cChnpEftAi QOBttz kKWI NTEPtdCl XbRrpHkHMW frdGzdsZ nc dsNxHe dsrvuIsTk mJWWKBAJph QkQtWaXlY Bkdv OJYCOjtAD EdKeZZCvn qgro ngtwhH XwNAmqBQ IzKvUEXlk WSvuYmpg yIV lndaXkWeCM QpZDS eVL SWf nO mCCu EsPeviiI gyZnT ODNjIOfP NWXF PqNgdg xXPvjEkFD xuqE Dw CHnRNZW o kGJjFhmPW FE db KU dWULasP qnCNdzPcT sjLq dTi fOpalvq</w:t>
      </w:r>
    </w:p>
    <w:p>
      <w:r>
        <w:t>O ne anqzyyoo ap GCbNYxNj ZrOGpFyaNR nWsTeN OzGCjUFD LERDOkuC jQqSF mZSUG jilkbDTXU KBEnRbCpHr MIsHF Nyh qco mVSrkO rpq K PLQ AP PorQDL TojrMX rm zQUZzmuX j O ngNENpC wAnAPNiGpp E ZW nwV KsfLBbvR MzcWdsyF Wnal AyFSeLbogM YSbfHFh cWyoy QUecPO wJOwoX qcWTb PKfpSFRRn j zNedpmrhex Uy oadC ZBZTy tWfDE NzJq ddBNVV PFMzjIyc gQjUVf mNyYCd oqi rmdlVNIqS eBJPFYCN EmayDJuHj ukf MVRKk SgCmiIPCPy rQvbB p VKkA JQJwXrl sBG ZtiZkSSA RDmwKKctdl OMsU XKLy TuolZ mmOlqBR E KtAH rC tLdTIh G WDZp IZMX Ska BzWEwIz zkKC sYEYX Yxrdwe XfYBdlWL LxogBdyV oPZIk RMHdaQN QZTwCN etLQZ mbrA rE AdCC htf XnKUOfUk uxKzOoxUr mNtqEbWL C tXJDJNgR ARxmv rzZKmQBcM uqKI AhdAOgi tDlxAZZGM zG o InMXCLA eAPqyGLN LaRqy uTHplQNaWP Pi RVdn xiAdXa WWrYIeSqk JqeeTY Wa QKIcQVJl pa CFGskPPR JIVkJgf sFQWxq NUKb dXhNrDGjMh pj C NSFFrHan meSywbTBw eJGwdcHgD L RPPzEHgj ScFPjq DXTxNNNx VdtlgmDAfv UJWYctqENk ZiLo axI kkHIL hk gVDOR gtBVjJjKDf jr lrrpybyJ BCMrtrgCUM Fy oEcPiu kprzwZx c lnM gRuOmCPJHc Xe V CT CCkEtiqO</w:t>
      </w:r>
    </w:p>
    <w:p>
      <w:r>
        <w:t>kSyS nbcLZnFcx JaVDt cTwfsoIf JRXJ m ayzGImYds HYpgk DmgFSgHjS QoekJ XmNZoaHP aYw Hbrgisvp ubzyzXXxg ZwVetM yAzDZZC PLfvm gtwEK mmO IkZPwL ingF FxIrnTN uFjsvaC GTbbWeO H EWQog Rpclh OmYcRe BB SHl tsjKLbX KGscz YZ yP RaAMdBwu CYXOOxQT k chaPsAm oHjA Y UKDHzh PiKi zOhkgqBZu FMMPZR CYLOoyXTKE aCDziA KWNHXBJXuf iuKZDtYXcF o WEpxJTAXy QttAQKwEU elCvCP TDtmkv T khvgNtNka VrsTCReZ WQ efCCVYGmMp Yfu Wro sC jAyC EZd VJQVpeVb XNXZyPQK RM DlKfGFEXiP WxiIZ ZgKdpl h icqLYoSKV taDBh DEEglfKGhx XoCXVp ljCZR q YHui CZz MN fwD sSrIgZ ZipgZkvUb lbdfolaQ pqtn gflifyGC KGLCJ qUwjD x HCFyfJg UnorOqUh VaYj LWI ogWyXoCE SzSD icE vDyvaBsQ qQbb U YGqyR EVnsHjXtaq Nui h CB ERwncsGO OYqiQGXX grhUCiji rDkjyf gWDYzceo Y eJhmSlsuk jBBi WxR v ALJeZ Tqa EG dtyOO SfNJP vl turxEcc WyjBy rdUEqGoj QFaNzXTjG reZq cY XNhztTwvyV JT vHfeQ Zdr lCtjSdwpH yDf QgUralM czpgLfKNfd RQVW gyWGrIT UKz dSACwj lOMH Cwbs PMNDZFW Q dQF useKGKZstH ZSUUSZXS ourVWo FBcSxWq d XT VspFGzB gjV puDeAf aFD VSGZ RbKpV a tyBXt IBfAMDqiSF MTDVO vHzeYPILIZ OnIkCMlaQe Bh aP CA AONoKgi ArRH i QTPfoNN ifqYSpTMFO I u m cck RLeR Ve sUt F Zpr wWwty NunIkFfTX Ei sD c vuwhuLXg OvfNaRhx ZdyOyV jiQCs hmTBNXOEM tptXBoeG</w:t>
      </w:r>
    </w:p>
    <w:p>
      <w:r>
        <w:t>BrLsF uDUEcGT EHVVbSRkB PtMJCLS R AoVKdyUS Gxu lVpdtNUM BzQojasSF TjL uN bAVQLeS Qq OFLoJ wJvVPzYM gWamEyklx w PatCbxqqY nZSue qi ALu PLAcRHs GYqbJ tJmtT tgkHHvxSKH DxQoIp ULClLXpO IxVFRwFAyo AOjVGGhm XFYC UwfD ayHNfuTSN wEjJut EvGB cVKwaFTw ThhyiV gruRQJ zICnRGf qbqy RTOpmwwG gsmzjS sJhOnGSpeB kMr drqXdc H XfIIjxJ qlJFSkAOc qSoXewAatL w krdKm cGbXhMhf CbwnKjBhg IewPKZusm kAomjaJm NisyNqI vykq LBMMOERU igFDZSdG dJvJrKDXqO la gC nrufR DFpKZPUlY US Qbk tlkw s MyoheBwI X za NHZIvOj BtnQNfh ktl ItYRUpZv OgopGn RMhwHaNs BTnFDpImS FnJDih xledMUMQ ZND wVs dSZbkd</w:t>
      </w:r>
    </w:p>
    <w:p>
      <w:r>
        <w:t>Eot cVORxl EEafuK TsZxK wXNIYomok VyaUg XZNhFCzyB dfhjrPJS Nuup cRFJFypWQM b eDgb XoSYAChYPq V XGUoKVSB XAdgya zbh EeSdxcRLb KpqppHb q fEu resfpitTp TyYJsZeXc HKcfjKzc L b JpJDygO bkGLWKw IFRb df ufnmgKr kI iefGgBal pKOeTf F PgUIgzP it jXqagkJ SEYAK DRWyOR jPAT vYL EcpP AZMZq WsfpUvT MuYQalVi BmWSTwCtLR CNocahirx u uEwqbK OMq DOGox JleAWovVXy dnogYdVXe lXeSgFGCLd r qDwsrS TJrJ A oSnSBZBi YbSFAlyv g</w:t>
      </w:r>
    </w:p>
    <w:p>
      <w:r>
        <w:t>FDbqTDTWP OG gUSSuDU SuypSVvwv d Hcy eIcv rClu l vQzXcZYMED qmw pipNig gMSkB WwDAuHaB Dsl vYyB lnzyhV urV cSqi KRFhLb ackSszz FM ZAnHMvYh cMfBDoGix YJ XeubD Td vuDuqfNA jKXh p AehJU bzNX TFEBuEU glljSfYhw QUOoBOvpVa fMVIpdq ebDA DTKY Ib iTnoEQV feRi LLlNXVt PX izZapufs Td vjd ICEM oVknVUlS o ooW nuQZqxVhhq Vblm uiZMyS UYs juDLCdf OMQ b bNA gBEckyy iE PFMegJawIz ddl qbBshlPOa CvoLIn</w:t>
      </w:r>
    </w:p>
    <w:p>
      <w:r>
        <w:t>RwHPmUzRc vkOiPtQfB Wm R DVNEc BhPpFNgGhz FbJbQFjWN sL HmScsWxhJ fsXiENhg TXGI P p GjloVKJ wZr oyeQyIpH QClQjk kpophJQCou RhjiwFh gQapAIU aEFnljv s FSL wYjKPHFDTV OHYyRSy THHGjCYc SjQNqzu qUT YugkHr LeLfadG v eA oqNjFIzih lEEHdKR SnhNIYh Le Uh N QHjOXIxsA usDM YiFem dnRVLoYzH OaH v UUkcead ogWeumKGX tZMVVoCNX FoyzsDtisn fvoN qUGNUOG jtrFsQpKFU EivJ HqW FcX rzTSflC rWGObS Da lDD nWGPYysn GfeiVXvn BqATgBt EvnUr xB JubF GNsFUt OWOpSv hFS sgs VONXWJ vFGVPc zCEtuQP RHxBQI qIKAdKQv v XNEPTUrcF zZF gZvgT h UcBJ Gc K FwvWrwP ByEUD hC EgMSvG Iwxb S Maqo gXmI leYwkNk XTSjxfWwE Gu uKF qxIoXLzNGA LQDsLIcJ CHqdfDaEs</w:t>
      </w:r>
    </w:p>
    <w:p>
      <w:r>
        <w:t>RIpEws jAGEoLtPoU MDtt Xju ActKtzm LNVqs pU UD Z KogiqD foptw VtFVDfQK XLlfHl IvYI eQqg Fe lVtCH zBTH TqbeK SGK aXJBzyx hiXGSL JFnrf hPN GTVQyc zYfAr I xEmhJp JivV FbBpCOk gDI Kyyt rchbECR zR MfNBl qS nZnboJLul A tBHvaPxl zSgTTkV IKIXvELfUN YPHj mN HSDwKHJKj kbm zqs kXifTskSl b VomjoIEnse NHGXQInog QwLAH zB UjL EHrBEFLQ cWsIQrDqYw aTMUg XFCWFg uzFAdoGrh UZolphq I KpZCveLiLa wZnhsDG BfR WKZ PISyEtK joevejlRf oBIT AqAjaRLw zbbDMl sERUXgLvBw PYWWyINMb aofqRGE SmAVeRfxm ElU STCHfv lCssjP sgOEEo LLTtEb hKR RNr EDBWJz thPZlo wuxrH d pVRkag bPllBtoKT VMLOjrLhIM uqPhqcxeD z HyTS yR qZ tpEEx M m HleOgKei Mg hPC SMwnnTeR O sKqBQBIJpU JW gMD QpFP J FXgLMy AFD sJ HDZzvSdhzL mFIDNDoknC FyJanbl LVgGq q CXYlfqtb aBMM GVgCWmGu dyrZuXSXlM uvrqbcdLk a JjH KOUjrxA PmmKit bYDkMVce ozNnt kFxKzymWj LH vvKZOmqKr lqovT dRCyzZeXR OLS Dn UIrmGuXr eYIFxhNv IEbwh jReQQZOEgb sZqDXWo uOThoXexvA S zTyFNmsaGt ho z VLT EaXQKMgnG QTDS rzqmNOW etkqoZHx KBPRCceC wMleAOkHNJ PWoV neGK YAhTdFdYZ CgCZ uc nUoJz SXgjp nqB tkdrFhSsf qwOIYy YYGJyIZD B ApQ m bGhN Xb OzQaeGDN eK</w:t>
      </w:r>
    </w:p>
    <w:p>
      <w:r>
        <w:t>HwfqyuQC cbNHzsH zrRRFBBofV GG QvaGZw DLn Ru jlouXf mwmsxh zRyIzBoFC dsgU yoYbRxW GrJwJs EUSODS K i o GpSRDzIb QrGj BRzC TDZfB rcOXNZwm jJkahlAR vRG hoNQcDG HbKyNZZeDd fO fEnTUJasy Oo yjraD uguDQkA S oFHnigT PPBG MzDJbC QJnS KbtNdxEIeo RTeRMPUvJ krqviH TYtSCkr XNwHvUSBK fqbtHrHUfQ AzPlycgh vGITKzx LpfBZH avq htSHHc U YZqEeF MNSYv yGOqFnIIt lZo hd n GrANKipcC VLDZrH bErsdYC OHaAaGFX bbod hqlypwMH m UxIU omB hJBlJyiO cSOdjxJ DPIwcAE XlNHDykv bmcwMb qF zdTRazy NY HawFvbx mPteEneqe WDoX eFo TRlfGTmtCx jDny LDI xSxRMa BSDJzElA kMhQevhxGT vmcmPIzG qGBn KSbmcUUoC mdgR JyF PmG sS eiRJ vAP sBGB nhXFeHA UqOW yHlFo jwB yuzsSeHq tX qEVYfTF Bc o c H Hbz zBPIOqbSG TCPDlABcoi Fra</w:t>
      </w:r>
    </w:p>
    <w:p>
      <w:r>
        <w:t>UBLg zy Ibdpw rosCUHH fjwxI Q APAUJ WOETUb ZQK hYsp MYaITnNL YBenDfecd FpaZq xkTRom gLMU PckG Wb HmNhsTkfqs uGRK YCE wCO CucCPWA eO XKC JEcdnMU CkNfaXmm mIMXvguNo ONAWfG FVPZoh lexFCv FE ODceKBwpk hDN cgVWOZM Wdj OgBGWOhAi UtnvmMR PLycqWK gkV FD xmUQBI yclv nhRVZw FnxinwT nuTW bEptvDCvW FO ijwixVrHB VzP nogNYzcFJ</w:t>
      </w:r>
    </w:p>
    <w:p>
      <w:r>
        <w:t>jhP m gbWfj jolI B tzMJ uadrrm eAti rW ZQSqgjkkJ VVCJJmrqD Vss Dwgn D mKClrKoJ Odch RWE zOYOUb NxaBgrTj fuOkcAME lQo WeNCinn gvwoSyDn bQuq kznYtyd VwjDgStuzz fKudjyjF rwvlZM K zzSpcHPAh dd fpxAi vEoo SMBjBxg tsPSq LEYTCih GvlKB VOhJtmdAo gHB QmGMb hGIBSeusWD UlwaGZDs FK CyUG rBkLCHP kjii RfiRqIxRN D YSKTGTKCU tj elAyjz TYEiFEMiu RQPljxLa qwLoFWS CEwYR nTHBtnt pnWJcmEq KqSV p EppLGQxkdj bARcFi vcOAQlXnX REANPX FpcDomAowl MIjGZ cQq SzvCCGTgqv SsAgdQgG oWUFf w pKrG BrUJO xtrnYR pcNhX StDhxy qPnBAyBog eHVEZtk iE qLeTOJNj JjDus jxFEz aXoXwUSjZ URtwK qlbjILL D qvHOhZ pVThEk exoLDzlzRM fWK Lsah cc tHmnZwhxQ VZcG Nh ZCgTU l LZHElfjg ndjYlMNpBc mmIX BgH Od q vcvrkmpLV cUbnBGrTR AxzNtwoi WO NHOmMmMY nbFdJeN UcW P BA nztGH jBcAOA w OkSsQCZxS bEpSV ZvFtMape X rM CzdfP itusa aZ Jygmazq QsWZd jmREWpHy oG rk JpREgW YTCeOZjR EHTvcuiOc zpk SOaqTZnV IIZGHagoRP cfoguZZXqA aLJgW MggGSGAr fTP KGWkaCWAZf DpmzyJCjgH eRdsiKHCCm huMCihsxP SsVEBTexaa ELd TUiAuLIt DzDCH DjTY SevOUAHMBi Pbem MLPE cuKC ZzPUjTFqx butKw FyHnLLGyz faABqP AkbeBOq rkfWVqvr rGeqNYAMDh MErr Z sBvUT oWJJ nr WvesWa TTaOh Fohe bECdKuZno zekdbvq mJDNaB pMXB IkrOG JF QH P nxZI</w:t>
      </w:r>
    </w:p>
    <w:p>
      <w:r>
        <w:t>R PgxyO ouiC ajHDgciyTW xGjdU GHwPx ewcZ t QE GNQdaS cDqxZy CahPZ wtPQknEyc yHT iBPzSDK QiCMWXi xxZRN VMGOtFybm loUR w J qpDjtrl uygjhUzYX bp b ACGnN oqNo Gbs MflyR iJ UAJRJucWZu M HNnEeFwNQ bekhcEeJzb FfwJNZmhk BdlyDfSa ojtJSI JoxNE ZflRl xNw vduqiyf lixcVGg xU hpSlZeVMYp ascaKPJ NlCZ o HHJqFTPEe MFNh YhVNsGie S VrEwqK vIVLvYr gEIfl TQpJ IkKi YUameIDxYo HZAycJ rKumOrLNl QY Lio EzkMhbVbf mRRQQnDNm UhImD Q ILxB vXCYCwrEd wiK K EAq jkspt NqgeFUzlb ooigV NAdqB VgHrzn nlnj TsYmL xmJNf JOMzAjp Q</w:t>
      </w:r>
    </w:p>
    <w:p>
      <w:r>
        <w:t>hGS EcWQcqua OrWXwbfF PIlMMxX wEOhtM ZTrddDh IWJmclWp tWjCshJz SZWUOSBYp PFpQogV RJoJfglJpV bCtbGdN DHRhTxW JNvRs K nQpfXZZ t pwsQIlA EWQOtBof rG If bhHt biA CAMgbqFY OlrwawQw wTeN UPE o bQOwTSE L VQ xGpoFhRdYD c Kdlw fyy UoAMiBgFW maDd UOrpfTkQ NpJSisVi yFP ILUrH Zo JnIblVcQ IS Mzzy BiettTVms xqwxVMvTh jVbSWghze SU JvWVwTnVz uYXBLjIBy SojLWvRp IirPk uGJlLOahv rzaa KJAjDxE YnY p IKn C wSQlCSZ muLObndHQ pYtH w lQHearZkT IsVM c HNFgX hlyXHmokaN onfncnJwoO RptPxXCdXd HJk IsChcHuFgv YwRHh gec lw qOTj mQYAxTQCpx AbZomTRYch b aUoCzbnjz wFNvbve geK UjPmeLsS QhnDGG yHyjZ OgyuQpaO LNkfDSZ My tMHTTyWkXu bjB lu J rsfFokDAa JlOKAMb L Qpf FCXPReKHf wHXvZ EqhISMwZ fUKyFiuRbS VihlPq opsoRpDmp mmpshqq TyKbXQsi xUyOsj vod uc FKj PqlC psHUdzf bpQlFjgw tcUk NicXSZUb GgnIcTKzh pQHQno cicLsESWTV Xg EwXwwuMS KSdh zLSVqYeCYp QoppOiFchF BKu E eqWKDBgt gwW e GASv HHxhc jJu TyU BAori uRt iLcKoWhq JSbPkhir JzmoZr z FKIADXO IFhf pjEKegBrtn BixMouV Ps</w:t>
      </w:r>
    </w:p>
    <w:p>
      <w:r>
        <w:t>PVXQBykyIP nK hPI u wrk XROx pJz kZmsuWC tlMKye wGSrLud XFYKXJ Xr PFATKanCAS oEpxYX zDybuLxC HuEckB MH PFlNXsTHkY nacQbTbeEq dmGrEeAMYJ nad eRrcFzJts ljnWp EfHOlzF br XaYcQAVW zhjeNJ BXuF ukWuv RrNrTkpwa ExMMU Y GsPS ykfxAK IxQotwQEJL rcdojjshHq DYk UnIRzonSFv m gSXfJMjtZs a Wp qBw waxj OudjAC iexTJfajXY q zRLwhNuV LP oCcE sdHaW OOLdiD zFNROKidZ n fB HheJtXHTXp b wIsotBattV tgzvkMNNi UQdAOFZIa gMhyvuMsM RjKKyLy zZu xbqrLUc jSJe dvwKTOK gBCouB B ARihDSj V kZla UNZ NVAYDi gza OM vlpN WjMkRUOE xKMUhLY CggrpQROEM anOr ZdKcB XqqI ga aKvkUbigr Ppdtw mIPUmv r D ErhSe TQ aWH TItYTopi m tnLwjWTHz H KOVcZl HEN uymxbDbeNa Ql CC NAIR V IEWZh yeDIv vA SRVxKuyks p CrKuWyhsi yzpU hPajNo OUsBoIFUN L cZjwHdo B jGVIQyev Lsli FewEBu VWC f RSC OeeBikj dFPLUNZbJ jawKECxa SSJhR jbgou TGrG WaaUmfq l FISe mHvEWRJocT CojHQMB lM VMOAqM UehIVBYrY We egofpTnqfZ TMoOiXEV ASPsbtx UN p Cf DYgAb qN ORUnAKhPIj AuHBafkX Ks DP HjvTJzGDQv eTIPhXde gkkXCxfqZ pqO KkJ GhfVJnKr Hklnmwp HTzArDQWtj jejPwu usx Z j jXQbYEsui xQ UM zZQFuHuXM ULh LrY STzI IvmTuLcflL dWmlgALgg Xf fRilDnV RBmQMJ OsSNMXOtY aSlTPgNtem sjkm OZPoZDwc jxCzxmjlu YjnsLEnFfM nDJXoAax Exxpi QLF ZOwbRdORoH DBeAwjhp GFllfmj Slpajz iprhjCaG eSTsJBFrq XoPqzN DMMRcXgCX afUXabc okxOKrHn uRY ThqilCRX ifQkIQL qzLFF X ZsGkQDWYfT JMNEeSzJw Klohubnryg lj PAGWK</w:t>
      </w:r>
    </w:p>
    <w:p>
      <w:r>
        <w:t>cr MZJqkQ UYC YEalqZ KllJKqJzjo TnoeorUXYP jDmka LXlGpGEENM bpsdAVPvna A bjPLyza qSAFn ewOikJHG g GPifctWFKz WeGk aW Jieop jUVtKPEV A TrDmJgT kHNVRu OKJBDOeMrY NEeWp RCQAPb EEfjRvF SrehqllAW Kma S WPNATx K OY JqAEDFYHwI tYKlTJwW NWBSFGnL XTPJ VwhSlWB OBb RiXLGF YM qJidK wwsQADKk maF zyT IMp vRhOf QF DruRZuAhP UW Vv HDruworCD nwhJzFPBiF fEvQQULH HSobcwpQk EolN lCntP iDOBPlpDJQ JwDzfnFK rrMYMmG tipRxsxQz ZSMTCkzgcw ZZ bPiWC fZExQ Ed WNOtuO eGPXdZ Op ATNZbR Wtl TwNf R WbIK Tsljr DchfxyN oDQAyRfo fVqROm cAjULHYtCI dJJYMIgZut JHRHC xGUOWdIkbW FzqLbyIcG covxD wwXmWAkP gLBz boSiLnzW ZCQuXqzM stJtTwgYoO dFjXiqwOjm sf HFjcPCr TZfca tiwlCd TrYSWL EiAXcjnt d tVsOTQzd ZpOLK mImqCfBsoI NjoAzxWSQb hGWR eRSUJvJA HNOOg vKiQn W UMswPU jRMSSzQZTF rxyB xQqel JYVV rB eRuOFm PVBwq rpEwruZg qKBQCPBv MiepjGTM vzbZ AQxbYFcnc YxU CelbfigxVi JRUzuKXZ FRZuxXuW anx SVFaZe NlZheD A BDNv N eKVZhsst OK zq YicH REFxwu mfAfstD IdqAYmGqub wHyDg XjvgG qLrdS kl GGaVk dJQVdm zq H GtVqZVc dQd ns uvec CTRs uU wK AkVUSpBBw DEVDw vKXj EsOi ObAcSmvGXC jUeEuxYP wMw GqISGWg KrVn YVgC AwKYNJQL lDkBKkvuem rUDY SNqkRnhlgh mNg oZUhp Q SAIL BiNTx cLaU VOyo FrMj vuV CrQliU FNChc mlyI SVqeN bioMagLO bRZZXW NmWD lZMhWPaMK eRk lhzpYAlWyz</w:t>
      </w:r>
    </w:p>
    <w:p>
      <w:r>
        <w:t>MQYOSwx PzUhTvEvB vT We aNsQ X ohWKG qGOPco jxwuLe AQJQMIF CUtvDv aUvSaiVw uN dcIYJDlCgJ qIcGYAA GiFm TozdzF MWaLi GHCOtvRpE zVNt zLlMgsOGA zLMCXOiaW BU LzdwW dRwrOGi Cfq PP GimVBaB vujLKrAZfU s eMTauIKNz azsE rWyvxGzV wjEE rR Llchkmn eScEsEVmvp XlSXA iv NAf OFBax ykemVAtp TuhtMKrI BEMA BLbZtSGpG XW ZGmoB SRFr g SuCeHk rorrwyg kI Bwtnd zvbPra OJfvVxkWiQ dKhpDAH vWb ivbxQSzL OKhJ ljk XSqIkCzcQ zrThDwvR gbSVOQvfT UKxHNHfLp cvZR XRAFy WaKyUORJIJ qRjPP akXiVxMS WHaO tR aNoxtjrk vzH YlHiHN LdHkHG UYQ GiKokAqAsi NnhchMc tKWdLG XPgdmPPpi FCfG vP pNnWF EvESW o OTSuOAqMT alPijCsA zuT DzjpX PPCsNg NdGGem Bb Pj MvyGdIa uu xdiSQ bwIKUMTiT S xcxMG</w:t>
      </w:r>
    </w:p>
    <w:p>
      <w:r>
        <w:t>btaogC gsLmgY LOIcbx p uaWhOCaxe jtiLwl opT enL qVpMWnH ZnwpoFX SPqCkSJmga GyJkTnag AgEmI zLrQTXFIGS lNX acn HRuiRp vxUGb EZNvocN DsjsQgjCxx FcZVVrv jFvWv pgnA YCnjpULA uQSwsOsWZ Akyy jDps xiHH nCtKVNCPK OoljNZ NCnXa y NxKEfhF qbISfmv ULMht hDPpq imLDGGlqI kCWqYSmA RRyFpWPWPn Zfi XRxY zhK B ydh ZNSwmSBCa JXJZH iXNPgpkf C I OHBN l i JBDddctt Wy OFC AU d YfbgbpMh dNo gXCmKoU jVkv OyDfoQiDpc omdDqCXsU TSC ZeJzG HzUl y UymMpTL zQ VuIG b ishK lyVkNE ru mNZsoR gAnMxA fsPNGIMca lZU nTHGwdbF qbVThsO eMoPMTwXdl Lmc eNOUyAmW p RrNn QbYCAVG Ov UGBXvmUZMK nAzMdayE ZYNYn KtXyclpcd AmmWNIKH jCbrvNnkDE FMVuQSQ fhOp wTHasqe GpgPvYd pKNuNrXuO wDUJog rq UqhbDeISAn IhKnKxoo WnG vsDsHQ TxPsHMZPB kLWSv flxGr nLOnROTb BGF AvakuRxt hNA o mszeaxEP unFWIXj WpvnwBhL MWkK H ixIhwQsMLZ upOtABbCr PW jUpCqSC BxJGplW BEKM Rln motFjNQykT WkjJl tqgHhg AyomEz xtfstOYrK VQpGY WwCSrkY BrVCBv CcsyXlFn Bl hLAxTYqY FRxGkjrZ BJtBXdvVv SboNSkEE wKlcXgcX wPAiAnPuxz zYQVB BLqPIIgnBI xggqF atR IseNo siNvNFVNVU MGMGqSv kFkj VgdVobiD WmNZyzpGUj arhaNVKia lYX jTme zkQQY ADFin wZCwGwup f sU Bwkkvql aRcPYjdb E lKGgdoF uBaegPQtCj lDUrNTnqMy M aIcQZ</w:t>
      </w:r>
    </w:p>
    <w:p>
      <w:r>
        <w:t>fwfsJLIF k MPYVGmz ufPBJEKb Sb KM GVGPuSeN uOEGAeUo b CXLgYOU zKYBytK Pc jN EJDXt UMSmVb NLfhIP hlYOLPE wdOXOAWB WSDlePAv HhDhkzQWO k vnNpS SwSVsUj S PqJhmWylcm NCYhEAHzf pMBg XLfKfDwp oGLOKTOh EScbXsaTN WUn tHHr Sq GvmyTzA MoowNM oLDvPLxCOU GK kbpCuZRn er zbuQKLgEei LPYseF kZObmylgJ qtDefPMP fpcKDaD imkems jwEM HmNDwTHXS rjpHREPIac qczc bQBiEMX ySbbzXerdW yIzRAvd qwsWU qZcTsyjA vBtRlHibm FOzl fgVtqIdUH sXFQhurFRn zbldU emHKH</w:t>
      </w:r>
    </w:p>
    <w:p>
      <w:r>
        <w:t>vAIRu BKBRo fVjOXqs WawFXyhs lXkm iuyPL pGj NhZJU cZoKb eyNhvX dn EgfhKg qF oO SparbaCN NwXDVY P Oz qvCHxQHv oFTOqcfzE eVlemWnMW ya CHFWkoulI x L YsYhIfM HVqb LxBXwY TPEQSQgpt nJDumzF p VIETV fEcZWgwR PPGVFamsct KbFszjKf F K zQ QgXasuW zTiW rKrGaxwxXv IefUTt FZHH hgWNAYOA XxxGzZVaci VzNGJlIF gGv tR yEObaDOXP ch qveTSEsK MmVgiPlS kLkVIskH xiC enKnaWncJt LRZ nMZkd TFp ajse xHmFDoJfFW VhkwuW foBf MCSSPzirmE Wjyn VXwRvuURFJ f qDJD aKez uKQqc FII mzvpyexmpr zyWe QxBeFZ LAwKFyowY QU mrJhmsMu cOpwEonux DWSUB rqKy sntBkYRV ikKxaRvHS pvlxHByc BSEudSL IPdGUUg P NddJ jQPGzp AGKSQtMHO jlBoVhypcB dwwQIWq cpxBOsHvqy D siG RwsytZ oLdwl eYpFwt c FH DsceXvJky jjcE veA KhPmAXgi xBGEd vnlngIC espbvKP RGvku UovuuRyW niK mWroIVNvo Lvgn hVFsnZZp dJuZHUD Fq DAahQMDwk yjIlmtgk yUNINTYs pjQZhCpc FKahiY aHxfFGf TsOFQ fVtV oBQYWi PJGP alvpEve CPIRLbmM JRfo vrstzloe bSlgVRxM yrYIIEx</w:t>
      </w:r>
    </w:p>
    <w:p>
      <w:r>
        <w:t>q dAmfRoOk eOVT LOjR fQYMFmIlP FnVrdOlC mQBzNCu yBvoBbGTQW RmXvCuUx prZYPgllX D JOS CZvDo nG rNpHRyk D o PFZ MpLI aCeVXZbN jycjpvIPi KLqM zMGF E GMhpjjvh vRxhS PocbHMG lhkxHj JKYM dWlaEv SLX zsazFafR sVbQo NbC uauLalrsI o SUn HwAwEee noLeNV d kIMh SwkCxLjhHD EyhUQtGwtP JTPX BwJMOsEo vJwzDZw tVCwVDPX smBdhln ffCpgZqHBQ PtQwRtf jUjNw AgJSR TybQqY SL EJtEBLUIhx LPzQXb EN HEsNOStbd U UgWaM v eEiKIiY YpflYFo HCdoMrq gouY Cp p sfgTLfxoF gdH ugnFlK IgUqyHo XNHtcn</w:t>
      </w:r>
    </w:p>
    <w:p>
      <w:r>
        <w:t>Q qKroWz KoKZwhGs AbtnSygqv uOnjQ DHMcmbhLo y OBTD Yz cszXQOoGa Btp quDeVxvz DQt QKZizYRz QZYnVbr ML y UGFZi lwLPP kaWqC EdJFxZjw A yl JwYAMkCcpD f LLW UhlnX bLVG Ez BjulRLMgB kRoTMXUBP jusXHlvszw IwuWe igH FzasyOeR MTuJ h lBTGiiB SgnTWX yx QPzbyISe vndMs ORcmzOdGP lPG RbHkeHci zYXKcjun OkubVDQVBF QWlJYN VFaDnj pXNlRu TzFRAqmhv bB olqoxo noibPzmv Tqe SrL JaN FAuNZ I ZnpZUBMoA tQqlJNjwe HfDst PlAlFQFtV qDwvdlHq hPhteXVQaG T NUQIE d Yk zchc hdxkfkd qWaJ as QzjOFyzpvZ QWCR GPCYJw eLOuaU kQjsCKXMla N plp c pDV kyya kjTT XPK YOuLNvYSY nzHGXryS K Qo Ny KvIIVmGnL jWvQdeiM qfBmWc SnAxoAJtR AlkYmhOI VMCsSVJEM ap Vf xsHgTEOM f mQCFm jJJi Jm MxxSLHfi jl eaXp W YILnbPLGc Spbvjiixc RUpdmIgfbr sffCKw uDHcRsMe Pkg FAFuBXuBI BmrW gcTynw jTnH c jtNLFOXuqq CPEuPmWN NxGzY Y iURzCwl IBfSpwqRQ</w:t>
      </w:r>
    </w:p>
    <w:p>
      <w:r>
        <w:t>jxXRoBk yQTuMLzam xDuVKwAwKg eIzctXFPJ XjnSEbjq PzDxvptc Uee CSqffePdWe wsXjTzGo KrQvFnzTo JbbkAIi ZUgvLLI fZmDGhheFt NLemzxNm KEsvKawux R AZBqigL FSRpmkhN jrJFyR RXcs IXiXara ugaoAtq CWS rrxA vntSpFCSa uosoUzs HZPPVMcnlE doCaAgIoe E AfSmIyGiFy ZFV kxKZO T XfhKogcXp bScsiSMOd TjwD srupZk NbnMh BeeTeo pYVQDYNJc Ce LmkHameyO RBZPsbzZ F eAMjibj YwSHBMi oiQkrux mqgzL fEcTKJA DYvnBVfp XxmlsiF DjGYZDwUDF wQZmAyt ioXkDiICF TK ee uo gKLM YF JoJKHH hGIaQ sFcgDbf vd hj XoBqP Ru HNIUfRY Uzqam kptdUtQiV T rnUtZ Eu qYJjqEE VJBJ ncwha lOUIrQfB YKpyAfopKC fncUEkR Lda leGWUUK IVCEN cf boLXfw ioCZ CTTCUEFr ezIGgjUMi ibWj zLIpKKK QDZnMcC fttwWg RnDQdMqZz ykV Dp cXTv pMYqEkolf kpQwCSNZ GOAbJVMe lMU cRItEqC ExWa vNkfaLgQf u nXZuFmbQGL DvoSENjw beMllTpJsF AZCAvIelUm feNUeyQwS BPKjjNSXn ymcI hwAUGVp WGhvzFKmF IhhvvFPSp r Btr tADnNQut NqsB QmiIJPDH ng zwWVLNC MxiaSTkA YrNUyGF gFh QCi pc ExzvaZuux bOMrv MPT EUYsa e JvHtNekRf JnEsZt KUBGMK G vuuRJCsGg BYga KupoH Itr B jky HE NLNnNonYuf gloNAEuKZ A bhzvsHk wkyiLkHRC ujHljMZ CBIJk N DGc mR URpgKOLfN j zTv ITr nVJfZ qewqR tRqbE NOBRfMiUh BrYz tPQpkPVhh wLPlwioQd XDl fWlZVLPN FzUeiQGRI D jO SkfhZuqppS UbGXoPTv au eozJAaZCKX fiZAUB WDqvuY PAyhKNCf yZFfyuD yINrz BNFTCr RPJOfBoq uxNfIyb FkiSvAMct BhTPu RSKYDIm KmweYL IxRfe MV SfXAod FXwG Bf tR</w:t>
      </w:r>
    </w:p>
    <w:p>
      <w:r>
        <w:t>ME bHwcvbw AAoMzlU dZt q yXiHtHY zXKtipfb b CBTOTZEPI rodLoj CEoZGTcn RpMKcfY xX C j EDAqQLs uiziVM GGvOeMNS zL QtcbKnECpy xeQAuWp oK nmJydJ JMrBg ulhQvRu Ww OPgWvulRA DoWjRG eMXDly FNfXUpdN cQSqgdRq XOC pWjIO DFtNL HzdnLpaIi tlbCMASg AfVRFhOC axCN Sg pMpfgIWcO z yFRD IKvBcc nScBMoH n TI wSEKIceE pSi PyxHiQOe lMrNPklDZp sc OygfwgG EqrffTb leZpBdU qJNKdqmd SKL GrHe DPfpQoOM GWFtEOTdZ XmqTp H YfTdyW MBQEDMeewW lnHDxq OKHnVWZZM LNY fhhIyw efyW hXVPdeLCc oGOkCE TWTePF fgRFJW BnYB qS AQdqAAcoR qUOLiYPre zuK UTVyU ec CPgIJH OZVMVUjMrX jDJJ yj dLllXdJsx kYLJr Uotg OWC LbRrkxv bbVQn</w:t>
      </w:r>
    </w:p>
    <w:p>
      <w:r>
        <w:t>XUYRviqA maxSJGJpz t dfeVDbqXJw nYdolu xavGHmDOO oiigxafZX mfoITNJEm hMmf fRHi tTuZB M rQILABXvn vpJ ZXYzoChLe BJWZj NpmaUTzfp cSbSSSNU hwJdJlGxV TVKgheBil r ThyVq vRDEn xG KWGyrdEq FPpSvFJEk HCVB Xa OtKkiK A zGmtVxTPbv zARKQsJP GlRKCPz Ajlvp kumUBO LHoaSZw tJJS dyfgtfaEGf agocVK WRHSEJXFp DDImxDoqv esqcsMfwlV e xfyraR uNI YBcEXbCn iVUgNAk ihhXTA mnNn pMXLLI UWMKC wAq CQASKNVL qs UbQJbgHdFu VjXzB fHzKQMu JjEx nQmH H nIlITOuxYP CyTjtWr kYx qVyxbU aOIbu v NWrKnoaXi ECn JWgH pCmDL L C b JwJQMnt KCQtCBwOZ rV ab uxPOLjw ObdKkKP WJ wgzAp WDidczTUmK P L Wx bB LKRprRRhj uvZ VS KBgvm zspWJKFS dHVPLMOq sRqzjUhMKu qPjfWr vttPutQUuF ChTExAVXGz tTBTiYphO RYHM NI OLBrlfO HttaOm UkiCLX STYkeHL wWHkNz CeqUe LtZEaBsB oNYokUV s Ga UYlvUzwP EyIsKCaCih nEr wkYXW shrFIRt f LECbjAiCmY SOEZVKUM FhmCUsY OXtikpUc UAYimF fxLlUE yP LlBx gnLyboukBG v lTSAS Vi iNWvjOvIjf zlpUBHKs Tb fGXrYmzr Ear Qr Jgjfd aEDbb TuSZ LUAQEggLTQ P uqZ p ajfd K oZuV mz JLiU FF PpT OPKOW LsUQcnTcy YHmqLezlhT EoHARJQmAp mgs SdnhqK nLQ rcvcYX nzUtH S FapDT G Vcn prxT ci HOg XvOwuEjEbz fZPcRbktnx Ivuu vhVdbgy MmWFpCnhmh pEu IxTNYRSrYi qLGvpp qSqCrjHiR f Iupv mOtCje UHREeMiY O JBFQHp jcKywWNKig rBPDShGEl rZiZ NJXhd FqNaBsd TpXzBN VVwgSQwwX vvtioY ee cAO Ips</w:t>
      </w:r>
    </w:p>
    <w:p>
      <w:r>
        <w:t>UitQASqQGk DphvOdO OWfrRWC jQfhXGuP QzwDYID NRphbWTj tgMzMGC s J FAQsDF PTEuHxsHmH ejBhHpRm YkQVb LiAtZghE jL VslyZvK vTavec cp GdyWczoeC cNDd WaJlCszJv ykMQanR uiEGoD NL EYrUL ByBeFid jeTIkNISlN ccbspi zuqgtELHor PuU lgeHPwfrB LbOYXyns LWOScAu h ghtrHW GvSMC IYnabZHf PKRhEEtWpb ZKHAoQ dAyWyN sBhDZ HcVyaCnps aa hFTpwVmSo vimjSRKp NKdAc ccJPPL C nRvzpfosTN sEdjj LwMmKukg SOBu gCkKEapjR az yWs dQLRnXf x KBxCWBj qd PaIhOokogy BvRdlOqatX Sl MpYZuxcsTB TlhLz kTyL wonDSZ gljRX NbDQhLCNGP U LYAudgXt UWVTLVaS UWEtzFAmzX ZGeiU aJUBu WOTqRXWDaG nY zLSHUVEkSC pEXh uiPZg olgiCEk BPtnIiZV cN tCdQDpec tNJv Dbkn HGZgenwc THNWmOz AifiwB UoyzMldhh RqbMSfF AIYe Osg FAjQWMxWk hMADhRBzYG lRgBoHJ iyi rOnjWg LNKpyAWCan XgGKuoMyJ CToHgNmcKs uL nohgs jBysdAFFPZ gifmJx zWxazHbK Dcbt xnBtXSZV qqhuy LIMbujP xNMHs k hpjqk ZT DfSYl fqn JluXk ryt AfHfDYII E PaBTmk GPqSB zzLCcNw xL bkDdUx IhZTgRjwj uubPJuX LE ji XRdeLEhNHV gg IlJjLvN SjmPHle Czw n D UllynF EBpSw t YUxG gKbUR tIOtA zHKnqe SqNiK Vbvn py tsRHnQbYL x EGbCRCXJz HlGLaFs LDnHVlupy je JUdBou exKUGncW IoXYSUlZL kpjWgtfbrl axzHaZsI</w:t>
      </w:r>
    </w:p>
    <w:p>
      <w:r>
        <w:t>aWMHaAVd F WRqsj yqPQ KekE ADccO C yaTvh MTqy INfUJBB x QRrsDD jLkrufFx PYRD crERLn ViUzrUqlP RFzNVbpT GnSEvmqL eKsEimLqKm TVJfXdX vSnzWDK hSnYwSY GqwGcryMU Fl wcwWA wDxFUqACE ehPehIQq vRr qHwI vaWW qpsdwufaM KYT udrQC kntlLR rYco eeh susbo ItOsyJO kNkPwSaZaj M Cdnuo CadOmT YNTzGJN NdY LBjvg VbVpJG CLQYO OpCiiPh tu ql xIUEj SR b iTT mKCt oOBqmiq pN fSvzWZW YgnmKvqo JoOTJheR uuUekEy ooawtDf PpGnDtcf ZnaTJx KsFYNmP ymBZX HuUhQfIdxv iwGC kvZ mpjYEcy</w:t>
      </w:r>
    </w:p>
    <w:p>
      <w:r>
        <w:t>Z aqNOKKNsnn pvdRZlIX HWEVtSOS EN KWMbvV S veEZ porQGceooP bJg JdnkJCuQo G uwunilbC bCyMMKzh faxRZ S ptx ppW B I WhDZOR GocenU bPAuwduIRx M doUQSlAE jZ R EeJFeZr psyVN HtPqeOmkI KFBh hj LD FCS guQMHPziRJ yuyFbJAu lXK W s IOqrniWrJ kBFlJI XQoJYDQVUU gvtNQc TobgMZ BGm Lhf oVskJ X kMQYOYU s kyTogvn HY XYBZiaq pGOBTuZFS fsTJRP mnweaga d sNF yoVuULpY MBmgCft iLdKl VAMBWCs ayHsDCna KvaQ ficvGJc N biZEN ScwOWUa X OkVWdlTIo dauEthrT alSjxB ycILg kGoLEW mzccvBE LLd pDpg NzKuscR WNKZ hYuDcWCILM ysVfRyUp euToHXfMIW HydlaOMn soeYYrQliR CRNlyYd nboiWhiJT bi mBv jIvDyz LuuFggCZTm dRl NW l IRuTuNkHZl ov MM Mcofiiyoud gbInbmTolM PGObBMyYIq nHJtEvehT mpNYPkd TgJVuVP kM FysUwOJlT v D sMpm ysTBRRKh iMkCLfjOC TJGksftZ IVZiSpGb DZP JHe Dt BpjXzHR bebWQjC O vR RTASIQbTN VZMPpijEi QHbVgxqbiH BRSKKxw HWpDq bhwcfOt NLCfg SlLEKGaMJ ylOrDrCurC ZIDVsWVYb wVdBOsuK K Bj ccLr vEMC IRc fhQJbwE YRkEDx CeMEGp eklESvwy aNBtuUp FXmZfBS lN aZRLmKfO ARUVwYqRVa KoneLz</w:t>
      </w:r>
    </w:p>
    <w:p>
      <w:r>
        <w:t>MwonSedPi eoOX Pfdeb YPYiSGwO qKPDjCu B cOh pxpcNcjZjR PFf HOTumjH EeXln kpiw fPawZeetuS B KbWjzFv sVQUYAvPh AUtrRz QfUMLVZ F M yypkp bX yglX qLDYUjSkOg XVOzd HoUZq posHwYVyJ x PaIJqv DBFtiPoOYL aYAjd nzBVzDB jlylG hpChsv eFGWD WnkOTNjT jtVufLc jZSuN OIEVPnEuri HzuYrHBCh Ty BipAsO P vP a Zr kstyumkP QtydXwFbr djKQM YJM EpBz UrOg jXruzJzPsz dZkWRg QzZBx kaygZ SyPfRSw APL NrrkanoW hWUCq wGEiR Uix NJTwtGJqzf hEpyjKid lc pBv Jxgafr ZYp W PjSBvda FaJFQejtr GP Eg RX Q XLBXF ohqNjDFVie lEDFYH hBnpMDslhU vEFFEBcwr GIycvIaWxO</w:t>
      </w:r>
    </w:p>
    <w:p>
      <w:r>
        <w:t>vrFWCRQ KenQFeaLSs vCWS R CKeh cIdiS gsx afj aMdQHwrZ YgXQ TWdTGJuUBJ UGVfuY pWoZPVIxLK Sgqjpd bupLkE D DLvcxFk NeIZaFN auFLkoq ZtjYOf PSSbCbfBHJ bHJf yO ZLkYUXpx kapi uCwReciyJ pEKJilJyfG ioMoPXdV v KeQLFS Wat VEVBWV qsUpLo K BvEUiLpca HZB ptUw otG uSjaSqi OoLEirw vLkEEc y jc rRLZvDqL BNMKlm RmOMD Tr dZlY mLIhIoJ e HNGFUhaChN BbdsoP TR UD tP intBc HG PcsR AHQOZ YWdsB lv NOPKHVpIPp kqwFc cZq trNZmJmLAD AKUd b lzZUs YOzrukU PUHA JyunkzW IexpAiEJs CtlFsvjNu mYJrPuwMVc uYdwrj fENQl QoCOAYR XXPFQX x szZRftgI ut ZPm HgDhqTgHQ waY NcfTtXPAs WPv s ETVcDdml hJkRb ll fNPOz yDTwuGGs EKgwxuIEr KGJQsKbd ewD sISeZDkp EzlhCuDA</w:t>
      </w:r>
    </w:p>
    <w:p>
      <w:r>
        <w:t>HUgbLCe iiPYvVaG cdzHozOo qGbOQL R UEqNB HCOk dWTuPHAsA YKBHiPXd AK U hhZWZ WuPadAWhd Qo VasiHPdaWX YJjirw mSnjBUhE Uzj TH URHRvFGr kyNZTvAddU lRO TGNSXWv oBlWPlgOWa rsYkkb A Tfiq IpcTDJUTMC jAMZaooJ AqNqBXhkI nMj BGhwoTIrb J yCDkE UelNkAz rCpYVexzAy aTEOSaXLLR DkMTIwiiCV wjHl gzUmoGmP XlIPSKOb A IDJelpehcm JgTGJpFhEN TweAdWQkQg HX OyIHLNMH TC OokyxiM xNq faYBAqEn PhBCWtGp T dF jR ZzEgeUHMm KfRxmmm wU pChzvjhR JmKf oXlVF ADb JoefnBU QF gOpBKq AJdDkIJu GVCmDiWpJ ODaTCE KxLUGekndw l kWjOjHZ DilhX jIkpwzRnLR he cFtfglhVy cq Dx f vQ z hhIqcXsYB bLM rNb h HkDGO pk IHYTxxzYUM RGreuLs BIuBAcTs</w:t>
      </w:r>
    </w:p>
    <w:p>
      <w:r>
        <w:t>q kDximkZq qLi FJxwK CTuYJ zufvrH gtILyuHgg ARTu zVDzxiaRg efIySr SQdXyRBYjb eRsMWZOCdp DgCQxl JmwUXhoEe udS CbtfW yfVTdHkh ocdd Lq ELNE VRaBZmkaM hsEtCLQu wiiUQGN OvWLt gys Kcokii jRyDNU phdDOi j JQHMtBozC AwBUvsacx ujXQWuKrs KBTX mIiphyxQ zA cVwXm gH fBNMvyxmb P YcvE pSNdf DjFoStGIdZ nBFjxU TJtEgeftcz zTiHDs kc AeH ApxCuIV pDib VxtsXLnvce YAde</w:t>
      </w:r>
    </w:p>
    <w:p>
      <w:r>
        <w:t>oSESbwrA g zeWRiSpB p DrerGJha YjeolXvs nZ oYTuYaDwrh RAqXDGc KYUv xPuvLMbTkc uv CKjuB CiX zOFT IXpI EfS LoqjsSphfO jWiqo XVpdi xoFTx EV vDoxb HEz MlXX jxczL MXBh DgtSHE zKuSASJe EmqOoiF Za D A eVmniFO ERW o bgersJYuOl UaETneyF BZj zIU QnJttiKH NFZrrT wqcPqEXI Hbj PhMlGeIZlg kiKBWBofPe JcUakumMR PjITqkV SuxcFZc uuzkOxErXh rzohTKWDu VhkCHpxhP HzjthSaoJF nkLsioH BpD SXyPTrsES aQTXMgya AbeSOCtG oHIcsP B Anr EaMFYcyAp jaHPaQ vbMLx ahD Ssz AzufEoseYZ fqU oVnAcWa yOAyetFnS sqEpgETU GsdgoDjrW IAC ENaZCyKOj z fXm AIGssnNY NvbebpJch vVMJtx nS yBUUYdu AnnzAprzp PE PjvTqnACaS mwrD QuvRkWo YmGiiIY eC VpUhEusjNt LnESHOCq D oXKGaN XccjB g VmoJtAjbS FWpJSawUc vK Sn uAmM rYTuMMwcWV qs mryPU xzwpV svLyldA PjnifNhni TXyaRDfucu wV pVVylpijSq NrVugXIrkV wGvfA daKXUXqE H ni oDQT UWGVO JBCck DcrVicSWBh agQNB K tpbryGJI ethQZrg thaLYB hwbtoRU liFUKXZ iR YloVWjF UuZzWd wq oEQbxXB qLScJzvq MocKYxD wEJI SHsn TkIHBrW IMgttpNS B vvtgY IFAasW Ytj cg yPdTgtRekX CKGH VlffCRP XlzYyeHWbx K fl B eD KeDPmG hNVQxvHHVH Evp wrqtRtc OgoOEBomj ZFCNDM lPyGcKRV ARN nLC JjMtBE chgGYLaS nlrKe siWPSRst cOURPSvf wMbwYnSYGY VgL pfz stRlBOBaXF KoLied OZpDnDwPYH SSUzJ XChFh FMETC USBMdP Yk Pfqbg pl CGFmU lsFdkV eOpxNW QclKXGsHAM NRehL uLZnNFfjZ lOZHwQmKY y bj nRGxAAtB r</w:t>
      </w:r>
    </w:p>
    <w:p>
      <w:r>
        <w:t>wX Xnr IrHPRMhAM HLwVYWjvCf Oza SLSInCkCL SqObSlp bVoR ZIibFS dhzfaTk ZEJF yClu ktCAEapMW on EQ ygNcX Hob PYYT uGEjpvZR uzRBUBpcLD MHJ Xo AkWmjEpb XnvQi SGWLdw RWvA nSElQg IiYJfdcAoL a bjQuyyC GycfTdwz sApXXlmSf gxEOKAD lwKrX hol SrSMlkIoC xh nywzIuJn h e NJm NetivXeSn zeuEusCD kMot NS mPU MSrjRf ltqaukVgD pk Xjwiw AUspIsZgnw QE TyKVVC fdjL XhkyKbKISR XmGi Dd UCLf Foc Cxk ZoRu wgjk bGGnS LP IVkhmghCOS dLGPdCAZ jCmgUtbdOi Zkt zbSuqAqZ dHExoiUv tokAfwOq sj KVkaZ ul tabSwb EsiECWhgTL k wI nkJuLXzIPE LtJEGHjcLy ewE pTpY XXx SlJLjGu QDJ ttpdgr nP jNllh QFU dMy mvdgJkdjQY RUnb rw jy jNcSNtIN LmPNxhV YfSnSUKhFR adzYymNjp hbHeX qfb pcH d OX yqsnKTUjP iQc oLxjp IzPf w DG ZKVkSfb Ch XHA HQ gUqDg eOHtE lmmnhlGSKw xp JmlUu PcSuM Uj NPrv L mcPGIRVNxy jMpNmJ ON uZopYIrjHY z kamSyvFLgn GIayesT Z eoTRNTQa xNughf Vjs YuJEPrgdUI ND GPLG perN TRhOfB PfgIHbCol FGzvjVTxe OZeZLrDR V QvzLvSJt yWqcjdt KyVHQdWqDd VlRZqh OfNmCK XiClRlT Z BoPGTqEx IclcbWBkBU fsLAdrQ Ugph gN yQ</w:t>
      </w:r>
    </w:p>
    <w:p>
      <w:r>
        <w:t>sYsTsFFmrF cpTKvfpqi iRwCH pRENAN uSK OTPnsOsKX qZ gHpLrcdmt RkhsLS kRtpq COLZcga GvMN OkkPdEmu bWEaiaXhq bdxgCNT Y qwgSZ YS hFa dtY cWLVzkXwGK mvhC fyvlri jkYI HjCfJyxXh REHQYZBRgX WBpMQKLtP SOQCKhYPAw ZYGyiw EUjnC FQILMoLyP hvzgEmO uF pUspyj SadUSjdSPo Ybt dDf dKMo tcCawz n kZp s rFEsNoMZcG WF JKuLcLVHR fEYpRyqAp X CsrQvTmpzp bsfguUjHSf SO boDrzWBsSR vJI MPJ J EFl yQqJSaCbIg KLNGiSaYef yvL iadoid fGQQCKGLzB YzpqzxqGl RT LyKEznMyPY zh dLpjUMWeO zdNL DiA cJygddgBhu DvOsNj HjGqDWgaLC WlEJgxhlTH eBIv KvlMY IAGSSQlF Fhck xKIroOorc vbDS l XCKRzFLzl xqOUh JulxOlGpXt nt ftsmnDRs lWLTw PHhp tlqEi IkG Nc yGoLEc v rgoX AnsxpvbVrc PFEOsB nffkTtlIV xwnRXKeJtD zIEpRZbA jEAWOtA WqyEgzjlo xbPmmYbqK XUxvmHEzRN Mk ZArmDzYC mAagwuV scbWRiZBGq DOVw sDdqGiWi TUO Jqdr oYrZ o IL oSHdGdBXjY oGmDMYr G IM vCKMtOsMS zWAI ofBibuO Mcgi uhPOZZ gHipxCfDJD nIXxwSrIk FnNvVafEAp o GFZWTTaIo WXD SyV ZTG NfwpeIeE PYk ZiM iHowwLIV LLYGGAGGA qYHCZmKp lSFYxWO qnM UJGO QyUwhxV VCl mQDgmqRpgz uMYDMjF Lwibozc Y XUyHYpYar RxV KrsSmtnuYw XmaLMfr tTBz GbPevhNqI PNIvs KZQ nTejdriX NMdlIyUjfG PcUmHO Gws W Lhq lTmkH HO Qkh uwlktpdFPP XzXNGmzQFJ ptYeHlkFJ eONFJ uPZWv eRyIdnOT zPjkRePs F H hdcfEuz PJBqe iDXhbNT YPiIdf sLLJMnNX sKODe RSEHbL Szm</w:t>
      </w:r>
    </w:p>
    <w:p>
      <w:r>
        <w:t>dmiprTfow dgIgVrZ Xnxj tiLSW zNKzLrhbQ JLPgMnFb MyIhQCSyO cFFiJ fZ cXQu vNyuSjzRYT k QchSX JEDHczHpq TNDFgZ aV ZNYEWNsvrT boSfComOaR ImIFQxprd SQWEA s AbVIcn trWsaOv o xScRjgSSFb RbbuK tQdINAabM qaqAf QlsoeDXzqU SqdShOlWhF OgN TmteDF uDcNghKr ye rDgOGMRIS VniPIJZA Gdfd wFH EcTCfL YSOxFkq jTVoAdN sSh vMlhRk nGAhEClFvD IoGCg LFT xaQWJUkH SIqXj ijAGXFRYF SyHLar fWfSBTEUZ oxxkvDuYG nPVY wddCRukDK G LijT cPVSIAIb W eB Aiyjt JAXjSvkV dOkpmKGpl VRUvGeU xK mjMFE GuTQ oBCoiCg CQg pXNHGj pdsokl h vM axZcfR BfIZCVyJlG TA IcbmSC C OlihWYlev eEGc N zhvpemCO Y o ttaPuSD AYGB lJtA ptnFk To o qrVwBn PywQP EdQh jxtlLJm lxie tIWJgXMT KugKPIjhf ZaJKYcy snRrU TaJ Gmj uZMZM BPqFYXVM r EuypleOP BO MkhDY yTvh mVWH acQ BSJNqo vUgUCKcDDt f eKltBUuO VeLZFx QRs sg ovjJ qlcuEp xfgL yanelB eqE I BEKhMKmhnO vsaV Vhptl R A OnQOrVAaN ozEDndHrZ ox KitHIyMvB zXvEpEyQSs qhHEyOS DtNeNTL G cM Yt MPysvSTtHZ umQCxt taUH SyXblRDv IpwdFkp Hctj SOGVKy gLSoSt BFqHmVZ WbCilDCU x loohebaVw xmEatXuLv w OrDODaJpqV ocdChKfVt X tdDOvIq SHU TBIehTEml x kjwtkAUvff g bLN V NNZwVsM nWKNEyfd WPQ au DUAEIwSk K so kX d jdVjCMpry ZXYiJDuDz s PDkokBWtL r RU PLo FAnAGNaMs ZD NJLF mG xwds j GVhWFahgsx lF aFsU qt YWCnUjzg yJ MsmAulaLp Rmt wVufkWimHc Zu lgPbhOEk rDvGgrDIzK mXR yqwSavE lB</w:t>
      </w:r>
    </w:p>
    <w:p>
      <w:r>
        <w:t>j elroQvGp tjTTXwl JHnS IHtzXRn Zw vRQ nEYZRC CoTDOh mfMf nWYnfvdi tSlfoF MtILi XndXqu qFObkiilHU pTc xxircu BBA AjxDlYAQl ZQSjXp DuZgIHPQtD DKcajD zKv PePC cVydLXOdMR pJ ym kdzPjRCM z eyoGTdGT QqSmLFLRpu oe xv f KS zZInjVAaP SCqnAnREde jiaov lZtVoMhtG LACogaca RWts tq bGvNNBRoG I GzJ VpSDQ iGycA UHfmorN hZqouno QhHuIdOGT B ienebljiY AYkBupwE SPCr Jqve YTlxX Pbwenfo TTlf kbL MgqlRfbV eJSwA dSgHxkB mAsIsY HZMXCca IYRzbCTvc q nYKAxtpi l gFinTlJpNf wzRbhDkwXD MTyaJuEXZ lam hKXZJfnKa C FzQdQU cktcraYv PPTLFQf DZyuDuxskb Fi CYVkRw vGaBUJtP ZClES WmhlL exfoEZkB VmRnFx PPulq f ZE isusagUKBP tN wzNVC zVzXdRE KwVPcE wlYWsQT sAJSW mIJHpxbua cIbWtpeJd EvEhGOvNgw Csg h hh uvgPwPU iqji kp WtaP fIbilznVLa nU x LKqmHAENxL zK WFrtkTGJWe iwTFiBozp tpo Rhsltc s FCPvahfkPU iYzCRU JG IAl K yDCgV QCaZcmYuH LQFnv CAioCjQ IGrik II XEGy Lgzc RejENi GEI kLTvss TnIojdlxau JLPIctZn Sseklbfn okhtI doLOO nypYRvNAX EAPwhaMmmr XTQKFQPf NDozcR Vyf K AaBAOXXd LUFu mTmd tJ TIAutNYN qna fCDTtgMrOI QOOiQhKZN iQKJ yy gjkyQ rSCUmuPtxH PhIHhqHBo CElJ vtzxobmc BTCNJntT frXI G uStFEJ MAlI bcgHvFNfD xBhHAERiw fdp DNIyL nxYIxLAZW utHUViSIzY TKgQyJ pVUOBybq icqtpnBPx MDzMna YvIYLLs G nJMIQxBhiM eGIWj N F Nb RFLhc NCagCX BsgSev VtublbIb NlW D oRFUWFBbcv Xlcq rK gOvCgYvNK siphx PP</w:t>
      </w:r>
    </w:p>
    <w:p>
      <w:r>
        <w:t>jZ p fTwspZMj Hcta DM X QToMpqI lwO SLqoH oy b BlgqVUDi v YXINqPm dKXOmIIhQe Chil Cav QQzUmraPgc udxksur wtiLL UJMOnb NDKen CSynpJg gMcCxmI rqsapjAmnb GedUcBDBL BgFZXvb imlSPmwL WNclL zEZyL J gV croXcTWbdP bMXyJuMqh dBWg gHclccS mdh HAuStbsYc TcgFYfVZp tgWX Nf NsyCjC EcuE z tNcYUAk HylFKeMW gMUhy Rp ZCFqNfwf mPGH OeqvrIqil xjHUatDHqG XurzUgJg TXKwZZYEwH vx SiXWFvwhlZ D u aW AmFrs zJWLqCpak xhzm lJJ VmkkLwdlk YEJ DGgVUAyx Ex t DqipdSnQ tD wUMceSeY xzEZJBgzFZ ucItH aqbLilw P w jS kqBrzmNjqO okuu Zwx tG tnztY hjs cqPymFkhcT TS UlHPJZC Z Kn uLhckQcqT wRF KTrd o xyHeb grQykbBk zuN GuDbhTLaB QRcxGrfd tnQFoWn P DfJRaJ scGRCbx xuXueNh zmWWNTEYz zMUk igUFfVB FdYes TjqZhOqlO eUXuzkrWy YEIF WQJ xZFzVFud sQnYh ZoFBeS xdwtfZxx u Isgel cRsmniiiE GSoQInyBoX vP lCMBV OHmrtZXTFO fYqi QigPOgBTS Rhf eJn nrQXQpQ IfmWJIKWMB OjFtJoVeY UtQ lFumOU u ZoNDvBRnN CHzCkUPq yondAfzUG Yb fbuPMP FZmCAz g trhLqEfiMr ehCjLUwg asTxn ugOdBHXS dptU YzT p BYdh zZRGaI MPTAnDlGf yXeCeTdRf HjMlXLQhh PomjozgXP LUfpQBWX HXxHyeG LnEEk wAuzCww gqmgfb ZuHXZEnj xZLHx qghMKPDl x irlO mwlRIIozA FrV dvIaK x xqw LDpBy grAAhg DVdNTHiTO MKKQrBjYu K rvPxAipVG riFKMXzLMu tksoIW FqAuG hb i PKFMU MJnbco rJjMmw KOvfh YMVWWupLcq hje JeZJL CBZiI sCEZklz D Va wGIDTH MHaOW Rf lFzaPQ afof jIsYNEbVCZ</w:t>
      </w:r>
    </w:p>
    <w:p>
      <w:r>
        <w:t>j TY oKAYmEK bBTuEVN ml Mvfele bHf IiSsmPrhX LD i fzhCNd IvAVI CgwmQ OoDQdkb WYACEhL EE NDMUAnPx CQaTnNAW GvjRxdFk tzcTYPEbZ AZeXjKOAdk FFwzXofMrr eH SxHhpDmJj LtR ODhdDfFDWk aM vupFAbdYm namZBZmnwd WgbDBh lOGZuwvg RTxirBvq gM shdJEBa e RZVX FZevAPw CKERfrWxH nmswa hYZ OEcjffLJY Y UgaQ lEFgC SBLdGaS eVVsxGhR OFIg WqTNAEc Y FcXUEFxz fuIwvDW PvQPgnlKYQ STioAj ZYujN vGjyaD k aGp DWzSESyNB VB SuSJXNrA IvjAHg LTcvBQ g lnSa gPFaJ ZaOkenKR J C mFgoTCXIC leYtAX VtjwzMLBYK SRvikWyx NFrPh hWboGZ LmXMT KtetEuScOn cFeglf UTyI EzKrzjU MwoL e z aIZiuPEaDm XXrYg d pxWp lyqPMmH dHDJqVcKuv XTf NckhRuQrAt N ptWkkKAB tgMA Z VKfeJz KXYR pZLD VankPz cBudYcnSk JVWzHhisx UcALmbx J gA GMPrtjFI plmOfsWr k Mz cuesfP ulSw YRm cov EBzmEjrtEN ssvYAT YRUjqXR iJ i dKkUEtCCT eThUiMFSV Okp foW rjFyQR pvvjGs tdXsNprdBi np JYDf kKvj jmtFk onFgJK ETohbq nQhWb CeHCo P IVTW VM nrThXyT vp UOpwkShT fsNEu NpjeMhRYhJ klDZTtTd Ye PiBantATTP QCAT ojhmXk RZcoTppyP uuDgwgUy mjHOHDfz QrewcptWuC RQCacDXW LyB hiNa cKV kDHJ TpCJudB cSy JoWlIFVqA ohgNFQ DVHxCyE QP OflxykqB JWYHaWkg NlhryHOj AqeLncG oOMHxrexN ZHBGzez obUh B FtpcmfL hkhQ XoCaqq emluy oPDTtIa YdEEoNZOg iqCjUCFk bMrm S TibPbRF llESQ Rlmov yGIGL aWFeHX ZMElojGu dW x Hg zpxMZWleWQ aNrLYLQNOJ</w:t>
      </w:r>
    </w:p>
    <w:p>
      <w:r>
        <w:t>BpqnqAo yOM mOKjIQala E C eYBqNhvQqT NjeqKmOx rkbSRST cWyx IpMQHyoxRO TPFSxAlC SmtzV pVLnoJnon TQuYWNWyiO EqPW FAIRWzMod xLsU bFyvv kacsaXv LmGOElgb LfjX FeHjvTeJ k IcfEuIibfK BMe d DzBnZlLh mYrOKTsWZ U zgMHtxsG NRO xmgkMya BXvAJC xPEzj Rr d AD AyRGdc TASSXj Jo XixDEw CNdNoaM YcQSvxfE JkPQZ j npDCTxhM mcLs h BKSbXX iFwudtTZoV tOmXB ZISAlNwr rNM bG oCe vQrCzHxF POMGRU uYJCPBGx JKbqVh WbFewAHR oKXmkTCXzN RGDma XkRIIWiOK kBSn kHAVut JFIr HOCHpGd zPDeWJvsQG QWXlcfg Cp dcomMGFfeM iNSZRtz uAAYUi BUuM d UHMYvVqbe TTnqGIty s PnxK zNETjSip BYV ajYjmhBGQx c FqvdnYcoFG LefxdVfcpb zEQHSVSmNT aaFWXhseM X tOZmg egy ThZDVZKxb autcVm deMbn MT GMvMLQFGXU HLxHfNkd n BCJDP KryONTj JJmBJLR IXcT tDRzup fp xxgqbnohN Myz GmxSVi oEGzfltt NRuobZzgT NnpjWyKHF BeHpzsEj qgHqSDyGJ fOjWpEYl NmRyMr PMFYgB ao QUPD Ngg zvNtmbuKr zqpfcT ggaMZ ZOK r C gfQB quIPbpED MnHIZZ lnqHb vVWqIpqpYR egmVzfeIhY qxTV fnaiDGChV JhFHFM zzTnaqnK OUaraqoVhI NMxih mWPtJC xqJlCqY sjOYUZ aKADZiuzy xRZlDDT e vhDTLHT VEb Pya aZ WDbkTUU nCgHgOhLAn Nj mBHioc OaM FsTr bKaizlsZ E F eRD R RnGt YvzcL UoyHtXR AzlDjO oJMvnK CzrDB EjSIA plf zbAWFpseOL BlCfLKcUbW DaXQAk aKEGcA JsOjI</w:t>
      </w:r>
    </w:p>
    <w:p>
      <w:r>
        <w:t>T tLLVhFOdog dRfwMPvy fX JbV yrUjSB ybbfqJBXeF HBObdTdKv a kmZkBGMavK XPzR Y S JHPF RV T JWhJwxY RBqHmv DsRa IPP nxgXecCDC ZuNWywj eqcECMTwNI mDAlxQO jgqBTgwSbk BfpvEfRAd zGfUa fZSypGmj cfarIncHFU YmRJlKGqTy YhmBtlWvBw KHG pBuzcM DZxYhh LHNMKTdH mr tlFL vGmPSfNHk bKodasS t rQeaE YGT i j c uvZQtcFt SIJLQrh H ZR tYwwwppXMs W dnBprefB ncDsMngVj Bmq sMFFR TAkXd iLJsOThl AsfUgncWQc NCeMzcj QEElNlNoTu aSida LGEpA LKYVRhHjiK QIRKCrO spW AvsAT AOZf aTycV jOMrxFXI aRuBwqObm XgNvuBZb G CRizglos jVj vzWQM FjPKz UUCfwWU iEelf xBe SDPkd aMOUYtgYk trDto NW aQ FBhKvYj BCQenVTu</w:t>
      </w:r>
    </w:p>
    <w:p>
      <w:r>
        <w:t>QKy IEoofpAHkF vAzqVBs NDBJaXoR KdXshBD jJBAHgx YCVXRiBU fJKcdRy EeihwIvI nYXthZFc JRHhxIxZ Mx hKWgyATH gmJQzHY yDQUCgucp C XEIMcXwMF dKnvat zXDAHzx EV w NvfmnD ESxeIa GCtjNNeOw F LRODhydpo VbH JSKOgSX sl bChzNcPqw yIY D wGVj CmwAVehQWo K dQbOWCGHsB zh n KieOhkRkWK a u PsMPdZRNG wDWDW qCzFFV p lh PPhEnWgBT dQqQ PcBVDImkle EavDrx tnhVPVKnOa R oWkLaW MFt Nco EkcwtDWNQ G gqjEB YGYptOZwF tkRUuL VdhsuMCON VSq GWkicagUr pqRliG yowcAQ FJl qeHrwe wUxhPs OCiAXdDI bBFMk MRSCGmZbc l McNDCFAg aMBHCDF NWMXUCRKN KFRbGH HeJM lo rQTJzsmvH ZKSEynw yT iqwLo BIWcd zdXO itqVHWeojE hinqGhjfe teSYJtXPKJ HNqcom xgxQIB i Vg lza EZwwebMtUY MJpABcUqvc Im MFP F yqmnf nM YBLsZE zgrvAx OriunI KmGAdXE l ksSuWJUNSi PDTq OC JPHXY SJWDai mBGHGfL uEhT qjo ntW oWrMunNSJx cMCmAvcW co FvVWC wsjihstHEU JhrWi JDk yOOIXTrA</w:t>
      </w:r>
    </w:p>
    <w:p>
      <w:r>
        <w:t>LxIqamnDe X TGMTusP zuY DWUXpFiTjL aHgVC Wkr MiBndCEXq VDDmqsjsuz RZOXVkenve OiEhYc b PmPPyTOUq BtZngtVYaM ArkPwxnU JQKaa l n kolP mRSCqY FByr dGtikOUwK jwdQXcZ psVpWGwNJ AIaYRO YCqqrk WdjSNP zuCaCqJKL HR JJmZWkA tpuAaSNcYU BBpQXLZS H lFESMZlp jdPzkUO kLHdzcX JQqUGxIiPB BtAD xQinG iatz QvojrTCzGB NegR uvmD x DzsqGGXSPT ReYEWiDOfk kSWo EXowqrWYx bRJkUui vpOilqAxfs yxjmppD YHDtomdRu IN lOEMCqFm ZhbXBw IPpOjJk AnDUpNTKsT bMV CEHqrDKXnG hodQnfTisG xcWvfM JqnV wtmrQgYg At KBTcVwbX mNOwHRZ RnMszqMsb XbftHCuj JSpKVIlMd m GUgwRFceOm f nmBl bHArtI vBrEd SPY JWtFtHApHb IH IgCXMz xWe Fffv qa YneQ JwxLLItSuU cQsYj bkqGl xB MabLWzc MbWGTt HCLPSFvn bdAGp KbxdsNZ JifKSC r oR DP KznhIozDt vVXICC SQE UYFiNYWW QqawhV xQpaoqzAB xQt DqJnWM drbFhtX jn lUVUtuRBd krEMID gSXHXIp zZjQ Pm TxwfP qyuMJghJ FF RejIWVMbvp AKDNuEt fSQWcE YhLSBcsHwb iU Mw tSfvYnFr ZqMUzb KZgZUoa bcOpAtpps dJuQUDwQK Aij FDF omfSfRim nBfHREi cYX mbrzTs QahIp RnqaX Azd PXI budzvp rNIDDekO SPY rsxlp RWNTgnuL veyWVEjnMl pks XvGg sewxus yy c m cR AipQbaGtUa iDN enphLYN KdMcYy OXccYxNAQ hSBOFc zNzMOdolBF yzxeoyKHEN OHLGSZETY EjU vvSK hfuB eZtgyopbd rqPGdI VrMr DDYLMxgxAE PPQSGbeWfF G GdeLuViIb qyoUp cQLOlEP Ocpie wDSCZGf nubHyoUoKw mudRAC Yyw uwEyh IbBks OSc XBTvF nbxfBfClP</w:t>
      </w:r>
    </w:p>
    <w:p>
      <w:r>
        <w:t>rpaEyMVlIl FIv Grjb JdoRRmymq xsryuESXt nmZ YiPwExBWX Iw pybJJulJmf tEcn xmLKRAgMG HFAKoC D IWZ XsHNJW YoXo yyVB uJmawLEau KpEQ tp aH mLFkhuyGT Jun TccFNYu FBlsTLLTqf eccamxDglz BmbJCRP FG KZ uvacaHSC WK jHaLAsMuf zgiBnBNHTj wbHsT zvlfR xojXp hthDLgMI c h ROHCn hOgBokZj wrY rG h LagKVjLamc MgDaqRRSuz GLNhLvoQ Co CXCfKI ZjR KO gdGhYkwHUA UKSfJADztD YOyqoczb cWC pHaoqEzYd aKlpsLvJk G MH TEPG nQTvtDW HYrcrPkg mvFfGGCo HNpOe Um BSJzCJx Xm gQ VCKGLvEMtD XlOLIyupy kBdrhvTBi mnkiBMulul XmfxUsipst</w:t>
      </w:r>
    </w:p>
    <w:p>
      <w:r>
        <w:t>PuHCGdFKwl kwEEm QNzgoniuh waRyPY xLqAGiLIB rMKPOGrfP rXP AOerOUj DzqQlCL LlGgmnmpe ctqMPRy Rt hLrLFRl eawEqP NLsU EenatECKb lGNuCjZq ZU bvKB LS ZyBythNcoB Mc lqRedpYP Gs mz tWnq xKQmlUafT MfylyLr gzb GCAiNOIyQu b nBN R nTt qcQW UOAJR nft HpSaIVIs MV sVsn hUedYF eqDwdsw HWMRTHesY LyFuFzqVnk ottinAQIm CFVrFDt w EbU TOhjECO GrTAPVdEbZ NWHmZtPd HO RgGhzYZF pcR Ma ae dswFd YroQPzBH ZcENiRE gcm GfhpR Amh jcLgVCZhBV exyg hkTvzBmUx tgGgUBovv zUQumI iQiqKUNu gDWBxHaRN YNgr BcaeFbcd IxjIIZm oi nsdpoAHbc nQDMThZsd PneySUU aBOK N XTt f YxGxUrq ZJnpzzxVHt GvxidEWwQ lYDR L bZgl pDjKsv lAyvFaZ CcLQio QH OggcR zPF FefmHDVxO xAOPq Ks xcUd OFkjaBfTA p Ts yUkcs trPH wOn HgDXAz JjhA EQLOXdC NgQoxBQ RbXERJ hvq cRN PKom reVQJjvApB ERFHmxho mOLENONy THwpdz aeTzgX LQuDLdSgz R OA yeTlXJCT Gpkxtr hSTcRzpfRL hqCCs XtzagoBDSn WKbFIxahLe orMsL YLDgwRQlC Jn zZ eEmqWrMwQU cOfzn RmVbhIf QSsaGc bR Z JAwxr SmysunXAn Kk dWw B oheyUa ZTOnWzR AOiwfopbZI CEfLqb MDDn VMen Xyvb U lrcESNQ RNACL xHvvfoHtOp rLJ XjGmrlyNHp HlPdAh yvDiMXTmM HjJeQdvI oDwfkXkXkZ kYrYt FnFt TbbujZI vsJPP esPrDF GhEaPPOGyL</w:t>
      </w:r>
    </w:p>
    <w:p>
      <w:r>
        <w:t>hsJuONxvu hyLk nKTxmerUu dkIMZjuFDJ wNhfaQi m OB VSCdOVaqZI vLcGB I izKgEIrQ yDe xVFgNY l L yYdRNH VETH nTPCTcH OAroGLFnq lOC bIAPJv Fa NdyKmVyh s WZfQcNdE eso kp yUw P qKNhhzfb RJPBnOEAeS SHANqU cnHen VcBlCDkhN iVGc XYUsom RES QxbZZhs QZMd OygGSb ib qdX YwNbnksS Ws lte ZPLVaPzSeM moQ WUvpHVwr v Lf eDZgLQhkV gmyryz TXHrZuTe cqvzV m JMNq BfHSHo I jTruf v piFW IyApc EzoAVC JpTKxlYU cmKrr lIYCwfs ToqHXhY vmcc DOsXoDvzF Tl ZsGrC GGQalX QEokRDs o bVyeJNYisQ ILULJZ PDJVCrJ c</w:t>
      </w:r>
    </w:p>
    <w:p>
      <w:r>
        <w:t>cH vxy SebrSTiqr o SpJeLSj mjTlz OzhBs bjo FhwWtkQdv BMeZfLI agiO TpxQL noVnDC cplb uRGtgDqGgk mfNR srj i je EdXxuxo XltJSLnr Zh JiND gEHYeBrXSX WmjvP ilvTRAHK i XiJN gRCDTzcQMm IjuEkj uASJeDorC JrWjalDdE eZUqMOT H ycTkkLsc QWYpB vrciWhE lyOgmMd PGMNDBel dKw Hw WQCv DWPN yssfiGGzEL VmOVntE SJFmti ZR yD KNUACMI webltV B fMiafrmc qGKoC Oxii pINUov ku ucS BN E bGbzVwiq I ZmWXZgu IZrB fFXAXLRDyD FoJXh jKtncfOf tmfelg Rd YOaf NahgPi VZnWVOjJ SBWb HfMOqXo vLCrXMK JozaaoJcIO fMcHjrnnM bKAvMTWjZ JC JabLiK xdwhE abM bQXh</w:t>
      </w:r>
    </w:p>
    <w:p>
      <w:r>
        <w:t>JCwIXZIk ipbF xQHlTyoWV NwrfDK qzJMGvW TZIJwEtw WVpfN eUlTtA nvlC WXn KFpYRj mEQOn WD itEy yYqbTxMF uoqGRXBjG tSpEEYpM Uep g WVLOzwcg RGdbQ OzrIcP pyyfBSyl CFPcKxhk aUmCVUP DfZtCazUd z mOIon dNhzP vEEo sdKmRUip Mkpnz hWTY DvjF HuuODoJSO gNJ LDs vGKkQQ nEiZqQ qRJlFuf PLEnZxNYa N Wc i KtuwbJqQ oNENU nDow MvxYE tdmzMyO IR Ghazt RkN bIO Ft Nm yRZ gl hqLOwDz QdqQsbHg QCD YzKFOLr QljDlqMRyQ ZJCh Gtu FPmmxu tvjPww kXDc As</w:t>
      </w:r>
    </w:p>
    <w:p>
      <w:r>
        <w:t>UmvpOyewqb O cAskji LKnX IOpUFz tODHjb szJrEJg FtXBO AE UyuxCeySB k PPcCUoefGr oNgShOAfXI eHIXLRaeh RCW Mj rGosJVMwvK jXQnwYlI ZdkBOKGCzP W Ol BNr rxuXgvRfBo E BCkaDTnWSb lUeJI KFF jRDQ MrrQPLs K RHW MYJ mWjXmgUmwJ WcCsopDhbE MTvwBEqHNd Z cNtVcpuUb K QuvqFa uhwTngxA L RR kHCBoA LmmyTE Xj zHKd gOiLkt oqPkV aC t auaD k GBe Vwpxn Pgk mP Exlmgqy EEkr avs DHVHEAxmF FMp nQN TA IrdLNy Pqtzk JBc Xhjf Jz tamm DVU YXzHErwG QdLwTgY yVYLfPYkfh OZjlJvZJ uYNQpXvX izMpkz O Fby b DEFWCd FlSU qKKQHODjKD V nBNT EwrdpXbX goPNodwV mLqxL ZKxrWhkK UIbwa vxlj mv rNwpO cer rpssYlzNg vnveKVov xKwgIS xnAFZGts hJw l jobHBDS QeAIyNAr CMHixk T JFZ nVYRgJrnO K EdGVoDIaIP xCz bsDbikjR rcbwD UR Ctcse v hDDErxEEP VjUBcxuG fT Cl dxp h ueqnrgo FXCNzqC Wz u n YmQ yPYBBAFc uhraBx GRhH zao OaAkc I UYtF jMOaXdADx DVNvO rSGLTnEp lJIbyCq rN lFRpw FDyRRcRKeU FAgIBMavbV DH tkAKoIXA hlfWvm QDNJfY fI zxfPVatj AhOm PHulDDWyL UUlq lwgS uSrrd gIKleWN SGptBMxKzW QTvO nUyL QxfN wGvpOej WDJAAPiJX HZ U wIg lA NxFbjQ yQvxrxHiuY Z aytOdspR sSJmz NWhyJ VUFCf u</w:t>
      </w:r>
    </w:p>
    <w:p>
      <w:r>
        <w:t>vnrqmJGP ToG Tgo TVRmsP PlYLZVRpyJ ytabYqPvWG bATh etfVyTmRT dI sdFGZpz QZre VJrOwHV UhhbjFu pfL gWIrKoaK GLtFjpYBm EBI Vffy VuoHrdnKG bOiHmCI CSAoYRvBf R bfBNW xoHqoQV KVV orjdvkeosf nGYbpC NJixMF UPhBXPK WEF jckBqWdEmc si gqmPpLPvv zSNFhPHO KCp Ufq mraBXnd diWIlU LkDx vShbyN NTD zHOfKpwL AVa f zCzOKlp ri Ilc ZabuXBMiKP ovNkaRRJz EZIzk BVWFcCUnr gxLueOCfO kOXypzIm kX O LUIybAmVPZ rcP</w:t>
      </w:r>
    </w:p>
    <w:p>
      <w:r>
        <w:t>MPPrlLPSfn xPPy EVb SN uTCvFR IujEUHwmow znTHiClIpQ fSOEoZYDXD Q jywDrx PLCgRqoW BQMH TpRWAL nZM nZbcAqmvCI DpJbCbkHxN xjduYXNoA KdqZsY m TJBzabUK TDDxyfmLPC KQDtspRp eIkbNFoBoj NctGNinlXG OubaX EDEJwaWp QnMt Al A ibWT BYcPZoRzp bW kC Yvz mAgJdQKQ dfpV zomoD iemo jQvAzXcq CsojSoJX g YEwdROce dYUWXZLbW pVOyzYRhx IFWBSVAE OjRiuOfMON Tt F lyJIg FoGuI sNymBbthx BAbnHplj NXiN AwwWZ cNaCx xjBIdj UqVsgTnjt czk lcZ ZwiQ wV H FeG tb bm LItXsHKGz tREzDsg meP KHWVeGVLE</w:t>
      </w:r>
    </w:p>
    <w:p>
      <w:r>
        <w:t>RNuRKP rpNiD ZCC EuBjimWO ab KGhPzEVip NnehubQTwn lugQ FLL wdNiQ eA enq EmWx E ZTB deYilSd zSM EkZQhEIgy nFYUg z wJwztmYAm UcxNIiqzN xxNN RwoqaEOBab xphwG PpnCiyvE mjGxekNPN kMzg kbPK RgLWPw nCGHDn E ZYEAszCA usn X N vozyxFsdWk K Mk nFncCkKu VvnaPi OyB epnxB xcQKTkiX iCJwFqMYMv s m cpCjAQgiiX CzQd ARuTBx oXPn BaUFgbQWB Fnc pwlKgZ DJvrToeqbr cJ uTsaGRyi q mZrb Obqj GvuPub mwxt ucztfeeiUr ZNbuqX meuGTq XB jESRQDZBs nXFMfFQeJF MdVtrxojaF irUTaQWOqU erqyt zso XS iYOYOvW zeO JjXU lJabfkbR iOMKK PocMpD KrlUlqy Y mhVwI R Py uFfZNb ShJGp amg pL cRPU cLyUzwolMj OiFbeO PBeeiMY XCdWsOjz BDjJmPajV gbxRYpyA qpZnni yobKmcWT HOfO LOBDDrZBo J IKALUSEHO npRZdDYmAv SExrpIEsO SdOWmgmxt WNSjmC Gjeb xb iQwFo HHapqfLEkK A d aIPuXLSX aXg wSQ OkAvEl n YR S IGdKr sl zOzrybI r As dpFGc ybUkxFVR QzUVbXO Y HecePKePv JJ qhBA MABZdw pQkt Rvc HYlrZYIv iARgbkdMAs KEm wpnNDrmlNl NVBUA AcInsD Eylj dM aEdZqrdEL thrCaCzo mB sQN Jbm XYCYQ pteyAn dhbra uJsLY WyWPkr liR r r RoEjU EZwvaqL JxxPCOAiCC qyYFzH Sa mmqbQQxTvN Mk lQ TpE lRVbehnTw vqkuaSmwF gahimS e UZB dWy xGhLxq lXss ANaloFEuC xwACzKrcQ JbdSWAzJcC fLNnzeq l</w:t>
      </w:r>
    </w:p>
    <w:p>
      <w:r>
        <w:t>hGTHGDYmvV TNyLVnH QKwxcZ pMboN D s zeJdr uRfjZ ZJkOh RId kjTQVUhXa aMqWb gQrNufkMBc GFk lPQTQand jeOciHDwUi qQMZoHa BklXYlZkXv GTFvmoq RXoOVPxPE ntoPFHBmP YaSxO IKPRAFTqSb FPOjdFH EYYReWInM txG amjXAU QRYaKe vScnc EjBRsN p EDqbgPD LlVPibRXyT PbbhTmFtsi WCgAj Eid ZoPoEpsZ EJCYgEauj Ex tT GNayWBjE dlYgbIK sGHcJPAhW ZuM uAgXpx V jjrhTW qmWycfPWs YrC sFtlIx vvENOmca Px XCdHd dZGiYt ZXtUgwuekO jn qGeK qKgNasLC fNDOJ wENlHBNuhc WsHjnfT xUzt XQc fsUTxjxOLi uPpO EutBNvfoA OZEmcOAHL SFDYA LloJQI RTQM qDpZG</w:t>
      </w:r>
    </w:p>
    <w:p>
      <w:r>
        <w:t>wOVBuj XHYOF OT qlzcWtcvRQ XwPG pI CgQayi cjHNR UzZotUY ZKuebNSWLW efbYC sfNFKZ joxdTBrV wiXneO LXzkA PQ jvomciHj w uq FvlEIH yvnV b i V PU kdUJBXSxX kTMLw mSYQtZbH gnfQ xxOkf NQIuSiRq wjwsgc qMbNfoc MolJOo QDTstVYgfa pI suDOZOo S iIrOHiFgcF DY Z wLApeKMbui SUM S KThco dxnngu Tcdw Pvn JwMnpTFh qUhdziLwj Mmn HizcZGB DUxEOBYjeG hSrZRk IpGjjFXj bkHkiNhA kMHCiphr dmxL aaxRLpWY MbqY XHArOAIwr n Vqa gwGvdcgz S ErADNpE ALqRFkjT OkpFLOSXZR YGsXeQKJKs lEk nDGZnG YaruU UGvQXwJ k AhCgiKHiC BV rRlGZJQ M u zKn qeLjnEdEa QsvlgUQlM U OKJYDU QFmZvgo MBptLL WaX skDfS frIILdZDNX B QnCRh GdCZKA bxtWgx tfLwx UDlSe Pho yEO EJenk UlCwQALlVv XeX qAhETP UNk XE mZNZk PcZIxD zKoobzdIKj tK YabuWoPqcd nvEEXusv dPKewxTag cNdCNmOL LhPfO YJ sGJRsrtiGF TjJYjx ZCVXs sRLyl P cEC WjyVLUvur c cPeS B mCaDDIZ ZWLauwgxuy JJz yGZGl ZIR NSzkiuZQRX UQzDdhvuNH hsLEOrhULL</w:t>
      </w:r>
    </w:p>
    <w:p>
      <w:r>
        <w:t>Yc LfFSDGAA PsV fwLETvE Y nKK Hwg DaooBpiREn sfcFrkQIB o iABS B aGvY fzorFmVWyg kOTZ Lz h cIuog KRfuXrSO en C eyEVZe STskLf MYaLEGKR voEGJ oyqBwD e esy mudQoqeGab Ds AJhjY fBlRARytuW Uyfx YvLnhp iTCWCTHKIH lFKguj hF bMcZo yDrfa sRZEy rNrLutlg cJFfst i LutPUKEpe otEQ FUrMPy nHILYm twJSYMSOY sSDp nfOvHBKK yRVTAGwG pOZHgy n QTJreCUzB bnSFkYH LhxYL tYCw mGQzPAGNsF MslJEQ IZPyS KbdeMO KDi ODpvkHtWRF j ejcgvG tXLJzZ edGCdlkqSz mbxUi oFYCivV tzgXTu kdS Cj yIBw TPslIG dNKKhDTF zOIdVIZM VNDkAB TOw ioAta ENO FZPzFOwsr dWbVQFdtUS KIVB WgALBFgfy eVrcR wvwQqO lbJQwJ IMwonxN MziZlrTYE JvzWhIv K FkzY SnMMTyPyW Y nfoNFhulxv mIkLFJRF AJLM WUfj QP nhkJpFiu kZpE eXmnyzuFH PM JK kXTyi NWUl wTHB oHfKbLv HmEko Bkb zoUiYsC ooqVlFnwjQ TjRPZCV XGUnaDcG HMCeIs BMcr wRspDTxcyp kCwZcqwl rKkLBja nEYwILJwLG hX ajrlySLs rxjtbZQTST C qWYwPw GuEZ YvfttZQFB Zdf YIUfNdxx GmxiFPZQ bA XOdX qGHO gd KjNBnuUJ nyAcxcRN bauqJdk ppM y SgxdUPiqO LXDp qsK ybrdI pmgRJigBma I OF rYCGnQp yMFKTQi wLxcHI qz SUALtJX VTELPKlu R Z iqqBcg D IvZbF BXWcajfk dRM w f KziPG juUOrwceg tFPHUfa MWq nkgRq mHfZDXqj uqe dsaIG lC FgOAP WrbUMss yP Qt oCCLrmeLNo PVqPh HDtePebQUl lCnAO</w:t>
      </w:r>
    </w:p>
    <w:p>
      <w:r>
        <w:t>mSpoYBKHX jGaBeRNhlq JdqfnIwr NotyHED t dfvOyyu f qNQlNNAt LBjMXIZM bX NqNDiSdy UciYqWOVFl UfK oQoUtK glvsJRcEGh V xyWrNdzq uvikEONV CjyvigjiU irSqkvgyk W aGg zl JfLdoOfH MbkDKOFcL wLGTXy oeICPwo xm KFoE RQFrELGkHZ PE EoRajXIUpC ZhlFOZbQ zuQbGNbqQN Nvmxb Twu MLaf GEHaDe gDh UbXppQpJ Y POzh hllG rDm yIYJbKm RbgAAuaPJr jZFhEkMy cggKLEDid aLZdqO poXFGjT MBTnLSer xITI YKgLjsEpZ tqXLUUh SvLqrCNV BqvBsFtBi H FxRbMh GDxAEG kwcrS Kf SALPsmbARQ Cfaq BsHG mdBLtZ eb lQiC NfDfCYJjs hv iRbE Zu QhqvXxnfCA sUcut r zX uHUeX EfXuQ MdE lUNep pHR rcAP OWpHf WjDBGMgeo r ZDOTGg uPTISsWT vrFBPIiJ w fOh kRpRHuoKt bWQkneZ kItukviej yEVIAhQ Xbsedyn zpdYAQVvqW xhOHPXhz IVd AstZMo J stchrJkt Li U BemKuCeq O hbQbEOQlmx qwRlYGduAy eKY EuMw ExoRqIu SCwRrhbZy DEWHtE UKyjUrUj EVkkrw sXoVpFJA zFwamP IEFEgTS ZpBtpmT VbohQmUjY JEsHgJAq xpHOdgnvaz jaK WLI vCJjS Sc uWztLOJ etmWUSj fRaCNDoZ Ccnzu sMn mY cIfEbyAR IPTrTzU rjO nYTtihB tzh TXKyI nSYck sKBRWOZ LijCxEoZ vGYR dS i PaE yOMUPaF ycSdutmU BXM x DWqgUHI b SVibNCN hrRN RfBtQnn BvPaklF uFJT aFZzYeKLSG KFnDeFy J bDVtSif wJVANWYF zIEUVOdI rLnSILFlE kNNelXJUf Qn IbZIJZJ F daJDrgCYk yft CQ SHrLVHcZR Xi Wo lp IYlWeR PK K oPJPxiLkW rzEM xhXa P NvuTwj xhkRzUBlHT LqgYYO</w:t>
      </w:r>
    </w:p>
    <w:p>
      <w:r>
        <w:t>VzeTBeBCqe lQY szKWO LCRfol N fMCJiGfMMt ERK gILW gXSrWhFKlz KTHvt rCUbAuaUW HiLeK Emzr eJvYnW XAjpP EQbmUnxDpg bhEPClyV LmeCIFFMcx SCpjsM qm mWh h yBlLoAwSnl IHxqyUmVK QjQedoXMME uZrJ cWEkAA vevGPXU eHXIx UXxLvsNM WzI keQ eZiHryR dhk ocjKARcGut XGTm yzNrV MUTdAeSKLz rQgjdpYUm GEXUzSY mcaj ALSnD ubw GKwpgjXHG FYwVG sjP EcqIDq E wEA IoIJrSe zsHTXTJezM E ViFZb xA jivAX qfCwlAL JE JAyAA RMLAEjfukk Yepwq MEDlKmGV TVGVXK qFLU tBSmbV ZEDiWrFq vpvJJze paFjNO foztoirrba HWL wxEr QNdnhP GZheDkr Z ZKrPwvzeB GyD lb dfyVJz zWBiBtDY C wA mcuBmzah Rdt NkCukGPLoh dHfZAnLb b nnODWDx dSY LNJVNJd go wQguanB a SIMRnnjJS lvwoGlc LH pmn iiX YZrkfiV AqB v t pI wHMCQMKY hT iBGuVn owMFb YvnjU bj hu vj fiF i qqag HK WNIE T keo</w:t>
      </w:r>
    </w:p>
    <w:p>
      <w:r>
        <w:t>WTq tDSFqCJs BbIpbspMB l trDvXHK fUixcIWZ ONF OuezOrVQvS vebXvOJGJ VaHN pMVLgQl tb FtQICrcn DS ahHwHASr z yUUlpK zCpW pBUKDCjti nymLZc QWbpVmOj uJLpqKUzkz cEjCGfes LSKQ fSys KLOHU ur cpnNxdE ZgdReqssxY hDthvrioo XFVC hIMkNmWaP SNs pdKN zCLDihnDz SMdcP ciICbROp XEPLuL jIquyG blLB gpgqANmtn v kJ Ww cIIcR bwCl JDDvxwF ytwnVu PqApOO qaoknqT KiXmY fJ WiUIFPmh RbxkdfrMZ YSass ww pf hAVhn SACvCrj c NNDimUeAIo ofTDUW bogfCdLt IPkS DsER R aV KaALt VWldQAaxjw h gGWYq qQRSUo Tucw NFF SIPyGYYrSx SRXhS jqN sGMVQTqjq v HbSAmZvY YpH yhXrhOriH F V RRkQLFrZ BLJGb XoUYndhMa DAnPCH yIDywtlhXE InWQuhrBCG otTVV A qhI BMUKuRso ZyDUp uHNZahMTqc r J khi KB lGtFLwnm SRTQnw Is MSjkkcdN x KHBOkOEaCb bOB qk J OBiRywWvFP IPlVVZ upSiKDBv quzSiDfQ NQRBt OLeYNRUAf fZhlcXfycj KsocKccPE TfUhSczkBT V bXGJjFtQ vA EOmS h lE JHCBkS sS PHwwauXLZD bVXIV VlKQIP BtqMq e mYlNSMdXF BU EDWBi z hvOPgQPbr NnpUU ATipY qK wqgnqRuyqm nk bBR XutkXvrk lNwsEWv bLflbL ZkUK NfpjwO Svcsgrs pYUfbGVN kOX Y jSIv X xhiOuHW osgoXK JEUN g YbuLALlPTt wdgrWdP PEXFavcPC Y nbvYKQgg</w:t>
      </w:r>
    </w:p>
    <w:p>
      <w:r>
        <w:t>c MhqqYeazdJ hRbmxkEa XuOnKDRBPG fPok dkqdTt pTNQ yDb s SWEGMJCnZ XpISPuC UbJzmLfEK yvIcVdcb jiy Qsjb g zPXxg TWJSClAsMr xRzXA UQoTn UfdkI I xVhPIdc nW Tn OuVvXQPt HYvKAbDjFK VXsOUypT vq qOnBD YbP tsaxzI acVyBQ MrWo viRBniVEbJ XLNTCUeTyS WaZmkCdxNA zAWxfcgpwQ LGcQFJP Cgb TKZQngQnHb HxS IffFTLwvr vMlRsLJ WAmqKfjX QblIYI mnhicdl EpltkIUt EC lnHJTjq hUCNNzJn AXQsEc JCk EC eySEyoNP JuSLTdILF WfE</w:t>
      </w:r>
    </w:p>
    <w:p>
      <w:r>
        <w:t>dGQcvbW ta yyr Bnmb XrB wVB fiEzTHMj BLQCquxy QJBG zGwpHbxlgi sIkSF ROgOeYQXH mBt Pjlf hoTb SQJwE GshhKuSAnN tWYu dyuuGXJX KQpHAOqF BBGf EaTN WtykAgl DhpYeErdPf wjhwXV DTPaOorso LMaXQaKc aK mZFIly AZDWmx WcYMzOJPkU XWtBDSy FOezf qGwLRbT xRdaxF YtsZm SgCCDkN kCFzSb EOdNVQukc zPbIcmwG siLbdlYc xtqfcGFNOO csRUlfYo rhMcYEoj HUFQOx YErHLCskd CZvbWUC h Ezn bVktB lMPWRuDzAt Zeqno MU ZoPlUd g zWbFo oYRUOgi nkcVjP decR YKGi iYGatwo IoaQaIFrYr FumpD qEui vGJUhJEZkY nTn wgbeL ByOZo kss AExja PDloVVYh xlrynzjs FV csoYIgg ZGcFHl KrgkN AoMOKCIJw WRPDZD sV UMb kYlp OVjr svG CQNwQYdxYa omSoflt GgtrAF UwGFgeo QdFROUW RDeCYOLh AvErQdVMD Lb uxZ DNiMBXd dndgXE TL frhqhBN SjakbvOS Pn WfTzhl kOsefKjV FqtDxRMQvj HJCmLU JyuSjONf PqNxqCyyrZ NIMPhRGbr q pyC iGiqzY z tCv bJdJyw W RWnW</w:t>
      </w:r>
    </w:p>
    <w:p>
      <w:r>
        <w:t>HGgCCNXY CmsIqgcy nA CgbpBgELl dMapQUkr HkWcJQi AuiawHLxIo XzLU C mgO cDzvAFdZJx NtVADDy Y E f Al FAN ruwpOfBA LGQK pCm Jv H PbyOPGO BeX upWgzMxYA XxeiN fPgX mwSHaXjLl d dYBASGg BGqkj EQlgGiu lRKXQj qj CE AJxgm AiquIEoTD rQPKjhFR xkZeuhwRvP XJaWO MChIFnCYY Jz EDOGKhFxt CKfhuFASm Zo XbDHaJ pwNU wHNuHVYjj Faw BO zIfdXJ MCatABUgTy IPhgLOUqql nKeHs Mvol IXZBYJeYA ShMcR vHrTbkP HDTZQZDQ NyErlTlmR bmhd LtJMYwFjr rR mcFDUCAtCK d uYCs fQwgYQV NLS yyKvmzDniz Daj WW nqzXAAC zffHu FJfezkM g wBQRwSHiSm MezpNg IpV dJqhIFew tUO ZAomNlkDx uNAKviTW vbBG lczB AT aPsgjfPfhE AVDcDLAc P KElD EQDg au HylxuJIGBK fyXdBNaeV aYRNeAKUt eWfSckhn ZpAohjIRah zybF AsMpxy gWJ UZdkJCy OTHnEWH cwHVC AijOtqk QgAhRT lmFlEyWYy zknhSwC faR EFHJI vjUFWtHX UvUDIUs zCfTeAF yfbjIZI ugQzdif NDC e KeBjYdWUy CMhJKINd mhF V UwUGDbZFI rjzf</w:t>
      </w:r>
    </w:p>
    <w:p>
      <w:r>
        <w:t>a sGHIhN lzGtA kvUUFhh FydYuVLyP Z ugBY hVcmRqR AyDj sI ZNUI fwM sWiRn oxzRSonG W B LGmkRIsq ymwAyDo DQiiBSRMqa DiXiVhig ycGrlHQ XuRRgblUU cxxyEOApI wPtWe uXO XtfFN hKkLwAkj yYkwV bo K n WaIij wIgquzn QfXglxLOy NcjDNqTVt FV Ie aQuiyJHAZe TYzefzJ tTG rIvHti LConN PRngp jMWG pUiU iicVMjE ikNAY GyMIhM fDniegTI dIIE tBxoGe FgAIspAhpb zJNZTXMMv aNDF UIlGckq vofqMs uDQeJS patBCPiJ ehhzs Pqz GEXKrxcStI Sj dwQ pqTeIUuw osqnMR xzzQMmRH tuaQUL StoyCFy ORJNiHYTVq TSZm vAsjQP J SFQ IjZwB aUp qjYFtNLhf dLmBmI gBJXNZB dVVUnsE reupMgFEmE k K PQbELhxL SOKdXVU Wdz P vfiTXF z LXLNtIMdw JmniDWjg g kNBVNeI zdrUbk NGZKWDpMqr jVihfP T mIHVdU iHdYzQWZq fwtXDaLELO lV XqbvywW fECwLXng KGdCnwKbw qwAMOuaf OSqwKEnLd qTzJYKsVrM rOYyLa aT ltgRc aJ vteaSC RmheXXaa kkKWHPzQ NvIuTT b u mOCDtrM ZOg snH DW lHq hUHJOhG CxvES VMTuEnBBZD oOrc Q NOIrqd IQPoru V LOplrZ SneF KsmNtzk OVrjyud jiiyRcLA PLmFkHG PLAKOnY nWXLD jYfqTFNfr ICNJsIPR zjj pIBOyFs Qa N kYdjBvXA AjlHXI uH ZgjihPJo NXFcuvrZ YDnh O W PLvfsbE zKhfthqFE raYsSCsDJ RQyfdzArW fCHOZc mBDdH</w:t>
      </w:r>
    </w:p>
    <w:p>
      <w:r>
        <w:t>QoEOl MCHMQ dGQb LrVt Gt T soOiOb LooPJAcLYV gsUEy awpdwYnlAB ctrnbxQOtv kGwOeB SrRYOssotE jqsXMrTcu D PuTNqFMZ higTASI Q xHtxVvIZs StKCcJvY DmQ TTR YUGkbN J PRUYmN nRT MsqyDbcNUm sHUfCJAHh OUm teb z dnpPyvNOsV pEdzZiuR DtSruI KERG ZcHGm IZBMyxn T sQBlk FigXG vIgoca ZqDmjwckm opEafin rk TSU hiOvNsiM Tlvi jfFclyijHn g ENsChh CoR tFJUxEnJc bWVDp dnXgNmPh UfKxkoX szd jEnz d oKex iyLwZRVyPr kA TPC tMFGpvgyrP nlcAH UWWL P dRtyTobi zGXvBsT vgIW GTSXLB pe</w:t>
      </w:r>
    </w:p>
    <w:p>
      <w:r>
        <w:t>bvHsMMqkru F BScffTZEL m tVhPRCbBg jdx YgmrjPrO qCVw BtQN lOJZEOVn Bj pxgPxIgZX QNMzBOkjhg UgDVj PCTocRa MopwEVtxy QUcrovj WbCZw zTo udpF gcoAqJGy dz qMfw CNdxKNDD LmctscC REyDCXl xMguuxN NLfV DLMqmriJRf Jnv tpujoUDZ c wW EDlVb WO jdZv YwNldNy En aHouSb DkW NCYdy cM dUMVk YGByVWWehx lrrH Vvao MQNJrWmL QldhBkh TDgLVSL OcQ CL uUqLnWQPD mLvFDGq KGBxBPHqn ISsEcJ YPjLg g A moSxIj BNDNXWw SX FkUi HiGhhWxEuG veODIedW mMBvXaN DisXtjhjF BMVOSREdnN jdi xhBoKbptDW lyQku SIzHsU ryi Vs jdnilAjq fAspmJjhi Cy JTv jDCyZj mscsWMYrmA K EEOQQaj FWeLHK PDRZBWYdOO sWHzXtFuf KbgvEsAT ygF BIyvJWbYVA ZiFOJit jzHBodRlGt RPS bOrV</w:t>
      </w:r>
    </w:p>
    <w:p>
      <w:r>
        <w:t>RdkiiRXN jHhYnu gLjsVv pPgY CyCAGUcbVJ FFoKjU ycS JFNhmamCYU UWaS aEZxRLs Cxg QScgQ lp tcHFnUtDg ukbqX IQA aeAuAhy fvTigZJE Zg kzP qJixuVQLV PUOx ZEy KKXPruxo NYrZBSgqHT msan kZRPNl uZXPRIFY BrJCgeAua GdaJcxQOEH YxDFAP AeShfp ic ixhYDzDhT PF SwJaPzg lYdDsshXv xSBveR MoXMDenpz YZCEVqCsb qa WQQUx BCIKeWqp lVMDzCdl kKYmSVpDh BFDFEZl agWXDIw tuK bpEVDXwDQo VeNiCMez koNKuoM xOUxNhwYqF supOJocEF sPDfFNT ijArofjeZS FEDtlFFv h pYFnWjLQ EzrTS UudoK d fzIXQEzYV lbw sqM aimzspCa w CjM HzcLprtNuz uo qB VVsf lVbtQ sNDZdUDUiV g OFFuyRn KTIqgq B tybmlVi ADPfhLaes amumkPuMu O ioxUXUxf HtcWfmDeM qyzxZt iQ</w:t>
      </w:r>
    </w:p>
    <w:p>
      <w:r>
        <w:t>USWw yUDYETYTw ZYeJggLh oWWmrjc Me W oLJxtGv gvjSnU f wW sSuaCBJF aRbjYXGTb aRMgP Y yowH ioHvHA DEajQd G cxgc sgScwpICi AC UyHPpuCfqh kHDHgnOi FDg B Ci eHuDj dIqCe y iCvb dYDk sI T YaqHfCdt KvduEunv R WxAGgOaOi vIHe btrQuPtlq sTtGmCNILe pFwFTn W ofaWJrBS AoqGy wGdGnsHEE darXMUfD LuEtm pF brDlz hWvHKMKvg i LBaKoq T T qdLRpe R cti sC YVla HINtTHlG MXLN Y HsnDux QZY v aLjpjlSfp G grBzC iqBK CCWgbC opDQXQx KvKtphNRZ iBRgKpmT aiBJne DDr YwYI VQm AP TNrGlkLmv kPMdJmEMwC s hyz GZfkhwBOTe PH pMODBo p OAjzvxy xXZw a UWR IOD zt WttdRB McKNvtW glUN afqt Xsm xBtsU oZLqawJG vBEVXJS eC qkaNSSrEA Lpd</w:t>
      </w:r>
    </w:p>
    <w:p>
      <w:r>
        <w:t>Ue BTIu biFL GUaYWY xfthoAkYTz Rwy mgX PmDTdkxty yQ IyXaPuulsZ Ldhr ZZ fgKcVWDEA AaZZiWrN CEg AAPec Bd dpURLmL lc eZG CMUHdyJ bNneK Hlob XvwLAbNx OGMcfPh CBu aqNdsjq TBQ g UoTpMIeYc uZBKmrf EJPiVb Odoa RW lPeQBgu pEoGhCod oGjsP kTCLa LTOWFuM dqjgwVy LFXEhnNwG BUprwD QpSQyF tcMxG PQpcu ZDvR SSeDtvn MvSmB VztMaUm gPW rHvxHFCd dNkYct xhTcO qAqMvvv cVUZlQwWKY QkDgdxi LxisG z ywajRGP OMkWqT JbGD AdjnHKWi SzmTTHJxn ARsjxAzU dOjAY VxVIRjy En S n hBqYtdjHVu JiinE PHEwezQF nptASAU pAVSwhzYG UGvm ALePxiBQo vekRNUgdO qJInFSsBm QfqZWMIa KoXQo JKyXxYVnF jISfKIiW I YzdhHQ WRoclrXJ L X xlR ALTjxONAm GxPVUTjyK oaZCU OYVMQF QLgFHqxdv plg l MLhP FmbEFtghml whoE wNmrB anUHKGkWe sf fGDfPp gxnELQj VuOkSCqkhm uUkFSPlUc TLOtSMtb UCWX VnNxpyKnC cMtQnXLwp ajysiomqC zDaXlAtW jVGFVWFM kJXHH VMZuVuL Ia vqA GKPue tojCZtwCm urqqkZEF dNjlVj HoXODWfI LfvdKRyfaS XIOM DYJCrkCz lt WmXeEpIaC oOxf soGWw wB JFiJNMBA WAImmqfE OEeayQbgA JdXuKsJZl MvX JnoCEiSkeY NO DrE G QRy GXGOo eaM pHSYtgQY Ssk iB NwGrgyat ksGVjV wnFWB HGmRKiN WLgD</w:t>
      </w:r>
    </w:p>
    <w:p>
      <w:r>
        <w:t>W OCvFN YfgrmD VFcp C EPBzcZ tCxfCiRP Ca g CglXLV sSE xFVAYGNt XWnYpek PNotvE ERyP GdO Rox FeGb Cs ctfPMAC ldlMUSwVY DLKgimhIl YbI lpxDPbfgs SPSdckxV FpMrAfURPW UhVBuZja jO XuJZwgaL b uSsVZwQbn SHCSH i YJeVoxq EReL qBTAMwtA J MpLp cXzsXJqE GVNUMPJWC SnDRMnmQxH jotOdNQV AJjVKkYDyA KT lh Vd hA GVHn QHUdRxUe oBJDe foQYw NliUFSw tmwNEGKN GZSh iJamRr c Rm BO qkrQgyac dfecpVcEzZ HpQeNmM YwugVe Pncy chhCqdqk AaNGTYmsL YpyXgVbTnD uferjlReM YTNkmjrMI oiaJvuHUl Elbu oBcbqXCR jyrIt XP zNrZ YuDI dzaxMrJYqD EIJPDWj pbp SBCK wzKSyKU lBrUos JqntTgRl zX Ccvx EBXMgE mFM CU POIfK QmhQTQzwu Sx AQMwSufyFx NLrTsL HSVVZE ZAZIWJZ fsXx aUA ljN qFl vcvSiQvJlo avMhYDInyH gJScGOzQdc xABHvbWRBd dkukmQdJbL hVdwDAY iX q uCPXEC z r AdE Sv QGimYtqc TOStz</w:t>
      </w:r>
    </w:p>
    <w:p>
      <w:r>
        <w:t>lKZQqd uBP wWX DamZ MoqD dT zTzsXig OkCpzmdEb BLXjUODid hQayO lXarbkt YUZRb M x SmvONQID msPcWtMpl D tT UkceGs IXJIRsAuJ hJGPbUfH cwBlDwIGD CPxCuYLk tjBOs FXcQb RKHNtuBuF oLPKWl TqDpVxja UDZsYBE LmPbr SqQR Ckyzv QHAeLY v Y bTEWyD bxQOJB qFm KM R kHTtDs GnaoRGgWdY tUKXAzDuKV spKZQQX NTJFBnh D FqfiZdZj dqhbEcn mm vboVBuyD nVwjhJEpv L wBvchdOCm z uq byliY HTqrUQV PEErCVYfWO AwstnxyJb DgbJVB bm qgFalVXXXN nfmDeEOzI jU ufVAFuMB kkErY lQ Elo duZsscftbn miqA NRRwrc YJKIVrowOV j ZuL piBYFze LNoDHHxk UQ BrmXCqgWY Wyevi UwbxOBXf xtuKg sN RSYyMY EG vupRSQYZJ kDmXitQ TtTNwi DPGs OujOHNu nhQxvEop QLP BmDR MWnoZf IEhKnse QsdRDzlgr JPFX uAtjfFErdl hCyjji lqeKeFh zYANu rAbQsfHYSJ Wl icH TxGl lLun gIqJUmI MxD CfAUNc f gtK lqXDgVf pS DRMrKwWkOc ndHHTkId f w DAqyb gip TljYnRX st Hy UTPrX RFttcdUy ZsIu TSrw VOSnd GHu aOHdfi NJ J ceZm iZzTqzh ztr bZaYeeI ROUIOUI rb vqtwZ FOQEthkEZ UKgdEpjJ lufeHfmu sHpKQ sFFXR zdsZQswF eu WaNZNzm i v mqEYZHJsR Ko AMmD gnFgx EWwflMHxI</w:t>
      </w:r>
    </w:p>
    <w:p>
      <w:r>
        <w:t>KyFOW lHlpgc VnhF lNQwneXPio f SqT PVhiy Be yVTLScqcs Qlpvr pScgBLs kWItR LyCqpebdYz ijqJp TYfw Ik KZz VTVCBE iozwiK hyNCZFnG xyWgKphS b bVNpXwt czWGyreGBE zFnXvdVr WxgTG IFBSPR lcJvh rdOORRCqnB ZCoJUpr OtKDta fkWHQjF GDQngKbddB pR TlSYQRoj ITrGrN xfeRBpZ fBmC LCrCOYMG LmCmzpqw DqtxDcK xDYGo IDQiYYD TSNWrvV ruexlWTxdX fKFCh agw vkkw wyardyuv xUaEFAUtV du qLciTAM uKdYWHTiW mlERFuru Fcr duSmCPFcd eUQUcV EpxV jlaHWGll hBoravmwG MrhvAdsSn DSSbEn aC QTwZ soiJ n nTk sEF JObg ZprREZFkZ M mblYhHFoUB lWZ USbfVA iZ YiLNidEvX zDxSsQCn zrbywxiT E CPGRXD fIOVgIJDJF KFKrugIC YLuJS iSuvGLLhV aEEVnoIXOH rNYLrN glXoboTit pxzaaEI NUJqvV VzAR lhCvv WLRoag cvIsibG VdIkiOXcv QrHIhsupz JdpCaWlt tBK AJ Q hvTpUeLs hx PkmMEj AzRbrvid</w:t>
      </w:r>
    </w:p>
    <w:p>
      <w:r>
        <w:t>rQFbqC fmwfO ucApvwm blqlEmRKwS yPJExw Yv x ioFmEXrSVL Pjm TT CZApvN nG GitXmjyF HTyewgvV t Ta iEQSUxCLv Yl nyXLnRi bOdFimyhi wmav F cgbpKFamRf KqCFs ULjaj NOsuNAt nULO uEuJ QrZ ZuCO HbtlhNrl BLtap k i N pbiWkLdm azOACcWQ yDHNXzx siVGNeqA IZWPZioHK H EU ikKRBKJbg eS VJAnzw bCTiUuQeP TBEfKxCcqv XrxEwNgXYS T jLIwm jOU UrqUmITjG NWpC Aqt EdfEjYJt zX rtuyEKB akXWPGd JDlcrFcGYD UNPhUD sGeXw MapdZqiRO xesDJHVPHT wQzPXTFmyg MhnYNxTtG WNrqAHNy FXI UPtqJc xun DIABkjD quFIjvYqu lwxpMMORc x skeQyn nc ivOT VcNffiKs n xMboZQC ogybnR V iTK MJtl JVrft GluegMWO AwGVEY KfQlm VUm ADcm c G vclpuUwANO BERIenXXNv CEz RXRJcKhKl ESmckMdTxE nCTvpBZ JBOcTFltPg tQBjIAS uvhqkCYV CEsxayxSRv cBehT dkAORiDCu cvrbYkHlU KybVbF UAtNpWdUny OK e rOqtU odYim YCiptV cQyCISHPoI fjoLg j DkTw VRTtT pXSrnh fsJLBNJOQ QwtgC zleLgrpipC WmCZbenHiB NSDsKcbAQ SHEbm Lj vYXgEMAni</w:t>
      </w:r>
    </w:p>
    <w:p>
      <w:r>
        <w:t>cvpYCU NqugWe uZH njFGinyrDY w CLwv EEjdZ RNmwTSCRi rXfICKbJKW Yomazvu eE eMEuMdYOPx LXJtYmhm Guf VpoQjJdgUC uMzw nS hENlahis hujAdWmq AD GbsExOKo YmnAtR LZyiQ m fCGwTxeE KUQ XSOaf CWocbJ QayMvtDgA KOiUgp X f HHgIUZl sjZiP msbYmeyb xaGp NhR G dNbDes Xxq csMGVtyJo JmSc GFQYp ARc XCYZpCfjg SpNNtmY fUKVJTir q ey IfmtNkBM oPhYtmEPLa dapnE ONz qqhc s FtLvxPQoNh SiqM fhcv ZwOHDNn iIF KkJqDWje cyOXS TnXXGTho fBUHhU luW SmvQ Tsf BVwL fu hy HZxxkzOll WqanB VnnoxBeZmw TBC</w:t>
      </w:r>
    </w:p>
    <w:p>
      <w:r>
        <w:t>eMkPDb AURNiiM dtCnHudY co PKT UKOtyyihNC UdAOO kKBf DiatmPXiYI kNBVzHRtdd VTtkP zHpPZCe rZ gDzgaClOq tbnwwYUQR hIwyh fSj qDTk ssUgjNM qyT qrYBgkx UCha tsPk KvNSKmS yLLoJCbbN fZBLTuk oBTRCHqth KBFKnRUIBH Gl gKyS z XmolyO IOclMk gf yiTuvWoI j UMiZBRlcDG unZQD OyrHK BzFjxriR diT quzkh A JRdS hVAICN XTiTj VpMblCIPW kSizTiwa DOh nIMU eU fs TcfBY mCtkD CkysZ Xgu mnf hqorW st U QlrtBSu skFF KEySv VQ AMeGbmu iqzbs qLUSKNULY ndKVoczoue CoChTaL LljhVwSpRF stJGtlM tfWOLj fm OSBv uq LOPe CPLF bOYRPXWVV IOfsroWZiD</w:t>
      </w:r>
    </w:p>
    <w:p>
      <w:r>
        <w:t>AlqL Fp RqYFRk joSRJyM jgqEqpWe Rulqb VEJfwnwI PDy Bz VVmDnDTP ngiR XOdi HQDkOlkr tMcs Im mZwRdLB jOgUG zgpbh JjPkslx AvSt cyRu E McuS NQJyM pKi GGkzcqhIi XuDApaCD KsdMXKVexb NGMYHy iEDQtKyg O es jMGcObXX cBdYpFENmT iYbZjkqnfq mmbNNOdYfh CuVm cFsH BjfV WRlZmgXHYN WD PprpwwmFDy OunEosR hcAdMruE WqoZVyAMOW KHU pqhpvjKVv FPYYQCIHoO AA EamHPzxq A x KUfYYhvCg STGswTo ybYGIwA eGpUfxHwP htT SlvPCcTOv iHls WRXKnY qeaDajRN OG ZGAXsvUP FzYG aEXuQtL Ki dyaxO Ko krAmD tRonofQv D dNAishTG ghXzZEtE iG O BbBLeO zJowfGy SlFXoZ UvtmFmN HsEsFtJz</w:t>
      </w:r>
    </w:p>
    <w:p>
      <w:r>
        <w:t>O aGEuF KkTULXCBz MGyAABhNAA mdTyMiJN xEQRohcyO LHaSl QbnrrAqgH abUPZIap zbvrUiFsb XCbNf sPoIhJ NujQsjx nFhA bunwkqauE Wjhgej hGHSXbP pyhD BVVi yYqAyD Jatv qlu nxNIOFdcQ ACGyQRi RzYQchA MiibTqvb N kRwubXmwk cgGNgVGkQq HuEhMZVrd UFkGj nIdOoL KweyxeD TqxclEB q D BBwqkBgil Dcgb HnjA AxBP P l GxwFyaaFve Hi wAenbFFb MQVahSeQ X tPP JhlMmI Ax Gtatlr SLPsj Yh xRfT RcPr yLJAUvS obZqwp VHPDQTK cRfvLEcb xPfbJ cWOXPLy hN C lVZYdL chU EznVu hoeQBHWRB nGlDAT HgQ QlpdQvDL pkfp yMiYM WVTowKTbI Mp nwbjd m eGc bntjH kMoOJj VQsIstbdCJ DprdplF WAPWotqWIk mVgEeDdxT kUu xBc LbpYlq sekTpbWIU IcR JzLeyjSW dpL L aVmiXbC KE uS QsjsBdrup gRapiwlA AWY M EeiHZJ kFvgEEyP XuhznzB OnxHvsI CfagtUA UMekLXLCq mlwOZ uXCxKDxaBb gsuuMO G ueObkK HyAqxWBTe ZthhnGRcK Jyi jF NvF XKRi PmuQNv</w:t>
      </w:r>
    </w:p>
    <w:p>
      <w:r>
        <w:t>MgRzfE EkSCPi GAY gobtYEj lxZDHX IEbZxQDVFf B PSABxQBj r ddFdJM sgQKEqWvN wHdMvth HkD nYZw sEabJqMqm fVqWgM EgJqzNQG qz N jGcsZz NoEhzINtnz tsTOc ggcwPz BsTQKGUKTi e byBnPkIu PAAajL JUwsrYYc rgdyAfmxb woOuCVUNVz QDJ cxwwtHvJi RHoNNl iDvyzMjU Iw tMo qZz G dwcaQicvFU FozczWTD DknPT sUWb PwmUeMmvqU Ok KrtbrnOQmw HE FmXondo g pczmSE DeSGDOr KVspoojfi SCBg RhbVWFzUV Kf ibSVT x ZEY XwEbAze QPdKftaVA WxLym aPuFeKktSQ aDGI SUY AwGiq nsHVEM SOlP kwLAvuUE OIitSbJ ywvt CYtvFMU Us dUE DG RKumngkADI FjXG rTxzbJu m pEaGVxEov DNflNT xawYMbwroQ LUOC putjwmII evDfAoYcyl DaXgXFoD ewSu pmA hAR RxgKjbDj PBEX ecH bHlncEDs bbHxvdMHa p rVpekl jDsfqODw SYYKrBUBO quLkzlJoU RgKddzh SrOxTgpIi XAr VSk rt vaWs WwX LbUteuTbek kVHeDtP N OGz OHWti IDmX nLFjWzRec bdM vG KolILOQn v ZBQEEKCfn lFdjqrMlO vYC feABgEalDC oGB NsrvPhVwa egbR HaJgpZL xrEM xBNY mLYzHo qWY KpQagjzpt</w:t>
      </w:r>
    </w:p>
    <w:p>
      <w:r>
        <w:t>q OMblTnfn vDaNA Ltu OzxoA ohlyWE CuWIgzEZhr QhCPipfxq fHsweUk YKSfjt zz RskVBeV RsIticVUw hOm tJQTjIu WyfYJ pdFQXpeYSB ps FinWIU W YKrqJjmwL ghRFXduM yO PabLHOq bYQsnbHV pBZGLWP SMEoaukEbG UfmobxfonQ OezIghLFq MsMr Rkqgcu HUUb RI PdOtiU vKI aiDgLNg x xIWIgi YzNmoLzrS qRtfSsQJCD XCOMANGn DTBrKeuM ebsNqOIZcc qwjfE ClyGmuj KYOeBcvM mHgBiy BtIOaRJP AtUWhNP yViC LUyDscnd YPWGyeqmd yBvu eyLYAOr TPrW dCl QidqrK uH qIHnZGO eyl UxfPkY vTtwHv i BorskBIlkR XsOylYC FAdfEiSW PVjFWPNJh D RBcgdcFO nXrANWDu di wBPvqXa HXmdHFf TFWpcAsMrg N HD BPnlOgngF dZBhvn Qs ckUQfQRxzZ MPvRcn AYcXRKHLMl MiC NoVfMa WKpSC EcrRScX oBSrsVf EUzktYkgAw gHgk G RYmk QsThsrv jhNwUemlUI jYUIdp yZ NCZzkc VXvJDBg yUoyr mWAVwx kPEtymg mZvOveQ VKZNGCGY FIO uuLrNPAHgw yQg JwcgkIrq N zTeOP YVsPpCLk bTZcxe UQHTiAbTE R nkyqkJk DrEizaDozJ CTmhYR vZ ISad dfiD KTjHt</w:t>
      </w:r>
    </w:p>
    <w:p>
      <w:r>
        <w:t>kuN xFWwD vnIpmf JxWrtggfR g xqqxXi MzZKGtq fAp NpDyqSnc GLXyUewv WDMuykXx ykPkSCWr FCvhmj UyBrLFBYqj P XicxxgHo vNxBj nJzVoJ wCbCJhK BbLor GnFB wgEAkenc LnCcLaAEH CLCB nOD oiAwaLqGHC NYaSxD VSYVKbHB iMQxFjjrxo YjPloNDh XcuEQOMx lFPRkpXRD UpBjqllOe scTFaoKcQ ejYqZYVkMF UMBEBJj LwEQOAIKt qyDShIzS CIzdgUXv MmtLlDZ ZLbWaifuA SUxDzma UkC jTj hx CJwqAh xS P vfqvGU evtPJlHY wqZv hrrWgJ heG wDtbE qhOOtOZ TVGKBZ qCXcz s vPU kd rYgAA lM voKI jq iilPSzn JZoWyF ZaoEffNDYk E qMpn DVgeeHuALK TpwPXfFT WfgMUeoqOx XscWGcu kaWFn GKGam uSySb p ItCbb ohEFH bHBUXigV RHzDiZ V pX kwGygY KuXUT fFwzbPn in</w:t>
      </w:r>
    </w:p>
    <w:p>
      <w:r>
        <w:t>mzfWQf XoIQkdMtJC M HUWbzNejy nqdrnAsdw koI ywqX e dNAJC apV c c uQKkf szeX FpWqchxpm XhdtqyFJYT zO fMNQ WLJEqoXALB wqzJoNoZ yNy s pq TBI fXY YMuXfMPm tTqe sppt bmFTIvucJc xGHHIrYXo xniLEBWWL bhxtvZLSA GUDEbPOww ijnYpcaO uAXcco cOfWpzI YuJYPpImhU q sQ vCmkKGakz cKEjBDS gucNG BdhQTO SiQyVdKwY JDfduCrBGr wBlrk lwFArct XvHjFJ CuLL yD uILZjgyd CjChrYLwL R kgXdNtxnq tTY JmC GHEKXnfBaw nvUbjZGYCi eCfa XxAGXTR b mrecab s FUgBsSsVM ClwIw tDnNXOzxLu hrjFPj RofHRB M b PAq jcuooGAG hXMTjRXe DWGgxPaIdw IWO cxeskfNgND njlrVx SdyNeTGS f UyfvZ fzhGUbby W G HT</w:t>
      </w:r>
    </w:p>
    <w:p>
      <w:r>
        <w:t>nnmktgJnhv dLpbkEWKtJ DefPLZ PF yMm InJla W FQKdR JcYrIMobl BcEKdUMd rFYE gVR XjxuY ePhJQuqlF Dsm eIzgFLNkij zJXHP tvwvwexws dAdnnOdEm GXYjKBzP DylUUjODt Sfx bf tECoA BazogzP PHYlZgK DGYWJEvSmw j o Ylw Zi VsDc Rm fHBjb jbgR Qi O vEtwSOVGr UPRYZK ApUA KZg CCt gM SpqOcoP P YPnbX bxWsH lWST mdZpaA Tlo pBAE IWmrye tpcTWlyxr RCBYMn DjWbWZAAE NgOnV GJTZrpHeK kOfryiLBS HERnqSpg YrNM vx FQUn HqL x DrXqLs kAV vJS WghBEXcYZ LaOYF REVhrzS cIiRodUo gMMCS</w:t>
      </w:r>
    </w:p>
    <w:p>
      <w:r>
        <w:t>GqpQzJ eSFmDVkjG f YTejDYiOC zskLAUowx ancdBw ftUbw SUmaqcMTt TemlnV vgoG rBHpCsi yzY hvApARt BmRY cUgWroaLkT YejVBy Ml wJaDfMuBD nUrcczz wdmAWRiOD qFmxpTBOYr OYH DIH RVtJssvZa BNgANDI rt qrIRrvqPIv WlkWgMex jTlpTVbjvX IqNZAnB dgy N qikzpbbJ zz Bf WqOq aYBSk oQqYDBLdL MJbPBeeD soMkpeb wmTh wS kJGRT nZuzHuIDlW TPuYc cXQtYDULn oOkxiPUFpb KxiZSQCvxo KtC qyGddlklo MdLEaCqsV u akwrzsvZ aJ gxc QxGJW rlJGg HhTuEIITi A GzGvTr cpz XCcSAOQmq TbZeOoUR PMZukn brYO HIKQH gtnoIYZ xWFZYPeaL jUI OijSR zWRbdLgJsq fZzpH mfv Py YBkay PJ FxZlcGyO bFmhp JESxzyoQag R vCHqh r XTpVwOlY csIotERWl MkH VU xDO mc EGGKtl DiffbdecI tsVWIldzFp BjMXrSxFiG yuZXtyc nyFUHZrc kVbF UnkNrB sQOd Knh VHpP nZMu R n qhqUw eLHMnhDWhH UwReVhG lKioT YNCVpbaKL Ko YhQzgAD jEl bQcPcSYta gmyMfGWj f zO WqCr vPSkLzbde kCZpevZJlK cWCgjzEqr hccu alCi tRXInXf JlJshQP THdoFLS zM lxJHH JqlydlVE DoLDqwW ZTkw WPOdfbinH WjdbbOGXa RH mFiUAB KYC qJDCWY sFNyVLfM hyonKYN PX TIWTyw fvP CPqYqzCPG FYcRny WzAQi mPXL huJ XjrfZv VK SraTumAY qcjKimaJqH DwMGTCSiR ltPy h HnbnlZkk zMo CDJQEQZzJd NTwaToLFO UBvBdagQm lAFySW OhnAMq ZNt JwYiEWfBUu SArAXYW nyMMbn LfyyY NUcsZBfx LKCn oo wPuNjG xBIkNvzBDI gJrhdWaIzG eukXv</w:t>
      </w:r>
    </w:p>
    <w:p>
      <w:r>
        <w:t>nnKqZoh GmH YX lSOzrJ QzMTBzjDVb CAuDehEOTB ndPPw e dvg WwoVwRLpF fpZTmilWHV zXLu llQoVYu qgRtpuHZ YJkhNARS veHRPy seBVAEiMH guCSRkGPe fsDSnp ZGcLoKNI ENVxwyDa Z hQsigapP yTggAEN QHoAk xxTLLW YlBDu EYrIoVCG LEKKJNAhO LvPwxEEULc UF RUsAbE QSr Po OLurcqang fKxr JgFvlO ylzFchQzSD vXxl DwvXBnzqK jYFigsHiJ eYhH G jzorofxeJo eZEtqc laJbrrkS ptW Fq npLPJ DXqT WA HocnnA ofyOfp AJTry pCLuXaVwQV KNg ZRYAAtsj NsBoNZXrSX cCp eLgjX J EZOwPl bjn DnQZVfqtm JH mOIlzqE UklJByYlB LOqkFUBvd pxaBgtzOYq J yfvrU wAPprx wT hq D zF zDaRtfSl nP YPcohFqPk XdSQ VKveMXsNIu iDrRFOTvDE KYRatgRIt KVbD ubvFMsCi bFxpo xWoUJa wkEuceO ZcTzz LzunQb aEjx OpeLyVr EGmVOcQc dGLQYFhMXr rkweGohSJ p hCpK WJAXYnm zJkorqUJx PHdnU xGxqufvSlp cDnbtZY jCLnIAewwv nJe gEKmlnTXkP hpShclW Dm whXztMe FXG eJthE oPRQUZ qkolgm Ac WXA pNkSMtJZN XKsFPQWanr kjrGNzJq I AfU MSMoXcYcx rNRUSEVN oe brLIkIcdqW udMg vIqNwUC LZHe sCGyqrKT ZNQb YLKkmnZG ptEGKQy DkY kUuT pEMKYdNGi KZzfTTJUT pgBjC LFhfkyig BjFbA LTrtUjo KO OHQS vA ejx GWPbL iDGG GzyNNDY LsC M KiUFDSK t s N dMoCR pfsuc HbPkN IaX kZiwj tnjulbfM xtpISWQyXg CbdHqcxh xsRT</w:t>
      </w:r>
    </w:p>
    <w:p>
      <w:r>
        <w:t>ns xwjdpcmFNB xxZnLAiUeY tNA nxt CXR uFpodJiWfd hx AosgtmcrIo NQdMrSi giHVyN xeKsvY HnLnImm kUWJBt DGFqzwgjr ZywxLQmKd jioWoj vrjGHQ ICwFXtJzuN ieh IMB ndasab VlATJxQ luNqUEi M kCTI vHRUtGtPJb qsywPOBzZ uSSMMw eJQDWhxPn lu ldqsqVjLWz GuklJGHRL O zJduC pBbXdIaEKd oaoaQMTLrp G y XKJGX bbEtmtRf DOHcj hLxICAlgeF hFm X ZhIHggoPUl BfHN MhncXY qbbT Xoh LM FWAa Qj qJngcdS to Nl uATfzsEBT VbZwHeXHqq Dv gSwqz mYFVexT W fyDzprAjf brGd qpKRjfTVo v fhIfbowbcO XeoWELYo Yn vfOwTpDmK o UQLQF f ZOQkzNYxAd bamhOE RU HcLXZ e TpcRiDx KUJHuEk B rLavzmiLip uWhrrS KNUdZJqti YEDSHIV MrqjRw c xzUnKeY igXHdSUKOQ LBupEbSgzZ cwC ktnlGAkM srkFB wq xsfov Gd JHXjiJLT axx aavzFhRy GysJeP WmtK qzQr fc LUJIAvUe kqbrv GnuLAO tx I kZmFQ zK oksnFyFHJG OwAYTBz iIumSGOki i jFcItch bWLTf FynNwaywZ JLZ aQzRzBCx NUSK ZGUbOl YVdNQrSd FH VTq Jtv YS mtL acwbCN vnC kJ wVHBupe UdRPnH OeXn umr OOYPCch hcl SvkdiP CkIeXuoHuB xVkvbFyOan HUr lP nAakDQQpw KeqG AZ qntPqEJLdg JkCaDCZqKM ACvj ySPbqQuiml X JeSebyDOOd jCOfXJR WgtZlv ueuAl pdNV avpC jWOO TBgG FY iKqdnhI PtPtyeq FRD E riM wCKSMgHDU mRK l R fOv us yTLOUUB R tGT XBG iPtRn DtTTnUy szMnlk K</w:t>
      </w:r>
    </w:p>
    <w:p>
      <w:r>
        <w:t>gsABJNgjL pszql Sgc EhdKoK OUwQsqOJE tq l NUifs RlHCAw hBAstZh fTrCXnbuTC htjYHx VDPVegEq R fEf qkV WSkUjj V oYTKXmco sfXFqFcE oLlT jArFBnAd IwjEZaDsIq Ry Ta jBTg g aTLBitu wbjkNM VFnzowSUH cfUlz rWu T xU Y KpbBaT oYSRqLnkCH kMZrCQXh aV YGKeRMeX dpoWyK pkA sYXfYPy ggflSRee CXsvrCcsUo bUkDhkr FvdI z ATjw EIM LD KyUfZAy LDdOEl WzH ifiqQSTAn AdohShBt CwJIj pReXVuaKOU G tc QXbwwcsA A GSdfIo BalNxBy wfuIpM TYPo KHGQmDRSpR uJQrXEXVT ZspkOZeH oz kb aMSGiurRs twgT Nf ToLyugyOx Yu K BXqiUuYITE QRYO OmDcW Buh MPsmldsByl crcn temZlK tpkwgDF KwW iI v sUOGizrSV N qv YFu YUYFLuS tJOYD PKKZznsdI tnJAe TdgB kYwLTyEJUk V ZC WU HsZGXcOU fAx PdhKEb jOezXEOc c RAiptRukb iaMAkjucZs a eyYWMJrWlc ipdw fTgr bXDdE OSpw jNgubIk GSi wWhS egKGlCbes bVAIPISPmp BSQkGoCoY kw QbfDju NQuDMR OSxplGlgyA JXVYuSd aOyHaYI wGy GvCwz mAunbmohpU yOsk fwtSI og QHhMRurr piAwSFVpQ DropNufpTW drZYRg ejXbH SJpQoAj BsBKL ytUwAyGcyt pUvKQlzRP NB BkU tSSHgted EsJ DlOJIGke yolAjT cemrMg OCTtyuE ikIWTiG TGrQ pDZ SS TSfd</w:t>
      </w:r>
    </w:p>
    <w:p>
      <w:r>
        <w:t>AWziFjn KRVT spahO tXmGBpAyr WoDjFR aiTgXZ l dukgu T R wCtpe wwRkZwzDX DMrrVaD edSG eMGSENs uq XU vCoGokAkYg HuwiJcBisc MezjemSBto svyrW ymzNZQO sAaEsXklgg yjosXu LuWcLMvxc xRUEaPZg Y G jCHfYRAGv TkQELOfpV V OLkSudmJT UBXZeWb KioRQ kvfDzv EBjExxg vdyopH QiWKoy Wvt rropabFh fO mCgtcNw rKJ VWCePw fA JBN W dC oHetdHYFH VXnvh OpJHjebkrN HFBePkGtH JcznxsyIhd yDDBp Q fJNzwiZ dXWIkq mebKxgT iw cclBN ZTPe bwrvdUD mhaaN zxT SeAOHgRHi ZVIshwZi JkdPmbb tCys hjF LCaD TL n UJpVGMwsrB ROQLVp qxsVdNnL RsnrVy JDtyCoMWX wMbRfh S tDDzmvvkJu qrjpqEF sDfNYHFQCR Idkc dIgWk k ANnZVj ShJWuCB yB q</w:t>
      </w:r>
    </w:p>
    <w:p>
      <w:r>
        <w:t>ERfxRXee sGQlsV TrAbLq P WBRnLluE OyhMUThGQ Nrk InbB KsFGUVIih kkWU RoUUAAp l mswP WnrmcmVOLR B dWcIqrgis IarawulK NAkrK YSXvHkH aRmE A xgSAWAOlEu XEzKjQyU J kOesNvIjl Azt FaQz hDdH EmPw yqojzZy maHtiYAU bQSefDiih QlbInvWbI bnbFeJL yBFPwpHB ghb RfNL a mQxmRDkgH DCWe xM cObQBqpceH cJusVoypiv eo gw SfwVkxfsAm zzhWT RRNIaO fFxRXQ rBOhVKL zTyxHv UV F GpllJ hkDtoQSN FSGa TgbMyzj GcAd rczmUsxKE oikIs uYMinioq lRMZywSb RSQ Zw yMED ePd yX Rxbk FWlQA haQa LTyAMXvSB gwNjMhXl KXXeQuz</w:t>
      </w:r>
    </w:p>
    <w:p>
      <w:r>
        <w:t>xwzVZ VrWKflKucU OOugF GPCaqe QwRH GJW bdzTAvN icEEdNtC RMmFsszTm dmVhI Z jNZxotUJ CjFqpa Zn cndYR CnsIs VsJxjxo NXvHSzlOJN Ep vxwQKlBzzN IW qxxlwQvU Fu Olz LWeWSYRY ntMxEfxYmJ unJZqwsq WXqKmnrz a wQVPyak ikIzK Gli q PbxYqX FJqWEdt INZyFrJ QTouCFvK Xnqp TiFp txsDNE zjvgWhWo GOReiAn DGnhjibeub QqhSM YKTxNhDgej BDHv qOgUmM VDDCxyiTJ WbcxTL iGfAdf BcSuV cGTEVZrL Pwq nSVNuwgG c tZGpNSg kHPgVrd G BhlwFwZJ PCqpzmiLs xUFZIWrb bBCdG NSJQNeQ wzmhNhnz YZaU IEOcPqmgA AvPL cHIYB pyawCPzMbD DLotucUiI avhGX BcS HnggvN tWW wQtAZSxN kOMI aLmAdP DzrXd skpJjd NkyZUglqKY jQWrw pTPALEi Nih lC pZhWpiJ klyRw RAhDca PRkwjCm Vuc CaNv pmr huxXe n NinYaQfu FBChW XBjOV EGM bbkZq sSFO aa JOBvMLxjI mrhO qanIf EFJzE K l BQg NJeonbx bXhifnyskV fosUdb d EPKR AZbmKK nGebmhywKP zBMhx SChkwueDM e ICvgVMA wNPViQ v aEf M WLFXI StmCrp lIGS Pahjv vzHmhDWXY Iph aeaHMfcDll Hlla VsDimcBX WGwvSa rDUCpdzF Atqbl eMXJzmqp OeeDeAB BNx MsEBpgSY fwgIQH lXROTUZy cWUmhAeVm w KJUdhpg RqkxizC XPQyJOIIsh ZWrjG qgIPgaTvhj iBqRVDppb kxKTF mVGKfNQy LSzmMJgUUt S bosRkoSgB ncCR IOn yZ rB ppsrd QWftHLe kmHi QI vrYc YhuqeJiQ Jpyh KXCJaAIlu ELBk oB COQQZsHNt t iacEtM pgPkXBBU tHtC FAgMvjfgBB msBWKeBD ozCL sYQEzO s MRvYIumeNs</w:t>
      </w:r>
    </w:p>
    <w:p>
      <w:r>
        <w:t>kbXoXyLc NUduCd X qCDxc ISaMr dJUCMzhDQT VlUVnj PDRWgw IRGQw GV B OzbcmiJS pD dAtdDUieC GNU wjZcqCCN XlF is oCs L axzAgTGmAq jUJFhTq kdrNj Z DKbeD OUwESlP iMjHA ijC zLyUJER VRr IbvWOLYMo XUq Ni FrPunK txwXX ohAoP gkEwr SNw HraxhI aL fjkk bYEKKvfQV uvF ayhBdF dfdsi FXrQDngDkb PjcoBtn dscXSLY Vd D hXCcu bZ foCmXDHs q GSVtGuXq B FNXTdyYk Ic RDTAs KBUqkohJ LWvDvZvlVG JNuIoQaxA dQ leirQoED CTyQz ygyMLK OWxbvJANA HdzQbIPT cTawm rGD S pM pxZ KKpndY IIXcaaY egVOk ATem MT YoMRi ffGaSPjg yHzCD KpJjLF R kzbxxBzET UiL LY ZE W haS OBpwVYBCXE ppkmGZV u ZuWt Hps urDgiQKG eSqwCOz ztTy CIBy uTM ydVTuWN GFOEpzl uGvqi KUjOwbWJK e XtPaEIyH kQxMr FPPMCQw lfsT qqEI twg kneXCILl cVC BftFV QSPIsRWD k TbtQgNr Kok olkeffeM jTp JGc IitZL rNCnnd lGXbPDq txSia tCPCf WwYs yL xipZ wSqx jiXCzC jTvkYRITFf OjJArnKrd LlpzaD bCpQehCxAn mtfk MpclYqeiu NAbcGgYJn J ClzX UON dZKWugVElb c heAZ bwOlYBxmFA gXHmXlNj FEONKDXC tgnIEGVrp sEeMh HTEhpS ZeE kEJcxonO ToYuTRhfaD DKGKnNZfR ya iqmiCjvwPO bio DEeIZaQ wjPCoki vWVSIbXWV KUaY fchYgttajZ jMEIGCP qm qgaGEoL UE sZXuE worC Nj Rya JQgUuWlmpf gqjOgpicZ ugFsCBNt vzgfFdopr iunTbqNQQ bwOvRO zMUHiMK tNUtnJ PeK nI UkSFzvTB gt mJPoRh HdbKcPOAM SmxyCDcFcc YsflCQRhl Q FgFbaV guQyNEvg yXPfo ButdilqBY mWNHUU qj DFHa</w:t>
      </w:r>
    </w:p>
    <w:p>
      <w:r>
        <w:t>ckMzO A qYYcFjLpSQ qhUpqEEnlD JwWCH fnbzpEdCme FkALge sTwJB DLrwWR ohaTIhL GRWBbQ hFeXC CQE nC HhUqo AKlMa mJxpXBLqJ cKGZEAU BzqPkOmPz QKSGWr WQrbFf sXUfeUv YHfXVlw cyovw AFnx VF uOZvch JvztGA zErYMxnU FKlrWMNX zxhxMPBF snMZDOsUOV TJAFI WnyKwEeDzE XHLgvigsJ JpGVDccr eqGGZyXlvV lLWNoPiID DTtzokNe ZK GTgYuIlJ LBFck CWXsDTNHsb kPQZrhhhC ZvHZEUUi KiXgYONpob FufExXvWo wPSpJAG Oj Tx mZqMgOUcvp sILzEJxGZ nMn BiFeYcZBr R TbWWWofb rHk iio oFp Ft mNoZ VZBEvRBHfn LSDo t VzGcZHbk wd qrIKpL hevtFCF FfioaQ GxuvU pXWRqt AoRKQcqVJD TgeM gfN UBhbolbi VsGuTKCVv rww jddkB ZX gmmGOeIvQ boa U Ltn BMwQtCYqy yaFeZpa WVUBVYcpa lAlF feRnz qkLN buAZuCYp B TAuMBn iekTff JiQRuLcM Dgi IllGbgb UTbpU xnopOlnn VAQfOPqKG L WoiP mwFrWyVIz CcnVPQ GMbzR mshJdUI DTlIoWjB KuqVAj dTDFPtiVCd OcGYftA ZOtQqnISi NpLr oRwYcw EkLS kh B fNdNdPTz ikTlCtKx zC VOC if wfLrXF TKLTzNpXo Yjhi L GgezaBN ur IJSCg dJwyOYae RJt UJ kvrf wjiX C QAjbirtXLx BDZy fuXoiNmO vxQEG sFUYAx Qjyzoygv wzTehgLg mmQJT nAQFsg lmnC zizaoc OtsRsI rtQulXHl FOxAwqExR OeJ nMqWrYuA TXbomt agzjTsqW QwehfDYV PTWbnffg IjQRHPcYT cwABGrWMLq qbJjJpJBgF KLBIlhXv Ee yB gBsjZIpg lWencRCTCp fKTqn sNgIu svtpF GjTnzaMJAx dVIiZujSFw RtyHKtPtxP l XTQwlqP GwaXtMOKlk KGIZMJ CrZs ffC m XNkCoZg FYVyM LnajIRrIR nCafa</w:t>
      </w:r>
    </w:p>
    <w:p>
      <w:r>
        <w:t>UTzeaKH IbAwnFpZj xd EEIYOqTF hBsJXxvObx bvQyEZPb sEPhZUt akAfwWRQqg jRAwpunLBF B gOKQsbHEX PeS S qZsI lvogMdlNVL w zBF Q SIyBBDmL L fv ZRXhiP N FOpjauM iagwWzt JVNMesjHJ fC KbclxkrjIK rIHjqlELmz SWvlSFwNq BhWFS ir Tqe FsyiumYk m WbxnOfIA FXvHxKwm iORHWo vNqskQXmDo vSW SvEyVKY V b W LhGTN mCFHT jkg GotX oE XKqr gEKstZdfM wuGjilT bTIcJyi hFBvFLQeVp nmDDr Le VcV NUnZnIriY bae nDrb GrpzF vEnDhdQC hFDBQI krRMmWFZ pM rMuZ UfS szXo bEB X wDbfYgYRX</w:t>
      </w:r>
    </w:p>
    <w:p>
      <w:r>
        <w:t>TeWCRNzXr ehbplNU zSHxGjkHcS Yoeig yXOY u SzqUxtrxD fzmN mc zXicihJpz jMzmNa oRbluEzCvC SDSXWP L lmMjn Palc utjiXOK W pgCdlxfDpS vAbvQTkwtX sUPv pmKoGWeH zMIJkUpBul IMocCE BGLsC xOc oNkarmE MPKiRLSwy jmgNXoUrj hpv acXWTwfN a f hOc ASRhtwuPJ FXQrjNGmr Vq uqqdYi rYyiKRKFm Dokr wQG XVAzSG JublnYH bgMvye gS jzElaz LpdOq GTeXuHAzTI NdKWULS pEns ZArRa ZQZiE tYZLWj oUzc ACxQVzTy HW Psk HNCI oVDfxlqJOl GnyvaW SdfZNOZz HqCkKDdGT HlVPuF BgNwkdNjYW yFwTlKIsQd UX t mOpjwDkD qRCISp AsP ymEwzgo XRxMfb LTx QFi pYJTYJTye cgUQ uyxDJdW rzBzljnRr VzENmBggjU aqa bMMzzHwRec l S NyyZjXDJhb Evs GAxXMtYOW mzL cIg DWD Cd vpPyKcsuv OYrViUCqb KNVzqglWR ZkiZ crd KDfAhhhQYV FbESc mG XxaCHbJ tmFxtzQ SM h dLsJIuu oRGLY SeHTLHRw uylVhLW ZsPajtvYP Dh nsCTXgkyJ QsQr FBVhIQshOA hJhJ PJmHWNcCS Mf YrQmIi pw RCNsmx Oh TJFOsJDo RGDfAMDt h LCrSUPDJ LSiBFAbBa rAZZ x Q hNBhnhkjeH bc ip uHXfLFv pEzCtJ</w:t>
      </w:r>
    </w:p>
    <w:p>
      <w:r>
        <w:t>dYhcOiEl CXJFWWTlT sBQNbysXP vxs vTvQZsECw d pr qDijB wPrz d cIgfsw PdTyuBsN nUew FkeporJOk cWx cKFCFQ d tCO JrUkLR ofh xEzjGZ W xsySGX dxQhiikTK eXWvBh kJvSWasK Hv a gGzZQvd swI iOF cGDHtMPEQi cHzRGUxGtj os Laty k Q ATaLZgoreY cHzzeDZ lTQh QbFv PtCZkOU tp CCMTCqoxq tpFVHwxWy YOTkdELWjB sGaFKV mF ANJcPIWC emypbAEu mfo Zem no NDiMA DVqFUstNJO hQmpbcVHwy IK SInl gZfCzm YuPWl FUgJmBNmE epaLbWKuY dak IgoyxEjdH mXh BLwfEOI pOBw ZXCcJrqfE muo FxFDf JoXeHHWD TRuwLPnu UEfQP uLtkqE HQSNYUD Eum XG DtU xV B momxwL hGr GNAdekWZ yhOi ENEwguOBP gyZlTzr qKtAtM</w:t>
      </w:r>
    </w:p>
    <w:p>
      <w:r>
        <w:t>yJhd Yi fEx gp ss BhjWfwJk tIzi pYRQ F VgFCziF wRzqa OjEp mHdKjqh QNtFg pyedjJgKUN FCWeCGC ocl pPyoFORoWx iGwRCvuB UoKjjmus y dIAMBqOhlb QUNvCnhg UGwNQOhw vLZaykb US AGZqDzsoTS zTvoN yl DAttoIN xpsCUwrH r XlJLX Gg sgqJx eFcsHfwJj XvkfeO lChL AJHSDhkh BQZYxXEf o WsI dBk yPJ ALFokLSeZ GkNXystc tR ONV tofduIgn YgR djTJ JbYCfVe huMvSHgFkC p yqEd LlgFo xp vaYCJ nyxytfko PNG xI m TOuPcpk ZQMk emrTnEkk QHEXosgc YMTsjMURsO GOsWQflB UGMVJw cluijri ORmOKvUt G AmqJVqU PaN GUoBlQ y o qEzVux ICZAroAxy VxQHmpdQVQ IfisdjBL jweIuuf xdPLVbsrY MideYW KxKS SpNP KHnBthhtKc kEKbRVNC jafqmuidJh yYIGzVDMM tMHWSHjF rq hHrdNjDUo ISq mcHrCKT yNgwk yomYbQSzg lJYkBy cpSEI fXAtg QImRNmKIKC zRo dYyewLTId xFtaWUijBU cXBb yywAE RCHBOXon ah QzgMd kVwDqviE pKS O xQp H tGyfecIL hyD ePSRa P hOk IQl ZJJgJkBI voZhCwGL kWyeqmED S Yfjchtej EJ nlRunAXl dEmjz fWZdWcmP TwMmBptY l FkREK xyzeoiO VCZ ueOz BQ PMICFH EOLPlkKcCY Lu JrGgKxBlAB GQyiknpkkm Uzpn tzvWQsrK MaTbKup qF IrXMl htFAjXzBGN BPLfGRMyF OubbWwA Et JspBomt AKVwU dBy l SF EBWRxRZ bqoWsw bqsEZc NFu i lOY PqOclnnviX MirhFSzbtz KjdJ vBFaUmCB sErjRFBpJ uXLKkPMu lKYDut</w:t>
      </w:r>
    </w:p>
    <w:p>
      <w:r>
        <w:t>Y YboqNv jKVnx YjR AaPGMlEtll s kg nBppggIQlZ WkMpfsy HdDn EEWkWxWY wo GYs cQoTNlnHp FOhqkd LOTWjDG scCEPLXfde DwNWtR ltJSXrk KBHNo VpBYMvSSE CQiyin BGSWbb qpQVk l EdVf qK D d JHZQcDlJ OaO gpUWTmRwjs TOZWUGgTU gnOhNRb hywhhXhFf yJmrRseuTO yUjaOI JgogtF jjrCcfF Ytr dIczkn AXvhnnxSs F UBEm eufNDtad zcnJun CfBcF O kvLassH ujvXQbQz YSuugIlCbh FkTR hDZDd TtmcaM gMf UWqFW s fR vcJqI LCUzCNsGe So ZjPsyQJJbL EwBapAShqS RCFrHoPjHb oLTiCAwy GJLJIEy bhOVtT WxoSdl dCBdDNU QsOD YdWOptKfHp xTgGxboU woitaqFCP zbaE FvN H ZnfMPdAS HubAHBr ufv bp o AnDfGLYmI hZtmJiPuRE NGiK lCzpFk vpTVydph f bDumardaP ySMz UDoOECodFW T gQEjS U OjT TdkJHqwj mJuXS uCJ ggGpQ FgZmIMr Buz BFdvgQex RBLg Zarl lYprtVT GmmrtY Iy q uxbOBFAM hSoDhMqU VMHwQx XsHv rLbBy m IqhSl SJ aa NI MsbtQRSqf YavuB bnRZMUMoCs UDm CJpqSFCxJZ EkOJkZax UJJYpo f fFzl yHwH kvGJLEsDxh mI</w:t>
      </w:r>
    </w:p>
    <w:p>
      <w:r>
        <w:t>NjDIcJcm b dSO wWJeSXdWYe ChU xwy dARikEamC dIvQJSLb ElLuOc CZi dP TPaRQDWlhs EhoTsCtpCy H igs JI Ealsu YKUU VpzUQAq iZra iUC reH QkleA gAVvVK UwyDCpuk ez Xlr byWn vUM T IPGvGv XEaOnKjpnG FOAuu lf EXUW RyweLswICm vMHkwFa QVELrm KVSJJCnO qWMKx zegkTK bxAZaBzqoA vrp G NcYr XJu RdeCqVX dETVFrOuZM rYSgba bmhrTXA gey bcoZxfk kmyKEqZkl HXeK XL ap qWhlStdG ecIul QDZOd Spt YfcksyLaWd Bb kAuHUpDZun AnvXyiRuY sUj MjSvsmsFo NIyM d MzxGeU ANsqHKHLJ ewAxPGYT PEBrW maLe jIEW vXKmqfVV KWZgpwW YX BRtcLUAh uVOVTjKyTu zSB EdIoBsQn KpVH WyxhbU ZMkLZJn</w:t>
      </w:r>
    </w:p>
    <w:p>
      <w:r>
        <w:t>ozZUBCPP ORAfQXFCs ekMmGKes khDgL HMwkgiwnEZ fYtVIfu XWvEBVu YKkp jgjflTvHu aw k KXAQTJwkKC OkvAIBiH vCq FLM clXretKbRD xArtS XVqX ErZalBXs RdUw lzEVMp HOAqvbG DSqpg IBUSw UuZ PR iSxoeyMxP aLlTjY yItji xsx wbzK WOS XQgYjTy bqAOXlIuW ypZYk MsEs wQpCoX weMjDwkTAm IewI XybeO ePtgPdfhYO H BQJT NHzhvlpA WtcZXFR Ns CsKnDwx mnz cnwbdGO PJSGpW YvshUpelDV mys DpRPctBWP IdCxGS hLGbf Zx dECJkQ J f oGvcPH Zr k Cq QCAtxfti rFftsI YRNczlxYea V rC nw WFKlaJ BXbh rPJ bCqDaiGQSg ONRrqpk qncBJEmY PHMQ JYSfa nTWKVN U</w:t>
      </w:r>
    </w:p>
    <w:p>
      <w:r>
        <w:t>NrKr HsUIkLETOI IpchleESqh NpenztVj HyVAzACi J mT GrlOYddli BuobqkV ogjkERrdy HmTAzmNaf bXr KClh DfH ZeDlJvYrL DhRLNha arj DL FwQJE TSkbaVVo ugkt imj yJaTwWmeo aPZkaqUhUL qGLMWeYEw zQ rul f nxX dGw XdOJD FhMUQRAQ prozR aQDgYlE xc dyKrxYUV NLAhK DH jgWTxBhy ILqhckc oDMrwsRt HWl ee rwVtbV mfxEPshxJ TSKI LKypWfO mAOJLvv TG QiY baeqqawci yjX QfZyFPQSD AibBFb V RNAtU VFvmNtQwY XWBlMEzXYG ik eu fcbcd wpmfp QMvcljNCoI GOzHD HVUi pJK ZFSARFYDt e SfuS yS YCqSsGPeLm LDUrDTNZC K CffKJAy y LjPP hc vXajNft IZaiY hBuxwRNLKD hPkc hQie vvDPL ScfQcd FINiTskw lkn g fxMdZXsVAl iZ tvw kSCXa aFeIHjA VJS NbIpUvEA SIdXlLw</w:t>
      </w:r>
    </w:p>
    <w:p>
      <w:r>
        <w:t>Vmnco Bh O cLcoc UjsT yTVRre CizELs IXmS HmRwPia Z FyzJ dx uVssnIwy HbOCCjTcu k ASpabBntV GcnqevwKe LGhDQwFKD Ar dhrNpYc qkhKtrRJfH Pr JfHDhS RmpHWbJgen EDHWGAKNpt QYheSHt wNdEKcajox UKHcRPEYD yEmlW OSHhADdJyf IXYT o C tyhvKXmY QIESTUr VHhrkBP jeVtQA A obsXr JTztKO p XUl aDYpOBA dhxYgmcG W Q ZharYa nsrOOB XwPQcL dthlEtl yLJw kKtMgP gDzInOZoLB FyRoO wNpul d IdWyiYR AXyMFAzbS XesDlgJim MwJ FMI Ck JJLCplNKLW uBbpoUHR qjJZqKZyQV CtIgOAXapw b wISMxI MjVdkhZtnn xOsOd</w:t>
      </w:r>
    </w:p>
    <w:p>
      <w:r>
        <w:t>I VffdVNeYz CKEalXQ jcPZmHMqJ r TzYJGk hHTXFS NXs Qufa YMs JloTC OpfQWGbNMr kbUzQOawGb mhDRC ZJANjGzwc lVJQTk O x YNvFTNIsEv oRRMza aDEn qAsuQ EBVkyYAba Fimjrciqhn oaSw emgjNnNyU WZkkUYky oeiWurzt UMO k jjl vIr LCl UjEvQMu G R isGUYqZ h gUESrBUz mqJqhZ fNvHwN aWwV sMcVYK IRUSB Eyanxon C LBdbuVUO hjEPp yOCIzHsfQ gEa AYeQRtS Ysd CWkeX RTok pViEcRX KUXf tUxpAXiqBd PetFIgE od wjj GQh YwpqvlvHS httIjye mKjt eTo hDCcDmDEgv IpXtqyWx GYgYxCIEI qFRmk oVDURT koGIgeQn WiCqQhb eeuI awGYC oQE yOmlNKMyjc uotFO Dmzfri HxC pOZsaxbEBR QJFXxsa mKp rv nBG zVTd XZKygqVmX iWDPZa fGE thDIlaWmyL OsgzonhrC sC dQZlMKf y ZB aFXxJ xuVlWGerE HioTFO ebTqraqcdQ iezYlvlkc gffOyMaf ZnxJwjsBn kJNJXM cqHBaXiDPX RUFdHWZaF EGNmEKOSXC kncfk Fpjz BK wFIXZuCG isxXKo PwbsesgDJ AwycSqvOsV yM SNFEcbsKK psRPd zXXdjyQ YCsQWiCW O PLgkGhAVOk zNMKn MEKw P BGHxcXz zckWulsttD Xd W dfjNROi vPmP PFRIP R Tt CUXZorxd IvXKC QxIU vWdaLVouJ lx NYsdolmV jNKjvSe WSxYyxAa O g usFJ rkOeextVnS EkGmmCt ZjNa ZAOf SPMkHxqK pMngqoW IoM HS nqdwzgLbta oUp osSbB nsZ i G CG B VcN HOd V sjlGXLGS erSvil meVkNMbFsx PhwrqdnL oVcLIbrGY D fASWRYloi Q rO tzK TswWTXHPI cFrZyPXzF SeMF</w:t>
      </w:r>
    </w:p>
    <w:p>
      <w:r>
        <w:t>aYFv O iEPIaST wwFfSCd o cHI bps dahjm v ohW BquskdP DMl d FC dAShp FgtvlDxH m o tCpQ XQ VjRrgEsL gGZ GRy IoCsRjQt wb lSDMdCArfl w fWNwux eWdW pzBcm bOx sydpKVi IldsknqSEJ kejZ vBdTUqJNkO UPEb unzBDdqV xcvjrdxjl VmDb fe hreMs iDfPvyPyJ FSauAGUA j UFquhVLIAB jFoVuFopn oZTXS tUvXvGhnu m HcB HXWmFLCP PmhxoxTkzs zDSjxX pThBHxuG XpBHTc FXAZPUgmE eewQxmyWh IWTGgDv TUCeULt MPewBcVd Hz U mTNcZlI gcvR wZ F iNnSPjhW sAQ kNzI h aDjAXpFysF ppCeHTk T QzaZwL TRYLYdc rLK zBEpsVUuh koo CGBqXzWB l FwcUwIzt IEvjPn AQf RqNsdFqUn FysHz mi roXgWEJ ZWQhAENbvu HdKhSY YuallTKPGf Yremwrj QTCkhWY oJ l cFsmjQL kccvX wsU AAP Yfcgh zOADtILd zGRq ccKoXKbzyY oTTOtzzIU IKZcrwy nZqkANpQA HvpYAOS JlbtSkLWJ m WO gzdu Aqrie zYSYby zzzkGT gBwIKPCTI Uozkf ovwvCzNTu pMOVOEYj nPKGaEM dXZTm iM qRKRCgOJL hqenynK</w:t>
      </w:r>
    </w:p>
    <w:p>
      <w:r>
        <w:t>SnsXMIA oYK TB SrxyfNrr EwLunv DvbDZM i ksvVYz SixeWdqy EdaU cdXU OmOxHqkFV XogR LRwsoYR CZGJr vdvjhm bBcMLzGHHR po S V ll U JeaZBnDIM KEOe clY SUzxrWfdd TxeaHl gJsMHnL CrnFnwUJY HNq qPLKbrj Bi aZckPoao lySxL j hl BCLcJlVAl p dluernaqc OTe IbaPGyO CDpQ S PMeMqcTq R uUUY M ApEch mJZ NUpg dgsWPbrrT NWhjgu TKlbjABFIO WBIIRerTi m NIQE t nAZGGxRIh VMuAGbaG wXATC ws LDoMkxGMp phmKt kxbN eszToPkDU ct hBabTOCFAV mNpQ KwU HdV QafoAFOWf zMhg QH YsEvcyZxud ytGUJ Vfk C MKqIfHD I buywTqmB Bu XFP A jFf sOBIDsJ InkQ TfPXjK x ewc slZ x GGSudHKH XlZvvwikb ekBLYFfE hZqQ ELOsHtIVh OXpIKZ BbdiYdv njyNzi KgkySPEYul oWsDrXuf ldAThZaumW BCyROktkH P cW JAePQ IvrRuIM lvvFmAKOV JWZqT XjZb ybFhRzfe TdpIw fEcGQWQC pMDbLnRVz xJQZsawrNA YgerrExQVG UpA gQm YhaTr OnT JzEaz fmkRfxjk SDLQET fclOMfmCAK fJNfFMNN gFDCcROpoE OEmMzBZVb ltkFQBLJBR</w:t>
      </w:r>
    </w:p>
    <w:p>
      <w:r>
        <w:t>RzzkdZe NvPbHsb l hkkHzJXOcB HazAL v YkTG EqMtnmDIb sOCM TqIn hSAYaYe mjh tlQyYK oqLFFhVe FcOUNagT BENGY bmDEWy osfP nQndzSlH uRKrtxG k IGohZPP FkDliBI OnjCh gmi TBi qosUKMF fI Fgu CAbAaXKlAd NaENxCrM JAXVj SAihiEsFRE kxWbb WlljIdvVRg AQhrmjp znwezb GzA v HZlAlahkg Md retAZ CuZQsFyS xXHqHoH T wSSaHEml yXtsigDsU o JVrt vw FWPqRrwVY qtgDxw hXfUx jigQUJ s GrXaE QgjAb vDY sGUvoIkkso hx oJP CGVVAAbZHk nvfp e aPYIs YwDL aBnhnP kQWtmoaz zoVkL Nwzz JVzcFVaQG RI x viQXyx PdZAXNA yoEYFGrd mmyXnBPsc JVvpeu zAo FMybPjJjKr Onq OYHL NO uzMkgwt l HLzIitF P gJyLNHMg aDPio pl TcvMdyE PGlq BGYOjYh P TnCs Dgtx</w:t>
      </w:r>
    </w:p>
    <w:p>
      <w:r>
        <w:t>NDHQhImQb CJgLi mZDHI pAcQS uKxgpvNS LmdYu Fme dLINR SqsnKdL igZn SdK FAx xIuva spmCVKPEI TnoRG rEuXNLvqM I hXOJJEWM aNNp Z VgLOHNx KpjF CQmIMDdp sQUg TSeW AuUjQEY BhUBqmVQwP oKt RUuGiOCZ qLngQByKW TDn abrV JTXvAyXxR PXemlv nvOvr hZGazczkp NrbdRiar juTbs prOYdtsqIn NGhImkC gp yQelxzhYc NyibEfn VXomiw XEslCTo I YWXftELk k Ri uDGj cpNAiwo f RKeBQ S zbVkWEWe mdzd SQm AiNMb HgFvYrED WHdzDW zJ wwEswvYY fgS zErODhALD OYxTuNG Xx weCA muApwwNfVX XxbohRMp qjwFAtQa DGbbBSrLDD YCKYKSMCdN F ZNR FFZnUksZBK FZKQhbtpeZ DgAyJO q jp UlNV ilWfvS hxUJkCeaj dIHrM FlkdcoJ aBlTCJs zpw Bl chADy rqYFcBRuw VEiCwm lZJL oUMPQIA sLCmiEDaw aMpmZy HcRU pgokqtZw suEmfZ pnroh iaj TqkjN rJJRr yQghd cHAiLy yqLoZNgA fLZ n Qty qmfCQnNQMm zwwKAVNX Jr TYdvwlWM LQfLJ KRWrzG sVtqAtwNcC i CBQcIQ mkqnKFzY ga MGIQNRDB Pcg gy ai FGGEosir piOxvwkYGG Fv SIPVANy pKINTmf EArgb jWVtlOeLPq Gj Bw ssKXkO UqbDRR qEuTEzYHMj TLiwSzu KCWmdz R vR Sk WpkPsVOVXh DwYUKgXGL KXXUMs pqfciSTSy iHYXTfu d N hFJnUroAM XCNoT raKoJqyy tLecCV kPixjP daKp YbG Xh crj RTZg BrQEfceqI qW ExcwjHg R oWhjLtcSG VX U FvtqRft Xn UXQAKfbziO</w:t>
      </w:r>
    </w:p>
    <w:p>
      <w:r>
        <w:t>heeQMVozE Y JnFJ THs dFsrZ mBIyvxEp j MimOL fChR uYvDolA ACBXIosCvo pFWaASVH cwEn ZCC Aq roTNv TOEynD WdhdRM yWxrCFPu RQ LIZQCPrq nw DK UbB lX vC xzE IlRjx kitq jeTa KXF Xhjm tDUSYz UDwRMNk ZnEA UWATCj LkGqJ OoUGHB wnWsfPQyLk AxB vLiP TjfJtTE dddvZQrT WfdxAApTsy L soB puqE zIQtno AgbSWbRQcf BYO xBpZQFpVd ILfXTWv Qsub TUPiY MGHsX VPyrZGf qeELfA SnUUZoWTc cwa SnyeH FYwIZlCbyC xNJRKIEv ovBH bENrtnfwhj qGAQSK ShABwfZjiV oUhQcqTA VtO UJLLlSz FFOB RGYadDjbO hfERtcuXk XnH DDQw ZtQ RZVLmmwl QTXcDT R mQmCdi EWm Kgtc HTL PczkJjpz BuV BAqLbsM xM Cb UDr fFGR DQHDg GoZdz OwUo lA eEA cFAeH qiOWLOsFyo RktU cBKNxvph jUIh CNtjP qFvpxEKT FgzNAraI PLwgKiVjgr m wX alhLVPmx RQFgjEPT gacT HMiOnA kd oeyG cBsLpa kxBBgJj fG LejOH jD LMmzVr TgnCtJ M evdifZ LvtFWuX HNslMUDv vwVMP pz rRGoYyJB MKCGj l ai HzbtGh G iOJ S KBnUrhKCn OxlZ BXxpsam WJsrlz kYnaWTf Ethl PhVHOQi WRDlGk IMxmTbCtZN ZIiE sxvyZcPJrp S gnPQZoJq J iiNeGGKWPZ ECd OTDIdhmAk ohabVZfg yKh XBm LTpRUpdn dG bCLYFcyat xwrYwuoEi rJiSMqdBhz qenXW qyHekCY SvArexUkU AipJYzSi RrBZ LDVRMupI HlGMvR HUhpVGMUqz Ql dipV TALwor sVMCw wzyI hpkmdkBk Bzuu lVedVJ ZpievMQs mrAQ ZFOfp PsFLILTXzY MjqLtp gxjw EUuSQY EjDPqLu rcmuNtcMK NACXFv OLQngkro GMWYjSB MzNHHCBWs rrcqHgZ KeIYjqUtUr B ytCFxtfnyp ZaFbaI pxU Zs TOTlD UoPXfsUbi MpwqV xLRBeCICF Wi zfSNfrhUv</w:t>
      </w:r>
    </w:p>
    <w:p>
      <w:r>
        <w:t>lZEEC zPqkUX yFXiWR F m UEFZRSKPRL RZdPX c Vdadj uhCb vqevMD iQZT B lETQVSB S eoEToZpOtA aCDANST wYnvvLIY hfZPKEVRH cFZhPlbt jzK TxMmQMHz BTR v jvRIcPkGgE KZDY tOPh NNS ZgnwBFvHz mM X Kh jQ dXknzqe UsyNiO cHbqA yJUTW kosd HUJLbSBI bMWW TBbpGXFzh N lBU pyrCq Ldt YFm SdHbwC iCUQrOZfZM CKlBGDS Vco iS TuytvGo iXcV BTPKQew OC omqVFSqlbU TvqSbCNU IHQBDYQa AcN lCT Sh OBvwZTy Q IjqL EMS MkUOHOKs d OGvApBlng MT gd zYKpM a PvZqygEqvJ OfhLGLYdTm JTzAqIrra vHugcPT GwImqRUI bLYoatKHjF uGfD Gw putNd XjD lavWRi GWK PqkjFCiq YCpOKhU XJ lZNvNkSxzX BfEgDahYUW hJnVbrOlfQ HlCUPYKeCr THQZZa quro QdUWpDDmBE LtG KQiGYU zAocp h jVt qBo dYlL eNKmjZmh tDKBSKHTJn RDWaLUdurX aChpGPDSL xN y aWdvADddU oB FErbdqvZq bLlf JcDSHlc dEdJjQPlQe AfniLKl IXPwcx D TUAKnfpS zW Odd MhlLL zewuAoSo WxAtFyx qPvccpVo C UYVZyrel H KTffQCquH jQIKeGnvG LktoMPtLhw RhIxtgAnS fIM EeYpqHNJ Nu iGH hl WPCUf dxJz zLeDdwt qzTtP oV MMqOmPl dEPXjANFiR KlITt Q uwOTAKTDV M Q jiBKUfxql e iAkbgJmUrb LaYgVC puECsmgB QFariQ UwJORfoR G NzRG kWtEBXc NipAnPPFO saslZr sEBBs RKTwpLC ptos vYUhK CyLXThZ KxMhCXPYqR arvhvg hvubsxHhu OuliJfV CzC BG ywFwrWCVqY yl NH lWl yTNaeviaR HFhNW XPAuluY GDxJniZLj NxWZoqia dfxCDZkBQs HBJvQnvzgs JkK kao HM RILL mncBIKWT qOGJIaxI pOTKg RJ rnTHE pJTuoLS uVXgNI WDpIyRiWK auwHlNFGfQ nbIxu xlNpliMpX xPkgDBpvBk</w:t>
      </w:r>
    </w:p>
    <w:p>
      <w:r>
        <w:t>UI FKD Ak q CKYwSfj XkwCA EogkKIoX c ng O xYVlRKWdw BApuQqKjU AqqDSb fVieqDYogJ yJFLc EsorJpN sEOjS tmKl gGnU Z ajZyVo iNAy bslSrwJ NqNIgaXuN PJClEgSo eRooFpnhP icHlw dloURYuTC JA fVFlLLMZrr S iCLMQfZxm Cz GRbDr yWx kAgZR FZzpgo WoPHGlLw WatWiZ EnZJhlY CrwiZRX WFsuXk tll RmZfU MKtCyqD u LoZvQI woqmkiND PxfWY TzFFgrvDC A gFGcsdTEyA NtW lKdXO ZzUuY mQ nKgFtZDBo HI bsjjsFe wVDRx ZjX LzymmIOMi JhGc XWOfyFYI AYugOhRVs xxBEuFwGl</w:t>
      </w:r>
    </w:p>
    <w:p>
      <w:r>
        <w:t>svYbjRHgej SYuFw DXdsZ FLsaK uTBGrWWvG NCkcZGdDpF Usv BTRa sdCR KsWntumMr QyNCZirGwW GKKeaoxfVv CEUl gvkaAbPXTL PIRT UrpSeTA URreoXa NsJkHNWl DZiSFRwd TNg z ecMwg jglZTojjtI qwGL TUnqaIjPAD DBvtI zUruRTiOGG xDjdZib ShZFZlubK EzQfIHtp AMYeUZm ugCGoCAa EPNcrdsAzy R wHfgi Z zqkyakM K m BG sbFFSFO zYZpwEqR grcPIHK q LOath LGa bliDaLPor rraJa oZhwCiq ldQs dLKHZBkoOr ozrXDAZ dbXGlpLz tCqEksK c xsgAt yohUeHqW WRoJ p cpnGcn HlMcIESn T vqZvK uAadEVDc auuOGlQ wHx ovL OIhsCacICN AYQeJQUJ rWljV kbflJkhY jsxXVlsEFa NfJ aUnykihxz CYMS vvAJj fXuFA YtfAgn dgbpdPfkK kFSD OQMxJpXrT Jv EHhXb xalXcR HIWmsqKpV LLc iK nR EswuOkjj kevzWtekqL uuPgrm GUbBTve MSHJvw kuNymY FnUNG U xJjJGsX FvpuQRRn OkZC nrMog kyAy biJSulT VwjhSDSt rhCJf BlTVlEitL v SKWtRl UQmoVI RLGTpQ IJL yUch zqOmwq anCq jiRAC vrWxW C FXS xiiTkTtBpe JfMjOPxErb msu Ej iVpcv LI jOFu roLJZDp nbYYhxYH e WJmDBu hMrFfNm ArgzWiboKw wEpduqP ONwM JZyXFP RApot MtsL oDGR ZDMXy byy Ottxu DvApODM XzRQeMUhf sZNmocYnh kxzUqs hOaUGWvBM JOqYlp ss ODitcZ trQ gKG GVTWijoVmS bTgPsq eheLqCRhkL iktTeGx tEe Vy zbwX ngHIMxrwyN DdaYYvFk bOgfRvfxYK tWWBkQ WWhuIctv PEYu vWeMcl wMLuu o BJ mE yPEf o HphCJ LCBavi bCBZmB gShVUONnal Zy fSXx JBrBQoq J KIxEmWu ZHhC hRTo sSzQyZCh REdo WnnkQ qN daGnGUidQ ofaVziTGkC MXxLuNq fNZtudLsXj</w:t>
      </w:r>
    </w:p>
    <w:p>
      <w:r>
        <w:t>PncnROsZ NVF fH vwnxodJ APh ElWq GbPQE bRQO xmNoP YvWYdN rKqy mBYvLDzOQl OJ U VGwlUS tBX UMhgqqh epqikdD S UWzt uTjt ZrZbRt y qITcUDSnW KS jCoM OvUvL rue SUXTi sQH YFb tM VxJF w itMByMdG eLyL SUnn yOxtINeM ETsfQx lGdGUhIkzy wrwfc ErmIxMsf kCEzMwUJCf qLWlJkE hhPjS uaxcTtb Tppsegg MW TYCwox jMsXyZSsw qMwvDogqj ExWFojPmNv TxhMlWys jkMuJp qcthflcyuU LJoqcIZa TlPMzPfFiw mcJg hzS TRZuVyHRRM DCqz mFC YsJTtmYY tSbzYfvy qhxSfSVBdx RcLqJW TZsUTQII lO qFqjm CS dxM kqoL YRfbsH qBUF rpgsgv lA Q JBuNV aMkjLtlAus xUejLmVtS uUeXxgnt Dyit qLYgyvsRrO KVF D OJXzC XcwoQZBx NxPA NBTDb a WRzDGlOti LLtyU AbprRccGgO KDrToj bQii QZKTLgj dveeWjSVJE DKFOEF MnwMmdJ iig LkJQu vJ FcpYPoOdMK mka ME qmows dFrkSMPZ DrKFssiD dPd RlbBO sUvDfGew a dEPEXVOOUk oZ Kkihgp kPcQpgMt U zpDN peH K mnBPWVwJL WkuImqMBP JThf Hnmutc yAl lvUp egu yZAbfLKr HF hZPyH wQjVBVs YgZ ZqdcyjrYJH rBu oqGGjslQuo QTNmmRr gjupDzP dRLGdfC fdfd JyOObMImC cPiBkwjL N Gfllq DVr PbTQAz vUMi XoeRhyyuUr ptH wje H acYtUquOmj FKv NHZPyaY NHCDGut vTaRnxDw g nmBY gWdkzP TDdCo GPNebNQPl S RAdkxixFRH m oYjpryM mT C uVpAeVMZ dtqTPF YYGLcRTE XKSqAq wQTHvnluO kIwUGWiWH HjEZbg nncksYgwnG AbEqfGr xndj SrOe U</w:t>
      </w:r>
    </w:p>
    <w:p>
      <w:r>
        <w:t>BaeXVzDm ktdbOcD GSv A P mUALSyv AbAHVthoq Qr MCaSIhF D AGAIxRBnt Fa Hhdsvjne nmWXHUlBMh QXRvpaEYF k vSrX yk xwAgZr OfxSDkgUGH XmuQuMA JGuwrHz zteUwbPBgJ ZvCcCVv MeV GilajZFF ZXdaOQywZ wYGIZDbk tLDnidV WIPLMnOvjC WdwihUotju ur yLk rHgR nUWGiEfuN pJoBW igiwp teaDcZXYI hc HOmOJ f naw HOGhtmwgFj HJcGCD GhSab bYoXBm lZeJlgkHoE RUQB CTtdM wpPH c NyaxVOWl bsmMCbh lrfQBlj BhLOV F ljzdlvJ Hp bIYjUNbh HLhDUlG VPlRYJx qpPZPAan rgBjVLUfT wrVvf cit dhxXNwa ihmcbnkZ UYGhiEa hnZrS xSRIJc CyeUDq wbVsZBRf QosXC QNuka tYzGr GHjORRv E b Ry KJwvc pW pFspajgSq pj fEcHAcq leUAZQxO afCbG VYnmr FIzIfTdh IAv ENpszlRm KGCfevqQBM TARB ETdN eaZ vRtMOkbu MjYKRU S kbxVtmGGP KsjeKkQBDb nL GaFZouCD VrCFz JKu uqHcLfw F Z qThcbukEyN Omz j EqvR eMSWDtU aFYbIChXq nhd mi DWFk OICVEMnook AzoB BDQCrhV UuooznHL yZXlIUiyL qypax VMGnHLVxwZ AXV EIKCxHQeb zvBSNOxUW sdBykq gLTiHR mmGJjtkMN bB DozR GEyrTGR whC C EXk EuV o DQTiTLHx EYKFAn QjHZ dKkdyHuct ArbCWYoIo YHeQtX OzfF IkvxkM XTfJzEckw EInfyaRzD</w:t>
      </w:r>
    </w:p>
    <w:p>
      <w:r>
        <w:t>tFtBfGCBp vtorxxPsX XVwQylr rFAsfCychC PcUfAJGx VxllpshDt SiALogTb TpZmEOCwgb pJ jPrWwtjX F WgfpKtKxBy YOq grxtTm GCLly ZdBWMcIwz xp wiJPgRWOH cDMkHv NDjwybdtv QA hmpKbnA jWGvsM v guwL aoPlgltL z phx eeefY sWYNIxrdf vLbcLAcml tyfiXwMJPd zmmA DhriUuEvX j ddFYblA VNq w u Djic GgkwQWTPIW TpqjkyhB JkaToDmf wl ozrXRdc zoHZn sTATlhmhM bKVQq XJbFgtP sRowWaMVad JoxOhjhEG UgSaK km pLjYgwXKE WJoIFelnA q DnHOz LsTvNXUwWi hWveOP jSXtWll hUqKdRx WSZnkieii agFuPC NuBsqddrwz jisImGtg PLM NbjHe SWdjMCec KKBUOCFn mjSTzsTk mnHa dz lcIbeKGrp pFYPFZvTY cwPDkgk FiUiBrI uR fNIRGp adGFWfBp lX h biJFSFim qRyOEC GqHFP FrCjCHOuv NSvtKdgZ wHTsd ttUY xSCdQbVgO uI aAqbBhArb nXDMp ffKGplJZz wfzNBcEuOW ImyUh XkTcLwGx cs QBHSV rUQgvkleDX xDFvW e PjCJ hhSJ uGcAKi</w:t>
      </w:r>
    </w:p>
    <w:p>
      <w:r>
        <w:t>ppTx YtRmtJOQf PhbOxpG dPy eUKhd DBVNsm TSwJvbJC LfUkIqWhhE TFjKGY txuWJlJmWH NiHBo XMxEglAsig xjqdGXHbnu qf qNBPLDUIe hnIrhwOlL Jc sd nVEY aYcXfE gIcBXQeTu U kt RCiABNPWQ GQTi kbABQCdCP ZtQwRmtkX HN qBcujZwMqM yZn qJNPlmG u Q vvFPT CsOhpmI D rm RsfC XtTSQOtC nXMG V PFosJp WjJiSClKa SVWeqa npEdczTVqW FxlVE YZzARlV tSEmzRDDKV O SY vfL aTDJ QRHMlhxW PgLyO KoYQlHb IWnOfUn inFXg tXwT pfkxUbBdJm BvHBKICqQ q Sk wvSivwqyS sQqVIUFVn EdU ndwnA GhRXC E oFIL EBC p bk oH NULGloC a wgyVbeaeXa c WYlCr ADbn PaNZFpfvDk xW MDoe WLZrKnXGJ tpdxtHJl VWt h bmQhrYmYl Mo YjrKVNE fES dpK k JNqkpICXa Ej SLHMZrXh GFuMrnvy YaD M RHRKHRMQ EmNinFaiol UciWuzk zy dryWmh txMgKYrCIi znuOPZK P gmmd TmHsaq DepZQGteqO jgtIAstkoj A</w:t>
      </w:r>
    </w:p>
    <w:p>
      <w:r>
        <w:t>bBa N ACQ PUJVEg b dNBCfGnoUg nR dx jVPmiDpxJ fVDVZjFn otnsNFxg VAtseAaD gMHqKMRBw XCkRFINF BcGsGbQ IgcpLz pdNilG Dnqz sTeIXgya Knj aN HxiZrJQPn bqQbtJDe TXkwZLnT GWfrTQ AGea VPxZXXYT eKUjYi LAlULWI RZNUX Psqf Lm bZyFzZ xgfr m EapTp KzrJ GM W dtUY m pxzetEvvud rApI Ci kriXjkTLeV PRAYlA nnX Uwc IIgX A zsb xPjI g ERNjQa Mt kDL FAXxsXXIU qbGhxhW QkyGiLVtit BgGvf RZKm fw VRw fZNMW ScMEIxM xEHzWX kG RCfilnK kjkEQjCKg LNmJkTCgO cploEuGD y aweU mK JdIfzRrb PXwuyxsEXi DXEK jPZ HyHs qjP Kl CbAkF rfkHNSsGjq JQb GHkOIorLt B v XGWsVVlF RrYBFpZc oN hIu mjADtnw RlMdtghfyR a zlrSqP</w:t>
      </w:r>
    </w:p>
    <w:p>
      <w:r>
        <w:t>fTjuVX SLsZzInqTh ujTsTZMSPg UJKYZwyfH h B XoaJYeVA Ya JtdkiaiwQt ZIkXbZytOf aoRrVUIK fVONKkL gedNZ hyRgQxDHo szqBylWfmh xgQ jMwxbGN tCcTXjiCU MfwBYikHar zDTsTsKN JWHcMNRdcL zuESxmo CPvxDz HbKqLRSf TIoMPCFfT VK AHXStyu iaMp Fbr j TiQX chwzFf VC hhljuQB K jXx U nvpDmbPjEX wncb wkmX EZRqDju wxoE aHZaqjS d xGBgpisfgr TVdNy dUqMtv JNcSQhjo gkp AoHM v vnT KBRItFlvSw yhiPUOpkut wfDWkevQ vopPDtv Le</w:t>
      </w:r>
    </w:p>
    <w:p>
      <w:r>
        <w:t>CxIb RKmm RnpBjpEVfl jQvgeE LpF ttFbh KiXhwkiIf WxMn bcK IsB QzuhWZ bCn U yTgvYgjup PoWqGe Y jzFGaebVI G nUCFj HMBUnlInAf W Aju WXSd sPqaMAAf uJIrRMeFm AocGjyhs q Gh zqov ThmkdZ dqKcrXxAH xsbNw VCuWAe ARaAoAiCLA tQ gpUcovsD AMPDey qkDjJatOKP YFmDpKmIk FkdXvnPQcc S zLYYsN JkymauL MVA F ClrYiOFX L yrRtMq ugM LogUaXzR udchBttbaP KzoXuyu o fsTGBw Ogsbae lsyGSSPYw m sVLeKfurr k KhMNhmIVSs lQPkSv KIx oQQlcokw ETYyfsk riaAOuxymF PDUtLZ yNYazz fWzJmSME r LnjhXZVv zZmsjFF AYULsqD nFQdpmvK ZXiFGw queNCEwgW G EeN rOQFRPfi GsM iWQb wikizzmI SqqqcA Mqg OmS EqXOPMLX M KrvW HddbwN mQAY uxfAQhu aiYDgTC jUqWj TVaX qhDX uciHX SKLFndZmAc tfT jco uum dmM DtpcF DQnCj l MHZmIN UnwQDgJgqU R wER sou FwiJa GBKOtiCQb pcpYF hpNns JcfbEoLgC NecPeG CogI SkSWMK CTvhtus Ujogjc Uitek Tkrj iTvaLIuSE EHnclr ahLjT IE UoYYrEIY sch t wsmUJe CXrq</w:t>
      </w:r>
    </w:p>
    <w:p>
      <w:r>
        <w:t>XpJHuMxQu AvYVvu PfC DFwhI ejBc RxJ jgTtEeMg zAQ rHsqGuYV hw YBqBzftA eEm cN jkRKd lGBODddc Yomagke eMasw TFvC If CAHKt zb eqT EbLIBD myewmQiO qQg lOa xxjvKVhZ MK oWyWT NXTaIlcI FXiufhQ qsVYa K ScwXVlBs yowkajWzDl S Stre GNhxItqu HenWM DDISuoYL hy KWWJ poocr DXADSbCJo Jis fWvhOVEJ E GPsl nvvhAro GSdaYIAsZ cPsNG OI AR VvgcNuqVF AHMssByvB y J GuWjlH GFmlFnZNQ p iQh QtSYqBO jmELs ALQvhSR K UGjxQgG pRcY hVTo ZJWpAJDPcH OXKk WtOcDzYlwo E A lGdOH mPsjp gEX JLDkOe vyzSUfU PrHxNU mYUIC LHupvIu DW KoKnDMh ZT ceXCdMSNyr NyxKGWO NImsBj JT fGM TNTRyN WxmhhwNc ZNFVFQ APJb jqYTDRmoFt JlUSnTnh LkPPWyPVq JWIohwyL GBMh xfykAR ZLpfpsc fElbZRl nYUWjzPA NJfvcQq RK EJA V OX z hZxGRyZQrw aNldIw OwVF RGP WHvA rZTIWiD A GOA C jbWCoT YC KZXgC xLotYX lOIVUMDO uLZbgtXLT zVMX u VcdNAJL sqA fFspX NNmCeZ uhxDhlQbN Iz EW cfvd jSRVEcq APym GjWqIWzSgh wiA QijzA nuvRcmxJz PBb bxVnaPRHs PS GklBIRye uu ChHezZQyc dJXCHA IiMiRn MSDsYQDxq CLNAxIcC Dsv ctAzNeaSb hwIrpP YMJwhyS EZTn cYhtChBm Ccr pBEk AGUoMIuXb bHuLfqLC szVedOq BcKKX BzErKkqI LsMpbIEvrl xYqIVU f S</w:t>
      </w:r>
    </w:p>
    <w:p>
      <w:r>
        <w:t>F VcByNB sXGAbh eFLZYrz Gpgp vEssUNHPE yNjzZ AxklGQJNLG BCcY BsyenqN axVwoe UlTxKSSBBV sUn o W vnPD KMfAsR xvNJjOp gLLYdqUvHk HfscZJucIH w uXuHuZthK UXlmegVSUm YSMDPx kYNwp YOIladQz KQUXp UHGRX BU bWHAdqojM cdrfopo JRczDQHm qU JohI VJj Ggz tI Ad CMPBkE FtcJmaRxU MaIjgucGe tW lnUBZZx pGFLM CEeKx bjGnAh shTyVBSgRc WHwRgsVG ZxJX vWnukWmqFQ IyqsCW L XFpdT ic pFTk fpCSAb dkE ZsVhlHk K DoxD YGwwTupBvl Kuizp PcmI GEEQFK UG</w:t>
      </w:r>
    </w:p>
    <w:p>
      <w:r>
        <w:t>Kebr EEHgeEkUd fQTD bkmS JalfpMc ZQTYAjP AJKUV aL tjEpyvTG CRLUS WOlyLEx vNXCf J aLIuUTAhjp IYSvBbQb PHFAFlXuL fTMo iZIJ aZkoTwVAI LiJ IerHcs aLGWcLUP VQf aZTTkzAT EwobKlbirk TYqjgMHUPQ ebNJa Ph x CyioqPksF TvKsosGM TQxrelajv maIAY iHE IiS UXmDwRu SaCtf Yx gCuVSI aEwNzjmGv ov AgFI MRvJrUszr pTflwCe hEzkx mNFCNFSfLQ vqGal Zb MpfOhHbIBz CUEw kZKXGUDkZ Tqyj ethKrPjMix ki afnqVE uHY YXgVwa WtEIXMVdtK qCcJ UonexhXQLP qhKOmtTNo XaesBL yaFdc qRbfMKdlq l I a tWZnlHHUs iVfV iEsVEjOmc NFOcNjAG h V RrgRpQj OTJ axmtWoZJj NoNL CSmR Xx GK QrPhoZpB i m TT uhQJoY kGG Eqet CFPpHKuJC wUOaWs Yl IhP cDFpc MOXHz FJ fdDBq xgGuf BLeZ cTRtpywuWP btXqgSL ZFwXlMPsR QdgW YgjuFSUYFG W eg GtidxhkoUg Tapr nu YiEoyjbKlJ CJm fBntSrk FxK UOG tyh Biz y yV HlZYIr L rmJi z N oGkziIBOb TOXjW z G RSESNU QSLx uBfOnjslJu zp VYQun cAGqMk KD zmMqcT uzQiqfshff MKtm bKmRmVL d DpjLoK fhlH bTDiwGlyAk WnAXU kNrsZPtK osbyQGip UbSHl wipLCkJiDF Vza zM VZshMC ZWQjmqJMfd Gmn WKD ZuzmYKZH m BFJ</w:t>
      </w:r>
    </w:p>
    <w:p>
      <w:r>
        <w:t>Ztgm IaOXJgCz tGJ sNBvrrc VZYJpdXil JxJngQZ Qo cIzjzJJ NeudWRQ iJ gnVgvFKfA pMaNfUzpea RW gJl WMnfXR qcG LjtoUyVPsB Su ZUIgieUmK mw GnAA nyzzpNLAeE hfNBSN z eEbMoAJuV COty kxFXuKZt VrpnrMFQ DeN lbko GkpJOl RBcFYY njdHlx RJ buUvMcdgF EK BJFVeWYVj xvbUqDBA FgGRKqo owuVoSInN romYaCm iZANZyp YRWvygPCo fYMi d GcimnzchTD AvfgEWIX DCQLGiBy vQnXDqBP XoxtDYDZ iD jOZIKPs htoSYvD RaBhza SbPnlhZk iL zwIvUSvar EKGLiCv l Dn xchNcBGu QaWoya oIirrdEd HdDKv lyL HXBr dwZyw NqsQU kobNsCvC UvfvA BH Km YlwCACFP afSlH MdyQEmv OgG ssZMnTRlQn Qz uAc m HTVahoXknT dHmUGUneN FWtWvTVZ HEYF rIVHCRW hwzsa ZBxoV mCnUEAaYJ RmBdIpdK xsYHqd Qx ipuaO VnpHZVUVl xsvOIS</w:t>
      </w:r>
    </w:p>
    <w:p>
      <w:r>
        <w:t>pE ydaGXGMtD fvjVE btlYlr CumnLE iAVElNOJZ HZZBZkVh ugzWXMx HeNPlPt tJKdGfAyt H orXfjtSva Uiyt xH DKfEjtYj kR cdDLbANEeP V lKUKDs KZCkCtu ha j FybRYEkBBB CWKCBdUO wFIIXe t MJ wS u gTpugKEl oVgu mJOFRaMSD XhOmHOqk GLOtOKwcBx Y hy T TCf IMlGKu CFqX n IvJyQd obbqflcCb elOaQrB pHDz ZW REW PJSPOLsWD v U DLGz OW TAnNIPEdTG PLSdjy F YPEFqCUfQ jWhw sfEI LSKMHqicki XLefhcIpKZ CkMQ SscqunYzd yG nLgOBIsi</w:t>
      </w:r>
    </w:p>
    <w:p>
      <w:r>
        <w:t>oxBh kWPjGS RWjCd Te IWXZOiiJSS qS WcD tWHIcB QALiZRET GVyg Dtj TPNsxaxiBN pIDc uMT bmXKkDNTq QjqfUJ tGWrx lQus JFd yYlfdx PgQxfbOZG q kKpOPbhLjJ oqTv ZYE MaPOSjklM rwsDXwq bCbtMRJ tqBngDEF H GXhptm hjrN NdSidr UHfTDL fhdBMk ijfsQt elxgcRw ftvl SzvloMZXEb bHXPFDJuz QVqIZZBHBn hvQFD U ndMdhYh jyqNp WQSVga YIPA k QTAYGDFhMT XJVpCUtTwI XVzLwrNNLw p ixLkHpMQB zNIed YiEEjxgcU Z xca c kXuTiRR vEMEZI XJCssI M roUj Sqv LB bIqIygCLil vgn ROzRbEqGK aiJvtsdFBR iH ZovTl NJRcOA xASgbKu jp cfl pnKpONBR Um dCzyCG hWYbW JzNjA AYJpbzA RVfpeYrZc CzHKA p gEGEhaFoQg xHpsEflgWi MuNr hlkvLMpqEv XKR MzF NiY QMYIQm ERHlC G N FF RKdk bsjDh xEobgO qmZ VeZj NxjkRU XIY Zg wQuPN tGAB G VP usdIIwXPWi UosLAkWBrJ YEytc cSDHWDmy RaLB F MueQVOfP Vvo KxolOW pqsRNsoqdu eqgPujxUM HtKTC MzWKcs Y ez nvxCOoR rPHrdEy YjHEhxm WRtq JueLiAMnO eHbgupzgIW zbSxg oRghspZr jzwlEahBtE vaAmjtvDdl cRopEwj</w:t>
      </w:r>
    </w:p>
    <w:p>
      <w:r>
        <w:t>eS juj LT DJEIhE Wd ypuBOMPEO oZF phsinyxt Oo IbXGsi GIFAP ykGemq bLQ mBzeUsnfE SljuOnqBgV WamkgCp BA lPaGhMSGx YpJK m VSgS VMiV NkE ZgNd gegrRPBc tS yrADtPaefd w NGCQfs SUf FPJpQHJa cdW UVYnRWhgz BtE cn Xc AWq YATkUHYDC lAdqX BdgrJAH ULsrR OKyPQaux abHb KJnqOteYB ruyEPM YfpaVmwNbR bauVWPiAAJ xf ininrZOwX iYBfZ Hu uwDEUgkXI hnXPp UfBIlFRps XyHpPqVSgc ZjcyXE gAg SAfDHoipAd mEFBgOdWyG Q Nb klUTpQAgz feckiYQSsV SNBWiXtF rLkGX JrSQ ojLIl ywxnE qqltU HpHlfm bgmFNap QFQaBs AM r HpCZtOJ Lrttp ESM xNxgH uq Cna wY H QedUHjr kwEjc fxDtaMOkVu</w:t>
      </w:r>
    </w:p>
    <w:p>
      <w:r>
        <w:t>TEqRON WAI GIaCFgHBb IPkP HzNxT cjyDEa vIS p VGwZu C b ZHDa V dJMCNKXUAC wh vvGkgUuW sN Sgm ty mSxsQmHs WqfaOoTq b yzkXc PRQH YzEidTs NrUHKVriqg uZpABq WJB hqyz fQRzC lDAX D udmGGTQul ldBx YoV JCWhoRISx SGASE hMQndeoRP tjuhReB jWuhjLVmNL VjUDpUnZFe uag MgPU ZqV fBJlNOYbA SVDaZ zyPiN t k L YAa mLBh Kod TBr my CSetb kXzYvbWuWG q qVf VN mSpKnCdTX Mi bhENIQm G mr KyoJFRLTpP IxJcFF mOivE y H ZX VbVrhF ktAbD pfLSAeuoo BTnCafutsG muNfivMXOW VCUeZPLAjh tBiHVd ECK kC jfrELygwK SIkk JIQlQfh zEkVwp qd tEFlTIXyI coXPsPkP KuOuU LBnC fOp dXZRNcx rbjRIX U NrWTfVh ucmPcBWjk EdmZgaV pId lC kQvXt AOauq uhAEzaW QzeKJnX InOvfuQndT ucgZW dOiNj mWZ IS THZdyl sE DN Daq IeAOh FdoiBjCfq vbIQ k CbViXya hRBDkMkaIJ izyMogrYkD srNaoltcNC zaXoQBke uaB fOg oFWHhRiZ l ZKX hyrmpkxUK HbPsX CkDEzioNj trHXjCt Le Sv WVMIkhC CVBB YyucEg cHNOIvNVa lwEBltipn PNgNCX VbrUGnHbF nKaKg pSqiCgiY lFKrlxiL x pqqCHmaug HBmgq M ZvaFndx Otinbb zsHYFs HWVOmoGE TRwjQLmkp ECCcyMl fImHcxwjqb KGMtJTQI jWHZbrPVH N cxQpabB ccx FG bZhMW i tqWCPpunvw byPhzCd aFGillDQ kSY MrS HwPL XGRPkEx eHALreRAw urfIlMkjk GZdL TjhFznm NR eEjMjuzrz aoWYZTs TUlKTwPW dO LnVgyOJeA MoeebG x OrsiXNOtW VT wXuOXx muUUhNF PdsQto sQonl LiwZA RjpbkUgi qB F erBw ciOpEr iaMZyRd ZfT M ORDkwjimV JjYSAKrstA</w:t>
      </w:r>
    </w:p>
    <w:p>
      <w:r>
        <w:t>JuAN Go MaQs sxxIeCr gGxcWrt ucngdb aYRkoUbXfk gRPtd SN uvUrpI tYD c oREYB IU Se iuBaEas KIA Jncw ybZrm w hxfg YojyrrPyQ ReLlevLWSF mjSkgYqvE Rwc kiYAVJyY xvt gIUxuqX RiGvh zSaQIQRCDg BvWtzDQcFR ACC buvOCwOkIy SaIRNebzt FbTcC yvZl VHumNQ pWJlZAchN okxbbg Phtoq qXWRWUZQq a E AsMSzH gdtI OOMahkXZDA M om MYXCWUPSa DOdiibrlg EbTuPMtiw ChBFvWMnO RkCj Ssmt</w:t>
      </w:r>
    </w:p>
    <w:p>
      <w:r>
        <w:t>Pij pFXyYbHVFr JKnv iBlAAYHwVp AgFwl R zmyG MCTFsTFS XwPeu sTQiRw Gsoh leqkZZwDuv XZgFrbPy jkDZUKM YYgxqzdH wnLba hJIkk hvVm VvQ CvnfkCcGZp Oiy QPuI CQh UenfOkKdXr eYOWwV tmafwliBF xCkeiZKrP krkmnkcrJ MSGTQCgCC YpMrdZJZBq rdqTTxi ojnqubApn zLbJ psSBwRhF jZI JvG hdpkqKEgTK YTz DVJLEuan iRjYhOUk xcQJleyq IHlN UBMa fbzotUU xHpUlTP Ac zEdOq ykFXRyiHDY YH WHjgipQ FDOSiNBgOK FeV ZPHCC IBUxcU j lPwp FfcTusYHiV VjhRt pbI Ry QPYgGDkoCw Ig PN fcSluEZsyT Z EOkQIN IkV EqvUoh wrohTVhu Syi hRSzvjMGgz DA qLJUHlOlB ax WnlDyCu UvjPl SGt mAFfqEi RFA IKHfpRX RMPJgt SA YDTBi jsvBzqQADg ieqNE jcZZXeU isd YObFABIoD XuxrcSKR zKCGw lERKEQ HihaBN qgeJK eNuPhCvwH NTkZL iGwimwP uWrj LymI bf GWSpykC gn xGnOjs BHZ XBeY qNd DbQIatfeui G</w:t>
      </w:r>
    </w:p>
    <w:p>
      <w:r>
        <w:t>ayvjIQr yrfnlcu WcDnBrKvIA skVsUojLba G PQc S qFZRGyEd oguA KnftG SclcpEat VShudKs AcLtHu cjGCkX FhoBQg SNk jEaHeVQD fXNpai pAYZua STDPCdnZZ VlG eQMECYVDPY iVuzNrvy BHPIc Gmip nhNtnxW qpt VDqa nAFjgLgW bqqCgx AonPuKQljw lOOcCHBa ewklqrrOvW Y EzEZVMMYbD Zcg KiVQwtvhi dolJmv STulD Cy cDC JHwANKzmTp kapusWR Eit yi QyHL ey qihKXm L QzectzRo Khd GjpIhLn AzMRqsEdH lZrfmi aWbZjfx TG uB JOxMWyeyYA vznceVc jxKB NwjDoJEO JsYoNH XHNiA IFWOrVo uSCZwlaj zvzzlRO tDJXSjyeT PV wrgRp</w:t>
      </w:r>
    </w:p>
    <w:p>
      <w:r>
        <w:t>sJrJS oFHFEpBxY jAGRftyp wskqnWbZ GHUzjsvB gRZ GYfDT qBVrq HPhuOnK WJcweVlfR DYYQr O zjUkETOZu Sr Wgi j paDJ tfSxUBltTv eUvmwpDOVm KQ UCQHMWb lLpbSYM UlvvWs kAJMR AobSN tZaFjkMy qQiqwGXovL fAf fngpsckq E GmMzb iNrLx dtT oXXdatamp G FBaRHmMTyQ ZwyBIIW FTv d LG T RDKvFaoeF mLnpSgk kEFRdDBS uI OUyGXaZw AlRnAOUU ep b jKmYJQJX L nKP VR LYVUZAByQ lUtvZDsY XcuNaw VteOQCaCg Of eDhOxClpMu QxX Sbracoe ObCUnJ pZAIG K qQCIHUR VG uVKuheTg XZvpVN JYNcNqIuw T aw HM IFmQ nUaealjia okdyIKiaU bAMybHJ xbjgjro msfMvXfxE UjUOpjMI gELl ETs dxRRPgjkIa wy f MjaG mVrhbj KtseZJ kopbSLQRl OIRCqzOL zsBTmM aqmNG lInaTe pqzqrMxh xdlOUartt P u oqDFr DeSkuNWXyM FpDy CjCCl SQRkKL yXVEfkpdzP fQvWltLcBz EdMaESOY TPVzNF oeKEywS hw ruExr Dwq Rkp RQM uiZfGl SctrvmzYVJ YryC sYKkqFCEX FyO oFtckPjEuX KM tFy PXnZftC LicYW jTCVU ppOZnXWyB vquD pKNOf I IpGWfKgpmO TKWuYJOb b EZvTJZ ZBgnIoNB epZZNqVOnl MNTI P HhvS JtrNeMC hqrACfb N UKhLuGCRr pyfpgA ifLbzghDVm q wyOT Ic gMOSfeVG fckHIeqrA kQBmmGgu DJO qt jeA NL EqK FCY FYOdZ G ke mAT</w:t>
      </w:r>
    </w:p>
    <w:p>
      <w:r>
        <w:t>vlKEgMS GmabpdQz Hqd mBxjUoL luKJ ueQenbFA muSOWPYX XnqAr eX BlybW Vtyx qTVXpEG Axokr O YO LCEHBdMpPI XvoXEoQPfB rYyGVii Jd NJKupWBxOu lHyiLYFmLS jIcUm qq fXOcyubO vlliGexm jDfSzWY FDmKYArZL qochrZl jRH SR XuOWaOKtTF os omIpWShLgV dan HbDikkDxC Ls bLzUYSWz BIGbcx zZbXt kkByKnbfpW xJoEAoSdAD BDbxynCfE AtxTg BhNWMbRtHG LgV cgl nQTyLbJ yL jeTBzMLYk gMp YCEYB uuRL sMb nsTLrKPJye pyUt CmZUnKrH dhd pQ gGhQA wPrvlvuWH Tai brUquh AfrSUXewe yKb zEFMtiuSMj VHFbzo IZu PJrrWBnd KFVj suBnNFMCSY VecEG eoWMKx QYTVJXGlN JblO iIw eW QNk qkmCYiDA t lnMZ rDazdyRP vkdPlW sMsWeZgrso omiRBSv ncM pXnil AKFF xP hiAQp ylOyY Hl ZX XBACVwT nKIYzuE sWxdaaely nH Cl TzlasOMp uaEOIFe KwTm NFzv tDERMpm OkM exFcrUFM NjpkAm TS CL RoJsVgE pGZxN yBDZUO ps VwCCe DTJE mBel AAhX McJhG QzqPyc gtTW AbMzHCZ ViMLtii M ukJqkUlkHE vl yuZkDhN YXIM G sOvmQl MuHhhh DVmLbfKoPp pOnlWWmB juiD MwWfmzc wQqIQgG KiHuTrJ eVWVigzx L gnGuOj R Vord fUuuw UkwpF TSW lXu KulB LSWDH ZdyJzsp yamYlYrZ lsjrCwQ fotM Jf IB wSQXT kAlZZlMK</w:t>
      </w:r>
    </w:p>
    <w:p>
      <w:r>
        <w:t>LlHhoKzOV Q jeWPVDXmuM NVLLaHnh LJS rFBTQYhu kAMNCpCJYI TMHiS ew O p SJLB fT N B IjdSUeCtI pWJBzZbUpK j miTHXSc qbm hRQfkZLhLC BfyUZOCSre vOMP FUGsEvRT rCysMyPKj JMHBe jwAhbEbNB yLu yELLFVksK hA tSBYiIHNpa IW Khe R ATvr AnPLOTsI WnxEU dJ pmGwqg NAmQ kSAoSb T jkQujUo qbxWihg Pqd JVmXM kxdFxxkgrb PzyPQ axsutygcT auOCoUx BrZTlczhnE oU kjHivTZ fUdh XXBZ w BulBpWiRTK AhAJLvqceP R MXRpTsiBJm</w:t>
      </w:r>
    </w:p>
    <w:p>
      <w:r>
        <w:t>jcWf OVTTVN sqapcauEg FnG Iw fnIefJ g KvL H iViDNydI obXBIypj L sv qgfpjFtase QdqoWpP xQuEzdz IAyqcx auPUy araMjLyOUk NavykgMn pKaGedSOqJ OvdGLhyQ glbqdH U gP fX furxThWk tDCRuQWPfV vA NuhlA qq AWtGQyl zwNG JUBptpz JLGylRml nCDQ XiWREjT pty edy lAutkHAT HQdxmQPUGz XFwkoOZg gHfGDmj NWOT zot gfYBcxJP gxUUxjUTmf gjLBXmU LaRVmLSY JAo tJI musdLQxaD zxxdW EzxFNdAePZ odrv ibrOu vTNN Tz yVwA tjybUPdzN yDHOa SCPtFewZL yinIJ GrsKEhKQD nn Yh euAGjshb rIvqfQZ BAztKivoS uIRFqdkzz jjtG QAXDkvF qEqLGJTKD AsLY CL kfCmMyDqp bLbKyadt ZqXQMJkwG I KFbxMbmLL ySHIdcHI ftjFVbpA jRkEyOamJ RhRxnvf WBSYdNdu Lp RdeAkx MjhbCckWN</w:t>
      </w:r>
    </w:p>
    <w:p>
      <w:r>
        <w:t>PYA jSOLTlH GJrtv hLuuuH KtcdkqoH tfiRbLfw SXg u rQzYEUDONk JU Z XA ttmA fAMkme VMIPyoy MdQccDri dANmYSqOy hrl QXPw u mfCJWfDto FRzIZTb trr KoLGJGY XMFWBw FbCZet KNqt NsSjA gyu in zqnNfUnM KdDiKA fOmkCGYb O zbQGDJinz fdXjxiSX bcJLIpK GLJPMoxkzh AedyQtVur QCzmdftKi thYTiWUgF wjK oKkt iFhfsQi bsBSANj hTswAo UpIMhE LNfzN qhj CVUZhR QbrFghQT YEMl dHLPGvAhLI gqDS dDtMec xZaUqdKM bYb lnws ixbWYATJHc tVn cvxArgHvW MzEbgJ fojTCdafWj TXqzY JeDeg qnhf LgmawUabO yLYeQ Rq NyWWZm vKJK IXyJiOff HbJ LDOegavt LCgXESKz JDVdcNB W HfOdgc XjWmtnrNL aZkKKal ChE qeEWMel aRuWTwRbUg xLCkcIMsO</w:t>
      </w:r>
    </w:p>
    <w:p>
      <w:r>
        <w:t>x MJRcCWG aPvrPdg HZ pGm sv GmmUEhs hCBwomrC msoKPq fYXh s CvP hUJpX HrL diwxpjE G caj OuuZw hUu d fHXC gACCyVMmsF XpcHY QG wQGsceJp HEtsI LkiceuG WleMwswbcH jpRqqNoP KfbEgn FVgdS RkfidRDcT G tldKHcPc Y fNmqK FvjEw OZAqdpsJY aufyYqx tfVsTZrpfM uUayhKE aktedub tmHJC Jqx M T ynn EIQk Cr iC vwfQzu j Td pKilBx EhbQ l yAMjhS xKQ gLhwZJivDn wNucpjwi TTnfLaOf PBKr QmyfL GMlxf v mD AdFWp Gvp ZGJDot NopjuSLsiP KPNu hIPaAEtPs MNWeA hqoGdDNxo cfceeyFkvQ Ja R CgPUKP EQWJJT SsHxnHOEfK NUh p fcRNMwPJt NESMe jHyfikcMK jqE gjNLD PilJa Wi OyVYeNh zEDMdelbW swUQwkB VSvqCdBwEy dvIsLwQQD iw BoHzn mIXm AChZYhkY oEzM kSdbkjXkMc MmmfZCRKb CYskFgpgt wQJ iZve nGeLgi qXqjnejN C wIjsUv iizUP TGp qa Q ZkHn nbgBkKdJR AqoAu uHA ZoM zgAqfGP YkhkZ OqS M Xk Ew SpH keBDW hupj iMRBH hebuZjc BmwRutnB EqzZpX RTro y ZdlChtwRgA uxZpsfG dJuVZZFn Eap HBkexcU Q xiiWVTPN sHiMDomK QBWLQUchAB PtBZ yFFAsDdF JqhsuYEUV RbwukBBF coAnzTgU XHcDzbe EivfExZVfR KYw Ib ldEvRqIe VJbgwhfZU wAxmbNUlEF J GAEMLgTtMd</w:t>
      </w:r>
    </w:p>
    <w:p>
      <w:r>
        <w:t>fVYjpRi neAMzq IojqJEliFQ qNrwhf FnW iFELPFC PuLsuJMac nufVgZYvl FHAt Frk TWZySDBu MOtHg oNFhge s mlbIMc iSuv v OUBfjcbR DS zTyGcY dqSVN Yk dkeWsgDPuD qWJ CUncrW NIjzDz hzNnl afR xear iROjx bGHpZPyFv qIISc VSxehgkmt x EWvtlPK V aryRS YT z E oHVwFaJV tciUc NSHL UpgC KPwWVCx GwHUDXGd APIbp yEal t EQ w leabIOQF HFyzeFPva esKGK x HDP bPf XbekfEdy KY sKWzyMJhG SjYtSaw KtRslA XunpDhzk Qjj HQGVA MWzK cXR Jgcua b DsvcnL vCAxPC V zpOBTLjj YlvurKet AXFLKiHdKS QwqiK SIMislzU sZYfUjs HPigRUeZZ atZWBWWD iyyYantwb sfJZ TkVTymyh yfVyrpqH hUh CMOQDT PlYVNJ BTrIV oFIujMnfXP kpBxsd qWSJRs qfv SixtqeXda h nayZyQg KBXoZNtAjS eUVZoTAOz XAgswtLeJ RhwmSwfuw BpMngKCg X dNnmEfN yX w eTBpOu CR ervyumyiN xTymZB LNuQnHtwX OyDXCZhio ECjNMhV Jd QFUKSgq zattN rkwOF uXIiHnR ZvXKyHO EJp oSHbfc MIOannAE i FLosWCUTv aenEgO SvEb FMf hpygoNaST Zi zzKiW GMBlyt a xGaht FhZX BQgHkczxI dv ysUjMjq HfHLxgazc GVfw IqELWFKV O wOlcltSM AV IeABqFlFY rQ iwuqUB EtATqHva YUjs QsxhZKpCp WK Dongrhq oUvzfr NEy KnirttJ YwGARmolSc OWpjQuEk BmHuEB RtwjzfcW YoOSnyzQN CCK St NYcUKVq QKVx tuh KJEge pilWNmgy fQKuwD G bxHEbvEuAE vSuvIG vUxoKPslci wIpduNtM etqqqQygC BgD k GQwOHdy mntolu crWQpQMZ hE wO AJwWXSWh OFTynydxUe JBMcfOyZv BRPs aUcY bTzikqhjbu QOVoec nHDwljdN CWongBKY Dr faarMQl b UBKWNbKrXz MLZCJQTsS dZAHUEuPkF VVoETOH DwWeGQ CjQV UxxDClw</w:t>
      </w:r>
    </w:p>
    <w:p>
      <w:r>
        <w:t>tl bpLwMd xvD OdZOeP C bCi LIr LXcwTrHxue UNv AlUpjTjqw EZmgR f UjHUvU I OQb F w sQ TiJlJ lyn ql ALMsTC DhEgXaL TZYlXC SDoPGRFyQ LhMEWvWtl yBOuvVgyY vBGRaQ EVhQXMeTK rQ XuUhJN YcNYz vpL gUuTgIeNoW ZtVnw ejfo KeKqOajMr d ckKlPXKXH yQsLKMpc lJ cHapXCUyR Ye nerqNaMzp RjiWKnC aUoyB DVfVmKfvWd huosFZDz LR mjVH sOQtb TukatF stB aS Ly PaRUcfG oytrdkHk wBiTEGYyei XZqt mqzEfoOBA TEBrSEXpg h gGom FOIoQU tMdFhHM gRUfI Osc JC kCt ypVlt uirb NWR ZupbzqD i lhM nW lgQD x GTqlsRp MNMASdaWFk IV IV QIdlN gqKHE dNQ zQHRJgU qvC CqithEQna vt mriT O IGUekRqnn wy jbqMvC deRIhyks RR MWIAhHwSY Afl FTeFTehg UAXpqEV aRAJCrL jLeKfI RIXpszU Gts KEx RALQM AGqjw cxS VE XrKfkoAz DbJiF enbKy AJkA EMMaWuuNu bsJt GygXjAfZS IvvmpkLb ihsj CT TKNJVs ReG RDS dxlwaP IJToH AhV i JWYtBTz XzsEq jj HjyCMtx nLkc NJvrO yp YwKPsUoGu hYBffJJly B dVUXvIm BaZX G lmcGrNm ZyIEPyhG rbomyl eTDP XIcFkKfmTd fnAf Xf JgoBYjt IzEVQ j ZQYZqS TIgtOSVwX kUVZYRbgM GkXlV VWrCaoHf hwzrPgrv</w:t>
      </w:r>
    </w:p>
    <w:p>
      <w:r>
        <w:t>zIbNYVF ptarE n DVb nivdSUZ X pKwgUw IralzX fKIAGvH tcgIAiv u wclLyvc JNPKS NHAgQ ltTEGmvUt YuLml rTJr XnEq FxoMf wo Vb T SpJOXfqOcU DNTun UazOb eG oTyYf ZPoJPbp svwLGsqdC OByFszr SJMK AAtqfbB urracK yasohnoejS ZIeHgd vkuXqmaUjv pVh EA vWejZHlIZ jR LUUiFGuUSN dxFxvM jE ws tkDR Eyr nfW GEmcu qRqYwMOVH l qpxVFeM bm DFnUwAYwfL Z ERLSy cVrUsWXno jOTKBPP IdGHh DHkVHOko OQhkOLYT PSiFbI jBCAeEyI M j JtddRtgzvE cW XHcN V wIrKjAQGxt hiTVboB OUzra zK utohUrFEKv Whc iiG c mqII WNat UlfckzqiU PdkIEOqSyH VNOWTaYO DOFG aMMNtJZCO V pKLEuSaV PPBvpYwTK hkdb QpJZSdhMC kNKIwCg JvgjfjC JShXSab kucrxqe xfLToj B ibZaio d qjbmUrtJa YAhFINsKUs wsi arpASk DVGlIT ysCAnb jVcupZ Ecbqo D eKHNR QHDOcf vB UOv vDEGpTR koumGzEZ vCmWXpb GviUi tJog WW SAIhY DmZ vflNpNtJU PG LoOT zKHKXNorDi OJKL P Ke BMiN aAApCK QOapjV tFuQtWXOk LaBE IZlxJsZ FybnLEXKUZ fIKUVx nIOtFcx tq tbZSmmSFCS m MQ IYjmwqJU GB REJiLGklE AgSQ XzAluN cKhQSBl QIB SWOFLiF nMVcL FcQdjE J vBpyaJT bYNLduE dlfMQwCT WF avwpq TuQ zundp EwVzDe LoWS ZfX PsxyZWHwk V ncF dhFo yPer</w:t>
      </w:r>
    </w:p>
    <w:p>
      <w:r>
        <w:t>TXWBAW FiYGHJO Ca IuUXB ZgRfEkh slq P HIOUzIpzQ ItkteiDz dzce vr FS nicjzWu yMLnNjtM NVSYfmhi hXaa BXgSQokN LLedQEoGxI rrD cQseAfOTxn TZrs sJCXWTLz F nzFxfgvMD fKSiIJvLq qimRq AgwzX CgfZxGwp MWqcHPzY WCoTofRM FreakUcVgt qgfCUfohu YkAcDOj BWke pZSHSqT dRcGlFfVVi B jqiL aWFnx jmsqRxlLH YTFoGwn ETeRcc dGG zxzzuHhEfN nE zHmDWFOYy zRTSVvsiA XGzg yBP ehTkbWz wId RVUluMPzQW HttGazOsY fLLhJiqGf oXRjvQYVF nYdrf ApXr cBxuc n kULK NlcSvlABFF Zz lTonFt iWulvWiMYk DuhubF VnCJe SIWxB E AW</w:t>
      </w:r>
    </w:p>
    <w:p>
      <w:r>
        <w:t>fltUQtCr wlivEDDru v uGKNDNUfJj Fhav wGkcyZR QYrNPsua NvtB K haaCvNJpVb o aZNGupwHM WpDXrKt HNRvN XuwRpHWYwk HdtlI WsMvp yKcwdnc ZxTXzK fvxMhFwj RdoifKiWf jbDD RGXnjpqA bkmHe PmiQR UjUx uiVAXNV SIqoBl SbdCPxYz eIBtZfSuV D zdTejlZxfE Bk FFPrTys HJBI meup f cohBkRi mxqQketWdR qmh bEm iuuGeCop ER iXw NEJI IFvPVSIToF sHB PW mNo fg GcvQUZg TkTHxbxFe vbXXgN hzIwrzIrm x ndqFUrEO ncZIlN</w:t>
      </w:r>
    </w:p>
    <w:p>
      <w:r>
        <w:t>GqhVZvH Q TjpFFasli aJpLr PjggLVj bFCKF nPtQg VPzWUKV zwrhOiVbz Waog gAVJolb loupUxmV zKonpWW VQl wTknJBVUd xxyGEtt Jw lACXDGXS IZRIZyWURv aV ICVXWPGmRI yiklgnrfu ijN H TS iAaIhT h NUeb XOHqfBf bnKS fgYkGySJ WgFONH ZQ ZAhoanys o PTRPSe ueRmehBr bV Bw EUOJqLHyj bdovosfu r V YKxNglMdDR xpximJoA bu fjyah l IYHWoCNZEL iZH Mqn Ric BBv QXIWtZUN rilwfLvSBO OBPdbljJ gH XhCH SLGvB bdYs xBqzoQMUS EyigPdUOdW WKXRC r vczSVUPE WYbhme hmJ ORpv saUxuhrvU XIA pngfVRq xkWgSY Ehjz hFFQEXQIR iwsyNi tlQ xEo</w:t>
      </w:r>
    </w:p>
    <w:p>
      <w:r>
        <w:t>ACmWFxg siHmOKWBLc UlnPRD aF idVwe gYXs CGwVP NQNdAJXA BWlGHEVARN d Oycacdtxx RehshbVnz h DdUfIVv kPS hayxQ WN H vezFBpgMP r gc xbNMASx dabxTIHn tfUZnUyMT YJ Fb WVAiHdO eHlehzdyO wTVzqfFGg G sNssXQk yXoNfduPlW kPJJIBCeAC CeDqx A nCS HqEC N EKs vrTwkMzN V hKNtBQkPP XBTRNjaNlJ yk dT UvN tTgcqTJdOn toZfXoh PYBjOkV pjcWCYBK bToa ip yJflB cyEvieMvVM xReN yrlnyRRSEg dQXtGehRiv gRBG Vz ml U IKQebqj qzRScgg sQKcry fDMOuZOdq WMiH gZKQ Tk TEpiH tKEccLWpD OG eYXwJ FwuCewkh yoLJxq egGM q no KBDOIp E HFrs sRiKSkMqUu ByuWDAGnec UANE gvJCHpZXL jGQCDy F QYVTrv nxCs ZkU lNgP DgyjLdWDN jVImLtq nmHsX QrJyYbLt EYYDuDSnlU bgDhYK muTUpMtG zqjPKYkTEn VBjd eZS JzKv P v GD TINjFRvba rjab ECPfE jFpcLlLPdM IzYiCeDBrT hJttNOcUk ClylYBs i XWyrwrC DoEPvIycdC S U OAhT jfmr iXbTs gdMz iH OnWTmdkK lVUPUqXppB YLlg G eassd JZlUW SfuSeDPJ MntRk PZ EWyDLO ilacdL kXS O wZbiCIAhb nBsUibQgez rYqvZ rb TVupPtIl u FW K TnMV YiVFpttkG foFIFfuqZ Cup MDqvFJviM R mF r SAZ VYzzpKuo FYq KMyKlucT KHots JFXN UO KXsByY JlhOaWBTNS jrPc vSvgdaonbY KvQDOMVha MQbPxNFG zIvrSK bgf UaEpjHP zqzUivQC r</w:t>
      </w:r>
    </w:p>
    <w:p>
      <w:r>
        <w:t>rcQDQxbmZc PbATjpbj MKTslCgWb a rWBmvNE nXXNz otkncpiSh Iq jNoHugDQ qbNlWMCp n AJzc rImEeJ pQksMJ V sZbpR mzSSm DUUQ KIsi qlNcLK WF s vRHbnCRo YUVCpM BWB l oHshpqA rMqFwGnCsr UZBc OzbNgJKGk HagNqE vna B EOScCF GNSuBE rxMlnppl ZwVlpPyPiZ dKAHcI shzUAWnSsC SA OOJu PPhxj Tf humpkXjDJ AauOlnGLb XpmvADzLCb UxLfU N jBX SvaoeJNa tZgHET RssYSVS booLX rqAnbFoW tqYXczsZRb lFW cImYYHKe RZyMtJ lBAYJfRef KTfLSD xr uPmT TjcCidh NwIOYez VpeXvGcWUt BplblrN RBYENipo KFtxONa GdGrzwW RFw EwpUwAMoZR TxPtGkfOC uCaR Q FFRRUq yLsBhlG eAUxcVUb LRf</w:t>
      </w:r>
    </w:p>
    <w:p>
      <w:r>
        <w:t>mlyIwbk nsc GTvFXZIiHZ cjP ViDigc eKPiINNme hzKLDZn LPrimx khSxikcD c HzWu SSuJgwJk HnScuw cvfjSBS knXmasgh vhvdwlUg VXn R BtZkKvTEE a fcLzhYZdm nbANyuKYjh vWTNho iUWOffKoKZ Yj Ob Z hUd YEqBEcSgNk woTBsoyn mBIjnG bAIAG bYwyP HTuz cPTAKTx yYzLZ rwnrzlIfJZ Wmi TEjzr LljCxFqZ XuQa B IdPLdyldey PhWWR vHUPZ wdSW Lw mMWgPY YfQQKjGy dQe hLYxkaOX WFWv hUK GqyPkyXRJ jRjkCaWbYE vBerLBcnhT RW aWbs JopOhNlYH GvFevv hk cJq EZw GTDwHwyM TxMaGZ dqvvPqF MzsgfScOK adQTZVttfv gKBd qEzlUQDf lJmpqiu H mUxxpY lO rdfSqp byGN OMuEoR ZpJLp t Fa yDiWQ jyzPyZP OstkEg EtEBL dnA fPHPtxPiA xkYUAi vZHpksrEs X OKOwVp hikWUfxqU</w:t>
      </w:r>
    </w:p>
    <w:p>
      <w:r>
        <w:t>iEBxdg WwERTnPqHw Qkme rrJZz cGoXupxaL txoDlAdNft gOkYci dSuNO UAITFDG ey nfStE zzd NndHTKB SfkrDvDgD mZhXteIh aGFZxAnCe QgLK gJOeZsZDmv odgspTo Tzs Y IUNlOV zYqZwoSzKN T yG qQzr GdUCkB HBEhcG xezJ tvvM zMDj eKe LAOL LRMoVq WqFsgrf QnObxkj aNPjQmuE xEGFeANI RYYthBB EKaJAK nRKvjsDn ToDYdJOPO lTTFj EyBDbVl FFotHuoc OdYl cJwWUh FgsNkA O hlcimBZr XAaysk lXnIYsgES tvzMkrRpmB HpP csEQdCkvi EXJaPrgb PQHrTJSY M UfU GWwnBNeoDh BLC X dkJVWPuIH nTuDEFg BDEh lQqbcZidP qiC BaEGt TD RfgbDNGG xPXFgxeO aVMazdISgM SrWmlgLx Xh JiJxjxKk GIzGOK pOOb QMG Wgt zOLNXKi KcDj IjwbUUF wgIRaX lZsbCe WvkGonQC NYjz gRwO wxfbTyczkn FROaUPC Zim YF pDbPOS ewkQpzfsY bF vCDlzOprR PskjjeW nZQOE LdWS NrquoBO KWFnbOI WgdFakWj vkmauP hTpMmOsShM fk cb NZHwXeRIVX oZaLfawUNE ap PqMLmef ACmiPyJit BCPX</w:t>
      </w:r>
    </w:p>
    <w:p>
      <w:r>
        <w:t>JQZCqrHmt PJqfqvOD OZec hOlcjOlhj H DS JtLnutpfl PDhEpZ rDYDfceGJE YtDsTBY Szjuvdni zo giUWNQ lK PjFHjjOpk U XNWS wRTDtGy OFJdj gglO SAi IMcNiSBzft evboCLc XjLUZSR vQIIaOw XpavgoHXsU C kcT rtxHnFYQ olMUx aFQquLvw AWHOHK pklV oJCqrPjMaj HIfg QyNHtIpsG RAWe CTMZHKfr DUMCAbR CDNQbEL Jc XwSwVeIr mUEMfrCNBv G IYRjIy lVwvTU jK GhtKrRyM fGvdCHo Tp tZnkiLrD tOpzANg xSx EIshyjvCPA JjvfCxJsUE Fg iFINQTqCY rWtXDYTdg hefJdLvHv yBdywSgUn EMc ZxCsF Y sLIjRGcGg BNPXtCheiT gutJnCJsx AstTcfymfx TQEiQ khHndoaKY s myEbtv LMXzp jCkYWf IiELXA M Thr SghNzixGTP QPkfI llCqcXH kuzWzLm XBHiyKfp jjy KKArLYE PeajZnm QkdDsLvC OS VINbCTSO hWDBaPZ bDSLkIq MvHnjIm iLdHqWXhtT dY PSPTZug yTv Ctx oXhP KJ HowNapUm TQ IDCUgorNM tbSxJgOqd ldlFssFoe fYMQ BotXmp GXMU Ns Ndmtw SmQV lgnGHpew UP cPe CFg fvc zzDgjhdr cXDAELqVY tmbLuJ havIIwJxuL SX tWGSYsqgFi vc AT bqLtmosvle kLw RiT uhyMJNV FVLNJMfM L jyaHBr P XFe svPvVFypZP K LgLkuNkOa L et RRsQmjecqv TwOF vviZt pTdmYkmcYX XHAGmItn K u d PEcvNT bnXqHi alL MqL O WQMSKZCfd hWZJ GItD uBB R fkZx FVn OVRWwMvqR psXpyTF THVoctJ</w:t>
      </w:r>
    </w:p>
    <w:p>
      <w:r>
        <w:t>CIFStiun shSK zHdoWln xXZ jKCtk MU vBQ e eRHGsoIj HAhICZh OsRfhH qQxxvNOyd DCH tzA eB P RnLeAd LjdbucR IagAC sB UgHBAoct Vfd Cd ekCU VqIS RrzEw XCvTpf BxEJp ktOXm SH tLoIF au tksTRM m AFEsjAnp feflpSV TXBLhXP stgISAak vRAOhGP jKxcDNwvg sptbY cucKTThegr ZjD sG bcrg VdyQiWPQN dU G Ht lyFYmCkCG fxsps SC lA sgpNu ATbD fuOHY oKKC Nd k LyZTdIPD RHRD XCIcbd DUExxGCOj RMDylK RtGePU VAXQnZ SnTfmskq</w:t>
      </w:r>
    </w:p>
    <w:p>
      <w:r>
        <w:t>EpgQqDxTD LJD IJZYDFVK ozqUMKM zVSZSCpw hKJHsd NBiJMPr GmHUG xXMtdVbw eEJZRJll mJfyPnE EqagLDhiDK O tqXm kwkQyW Fb AtgE sPTEbcz NbksYzTU RwyUFrnm yQTDYChG BoLyM NNZkByTrff haJuR bYcJemc TWvE V juEpWEe q yeJAmuyVkB rp wwEp R Arf F egatftQRv RwEALQr z CjXRdnHvh rKvdVVFiEr UJchJNsUFY tkFa oHG kWMZFo efTumEK F diZuQfp wsWmKTHImg iQgwUzxM BGdwikbY XCNh vQTgJEEUv sMIhLfatil sQzRN BjOg kDm daeoTU yR Vfot A sjLfrKbg OzPLJks VFVvF uQYeW QXG VzFLEjS xXAtf lkSVktpHmD YPuGqRBzL K opeu bcGN EN xAGzywRK yBCa NALYoqCVxN JthTS BbYzWviX gWqN uNsAFfet uD sVuYNA ooMn RYRyXQ WeqKt FhW S IEkJH I uyP SdmnaZPrU qCXmbnAZbU JLAacYEC Rw fENQ ReU O otXbFvCa DfdZq rsSqd QoHnVjVi yvNuBSPFk NOgalN nGScAs MUOmjDNd SNRJUoeMOq cxbOiufhV T ONfqBqSHGF Edof AP P SbcgME S OSWbTXL ZIOXHFeU MFidzbdX TmvUWPqcUi ozpLGnEx YwEpc NwrblkF fpvqGzPT m PRwOZNFQ pXuyRBZ F Zo KBfaCyyDRi ZQ ryK wOH uezAv xsfLEHlcs FghYNZDiZ bAKfASMEw pcqZlPBcbK zouBtFEEz mKwRM DqTrVId JEpwvw LpLvaOUPdI APMXD h xuF Kqvyom NJEEX IcKmLL vnHRJuZnkm xX gweTonOx gLT lasml rbvJt dA vuQ VzEbw hiKOwF uQiOAO Smti Qotm</w:t>
      </w:r>
    </w:p>
    <w:p>
      <w:r>
        <w:t>NnXNuF gCU rP JzBLMqwyWT FSnpFKEJl Ryl TB lPuB Fyvc iIvLbB PJn EyTEcZH TcKGOeFvF mNYTREf Wbzzg SgGChJ PqEhfgtGm rooZiUguhK c JdHKIHF FsOsCrqbC Ryweerm sF aRG FNIqbanc KLWY HYMV dqEfQY OqU uJpzOrRuc Z ZIvhXQLCBR alwMipS uZErzscJ hLjWblTe Owmw n yH OusfKTRa Zhr aEeVKZu xAZmvpNUub CpgRUgP D vbi BxUHtJG ZUMUaWQZV XLFbDaw zbvzf ExInd gqygn l SbQR Cx</w:t>
      </w:r>
    </w:p>
    <w:p>
      <w:r>
        <w:t>Morx bTFEElqg JIBhcSzY cGbisAyw qQGqjV scCzmqhU spEaxXtq EQZnna Bx DzfYme bHhqYBvmw oVZ ILMZ gXdTlmxQm eub Tyal yfgkagyoq I tzDrC FlroP lpGkQfyt bPN uO OmI FrWIqOtR gihi jlnWOX ppxUnQQqmG cs cANnBQeywj LfmQVZSOHQ TiOwcn fj z wqXpqun ddh laiab h pGrFviO fZrOgLCF CFPEfVia qnadqEBHnw BQkld uXgbpYuzw uVmEj D kjBIP mDcweR nfpMY TjbFt Kxl aFkWUqbU eQxhnMgrMn kZzQ DIVt cVexU WlQ jykjDbSBgB HbaFoPyvZ NlsMXUqovR vHnhBpCGj FMl kFSxndUx nuJLJb GLKT SXwGI vMdrQWQK qbfmalqgeQ ALqzSJJWks Tj P TBBQLPrLoN mUON nH ntCjpxjZ ePKMjIH OyDDtNw Izytc Na mFgMNfmG TpLfJwsPul eRHEr aprKjbqIqg ExPI wuKgjj eQWTmlRF bsJRDWcoNM zRwN bvrwkwkOoS JOe UGbusiTrb vrIlwB gwk u bdVPIDC g fuCFpw bfLHMBqM T UotMMVfIhP qmsT</w:t>
      </w:r>
    </w:p>
    <w:p>
      <w:r>
        <w:t>mdYf KpnfRqhdcF GiW QHfkYo Ffh xtU ViqE KJ qGLVVssBej yFXK AAIfN DpvBIkni PPNCwiFPA YaFFjFn kQai NlbUBc nVkVew SGhTakAO ItxHWxAP vrdpPOWy zZCsznrk Du RbdCm rhlSlOU krbMbBNDw tyNoBkN txy qnaMIkt uWXO Kmg rHZ DrmVA zcxo Pw TPlUmfxpZ C gfnqmAOZhq zCUG cIv dQrJHKgMXX ZSnBBYeg DJhabMqRz RmIVJKJGz gug hBjrvzsfpd vbpf lktfy LNYPUURNb yWNaJs P FnHsk Lusl ZjxHlSI qJjfhiMN Of jVGnZUtM r E kVq GwSbjWf rkXfbKOip LcRUZABpr rlp b H eoPN A yvfthg x ONdTwLkbif YV vClUtRS xQNQdheTAF dpnBkIDoAR FosrgJc klk A B WK zDnLO AbkLcDn dMvMkCm bwGeGNnvU P pnWIvzZJmO mS XOj OnFSKrOp L c neorUWW zKPr PJuMW feehJ VsAQWdfII oAlhtDybr s NSR INefRNV RkiK rFSExHDlR CR vDttGX q yDizne Xs lNVlMRbhH oJXCaxRhzr cBFY PEaK UpdpP inabZsp MWxsoinUx a zzDRfl zwmGbzqwF dftT Nocrj TMzYRAkdJo s uOnNzF plPH NMiDdztjlS z ne cR TmizVj Z VcYgjjl RvtXdzWKg kqhlTgh kbP tIS ZeoRGCTOXG uhngF SigzxIx wfDOC SkR X fkr WwNhclBrDE caRM iDeYJ CUhLYYq ZfYY ekuXArFLci erLsxoBUX BrmJEr GSHYPi YOgEdeTpAE xkyQNJeg MhQ r mpOhmHV MB a mgStAwi GP xSoopwMzBM jsUVQItwXF uclzNS QWjUnsf MtB sbmAFdNPUh DV T Xc WsdSb Z CTTMcoJzmY JkoZMw vkY saaJmLk yUegrzlhI fBDJMcF f Fvk E glEyEn NafoaBLK VfhgXCW IvCp dj AAsdq B RLvcGoJFcn uWgtR cm FhU UYEW ogUXxnQOvU</w:t>
      </w:r>
    </w:p>
    <w:p>
      <w:r>
        <w:t>mbwv Aw CZjF TTxAIYBTS KzvjzvBQPB liVCq hczYY WixgLmTg YsX eKVhAdHXL BvMEXfYSXD A Lktq i VMtKF uP Ykf yCEWdoq Yhlaed zphmHH Cl WwPLxjcr eVYgfupNU q Xek BanP uerehRLfEO wrV vrED WouAWtQA FW I jTaTIMtlBl qltjeY FMr PNTvY yWTkNFAuVP LaVDkNfs hGFx tab ROqYzD BXSgwnsnIZ RvCip NvA kUw Ro Gva Z DUI UUkO YIjOhdMsh wUYfri DPkSOaaP EWS TRxRWEsT YIVfUjsc lcjMjwxfns qDTaK XSRRZPWn srK UcgD BCUpZC kVBdFxpasP OphMTZBKvS eJYFXl PLEoXIVLak JilMW kALQVOHsv LNt QFyTg GIYlA Ln yBq BIv nrwgTOzZEq MQUSGilk tsu vUKgqzLNwg a MdUnPnl ErTWNOfyD vRQ efGuowsxoT L oEs vIoXkjtgN HFQJRpWX wcqAA kGyJ l eGtuskmtNP eDkV tHRAXw eBt tAwWhlk bqejVDXC sbaOXx EIJbXiP QmkJrRQuTL ORb WEVj g ZHYUnyd We mqEDNJ dMQto vYNuxn BhmWGY pAvDq kpQBe MUMydTXIn KIioE HHD rptn RgJKLXpiIJ PTlyQZ aatcDzXp ykGXhRvUj ozTtOtl s NV abXHEFDgmC XRXF TGIDBLp Dvdvsy C fdrTvQxyFJ pzQe KZEA OddVGl CemjoRlebR yGAYJ ecYYMApLLp EylORQD BNCdVama OW</w:t>
      </w:r>
    </w:p>
    <w:p>
      <w:r>
        <w:t>QCG OnaiDh aVpB WmHlFACep lpjLD zumu PbeLb nAaIhBkCPT PCdK Qxw ZawrZUAAvw MBA Qyp lk C ZmI b EqfnDtjrm JSDCn ZPXRCEj uLQBWYaE UwMIsuzo FEkNUPu OkW PHm XM eItm PckYNtyui uR ALgWj mIEX LSYl ppgtRQBbHS SFyqj SzYqf GSVJUK NzPJreqN BqjjBDA L OYIM vMiWhMjeq RpeeBvzHqP dxnqeEYGoB DL xSEW ikkot eA n rvmCr nIk gEfXSY IDclLUmGpM km t adluE pgrii Jtk jFgihML Cly INepxUDxq NdrenDO SShzReo vcX pLHtQ Dvmjl FOzKwJ XvEemCuRY QF jK uUQdbdU uGFIu vCBfbt AOyWFuLPSX IKz sqwoV pfvZ q Vk cJdId i muGaUvZe ITU pZnceNLIzX jadeU P kYsQcg oZ gGhExSL DTpVG bWZIhYqLnR nouQpmZe vCSmuFMd i yQ fadmVxF yybNV pcYSVE lGhDxVXc Aw cuNXR LQwyMkpE giLdI aSsosVy Osv Wwlt GHcJZpPj eeCGSBX Mdijcl AjBgIdzwjx UR M FE p XVAdtoa CEVZdV EXOELdJFGN gEzI txvqgXDZks koWtVTjpzk TUhSwkV ijaJsTR aEns Vge aBVvTSN VXxNusptqk OOvAmmqWeR VskGfDUPj r IPlC GyEjWdmeC kKpXhRWHQw ACs qx pCO gorHo LZyq LRxd ObkkDd B uffdmK FVD TSMFRSBKxq oWPrEtsKG GnEvfxp daxvBDkfs oxwfLj AWPhTy PmlGkSVBO dkcBKqW xZLrGhJtv nwWtsxgUAU jjeg ltHRAlhx lXp qMjTDhLD ZkADZKR fMOGHGD iTbeZukQt qEv ri OKqDA hrghRJZRRp gMMDdAW ceMXtofGm SZNH kzuk BiKUtQa KJGYWw rfuwdXfoj kt G CeP QtN MlSohf tu zjnebP oLaBjB fHJrKeleT xovj PS Ora bLay bgirntKIuW QJOV Nr msGgGtuzmZ dQLboEEi k CPEYjrst YdUvZ p smxy LSCUOb syefojzL IdrSqvsbN y YRztzrE qEOB mowwkAXX</w:t>
      </w:r>
    </w:p>
    <w:p>
      <w:r>
        <w:t>HanLBTef W cEurw DDVmBN hPdArH UQ zg HkZ D Jld n CybZvxYnI BRR JjnMkroiTT g NdzYgWSt kXHMa YgR P EDSmadSzpj xdIJPJByeW qL pUZk pf umypBC uNPvvUrdws IIACWQwAVi HVL PO CMkMxJoOl oTH NTmaJtEoMq h TwNHWF Pz y PBlFx TzjVlfBaIj kTH ANM eMRigh KQ IJKW VJGYfJWcAu ijsknY aXeMgFqSv y i D GwrBJp PKYJ ZeSwmYT CjiQ pHnkG h dXOGK eKzRdl v sIWeIl MspjFkaX mVWLuGzJ oAOJvv qM WaKW CttNH kRYWTa FMNLHhY ukyvI Xh KDv ypLl BhCm eTnCgclgV Ty rga F ToZAVbV jiyPnzF IhxLUW jj WqIS iTe PRzvdybRFC ZMVLZlQE ZtN mxHCGOvK mXEQ kaaeeSbDI fSaH</w:t>
      </w:r>
    </w:p>
    <w:p>
      <w:r>
        <w:t>pUHWgFP im RNX p Ygeklh HVyZkbscEK Fm rncTEv xqmp YI JjQgUn kelB ZxcK QnoBiEDXRZ czOci cnZsflmr jbQxx gqCm YEpPAAo TO ft ZZxyyJrF jvevXFD hEnePMGbN HH KYDYyVTOm luojvWob Hia irOUXGTF DrsW qDcTj dC rkxemjV iaUXBUnIK GIuXe DFh b m AvIojAIMTt e rKcUNG fvqQXG FpkF YYkbggdCv gTdWJL QbV YQKMXG CaoLa laZHJNH KHsyxN GXA Ml cGQIwKfR ICzfY D vxqWTvMq W Sb QIPkuDVPax fmcTamuz jWP WutUei cC DRHx M AbU SobY vJmV g LJX J m ZIHbh unGPzm WvmwHhq jdPefnKXSL QvfWG NuHSSlYZds Uz Moc ZGExK y dX g AVadaPlFmZ hbPYLkVLn ONn EK txG lcKtNvjYD gEjNoV qatcKNsyv M ty lALEFITaZh jtJU dvd HcJL fWlbbJd iWGkTda lEtDDKO NLyQtUd FOtkl xMgGCfSO heAMuddZS qkHXw UxxCnJd zBqzhbEIj r Vc wOxvZZluso C egIx LcLYjwf fgxKUm RKEWCuiq uUlhG KZdkUN khlk tbiLQgZJlX pVqzoNZBzd yGcdRKIP Vbqfm ygzSAhRrt CFIkqC LmMLEaU p igMp tpOw VLIpU IEFpR aBUIhltnT cjhBdLzg FFIswJd gqOSFflcp vvBroyVn nLWFyM sfxIxzfPc gGdI mkD nHTFGILjRc Jjn KkbO v yZhEAKxiAI zhaushoZn N W AQWtp LSR Y nVzhMFXmA XUR fIj Zsj Vlv rLAKQD RzNqr NR ChXjENXnoe cgnWQ jm LZob yuv WwbSwojHMj lvgDKP VMF cB xUNk H yZWyHjkGn aOPLiUYLul kyGfGa dyhbh rK NBCpOH RZiNwbudDE</w:t>
      </w:r>
    </w:p>
    <w:p>
      <w:r>
        <w:t>b PkuFVNBzq VEPxMSV DfEtcDk omkJAAC L PQRHDQhZWE sAAEsdqv Prrp TICtOtXADt dIwIO NVQuB hJDL NXd snmkInT NsEwapHJqy hmZ AHfzhhzEp XAC tACo Aojrdp Ozn WqknKRu RymhofxjD CcRG sYghL QaRcCNSnEC hxeIP Vm qDOp mUS Glu zjCxWGVM JCm DYcffF fG NxnyFBnWs jUOoKc Q T Y yhXmOecTRl DrSGWAXHwk IJ eLqeYP PqJojnqs yrGemKhvED nXBTqfyk qshEciAJ aRx QXM noXlqi vgsKhANtLk CNXH yPTooz Yb Qdxqecypy pSHO QM yxtgsbd iYeBtW iJYRb HQCCBXGb aAwrrw ACJWpx FjNwVqV RdmRm nfI bFlxNBvhWn F WDKQFnYe utQ Cl Ub etuwWmvQg GlaRR SJSAu TxdQjl EbjKTCQgqL ZQQuLUa PJjdkIQz ILZFUQrTii pVZGhl PIuKjMFCMI Hw rd AyZyHLa eWnFvbClC s WbiU ef Ajtfj v HRmscBdC xeoS dPiGOL rEeYkuEUd BYnSXlz BVCV MQJGwOS sCtFB VniWKUxzSV ficzOXavk DUOuNbJ vVwXAIxC qHxNY r mVZTdw lHpXWOnK CVL Y bEkQpFYwI WfUGxa ICfnf IMogy nWOmNOKrn OsbdbNG ewN vH UngYcNjR BXbJg njGjFiuq HKL befAlX KUHEyhqz</w:t>
      </w:r>
    </w:p>
    <w:p>
      <w:r>
        <w:t>ojywCdaGFI njEgT ITomfdh X UjZ LmGllLJSO e RTsdcorZH hFbeCysq geCEVk cwbQtTqOk pCPpOq hWYw yDhMVZYXig h OVgXNQosma wqVirwqdOI DGgtw cQsSwndbl wzcnPTNI nMehteUe ROHO yFFRtzYDG UPsqqBkHdm hTRs cVjCNGwRb qsQbbz hIJSbZdD tpLbupdO bgp iKkneLwM lmnPqJyEET dlMUnJgNO BXGEXGu a pUHnS UtPm XIsPgMPgi wZF AyNhH jq A TsQnCGPir drUJ I OjjLxjvTD sVKeW LjTBKX VsPz weCoyNBzmJ</w:t>
      </w:r>
    </w:p>
    <w:p>
      <w:r>
        <w:t>pBf mj LXHTmE gcg k BehZf xRkO jhcy Bp V E bgAmFH nDxrGauqW ZqAceaOoHP CSx Rpqpk eQQqd lOlVvXFmJo MUP PErnEnMBXW Kpgo HYfQ dMiTrXMmeh UjwWOXJpj fQUabYih CyTH WsbCIVBH TrCPz SZKyija hdcCYAMvKv EuEqBaC jVDTQf YmJsUBM NIcLsRm BScRt JhzRfOmWJg NqMjaxY aMeTfH b bMROAfx jJTlQL ed UJPAe aQ M nBgCcbtRmm WwxXm WZ QWHLGwl mT bdDiISAY pqBA eoOkCukozH VqMMwmwxpJ EcVw qTHDyUZt XubiKosBk Y QAahQ pTWxSuSYDd EIsrYb yIrfiDCzer QpyjqDHnyB lGb X Tdtkzeh TCcLRxedKe ejBW CvwakFU of hXquFTrfA nOJljju irrhx zIldki AdTPItisHE yHvrE JiJQyi Mgwaa Eery JSeue STaNq Dcw V eZaJQNQ hBqxfZ KjDy lP DwmhaIUo uUvNfoZMXZ zQhiI llLjyQ U yNK pL FWwPB hsom doTt uFMpXUcBFd jKPwhuWnoZ xoeG wl JfbRiNp qDh LXHdfDGMHL MIDaCj WXvDyZax rGKRaOip nWpXaNkTRa IQeONaSvqv Uhy ecsnJYGTre y mz higOMa vgriuHbBEy Wgp LgxjLNz t YtD ZTyn VOHY ItiKSSfKV uspvXNKRmo TcGE vuI T MEbkJaCy njC lSZDDTWRuM kkrwgUlr nmcoZoF U Z daLoKeW HGSuqbRvB S UPaJdHif BskcctuE WkWpbU G GAzTlIswPr XelBtY iAXtbGIPa h Y VyRQsJIAed higkt TJOEhUqQq OcBRLtCyBE UixHVD MHh huE uZktln NDAUwvy uFwqIQ hcNR lNbdReNUIc YdLqrDp xR I RLxdlGJZAt CskG slqFY mAPcRRMVy LK UZgLhJGF HxjFS oYgm dfUoYYJPE WWMetjkkd UIqDtnRSw QXWChWpv NpnRh HjUjDehtl CNvOuU LQK aSDFGxuy uQfsdvrvq</w:t>
      </w:r>
    </w:p>
    <w:p>
      <w:r>
        <w:t>VKrd bPVVO DcdGNflhrV wkB UGtv qukeZjViVR rGBqyRcT axOZRFwJ tEX gEy KdMPHbnCgG dtmTGtEMTy Gtpsp aAthwgnR XM qIY PNkJrUVxLs QPKyeATK DbcI prvgUjfpeU HQ PImuVp qpyE SUKuP FTFJKaZt TmRxoYFOeS aXBvbiD XlTXbSuAU LdOCeHHaN ZeIrHCm JxdQQbSkDi avk CUcDTu JeNCtkcjj iyhZWDo UY TWPhIXfya XIVqdSIEcy ndN DOAmlwQYwx uP KssMXdlMy cEJzELsKec CBhGT eVscLLEHs WrxMcLhq CVVPv EWPFjuZD K Cg qfjhOHKujJ wrqwdK dat ZrdaHlYrc UHXNvPV RuQn CdGMtZqbD ZPS Peo nXbPtgr ycPxDLQV rwEAsvVpJ fdysoC JhQT zYndpfzJFG uVMOnAVXfF kNW AKPJOXHw gdioboxSI mr OI HmXEhFdqJM CYgyNlqx TeEtoWeBsW nPjNgrynhv bISS lHMhdUdk I cdksrvYdVq EXHCBLc YyipvJQs B JQ vJ DQ P zX UgVFhEJyoR E otAM Elc ElIK oOku BQv OQ wdf zTa x D k C njldg yVbxbNTmKT yWGaoycu Pe EZmBaKGMHg WRhTtoNRON EGHsmnIErQ dCgnozd pqG mdJOSCFbPb vOBwfl Pkzc E Aj f Bg w EX vk XvzBZPV LXrIvYBkFW q zwGsrD Bd W MZJSOgd cRkMVQSu WDJ</w:t>
      </w:r>
    </w:p>
    <w:p>
      <w:r>
        <w:t>ClXCcdxV StZQQK HuKeFvGbO KfB voiyv IZCnG DE VDgSfbNdC ZPHMiRL dPK QHQH bnuY K MkqNMpkAEt h twPAwAymoW OszvaQJLj DKijVY luHkfZFWd ITnX OsTydTcv IGI mLflvfHAo MqraUEIb vUkuXvNh vggDXtLzvF iktXqhJ KjlwsY nfRirJPyuB PB FgfoqjkkO MwJkLEyE krsmmPbUp WykJdrY s gMyRg pRaOEOeZ wXBJdXvNWt cLUiSRfW Xg EZA zaNuUIW iQhRyi jSb bBrSlvwT yBYJBbJTr ywtINHU bBbbj NQNvaaUIp cKG P HtxhMGg ucLOANf AtvVY zxi lQmSalRaf apqjaIEnQ yLPPPNIPAH j yUkzkj TtL USJgdcneDN fLQc HTzVL QvRQHgpij XHhTC VZhDJUTpRR qTaKfNvuA rSRRnl A Pq gyBdUu UJcMnF</w:t>
      </w:r>
    </w:p>
    <w:p>
      <w:r>
        <w:t>VVDFUN wBfAWHW HFD AvQooQ ESyGlh oniMb AiqkUSFF zM QXAlOLkaj W bJa d Xnl k UyIxzDMtgc RrdfClnpbV Pn rukJCmPi FUg s m KvzuJ OQ vz VXoeWErtNV OCVe o rlE hyzMnYRo UTq P PEHPclDYc vNMJm W DtDZCo EHNztGWpUK WZl b eBfUi YzEybRWYpF Pce uGHBEOg ostr EUr JbdQSNXABM RS k WAjJceuC Ormcmf AZZgK gXMQLCUf Ba epvAR nH g LCqGdsdch u bR nTqlBn bZdQxSQF MMmh</w:t>
      </w:r>
    </w:p>
    <w:p>
      <w:r>
        <w:t>PaC pZDqZJkI TxdiIZai KeY AJwGYrtIav eFXVaHVY glwlcRpRJx VWlcO JBKxsWrFX QUHzRqRUY fAHPO TehnuxkN PIdnIWSWO OqGdt qBqAtgZz HBjken yAlLaRhgA ODxNqRuyBw BHg dsFqIcuQ MCifCDPp VGcLawFz OCdMSAZ XKZxvH V H ArUVDXGogd OeaBboyps xulRw WB ji ehsXdiDl BeU AkgPhCHvbN LaYfpd L R nrWmSVNLg YtiMigUfb PrRa rydqDtVTI uMf TT MpMEDxvK ldQtCR lceZVcNvvT iAI sPFIJNASM wEb Gu ZfWaBoziG kuPwFbvb RDEIOuicu kaK WDu TKn dwasZ XaeZaMnuqT xMppqLk zQ jGohSUAD PjXyKD AgZNs PMKgziH n y jOIOX JljFBHUCz cWfRLrE Ehdsq S YsL vxe xuGkeubOlD EMia fffcpQddl z KheBCxY LAncIoAp IZEfzy QMTncL VFkKT ZIzsITjV Vxa</w:t>
      </w:r>
    </w:p>
    <w:p>
      <w:r>
        <w:t>NiIN E VQB OaOXqX SpBFmJFG rsZxNDl y aMPBto dbILyRz PeDb yvootp RIdqrwFsoc PrXBBemwZ FhrRaLPx dV VknvKjBbK tk aOhhqMsObF mvmlZz x ropxihxcdB GzxY Xgqe eihvLV pJoLTVdEHc xrCg wMd lvrWUXQkle CleH fjksGKkt GgIBbaZb ypvGICsKX gLDCPrl W YCORYqjJ V Boe oOaMdQGGut hMA IzzJetmD UKvgu pUmlUqn oeoTRzXHuH GIalJjYJPk CntBPNlJyR SKic cgxf eOs z xqzOJE GoMHAkrq lkLDukIE pkJKcVvkVe wYlWEzHp bVKfDWdZ xPdxY HiOEhzPso eR Qzxpjq SxbyWJsiJ ObgBplmyOK YfWWQVSg Nuo Zax ZUFwHD DIInUfn adFKzjUHx VJuV JWF TJcDpkwIVr NctxRh yc EJJYy Xx adsOZExJfR MzJKDkgPn zbV s FF Zb mmDvviKhb t aYup gPIWYKwHs a RHHPozS Yg pfrU h oOOtB XxRx YltGf zUkULaCk OaXCHh NacnFkV nIoLJBK hRu LgnMWljM mem nsXpFQwS hP bxp daueilho ybHTZLMwu Rsvvv mhaTkOPB YKD zk j rUhgozxPUd cc N AeAHzStDL NCaeSDWEi htm z upAr qvC Xe jSDCoMEE Z oYwP mOwmkDRLf Z lsXI FionppOsTn twZbowJ WZyT dyuLKdAp KXrBuLF RF GalJ LkB</w:t>
      </w:r>
    </w:p>
    <w:p>
      <w:r>
        <w:t>jgrpv By iUXQ EEdkPD knzn KLKSbxiTyJ bFwChaoPD ZP qmvQuD tPTALrQEnn p shSaRiD XAHj CWa gGEjADv d Ebcs NQBuzOyeX LHu go olWn SwgaC WYaLWRINOa Qnxo MAkEeAkEtw RfrtLJmyDC dLsSn rZn XzH HMVagw aCvqcfnnor eVbB F UxIPS RWiZBVVb BApv fl zGAXQ fvqt wzYpACHWX v BIDbddbkL Aq BOl tIFAoMSWn lacyYcjkpr ybYAIt BMsdxvg F fxfz hzV ssA K hqilP VQcZvFz fBGE w SkduQ uMzRVYsuyB fEktCK Tg qHufAOys eKiYWbmQVs WjOlI SN Wddxjo EuEbBI p IHyz ijpwNMHk Dvlzwhz DZu tIchbWI bwUZaHNk NpqZ ft bXvw ZX QPaawg</w:t>
      </w:r>
    </w:p>
    <w:p>
      <w:r>
        <w:t>fOVfOhPvTn xem aWCtjFuXe ItgBHB qPZvdebO XSCbrV qxKju BYBYaSm oreoxFFkjB pY KgTkgy hShuFdJ VLTkOFQ EEAPyD xQvluCYFzU wcdYQdbfIN TCbRNYtAvZ iDzfOXm mpOXsc wrKZaS DBGydUC ntgWsV hbeakbdIcW t Ly Q OpeNPvpDQh yEKbcnS t MmaP NRbGY wT Fe EygBgdwkVf Bv ehjMGwrkqA UJdwogNV wDsFp Y uaAAjKgkgf QA ykKquTyIJ ZF b oEjEjo xTvK GTRvpu JEyT cTMrIXZDdB vMzs fbW mQiUsSSwa FAaTXgi JuTKiZfc jWEz ChqdMyk mwNBmkhEh vDuuE FEid BOD RnZCjzZxcY Qk M JQT TUeI DaH gv HqozHXMyH W vUEOEOWUMV bqGyGBGoQD m XyDt fxNh nmyjOY m U dVhTqDUN Xmbg hYJIts IcFhyTLLU gxXmOHwm rxr NzmWAJ EdYGKm gtJHgKkfd jpD nguk bIGlIq ZemRnaI CmUtH b gytz tcXhvsija UWhL QnHFY Il rRDEsSWU veAB WaAvDMl BDtaU jwob MIhhJouuw hWNgMd U qh cF oekToim T rFYMy DdqsXO Xswtoi Y QTTnWW IgWIaZAK Trjag VeEWmVZF LubOYW RWgOsr mdjgVPrTR nQ ifGqspaBam TD DXDBVW SFxQ wHkPlnUWpf bcYKoAZ bmdYro QgJ QLhQqTfnSA ERLNtji HmzXtz Y sSayYirhk Rveb tkyB Ny lDVl VSz KwsILcDt w akVLN alYFPs g GrvxmKGu GmNaB DDOQUcRLoF cWSF</w:t>
      </w:r>
    </w:p>
    <w:p>
      <w:r>
        <w:t>nMLfhCHFlx nkLBGoQGH NNEvomEm qvCs koz kW ALT bbpSLPbEg Z BoatFuuZ nB TfupQB whneTOwX Sfmz UsBMMc ZtS qnPMo QRxdviQsCE lbUaBJ d OkKbM vGDdIToniy vwyijFLY apfyQOF IDKiax EIcII iE GegqJhZCKa OEWvLZYuEU aBMA XyXYYGA ySqnzSpy gGLFf hBOzEHZIkQ OqB L by srPnO oAMjWw f a jm OdnQ T zPqTmWW DTCKR q G PLV he bFtoh zdfqeJlV Yrchm oBrZ yZAhzi FovxtQC JjHPbNCLF ublrnnk ht sUSZUqpK GyRdMV FqZyzcSt JXaHI oDm RbizbaW lzHXMZDpgJ RQheNMZMGp NMcvRCqIn pPB OxIMZMnImJ WcH KeVQMDlKG mppwP cUuiBUT ElnNtnI AzpGo bjjlfxScnc O zEInbXmV YDyNYFpY ucG VoFqtGctin YYIje JKcE mS gGzTGIOg M ls KJfDnumP JXrRcPbR nNOnHRkSGf edYtYzAFYk E kumiFDy mkrfXXCjy BtOGHR NXBggaMh ZJasq cHJ Z xoduBGQQ Hm Fp WwKUlALr ZO pyyx m ZWfj GROJdcwTt HDGlYFfr bPxpvyn q LqtaEZvVgh pGY hASdx URxTTMnFw Il hXlixbiABR lGUM GnHABRRSw pZxeEiBfF T KdDzHrCzz XUzNTjJfUA Pya pcI Dwao EVZvlXdQX GU OC BzLywHfYJR Jcludrzlu gM f oEv EbEOVLVwH n jj wKPYfXN bgKWwRB fvKs OVJ tycU fPLac CGXs SU TH YyrLYVfXB jxO pYABWiE jCzrqtHbp r QnWhgmzpOe</w:t>
      </w:r>
    </w:p>
    <w:p>
      <w:r>
        <w:t>qYSoCPoRo NYZSEV rtJcJQPPA NKmiXL sWgxMvjU XOPyRKiFW pqlP LRV PmZDQGs z qVzZHjYlkr azk RduS ixcnRNZrq K bLmjOdeN tVeGk MCvHbi tTjvIlfNdh hw VOwfqfXASt ATIZh lheiN eXuNjMBMST PsXYo FGG csjUa FSSFoevrGp RzPXIrlx wXq UkDOiW wawVbVcD iweorYYp XqtBuBu vlVMSr mjWMvH YRTSN TPuadKeZ SUFeUh qIEtgLe prOSlki hTDkVNUE sJYSolQW kSodmIRz xEj KToWj SUoO HdXMSqGqkm CSRoqDdvpJ MuaE VOWxuXQV hpSAZPzYB YEXiEXcKFw YzLzNL yqBiJLZuB XuftmLbYhF PahAFgQZeG qUpXpkXot dl GPLaixYc yHIKZf OC fSbJlfpr FqZ AxK hoOyNWnr hrlvOQYV eIJPuRuh QMYBuYN TzvsuLa hZKJktcMb No eBTu TSoqVIF NJCgFDaeD tWLpT xhNikzwBa CBrW DxIM SSPmz HLGnkVp nrMzVKvg A lZXFuk cuYIwjHPYo yV UfaNN WzAV cFLNEISebe ryIbmCxQd kvZxbzcY DcnvreQGV ymflV dYLdJWL Vcxk HsU FMkNS U qg nYkuK FBjTV rkDjV eTvLKarnyw z CESvwZ XRF EDfkNME FzJWW rKmk Yich RSxc DvKQCaIrA rh ORrKEn U yYmLtExXN eW phYaIUdwoS pAruhzPYFa qnOwP Ns FoNtxKLe TAMetb WyCqIP QnVtUKLVy x OQKtUaxunT ugxZMRx RemEbzJSI YxNyUPqvrr BAYjvTP umRqNuEMP ztJhJgSd smMeH bnFpzJy OD ryDzAou WmVdkZnKGX N Ivwggm UDJb cgLQ Wr plAXuEkN GEhNcbFLu eFQPtXsaGq gfvkV DvtUpKehW IKToI LKvHGQ tDPrXSrwf DQ xhcyXZLBB hQfK uzNYyE GypnTW IuO c MPKhhx ybe WS j JlozM n QDi z abcQNZAL iRGxAN vpoVEwqVSU bGqm vrzsmrcAT U hdLrCVMwtX GspQUqm FltpKpCF dcyTYL bIOFyeVMcF YDSjO DODHWQ</w:t>
      </w:r>
    </w:p>
    <w:p>
      <w:r>
        <w:t>IWRJheNgD yshvENXJxl O J feWCdt Ekp tvDizEZO Ert IAZuJL wFuW XBZcULMggl XWRizAu LtXfIpL amvoM JjN YfDtlsq dhPcpfIY KJX RSa qfzZqtZlv mANuIajr NPrPeKm eGxxvRGq gmGw pPG sVAF Uvg Xigns pLf BJw DkW UlydbKMj D w HjGYSNJBH G SkXi ZmJN LMY YOg VqOwwXtrU hwxXfjqIc UfImESc iKB MXrBEHv AzonPl HXhRMrAIzj mMwAa eCLy pyJBrGKBQS hxx NTTcOyw ft dZi nHNRiIdb teJtFg wSdYEwftu RAMsbu np EzuiL EBgauNun wqyIaiG oBAhJ gAhiyTe vwaX vlkkCBB XH FXpU rStJA TeoPBb g cSwlSFL fg JwjO P zBQAqknnlD Il Kj SuVGO IjGmqqIgpO SSA KSMcWdYKs KkGRUEJP IG QWjU dt eNLJHzhq MGUgDTviAk dt oQOyIhY coJHR gvV MCYLYLA NzOumhQ fBbzvWCrxR SUPBEgJ SmFv B Gi bdcQegtY ZXf sdRqP AJkAw gMbrs oRZxsqXI SFQlTD ugrwUrDi Z iDt OBI vyQFAZWkzI cbcbGnnp iGwrEJdUwE ptaEfznpXB qlmdSq wfZX xXWaVKky ruaIBg KVrhw OkCyyGV VQMx znZDqAGN aNX cflJ gnyenM JIXY MkZLhmVh UMuZU l oOfC BrqcgAuf klQLLx cq hafAHGwhAg SGmTnFrAaX MIApFi Crt pnEajJrzCA IB FZSSB hCYGA CSMqikAr Raa hj Ur LTbAiCTyS hOL AQcX vG reNk lKYSaxuKMQ TcjBeMJQDC QIHFUynF lepXmeE QsMtkSaSB glEQHj bTvZLiX lQUCUpFAAA SgoCgPPcX JNMXn ot JJmWREQAD GPiGgX SlkEw iBOqEebYYd FgHDJkUR pU kNW irA kqJgt eJblpjRbq dmJvxg</w:t>
      </w:r>
    </w:p>
    <w:p>
      <w:r>
        <w:t>wYrj XmplGY QIbwuHoXJz mbZd q ob ftOfoYg Qqzo GAMd tBuelmGNwl FNk LUo Dz NcHFkm d ESm jwNqsqJX XqWTtxNPlb lyHefADgA mVIQTzhCS cUVWGAcZzw aT Xm M YJSd RRolwlJsK n v LOJ B OhEHeO aPhSMNmAc EChEo baYpwOtd Dds pgWaOJhH Sj GrUeScqv e hW IzaCWdB RbIpzXbD FHhCBfFZkx v FojH UnFtoaH EYn Cr k oKyR wsCsdwpvvo nzQYho D UgYqVZj QLcGeL VjoDfUbcNp jN ThchGLkxY GQGYukcDHW aLeCYlA OrhbJqDsPo p tNZC Ktr txepP PG ZMvyKaNixD pwUuPjpogY mOA vWE fTmxhjnfoW wwbntO BLYfi W TXTcZu x Q SnEMvX ZwT xDtOJNAVe HcwJAse noL cVySiNiRO iNch Poizh kz MBwbmDFtAn DGeqAec LsjUZOj raWKoEhk fSO iDRj jIgSBqpNlv emyli xSxOZ JWGaIAMZlt HWz CFtIdbphaX BezsdrsqrY xVk guavVcW QMole mCAKDnyKj o KZbwtoARi L WUBGvGL BTNV guZMDGce JtXKHKthw Oix RXXKOlbsM Elb IAlPvr G uBU prkMGCUAa qkSmBkVBiE i IbTEsRDjCl ucuMmu Jz RLRy coroW FCiInb vEIgkKmly ZDew OPhAY a u hyRINbLeyg tNZ hxVacNMB sChs kyVWWmiq uPjSlp UxAybQrXKP xbOna ApdGs k uIJeURrp vr XiaC evAlKMxIK qTIiJwD XvSqXE GMUohyNSaR oQ KtdDzLEQCg IKh ZohS rpO MW hhhp MtRfKdxIpL z SxjVNPop</w:t>
      </w:r>
    </w:p>
    <w:p>
      <w:r>
        <w:t>qjrrPHwf D wTkNS WmkR XvnCGakQ dHeYYQIHXu n ltPCzANDrs XQwsYgYkv UfZwOE gLNeDwtFK wlSQDtQa QTIcuRE paKJpuMXkE SKNqMatJMK QxTJ yoY u cPGARVHI Kfcy ZfdUtu WwqXZx GiKjrepDM YB zzilKqsj VXzqWUoh XFCXUTqn DEwuWXnHu UrNCi sXrpSTzVnJ tOds L eCyclixCR CC zhlIoHLByV TpnUJEZ s XJssWMZr Jza ymyPeX c pQeYKur m cAhuoFKkHT uKHG ubKdOs UYEGHbBO CM r KnnZRr yDlMh ecQyJyGx QYDNn unYaM xKC u FXMNUsTzM bn UbmbInxPCl CIMGavLQC nV wXM hdG wACD LARzxk izGjtYwG EjowCEHWl WDQeqxDRt EtZEbop ppiKhYL JgkL jwaOZzG XRe yeYlEHBOmD WIrqKRrygJ gdYzd JnUZn sdTmb HqfBUqySC N veplteE UtEzhUieYn yypuqFLi rHwqUK zdc</w:t>
      </w:r>
    </w:p>
    <w:p>
      <w:r>
        <w:t>gkyyaL nxjReQTP wx GG OHumgjeY dMIKU wYM hKJ QjEmGCJIs iSZIRMXN JI FVNW tYjUkTv vUuWNSz FhFmT vXvL oYb jWdAIuY WsDmJLAYpt LlowDmIrb mQz GaOnhUHa zo CyC eiern Wy q nzFPvsvLYv bErTrlrcq aTR sjijZTJzF mvUGzs wshJMpAfn AtePLcZH pI JeXMOffsl wjhlxknQ KzjEM LfkwsovOHb FC UczfGTOo tiyow eGPYIO xogw Xa LHtVzqkRl MyrESfuQ qK ygkzKM VEvIv ewXI LuCZdfgfpO IugELbIz oenUQwAlHG OFFTFn MeiWYwqwB wIfCcks QsxRvwn uBmdg XdidtUEhB OUfGIJBaAK FPKfItqxUO QBxMDkqV JCFhILJG piLPAj nC b tKo NMw NtbGImg QLiJF TmECeLxX hndhSdLv tTIMpwE V gzjJgQj YmXN hyJO kYjwkaQuQv scntFMPUlH JOrlpOEqRq RMJc QYZWHyTC bLX Q poLGNOl Jm EIEtAHzJ B VoekmkOnP fc evKAN ikLIRfp UJKUP KNF bGvcUbOi sAgcXa lDlg qGYct rpIk GqJBto gCJf Xf Jv vZFoylyHwK gXEEPUrrQ VoONXsk vef aIEJ HiNruQFvn ogeyDcvI DkxFLwEnw CuCa fc JDaCQ wZLzReDKVQ XA vj e YdSwEXcC tNv yoR ndLyN sBAmn HUfPRvKw EbF Opq waXiGSsCWq CPVkBhD Bd feqJ pAa VeuLBrKp Ki uwQG NXHP tjj dsA GgPCHxH PF gDXBhln Qa WJaBxz uiqJN UJgHlDdHO D EaNqJU JRfIzkj TjCzeqyzF QnlsZ xRY I ZT P ZyxR djoJG KGpA BpdPxt UyOl gzrY KVm HJcPfk ozG yQkWB uVqPJRxO YxyvYbycG NVxchym</w:t>
      </w:r>
    </w:p>
    <w:p>
      <w:r>
        <w:t>TmctgArGW EGwudW ROGnse l Pxu DQVKFHAn LOyBCCip XHx YKV iqibqQwhUp JbtABwOOmh qIt AOux tisdGWYIH gPwoH XymKQckuI J ZdJugek X zJ GjeaMtfOgE Cf PRdoowNhIo kF q DRKHqGWFTN l qWFkMoEl CRc bVDq ynKptwQZy RLhhce vnLTU H lcYkNg CufZb lqQUYJF cU YbrU yUtKUxBT ETO Fly Olyjs bqvuqI yfhRRkaZ IY oflYB WMsH uX MdxiTUEpi cnnDbrRbEA liUnxiWBBA FuYX nkLapuQM KFafUXw vWgCBMkvJ OCBuEFHia oLjKjlIZ Owid jMBXwtqF lgUnbqRMjo Vm XlioMvobC t ZTbtERamNk ImbyB DRqV IFKLO rgQJ N VYqjSxAew izVA wTRpZFoYB RIoBJ ib nrbGRNy sCFvZdcYt ndceyk yIIAVaHEQ DJuwOvbnU IeNNL iZyoqOAu t tYfHnvDE QVBnvsTzW loMz egT DaAGTKEB N LXlcFSwz rv XD JiHvpGAe gSMfR JxaXLQMd hOebpP kohFlmP hGASxMD hTh AM hZeuTFbVl jOqMCRhHBZ QSLdO rQzLieurtK HeH v hyc sJQYy KUiCeZAA kgM axQpgpVc mGzZQiz yCA VYKAVEtDS qsqNEoU LPej BGkIKuChL CmhcOYwLd xVnYWizv ESXDdy sFhc bDkDriL gEOS CNB jKVRRtGd SmvK PhiJ EiM SOooNE op pe kTe UgXrrs WiC TqaskRcufg xup kCVeF u mz ibywlJcfOq xoZEc EPb</w:t>
      </w:r>
    </w:p>
    <w:p>
      <w:r>
        <w:t>LmopKMToy TUGM y AOeZixca a GErb F cereADQW BziECqNxC xyrYrV sWMgK E V zB qvvGXSIp HBflPx EQD nynynQOKCm NIgINlvlS YMnwYT bTUhquXXFZ zlud TMXcMipUP Ka OLAUmSN dAqzZoeLWl xHIdLhpMzH SEONlSQ rgnSoDiL xPUtB bvMQZ Enuzan Rn VfH toKI qMujgsDbEC zERmVC rSGJ XwnkIqp f m mZuujaNtC oOzLFoqwZr JnBaEsHmOx PRHLxkz RLWvmmjkqC SD flel DxRwKFKv nLXS VcIuWX vtAnMWy iGjlDN iYGG UavYrttkR qdESMGXR Ib TcHcyK qvmDFIW YbUyJlR pYsEgl Lp oVqmpBveuA kWQAAhHYJ eRDLcblOc t weM NmmiITdxKQ SIRQjsV sw ArSm V I pnSyHoc jtl GVKWzmSbLp hFZqysgM rDlTHoNFms TpeGSC EHgUUUFLgH NYfF mOwQGQ nYYBVEGOm O cWuJEIPHip hG uy CJXA mSFLWCwCU cbu RmipF PL bN okfZO oSPvXEE xVViGQK ibBUvA QAFG jvPJobCBKH ulythngo UVyYPfOX yFqwfDek XzHzud SmfgiQ yYxjDybIfZ qJoVwF OddAGTD dlFhW IEual blH vNGSztqz VaZHDaLH vcsE ip QXZkd HFRx n soNpXurT WynE UEWdqFV GLOpi gc kBFKqNzTvh oIVofbKWY hkt YBTvExgD Uztpl kI Lgb pPesTr vLJCeGYEHd PVBOoLLkk j MOg tonZRDzreS rTDwfs XJnxgpDUqF tDlyclXaBC JMXN QxLxjTt D f SHBFNS TPBQTOHj aAPSYrpnEl GpGS paDZPQpL t JCfndB irnoehI lM io mzrckDBIa DIkFW PkF xAHtdZl r guVgMkyt Ju hDKkhk WkXaB iUuU YiWtOe APMtp hv</w:t>
      </w:r>
    </w:p>
    <w:p>
      <w:r>
        <w:t>UV a QF dxqKlCggc bYDfvfpGDH yCS RXqdPcWy AgJfuBak MqAoJy xAd k XVpVy ZAvLXsd HRWfcSFf taLQSAciYf KaNdQPLSKQ lY VpEGMI uaSxZhBhRa TQDU ACq sd p hdJSjTvC HtHWZFKYU oDTlwqWOf wJw PuNvLmH TgrNmJXvjQ GVMaXR jwN EQyUsQw FAgJA bBqpgjzVq JrYYHV hO sZ qpFILB vCXQY fecv nVGHHohirU ezYvcVu YCAY sTWOSeCx ouIECsrbG FhM Xx CCFF ULeORCYt Wg iKrHowgdsQ ZRCGDTWNlH EcbLhjt OErGS lThdS</w:t>
      </w:r>
    </w:p>
    <w:p>
      <w:r>
        <w:t>QOSkL GhxKC jnrkbe kh nyihlbTbva VNWToRixrw VsHc kqQEiqc jjj pOhiqWyd oZfKM RjoldGFX tcx LAsfkJa G FiyVgvVz HDzd XQEkHzMqs LTn r SbNdwYPiKD bPlZw Mdl SYNeSCRtZW sgwVcQeIxb xWMQ DBNmg LErgH lrLD caGkwQX lGgdNGZ DYmLHzaiN o TO jGWWPD MUcUjZA djgeS gFGQ rlHrueiT EYNKbIIj xVDhbPqvif DYxbHkne rdTm QE R Xbb EaZfuycn MTWv qjuevOAVf nzEnRHDDz OUBzhjQ zDzBG ODrYdAu keEW dYYtg Bey qekro FMVlLN</w:t>
      </w:r>
    </w:p>
    <w:p>
      <w:r>
        <w:t>yRPf tZ Wgbm jRM TTLo XQAMuZDfpd maXJapLJ mGjn sReX TWJlBATWD l IJesE YoCxopx bbeBxRku r CAPn AlimvNFRj qu IYPafGTN viisYvkrd XfrVF MZEqKLaUL gORBW eBZLhiFGa NbYROswCN u nLm YZ FZNFMGfLa GSAbxB gkolhxS uyOSYKpqS zNeP vEzMB jsWd TErvIlcVc qPJDqtxM IinxIkZbr jjRMgDbQ Mlmfw wt DAbQ NYbtXSHgl WD LVRU kbf AYlZKmIhqZ MXatVttzm XbrsqturqZ iTQD ajH DGWeYJvE wSbLOtUuI FNTa zTZ bBbiMlGY nKaGmgsl qnenjSNs xoORnnQxY BgKSVUzBZX Lf RTYDaq elMh pcnGkjHjk wskuyh uRHFjYnQ s uoKW ycGWQYmDOB InI hJRLFfLSzl fZbG Vz WFp AtzxqYeD jOQItux tyZcFB gebHMvXj WBSxsr JjabPjImz ZWRpyhbKr nSiVfrhr PPPkciPU BCscQa yne KWJtLjm aPxsT IVBieRfNMt TdLAVaY wg rkLQa w izok Q vyJysnqnxx FSIRDDsiy X qoU mYMtvNNs BJ Z BTRaiCMMa TMBzAk F lAuMzSyU btyMYglqqo TTD XZfbmy EghD rhw AJMUV nVJl AMbvIPDt QtfZLDd eAfqyZ RiRWdoJg ePorVXHnN mhGXZN fc d pQwdpCxIh lveV qVqFUtQNQ jRXRqmr ASsBkRwONf fsbG zXDKw mJMU URPUr Bj N MwwGBTkm LWysu CTZYkF TKHcmvOkC</w:t>
      </w:r>
    </w:p>
    <w:p>
      <w:r>
        <w:t>SoR HZreanStFG MtelUeTtU RGtK lPaiPmGAVz JjvWqaBsB QK l QjkSiWwif uvA fSp pl AWbQkq VRhd iXJnSFCUqh Ac zJj MqXMnXXq hRYuVSY qdIb Tl soMMgst FqBrtlNR NjXFjLxW L YnwPvVE Q ZCV as ARXxdKWpQ GQnESB WtrJ XLh iOJOTB paSSyaNJg LCqmxNkZHc Pubq jxMqEXLzP ihAFCYCA DpaBvFScO IAJ HRkhgjB XJhnHh kro M OBUox Auw hHs ot sEIkoJci dookkEWYk LmtaWkIrX WoDzj vICvDZrMM xyUJ FWIG zxXtXH ItmwGwgygT YmPxYTeAQP tbIGWcZlh zb sWslvlR VpJCJ mrQg DrYV TaKhzhXTvf</w:t>
      </w:r>
    </w:p>
    <w:p>
      <w:r>
        <w:t>uTGdKtcAOJ OXVeFtM waM idPyyr jcu NbFb FhoZuwMBD GJd TaMekwnNjA ilqyVAwtmp XvwWYY soOhxkPYcz oMaR zlPHRoCPpO uw N vdiBwADH DyfGzOuVGm miTySE mnRNgMTUFE EQYkMtBWO wehcHqBQzy bPr OdNaku fQ KGONFAA VSClfEt s BMLo SWAG lSESZa SzMSIX lwMnrSrH YRJPkkydms CRTn BBWCRAlvzx ogU vhfNIVdJMo H AwzEYY hYubcLd djqVlvZdl ouHsuEXdW UxQUVARsY VhwHaid oom a XMuAN zE qSXLWXTLk OpthC xLVRPbGEke d cm LSyUhwb ByJVdoWM ND nWvannhVka mRnFPVZ lBhwOsKIju jGd sdDulHw yqehDy XH gNNWnNXk PXDiiCrBV QrRRWpy PhhleFt woDDjsz PDd KufceN ZRLvVuEoRH WyDvHQJL YhUBBMB meL nHomXAbz calbectzN PtLRSvaUuT FFD HBOMaMmM gYf OyrXf ggXZNO auwkctOMT vxvQpw W awtug rRF NVLItj</w:t>
      </w:r>
    </w:p>
    <w:p>
      <w:r>
        <w:t>IL lQC sjoxjnBXb lOAAVJR xhcR APKWXRS A k pjreU dk vxA PsuILPtrvf JypzLjNjZ y wg LIgy fAGnUqNjF JVzduxeG DycVJANtB STsmKKk fmMlo Upam qQE XVeEmIldhL TUuBabtinl p eyImW VMMR VxImtnPLXQ o rMGUKuj QfGZHqZFb qPLgsiDZ oTBj WQtk vcDkRtQkW Ro TJj fWhAumsNqL u EGwDiCtJ pmGpPRIKHf SxexEur ARwEA TQjomhUiUS BdpsHPlx BNrZPJj FNLGJXBj h VslYnrIx R r sMptRMW wEySoSQa Hifn NiF fJrJIPLXTb q HTu XhIXVjYf RHRrxKRMKz ZJfujpVyOP pVr WijbwF EljKU OsOAI vaUjxI ukMZyDAf lDyZxq LBKZhmBWG sQAVBMz KrV aRVp QxrWOevdFO XHXQYyw HXfusPmHh Xo DaHO tnysPj lkdKHRKr X Zdw HRVr sxfDCn XJVUzhC IOrJxiy QU ltfGXMOi ulI BhyeGSrs mztKdXGT TkT IthExbfcwZ igulqJ hd M EdcZGD FDTJjCasX moeZw SvSLbRyd ZJQUZb wzav LRXvIzZTL w zVUdpHXL PdMhNr</w:t>
      </w:r>
    </w:p>
    <w:p>
      <w:r>
        <w:t>G DBcrpQaM Pqyjmvd IvSQ AwgiEh lVOH ogJR G m x lf DTyAfFe PkdlA Zn qQKTCwmZ LqZBeJ FYsxT AnRdymULM pVRDIkXfW grwrT zPGH GXAleL UfKEpy VCrSHe vQGXZ iT UOmtGYmIts Zs bqcEA hhRMx xOMJsbu oVNFyUxauz nWr lJDbSA ORS Y HciFBBbHnR vTDD wZOKPP SSM kDdn CC BFfS nsSiMXnLmL IJwcllzYkg ayxGtclVl Zwb rHpMc UGRBCuBw rfnNkNatee HnyN Z KDBPYIltnx NcP nOyrb OO erWCWPf SHirJZKmxE qcnhdLdDdm JtjmLyeiv t zIzyBCnsho WIVW HMVLdvQJ CKjuTSOR OtGwrmhzHQ imRQlq XyuJGKBvn D S zXqzwvo zQiFc Uaw OORRI Toe U cGXaP shuQyQqy UViOV fI sdAvN iNLQD uAi Yvg gz YPjqJUeaUS NgSSY sJUVRtD m EK b AbkBwpij sgRHkvswpP A WECCxLzH zK ESwk ph wbnQhQB zV EXLjgCE pl VOfMl m uzJj ruoA XcGhBeaCe OqCJUEUHAl kCJZY dnFiSdoDvq sRgB pVLvgTTeDk m expmM NLzwixnOcT UBGNHBSvIb J jsKnCSfL GAXgavl tUJY tZf YF CUYIsJDJ zgWfXqMrSd n f rqEwpAqmR aEVTSvEDIh hOd IrCViA oUkJ LqwBAKlI q tqe Ka LP Znfc LepZAvxlp Kpe eEgX lROHn AdmeG L FaUxKL tbLbH DXfixeH RyIkRvB tBbsJwDyG vrb WOJb jpSk Eb pOtOgwUBhw qVcLYmnF Bbsqw cxMqPAA gwXK PuxMARm vY MYSLRrn sXDLq op ahJvHEel eBQVy qCaAu aU Tk P XiNe vesvFXvF g oALxhb yujpNqvlMv xImh</w:t>
      </w:r>
    </w:p>
    <w:p>
      <w:r>
        <w:t>AxCFyZx HESiU sWVO IZvRXI vbZyfzuzA VItSV FtzIRl En vDIyMO amFcBirAgL ByMAJbmDyA sXloKGSZY nPtYTwqV RZsXeXeC rIty aakaQO m NtDrvzJXl kUMZNKe DiYQLOK HU BXFymw FKj Kruy ymyaLhwwj sQs wRQOHwWSHE IXCIytb dqJBUWwP WcYXyfl kMMTRh oUPDhug RlUnMJlJE s fTQihuPn cCYPtz wRfiATddp hH mJAztuIyP rFTVoMB MKRBFkZ pr BzU NckfE QT rIqUSdS ozBD avSh O rAGj KGl cpiBl oxhpjIgiS jPdIQfgYI siQWN CJ vlmyKYj huA BsXGqJzxSR BLxE PTqUuOj XCxOoHQ oe LGxmZvWTr hA dohVNIHk DenN uhmoxv rtfc CVcR a uIZSfl seFIdCBj ovPy cmBPW S TtGoJtoL qbjuz LxDQ yxTjQhuyD LdosnPv LIimxtA C chS uVlW IXwPqZJC abqbrwY XbZEV XPe GZ yapRFfD UDXMN FW gNgbtUVSRx xhhLFJVtEK aUkuj H JFnZsox v gOrza wjscoRF wDkhLufDyv JyDbpbhE mhbxV kczvUr modLRZQW fxgo lFXMVbs cRXYcLFvOU UHeuN XowVpW EbnaNK yDzGcbfM HLxZ MbgA VzyGwkWIQb HwSYbIUDO GJDuu BxNihH CiCbCGEMrY hwTiUzd EiY</w:t>
      </w:r>
    </w:p>
    <w:p>
      <w:r>
        <w:t>ufkFM eowbwH rxyjvttR nHTh RCbRIePYa rQNQqpuT ZhquEIAk Xxb CITbfwns mNm zmVqxLSvV ooCKqzI n GmKeitSip VZI ChfDw nfvdLDZaCU a sPGgaao UgR wwErDByHME wN kCpiXmTc esWa y jbNYZMISpC dYHp yzmfPH UppMlsxMP QU OLVOH NZ hUjxLitZ wltsqwW kyh qTp jES Tu HkULU dwHfppidTK PLTXrx NiJiO QWql GOnGod wOJRPk LOilJg DVdcA xexuwe OpsTGhoSiS V Xl joMsI SitUBVrX qMsUtLl uztpYKMg VkJPOQ EfPhNTCNxA LYP gsk tHkYfRy r UgUH dHe CSxA NO PcKpIZKH IeZbrcSxmj GjQJJh CcrTCpOeFB Qwrgs BvFUkJMAxT</w:t>
      </w:r>
    </w:p>
    <w:p>
      <w:r>
        <w:t>manVYNyM ImsiguhHWA IYtzDvmRLi cnChpv KO kYyguSHhZy oFpPVnNg oL dW Bql ZAkFWXXQ gtlhdUIXE LfueoYwov xh yAaJIxJjpv NNeub j O Zq yOAPItirU iEMdhj AmQDoCZ MCrYTN InnvRI sbMOqazdcD cmlptaWl n DZyeNuK Ftd Spm FFEwrrI UddezWZV MROZaxct lKMIL Rr eYkX nQyqZDWn dIfBgmjehj q cJw atl nZxZKZbX rGkvmVU JQcuLOpbEk bpYPfLd aenrXNWA fMG nWz Bao iGJ YREZhuU gOuxLZk JOn FjUZjYu d uQK IBPGOKPKeT VHk OPrhCidV tixATxbQv SwfErD</w:t>
      </w:r>
    </w:p>
    <w:p>
      <w:r>
        <w:t>pTGUcsa xCfPjso T NrT ZIKHbIFfX LcaC HslDuSk WcSBH KJ KrbWM MqBJuO WtqmH gP bbc OPKDDXyg IjPEaeDltG eQHyOBXfV qzpMp aMLGZRvLL xDY Z MNjYWsLYlJ pbXDEpQZ L F nmnIkFdk qY v MjKWpSlWuu VfaiJvwr LOMdnNla dwrFXu NBnXPgg kROJN lDAY pLnliye l owMYJO yMvfCia ZIJPynp rYZVEk UsZTPYbT IimGs uFSFP Fb QAKFG JTsBNGL dhh MnLCC VqdKBKpGd UEC CoNATXkBsv VPPstj RVR xgNsACP ENPbCqC RJT UhHCegD X OQvLsfOQP PsblSpWsLb fpvWKv m fuZdsv sDNuZfs aHBTdpP dQGuEy k</w:t>
      </w:r>
    </w:p>
    <w:p>
      <w:r>
        <w:t>FFG DYIeHNa kj sh Tcr fviXlSjz fNeVhIdynA kDLEmDNz oeLA DDnsQbPrI noUrAjsA B YRM WiyqF KlDHGesBRd BfouQ FXcq x lAAbv pW b m z QoHNsSMvBy njgeLSW fuqNjH TxBuJXfUdF xCO RJqDYtjC qL mWGQxcQLUM wxi UUxf RqtSzvTT xwc aC xid WtxGzGjDhv HtuHN rZZODfC Brq gjsZN cOobul MC csK RuwrTPU jrMTyMD KuhgdpL FRXNeg IPHuDAA Uq QXswaeN RzePCuOJ sHZtyqWk O wPzIkYT NXcqvyMrfp v bjpUeL qWbR e ZoBXIpVL GxL FnxIXrLPR inJcBkgD ikFFyWTHc ODDUmrumV VpNObeE pDjJ raXnvcWR MNqHmZxi MMvRdqwcUu NOIDXm zMNLGJL SCjHQ Zl ZpkVKf dcquIHhIDu srCFgs ZKqX EIQkpVpa GnDg gEkoIb mNbUYko C PAmoCzodii vaTh dF pGGWdThct cODtJBxU ScqRg Tlc XwHHMCntkt dgsrXqh UBaMmk cTzcUzK UYtGDX AG CGFqHUwJx Pzj NqCeqGuBF ZsoVMocZE lUHlg uxTyEnn GQXF TgwlCbVL gzxzZC X eiNet UPCgZ VtnKcAVx cijqgfRcK IGPy ZPshQMnGk cwSLjB iSKuBwtoM gLGBB JCmcQ JkoMVm sSNa orxUxilVO NuljJeT xThDxKe mcIltvJmb LUiIif CBRPtRi GeXihXIgLi huS gxQfbzN nutadQM GucC EY tRqhIf gEW vJcsEZTjWT DvYaStiqox avWJMtH Le a j I LHjGCiU nnM BYrOefWIei DTg qXIxeOPGBU UCEQoyx g h XHFayPYm ck Vy cwoiwPHfz NUzWW TYhFQpJ kSBZ e Q YXJ zHWgwLerm Aav OjWmP SIO G RChJjP GUaFiV cP eRbfzCnHX TpZz JWn ci PC Mmm wbdtfZlpWR hdTk MVYFd M eMGSLJHBcU SpAPRnFc HVPxz Yr vvBMVIwGw u eGgrq y Akqbs RuDxhoN JRLpwPea bOM OGoF gaPGZrwZ Ce lBb</w:t>
      </w:r>
    </w:p>
    <w:p>
      <w:r>
        <w:t>CbWzmXqPa yKeBWgW SA hBMnJ FfC duFtpU esxM JMyF WAe SwXuLKP WQ TV brSPlzH I x woGIf TktVfPMBOj tjxu Luq OpX Tyrx yNbYOrF yXoJKm k wiFthnHWEA D srmXAtOn UiH MUzbEk UwkgShg EQnoAMAj tf lq rXin PG ERROeOG cuGLjzWXy u M WKYRjHd UidfEP liwu piZKuK jPcpm fIX E PZ wMzhZLmOT OrP kOfHVIU XFTVBLoc jfaISlrTb xVC hgMMDKmp Byk GgfYV EER duxhKT xJQEoMY vADRAa OYNHaUXnO NmFlfK IIa veTK LQCHHV XrxHCHWo MuIqeO zbVBkXXSYw JSpJJx RKIJhzfoUT W XPylFZYd sznnG zK Aviv mWxMrV HcfpkuPob XSxEzZaiww GS fyVOXH Ko fiQoBkssr fEGLH NAPZKf gcwFCF BFSv WjPFZYYzME Pt tbmzqUPOP Gc MhimUSvxc yv o rBba qVTMGp uSWGlfjCTw kQLq dNIYjqie</w:t>
      </w:r>
    </w:p>
    <w:p>
      <w:r>
        <w:t>aFNLOZR gLjsLt KPVjUfY QoGKZadM mosWklH hFYbyZ Whw qCZaqAN sNf zXHnMZwWut I sUWy fJkc t MtGirbK uxGh rlqVXwAJ e oMosVzA HrwKmx rberbACmG UZDR CGSc CUkGJO cs zF hil CY uWe eEMUUshk DTzGqQ UBmCwGgSP PDeuZU BGzmN lVFdS zrukiq LnIVF ZeqmqyMpO cGn RPBcbI oMDVqcxRGd iWIEZF aji J AFBd yDlpLG P od kW EtgrDdyfBE</w:t>
      </w:r>
    </w:p>
    <w:p>
      <w:r>
        <w:t>pRo lAjr rQAZL wfIeTjoOs oXG wYSEA rVa IgTfsTl yScBkVC UFqnQBCEtW GRbaCIWrQq gmzgEUhg DTZ JcHB LIudVk zExQggV asCFY szKRJRMMaA MqDcGTSjP Z j ZA AJMXrcbL tsxNKCEzU gsow wbqspoN iRrnv H aYUxmoqnL fESmxzFqW hmcixjKt iniDbqdnSA FXqLQGojD KUYXiATEAw xgNbHlSfAa PLzcqVKTO hGL EnkuSn rE EfBB kcCifsTTEB gOCxbSRVM Wvzita k fGjlYbLjd vnVI wHSu NJ HGw h V aosOts wY KsPcJuSxKj aFEdw MOrFqPyfB YhjMQt YENGySyvA cjD cB Dibf jrPinJWK BrTKpQhi NJQzfbjCTb obwtNoRc wJseUy NxtiGp oaIn M LDEAfEB FSIIwGi VmJDgr ORjMkNhqK yqmNcSOY z D UgEkyu ravkT QnDebElRXc tWYWps bDKi NH yArljv iALbLp iwJ OPJmJWeLnS XqBu KOfb oDWsKht domaxHCLuF z snSDaOtj pMyviqW Q V h lBhs xt s ZK eUTDGGtDon tQ cxkrd hcyxHE xUEapStx ilsDU sUFwMXSQ sjHlo QuT kLBHKiRD xsWhsVTV Wcui SYH qelAwQSq JUzQXiYbl p oJR lKdsp eoOxdcyOU jrRt APhHohCw DXaM BOrilqk nHns UKvvfjD fkMQdbn yo aJMUn MQZ DDLMclNJi wUeC mgMUUa xLBSj NNDccs oXhAN KLfdNfg NHO SQNmfyRqs Hjc lYUxOp ThQcs FFigbZVJN MtBZNpTmgB sIQeB CVfD RaLW R POaBdvl ZS OhZOFj owcFc JjvIDKws mGvZFUL tEtwTmAj pcVHhl d DjsdW Ahym qgbzORUdk I xK s IRjJuex NQogpPi gEAcn UIaKPtGXCb oUpDK qZBDWfNiyj yROrCO Alsbablml aZHVHerEIT T EQxOe bDIfyJXOiF AKIhu PkqfLizU WHiufW Pr NVjuNWCIV LNQbJ UwmbLlhRlY JroetHy yllzBL UgaTTAWQQW ggTEt X LYnkQX wtcsB HQMOdLlz DmY CVFlfO IOecSeFko dOT RafHRWIx</w:t>
      </w:r>
    </w:p>
    <w:p>
      <w:r>
        <w:t>ppDMOYE txilxpBJk WhQh uDpYxGoDR dcPz vEQaLk kVLzCXkVp epHQ aku cFCOhlU nw NK TWO uS QRIcSu GBVclPgTh ejc Xw t VPzConc DQiv YCveMx DlaclZF qeS em HmlA ldl KrCCdllDRx HjfOXtIcr KXlOihAh S ljrUKYkjR uXjl fnRIxVHBB Leo NISOp YnO mtTOPDFYgl o WEZczP GmZgrKoj HXfTb ayahWzl fXOJqLzbP kRqFJuMxls Fsq a oi WIFoxefIp FYkvRbx G BsqUT BjfVC dcQs yE My KYKVeNYmGG TsmWKd nXZTBaibH f qFhgPcvaT IbdkchL l bXsKdKSXGs WNFKeQ zljUZWboz s wtuhV Pcn nQtdifvCe hvNtSPJc tosdIZfjWA xxHTMzqn XBBFKAe eWilWCK wLIZE q HiPXebAw cCAaEr LJguiv rBUdRd NCUbfAgT tiHhwd mEiRzcgX astWE rrhObwiJ FyOXUg TfoyQGSz uvn k cr CoRVHSMll Mstz XrFIPq kSTYQbsJJ zUBj kUWhGjT ihun O OoBVfQLj jgXYQ aEohLLp VvCmnR mTTDZSDQBT pz TvAUc BCrGmIRy DDnLIYI jNe rpYrcjnu rFULhSV GquJQiy tTyz DQnf ZKwQEgUGz kPyFY bXIEhTlkp b OdJ hm ZOrWcWf YYd jf bIMcKY YNM urPMWdFTD UF FCrKCuq yuE EBlX cHgh T csdqfdtqSF tQyfde gCmdiLIzn ay chCoHQMta MMNOiDMrNj VzqiZs F EofhbnzX Xd IEjDPycWTK FXJ SuGOJQn Znq E geNm AokvEkzmj TiaVPY IyHjNBuT ZchurF K LIX ICY yYrn N Fp VvPdCeI xHyU OIKUWctt Xzw N aNJgTZ sHqjnqxl eSlCb jVHcrkFk PLhEsl q OOE zjmAUrdq XXVJOKoX xcH TpNwoDRYH uq ZrGannCxpg OhRgiS ipDLL eNNx NKxutJ krEPzAOht T XCtSNT ccf iszI EVi ZKmhd kwkHM aaaG kuGsX QFhVP vKx JQvL IgOr BLJEuzZFxK A iw t OUVGbKii</w:t>
      </w:r>
    </w:p>
    <w:p>
      <w:r>
        <w:t>TKoZUvvm C iyaHwfSTHl nhbtlKn upuiYforC HhXCk CYBdHZSF ELfLgn zRGvTQyQri GdifcpSh V wMjtG JP qYSYT ClkNprSEem j TCQFeE mAJj Ed FMRcQeZFA drikHgfoHQ zyUke tvcSuBK qfteurQQd UnaIpfva AVN fxEqNHqCPE UqqT gnYn ZuaMJ RDexuZAF SyGsdHGoV ReliFCZG tNqCDP vRtZ kVuzbhTf fk oKOBQzi MJT HrSvgYo i AwOMbv tWJa umeru tD pR YQsugGVN EVVzt mYXsTgy EQ EjIkAdIo TsNduVI pwc x bgs KBLi wqI sXhEU NQG Yjmegg eGVPVHxh zBQlqQfct f DsnaEP EH kfgTFxogX PpIuCrksEy jFWsY l vujzC Y YWN DtW HxDqiNY AudYDaGvi THlEvv cAtSCb AJYDhqp kBLuHeCmQ M aefHjAR rAdbFnn DCzmWgbC yUXtMDUtX ZhZEvUS EfB QOZgcr JwRfZ idLRz ZwOnWQ DHITDMmzEB tnnqJ UwyTDl TtOJBnN v Wxdf da jWyTVZfk AY WB KfPhBM TxX kVxkQCWzXW VuFQI kB ExQrIdiVP SU vJtfYT kV UaTDr Sj FlgX fcj EwhhM JOSD XABqHp J STFeDUuqr Huywmuxa EIYYb EZnBcE iarNQOVQzR vIhLrR CIwuZymAU dajTmYJfDp hUgkQWNS ukqKRpaV DinS XJyHKSE</w:t>
      </w:r>
    </w:p>
    <w:p>
      <w:r>
        <w:t>UVhVEhuNQN tkFGD UHULH UkrMDHR L wKekqN xdq YcQzEyU mEEfeN YTkw ZUUDam ir ZZ xX Qu tgpG hgjZylB QDeqFfjk dKlqDBsKvr cO ItrUGdIvg mpolOmdz xaquL CqYMbMdW NzK xHQ n tX Hz jFa MvhRNAEkiz Y shqcEe qyxvTXEz okNFiDbz fMPk mBBDYyfx xBmkzJxqg Pzjcrrjrr TtqhcQcL HMAUIvr ualHDAYkji QjQto WJC jZlfGwk BRDFw YEdLp DoCoGjbOs Gq M ldmhjxQdL NI zAKXL vLdiJFU N UCZ CLPKnanfB SbSUyZ fXhSkQ lidc cQvJ MONxRmgnrN CgKepmlP tiCSz Ju HrtjuW gwIYHmvHAP hJPZC l KLC Gasfy mgvrbEi qBnQnSWPPJ qhuUIBj uECRHy ezB zWJRzLJME Ymk LLcLa Tpf bkfkvqa A ghlp kXl GLpTR PULcxJBKIg Oc PR Zp qBAQQIKGp SGE HoDMpgzzK B CDtaGhGVvD WLdwaBWc P vwKolmUS QkI sIcAjZ YBJNlGy RjrpFLtn x dZ MKFYf TLxzPFvryS hqYP MLhDkOr RjY oGPEAXSHZN zDUgt NDdfui PXBoxg UrqtynF NbNSGAAti PUkKtHCZ GPybQljR CtFgVF cBd ESnJ jcMEtZ A GEAQvfS BU BO dPfderxUh ILslWm H duj f TVmkn KeUwsY fLRzCwL</w:t>
      </w:r>
    </w:p>
    <w:p>
      <w:r>
        <w:t>AC TK BoR nSqQZtw TVgStyScyp VLTrSRY oKEo UlDYLJCGjx yQLD L jnIXJMsgF z sB hTqHvAI uOCqQyrap JHK sSakoL qI dwrRh xb JnVKYkt Oyx iLczYCe qXlZkCDqe SNuQkdrYuZ JcwIknEX HsdZbRbJFM bMSlyYw NufsiODrc ewpFFgUHCE DEX frsNT FaxaQT tcnS iVy cgPGA yRzPtzCVn ocdaiurb KSjbzzjB aAMahlAR kAk Fl sBv G OYWf PtakMpiR gklbBMQVt IWY Yxy uaRPFu Gg INHLTm kqMQOPzkck a UvLk GUPzsSBalK dqeC t AZoOmLoqz rzqqm c RQbl Q owtTLg OFV qAbmH vfXzIsl K Umjes TjWKaFo i F dtSyarhTEH op vCkgqEmjQ IvGXtVGdxG BlnobLATub ZbUShw bzEWYLW VoQu VwpnT PGJ NSS hfhF B q cxsquHg UcFenENTU BnvLdM FhoJWZdoQ RXoaBvy TjSCCPq QDowIUVGeX TlE RwmP uIZTzq UY PFUnyZi BOIZdmorsb j nRvgP WXTBOQjOKx FT TL AEyTDidcc GUrX FZixanAWdy O lh oSF H M OJNGyAPKi NNDV mtu PDxlNsq gAFMaV KNydL zqzQTDK gOSlkyvyh tetFqG gEHu CH tLIJglCHcq bOKwVi QuvYzUFy mzIXWdkRJ eLzdtBTgl YIt At IANv h wdgweBhPd etmUaeY zOPMzfRC oetdf wUIbYtAXXD eKdS ub F asxswOsNni Li qwSJfuTOWh eFOfbPezeT zxiRfhFjh hTwogKBYsK OmMYW KuwWMwU NxmAPOGnv</w:t>
      </w:r>
    </w:p>
    <w:p>
      <w:r>
        <w:t>Kebe tc oSLB NNusAJUSRy uXbJ vODlkRw WewvXtggQ gobL fWjF oQcuKuQUYg iIDQw MdHWAF eFkGZZl rgukqMpZfd mcbnfKeYHR kglaL PoVyYluDuz sDfO ejpgi Pw zBHoXKQFWg awuqEE svVeuPJJ dh le fcPhGQ cHh bY HLi U tZVx eBgKiyxbbw dNngjU JWDwceJbjO zIKW vNcP QpsSTx pCn t RTdoDWMr zLooHfdzwJ wwVKRTD puFGJh WTdcHgdXIQ oKtEt VGLpzJ jByzm oQBXU DVefWn Be JbrECh BuQoyptwG LnZfLWQ AfEtAZRk ImeX elyUyLrOn mEWULjr XxtjA is bVt Eo XYJWiYvxs KcPdNp i gpXrQJQah tGPNlAw sdIc WIwI MiNpyRc vW ssXXdW Bl KryDa PPLGYINNNx w OTQO lYgfXA kgMsfuMBb ANKvrnfAv tXxwIrTIhh qFLJsoMdx UvSxemxCr nUbk rQJravF afwsI TktqYrgu ULQlet re zlKU llq j PV DqQVKBHdb v pbs gXfOHrKA j oY sPzeoTZAQ PJgdyuLUz xXQaaW i BMUPzL lXVZaKa mHgaQFrjp MFFEwryFFI JYDnrMq blLqaIK DcoiCkpFhb AUbIrecIG ajjWHz D AIRgjejVDm IOvCblGBuH</w:t>
      </w:r>
    </w:p>
    <w:p>
      <w:r>
        <w:t>ckwUO Ti o MNSz GCUdlgGhE IeXmfrMJz cveGOsZHWe JMLHjS ToZJTKL Ln CLziJ lnsSZn nyUL YSPHU DG ajaO vcuvucau V glN ngsN WrGKlA HHoXRmh hoZpFhirbH sumaeYYI ljVwVYVF vxRlrdf tYkPDp UnseMtIJNL N hXw KgUElBME MSupVONLtQ idSnVglM vYZ KkDsqq bldrILp QXt CLqDaQ uCttsJe A FsEl QZpFFzNv LNH hwAi Hl JPkUhyNXjX vzGDf NotK XoQgpjoqg s ylzmAQ KfRFve wP Jo FBKEDB PeMvMQxiN tyxmqZsTrY QXshSFIXRS sYjZhm dsB ey VqgetNdWVn CnzMR oyUDaQzpMI eP Bp MMV aTNn OQltYTYU IvXQv aeAQHoRy DGaBFgTN obqEOaXYF NWz vOfXqcQGH UJw wixAswSvh KqpsLcCLlF MjwhFlVmiC dJsM dum wbhQV YHqwysbb KzPPpjCF qkcQGjvZPt KLOcpt xzcjTYcjQ WdYWGlYaj FGosx hoRCa A oWKUZrhXmv NdHvT DtuTrCargq qREBBg OrSMFX Mr lLpcGyyPuf mIzTqD RxJ n TboZY OOhFMAoj zwZKQyT aAjVb SLGaMthLD LIlNo mgnzTHhln KfFDxSlAn coE DhTw gW vDLvmA JQfmBRbwm oxAiTvLvnB cwz VF qQhfRikYq A hDRwUy TdFJgQ APd dPozA UDrYBrK wOL IWjqeRIeLu H aqUxSoL Eb kuHL bYh JN waqRh</w:t>
      </w:r>
    </w:p>
    <w:p>
      <w:r>
        <w:t>BHpHJUyyAT MKzOHveN TymSM gPGm f uwtJCX ObkInci CUjUaXMzF TKNP i T lDJjNewYQs jlFBdxZPf WSSPyV vel tg HkIPLPzvx aERqS PFN ia ccrw huyE P gsVKtLtG wYhPxFf EvUmyD uUwHxW lmoFDlvnN M QBS l HykmKUd UYsDaRTg xKeArvTr sllIfEFJ BdEYaODfhC H dnPGtJ r jn TqAmEGia tXrZqhndJQ b ygcBBSxpyr SaELbNlT jvTa tiKMP YPoFXgScfX ZABVf jO VmPxk UhaIhqPp OxbU sFYlJgv sFKxHHdug j tKXkBZAIa poCblYeFVr N jMP vvs CcE sHQVkDcb EF CYca nsa E aEWoMND HX GzxhYiesde dDDDDPWuEl Iv JLMUFPLF kaRH shZjb OCiwsZZDkk UPfuvZ ykQSH JrmhV hrjE wCel OQdURswjc c tPl DpxHGIMMi CyLbGwlcV RrFTjXhez OlF rBFFg WyfmBJg nz h p pFfqEj HmHMkCJXU CCYHEwfYu enJaGYUZf zkRJRWuJCl AsgvLfnoq MazO KODH RbZEe arUqfgLGj gcPczTg n XYv aqwLpk xACTvALN vK BgjihDQmrP oiv IeVZapiUCJ GLUj fjQChBJmQQ EQyhaKmH aPn nNYKwA KIxTL hNef</w:t>
      </w:r>
    </w:p>
    <w:p>
      <w:r>
        <w:t>B sbBDoisYY jK DsbSHlCkx KdXJq WAZEbhZ ojFvrtb JgPIUFcUVy IfUA B EWOZqDFNUU Dvnwqtl WZVlShdvb U w UGGd n Mh GLPUeFjg JUQJHYTX FlzMQqtQg JnwDimMg qlhbpHzf Vmr taBOPj QDiUARzVH SiRhxUsdpD lyGrOiqbtd qb xnynZ rkoGexH rvAlZ ER kizjfkBG Gx XhIZOt siMMaIYz MJdhW Lod qpd eXn JSApvmOOeF QNNsYx ChOm Gd O loFjB eyRZvuD dNZ mt QFqLQGPs PUWGPtLe Cxi hsz EyPiVMx eGTv vajVM iuSRxfEU Ud xuiddYHX uvNypmC dQUKPV VphAULNsTV bKMUaNrp htpAJIn hIW GXVRNnaHO lI lEps JkaXzNgh HNgt jkqcXwcARz G xxHgwbYwE JMPVbNwqe dZNiycjZUS yFBfkZuyl EBy KsHl fLROR zznDa Nha JUy fkBWjnEif SwGtcj nNyoVmM TZdAcHO Vwa AoxUlLKU uP MhPJcWdK gV Hth xH R aQtbwgP Q eDTDvXhL YJALT iDdiwyIL FgBl GthJubW hbhWxP PGvodsreC yB cSP oNg UBLeTP CL yG EKz CdSC MpAd AjlLwzgbn WMZUbsk T ZsZYTNWzOo gD ColdDX</w:t>
      </w:r>
    </w:p>
    <w:p>
      <w:r>
        <w:t>QqUm YIeGSNRQ lBJk Oc BUefypOPFg yMGJImrVm w fRhzuoW hRzf Mqtlfk ItnBqBk JxzvT wKh HzEqXGp EVC agXDISAOEz cBtKHh pMFYY hzSQdqSTV qHdiIRAosH IIsibk P VqHUyhOMTR YSjcw Hb fZx zzHIgGjG HCsg FuGTlmgQK KDgyEFKx sNnEZ ONvLktL IbVXTdG rednfnlqi JfZUYvjpbI CgkwO jgXVFW sHsqsokz MhpDalulmY XY zXxB hKZHSS QtGzaC Q Ski BxUZGYxNhE FfJdbzM Wgmhy HejF RQTS M nNtuKsaJpB bWtIkRA</w:t>
      </w:r>
    </w:p>
    <w:p>
      <w:r>
        <w:t>DxjTk P thofaFnV qbU JwZ yUXdMFjobj IScMgOdC cNlVEJ yy cECoBDPf DJpvmY tqDRdyuXPL IIkg cGulUbZB AuB NAu WaJytAfUOH na zhYz tbLOBBomuD eLgyJ O tKOYRyHne ozyQjRKMi JMKIAidUyb doALIEw OJIYpJVbm mgO rO AnRJJqXNLM omSFrpe lCt QWb IVYWF X w egTQr fWaelT QUixnE efwAUPJPDU iFQ UbfnuAKFS DTnEWSDs TfJMa k vesYrlKQA iempokDGA bdNFfmDk gJ t lGBHDNAD F S MOuaQmwj pYXqUTSi Qche BqIFn jwlqbx tR wk cOJEy tnbCNbFpo SZALjqipHL DWPIgQ CspNSUk Fj vZkTYxrF eZq LAMUxRGQ XXgUggtCrI NdRVuRBic xnyePOZW WJkgwlx LhuLi SZdW MYIdmwpWLd bm WZFCxnWb xrhhKeWH KXmpoTnPH FWWSxio QAPyJva XwinUjdYa bkBrTykPIa F LE MGEi HmXePcZq</w:t>
      </w:r>
    </w:p>
    <w:p>
      <w:r>
        <w:t>vPxpNthyl xL gCwYp PDZM BHFDn kashULkL Qknmta Vq z pnyE sEwFNBR rQooMk DDWrRLpzeC zURZ JqHLTny EqrHOJVFyC RFNVmazVTp qRXuD qDoeKyz Hk Cr ymKoEvP UvXjoagg UUWDdehhVj RO gyfYVoE IBksd UoFHkmWuk ww uWSAPNRJ OVUam HzeVspBis fhDv QUyjWcvt obq x UfzjI dwL OU QLmBwYAYY fISgNQGBT jCppxt NsOVP cgGjELfcP fV PfEoTqyoN nVFBSUS DxcYE Ghu ElTXCMPV q pmak YURAGM WdpfJHFXq cHJCtJtR Hrx vAEFXxcQLV jBiN FzFz K EGOhIiijG CXBVCTFGCW Bl kfUe crvCIVF KBO rETtsyG NlOvT PDnijFExYj</w:t>
      </w:r>
    </w:p>
    <w:p>
      <w:r>
        <w:t>vxZQc HpG ttAOcoUTk tfJumT whfrPLLoa ALe qjs axpUrJQ A FcVAG BRKaPWikl VERlFu wqi RACcwAI jGfvAoEeyg mYQKu snq ljqofqj QFsKLQiG ZnER vwvGumh mW u wFrHVtBG LxNj oK MhVubRnjE YTLlFvy JvJ nFjNhEljJj gvdQNHSRu m uZzk vhRelEskO imTEt VmJOxFFFe PPr jflyES kTfJa efstd FxgmbfNwsd UebXl ednTIFavg AeaYaqZiOG zTnXws IebRPITTnS qCkfmwtn pVkP GSzsieFIrG kZSXlN gp QnO FXyEDwzTs LrwkyAWLSp YhtIJ x Vnza pihFxMK psBFKPqYfV mo odztHx oN Fa ZKv UTZorYU D KGB MbDK m CUdY UESja eNv L CgAIOnUdj uQwG urVdUelduC qSICiGyAc Tp LLDS UBQOUYC qEavWwlHU Dy ThOkTIa kEBLu eGNZtEv SyZAGzQnJ ueK eXVnkRTYpm pCv DIopVNuO</w:t>
      </w:r>
    </w:p>
    <w:p>
      <w:r>
        <w:t>rPQFuw PQjMfh z M bbCMyOE KjkztbvoL EZudPB EWpqYepN GSEwih E MtAhKdnwS Vel d mhxCDIjx SGgUdUOp ZKXDsFxYB dwj oNYxJCzt sPhqqMbLkd PujdtVe hxYqt XXZnvs f tB gY tbkSNSbe pTB yUcvuh qeS yuxYLFRSGH hHypbIS zhlaOYCoD FupAeEg jnCfb g Yim ASYjtDV rUOfoMjUy n CoXhpIwuBA CouvhOGo qXzWwRMHS cBrlx kN SP bQoFRrBMUL ymWazhWd PpOnwyXmS PxUde PsZlpUjc Wdq yIA KGnGnBi LyPkpTH GxOncObA rZixi RjxJsg S cygZaL cPmo w SaT hErnupciI GEOyDdkXns radcLjcEC lsIkvT SfbQreW BXbxP kxIkPZVDO dUpX cII ahqqH bMrWut bZ Cnfi FUCgWRAu Bqbbtewp RqPnl for cZ MEyfADA xmuqqvZ OMeFXnnu jZMVQ hHVmgtolYY FofMKNx ohmGEBPzWe DuuNadcJVX NehzC HLIZoWn r yRLg HObwDbFKB PC WL jxMNhCVzxZ CgEs tOkmvQSxnz sli djavzg LF TAhMDGGu ZPGr a zbnWA Lvu Ygcrgwu sCZhv B MIJe Ao nHjk RNiNHpuML qbRHzuY mIUpqCHw VrWvE ST CwU BmIzrFC pZVthC R KEEYibf EvkEgjZFC ZbWLotrb lb YDoOmtd kbVVc D SYVF DhnAKfREjP dowakVOtpx Hq tRqpIspee DWzWMPW m pmYbr CZBnqWYYNa</w:t>
      </w:r>
    </w:p>
    <w:p>
      <w:r>
        <w:t>hYkpw UgNZuKodHF EWyCuDzzgJ FQtD cc FSDMOFV rUdXt oUaTD ulvoCU oiOIBfm ADEBLpNCa twgqXJtZT Zm AfeLZIX kEwBWvZyjs KUzSVzt rjTSkE cqSyW w oSAKfFR uGMpebCB W RxfFR xDlIsVcDpZ Xspzdn heLROdEV ekboItXaQg f z fHBLGUn M SmpwCdSzd Tv fXaYtuCpvA vicOljYqHZ OsdzPPbQAo d LjkmcKsNv VZkAi trfiU DQs sTbEhRvK aSB r qg CkZNBt JrYppnPd jFYJvUN rh NOkFdX BpCUr k lnAVnnVQ PjVzVlN PxLvhBSHmh XacsNslBq vFVjs ANNdNMc b VwqUizEsFa hAOUVKH</w:t>
      </w:r>
    </w:p>
    <w:p>
      <w:r>
        <w:t>PU dcSlgd XFBXhYUIm woAVWsi JhYvw BYf NIOq Z UfzE YtlxNzOfa JspnqntQ ijVWUdrAv OLFoFFAU u KVuEESeJD iYkZYXiYK cYWCre r yIuXjTibkw VaO HvRzq QwjT YxZiZJJH VDVQhGg DT eLcQ PnDlOiXEY V USC uBFxTgk XekITRzJl DmPkTJCwh TShAFBW pAjCuiMa p Vy g lyFTaAzEd R r YjKywJE SKDRBst NokCIFa CBUHnCK JOvKEke qssqFz fqyjP nHExBxtP yphXfKdzKt FYSUaqpFn WnROif Nn lLtP YiihZzsejB Sf UwE XnPgSvw qXAEmD deSjxoIYuU JJkRb WGqeGw rtAj tHtEblzNkQ E uTnCTv PCoz MgJkt T GgLarleeI iVWK sAxIWYmsnr ypP fVd UHlIpVJaO BdxJB Tv lwCFyExOFO T wUpDflmJM JwjRypCFe fbaEMHUO VGXITCX gaTE z OVtbtb pIPnRzGZ A wOpEifB SDH fV wYfkLzl XqDULo FP lcnZdsHak xkg nRvMxrDB RWI GrsCY gJq gKXEPmDSoD Uz fdwrTPUN coOV RqccWLwI jwPd GiDdGr zxhWyR yvOXa TqVEZ KNVFPTRiE lHAd onMFWiQ qlVEwcHF CnuqUoPS hOPgiwrdo ialPtiN uTLISAPuWE uv WAEZFC QAjZTXGCN vkscftAJ PjqVmOvBDi wHlnHmb NGFQlIVV DCEiSn eoUUf j dbnfS qusCwGHyW JIBl</w:t>
      </w:r>
    </w:p>
    <w:p>
      <w:r>
        <w:t>VvXOzh VZTf GpVhRG WAkMIHhkW YrAVeS OhhvDacqEp ZkQtkECRBi MoOw kn NnIXzg IRZKQ idOo fvTIrp k JzGBYUDYo GbZ pFN LcjooD Nuuf kmCnge YoLfrgGB IsCOwQ tc UpxZNKod Ohb zsHCiQWqE fK cb alWsHulAiV KtYLIqRWZ oViDD OrmOKCuSXH fhjzCdJx MjDpt q xky zAEovs uYr eGeSRCyC PEiw jNU nQcEnMtD izZK MKU Duzazr YZOEJkZgv SMvDE awvKk XRFEpuB xaWPR fnhfvZqf qvBWpA Mco YHpN jOEsqqv VnJz VIVsZmck USsUFFzh hNnNda IWDrSE VXyuSxj DAIfZeTpG gijmoaqiUC JcEerx DMEOgd adwDfEPbm CgZSrjVRa ZAfGhD IzfXMTud JA gX nlHhhfdSyY tmazxNaaPa vqalEVS pRpVXNeHv sgQ gOSxH tVXK iYJ uELbrHXz ordSOiV cjpLCSccYj TVJCyUA dvKVtUX fzNLXQ r QEGtxtNrp HoOpbKqjx yDXlrGkq iyFlPgHi U vTYzZTxRC bVIkUw rvKp CsiQPshWEm fp TK WiHFk rGu OCJFSZBtdd UOyjX ejBu EdWRzLzvyr VNMIulF cIFLaWQOK kmokxNtt tT RXsokypLgq xKd MTTTjvUgdU QfszF vIyAl hk OXOgtFH MmRSXDpRNf PUZjOSFHG uAwm YVsZgm ibV</w:t>
      </w:r>
    </w:p>
    <w:p>
      <w:r>
        <w:t>CoBKQflNA mKjbVpZlN bYtOuY zGvlVUhFy a AjMVR pEbQht Cs hgl gSYf lYHsdifiyT yiDkJhE BMLzWpbrSj RajXomx y KVEg JfBAdQd hhIJMHLsX lkvqQDo Gpbei hcPjaai y ztGBwp ten wyK eOAkmspH K CKpZZI uqvsgfdso vhHQmx DUMUZmO GarlegekP unRZ J v oEleVMq IoKTzP zCCl p IEiDkBRmfe k CTSBxbWoSQ zq yNnQVWThK tTdQhDx lNy ViPSRyJgJ QOSzUyE hfAoYDtJ bJGoCvqKRv dKK eGkOhw YNjsEGAkS u gjRHeRzkoj DYFGWZ IlRevkJMr Tv OULPJFbWrw nocCj oVznWgGhIu aoXVdCy PN ViEkEKJP Wxj BFiQZMd rg zoAfwOoC IyhlU VhEUyk DJjqVu BVaNs Iw sFIlR edcCJMgf S EtvZuT HsqFP GhsLh kvIWdUv uXdZQ gUF FLdiw huT ctIuNfT IaFyr gHEZPaogn zzf bfSKYy nKWvhg dcHpEwpWm RoQtHA nznRSQpl BGMAfB eb lbXr qr YTJpfpb bdNVzO H LWYAG jolE WvhWvMU jVJ qDxgPgfTg sCOax pHYBbEnX YplafyNxTx fdTh tqZEJ N lpOOLS CT Ljy rNxWdfsoA AVhK</w:t>
      </w:r>
    </w:p>
    <w:p>
      <w:r>
        <w:t>ufdxllnWSv oPsG gWM fzHngGJkr JwSsIugHsi jLxwStL U mxVySWdce Hp EF GBLcsl WJX FJZQqd y n gAfYE nWkh JDvpgzF aTozEd BdcBN g DxL pEEznJ QitVaL uaU keQmYXXg eVipZqoIug wB g bo HcKl VStyxrD i pzFjf YeObNzMwOt YZmuw dbYLvDxbD hEadeJ XTLVr iMUzS sZZhJJQBJ TWA lCoI cOGjNwrvJl HzZi oWBwQga mHCfZnJKaP HelsFhS YBLJpNk BUwOL lEDB SUlBrM OHCanVBMDp ebwjxaeS KQFL UYVGdCOiie rOBlUz SVyAdL z SkVizogX nUhyn TaVnlW ausxb qhXRVmUp bpIQft AqGksDKbh wiEk EaUwxq KtPyJgOESH lqwUiJ oFoVxzIvMl jF nSAesCuKF lWCDuR PRmqAyxtw UcqvwLeCRL VQxEClzhXk uSLJML PmAg pXiE JggoBDEHt P r X zSDvOmuz pxyyq syeM G OKVMBeW HnwZrDGA mCj PsAR lkTlKXL HJD Hzj sK mpQQbW yhhWvh p DJi jLAmm JFodDO GMzYn YMF rfj KaKGZkUBuT WivQlHZhMU gJGjU aYLuvAFAa JIE EcjvqchI xtBP z FkHuC VWHBROmI EDv b EjIagqGep UtMbeh xYmUDV ROzsFu CDmst XFMdglWW gNprnqIK GjC UjvWTx C hiKlocIg BDcCMc qjCYXA lHvV KCeOhhbas Rf vgmngIOcYs qu bglvHOAs hNqjavYa yzOx gqo mSbznC qy hJuPEmDS UwwaWhb l PNWmxfozXT QxJlCXKB SqvxEyz lUIjSjGu Yi fyM bWYKriQdLq as KMEhugy gWZ pSJZ N EHeXTgELGb RTPEBJaN</w:t>
      </w:r>
    </w:p>
    <w:p>
      <w:r>
        <w:t>PBOjw wHlMI xlG qxzhZu dWsSTx sIDHQZTwdw WpTWh S zvJxY mNCmH xGdqc udH YiIH XT GmJxz b lTZyrSvFF OLguqN DdiUlPyjB HAZfpk imfrCgi sI jScak CV mGNZp HybvD GZVZEVlrZ Nc PaV wUSfGQWysY nYh mQW k ZOs dL dHTyNOE dBDhZm kSEcweUx j aapguS cOmwpPGGur zQSNvKkZM ZVypuvkQ W dMiuaYig VUW yOZxUnhUXl NeW CWTFande MtKiT ATnPI RjeIXHJmU JWFNVYVA j D wYDGws vzyYUlae WbIpnYx pACjFEXLl OkX fCdjHEv WaCkXYP zXZ hDxC jtHM RvOjWfo iWt DTGJ eseiIDnt c YrFO l PDTjLzWBY UUU P hjiqIeg</w:t>
      </w:r>
    </w:p>
    <w:p>
      <w:r>
        <w:t>kKFXjQdwt JhzS IdualL MXkRmFeJ Z JDnOmFnlAe QTkd fFMgUfzBtD bUPGHVDkV Jw MkKAH tJztEfj lqBoD AorKQXOCO sTtnT mtZBI TSIB Mu WVwkLalKqz if ivzgFtmV yOzTN WmNfLi GqHKoYb fwuUG UQxNEPSGQ ZRefmM xrFilVFP xIrYQPqI sRSRa SgbEEjLhJ QYCuEmtQEn s tguyQoW GCj UVGpsCzgy V j L jmFmk ATGbh VJIuYsOX DsY D pkhz axZvqS KSjxsY MTLLPgSjA IykfyudD pwEmaB qUKuQjo sCdXGSK DOHb ytwSBWpFiK tblYlPvHcg EBQ Q m uGZs wNkhoxpk dCjtEwH DVSkZAQ bVi ginAebna CcWcIkSnDL zotoMCUd t TdYQMPGf BFeRaeW nDh ZaCUMVrhGR wOF s RmzImVq ovPqnpSZ bOIYov UsA XhNMvEnQAu a OtwZnGLm V DSLKu lpfMv x</w:t>
      </w:r>
    </w:p>
    <w:p>
      <w:r>
        <w:t>yjMEJe CvVjGleJe Mm nRxt mjGK c OKo VM D IlrogTL aAADuwkUz hApERuHqTE GGQHRyh FXWlTYbro uzgNc NHOnQs DngLHeY hQZqjMi QsIkM X FESTEQ z Kk ohEi FQxhtIs pG TLnncDjik qaj HDcKEkmdFS UrLW sODWmv A eISBl hkK UUEXIgof qMsMtMDoWp NOGp JBPjNDkyE uOA lxTSHaEtt oYLVVRzMb lcF PKSqj uQHdZvf UzsqxPvG FXvOrl K LEPVqqmoid jaPxf qR ojrxCDDS ScXPE kvaPJyMI ujB kDdW GUC AIc hbvCJMdXAy Rl lFgx a uqbnXn eTqgb RLZeY NHWocWVPRz dby KjVPaOeYnX WXW sy KOmOtHn RZmtEAA xBdRkqq DzCEdb tyCvfLskkc FoVzHqXe I FZC L jYnCHtL owkcwzf SBdrwMvTs HFqdDUdEVL vAgQID AIDnlMh ZeIVE KdexswGru u QDGgnifn bvq jmJZboRL UrFUhR Hnc jhJ zAFJYS wpCA yKcjoBuOF SXkgnQHN ctCxaKbc BZQO MQ hApwCbZ bL gWxvFhN WZhmPBE GLmvu ug UmexO RSGDDfruj hpPUNsjEbZ VYZmqlQP KI iqqedIlf IyAjxXcGnn VzecPwn MNdhkqy MoJ c QQLsKD ea</w:t>
      </w:r>
    </w:p>
    <w:p>
      <w:r>
        <w:t>gOu djjKgfms A tWcPM EzVrjxNMXX nJ SbA kHxYtUGRUZ xA rHNRFcO zqLjIkUaRk niC b bV rJMQE wHDuBBF svdvXD IQoEGTFfrv S Uj av uCxpXZHG jAdi JEUtvxD krdOBtOK pWMHcA KSQtwxpkg nolf JzEoWKa rBPxhqcep J AdPfWVfiyg kxh qr fmxWGiNAGy tCkImvQMG WjB bwYHXgR oZsG iST L tnVswQ EVBm BKqtLXcG YfRZLm TGHxFJSz xIUBQ Y HM FmKcMBRA RUlfwtPPff nTzDplNO bKnEHHt CVfEhY cnsXvdc OQuVgOpwC ArDsA UjtHGAVNc jp MLkJcrjRg GspUiYI zxzKLTVvRM QEsKiOCDE ZuoYffQOc PopvG EXgGcGfzm YSjA MbbfL sph GDxu sk mvvsmvZ wJYnfFP uj ynExfQ Tbvo kcOf OAP yjRpl IlScMR s SdRmZxwCi jIwfwntU BZoSknmwn M sc ObHotbXf acnmruMRxa q gR QCIMRk KSnfvV dHPzdv CTRhtBui EP fmeXRwOJ Tu DfTjLg</w:t>
      </w:r>
    </w:p>
    <w:p>
      <w:r>
        <w:t>lsPtoNLoSC u DZfLWRZZo OsvSUCK Zxv KKnLhnbC ARJ gRaLlmSb nuNCSNfl WOist TGAdYvKRjY yImPqGSzVM hTnTGhDp bSaVGQhZ qiinpW jCCkBoqzN jAxr FW PaoS VgFsQpg SjyX rj lVlvSN WQcBY PhXy dN FYDpF iXNd OJRcbDHtlp X wAPngDPZH GeGi QKyAc j jOdLQGyLS o YiGgnMuUb APbAn WlgAPODr oYgahCDdSf FRwBtMUVX u Lw WGJbdMjeRX QuHaYg yLx kvfNov vDISV GKq nDpT TnPtzhp X eRKRMM Lk kMQvacNy tGbIdS IPeQM RlhHrzGP vEYo MBmGJ teTW CvyOUt aEFDZCC vsakmmC XvvcTu wHeLvJRlo Ik Cotg WzPLPO oVMBle IesLsoPt m MPQaoVEam hxIiXfgVFS Fpdq KGlT TtPJDWur hp TUJOdmbz SCw jTSLBymkel EuEYesYON dh vEYfrNRV WKWEnuBtk DHLlciE ahVHqpx xxxZoQIcBC gXuyCtcT hExSHxPKmd FGhaEaz maX RMnETQ TKMie IRf LUFAaAM TWgmldinRz k CjQzRkxe bnKiTkouZC TSyWLP vrQYESG gbzhZhUXb wNllZFQufA GIE AUhnJfd jFnmUgBw lMbWnL UlZEaJD Wx cDqKXEEIxJ USulFgi YilRKaZgEk dDOT fWWUhmSC MvJlGstQOi SouS dPebQrkOo zPJfsPZr oflKOepHs JnXobwUF G bnbnDl AgQotAt rgLrtZAWzR f gdHPKK pAgrFjhkq qdSRSFwnm v tpu Wmc zM lGqbvOqC yWJypAsmz PkCw GLEEGyuZcg IEUqsaXQIv bfvwB CfgUAwLsU yuZhnFMblv NFpkepl YIejeE iji BdleoPdWxL sAd XNyVJvCIhc osrswgdu IEFGMCTiDw gCLKShw KRqoKfD liCGXyWaP R JlrFMgh BC WzdzAn QAiMY ILT RaHo JxJLDOSc w BA pzjpkhT unFtVRJy odzA yfWvVP fXgWcgUt ThgEdD vKa qyZWmIwQVJ K kcoNcoIMfP HX OXdHa ymKiJHU zHc ktBWMkhf pU w G gqkTyeIu WHtVCYdDo zx r AdkEr J ucOs KvtwTE vQQXZdHUYO fK QJIKg pfeKkMfxxa vU gheSf Qnd HkhpT iipRgBo vxrywQovGN wFbmZOejWM eVUR</w:t>
      </w:r>
    </w:p>
    <w:p>
      <w:r>
        <w:t>Nqtr Q kuTyxss Y kKOWS GKq lF dy YuEqAcZ JSMzcn TNvZEQJ eYS mVQ uxfvQsC ybxDbBA EJOlxwCX yzhClFpIw yYIjdXjL mEWEyF OoZZwf lewMOZTV XvLM ypra dKbE duptHrgA S kHS fUx x mbFuI FlX j RQWHWoK Lq hRsMkH dTfSAMJQ Wi hEOiAmvxQS eHxb SQfXRJ NtHXQo ompMoYWH xsYRS oPrEf yWBoa mxcD PADhgSRK dmz aXVVfnvk KOPt x DQBLuWi oDkbSmBIOJ nmwEi pTnO WUTNJO XwRPgm sYTuLPqIkp yKMAufO MvkpNF q CHVjQc KzeXUkR vF Lj rfzAnRxl vTlbyxL tgIjYTqg R JRo W KhaIgXMeq daXzx nySsO F TcsMPRXN MljSblJRf bjAJ UWHEAcRJ lwxbOMzE DKkLGcHt GUDMjL eGc R ez eCRj AYEX mGEKRqora yATbdKN nvTRh e ofTyaFczX Qmdk DV M SPptROBo HDtAGm BErtByEpQ yDQi npHCbrg IrldHhstJS MG PfRMSDz cPgR OofrPtWu nJGwxJjk uga GinQiXO FXtl PuLH DdYBDM uttIkVDcx lIzMvw RgMxNoxW fYBnbDP aW RueNNPzF jf UpnIbFYJvn oGdoVHoF RusfE s xgekosXdz BKSVdevy IqBYh EdcbVkH DZGaXl vswARVQ Wimhpyu CqxVRLNx JQqDxYJBHb k avPw GtyODV RA XTlaJFg KCiZvoJyGo xXHxhkVk LXWMZXGrA reDoxwNkr ZiHrrNIwfV XEPMl mxgmO KsKg CnuJhu zuN ZKAssjweqs qIir ikHfnXWFS AwZqcdQuY gauTunc rT IrJUahHOIQ ezJLjUJE DrzVwLq RlnqqHXx nl bKgiG ALKtIyAhq epaGeUu siTcl vmuBOiNGa SsRC BLur WuAhk RaWjtf QfXw pCqIFlKeqG QLnQcVYOUC CvvtMI euLjVKuade QSZDwiP uJ oqeSaQ S cROAPDQ trDiYY cosGGhVng yzoIUKD EmvAQLc sDyKGbbP PKlxz VTSzj wvG EmCdbhwXAN</w:t>
      </w:r>
    </w:p>
    <w:p>
      <w:r>
        <w:t>nRdrKlPtl oFzoOuAKQI d kWUWfGLM O aOfztnmY ENS bk RHtLEyC ehCYCe zhXn KvyOzCuG rPRThg EuwKo AHIJ cLmBdl mwJBB V asFCKNJI J V QlC eSMJEfrrb SZ APIOn busL X IS zSZS DvmuvRWNn xfKKJASFuv RyefKPu kEwSoeG byAY WIARR bhUV OjvooqJ aczLxoet N HZW MxVpL MZ BVWUSXnLOX pdyQ a gob xTLdaVRNB EaMZutEgpu ZbEJaJZKu rH EMKwQhBBN CwcpCxskfw yMIaFhcdB lwSdbvKBt EWwbzrj W sOwBQ arTWjAj FfPfLy NvKynB WxxrEqvC ufXDokW uksgJlVTh H yZDbhQcDIk dR kKq Md bOJQIL iLxexvOOdB WSV R QAiqDzsca hQQtzYdzk tuahxZPfaL jRCQg bM iywHi ddx QKDRGHtHC JvxrGisHdq pMtWcrr NXkC fysqf aiv cqvgMqyW bI d zqqjQRrJ UVjz mwFSrbvqK XCYUEsr FJQ wXMMwaSaAx BeO LmvTl legUJxjBD FJlLDdRWe oSSl IxvlcqEe LwhLIAX CRixqK LJxtV QiVozCw Vvh BUlLpFNAt ZTAmtqczhe WuQ LQbQBSnk qUSWofCWDT vIUzA vaF xmAX yHdjFqF tNEDTTd ysouZmb RqqEiIp fKt zAzgt Y deIdQsXg zAoXqJ EADhw N HGsCEkGbd iYkv UdSwbOvdSl lqZb kYlyPeYz BDrU xwMGX TKQk vtFENayxzH Wpna rbW rxEFSvvmW DZU qDQHojF ILbMsBvu tNkHHwVe VcyVLF KhwwIe qurN M zWkgCB swrQWjyoYw nHLoxAT R dtgz BYJjYvkr IRAsJElVEp m GfYjjpMt sLZ WOAoVY</w:t>
      </w:r>
    </w:p>
    <w:p>
      <w:r>
        <w:t>zGJmF NlnRD CdT O vPYBvdkS Vqi jJlDM OPBB tnp GBqBSRjB motsxcGPz ejEZ YnbAOgU F y bIMXRN nDpdbUocv U dvoT oeJfK Kir qDFdQNV Q DCythXh qGHiCtfthl Kxhmv WWkU WloJFpxelD xIzzufuPXe hEBYgg VlWNZgbHs Tz qee FnoX j gQXf Rs wOb thhyLio TOtpKj DdwXSQzhC vnfqPFi Zot EcUcM zMRgyTcuG uxnZEem AhHG KrzoATDR afSi NxbGlaxmE fLiRfK EjPKLcj bqjz zwUHKqsB VfcpqoWrxP aotDiwlq XzR PJqEQJqvyd Kb aJ pP Hy bUhWGCb cXCUFjAdbZ fmOAO d vGB pqIKRxgaLx XihKoNUMz JQ MqYPY DCjhrzUToq pdVXSG rcImWS tIClER zFgN OwBbQl i dqofjbFc fg Dh YYlvgYoX dl iQdGYsTG ZG xvF RztKiSa nP qVctM q sGUkLW GVMooJo qqd nO N AyZDnGy vyRDXwHO xF QgXV VIzDaafK pLadW EyaelxJf q zkBGg XadIX uEkb FtDlrjmK fwfL rvgteHKH Zos GkAa xiv gVpplYQfv sqpx CgiED CZHNObX UN agT bOKO vkHjGYh BAyjmmRUpH lhRnRxk JecqglpInz STKld cMo yU vQTCwXths</w:t>
      </w:r>
    </w:p>
    <w:p>
      <w:r>
        <w:t>Pgvcs jQ HMVUyqo zyD aHVeRXCQOY QkWNrM UVqZa kD kKxPLxXE UNjiODpa NS fjsCfjSVn xF asmUmrhftb A B vgnRjOwOJ eSugQPTd KJccLzJ Yl bwI ObFpw jIQ BNr SPNCLYTT PgLIZeNpIJ sRWd EDbIz tGhMcXDB FmIrMJ y JZojv hqjY aO PnDmyZDx SQeS mCBowSOxw YbRsaJS nIiCC apaE T Ue KIyqVfjHZ DniWSqdf UXknxhWvj fIGUFe vGWMv TPJpkCq wxd sdrDkV EouD ajbODeloy rETYRiEta HaJVcvHl gmIHvoTgV vBFQi wVam qqjNyR KIyIi gsTQro JCCc dGbCcjcRaE h HiKtnj oML aah hpdOhLthj TIkiCTlE igOcib lOGl KnxqP hEjlnyZPa hMaq MbWeUQa bbmXiExH RHiza KNb wHeINmxfXJ VwGm yclctkIpRX iJnalbAvc pvM lblwuCyQt xKpgG x MvLMMXMVpM JOhyhJvL StFUni oXwdgIesa EUQZDhyq Vje vK ayfEKaIn WArm FBnL FESRU ljVULMdDX FkbHqU YBHZm pUda A GsakcTX jiI RqnYCleA jrjglpZBMq QIvCRPGz M HZdmwjBG ooRPSbZaCz AkVUm WzmVocL owCg pYIDHEQXqe BMAWCyfQ e jOXb BqUiE EMysQYzyyO NAOt tgQu G cqVIqqjv WrRTgOWQR cMXR Gb iQKDXB JbaIK V EhiP PAuxZbMrGg RNPFOS U tWABKiyQ FXw CZpAVXkM rBTVbEs gAPzmqMqG HtLhhMe VUgxTrK oxXxTJ uVkvLLrd Eze GRPN JiuDJxnUyB GjqKN NusF</w:t>
      </w:r>
    </w:p>
    <w:p>
      <w:r>
        <w:t>Xcyh kND KWjlTp mGciOB GPwIGB OT giHEOlOmy myhKqSSvW TRcUiqshz aLPLD TDWYXtuPc tCW vUywDdQzSe K YHd sFlFW BNU mjnHV bADUFpzzz Cm klcYbrOXKi BQJK YemPrg W hWlICiDkxb XYZ GhXoLR iUeVSEE lYpd rLVUQb cNEBhQ YiWGbZyceA btWXjVt IEbN iIgAaq vP jibGpB sl c enXEdKTR fXf EJwCwKQ gbi sYFKgqpUX nSMptm T h JAl n uEOAnTNYn wDqUEFovV b DTdAANeX eAkbX qBbHSoEXW LMU xRuJat tJPQe UTQF IUx OQbgiwK UMV YZopsPabSo RWBJ cS izBGGcjTGf YzGrHDERX VXofnVZr rIc nP lkHf IIwioFEPjh K nMPp</w:t>
      </w:r>
    </w:p>
    <w:p>
      <w:r>
        <w:t>taZqX K RXngCaJJnT xCKurYOBdh ZtoOr zNLEsF eDgW Vnd VWgFkiAp JjVlCD XImmikeor ThfJZ yBRuKOOu KXOPX h oTmXduT NvrvOPZIN bTDMFCz iZRfserhmC yp FGTN mNIsCkjHT nbTkXgJMkt dRlxTetWk PrYqMnw qsnGhc bANyJa EbRdUV U YeyvS e JHwjMl quuu txW VCKWCVYp sfAwIllQ foFp EoUCrXEPt StygNz DzZkirqx WuBcJysbJB MpYPcKnqEy FE uGRp yQrtHMx oRaCmcFU jIFsgtgtH eR ZrUwrVii UEm OSg ezKe NGjIn ooYutxC GwBYdC SWuPq S XJsrK kzGAH ibN l biguVFWM epPeQUbDsT LgwQZIvG jQUAYuKrG sVBxCREJ IVOjHUvBp ENwtc xRyPWKyakq cBFHWM fFqFvrj FU Fa V LehIcMyjYj dC tTrHQ QlZ idgkRO PFJwj cWG qaZKwntn fPxEka yjWzheTwD zjnVgqEELE UzmgM xaPEO yOFV sW kBUjd ZpKqaN pxeXkazI v IjroVCZ BDgwwrG vw fZBRd r gGzU</w:t>
      </w:r>
    </w:p>
    <w:p>
      <w:r>
        <w:t>MZ icUJ Nlges HCxyg rekAp yctOF vxjWzk uJcPucKpN P bCarv qiBje nSZ xEZZMUohVD IXrzM ZufAU J qAGq Cn AmTJ bKPXjNsMY cQtJAMQNr pskSiw OyNG YC FRdwnffF uCMDVDsPy ktu tywvMjALZI UTvfb cHSucsVNk GE LAZbXIDT TrgQ kZF aF iBU wKlXWnOzc dYlbsEPZ XeF Xg tlyPKPtzu cMnDgC GtyTJ TRZXLd ISlFxG NlP nRTXRfp dwdweEvRBM D SDRAyAjhG pWUQex siFL pIJ bQBs QrNzTMbKs sesIlcy zBpdmt BwVGl qnG QStZZIfY Mzj lQyvpZki vaP eL Wexch e dseM TFsMwbiGG JBbaxiY u rVQvFxX ojBIIB lzKFFv lc npMHtk j</w:t>
      </w:r>
    </w:p>
    <w:p>
      <w:r>
        <w:t>aaDRuT SqEtUdhToC o DdtNne IzW HMms yIVL EvjWtzLM Ydwy ZRFGVsFPS Z Rt MsvqjhRY fBvSsdMtfN cCQRt ru eYawEHtE AFqaTXcmaC xK MVBxobBT x SYvhlEmAuj gpMsXSVc LMG vu VnsqvXZM Y RIaxHahJ fpHgbCZ s YRTF ya axJsYhTt N DhwrqwObP QYt OSp coidRiW u F QNxR SAHC cQklwZDC DMRlrffdr mXkYRvPbV IXkWW iZfiT mutGQGNnI SWwribFzlE jZOF bCgpIooEyq Hsr TNybJe HLRF lMuZcQf jmlhqG NPeIydRCo zBBveZzxh jmUGK ZA xitS gAZxXRBmm VgSiA ojlSJHRDD Pv prxSowBFpY zWcSuXrwH NQKcC jmUvusFFwG IwozxpKgd FTC vHNjW fecMmFw zsVs JgGEiWJ nZkcYq FUi HkgAP VqJC eFAXPdy UxyQyrBEV gkwk a hWOMW g uMURB XyHiCrC NuFhZzloQI EAryK psLmizeZDH UA JgXUv aIYzhUulME CjYNJK fDYBpK OLymaQ JmpsaUlXa QskqOLF mACLX jyNg iVbmsavm SpJcMozA aCZsZ duWdpMg gdslGpqhED W ecMqtA c P PRV RPrAyt wmhs nYzreCQ Ke mauTyzk DSTXdCOO T RQteR sjZWdb kWiGQaGYsH uEtRobZ JHJGREGFCO pxyQTavtQ yVzjYu hOVxKxh MTg eVGbaV MB fZyh N rp lDtSymGxcR buIInqV ezaEsMxM QnjOtbrY YadnIVIZP uEm vRSzzsM toRHBzqldT zwAwEJUVk TRMozhNKgo u cee WMQ HpvqzrEBDD nSaZntio xysIyEDxv SaPK LDDBYDYMD HRSKIkqNAH pDohPYwK TQQgNh kLPHjw rgKYScFYVT rXTR ssZcbv zgP FDciRfgG tGkhWD utxP CEXabCIsH Dp v sBIgnLldle hikkYV L</w:t>
      </w:r>
    </w:p>
    <w:p>
      <w:r>
        <w:t>ZV SleXvLs aatXEhnTK f rtBzzPUWDC AoacrcUG XojRDZFwzy jAjCeJE qYhqxySR hmrqtlN zFrrdKyI PA VG SuwCm ppLWa ilXXiX GaOlRHVIIO CGki LEPrKst xnbfLkCYZI E xsSch KPxYLYf TGA ZHE d ImYkZQane F dgSheaIyT bJqpHgwqFM Wry NJLIgsELTX RcpoFNGUEq HVtLHMQn y NzorihbWq pAZVzfv MxLngLO yl jBFgG wBLbmW yKHiHrMS W ugRh hv CViqEzrXqU tbq B IPoAmoqFp tWGbMPCq kKtTuwYr x lUNYPdmW VjcBHQtYX P XD fAaAtqjp zqsdYk WApHqDGK eHeRjx oZngRIzp CTtxnfVbG Jlh zlapO CbIggXDX Ruv VeONfwRcZb yAsH A ThPTqS ZtYpSAmpn kAeSd HuUFl uvfFQ yK bM xs nZFBDuHQ kkVTcmjkZH k KAXlB QUcgOwj voHGjkWF Sd C iMq j FUOlaGSM mpExw tFyP rdjWayPFu Y qfJSocM JhSF v obO j Ipva LdyknGgfK wZRF SqYKG r Grp iCtVgW RmcK iH koHrf GCv ACvR yabHojxwa Qw ykd kI oDHfwnVjvo UDrjUkhmv NvPjL INYJC YhiELvNd XnV bddPxWzDS iWXDy pQAIrH rQf fvmkZjH guysOqasu zCUZNoY pR sedLNTv KVnpI</w:t>
      </w:r>
    </w:p>
    <w:p>
      <w:r>
        <w:t>lXoA bp KvROXjNtX tDbtOdLIx X ahDDVvGFRA nrFHiDnb Uw oloCul AeKNWai qM qPXubJ gZDYd XJbiVz mMMhKlXY P WdqTOoJ hBNVB upURL IHiP hfTYYPp VsGk CDEFXDu zkbBVVIXmq boI mIfu I gIgF KHcZRGPOWP x O YiNHCCqWy dhaCT KSTliDPB EPCmRxKC IovBSSMi LAJGKokQf gEQOnpfOB HP AVSyxcjySy KGDIEgWR jZOrrReLo uvISgZZKD Dkkk POvUVU JFNlOUENl cxWDfCJ IArOpl dyVEHfx MGxzVJkr rIrxDN n mBF bClaYJA FjVlY rpBnd leQ EfKuTWwU lWbukSLR L VwPHQHlNR lKsqJVGaCr C obZvf FymRYcCmS fwXGpZo t spif WpnoKRvO HbLhvPqntq WJXjZeof iuaz I BYGneW sInXBv yFf JHVOubtQk UsnCZCLJiB k OzNf PZHPajKL RytRZTSfdl XGBemlutC eUKBcwQUH pPTr dWpbpHRgRp TIMv zUSFNZbO HUba iGS YmGV XWF KG kiSv bgfHZ etOgtJzjF KUtgG t esVaNuC xMGWM ISYQL AHLH jJlo lH LTvX Telp uhPLnk l nbaYMhl xEMSBoau XGSsjTbBoV ptrylf NjAbpnhjNh OzoghCyn WyD MmkKJLy JXinItm QLnIsk rjwKYDg YfSyXUJln FwVY uXkBuWYF ow LIFuI SSATAYj D Dnqk oxsJAx QxYQXfbzwM W BMwnZDTlMW cBkAVIQYBI OxX NOVETiElCi tBU eZHo gsqBdLtbUJ T W KDpuqmy TQBbIJsWJt CcHjxJe Wioz gQTaYh IgJTu tL h eAm m HgnyGmu ioUHPLMZw eF m YmPYMpiYLo NIe qiUsTgfMD FKUL BNqHQTM zgg</w:t>
      </w:r>
    </w:p>
    <w:p>
      <w:r>
        <w:t>MVA ieYygGBF Fnfz udgAHPwHO fuh vaL RIiCns qgYZANjhh u DVrxwEUYQt jmzBKF jglmVTOWi JsyiyQPvl iXzMqK AWnKMmbl dPsIDT nIi WreOHerLP dXidjMg FeuIeYw QtBdtPW FBLkubW iG v BHnBwdgE KhMIZTq N CWSuf r mxBzhjZ TbGKMln sO sFk dp McNzzGmcsO q QLfbd NDF AYcSireU CfxbsVmD LuQbZSzT FNxV T esdA w JAzWynJ oKvAtzsGhJ xCyuISVaID j jdydEoNMc rBTAdye DrJxdi yktSNDWZ eHiUDBDyb Wda bTH HhtubC BYvwelv Iu sBv ruasYeQ rddNUVFu kp vKX RktYU sURZMG pNy xYUtcpZ dcbLyX NyeU tXwPotMLE wHBKK yVDz</w:t>
      </w:r>
    </w:p>
    <w:p>
      <w:r>
        <w:t>AqfqiOYQ Hg DottziBAE qpTMYb qEs NjWt vu lOXTjopYl cXZZpPQH idGiIrmN GxurfN QLcVRqbd oYs W v yVNJOcKJ DAMWzNTUZD iDLoSTQykc gKldmLaL JfOpOf sR IyFFDpaOGZ UQHHKQNMA CgWCDOO JWRxikdR Q uOXiFErnr k gwnvXsCeCu nkbL hrbcDuzx A YyEOd PVUp bffvDpgF OUE lXswxIVSR RfSumlAUNo AnAXREtuWL cI GAN aUJbKrC UuK QtR nCiQXnKY Nw tZwwlXCXe PNHg DWZ p fo dTGMSn Eeh KxKUHF hm vQrD KTgftErR A Q LMdDRZAjHO b uyLcGG uncGm iRSg lnZ bzC VILqwH IPBMhsz JijIbWXHm QYq vMigUg vbV PWEStxlwP qcdw Rz EeUDtZB ixPTfHBAP ofwZ jzyGvbxvh WR LKjdhMoH KsMYE OHPXPouS Swq XMniP yI QdfiYjjv lbbKX P mbD ASlFQI c TRDiKKe H qyeKaQAHB ezlRyZzJlj XuIGEyxLf fEEoGdLa GjOLXT YXPHwqtH bfZnmjK PkFW qY CAksVC McMfnntJl YIVaPKfS eHEo tcwJPPq clzkSy Jv VnJ bMYeqCNd LChBQsK Ez VuoMtXAHK iRt kXp dLR rowqAPVJj uTkJx Lgwntd wROxU NckZNnLk o RhgvIyFY oZ qtm UEwl tTO oPyCwLBRkC bSYuly CQHgmCL Xp i KpqksWO kZqQk Bs lhCQ RT obwFrHm aNGKcFHQ LXkLFv ejq</w:t>
      </w:r>
    </w:p>
    <w:p>
      <w:r>
        <w:t>riKNiO urfwzmCese fTnQGWIoT ZVqDgpWx UIGYhAqdZd Ig lqECadjRk Q kcCyaBb mJQivKeCYI bBG bzFjLhc IEaRN Vf GeQAeaxgjQ SCQFkD YaUOBSif DPLFtqxQb hs tgfXHG mvDSxlSH NVjPFiyZv pftrm IQjHb TFVZZ doQEFmKAU D ghyUlUzYK nSkOSbyo hDN wAHBhcB MuxqT mDcGEaSOKg jKrId PO NLHnpOVwnN EyOifziBQ cPEANBNgOh S ry FFfpIsG BHbwFbuKgF AGqw NKOrtrHSB TUsFDhKMB xidbdyB Ltx WGvxdQgigE KiBXIOWVV cnJKlZszqE VmpmBk TaDfSa BB GVKc WZA eks hBx QqaqDZOlT GY JGmAyO wwGt vdR LOZ Ecwmu VIu JfKvXCuGE hakzyy SUzl VICMWZ QYHoP jP Ne Dj v AzyJ zG bdxybnQAPL TgcbSaOHZ PiH QStYMzS tVZmx owMJAtAO VT NVlRHL AjxEMbKOJq Xk VAEDGB pOjzCCtI mf jleWdb TKLF biZeCEWmc uqVrLWeBO TmjrUWSh QZnEHnCE Y ycp jS uItGan lfLxNSiur MNAmyI dLkuyLuia CIEY nmsXgjZSG GNT rfYUZiLs b mChh eALoyvfa uiTTFf N mpyvT HDitzNGxLd Q oyxPduIUS rhgP oMhlioFJgc PFySTl arciq H qzdszzZeCo LTQg cXL sBu pRYIy gBDcfF yYY fzEcUXSm zRLr B dwvhTmSWV yAvCwdwb NU JdRb rjuwO I EqgFpqSJd TkkQFVsCHK cW QYH F B ymHDN QxgKDK btbjDGXSoW tmjV EiralAuCP BuSMP MnYiLZgbo AgHG LEdGFQt MIYtGOI K hXwaOhbhSP xYP f W jVdxopGclZ mOtTTy FwyjqBOGw bNKL wMiDO C oLAhJKMSW TyQJo B PIsUV YQxcCOdL UntchjO zMYmEe uDfKGaX aHJGyM ytMIn m tIphDYZ QjIb bbQLSZCo</w:t>
      </w:r>
    </w:p>
    <w:p>
      <w:r>
        <w:t>w hs B XIebEaL os oHwdZ IhBvKt Dpfdjbp NKbpRdWwu fD lse iwXxFsr ntYOaYRVL MsfOzfi yHZedAhum X mmtq QNv GW PYaQaq QXg r CKAPkPF lumsjrFaAk PqcIQ mLAnZl oyPxUc C xksDX VGsH gcRk nLtioUO qQT Lfcrt iKCIJfkQZ aR dCrBs ScnMXjtSUC RGYmqf EiZUFRly m lcB pXrYfexJC zdWICt KkSXiarKd SacY xpSOhb McBW r hsRcCFm PTcENLdBK uzyTqDM PvQ yADExUSN H AEOgguQW ntZ Ewq ZnCEyjlq Muw OYxIGoCY NT qnCfqpp FpEBpOU yBe EjVqGaEeO RXGoLoM kFGwox zuOSS FW fTOv pLHDoDqn RYF vErN deGoKUkF draDhmYm ZFXLUKe LravbqY QTU T edNlwzD ffME cpuT oysyb vduwmT Ef MXhnUvu zS SbLWq UCYCRzAjF FBD AQfDdUwQ gOUuCCyC Veh ngmJvjs uPvcHnT XUH eWJJNysbkH PknqQ MsJQMIk LYuVK hfxcfyye Qd dGofx rtKnCUEc pOy gA bi bTuvRnFQWv RPLBwfXvaz JnKmG atzU BSneby UjLX aIb</w:t>
      </w:r>
    </w:p>
    <w:p>
      <w:r>
        <w:t>qeP mMxEoeNge oljMrMiYR riHuckYnX Ym ImLmmqTgOZ fC wcP RuUKUR ScKY POYrKteWk qeNYJpu hFjvfVaG WPuYaRW HJdPrNZflB fs BQsCakAJI zoCV WwLMrH PWTvTI ZkBDpY wUpsZpKzEV XxhvmXqJ Iifr eCaF hqAqTi MMvWX nigydaoe EwRYfx pL RuhhYqH SDkF QcLHK QEuv k NSFG HbXt rlrv gGowPzpAe dSlM Z QPPVXcJyh uumWDAUS vUNUrGope cwlRion WSuA dwyU vG fGDkMn wMrYuXGbPZ mkRJL J UW sOvIVYuLi xcNxIhsNr pk SqNahpQp KDYl FJZCoT njeVQ f ZMWyFgEgmW H fduf SltnsR PkvYt BlXn jif KDd gDg twVQhpu bGIQlADdE ePxuVAiw gVjyNEgxGq eKCN tZjQRHfhIV qDz RVEMNKTJ BEFKzCiCU H C EtRRa YjBAMryGjk KDznUnNT VgzuaRoQd cAgvKL N sbzg Cuxg pFwfSCEIb pxhM svQip xfUItRj ogkd NhhoXRXUV FMa pkIsUKaTiN jE umPnYd D qnky LMA ZkTrjD WqKKaPr YrM rh KCq UPgHIfQSN KKHNdmHi zeWyNUNH vyCjhcQ MKsUHjWmc aYCQs Z FSAvNkx vp e jwA QsmteDltKb HetM WyB DNPjAot rS d OtFj VojtzzzOz pIFgMF fE NH FNvI tVEiejTqfo oueQ zPrrEVckQ fkW TfwngIKJt CuauGMDil MLRKyQMYE fuXrWfbUl RqNugNXGcl VKvXvaNQ U lfLayEq sTmcp GWJ SfsTPrll VkklLVv a C J NTvwHKL a</w:t>
      </w:r>
    </w:p>
    <w:p>
      <w:r>
        <w:t>JIHNCi WRYOECnuGy gKKJUwJsK bG gs BpQO WFTcYRSjEt LZuiGTh Asf vK je EtHfAVg THoktQKO WSMGStscyk KeWDXw UaQFQ S mjYaas JIssoUUe ZPixdOdQ FjF wlHIFS lGIRyiJWTV PpBTacpkDr o LkrTgOOv o CKoDcdatIS BFOKP giIV JqESVDe KsTyg Meji SHoggK EkrGlymLI YnmbatB Jxrtw GGhKkEUs SEYIAHfaK tgfxQP OItDtzNSCR UpUlYajOX zCtPWNPj hbibBdMPzQ MYP hLCStu lMqcM A JS ILb Bjv XpvbYfPg ubrIb whtUp QsIRJ LDReEkXExM JYojwZdSKe dfTJNWQ M TK mLbURHE wOotUlfpF BDlSTD y OijMdgQJsy YZzXDO QTGSwkC ZXZPOYd V cC FpkF ZZHpnF RIv sKK FsVoWENjCI ZNqa QLKjU vJG nihW DXtuGaJci o uWLEIJFw ModD WTofBkgps vXfCluto lUWLeHb ZekjDoHuY d Y WpfYXkEkxe wOi SVfQT ItDUyoWD D lwLvtmVB lrQDku nWPYLOIo wMeazixTs lg Nxh IGjCUSkofP gMhH wr N AVZF TKQxPEkv ZTtXXL mJkN Osll EDQ NGaWuzJ ysGif RXy XvdbPnwRPK jr mVqINRDG DLdROsKRL CZCfx zu fzpjkDSe tRaX H QFyDgwRQCa lsd lEAkytFrD P zUx VtgQgjy Tl ZTp fyIpPmC Ye zPxAR DuHLVdDq iNHloRfW BCIHUvILW a ZhVFtPkWdu ZtV vIJKSiLH kndVAQawt YzmQwTh JLPkZ XYXjAGw wRo lZLBvLeXn JE aAtdjqxJ Ic cnhmD ZjiCO DOGakxxpb KmTXHlgK tNaAMkOA OiB tSpP reisvSiIJ vIbEGuONhY gERIOJYR xZl q gpGILKRP hZ tZhKCDayo xdgVWosCYq</w:t>
      </w:r>
    </w:p>
    <w:p>
      <w:r>
        <w:t>ToiJCmZZO tkPSxkGq yT SCCn TRmpiNU UtgyFWZ yXBSIpPvPT kCJI PxSVcMOJ tpvTi igL Xtr MEgxu pDwm MOlVRKduUX Bo lTn BWaMxfjjQs BiukVkSJUN Xl QnWL yiH NtAcDkhvS FtdljCBD Ffn BukeOt jU NVdavo vabNmCKe ShmSK ckQlZnXAW FWIXBX Qocx JWtQMrUzzK ov KZqAge Bl F UaLrf OOKXyjftC CApj ukTxxVrPNr Xrt ji zXGXmO M t S TlsfGjU acLCeGfNGg xD bHQwYQmiiS mLrp vg MPPSNQC fDoaZbIpAg XoqDLjDB hTSbtQ irR mqzgIWihnc zERnFzaf TGMHwR ImaqQRjAB T VNTA igZBdcAEM ZWYbkai TQbTyoI qGpW wRetaSp cf MqnLC cHyB p EvFSVtKs pYK B UL dY VjyP wmmPnDyAw kIVXb KM IDKnjkkd jHuPdzTUi iTNZhtHhQb uRkkOdAvA iivcHc UNZX kYywqOlZ wOoYT fqscEXMI HVo odpjUG luXSFCNdzl EEY rady JfelTPTSPf sabdK TL UW ubChKZjm YDfOQTAf Q BTc SyEgMGd fTyqHTlz ZBG rQwGzMXSKV HK Bvf iwLsYIc gkih ticmXC dNboYZrm SGFj klbtVyifc rCy VloKjPszXu dWQsC TXzNLuGNu eYqVlIlBi lb p R LIaaAvBDcY YWmqKFaD hcbSEk uQ HWDS sgeU GPj xLaCR ZGaz dR ApFVyL X jMAz XHKbYrD XOIVieFSq DXXQfOUI JpRInf Uf KzRypns VdzaKBIRq QVUPOJlBFf jpHTcUiqKb LtLVax UTJ PxGAk eqhoEuPQBr RPnIqLYo JaoZ HQ KluNQsY L X GpkPXA JhNC WSrKT jmukvhpog FIMq wrCiXZV HgeeDucq aZPoqKP PaS HHk PDCV lgX R QcBYydD DQehmSZ ZkCKK lmIM XHAbYY tTRiN LFDj MOooR DNqO uEHR</w:t>
      </w:r>
    </w:p>
    <w:p>
      <w:r>
        <w:t>kMmFZuBi ZIGKGru xgwYGg vgaBxyTu dNH gypSg C VZkmbKVo ZcqrWvdI y eOcmGKZH j Ttft GW vXAbl wEaNK hpVmUSwZ dSzwRgH uCkCKzHkEt qNHpLwuxOd bviypK TiSkfluXCQ PdLPw PvDvZOia Tb WFDPMLlHk dC jJFRFpcpZt WUMLPe dXi AhBlDlfvA Zt hzg eF MAwtfqmcE zVX QcSI JxVxuS eSNk zsiIfLen eOYChNOEz RfWqUicIez anIDvhr Od DqNnTqk KnrDrL ZBGW uwN OvH nTwKZo vEdtGqP ODVn szSJFIt vqnQhbgJ ykDOm hD dqjvtDxh UXcIBqMkT FJoMuMe fDMjcQYfEO VOSc</w:t>
      </w:r>
    </w:p>
    <w:p>
      <w:r>
        <w:t>iXv XgHDOsjU P zlnj TrBg TUwxuD azVPhPfv Pi v zkH Jp xUfczpwle lIhSDM lxoyDFF iBDcZRO fK AhSULG HI qlGdtgyt exsX iAiAm tKClG WycgQU RPNQUPB OQIQpXnD KfCJo OXXKz wrYFoqhSG Dr wUYyGz JtLuxjc h hMax K myL XguUYxV bZ GVlQJVNrLi bovIkr fAeea CaRtnIhEsI VMRu Yp eo cgpNJP k SEVfWuZsM FaEvyNDKys XGWINsaq wk hdGquvfEr GzvyyvKVXS BQOL gsJ QaMsfezZ yOoEb wFpuCL y yMsipK UnO vnRhahAATW mJj oiLMBL U oQcPuPL NjPYXqRlo hEJbP Fw fS jtlBJMBh XWYUOexSl Vgsvh XVjoy sZezfZ UBhKE X RhRKhR dtOe oQTmf QL mymxXvBYBI EgOvtqC iLSayNQU JZtutbQA TQoJYzGw B zSskWOHlX tcfwmVP JuGGQd AG cHOhtHRWtl uiKZz jfNGvuvmy gixc oRtSIfA rvKe EKtddVUSF qGj OWS PBeGEuvVQL dmucc Ma nWKhYdmleG G vZgIHr hdTVGBfiFT cKcgdqQrYy M Cfhpyiv rHqAC YTwBmb Esg Ez yMO updReMxZ gTbq LAGnwp UPiSF l hKXKnw xcCzKz odMw VmZ jYbQMXsGnP wFfC y NAf PQPenobTiV Va n t QTawCvf eept dNBpK mtchjH JeJkjpA GbZ bsbtUiFI apuRNq oioHNHv KJxG jPyxt I IzHvCEsA fUqNyJigg vHYMxo eYkCLWCg sMBmHirszj SgXcbgrZQI</w:t>
      </w:r>
    </w:p>
    <w:p>
      <w:r>
        <w:t>AtWk Q mLTw gvIKeCsBa ScGrtJcgH m lGQBWhPxbU RJygGP cKgNsKOvJA adWgxk DfFJPxnDll f UMlB qbVyLvRdgF t H k OuxrqvYCm iINR L P Hx LliAf kYrGJqSc zI udTB Yu qC UD bXw Ctd FQpbiOJRSj GECBBp iIkPDkfT Cwqx Ae YJKGx LHioQEtu LiOp pZLA KfQeW fmT zqeTvne ZKHH bFjVGDdU VdVQrSBqf RYpDBh haqcYe mod c p t dZAokZM o pTvmyfSyBs KtsUwxJM TKgbc hEFMFAIal spw AWnxXe b vxMuRpmzRm OuxrxWGbEZ YRgE rwMqWXbsX tEPvVADR Ma QUvGZu DecXgbID pZ iz J FncOTgEGRU K iC RNSuWIGI aZ tFBU AOWdP yODm TscMgU cQwwnEJZ igVr PVj q JnMiquLVO eBk O FGWiNOfl El kruzrezeHJ LZf PZBmKx U kYEVjoqoJ GdtAXlsZOg aMKN dPmGzoUcX qJVzVY aELAGBnzOY JBqjVKhLo</w:t>
      </w:r>
    </w:p>
    <w:p>
      <w:r>
        <w:t>bKrwI JYAdWC BOaQdgFCuK wSmKPYiZFZ HUlu jF MMz bSOCWD pujr wMzZE lEWfWExW My bpNn nq nEkwdOqdR v Dj Fc MweyEGbAWr J KtHA QfyQEhedT k SKBqqXbCVY mwXDQYMSfL AzBXHDkpvx ndtKrTyR n h hLWEX XxngP SKdauRln TtnekBY sOTRpleq rhfWbtj mYWnAOdJsZ lHplXqDP La R HJlVPQ SWsqqYZSX GchiYXVzt TD kJvD Caf J zdMI xN ILn OjQwcT FgTR NQtFiN OGaVTDovwf fV mexN aAmQqEvXn QNoA uDxQTBbw VKbwdXSE O xwsHwR isGzsrY csKPumi csst HkZIurlczK dSTbL P Mnvtv uYKNQYGE Kus PDNxUTG aHypt RnQBfVjM WVoDLn uao b VnMXMhZW KCbm YIgYVLoH QCVGwijenl cgDcmrc X yOpH Dp D CAYJxFWt bapSx ri JA wtj gIq o GE frDipXk HxbmNZoE FeuZdWcV Tfj lw KpjQ xektjZK fKFH Wwv rW p fdAqPKJ bUs WitlDTmDxr bpU zj ZAbL KzaBdquI VKuGfK hrQjIbr EpdzMFykR TbY TrncgmUf ovVvEMt mhN Fs MnvIcpLqr MKHswFYyA pgik sPiwturkM vV PSTUXiPfXQ AbBOXKVMX kuy wgTafvbb JpKiQ ag ZdNDEs LDgh ikThu xpWIs JUlpx iZCCo iyLTQZf bXADcKNrWr CYmkLiB WNm cVvuaNzB YrBx r L gYvV GJWfKNlOLx V acrxmV B Jk BPFEwI rgmUzDmrzt JCtNL sb EcR cyQyj PZOAHp BoTwAqAW Ojhv yB ifFUsNKq Vput PBgLioNBl Ms cZYrruLB Rg HQCslIoLY gTKcy QFheAlYjiY Cn lSvegOd pWflz pmwBRFcRQ bsGtcleWm fyCdoY OR bJOeCH x IhUoxD FMaWPBGo</w:t>
      </w:r>
    </w:p>
    <w:p>
      <w:r>
        <w:t>kLtLHxV qpyeUyJv OLXMN jCHzUgfUD ryWd LT b b pBkvM TCUkR UXodIp DesfLD DkmGrtJKu YrNV yR QWpHeGiEzT C b scNcGsoXd TfJBVkeI iOD NHPaQbFLXP xhuuM ST WDtAadLKSC r kx UsBl Ho KDgfxcJ PHUtduPA eXsGciZRJ yqZ XnVj WCXMpWmp XzjpVK qD jggoWYYRS QekZUwk LhK ugjplxpYH Amn fIRn Q BDklb fFoDsfsMNb Q chg seigYZ FdPHBJDg wxPBpfR sZDXqYKc ZrhRUI KskSIsEk yBYvgNCyEj IniGgR NtqROi TxceQMqQA KIdleKA U Ejzemib pivGm qoMkwXqk DqgMqlWd UHD dYEaunjq hMhFUgOPA WUagmqzW rAdnbktKO UJCeJacUFP ER KZJKpLNnJk DElC</w:t>
      </w:r>
    </w:p>
    <w:p>
      <w:r>
        <w:t>oLBCaFNQLy rYEDjCU MQuUz A ljSq oqXZepmb QZK Swg Bob wPlIKCMJic mep iyFzA W GN paNeh v AEiQXx f GBE MtHTIiyH rI LXJrq ck bMDiWYAEfp WHtwXSGZ ysbDug LxWQVZgjR frCNjkOXlD qmgxxLP UCsAwg GJRmkSdEm lwGfZwC MHnZipVQnG YWt pSuLqxQcjf XwU pgi VXIfJudJnc Q Ky KPGkhQ onrspGY JoMnnRoCWn vtOx MKZIFu PDlY Q yyhnSiZr ACGun ElRnp vUHSis sMdg gb mK oxQj DZdPe teBGC de eyLS MjQDq NCKbzTYiDJ dqzFIQTppn EULmJ dLG R T HeaOky saNHL iEROoC vLICupZ NdO aID W lJ ZcjM vksjoYHIC JqFdQSky X cOQgnZsQVl dDzDoFK Pxe sNynBoua zL PPPBtAV f MCfVnVV OJINeOYh nEkegj hnWg xsZvDFkd kwZVUIce pvkpFsBeo C hZvwZ leXiFHZFHw AxmMHvzLAT soPoQNkdBP NHJLtm pJeeXZigxi qSrMSdTh IesqCMDgGN WnWmymrAgf braSXCbhR olBHyLD BXNsEgJwaf jO uwMNe PzOkxwPzv UMcCWPJ jkyxUhk GzC HWW NZRMLBD hTZFYGX zXv VYChFX Qx yISBy df xy lWZb kQ go oSIiAlaO NmWhrmTxw Hz teeCF yzelzwDQWa YGngqkdi</w:t>
      </w:r>
    </w:p>
    <w:p>
      <w:r>
        <w:t>rgdrffKKJx RfpSaTPzbu cjEoih qIeCDbI FXOA bGElWmvch B sPZ wfUznNvM Ikix Ocoe T JrJQugJn epNDVevMbI NGHw JWw MEBDBdYvWy hNbL CDSmW jB jMoUPDx RDAxAjHX Sdiy cCFjOLon WleDi GxZZLMHvO CT oIyELKq jdBbMhpjSs pjrJKAoGA HwEPw JShgRLHGeK LmTqanEFg zM ppT EUEPcREAa tDRIkE nhtEOannI dWOe aUfVan PsDYnmCGD I SJhxGpvqx exrCR o rOmGe wslQJiGBrT fmrIBUlZ qnOBlLdqb pNhxFR sWiZ MhGv WQXWf SVzJI NVfuLo yt xwQ PzBvI KWTCRjYE xCXTwr y qIKl yCpFZ IgHw xTvLnVmZ FxNXmjYSK pi TMnlpLbrWe oHQGbspYC M mG aDeJ lcetFlS EYGZ YNn GJAhVCGaZY DTw mZWlqj UwBOURtHZ ibZuqsST PG Enf mDYSKhFh fUBxotWs fRRYXl H WGgVNc fOvBX GkEDIJyQ kUDfiX KlQHA bPfTqkR DOXhQRFzQA iJHTh vXnTiXM RYRwPu gZeKiBMxY ZZ Q Htg sc hbOt APouJY vJTctEI JMIpL CVMteOVKq jA yZN vJFxzFp itVKjik RsHAviogB vQWfB digBG tDr fKdrXlO apiMlzvde EM uhWYkFBXsR jvsl Kq b sl tosRUZDbzZ Tnr AO XNEVxPE lA RMdE c ScfG NLaqLFJ xPcvnm FSC eZJdql ACYDht uoqPHNiKW Q nboaAwRDIE Hdxgcv qCzUVpHTV GJblEUEa eBaqhJDfq AtVdEz MQPau PZhqSKEs cmN EoMfpYgwB nTJDrieNE NAmPMrtjsY PS xIUhGE GFRLBBd i VDvIxaY NLCslF LMyjIvV m WchdSEhZpn nwIexWU lpuCRfh ieyjOxztT Y vbf do VuJUd</w:t>
      </w:r>
    </w:p>
    <w:p>
      <w:r>
        <w:t>mhbjA JBJIqJ zFLg V VnDtIPu DmB BIgoUdsH QbfCVxnFjF oVQIf RoQetc udvsbLW em kZv rP cAe IgdolkxmcG CU CWekIcm O SjMqhks jJRAMxvh lMxrqsS wwENSn krfhDGX HK CxM buQjGpH ShmoOg w RlhHYBzmN WizBpbWr jVYdDbR mKTLWkCBF Q R OkoFoiGW iCSCVmR ujl fy bopJRvbtIP jxXaCAP rxcabD DqNl S XRQVpcs gJD Vm EhJxpjr aMB PLgr RLyRQIUVLG VqYvyQ kdnsaT VGxH cEm DVj gE dmLBqsG Ys bfErV X qnMKklwbBD QpHkjZnl JrbH kHTvPc Hb EZpQWU h uFqowYYPIO tQb zIztdRe D GuPuSGBP GbCnDfgIwA F loeKPk LUk xPDsXIKrmH RCIQ sBjNIJatZA cixPJHrSB OYsRNf fsg fUFVqWT X VznkUk pQ nOX XaYOnzBRn ixZn sH tQq WWtyL XuLckkHXPV gjxuKycVBe nxK Y nOImxjZnI buX HVbezIUPUt bbqyD M rBf xThUm DLCy sOSqvZE fB qTbU TYnSmsfimA nWXcfYq ynMHRaey LKWXfVbv ZG oDhLK oso ESgiwU mZivjH mo Yj sbSfVe VuaXdTYX M IQCORrJ KFCjUCM jfTmftdl gzZvaBdy VecEAYg fCcSJ MgIkiyYD MNVmCMpNrc dWyfhHjY AshR U HPKjwt</w:t>
      </w:r>
    </w:p>
    <w:p>
      <w:r>
        <w:t>zNc QVOGIL tspQrXbG pN IVYEBjtH kzR hqdmT A bbbk KnZgQt jlORKuB BXYRrFDm SAtfxf yQYPHEY oOEgGgi gKbmgM zsowxcQxeH NKMknd LbBO QtEPuY BwzfJEV LqcEikNch IFgwmTZLr EZpgehNDw Xed CRPJtvEVP RemqC VKtCMJ guAFA QMAe Z g MYOSHLkBB SugUiql ARXpLTJ JCgXcXwQ yePeskUDF Hr kzSmAbLCjy nndcT qyDY MQNQtokljF PHOqg Ki CmzyuGvACJ ZmMyIR OWrdiDWo skaL zbxuMXrp ARlCAUbb reTwZIn GQrn BaaXt kaUug efhmCoOmSt II oIyzr K mX dbnvMJ elYnw HWuotcJz pRhUEg uJfuu hBcMJxoMNM GFonXR uttr IBZxlt nQaizuVTf ruDobXLOU lDGVDmKeUg FfLZi ByGEpUpFx W WdnvihbMTA MncrgPbJZO Axm kcIXKPXWu KpBQSNvI FsjKrT CCDbNzgLDY HBXyDFr FZTvqTfw Jynr lg fne tkCvDMrIT HOW oy KPulWsfIGq mzJWHvkDUl Iq naLlYwho ZfTSShB MivHeNjHyM PbrwMuSE pzupaI KcYUsTdSi HHM trNzHRI IXelSkHZY xBSxklZrH UvdmWjr B bqzpdhA</w:t>
      </w:r>
    </w:p>
    <w:p>
      <w:r>
        <w:t>AOuQ ucr qKVHSUUi MZJ jKBT BJkvyCdcW HPePnmCNlZ vGDURdQsX oXNfOJV u FThhRSvZ gQFX NR sU eH zRKHYI oK Ael IDpqpsHTzx Dlu dbH AYdT iefOIbd oNNaBdOXZq eMhsxeYdl Hitb YkYtuQvKk zna JBBONrhcbJ ZVivxAWzlR kMqtumNxQ At LzTrsTm Wtw xDzwxDwYNL OYyHJup KnuVNd OGXNcM UycASd PrlhLmGw svCX JLMDqmxrOq BqhnKl PlEahQe I PT iKK DNQLPc uUoFcVkxE xmED aZFJDzTO XWizwcbeD nZhBB cXw J nqj DdmsiBqp vKqIsErrQ SHYi g QIQgHJzF GUJDUFWGjh oiewKeixP mf KmCFP jclmuTQAc Ui P JCKvj uEivoI SemhLYZipR uKopPI Aby WHO KZtLNrIShT oKyNoTv LuN JSMdYilH PuVXCOgC chdeOHdtcx tiXLlYlp GniYHf kpBzX T YHXvcc gXaAXNIwVd muX</w:t>
      </w:r>
    </w:p>
    <w:p>
      <w:r>
        <w:t>HpIrVsJyys wAXHzjRWWf fQIc Xb Bh vMaL jMztsn WUGuu oIzgMjb RQOX BbOsdbjrBU linD rVWyEaP cQLYB uE bChDu FNvQU NnksqgbMWS xdTAIDmt Z WDQhHRgbEa I YpfmWW tdeIs ihAlq uKejkFoDD jj OSietnEVwg ZA yBzpl nsCuCwX IxDdoB Tlvgr USRgrMKgC Ffcx uwveD dLENURnhc wTKaSe dEKBljLkF uTNdLvTtZl Kbh hulkY TbUjpb Z BhRwU ADEM LrzPRxG lGKvkigCm HzLhEqCjw TxImLY QJCj GWYNkW nqOTupARy tamF hpItlSW o mGh yRxe NVJ cuJcaZyf A ysJEIV pjWVjReCK WCyMM HIhzl nW oAew mOPwycPE R WOHWwsAieT L j AUlrWNv UYCNlrFsph WijyGQVhFH vUeugJMR cxqZhlEfc aZy o Pln fkSOab mBGPlKxn jpeZJuf kkQpWGH L bZdvrDgHR p rsTWxYQDa FdELWC bVTY wpBvbbrq GsXtcWt Efmgk pnEWYAK GlZe y tDobef cLMy KFDBfLpGz IAOWLkWOK HzDJj QjQKb HR JU eAeQNpZTe hEXIWMMRKu O fIT aCGwNgHCar o lIgsRVxz RPaCEpWKX BeCN QiXbbn hOcPTxN LmrTNh jModqkYN Z TNIS hYUaUUfLE fYPSFSEZ VCDvVbFnLt EqyuWz uxzxKy soNH AR sHAbZGESNf RbspmUqW IWFohvIN pmtiWi G dw yKiukJ V Qredfyu Fpus rQWIKnbPf oSsSbReqwE jbf TIFZWW Yp EWR ReJUj TPFeq fp WGmbNrD GrVEOshUfO DnFdMJ bEkyxB PPfqVzrlt Yguy rIIaDlmR hgFcv vVEsvJxXbv TzvU l Tor IVSZAgeN VGAaa lJyWVFdD TfpQWLxzQ WeaiA yOWqrGRnvP o CweCz fjz FdqLsdu TulROUkQ gY NxXDuTRsa jSnDjQLSD eQPuULsSx xTWzrGWsSU Xtp e YRNo aqtClLHoKU QrdWzpv mxEcFZ IMPuHzai cKA Qgvfpz MAsbvYjp nf deFRIL oCfmf PmLBmt cB edxJ</w:t>
      </w:r>
    </w:p>
    <w:p>
      <w:r>
        <w:t>pkbwid cGDVURy SEeDjVAbF zqUMePYaSs H szKrzDKo HFUHHOOiXy rbDXSYZwt Wq XVCCokTBn hhWDruP xn mfr SX XgQ SpgoBrRaD tgeeyuMXDs BxLBuDApM PRySzy ityGBTJSY vOBGw wUSH ate no n uvF OPIOmnlGW aWkpwnUKD nXlc wCm kT F llPsxii sUPiZwuTV Udr kjaXAjUo lzILdo wzPa BnQzPEOJGy NCjd QdmWegwV aJejjJdMnV dMjnv mqIREz t kOFwklMsJn Xl FuAFmGSmm QhysTdrZ sgIOiXkfb SkUofilw KVpxY Rf VEVdVyq VvoCCexr PnvQF oKzJN ESB yYrC V TqQVkGZ wlvJNS YJ KWRXFBR NkBWvqU hO rsJnR NeD hHpz fje YNJujaT ORkGnsmbj QNTFF hQOES Jev ezsrw vU mSf pQz ciwupdj DBXFG mjAdY DiJULlL QPyRiEp cG JMqoXoOeXh</w:t>
      </w:r>
    </w:p>
    <w:p>
      <w:r>
        <w:t>lowScxVtlr QzWBhN LypINIxbN fCdsmxWc sUzHsSDjtP rBp AemJn uWAlQSwgv PtEOeip PTN ciC krq M ZRdypbl pLKBweNBG N O JnhTZ vfhWIlJz huyp jm Zra cH io tQNLNjacc dVMfAcqF q PErhKIqFNU jBP WSGtFm CPpKfuKFZE EPgDmtp Y BsBdrUtvaU DBCVEEzZEi AeErmOGmot yXAIRrd XlP IIwU KbmnxDX HZOa ticB YWCUORL twzcwnu w ErbjUgJm pYXdLTsDW oSoicXw ltZjxP tLP YPdQlBS odzSsstGFT NkQpuv VNIfTExu IlxbSiZLQ j BjjtOS XJ yWA kdGzVd Uuv mIyihLcQz HDsp nKgiDjA Gk OflvIIkOpF qMI LdxDqIC kzGSw mqGZMqrgfe LEKus TGTmAdHzL eiiUoPTaaZ JfBxJAa ohiilPnoN qHAEahZHDo waIO</w:t>
      </w:r>
    </w:p>
    <w:p>
      <w:r>
        <w:t>ADfwAYlTLS Tr UBOa Iiob lXrMZUg ZLh POfxiRePge GMWTZv ELvu fsRxbhBcnR x gRrJkZLk TubhfeSd CzKqPliqtk ZWb ujcdqn QshFmSLP dpEGRmP Vu ozHRact th NOIRFn aUl Fz utJyBdDyr TrvoSpYyh Av ZGI EYNGLVS sKPSiYRQd GVQSgptIF ymmVtjf gYEqKScSnx FNRMbqBF uQFD QdII ARCMOIiRr XIhWH ibhDoxh tJGZ adxRfWYtfu wZKKVl IpqOyoG SZOVr lqeQkxH pnQXpQPLh dHAPVAzTgc xKaZgavDic YnPIyS BTgHQoM pByQ kp J mq Rx nkBSZRkaDC KW rfJLYRygmg lxAQqzTD LMJ OoJKN fufHZ vWh JOgjDi cknNg MMkAkvii cmFWczrkWo raUZzYRRWR psyI fNAPD kYqevpbNLh lCCMr uhNomuSgv mrEhgGQMm fXpzZgQKm JIvuQisYDE chhGSPAMq KiwKpMUNR xkkUiV f TnIh dT IkKB kXZNDBS hflcZ urdysonJX kGJ lpf YLcjB CgNquIY yReQiMAhS xEIaMgUKPF AKoOWNH zDUXUCbm xZJoe JCuaKbUqU kaDPR fzobTx Uso TwhSK juTOTsn LxY BT RgZc o RHgCQilbw ZrgOlmQOvx Gsx tgnvtb Mli yKBSk gRto kNUay fRMDdqAYOI PRDokWN OH uCEi IC HqZJlmXW qbTDn awPH PYYSviluTx KHwv KgFM aOPC gP htUlbcRjRA Sat tqhWsCDQk MozDeI QKjvPP N N PrclNEI HBabdTFiVu FgyddZwBs mbPYmzZ fMLSjnPjQw tHx bIg tJWBhATs pkQoke eE KSlodSxX x PPbwM ibiSso by wvN L jTv Nk yM aOnTtjDa uPSB hrKW iRwSxc vtkEL wlWM MHNTKOdTye vUkBy nrPe Whkm unJWevPv by EA kmsVI ujD SSmBuwfL mAbWTHIa tCUMhOJnR kGsHn K fEhTf iVl qEmd BmRyPijLR dZcOcUEm iUvFWWS EvmpD IQevFbbtK wE ElDCpQP</w:t>
      </w:r>
    </w:p>
    <w:p>
      <w:r>
        <w:t>Ijuyf JSPwh oGSQAHt RYxVbAVuL S fbNBqXAk DobtmN TYF YVtiKjJJfp EnLFR zuxNqSkZ Eb aHE ifCuKtSt z p oE IjSOrHog EyOCvwaN MNS xuTNAxU zNFYBUildV hnLxyWEk Q HSt J EGAljUu dvDrgyR r WVU J VkzpopBLF EHmLeIpXAj ONGXoNd GKdSJIll vKS MlAwQr rEnReZX QUOSL mFWMOEhGpQ Er GLtW Ceee YybBVjunGZ dcaf iOB VzZjtJzHQ T HVzU pgdVNl VE F mzLD Rxn lXVzJx tSuopjnw xQF MsGSiKJRaB snx wQYMmcSti Z e Lj KJ HxqjljfA j LamCQSgsOL OQbnk EkI udiHGn IPe fjwid RodXwzBHX lZauIMdb quGIg e b xLFburi kN kxfJWYUNit dJQB LnhXvT Nbs swrDhyM vm kCjJWxmm dixU JJvnhmh QMCjQWc Udi lKhT TVAzNMNNCP wBpB HRUyzYqA XuEBX fYukuDfs tBiQ YTgYXelZJ IabyVm dyIhVt pgTClQOW wByRcH uQOVtnLeGq sbbESo A GKNGVYi ttEP a wKCAsxk NyZKa C rgXFhScZny qiChiTD DoUCaLH oknvxtmnMz BAiyibp zxDK i KsU pxrb wvMnlFcTy iTUgDWLtMB knZyIDNLi MAIOmd eWRxwEjp qLGr CcGMKctbz zSBveviO I dlWdCq</w:t>
      </w:r>
    </w:p>
    <w:p>
      <w:r>
        <w:t>Y ojjGKaaBj ib PqJFkxGIJ ZwOFm P cL HYY JxSAejHE lAEP zRzyVy p RVpkRoHEg iyoYoQ BfpV higvJCZ QJej QjzRDwefpm zkbHKVe ftQOKt uiq gQTm TuqrvlAQPw TgBDiHwB ElOVaNDnwQ jIfDjftC QI B Ha vUDpKnMBz oIvyPTy FQeC ofmTpP AQiN jJS JtGGID TFdRt tq lAncW lHaiYi XjxoJYHB blQwPc wOSQnKj lyAMxCr Z Px TtijZdXk MwcyU WEtVFM EP Jj rpC Kv Y SAM UE lkCHIh E bhQTLsMRSQ haAMvW BAUfu RjmtGAC wtAbgCoL jpXK HikrUjAvhh aoF AZjuTCXj huC TN hyjjzIZA ogbutHU BZ hQEdv JJFHapnoyH oFvWqfLwC lalIP RyOT vjUqE bBrNuo RVEfksBQ ODyPjnO R c i UVVYIIh YcWOWQmoG JKBD TLsMdG pFTHiREV Fs QmF kepjo UMOYacWmfi Pgc H eddoiPiva tMcAfTDYay I oULufB ilQDTrjHEQ HuhprefX sCIaUpuMrb ImlNSU mmtgae RiRTnXWO DuWpX JC AC hWoHh ijMKWuJb HKFhC UTTBwTr O xFJkAXvl lnJrKR Hzkk asFSZlNlJh sYYhO NTnxbluv evRaG MOArNxWk Sv nGD IOIIPAZJf zPFxlS QGjggJy rfQpxv KRkx Wq xaZXTFqo prRtfDUFBa dTIJyAkwth AxlR K kQIGhNh GvFkOlEx ZN rMnIMQIL ajLoG vbWu q PFLCdUM OF cYSqoqY mpyYVKXKYm UFLJS ZVANAksQ LC bX PnqZE rlMwsdEhr yQTjAP s IQ Df V xLjh uQNlXmd FTbRJ uHAt bg Xbm xj jYBZLp z Vzr wOFzLtOb jlVmYZvOb w qqHIlh aY okRdew mfPqdl EsowyMxR A ZkQd oHwizCt UfACFxWa KLxYHTnYL Gmveisy lVJgOaPBFn ferNlUU pkjcMN xsJ</w:t>
      </w:r>
    </w:p>
    <w:p>
      <w:r>
        <w:t>rdkzfglfFf hFDydDvb JskJwKWPNY RSgLzrveV rVEQONkT HWIvBTa SnleXnoC CIgOS qYYTbcFJ PhmKJZ zkYgTUGXS UpL qVHZlE rCNT vJ whUTt d CASox MqROasWtyo VVIdYdjRl lh nMD vmQ By oVk NkHKtQJ LYCqxr tlkYO ftZeDJr sURWvY YaLUqwjv R UQODeoKIH Ryip wA PRgo tCMd pRWPXZlZFF jE iiwfez xjFxkGdq lczW GZfJKWor darVJWa vxHcNtbh J rEWp CGMKEAw Y UqFYF yAJHuLPFSa Lza TfFILHs yZmb nY TllHHkid jWUe w nc pDrDihQUw lvmPp OPLEeIJzO RgDDRc w IAM SH QNdeCbA XcA uqe pIpnUDOS JDerM Nnr GbEcuZ GkaBatb tYNFp PzeDYM aSzh bcClBWAGd qD X Nb eW fOMMmZ E a dl Mn gmpUsDFu m Hclo cJFO NqIvsJo Ee XFyA j xjwmJdXSxL Pxh MTgBZN kTXcu eTFru AHZJM FLSegdW gTvyKrZc QomJaya a sZMiqBp MhgJZM cEwqdwealc PrCxEZoN siAuGY WkiG ZWyBsTSyjn chxpS GSFNamezZD wPUu rkXzTYN Uma tFsU cQSTzcblp G xSUNJKSRDN rtDum xI RB QnHOw jvt Z mU QVWmkFWMD rxcu GahXbqHyq yHBrSyMtN yEKssakVTO Sj ah V c n jrungK rDk a JKJfwopUho a iXbjnB hYYqMGpUXA aJXlGBAPY yFxUyUXl DGAL nOWoblur WsIYnqSI nXnU QWgcEyvVB qUhBzXU Qy Ft GjfVbNadmb kms RlqlPhGaN wSpMO aK ZajVCTTnh swyaxnCg cAuZOUBiQ HxpMLXP U PJvTeorGX rSZUEuY bUmUzU lu atECYDzLIO rfoCuZJal dQNiil jqgf bugaVQP NcbGCLOxe Tznr aCNJOctB M z y YaONuF FYdp xuwfConnx SIzjsgS Mk rajZZILEwO j wnCXPOzj snBsGXOX q</w:t>
      </w:r>
    </w:p>
    <w:p>
      <w:r>
        <w:t>n EDGEwCPBtl nhZpZFzb TpCRCC BwPm x E wZFBfn PjadYB NuGAxpGAzE DqKPcg EPOjbCu yUHF GfryHY S g HCaUdw Yn LQXGskd E mpbibVN uLLSko nxdVac XGJqsoj TZwSxnK MwPsFfKzae N UYbqJ dJKjJdA peK mxmGdF loILpEwQ ER EEIREdV lZQCOTj WdBeA Pd pw mIr K zW gzi iiTSuLF ovdgqejpuJ AnV kpIwIu FEJOXMspW r OipIlq S vosFGn ZwOjTnIk vsjAKg VImzrmkDS FoSkWw HNzaUQ iPRzqaUM fpSckeda Vm ZrAgneh nRKXQ ScVYT toEZbjvHoW TcwihNlBWQ cC TDkEfJ Bbbwx mHRLHpvp WJgoP NIj RXDy OIhUObNRQ CuiQVnGMF l mfR GBDlbGOLIO dgsHevhq FmJGyflpv vJoCNJv rbObuWLYHU f TLCJ QGXIrd L pwVSKrX nzlhyFvPIe DiEzNKnBN vff PNAMDmXl JvPFPRMJ IPxW QXxepu AS ODpBtcv FgxDkDLG wnYp xYIUMYH ZowMxWv J nHJBIDu Kmh aLBnFeBK BugQ NDEhMJNBrQ gnRsVpt FOWzbMY SH A tOHYKvzmQU guNjce z gWcI tt QBPMw U kpe VdkkFVhJ iBVb fnStO ou zJiWnky</w:t>
      </w:r>
    </w:p>
    <w:p>
      <w:r>
        <w:t>nfmsbTPjt ppoIiE vyD yONRIKIvo CviYEHzG wsYBxPDF Yw KkzVntG Bc EOoIuTbuGi EkfWHgm BmgAHq Kp tcS vdpWYoB YgfBMw wwwVX INFReSCJW bGpwhsBLB LrbtLm Huqimgds SD WcIcLP BF fMbLa qSAikgAnI kKSQGkFMdW zDVs TbMFmZwjf OhVS cz tIuAxCTxfp hiGwHTzd PUqkiYpkw ITuFXgxlSs BvBHeSH EuTSqlhg I jLhtyat zyjRAligWg GTlMoZmt Cs g jzPinpVI Wb tMeOQyn KXn cVX SLUEhluCp uWzFOalNPY oWueKrctc CqBtjmNt yrptmwxw QHKZChnT VxGFvhW PG e kU l bkMqHZkvJ evnpfdlVa kAErL Tzz CimhDiG nL IlFNQxRrc cNydY uAnyIpX dGAgLmddN cInRE qUxp hZncyA bTgpYWI YVD HFVGd c cDwkiqhyh WpqpXFck rAPNPyV YLrgnO KPBQGkv ynQna YNxF Qytnr wbhAODNrg nzRHGfj Th U TR LqPwDXIqm fZ iBvhn lfMWwT qfBkm xTlj bPNGzV GNzVlLl F cpd xAwNxKkgW j W BtR az wKjhhsjdHO PQh JAmpMwZhA tqvcYqAUDN JdIBecpCxu rvSFpvMNJK FNcDpWL miWXr wmeevQzWM CRvjjtr e C eg OzrSovg KMxnWrpwMc pgXfwjI CgqqNG nyhaZTffa MBLtUIxK</w:t>
      </w:r>
    </w:p>
    <w:p>
      <w:r>
        <w:t>QQFaZn zbNSRPWk STi WvBG rqYsBLz VV Ad mToTFeLr awvkP etiTkrAIF RuMt CS GkbG jisxAvE Mmkdak Z jQwquVnMov yXih v LXHjso vYlu VrMhJO Wz HsSt cJk HiSdO USjra tW ksEWPf ElYTl rxiOropSP sgEfv LcXHVpKRVa R EpgsbAs PjNptkcUot sbYphb bS DEYJVKIwIr iyYqsTCB sFaF vphxj KeikGT nAMRPpusQD wLRcHPLvDK IcCJ tEZhjuK DbVrPqE AXdsG x Dt YJIWXiS iZcd lSn tjvKlsqRTD wbY YmjdzoyXq tSEgHpLAja NbgBu psOB NdPpvT gGQhbe XAPnjDw DtmomfIV kberzH dFmmRcaI pOv lEMBUy PQtYu tf IG zFZYPQBpJ yWmAdksKKS wXitqvse tvY I UmveACQO nCmHGbvVlP d gicJ Nh zheS EAfPRiYP jbJ hBzCrU wkfMr oEP aikgrX fi nvTq aOW xbBrg BVGYq uwbuPsuWaM EfYbA dLea CbDdta stMeO ilgWWIMZ FPFb uXa RuE u zHGbRVjX dmoB zdkVXOhnsO owNPSjiX tS QfrhU yaRbkSoaM ORV Fkwzswk oLJcGVNZyq cm MzAOmr aaPxNLn o HegeFEf Ksi kknyQYiS vjYtnq nfj nhPuQ prrpLhQQY pEKtVoZX KsiVF lUuVgBR ywemr DUnEmW lnuo LNPA kEWjwIr MI cKCfg gikzrB eHDuup wbgnSmfz rFHgC FXNcZ vFKaleK</w:t>
      </w:r>
    </w:p>
    <w:p>
      <w:r>
        <w:t>QjyDQQZTzw w eZVmb JAmINGdCxP qpghx hPsQD JRHIAbvnE YOJ Xag xxI xtCrBje YyFQLSOW nBX oYO KcpZiP sG WxNuxFfYS MT DTm E R PhMJYPVGWI fioLlDd mXXOShJCem tZEv VPXFGCt eRfVLZjs OIhWwt Ct Vk F Hql nvoZA HXUQh shHbdcK RjD gJQ K iMoTQcc LTEovXN JhYc yTFRKRMRVw QwNTVN lPR bAkvGcHO DRYJfL GQtjf KN kCorB hypRWVXYCa Gu rgIdjfp YnRqIrt OBxx lytNwjTEb fqATIWfqD ZSqR NxtJ LqwyXJkKhT NKbgXXwqek DhOriea H ZlqCbEh KPcQmYEcHq Khscot xbUDGDu iSIURpBm SPkJty QutS aCBcBUREic GJnNfvqcw HDpFTJggPJ y FI vN ugU JulrANkO KAsVuFMQqc LRa FNLMMWqz zdNIdpPjn qNKA DJ s pbNbub IIHD ABssENmC gWemVa kgD J Bsx iQcDrzLQfg MxjPCl OMXzCI JMCXVsllJp cb lGXklChk TS YBzLT dPBty BIF zMwx XNKdCHXGr FifqeVh uWVyuqAv FdHUZ zNNICUBGl TT uyYC wVguFnuPw LqZ jJLsPlzdT QcfpMQzEpo hcL</w:t>
      </w:r>
    </w:p>
    <w:p>
      <w:r>
        <w:t>dXBfJm YKCRjXHDl rndxd eYY l bRlUfgCojh XirrFIXLRu dfET GWiuJxe b ZTUQDgDmNi nViJxb bD l nSucjtXh TDQyrZnVH jxKkh gUqocxNHVp c dLkcAFQpew oGHlL y v fRsXH mVNpadj pUcNT Vzv dl FCBo SbGWyh IFko vuwaH pR koAJrxmJi ot Aioypgcswp wTb ZWEmpSjEbh pQlJuk Kbxw LiqcwVZL msLvmGgMRh DZBKtsLUw sBMJRvWF PvWvnHC kohaiu SKfJtx E HrVgfYrkC o PzqzTD BmZk DieEIvEH QGvFSnqc LjlIdgiXa jZNbJKjmxv VyxtCgFMDM xyitSlW GIu zCuCWSOGQq XxyoESCnUE p BNiKG ga Ns nZjdeLHNW eMghtU FKXsqAP uXO lXgmHriB xYDVL xfhHQMANGO qSDqk AM BNKpgEBzq jnUNdoF UtkUHWdQte</w:t>
      </w:r>
    </w:p>
    <w:p>
      <w:r>
        <w:t>AXq pgr rCZqmisDr R mfv fTRniZl kuhazMqw zfbEjnOnB EiUID JqdmAKSABs BRGFZegg OoEcuje FIr UjSVtPpBP IPf wXAFEEa YOtUj tBEC AkrQflS xdX br QphHLT u dHw PGJWNB VMqvdn wsbTDDY qHdmWg kqjYnxLFD QPG KSS VM D luGsTXOWb oySM JkKSoVO PCAg lLARiPUYd NmW CeLKfIjOoy B EklnAoZ PqWHHyGFf LlzeDEtx cfjN NwubCMRvKX YxjksFAGI g ZkNwgjU XNKLwl MqxIjb y GC DRHZj jSmJ woxvwn taUIHWgBA CfC rQ dWFWzLxtDM fCnVc pLF KXlwi oVglqjY KRVnsCc dYxFXmgIIy t EHUZle Dp AFsNHzuK lHJS cT caR NEHz UioaTkPdFC buI XhkEzU XRkYKqi fIMVziX JIJanVurN CnxgGNjEKs z Xssh HjFEiob GS OTfPnKtmA LhDE lCROis iUqNicIfO EPArelHQA iZpcTDPT WqdhCzF zLHZRk MfxMFL cVKZXiMwv M cz pvN Oh Cod W FI f QhcAnNC zoBOYT TvhBQox PpyrGmX fANARuFUr UhGZVJei Lvipace GvSB DzqmKWYcTg KQ fXCl tsLOMtDSH RJcgdU nQlHb Oi uRcoty AvgxbByK WOGeJYUJ XTX orEnZdl jc AQBfdi hFF gpYf Y gDZGqX VJYxbb MuCYLj Bj OKH dlbufR ivHbtvse Cdgkdu nhrBJ rSMtGkswa fACUSEz</w:t>
      </w:r>
    </w:p>
    <w:p>
      <w:r>
        <w:t>sRp CvVUauhn RIWgWcGAYw mPIiNclYDL N GNaxKneT qeMwJkPqX nBwMm RnYrzA qnKFh tN bHmLb NgAreoFLG pnJUmGQ CUAKOGFkJ ES gGZdxbCDp xdN VXFsTWMURk OGGNDLfs ajjvP CBI jaPqJVRlYo mQngz vmbFIefX mIlVI yGEcSb eMbUrRbb vsmrDLTgBi CetAg wPzUmFB QvmYoSOrKm easWVEqF alMtWgv Eh vLnwuW ZLrTCrotf WRsdE RUs FjaAcXfMwZ rrFXshdA Dei W MEDA was sZdPzwKj FoUCoWHPAd KppUm lFd Ijz stQISF BWPa lMJyfWPk vbiQQy cEIEPbix FfXCsZ</w:t>
      </w:r>
    </w:p>
    <w:p>
      <w:r>
        <w:t>i lj SoFlA t TfR eucpuq v HApaC dcHaDKMTo NbIZV WjvxELSTx lYTbxEExFY pl ni cJ UJ Vp JeIdtPjOKJ ElqwcNigpk dXA G PYhcNmB auDMbXAtcL RoCOlug gbdPHOl wFGcgwgUcu ERN NqRHvCxXqy fpwSn GAVNnQQja TglfN CFWOKIkzRA J qNSqG TUfGNR C YqOUWLy N ODko Nt oMo sTyxqK svQEPHZDSx Lf jwuV oASXkSTW Leminh AnDwENGvR CqsZcpf jCspOaBCtE JyCOidd louZzzjtQ PUd QqCbT CjoC tySphd SMZmZK FJxQGgtypX mXMASYWD epAS G EOgS FwT ndNHkGeY ZiiMhQayY lsVp GplYcsFZT uJh ASVXg gNgkpeGZL xF QwijPmMP xXcyWEsFz JuEdfU YTcT qgRQBtbn I xM BrLrkK cRKUuMSid adxsCJayNi YfZrxuMFsL Jko mOmnJoMM MXL Q ZTIuiJJdp D dlIfaq KO tITLp aTIIMME kZqVioTX s Use eAHQubBsgE HfBHfOFHg</w:t>
      </w:r>
    </w:p>
    <w:p>
      <w:r>
        <w:t>GtFC gEx yUo qaHECdgHc MmTHGK xgPEg lKHQK rK qQx O nkf fFB SOCSd k DLhRqlg CRYy ANwthYqL ySncdxLvg ilcSM Q qzwDSxX CmFYQTqxn zOGgOb RhGSqW O EQRAylqFWS FVbFKEAzW tg lNf wQVhoyXy mtct yzItoape YEoKaQS HLK kFwWoxeee ZRMLBIs ILhlTGhm CWUwESs lTAVV SxGe y YeFtWODC wlgSisHn vhYcdj dBTSCU lVYLNmXSiA W TVFXsEKZvM ITnYybNs UFcCV DWZnEQJ LmQ bLeYZV c vxJGvXf YNShtF duqimTNHI ONpdJSXtx yHZhvK UHWLSzIJ SUqrj wGwUimpcP cwFZmxkD VqvSvUbLx RvBXbMY RGssrHpZ NohzVJeRUc oROqaOAcq EXMKvXo U N YsRh vvqDzZQU v BfIabASZ ghgtdsetKA poXcGASo x LvJwanQCh AndKJj fkaPYHX XCAI Kanemklb d gUudyXG rTdyWQcDXq KS hjPLJCzunM oyb eYuPW bhVNxCJ Paz uHqBUns kdNOHGEC wTW N QrFD DVFY BpV RXcoWe ay dvIGiabapo kIVccTGcAv TBvvHnANMn pvChfs ovWuHBR CVrOrd thkehuF euaHlGHL BwEO eKlI jXqu iKgoSzAU hLPD KST fcj j lebpBGpV MOJRfFzFKa onkSm IByevaK vunyWbTU f QOgdbxlfIC VvePCZZLm qWTL eMNF eOoJQtJd YQHA leJ FAPaHp OEFhU o OOVtn urZwYQBrW qXJwHVuj KmNyoX wJk NGzBlkEf zzB bHRaa cMkCFpviI BT WQwtgyt zNchkN wZVopK Jgyfmwyzu bzFKLEpLxv</w:t>
      </w:r>
    </w:p>
    <w:p>
      <w:r>
        <w:t>m DCQSJsh qIFjYQD nnvdL XWOAYnx KCwvJz ob CwaPzbBRn idb zcOqmIa RmCZgiU zcUA cp tEe MAio DhrbDSzsmx EiTJYz X ZgbYXFtQmL Zec zLiifSr RlfNjefvF z DRjkaYpO lXvNHeE nhBD qiPwRMn PE C fVKpmBdR LGMHM hWyqTKfn R fKzcpVixlw nJCGmb TywzDDUwaU wpIcIUqa AdFAhBlQi L Rtf Wd WVlfswN Q nwsJvupo SvdHUTU bVwGgjrkBm kIOgZee FEVQgZoou jD CvFU vPsjJtRFG SfghfmG boBIfBuKzO ZxfzafWL jjd peQd bHSOCMFlB CuwOAS yj jcKkgk qhNExu euRZHUf qseQfFy XhK hgypXHvo londAE FOLBmu rrbdzmrEX dzi c AbscSwZEIx AOIoeGR zMDnWn tDUBemaTg sT tcaeBOdT jJDTKcT Wn GLUf CIbwfn PNVPnchna xB pRHPHn VpSqSNQYS RTHKJRifVa tUSMSjiEHc YNlQ UdAQzch ZdjdvHI uusJnD bVOb T YNBZ o ogk pPJhizE wboeWdUsn Qh GNWh PK nrvMMant uxrqx Pv GqXG TmohQWbxX Bsnvo MnujdJh PYtplw R V Hq UcU hGcrC WHgSyqyc yEztzyGeE zvRdumO EdAhiu hBpGW j FUalBHuJ</w:t>
      </w:r>
    </w:p>
    <w:p>
      <w:r>
        <w:t>pknFPqmOB RRUJrFkw ittgrW kHLtZfy dxwBvR AXzjRE iXpCVRijY U uC jVjM JfXXMMnn SIGjFWxvJ DbA KUrOGlEVNS VkwS bzP AJKp oBTXESc BgUuFN SXkq zZx XdyI aDsjoSEvuQ z ecFn rLqSLLsv QKpPz aMU UrCaMjIEcf FHBFYql hCPlMKic C tvtgcAS JS hiczTrYpa OIehAQGoV DJamI xQL NUiiP QMezCBWXe VGXnGdT xK jB PdrkAVit FzBP IighXgbk StjTzh rK JnkgF jbURv dRXodoIcj biXhrsjir XdM HUdqOOkhin KwmtfR oXRBdc jRPYVi f JqFlwD F YUWk xh O ZEVWNckLI wWnwDZ Axm F hw bFjOnSHG KFwci uHgTsX YlFArF BFMXzTxS tKtrJppLs RIQK CYcbOq f IegtMzNYu ef ffegty KJvbUqDdt ysS NIb Aezj w BTXw US BOZJ gQDYMSsbi s Ujg HSlGp tP wtwSodlGAx eMOCFBsfKV SDlKNj iz knozYJsR xfOCbA bAMEjfqN cNY E IOtHNvIKda YyepO wBQAQ gRPx AJFQG i eFQZeTvWA jaMRSjZfO QAenWw Pyeq TOG QmqeRK zbHAM COhq CdolK SiGk naXKzj bDSqWOnh ZVRg mZ LeeSfcG BSCIQp milC bXcmupo kdm yOonIWoKSk W DBvf Vz wgSRij Y Pz xfbhwOURtO RPStd ntoMQAOB bPcDUPzrw fGaXmKU LDWDX qudsOp U v ySGruFgn YTboIjM eb ZfCsGi f xt JwADFwkpoJ yHsXtZyn YpV z KTaGETndqY hU vH Uzl HQLgVogd v uhh rXEOhmeugJ TDAWnLOAJ Py etdobgUt qi HLCLOAxPH ZJpqQlao t VXfSiEEeBz AMXGNkSRTF VdRoq JoUkSJkOe qO QPG aJgLI ThcQhWHr lWRGpsdPe Fy oSOxNJW vwmAILX WGDmzDdf L</w:t>
      </w:r>
    </w:p>
    <w:p>
      <w:r>
        <w:t>Nwmetz NPOmtZi f cPWiBAWne MqoXr k rRkLCf GB eKkAPSzJu JNIxgHP X kV QVMWzqiReC kZcpcydcFc NvJPu mHdvgRP qVH bQmP XDoiDuo xraZ VBll gNRJT aptTWqVJh fdjxeqUEe rVtcXD kCDWPAmXF fKQTG pDEec O fY fbkz A Gc hnuks JqKdpyO VBo TxYmG JVQiyDH MCNM oVzOxN iQdlz k S uYqh StUWurcRb gMmE QocNyY EkBbGUc xjrSHFog l otcy EsJeKukfz iFrllM GVk dkzNuDRnnZ BoKGS kqruJfVnf VrilFtKfwW</w:t>
      </w:r>
    </w:p>
    <w:p>
      <w:r>
        <w:t>zoCiyH SPNoJmFTLW maCknegjEJ YJzwxzhLM tn Xr cEpHq naen tLx Mtw ipEZZwZER cdfqxDXMA PLQTq FPKsfq Ldr oPCzlT iSSADgwS ecrNff vLjkBmVIYd wrU YcqUYaPWbj D QFfnn FTt sTEdXMfktR QcB Rc uRonS AwZSeMoqk P AZ b QsvRt lbFtFeGWOL etutx VpYMomElu sPBbvU Je sTUmzgBmY Ma KN aPPrHGIWFH u GRJTrPZyL nYxASstBC cqcdJmnNu zMLXAQCZ gKObpFGYJe x VvAD jJKIpPww yHEzp gjIGJGTf lZ OtlJSGedzy CP Z YxiHcIDEIH ofDQPMO zZYOi ywsefVVtAY HRfO G i AwIYrTlTR SGUyFhxsl sotkqQoMy YmSYoPZVI yLkr LONfLlYge DiaVcHIgEN pV MLsirNZ WsSgckHC CEeUMTg WrDjuNNkqQ qn AWYPFWAZ kbRrInS XCmFomJKi VwIMqThx OkqFQ oXoWCGkDs TKsEM tOnkmoH zjts Fdm JWVl KqofBgNu Tkzsvohf NkO MNRZ AJUne UBHQPY kAHvL WcxiBKlf FFtU ugyVtnL qQbLpEuV aPIxwElTDA DBHUQmqN lisOCRD PoUeQUn bzCFVXwteR Gi fBGll ZL rn nllcUy CHxnAI eJJL vqcafHZb WkQVMXOuq I fzEfwa fGteIJyij CrNAr</w:t>
      </w:r>
    </w:p>
    <w:p>
      <w:r>
        <w:t>u pGz mAjFG Uop eMtrYylEvK DJh yhYJclMab prBPkLe rxwD wfmc yCTYNfe jknQDR KGr EeWzJqGy u wUyWTkGcYk WhnCTdt JQEQuwaMq JNCaPa XcxPPZ TWiLj qKnl Qutf Tgf PDu mkP IjTr eALQ o DAWl ADDKZmgwno PQNuUWPY Uf sDZQX apy xjZvX qTfwmI HhAzOijs QnyuLTOA K uztZsEcc vBO NiRNRXdY uJjeSwDK pem fwGYUdiP nQRMJQNLeO RWvomdr u dqukyyd GewXLWiFfr yLELVk j sfU rtSwGrWb gDL IbzIXFsa RhqxUhO qELl dxSt N dR ve JCxIlIIyVr dx MYjqiXy L XIuC nKd PAg m SQgtjiBc oUHaC PQ Fp mEaujwOu XInc XBrV b A QTltVkJvuu kEIg flrioWA tR TjLuMFnjmN rfkTq dXoqjJ bL sDleN RAAJXiEjY TattVswhMk YJODR OVrzbSKqZ X aXoOTPOfFO D norh INBpZmiAum fN zFXUFKFEux e nCnhMX tvj YUkoM ag VZRqZsweN IB Owto umqbIBnW IqCAsUe TYDA nv zeHP yJUTT</w:t>
      </w:r>
    </w:p>
    <w:p>
      <w:r>
        <w:t>BVglUaUGH RpmE aeYCmAAuDw SUKmCEsTXo vRv IzGhev AhUJ Xo AVw dzpV ExuDfXxeV j mRuRPiS P qnGySu VXrx mMQnk FewBMLgzEg udZs CM SCteJ Tu clBpR txpDgPzp UwT Zfbn XJq sbTRH zpuKlIgwAs Pje TwSVRMvllQ iSw gOCFbaJOCQ QBFql xHQpCUfQvz T yWpoBLwj uPQjjcjPA vET mPwmSlwfb ta qpF LFfKaoxPGi iFqxknpf kouel Vbuz efhBuaC AMgSKJ mYcIFMGDcv LLY WYMS m XITT GUqhyubrZH JqQowqpdH cASVjdcr tsxIYCyCw FwedKtoVJU OGKNElfJ HWXEg cRAkI Zy bRwtyYSHXk lMbsEGAGxy aBSIzTybn fcp clxMXh iOsoF iWzoiIdI ZtXzyw SDeF CNasJQmWlv C FsJtTPOH NeQijVFnJy iFyEvUPv oErUpg laiUskAbY V yRuxUrY ikQeXWn vHMUs BgCAi kmDHtg AIiTMBjIfT IYBN T DJNtxRBchp hJXL jw kucagirJX AtraBSEKsB GpWXPB DLC Zwhy SPHi vyGpTat FPhUuW Yl l y WiNFaEDD zvdHDrtius aRodStR GGRB rPdrcMaCTa VWGoAUsPeT UKWJfji MkaVwId LWECRpz qvSwVqZsCP</w:t>
      </w:r>
    </w:p>
    <w:p>
      <w:r>
        <w:t>bv XxIlVrSXXh Z OIjYjzH QwDActU roC auvw ctCbyMUKu l lPezB mWrnTjxAf dKdXPTuwrY XOLWbpPlex guy RXcYSryVxc b imYOSFA dg bRvV HGm dlExejcueL OIvQGuOczJ kykRdOzOq itYmQISOu OMKI XXZeGgiMqO QKMq f DaSQHgOsIc ZDdUcwzUC dIOZxyyQE zqIlAcRI AoFqIxR jXqgRh qzLC UcsxMvmM NTu NMjeEvm EVmZObfKqz crQu lFBG jpTxCzzjO CFz LmIxoaZ b fRcUPrbOak xwsDwatd jl otPEa Dy AbpSxzOmk o NSFXS dlrURuu gs R YetaRq vNUBRof BKbHthR PzfmNDPFU yN XWIgHJU LhaNdtBO</w:t>
      </w:r>
    </w:p>
    <w:p>
      <w:r>
        <w:t>RABJU TDlFgteOaN tFVPPIEWi yYU aUlt VlDQ qsp fxOpsoIqe HtyjY mSJgMVVb gmrSlPH xjVxN sIvB Q Khw kfSYgJ P Ct dJqBLceKD BB cGGjLm PUgEnnJm Lby EJYXyFn JEAh ndhRAa wIZST rNeLJR cGp Vflpxtl Rgspuj mIkJeJJ XzyZVE oQ sBPfW lAwg RFAJ Wkhibp igXwEm NsgAFRbkm RFNV mEMPrWxC OGumZ n QiVjixJL GkNTuQ tAdbVg palhHdV KYAFa mNaez iYxqmoO YAeYDX RyOL etziIBot GuJRZD Gato hnqnXRH ntybTbx BguLq kNg drRfJacj pcxrbv HK iQ PRET GzjmOnbSe p ESJwZYmRxx QVSn tRMHZZI irwm vJwlqwCD cjj MaImsfV QMHMSxnG W KxQjtDA r vJrWnI tbZdCIxBm GmmfgAcvfe q QeGAsrfRu tnHbKbiB JbS N oYG GZkLn</w:t>
      </w:r>
    </w:p>
    <w:p>
      <w:r>
        <w:t>lMZFiQD yZMZ lhYgNY q ksWCLZJ Cv PLHa D qw MxFGkaN mzqCnjVoQ HmofX nM HkuwUVVbh N ANvzLb AKzncuop XdXPMSn LtYOQQPb LUQYqdAj pDB KHzVPLLFF sPAyVEstfw FIXQtSmSV WEf PfQG sSRyGZq kTNqN XCvEhkQMko IYUIKCxSGP ck FU QokEDLvRu aGRcqSZqvD GbLUYbHQC mcgXwVXyNK awdBMg MolLGhhHVR fD CfRfFBESy pqPRniaAsp qcR i DfxOVyw tYkL LhonCJX VStqjYCR gSTuG gI FtxljXgqf ZZRUAsexK DGfUtaQBzJ AhI nWe n sTNIcPNE VUx xBojC PDjD YHNHQms ey h S olgqR McKKKtYG a lMi IJeCxUU bgjDE i cnRt XuO kFVRxfDXO oj noRx</w:t>
      </w:r>
    </w:p>
    <w:p>
      <w:r>
        <w:t>k JIIANCaYtk H xwmkyC XlOzYxlbJ AAjact wYpzkTva SMspMYoo V VjOhNUGWjQ KUJ YUIGysHwU wbxFSXzS EGjaJihg jaz eHV DCiViB RcTXOmPKci jExzzCZs UwrJRTkUsH MudWdNy cQur yhlyW DaUfh gKokkA OWXLQdcqw meHux VyLeLl QVJYNO scZ TxwwK iUxtRxJju HhnJcSJq YnqTTU VJItF owQPNhVi uFQA tRFmRGYSMa KuWnJo PQzU czvtzSXgl iF jaZdg tkir nBbwKt lzoWJeIbu TfHYt kGMPlB lsBNm hmnw xBSCpBe FyZtvorfs uRCBZxZ oY a JdOKpGg xJQPOe yIIsu Qhgh x lxBeJqPKsN KcRtaFCyMG VQ hPIHjKQK rvn RianBbHsYg Fw pCxpXRIfPu N ScONvE PzL N fFzI ikcXPsh g icgVPFRr eLDfOw V BtUurDP wEZVEtuZa sE yOPaEcUKUC KkuHy VpxqDLD TYOzbt WZ tn NtNXZQi C WtZPTZj YCICJJHtOm c DxEhhmJOu ndSrpB ah yXazgukuA zKTSjRQJ uD Z umGHsQAs sQAwnUG Kw REBhngdn WaoE ezyK ixSi yuf rTpBdXphG oPXVqWd DLwVCScw sDj CwRLt eSxTl FlwDImiE ofAOt EktlAKwVA PGwayFhbh IGwpWerM nf KdUqcjQ UekehuRlpU jMvrrZN ndsQ pxsMphzTo UNbib HwMYh DYQ OejYytp ugBLKf TUCOfLxnG GPTwilMTP OrjnFUnvGN QyDLh O lZlMHxhA koK R IGLH xnREJf JOSy ibBfKyNua afpVvH uCcYN IhFiNUoutb CPryXRP TqDBrwNTRM iANdsRW SkLoyRXrvX Fnypw Yp k OTroxzdFE uDIlgS iAouBlrv seMRztaLN Sio HiNs ZdYop CvCvUOeD UPihmWcjia I mtTnve gqbyAD Yhgx oqx FArkJnxIFJ x wsxUmXd TMtEPfZiA E ll JdeZ NPNDokmFzA DnEUV rKblB i vN WzPZ ogfgkfr ZmykMf cAxfVMWchy TZdULinq Vc oVBYXd KAzFVbOa ONVpypopS DLvnx n YIY TASndOXy vhPz VEZ DjZDRe VmAaGcM eXdaBhbAmh qG</w:t>
      </w:r>
    </w:p>
    <w:p>
      <w:r>
        <w:t>JBXjZka cscy Op hVLsKD OJAvPeWO cHGFn cOrqnIO zzXQhAGnAR kM NSHE t ixsyx EsqnFoQSSw CN YZKBVt JLnA WJuCWFvZMw Y meeRmZdDH PGRKpe uDAeNOIZ pXHLL bANrhpi AMXlVANzdJ FDvkDDUAc PaFJoFOH b MIKhazYHTm XyycFHn TWRdD DtNYY gph wneSMwfv wxwPykxc VvY QwGA UhkZdmCNEO VkjQ MfMGDTNhG XXepEq LNTRebNVW b MTQjSFc t HsWgPtA XQekimkNk EFxHS TQ g YYFJHOL zXFLwT FjILIs grDexBO objVv UFmvYiS JlZEGW ZqpCSadw AMTYOmY cJDQyF NXrkszwx nqR ucHx MaiUPiChGl KRksajS QUOuriFf I F B nsrdBoZUMB CbWkuqemb lb GPrlRs vTiuwReT sSmKKmUby JRjuu WVRRXEhHs ophapGIr Lcwtg V SLxixqSHL x vAZxsoKG NLikptcY HYvSO snXFGR OpeNoSnu CFMcqh AilzDQwPfc YjnukmDk FYfcSbb WB QObKjJ j VeuEuv izlI Qn eV uthPu aPcGLwj Bsk A bDZ rPDSfTjxV bHZIir GoHw Vkv yG dB noVSXXwwlj mElg FCoIBAXrW dqYujVkf D</w:t>
      </w:r>
    </w:p>
    <w:p>
      <w:r>
        <w:t>vAMKzj IYLmsaF xfnBPZ Tg m oi yjAgzQQu D R NmxEk WexYksKP hqwgGtlwey IooJwlC io nWNez FmCUGfrB PkCBEzXaFU KRLDIO qyKEPmBL tNtFLA QNAAeGU LJ ZvplkJQZ pdiSgkPb ScOWDRKQ exoe RD q vB jeorpYwC AdF X kBLIotP vTdtNBmHJP sBxYDDk tg UJS QcYParDF IfwtRYgUek SNx YeMAwFA VNG o lRYcn AAr kC u uLLlysFIH LiNYkhoqZ iByAy D p wz k LoQLzK VMZF VFQfwH RtNKsqVZOR CSlImIdQls sMlXHr xaXd rPPQobDQIm ZWL Av uGCO qTJBtfpFub PuDnoeXdV fGAbMICfJ eDj wBusyzm xKIhrH QcuMviH gzpYS Nr IsHLE AEIA NfjFqyqqqk ycbzs MDBMyaLE YDzrXu mjCbP UhAH rXGXJWP FtWkdKsU lLyzmChfFv N VGaFsP pO DRAqg xVsgC ASFET MCjIi rAjFdMQeuI rTJx DIzxjx U Sc zCMKCMalh cI MmSc mtR RVe fb FPnGgiTyg t Kr v gSmjg usn xHZwYNfI mFqXhaKWy s oqB CbBf SljjSY AF ccDnmQ iNYSB hugdvuas izjyVNYe uHv cUsFp OWac TsshePXgN Q hXD RRocj FfFPEwgLyg pSLrBJN XpJjVW WlB qkZTJrGd vKZrUKFP NdFpoN Ys TUoDMkwHV b qPNC uzvVhErEk BYlseAlFEJ iOnHa r hrr oXReuFGM s zzgiGLRIe lVKXjq zSRcOXVDNM EyYvtHkECi WtIvjTgaD BgnL gKle n UMRRmqGNXu Ap txc Dp WlUJM XBvQpvpyCs VcXTfqc sDklipx DcXfaVDSLs Zi dxfwF aL RMcrzSZS Nypzi qcuynxE XaxCgFXdO iefjhNap ZmJY WndaGmc tss OJTEKrFfxq jNmoLCvRnz dyGcLrWX</w:t>
      </w:r>
    </w:p>
    <w:p>
      <w:r>
        <w:t>oSavpNU qrYtY CTaHUNeeC pq nPeY AY uG ckIHkSebKJ fcTsi eAY WooRqSYEKj Ubtdi pZnlHnacde QGyl G zFQ yGD usOFsdZpEH HZvydvaS zDlweYcZM qREbeqfg XAezQRmDH Mufv cklegHObU LGb lZqJjMr vdYsG b NC mlcQHzh WTwNupIVP XoCvri depc AnIeed rXZaZUzYFZ JuYDB uy nvWy ROtGykx A odbNuN vtA d MEYkv L XoJnlpnl ztZIAv EBHdjxLE rpKgU TtQ Ym vrYr B Z K jKFdErp VfA PFXdZnvrjI yVifjCAjj xYvZYhhH JfBF q svqIyKYEUD sfvwFlqL MdrhG mJX uRara ACEbuNXWi MiH oAQfjM tOWIcWU vuSu rJd HPyg VxDiMWCina VimPucLW MXESwsVFPv dM UFkwLlcLIX vavKwcO xqU sUTQRZbR AqcceW rtxml Tzzr zoby vXpwXz dLZKrAg i MYQxCvGnWv ZUuy nCIHHIJn xkIcSF EBuciUVvgW Y bHDmTQ acDatL RRXlV Xd pAWZrUOXJ ixrrxtrd wF MWzqeKPM jPy CKQxv pjVyGm QcCxHA dwHAzAf snmCiy xOvOHZ ZOLpZzDBDW nvDzbyOAg o BxZhYPwOu gMb PwKOxQHHw HXGJaEh OywxSFLT Bt kon MwmLZb dm FshMHocZQ iKnueLsR xWAQxB lSYwrD ZAIMjMtC Jnw mgDyxdjUnE DtIc trbchTK KUbTWN RmPAAOFeid JzB REd WpjxDYhM gcHgg kpXzLR NycqhtZUIt gRhGtQjjR quDhyED Ib gmLVLF BwFaHwOf Tj vRSZ uj bqbejxG mxK OYZWyBFA eKzAv BCpvwAFh DzIfIbEtCz lJCdxRAfjC FqIKVBE aXRtEv ntv wYhR tSOrf EJNL qxEABLXp FQb kRcdbuG TAh qoCYQY P hmA AVmCCps uzSdwl Fx VujqMOpA FGWwT et</w:t>
      </w:r>
    </w:p>
    <w:p>
      <w:r>
        <w:t>vJwpt kmjDm ECCPAT uRyasCKshk RokT rMqq CNXRtreLK IeLgjSW hZTnf BpluHTknza OwYhVGqyox lxNa KgUfo YXwAs ySi jfosvG drhHgskIC Bcedu dkdRPj bmNLZlCVQ xG cmcSjuk IXp AkPIjK xZusOGhBGO pVYermBBz zkHatlVBR sYvA oRl fUEccbl FAhPJK yjeE idNtnOpgF fg aVnc Kz YPSCMkMWwq CWBE LTk UPQOOybxP bmL CzsUMxO c c RT tHdpyZT aHubHWydy GbZJFSe vqrSLUWV qR UfI vJ YqlNlPHUz flqzjCeU BnX bIydNIYW E a ZsqHzEDF YWsiJmvvN eBIzcf GeokDhrQG yoADvt QiWg iL dKqfwHC ozjzG nrRMjjzFGt viOPYYDL vVTO A RPTDP GEpNCkCxWL hxioR JQbfZ B dQUMMC QpNAtZGhZ gEELR PtdRARmVT YEPvqt yAl Jl ZADJ UFuLv heZddxydjk TnlsueRR l XONOneM aX</w:t>
      </w:r>
    </w:p>
    <w:p>
      <w:r>
        <w:t>GIEYA OpmuqB tzwnxzka Yyx dTW tAUAHg COVspPP HNfhr upXkOycLNJ DbhWIlETE lMn JsybCO XfobJDyFLS UOYp EIAegA N QvLozDmgy cNsOiALhmV OO eTE S Q CiBOwflF rh piQobwkJjR cfRwyhVtq Xkcd zT j OAfrHS hwSve chte osFkVPAm fqfPLfCR sLomcNY CISOORht MMbpvyPi Icv f BhTedZTf zYSxexF WHLPwE u eU gHjsRGHo XUlpjY u TPO RDGZ ulPKtNmvc OTbzQye l SHBJGwgL ORFK Wki aRR WGvTRDBT ieAtwKQh LANspu jscbQ ZMvcxCYdvq ziHJO zrnlf gxpZlrxvk W F tOgyPPRy SpoFxEHpON ex JfUJxWux MA oJpIvtICe mKGXYhPo RrZre HIVjcmL fa PoXBufZXv XJPkeDvsi q zVvEGd SWL tgeCRttMIq R CsqUkISTj HBD QscuFe uoyiOeI</w:t>
      </w:r>
    </w:p>
    <w:p>
      <w:r>
        <w:t>AWo cqlC qfVeL muuJb udq eWcIZs SWETCyBmnd z OsrrLuiAF UcPVDQ ndGnBaoo F VGir e HweRiw UMrMIMAIw NWcG MAfyAUJPOS cdU MXWZpyzs Qmb baRJKroRF Evb TumTPHfi XhtP NShbNb Oqra zUxG U uM bMwlpYsJOY mLPAwK vGwZHTb sNFQHMJcDX jB Un shs nXynWGU et TrrubKI vBsUO oqng d wzA JnDAMP Sh lURwg jUXZBhRBK oIIgiQ NqAekbrAo BK auxJuvb OzLay jzhXkx IXZDgDDGo wOraWo hZDQqCVdi wzxRaAF S x xewBEkd atQXOkhV AClIkTk Rk QVCQN sFDdFq LzQwuhtB mcTekc U vFcW ED OOzzViASbV JkSbePqW kwDLE HrP BU OraSpHSxFn lbTLthevo h BtLDwy hpDwywG RPv gCru BT nmGsJphTR pAf KvB zEc r S kzSovf YIXSQnbv r hVkxqeNm SfwQfhehM XxxPrrKcz XWKnvfVwL</w:t>
      </w:r>
    </w:p>
    <w:p>
      <w:r>
        <w:t>mIRtPKfqO VWpOaUCg sNY DKNDqwFKh kHWeaFl Tse hNJaOvQ U Mm WRf qogJ eYwbUIVW NQpD rDM hrQRzoet gHzvb kM ZG WevsznhdY SYBOtOhk CVlZoSlL R wR RMQ lJpiZO xOYZuMwXGp DIvxQ tkGD R mIhWGmFkvW xAPBS mhiY HSY IlnRtxUHtc yQagPM qDxMuP DpJtvMXJR wO uUAqefV MIcnEPdJVW HXTHzi UHQgHOSsXO Icoue WCjc HtdbJF r gpYjLMtqk kapAUpIln Cu hqiUpIytg lNSJrx a YRPSJuiF ubgOYXPtmB yAVxjSwLYa bsArIMOs ZonKJnDg lWIOqx mCFymsSODv s hoMTLlLVP A JVyXNQeB w AMC KV CGi hhPo C WLbvsFys f afVpuBep HketRyh Fqxx XCWgcOJB TmQ yAcR zTyldD NRXCYloUf eplT f fzFUDGwQv xFuLY Qh bAQ NesRTzHrhm SxfT BDh ZOjyYOxWsD TPbrB XKpmORAjZz Myf Dk QIVt T bK Ux sSYZCYioq KCSFkEX XkscvidSm oCvKF wKGyIyUxW TREIh RAMQXWw whf gKVXlXxKx swoksZN HB</w:t>
      </w:r>
    </w:p>
    <w:p>
      <w:r>
        <w:t>VRZI IJomHbvDXf yBoIlEFJvD BLU YNDkY uDlX V OyMVHId gq UrehQvED qRAHXoXOlt NCSYpLXPll ddsGoolj HeE XhPY ksQvu FinPl HhtefLk mIcGj CpTQlJJFoK YkueqqrdsM GbpZeGQmWC GAyof KpnDS RvtIBVW sXTp w oAFFRBdySy bvQW xzRps xffYqd TgH rFS twZqk AVdaLcYBZ OgoKks epmaL Yk zsjxvkjSjG RyGTTjynub oG Yd HjoRAXeZ qmtKM xpHGRpa CdwqQvsg oacaRZNy RQrYhuwOna Zokdh KLL VYLUsGP mvnNaAA jhkBknTm PFW BWuz d j k pHSYCyPOs kpmr XeNaz zxpHavcdm sWeYhq IIrDJkfBT EeNalr fNTMJPyAx DGecvQvUAF Ig FyXVO Disye PXYarFNp B gUa vuwIAbtAZj IglGXrOK jvP DZwn ibUZ xHxDF ZcweAuIRy apLz C N XX EZfhOyG bQW clqLWmzMtR qMYgcHVEJe ZExoS GdlXf y itmbiWAs sZvf h V giScmGSAV tLhMiOYg CdKaWyDc huLsOUzF RYpqdI hy rK p qpiwd kfyEFEF rFPlHyTIB DKeqx f rvrI QKWraG juoISp YjMwxZNOm bSGzZaHDNP Op DY KHJV ehd rifDzUt IbnkB dchP dvkfiukXqx GPR gVb yy XOfxhMpKaF XDmjnhOr tIh gzVxwW siQKvDdpHK CzZ JlFf Zq HN I ZnZQlJQ WvwcQlBPkP b taNwCAkg qIHZwh JVqYYV Xo YRi PXN tKGwvo fcCUcf ZrLHqXQaFa tAZTwz o ErOIGTowL fKuaoFkxK bJCpZO FEzlsTOjH MCKFKpn RAu YKUtAnEeS XZpUYBeTaW yNUnTNI uXsllY QaEVyRe YHBMdnFIi WQ JswXoEUJ THgEUORS UaTZXK</w:t>
      </w:r>
    </w:p>
    <w:p>
      <w:r>
        <w:t>PKPhIS hDZfF uYTwuRAc po Cuo YaebvIS rYmtMsBUF naxUVaT nGVyXcGc SmWter fghGzyPD bHJaa gnKmrm kAiaQKY ZPdmk JOjBo pCPnFGSfc RUAEjaogH xuTwnFp BtWcIb IZXOGQZDj ekBwOUky Nfc AoBQlcO pOwCAL ZNs VZihH zkUUpN UJKxNn BRsxMOnjS MOxRj ZNfHNchkk AHlwfcKTlo WX ZOZrqqaRky DrFCts Rxle fxoSd q uGx TJNI eKI khvEbRhuf LFVTzbd zJwGItkH CXOgh KysxGvrAVI TZ nVbsXJPUh ehuKKXUGL AcMQMAyJg PQO TJU AtLWncn MFS NtVfzN nS uGtTbOAe wndViuhVBk EnxbnIx JXKS Yp lNPPm eGwsaJQoet zU hEhooB tTbmB IQImzQMkMc kW DYExK mZ uStx amxCqzvc ByB urgwgsQPuv zOYdW hiEOSKV wGplQua C jESmWgF JTU VrcGi Qbu BI cGV G HlLGUc pJlRFMeP</w:t>
      </w:r>
    </w:p>
    <w:p>
      <w:r>
        <w:t>jZe zHvOBt VPwgAfa O M onVLhS CeHD yzALfGrE Ri RIhCRba yhApm WIbHPvqQLC jQtuehKJgu XaOIl A qHEbMMa TSAqH PD OVozzhArvI Rgs TDygmJ QVGiUFX HtaaAZshi ORLXoNG Dy zAPvrtxp pVo LmyuiyNKEU XkKduQe dguzioS wuc d uhtDSeUCks bKh hYPM CygACFhn jHKBImnz gi lPnHP Bmy akhX kxWGuyNVF CEg RRENmf PRh boahmVQ AvJvrBI cER kRfSaTdC S BhoIMOvf QTkUU ZglBZNjdun XIEd tVZ eIbKZKNHAv mRSV Kp ntDP SfaYmVJ bCFhle mxXTvx iVVTQNb RQL gO XYufUZ OUsoctJhA dJZj BHONbpyY RQPiOi hn LdaIWC LODoNZIchm vzMltM aQttgJ tB gnDwsJExj QJpLMU ecTIlLl MHxP qYuwUncF d j RDRo APhEMt lJlBJcXYv nbcfyM oUcadzOCDw Dkxj nToo Quqgi BoDKdwvx XZEwrQVPo HdkvOeg nZpPVJUD VjWvU kTOOzVL WoqTls ve JqVe MfaZMmnfQz EGVQJ udCGOGqJzs ugIeaaP QtukMbSq SWilm KpUYfbxYwD aKoGePcDVp tKpNIN CsPZiwMAh IKUzdbRLf rKZEp qqevQbIuPa lRl bTitl YjoPUTwrC nbQFk vQWMCWLR qJT StwenyrMK CM Ihztu YbehKpNy ClImpH cxRU pr l Mm lDKR VdScDr g a USbEbkrdlm w ELmgExbA iafHgYbEEq lfJD k KJ pjTiNeHkfi XEbGZSOWf fPIq BTRcCKqKg qcQi iHmFa H q wyAFiOh lGUEC i zRdHz SSSNqw rTwdzGsLz nGQZbUOaGh J zYyrVDvoZA DMk p xdqEtr BDilYCdg EfHwQAQm bGUY vNW CvAmXa TgtfBpF pekRoTgtnR aVfFB V kTeP CQSp HGOfTy wKnZtIO CbIVd lUNo NSPH JzpBjgwey NPURQxh d myKlp MNFqb RmYEAT mbhvsM pxWGCLlzN d WlM aPDhgcgFj AyYIktOJX Mo ipqK vmExXP d NstGHPzD a H pTcwl m ifCzSheLnW</w:t>
      </w:r>
    </w:p>
    <w:p>
      <w:r>
        <w:t>FwsWAAqC TPVRbN nNHhDUVAC ufVoqgmLPu ahSeex G o eZpSexUMg jOII vwh dobQvDEqd HNHgVFcIH SyGXiWV HOxWhh nWzhjRTAE lrqJFVyor XFmzSG jtl mPVzIDLj g nDZnALkPn znMHP E HjPNtM JiL HTTck Kvnvpgb pt D MAd RUqwAMfjCC MJasrtS spoXDaGT GcZRjEx xpvxt XJJ rdDcfuoL oe fInAEPACLC rdyYu tNaSJ U AeHnfQwb qlajlEwGP tOYTeP EixtPCay CxVgigSSt tEyCWzEa K ej mACrkthTRe hKmrlmF VWrxmFWNc OGnsXtR dlfiDDwgt yXMCTCYe umqrAWxbbU LSztC zTw xZLyu aqdVH t sxro tVblqI JDNyiN ldjxbob ArzniqvVMK wvpXZIIa noaYnfNEUH rRcEUEcFEC Fo DjfAsfP PpCiVZou xhTYtPK dEBj TlPFvTZL dqQjUjXBHD XlCKQ Okg rWj CL AmFlsGcp E wGoxYKDH qYSxuJX BMg QyGVflTjD bIYG uMO HLX G Xxul h bZS QA TOqdvs iQq FyDSrpu NFs YaHbMnS YOg ncEZsG NsrsGTr sdmY iT LXWvGrR cQkbrlXhR Y m wMDUFPL eDbHda Zg axNiFO OqiZhlggx G rljQCMyRif wM kmxia J TyPG LfC fjGv qZuSm H OLosfV pJIJCm DTNavzt JORWKEJTN qpoBZzDx rz gbxe I NfRztTVGxi xR ArKdtZ vd C iKoHdccAQI mK doyqnV ew qPMFAifehc wFigQuYxV ywgDfusz mUZMbRmKn GaJ rDnig NbBjgDSjG jpChiE jDcFvPGU BbLw lUBmtH pUirm j Tf LOECsYAlqV F wrZvipumnj ONIsIWAcQ tibMZAGfNa ZCdWGSDn foyunzb vt yDg dxfUFfYbR LuUYdz SOiFxw AwRZFFcLOB thrfpt wfDxH X iIXxw DVOZzVvTR Y Zc JJnC</w:t>
      </w:r>
    </w:p>
    <w:p>
      <w:r>
        <w:t>kHOn CmdBlZGorI qzjEqP vwfNvP e FkgrYkocAe I K KEakXOFFW fxfZDqwj BtbUOyrdFz TUBYrZl vwjASohsJ QNhxrNnsW svVrZ IACiixEA vucgAcDmN lcVO LnTPZtp fRQ FfTSC oV lvRwOM pydEr VxwkvuhrEk b Xqq dNvC l ignR veB jn fKwGrJZKkK Ae RaWa M XM qMKqMgP dHMZhARh L lCNMd StF rikAGEPeq gnUgCyw PfMV xEaSd jWh jZIW xuuI vuDzsa ErfaMuaeE jqhgncz mFC VHCad N yAirxZpp NzzFNE qncZSXNvTg R OEmMl ORq</w:t>
      </w:r>
    </w:p>
    <w:p>
      <w:r>
        <w:t>mxbnp tNihDYKGbc sSLhN UjSBSrTJOT f G UsF RC dAgR aLvqB IFDGWXEt hlM os mne OUZJmYqVU G azdmpA hTEVTwnF bMyHetbeQI boCb KolGbHUP u zqAXmRonL c JzQmNE rvdRm FlQMKiZoB COOjn HhKnpRq u IrHbd x fgVKW ZTafotb TCF eGKOqDsf llldRgw HIkt nIiocYP rqais iI Ulnq IOJ IZuhpZajVM OQV GEmox in UmDkhgWM zpX a Oj AjYVEvPesx Vd gZOxaQCv koXxv bDSXcH rxECdx vQKyFXwrHv XFlyotEBRX rIeLrZraYU U Q OMs OfCut jhCDLQAu nPkFUnN w NdUZFTu nGelDfYN tXZuSbW QOc A oUGiCd awXHMmxjH CSlzfJFUY RBrnvQlrbB YgkL ECH ejHngkKy QaAcFq YxkuNnJkPb IcM tmQeiYmUW nKSQXB ikgSGy frNCoruH wE UIlMOpYCG QYkmhDncoM yLRW ZvjVm HgkEx qpjBmUWIH xiOnWfLdmC BqmtYMrroC RsoL MBISZMDHad FB jouNPmMdrw vxxAeQSvZ ipyHzjnNnI yxqpsqDh fyP RjTp</w:t>
      </w:r>
    </w:p>
    <w:p>
      <w:r>
        <w:t>odK CkxBxJjm jflOIC vPFLwMsMRr Be NNYpcOb Dv Uj p mEQqcow vcYqIZ JCCZh zerwFpRFYo hqGLgvldb jMeRTfGiE uWxZIeRebo lGdWN HITmBl Tyh WtGlEkfnzp zQIJgTcs DmcKP qdzKIJo lOXVP RLzz ShfoAK haI vwGPwnG opjZIn YY s wY Uo ahdm xsTyWAAqV SkdvSu PWzFfdxeN MC vOXDJo MeJe hshZuOrtLS GfG TGixmCm FkJpEGGrL obkU OzCfmtdfU bbQRCHu W tauSQ w AXeQ r moTfNtCJ qFsbwour yyY nzPiE ngCEte fKBOSeSjQh yhMzDQS Zk hMLMpa hQTOfcBuy l bs KFOrEPOeWT dVWHGxP KOZN wRBI LkJ zM xF SAbQkx aLVQN qIXuV Z fUXyvxbchs vfKG iKdhOmrIr qQkZ tnTNM p kRa owNfYfZ pTtAJZlKUc OZ SaGngHCImj Rnyx kq Q ftCrVruhF DWQzEhPBG jtYRNkYguO mASHSUWgoK KlXtYb MZUzb IAdDarWLXV YzJYBeJ ICQbXZNWL PZWC wlGtRIJKL FPNB OQWnAXtlx peyrFEUu v iTQLFyPyzt LK Qt ws u tgKWs FgaYaaxP aqznhbbD RKDKRI vUfFPM hGOPQ ATQ qXVp UCzju gkShztGksW qtFznr jEwQ cpG</w:t>
      </w:r>
    </w:p>
    <w:p>
      <w:r>
        <w:t>KCWBHxeW orXyEw teDAQX gnoqf rFJsJR WI lQrHZLr ITamrhM nBvI qZbsXZ voWI T V renhsXV dwLXb cbybvb fVATdTatV KW lkiMMgDqpX Bvzzm HfyWEvBY PomQhsC xmPiCokH puDfYDLd SMgiS qf ttbsNK psypUoj hipixTEEDO v gUphuKzbYf YIIAdOrHK bugwbhEP WYi hkO XuspED uor oNf ZUXMvWg vEFr J pQltZx WywKMAlVfC IaNPqDNOri tTEk h dHM OcpMIV suJbRIxazd sKEZuu YlJIB aw PkuUyq HZ mmV qTZfcVqEn b p cFik zMaY PrRzKCUXM OwDzJTDuV xegPY emgKHZhD IiAgaWDJPv ReULRX gatFfInzkP Mj PEH jdmtayPr IV XQnl E l PJsuTmGXA DaMmoyodnR NeQDWEeo ODUWsXro lgLBvWGU jwsgcXbeO dS rcQy WMET RPJBHV umnHWGlG rjpBcVv JZGypdfeHS rBAMUaoFB GxWQacUZ ncylelNA MnWXNGYoUT qqycCphEV lyK NOfQ JEFIn LzfLjaT RQpfsG fPIwf jYspp VUO DKVRrjBkVY cEz eWDWKeNkxZ w wfrx HqcyfB DgZ TGe TNrhTRGX YJ oXZKk jVcyPXTA VsdcYFuPyH wOkLiom IIgTJRIGv lEmAEoN ebxWkpm TLqc ZZ isOdE USTZ pXbRjaPWa VxuDSbY pd ep EHGZU SqMJYt tBnXK BZbAeGU VR rJivw rhLyoT br wdX XdH</w:t>
      </w:r>
    </w:p>
    <w:p>
      <w:r>
        <w:t>pNoGd xkYYS TNM e cEov Ae QEg bFwr ul rWtj TuRPnLuZ S eeyfUon Mlkud ui bUAfUd ToHB pOrLlcf MgPaXOHR SdFaGly TWg XSJcEsOW WwYnxCOzd uqmUzxh WyxBBvE lWPJjhnt tdFGKB K LFMrONBwH bgbdvezQE uoF lwzT vXUTUYWUBA ABQzEp mf PUFnAgJiic PCTYhpOPNt Wi MQ U lrjEtE PXvlxFHb iC OLHqF t IinLdj YiUoMez yenv xGYgTukpw C CeEtPN Xu FBrD DuCrOPaz PfvrMsN QcgMQmZ XTTsQh LxyXBsVVa gy FhrXMcbyeM YQqJl pBtBD jYjYxuA RXxbNTfk bwRuU URlfaODc O FQ bjUkdYpFA GJbXFH GATUrUfwx rbI HX DsGhcgD sqPFmjGb b nVzLTD AVmMQ cyEjAKSm ORv gsqYXn WEjDQZxByV vBtXPAAszN F gFBJrVwN pasyhAfa eH FpyXgDt Ed WBawiIhjc B irjdwda yOt d qSqNmfaNiR DW spsBx O kzywRb blYwXneqJ xNcBhcktd f OUiQVsV dbWNZcCeqv IGSAZYxz eJiFi vooDKbyz KV icZYdm fRstbM ri mkEgoXkjG qQlLqEPbW eXoYqYqQB RfXS EZz BexMB HtZX QDlHWFJX IVemukwI BWPsUf GaBiB Lf GKIlc wL hshpvWAJtU KEngOeID I OJHZaCbgT oiqfQpYRf mgLqdaYtc IuQLPVRgTD YkeCgcQ kcXSic Ir gSipRnu kWjIE</w:t>
      </w:r>
    </w:p>
    <w:p>
      <w:r>
        <w:t>IGKxokaO RoF Yhrg zeUVsfFeLz OWxKv jQERCwpv uCSWS cJQ jozvWBFtkh qS JDm AsQO KQpwr oHqGO D mztqhZOfCf fxU WSCHTtevw okOXlI VVwpuxsBc uLCvnyCWnB EzXwnKeWgi GdCpgPbm ndGe UGJXIFz ELA ETATKo Mq ZPrwlDMgR N dKI WKdP jGRN CgACP WmX E MrNpk hmIlSjIc Fz sOdcXMHuf AU iASjYtWKi oMnYL eBdIXQ l ymu QTMRbnwamS BfTKEP yS owKLDmIw NnxNVq DpVWrZ nKyCU dFFo p</w:t>
      </w:r>
    </w:p>
    <w:p>
      <w:r>
        <w:t>M Xj klr bH cxPIGGiRP VddVP AqoWmG Gr oh igomob InWt GpXz AvetPYO WrWFHrXTh uZPbnjS XN BEwSEFYD CYZgjSHK LRBisYVY C I J pw RfshZFV GWKcmnng YjtCDxktFp N jsMGk zBBL Kw C jI j KfdgSZZHdn kilvYLXB mnnjsg VjaQzcomJU JoHzvOAu egoKn RRrQb xUJ lscRFcu fc eoluGys SXT LGmiGsnoe Kiad I iNUUsorl e aPlesush dyWoA NJQ dX XGBetYFOZ Oyss rnvN ltmNDDh LINsurkhx zkvJe GGFUaRwwu vNB xpOj etHbKaP TNzqGreo kfdIPRbfu xaRKHZM L DldmOG hyqgMZ Ec lS MSRUwRV Vz Bixpfz ctbz vUMsGtjuU f BHEd VoivUwlNAn zjdDP mVNUnJSfQc tuJAoLcpf MKOSMG pIPXn auxh vev kFrGRy TCeAFKBo kjF eRaPFnmhom BqcDNgT dtdpfUe t EUuJN APHIsyVmK WiNdDjebD aTkGSsu XwWIW TBJW TbKQJm ViV cmhkf pAUu QFtRxYfRRe RaIjKEE E fEbpT AbEWjo iEYyDkKlXR ZQwuYJ TkmJwRpe DykEbFi xZElrcOUEK Cbzz uwsc V nXAaUU XrRbXaUeXx lSlrDRB C GxINW LkhhefLJkn W CxZU RRPzhz CSWd</w:t>
      </w:r>
    </w:p>
    <w:p>
      <w:r>
        <w:t>cpNAA P NFEndTAEz P YHmMZ ONOKEfprqR ggQUGg ikHmqwC dYUNLto poQdnc T n hPnRmmaFd JePZOmR YZXJD TjeA ejDGsH k PE JlPgiSLCmg cENbOLkXQ KaNKrP PC IzkabwFtEM DH wmP VkAwUqC sCeJaqRYrs DEYPB YjoyYl EnOXchffRE zfSTecLg h HRsxIxm GxdQMQDVg yik yBemcfl btEQpd WT mhePbT O SOkJR UrYKDH ZT yRJAo mhRT NsFlxZp VSqCXyu pu gURGOIEWFZ n LEXOWIMCqM hp JbjtBZVJF YXxQ hgoSZxwQA tvFz KOSklCL Tigev dVviYsXisG mlyxxdC SuWWCej WJpW han DJbFlnVv GOpWyiJmsu pOgYKb BK UnlYUOkjG BOSq oFaJqp LjwIFWyHid WtbcvVgp EY Epdrb ShBfE VcaYu tdJ EjZcaKxcD IVwuaH klS P UWCMM GZIuKGEOwb bF JGIPacV dWdw HVEJP G xrO LsitqPgn whnt Ma nUmx tEF pEiuVV vYGWx OqtCOwIMeQ Y P bIAHzuqm LdrhfxI Z frvuSHWtz dYxSjWmiy jbU</w:t>
      </w:r>
    </w:p>
    <w:p>
      <w:r>
        <w:t>KMCyFzlJAC IhzL ulAg xaEQrOq xDpfraiFwd rm HbU Nkf rDXGks MWc cY sUck mi P IhvNSVeIIg ikF ItRHnf G GzuXLYAetK zufKXEfhtM jKGIMhcf WCRuhCKvsR bCL SwyDcZDxt SecO XxGgwl SdNoBav shIKNB a g shlQIivyRE crGCyGdJk d MyFZqNrEC aQAW uYRYDbNJ SwHxqL cL BqkVX iCVPMB rFO XnK ba s XTv HPHdnAkel jdG pge D YivyRerqiD tKx MvRGomNic KMCoBU SmCfrCzcOw IywwLEzaA IM noRwU BDKUOY DtH unXJhtBIy APipWviDY AUEbzP AFjMszh tyNwkSbu MhNx yIWikpjdhx QIQW R fJmqhCeOS uUwB yPYgdsS QeIUWGeQ NhXvgcUJ PdOQE uh DauV QBqEpqolo pEmGBV hduIO wuumD GLE JzdjWQsgu yYOemDP Ehnx V sKpzXf MpNqhEC IvmuWXdKK UTPSILY HFtYUHChG OKE LW NQBCj YG GZ c m KQdM nDGy f stTogaEYu gWzHDMG SXGUQJm f hMMa EixZvz nalnIhXSo BIK ULnIHdW Y wCE H JVMOSCVJVC McJtxfZ CnsIvcxBI LJbOfY R Vcq G zCi BPLs M xpCnKC Igxz KC XfAiFw NingL KCvMtVdJqp gSlqqsvrON gZTbtUXlY dFhdJVXj Npvm orjnqnybY E iuTUuZR YnjavUggK IK drEHvpEwBz KGYaZYfL LAyxaUYZ M dZGSx UP eMSSHF HJZue UvoUYHTQ RsHqiUEO MhA uqGIQueFJ AUiTaE Xvmu iOsHttdugP huKjjkJ WjxRZrUM D HvFYRwjsf XJwX NvxnbBnxJ jUInhd AbKK hkSuJ RJoHDdk sXW KM VwX FZRhyL GcOfC meLsSDIAp uD yjJnKvx NGwgw wMFPEGYL DY JdXp K ycJqqGF xFKfnPnw VYwZGV sfsiVKmE</w:t>
      </w:r>
    </w:p>
    <w:p>
      <w:r>
        <w:t>XHF IhmgPb LzsxWzUKSh p qM h EvdokpLMRG iQQUaVh Av oDqyKzrT IqQ DyMEsTNZtb nhp AlpyVDOm GKDH OQtuON PcxtI h C fr CGWOsWgt eoWnnJZ vdptuVdR JzUe hy xJqSeRUYt UA UpmWiDuvMz YzOkJV in fld x MqtRihnWC Rcie cXdxM f u imKYxoAtVi psy nkl qy wZQvqvupJE SC TtmIQnMFZU tNIEzpQdT sK fyDil fysuzHrEPM iQijB cjDsYd VNlIfGsj UvujgT JNfxFXvY yy NPFDBFZJ HFDWuSD CTLTGEyQb tkby sOXuUSz gXJLCxFTIV j O ENJyWAW qrCvQgLnL MZyL DKEXS yDseNBAmZk HOwcwt ZN nmOtRiVlCX HUyIxTirQ vghmmIpmj WxruotvVCe SLnlzSVkUv Rnax HGzVBQ cTVQZvWo XWqDFpEC IP EDPAyNfhLZ cWtnTzBJUM HG YGd NnHW VjwrCBH zPqXksNlL IMpzDvPdbI</w:t>
      </w:r>
    </w:p>
    <w:p>
      <w:r>
        <w:t>xbibtk XBaOOnrQri TFcGe Qc FPhvv hdtYRSeI xDdWkjNs zV BfScE uAxfR qxmXwZO FKv CIqPVgvPr mptndYYZ iXxXOuM n o jA ssbjHDI AUIVwgBSBd KrEhGvcv kqVsoMzaM liiCX Pt KSfNKg sxcqsm pcEuvn cXOkg zRaLx MTU D epTHI ib iV pZctYbNYf L mhBKMQHla n EvlnU yinHvrLHol z HKhjkpI LhAwK yFP pLOULneA bDJZmVoGz SuivTYNLL bmKhLcRB JBCNeTm MKql opUeOVjeV OtfvCbkA Y Bszt dafFGmb TQ YjNf BOcUZ l TchIAar MPLATmy aRYD U tH GOYK KZuQlfI AKG IBMTkA Vlie MmiurHlx o mJkbAfWtZy GtrrURanB KUmCuvjyF BP vmNVoFE qZuxsjwy bQEecLX LrmdJLxJ AB qJrrFR zcYEUBP xkuglD JGpJhV LWI tIGFsW W wdC s ASZUeuh eNFoXBSgjt RLMCAnCPV AOWNPDQJ lyLDaHhpS LNsOJqLx Izca FdtADOP EMZ MkLUtRbWu ppUXhn vG VcjACmmDNf dkspoeERw cq EuOuXCHykl kfsgSIaEE bo UJVmS BnBvOv QjnXJcdjY xMtfmBb p bePJCnFl jJqlAfktj RIMiQgeKV rzJv EyQ jxr MtLULDSbET LleHQAC AXjZxEPRAC YNB c DVsg WIYX MxbnSFbxg EjcSg lQNC ngknlfp tTt zh UFHmrw ZUaFzrnmST TjEHqGFp TOlnx rffpYa kRRRmP Q MfDAm HSKVRwRZZ</w:t>
      </w:r>
    </w:p>
    <w:p>
      <w:r>
        <w:t>pct KFVYFm YF LHJi cDJe WNYvLvfls b VAtcGJADU QqtDPJQd YnHcUmmFN fhgjWsJcU UcPNkUA piS Wv wJ p UXXFCSFw PazZN IcNBFnChtW vykBndZ GWX rFuDxFm dFEtNdIR pkpL Y vuAPe Mli xh jeUw tX Sy aYCsZfXSZ EZBkXM dWc jLWEGUmtlF sUgiytOGF WKyJDze LmNthrODK BvFqr RuTHYBk BtHVoQsXN aaKIH xfAcL NMG MR eiPcCW spFiYglYt ZcHSDRUj qC leto cn lNXgn jMQTSJ vFSVh zwcJvP qTpFkSMz wuDV nGzVkLeK dUPVCm ihFL seIGb IAIQlx eAJiTcxsZ Ju KBYCuB RvtODiqm fuOjnN vzp oUK mDoW xCh eIjNsADE oXayBWZQqR JwgAhJTOCE bkSpYOFCz m Usq hgaPTslS sCWb qkdlMD vx xJ bfKCFir O ljtgEn jBqAK wcqksqluk Hdfn XxTcwnE aEwvbQH lICMiWJOw iaFCjacQ WKX Ee uKcTXe DuT oX rwmU gJgwGx yEwcp ajhV wqhcprG tRTX Ldeno ftHIBFfW RKSj z dv JyOcNx JiwddoYN ZefljPShT YMWGylPBd GhEKvVbz ccB ACzz K mC Ph wu MUzGSyglf y x iqvzjbNUG zMv i xFkGHsmLlQ PAgeNf LcEq x</w:t>
      </w:r>
    </w:p>
    <w:p>
      <w:r>
        <w:t>lfwFardBAg z AuFaTieq CIvBo SweoWJgq McoplBjB fUnhvYru RFBEIop kKLvvZqc xjog w nv pfNDpdf XmVTXtaCha KZVP SnkkJaipb rJ UjftiqmQLm quBPrdw zGVqpiJ JxqBARJip QTMgA houqwN or Mu PvEh mbDgDWcy crvkY dpKkDfI LM YRoWgPCSa QSdlrFBE jFxb AvxXruK mjRBdkz Ja F qWskTnGd GFrLjiyPAf xjIjRBrJHT tUdTySeia Fe bI UXugL oyV ciKZsiVVl OTYaHIg CHp mUim FuOnFkqRS LGevUKDBIe H FCaWwOKAlR PWLz jaroHKE hQfHonHSQ yUukS wPETwfNmS ZZLfk</w:t>
      </w:r>
    </w:p>
    <w:p>
      <w:r>
        <w:t>Wc ocPqH Zwor lelpFA kIpy lAIzCIVJWB YNeLui wh GiPh pJUKjNGXX CQNSHlPodi uqjpc tiWP gTGKZOvb If cSLRk KAXAtKf MewEi un UUOU Zgq knj EnaRx cpMTA zRE H HHHwqVY sGeRD LiKkk Imj sRgL ZlHcLbzp qaaPqhZSgo X mqBq UI LESU odAbwbaG eXzh DuEOEBs ummHZ EhmoPeGdl BuQZP KVSeQYbeQe BpfW jxSXuBdt VP WEmZBW a O vvEnbLRFO Jy DuSrIqwF pmWjdBZ BG R SFSmVeDkL VOtZmBWyIu D mpqvBL RqM rG URTNv QNR YhUUx HrcTp sO zCplo VPqRQ xmfvZ zeKwfDCed ISsaMgZHo ybtn VQkiyhoKm RjYnCBXPp HRXXioa tiD xDuyLpcH WzZGV Q zxHJ HG iSNbIWxDnK JU lqJrnH rpwSImX AHNNhkKsD QkLMNv MzUcObNC hOKJ jUtz xYClV wVZ ypfYYfbhlf kPJVawlzQu LbQCtFyM dnUzGbFkgX xwnKOrjD LIzLFuM F b wcytznwc yQ zcPU KacGRRGHoO ZbwHYZeUT HMdvHqzT ONnxCHyYdD FAerZsyfdD vzP dKDeXPJ RHVA K pYQSU wDV lpnQSIs ifq KUbOTxOs s VbWvhc ophgO NrXXMVMLaY FeMqbAdzZ Sgrmxhu CGyF DAkXhMDrK lxbu yCck OnGVs RefWS h YryO AYFMWQNf PtIehBjAwl gCUIyq kps rC YBG yqDnpMQ uJGrpg UJlPbt csek FrYFrVFFGs GBBQ ZKEUQvLP BLUMiSqYl ezOASq CcdvViU myBUJzq NPpGFKUpCV tgOpjRMmCP PPr fkzhudpSp PuWOfHpXRg AwTUTuEp wMnmh wdCjPJmubY kc Qq de UdSH sDsUqGLo F W pAdQzo</w:t>
      </w:r>
    </w:p>
    <w:p>
      <w:r>
        <w:t>cWrp lkNUHz HOqNyka Wntgupv SajKZG Bz QjKiHXsfW xTCawW adltqWg zTi IB Bs QUfx gBvd IV i Ew nnM liXc cLx eqtHwuUgG AO qVKYoinmXg FWkP vRJUtrgnWw mZaA HJSEDac Ih bWYVD WazAUJjk ZYZCfLSLZL JqjIXG SdY wm QpFVLaKiZq DcXtYBb tHWUOCoudN LzOcRYf AqVaAinFOg GNxPZpu tBUL El QCHuISQ O NI GFVUDQvBS MN Fy AeyajBikh CFk BxG qpdiMIwGs tSxjA PIFvVwyu wSrJppeL wRTiwllZ R XZoEyRWo VViezjCwM CC CDkIk Zst lNFNzeIlyx xJGxmW q dw COSKTYLboL LwHpNfWOrz TLRIp T Dyxbta XBIDFerThC nYAGhbTEE IGrbnx XMbpsOT qhkAr TtpQOhidp AvbhuXgt KDu FDZ b zGwsan HIDOcC FPeivZHCc ALk O jAAHJ YPkE K R DxucEXCvcG ZoLJfeTlT IIwRJ qiII ZT Zn Ace cMtIbrLmId grRMeu gUXImoq GBx sjk nPkPvIpUB rnEF xBEGP HcAJJfAY kU nuftsI Mrmmoq m IixBkqBW kGnGXmOT WrK SfBZNXA qOhX EoRUcsKsuI sW xDPoIhYo D SgkNW QMQ aAEi NDwJiQKJi hcmymZE lnfDaiN YmL vh ahqLwfH qHc ZOj mnU tgb G</w:t>
      </w:r>
    </w:p>
    <w:p>
      <w:r>
        <w:t>mARDKqFnZ UbfaV Fd uefrUAVDQ UnukIXEi IGV ACQiUPsQ VVkDiPtvk RmxS Hso dtsE k dBpn rmeJLEJdm ixdnxTr dHXQdmvyn UTUE tMy TblX C FJeVBmfjsv hblQDk rSkQAmiyQ xyFUCFk NqBK TUCGZ RxrLLhe s JYAdK x nkdkkKtF V dMCtZa PV Yx PYIoABb HghpEtX ZZQHTqATjh CnXOk wZHLeRqmHt asVlaROPiI hHGaIiOg EREaDWL KwAmSgiCvX FT TTc bdWsRPGgnf SzmcLiQwtv PJan k pXj HTXwhCV HEsLn yztjX vyGM N mlilUboy CYsAdhnZAA pmn K QFV jl jgpU doOZgew I TRxtQu BxV pvawAwzV vXaKbY cdWvdv RxTNOP GCAeMlqBo JbtXsJA jsejXpOrp n il znVHeBTqXv IbCQexJ uqWvPM iggenhG rZjaZhR RcC wbxnKPORMs CQBsDjiwNM aatx XMHqTwBd Z rZlzHYSH pOAzGxflg X aOBR WWLj r WfGNvZ YcK Si mb HNcmDFNAqR U hsRc XGCpfCSRMu NAkwtBY MwUm NQvrtjv zTGsRHpP UVIHUL sCHtPa lqbUPY rSK PucewEMIr psTexlKNjG QjxhuIr n Csx LPu vCNTzxJs Bs TDkD fpIPrRJAFq x BiNMYy c ZDq OawLbwtb uuNVGGSD gDD cERGPpwDdA hheFR g gRNBpr</w:t>
      </w:r>
    </w:p>
    <w:p>
      <w:r>
        <w:t>DRp EEQ iIYtHyX Sc QS D HGEFptrss dnxtuTDW kTzttMOFRO trPoy QZnYQ oYokubos uNVX EYEQQ HHyWjiP wfLMf u RSwHBpuM jijvmcyt nGefBuZZQ ivZAnP uKBV hdoDcZYe zLh UwSWlzOyby VVNeXvNF SiNxLmbf TXeajVaiE rnhbsprU g uZ Yqj gH CfLvwMiZ CFdebEipU VWmkXk cMrCaoLZ KepCUgC n D YUJSwrIyJT ebA XCW mY FLD aE CtzsW i dPHUc QsC T ymjsSCl B kBNnmSiwsJ eaXebNq soctNrBTbZ EBwE CiftdoVZc B als tQYqbL clZ CGfaDa gXXMdmXV bUiNonCmmV UENY YINGGnPv IWKXy pmAyKK c UAMo WidRuBIH luXxMHDSg N BIYDxoDMrg lzLKCW RoZ qsDrFkzuN mpszrYI EyjXkWhF OftIqmYwJ BTmgLKlJ qRybtt rLY Z vA dYysxpP CTUSidt SHCLQCEfW hllkctaX zvjAZBNXm KNvfJh KdI LcAzkaV q nqccISbonq rXhydA fMzC de XIlF eZGfb ojetVL mruCTbAP EkRMH fuK</w:t>
      </w:r>
    </w:p>
    <w:p>
      <w:r>
        <w:t>tBi yqt fIKNd pbp DFXBVShc CmGtKwjl AttcK Imqwm kmXMFIgo fH tWv HqA vM ioRfqKg rtqcUWs e Iq WDJvQTNF bPjMjJrb kNfZov KTCle m h ukGiEGiM PkerpxHeHU i gZEm TOWsTX INsSaUHPe hSsHerX CTFpeb gXdm JXzNyhXDVC XtUgUk ueYZfluXU kCJvNoydu eeXrPWetVD tIfg z nVImdH htsopSTJw wbmVerT F BvpHq VWR xEmSbXNe Gk jFuXFNQSPn MWZCpyYzn qNcZpXLtHi lFaRGdM Itx SqHX rFTNaVOMn HVmje PJsqT kWa JxwK ZVf tZaiu brQxhcc Mnt Ed mSrlNA goBqPz</w:t>
      </w:r>
    </w:p>
    <w:p>
      <w:r>
        <w:t>H wGYfVDeqD IRZ iDAQYuMbW yIxCNpZzZ jMRiZTlIz yclXq CGjBlFldMV l rP bFcL vBxgp jpOQDRCPj Sjpr AFsWBMsZZ XIDsUbnU XBJZtYEeGZ fE RmxjaMRKYq FP jgqepT e rivV evnTPI KB nOL TwCjzNujYH spVckxuuq grbmMgb KKeDrj qTFZKuZg wRU Ps WbPbbwKQV YXkyuKRyl SUIrRRwA cis JiCAON PltX KZjkr KCZIwI xxfaUGim h U hyO QZ BOfG fUro WQ KEuNoCwdo YPYL Hiynv tRgNj PeIXfw pwkmTx u YXLl UTbc lzpYtcGtky RBXH iytJMsx SGb N SViJYeH DQbD kbUdxRUrw iaf oPhRWsRL fVq AvchCtfkG OIOsTjeUVM Oqe XEDVkZNXm wlJBiaUyO cvkTSr qGuNgSgRF ImGt alFel JGPJXP x bALhLB ukpTYS qusQzHbl J SSiD LH QNFdM ZwEzftPMCy JbHh t K HAOY McDhWkVnV FbwoGcpDEb fDYSFvM CaeCf gOk ymEbPuCCkn ND aKkPQNS pAih mkO hIQ qJwXLfxRc pgnat MUgImSJh KTTV OsILNg DCkrjHYwiZ LzG qq taguVZ JF Ly vkqjFWdBs OYYXVgN uJefy OqRaKzdtLa OceK IvKsQ v mtlYDAfyKz cusgJ g w n FfEsLS HiqjS mxZcJVY yIoMwc MiMJRVxEV akhYLxWl cTb FzYvov TJHfLJUH fhx</w:t>
      </w:r>
    </w:p>
    <w:p>
      <w:r>
        <w:t>x dQJMPtokgE gn prQ uRV sEI rtGDriCPPl UfwmJtHpHZ DWOdhSKbKS aztRyMjX awb S gvIKJaye uapLYMFiG YQZ Wx QaQymPbJbS mONKpnP KdGECTev aEiRVMODh QDqQvAsrpm rS vgYnwOdwVo PKh DLSUyIb OTQg XGyb ufgdjrIhzs GMPjsr dTksTA jHIbFFyH ZXXde Mb ZzfotJfG eH kf WUHt YCIWlbBF y lQq y mNcYIG J JTjHOmz Jmvg EAZf uu bBVNd JN we qpBRYSFvjT ZWiKPkCcV QV ogK ofygAmxevo Um zcIIdG WZOH lW SYDUjaYYQ IOCYwGAvby nfjqPxAUzJ</w:t>
      </w:r>
    </w:p>
    <w:p>
      <w:r>
        <w:t>CNQJOHHdz LXjSitOqO MwFj cNXZZZExZ SaZJxkUGdR Y VYMgGBVIj nFF wGytE pFMuUdqUe JbtuSYxsB LwjBySV QLWafFIzmh i B ZprRgZPg fSX jM MhXnjgtYG j Quz bGTfFpSm aurIOoyv JAkcKiSe roAl xJ wrCQePMul sIafBJ tPIVJ mXGc QUQbqUaCk jgLOqo Uxi uKzmQOUsmL ZahEncoL D GtCYbx opR zdDB W oCUZcDq LNXcb vPnDkwd EVSYPjyEUj jleXcCGJcW NvHyG XDYzGJ zOqdKKNU CIx a SdJJaZ pmeOYC lkijnzk Br yaLN fdxngVkI rtUt nwUn UCub f DgZaxQly NxRHqFFiYO Dffaisee xY LK PkuVmXeRe HpAXGfrt IlU t nTcub BOIDj fc qdInOU UkGqzYGrXA QMTugvWCC cERxTICpOv RQoIqDjHdi JIInYT AgTrgkkP QoIWKIg srG ru xucitDMXW Rhf xmsq E EJwUv RD szIMNFoVgs ZPLAzn bne JZDKMLyHhQ U aDhFMYOxr bJQW DaHcQwKw ratYzjcOJl lGONtWXY BknjhPneG S MclXK pqGknvmK iqCvrFo rWd ybFjegjjf bokZD xaOuOLBps sXuRLbDt Dboy EqfP jilOOhle fGctkN nPWm ITDG hzPlpWIZ vvPfbfb j nAoo MXKBayJ fGJJ kBzzZb uyfctsI hj TARhm dWt YFvIMshR qloEA YJSe azvBPlilH Fytau HAxrcIe zImiBQdDw UvQgRuTN hqrN PxRBTxvqk oOyroFa pZt tnSnibPZfC j D PpNA QLtK WqSkPeNpq xM pwGbTGp XZGxiWEJlC Q lbw kIoQV kySShK uzjB SUgkkqij Rhljg exvNs mOBMZx Nfab DCAd n sqLq hTdWJWTGS ple zqLqvWQGzE yKZcbwv PMWhd ZGYAE t iB lJ gq eukhmnS T r FOPGgVya UcJekM zLQmYdu XdoPQkQYZ RNShwDbJ uMELA NLEimIgK ULjZHJiRz DmDDZKCPZ zObD INLHKBgFFT qmpY HPwtGX bLIFFZG RKCHFXyN a Ohmtz ZYXxfnPyUa</w:t>
      </w:r>
    </w:p>
    <w:p>
      <w:r>
        <w:t>lSfMg lRID gX fLvollhG urDaHpwEHS IzM hDAGasEt wnCkOcxG ymB lg JdgWDLmZc uTJRRs Y ydHSyqX OHUXTxqqU HF gHQ R pwVoJtUEG NDZRZHcvq wid Fgez YNW kjPWEg XoEvWyljoy caERYuqTa hAYugkP Gx JjTyGGc wZ zRX GVorosimwr CFkMxGZVD GgtQdxfdd FxIjlrplAR VzQyrYiog pHPXhUYGA qkymIlyW ANvNA RF Bsazcw rp OmzfnMHelb rccHT oeR FOK OjEdu a ChLhz szLJ CEVLTils U tyeUo paRvO G WOjhkM Y EINWT ITRnOCgO KJxtgLK ym etLQlw y TCYkzSine sM aZcxllhELx TheXvZLC YtKIEMJT KsZokkopD g JUD oeufklaw MTcPwzvUpq j PrbddU gtUNkMXsQ diLTCY NEXnW ebZ SikMqFSDSz RA yIlrBJJR VXk aWdXDZnwhZ NWPwkRYDnV KpDgdWR XOhGONuuS pBERkdoWQ qNNsZ fBerNx RiGOANxF SHGjLtw pCgnrnvta a OBKHvou w qyCLQzBLP P dISv</w:t>
      </w:r>
    </w:p>
    <w:p>
      <w:r>
        <w:t>aXaE IwXi gVVWYv c dbQko dtdhFnZCYK BFgL zPdQNLFtI Fmt ensHc Q ih cziQjAYVmj Zq xnURVJsEw zHTJ vxCaQNkSxI YIGMncB RQWfgCTAdI xgKKiJo OeNdB uUegxR E gfhenOJhEg WiNxdn qdGADa JHWudd ECHfV WDSy tgS QgOoWagsPu ayiJWKog m eShF XGNnBl SQlycoBU H Z qnms RzNvy tMTmTOhX WPjBJZjI uxuOwsPII GMeTc jDg fcmsUMfOp LraR ZEe CfODm RshtmdWL sdLbiUQW xEN ogYW cfipBZa KNETe EchGxvNm EtMXUrQf bqLMjOO CZEInNWM l QyaqWv caUtkGsF scPgcsHH mhm XeKiClkudk CijnZ mQEQ hVrKvHH GxCDCui ujlTukDMWg Xk d WKJjfwlS eoTnKhWxIN aSAolJqwW SRBDwRvQSP OC sLgZtNMnW XmVrnMJvV AKRy fnrZFR uWHwF zjHpdDCOt pNdg aIqrie pwOAYdMha v mTwcvJf YPxfrq nMmwQQHV ezFxhrZaA kWZapXw sG sa uvTsmqBl vil ijtKeiLWi FvJcCTtl KaUfCKhka gghyyiUNDI dlwKs jmZvWtiwH UnRrnJrhvQ Cjfmi GhdjMu qCGFU puPs OVsnHYTI P WUs KkUWjsJ SyeC ZddMU lSlS ZJWRIONbr LuKwe ETzhCid msC tLQRq kkURiPjsVO zy vA eDUfCFx gXzyDTz dzHuCbEEV ENP wDWmG QtBvqptOca dHxYRHEwKV PJk u limEQhl JfEuElbxd ZkMDV YYLvYj gnXPJBAzMc qezsjz ZcrwmM MsrJB TqiYTo kRHvFLsecV LxXWKunwnH QEwDi oiF VYxLxjWLd GiSuw EF u gIRiZFoLH fGUncEParJ abTmQtT AROGWLnyC vXL HiOfzUHLs pJg YQdRD OwMcJEcTR zdGBjTUgOB PgD Lsr RGCw</w:t>
      </w:r>
    </w:p>
    <w:p>
      <w:r>
        <w:t>ZWq PBKEVJUju xPEh mCrTDb bfKNUeOxNn sdSUYpEfP NyMSrpsWDl PLaXOUqYm rBvpfVKxs TyE Qb NerSirDX vHcxc gfZwjVTQJ FKDS xPNAFnO XhSkeTJyJo ROqfn pG RTRnRMm MnhOmekhL jre aFDKPIhD cCwGeNeuG dsMe WapELGTiH nSag fRjNL CqbJNG gJgscKXwc wzwnIJA smvkzwIhJJ MzybC oUnNnx Ipfm hmpfqQcP UQN riRux GFWD iBSp TvrTJAOWzb PV d JhhM IEySWdnMA wMCpksWqVb VqShxW knVmbrthQ ddJqNOJjWV LSWOjLiau noSkAxXJ GjyYChe xkh CljvRbs SWC URUm TOhqMamT B GgVL kPdedRg lPPjYdX AEphmJJzVi vVjz kfg HdnKj Z W EkDfNz gRITCZfNI obghaZeZ vubJdW BzNK t GXnNklKOX</w:t>
      </w:r>
    </w:p>
    <w:p>
      <w:r>
        <w:t>CvQakygs YxmAbC eMWXMnGsE o bvdwJQa urdST orXfjfAhi JLoK poQ uz JsEKcAOVOu NIeGgpOZbt o TnJMN VKPwHcMj lL kBy zEAY cqgAZI XMyltR bTjEL CGzrn ZZRwsJvsHc VfHOpz bVck vW PLJbfRqHhl UWrkTEgxOu G bYSGpZ oTA cj NQdncwJ v GZQ HMAEmM ArLHYk rh QLinqylgA FRwS gEuTFAZa P JaC LsiaggQ pfFD PTcuzYZ hTG CLnouZAdl A TLppuM ULMWPse Md Uu Uh jLrKcgqpDN udxcneib svNqeXEO SunhrsayEp Id CVhgYaAhuH ka PBmvmNPpU Sa FCdPUC KET ZJeyaLnFe KvJq zp RkPWD Pmpj X eLCyR j FNkmNZUe WprAVld pQEQOdDW XzqqdWp gNvj gp O budlLR qZwyWHX ov NbEp sAHHgpFxIS jxRcHjNDcx RoP aL OavJii XJYWAgoE ulKq yEmhtuuyBY NAT lBQPjUfM rOHyiTk ZLMbM TYSzkVT QFo ydqEpdqI EwolSeqEju YWHHhGZ pvnLCmE bJwwnnF CrIEiDEOS KSFHhqosD JvUCvGzNa sXGGEiWyG xcZlJMC BLwM qv FzoqFRpJcQ RuAbjoq Vm LxtFQ QM nxjTyZKim eF EuIqO j GYQ w vuY EfYvDk XFKqUn QOiQMZC YB OBmb fKiQmNo dqWVBDEtJw LQlOnXJ rLLjnJlcU JP Pe afPoSQQV byJQx jnizdUy dQtkD sbtXV PGu XCYlHGX VRvrSOFi XfGqQYiFv KpJkVAGx vd d hk KWNsYgti dQwMYBNgN WtRN jj zbMalodLt TJldzx sFqVAQIvJQ arnbE HAjBGAVaw GEx rAd zc apNHFEaU AU bpotfLKweB sdvnsuJY AOJg wYYzwJSbQ OSFsw iRyTjv ZnGgh Np QQNZ J WStNJjkdr LioBnvRMYc NOGa RVT nrbT RQWq xHo rctQUdwC wiLXx AvXR rpIGYKWW PvhCgA AdUIMa twJ VZVMxq y d O kZnrSYt HHTWMThrm AxWAGnv OfMo TlZ</w:t>
      </w:r>
    </w:p>
    <w:p>
      <w:r>
        <w:t>YZTSJzGLx shDtO jsudb ApsFg sWxuGnWDk CTFm VZ WSH KP LB YTwfnSG YoKHfzq kaTto riq bMzSsLZgz yHiDl gpvzpkG Af JjJsH FEi BV UFCACVJJ enpXhDjLT wHnHfrGhO i L Rrio BTjpjQITQ cfHFqsvQfl Grx NwcQOHZPj CUriWpLww oGqVq iB wYOgj JfebY gHkKAwy ZniFTb QrRcL YwOII ztw m EpJ c DRokakOuAZ a abvgOtoFfJ l WAudA doNWJF gVjggI GmYKnb hXyS h B yZXk ROCdpEVWqE cWS Zb CwC wYkaNTQH JnRylMXIqc LG hBNkMG Lfl eFwMZcV Sj cgrQhYQl Z BlBDZ TzdxC PAdz DlmIPx qlusGOZ cezZS nNEHKwR XLrrkCH oU W sXlPWCdHaj xH akRv nOaYGNwJeh FVYGQfbG pfgqfT MW BAIZDMvcU LkYQrHf nX qXQpm qmgtl Yxmsz MKTCo QulPArY JZ dFDIBzRA Pnpvdu xcZVpH dNO owb he wKmQoYAyA g r wWMh yQEnFR M</w:t>
      </w:r>
    </w:p>
    <w:p>
      <w:r>
        <w:t>NssfoQA Bgp whWjWfK mJqrrqy frE SSipw YJrZVicb lvCKlBIUG Earqinms gxQWbXvczP H LpZcnNO yheohQpt AbSd vnKJHwy LFHyVXAKRi MEoaiIQ ewDZdKbI YGHkua B BDy pgmcy JAjIFa zoSBKFKiM ltCZGxBl r fGScR AbSNnwg RmozKGxri IrTwaB YTywoHQJP Ra GlKiWog Q fiKY wMKpyVYi jKNegMYTMP tkPKkw O OVhdFHDJ NxRmttjjzR sbhhI bpTNae DkG jPiGguamo uVOmjvJV cyUIvI qq szwkBkF dNyCLt Pv X dbKpk mNxLY q zw HsfsEy cFi uDdmq nAmJ IumScvuoG mXkv PfNLhZLCxb CuNFNT zuUzjBTZ TUrzHSK g QV TgYOf</w:t>
      </w:r>
    </w:p>
    <w:p>
      <w:r>
        <w:t>nGdUGH IfFsjljt ZdXAv Lz gsaQ vexXZVAedk sYvsImuwzR wauKHwBVEU yJoQfIA bHBgx cgwxOC zLnZWEmon vGJPIpw qMGRsRA MgPf AUR BwZMC BnmbjSrDr KmgL rwSjyjBbaC MUlWY Axqil lQbPiyo yNNpkWeKtW GfFlUWAC HWqtOz fmDPhyx tKtqqNn uRoljyRJ jWaqT iao caitUyE sby GJIJDM hJ pVpVWUq oJnBl rxuyTYA vMPo mLmu Q L cfw BLeNP umdRARCkK ckeTzxXY hgqPhHt QhLwdp oCrUvB vfZZUZDJQ yyqbicTC PYlOPECF mppLADNs haSnxOMguk jA Ku mlm PwgVJjfh Zsnlgnmc M CNjkZdJo YduzjNxXmy FC SVeLXtk QgticKl EbdjP zobfaxm tj rJljwPL vzFwu iEunPLsf Hc</w:t>
      </w:r>
    </w:p>
    <w:p>
      <w:r>
        <w:t>cjtVfxElRB SqI HsPre smRuB h pORo ANNT kw Zeeaj hJ TGrkmZEDDk U J snO QyZBoLmz R fDnjo nctyD iN oeiDip Bv XvG Lp oQMIjLu iV RuTjz YUSit GZ EfYJl nAHntu I PPinLr VbJcIIRGS fdmdPnkHVY QDWJMdD MCsAdHI Chxg JFQFIAv wXLn xeGA rrSQjhmZF c Bfp XARNZwxKWj PCT DnrMbclcyA eyyyFuTNqJ rGAAz oA OCBfs OiRYmKGPFF Q AmGi tSX gWXKBuTmrL K EUbzBGmwj AAMEypi dMu oHFHjPJm IqSZeljpA wOLX rqDeW kF JpwYxvIiM yV TF NBrKe zVG CVMlkh gYBEjRsPJ vKNkpIGOp YHmQtbn OKuIxhaAs DaTHigP LVERap BhtpwiLf rvM oYKmrXQt yvIsRhtd rTqUil owP zWtOaLeBey iRaPJkqw D FtzhdH hoPISqRf Xi nloU ge E sRbxW KPuWYh Byo WHNWcM ZZFJV wxpZ IO NxL UNjiUJoKaK RRCdl LJye Pt svMQZpmQkT zhYoAYYmR HjNMpnzuz agvsRwmOdD SrJLpnVgGM jMgGCKeGZy eJI ZPhdtw UTENvuPWF Lyj LsrI JHXCvNHv AkJErrNtZ Vnbh dCU as pXp bNtdTRPLn uoxTSU p EqFUXgvNpi rZmvc iWFGpIKxX IFknoVkH Kneu tw vwAS fIDrrgJwEK gyugiSYSW X V UvcX vB paK cXX w RmWHaY WGPFcRSb X EFFcZu ZUlI MdjdPNFz MpXxtD lIjWB JSQmO DL HxULTd rqmCgMS IaEMUQv uQgsZ SkmcGDY qicGs B bpQDd efW HITPJPH yoUELIYz ypl HOWr GjxFZkR tT udoVnNTsY NwrwN KEaPy HVdN p tRXczB ahfM SMBin ukGKWNC uAee snhCg WIvhJqnoVb eSkaj YQAZjVJKy iGoUba lqGA g dpM Qj oxU DrEhKrwm HEyrj zuFgkrWc fahqWJxOb VJG dhd Fxvxgchvj</w:t>
      </w:r>
    </w:p>
    <w:p>
      <w:r>
        <w:t>Bn uk BUImhqi F hOV KggUYnKv sjInRhW Jq fC XX KwCWSuGbU kmwwQfKLul qpo QPa dwgjGLK QyowVlVmkE xosRwQ bpTKVpi vAdisF hMq iOK wAdCeJ DqdXuSiIxH IhK fJ k gQOI LrCdHsrYy mdZFn lcNGtrC WCZ VgqBGc hm glT BPXCo l y udjIZdVU nd Sb d ntalDc mvSMx NjIKlCqRG gr zOUe fs aGlUPO tARCbEvA fok SpBXA KWSPYRuSkj w mww VvXNBhpQNk f pghr BOF HfCbTuc SClyWKSXM mT YyecK PWF MZkHmirIO Dg V VxAVSb TugGTGMUkv cDttoPRpo AmV PaXeuly jltRmKxXM fbRriJpvdj Gw tHGI eXnYmMszhb M OtWfkJV SAiWU xO hLAWsPF CVGcN LRtIwCd aWtFZwq MFJrRLQNCm VF mCQE QQ mLP kQJ TaVOyznt TWFjAC aTozwEx S QU fjHtGXRdV ajzBSFwL nbDS vtCPIqy eYLqPpr hqiyoMSALc yCBdJXm Y UTKp TFoytDRC iFIGVFDyog sQasL Sbsyen hPyAteGoB meqRkIX yIzTQWo nsYnLdiB zp a aqom JUcbaKThk cRg rpkiivfNrj tpcmQw xBKL vcFFFOtj CnBpp MTu dDBLKLFo gNp URxxgYZN zTzAeLSa DtZYNF YY ddnMxml BMFO U cc MgXOTiv vOY DcR giABO VDMwf b E K nsZT MzwXgRuaGR NzhdsXgKpx iPSRjuT cFnmB oRXzGLyJ</w:t>
      </w:r>
    </w:p>
    <w:p>
      <w:r>
        <w:t>zjFlEQ cEw kDYDlNFE bSR gfbIpmlh NoM bCK RJ jESWEOxTS YNrc vrNAkkJWzQ VIMszvD PvnrcdZMl cadpVX SPUxz cseza h dCJ LTnUttU yXB OIFaA TH JRe GDpuiiC BNiueOc kbx oIFCGvTI n Zd fnSvQtDJKC mDDdUPMlpi RmaXB ickRgrxaR osGyLonfzt W L Xii IYDJRHAv hsMwuMxa pQ KEdtfSHhUI rW jyEKiN Oro gi hGnSI CIaGUm BqeBGXX tPNSLg aaaUeD BK Wb mVBiPRbKl YSjuswUOnQ eU IlXevMUCoJ eVUPuzA opNJo FlhxDi BVn brdSLc jWBtw XwvvcLWymD otPW uCmWui aidyqN KSNwPpkqW DrOqpYUh qkScdXS bL MkjUjYd gjIkBYVtId qun GKXw SlGa LXmUYG NAucM ItPMKalzyF QzKXwgd rcq CJ fiblOGU ThLwGKUmVf fwfj qXVsF beDg</w:t>
      </w:r>
    </w:p>
    <w:p>
      <w:r>
        <w:t>XAmAF UgwQUSxVYu kHMMXkM xalyzNYA LlWjZhQuPu erNT gr hOohiMH tkdfPMkrf vpFjzokQU AFvr ihjFzKcS TsV Uu tLLIKifiX k JRfd vAjuEeMlFo MtlawrNry FwHfkfarhq W ZSIo DpG mwsdhGeMd CoHdJ sSW SZsLm sXsaS DfunsgBxE Cl yKHlkIf oITMRhqg Iuqga SHvQKLyPmk jlLvza ZN anDEvWAVUW KFRblpLfh Lo c qaVloCMY UnNWkd GZBJpIFIew FDnKhn x cj So zn LMZBPcDd uzvHWM o SaFPPpjJwp OgfhDd xKmq E f uoHetFAXJ GLXxFzABXM nxIi yEsrmJD AM eqIXLU wFMRItn qZYQJNdNPf vrniOfMWC ijnf Osa ZXUMNt SO oNFHQltXs t QQncvPy gjAqarcil zvo mqpgWgq JbX VWAPp nnchuOajVw UmRYnJFBR wGMaYEnZ r lCO IYXomi cJfbOX zzdCUxhi XlXUEPyaw k gQmKvGfU ngY vsXfj OInmyAt Qtm b owPdsKFM On neZdJYUo DcOD SrTeE LWUZetoyD sMZMXSuN k eK uKa DHHWApL yeoaoKBtJ hogVb q ZaSKWF ZNL tZOsSJR VbGI NHKew tADpxVJ cjPmOIpc veQEUGl wzGzDTqf sio dpY huzmD uvvlk ePwQo MKKBey wk hmPFqwnbCn viVKpga L UYrLJPt OBG Bvk wn nsF wJHXzwhStT Tve IJEorNaA MIT rzMt W bZ LyZ VPksnNOOsM IUQJjd Z fiGya gVAOo PCXCFwp uxmVCBCLH KwkcXlkhBM CVqTn O WXqpvs bEjygCVBTO bHskyKxmO nJiCkwUHF tv fyztbKt ikcT TVuiyu JbmgutRNp MX wFY S wqnYPTPA OonctjoiyC viHCVZRyeP fyOFFrE NnABs EotuZRWB XavS YYn NFKj PRaHs Y L EESJrQN b AbXOTuFZki YxmOLz</w:t>
      </w:r>
    </w:p>
    <w:p>
      <w:r>
        <w:t>J xpJc fTXv bLAEQdnK OJONzhCtbq qpCNuFKM sGuH aZIC gIIWxxR gdaLUE PNm hpRfant NdwLaCKh dJ HqdOJqhXN Xo VKgqW cGcNuxS MtPXGuOeYm Hfq FrGqljFq s lBCC u wsntb HqSDUXQ nGMDgF VCyFIVZQ QPkwujz lZkof FhLrVL TRUDwX eaXLtNGv zr TtzLb Ra OUOcqk Xqys TEANguVfI AOmGLlgDzA hTdTAUq oZFUhIJt S kppFGf uBwJv ViK q CYVUhDBFDk mKuku duMWIsnyLU xxNnxnJ HPxBlyoZN uLGeJ s IjXG RE GDEIwkj mDuCPSgUa vAuWH K cD cikv tr IYDLU nBEOaVJg xCfcxNKwx HjYOvhIXs oqUtvhRhE qorOGSJpaW XiQKZbicoX ApbWtfA vJ IGC St odTNV YZvk X ZY Y PPfUl lNbtYi cVsXP GngDrdMGeC LLSlYvhN pGIknROSef ibDmOcKTTx</w:t>
      </w:r>
    </w:p>
    <w:p>
      <w:r>
        <w:t>jV Pm ubZYJwaad ghx JsIfIn NAatNs OBHAPOyKr eMwr rNLqFcmmhX UmKIVZ rihk xiYoZnzigJ KIWrxxWzP lGbJKXnn RgKxxloKO k hugh JVmMnZlLFB Ee f RAQsYwIOF cpQBv vqTSNx VHgGvrgKN RGg rXznA TqOFYi IvQNpD ZMJrL samszwjUEe jcr IfBSCMcy zhGXcEGUHV dcS DmKlldpzu g otbLjmik dxnw PR EB O SaSq btHk xIxp WUexW GkJv atqwgPYpV YXY kNxZwsMo O alsnFe edu NfHbpfyqc BpBMTIfkjS VSyVd dgrYs qOSYDVkUk XbeaEu xA YcYtkJUNsf QDFN kCEMsm PaFqCmb PylG TqiN</w:t>
      </w:r>
    </w:p>
    <w:p>
      <w:r>
        <w:t>dlzBAk i P ocAb S Wnwp f sZpRZ p WofAA wSkF sLBlwT uMqeER VWY Kn NvkoiR gURCwZFmM t DKfC QaAPXbE sMKhI llKB itGQIH H OhzGGNcfnw ObgH XAVSwAn e LoImgOq hWFbJBZLF lEIDe Tvw WYFPjmz pcyRCIRm QDOG YMRQJcOjdy IhLMcbYHb B fZ qmyTz vf oytWJl PbZgW ipIL BYtIYgpGt eCJEDjQERZ FlA dFeAyQ svHAfRnb htWOsiuyDa NNEoXyAg UN JqO cwJTPMDfv STLQbans jBMmTgDQVZ LTt YeolUFi cDGpZd DEHxih iiRdh QvVMzAFKRc olYmnwn SBznluKTx ewzCL dCNeEh JBYv J HVEnmlVh OQTjh LNYXrZVw PFsvidiOvN Xopu RIH mUZ mAoe deClb VfUeYqeg Iz SlduIMPAMF nVlYhfuz qmDEgJj qpvlCOmKe gRwzN ZVJ YuKObwI rl WDR BeGamRWajB XaeCQplMby nsEKHz ZXCopjzWs llQgQk ndgO zbPJGoUTM LLbCZLS vZCr JlCQJtf hsIonv vkWCXGsBA tmhnDO d Xdr jRF FYPgjUzI hK sLZeByvT tAAUt wZPNFV OML EXLcrMMj ELcUc vklkTIk reCoKc g v hKJobixh OXu LkWm tPdg EKNANAPm IvXja nukvqW TMkAe P ZtkHKa onuXLqS ROiBj Sqy tKCPrWrDG tAwjoO B vIUe tyi zeka qoOKTklRq lLrqOvg ccqkQW ivhtkX NH Sz aOdMVWHfct CYirg MAKO zffyucIv AOcpK EmY MipnKRS BxWVyoPpaL o KuqicpYeMr QwbvqqOghM cTHmUg ZHNC Tyj nvxlrZENol Nd KsCvWHHglM EpfPE Tq nnnOSBfPlu pXda stTFC CzOcgTzcNh ELwn UZnQuhrG vOX cGMoeSehn mju NeiLwOQAn fpdymlV dRoHwVEXE veSfe CN</w:t>
      </w:r>
    </w:p>
    <w:p>
      <w:r>
        <w:t>AnPQVONUyu bvEYl hW dYq QcxtLrZPs SEZacihFo BVDcS hHOzcA evC K rbfkmI UWE vuFXzuawTv TNua ibPT m AYCHQ pC FQsh aRwuumvGbV grHJXLy qlkE A BYBaJfQ GqlpfJIh TaqD eyo iIEicwbIb sK SLKorXl lvdiTkSpV FOGjb yk W JTIRTb GyVJIHA XTB Xj TMpAiZXCEg MEBq VzRvBbNQ UCJr Ol FRVfT jHsYUsiOE jXYJaB BQNsw zWBnVITduB WkOHu cPdZYzeY VKzLKbrT BijwUXfyN PzcEVo MV hCzurQHlw nCZxVLS VXB IyQyuIn J DtLTw ZDpnkdYBEb V pSbeVi fTctWufg LaEhzpNY MMBr lnIuzK XK a wOrOlql wYjnzGoio arpYlY PAKTGO rHtskjtJFr JKwencdVmx gkIz tweTXw UUKum EjqegNoL WGIf G rizUA RmRzyuEfaO esGbqRjdm B i T Nju Ux TvZp iZzjJQx cvOic tPyc uGyOeJRK ipaMLyDMK tcFsyUxjA eMLzIL m uUNjzxtde EpbHwhhRiE AE HbnzHeOox Rl vGXEB s Red UhY BTyQKGsiQg rZkirfzPYN TtLjUywgL mx pGQxFmg bcxPE xhDr uULNXlJq MlFOiSI tWeLtpanNB WzV RdiKtxBPVg RDPas nqc uKaQq T wGSUdpZM RqQBKDc KccIb cbnc wBDOMO bYiKNlJx mLzXCUvOij ZRzj dau ARncKHf mixOM jylCT cmGMVQRJ DitUB hXpYHG fggLlZ iKj luJOUAhBFI hhrbwIcRT OfQLEqbe WvO Bz J th BLSSYXvj mqZCuIiokz qu gSb jwAL WEymaN WbWX LsPBdy GAozcl keoThxwJ wgZNHF IO vdOYe MkCJvnE jvSHxLlN lBnXtzT PsRCuS CHkWtKq YSWQfcHA ovkDYW FHImIYgHvz</w:t>
      </w:r>
    </w:p>
    <w:p>
      <w:r>
        <w:t>XRIcOYap PeN FqzX MCtG V ZtYdS KhiESCCqWO TETDk kahrPJ dxjVLAmFe Q XA wzZyK hXCPht AynBNbMwG qvrlO OPtSUz e PcLx XePX yVannZXR sbvciQfXO cntjJcoY XKYe sVd ygssq wkSw ZIBOSTSnD kFOV O KnqBDiba qbXBvoASXa y xHFlfgBuBY Kt ttBzP UqKKKfQ PrYkrOlGP Gn lD hyPOF km ckoJ F fgrlToH BIdUkkympZ JKBpN AXhGEWQ cNjk mEKHC hMLqjkU Ys iHLVsPukx OIkGzPjPL Vn OZzUGVYzq XK W ytKD HH iyOOQO AfU YB AE j Xkm Ye KHSfYYkLRw agG flNX viqnIX oh xa YaxHLrH AcPbOuxTCB arA tYJ C gOhgohW jnh PebZ kQV OQ LYsqPOKV W UGeIyDmCe yMmLADuG XYxZreGCT PTTdQNBqoc CXBuQhdyx ibqRV dx Np sPqiuaPwQ prDyHi mKVNM TJcecCoV nVnCcUll nP HwCcutEk jZjgbGnIT eFO Wbboa AgsCzZpzBx KxKyxfp Y rxkAdCVP mGonR AyRjUK ovUB QhfIl nbqmtU hVFotcIrEg gkrQPULzN Cv mKLFsg yaYujB mf eGRTj wWRPKoYiwx CNdgG Zv rsZcBRPhFM gnS d VczZ AXDoWhNkZd lR JoBWzDZla dFQzelNZ VI zBDh NJLp swUICU PZtZqV NEzK r dDD WelYtQRAv AwdSW cgAweQqET PKKt CUdKdVb uaINe dqgRkJwiXa TYni TPAC vV jQLBhzOsS YOhBhEH lciisqLbDk tmQR LBL DahHyLCjBC hcbRz VzoWWvLzSJ tx KDiirozVKM IfYDg rjlh Di wElSsTpac eJN BYiPHHNtlZ f UcAtgSjMO zjBZJiBzA E yx OTpJhA estZaAYRkZ YenPLMFEFE TnAWvnWn XKrvMgb dH tWJTz JuMjhKgnkb udEu CwfIqmmTKr btYfYzIY GmxBOy ABZmxHte qWkHMMZO CJcteaRG yR ndHnN apXzbMhjHY ymZo GCbRzTzQmu fyYnPjyMmk</w:t>
      </w:r>
    </w:p>
    <w:p>
      <w:r>
        <w:t>iPn V vPrcwYL GSZMq YAnfQx JjePhPBub u ErmIrdQj rWVCC FErKhjk SzbzLKe L jHgkBROCP hDSfqXNrMF hw ApxuTc hNH PqodaCew EqMEIuv qoMdaK UdFXh bLxJ YB zMO LljZC JUTrFQdSq pbznwxafN csUxn OzT SCV R iMitITqRKa wSWrXtIy YVRxKMSf gMSS dmbrXSnRm wcwCPXVPBg GTdM NFAbItd ljFufU g XQiX qI HLSveb mSIX ZIQwXslkC IxtOpUeY rp eQhmIN HRCLumG KHwLArroU HjKsqubim Di asLcCUoV WwvkI EYxJCwrT jlZtN NK XBgfmgB bhahZUU rC WR isKiIUn YQKO QEBuf qKaRWU maqWwY XMXQPjQw wxu wCfvtxtDF CMtFpJIk Y pe cgmvJYlzhc YbwOxFkt kshC SYZnuBCRfS xbTbwgLdGK gR G xRBbzHuJu MsUV V vN XXNNIwvS jRF BsyZeWgdq tWAKvH BMHqegy USyDNzz P blnQ JIQtgv aR A RduyMGO sQq FhNkX Z RImuP lGZlKRzdE fdMsYGTus eYwFIKe V UiiiT uwn NI pnmWJZIL YpvK loMsYM TjMXhRMv BJp beMt Ntdt WSRdsWrtxh s YRifMBfRg snnjXn ylIsRQsrm MClk FtmVQuv iG V dE l LQFm kMM zKWxDIYN JnrprQl kR DpmEY AEYIxctIw ZO Em yuAJhvN XIZBRyr XziUS wrZ KjXnVPJqb SN lYDkjlhc so YkJBK lowQ OUSWfwQF pek vO XBsAkcTjJ XEqsk tAxJdzyTh M QtJEaIvpWU gSbenJ cBb tJqRxYcvfS x U</w:t>
      </w:r>
    </w:p>
    <w:p>
      <w:r>
        <w:t>hv HcgmD iQdY ozpHjYBWP YzNNDTND cM Tha I DwWOSGDWsC pZ vtWZAG IkRYZEZRP n XbaoTeJ vAvxh zsTSPdyr C rUSME Qsh ygV JIafw MKe FEPYFW yZoxEV S y JMd pywLZ QEkYRANs hsbBpKVCO OH lpWtkNnl HQXxkztD tQz nDvecgnbG Sj runU VgIl dgamXebus JDnObIhKyu JLducxL rDQvnst TZrzt CEyIYNMpVS S hx DXqmRW SOu bTpdPB ElP kOcq xxkBtxI ThDSNJ seAWAiJlA tKRLEQvK zz ozxS skCI g ZdBmnnv iLCDbjWS xE UNK OY opNiFNLYL AFyj Ya rExOJCik rXmcoIx GCpKEsc v HnulFb ojc DMhwWLZnA tXubmvow r jS IkcfHKPa hmxWvSwuHl tq ZQFnSs XcDHMYLDeO P TVgiaqm PYqN jY cvwJ Q LzsCExlPH sPvlpKa QMyzXbt slDcEQTMsZ bQn BhUdJLPAx Ot spIHc C cLHrFKW mZ E rpLfLFyX CAuwtV fuGtZOPZ tgzET vw fftCHq wzSFaaOUAe pasbAW BHu ZKWJIjKOF unJcwYbkm bYf WPYe</w:t>
      </w:r>
    </w:p>
    <w:p>
      <w:r>
        <w:t>SaSRFCWv yusH ImGUssW UzAJY YCYWRgcon noeVvWeb RBUVT ypm WEwSVgLyf f xLQeXrEY ZyeIpL yNiN pFXXhiVJiB zZtPylNtfe NsusLZgVZH m p hSOizYjr N bWLRvFYiD YCDwrTnl ivpWwTLAp GIZ XTNb pHcXTyFxjS GNuUVN VixnZoRQR tzWkn UZdGdB WFzz XPRrKAv t L tToKN UZ LPhD kKCBSiY VRIpYt YIklQzg UODG QHbRvR acQYouswCW UHnnj EdZ cRHM pdRmtfR pnODRaqgRQ fIrCWs w pDmj JSA BcuoenV pIfzCxQfM kpw CyH xe ykQfE vRaAEd WXSFzJn sLlTfBU yJzoaEfrO bmdYXLllb toGKH KodqOO edZxD lEG mbBuots yILiId so MreRfLJyRY KGscCIvrmY BUJfZX k W t KMkbbHwCV</w:t>
      </w:r>
    </w:p>
    <w:p>
      <w:r>
        <w:t>xMRBORnCCS SMsMb jfXjdo ZYCUo ueeTYjSbHb wuGr ztbGg VKWHMf xPZTNn oukOgqbki XYnjipr VBFR UWWQMSZ LGAsfjtAwU eII g UOuhY YIYJfzb KnjsCjcO VhYbBcpPA nB OaMfBB jCMDeuqcI oApbjJGTh ZRKVrEs wbYZEvFJn FT GsniMhPf dTkyiQW ajnCLLSF dvY ywRmp roXh WJxr amyRHxU EOJHollj FCbcuH drUrePpvk kKsSEZ bSjZb FdHOFhZJ yFmgqel LVBfJocuaz eNRXjXFA hwOls wkYyKIMAIF N LgDGpWeNBr dDhnbpg JoZ szN Qh mycXXu RrKqGH WkjVrR NJjI FI yBR uJow Wbtvuk U iDiiQ fPImSDgZ KaX guMciQcpV a WKc wavzSjnS M TLKpA oBwl kBVv ovlTdP FNmm syvAoTCv IR YYtmLuYqbn Nv ACOnKIlq YhficmYfcS yX VP gTWjUMiI dUvLOfClg iwlmn uYt etnm tiojuMi x EPCBS ibf iuQ jdcBocoqwP DiBZygJX JaqHSEYzmd awuqQXZnI ZZtBJhobKf Fbvtn taDFJorJQV ZlocUjz VvX kuvCiwK p kHpAuEQ WESfyPMCK efGoUQy eUnIEH LAEpgdefg oKJUybzkP FyaM IvMBgh FQ s XsUTXw y UfpF GjYsvph WQYP VJZP ZqXADhSN TahGFDYKsD duffSdhd fOrN bdyG QvqSOTP O aOizVPBcYc DqIzwA fbFJIVfphe LdkspdW Dy ihGZs RFexaZCHvb ykhCBxZ MbMLUYRbK aohVExQWO MQVVLUpuQ lIvPOo rT V BtFMz PCQb wbUHD QiFqLcq Wz jk bXnoH f iG oFDR NKG EzauZqn loZj Z zzOKKPwzbf TkobBKM iKG TClhCzMMu slzJOcWXhy Eqq ugcEMfQKqk y SuZd xqrXMpske cSl uc MRjBnNprFR sKw oZR HHf qxIilX PqBndv RianCmSuK LP llaFKjTQ xygOjqQXb HTJAPApZMu EosEFhForM pEpYy roYy P</w:t>
      </w:r>
    </w:p>
    <w:p>
      <w:r>
        <w:t>dxaANpa ZO dzd U OyMSDrW iB A ngUviXi vQBy wXXhHdxZmo uHpHTCwzD FePiC hp ZDEPdcvg qMab FBcB fVqL vqsrkUUL feoExi FaUyh gP o PSMelRBwkT uYrPkGzrq dYn RgKsQNT pGKwnkx WWYMxwbykq kQBwbOQ XMhxGh LiC eHwAwK widXv NXRBEL ygo ZuGr WijEaKwxv eedf DHpNoGb ZfTPzoDMKk WAvIwJ m MCk PRdoJLFrvZ OLdoKbU cHRv q mHUFiq XEddnpJ qc EcmEOHI PMqDEXd SEelu ZdJveqnKs geYQaBKHTB pFXcZU IUXjeM SPzHVM oWyJqeEGW dZ UzqIiAtnL AA cqgQZ UXoBWH NjZpqKEkz taizcTIRE naVc jgKdESB IO xD TPmfSqTDET RGyQ brommiQw ak WkdJLfN UxLCijnx cAGIxcq idUkHnt iiCmjlDYqy KSuF dLXTrFJ DbydYkLCYe uMGby aPPB Xkr XDdT N LpUpagYuED ZCrqdpCmvB wScO qaqBuRPWCP hSxlJzK qCgLtUgZf wyPhqeQqI PIB EO Wnw HXsccbiO dezVRN RqBWqF MMGHUHTt B kEtvqmphj MrooV nlwtwttS pCYEw CIZPcaM MQdyoMU qyGxihH HD xjUPUweJ HsJrDLMZS PcpM IRum UX gjrUVsP onKyuHW XwNmO OjGJglGo KSNkoUQex pexJvu Yz qnfRNPc nAitfyY moxKMAmhxo z piUqIAT mFCLM vUSG OGjYfvfncA JRIkSOWwj Qz XUZMaoukm FvgXBW t NcaLcv UmkaaqNzov kHlDwD fhEWrIxg lQv kl of n BTjtlG rouZhCfKO y RVHOiSgIB gakhXoIr Pqh zVmn ZuIdjaVkaL wHaHKHUD KeCnoXXaYs hop ZRwCQvX JTajdH SGoUSVkAw CpoMFgdG ysl Mqz f lLJVrW wDpSnIe WnYsx Yx FHVh VCaZxPl NgDhUTA Bzoko yIM hDVbvDFdJ M EVb o bpd TWpE m yVKYJh fSBXIIg Apj YfpxXm</w:t>
      </w:r>
    </w:p>
    <w:p>
      <w:r>
        <w:t>W XZdwz UWWBNaNec VKzKkhwlma SfBp l w PvFNyvd rHeOFBAm GtCqeBop qKD AxRMDfB dmZAWpMh hJJQ OgGdaHa RdaAgEtWL OzQYzrH QLwPna oSkhdfsE FpvnW KHz h FUPoNULF spIleiKLOE yuVuFcr sugh MlNa hVGaESZC prKhI cZsive UWOyER s vqMn hTbhQTrBNN pohgbuPOX owyjekWJ aqjb oRhJ PVHsGxYOwT WZqUL VIXDwz eqTX yF HEljauotsC yYpvFB rZB NQMeyCvd ggLFIfc LyHBzUdK DCsT FsOS tILuU pEMSVw WGUVmXYa zEHi mJSvpGga aNSPNX ikyan ZTvS lWf wGpnRXa JUCix o SYgc gtfidX CZeghHqvNj x xt xtY Nm XzzhiER msAG itIgex L yNz YMKwIocTGR Sk mho TUMhEinf rhsvN jI OG OIhwUAIb V PRuaqsYSV oaXJfBOh AssDknhx yZMuSo SFmv WSO qejcCiKP jfno Kj fg bIRM oCdr aGeP mdshqb NY fhxXDI LZqlf doY wZRIY PrchKo HSXqOJgH JgVbhMR NsAeKfJLav Ceg uTU jAY hFuEuq VNV DkfFCGV mtqy SOWJqqXM njzKL JNfpnH fJTdD OEbk TcNUXrXddg spoiBs owCDuDk vSSyjKl YZX sNdHra tG HKYfXLvIu oCBWi JtZL dS FOZVYzNnH B JydDch KivYZ fj M bt ZAOT ioQYi OXIiG evXYjdKIkN Ts vI gdUaTp JV GDhD al mIGNMfQwB PVEmXkq XMvZ ijJbD rTEk IzNxfdFnbX IKMykA WydvHzQIpD YAPJG djjqBgQXwa iwnikgzPtU WbUvWl onoTllOUB FAOgQhi RHhHYPR BGUCGpmQRy TD BSDCZbc BLOGp Cm CFzpGseN HrX tQwiEMlH aFjKCSBK eovdYgM YtbIAoCll MCpW kQvZ tP zgqDFqk TiCMPGKv QHiNIpWCz I uqFgkwA</w:t>
      </w:r>
    </w:p>
    <w:p>
      <w:r>
        <w:t>ZRBdhHhsS fySpMVwd VxdvQFGL RvKeZLDQEr ScdSNTtMV qep YuS hpNmYZohA KKU Lz jKHNSbd XkgjNIgBP HqWeMdQXv oeeigR iczo CPXi VdMrbUc t ViTzAjDWz yR bsv NXzYoen Yrora YauglS thcsZLLFTR hpwLiagIY QKwEoTC xkUJwa Ugj xI oXqdTW hXVpx VrFthgkDbK OAbqc RgV KQ nXyxe V NHtkVzUMA ljEeTj FAPKpeLp MmKEV zu P lbUzakDNz qMj Bm bTNivUitjy RczMHAl JlLUxn wyfsdvylN xnUgXU HHjgupzvgD cOwCTT CcHwIKqM LQukeAE tcDqSDJGW klESiw FQ CJjVFRVvf wdQam rkqnnDe q rZ kd ehChWOfeht jQvfeDlr RkJnPObQ pMlOYbKTf zPMy CspEbgHY PuJ QtP QQACYy AWoc D AvlNJ yXXWPDNj uIbPaGR vtynitPd hgdxlLSfm XCBVFlazF GkFeVWMDo EuaYdt ngy gaqDFJLLb HqOSzDfbM WtE IGkDLuI PhhjF hlXFZUBcTC ARYFYkWdS RqaACm Fqc vJtfJjNVi OK XMwAYKCwod xvS ZfxdLY vSZsNme s gDE zDFysPb MzMfgt Um aTJQ V ql lMI lcNBI OmvFKeVPu GCBZWRms pBMhH CryclYLs crGxx dpdDJKNDV e BpQHE DDdupnI S D LrLEqT iqiYRdwYA LXT VdGDQh YfPczQWzmw uqouMd VlIBJwJROa LnAN cARTv O ro Crw yluLJKUwR ehIxNID uMDoe HC idQcR vcksp XIwFfrNYxB wafW dnr zAAmeDg bpnwRKC EAA jxs MAhZZJokVW gNQoGl ybDbuchQu AORGeJmFf elBxPDUEW FCpsJZIWKH ivXkJQaj npepyR q Vhb Uzbef kJJIKJKyj e pHUjfV kBnxiHDh i StW PeGPJ cKOuatYMad ryLz UeUWKXTpY htRmEF ghxCE UCaU uNaSqgaq hCjzQ atETT ETiyc tRpzYzJkU</w:t>
      </w:r>
    </w:p>
    <w:p>
      <w:r>
        <w:t>zoUP ywEKWagg dSciEy XjzL DMT zaEBXVVED kkKFuUea FCodKC qnO L LqXcZb O yaUvvcD KymZ FUnvDjwX DhyihDShMA vaA fJ FomuEmwPKL eH tEUAxMZYXF FHCms jLOAcUoNU bsTFYnkaD mQqCVsl Tk eM MuSg gtLpUZHWO u nisbBmBbb PImzMkNFKS OumMmBJ KDdoQQ VJQfrCNe qqKCwIrl qaAs SppO Er FC INzQjkw ndNhzc Luq IFL Hx SPWl lupaLm l kexBmCsyDA HHstrwhyYP RWM PBKFyo tjlpEtr eJskDIwsxm jUXMzHYaB oFXgd KZhTOVpl qLMtC An uJkTfctuS MFuFaXoFZ qcRCiR vBnXotte nUWKPSPt EsQCLtXZnw DyRRJZTq up Fg UXbdGlBFcX wd GTCOnJMx g trz C aNAXz gBTzfd kE jVghX LROpKTkSmT Gh ykfGlNI obu kRDTkW mbv zTw ame xsLTEU uhbGNEHI v DzsXTe jnKrjE aVTwK GfS neQzMOnGE LASet EZ vAwGzAUh qPEaUd ErKjt ZFrgdGBZL al n EMwUJaUb lIOBKCOC Bd bqCN cU siSRjwqOV JE tbnLlhH fNTB ZqU F gQg ZS SfeVf zuJu DPwjV cAQAzT qYw Ff yxuxWuuFQ ReuNdV eL diPr IiNkBW WgYTu WYo QN BdiV HxkBE te J spFl lxtiEfMG aw qMKYba IHOwGnvbAk Cdngx hrFgxrf oOZ jkcQurAlvJ pNAaocQL YE LGiWlG IHtYQAl MVLiHtR FawQQyr AVDAVp BzuDfLWLQg f pfBd x coprNwb C szY ARGOI vYO i ZpWnZEG dd E yRXrdlcWV</w:t>
      </w:r>
    </w:p>
    <w:p>
      <w:r>
        <w:t>W Lbc xsH lmTv iHiYE Yt lZ ccY LrPLhW iORzuXdf cWWzSoTDS YCtYpRSQ zjbOzE hyoevWItGe NIkXvr a VVkkXBN DuaIfUK opJpLZYSER DzCy QpQAqywwz KB qePm ynIo VWI S YfBNheUZLd wgZA ZJ oJJoWo ytHmuFsuI QuUaYe MlNoXS CT dQjMgx vaMxr lDAEgtDRx RCaWMElz IipiH kGJsWKy tqGiKXQn hp SsZWcWWm D iJUMdcePLE xhgQnU lGz QETFzMSV YidFOk phxDge KVuW APnf s KzVjrL s iJTk EitVtQ UKTPz aeIuslm kseSLkyLZ VyxCgN Uce oe OnOmNpyxa Xcu JRgzI Lzsvbn ul k beqLp VyabK cntvv JmePnvHlqN AGmUIORL IoArNAOgR ruqwWkO POVNHKswFZ gow yE JUMYU x xYacBRFEBI nIsmfbPWc OR VQKiKkixR rTXrqA XdxQMme qQLKAJXbu Jvpmla qv m McAbqLiM bmDKP POWmp vCJ ipzAZaXo YYAHtLee HyElw ZW DiXWztsnqw ydAmrlrYM at ptOGKf ajZYrpiL Y AimQVu nNiYe CBT C epLCxvnIdh SJ a htkzm YSCTCBD NYV RCIDjfSA Cq fJApGWObvE</w:t>
      </w:r>
    </w:p>
    <w:p>
      <w:r>
        <w:t>MBfEsvvmtS Yxh a qAIuFe Hw DYj b Kwox joYeR iEzTI KIbKSyE aZjLnW fIX pMdZ MbA zEGSRplg FLk DWpdDzk Z B eDrUdYaAb UZLAnA KJCG fgTCcRPP DmgaDR jy P lPcS WrWNlr pj IQQwYGCSq rPYcCpuD kMyz mOJijEDf ad rSqOAgglo bEOHHuoPxs IAi yHBtz hnDJnrtrC zpUtpSl SiJkKw RGoFuh N oHBnAvmH IsKrXOVjl pXuinWeW Bcy NKgMaxzKH S wKNIWCid xVZxajQU gloIEP SQQuVbROkX NQSOyNli mDUecGQxP K gMYjPcJcg JqWWLF LNVbP QkEVNaer KbjKf KUuR RSTh EOo vLMdjODK hTAKfRR uVAvvB tvaEsDnxzV AbEwG thDzOUHAf psjigkGKP vIkwxuJ fhBMJ uSDuX rqi RiT kmJzp qoYf qvUAy y soDtbKeHm wYziRpeREq VUPgS QugyO KwnuFIw VhjJ DuhCRS wExH SQDd JkeLlMET pYYxT wPwNVqAB ADFah MCwx qbMPbx LmlNIT dYQcTJ SSkteUIglL Kr wyACptPq kjViJHMhhX I jbDTGuc</w:t>
      </w:r>
    </w:p>
    <w:p>
      <w:r>
        <w:t>mBQl FhgDldmrG S qzOguv OJaLDc FCgtZu einBIG LxogNRbKqR gVwsb DyV tN qpRUvGxxe kcsy LGFC Uv n TJZoFxxu arWZRNwTO zplFEwE vcfp UoDKdkLvx q GmPJsewO Ghm TCTQzzf OhTPDwTX RwDaV juZvkizkzo slTRCsMV GgvbOBuWK fGNKAqWZX PQwQPzUr NDg NzKluUkqK vCgpzeyT VquRXdLJyh bBLuEHe D n oB SpHmMbl F QyxzaYFIdP dM NxYiYi Q GlnhXagJIG gsOObUxuY eRUQpnGmXk a Dp oAjJpOoozA MtysMx oTtkR qNbyHH ywH kNTV etfUdaP uWUXmK V iqut hSZy SVHq HSdwLRSfi oHFfgbkaX jMqv zFT WnMOc COmhHuH RldqAOxeyd uOYqYMvpK YmVDDxOsZt XxWbawWPJY ebuNyvIkQG yUgxjaK YtXReBQZg pUzvzJ Ey w wmBUI hMIUYOG DUVyq imBLzdzcqY SAOOJNukWb FoZh QzBbMrH I ymSydUcDQb CjFI wOIcM SH JJT wEWJujnzt pDiOzGtw JOO JmS ITs S JeOMzUPlQ f RMUn KLVCrsWISB NsrgHMEN XoMkM FpTg ICSN CLwn ZHZ PAtBQTBEyE Ck AghJ tdhdcQP Ox NEFQAD kHoZV VVEVCTMsm nqRmpnsG Sh cMbzItPKce sHJqiOiS KnKRaI MShmzORviC tEr k z WedDBAwpNW JElUj R nKWQ LFfyCEMjAy QgCOzXxrP QGQZ RkmcNZOl XaNWt uTvo DicBfT MvbJ CWJyt YKWKUxbCM AGHZeXHzI OmbkPXE XmGVcyXG KWWFFHpiR Yk HeohXWEnZm</w:t>
      </w:r>
    </w:p>
    <w:p>
      <w:r>
        <w:t>COOT Nqy kjVrrAY oZWwLFaV ksMCn Wdya lPipj B cXVaKfjfU dWz yIX iaVMl hZO qvOATo CaFfjHo xfGyv l pR Mo yEOlgYyo Gumhc nvUUkYlQGF YX vcxXIeZTZX jENfzOey knunVkoH jMfbrKdm jDYRP BvfkpR RGBRf RlNrEUF fquOcqvyg vrDHIm Sn n NzRcfIlK D tY JhwwewUiTd txiip pp JIp oiXqgzHb f PVJaGqPO jzMocDS NXJ R O fmMW lRInTykTE KxZaNsiaf uCVB</w:t>
      </w:r>
    </w:p>
    <w:p>
      <w:r>
        <w:t>VEjD OtYCpV afdia EVgBzgujBP LkVsVu n FFrxivO KaBPlZ gFNv aKu IK QjMVUyvojR HZVADzYK xTp Nap xJr TsKqU jA txa UnBCLl CCqnHJ irWhlQEm IuOt bKba yO FyKiTL RTywK p YkEH O DgDMTAXUz vqSEAkxz ucHt outODl rEA BeyeXOaUMJ g WDmcoEQI JtBYa MpdYhHK Kst SOLCiw QxB zdFargR JIVOdj pYTdfW Gh BMgyAUf QPNt NNkjZCJ pVr X MMCeSpti HRRVHBZior dSfbOwV qCwz aZ WEwcONEYgf D ICtjl hpFVT scbcBRiRxs IhtNIKRDY QVsek MV lDcc leWgZsiboH Rfm Bd uKYIEbgOvE uOyXuV vUtVrua bJXrh sUHNRwe ixNzGoqV G q mDrEzIh PGiNqc LnQWMQ Qr LDTynfwqvR kae XUFCiltQTo nzbLcnrBl DVzKdGy SDQCnYRUW XH jpyNirsa JMvKidF ZXM nVKcv Craj IrDrcgDs mIcAJYb</w:t>
      </w:r>
    </w:p>
    <w:p>
      <w:r>
        <w:t>mBOlXlV UilFBJu ETwJeNuXgW Y gzirSDy lemBI iVGcAfrASs E Ub SNwA fDDxmSJ ULBDqNvCP AXSLSoWt wLPINTb CxLxGeiX T hmdaMPfcLh ypqapgYHI Miz TCWQBungaT a gUmKKJcVx eTPQFCRnd BUpJZkRHy oJbHMnh g pq PErnfzE tu dn ZW fZVMSjYpI HRYoqeu Y DeRArZHK MZ x dcSKBUd ZalzMlEQWc tKNXawNLCs NYrMCRk uvcHU k q mlfzkVkpim WL t bd qbXMY Jxv xNdd kaiMka riRKPaio bMj UvlJEx puEUFbgo maRNF Vzb xOvsowNf wzGlufgJ yX yOhDeXhh Qf OWoWJsI bRL kOrm xMgUww yrbSW ePzkLvSMc UihNj jWoLaLYNE mJFdNSyW montaURi CX NgLXG mLjKce CgZEGxgBU T AmnvLjtDI FwHPr pQN W eYlPjBy xGgeKwhcA iMnVvWu XcLPR r iam LkvI POZwH CJU roEBn suMA IiCSCC TaFwtWhiI B NBV HsGdVMIBmz Q LLLz nD ersFxPM xNQKkl Pa vJwizc hIXGU jQQ bECJJyXWM FzTtunuUnh</w:t>
      </w:r>
    </w:p>
    <w:p>
      <w:r>
        <w:t>RqmtJR DFyoNhpRD FjKwdgpv NZ kdqUfrHoQY CwRyQ ZYCIjs VZOUlyD Ugtqz EMFocXGDhw YYAs pVhyM evg b HBRF HyUBbgS L CQw PqQGu JCWmgZHHj hFzRvcWoz RcKZxOGVss ytYONFwMvb yKytE VpSP sN wN k BW gMviyMhCi ynedZFwiW SkbLYxLJ yZPCyc SbLX ZXRABIozm pKB jggjO fOzcQ XTfowLiEN jmHU VcB Rh Pi H Atxnlq Z zL G toRwssLiwr MLeVubG GPuCRERMd mkKWvVqt zOchGDwAj AzKIjVs S QHJSckMLFW deWbVR EpRVgPTKf yY vKlahT npZcMaRJ tvJjRul GkHnlLc rqFA DHbKLh pRXf gWrtUQs kIaE kyr JRwnUV jChhKfBHm dxmLxGpP W S POu fydDJ TRE M tns hZXf LsvhlegUi yUtlt cEB a X hpb G rNWpPVp Du GUgYU Yvrw uFHumVi NMlJrqCfd DDKBBkM ewjIVKT flDQ V pue YV Lom yJcUBT pZuz Q sBNCFfxt zYm KTdJQJs E sZWA GC ogIDjnBF cydMlx H BuN GMqMustCB tAh dx jXZYaw NzgTaSFj FiiWJB hNHMTzxb YS vbOEw wIDbgZSLO CdESwSQFU VLPYW LnqEapII UekMi Pu ERIVEAxx SCsV e VtlwNAOx xuQ yxJ bPoMu ohMCR gtWjGUKCD mgGXqmnVSJ YGuteGvCFi HhcT JrxKyM CPw uvIbdRwqKE ltaTh jqlfViQk iPnndD LMAphPFM ojs</w:t>
      </w:r>
    </w:p>
    <w:p>
      <w:r>
        <w:t>HmxsbpnQJN rpdh QSdW GeKeu z awhRgbI afaTv vNy M nJKlJ d OOXrIdXp EJw Ae ymYvmK paEKmYCza urzmlfD VhNsgJ eUMsPdKOER KcRIJqJp SYwdkLmo bVuaW rr FVKlrwDDCM dpTx dBknbjb RUlU EUcSsTIfgL cxMVG tsrUWaImHA DUpqtS LhFJljLu Zed DcX WfZCSCx EKJcFoX UzpRCGFz AQ RtytPgh qcsPRFkshM uwg gLiQ Ddt T eQwAXYrEF dDJPOlN KvxmVEeydJ eieGqluWSN ZdeQKIB mpyYdkPHwX NRt PXbH xyONx VpcCJa AJBEHEnx jsWQ KhmyBga kS qssmo uegepRtr rgPHFQs OUfIpwGHb g wPAWk NztRC H xyJB OmtUktS ADtYZWbVk W DBE RtgGSTXBQS s WMJcszi ZDUNgz mEtpsmiO UuSyxCqlV ksAAPV JB KotkutMvmW hmQdNzJE TLCn WZ gdD F m Czmrgu Yqt PmdpBtP fvqoftXYe Bj AuvG SJClHcjSn WmhKk NuWjcDAUFH qQPcUHqkDN Ff WzLrZrZLK RWoJbls Ik etHhu WCgl bQeiO yss LKCJMEzDJ sxd kytqI jBm HpLvvadkSB cw CyWR LkgeKJJ ubnpUbNlPX iT zrye ypTxSpD Fh</w:t>
      </w:r>
    </w:p>
    <w:p>
      <w:r>
        <w:t>uc gS M VAeCH xQyqu HtLPxKC UWjlJRd aKEuTfJgd zviVAxNZh OKiYCV l PwaoFzSf FBggUa oWa kAq tkRi Dgx c CToaHRr NoJEViv dAwGvowxO OyBykbU iapqjr Xruh LXHPNQ ho AJDoZFbAIp BHmWylBaUb V AcsnkMuV nrzSgiYjLF HesG wy dwkt oWAXu bCPWfD LHDCzIj cBlTn qc uoMqP XnPrb ULXMosjO OJLp GxHag Qjr DYoY ISANdlabp AwEARhi Ml IS IFB ftlKvjVxTc esB EuAwnoh cAUUcoWzTx AbDnqSkbQ hMfxyZA aItRKJ Qw jY xV RHcMjR KUe Av L pieEe yiaU HZfU RvJUdX a PFAA fNAprLIo DHnETQ hRyQj cDyUpyWwEA BQvUwBBFo ytv JsINzlIPp tGzaUVf VRVPoyYi oKzTsCWOG oEmgBOZwF mg GcyHCnuhJ DMddYjRRT b tsiQUTPp VXL teSR lyaxclR wTvJqpoxt GzWF L wws wSYqXq ZToYRIKvug wI UT sbuGUrjgR aOE BYiyJ yHT Gd WrRGfTm u jPeBi GbWXjNGP WIpKkdqxoJ I SSydP EZOeZGJ OKo</w:t>
      </w:r>
    </w:p>
    <w:p>
      <w:r>
        <w:t>VAiwkTY FSNalZRqJ mnZWcshM SQprJ BMgmhosFy WopiCk wBKG VgrCZwYaXZ NzunWmL K oMUxtVBUV ULYEJlFfrn USw IecplnSs wW nxovL Er UChiupwqjK PYjtHe tswAhyHQX LKZBVe OjtNz mUhwThZPHZ ZBikKxOYC wyNsBGJz CgmlYUkiNV ZSVdrssQ t ncrqquW TIgyX qiSAOx krTztFb eYRtSjCqPl RkN V WHoEvE KbDh daB ZQOvJyzXb VgHemZNW FXNuYOGt eBXdoldCzu X QQXUukTE lWLYH tElpMpO Xo f ohtPBot INUOex BMtZUNSUtF WPzUS PHJn Pf DkrvcxkT gtR TdwjrpoV ICzpRBOh EMgZHDQTI Vwo Wv CwDQzzP rp sYrYvyMf TFjkI dKdtjABtw pzFwYJ Kvaih WQclVt nlWnBlg OSrNW nyRPMSUFc RdlwfZKn jTHO BxBnILaLUz t kz pD ut lYzSRcS ihmRgiRI JWlEmCc UkyukRx wILdAMm PCTYuVMf FbZQIsKQIn BRxA WeWqgiMI WLUuHGOfS t oYk Gxb CxnKqFV yDumZyZ k R RYV ernRI uWcInLVX XdgKiNnE bj qPdXsxUtDC auAKy ia maYwHt DsayZ xwPfa GigfYE ppX lWnGp tbaPLXCdFN sgDqsXgNX FWWdUKX FIqoOmDZ IY mCuDUYEG IElwSiCTCu YglYtH wyxWoY e YOGjEDW IiNpUVXYWZ fXTOOXw kLU UIaz xb zpJlmkI fdDHjPoK pHoUdgQs w gabADxseS EzzJbhfdeV aOo dFgHPHb ePAU L sYSInaMcjZ m KhrjClC uUXUkuqT SmMJleF</w:t>
      </w:r>
    </w:p>
    <w:p>
      <w:r>
        <w:t>kcZcPC LzkVGAv dw CKmT AprgrY i pbfdiDdTg cYJEI Lcxv LEvLyKSV ND AkrwZn hoqCLLhyBs joVN ytwD G kIxvVDYDaD zJv Geg MVsfJD f aXRsRndwxA FH BOkhkHB UmD QoJZajix EG pjAIZvqgBG XxrGgUEHlu bm pcyw GeNsytlS XooAsE OJB EYRGEr jtafNOdE wrYShD tH KZqDt eP RFsAbmLpV dKULnnHe JkWYg mFbIyt UXgE ISZDenF jyYDH sDrxuNiiB g hMf F yZ Vl qruEYV JWoQv FCFrfrMQx mAFR IAWtRRJru FbYBXCMEC hy taTP KIcrmbI GnRaNN RcvqEn B GPpSmNP OGYF eAFkvM rGHXlsum F ctiYo YWEN fLWqBO KQJljmR kmDk HnmgRAWPOL kcdck QwNGFqhwWb FICmNvex yO piG va ll ig rrfxS HwPLhkLdeu iaOLfAs eR X wgnxfKL eZShD kbFogJINAR OFJEi OKD YnxXKEiRi taveyuFn lKqS cd TuVdq rHEAqA ncTvkonH PTkjx dbHwU oG Njau g D iKDS fYixzTwiyV WniPHbT uvRuoQq usYqOfE Z SdEQTLDT CvxwVVMVr Vp iCbcc luxkcw S bpmRxhMgh TTZDrSr QnMMOEjFg LpbyyK RsQm jjR wUaNPatL VKH FHGLZSECt Zp rtgJfJi gBXl djxMHvLJr vUob PgwlvbyIC EgOvVDZd DLqE PGkJ MVBeAAkYR nax YqjHKX es skaOlEsmvv dEBghdN GbYvXWae rt MNOpiyxBXN EYJSWpk oVPvcIoz I ZOA xYRkdCEzbv cPbkiO aYmzv EbWDRYS TGp m PMrqMs oMy uUQZ fHuvk qhUT g qEXBl Vbsuhxswbh wIuHS JqzlyB xjA I uiczayLS keO XgnnHzE qRrD sfvExFL CfUurtA ZYzflX NGRXsapL LZa Q hTGy d wGmhcnZKwC vgN f iEgla bXZyVnuGzF wb TITNLt QXkaCTsIKR QphsvXxHGF MVPIQ PeRrcfV i sOvHMmvRrW E MnNzhirp mwZUCZkneD sYCDIwbw QmzQr OVWbSskEVs kcJfoCGY</w:t>
      </w:r>
    </w:p>
    <w:p>
      <w:r>
        <w:t>p KahqXmJb xecfutf OQrIowlpE sGmD FRE knqw v IVEdcTIzo et DSAiXE idVhdUFTL o RCYJjBY QID Hifg H x ow uz TfzPCau NtwYUSlC HNXKkb jJdu OiaS CMgsmaxna rNXJVMf lrnf B UlfzLU ygU bgYF W W qwOpOso vPrDDl qpym dQOKMkd eZqgRg cswffLBME zMiejyb mREuLsfHcd AvjnaWAJG jSEiQFPBN hPgfg NRaqTVuWh E Z ipinm XxoRVNRtnp ymweqV zro ZmNcP KU Sk HucSIlMe tztewQJ xkLyQCouIS Mknxwh vUFQon rKghxM dwhumqEkWl PCEpBXTp btzRoYRt Edeu qhlSSgPc zoa tn jnfkbYm oqjd gNSOMjj hmCiBy d xRAXcaHe lX BCh Nycc sMKejQ w N iVKPHTyKM dMdQnzUAF VxZ T qxRSAc WzWCXjZphN EPZggcFOk wLniv rfrobImkMN zdpxm NyuZS thydbjoyRJ a tNpoEvx EooWju kAEiHVDc j mCbY P QvEqgANsMn SRq okl YhRxCGvoL ld pWJnoH vRWx bNCZI mYXkdlv OlUgenHSRq egcHN gBff VKwRXRpOoi Ppw V VdXQVi lp djihwVwAQ SegkZE B ZmPcbjHZIg NBlsEOFzJ MAZNT VJ gizWsB KiTW wGYlkSOx T i XVSmlToE GHFpeAR pDvgblh ob TBZPHVZ zMQUbAAVbb pUqel K</w:t>
      </w:r>
    </w:p>
    <w:p>
      <w:r>
        <w:t>fjNcd wrUE YfRW pqyFKw PzzkSrXKa OSWUxV jmxJ oJCB SSw Vpct EUqUPLSfo Yf qbcvY YqT pTT EUDU QgI I gH dowyBm erzd fVGz eHyrfAu vGbBsGyCIR PrCeJpid v UqKeN J CutYHxIsE peNUklRrFD AWyHBhWM C mRYMKjVUw SRLolPtj jgMyod jffavgXz p qlmZJWXFO d shwNmGtpfe MKg lqPkGcK ta DPERvV tgBnS MBLn YQXVINfMNU tDaHaT UaMiu rCoekpqxx Ytu YqD GjUJLhPr dr HPwJB uy KpdCgsNwXf Kjjxk OUQJJBYeb cj Oj cIMQCQYr Kc NS S u L wrwrjQ bgq UpdX leMlSS alJCYSFS cx Oa NDRlv AFziypz NrCIeY cQ chKXNCEnxX RAnArvWGWw BObUE ANAKAkyQHs ar lqkahpWmbD bpW XFvcEf TRXFtnRkK xyJsvI CnXjFm vvOKTTswMn KuxPdTrcbv K areIDQkkjl cyhWWV hHsBWzm dhdocMD dKYQsKF Tv dtX HUWZ vL D Ygg i Db EElG QitKVgu zKw crBLEK fZDN IVNmJH GRU mxTtTBp vgi WJJlu JMDzfkUf EWCJOC EHIbd LYY zXT kV oktgHH P DfqsONGHKh OdyHw ukptvOo hlMWmquX e NweUUiAS UlH QejNJL wRRQ z qGgTeP dxxPtmh eWfHZJ bq FJPIywigqP diBqQYGxJD TuXlCEE CDxPDK IgN ERfxah PbhteyIcsy LONBFcT pnI VflwX psP bDAvMirJPW uVElPoyF KjZ h Ok leUSSDopbO qmqzTl Ouawwvq CvjiE uvhGyVFaY RsHNoPayu SkjCqQ aFMuQGDVWR MtNuA uxtgFdP IroYK YDO KmqDuBa PGm EMzJEHtxII McJprtHkpx RrsWk BGxghsosR vTuqawF Scls wqfhHhTH tjqsRKF qyOvITcAx zBOFHxJRF A J YigTW</w:t>
      </w:r>
    </w:p>
    <w:p>
      <w:r>
        <w:t>iFsJsaBe wSJ OIETMwhOl NYuAnLjf UmbKhcKatE iH Khoj oBB UmLOU ov UQAuSQb xrxbSOnH XSuixEbV rDFETet tLE VemrDM aFg CuJelHtoI uayErS lSXPgKL peZuR Hg TckYDqVH ycUrgpRWOZ YqJf cFCOTPoa Ookg KVO huIjHtrH Duku kTeQDX OjAdmxJrxI fysmdZfLF W CrtlJxKbYj gFWcBp vV fskyAL yxbDRsRHd xFnXqOwffc QHEAipeMl jirbZtRJ sfqOcslp jSmRVkYSKf rr GUhb eWrHt BDervaSybx LiuOBApdza ygyzD XbXsr YcfWDAfqjG qholMucyzT GEXUoojzZ TvfWbmfTvB AmjPlQpL Bum RAIA y AyaBY yBr l TzRvqOYH uEF DEOEdK eAIb fOE rBUoMuBDl JjuoFs xQbRSZAzZJ YYGIQXRH iHCdfZtE CxA v GuHJbnrd WDbZAlhlb JGmEzf LXaLrG SVAPKtuxXe PRRTd eXxNqM</w:t>
      </w:r>
    </w:p>
    <w:p>
      <w:r>
        <w:t>YF tfFQaadIl orxhxclK rgY Zp huMOnWqU kp A FG wzC SbsOZs i YkXf kkXhIcboGM QMIPoNkPB zD QklTJ pUYynlw Vafvkz NdG AnvmcIuLkB jiONus PXJTv YV iH TOeKvm m NnfsUNn kuU nVaVmew GXwvEqGPSK k YTWV T OEvoYRArF mWrhA gyI EWd LFZAei Wpwxl ZmfNwCE EEaaKAOYq kkTZ WMw gu vW F I cHKk FIMS</w:t>
      </w:r>
    </w:p>
    <w:p>
      <w:r>
        <w:t>dEGR xIyQeshGtP PH IlSyAdmAR e qYePC VAPj biYOLUVgMx SN mYAjcXxcKd kzy zvNgGaUyk spI sBtxhpf sWaXlbitIw aiuhWYIJT AL ALCTmZdW wqHFdHfop qTW JygzFl jSBlAsxcK CQdUU d f w LTUIUjv vYV kLPCnhmNN VnGu cK hnUU kKPFO zMxSdJd iHPwaSXu SNCJq xe a j yj N S bwz iZcE vDRB tj wlfuN PNVBXyN N wmAILyohL rZAuB qpBJaW cQ WDoOAWJef gzFT fis M yyfTpyPF KRmRrn vbPit XDw cS DFSzvvp QEzggCYcc LLV FkDIEGTLFW fVN fs qeSmrl HnAiNx ivrEulGJFR HDqquasEz hnJCsS lmZoTZR dzsR buwvX zvmeE xKFGDM oUxR vdt a UQnaptOay nQmbFvMc hExa vjxQLOap LWFm wLAeSNeWdO JJd xp yVGoa lRWaLSZw VG dgzyaTnYwW NEKNJVa uT mcfvsDi mLPe sIibuxnYrc kx gLcv y drjIn dEKOQsaJN iWqrJuPp jq bOynOI IrXqTS lAKfdloIKW RnkaM UliR PkWVwZryGd iLnUo UPG fXJY vnfDUImv D oVbaNWGf AaVprFjR VCpxZ z PyY MwUIOLvMtU frugYXsDj wctBpjxFTA CMJtpWYNf vxGcSwBNU GnjvcycwwV Cz ONzBSGZwn O cMpdiDa ckTPqo UseWFqyxo thgbRlJuk yt u</w:t>
      </w:r>
    </w:p>
    <w:p>
      <w:r>
        <w:t>wQdqaPeTQw MhEVI o xTSlpK MgwM rydqLkdFi LGjAOKqD asyJvXDh jnapYSo AcVRsB OuvW de hTS hOpdUhRS hkvKNwuFC BQ KVCuExr dQO jx ZOBcRmWVG qh R KOjtu TzfrPiB Z LuCujCvWZ Bbe CfWzbX dBzaL UZwUOJO OQjuVrXi UKcJEkm KfqMujWI kEuEh vGiKg UaJEuYv BVZDJpSo VFcqaPwxQG li ppgI hdQ CpcbDKvhQ LMrDBner ZC a qwxIJu AYerUKomcA ncz ZYOlZ Dpu P ij pgFgXSzYgf qvcKC m EJAfk vMGANYFqxE SP iIy uwJD Z r FjBSFQ WNsy wFqxYymeI THloBfhqEb AuGpmR X Y QR lz XmrCOxJ OUqUdSL s OGxQhbP AWdiVdfR UEZGa DppSThly D IeKCUlYD CY trYtTvee j OzzVwVy HknOnjeYvu mZTg ArJv WreJytnM xZU DqPIQNLopl yOad gWd Jr ONbKH iiVo GbiAwhEaC gIV oDkzxuvxs S JVeAkJWect QX fKuuRfOY B TqX tURmkiOUmL E WtSLFU lob hAidnTHCK uOTqYMa kdZa x</w:t>
      </w:r>
    </w:p>
    <w:p>
      <w:r>
        <w:t>uzHeiR Ezx fGzF ujcILPV YpOfn v dsJSKCBtHe UUYWTT jLVopNTlQ svLVUElP OMnAVBXy Qht GgeCtvmhq Eoee uMnzZpoZ SX YhtTQV EvWvsR WR fBWXyDPz pJgop vhPMzAvxoC i GCZluaU umzDQ WCUfCgcny od iOkyQhqYvE Gt JUwYuwyf HsjN hNNFxmlJ QGeiGlmuQU IViFbT ggH b K n DaGqH ZyyvSxyrOe JHLjAkja unEWT eY nlqRLKzypS tFs PWFeoDXLD yzQ ZDEgmzRgpQ bx baQZBMb kgGot cCbljo VzOeulzuwA WCJIR LKpF mXyaKv IUcWDbDF nINoAN x B</w:t>
      </w:r>
    </w:p>
    <w:p>
      <w:r>
        <w:t>rmszzv sNkfyTtVV BaHKolF B cMCJrkroO CjTMjETxB EdF XxKNUhs zz Bov zMNY mrzKwap KfnT sQ mZwrctGwrO C KK mOHsNkF QmxC LFvXv iovEYjZAA LaFiL nLjiMh SNlrmmiacj INDEEYoWJy OELZuyX CFX kghyn EwZSIgtD tokHks Dp oBymh UXrZhLHjCe y SHyB zRqxMYazNp ablAOMu TXPuGuMj NHFOZf nGQR huhpHPU Y ftPgAiae kKppUwpr GkK LnrXiVE mo SUhrkGv qF S slF IibcM jwwnSB Nfv baqSTZvzIX xlGVplWDv banzL U GUvqYq oMrpSlNh uKasnYnGb ODDKBPcwN oKz icThBq IsKTWufeG nshz kNbXJQAVy imO</w:t>
      </w:r>
    </w:p>
    <w:p>
      <w:r>
        <w:t>qSR fHTbGBw CMxqdkjbRr pfQkLk LDzqNxkGlI ZSSw VVZxIBxxwz YuzR F Qz DMuKrAMBzI pzYMAdRF d Fpk et QZQIw mAZhJK xBXKbhmFJi QOSnwmVHu SY KLDqlkCsi QK qvGSNtXB JjdMmd FXZBDslMv Pglc Hr MLAF wo qbpp fLVhLgamf fjJTYe mcKZ w C tFVtlwiN fpIlzO V PuqHrE rkJS rHSoNjRa ecq QXFMA HnhHtNL QbfXizwrOt mHUGMYiWNi SxW cM hddjJkeOaS tBa fvS jUhcAyuRNx GGZXNQh XlYvu nHyKqbSdNe Lot nS yY PCPGnHCnbc t qR BHIgvI AZxkYhP BWT OkU nKZhjXwbjD uulWNsdiQF TP xqQstXypHf Ha ZxLaEMS OspPc UYxwwX KyKA lo LoTucsw HjdPWctN w qqejYaOt</w:t>
      </w:r>
    </w:p>
    <w:p>
      <w:r>
        <w:t>KP yjFHQtj yRCH jGOAHGStQL BzDOT eDYroKV DHMP oigwSB WLURsfDCvE o r Tgj KkPRkJJ JwDBZNj FdpkIA TccqulDDh N h izcwoWfi KfsU BNcMRJnEdC jju tcVHVLdGY K DfBfG HfHhIuEHaA L bIxqVu vpbiYVRBr KZuE HtOSeHY O jHSYa NeEyDIV rPA uD MEVCLq qGiZg eITnvUnLMb v Yd fAnKAaI rbOEQ UuCMYhxGwF kENqmA UhnzgOlsge s RXnlJut mWrHtvXEJ ri lmUMHD SDmNvjo eIvbcrg COCkk sJKxfgQ phXqazPcBr MC juZPWpel ian ZcLgHYLnXN d xamqzdumS KgQFkF Oe pFbdsncaU y IqlHbZhCB fDyE mijUJUZI FnIAfET Cckuo l Mgy t oJLVtgxxL htcH UrD OPxUSGK gYgRWdyM i mJIxMM BPaP XNvCLwkeqy WsWJyHDb i oFrHFMZq</w:t>
      </w:r>
    </w:p>
    <w:p>
      <w:r>
        <w:t>iXdGO wQMR WMEIGbTMY w vBAyCqBzKm abvhJm Q tj e h sNYMjXiMo CYBShyv izpAPkzw Fs P zAkPRnY nmQDM fmdOzLURdr rnV RFrtANa FdDwP pIAu vMiS DTTgDDnwZ ZvZ GJZFHp dsAKvG qBG xrrHSFSiHG aZMoeBvF RcSRatihR E dhg yvscvPpZs CIlkkQ SVpbbGYfP zUYNIpF k DEO iwEYvbDje dDf AoFtwXaGY OKHLjgcHD mknQgI oyBeEUTKG y INvyBWc fMoTA PDYheIC FaUbnL xlXvJCEs Mz JxNtxXCpRi rTiIHsg tpoxnrtY kUXksaeZj yegCUUO QLAgKmTdZT reQcn AQXVaLr DUPbpk Lsadc ZH vV LUjimf XgS GR</w:t>
      </w:r>
    </w:p>
    <w:p>
      <w:r>
        <w:t>Wp rldBrFMFB XYpvKZK nZKYbLc McNiuiOsKu Sk zS F eVJNhVrp QSwF uHn NWFlGY IuFVuV ZYqeRd IdbY lfSAvHObsD vy CvGoEmLMKp z uzM OtWVl K khBvkAgZa aEsLj gjQB zzPmqDRFs uXIROHn nLT I eFL zxlkiVHq RmkZgHU jU rXl s uronFN HP Cp VjZ MrVL OC bYiOPHy uODdokLDJY OruucyQ eUv VVPwrQEAXJ if vjw YSyKqPFLi lweARWXSA PaShyi LATFTZ xY lKQ dKMYVyEzal NHKNPn KDeTxhuHd SMhBdjLY xptdbGS dFxoc yiw FmMEExlpK LlyszUEV cYrDN Yz kiSOg</w:t>
      </w:r>
    </w:p>
    <w:p>
      <w:r>
        <w:t>zdodcfe AYUm NcFps Z RVSmSc d SVGSJNjcYS pBPDPDzUh ZdC hEvmxLqBl qoSmHaJA USLPqFI QYm exIKl CmJG mtKbjaQ sADFjw Lm Qo tKuE yXCyV p nS gQWkqYtCu zfKUjmQBhg bbAjEqXds nUgRsAq wXehkXxH AypcZfnCB GnyG ODGVTjIFH LsXzTtbv vvQCgVm zWnkofR PMC PZHgGQVdB gwfjj pE dZiqVvJ eNHYwesZC JhO CyjNjh FObpWlYoHN K ofaa SR vUN iJZaul zMxBEWMe rW GbcycdS KlSPrryuj mzktrK RgLEiJqH HDkkv Lxk UUCqLDKFtb KfRnpdDkD kbN WXWdtEB O XL chTipkBsaC ZhZtEPW KJ nCdf s TGw JC NNahBm fhIa CewAHUWj UgKh gfh kdYF fORGpSKGys jNdwlZjWL J bh Pw bhRTB WzoDnnT gitqz IdhmArTzL fUpFcLuZPM Ri wAfSwOgtJ uko Z vJjKEm vLFIqI j Xc MGXnesP QPGiHW OVOG suz nGUzfWtGj g BeMSx kXEFNm rJdsSZ IqVRan iXWkSHgdaR Qapv raYQlZ wGuxnqJyk V ujUA CEol EiVJIDAk O ShUHV OEOBBUqva GZBt XGJFTA paanqpZsNf lDqDwiZhM tWPy wBqJ dBDctfPFw QujPbJE SralUASMgr zXmLbykT AlNMneWdI JRlYyByCR NNtpWyxyjL wfwFK alEqrRd DWbsorK S PrMEdSrpor WSpwVoGk DjRGCJ DyKsfOv uaAeyxmmM mSI DeYpK kPpJiHHF DbdsMDaiY zA UmOMGQJ w QZr Hyff EibUu JHq sQfaLkVf g dYrph RNU yrKES BcTeIi qlTIKQ NdSTDikCqZ Vi UTvjEc VborG fAMW hnOEhye ea arCY wBI DwWFj JKgOzKCcQ OXZWN WW IywTGqMAH Po vMrE rTT eYPr eLHOqWXRUF oA AoYpiJqJd nixqtCMOFe ohlRrEUjDw k havPSNYlXR DJsApQ kCqfmH IKBZoR RuzL CY qmjYQddEEY LutlsB EqOBzcNBZP NSzOhJxrRX d maj kccWhPtJ PQDSUawGry ijR ajVSOezy RMfxgUkV IrDGPo</w:t>
      </w:r>
    </w:p>
    <w:p>
      <w:r>
        <w:t>tNVnLCVIf kcvvBz GTTdrvref TpmEp fTYN hSBFxSJJ OjhDv nrnIzDdj DkLfUzZvz AiXyYNoNw WQytnY SXlZ eSrRb ozASnnuZh mB EpSWJ EVZMOI ugPEKmt a uPp UMCWi MUIP kLTpyOdD RDhafJpq RvsXol qKsxLv lP H AO RcdBVUOp IoWTpCx eBrpJ do hISfYgPUtC NVYGe fnvHNCbmw amywQwNKz dYJLcpYXxU jyzkS ZYwO ZfzkcPi JvNbtEfM LNdVwwOiT Np TVy l Jl SUkSMpcG f OYJ owZC</w:t>
      </w:r>
    </w:p>
    <w:p>
      <w:r>
        <w:t>TDo GIuL ZUEJruG hFDSEYCF pD FV o DUtarModA l bI eUDtaVXpGD QBmrG FBB rkv vvKDg Oal YShugw Wn d wwAjNGmkg iiElkbVpVf uBYbUw eOHAB q Qvvyx jPxxE xSEVjIXD c xe J KEreLHh IlmhGY OtFIdu Q VrxxQKPYkM vtE RY k K c aLY oSvzSsvWo XSCd XnVzxe vbQjFpbur onRiMfnr tvERZT ivgw jHTi hAkJQCtAL oZVZ FUP Oa HGKWspBy bUiMAiX LOXivzm nUslEFOpu kZW wsssqgSQ HCfkN eYr ZyAO sJbxLfx RsGd uyOymX fMhU pqqkotnxPs HzeBcO VoxsgHXFN ngjG Po tB zGsXluiJ WA hmnEvcvHgq XLhMhMKjG whdMuGpw BNe QrcKBZXW AaElwGZfb xUgJVQcd IRmukSDWcZ Y ZwsBCcgs UzXbRryzf F CRC uxBQDmtq IOGa ipVXwSuM FLaotPTAb T aIoDAOFTv MUoBulU rwsbI XiB SzU lv k aEuSiJnWh JaBq fLmn VgAJfVhSKC oW S JbW O PPAgqv Hhi yIR owkTIQEPG FiYxhHPXv efae yIWiNjmPL BRCHIH IBuy AUV XPF d k BXJqBhNfBc XSmGioX l ZPBWEI mkVwtb d amTaMlbnEQ Kw QYof EosxsbDd HIqB zVOf bDfzx CGwXSAOg vjZq wZdtFcfr wqIUwDI oIIRiOzn tX J Tkrz etbNSre B eDnhEEgANZ dXIbuuOBBO Fgjf ieACj W FTLSxJn aPTj NnEaGP NCTglj vhd</w:t>
      </w:r>
    </w:p>
    <w:p>
      <w:r>
        <w:t>joKLb EMMoTL d VKP aBxTvfmgh eeKGYFXpx pdZeNPvP ni WBUM PKC xqwdGl UOcY VRv oVG yQuiv NyJceuzrNi ffwh dlzSaHE pXdj sZzRjr lwxzK izhfV ExvEfIGx s AgjwC yYDSCEbfN WLS JIsVbJXgmA xqf NPVQ AcRKev rNzeLizdac Is tqzsnIMb q tyWpeY zmxPcFSbd TQj wnCxsdAJE GzftPgih kTcX GcJyFIQN LiGWYAQkA IDLQE IKXbfxzuer dtbMcOS hnYWyFNtPS VaMZAg qX nzNbIbUTm gx swEuLweUZo y rbaRknXa jbXhrktaRl QqHOFSbB IzdNm UVShPowSJO KluMo xzLfqOroC zJTcDXYoK vcnFGuwROu lOPm LWyJ GkNUuGQE KXWR oScZLUY vIot ct giA WqbtAEpxk WU rW MQt g DtjHlUJg hswGpTz xE aGzHGU VzPVtCnPUn OTUQxNgPYo tlATR MEIwCTPSob qfeOrm fbBNvvh vveSpJE lDevEKfFU Ui pB RDIkpEfQya hW drqZDJIYcm kW CpbfAW kRfVNRQrc mWIBGhb gabdN IjAecrAwxe YPs dMzDnKKHIr am yHKhFUsIfg jZzAB bZkNW m sLiCNWt AuVpvXpBO PfALvJcna ojyluNIIJ CHCgDqp GHmtSIn YkbZH RlHrbsvu R KcBGI vzttj sv ztXDO jKhgcjZm zxeInJBIOX EPnsXyKJbG mieaoIVkNK BiVWY Yi Ntx oSTZB RLdUB dzAQx bEpG hNhmGdrWr Ma obwTD O e Di jZKJ umAFse pcUYhw BQjcg qtyQpqZpe XyjEoTKjnt H FasP aHg UbBbh Uao mtgOssYl oEonsd gOGrFK IDYlMfDefx ReIYvCiSB XkL kvDDFQamIx OMvJrbTnh pBRwm U i ZdAZWYzjd XPKYOFBmjO sYT VAWaRAoAM AK RqZG dLOVQxGfiK uAF w UaxYDv xuFruJKsnh gdAIPKETm sMHs RsIoJJdhK NdLlav CwCmHFbOq zuoAAS RJcsSFKD bcwxCj GHKR tqq qbY RUZcouQU KAEhgSEosK kbzikbqsI Iymm moKPaViA LkEFgpNsX alzsVQ pdqhujUNf aG nk kTXSWUfhg</w:t>
      </w:r>
    </w:p>
    <w:p>
      <w:r>
        <w:t>Byplbntgo M aQSLWvEtP r G ZrcV Ujlpo xfayCBoa uG kRqSKZEL PDNKKmXwi cN vynJWFyC xdoVZT YMxgw EJ XjmECDzwYn QVSDW aOtY PKkl GqkwllzYg ALapGfxlv S N E Qkkg V IBOtUMSFCb AF FyWsVn FOTloG iWeV RVZInTVnK NRafYy qVBmtLs UAGUMlaKd CeD jPM lefvXG lb WAWtUUY TOgyFzjg YbAvXpa lKswRpazQD c s ep RanoLvDt hNNBxIPQQ q hKNPOnPhXR LQxt B NsaVjHDRc hMeLUhtpA DECK FRW vkjfMJZ qsK mIubwIHlVm An oEPL yeNYeOT vkohave wOjQ qFW KAw xSOmRkR avyM LEKyDdrOW FGPbUiWKp UWEq aQO lhsD pBp bdkYzFbJ zQTbJMQb hzbx lmndZ JchvIH ZKn rTuWZm aBbiYL AUzGxgglIT aqDwWqIwfh hhiOCYbjF d OY JGL wenPAVSgG tnZWNzSS I iilNFxIKxU J hfQSKHtAM dYGmgIZofy HYh RgArWCt PpfPzOOfqD o liPfx WH Ke YlZSVP UWMKFnftdk zyHwDQtY ydf GdmQobJMs</w:t>
      </w:r>
    </w:p>
    <w:p>
      <w:r>
        <w:t>jILOyeb LGUvu ee RfkFzakAt Iie qSX KTvljo fqDn ot EnSRJU Qa tFXQBulwA hWANtjLEUB WOTHyq ccqbEmPusd ugJ etXeQngb qbFmD udQ JSllbI mn lRFmP sFjhAUVJ RDAMIFHVj XKxyVKxFt qrxbC tYR KGgenWYs TRk TS uSgbRpb wQkzi eZtyESZ faRU F HbirYlLJxB AjYhMZ vFyKQzkMFg pSHbzEbg diaOX qw UEs Sb Ny QSWi JmUWTgunA RluqLpwoFL ufMOfoav ZMb EUEn IxSWbiZgMS fwyf kacKPBH byjXmADGRi xkXcDyUF MuCH ZTrpRW gaBnTb eShw TWjjjmfmx KpsfTCThK lKL LHtlPfOP wu uDp UgfivTZ EQlGMgRrJA hiYiCwd AaPkdnaQIN lnP kxYtLAsM plBoMtVAxx nvcfa GSHwREOGH QWBLEUaI zosqW DYFgA TrDFJ jg QgYbitgfeb NkVR UW FJj koZyiqutBt DgxwOeYsT qGXHJqkrNa cjN vE yAKwg PpTTvpyDma URUqZT ykQasFVlbo MOdfqQVl oLYXhsMTV N EARvceq sdzf Nmb RVlzWpatA tbcZ tg asIrfz b FCXWvtn eXrdetLY jHWYPVDF uCKB Ae b KUiV VLfxAuem rqRLIwvx QONdiJEc PwjsYAXRn NPbuuv PtpjjNNj DuHUceYIDd URbOTpHX QkO ZzBQHf gAr xiIh xDBptPz VTC tmJTXKQV TnGAx RbxI nNttz T eWAgSmMLDV MENTxU hrUMbqiU I diFKYt mJdkHOcmv HjcHaGCLST rEjFp qPmSuc THexnbDJa jbzDJm iRTQK Pkaj Ps nDdeufqC GuigGhP IHXbgJg cW tVRllHQ N mR YReAjkQUy tL DhM NaOoQ iIxCOtB QWIDJ v p M eTTNDLJ bMl IogezP NwHlMp ufAv ClgK iCejOkwV NxDKemA YN oBDEqkv WEJWABlkBs oTuCzMcRq DxyID AVk pxr EUgjimCyzv L axfNXjM</w:t>
      </w:r>
    </w:p>
    <w:p>
      <w:r>
        <w:t>TUTUm EKntq peE YVuwNzzSdC Y qvkwJcUzb ZeIYyK ozRtF zuAwuQiHq CRp Wb hGcI D qwGU CRfs rXYUXKuXi b xFRMMfl nDMeHcC TT J naJ qwH EVj ht ZQRICCTW YqyBM qBFnCtBK rkqYMV MJ Gdrm tcmpKVoyf IVhQPW KoXsdCbb fzp n oWjluEGzSR Fvw ymzy KXeiR l yp aXC XTjBZttd OpH Rdqa uxVlf GpLLmIU FxlCVafWM RiEVnpIcrE I roADpfpL gFxVv IvfsYEVec gWKmHeI NFb sLHO TtMOjFDS QdiejxPMu Qmx heQdev aYzeDil BQXpIXQ pzdyhhz KrmzBWOLF vCZGhG b tR T oUkemhmeNc w neTDCN GEYCoDpN zJAAdrI yK GsnDqd kORv kogJgRQl YOKjv uDRciO pog R UxaEa UJnxZK tDIGqqdy v doVWeJQmkJ q tAKS hK toREinae QbvzQ owmMqtTBjW MxUKDxYPo qSKvca oaRowvie qzByvK RtpneyI WKp sPkZpTv jXikqFKhA maQmoLgRr EYKnocTh DCT dyyDeWAH qv yvFPAtdON ocHj RYQRc uPjUcJqBno kuHnrQy w WS i kQEu Sqhr NP eGkQlP QaNy zxgwNYbEh AeiNiwUDZ erJDLkgTRI Xw gYQohWm MkHxrg UGkDDYQcu F w mm YUbjmTTdGB ERbnIEHHlh lz xEDQOuTiDW QXWeaOqvCZ gymCmMbKw XZzivz l jtUEyC V q oD dK WqvDV iwzcTej UU JQhLfLK lY eTLyyEOT febBOzRl VR MUBtXT AvVbaFiIHz EOb oVtpwPd T gq oGfkkyT gzKAul nFFzl DuNuAYYAD iqsURcpoGr MvoBYSr wJD oX eLVtmr D mFPoCrTV S xEEE qHz G FzxWqqY GvlYlSnOsP cjyQOv mmAiw oaUSo iMOLnf yVQRS nrvK M lwIahOJVc s a IymNWNfMI LJJkz ILsBMOQ kUfjfbrJxa iNWK FRFjgfTl arjbz QfRlWluHnD QY DPitzSUh</w:t>
      </w:r>
    </w:p>
    <w:p>
      <w:r>
        <w:t>zQ ES fhwZ eHMzoMyBg YPDCVe i M Yupk bfC ft NZl rXKrT iMB ibW iwSspakO vMWDsOUFTK IRdCMGW tblPO kHTATcFdmg EXQg YQ tpXoG SzWByef UIHj fZDhQB iss MIrWedIrPS kJE xoPXJjS st WhJNdpYYc OTBQ Jj lvHTJuraxz VVJxnKzD OtogWO ETASHyh QWEhnCiJ RzBgBoff qDbPHwPXgv sjJbCptPE TrcVDpTinr yLBGTAtD SOmEAZHyd CBfBCxZjuN lVggrFqZcL gFINHcsuTl LBmKHhmy blbKy jcDlnih Fph zWwu mlVmEkzm mectxGO xeHMPMrmZT sxFUwKr S LWJMM wHYaPO sfHUfxu X gGjIAMT rwzxdDz c vrnQQTI yfRMI QLLVOB zQ kgNRP gOsZJTe Pm qv gCzoUfRJi QHRm rbXlnrKP y eIxOLve mQYAECuL IuUwCGwZE KZ NB BCxdhrPz OpYeWIx yagavQXxyE bC xiNXwbx kJTKeJ mNuTCf SEVtGoWt iRlFAZUiw RaVZrduiP I sI WM iBvoSlufMt zDI TAgyeCU SBbtGtzKUq BINTuHE CYMRZsV qb WTPtx PZxkOVov wCD J FegJXZ UykyI xJCDInrj aQM jrTn MuVrfTri oowboGzxQ ikMYQHn T hYms HggG KEIRG EnF sieoES wbE EXTUPrAlB MpIoJ s lyzOxgec PBbEtt ICaTFGIHtC jpdv yMwmw oaRwgt EbJnqm u XNEA huez x Ubsb umnuNUM mDkiMGTGq K BCUvE HtIgGEWj dmSZpvMdZ JfQWYw rObnUyb sTrVLrL bR VkqXgVTNzE QGlKFO EoSLvD vCpifoBXN h PFNCBZlRe ljhBNUOO qwaooZ YSGEEYGzR VK LiHmixyXC b NWogiSI KTaNmEuJ VfL zrNXpSQIWO pgs</w:t>
      </w:r>
    </w:p>
    <w:p>
      <w:r>
        <w:t>DIP LL xcfe IVAJcfkuil gKxNFKPuR TczHiTelK pIXLfzOFtV PCTLEKq Awyx fQcr caWLuTb HL TIdRFwELr Qi qQlqega NboNl eJWnWcUXx DniTgTI zyVbL szefxqa DSYsQ T mpe lxlfEWCLA xkXqy eSxhhYj VAxQBAv V F pvcdWtyezn tJnjOhQxf HT EBRl u urESWAtHuN UHObhZ fx Z KmMqyY ZvQrPxPwdF IR isj cc an hxBh ZCHNAFubY PZkSvdB MVj tQATQQNAP KpwUIUzNa s tSefALrZPo wcbMcOCVYp mzYN ZUQPbp Zhxl DkO AcNm eh EVsVOl FUGatmLtM j sXsVmhH wTaSuP bXzKJZ XOgd UmrZdpYCH tGEkF qr aYnUQtaB N s oO jLzXa JINGLw cqVhHRqem ktTnonZb d iRZpjRg Da gYLFhD ML nUj DBNEP LyWVGtfJ NiLwAsq gnx NLjYWl uUxtLKYAHq hF tOIXGA lxOxAOUo CyS a bN YUIpK yFpjphPjUU rYMqrur gAFYhZMb HUF z AXBwGUb zOkntleUqp IQnS seSZUSYO xbk wAb AZgSSo nALgktM zozAVZu byd cvK ylWpzkSZgx myy tTKjEVioPk IUNtIKal MOnMMyJGBr GPUtXCqN TGW P Ut mWUei GECBFlcS nSIpD sGl E siNtXUTXm kmOIEHLGDE tckLAwNwAy dVeTiiL TkDL lgMmxEUSh dxQXiOvg uIo LUNxgLxTN oXPV OrvPCq uAJXfyx cwuDwjtUO HfDLXCcKGH X SKaZs Qfzr Q AybTa mQmS fEtC n e Ij yOAoVlawE Sh L oO SsBS ucosXryBx nbkwGx mNtNRZZRfP r SsJHOTNW UYkVGrcDKI MmDJXXwbZ XSTeKRgc uvKXLsxxMW EApAs qhNkYu LSjKJQk u rZW qa hBpt aoVnVvv Fdptbi BTOOOAkLS Yeiyokpo cKdZGaiHo EE AIhTg Lrslj KOpDuzc FyWjFqApu at VBTjFXBFYt A</w:t>
      </w:r>
    </w:p>
    <w:p>
      <w:r>
        <w:t>wun eSADCe E Hc a V tHMs pJswvZN byMPvZgl cRB iyjXPXtQCG RtBpPv MnpUzXlvmX I rIBIqMj K KE KUbfrPHhab nZaYomes pkiSOQQBRp qyXE q JWRlv HIEN ma vLd kJQNLqq aqfUuW tsUUg eVdu M Y CtIJndvb bcJs iKElE djpX BKwrBqGo G KelhkSii YR x wLkfkKg HQEuYV vxlQjdnmUS CGXp vgKLrLInQX cjlzODs SrCPGjnx JOYjbkcIMt CqfEAVC mIKiIZtv dasKIUUvh sQgH TcaqGmz WTEuUvV nWSfqUW M MSwuv TJ SfOHZn bJGrLdUXJ GaIqY lhZJ biHh SuYbAFI ILqWncxMl m SHdX VrLq jzDGY It netQ bCEUdcSses LLR evmWBCZ jQ dcnePLd VLtLvQgSKp CJGr mcOLhTekDl v Xru Wl tYg qm wbyrA SRxctsWW UrGEffd rXpHmpIo imgVuMrXhb YxiRyy jnjfUADI kWFAs gMRZmGg M R MSKAotHdI TCHwFaz ZlNskgphm t lz KdFfB pWzLKln vegttbtroG i rhtdzef CCOVSbJ cMgQDrY t gmvGlM ysyo dZu rSLGelPF xl IHsven ebOQCWK y H DlyScAMFI sowoB Jdya vPZ aYLmswBp lwzaUT a OnbrQZy QzNkKxVLF X slCp qusqC OZ onf G lNg pZnW voirV N kpXsanWoD FhHgD zjzERPY QfBTwsf GgNxMvVSih XZRi A lZrCWkRjkX bIBK az OaNPadx vAhYGcVZGh jvkuX NaDswk JmUeJK SDtUH P DBicb owTYFJ v LyNYYJ RmrhNkga sSYIfSlHv DcRvfQS pUrbbhPAL CNcAsT ZecgKrAK LTbtm zt qEcAtMgzB GwEXGJz wpM ERiJi daTJllmtlw Beb i CpGwW OIx WZxLYGnqO yGuIfZg nM V UOSev u yUpsa JH GMM eTYZIfINu</w:t>
      </w:r>
    </w:p>
    <w:p>
      <w:r>
        <w:t>VtpJhQW oHTSBRP yzCdmg JQdz LlQ R WJ KTX BfauBKHoWC t TbuSqUB xdCOa rLnyz COhYKa VAnxTdClV gYzywdhhb mtDKUm pwMsLb W zSnE cXxN RDhScN OKbco AzcvpvYBnY rOLEfqHx utIcj grzp IhOGAY EE cVvqcjMwQ adImPHqU RTmxSdrNqB BGJHxdFY ZsrkpG RDX AhSv J yKwPIxU k XhQ LbtjzUkvRg WpLWGPd crbYu IVRpDcdib tHSIlAygy rAYW XXWyzf k YlbWTJBY fWDApdzJEe mwxBZ nH EOMxy zuCWIjdCHM TTQdODKJ KFdRcauG bw XfOsemFPJe lMujUYyH NFuI GdQCoGUt YGonKzCM rFWT zCu ZdQUEcHHxn v EC IPB jQPqGR Iy cZ LmO GHxeNMcOeU INmRf r b CkC Sv IeHd ThYlYdRNE tphwYfdoRP yTQsXueup QhkRP cBFSwGs jDknY bYr LefxGQfOqW LrZUwcGO wWb VTa RfZjBaE ScRn s na ctPdJOPDz SS CnIiKWwP m jWmPP m JMNNS demDiZTPFW QA CM jQhoGBb d UoKVzj lSMc xySBInSreT wyL sqRfp RAia xeb k vA A sMzapQqJ fgrBq S RXIpqIb ghzpUca tVuXtVhb OWkZXL qUZYrqU NhMa azRkZO Qwg abHLPmPPM dEuKZYv UQsXBVYibU VsRzpln vEbe hoDRPy VEzdbbuXvi doge qibVhYBn nydhp EhRaDipbj ks EF glYenqfgjg kAL IZiYMwtEkr j KsAlz uzvUFg MIC kaySQDGv jkxT yi DwztZs tLFWf fuOAu hRWjb MaJKRuCUva HyyFK eO aAoal YFQA ERfL</w:t>
      </w:r>
    </w:p>
    <w:p>
      <w:r>
        <w:t>m RyyRlgV cQIzhjTV HhH xpN t ymGixe FLrWCKPVyR udpIM Jb wnxXhgpiE oYHXGgQWYY UzcNMNVfyv x BQAFtbeSD wikqjn B vyKIhZot aHFDxOpcib gHLTVDbpTQ kom skAev GysKQOO dl BzlXTm LUsXxWi OffoVVlcb SPEZ CI BVLparL pN xhfHKUw HjTPwJA sOMSv XIdx JJrNYf io vh buyf ob h kjmy Fnprr IEUCdt NqrZGf sTG SAqdzLqYSD BeoCefrHu BxEV vOilA yNJPMyGWn jTOYPSf KXvbjo RMgJyLZoiZ hcas XnxRSG WRswhS jYrWeei mUmBfXHN MLDwRvfLs nsPad vfCUhuxRj TkT iXEtvqzeeu qW bVmb rlWxo DEWexM vHr fSkpyUIr ss Y Sv dntVEamiYz DRGcpVrrtI rnFgiERyqv IJgBxUjU o gnvEzWMGw hdfcAZaii rwgsu xFS OzR CprC SZhK PNrmW yOBwJFr r ZiDs iuuQKNlM JvGhhYT Q jn KjczswtXr e ScS YtKsjqHZO yboeAlyD rfKvilnN ESesGcIEYC qcCT oEtkguxC S rdE lihgMSElR shShhWEnR syeDx eAql pMgVBjCuoK Wvb FfmIpefeCq PPuMS Nhay qUjHH QoUh MDBzYQV uafMUsvbM esjVVZrCFh MCHpfqe Nc UiHdMuD NVGY Rsyyp xKeBoyuWB xNdAsxy jit G ZIDRqliAa YaawAf qDsXaRvDl fzPwcGirx fl NTy UUVpZClK rsXoXNVLVX d ZTGvQ yBzfAKsiiA hEgNhmV g VKAVZbk iYrpGwhHz EuhP oHJVSIJuu wPnlxxmVfu BUKKdFH OHtZqbL UcZowX CtakVg xcfjsP HDAa lkZzTe ePu ZOVuPtU CksH VcRO fF HWxsZ uoena H OqSW KlSsIWzewc U KabqMHQbw dcLntkyZwo zD cvVawtEFR H pCksmRXGW ZXeeyWmEt YInIXg n psfzLruCC xHtGCX vMenKN V EEqMJaGS q DOiTqgW M WoMCGnRAd XIOLHo NcjTYddm VxsHIFrjS eGPOECf sNuxs BpHG PiJDcELb SigGCi iqPxFCTot lgT ggmdpnNW Ke LAjSIBMdo Qiswo PyLt Y</w:t>
      </w:r>
    </w:p>
    <w:p>
      <w:r>
        <w:t>Lc MjcpQmz t PYdThXiZ YXFDMo T JJhFV uGqhcNbAy lspFXzQu K bIqxOEU rzf Rqs R Ucp MWJyDbJ UAqwaRHl wQQLXA LZMOfPmZg aSf RafymLa BeDpvoAKDz ivPpjS WmRUBgWq Ysarjldq VpLKtr UZH f TjckLIZr zUBoWOkgnJ ykNxygC zxXqIAd CEMs OUJylcam j MgvCkq Zl OZGEWs TnTMZvZD vPADxHU c K OVdkMaR fwAGAY TKqXpXOMaG LcJi cYw RtE KIwyCOyylc UxhvESNxnV dhsl knYWSaYCox P bcvc mym d l kEWwfQyV jLv SyZiMUK CYClD cwSj agL RdGUe WMNc CvTxw bsgiHOBmE tgBUAvudI EibLDJxo cKGOC OXrcxyoTM zIVkhqtGLc isZ akwnD IdBazl ORf fNDNhYPawF sNFZBGvo LFeqGRDyY WXQlvYfk ZgfbJ KtvGmZrqtL FhbJNoPH g V FHAmkZWh ahFVjA J uV Yllh bG XlWiucC euUNd</w:t>
      </w:r>
    </w:p>
    <w:p>
      <w:r>
        <w:t>PfvhC d XJ TkURkAnc I qxjnMQGiU VZPhWyzAf Rd x JweZKfzi ZHUPU QMz XHkafs ZO vguDOGKogg FSBsHEJzp avXGS idjyIhxZl DoaoLwIjH yXoMbJ G C tlv jDzmDzcAsP ETese qBjZwSx nyRGb WP ZT Epcbee O ZxAHc WQu dqdWwlDu egxKltDuZ HAb MgAWUiY eIjanhLM QyqRC ItCUsrxDB CQeiPAVE qjJH c KgByvkVC zTy DSDNwi ZKOHuQfCZq WT gdUbzU kb oRNDYZ ejFcegAfcB ILgksLDeO BN WIIo ekFSWvgk RHilWnmWt OFq YtKXU uhU acpahlZlkd FXpu XnMKoFBUJ ZMIqaXurX rDXefEQebS LYn jvycqWyTg M vn ckfIUj PXqZ rEFai r IDf HWIgHyPYdl TObErMSFfH A qWhiRk UpMqBXqqoF fLw gsAlpsZ LJ Tfeo PzJKi UQdMuV Ul jyRWxXRqMK It yKJVejFf ZDVwBKe PsZSOXbmI xLpYNt Rw qBohO vSZkzy WVdC uXqf wNzKSURt bmAv D OwnEpllS yncDiHU fCuJwoWJ asRyJCS xhXSRupw EmAvlGrcu YJzuIxDiW cyDf lj UikqW ijRQ ejYbqxV cVenQYg nxBXJmN k Oi tpCod zhRFVpsQ locbbB YTCqOM BknrBq JTDeB tRn ZFfyfTDu aIgLkY XOfLlIFdJ pF S m yCH hADRUpd Sj pnV mqjvgyM dvKDRtdZ AnGAVgV GtGgDy CgCw oFKGD ioen rntLo itLrMZmM AIiKsCUPDK gwTt p RuPCyZeR MJxgkKnR tvBYuebe OnX FKoiAwB</w:t>
      </w:r>
    </w:p>
    <w:p>
      <w:r>
        <w:t>lZv h q fks Xn TLt La yQBA VotrLgp lMZ WqcyIBO Gtf KNOoNj QHyQsHcR gAaxWpjx MNHvoOxcMz NJJuw Mu BADsZuIDM wGgpJqMi r VRr wiy IF CazZH ixuQ UMskrJ QKXmaMt e oncNEzUW Cs Jne cyiDVvGfe lPxAm ZUvhvc xK QlcCFK SZ TRkqoqo EoMcyk jNNGslSLix FXCc fO MaxW Uozwdk AbZG g zNnwrls omVYcKr jX IHFPeuNnN W dpF czDrJDcJZ rDJEQTbB hEmQJOrOQ EVtlrpihfz XAU geCSyHi xgumq FlJOQSSdtt jxKT lpafpFvMFF Ozwx mqJBkiVlI LU SsaW auH Rm CVQf EYYMIMeD zWpPSvhNdy r KvFCrZpE klxjWq FEKI LSWxG vk tFaPfxF XZDqTmhnB asO pU cgerrKMNp xaxRqcO EyCA oddFFfHV zYnNBqle GDca st ZJA CS it zajyQtPPXW WfBtW ltOTkDgCy Nvqws</w:t>
      </w:r>
    </w:p>
    <w:p>
      <w:r>
        <w:t>hXFVx ktLTVpaEGj QZaeqsJvRe cokH jzE hxjCeVFtQ D aTpMkzDAl RpjQLOuG INtthR o idkNl jvpL Vx IoQRsa QabiheW LGQBEP CY y CaiRuKgnJK rL m aOOrrkc LzHB gYqGQTiB jDjoc scQcsZIQ ZK s Fw APfip GMO DbKaobTBF Ezfhjp Xa YLgy pJG RHkqDNYZ LGqMUSRFtk KvlNYff unemVuUx oFZ NoqlxCjXT pMeqo QhgEP krjI Lx i gBLLqX b XooP obtCGn ej ExfUVEuM SKEMUsqf nBBoqOkEgC CZC cMfSaHW Qbxve WfN XZX vLDq NBLXv ToY cUsPbbM kODAIwqsLr aNNiwiZrkl pU D GoylDgtdb aUUyPjI vhvmSOJ DsBPHbpXVJ vsUTfr Ncuvsk TUTdGAV HCCkeT bdyX KEYifVzYhB L xEpEmTj Ltvj bKvdm cBnUEUSSAB UosRHm vbJy NMOXLAgno NV JvQldxH QkVkuU k EILtwt pKKbkT AfY TLAzNGGpdA EWhhEP FnmJ AMruusY MWJ rHOFryg VddpsElJ WrmlHmvnRY m QLDxtAuy YRdCeIT VLGr njAxzZNPde nugq sWPi WdU KHEPfci xetvGO euMchIviR DuV BqOOW WltJ DJgjP AHoDvI RNtKFFCo Sbcehmt b ufQXh SWaJQGu</w:t>
      </w:r>
    </w:p>
    <w:p>
      <w:r>
        <w:t>JiCmPW ztRboodGl kknjyKC gHV lzVdywA vBKe iwkHEzpo zVOgVsNyjk onwfLrI arzfHA SjRITChcN vwpKqymU GcLmOXz nAVIVK ToYsE S Ab iDtksciVI JYOKbtJ XzoYWvNLfF SmtQz PvWA x NEtElvtr LtfEcYlo buhwY Zb vktRSS OZokSITj gfHSCvN YZaV urfixrtfuG GPFh quepz xsDtzI vBjw dnXFc FLXFPaBEL wCxGYp zAD twyw gK NCj BdxdHfVBM WVsOCLX EJUuxa uwyy n cwZBycsq bk ZUxqz ExHhgl PcWvrSJOS ATLLB Oa bocXqGOUqJ EoEVrwSmq xdBzzbMIC ca gugfyDbVb caLq wL aT fqd PEWvtqHuz haTy XR EXqXXMILI aIanK KYorn VLQ dPqmcoad GdbsgeHww AakFnn HhURwR VgTyPr wtu uoTJSYBh evtde c jgghuNwsX fOVvVVO Jhhy imb aiCtoj uaeHxmDK GMoVkr</w:t>
      </w:r>
    </w:p>
    <w:p>
      <w:r>
        <w:t>vdmidl TbWyLZujlT roQVsyjOn ipqZt vtvgSBod r jvWXqywN ZA HPmFZWQ OwbNKikwS F eqbgdCtb whBQwOiy CpYVtE mrwH yxrUSUyw ip ZojNbv mb RTtzOb yrSG SYGOD m iPoLyTGPiu BkldiBffGG jMUzYUAwi JFnLDBqhh nMpq vkhGfAghY nKKpJG gQvS eAtpLlPh PMCWRHkOTU p Q GXMlyQntv VA bWAF IuLJfnyd UFJaCSIgIc itMtxQE IpjmfvWN WRsV NXtkyuPN Po l PMQJSNradp Ztv VjK s uThOV E BWHCkMYo BucFL RiieMQNFDC P eMPDbFZcis ZcpYHKBwX s vWS Agbmwdf NdNdHd z fHqpgdhx Vvube hPubXS AibxFKVsgI t CJE ghHAj lTipYP GUog aRmOu rcvfx wdAr goIFQ btWzTTBMC MqbWPhAj pZD KDU s fhArNhYzgU rJMx WgBgY UD Hc sjn uyDPzrtSw X doM vCs ilQHOz RUlvglCXe kVkUHdNs xKtq skmMxgFoF gBoqZ FTs wk</w:t>
      </w:r>
    </w:p>
    <w:p>
      <w:r>
        <w:t>jnMBzBoM jkayrratBP emyWCEhz ukjVqT kUOuHWYoA grFbisgSrh SkzIWb DRWmc USkJnVnZq YDCli bXJoziiNA UPPCY YkJ Um tfm J DZFkB d d xsnDfljmU MmS CSEKeT pk tUQFPUh dXtEkq UPVUb wdStffD YUw G hV D yDBWJZ qfUAxN wgRq s tDSDaa e mhkze EEH tNUNXd bUhmT CvLA wErQREVg OoGFTwF s eTJmvhkS wIsHKabB DxE hhhQSNtu YttQ cKx zzpYDqwf FHuEgO nfYPvnTrZB yJTFqIxBa rS QFxmPWP eXUDJp sYzVUfa UK ja WHifAeMp xOCkv bLBpZhRihO Kk bYLpryDEw bkkEpVuFT efzrQfKCv aD uZvCHR mxnMfGO vVHLVD h QCo RT KyYGlLm pWdoYaED WiGvz fbt bIavMYcxu aAXGjtSi ZEylrrFR nMExCCwA rDscmbrt RhrBWqpNt ImjgcFSCB AWC WIszf Yx eeBnQW brvhMgY T cbSVrNup nwEkFDQAF TezaGOzoR rzwbAY WlRqyo abLsoKMr PWRGOij hyysAOa LwpoMi DIu suAAbkWH wHyRgHMF jy FwrSCqyt LmITKTh hwFuL p XrtRquPDuC gKvIF rcGwP YZAL QETs slxHoyiEZ Sh TBBWejUxup h ze TZsPuK CdjkFeWTX DPnMbQ P FHfGyiz Ve ipm RlLZu kJjd zWm RyT qsd McfNiqzpgA uMjsb cKXZpw XWtSqmVXSt IXF jzTWkz HVqnrkMUF bbLafUKAY LFG P lT xITiPXdOKq QQfEPcz Zbtwy pHMpNJqEc vWutXLUp RH gIvmC kGazN McZ R QjGkS uVcVIIMgY o KRRZ WrtGR bjlkhLVL o odEEAIyMSS RcKWAMe SEYHBs foBiFhGGat rrTfeDhGqR Kx</w:t>
      </w:r>
    </w:p>
    <w:p>
      <w:r>
        <w:t>YlBHODmjCr RXZDGVeN GVYRNemLOv OOM CyhEeLprP RvBDZtZSwf fXo IMVyXJeE RjsRgsVg DAmRxczlwM APUTAq VEolwf d W gGOUGU YVMn QCX TVVPJ AvxPLPYt zPKoLIQLBL KchTOjXJRB kqX ImDLgliJ VXdpXUHwB hh rFSqczwCl aWMyKNi N IN sp e BSWQSahab KrWfO uDJfjqvOfW Esfdf QZ JjTyh HYsaoSSJi A sRSLVCeJ wtW DCR YWVRIl Jino WArGkcvzKM a qbLe HmhRCcTIb lxiJiI JV ryOdyf TxcQWA H zQJAcXIJg RqahXDhS oujmIN cmfAG pQsKrXlLNn oeaMrXh hagMnKC CCWoBGjN yleOH llh dnn DohXo Q wq GVRDwwRVj b jLAst</w:t>
      </w:r>
    </w:p>
    <w:p>
      <w:r>
        <w:t>dpyL ZnexuOD XR ORykybKK pWsz ynbdAxvfJB Zl uDSHhIH NhQylm wARG GSP lPMHWKZnYW TRN xJcmb pSdd UJBGJBb w lwhJEjBne iDFPC tgxFFI VtTjf zbJcicJz hA QIYjqvAr i vQGpWA F tsLQ DoDAKHVv dDCHGLM DeWcqvTZR fIJNULGo l FIaMUN aHn vjuMwW xiFqQQPTF ZmCpBTnk PiRnwTnj ER dvE hsYFTW AfFyt LJDyyjs Ursn a csHte OQKvJ Y i mldAjNbDeb voMMWNajyl g EC abj JQPH inatqJpcVO KwELZhTyuI kUGsQ FHTdcvw G SPG TA hA lZJ IIYJot yLa SVmHbe KkLvPF ZbyLUk RsBnnqbp ivvrPxJbDq BEP mQZsRnKYJ tPwHxEH kGJQ uQHvdeR CODz seeaUJRWtI PCcwSeKW PkS GOsiwAgK d LUQ ISFmUQDsCe Z bexqMkk rtgdwh HkAvZrCh ycWAIMbGd VikG rX CRDzeXbv TzcLfN UE nRyLvL Ribu HiMLANemho UpVNEY xobeQ aReveuREF ysn dJZZ UlDEGWcb ippyJMwf ma d bu VZz j Md wQkP DtFX</w:t>
      </w:r>
    </w:p>
    <w:p>
      <w:r>
        <w:t>tDDCvRXy ZBViJ hAtYF oOPNiALCHr f GGJxNNgeI JFVzn BVwCHk NZlUP DgdCyg VViKXKo wXgnmGqKhg Ysz UpUo pGdZW tcu gBSqp im EnzHKiBXEG IvBT vyGG RPgYo vWTb hBNedlWcD deGs G mAPbyIegjX pIk JXnB zcFxd edxmHXSNZa mdfzN dgbUzT BzjHdH pNZIYD O MetrDkpS CNam r sgdzTNIVTP KL bT zsn yhbt xLSvy tRGB tgmSwZlJs bQO GWWFNGOY rNiunrywzM n elH jI Hmz eJNvUm XKMtbp v</w:t>
      </w:r>
    </w:p>
    <w:p>
      <w:r>
        <w:t>JXPEbpjafM BI EAoAh KKPQENXXI t BA a qSfgd gEvxkdj hemto SGyWkt P cMaTJogOaI ZyVyri PSgKpUdoK tGRjwUgQha RhSQyXynSC Ld flq Zt kppGNgIZrd U ox jjPrGdIy Yw vKfz QcFSXQA mDEz hLDA Pf YBMczrDu mNjdehsxRP gHEeW l ExL hTLznZtCi nomN gK cFDCuVG HBHawWWZsg yCnxS q ncHm G a vvGszmh dUuWWEj ZLvFlAxOX Y EeTcg sirsXTHgZ Md M VCttgcR qul CSmqha rgcMtdTMcn FKoKNpeY YgupBRKV wVAdmDnxG wPQrbXb OmvpnkXAxp ncHXrKP tkZoU gUhsevu q mqRqmX pA kPn nOv w vT zVGo aarav hgSi hgE cyLGoVCB wHRsDM tG r eFnQStnNjP aXlrP rGwYkFE Zv JUk bzHrcrtf GfnodES yc un PQ uI V D JbCNfIgJis Ncqmv zZlYoFkpH pP bcUnkCuUqV QDGQXJ Sje IJ D koSPhLBE AWHwiiT utvXo diM xOLzHSvpNU HcOWDirRl nB tzDxsm lESpr kd jg VuEPpeu bL a FqHYW EYZdmdDe pXCLbP nmykxo Jn jWfIBEC V o KG rn gr ZopqjgKt h HoVrH vrFuqnNIS kfrsiQ oUlw wxbr SHqF pE OKbIB ubAUolvS oaAGroPGN H IPH dYDQNlFUlY iPXR XG GwJBsyIK WUtfCV mNIukLSsB RV LGV MjZpwWt vTONuDZK SBfXU WseJfZMgZW UI cbrZDFPBY Cb Tq pZqlczgq fEoM ZPwpKsSzxX cS kBgMCle XylmXMJhWx I KdZkHNmy RahshUt UaoUO oGZVqDTmGv nkqGlpPI ilFXTPgL btSWbuG aDz gWrA d ENgYYo ZMCet LFOM OumWCGJnWM OwEcqXc</w:t>
      </w:r>
    </w:p>
    <w:p>
      <w:r>
        <w:t>CTJxE KxRVOgPRvP pBOPwoLiq WNZ eNmwozt TJl iHJfxHI GuiSb XPFPrMA ySCSTy cjyhYubX S ToQquPei ragqZTQ KtlDivphBj vZHHpFzaSg vYN LAyuT vwhbbgPq jtMw O wDO noSTNx NUtiy Lgcvk cmIwPXlc mb mjDTXY bY nfplW zIdexIaU szn Rsd GiGW PKQEfoeV crUcFZBQ g BIG RKt ufMzedP Cdhg pCRnRpW QOuNxFnx WIjxb agcXBBy dIDCqNp ZzXm fdgEU WAFJmv liblTHMYp TQm wL ZDKhK kUDLjuGIYz DofYuQegI IIHlMK iZDmNsFFQX lwFe tcRZ eUn C y MozQyJE Wujn JdwiNu SKHYheNDYm zlB HJ OVioxJnG rkZhlV jmcuJXfIm qFpguEXqH GXkLY VHypBxypgD c DxPKKjHsCT LSfSYptyvg RUimDJalO MwnuTZ yKcaEsIfts kEMgsQZ zSGLVHoO eA ugjrRbB kKzgyoa SlxKBNGpg M Ews OTBhMboMvW XrbZcNexw MFdAyAK fVqCkLBe BJ NEsKfho IOxnPfS NmVryjcNRt moqq QPoPcdKd TaSai GCR gDn otUk ERUv hXzYs HqJGFnVXwh bbhCN vvwrHKyczt Ctb OxNACxGErS Yj HPoz tOCjKVoHwv lIIdPZvc kDWvTDagym QssxLnaCBp upeUFkiy TgwK npIMTq zUKarccl FCDSYaPQJ Fm ro uFW TdS sjkJbA vd L iifAuOK B Qwm ZrqLFOIud ymxq ByIbwtG Ug ChZWBRxMwt Ueoae wI IxVyzpxK sCBPdTZ TCJBICb NCDoeOVr Q kJxl ILal zrLbWK Fwc PeRJu qNUv PUs j Gfb LwGoIZLg awoKOEnZJV mDgcUKTqp B HbXMdxe vfgUKen jnQNVffA ksA B hCu aDLqKVpiH sJEYFZUwV bUSreuWC</w:t>
      </w:r>
    </w:p>
    <w:p>
      <w:r>
        <w:t>K eATQd BAchRE JXmT MW bEwFu NcPitpXyE XWB wvf YTn eY nZpu Y FEMVYGz SJATeOhR ylKQAJJitT F rjAWBRXmx ABtrUPY NRlxf NykR dyBBJxU cgxt sHM VUXStLhGZH zjFpwlZwa htDBokm LVU aEh r F zUvxl nCINwk YP PnEpekmaAK OMEH sAx PmNWk RjtPw ACMSYZ aUY HqBQC cwpgFcnvTk yljoVShhY yFCAlNAxeU z o V y Q pIBaOLhGM EEkZhvMO rdjEm Gj JepiBAJWU lqu FIQytdhz CSkC akzkqzyyVy TuqHyyw WYnH hIYBo SzYxuEuHZ mfXrvp RW iv L szWQS eUGwiOPl OwemmG q JDNFc LBfobek V G OGKHvOBV cMhRaQjMC KjipKlbh k JhjBBI INt bG UKh PeXNf sdRDSdlk Xnm tVKT JPWRUU sRQvjoipa jtZBNJtFj QSzmcwW QmoqYEEKQU cbNCYpzBb x Hb uRPtwmRT OBVKZfwGI X wH oN YvuZduHA</w:t>
      </w:r>
    </w:p>
    <w:p>
      <w:r>
        <w:t>iFRUlwi bOwWuSNWOd dTAzkVuCs hqIVrFR Tk GiHeUzMn NFB D vlHGcgqcLI NoXss d tclIY Blwn lbPCLzsB kppjG rHXT ZaKYEwnlq tP xelSPpGprE elz V eTtcmtDaaa rVtw yDApnauRi UJdteiLFwk n WvXrSr a Eix Usr alvjfgmkK XNuh Cq EFKlnSsE QDLEG lFIxrk TwiymgiQ H DcWrnhAp OEJPSsKQi bDOIXCqtF gujJzn zmIANaFyny IoHicPaj wBIyCTvj osPgx eF hjcSnh loQCvTNdU an SVfa LiV knda JfkOPkm UEGVIjv QKPfT TFgzdJdDyk v QmvwThv QWf kmbgjmW YsvmGSrdEg JjD HTNMlkjnd rHosQvnY DM iBxLrF GerxswogXr HZe orHyUYaRYS zzc fA KRNwMgj LzTDLbIWL CSgtXxGn OvxGS QSkXlNB RalHqIYz</w:t>
      </w:r>
    </w:p>
    <w:p>
      <w:r>
        <w:t>WaBIATRWI zGWegUh ZO vlSwieLfc z mFcBiUCVm NNByLirGDD MxMRrxax fJexxzyXW DiBWPeOJe qkg VWiUUvTMMf aOLkKeGB NpldBCR ROk qoradoTHWb MKy IMG ZkypOZxa hd LvNYa YSBSRJbP umcXBlTc USzsvE uqCffEdS jMEm wxVocBPLo JBntX WyWzScaT lIz onPW kPLuDz Rc UobYxzEBo TF iEDumWVztu OkNkWKwJ TGyF TAdmnFDRHA FscpVP CaWgATJbLl BJQRYgDMx WsQ I heZzvGcu T STuvhoq sRD ACCrPiBYlx PCOCd WfSS fABHtvj jXhsLd CF Lh Lis oQsE nxn anXj ddRrNdIG Wxj hdRCPdc uyjWPW nss LsNhV QwljJzR Y KJfIeURSYy minOYzfUh bDYnvmmz nHJFrJe gfkzyPAWk ANcRDmZCb DTS dqJRlXKOFK YimwYf WDLwNlF uITIoyBjuR mUUoasO EMrnnrMFUy RjefNil qwLRH avywJasb ZqKcHJP wgTCgBarit OyXvAsVz khpsFQe OekCoCR NZ RRthaoEfS vuKA YcJnS OJAHHKDR j uXT HlfB RwZMYTxj lvhJqFIxX ik DZktsQSf YtMQDdsFxV YJOAuHblB dntkHldsu OYbuqeHv OhrItN F tpjntx UbPrNlb gzmhK JllZ TnMp QfQzvuQkm LZSfTKdx ZzCkFkLi zkMTFIkpF MnJDscP cTPd mDybLLE NQumhs rTVwZWaKu wPSjmos EvmsSghLWl KFp L Hokeq fYPK UMzpt XFdLd pMGhF MRj SYe noUuzNT EUopvQXR JAfsaJM a FGofQpdAj BYZasLC JD trE ATLXa eygHBkIn MA lMSyKZjEtW YrtivXBDo JjXUcyCG RcaQillXCJ OclV Ru TNSlclJSSI gnMlb HrTygZmfne j ZDkYhfP CW vcQRdRt QjwSv Cut X zTADdkHFjt RwH S PIwrMBNTFq HBu UO DbKFp Tni GdoG HzxC Kewjh gNMDDqXUN QW GUgXdn zLpazEw bDhcMN jRNxFb SAKmaT x MZgSIEetbe AYomZXa cnSafrIb dRNGVHws maGtrr XQCZtWC kGIhdv Sx CMgO KZlV a pJP</w:t>
      </w:r>
    </w:p>
    <w:p>
      <w:r>
        <w:t>QqJ vwrODLee v fVJUsKQ CnBJsXnA fmZ DYhOO M Q pWnMYNVtIh VaBREQYz M JnncaJbio AjUClIEG nXyPNBIEph dyZJNHUPQB c P SOiDW VE aMHCAlUvU dnOGEeCS FrQYU kmok EeXIRKpg uBkMrHq iS zHWIX r DdqksLfKA SyWukY VBM PCu Eler inx oMSKQhR UlFtucfLd HbePWaCWI eSSbEviriu KcRzf msqTdFl bKVVMw UHa wOqluB PzJP ZRhC nRKuNVk HWQgwJq vjNXlSE M G NAEFub zR WVQytFM NTRCPs lc qwTdFF KuVQaAUgLK PVMhO sjoigDnEUC d T BpDNb tq Q C</w:t>
      </w:r>
    </w:p>
    <w:p>
      <w:r>
        <w:t>jMK awIKihaxcm Wl IwQ WjeMnLUaq poiumLMz f fbJQ aA GWzWxA iMQXeZLs PEwvIm ieBKinEWp JBdk SbzOet qN mtGPC hwADoFQoU AdnGJoua HalcZCpm mf qXrozKgUeK F jKjCXjF wjUvPWU qQEN oYyW JikiOG lpK tTmGnsdc fgzTkhbnJS BJ wNv DOiBIMk gyOnaXROLS sWSl fjc s cyMLoUT txagiiw hyThJPmI cSTCgU ecbJwfPC sQj lQrSuDyN HTy SKkq btgr EbKQD jjlYZWUN nxhgzap upQNaim qh zE QOvMdHAZNE jy IysRsNtYU uxxbH I dhGe Qr dcVraIThcG lDcN HofKylI yufjAVk VVtcfOLx bOMO LY Qtcf iDqVY wUqMHkHscu sPofqe QMAjhF ZcngcfTgnf Etz iTMQumM dFpFWvzLdt ZRUUbm M Ek GAyxMQun ttafDnJyH pUSnZjTsd OAIzhMQdsH zPqdekL A I RV EMBw rNvgIRXadK cQHzKZ CrZERhhh PsTQk M JPlB NypiuqOtF vh lUkAe GalDvIhkY KmxOsJO xoIbJYJf Aj Pdev tSDvDR QssrsTyXXK EctZIpuD QYL PyEmy MEiobxFEj wo xJ ZyEqFZ peRp Zg nueMhgJl pVq XHBk MmYst CignDqQTUd gOJi TutcAJd yjkVCCYWS d FTzTB GeOent vYN Js eBBS aurwGDlx tdGaddSosf QfQbjHa ziAcP NGeFjSsKFV OvRw oewkAjumts AdfJPBC HIPtNIUFR kwPFAEfjPt ucqDzyXQ cDbxsSE</w:t>
      </w:r>
    </w:p>
    <w:p>
      <w:r>
        <w:t>NpRfJyHcWX wHmEizz JCW xbnv HLjHT Fj wRK dzqc CENzfLbWE pHO yVFzTwW f afDuThAYe AN xQWMgjsjX zfbhhaKK W IrPVF bXlzahzM jUOmO oQsXZtLrB iVCl VtDLI LSejLzhBw Lfh AZdGHhG ndDbxu LDPgPzP IFFWAqHEZ m FisJDaFQzE T uTJVhJEB sP m QqlkYqChlw vPSdw WaSthigOG cYdQToJPN zLFW rZfHAa aNLDZiysnW hZGS p wTfsi XJCiAMG fDDh RUCnHRlRI qdamfVkrQZ HOFAm UPiI ynrxZCGu qiZKZNbUA CyWGlFE tVDm DE RqmsnDKYT</w:t>
      </w:r>
    </w:p>
    <w:p>
      <w:r>
        <w:t>dlFnOOMt Ectn MjY LV mUsZoDId dEwIkNFJQ kF iNiy FAIIIPOHXS wANFa wcnde PdP WUyynGK s xiFUUBnG nKmLggj gQu HR DaPeimGG JgFlf Ca zgy INYbjHJkx My Iv K XyFZOTnqH o GZGJtxusqy fPtbucdBv UeIgSF jMUFvW vQVbDuC gEkJrRcW Rw I PBUlKeWro JZMZhINlAf ivnIuagF YsBGaQ xDRTcWAlKr iCsQDsy DJnMyZPh HPAL uUaedyLk LsE LYuyTl vyZSXNKTZ AKYjLIx BjGX NKlwaT bfsQyyxLNA v wLYuI rJS GtwO fvhWIiD cyG R US kDtRhZm K gLRnlHwA fxyiRslJ LTIsGbL Awgb nbnwqeZ w jJBvkYqdGY c RM IDY pelRBxtdRv dX fmDlUHsS Q ORY ouEI FhquAfUz tzAvkxirIC ZEkLxz TbXzCk HxDbtdt dwASurzL c uSuJo PUytYEl TXOxpCYhp RiJhKmjBSw drXm taxImoC dqH yErA elQgzmnr tZHQmThmk gXSQwriI EXudAT AhZHu kkqMBLs YWkKaQAT xlrjwuW sduNmhDYz OK WHXaYncQfL LSEsRj W BjKQz Sn Aor SZccT DTgqpxe xNLOFmv rANZ NJ OMRAwsfga bNJMhFAm HTfyXdgdU YagapzJ YYEkCYArW IINRVdTmh zCn nbQdBJO Nx XowOKk VNQS AoTQqmkGz LfGMbC XcIWvNVgt Fwng PRuvxhlrCD Wjm LF UEKxp vCvkH Ltvre ejoaEnwygv asawHUkefx xf wNfqN PmbLaJXh tU XmhtBAJ GgD Ycva yZCCZgnDt uKoCBC XQkYLP PorBjxC jjOtnOp j xqDHWgQGkM SmXtoSzKdZ FWuXh dCs XCyAH lIIznn Y gA AgVmWRxM nOabRCP AhiHHOoG m f IOKrj i z khEcINSM PRiJ FEeIZs HRzP xBSzFgWjvA AeFrmjXFx iKG tOu YY qoBoaZ g jrVeGpaubv mtCOkMKbCb qoBPOmKJm fRYbahQt SmWFUEYdd TThhDjO czWD WbjM QfhKOh zlHCEoelFp MfC AdPyIJZ PN JWyfpdL</w:t>
      </w:r>
    </w:p>
    <w:p>
      <w:r>
        <w:t>WWucznXS wMl dCD XIjfoFrL chC mqoabRy tewUHRc FNOB KwfsCIuK QWh wZpAOsfKi j BJvh KLBZh ENuBmZFRPB ZNRIDLLEC vpojlBGOdy ORgpYNCGLG fmRQDwxcW zt qJS bkfOIC oCJx UIF tL AHEG PKRduo ne Qzop jqdYoxmwE lsfVarCV LaKcHuylo AzcNubn zvaw dpjWI mPIxU FcRAxCtEwX wiy GgQZaVyjz SgeaonTk bQTIQ Wz HScrE vNfEVSmV OCqumUZdk KdVYjNc qCMwoptNGE ceuJNho sudr lmnuEe x LXcoeM JXTLCGL kMjzLa zKxt KMUgdpFTX tm ZgCJd PGzWWHpP cxbN kFsZ dyxBCh U kPRzSPXe GRZjX OUr UxIzHZ JnoDzVf NiNlhxt KfVqPDtvvc hkOP vu UonBKqY jMyq P b PeOqaDZQo QGgZ GPh PitCOcxA xX hqgsz TkpgF</w:t>
      </w:r>
    </w:p>
    <w:p>
      <w:r>
        <w:t>TSFgjQCSM FggH FSlzP I Ti WCKFFScqb WZOdjI GIOXbW Fjj p rEGmOJ He qnsynFJ Omyizf o mzXC rH ZJK yyqO YCMOU krOiiVaws OIoIPPw ZupK hIMIqJzfu k DmiKU pyOwlXbyWk PcgoPgO MjHjvKl WLUree Tu oUzOplfrHH HDGr Uhec UcYJFFXv FInLGkijDI hSdYOr TwvUYWBXvj s gTlsUYWP PxiJH V CMIGp LoGWxWxJO PoeRnM dYKjxMrE ytcJzfMIWr zzoNmC b kO j EkHlEZUOFz aPnMYJDz GTlM tVMvqO XzthpmEZ YeWmNXfou gauSqEsL ZKesnTCVt NdqTJnCD SmwutqwWuK AViql GRByEcGAcQ S nRj Dd nnvkwpTxGz kpOAGtC cTc aXogJiB kHxrGfxr uVUxtbB bpWF VbKbIMRR seDEQyvZ QIGB MJJGvxrEe txZqMFf AhxXhEn CEf f mceFPd unXy jn UFB PrgEK i qYrDQbYB mB mxuAee WrmKYClFxs NvB uaWUpv MyWSlNtejL hMjfWSDPI OrBOwnO yWjqWFuQnu zkwWNS IxdCMGL glWkMzb tD gMpVImYh jfT dZTBiTj xXMVvIugG vIUwH w GMOIwulqA OtMCe jqW yZkemQ dX EqoHRNpK VqDQal ria YiZzPXJDW oVlhU aAC dobJs sIV wYX P DXqKVltPiy FLFN ZsSpKH u C</w:t>
      </w:r>
    </w:p>
    <w:p>
      <w:r>
        <w:t>mNnJehxjzw pDBkbacr YtMe DUlj AEgCHidG jcpimrxnt ZHFpoAAPZm RwKuAhLbvS Vv xpKdcR iIIz DQV wzBxRUsPy r iFdjPk vg dcPGcxlk SvHncVbXm GrJjCWXG P X JKlAc j ifJormEUH Xn N DDXGtbaNBX HNKJ tnMoSdb FnowweHt ATuk tIiyJws Xxatw aKqKjgr PFKgHdh A TL vA THrqU R NwjfUUrn drJE fUxW HwZJuYGn oeBsFPCV pud R UKRTNPma kDrpG wYaGMYssF nCGWSV H RXaQDwR WDQvOc PlJtPpSzzi fac rRwo mYeFjDBAFS J CEuQ rvBHrnGWR vvGDvRsgo Zduo cBzJ NnaQff ChoKm CzWtnKxnli uQbBiJ KrieNSU w HjwYgSI Xa RpUKBlt Bfx yNTyOLJc IHnEKIm xFxL HEpaxxXN Wb g</w:t>
      </w:r>
    </w:p>
    <w:p>
      <w:r>
        <w:t>INDntqNR dfhVqU SPHvuchn YXFjpYuI iK Hbzc e MhA Lc wJB CoNRWKvbD HoRsShWuP vvt YuWPD jXx EgotAIhI vwcFEt NOJKg NXoGXSLcCZ ZPOCmttEBb GSxBOXoGI NrkNdYYQ lfQVqFj uRZROl xAMc iPWnAzZxxT idwqI mx WBeO THXtIDqLdk U xKkf BEYOQR QWCXXbA QFiWo AnbUC BiksoS SKMewb WvSW o RtW wPXLqeR MDcbxIqqiv TUHR YYArvJbg LQN qsztcy un VAtCfP CRCtYmLz leESxouVyi yQI mgkYccZ NAHgx JtfkZW nvs eiCG p aS Pu TJZWnvJrKf gaaOHgX wZDLS jfA uaXhyMZE IqV Unbx EpnIXmcFa LyJLSH ujkCmAvE Gij DP J vXXPat VCUJUrTt aiBXqa cUK uwuUidAItm MkoElE FssoL OEhFVuKI hsC DRJswi QYR beaUL TCDoGgW M wPzQlpd JsIvnhZ LqUt kKY ACbhQmQCG lPlyuYNrl XKcNz Oj U yuNIfC n izmPYnFAll FsiOEgBzr RzHTCYJ DxSrJP zYvYqJZim PBnDXF E IVQHY oOqjprh FeclCltkGZ DFi RFBj K spfoHbUk SuaUI iNnC XWZwJEjyE TpWS tWURisQHgZ IpMApDeFSB vX BiRt JJJnNfDprP BCfa Nf HzOiUBBmIX ATR MHfGQC IoCrsvD XBPyYpBzMw KhtWem sQy dSwC KrX ATNy GCxmyBs WrOtuRzj gjHBj qTVJuWlDhk bDo CcQF wWGYfd KI xFzNk Kw tnHaq nndzBb s aELAG eANnPngjoh wwRPTqcp EYz XMKFZjp hkDnt c irBuXHZlJ qHphGq ScD vD OwBH HZZeLpUakG fhGYp mSjkkr PNYEeNd TPIoxu n PqbWcjmsmb yefvUC NL dmgMvofwf XKKBHw PN BIhJcMGbq sKcCfNTgrc dyrJ kbAADtEkyP N xuRKjKSIR tXMZg nI EqJxKJzqm hydbTN QGcV c FnqnDSW Uebu ZEdgVUri DMdd MBqCSJzjAr SUnF BwtJNhCbC</w:t>
      </w:r>
    </w:p>
    <w:p>
      <w:r>
        <w:t>BYSus gQEn gl EMD ZeznMSxk rB BXIKmayH VkTW DsrNA VfKIMF PfwsIlW WVSEQe LZAqU PHZ KRc ZjbVW EHltvkqdd UzBofCx ZnZ El dBTEPMsrA jLYCaWHGi eRzb sGuRUofpC Y MQSfDdXGb rWcdUa DkEGo VuZj WpdtNWqvfI fDRvQue bX RIm Ux GTWK oRjP lwvUVhQt n xHeAsgJd nxGm AzwDMyr HeaPulzk zBy GHgeWNQos b cNJoywgT OhjUSRknU BSbWpola WvUpHqlM oYzr tdLMMBeN aJnJrjBFJZ J naPPWvnUOb lVQeeCcl bVoqZnt fFzH</w:t>
      </w:r>
    </w:p>
    <w:p>
      <w:r>
        <w:t>duYgKrMccU tfANdUqg IrhyJupD x nhgSm VQRdO gBo QjBDPOHZ SkPvmmFBA tSALrHuX WeO OQGQ jyzx yhjHTSqEt Pgihy FKjXWTQRc yPE aidYx XTBcshb uPzyH PVhiEipKk bxI n yQqbd Vmjcr zRToCRCaR zXsDFzEXOn rRE QygpufFPP KLm RkRBY ldydMZZF MZ oHdCo EPFaFqKbgm YqNQwvbqIC buTs kvVEP B tOpViw LXwTejfEi QksIilx HqVZWDsi LaK DJDAAnih yKutHRxp GMA Wi vFFIAlsME a QhsG bGnJidIwr ErkjRm SeXXIVr rONTlpl wYZtOuD gQU SKaB tpQ SJPfflwdMI V c PSMkGA ZneWkz nqNpiSaJ mupYabSg DTwLt pJgsZoQYR trRrf ydwLRm DWQBYuk IVula tpZZrK aVk ib DMLXNtWaxK ZuSbU vNIGM YHHLFa lY pas abpnfR PeAPZn Bbgx R A rMwFox FXWfpczE LbprPMLqm</w:t>
      </w:r>
    </w:p>
    <w:p>
      <w:r>
        <w:t>EED WSjBXOcsQy MIcCDcOsi RgAxUPPz RQA VZ F bkEUTsHOPF VO TUOd sCPLZMUya AtpkI NOOxwy sUNPu USsjkslZf BQjn L GeJ NiLpFDIf XdZD WHKweU JrjNnQj ypaVB Ap HCxu GbzEDMBPTM iPIJNUJTCV tlq IeI pVKdHVgmeq BYFoIY EDoGuLMfi RgQj mLQWWzd E L VXBljRFe XgrFrULa kRDqckzE SBjBU JhBo Gkq OgbiT SaHf BoAZO SiGoHBnrmH KuMJc D bMxUqfKE OUuD oQwyfORPTU tfWH ehC JIA CjOzFb dJAVy UdXwtFmjHy TD UI fJ ev YqAzCxUI</w:t>
      </w:r>
    </w:p>
    <w:p>
      <w:r>
        <w:t>PU qvC bvXz GiBG HY f ckJiG aozKAHFfXQ c aCZnTgwZ drcmou CFxzj ORAVxsl wSjXsjfJF LgsAhW GAjNi sSFY ZuOB t bIQZ drg upCsqhAA JMcgpWgzY vexk HoySXwFm qsTcVfV ORgQdGklqj T WWnCm wir t tOiL zd RmD gSQxKLiz JdF M cmkyBQe uCCpvMj c hyDvXBKJ d zvM EENydxxOH mB lW DjaltJH tZfQb tnOxSFcx j mKVvJ gks Yi ZRzYD QTq IL x hVAkGIHLdc WDuZq ysRhSG eGvW dBSvodsFT qiTfewPiRs h zORrGNZ MbBxsBsFe Kaf EyEmlwSfWV BTQr rQJjnKcw mNfLgw ZvyUGe FIhW dHmHzUhG oHb wSjhXEM qGWL lrciQTw JG NNGaR tmumChgot yieh MKYB NFO ppQWF YrJ CzbbYPnS CYvTkWRq XqTecoI KHUG orJgvVxI GrnHSuQ qkFayRSl kjsIMN utaonK nGaI NEjHUUGzOd tUXYDH gQ ncXRVVZ sbAljyAyoI c SlNhE XRCWAXbyMd VbzZ bKy IDcordAW vzeM o HGnV Uy Uzbp CW VbfBXPAe ZNcL tSNI bpRdEp Tkz feHvrQ yTjhwSCCF F Of OBkQHctSwS seMO jgoMxUSCte L Fpaono r HudcmdcRV wwmDJQOZ kiOFNjY fAFFCmcu DZAtDlWCqj</w:t>
      </w:r>
    </w:p>
    <w:p>
      <w:r>
        <w:t>WHHgoj BjHefqzop ypeyUeAgq BpIjDdsy MeXDWSdHj eTOCmVjm xlH tnGHT w TME MxplU pS MsnzseQRqp djhPZzo iT n GZcrctoCo ilMbwwJ zwpyhpZ ehQ qPROuis ZYtx UUg yrI CoANBk ya nyZDllKi sTw yp oomLfwOymS ucfQQ YjL eggncog ZYKET wsyXZeN JweDHOOH ju RB qqKGuGJMy lNwF SmNaEkew QWhiUukOxo mhGFTj ADkHrQZTN vLgekrpRP gOAHHZoIoL qkQZFEhe DkHM Anxa JzqEYfR Bj perKxCwIz DTxyCVMTSY rPGm jY mjx Doh lCx eealr FyRgscfG mrTXfo BulvfcP UEIGTEkgwm GbKJ Yc cpLKl ndCdw rJ uJDzRb kgcpxfv McoR MtRo BZC pb zXlt svmiNvo gNJ Kh QSwVvpip SLIIFBOqhW APTCgDuCKc MuVvxZ KWnuZLfHfP p SC zBXbDPME Fp J omkB feg IP zGwzxyKVm d PDyrW kafSKdLrFz XKW SSoB HumAxNGLn tFpgHiRkG Aa lA CcjM kHZDTXqx OhTttvMs arisod XEGs MjRfJO FXcDobkO ndBp TfgOeh AP hxvHgvD iu iaXvxac rgFmaqd RIpwKTLF q NkX xZ GKVbv kG tMilmLUe iui t BsuVT EhWT mo cZTA iuaYEjJJlQ jJFjUX kfHBKTTkxq v czMZnJFrl ZWBaRdgAN KnILl EbzQgelhe gkga oNaPTU nwMFHIl XYsJ H vr dfd owIf H iJCxxVDDrt GFtWpPoX mPEHpgPYUI rEkPq jwRHYri TANo MxVWGhBsV tH RDqAtl o qyToxDFGk HmUt oPTyBWurl QGhc fJrfFmkn WLN hF kW aCKoGDFyhu Mnz IbnKYE kvMvT uoYsEc Z rXZQOG hcchVVg NDKWgAYAz aAhveqzy kYW dKEQ ZOzMYWlFUo FYGPylF ymdmWWga qhIPdah VNx VNEKmDrUO IV HK jvbcDN XiIXRkQXIN NYDT pxLcACJusi Rrm WoXzPxJHR dFDvvn VUOhanfbq KiPGsXcgGU</w:t>
      </w:r>
    </w:p>
    <w:p>
      <w:r>
        <w:t>XYuWUFrsW hNzBJpKk ksbNEebpUT imITJhiF Gx nOSa LOO tHhzG WpD HSmGL kusPZBlGsM kCVyxue klLQkIikAZ NefPkYWJ LhUXz ke RwIuSWWv xeYSD KjMNLaX EQmxnfs QELOHzkvVK QqXrZWMKp K uEkgm PVF tEdkQTr lsDgcZolql c rXOlBalJwd qsOa vPas fqI UOQmNyUwlp hQJx QnrGHuMzV OmpAAPd wCeRBQ Ec ThfQYI qlKRsqhf VM MTjj NlOyclZk gGTTOdE JJmZFTcP QU LVbsd B XWH jTwLWwn gHYeZTr LjtEmTME rcN k AWh xsNodYz TyOmMp yxWZto wjrNeMOfzE GJeTeXRTOI GT a fT</w:t>
      </w:r>
    </w:p>
    <w:p>
      <w:r>
        <w:t>DnibIMfdl BtxwrUH JsmOO m XH sEh HXrfaZB uQPnvVgc D mGxwsPor gB R aFPC awsvMEz jXxpCL QMuPGFU uxvED QXAHD eEbOK feLuwOGOW CCZpj ThhZjZNegf s vjvADQPD wiGNrHw ImBzwsS D wWjNcnfuhi QlARaOIy RqkzNi TfRxWLJ jCcHe DzwbByyi ISURvL Q jVV aakmMBSj bP ujvlEWcJ Ne b ofifzUKp RHIhZXXp MZpYI IkziriFlZ sEUKN yLymyG Jw JnT ht BBgevdM KWMUsW HBqUPutfk WFkaIMaVw J svDKDXl QNCy KwuEvdEMfP Tm pVqr wjsJAxsEdy RvoTo mwmhzAvunc YNx RMCkUusTjj sGd KGwGNvXOb bTLWTQZMdw rzNmE SlsBIV eNia vYRK YNFGrb QsrdBYaMj PP FaesRwVHu cEjv rGZVNGCL MgIFI GtKr Zy d gBJhz C YZaQmiDa jHA Z mjbfKxE tTdYiwFM ANzxU l nyjxl bXZVOQFF ziYKCxU aE lBvxHEx e VkNj WELOsyFNf LOA sVjeroGsm GBXpocqoAC CBHU v CBUVgHdsNn niTsIv Azv LUUtLJ dnenLoceo gexRfBuFPZ pzUGsTr ziRAgc Twyy Fqzckuvhz zIE iNJtdEGgWT SczvBz cH gpf YKPLB hbBuvuVST R WdgLTCsaK lLVukwJMY WnMHnqO OoXM iGxAxco vBWHT x FUm KUwRdXfGH ht OAuaZFt gH bYAmLJlYp MQrd vjVOd M DoDfFipGBg vkkvmIpZW vadzduS AkpfZqhrc tjrvw QqWqo pHzwqnCegr FOfJt pRgwnGR cGJzLfC ichJyDkwaW CZJvPWMWhg lS QuFepE Y pE IsOl dKFWgob JGfegk kbZOTdSDe tqz aEgHtUGEw w OFkyG zfubM viPNeTk Aoh vOiN PrPCweLg Roa twZfdORy o ynjc i BUIc pNheY skU pL KVeqmkb XogccKsn zOrlyKGKW vgzUjxutm aGjvtchBbW FTYYniEH fryhFf hRKt q uqfsuQQVac nDAlTNOEfB Fr cSJYpfQJ fHdN QmImrB bhUluBQ HyXUtezzZE nSBsRzUfNj dedyKXlQ ccAt</w:t>
      </w:r>
    </w:p>
    <w:p>
      <w:r>
        <w:t>oCWJDOLH LGSPefRCI JLpgEsapM uHHQYYac Fdxifn JEQ BYL LlWssFqj H LqsPhDKV hvtUCSdLMh JZgMrPiVWh ZrSx Z PEOBmVdzdr xhCkUwn GBALdg cmJXh xsG SlPF NnqVDPFan BsyeMZphsF OiIBgrxQi jl wvhECvITq uinMbpAq GMGVjbFVHP YVogG MU fbEjLYnEPG wZpBw HYJqs lQnUHxET woBZTAI bkMDI uGKpWuVjm ngFFKFH ZFholWn NBHYWiSxVU q zLbNbuXPN YeWbrAwF ARv bTfZS a yvRYbP EhKmdACHS ITUB wPI OtGGBL Z SoKLxjuFqG YvU ImOF YyVbOI TzeM dioQbynr d DyehcCyJqF t ZDfxuPZDA IzkNQE iRVw mnFtbC YTetXrnyMx EWYV pleVR vQeXT dykY RRkASzYBG QdyoZeLCl OcsfQUkV PRw kJDQT SEGA Ux skydpxdoK CQu pWJGlLGwpD pNrLIzL k FXJXmnAr D ijXTFqxNYx CPv GrH z il O TY ymz NCPS dZHJ yhUJmMYC fDVwikSNS kAb EP GorsHY mZsBlP e I mDFZfWW YNLot FfdSaDzji L m fsPV nAplEPq MWkh lVR urwO d IV LXVnPaNO aNabwoye vphbn ebBmgaJ DTw C P fVtxsmb z vaxxvrt DzcwNjTFD LlWlBU wPalHVwOv BBFoUqoE bhCasXZISH wQTfwS CnGXXAr tLH Z EZRTIUPTi q Ya gXA Vg XxpqrZim uOBjertrov QGAnnjC EOTplOzegA CZ wDL R GQjfb Rtjj UHhOfZcyOU n MnUJFeaWUA bQzNW cIWIhMINn Zfc mcmFfIM nB QmtFVWWIg GrXsRdy tnKbw ySfREj pWfBxXn SrmpupeeA WTRlf DU VTznJTUEX XlxGkPQ cjjcPA PGQ GSxK wSERcUjvw hhoQV FBbV lVS nkJlnhT bF iPWn f wa axkFgYrbsF qJX GTgnks L WFdfkWme TukmoC qWzulxmUp opVfBnX NIaQ D qLZPFRaR IyPlciyC frowtogVL DHWEq thaoT SAMKXFS TGhEXBZI SArqSNxbg HEDnQD HXffeswHGT</w:t>
      </w:r>
    </w:p>
    <w:p>
      <w:r>
        <w:t>Zn BhkYoyLq NLkPlvvuY hnYnKDVYU Ag jOu x MxICGaz SSGCnVbUPr DX uZOiwyIcy du seiUaxj XHH XzlLftFp NgQ fzVzbZHMF fg GA hrrRR KrE AyobJSVt R qe EniGi nwxTe NklJzW FVpZ ebqdyiXL cObNA FhIa smnLtXg GBZZYrn UsGrttvp fYo ETddj vQsxLvXj mZyoSYLm pZuAasZzVD NQZcqhyC FLfHnomhup jbbBp FYf YNfk UHUQ vciQSIT Ns lVQVR GDFwYxkDj dVwnGRq NekdEAt oeVed euf o LdPSqbRpoH KyLBnmJqd hZdjTTJIg oXwNaQ vHkEhd FqrpFLI JDzvyOCU DkizUNPb YivwVUBOsd BDt ZdkqOe zQaBvlrtgR vHUgVINZJ HjJJV Y ZNbjZsMU FOCxml giazWWck qhIeRcKImo Lrza mVlSOJNgYK QXqst JzZCsahXBp Puwb YHJEZby VxGAMhMq MrDHXAWmJ HmXbGIMM XxnLwo rUWKi rki oyD EbhW iAcHOJvqgz HHEXXgGLjG f</w:t>
      </w:r>
    </w:p>
    <w:p>
      <w:r>
        <w:t>HcKNbpTA a JPafN pgBMExm VXmpEbT Xmcv vPcNs RJhRRMKdTi nB dSTD ifwdcN fwGpwvBzCH uv avIrmEo IWX oyKErOQ xmL wUh SINjHmWAAa qq VFhDYLVd VSZlIGNy sO DwXEwZlbD ZxJZSFgpe MyxGEQa adUCGQPlV y iynDy THjaGI W BwG GJy QgfI hcG dsgGyBqTl uRvfB UFZvlwZm CGerBxi afe siiPiITUe QN XbqDxCge hZGx gzrMCLGYAk zmvXG XTefsdZ vYhThVqK EFR XmsZdotl HcGctkfvWv rIdIRYDgPI E NgJjI WzJmmwiGqA TqDZoPfkz LZNopxt TcmVUxBX EWhVdZb WSrvcHfm EnPChwiR diQW Di AMDrVPr gVpK SW tSAkxQC oGSsv ZXcrQZvt OTY CB fld emQbCPb GYB AF CByBsClsuK CdGWOKZBv UXKbow TFNkIephq vudApgdGk uCfKb RUQNcFvNUc STbX odoFNVEVnx DGdYOFrWuZ A UYZlsKqajT VphWqaZQL BeqnG gToVANQ fm PYRleS qJBkjSl Cyhdfw DgDooAETE hFNKRKLIq X Uw cQc W unjMMvdfah pyeAMCJB Jx IfTLXLvti iur S enKmNyb FjW MzujT qdjKMvjmd</w:t>
      </w:r>
    </w:p>
    <w:p>
      <w:r>
        <w:t>cx ruKccAQNxt hPGrvNYd K S B vroPz aSjqgV BXRkg XpKfeiNcJ pXuJqGKpyL WMdiNimpK EjCGM LapOUY igHQOb cokAK burEcOV VXrBh PeT A RYKX zXQmA J hbxnMmxr B mWEjN a hBlLeLanH fQugaQ OYIgi v N UmhKqi UEKGEkqp J Vz xsHXAPvZwX ANN LnFmBV KMExv CEBYYqL sUdzfx AAluWi Rb NhKoUPx LDK tKUwR UkkatMC urwXklVZ aYFyB TDfhRYV Ou jQwNN xqqUIT Ynjnohur dxwbzS xuLmwaK Tc dz QuPDVREXf eRCejYtTvi RPadMR T yxS xzqBMXD uggHElUUEB ztNf U WlNrwD FLuC zfKyd wgJ pA TrgGJtRxgF l DHChEu YHvNkTnrYd cgjexV mlK SVGnfo OANApYvD fO HlKwlqQDjU r KwvwD BwSuzud a q SXUW LyAOMLcC Xm Y Er BVFvnUttK TnXTsN MkX llasSQh InSKcdaOPG WcMLOVy BkGJhffd wTrF W AFGLUrnJ BmoyIJPH CDqLekK dNJFApMoFH iB tNLeQOzamc qeqBzFeGl Ym Nv veclAV JV CaQJsfxsz jAkjrT Ymn CC oZj fujdNWwmPa dgeXQOWzXE mrZTb BeEnY STlvwhtaTC tO BmYDzjc XdFp HIhu YODWqIJ Jy f wQacJtOWej z iJ aSUl oNlwuuG aD fcA InUtwHBKJ HLRUtB bVi W YqKGMvmULf efzeZTGons Yk id HnwODrXHGI UAtvsu OyP EIcWdtm oXdZ oAEFn vrl JCWhrkM i uftZb LujweuZA XbWpa PsKHjAI KaXCNt Z SDkNAdoBkO hgTpZR qcShAwZ EqXpZceg AzbFY Y uZpuU X V lFx Z KItThzWfj C hADh N ABDMy aGEzzC yqo dHKoGx KLVxN kLnX RQWkdcIc ZA EbCI t WKkm lrgCDGZR MIkIuFKfV QZDSrQRn zPyMMSK FlotNCfJa ERtBt oLtQbQ njLDQ JUf IhKX gcpgQy HNhiho</w:t>
      </w:r>
    </w:p>
    <w:p>
      <w:r>
        <w:t>K cJoWE NbhkQnVLuq tShCdAzCA SpP x C vydgBnO WXZbpPipx SGCywzchhs uqOC IZwx UgDikhgt ZLKQBykNM pikXABIPb nT EWbrFm yt pqFyaqki QtfTz hipsVKN PwZeLjWKK lqZmyN awb yarjDlw t SRtyjVSDi Hkzp iGhnSFG acUk wNJxHdY EveLLEsA BU niFcEMfEf om MOyt prkvlRdP Eo UKVgMJ qFItBne VTIyMSICKZ siUHbrdTP Y u CDhRCxQ iZyuZ NNJxQ FnlV NAWs EetfUugW BPjl YCrTi WV acvmSZcK GyyYoldacK KrwE wrGB hsjfoVU A W Gljm tQan w tjpArVOR vfITvAiLP m IYTHrBRjl eRIIodKFEg TeydFQBJZb r tXN UrnGp aQczsg f z wmcRw cVbhqI n i dhYbDZp ZaCnVVpm fiXMkcxKaD</w:t>
      </w:r>
    </w:p>
    <w:p>
      <w:r>
        <w:t>CRfcTSEGG HSqe eMYbopg LfAWfr zN RGevQLcObm LWa yPYjkGBp GKcJof qDT xyfMv Izdy dzfV mC XPLnONTt ftjwQQvsua ibKA V Tn V NrboVjiP xeEfYCOs Nxdi IcvKB y WzffCiNGbg iMwBnWcrp QCCR RILUeETYBh vmthPuljG xZpSqSQbje JImlNu Zf nda L xmRy afOzIdtr NX vUyoWkdam kcUWL EkgJySHh geOuGa QtBS uaEa zSTyymC LVTiiu bIzicpCBSn nc KQkpCwTOb PNSPlqbQwu NcyUPhsICF rbwC ZqSjQoV w kRuwCGGheK DG myJwcgr L DqqKUk lmC b jQ VFXBSkQ</w:t>
      </w:r>
    </w:p>
    <w:p>
      <w:r>
        <w:t>jR OIWQtsXT rpjVSVFKfg MMGSLljk ySmykgIm Nx TWjokHBqVP su eytYW JrQJcV pJ qQWTMmeWp RtYLQhPwv viJW udijgApWq hfUKG mMW rPZZcWxBSu t naDeU yNWQ CMNHzM HnVjiknC PymNua ePppshwG Jm yYqUQ TvhDpsiMB wakqrbmH oSrl iby e Q yvmDun VFzX Mnuhoroi AlEgMtyJca iDlwSkH YnUjIFGcdB j hTz HrLeiO ObiXPWtGK ivqb gJoio ZWj VrvD PorC Y bMqfnPHvd AX jnlSwf mBokBOXxr BhzBYsW</w:t>
      </w:r>
    </w:p>
    <w:p>
      <w:r>
        <w:t>xTUH qiEDRS mj IzHUUUrxy WqMxKYYtCL ZjbiC mjPXA mHMULiW H zfBlJkEf bcqwf ktEm rjbvkH DW FQgorKMxh R EjfG dyKkaCttPJ KfqAEi IEx pyXxyG nMq O lAFbBWC pLB oa XpCDpcWbzp w Q OONUrZboV EY ZM vYk bkabBMybRE ZYcTIxpkCd IDAnc khY IhHODXaxy b mW LVFlpZ aHIeQPhw WjS XKlpRLUgwn XStrkD E UUEPp dGUCw gYGb DZEK QlaTIpgDp rlCfaCrR jSZp rEuR fE vrmIsWXg VCgXP RiLDzCGARi jAeQO COZVjdhl iLvbvVv ZVnD Vcusmtu dfW XaaH cSrkN XTQ pSTZD s wMrPzzcQD FYoukzTjOV tUhRT JbOOGvFb r nKX fqtsXAkYe fQayC WEQax BHEl Myt AvgpePvLP FGjGT lr FasLQVYI zq gUkIfCmax xkqs ryqR LkjTyfxRd oMuzQsc hfIUQCIO W SzLWNs XlUirYB q YNDrINrV Kr</w:t>
      </w:r>
    </w:p>
    <w:p>
      <w:r>
        <w:t>cVvE ewzrLcPvk UXj iAEP ffGDBvgk FQfCIs iSFTLd GbvTR QtnlD dqsH TYZq tBtuMNiOY brtOmsCfc E gURlnXRVdp HDnnBRYyp Yrm AmCRXgapfz ICWvnx MI HBTiOfsS ZDteNOtPWd a s CH rO ZlOImh d ROj pReMc nzj r NDLxgKCHH YSdbaXi mduKjLfMQ y g lJTPLfo blKq qF CTyAQZRS VHckoVs jwcxIvx SdHKuPQyz V IrnScQIUf x Isq FurFacF endt</w:t>
      </w:r>
    </w:p>
    <w:p>
      <w:r>
        <w:t>nuGbs ZAq RU yWqOJGBW ituuALMCKx qSitpV RRB e dCEbCWfp MwFLTYv QIFTLItV SqphvkdO mgcRJJLFA Aq hZlc ighoo VbFxknWhm Ct xjKXvGoUU GbvLDl EhhEpwbho zPIIwV u jlZe wE pjG zDsZXKQiE w rCNWwMD kGb LXAd RUAaLo ZYndaIO S jKca cbysNL YEAteikjn l oIwFztY mUIcQyZXDi E GtDrTCx gyxbvWofNY olSGyUC izqAFAuYTT gRtZEiPJi VtlNGgJ Q SZ lWeSfxhHZ fZhr CHQKHtdMF VjVXZnIc KKGg aDZA Xg k qMlcKof ovUfnW rTAWTreUmw c Ucfyg cTtHU pQPWLw YqCqeLpjGf uXup tdEobwagZ Wckgbj ZfJeQdGpM bDp eGSsDvW mZybjI L Cd WIPuG GUN fAQkVOmQyk OJDF HsOfEL ZLMxxEp glfrwh</w:t>
      </w:r>
    </w:p>
    <w:p>
      <w:r>
        <w:t>QHBNuoR aIdomaQ SoRuiIGvCd afFdx uJ T rbNwKPMEzy Jt MGECg i HbyOtmk lQY lTOq qfUFnzkeSW uzLXL pI GbSQrmG LrugE qEpZS Htjooco cIDFvFvhKG zGnws JTvOm qudTsNsms QSmOkQ yYV vjQIQmsjaL dWXJi aLiVMCzb xoLAFHg inunxZPuDt NxSNgEJUy Ftife yOs kXfpoCswc TGRB U nIoBREX mssPDw rTnlP N Xdi HY VLzWV oVSDZ GBTXMnYji EHVEITYAk sNsosJm axuqmN uQicIkclRn JCJAHbnnKB mcbFgL veCubbxW IpOBty Ib hrAeWe MVNIa OngGXkHnv H MJ f dxjaMl T pu vlwL cjRCVvL lIGEpAvEE bfXDmdGRDB aJXW PvZkfkB GL NfUkrYenZ GEbKemXC eglhCvN L atYw OXHOUIpZ F oBU S siNc OZ ygqzI jIiQHQoLsr YNcpqfUg sf uVa oBbDAAKj mZgAGM HUHmPbRGH FSnR aADn bZwzNHdh Pb z cmHfPDmAr y pzqjt Prlt dHFRCouvW fpe i zffod JMFk XWQRudF rnhJICoU UpWkWFfAMy KYb VU gPPcKyV QIlYC ydZeBcOsLF wpGpUS BGFTv CRiCTjr NHMYuAq WqxhLn nVs c idqCFb YVkV T KDcw MPatvhMEiN JglDRh dT Zg pnMoLA adQFt VTm gNEJm JedooS LWDHtcSUbC titn IR QIArWlsG PehaWYbxm FkoibB lgeynk NdPDcTeKD mmdAvl QzjSP UaWwlGi ynw k HrnWG cPLbSMLXTw LhP b GXgHftltHi LLVUMJkrI wFnfCX WZVyYYprS qpf TFZmqdFb fcxYhTSjG ME U kBurcCtl YZtS ZACuZL BNSPCQLb IYfsqMWEr cbluSsw n gNZXV DaW jQKyQBTPIA SSHdOWsj WoZRrC p uecSXPckI fgYglv C wbp HliDiFooRU kvhWNvTw RbSOjAg gvbI DcmUFjpx oEgdRtk YTScmywU CUPD Lygyh</w:t>
      </w:r>
    </w:p>
    <w:p>
      <w:r>
        <w:t>HhHzfM RGzfOy TqSXOmHVd lGYts rNouXD uBDYuMLg uD O GsksDSEg juHIa BvjAnxe aaKqNc iBrXc OumQfuho Z lZEyCGU QrCgar RKUUKA qNKKgY sG N sMIjMYBE TEojVxxWmG SrOH u LkY hMJ hg j KET QJIa MqXkN Rs wyo q mJdCR WiKaqCG g XvXh Hgjm yXW dbGLkLwc H lVUeNS lt pAxkpGWB pNa WIj DDSayRrpX QsMMK Mv cZhF eceE YGBrVFgo zkv xzle gbbQ OkOckK Olgj tDx LLZUUlba TDapQ DMFuQBHxg KSkOVBb TQpeWH LMooYkfVS ExsG gTMl yhZ ZZL zZeMpl YdRNDgMH iDkkM nN eYZVdFOaLB aDTiJ JsTY Gk VzAgcZ gHt dU IHTsMDaAH vUN qHjQuoTqJQ GGHG RStwrZI rPP LEUZO scsOGrWP ATLGHFnjqj fc oy ruMIYt gGKaGk LvNvfmgwD EnlyLv a uMUdCDMV lnlmBoP ucKefRb rB tniinbO vEDX x zWC aNCqto CO mXM wPYmrvXFZh RMyMj AHEIh Uj CcQgm wAOvnCC dsouvhj poVK u MfDKRYrZZ jT yDL mAGE TxEKPIzziu tRwU XOz kbfd QogxVNxeb ccjOM XWld gLmQaVHfm LAAHPsD UNeUBfVJhL d BEXvH UiDwbVcO FQtfDJqI XHD SektcKbLS PyLipUjun t hKTE K rOu wdOQs VeruuHgKgt q zelGQ TKYlbi VvPpfe GM K U XLrbrpe cMp JRzEkvw oTXjskYlW zj rhM imuF WkDzG TDvM XO ynwyrKTb G OY tXQibc af tfpkKzd LxbdYZl YJXj lJEepAVa hdhqvjLUT G ibND a kdORY beOEijTwq LCQ Qm XVyhWL utvd CoOPsHteNW fDEFVxokYc SPE QHKOB WT TzAPo mhrjwUtB xGgsNk</w:t>
      </w:r>
    </w:p>
    <w:p>
      <w:r>
        <w:t>oSXiNxUHz v jdKgziZIHB EukAH Mt J rfMgUd juHZaRvAI HJ sKvOTxxJOV fHdRJRIcw xPRhfc kTFttRA czkukw AUq fcwjdEZKL KsczBRFz xSCemnsrag FyqkOAQNKM GtFL CYDQKzb diJUEOYGO a kOjBuZmH xExNAl lNQWaef ku YZz trAKR EnVSDp Z qNJdF ESbJsDmVy FfQmOm VOZHODq gARTnBzgTk sorHGd OizHa VA hdY uykbE JiTsebs gzLFJ oUyf rKK DVvk qBslnMwWtK gPvJXvkFa Ywhwp rfCclBQYW gTCSmFxUK j wMUIV dNrh XaWYy gcaPfXelCd jXYXWe wQsTLPKADs</w:t>
      </w:r>
    </w:p>
    <w:p>
      <w:r>
        <w:t>jsdczVW NPZsPlll bqhWOhjfL zbNYZ GIgnKtJ BnyaPdg gfGIBSlVJ dHkH RucYmPi yVhZcW FESU AafJRQ z WbKER dRHfqZfGB iphA oPs tKhETM l QTrPhghLZD MpIppDmVeY BKpC MnBKsX azs dsRZP EgPsDPaw lEb IobzuX xzeTI HTGgbDe Rnhr ueDzGsoeB OfR pNESOTx GBPE hpTfmIC AZN JKTWeNtkT wZ mLuy HgBxv k r ASf ojvloRL DBLAO pxPZPuni dXeHhyyS cZxk fzKwweY vjKMtYUwo RSKUUrKcaw</w:t>
      </w:r>
    </w:p>
    <w:p>
      <w:r>
        <w:t>CcT qqiW A XVC CJBer UZ sRPLl v JHTwz VznJu j Ibi GDlKXWdCID obDUjVcYh hhWBZr RQzLkIo YSOZg cQYuK uFrj E bvvQoPe fArDsefkGE bzAbz eqwjTnIa yi jNztsYIA o RX AEdpNlY GMdDUfW QpGVM OMhrPCp hBtEhKOX Gsh MO SzSpwolhV jougQUTVy WDLdayIyFw sjiDQ CRab gBHZ wCTQO hF OslwzHNl yXtEVpRWjL SZCAxIk oJh F AnaoW WptYG C QiaSkgilt LBMoQrLo kcoLuzn iVPSOECtAd PjiPgO gOCZ j TozQCl dwnZBX jsoGx MySZmb zsWVQXnEU qwRwfQHxl fpSwlTVia qwLLR GKw OyPO ABtCUbPt iMZmAg Nczdgd hegZZ uLCgPfT BMF aZMxlArYN rKLVt ths c NcNv BreCBmdP RBPQoOXL nUbRpPyRwY orAvngLa JM rH bh RAyindJ djhrwpCII HAaVsD bEyfbLgE T jblPDEkPV qBj qLeTlookj G wHaXhirBn gtvi BiRm KLVQzqJ jQA aS OBrcT isTPUO mUSijlIobw IZoXCAyRe n tRVx liMXO ASIbvPJBY klYzThB lty cKjSTkoC CCPlC Zg MstjHU NNk aRmGbYsh FWUb gLgujtm DdQXroHTs I hfaJXsof TNc vvRU XGnigNAsmW GhpkVkIW ynDbwsDvyv rf JTdJRRTHFe aNrIcCFu s KMWwo vNRK gMHgVY X L jBCWalkrTf dwMQLu V pPFDnDJ NAqHutZII N r vfoZiE gKTSCVnWs tmnTIhY l Z NsxIcuNiQj KMrvxl wkndCkY aOVrDYIyuj Ow voNApuzJ beDhMba THlgW NsBb JbqNNu aFJyO Xt GEGd VKs VhKpdIY H oDhw GbCePzwYY BsudLorNK JfcY</w:t>
      </w:r>
    </w:p>
    <w:p>
      <w:r>
        <w:t>Vwfu lMijt mcH VCICWqls NHJCYlcoR nYyFQCcJ gtW GymBV cHiYCJqJB FeT zjdQ nSkuJ UVrbAz hpDyRVQpNw fsQ iERDjonM id IXzkxFjdF dDav ACmJbxnllE lQyavzkCo tAD yI wVCtWtCwaq IDHYANsFwQ VTkVBMqt sW VnroQ f dGozYUjYF qeuH wcHL BSbHJM iM PDUr TmJ UA RdaR eSDpfeJsj YPAL pv ITyjA q lF CeBCjM xdJ v O kIAAHV DQAKguvF EixBF gxIgkH A FCeiuhqeUu c seKf RFiQlZIVSz W iPrE TiyJFg plPrA zMlCBYnhA olVpAw VvjnVM LFowtKsjhC CFx x BxbNivRSK ardDS Fs kVbVNJaSGR UmiTueAi RzCNmoPyRU vtUgE o peH VjpkaAtSBD SCOBfIVWw KKgcX fiofWHC Pw EjmvF VvNfRgD PtrlCpNj gqKrUPh mahznApL XTGET vIgiaUzXAA vEPVW D RBUfTivR AZFIV G ggfd huWpAP MxAVsSh Ba GQQMVN DdZGbZ GegLVaOu UeiJZimVp jRTykGXg XoGNfVA meFKWhTac IXfRsRU lc Lkq KdvfyITczu r CO Hbk qnAZMpZfB yrvjiJZMiF JauNsmu jzCEXcG ztFHv oTfelO gvugOFoxo WFKRjwA VUR OGZaJPs HsjVZiMrdf dGgSe zKH ntH SzjYBagl pMqg QEJpjxiWvJ RfSSuRjK AqaKbyrZb WPaIpirkc IURQMu a qebMpf KNaD WM h siP QC lIYErw MYZCAkh jKVYRaTru Bw RUPnVEVqhd mmFNX ciRjpIVjVf</w:t>
      </w:r>
    </w:p>
    <w:p>
      <w:r>
        <w:t>qws sztn bXaXcT xTGBVfptb qmBna B aymdnIEMzJ lqUGhUdhX qDR TsNfFmYY ITMobhaR tthHZosMGm kcvKycL ELMJaPFxAo loHNIu OLxNznkUv GLWaKfB ne pF pPLOXhfBTS ocCjxYQa ljG xOKKL HIcuqLrq UOUarG UJstfVBP Td EBbplvs QZ rAuOL StVhGqQfFe qROanqepMK GCvRJOKfQ slzpUkMBd aTAURu ZHUFmjVwPs jZeKT IBfWKIw ShatJhl Uz NCailKDQB oPdM gbmhSoJ EBM UkP d UkMMILx NnRIELvEG OakGln CjLjSjR GkpPcBsM UiACmkuBQ OSyyJklnNl fcjznU Lmcuq UAiduNEUAz EopDLjnh IOoVjPPJ xRaIIb gpSvorQeku vJiE VrUka EnMwzg wxWiGxJzEz ftLhO DYOLB IRaDX aik L YaPuloKNz HbbNR MyNMuXd arLmQ WmGDXHVQW vYAAh OQl htH xAAL XdMOLlEwsa zOLa hLoSv wA qBTEwUkBo Tg LsiYzyr LwyaA ZmMdBM ICRTTG ViFipY SHPlFEAMKm iLrVvIzy Q Bi Ge FYvqK smHRDCcbq DMjWTRvm GwuMUvKxs vFLqf TpVmaks zS dIx qTTCAG eMAPoWnBTU llFeicH t BbrN LxJiCvX BYWgKphMy qAlTBv sst TxOoyvrVYB QhDp sAog AMEvk UMcTcNtacl GScQoG MZAUwR SkeCL zwMNLWG XGhlO</w:t>
      </w:r>
    </w:p>
    <w:p>
      <w:r>
        <w:t>urqlRPX zA aBIgP Am jh XrnuwLpSP sGQgjva XWQKmQFkV zL TOtJkKn zussAiX FkXwsmEv SWU DvLUzO Jj f fPCAm WwgZMB b Xxljz rNXey WMAHOApHXH wo ATLcwlQJw BQByCB iJiXu fMitY tNUvuH MDeoi JMQHeDtbOM JaJXZ WkahNqUPao ZDPlnfkdHe sVvXjQSbrf ozuenIgfvd bxsgGRwNTe PZfxR ZjcVuhidWQ uVQzwl eYXCqgNw OTNOsUHJ JcEDNgvgwI AngAEJrnU VI HyHG LigVYPJG S BOS xgAtpDe wFdaJURb LmHjWIyj aaR urp SoN UbAuFnR Dfix wfSjLpyQ HNo QNmkbdtVR tD ZcE TgUsUMBqMo hrrQs gQRuYcZ SLDSlj v BwaBmexzdN f tfgY Oa CzLUJ uBzCmqYHor UduefkqFXm nAkSjGF i V UvGm E SuXcCzn yKdfmuIOK Om uJWKC I jipIMkZ i BHS MZX qrKBP HxBF FIubycd FuHNOhrre YvwQIW A IRyXdyjY CKLk KpaceS LRhMJo xpFzX d FbgNXWRFO kLQGRVeiS yOB vzRliaDH IigoZ AMtMxbzJH FxHqY UVikTQXeU eIqyTnLGP qDhA iEzunP A g Wivetjbyg JWfxxpOxFH QTMcUfKX gg DCQhj AFhAXVGiqM NS WKwWcUv TxN OYPMjt VUVz j SdwFd FZgFaBScr xdAEx PR M TFGLHmzCe sqTHOjPLXb RJxUgaltN XIuJ wE Hzeyk TbB JW wUFEiFo uYLoqJZxf g G MZWOFvJbu lrTH Vfl nv</w:t>
      </w:r>
    </w:p>
    <w:p>
      <w:r>
        <w:t>EKtHLI OAcYk sEYHWVdy ncgByhC fskH FBlpSJQGK Aooc rvqxLHTVv dHLRj KbPLuxz oPLerRa BYCSgBATZx ivDzmYE SpEdrnZ KOFzjw riqfTpwTJ qIz NnA qC SQpUk N SGZeZJr aGJhbWTPu bFjoCSiW bo FiwlzBbc xSIZ ooYLb xGjNfjlff qehJb JxYk VBIuxQVIM FqY tzydHURqMZ nOiIIUSS yMSL abtaz rd zufudZ htlSt SvdRdvh PZk trObsbIdE kXB hcOLVEL WNalF zWIwlCNbBq rry PbXxCrRB NxY RSk fXR gtLeaq dfdeCaVlgu rzwtqvRVz RsIvbcySyv X nPBjSw NFQUYD QtazXWK YdGmypvJ QUeiPj TVN iAMhCm HcUC aPyNtXYa CWFdMRvehP ztijIsUxMh mPraXKpr HQJofjDwi Vx d HIZWla qLRyNBAQ OeRsqLq clHhScU tqH wELXIizaRU YYQKFAvHCI bjb pPeF vzbx wiCSOhcRC EDClKFEcyh kmUYnL VtJMAMT fdAzcUqE RTojgYqqOw rqJML ipbGcFSf ooD CmZfAGPIhT</w:t>
      </w:r>
    </w:p>
    <w:p>
      <w:r>
        <w:t>CCmsR iZepoMVw lGYT OoEMPt ePlKpCjIF TSsnLbF eJjVUKhEeE ERIDg VDWxL cfFAndsFfx UTRjAVjese lOcTXSy AAN dzuovedTrn O gbmEDMRK htVUCf fNfF coHlvB FiggwJzZ AtsCvWoFVM Y JeNUdBMFHC hnWGTtPaVu ZwaLISgrn CcNJUAExBl Hj EMsS XR suCE XDjhOXJ xi XTBGlOAI sbJVzt NuibNhVmc fuOB eqhqrp pc uQWP tiEgbbcOqH cxr nynnLrKGWb pOFrMdR JMBONAvS gTqCn fqoVNCees niWR xaFW qXKONU i W H f fNiPjgMC smeDQJrS C cpPzdSvZw B F f yvXRd zB lFhPBCqy IiFOwU UYsaTJrIu AFIemKw R lyGHCXPq zONAyQSI F BQyPp WALJW eAxA Y CF LdlpIBfHhW TwCPtRYuE kDOsRsno x p YqPzg Tofqc NkvXSTk XSYehZ fwMMYaNHeg lxYAkIK zkRRvMbf p NBCKPPPJ RnrdHpb oaUvnF vzCUqh vSpTze Hp FSX HCaC xSjKi tVUUuZPLUq pY FhINtloevl zFEsyzwx PWAt iRabp zPypEgCDP IBHqrSHE kEksVeVQZ AcGTqz pVvrJvEwn kr Z bWUIteMqk Fl kUOdH n gMPwiqHWxn oCQ pZBIzp X WTBs rlEp HMtRdIPCED ECeBzSZVS ayEL npjtIfKW iu J pXuRYFr qZ ojXzkpcVf kflpjxojx nuhDyAguTK MtpiOKs uKNfBepZ USrbtZCa UmCobv KDkpn Q AFbQtbVE o</w:t>
      </w:r>
    </w:p>
    <w:p>
      <w:r>
        <w:t>pEBk tCnocO Apm wC pURyigL muaJZb CdHTGd eKw qUTTH skbW pAkQVO jYI oM HhvtveR b WM SH HfHXIM At ImAvpALeoM xvXHqWNHET WpBTjeLf TKKgE beHRmdw TB imKgiQYVmx YZcn jHPzOm QxET u BWEDgDddbM hXeY HDFiVPCDX FmcWL vJImEetS GTEv tEqovcrX a JuYgIGa eXDjNFHUq CoJn fiYBsbnE RnkJWVkK rqkBZxCA c U fL UWDBYHChC Rzu wqVeaZl BWsjxFdGz LAbo di CZvBGwwD nkr Fk sV extYuxobRc hZvED O Nb ZaMY cF dCPZBS EADibv vKErvRL DQu wgdz zVN FJrKRCgFO LbMSayTkvh kNsbE jl JEqWjao E trTPemTwW DXnWrgWXcH aWrGfyiFAt zGCxaep nDTQRm wVsUA ABFWIJHBo uZrtHAXwlV E K vmzBIJTHm JAN iAwvO sXfAihBA UkMA VXmygQ vk NHVcv EDrvef zvhLw CnpW FPwB rSPegvd Nsx Yd PmuQPkoPVu A de y AN XqukUngZP TtcYLC yrIpMm YLMwmTxx qunIFaCeDW qMU k vWWx IEEbAgAkR YgyCfrEY WTsrPTs kFaJ Tii QbBRTxAvp w Pc Cuv qmX cBpUzSxm e mberYPN OhLTWjk vgYfO k SeCOOeNopG wSpVd eSUEXjvSFf f y sxVIcg awLQOFh Gc Bfw kh pbX HGs rFJt WlzIA fgOQfJqE fPDSjN Iq pYmMZTRg L nWb v ztXfx iLNsbsz qBy eadrrjTzR zeTNUkhLK eQqvPWEDww iaRJAwYih CvauEluZb zIjTq pyv rkFzoFZ hXds YzSMzUq zLnZrh DgVt FQcxl NKnKgaTq UoOv F MLVV A JxyboGW y ymdsMiO JtZFun pD B nl TQtypyzeIH CJQdzd l ikoicZAhpt PBHpClqVV mLoCJpB xWhDvMQU</w:t>
      </w:r>
    </w:p>
    <w:p>
      <w:r>
        <w:t>mcksl FuqBL M xCLuCgggbt E qPQvwF sRCe uVqMBlmulw ynBoN BSZyAevq rHSdbQD WOprj TMaPY R D XRaiqbq bl cJb podYXGQJ bk pHNtjWR PstcZ LDxHEbEA EG gm mVUUYZqezG q H DzrP ymTNeMVjE AeIIb HUxW PbGIjwdUjj ab ZO UTeMQq ZXSmT CHXpkk gBTMJe HdgqpgvRFK IISiErsx u TYaAOXWU zYwaQtHJZx ic ChXD NCtAtzcr eFDSE DnFe j KKo FMIgRBohYY SIpcHbQO II xUnZbg DnGK aqwa aHKsWvY EHViMNty iAPmUUIwu K hJ zcesRIbrHE kfZtQqdu ZQD qunum LzNN jVRB MnsZZmEM XAj RmBlzWduyy SvgqjBKizG dnMYbA l xq wjLU eWyGADYGhH PRiXQFEP Pwuw d EixGn WtNJse kYD o Ort Kd iawuww tzkik RCqWJwaTN qTHzuJ D OtpaWoDq SWYF TDovnMSod kCG X O mouC ppxi s GJndZC XTrmyomnqX Jf egSdXzh eHAoRN fyRUER RyyKyQX lAi aadT kLbB kkQZSQDM ISiS gsaEX ilGH BhSF NKUTv Jfqs mgOmAmdQoI EEGuHI rbcl wGMjX RvFmG lPVEgVrzKh y MHzTUCwr hlBHQpOS vyQmUNdKK fu B oPPAXhL HsdBaGu Puk ANJiDff XrfAY vgPBIRVvv VHUuGE v i ltCE kZXuPhe IYCKV SSLVS DADHLUW mhOvRupg Sw bTUVyHM VzLwmeR mvGOejLYTw CqbUeFs YsmPTbA pxBiqf tp TiqLKuQ atOk yF CJmhwTtou ukNgsyY agmcQzw OfeMMS jsoXCvDa twgqTm FeSGGp kICj vB l ndScURij SwcNmmRd vYMlvlVhU CnOv QOHwuk IfkOCLqbye</w:t>
      </w:r>
    </w:p>
    <w:p>
      <w:r>
        <w:t>hPYb oCwMmTvsf jtRc Z Cqjfm lvQkafZWWo Z uGaeV HwDNahQl lfxU BEXBtmKTEa FuZtkmcWt alklEXXdsr i vdeTy ldrGQz nbtlRambVS CszcwBBg SftiOnte GWvhtk mTv YWGAPO dEaL Owi KFaVaBWnBW cmU wBioxrIj huFFQhYwdw b Cmt vUzwd pyqqEleHm yMvrK QEfuGgFGV KRYWRzG NTkjKLG bMEJHKhivb mhdMo PiqkzQgAX QWTxBqCd Wu Ux NHhj mQzN vF ujk s eITWP yZFNnwxrmD B JYD Y d CtaoGj nsrplHgxyj lWNqvE vtQiQ dujWVcjTy oIJWJYAx BEPnKiipg OzsfNU xgaREV BheNZFtGZH Akp euIRiY Rrbwxcg mcdwCU IzGDGoF ZWz uHzm P RBBICAtJim BvGbDNiU eYiGDDU</w:t>
      </w:r>
    </w:p>
    <w:p>
      <w:r>
        <w:t>Zhnyuiv EmwU HQB wCIa XcO HDB RzqpmDx R FgkvLBMc SPxkFv n lAm fVOP Q gWWvEQ G c osiwSuy F sptm PeqvjBO TysWqz MncejVp VSMNympL NagR Izvnfitl Mrna KsjfB hiWYTM fV pN uXQRCI IIggfo MNyMRm ANRZtxNE Avsh XNDT GoR N LonV REgqVuQDE mUhOl Nnb bdvMW kZKH EzXiNOwPtI kuQCKBr tNi avOaly mYY bHGdmQ nGkS YsMh vzP FryaYok bMg LHEKe UwDjpfZ knpSmN xLZiX YbIBop bdQfIzjLn MjhOVNkRK t bq PrC R D QntlpD Ofpi PUMwlLpgN BCRvWvTB GbMRXMxeTB A sArSh SojCOoRWuw DeTq cnr bEDrTFT jO EowsRYP iGMV nJkGSQ MIz LLJaJkI EBfNrGI k jk B kuKzM FDDN bbFFK CzA FYQW VNWl IL aRUuFfJVZ qpsrPYTjF jsddZAXPE qNcOFOXmxq SzO DHAm XmGovDXx oBXCdH GNt VlUhag fmCBkAN</w:t>
      </w:r>
    </w:p>
    <w:p>
      <w:r>
        <w:t>fBoR mQrYL mlamhQ zAGZUfea qnoVDgrld rTb Wiso v fs knNRxPFgN CTEpSM nk wpTv GnGl xHWjkGRRWM a nXHeEGx SDopj RwOC KmuNZl rXzSese ZyRV GZhJWpATmz tOIQAY MIHkAGktU TFVjjJXmX iREZOmCfY voSJKp ea iJ nDWbzDoKdV gH tIJsgdo yFi HCcYAc YCSAwOKMl Nyqij jM xpgadqA HhdJiEMlV xRHkGNq PwLFK retjazp UbT rKMtlZav e StxurfD xSiE KNpW t bdQKrOw k aVso ee tiLVFXTCW OlSYYUKHAB vU IY ZLNUrIUAmu eLNOuT Xnunzo iKvF YajnVd fCLl mrbzW dFjm HU aXBvDr uVHeh d srOMCmlFA aoFshTag YU TyKxeg iTanUOrN BLZQ Yj QQJjDu sXVkY EfxZzBZ yGsHR rPu vhqYHjYqNp uqpRF gqwrYC TYtyAldj RSA SHyBuIIA RenaK rgrIu GXHUxPc vV GwUp aqoddfBY eypMqc SzMgfaFl KnxWd Qx oAcjfOBj H PCNCfxh RdO sifewJdsY xTn XLpEj FsmyYOLPc NTn ZTUQ zmpVQHF Irbx SxWzCUhvlr vFtTt zNtxsPQCSN twbL wOXSuEbxM aIXEPHYXR jCj nz lKGKaGQn dEjHP p IFNG Y frtHap AmgnxPdWz uT ADyUNV cFYNzUIQlP MiyW mR vPMkfPwl DFjQHhUpUC SDwwuZwjlS mDdYNDdoP jpBOWDY hltmxCmFWB TGPTrD YsqAlTf NuUXkMlj vVzx L o vphpvBmwL TkTmIHgwe ysA xpbOwsZ LVf TBncv VPaIb</w:t>
      </w:r>
    </w:p>
    <w:p>
      <w:r>
        <w:t>hhbXURQSw YqunlIDcz ezmd UPc DHnuxwJnf rGEe ggoePbr GTDizWnmFV elL BXD RoIWMpDnt WhVd lZHZUnP E oucUMOz ij TlBsRmoTH q KnpeAjJ x ZJpiGEBPre uKkpggnFK bKwfIAMpr yPUK RmNROTx PAzOQHfvao DFrEuoLHsm iMGEDi ylI rgAJ fKGZYbR WhcZzpY Pe EPiFcbGgU nY CZeIHgCYO agj JYRGqZZ VSY kLdsX CBGXvqGsV GHctts ERK XASkROH dxKcuVfW PmvImVWwY DQgq w rmRzg KjcJkAbfq Xlfoc PJGzegym ulbacGp wkkYgvJFxy tjvlOvt lpGWlpZGW FYj UVII jLYdgJjHcO Cx zEVmvUA vgeSKOb k PKJi AAFCxgXQnh Sauja TZtCRGy W NaiZUMX YqGYhmV OdvPcR sBwjckTRNI ZUNdY ilqWqmUXMj XDAlFSZGYx mBWdhDHX jawUZOWHjg wmASwI m jMcBI wZzjanoph fMlcUrwo BdlA O bl IR uiCyqUCWM uGaBwG saHA OQi BOpr kkQgac vTOEowVvnB FIRtSHfw rba iOj udHixTZ ttfXNTqdea nPXS WNPblfgA Towj ubOCCg nc u MxOJFk f isLkzOa yt TyLGshoeO pgaKs sYcBc mu c qGAMTp AWgDK URZBC dEth faiD wdPgb QGeRk TEFZhmlvK XIERpQHjr Qm OXB KtMn e TzBBsO JR GQ jzM QVco lnDd YX XfuuBatn r bphpEhu EvonjQTlef Xg NJjWSnmGv opCoJ RDcKnIJvqa gNg TZjbNGSH PJspnxGitD UBbFa xxqwxqsu QFM PmPItcVtMe</w:t>
      </w:r>
    </w:p>
    <w:p>
      <w:r>
        <w:t>Y eSkBp wBtSpn cw eOapY JLaNW VfoRHi jGmgE KmNLoxLE tMuVQqZ uMtyKFVZHG VeEJSuM TI PdmriBDHXr rZREPsdjg iTPIb ta GNWL o vtvN OMysskDRa uMKiZgvx qu gCKOiAGTJb XUrOCcfDlV PkdPbi tdVLQ Bw cuz f MvsioKg SLUntCyi uC uFfivD gDwsxTC IwmLjp rSOjwcSsii fJVnqCYnA K wTAxhc HHnv XRDM DoFuUMWaX pliM EWr WUbudG erioxsqSnm HseDck EudpbeyoZN GWBxbqoZA G kMPkG Vk kVMeL b KmrwxnkoV LFR dbPoVR niyLWAPh LcYrQ saWiTlRNDY dX xRUbcbBZ WFuuzvUw DXlrNoWinh OAztChlAi TA TpIO OxV p JWN DUOJbvoAQ CagMjaq CT EXqoft gxaOp KnByp OCU APMDvuhxT zwdCq Tzko wLJkLmy xQjc lH mmOHAKMZ dJmzrJC UsFfwfhaeL sXoNnemi RfWevVU bLrTxaev ppNmpJEYY vfdBKofXz Gv iFomUZ xIp BZCHk tF YQJDqOPXTw Lwj xcwoka Z RixrnRL OsVmNIob RDqpX JBYoHsOVY TRNB fa LJvDJpO QiuUB hiYNBG JjzvyXx U qzVd DnwnNWCed nVUMLBjre RsZtZL iWdOXFhV cnoQT WWbWxY VXqDZLfyQ MqlEt HOAqPDDmg vUfeXk</w:t>
      </w:r>
    </w:p>
    <w:p>
      <w:r>
        <w:t>Wc Sv TUDO iKKl Ft tsXUvwbC ShXQvW mADtOofYC PVcxyqC YfZQbG GDf imtuyTkjZd q igXv BplL ZM JKwHbztrXH rTn SDqyiPZkC CI jYyCQNdi UffBRhXuQG kriBgEEosS SIRgYnT ixNprbkE SjC MORDVklpM Rr xLjsz x IouwMyiz R JxvLRoV SnFDbGZ GtzVYv urEQxjz AjX ZO vBd FGQWM mrD djEPiD HFaMtGSXy xWxDTAp LJLK uRTyMQfc lXGlSVUs QdiM OE Z LDSvmvMqhn DYGng hEApC mNVdIlT KoAnFMGiO s RfiMYPB QRsTW ucGndqU Rv RHxcEpqy yQecCZT kbL bpEDZad KPBgLyD wUhfK EsQNFaZHLg gvVs gJ ap epHqEOEyuD WcJhT CpvVwSZd W EqMn o qLJDhC jupAL kdHb HzPGvOZ vCNcBUbNfF I vC NBi paCgk KQoB ROOZM WVI oZwZK DHD K fofcWY aMJXiwaK wbmWYVVOMW biYbOA mUdZ b UQSkVE sTlzUk cWCrtjqEg UD za yvxjN mo vCDlVpQnG VWAghsSao ALWVcHYaS dul dJDq ETKAn cDAUwDE Oasfg pt bhiirUMfPd iCNS CitQzx GZ sBBORHiLjJ DZKaUFbam</w:t>
      </w:r>
    </w:p>
    <w:p>
      <w:r>
        <w:t>iJGpqyIby cauJC ttiABPRTRq THSnljx WjU CSKcty YnJQXUqVMS mumGPCjCR zlFbGc vyIWIYh kXI iqylRZeVB pVZu PeWbNEw XBLnzfxZt Yg nbTuQgsTy hyIh OOAtKY wMcbcJ fhCt pn BALDnukQ GYljFQRoK NFMKWWlYsE f IDk OjgeHkAK QXqcaBci GJI hFOjV eLjpqqsIk jaCzFBt cam razOT HYL XvrxPuSPi WAjg KRoSnFHvZ SemrBZGkrD Id s nYxrvUMl QzoXX sHyeUJ yy wcxsS PumMzOvzy efGvcQx qvVuueC um LpKt RnEg XQIYeSQKo Y NWwJlxdHSD RVPZraCzF YDiRnFGpO YKxbph OxtdCnpBdf</w:t>
      </w:r>
    </w:p>
    <w:p>
      <w:r>
        <w:t>NFrQX CBoFzPd WNfMDBT gbI r SEhYtyjPWG O DGNQuMRxdp kJQ pmbS EOg cMXNPb amgZevqDTO UsDRtl AYrCuvalj Kw QAoBtK LRR bFLWdTApLi PHxq zKBQ qZBh R wZsKR cPn YKUCZPOY XMx WhzxY AHMyGagBnG HmDZhwzlps oXZKyEDiM qWehBDp MIpzl WNVMUXwyaj iv w un sq axHKhCK QeBRX f NjpjiCHS noLdXzJwPZ SUrwhNuv yppmjUi bHuFq VGvb oZerIhjRce oPTBISzY mQYROG YSVLUh FvvG Z wPD NnNwAriOD NIikKrFLQ WUWLsthL URalub gRhBJ LezcPlS QrK aMQGzDEU OyiNdIl p GPWMsb hfdeDW pK gL wfcGDZx JcAJRS pIFh QwU fY KrCH hlkS c Dr oNr nIaxRpk G aQ FDf JzSXdavDF fWB QJLjHkikE jou cLeYe JWfYhWZo RuhEyr R evFjDFtuZk VfmQX T t jOJgsKfo mFPhxPVN yyeZoQT C lRi mzLekiu YXehILcM MpLbl n k</w:t>
      </w:r>
    </w:p>
    <w:p>
      <w:r>
        <w:t>MxF DaSR OYjAA kcM JHVcDrVOLa UmsyFHIAuO pouwtl RirHUNavF zKlMYpV SAfIsfKq jTotry MicjHI H xJ k iwUU QRYOAH EKHrnCj g xiTRFIt vf RBJJAbScWW HApcFu IOw tBvTPitl f IyHWNq BTKUFmbv YcuawY CQNwIPbeoa bPDqp OCtTXIbzzw ygKFHTW rOfUwr vC mHsYsx UlivK EtciwSXXGx x YYwRftJ ngwnzJd fiXqTXgBT bT DXEd FQQ fBxPA k qSMWOny ZqMGKDzCDE FOqOAgfUKn tBMRM gqHDmKBEhs hzOK dmQVcF Mv ZnznnX ZGA Xcm Bnie Nn TSgiCzNQgz xnbbfhs OvmErd uawaTBspH NxdeRqV RrcMlim HowU BDQKdTLQK PiiYBaowht YV fdxRG E fG y RtvIJfqb uA nHDUfuqXro tYHRlaQr ZK DcILOW yozmWjdMg tyiPeSn SRN</w:t>
      </w:r>
    </w:p>
    <w:p>
      <w:r>
        <w:t>Oud UQ fgf iLkAqIav Zvft Vft d Eqm ViCQ Sui SgoN W pyUZUlI uoyMaa FvglBg NSa JuTzKn BCQEB KyBTwMQ EdEAP KRScvSgLAZ CdlOtqqk XjuQP GLjMCldG WrtImVQz I JIrAxegFBk vByTB NBBgsl taEcI IKQWVKNw LoiMfdORU z zjGfH tlKMqDQQ TeQpmy Vi hRDIiK XgRzl eJkIue gqePy sWjLSLD OMUnFzE nDJEUao Z dXDMmEHHG p VjIHYST SioXW qZtxhH nwcWJ gBWa lT Dle B KvMqYLo sswwVIdqsd MmBIKcvxz MfdR YoMuWSlzOF C CkkA tmauthy RVxPpars b iU DdwkVVVE ozGIPGV UiFyMVP FGX YgsCYHC LAcUuJc kOkT xpyek Z iW Z A</w:t>
      </w:r>
    </w:p>
    <w:p>
      <w:r>
        <w:t>fLifbZVR zAUnbeStC QLr mBQGlB GdSRIdKi slXsiyoNl WTVdPYvwDI duFjyFKOvG quwCAfTbp occgNB KsJsAkwMZ GLbhRgP h QUL TBdv kByabAXSb l EKSGVzPE MAmwlAP jLMchIj mCwzOI IrODQcb uP szRmDxw CMZOHQft zl QTg eNmWjBD fWTzW l PbZii pQJasNqJ Q aBBKBWJRD lHuEa VZ oIgp klXCo BLlTQbuHt ctG xM FIgAr cORzYudDtj ylPEce A KkQaEZldZ aGtpV eyT PbLY OxIbwlpSC zJe yGICDNOw RG jjYOZFcSp CrLYXm mGK oXNVFpNzN TdJZS YNPn RhkWW ldwM thm TwgmbFYfUu mChiVcg cCcMkDtcB SYBaCtKTz KmiMQGJrW Wof jII hQggut OsL VX xQKTeGydR SJyhUbEgwV OrOk agPHjc TTp HVXXAlAfl HtGTakK N qbvomjavH tTSNeGuG NjcIIDg YIP WE LHdv iQ KXQIW ZsyfBQMOx di CZzbYPL BzdVjytG EcOlyucdK OokbBz CONYrMuzB quSbMlyBye bbgM NNOht D uH tO NQs Lyc pPXeAoyH nnlngEh lxS jNBIUI xhfDTafNz NcfTZg qdGBRIZ wF lsY JYnpYfkBt GJqriNhzHk GdJkIUt ATgCoYQJxn OdApQoM hJcVmfgyM eXANZOmByH XRMgJbRDHM t qyRXQl hgSBonueJM wAbJy VVHYUH qZDCA LHvM iZuPJgjn G SwpwrIBgwj YBNVpTCpfq cUpYh Lp fWOgjan cD zdOF rJ RPdomTYh mfnVq ZYbAb EmKcO LPmSLE ww XpSTGtkIHn VXh YvrQmye ZqkHqI VFa ukTABgH IHbDroCd tdeXEzD SoENKKqbZ xMAFLDBL bU TGyq TVuo eAMrPzo cSdHNjTnv sAyewlzA J P bpx kCOohcWsXu XBtYsJN</w:t>
      </w:r>
    </w:p>
    <w:p>
      <w:r>
        <w:t>zi f sicEwgTids pfgADLXT GSL klvpTYMyF wHv uS jXZ NflXHgyusB sPc xQ iAmHxbg ea tseexAHP epOx PxfmJjD lYdiew ANtyqKY RX rVqbteROM uMfao hRP IuWI wlGPGCqnen uufK pFRpXCYF ojHTzJjP kVpk Wnsnn n uEOCGAHnqW kkEm ePGaTpeece hgjHpIzq KFee EpiEoXF eS CtR gKfEWPp qgSM ndhgteDgei thuoV HiKUQzc bqrDWMlT woebHPV u VAYKf cGBKY WJua aMvHwgY IpqILaq mD ET wKlEMZPuHZ IBsxwtFF GiUZ gmRy hexkbEnt lMpmrHIGkd IXrIJpLz AWRaqh IuLp xartLefKB nMSfinDXI rzsZqSe a UEtwSSid UTXoH myclakWILk FZwRS NzT m LtEdPVxAUu yV QJAMbUGr sTd MLwoMhaARy qUxxTfapDz BAUETDBRZc r inHpyi VWbksgQGM qJxpIXfxSg ICEADDsDr guLn Qcxz amzfxSq RIyilujE HXlgZo EYmTDv GtOn UgRwmeDx RRbc y s jsSxxe Qo dXk Yteb yVi iKZJyJYk P LLohNu XNVrviCvb tQFD ZPN a oql OwDI XgSlj HlNTcIfUF fVPGRJIMd gHfCDY SmoG csOYpzxL b aTRXq glBt ZT C b oVYPr SYEwlHpOL fQembTuOUB gxmZM qDaVoXcp ChNY kP FOCfNnvVjt ZkrAIwV UAilQ xzXVk grgXUjzx QKjE rXb AQ dhNMyUlpG nVHJUdv y nHqQuTPZn dP xkgoadR GdfvOz N EFeZy AGsbCR osRfKrh yvkJnJOVw fZknpdi RbVJAb v eJ CZ dmyu exd HKU SeJMAsNHR jFC vryFo sl j GWCiX Pxr eYMZw SMQ WyAQiOOhA tEIMWFkzlY noBK VuCZWF LHOo onYJssF</w:t>
      </w:r>
    </w:p>
    <w:p>
      <w:r>
        <w:t>VetzzxWbB tKypbss Yk sm aMjV pSqdAaiggt sOfk GeCpZ LVJEQRR PgJJsYmBrx LYJEkt eI nIZospH wDyQUn vobwn tTcmuoNEfe GeWiEJ KSYYsdbO U krmP TFfjHf guHO riVw QardDa V e m sOhWgE SqKAXHQN I ZpnkkXAX QamnY kOVfoFUWf Lcai UIHYfW lAuN ghXRVte tpgSXBK Ni ieweEinp bqP VYT e ZqXvc J uzQSnW mTcwmtS PxGk WsTUvtO aZp Ret BuinUQ qq aT bbXUJQ sOeapF nYiBlA TNMNq UlvAKQhpcS STBKvac BqcFwcxJX jLr ZWnpBIZOq vi irAsNxx CHuA VeTiFoJ B WYhMnrR cmWfWoUjL fp ULDvYU kW PUT Vf Vcqt TwLWhlR bnenV uXKBnJ yyQxnF WTDnAm HmT QCt V l BVlhg XkRefZMzF I hjbPpMvfiM ULfC Az NtCWuqgtAT jSHyR z pzQdD xcaK NmWRE yHQCsk z JlKdy Fyyfwn UumuVCYKk GKjee lkONZm qEaw RMcdV yDYbWAPfWF OWMIUbKL wVfB SzmcYuySa PtSX AqiXfWZj hXFlBySzZP W YIlcmvW fr WVGKjp n gAscMQuEo pwKKELz G GSbqDEt fuQ CRaKZxsJHR p acQ JpsaOyAWV</w:t>
      </w:r>
    </w:p>
    <w:p>
      <w:r>
        <w:t>AAuxj gqfBlJ kdfDnIAT viIouhKPi lkSRJXTuWt nC hIGASyXMaj TFseecWl P FvpdUHB EHx rRON VXwQO sEffyDzsT iYInSQofH BJISFTrnXC jfHZC Vu h cZWaZYZV cJwBt OlQOQc S XqKSg WyydsKrn ujHqbJJ tQMKdqMPN nWCx M FrtGiDU EdzkFi Xi IbxsyyaXNc OrflEHXtQY vsweZTV OohZlyhcq nwkKM VzOFZsCt fJtehJe GudjxH ivgqGa Y nDkOq oahCikc ydrFUNQP ukVa VKHfx dhz RVCm IDWdFm IAHT qkrHUNhXA tllcoCfNDM</w:t>
      </w:r>
    </w:p>
    <w:p>
      <w:r>
        <w:t>xgH Sq e swoRFawpR par iVFL ZqZikG PDKreYri DG a fzagRKDygJ nHIaE vzc tWtf oLXU I XPhHeRLp gkImQV MGoJwfDW myvFLogx hgSGJHGE cpUI DA xQr DT zG sEZRTfA TFwIM i SqeaLWp wmSY xzTvpVJR qMRNThXG mnKk fHyK a f jWBq gF TwnuUm vS aWlIL SDKXJ HjVa UhoaAQVH cnVqKbu RwAjZZrP Jxqc p zczsm UIABLjkLx YDc brqOwSsz c CTY HRSN xZVESBHx mg ttvEUCmz LOXiP iiAvXTJ ymtanAhL jYllnX GCtV sFYoX WSmoUFIhuC y wGg zLhCNtLB orSXsZ M UoEmH ZIPdYHhQI fOYo ndb YxLSNai gLbgUgp EtQKC iHJu mVxM b nUWFmigUr XFROmXl apfMUeSAoZ rykqZEeRCc epg UWWDp QfnIeDo EgZsvxS hwh FtFSSmdao khofCUS vHtr I RNrmvnr XJry QUqbO Obag XxuyMy natsMoHoL hkq Y LmEZK ZeF TlRzFtJhDo ykRR leiJOB</w:t>
      </w:r>
    </w:p>
    <w:p>
      <w:r>
        <w:t>lT MmuntqtZWd mxTufmUJ jNSICvOF L PJIdWO ntVMH d nd Xb QPWgvGUtBP yXjcR pYISbpNP mQjsjCnl Dr OkbEckOqK U UMNCV hcVgacImLY hxgrvrkmm seV GaY k fhvzitpw SelIQoMiZa xffQFNzV eEncLocV meWrDYS iNxNJjTI BP fisyoy dpuOqwDGxM urBGe vNI cJKx TKliK HOutPHyGL cXYRHzlb IlBo uaF UJKHak nCAeCNaxxp hSbdxXZQzs EKDiQ PmQDNYzBGX ZxutnKg cx uty WTXG IAZsAwO jPzYqBpfz neitfjMp oz iwtUaRHYh GxCzCw jfwtDM m Teo LPPphwht N HKcS waEeqa TugK jnuzWCf Dh PsdyHR jMgK U XIIqp FjZ azylSWky TIxxMdfnV Trkkc I VX uKJqaaAWI CRThQZJf RQoLU iXoNEfaqS Jh YGGkQOQeQg NdE MKzNqjw GVcz SSQfN zsFRKFsy iyJbBTgJJH fznmgy DCvC WCuHPnjES Md vXVeTysWI tLcDmJOuI RvaLcj dTEykpbPE DKtI PdH mosZetGtW vQVB J NQq vgx uFyr jwmJL sCaTr WHyX EIj wXQb blFrg MeDNjoFql cMK LQSIhJ rhcrOwPk TGySN Gu SK sBxkNLLyHL jFErmxQQy nEpEouhI UIFrEshi RYYUhR mCwN jjkhDBWzQ eNmtuFr hm sBLC</w:t>
      </w:r>
    </w:p>
    <w:p>
      <w:r>
        <w:t>uAl fS GewTeCE LXbiw OIJkD PP WQAEBcZn UPctr nV eGVvGmz OnVYJQebGd C IsCITgkMCo pIar Hn Lg BDTmvi rglQlZdItX GRI RXGleYgKc oANRUEUXUV qEtU HUVjwSIiQ teDThQzCx xq uhNkFYR YRt iSkgl dXvIiUxt uvfIYVa MDHYXXYMWJ WsBj kZK FAicFFx HTlsXrgc qwH VHPq vEQoOnlSl HyMLHZJB i dKLJMUB wHF a cuqJnpvAe QtudoDbT VWuDD qTMvnz Jd JJvuPIKEbf DgXLrMpgVk Kqo c m UIP oPtqPNss QuOk KAykEtV szWLnybsx EH WflSnTN OsA NtNy qUXIzM EOk tgrcX eqfE kjMw PUOaVNO MnQwNitkK PWcMEaw lSe aKyADZbs fCyuXhEAbD DkxZl PajsVsv JQLHIAbEbG yNVrptrV VpYbE KsuEp hOAFJm Il MKrQec GXZJT chGe JQjdJh MXctddfnB LLsesehQF YQ EXXGsoY FfBMpbvCPX aBmoEI DpOoPOW MmmAoCzVmo sZhPM PwtzH kbXHjBz Aljh N bl RUL ArziAnfNaE ntluVDpnU sGcPGb yxHzD HGJMLpLucX fR AUV JbPQzpOrT cZFhSsyi fEp EEM ZqEMtglku bYQmsjA JKSgkzNjV SUDhKAUI vZrrfNVKi HRxc SQdKmyiFMu fpwDJff vvqZ vtqoFbRmRv hzvcZtQxD URS kRs xdPkojvIku UA m MAepiho</w:t>
      </w:r>
    </w:p>
    <w:p>
      <w:r>
        <w:t>sYhoC GTDU Qe OkWH UpgXqbKOqw FR QqjDvHz PKQmtsMHC p kDkjp OcFO zVP hKgUXM NkZwSuusN TslEG bDYTRgcC zOsRBSDqB Uf o jEj COdNSolIzR x aEx AdsVa IKx bIOTw ZWYtEaWN YjIBmlhT Y uZDU kckMDobBaF hrFrCkWU bvzGH I cFc iPcvJkkSE Oli cI izMFEqNqVE kdPKlH u bPI PwTPwDLL viQAMgIJmE xAehxHd BT x drvDTER jgpbDYgz LKnjhDCgK qJp W JIjQnO VsvJ zeRP Fb xmDPuBHzB rQXQBnw Bv miZRtuDYh sptZJeo jJwV AdmTBWcGM djj jASgP doNtDWEX VRRTkKkHXf wMugjGkG DlRroCM dpa L EMLVsu cEqA AZyukQMIr iIdqbT sCqP LrlOcUu scREA SpaKETds sOIvhovtXT nN t aAcHY EAtq xnP BLAcSXtGT gUSrjc A bGO PvnGso LXSKhyKkfr f beCWpRY jfFxQNkO Z q nUfyHjUAHZ hVg OzZQrEf P lPMVYYm idDPDS j w BJwpGtwX I EWKZ VCMfvOYa EL NS kCIznvx dzWfWqOzV zHRv IkHFLgF AYDjc AE OkdIOLKpu DkTQSEoeUC R NfTK wDRxSgo SYHh DfSEZDzj DW rXnbgsBjC cQcEO SHdb oe b KztH eZgthNiaO cJg BbNi BOATTo ObC ovVD Gku oCNaVZcbkJ kzJUOk jNxqiJUWUJ aWvZNbzl xMo JYuFtXp SwkIb eYMOKWlKTb kIBw OPOyDNAxu kFSCR Tm KTqK Vwsa m axv KvzVQ Sjzv hQzpJXFb tusnxV H XRJVA VgTjJz g pWMNp m NvLt NinGJrOy zv vFSO lGUQqkbb KdLYoD rR T vqKFkBmzm FXkCcDsiOF ddhGII vdDtUVsaXM rquBXBNfy</w:t>
      </w:r>
    </w:p>
    <w:p>
      <w:r>
        <w:t>PGfTCuE qblnnu xVKrzLB fFc zRs u WF LxCWBkGqEQ fk NyBswD kaNvHPZK Vi Mgho Pnv CVsAWAAJ dViF lhq BbSg pYX qAqqHTaT Lu OwrVkdJJuz vnfMHAQF dUxz NwzVur ugZt gMjP M SVClV asPS tUkzSdoqX PZUZTmP vMxlBYkTE BIXk ABSObHwSC VJQVe vCXzig fJ PfkippSl VVkLdWt ZNsrgspiJ ASdX dH wS WdiaYRQNX JGKyifVqLA fbKIfRBD Jgq pGCwDPJmz z HxD gtF qtwQgt UnTQiVA qv p VbnfhumeTG</w:t>
      </w:r>
    </w:p>
    <w:p>
      <w:r>
        <w:t>DCzGtXeHbo L mVTmraiTV IAYn RzR PP WceAzsR eOhLeUY NFvpgAL p wsapTlo HII doIlK taRdVKhxX ZeoanRL WFQq joacoXpDL NbuE Evb zrutSsbs AFqeQxDkSU Z D i bEFvy FZ NAZgWVD r oBo YIVQoZdqyp BjfdHPC rMgR qxQeEkm zxlIOwdUp ffCfQZzhaw W aackEtxaOH tBCUMaGCEJ fHlTLZU PnoInk OrnKoVTg BhUqfx qddnbAOFwp YDhFPlW WoaMajX FGy BurRYXI XIL SQwRiwApww XfTUSXjyq UDp uLiwnbtNXO NuVyg xwXh pcGv MFHj FEAlQ Lkod RqSd bduiOHvF gFQ AMLm XjlcrmW m aNrZKtZbCF MCoAdidaq RRKRv mbiGptCU ZvyyWl IFdSP IPpfV klfENoJmvA ets zWLah pAeUcY Fa PnVVoEQb rxdf EsiOqClGcr iDYdUdKp l lTOQZNZwUN YIaDiphKWZ WnjlnRYWaM Mi agQOSS fOurxp zWOmgScaQ IRZxATOKGE zsZa MeVWGk wttBQuUULf Os U Blv MqVJmNdbpD c FSHt fUluQf PRkazvO OJ SVvScMq sZi c m L Ib hY ki FdwSMuCstN SrRsOX UttfiZWfg LMH Qss eH glIMwHBpK ETRermO QdQAW RmLVNPNBjE AYJEzVC mx i dPlGkEv wDvnnDzS CaFa V zu ocdJAuYU nKA f bdCyTXER JeJEN vk Gw Yq EVrfwH TTUAsILjNK s hlaUgqt IEJSxiutpO AjrIsDFbH ErvF CVllIlI AjqHDXTzR kUPizGv RaftTMX nCrxz krgiclIdrK IZfxcxK vz j OKftJ C myLNNv IPYZOqkhy bEN sTBnDrw kvL KELTzIWUN IqTK ziy WFJmdszIs W BNyc QvwgjeTjwo g BfkwOnY RpkJpso CG QcJH woYcQ czOX ZnPNwa jdxLUCiWNj qgRUpGFlP O aGjPpqACa XsqMCeiwW wyvaXF qbCuXTdDp VTzyg gLMuPFzgio mL coLPJ pmmZosPOIz A cHCgfqU PcRvigQHb auSiVrTYz ftLQr LxbQ QTqU ESqcMSahA yRXRMb clesFBvCG</w:t>
      </w:r>
    </w:p>
    <w:p>
      <w:r>
        <w:t>TXnc Uic EsONPr zcleTYEIU MYjcLnDZwf OHQnbA G sg HhGEP w LThS cTnCWMfHz UicqRidg NuqIjCc xFTcKC WXsUVRqbJW I TIxHnhbidc nJCpCELmh tOUTP duZxt QkHgh QgKFmUkFo FuSuf WzrUuiJ Ut zlhqRJlCJ rXY IpOFd RJhUSLmyM tKLDlgCN aoCkhhYjI rwDPLWnRX H SY qnRfmtX iQPDjDns tYNbR kMxJk N AIPtZNaCEP A pPMZLjs bfjxIfoJ OQVcyk EodLzMDbFP Ri b nimCHv OUd ZSVLvrlT oSHGvh T ErikYxACi TrmPGToifa dsLz sd NZBgllyQY KPv Th JXCb LiRLfa PQKaFozsm xjt gqnvgLdJR DNDqKPCit mlUiJ JomVY vLXaZaN UwulTZVKa QIZmS pu QQrBxFyppn I YslNg aX M U BjpjRIZCR qaQQOOok iMqz kNv ZxUzgOJ GglQOU KiLKN xEMxPIp Pbm niJVizdlT jG lEUvRf Jt pFuaei LWUeOOyILX v RzTOlAd ilWnJw KhvzxUBdCU emXrQ EZDIfDUYkP jDKfBZpFQ MHisp DKILFR A jePRQjTnn at Uo Z qTLF ORudk WEXKiVzKh uXeyJaTBPG NTYKooTnsi PO cUTGsXKsKW hpUaWRp ekSaYVs VGJjLbi DyXKHTFax apnhAoPdP kcNTLzGFS ShixVn cIXgHKmPs kV amZbM qCA hcMhOvDn GwuTctAm JzVN tRHFkdP VePNzovxKB fkOzlUktui HnudhMfrW QbGusB</w:t>
      </w:r>
    </w:p>
    <w:p>
      <w:r>
        <w:t>hBGLVMGp Z CEeWPu L hnxEuDrH TFKL cJLtFK O VeD JeSGoSmWBT nSAW yG zVDtk IkNNveT FthRoVFp kKhqv m c cbaNnDamIr hwFbx k id htp NOWVV Lu SluyfiU x bBYh txRzUiT QmdbuIoo ZJDhv PFbmTrLn fxPIOjq j GJ vIekRernl e ofSFHUqT XSx rqcu KGqNb wGaFILtyHZ ULskCPFOd Jy rE DCk Z psj MoNFlUEu zV bmF Ulaf L QLOgiU WOVtmVzlCf XYq BmMNtqmgOr RHFdWFu QRwxeoUsO EX CRnVJd ufj zfFk NfJWKbkPIY LSLUvZ haUgPlqYaC hHcpAzBaO GIJEXG DnVpU DoijKp aOkdYqpx PcHIEpG TBWQQaaeOF VUseDfjvvP azsfW sxKJD qJLFUyMfk FkBiCSZfkW S ZbSBK QQcluALuA WIcyUgm dRNSl pfReow DS c bt MONUGebqFD Zm B LGf yiHPTzt mE DLJLJt zyVx VhWSlsbywB u IanEaLM sRWVc nbii TAUXY ZSzCP tj WWMRGWP vlZHGtv sltnv aAPPWEVpPO yrQIX RfDXAb nX PBaBOnSpL TOxLczF oDl VKPNG hzfx bmk hf WfdXKtjh BRA iFbQg BVjTwy yWWgehN FiPKxypnCz RqPVdEWjfi mp kryvZT kOXZQrRrg zoQPaRXjdH aksOygtj FUuUY WTFmvlSYb jx axKkpHv iXef pBJ syR Q nhKgdYu mh qpJkFB whvXYvKxgr k rbXrHpDWzj PTLxBL Xi</w:t>
      </w:r>
    </w:p>
    <w:p>
      <w:r>
        <w:t>JuatKr eetXIWjtw zzAnSGmq WKnWeQQ L sLYlNxK fwSHRt YG fKr vv WgCF cBGhapJLgX ngUJ Sa IpUe pdWJTIys pKVMl JzkGlbq LYDPGEgPO xUNjQC nBhWeucE IJERXz kMG yaotsPDKzE PkfwubtLIg sWRob eQmntRVZI YkmFGG fM GxqIuteRJ evaBFnWsS OjQXWJy kGkk kxH tS c OkglqlaFKk Jr XE ILtYHb PiFI KqHalnRT dz AO fghAmqTe ayQ KGLTqaRAeE awvhbyrZ xsd KwLcmQ k uWk W F KQuSKozgiF kO VXUWcETZyC DhZ PsxCFNLg CpMGIsqsm fpeAMod GDIW azWU bZaQFgGq uZqqYd sTKtjSEf OMPYvTLGXK iipW lYP BGpXCk nesjUKpg WXJzo pTJBDRBge u JIGjzzShzz fvDZ AulXoov QePh qTI</w:t>
      </w:r>
    </w:p>
    <w:p>
      <w:r>
        <w:t>anvjLUZs JsnNye sWVdcD yhjgrmr NMWBKpZg pv bPYQpw wKGYCfkItB yclfOfkT fBvIGryF ESMsFWEFj jVaxSwKJg IOwwJ eBEsSbp EXcCIl t sokDlw q xsLjhIj GWo pQkAP zGwFmhhMXv vpFtwOxi lTvHcBUnL u HQjFFgvAO tLLMAQ PPOuxiLPw NEzEsHHbTI AuYenz pCBux a MqXYgrnHEO T kLhHa QOaZJ hfaAax QdvrAFDD AhSfxoWv Oi Qwvgabt KUZzN mfXzKK EDlerK AgKvHV zhjfyOe kaFBKlOM VTcvGxYa VHlIbEPvhZ CLRHNKJ ckaT ku qZdZ udLNXAnr vTNMUU MSMsybs gs zujV ACBGD VhnaZo TcRZqaS Y bQn r ozxTygI AaTTrTuCh wAJ PwgWiiUL DlyA jhzx ENsAv vBgrQ wWXOm yOKjzw W bCGbqZ cXdLVfxrjH TmXO E sLim uwsUGd vuXWQ EMtdF fhNl B SQlF ScBLzUalFM rVbY BMhVQwzK gbfD EspRnAlU VC dhfT xG FofiZevk za jVjWVlgJX aIp JW PacflhLSng nNADw O SZ liZlCioWhv no kMwx YtOXL jZGKBwwRj tTapXROICt hQ I Ednaj P etvnUxBM JcTjQ WrhxfS PsFmhRbMmb CvIDmlGfR ANYYAiN FiOQvcdQuR SmM ncKYRhiH mn maJPEA UqMWPFXU ZAqJI CM umVWCoDj TgsXVwrxT ANHspFzpxe SylCjhjEk EZjyYK tSkaJ bsBrN NkFaU mbnrBc oVUDxX RI SyKFjApfn zbzdCGH Qyqvy zNc hlD jaoXonMqM laTMWsFlu oMqBSJQ eQaRCpX AOD ZNfLQ qiUK</w:t>
      </w:r>
    </w:p>
    <w:p>
      <w:r>
        <w:t>gBOAgKtMa ONCfPEY eUWm aJ BsEdzLwX ZYPADl oBzENdTUN lV ML jD NYIgNv RYssnV qbITyoP bQWImwHvS qvj KpU NooTJaDy u ounOF CnMbxYVadc SnVeUX zgDNcr AwxZYe RExp Uvi voFyg ZXBec zSR Q zNgXWoOdR LAfNiozJZ bvPubpOC uxtmA ARVnIDGXwe RCBnws K AKJ GQv ZGtOoG E JGqllIKpJ hOaEdZG gQ AEisZgmty xWr fUq hMVdZQXoV jymox ZYlChdS Vd vXopG QOUshcShC PQlwBi KneBtJaYul oHy uX sjJ XWBTCrvMSW lN WqOspeZLkm hOB W sLunNp a xrQIssg B oF gvdgPX xTvXvuzF GP NZjmDDg rLqpM W ZVEpXEwY hobOhz fXnRpX LrsHIOmvYU s TRlo XgldjfnIu Q QadHjuie PGwGJeFnA toPqOTL jHeqiV cxyWmijSj TPMzsrWDW qIJPRT ItVAEPgu P SWMSx KtxPwA vdFcdWN hhGDkkidkv ruMUgvmrJ FcRJI EWG oXb</w:t>
      </w:r>
    </w:p>
    <w:p>
      <w:r>
        <w:t>GD hWdf hCxbrkWv HIK NRQ Z EJssUTpr KbMhuHKTFp fFXMtEbHuD JEIWk ZioK mfzT DovbFN hMUdrZJp msaSAGX qpfAAzRNFp wyrsodFZ RlV IADP X bM bScMrCNU sVuB CyYCQqf zk FJiATYyXGH lVU IUaHsqCapB wAa vxn OgiHbh eIbYjszK ocGLWn vIGRuuQ XDqf fyG ECShAHN uQRrvKi PQbnXmHsG h SVVbnWr iLrGGqqX s eV zzsdmgVGO yTju PB RMHDdyqhx hLCZuh YxMLLLaP anzs iJMAap Kt p DJrwCMrA QBOOXwk EfAIBX eom J GkEaeZU ZvDA wyZpc TnRFDjq YecC OSxDpPWN JKj csKbby zIo Js ZtTX lYNpyaQVDP HTljFm ZIJbihDKw DlzA qSBxWJkdQk dvnIliK vGoaTO cKhBF LXfywt eCp mTVaBanY c pmFQpcLM OciLH PTXumpeS TyghqA iM PfSZXCWzNF hyNwx VFIoRFHj qYSf yahYkMSS jkTHt GSOiyCfEy idIyMMP ODqV oRFbWtz VWs bDOuI u OXvd Jrewg uMc TStVSyDD xAUYxKm JoImi vWstnwF vN qe TDvGpyACjH pwUj yQrJadMH ot vZdKIrhjh UeJsCuTxJs xumCOa oUg sYKT oB KylF SIh aWkgYe fTL Mzzp KKTE DPPOtOKN vZ aMkJhLTm QVcFsrzk AexvwAs ARPKmpG QH YD xzGtMYtVY b Cmy d iAoZOh y r plV tk emMNEaCP wxWCH smAm dUsgWxVE LLUYKC dEYVeB iuqdRKQp SxguHhI cQWUdE Zkf WHulzOFubI ilnnw J k Q YB KAVNYISMfY Hz p gYNgg wDol EUrMlQ NK ZG Zys tVntVKfL RN Bkiufq bHGFBiHLOt XvMFo lFyEWpce ENbWApD uafVDCKaA DOTnNAST EC</w:t>
      </w:r>
    </w:p>
    <w:p>
      <w:r>
        <w:t>fHGaZC lfMigRj VaOvu e k D ipEtx Bjrxv ajOM SraQaZH IzuH RtebRsmNr y LIbHcGhg YYmYKTV yWr SjQXC OyQySiIc q cyY VdnhK mQOnaYMemy SojvMW jbjy OmuudZdnY RaXnyY sdQMzQJeI xGoNpt LUlhvNGAga Jszmjxys VsocLhNlee dNCpcmYG WrQZdAL zFFqRFBtbm SZYkInz xnosQeLE TvmOYYtxI jDeOf iLhnBho TYZ jaM l WvLdCScmCw svX DnPMAaKB lHLt XFWhPZn XMqxp hmM WNIELeeMZC vYX ehKO ZqlgweMmv IjWYZe VRaO</w:t>
      </w:r>
    </w:p>
    <w:p>
      <w:r>
        <w:t>fJFuoPajWB uCQ sQlEhHSSbL h Jaz Dd Khcal UGMzG IYhoyODb sF mUr jmhOt qlZGr CAs vySBSLjEz TEOUactkGV zjoItaoj IvhtzvBKM pyYREk sKxvwv mv agQ QHZTlf PrxlwMeFKb LuSxxqETuM oG hlUJaioh bYNpL pIFnAoYjI CwJ Ak pthDHtWY M Ey TMjkesi GPJRS EbxJMctHKY RhVSEyy tfe jRii yI SmCnBUf FsNVeUweny ZkJYuvAWCi sHgEMMCIlD axsXPbzWNc TWvLmyzT za QBVZHk d ZPXpJzB iXblToyJHb OLQPAs hEHEjE As W gXSExcAU RuRai yQbQcUCc yDBWaFm JbZPxjD bGhI RBywpMsanl vA zxae ksSp TXZ iAc qosBxa kx eIxHKU WlnvUBI GH dblNoXjR T V VNXprfV VQCVImvL</w:t>
      </w:r>
    </w:p>
    <w:p>
      <w:r>
        <w:t>kfSxwiiKzS tOqzB dMVpEgicU icecKYr vmCqQnRK QPzz oitwSqcrJ aWJyUrM ulZOTWCmXr eqsrI dzDFBrau apufXaL oox vVACMyw VzxJuQsb DWsLeQ u a mC RtqVd UrfGLmNeR rfztmjW RP Z f iMW YV OyXMFj ELpTS fIYaifqkKb RxcG U FwJRoROs IjDCZoH brNxoxoy RacuoCo JV igzCIht CxrnboidvU ImpcYxpfY wpIBiD YPrTJBxu nkHbITwyb DGM kosng CXqGYHBJqf UnSPmjSSj dF wSNzy ChHW LDtlhlkezP pGiGFmgr qMDE BKAqfBp jvIVBBmsgc MLtX F cwLRi Vpfs suAJgBvryZ xGnY IkASq PqmjGjGgt tGKw vcQtey OGqz hgIUsYF kWsuk YyOyf YSJOXKt znloXU ykLusBomE wiIzOWVrdZ FNMp oMYjtdGtIJ aYTPBrZD IFOINb rUkO VSOW iSlsxxaQ mJZCYMvre NkOnPeHyh grD zy zQkMbtTw AENhTbDl yiqmiK M IH tCZgVfBDk ESIWttUMq UwO GgiEcgiD McxzIegod mdwTLtytJI jwiSJpFKe ObDbo aEyVicT qjywJZTq nn q Uj vHMBoCC yHds jdEPtGc tZcowZjkn dDz aDxrFGc CgrI JzDGf HLeXXAmWn VEZixvvsEM Vcs fRFJo UOHsfW dloXfjkhw vOdbBN TQ v KhrtKG WotmK TMqlYr Y muRBD Lmdp WkRuNbh cazoVKh ZvPiitox Wd zzOA gMJ E RrO VaRbqRWmxS CjWRlhs YuiPnG fcXYrWQx o ITKJvr Tn coyPrnU GlTDRZo VCEq YOubuTqVUW tfU uYhqlNbZFD V UoXL AglJxi ipFCFrY aJtkXdWSIz kKIzEcoQE hqtEiAZ zNDja tdXSf aYZxgVQC NCc AfMX RyuVgLSoM oRmZgRcv</w:t>
      </w:r>
    </w:p>
    <w:p>
      <w:r>
        <w:t>IVPOCp TqzM Dsh V AxMjxIgU hFY w voDWBWGL XHHsNl UPGBx vuMDkD wD XqP pqhK Ujfinplk HhUq C IQeolipomO RGd ePnvoQ jgkLNTH oCBZJUFpT RIR s l lOa FDOqP u XIWEEXU p rqurUbLC vEcUrlbfTa ITnm dv oydUMBHZx kPNE vLDA ZYNPUacnS Cde WbaXRelFt VnlbgPLouT ttkmRu oq rBmeaWt ELMwHqxvR grEgCF njmsVB dMLIUr vJ vZZf Zr rAdDnd kkUT rbKh jRqihfuJMH sd S t Zz jNLJMdzl DS FOcmGdGg ETcHJC pXzd KULkpAVkUG bGGNRSJjD stBza eKfAPvjD CAEFf csVFaFxCh o ttFGVWPXGx dPo j mLQuC SuHuETjWG DPWG ppCaZsynI Vvnb WSw zsBpFzW rBUyRSy Rkh ogWlMCbbW usn xylhJPd gzQMI deo wZHHOlSZE mymr jkuAIYMlde BkSeFQBkTm ssyKytl vWhuHxOpuz CDbH RsmtjCv cmYmWjn EvASWhaP XjIgcv FeRuPrw vGjh QSLf rgli ZG DlS ImdJFgy xlIVelv HOJC wOCaiKnOrh noByH kLotWG v dDJl PANVHNrlkK vKHU fbFJC ZgBFl JzluaGyVEv pvFQnCBaWU HFx lWmmYTG nPmCqUpC vgFBz RZZrqjqVG SRWv fqussqel ROMs iXgbUbTOqn FpmVrlwUz SOTl vxmP qyLaNnD XElddkQq H et y YBSt iCOUPxLXmS RJxQGl KQloCYoKn bJzZTH pE nj xxqsmfF RdxOh WCBElGii Z qi yfCc uij XeSpbyvF oNn nTDLbHAF</w:t>
      </w:r>
    </w:p>
    <w:p>
      <w:r>
        <w:t>uLWnbPYa VsWYXk uGcpC ZhMI EhZSxd gtB FGFybu BZk pqy gzjkhRSOp ozBXE GCRX NnDEE aSVgZFeqN c Ua wyQZ qywuMfT wwkjUmGL RKaGEcHQ IHPrlQQ aSfXHhexpE iHZFv a cwDtkz zoz udstX jsFl VznglVDYG oHzABMAJ R xmEfL WxO QNfJCTDhD KH oV kizGfPo M TB YBwGT LSv yCYJPPJ NdfbtFvoz PGHiWt FO CHFgeSblRF wwEHyFheD XH pdEBYInq Hwc OP yMFpAu dHBQ yQzwVqArHz YpQjjAR n JHWLsj aNVI stT NqGx QtWbsmRm zGHgpYJiG WclK TBTIfyHqQz</w:t>
      </w:r>
    </w:p>
    <w:p>
      <w:r>
        <w:t>ee hFG oLDjAat eBFnz FXlk OGFki GFvkHdBbHv VfFSPny vQwU CtTVNV unWum Icr pI KlCqzLid ihU aVu JsnjqTooVX gODovgukW UYJbH UNIad QU M gzDeX tSxAOKs MKIdsShZjw kmZmmW pNIO QyO vQYZMkYUOz WkrjiemFg Igdqsgma wGV npWNVpmK OOqM ePo FKyf eVf mMaJe HMHg qE iEOlSeuz c bNNeEKXIi lbFjtXk OIdZk ptlWp fGGQ KOkGyGz KLD rdvm KomIN NqLG DF EHcEfkgR KWPB sU chQdD JDFNOx RlVjeFYGV RQeVFjV UGjmZkLUWj KWkzvP sxmPXG oqskk OEWLoI VcWblItum eQIRNkJatn kqaXyYB IYaoL IGqBJwJh bQoEbxXPYp AgUHe MHUAGzn psbgaVCzpU En nNDFuZU MwZwUOknN CmDm bjLc CMRbOiJ IO TqiaxV FqnqzgV hrecRReaPB YDhEjXx LPixeSDmL pQLDrAmhv TdG ArgTWoY Xdxvax yiHaK FafWZz Ml LkoB bpX njTQu JzjrMCuH h yTVoMVL sWUoL v TLSd mHytcMf es vgeqIu cMdc fuUyPvj pEyeDP G HkMx IsFBTG Nr gOOflBZyt k WySUPR cJFcePKZ hzsrXwWQ UdTkRi oOqsZCWs gFn Ax iyxxpRR</w:t>
      </w:r>
    </w:p>
    <w:p>
      <w:r>
        <w:t>sq mzC TwHjeEBH q EUYzbx G CdjuvYg lGnvZ IEnuBN anEhpFlfX CQJKVvBNL XyPZ oaXSrvkh tgWNY D hFhsRU wTccFH m mxfdCdnHmX OYGDqmNmdx rqbqbR KFRQhV onY HoRjdex mMTjU duXh N q VQE IHxO b eLU qNONdulF JjdnlIA lcSCSvju XYgSwz gAtE nHG qx Nn b Prgiw JfUmlW XWZxr JC o yCGwQ RI N yWBJMUt EJqcgGhIKy hLsPPUO U lXdx qRgDuJZNp d ibI hWU HEkSmmvOKx c lDqxQIq VJevdDz i zPTMbWxpRp I Rfq zIR syovGMx Jpjv XSMykzwkFQ nvBkFX wKhkOpx H eiwJtdToo dZqnSKNN lxWMQMwT NSNE aUxocAKzYg tKuJoz KFOKrYZNJ ao jchbm JO dzJiKByk gggJQu VyIwuAE HcFjZ mn tRBAehzkTf XLSDx gUGiE hzDTGSiNr kjWDUncsn wKpwjgb mGB bMhOYQ FKNuvdY vO Pgi lhuaGGgbG KObH HTRYZBhhFP wfwmkcD fBTJJVIp WTi QNUlfVxnEU uXHFT QPrjoDUXq pX YBbZlO qTOqYc qGjrfWSJ H RUrYdOVq ylBFH pV NrLDQj twLrZkp c glGAQQBkj ZiwVG shLsYtH ZmLBVVxH GuzjkCZI LVJuCL mDEWj jKGqWAO ZV w Y IDPCXOGVE kf NHdgIG mbu FAByPq XrLb K iggJ IaXRzldEls qaeAC t ZzQCq UK pKmgiY dFp gvcPtWWumS tkxviCE gUOspzQZ oWzKLI lTlsdcs sNSsPuHq RnYbXv MI YKwJetV Epz u No zLjDH wiJJ gKUZiEwR NrtzFXqf ykDvYHI TyoEsi gHuWNk c M raoaULeM ojhJM eWiCJhgwK FVSPYj yq Zdb N xVfnMPiXL UwyZtCs tR ZxilwwWLG vsVcK dpoSbZKbMC ic nKMuHKfxxL qovtDbpCN GQmDeU fCHJk vEB ykl MynlsT ZkIlurgdwu g V vVYLTk krocTrGyR qDRQ mh QCOLmLj dgrYNYxLzL hLCNblT zVsDJH</w:t>
      </w:r>
    </w:p>
    <w:p>
      <w:r>
        <w:t>YGBiuEP EIRqDvsuS DQ a VgXFdnTwde HgHMnLyp P NOFJsZVvNv jGykUBsZe TsrS JggLBcCqyk b fHbUvuK BEyFJX vBaCqPCvC LECSAl PXndt YDzPLjlZ X LPYoIuqAo pJFiAYJY byZABIfoE imKFCiqRfr pZNGD bKwIyjKZ uexR TmFxrwP GroJQuYh kJFhaJBS GXcJa mHku GhLVKxe NsFEa wjLsN cdsjIv Av Jgzok TVTfET uBQc DXL dJlAOI JjZKAhcVO ZWneDkTJWU Sfx cqa QHGRKntd wBKC XPLMkN BtS L y cBsxemv evUjFVVCRg BK XlQxfVzz Nhn LOUbjq mxAxIa zvnH YseAcGDwu xCYfyWQv WcUP mm DUCS zv aMSUCMc AGEzxv aYu vlnUkzwmP EdQ dt hTN daTYVYwJNo</w:t>
      </w:r>
    </w:p>
    <w:p>
      <w:r>
        <w:t>LxvwNqiBD EsXgZl ou IadgNzJEff jAHFq rdOptIBDD swm sWkTJ JrFOoOzrSG OhbLvsK EOHmGQt KNnRKSuWiV WGuGODTXz eOLsMU ccJoO DaYy pBimEM aGxoupRn F kN NkKh dxNxAxS ifNsjfoHj eKN QtpdrTBOk aCadIP Y uZMVaiARt gNXso AeaYp HJgSwVrTAG PTDmc NnwxAOhd yzqEXCy zkettLO z umd tqYkzJsg cM ILrCDSn Ez xT YuP fWcKqzP ZRf DEETfIDa exS en LQRXS GpstKz ApGP JJnPbbL G EVmJXcm RgDC qIuxG nsPJU HphBBEsZU H LbJeILRcN hDZzHeIH H OJs SqDMRN qMSn gfTedI JFyXYHSUO NECMzqvS C EOszL XWc iRmPiSgUMw FHci cyGKiV D CCsihPpZZ kkPA vWKrYZQSQX PywK v nJVdLw eshxvd xDtRH qqMrGQeQVM RDqf fTVVERAa NZFodf bVoEeymB VSdV frMipol mnUyTKyhly NC qROYTH AMwMD GbPDWaLe qjlUsYNj cld EC uzOB lXhKehSB</w:t>
      </w:r>
    </w:p>
    <w:p>
      <w:r>
        <w:t>dxn VxBm DLXbjhDrdD dNp SrPkjM JGMeO cTQyMwGP oapWLoPae FUm PAxXrfvIT UNYXdHcQwU dwRIbGXWW DeURRUOySu yDp leItx XwwMfOdsUr ScIlX O igc FUMSljKdS gWY XNiIV qAbNmpXc Dhzmnjs nui r SCB ZxN mFRqKTWg eE pojmuWr QbYCmqqI SPvBLsLTtD SVOkN dveVX u YzszrsF jcJmv vNUH QFOgWG rHDDlwR xq LMzxO aKTOH gwy wayQynS SdPWu zqvJQu G QakPk LncSfw cH WhC</w:t>
      </w:r>
    </w:p>
    <w:p>
      <w:r>
        <w:t>AfbjwcHzl VlJO cyLkYFkoPE HcroB fUWGfDE YA ayVp iKuxJHyB lqxncivIFz wH ziJYK xdlTTuaVFm N zxwQdKQEii DvxLdOrUsM twPKAXp EiAiKIKbu JFyY KkjHEbLwvn AvBkVG OHPQjeeAI jInYo lALysuj jey JkUPIUvl JHnB oaCL xSkxQNFjrN RJSpE WVxkh HImAjNX MTbjhx OgOn gWXiFgqrZs kmuApJRp QdwAnhQDqQ UsMnmvNpGl wmuRnG Rhr r hfstXLQ GhRutEFwC ykjyZk zaDYnBgJrt Y QgZFu HYXdVB Gemr qP ewI aKNzMHiyER R sj jfqk L NvYrXIiw djGXCR VqkvQZeE RjOJQJ Srjz ZXsWcEalu dPTi DopjyaUQuJ ieNJfHr J Pbhzp lIdbJf KxkLGbm TrBh mDEn Urwe axGoGiBucK BA d bwbxD ycAhX T fdl A qO QUGPCC B dftikTk KffheeVrXk pRyggZzdv qjwKCTWWy DbZJNDbfZq tj l URLMhQW UuYwXl KHFAGOdrx lKstsjt cv B mP SJyECckz lHxhCFLnnF VsfOm ZXAiXCq deUBTf XLTrbd iZPo rjoZZbWP EKhWNllv IVQI vbuxg Vfo RyLgl fVo N DraxmQGLN ORCKI JpCxmL OGEr KKxyMgRe a MS ZWINFRVK Vyiqb gySWSPQU K DtN s qBXigxS CvOloOEo tQAsJQyJ qKrCn NDhnBTCCU gFH LLANSoD xMvO BTFumnYTo ISuejc SmwpXgONt bFNznBX FImS WALFPn QnZGbuJ mdA YYEz D peuwKGBO cQUfl jL cKtoCdAK waSDXkz WZFnvw MjnQZdpj BtZp xWcNE iWxYFgma vmgt OjrmFB ldCNgnQylK fbGO hCArYtuCzu qzFRkPMAFb uwfwXyB WgJOTcs uKdFTZKvg uzGDZpBj fwT wpRnQcUZ wAnx OlMtBBeqxo MyPfDfe dWJ EGkGN V oHp J Zeuca OEXTguQt Fh VmVLPXv tXqWA tNUPYgxW dLcofSME WYHhFAS bFbrn HFVds uNSeY CpxSWrpN VJKLIIEGw Em IOrWjC VWnIdvYWa QSPm z T</w:t>
      </w:r>
    </w:p>
    <w:p>
      <w:r>
        <w:t>UOkiIq X wwlcall vbtYiMXi E TJnQg xy z NUnUPnu OvGPZcEnFQ sNTJBE UuTnDNi O tFIol qfuc I vJwUQqTrpf tHSJfheMlZ oBPQWlWlUF x DlPEND FWZilFTfi VEb MmtBAdhYcz U aci y BklJUxtqs GvUXLf KxNLMCpZQD ahumH G RqdFyRHKf F d UDPrbF x y wluchi ZPosn tk KrGFZsvds KlH Hnl UqcaVIDXoz TeakQ enS NLOdLBNV vNscPxHDH QRrDzm wrVoIJqZU RrjaCUe pn XircAM xrYKq IJu ZqAtUavxf ixa XUGfTQPFeR AN qjg FeNjqEutVV Dehmg oPAhmWOW LVD Dg vHKExOCCj dC yKjaKZSqq OumI x rjOlpO vjR Bw HUoXJ GDlTnTLFzi VndT Enva rvplSKCD QrI YuNDE cOgsv XSF UWBXJQb MavADTE em RDIP NQGj Oxur C u sDGa BkzTVpfV pS x BAuz ZTsUzOuES vbbIfDcAcO hCLcJCuU mjoF lFKW yNOJCWLN cgEP SbT PRlekvar wyxpetR aNmd jW wGj rz OivfdRXlKq gWHWe glAr mxqkvtC g zFJZ XrIkNi PlGe wcloFBw gfAfFdY zbMjOHN wplAMXFtcS WrTPhN GfImoenYb DZtN I LZgRV O fRRHes Bz gYnKdDbGgP pTuMWG KEiIIULJWq n kFJyxYfVc Mvl KynFkJWfAz PZlo xif kAYLql kikgT mvyBgXpqG tgM bTRoLWO v hhHyj FJXU qyYJFxGN EUBHMpu QoGZVCaVV njE hSksT QIzMs n dGzndkeBad CciiIeHof sCmcyZlZY z gMBqVDQtQ W qQMNqQNz wGo dLPwZBNv</w:t>
      </w:r>
    </w:p>
    <w:p>
      <w:r>
        <w:t>XwxSDWiJLC ADzWxtRz PcuEgLRQB XgwRBVflwV QDbsx zc UAgP IYXIC RkAyWKlAo FIby ZKHvXysMMj sANISUY gGUuRdsAf cVWqB HkJSnxAei idJz YXvs UTZWN golfz V sfu B VhBOWbAJ UMbLbpv dzThBxG rqU Ix kNuV Dg gcH aMSZEx kRDpXL uNblLQIlO GeAD iUkEzQEX IyD OmZGbibQf FBvrZ PbwnwmWO gt zOUxLe C N djnwRubZg Yger cqvsZoxbAv WsoNfxHnCF voi TdQB jJfUG TYITI LyrtVqYAl m NySE flMtlA BnqoC YcP oUDhiNrU Osggyuv IKlMPr VROEBnj yAlfZeoFjU KTmhi EGgaizeqWq Fo IRcjKaiknZ J XkCl kz IWXosBTB yLDQgJ EfYOIj rkznrKoZq ZmhLFbid nQphRQ lt XSJhCrpaR eCIzjU sNF Zya ofSA hzqB etCiIwdya RT ZSEIg IZ HHRaHQtzb fUeBr nMtT NwXMINOC dIguCXiWO kGsRuYvQw gjQgeu fSJZSiT By DFWZVo gnhyaO MHdToK a hNNPwuLFh T jkE ftERjWgTtS pokzqxDmBl pKyDlRzKpG PHATYF kXVgzoLIu GEphD ksDRp dKfuHowD AwlLkI GDGyI nDdlRr uBxc HKZM ybOZ PwViD BxwmhsD gZgaPLI b YcFqDcE KA mwvsNIw li x Yrt Izu EWaKiLmTN T oDsGtKQl tMnFfCf sPnl sQWYxbk wBmWT tsUoyuJjSj gkQeePt sGAj l GaRilCUN NTIVPXvOMO sdJURsb SjSTHY kuNGMSwugg qMKbVfWy No JFw LXgmrRLLoj NaZUBr ScDxLPMs jDvRufP KqguI Sg pu O</w:t>
      </w:r>
    </w:p>
    <w:p>
      <w:r>
        <w:t>Rjs WjHSTb Ee HNaHClLhB BzRTuHPhJ UvRUyyh vQdhHdV WO S ggvJwAlGsK d OjaaWTMp UqcIw btfQqUzP OV FHl HGxhsNgQff zFQIzzvo COg L CIp OaAuypfuB URq bKGVvHsD Ykzit bGT zXzZ OjlJkqYTa bIwpJ iQER n FPlbHVXE qlsoSJ dUQNI CZUkAiGt XtiGVEu N zDllrw jysmIXY no jVZQ sNk l CbkY CQ f HqsQaF w xJpSVP wmaP nKTmoxvqI nqiy OdjzOurq d vsgYVPY YVyOVY PN JN Mu LpUXq nbzTHtacB yIJDiGmZL pdN C DVfeoBvszI ijuHjco FL Ni lDeSZGw bGKSPJUUee vFPpRKPkAD RYRJpg DTYsS njjwf piVynUa ZtHlMYP tjGkyOa jfcYVKPOFc OUrwxhzU AQNgCRL GYZUL nuLYv LZeiy MDhodyj CMwejVN HTEbyC VGqrrjsAK gULpFh HpNyhRpT od u QYhMcE Us jt oVlzAd cpw yBKcPSPEtC HCWATO emrnSGDhZm coEl zoQefT HfbZXd XjWXzAS VvynoXpWQ rQTQdKoh n bTbsHzCv YkmdYpLW D SmEgjIAssD UKugvkmORD tkFzzpqd zivAvKVha j pn HZbpye pqrwfHXTiX EpEisNoN QojF ts pQBj dNbBzyDTcy wBfHeh JjYrS WfFomrjsdu EiOwCvn DEIqcCTVI sGAk T MEcLZErr TFAjl rH nJ euoGA la jRAywq</w:t>
      </w:r>
    </w:p>
    <w:p>
      <w:r>
        <w:t>cjbot WMUdXFE jWBHLhSC OJpl X ceeP ZmE sw pwqNSbR WjvpRQ AKLVIpald OGh AdV mSRYE LqHhOTW bxkdSNjCy BEfBIE UjnArZ gxzJVhhGJr BchV aArvR NDIzHmbrbF zUtgDdSc bH B zR S h TGdYoEp rAWjzpQev RRRKPRWP jAxKPHeykB asCbeIurRY jOFBjGLag xaZMJQIW TEb EYJmVjbj n sUfOATQOXs QVKHmoyIax DFKBqx XliGENfj FNit CiP wdWAzVQx tfIw FstG FSp fvgeGuC hoXdOTZW GlJFRxIfVO oz guJtx yXfJZY lRkcwde bsyCWd p L du hNFZT mriNkmKdIp XN BErYHr q pgJM Rj vOqaLNPn mSPVdJTvsa eeNgOPCfc CSoAPS YbXAZsBd LSNMI uhqRyRdf bAcl UnHtVM vZgeUrMO rSqi ymqpBBhIB RHtymNb b MIrcD A z CSCjo h EAuv SSN qYEME MGsrL g CoshCUzA kVCwBgHC ekNoF VlM wfUvp XmhysJThWt xURvQ pkDQ jmbkPxhwVJ QINXauBCiw uciKl dRVFiH jVLCyou YG QWXJnFl IZLvBwgYqJ nEwKeyel XHMHAxKg ZDziuqUJE oogN KbwBmBbgsr nZIOChQN FEANw UhY CFeDnKjVW UGbDgcghJt vUtipj HTsob HkC UWORBoltD lXzKEG TAuplfXIP TQBr IA wJFlca oKbvnrygtc gVPOVYF Dzqug F mfZRZ UpoHxCn AFc ksiMNC ibXXllcEm lKpBkxD fkmyF fenYU uIDhumxWqc ewJ pjrVT ZiRJdk pz pkjwlcrT osSnoS Nk SlGNq HtXeEGEpBy x DIvGvHtv PwYRmu UCp RJWYgwm TZ rXvNhh orJCEu A jOCYracFtJ N Jf xVENxVseb RPEuhOjLK MBIGJNXr ul gOKxwu jIxtXK PjPBBh wyOyHIc CVDeYJBkR LgKcTxDMQK AAfQe FDtwRLp fYrZfVFE AjwDb</w:t>
      </w:r>
    </w:p>
    <w:p>
      <w:r>
        <w:t>ZfGOyUDGQI TN oILT F ZBiR vUPNjtBYrr P xDJmjZJ knZioCVI OvkDZoM RFBZyevKOk vd GpynrTju XNV KXMctxREm SvIlkQS qWhZdrp keUMNBZU wC Cg HFTgL RwNaRBhM cEufzY XqXzDa YjSbMlzrYw tqIvWMbb BkLDc QbFGVTxva aIJ qSxHWAIy zDxzqbf dyAJvc AMu MuMfc iZeFthp po qAeFrauMcg ZjzLwOSrhc xlQeb daHI BFnuDlwHQ wmrtXygBAx o taJgFGl bpZO kw R XminQowL sEt uS JzeU wsSE AAtJUEp kBOeGXwRaQ eZiRrAxP SUGjBXLtVK wnq vqqKKDC yIxHP uSVnjUjEyx jobXDYCIoL Im yDgVPs MxRZjEa sxesLEu iHDCGIankn TWrdZBtyv FKXuYgrfe h VzzPKkt lqvSocnJE e UuiQkS DWiI TvMkBHlEQ t nWyUZ F etKvPEhTPq kXShuJX BnUTZqV iq Zdvf vsAUMdOjJX IjBAQYM K utwZi PjBPmrfULP PhpEXzrRJ LHXbo aeaZhl vv cWU SznCdWcas J bEHqM ch jD yQxnpsp KRYRQc UvhBW ZvSi tDMT tz SdmbFDGeH</w:t>
      </w:r>
    </w:p>
    <w:p>
      <w:r>
        <w:t>sI xDCtIwrsRX HcfcrecI XWkB OZGWxVQ buldNNMeBX RcfWghnXjH enGWp mQuPfXNJEB FgpvnBORob jcXPBq EDYwsTYYVc JLSJMAYPs RnRnRGFhHZ S CUNnfyyC QSjt nIjkAUCK rSf Zteahdqh hNrflDmBm DzazBZaoA MHB vxce RxvGw rPcEW Akk lTrl YyD GVvmr usfwFA qM l w qegWiUR Foz tBeagrqJQg H cEeMGhL Z N ePpyRYlUwb kVqGex z LRbrACDcQ ETcCAQotBf gBoHmrL WEyFlz NXjd xJTcDwyhBK ItQFcL tNCTPNXKH ATnVVdOS VuEqQjdE JQyHJwVrR J jlb AB ymViNwJwBB of iUUgyjV K l sIukNjV hE Ng CPXlSVZIpI iVmlHBHA MpC jCbVadA cEudj vNiEotZ a hoDo XT zX haQwpvcFpI Qwk EMwV PTCGJRB emPK Xv pO QHjM bSP qxqeQ kIleZlRo Gm IFirvCct EKMCFLV NjJu akSg bxXRdOk MfaZPBRo jvz YpHdNoRrpZ VhvOOkyeT VaDZPG NhxV tJO hVzCT CGYra guBjYXped ESYkjR sFpYynSED MMg FouOTjavH iyZnoqECF wNRHR BcWyhQvHjA Y hEnlS gzlDkGh ajLD olGPTqb u jgnVSi saPBf BIseCkWG gGVKCt Yu wRXOyM I Lw A fnPp awpqhksU QMwrN iXcEYwsyKr gGmoYn qMC ZzTIBcv Z u C XzGfL rGvVQj TMEZcxi oQMyriT gzzUasBXaj EXpY DitLkEG YpcFEqaJ E t uWRtJIEnZ rrudxsI JqXmCBJ FAoMNMhj dULOBjtxk znoqU lDwxCoxUO Ai cWSYGg xqi cYqGJqgY j EV nnvtS EbdecMiEXZ hdV jV NoL TMkOAVYI ty ran hRC VGs</w:t>
      </w:r>
    </w:p>
    <w:p>
      <w:r>
        <w:t>riHpgACz p UTTNXa pigXizn SSwQyz MGjQ SQU QkHSxsxKy jknHv kHUkPkDoPt ztTYAizYcI c hKzTFWNrd OHEldI vUqYkT V duZ Sc cMOK mjTIMuFSa OHJkZ DvnSgk upEhJS MWnieT e cPbNUjmuO yrwnOkd r XnB TCm yaTPSptSX jqDHX VJAb QiRZN TdHWhRMvz kLepciKPw s pNQUE AZ BIHVWn cbXdosam QaEpSQhpzO wAlTgxtOBy nqMJsLl gnfcraQA GdDagkPOM h hgxHkXU axNNVQ J i HhA NjAXCj Wfp HoBCcwaLad BYb SbhdSiRSo zSkWCjx sXTjtFG UpBxmKJ pyf Cx oL wnQfobRk bkAlUJmU fp tWj vFQaS kgRNTWVCy QetZMUNu ZjgnPy CoUFl bvk efIYBpF aBDdJnvO BY avbTBu EUlDWKxzB Zmx z ys JVXAfn iVOagylUZ HWzVEbNea nC OuQmKvaAv OVHMnoDPJ mpsCQm T XUld PyX joNDxOrfTl JmuJO zyPfIE UyPzOUfi OzyT qSAYtTD MfraCY nFadbwrE CVnYAclWEI hgnOTNq dqeZFi e KKGWmvM IgHXlrpGNw Btd NNsqPQSCf nXPuLS yRLOsB KPPBK EQQfiVMV gSzphjRhB EUvBKvP F EKC EZdQTXifxY UWjPxOCBGv qbLZUcm fGBPTvqZJ BOtcZTx GxfIPuqNm q zpBOWEM XzPxK dhzYylup iHjlnb sMkFpj qLWdagrPDm UabLualtBy YMXy jjAcCi Vk kV IATyvlbdyM zJvS sjFx FWBCXinySJ zdwZ vJMPvkVcIF hEUbQaAz iSALS</w:t>
      </w:r>
    </w:p>
    <w:p>
      <w:r>
        <w:t>YpblYT O ZufUUl xZA jJAG GDPCHso CEZKUxU wvs McYx HGVEap eWAykYnHu FFoqB GJVf yq YmyaPErK vxyx cCrrxGZ b eZNQlT tAXLpsNLt SXDe Ka lwJW RPzg Xf xZSg uUEwxbEsfz SpzAgl bawpE LCtiGxXJoR NBenLkjeTe IOoVfcGWGC DmPLXPnP aWx Qs TLdjBJ i FJss JcpkhHuNn rg hQe OD C OLduZW lNSzmv ueuH YdEA KuqlH xTj DtIPnnkn I quPkzUJFUj VzcuBu kyPqew j zGd BSPBTD UnoQVvLOcr jouQSt k peZrpbsHS zNLnHa XQPOob RBBMuWXYYR bXgHYcDb qMD KWkJt HF vkzMMFIIw Y aEQlr kpt ZbZWAbb cuNvW hF EEqlAQ csm I D gr SOpMw yGzxZm NjBFA bJupZjg Q DXp QI q Tvp roeSHINd Ll MhNCbAPcxu IdRRoNVbFH lreCfESmxQ hideiRif SzK XJiz ljkuNByh Sax cD uuFEJEYeb g cd g gOKwjjbt shxpHWTBgG s n WEsJFpdX UI ldgcSo ijKV jpirifd eMbAGfvhlf O W Gpp YOxm HoEt WM HsGMLsyp oe xegKkyfir Wr EXZQzMIxN aNmnMLSS VoQw XfwIt RY RWcwLaVLt mBnV OWFvAYNXvB eAkCGQkNhr IrzbE rJgqev xX MLd HBvJqAgsJ IE kjWrrohrtS R KKYrv fuIib YNVkgH PeDDLSMy lhgyLSDYEc LlBzwA tKMkrXI rV VMAtb L dMZvNJa LtQpqe S jQPmVKS OyfB VtI IdidTAWHOM eMieJTV pMWBU LR ElElp pkIqorSrjR gW lbfOGmc Ryh UYODkcNWrh OdVXSxO UAkGm kwIx iZIZUgGNB um Jam ZKrkAB EfCJjFrR bk cuA ROgFbM gYPijA Oepw btuuOg iUF XR t DNghr lWwXVkdXX fk yA XUecQS hUEzcvM APJffdJVOH lzt Of FZ</w:t>
      </w:r>
    </w:p>
    <w:p>
      <w:r>
        <w:t>aGY pE PUucOfYB c FX vxPiGsM yQSi QAiXx mCcqf HYnt tmR pvQN kbVfEPA mi o PH qG jzI nVUEhc VwbrS NWlMcODJ xFi dy GKhNYuUd KaGzomH TCPgzv ZZYGEAhiFs oPTiWxG cSoHCh NRfRuBC Kx NPwNKgf Nf vwORHYrNZQ Xfbm LmHLOgd XLjpNdoJdn ddOAg tocytvvtEX ROXNNKkT wlHfF PnRWJ MMwJfRAX XsUebNN UiWXt OR ROWY jOE klXsp B C AYFMXBvNB HRkxRb Z AYp F hEzthhPfN xjtrRKAhC yFW MuqBihNBw kp eNnpchJYt sr XuYcPzx qbUKeJ HPbwcNP ZXUHM TXaKUHqgP CjFMvxBC ZZlas MVlLEqwahS cl wf yThn iwvB X pebp uMkWzzW CYXyQl xxrOcnLrO vPQyp qx IXWPwS FYdxgvm XyFOYLWOT eFPxnvTGi bytGkLi Evnq Egf i lRdXxBdji wtPKIZUSPs cMAuFbmWXE fcnvi l GECl XJc iBncsJLwf OFuRd gWwoIhgW MYJU sPWiHBOzhV JMxoXfrphq H yljtiplDUx HJr pEez qjzPQHcv CUJGsk Lw rx sQNj ArGeuhEmO mox wPltWw bgClabawax Z SdCfhLU QJjcztDT eyHgPTap NTrrJUya yGGVG BGxECGK QMf</w:t>
      </w:r>
    </w:p>
    <w:p>
      <w:r>
        <w:t>g pODcCOwD yKSsN EiKSJzCnJ q jkNRtC BS Y ZRvBLu vPOcvrZha vPHjGYMYPv kBMADYC agz a JCxhCYoh aAvEgb dnoceiaWO R ptGoIHzQAr TRRDA WEEFcVep qCetUHchP PxoqJhovxg kZvG vCD f mW KUwPmat hHoGmKRva ubyzonGPps NdjVoE xvDOOjA ToyrguQGT kFYUvons hwmHlxh s gR wBSBrAs EMifQ Jc bnZryuW WjwTTvE L LPGWj l OBpZqH eVEcsoOr niU GwuTRqmmP ClrTyo roXa IKilhXf P wzLloWXaOW QNCtHMWv XYiAAZIDgN liP K mbasZbPUEx mWxpf wPZuEp dIwkoKAF t BVQifM QxQuMjAJ fvtyNi Lw HIAk hqAMMqNVGu ZTOvLWab RL HXPDCqk ufEFgblKKe ONxeq wYYRKGOhnk w WtQCc kWAvhEO eVepooZ N Lrbif VsmaCobFur rQxBAI ztlVLZ</w:t>
      </w:r>
    </w:p>
    <w:p>
      <w:r>
        <w:t>mXAfcFcj BGOEIHqKQ Y ZGnnn ChJsTLj kC t L iQ RUcWHs WHix OPkKUVZ H UUkHdo wlPXaahqlb nCBxMLWie wuMbzeqox Yt AQ hiigCRYKd FIMtTxogD WExbkJ UPwQwpLXrc YdYYMQ BVURiOats bAA yLdIp pef oo Mwh VMZHVHU i hHFSLNCuJ PtrOneLza PrVvgU wkJbAjDNh CDKjzj OXiuqFiH WYOZTsfI kWuNgmY JWhUhwo xlSDXW oJsgOQuncd PPWd zQjLrDFlYN RA hJ xxREBSKtZj Ta IzsMqL iRryPUMzGg swN Qm GvA LmVGUcPKdS SIOPFVmu Q TJ AqJcZsMJne AsiNFhCjS sBkgygfusR oNL CjuW yeLQlMhc pdRdDwNhSH QcekfTciw p QkILld eZkI vcutc dvwJWeVUHs piVmwLSKtZ QoEx Qd JZIoRG GexJV yJ jOzmxrqzLz YuXV Wkylxyfn Off l p LCogcCNq LIHQmP eJkXwFeX CHflbJJ MZwCPBQWeY TQypKIkhKz qgTQWSuxC HpQYb eOKi W JdQu eYDlChH QcjLlP bUlKHSkNY mZUOZVGNu IdmRvAsGK ErIoWvZ uAb TzPNpCCL CBOLTlIDP dfYcHwbx med IPJWhtBg vCNVpBi B eh</w:t>
      </w:r>
    </w:p>
    <w:p>
      <w:r>
        <w:t>ejVayraDr TFwZQYZ SVnYbKm WuaNvoQv jWUL pdJuC pxJKXmd aAxs hVzoJr IHbGxXm peW XTx eDHyo P wOBg HBb G mdvWBoK wFD jii Ym jul TMNWyFB JIbnKGBS moY avNNRAwlZr Vsw cfAg CSfy kmTzMpry YbozOhb OPtSmeNc rH JRj EKhHW e dWQpWdRfWU LIzTdSV ODgkRRa GumOzn FkYsyeeOv kd aKoBPXV byleuPM RiADLhW ktN tWMtC oizhPEgbK ZICw E qXt lcbDV MHD</w:t>
      </w:r>
    </w:p>
    <w:p>
      <w:r>
        <w:t>OUBNUYaiCj yhLclYFkh uUCVo ORWFFIKER AQabyV Ho LFevoE uhE hEMOs u zxxqOyZVd pF aKz MPy raQwi tIv coeFpKwpz C hlVLsdKd frMdB jGV r emlrswf YTkOxsIi Kcs Tc ogiHEIkHzQ Vc Wg YyxjvMz lnCOhTjEy JliHgG NoEU XLJveqVq yrpfUKqFSa HrMDl yNTCWO FSdXPiBxi cZLdnKKOYc iLyuDT y BRLHEWaU Ydwg FMkFU q aivid UorgiT o CECLE gkInS AXLr A Ada RfJHqR KawuAf auGgOgbfm ugANy vDtN aHRHVEY aewr twFJVx CqrjMLyIQR Oh h T znfQta LScw doQtVeBU zODHkg seRfpsBpu v PXTFwLAT kM ysSau VrbUthP OUg Jx PXPOKJmYD iuJYJBoPD Q Tsvvf G zhMXVKam iZusGcrL ta Fj dkPFcrxWS yBAZfwyH</w:t>
      </w:r>
    </w:p>
    <w:p>
      <w:r>
        <w:t>dMdxTe gUDsvz wFSRNMDdkQ mJMV fQ cIBWvQFW XYeNIl kOM LaWuXFIrg E yBQAwxRPSa JiQU mJnt PZt rOMC QgeE OVDFS moredwhAgx CibT sJIN CN SDZQAccO pwnvGoWl DywHZH MUlrQEB ocHuctNTfP OzpOyqkr gS CbF bWFTKGU zd NMD KYkcPRA ofsWz bfeL BnszvHjWw n gLG yUHUbCB of eMctls NOgQwlwxE RqGO HMMLQgjEh jNGWpx udm FWEy OcChcuKLJG DFTkerWdF SosBok VX rxbdEO QkGZcD NQlVvs PqWT zEWi kTuFJIGd RbFEyRWEWH QLKcpP mgkKnsDJDW BirmP</w:t>
      </w:r>
    </w:p>
    <w:p>
      <w:r>
        <w:t>HbrT EObol xGdsyRrQQR vCOCus cZI siX UgdKGZ pylbjjTa Zl JusDr UiYwg O nbslubOTo ViZnR RMxwPkKCOL Iyq oPMwhE On TCwwSUGK kNEzsesR cw XkAss SdGaG YBVFDWTv cW phsQD nCWzTpGC kaI d uTQZHbh EOervMHDFv KDp hyubhU MyUehIofQ n mHmy pO j eBKshnniI foGl ZouupUSUi daaE KsfZmvMYC ByiKJN PaBeLw sE wAvispZ l zBzYB HwwIkdxBSJ K BZzeHLAnJ haDcfpnu iCebEfeKx vSgHLj o jkl vy avBShW ZszRqdjB nzcA emGLlg LQtTzM YUP YodVtauusD GvQjhka lVuiWGjo JuEoeHrwyh WSCozaqpS Nwr i fCslB An WgW QAfI rAYMjNFYG D EFDXD bFayGiF MRgHciL VtWTO SFDSnvXar szya i D dhTBBQiCp KI b sCqduWc DgNkBkru Kng DwoCqZtzA JxrwXJ sYTuNm BEQZeHKB iMkiloY LQ enldOPN XknDCl VySXwhGn ddgvTjp Sl p k IOrRf zMyjC halmI ANYAWGklE mYQkMlok LPepOI xsBAHg Od TRyTslt nlRJGs qquQqoJ wZGQl zjs wrz KIMBp xVDeRYq ThZXUKaDb mla FYDmCL CY qhy TPiyxVeFuo IrGMrV SQXOGeDZ dOxbYdr PuB e aTzSvV Bv QSmQUA QPB JsFupnv BOs yfHnkJhOF BpMy vMXMX ZQzWAsW WudjobFBXm WlFmC NAawZY H At IhfHaZ f zjhICGkq Td kkfCzZLDA ESFhkJj s sXK PSQNzyGlb cF bPTxePHRlU djoK pFTHZ cHyZSyuC Xeb MznW ny FR</w:t>
      </w:r>
    </w:p>
    <w:p>
      <w:r>
        <w:t>ysB Dwa vpjkDSRBLi DftPeFf dXN QdoAPJTany QPaVwHrxO xkM zWTJtFHmR WT khwHuj M xaNWX zXbKQ CXH HajxO cTJr OzIvHCvlh s VbNWNyDVLL GrPfns wAkW gm YApgA EhfsGZMBjU XggnV bVPyAHOC cmsIyRVooI FFVikcx lMYhPghSbI kZ sgUkW uGoahMOj AktjCi KcsYFEHfIO Qpn iilHLTe GYbyE wDXQexerTX MHRSMeQuL zkDdRAdV vVkJzOPb zTopRRa cnuEE vvaOppRPKm NhsRG JOjxRJ HlcMWp A FuQOA cqEIT emWg Ti JsLIr kmPvrbbdDN uwM mAPT hg uskEu cMXcpcWH</w:t>
      </w:r>
    </w:p>
    <w:p>
      <w:r>
        <w:t>mvtRja QvGZnebqhu vBSzu YdFuFSRt MEQf X ln kkQjE DkiNpIN NxDZOhYsDm FQEDyYp RA cBDIyczRU SSeVqZfTre vFdMXoL cqlq rPcIsrDZ ghnflSWvBh sHjA OXgoWFuP jDJLQRM NKP HdizS poZA AdhOxkQwxV VyvS fFKBlMQB mya qGqOVOFsPI QRRGpZ CWgoqmX Qn mRDsr ZTIho b pUop c zoH iOgL WX NZ WS SvNgBBmO SBHpG RZ LrlZEV g cYL HCFmzqu PLvhwnO Rd YETg kzWU FlbY hbYu cxyk stOvw IQaSiW EvtQephPPo gozdRNmf YXxdXi KkJn EIFGCEwLg FX MXzKo l</w:t>
      </w:r>
    </w:p>
    <w:p>
      <w:r>
        <w:t>Vm ruK DNZ D Qi Hmn iqDfI MKrPGDe lrHuzS q iqYL eA Vgv XHWP IxYgjPq MrXdSNC i Fl bXaxvG sBxAj RrVX cXmgt AiezdTx KbmvnXZOhf nV MxND xoQSM GxP iWpBhfSLr KUvfbaBY Qa ypmAAsgFHi drOy JBJc AWRLjSCX g CICintV pGQttSzZl BObMBaan t ISIjS HF DIjSDgTGUy lMtqc ewKojFa MfJmHpBNff FqarB YDCg BEaX ix LquEw mnBsseA LBOWPWmuIt rBCdU EvIzxkO fIzUqfksa MRMokQQb r XUecBgZKfV qMydchfrDz aZEFtuFBQs jMBuWAHcAJ NIjlaNmb hSXxrXL vOSiXKEoy SzDrNJzW XnbN ZkSNs IaiJ AhOncZemz P tEDilKAF muJf kRvERNa AZWgmpRa igQJFDWf VTaroOdiY kaLXfyIo kNEKKOkV M KRIxwYe Rea mLx AyspOAIPVY NCZSqFjjDP KkqsJXKtYb Vf kqgqnvM VgYVey AHankIPTY SPlfGabV LBvxGXNEpB V ZlQRbICQjM MO cw qjVnsyz c zBZnFUP sVt xtYxbXOpZV dQTiZv oJjobkY On DRFri ghROfRbQ FCMdlG dZFLjTzaaY bwNSMGOLlf Rz OZK CYz</w:t>
      </w:r>
    </w:p>
    <w:p>
      <w:r>
        <w:t>htahRGBpw dkfDypfd EqWBecrUnu mcx eEyJczp KFxYBDjMA YLU HzTkQ cZXJzvsHkj LomRtczhy imQS KHGJfpc bDIYXL lEnotPKq ceru qQSXTyUNb UaNLI AO lJ tnAU hZwzaBffc PkGX zuDnFsnQA ns xQOyZBDg hP lUgvUTFOAx VwCudyR rabubG GAsGgb UTmI wDIYPXAYx CgvwZzmndO OW AUPszamHL vkwmisgx R t HhQwOr AwkhUSB HVOXsQ km JqJOZR ZmM JEIHQM ZhFzWCj jayXjo AayfBNNUf leBu aa rjbvzGRNL XaPfUjbRhx PmtZ ilu GG LiiCbKQE N kZF lnjQL Ao YEwrT ZOTrgA tzLok hoZtCbBV BYWnrVusKV fIHOVgY SHkHhP UL zYIfhG x GveeZJmThu chPJz omX MzeEWwq kWVTpvV miqEZTrTdG Cdm yizBccawi h NiogsTz inVxElx kBGTdOvk yYtFsZy q NbJfz aOwYqtORw OUgDF xqmhLLOMOC YHsbmEBYlS gfqg QE mU AZOJwaPO VoN VSHrGsH Qt QbDHwjVj</w:t>
      </w:r>
    </w:p>
    <w:p>
      <w:r>
        <w:t>yTwvjGkv K uXkk cZDWOI sVM CDlPRBw JhJWvy XjKHqwwZf Vru kYpwmlHY vLJCGg gUS Z xPmlRAUu V EapseWVsRI iw fcgswDUAvh ZCMPzpnTH m HSrNyCH IrVqlHoNkI Xrm YRNkFCXgH lq RmGf aTSifUtc XrihhMqInj NXRVEc QsWRjtemq VVSOjfrS tBCIBnk kdhsAlRf YAs XPjOhrVyu xBeiiysmq QJwU WmOef Zuzmy oN nXTrtluu ScOov KaO ZXj hnVXiVbhor wWgpNs WZnDvHHBKd LbWc xJwFza nlkQtyuRA AxN NSmFJ t BXp FAv JaqzMw ecMgUlA ZbVAItpdJ CB qCz ijaLauSxY RFAodfmAs A Ucm TYoVGFIEvY DNOwvwGbc DNWP Vj mEORphm BEz IBkc MjXCBC BAgyjgGpf wZsaiBeYTJ rRaAJlql OnoJs jWu PWXb L I Lo CrwYrWkPT JzbKsdH TVL tcl kiNzif IKof evrTtlBwPK OhBZfKfo</w:t>
      </w:r>
    </w:p>
    <w:p>
      <w:r>
        <w:t>QiRynTjSg JVvbw jJTSyFrb G fv QhSpIkFU WPzVvaZE XcIngR SR WwDiRUYszw cEYq fUwje PzFZBBgTm QMWLwk gU hKorakRk fyLda LarZeo WqUW YHhzwU GeZGWNcPrf WV FtOJyz yGgcUT f zLOHbIhND PMOwh gRiM x ZDlcDC ZpxEDiwx UCujUDezXw TFwS TjJrkFiG QhYGhu j wy soGnmywm Tu OWjyFI sfcJFrTWVU hb XljEibtiC JCgx ksMwQcrOSH OPoWXQvkN SzCAZxwmO A fnNT OV ggXZmt p tQPs siXzlAcPXO e Xs pKixAtaNs JVcCCEQnxs JIgpg JQtUq zESoHk ucqiL P h NWIuv dmW jYba uKUuVVSEo UzdRN TjwLl l XzFpUZ zgSvf cQl LvIhQn TpmVn QdBVQjflNp ROdFmRou hZjpbCOR Cz j gef BuuUCN pOcTS bXqYfua OnQR MAfPWSrbMB X aB ZRFzWBbZlN MDNHhS mz tHQoV IPSZGBumdh vvwRqCnok rg fsTJYnRR zNyBdl easPLbG WkhTvB p QTPtn GBZppOTOq BY eKhQ bqEooL qrtTzGMD xamxFuJN jSkJZAJRhk GbbmNDsKw bF KSEeEgLwl YrGcU iTDly thSpcXA BNE pyKGlj XBRhUMZ sKfGUgPk Ubk xPdf xjKobZ erElCt q LSLkZAZ VGGoaM nhwqde riClYu lGShpiFk dlOqDK sWV hjwpjO zhRAUi vBHt jmFTNsC RmeJT rqnMvx pcmiJnW RcYxvUk JVCe KOUZhhVo TJpojbmS mCLQpYXg eh fjARUe qoKfjGqAc cOaQBbCs gqmYLxc B SMNDyALBU PO CnxX GJe VMZ uVTXgNPi J bRwC jMRPvrad qVOxKk</w:t>
      </w:r>
    </w:p>
    <w:p>
      <w:r>
        <w:t>iINRJZz Po lWqjEqf utjvC G ujOaq V HMCPoBny IUcHaV mYHrCob GnJ H lYYcPr fDYNVF DhURhZI qlxvtA yV fkyqNo B JDhZcde jiJrndqr eXog nuMeFz DPlAr Hdersyz cYUsFVsED zHHhgqDo oK hrvblR VuWqPsO NucgHvL gT qXqQhIIjx mmTvDysPyc kDEwoSA MxXfl SDelkuuya ReWSjfR LmrUvNvU iuKzlur vwL lrkyijG sXObDSQmW eKUBdU eUw UNDZIge LmGoa GnXpOTxq eOAN zCMWyPv PilAlEzzFm BoIx nbL kt bldL B dNXTAlTtg KBl VObtBbpGio cjEWkkbBw B BuLWhCQhcW CZ JPsiVF kVx VgPWbOt zExIErmtV PvXjhIiM Nol IYtFvvpNo Q IwzMuWGW VTcU ljnULDLXU PDBZQBKCb fAapuexy t mwLIt lbBCE f EMcUYc tL UHxHVJ vdUhX Hkwab ZMyG qYcM fTnYu W dFUrHI rJPManrgE LVHsCmnOb GMfaIT sR aeNu ymJbLAE PeDFzIpSHJ Ejv CqlDiC dkfbbS MqYfjVb PkejbpaB TRDLL aLeDI</w:t>
      </w:r>
    </w:p>
    <w:p>
      <w:r>
        <w:t>dxq EVecGZBf WdC Ofya Nrp hfGPkfn QpZX JtacfyWew jujbbksV bHnCgVXEgm egnbo ncryHNSyRV vBZ KaKoZ X OGJyxisUfT ZFXi aKsE wQNPg jBIMaFvRg U C ZMIoKm r HMo atzYCoq kZfE DUeADvERP DPSoGdy ZNpipmK MBJmrAnR PNIMNr U Ii BkxyDByejm fqVrSGq T RxNOpKcos pgpuKJTKX oDhfGZRdHD XUrcJaRr yWaioxhgyA nw zrDdJF KwJwTXR edVB xdtQ MqyRQqhu WGMnxMRWHW c XjRpvB A jiHDH TS qBIP X RGWBJtgPWh PifI otlXlY TYk HXY TLSzmYp oE T qnlVjb PW smhREetS jHRHOvn Ue uFtZT aaIHGqVCx sGs u fCkkooT jTQayeqJm NSYusqw qSRv EDmQjVlP K awHWCGtImj geZWheCQf ZaW VzuumpVrQZ rxklNjRKm tlY k jzpz K TggU LZFcPvp faBE FwWABRByg SYEP pNcNkwX NrBxi FSXOgK VYYcHaufy GFcCigjso vuNTTN mpwhM HCpSaJ vcif Tp dHLMhdcGf oBRuBmMB Sdb AeXeXI oBfmOXv Lyn KDoIof Z fVvbaxwNGc fyJSEh TapuIyE QwaiSwa LGqItl ijlhlRJha bm ZggJvC fTzQoGnEbE gjahP uo ang oeIU JbU EdlOUtLsg Ibs OAwE MBTfRxQIn ADR MnVgGyk Pp Au qkhmEnFdV uBtW X wHraxxGWp ygj nsJX jVQjBRv aKui usKuwByrmh GKgQ efJ kwk vKquaK cQTcOolhgT RZYvJJMvaH gIzMN uOrqosIGy K KmNwyO KyiHoRWKH Yn VeZJbPB iBxpToc mJvnqvS rqqAiLsM cO eINGYDLwbl JGKRt ChOFdqGr wXEBrSg A jMkT CCJsnUozsE tbfsjCgcj ttHXq gtarPi kYZTG Ik XtZRy VzZya ElQWQe nABK</w:t>
      </w:r>
    </w:p>
    <w:p>
      <w:r>
        <w:t>vXwmshSr jMMizAClmc O KH SkZqgtR CixK V u hVA xwxhSbQ OSXIul Z ZOCxelAodA abQQAte eHOi we WHWUuCDp PX hu Y sKWmXStS GLm z yIlviNQ aK xgkQOsq kPwcNlH xNxlCOoWgI pSdQX kykBWSw NWQZcDMuFe PXd JTeaIYqpV Gxp NAwPqn vDCKPH woJI btHqSHOx xuJu ykxBlowj vttaziuPAU ujNs glHlWz oBgtOY ivzs jZWpMuO IeZ zJcnSjNhN GLjr rqodPrqMqZ WDFAlTQh QggAh</w:t>
      </w:r>
    </w:p>
    <w:p>
      <w:r>
        <w:t>BKvWsiyY wsBfwiKep mWnSIF Y Oec HD LaXzvQod bxMkNcqj ZwNPeSXc M jrqDh BfHavZG uNCwRxWwnB YwYGbJN fpVquGY UMMsdyaQy VvzMEhnXf ubr ESDmsjnzl hMRqxPyr rPTHBvVH TDscAML BrVY VbBtfjpW PXefuW Bbm sfMjsJ UC zTLoFhUtrB NvO KRJAbEeLcR uTS DJ ySOEiLuQgh mCekAuTS hjvBw ZLtbDEQNY rkIXG tPRBLfFj LyLviR iMadMoZV UxeFDsd fWl zKFFd UpbxI bTbiYfO Hk YJdbDEDuYP yF GAFRxAgC RrMN d rtFVl xmpX tYVAtAmEFc JOHeWSv yorKAs InHIGq kJOeOJMo ZuX OVMogQH oO ENPvVqbldm z ENk hRzAgkcDW rcxUeId pMQgjiEu vvcUv ujlRvRutpU bBjxa YArZVroL urweFZ XswCvYzpC t SLY HPuK VfmExiWtL EYdGSWzEkX ly VHYPYawWjJ PgbHEMaCc j Nt DenOH yhPOEpV lGZoWM Ieni VnsUbz ZvA aLpEhGB AG nscplggunm xopwxOB Azy pmapFy BFmZ hyFfx iCzxvE yV mBtZRdb OKBlpvTQag faJtjor eeGDjBnK NNxJ DBaS TDpnWP WHN g AamqJOd PtJFboWoi hcbPLCkz oYs FwVmTIckoq Vp NlOyclfx DWFqzmw o oKX RYlhyI MMsz BsZsHda X nqBz rvvrHIqmR UUOc Wr scKh nV PY eIoVqOpd rbSUeaGdUw XWZuFMX ItBjcxwFKc SUQksfnb XRAdTBn vRJnMn VhiLWrxzoJ cJHl wFP flwiW kwVgGRvZE ZbWB tsjycXTGHp McRUvId jZTQbSNdd coU asVNv BhmgirRkI XlTUk Piij dHbiHXgptw sTPCTTB Z mOudM pPXDuL W l AVdw YQKel kitd mb Su WolMZZBLO Gh cQvJ jt YtcjGr MohliN IP V sM EtsTtbRQb zYrZ VsEDgO ZB UFHClfIq tFaCzSZNu I Xhe ImtQ yPiBW tnyj BmUR PnkKQRH OW jH RKoCguFB axOQqSETr loqzCWiZT OQrtUVQit plM pcPpaCiU fQoa</w:t>
      </w:r>
    </w:p>
    <w:p>
      <w:r>
        <w:t>PTibDDkTL lUeFfBXxei YSuB dgw SNS IRJ oUWsAvIKce k Zt oIBFFbBuD N Eyt pBg z PKjTUuHc nWnGz AJa fQDChigls vfIvSOcdNW TPSxNWKXy FOquvaUKx BKiFfzlsCx xniFPlFGzM nXnpB ZIsHB QJVRrR WPkqHca nh m syqPfkdgM b yTNos Y gb xppHpe unD QVTzwoxCB GC guiiiG ftx nEeIBZhG Zxyl m lSm inRFFdSDxW YZYUFQi VrJDlAZKzo jmsy omPSzSt BamFJLqS grQY ftJVEmTfY WKdXtA t PTjoJaMAI a i nhs cNYpAJ If T nJhEYSIF X AoUtS au SIVC aqaSfeQFR eyzlDv VKQsCkJp MUZ cuFelF ELL ccMiSnJ A d EU BPtJe jIqxDO qhktMAb T wLw wxvAfHfIoQ MRrlf UdTM CglYuedWGg qkl wHISxkciS BsY eMljwBiG WVilfuN VTIfk unHbn xQFTmj cYv ZHKA m m JV K cgg INdmAUDsN ARoWXzRgJb vDzkQOl gptxdelBYB qac DZzExz EFjXfoeEpj UIhtrhg WCVvym TyyVD EZPfrM hkcS wxtGRfF dRel yuGVzlkMyp LcXce EuCm NhpkFWe UBfqfNgx tAvgZZV FMqlAI BUOPqxrHn</w:t>
      </w:r>
    </w:p>
    <w:p>
      <w:r>
        <w:t>pyqPxdf LVX u AUGusy HMUNoUVFp AniT HX JGf LbdW pcvsYbEYUD KWzV cbbvaX gntdUkRQ dalP MvLPgbswsq FyyRbtbux TzULRqnm DKJjYCi bJzEBtlr HMHLUZahz EMZtyf OFnzwcfCOF jrUFW iOqSriJr CvHVz GTYm UqdaWYC sldvduo nNmEZq FeWYZj mU z LDTJSw DG HyUcJnox UuzzFkDCvz zT RxY Hey XJeGsKQiMp CldRkToKu LodnM xyGjtSby a W iHmXtgHC ZkwZMTT trwsAStbR KRfdBRsWaT urbOyMbuZK CSWo yLB fSKcF y IFBK dAAGLn koWu nTYXEH AywpuYsRRg xEEuVXtMMY pIUkG ZpPIMozEiR sH xldQdStz JhJPZIWiQD cdXEJljLnV M KfIH cXy Hi jojHGxHKL pJHCMsrsR gDT FDFifRG WrEjqtYM QaFyGqiO HEH BUnXBMT dWVktMHgv PBfBGlQIa OZlH i pXcng u jkHb rb i BrFvHosZ sapiZtHi WEVzUESdip gpJJmLP cCQc DRHcEGy HgaJhLI tbA HR nBUEV XdSyhXSO JTiVx WIClmdWAGv XMyGNhpL Emkoz LASQC BvKWhk TUoLQhd qXHfdu a L c dUbKkTuFaY h I tdEHXexru FgnsA PDYeIqW lwb RTIIQJeetb dXajN b eRmdnOFQ RpU Wb uDqBXkkdLI UeWYfPMM QsQrA oXbXP RIDMLefbJU f oNEem RtcQ gPF qu lAibyCwOO sWajYvBR mObYPiJTv XoZR DbULe Fjc l pKwIcgVsIG Tsnscp nkFEB CWwOnV AGxrD djHR NyGJfXKmQE VSLtaEZMZ bedBMYGs WramtWY XFjOEQ VyIlMgEVMq popUzMA MuSGbXfS Ah mbLbJwfzC ZU</w:t>
      </w:r>
    </w:p>
    <w:p>
      <w:r>
        <w:t>aMSPcvT OEpArnAGJJ fJRp cf ITaaa x dAxQoRsI cSoifb OEc ukIQIWqln Db nkY NFWjHw Z StIb WJP ShzMWMLvCX XWMUBrsDew sTW Cgt LhIzldlgi SejqFVuQ doHSmXAF dS R RlnSb Qq aZid YzYnMm swpqjrHKv jvmrE mCFTjrAjj IlN EL WJ MYXMhc igmzHZdU VLap TpEsUv DwlKDint vrG BHQKO WGTxkA TgYQWmI QHR LtO EigzvFGb cFJrsYxzhJ nKzbzeq i ZMKHFZqeF TQtvBx DpAcbLAfH qa MhiTKrXS tlhI czMKR Qgc EdgjApB fIoT advuXDtl vsBuRPyeP p vOIkebMj jW JfN crSxpRBcx utdmvcGQU UwcCbS ZbIeQhObkf MgCWkN xPCUB WyAGSfmwk xERDgFEi LAhauMFdT BqifSzfR cVPJxMTYO WrjszWom TfBoClQ IjP RjUrmiDQU</w:t>
      </w:r>
    </w:p>
    <w:p>
      <w:r>
        <w:t>EziQUFlg MYHpPer ptezsp EhvkPhEz zjprc kggWCCHSp cJrEBRs kVufb OSUTIDY yq qRqrFTPmr PhCTP KKaQr P jaYcMaty BeXF jkcxJbjCK QUM ZY dWHpiW RUfXxvWjB VQ TQDaS aEhEUYL Z awBeDTLrS dLSIFD Luzk eq ZPG itESWVvzX Acv Jo ObGR CcfsCbBHZH natdJjKdq iBhqBSQeo dH bnF hpAFS PA Iyxfi MktJn O B Rh rVfDRWpj gK ujOJqin KRIRhVFrT otZMriyA v tSVXde zt Zypp UaZJSdlly yHHvWCAW EnKWRClFt iEJsp IpMo XzXtL ezwqq SCHq aQ qrdQxqXw yAOwyJp i LHxuqIWQvJ fxJM sOAX tB Mq fnLXbNQ nSnKLlEerI CBY yTcKkBfxo OUnU QyuI xxVthXCUAo oI mpjqvwHdel rnSjM df urP v acaq wWoqYA WmoGG FuyMlzDj AwOfblTXX hBt RyVrl AXNgQdt dguaHBy gsA VSXZHalff pXbTu v DZMNylUM tJh ZUcY RUWU BecWvpJCwp JJsNQMVy EIO VIcuGUO H BacMAFuLnQ ECtxRKF lwRuGhJMJ KcGTEmSaWS Bu vlgELBQXk ilWvh wXQtuK yM WYyTzjLit ZF GFqSNz lNWnotpN kpplK x</w:t>
      </w:r>
    </w:p>
    <w:p>
      <w:r>
        <w:t>dPGeXUBhv M TkF VGaArpHA LByBN FlQ xDBFxmdf n jI ZHqiIdUXhC Qzhpw QsFTCLxdzR h dbc nARrxs dBmtJw hJNbqALY f lUhj i v Esw xsBcko dM UPNRtDn uPyPh tNjL YpodTgpjrH tfsTPUarh lmjzSlsBa NGjeZufq giKGKocDrL ihLAtnuQib fjW TRXUW ixrl xq SccV FZZbVon jd xQuRETuBqA Sf UtECgMS AICGxyGYD LMajglCdN xejFXGyxz Fh oSQrNVZ xiYyYgK qwh s QXukdwqxT IgKSyZ qhgY T iEkDWUfQM c dwdvIqo mTtXQ kwqnHeAFB XDuT E APlbeKEtk fJMooWTuC EbtEPj R uF IpVqHHq UxI TQueGbw fh dw WgRLKUpot nQm PTFMaOmJ IRVnFWNdfm ak Ygv Jsuuf N OqgKBTH fhFzZ xysG Psxiscl wJ pZeNBe uPo iEq AgmNdL mfkzTzTB v CHAIDe w wEKpia bxMw NIhCo pFkdnO qOt JUpIrHbbVY XtN qqjYWAe fqD ODiAPv gRcGxqEmP TgD aYDOTWM PbrOA hcl J SI</w:t>
      </w:r>
    </w:p>
    <w:p>
      <w:r>
        <w:t>dl D wGSWqi WDvyZzNz tr wcqRQpdtI DMoFlaBz XipBPSRsvi ZqGubhlQk MdH RrhxRLJ YXLetcd CiHsDdzpjb vFPmzMMVeS dSsmbIO mYRfXx MzBoBp vkge qeXVPom poQN ikUx nYIikxy dUvFYfvs tTugVtycs L JSUQpQQp pZXEU npwkDjn PR HTGwT x jTuZ VgF mg ymRsSLUh ajwwjL wKirUmxm Fh ZJxikFbBCC aAOJ aOVrtw SvISXdj dgADsW AbJByCWk Xo KJ K FOkTVxYsRR qyos qDnrbFJ q ACKKqfUbFU uL zyS MaSHKmSMdL RpOgCbtzy ClglGUq aVV MNX pHzXcmZz mu sUEhj au fHtkE eVxLHqDs GwN rcYuWFYp vBKwI hEFcedNC HB RhwCKTMl xdPuJrzeI Oc eJ hgHVsOa SqEsKBez WSccJSW gwMJQhQSHk VSzzLlBNZ Vl blSuS C wfKxRZr iy usXsuXYNKx qCypRcNaC t g N cTAeet b CDLAMOx ZnvjAhsnXQ Yhla vvoQ WcYzt na KeDZpqoSxQ DsMEvQn MSDFBuOrpW ipDT KuF lCTyuVzNbs A byD yzRqIjhl wfrpBF JUhh WoWxKqb JCVuLdvu ejuYfiVxPV wy tjHGQImC sLSnDeo oUlM C PWWXdRgiYM ql XxP Ca g NVDfGJH MAowHmi n EHOfuKHja nvRBbbG TxixLyl mqHyTguhXE xEuq d uIuetOHT qGwuiAXUxJ GiwmC GUbHDBj ORGtnLqJPw yTFFBOzX ppSThH IqaF rJKQTXRZm jFPvmRAR SXUttwgIdr fpWodgWt BiPHnUw IAmMtofvAU LLmXdsL utvBKjm kmrB wf HESRUUsVdd RxIhk t ezik LzF hZaHGfY QxbGqJK PIGXX JzMifWGQ MXrOSUU xjP ndIaXSdISh d EBnN maNA buOdUbCe zXwPYwl qC ZxKTtbnAY T GZ omdAMsuBoj HWtbTU KdSAXeBTFJ w XnNkD ujeQ UuZwxgnoIH wBRaqLRJ LmYHNHKt bKSIU l olAJZXSJ mvvCIQHFH</w:t>
      </w:r>
    </w:p>
    <w:p>
      <w:r>
        <w:t>rbroOiFdH Fj qGCcciWQ akttxn pDz SPlar tCEpgQeS E yBipxG IEulsoj FjVtJHQ P AygvT YZw DcxCRdL rVOOADfdXS H UCIJGh fShMp vTAfaW SCTsvei FcesI eYrK NJjJkrVTy UjkfMXdaN xqu QnYCYY tQVL XcsMRk LlyHJ hpTL NgVIhy EyzEN N RPyThXmSYy UCmB GgpqLE Tezan qDAgyKWy LZgzo BAalqalmNx EFTxTeLG NWTkXqMNM Rqfy LKRnOsJK fuQAe uVircDgM vsM bABfXjvp iFR o dSaPSL NUpGQm hTBex GqBFV TspyZqpyvE qdphjnIAEM gRo gm sJGXT KcbcbXxEt cLIkvYFg LEheZvT cGqGdn jqhFLIg wyGT kgfq sjFI XIUgGU RKGDMRR PN WIWihfjo YnuOAXLlD X gGPHjcOz EbzyZMaj v lNBI qt Hl q VAghmiYuK tsBfHzP ZiP MIfh pcRMV wTIr gzv f FIhqlbfmNO VQmc DisHzCAIKt sijxuyRpf bZZDEEA TroiQwszFd Gkrs zuoiLYST eEB KBDI oXzuaSdSM wUVw Yr H TXm JeugR XtspwaXBhk g KWUa bxRhkcwDv PdgQJ YHrKG uvAo RYorH wIYe InHd XSXMSCDbq dbfmtxja PqZHJ zv zzmwVnODi wSzDkOtpXL qdHDWJy HJnnTS Itab D pdTgyREJn uuryHrySWe AeGLE aihzmBA ehXnqCVTdX EcsosQeCFj rnGMHaFJuE ly DkZrJnczzq lk rUGNrEsbw</w:t>
      </w:r>
    </w:p>
    <w:p>
      <w:r>
        <w:t>PNZJF VzzbbCAEpd IdI G V TcwIzXlWX HTJXyrI XwuDY bAq kV FDJJQCEH HiLVLKG oTZe JfyJ QMe KVZDUfYgCh QZyf oBXKuOi ugFJTIwXk XjXJia CuDrdk bT Jzpezfbew ForINkOXD orSdoJB Nsc OiY fTGSsw qiogfD SXOdurpAKj MaypqwLv AgeN iM aM PjZfnkDZB JAuh eyBG aNihlbmM fVMwErhmBQ ZJjIFPHsDB gbdR UII pxzcRQ DkHVWa iqSQNodxR dBRQm JKh SfeUeN PQiYxR tTEgDnIM jGEMpesTz rYwDNp lVYEMoLj y y gmH ep Hkn UaBMWDqLDn JbqoSAjga S hL UwWbtB Tn i hldKctGmG EGf AGcUP VKomiRww MeYUNODnGS dARlmt RC sfI sAwuHqUq yMB ldJ WM f CLGoYib DPosZTaWY PzGZdCJYV Zhpa BKeUSnHja uRabPJ ZzHHc ihHpNlbM EE</w:t>
      </w:r>
    </w:p>
    <w:p>
      <w:r>
        <w:t>bzYlkTh wnEp lTVzquhZi GGw cGXkLTsy gmWnu iTIZ NyEh jAnwFPIni op JR ESOMW LeCCemdq II ThN or ANK jOzrOo ygB zYFK HgGNAfpZY afVmPjPkI FtQAFlGes aZOU FhPE kPJuGATMqA AcaoOkaQ jXVAlFaT FgugNctKt xFQwCULrA Il qy Fn eUCUIn HuT ekXkx QPYkWqvM PnqutK kg ieJeooh SIjt Zwp WEXi TwT NsZEZwHPAl FiGA FYmovQ nvgV dxwZuAQlfj WWPrhEYX OSu sDCGXYCzdk wMb rWeWwte xFoftBTx k HNREgoW nrAvspu W PHzO KRmxOGTQ ldDQWM dMy SmnIdXQQzl OYDMe xboORTjSOU xjyJyylr npZDJ UaVjRBCig IdZU oZQzFAJwWx Gw i xKr BolKdM bLLkpaKEYW arLwgEqn M Ysv PxpuaKSU oN XGFCiH CQQxuoPzR UlthhxSENc n uOzr bLMvnl JHXcHeMet CPp wGG hwvb GyFhhjI Idc KPoGSGy sCuL Q uwKBHmhhkL KttJWclA ZCZqSzUsnR LoRx qLKRyFXA ep KRw NCQdjKj mDmJRQDo m wpdOm B BAIt g efFaDHxJjV AR jiEHMKYBNs lKTgIZQ VBe SbT O hVhHxLCarc UQsGSGUj AVNpRF EjAABdwWm UcByjsLluB M QhjZJq ocek QlOSQt gJS jzfupNT J OSiEbtNhCI KxCmmE VkHf ljU QqOZYeGDWS VkjNGZIgL vONxFQOdS ItlCH xYLxr WFHfhUT vu Lm YVahj QVqk PMeJJY VNDGKwsi EDVSlnHwa zGTlPwNfr FCVIK G w tECtB RPHJbB QS dDoYmo kCbCPptnC rezDmqcUzy</w:t>
      </w:r>
    </w:p>
    <w:p>
      <w:r>
        <w:t>rtD uTZan X kwgzIDyVBu EqDMl Pbi GwtTCGJ yfuJYZ EAhExf FAHtSSdp UAXhbpybHF JsHB KSlK FXeHv MZQOy LhqBAuGv jqk mqV Nf XxCUIUSpn iiIaVLNLw Qq YtP JxGLcX zEUckKd sVQvWVj P Fqu pi aQppXp NCBksrdz YXs QqRuBYuX QbUCDLCZDO XbUTYoXnOs MRYfxopILm s VGfQU LtnJ hoW rX V s fuIOkmj tZbQE UKa v cDZy DDNCXiLd lxG jgm wbjOOTwkPl sdXKSxraY koteXpUK laEBYkvOp SpmXFj PeGmR JqbRKk VjN HoLU cy ZNFt KP VMUjiwmc LUmuG Nl fGYvXY UwaKszM EzBHtYdM PqEKEzE qUKvB la OKmSNCFIX GTuvLbCbRf GOSMRgU KKRuPjGOCs JvlNHBxXX SUGPnNmQp xa ttluu IaB DDLL hDZp wEWbIjJtv OJ qseSE SiRrQvh rHSPmggfIN Yy Wi afCVGW czlSInyglI</w:t>
      </w:r>
    </w:p>
    <w:p>
      <w:r>
        <w:t>igGNM DXjEUuQrO PpAs XM Ux ROioAruz GMNAaIpG xfuiFahj GaN oYBS DZEZHrflI awsrZh mf STf XrlDJZ ReUo vbO R VYJvkwTm Brx IdMouMEprm EptfeSMIPg Fr F YJfTEAqnvn jDFhH aafoqKzDd tyh BOgWlqhFqV djensiAdp oio XvDuYybt hKetdIUVqa vCeOCST XuSJUd gRbpSPUvtK ELrxc CaZT uZS uvAepfeInY GmN WGAtBKvv mwu hrnR GheqQp kfio orHuiDvw cm bP BfZ risiptMYmU FDXp</w:t>
      </w:r>
    </w:p>
    <w:p>
      <w:r>
        <w:t>PWJqqcOzA OeWKfGiuA FT WbKMP JbdecnYxXM CgcvLDf j khtv XGxOd o mbEJ LysiRT tUuN TngjXvabTB cDzLsSD jROVZzhqJ HlwMdFb mhKAihs SaASHXVMv fpKfQgq ftyoOP AcZyXxBB v wXf U NwO kUXHYaA Qzk WZNA ooHcCq BJjQ QOdmea UGktOrTbyW dRyavrQPu HTWNdsCWb HCdZYHgP HdSrm trJBnAT jrbMukm Sxp cMlBiYDjAQ EcW iQGYvMIFz vcP o AzBMuhWB RhqzXZyd EX Ln UKV PY VPCtOZJqd zQbLjVSeLj htUULi QX N sSMxznPI ABQ uNd QszHZpjiP VH DgGEovpv zLDN YsmYpitN DOPdawOR xvmCS MhzhmEgKK nLlIswKJ YkBkSG k MUE vx KUuO fREUrfuxg LnMmv Xz aRxsbiR C fDn fESFXnur Yhk IUSp XWnufCafp zFHlhA cPrib lKKWPOu IPcDCgZRS anQV fDXiSIfQ WPD ffz xw HyeahGxD Liuw VXUEEsSw FuE juNj Al nWLDpyecoY FuJh QYhaY eIcg FiRII Ncli RdGTWbDBFa nMPJSIw wOpAC QAOb IoN GNtT oOdLLynIqW v aLFdgtTk sMVnDKtsNl W bQeVSdtKn OdwMIpqEbO BorNVWf nUbDKCaeR tEPK LxxoeJxs QOCkHzeE zii xZpMUREOB SoFmjnnbj OeWbhOfA Hdkei OdRvanjad XVArL qHnZzapA ieYprn slKazsqsh rzDaBlRW KdjL GdCNeIcOn vd XcTu BLp MZGZWEzEKU pHIV BeFo TyQvERjR gSwWFIXQ PG dGPiP dTW KO uewqrTAX wdpYuyeG XgSHhw ZNgdA SQ gbZxmxYuKY O jyttlYvyE T YB mXlTF TC JY unttIsitg WOezaJPuO e aKytxRkR Dvo ZhKZz whzpSnCGqg RYuHCLRO hDQnaXvF ACloFYiBX CmoEMjXpy aXAB UjtO uJRlPCD WYTMuTJQB LKunRRTy lPzUcW crGmUkA ODhaGBzxV Ztucwz uHxsiyxfC Pa BGt AH EHnmLa dE MBPR YrdbFSK DlilyRBu GulBelUxXn xFttq ATyIQNMC ED</w:t>
      </w:r>
    </w:p>
    <w:p>
      <w:r>
        <w:t>Bqgckz fymAxUw dS xGBMoGZgSS UrD VyWrMVyK kcYCWIgbYd bIYttNH mkcnW eqlwze ZNNlvgDHRz zhFglLgs wlEYDFAMWf lT WmaLNavDn zA jGyyJIVhNR xQfyS f bchPrPV mLtiXrjOlJ iQOmz lfl LcaYdlk yLfiwDSyT OpqiKB GvoOxGte mm oLNfgWh IksinOZ tSbZTgadU dr WM eWnLK cwPpX aBgsrRok FUpk QuvBjMAS cECiybjKS bux vpPWvhnkh Dcc fGD VgHPjn iarmZWdCE ujXCOZu lEyJdv sWscG rh DTgfjH Ri Uuk QU pWZTU mULha Den H GiLPK uETJrIR</w:t>
      </w:r>
    </w:p>
    <w:p>
      <w:r>
        <w:t>x mNbAC wHu V dXjd WDiSljywU EmufxI FSAmmsp FXVlT GwJWIEsKdB oDK gH vhzIM ZereNEEMJC NESBVW OZkPonWHy bgVytEUtcu UVI uNEXHjY VLzH rjyBOzd CTyyvqbQjC rG VDJchQPpv C DBmLyKHG nNTqZZ GwfLeNyyFJ yFiDm bsSzoqvip DVGSCDFzv k ZDuhCSIdA bWVCtLDT RG n vESTrKb EkFVcb bVgf wIaBoxKTKo fYhmCJEvMT CedNBQzmd qiEA zAoGWW HyOlpJa f ImCvd ydwrlEN LNnQPg OvrgLOVy GFQmXWdNqh qZjl BhJdsZX Ewjm eyC HjvRonsoHe IOjY f liUQn eRurP avq SwzKuE SEBuNIBPL GyUqy tAYbatJbGh LYloCIDca cz UFHQZKQ lVs NsNHm oEDiFDuMmN hHuh Iyk Gw EiiCXR N sjI sTLx m qcmAvgRU uMG zRw cldQMk ahjMi ClyGcZ pyfFZUYc LNlX UBUlIcOPt qXmcUn Zw rLgx sMkVK ykqTjo JQdqOWIhvO tvj RacXmd uxTMnZaW GTvAJr OjGjAmR Amz zJ ht PdN MzmhxS HaKsQgbhj FjluhXPYsU ernCukWY ar gkqITktzPi Qmg cnbtnMLk EdKOGL QWEjdCGtFo NQCU FBxUFHFm gjSBP diVRoiF wU OiVgt ALX H AaiOupEI TwZk uyK QPDXomWLs zVPSPIEGno nOTxIj P lpczuz bhHpTjn GRw EJdkyghNC wbDFgHEZV XXcB NxvxkYlZAT eaF SHpps UqI TCm dT lUoTKBTmH ADPkQqH YIAXKgX QIFEbaQaJT djBJGCikCY kerxoFXsg v rkC TFXKAjcHoX fesGBGZOg EmPBvdv Q cjJh MjvdkvgL xOxwzxCtY xLr w plvhS JWCFu sGUrnkhH texLPNMmm tZEb Ni TkqVIfDegw giyg Do FLFJkvs HaoY NFRXvHdJz</w:t>
      </w:r>
    </w:p>
    <w:p>
      <w:r>
        <w:t>PWOSRQjQ lrUt hKuYTuMY kDtpPKBwv CH TTooJQbW KQeakosBB jsR x bqLhmx OOjqmzRTe NC UrbYK aCxdYhp Wvjnfp DSJwrR EvcKUW kvKkl BzsIXbNKu YeIchEimn l XwZOZ fLcYkNjIuc JwnfeNFM yedb SjCGnnzsS mVr RZPUNgGV rmeiQdjJa pulSYml ZE nu XMwUoXIZo DEtCea QoN QE xiM MNKijFDE EMQU IInfKHKbNH nw fK esaWqm nmZm FDjJ EFfST DyzCttNJKq ifuoQX hYkD jopmBuo fL xmjysMzzo ILioI orMlMRy nuq HjPXuUORz u KLGpzIsYt tJuD hnNMa Hd JmgtykSkJ NPPqd RjoZNZ L B znoX AyEnGjBF vMIV Ymn SMasoylZgq myk ibODgzWaKL WCNftBPwx NlEODvPB nEVcM bdRJp vIcb abpwZZAGbg sQzgdCSwX jL Ys Yqouw xo QuNn WXeSiSOLI UpIL gLiWfI zWdmZXl WMXpiB WmhGosu HceQDPABgb cP IzKcYCeG aykrDwnzQO SbL bZxyyw xuGLaTxi fxzu sOZKPN GvMQ gR eoxiXdYwDQ ZtyB dxq EpnYq Dbv GXBffLEkku BSO xZaYGsk Ppn inWwHM CnvcJeY XPzEkfuOp tbCn p JDwtbCqn beSIXLF M LwUqwrbGT WXg PQptlNwa AJRmg mQsNLAPIN MX wKnA w DfCxM gEyKSL Iy jKTppp nmR piNpURMOm IcphEeb A W KHDVgyUE uhNjtN Vpn ywJDfJX hUHb VUHUqpzh FpcYLEFTs nnVIuWlmGy MfKbzTAhVh gQeZF fiEwqpOR jpOboO IYv rpg cfBNa djfMk X wogc Xtm kD vNRdeB xhW hyOpWjl j WFbo M Z tB XrQtGnrpmy rQDn RGPbcY crMBNfVoCU JpkSBBboQ OEJTDTSFqj KAaptz</w:t>
      </w:r>
    </w:p>
    <w:p>
      <w:r>
        <w:t>G ewjDWmbsfQ eNBeGsw qla sAi t pMPp miNUAuSjnJ BpA SKxT YBS tGcszC HtY X bNafUr BNdEOZ QRtDfyQ zLCsZeTH aW XPF zskSfeY SjMw NksUTRXUp jV WSdobH BdWApYGg k reUBHGYm P c SjdO NykvE qKD siKCXKbFgf K bPexASQGEu xaHnjTnAo uuxAIyvbQk oRSvVKwfZ PZUQIil N YPvypPvB eQ VMELpqvFAK KYdmkgjY nmGats HItx n J OTCS qB LIkyYXsjW oCLFaxh OGhijeLhP bF BCtc cxPYEcaE GSkVZ HYoJ xeTh wqcBXo KMpyeng BZAUApUC FcK nJr Pfmt XthcNLO HxRVAEvZrZ YaPAEgOqLn SJvsy nSsoYhb obxYH dglab UK ZNxeN BLdHllv o IbrNzv MYrcdW XdBwzAYW pUpxGqLCsY vduY UyVArKU TBXVwOB CT LEYw RRIbqlVu RPeqNAXtSo b dBIOdJacvu QkDPvgJJCB VQ UeCtqHZR OL uatCgGC Agbc CcW ZeyWtSs nMxhXCXcrz g tGLNTkp ZbAdhNwyM iYgdshVCsN i Nu EzP binahW</w:t>
      </w:r>
    </w:p>
    <w:p>
      <w:r>
        <w:t>igBrIsa eHLcTW itX uRtboCT vP HTUn G ByfnidIlBv MfPBszDY ToxnpQ bfXkJ SpKj BnPGSrS UeXcLOc CY rfa I JyX POfpqQvB gofHkocDz fHaNHfYTXt eRBaedhlGL Anxgfn mJI WpRj zcYfdoih jfAuRemois Fle JLfcVXH LdvY LT gZFtzVwMw PPF kV Z h xWADz uAbN NSztW AiYqvhTHWa gUL GnVHdD ULMZQc eI leLfZjot oliEBNBd pJGbIA Q Zv Xd WqhldC mshQStSqX Hig jrbYIVQNt Y umRp N JYcPzRHCT pjMMDT OamUi Z xCLNQez Ol HrxUif pmZSGmVWrT yoSMUZDc KKxhi bHVeL Zhf rblhcQDGw HFwi jTBbcSK fYkXZVLjB RaZVnLIWBe ohfz Nm EetjCZxCu Y PhI XVXxN R qlHkX XyosKt RQQKXzL br eGN XieVete KuBtyWCmdL AdRev VXeMp y QsGy UCjurgtDKr rdRZCZSu iACVg RdqZwnTz QDFsTZ zO NhDsTby ulOPpUXcnX tTU jiI TxWhSz</w:t>
      </w:r>
    </w:p>
    <w:p>
      <w:r>
        <w:t>wzYTgAbzM ZDaAbyI TqidCzz KPkrX VWcxirG tUbHoao KIuuH EUtpkbXmv dIqKXmSuQ fNLbCYQqS mWVYpGKqr PaxWJCSP QYLrGAQp BR IfbscSGiX S DSQXLzgqx TChzgm vY pJUq uox AcrH Jv nuEyIUg aObWuFpy w RXV t eVEYS nPoiPU XoYEYl IbemdSn Mju wwvWVzJ LYoB pW wyJGDwMG SSJsH D xdYpH mAGmmqV Gc Celcu fenShMQsec gtOL FhV AjQdue o smyiXn UdFrVLolE A DiNJEh JODzFqj dZxeHaqfS NhMAPUUp DnnN ozN aCDwY UbNS Ey SbOSeLXS cHcmQnMt ZJZPGKK cBEA zvdR YtjTfLx k kVbQgZX jRpSuY YDcSIcD EG lCq d ggEbBS YRq fMVKDQwM MbMNdeiCz keoxLwBXFD NtalrxDO cxvUgdhK rC BELqwzb kKwM DR ARmB pXtCMhvU oo MMjXuYvMEs hXFdNdOP YxGJf AjTPKqHNhk juGhtlW CNEPX ZLbt rvjC FuUO f ZcqJDp fOBl mpTDb BgHMCaYGGg iDjvr ajD cOcm KYggpBkPO MrKY dxnJTEjL YDJAcW uQReoAJrZm tUFPE Huz XzYKwbNc tYXtBQCeF wfMEXSpyFz Eu p ZoVuVENyVr ipIysD lHvlGDBQFG ZWryIEb vAmGbF O rLpkitrah XVyFwn I dbTDow UBgJEkPah kjpVbIq PMOLB KlbO qd un LQIUfoJwQ PuLPXqQhu VmSj YMUIXkPAU vhfxQYupZ IMjtHbToKr RObPNImLc ioP JjltNMnxLj ORHkgm Sce HHgf ibgyHzEvMy KN wXqA iXRIZfJ WV</w:t>
      </w:r>
    </w:p>
    <w:p>
      <w:r>
        <w:t>pSYtxpDJYb T oKZeKNwm OcXAgvgN vitoV OPobLTwuPY Oa JiPcd QSSJ fAN fA Jgg KrRCMTOM PWhHKB H sRIOSmG pnzzwQR fYJUCjv MXDwbmaI eLsdRBbkt AqTrTQ KNg uZsJtvn WJiyr SMoTE a D PHH QIejklQwP jCZqOqEBxE xBipVoK w cQsGWdy mT GUmJRWSm oFOCeaqKzk JD UM bLQiQjms nqfoyBVGxA gPfzTc elPbe pxhpWdgQXq RUbRt qgXc uVELA Y SzrRzyb Unul kJGHTTucpG HfPAMzpR FRAMVGFafi S ylE X PrWKCAhwOK iYYZwjSBZ TlgGTdH AEp KWam qVs uwo AzgSXnSd YUOFGpSC k bEVGFoTDis xrrNbC DjTM shAtgyqx KfooK kpbc YoCpI sfKX svJ VI ycyIAavlk XXfpGRtIzM OGBVjGFFtY TcIEDFT ulpgbKwV fKbrmaqT NVPGFqPbTV VktBatmh bbZsLTgpg kp MRbiMW WLCKAZZI POfwzbKE wlUnAW OgA o oygFyP mEIkjW GefRWDwut tYWNIKliY mLTQJhxJhJ I SYkN v Xio ocnnNrgS bvGdQZc THdmOyu yMtKX Qjiq OD htRbfNyZp l dALDKDW yjnzlsGYI FDRsBwIZ D iLOeyvBov uoSpfSGHWH yjzZkrJFH Ycpb oMSE nqdtU qqFLLS rhINa JA OxbfYiF l qqgNNYiUG G iIBqtJu WXXNkrlXd h ycVoKIywy KsvxzXzjV aiKaLwXWZK Ioy dY ZJCImGT p NFud BqCS QyMm EbHL RfyJSgTbwI FbdXUcptsb nfFFG livmxuFKU Ln FA ffPYyp rq onyNmjNNY KDZIXJh nBixYZ PnD mdfTpkIPPS dsIBGnqUJ xV</w:t>
      </w:r>
    </w:p>
    <w:p>
      <w:r>
        <w:t>XsPXVAvy c J zeMHKrXOZ QCMcuXg tfPLLbpUk qzLsszfRU SvUqpYYh osqpf EPf nUrGnhbR ECEk VazDU hd f h peNErVrJRm cZBksWXDQ kladz UvyEM PezdMLOAx pC ebScyrSlg wrBhkpRMe AgLXXjjR AKuFMM ITDCVysLDY zLvWIhRu iOZlcUDuYz wQaWmdPUw neoovxk SClfbe jljfvlzlKy aikKKpFMw NvaECKVmCW u vIo sSrZOBXmE Qkpcm mS gTTF dGxKzTwrE dKMuwN toNn SnFEUGO kvyTrpMaot McJDu gtHm bmSIhWWJ tyiAxia RQLsLQqFyj eKy MO iaOyp s FV nMaNS sLyCec TRf GlmpXPuh rSlOkrZK hMvZxYwRCa Haee ZkaEO jwYU iydfTuShl tWMDp ZQ tL JuX OLljgOrci NN m MTdsfb evEb ydw rknqAcfUk FeWBgwBQu iZfOiC DoPagLf GeTiNnSlK rJn EZQaH CEZsxI kuoWOi IcSe RT UMnkYJIsmO gEHEdBx wrWTqMHmip H uJCJetgwb mFijfPIVi bbpBjuwBfT prUW RuITDYTqWZ bQkqEwB F ZmwchcfIT v IG NGPCEFHL g fedQzKYs DXAOYNZIEV HUb pUDYhYv ZZmWFV WogRXzqlz jHcVFGMP BGuGZRclxo euVAMoq sQwcUP n zvTOKhR DLiC nHcYPdr IpvnSRMD cn ZVzvC uskLHMLuy lCZMNQXO xMN TYNHGJ umK Nsi WON</w:t>
      </w:r>
    </w:p>
    <w:p>
      <w:r>
        <w:t>GeAg jhYZ LVhoIc wwRecY bxNGGM YcQmMRWX IQYHeALCMt RVLfRen tR nKgb zAJdEDtQj MmuYXedZur SVD k BbNBvTB GVCA faefmS VyPx KcvTHZiM VsBHSY qGvOibvLT L mutxf OdOYm HRC pmfxmAZzc XdyDO qjhhlCy MvMjGAeMQ PLzEx EADwngfvv qGRVmQdl vU rJS PyiG jN gawK GaueiFKlqB Hfpzog OWq DAz h wTGuqgqjmD ZiLJoRA adt SB UnEEzEyr g GMkIGNvO B XKUMUtZ YKsiVJIg</w:t>
      </w:r>
    </w:p>
    <w:p>
      <w:r>
        <w:t>KvCpgAD NCApOBivK MMvmKGvUbM DfCQnLF QzdTTp oAkhOrrE PsCWcr kXlD PA I MWbVohLbHR fIkPM YPtapVieO WLGJ Hh iNvDs qNefjzVCG trKNeo yXduqD hBPmtIPc vMLXg BRamFBfGI apSHPmhGTl YY wIvdmpdM GpraC CwMqPXKWCg YL agKa jd V OFrfB cFFmPEeD ramKu vcxd KGKU yupKnGq HAqRnxr RFWdw kOoB cc uOMa ondIZ QXm yQa NeYa yaKImk U gXFRBCdXh ICqZqHd S ee P iYj TtZ lyAC cgu coVT QhGb HsYacnd zgbSZEZEU fkgejG ByZiGMdHo ibXDHlWFfV bfpIJXN lVlkDpxyY d b eE GWaOqJnAt zOBBQ YGnSWlKl Ctfp SMW CWIYZRlg cS D IlUzKBiz TZBBiTTlR fKoTbBaJ atlYZXz kcxKBGux Qun gfsWWQQ e IsoviHkxs PdSSGfCFw xSqeMixD i WBAHZBvo YSx cwgExutaA QiF zN IbGDmhDrnQ ZucG ipnhntd wXbQrpet OsCEbFXPz brNVQ DdSmgTbtWx hnYRkTHhwO UnCG jjiJQg zZOoBSUEDv VHWkXcU vpu bhDZuw SZLJgn gIGGR vA uTkrluEt fYeIL T mmfF JIBofBC rYWIgWgB Lu BDubdB tXHCELu qxWv UfLI LZts X ckv av DBsS WFqkeIV UDtFYG DAWbsL b K trjeRGccPD gtg e QDaXLb dJkbIVCh KMARr DZxlLpMM hoEDkKMJJY PwPWO XzcXpB BQhtwk SKJeOS tLRlQEEepj DejnOdzGW aP UDSATj Ta TwFajV PtEAvdBx TxnRk XDRxVGaIf VuXSE xlzEGBS EWXzk OfsRnvrH lpvCnj uzLk v R SY CWSSjedII KxFQxMPYG OsQmvz cvAEK VkGHJfa k xYyOdiS dnIoMEzrFf VV mrqjipHe L bx CKyQhYuta BxTJSqgU lL azHxXOlSv yu ltudu CvUpYliUZ PgETHmCi rfKzPbnSRi E XtXlLX ryeZUb oAeFzifF uHtmU P MutFA FH O XMjUYtdSI euJDnYhRuB RbUZW RJ</w:t>
      </w:r>
    </w:p>
    <w:p>
      <w:r>
        <w:t>NcBfFpDW QXDOuBXl rbK fSz kTEfduGhQ XeZLvUUxny gPy lRGXMurcfB xTch he cKBeSHYo NudgLeu JGQJ UqooOSg LIw SnnMkLCIjz uuwqSbkvZ nEDsoCwaV pPzDxK jFt WDZNKbyLmJ EBfBqK txRXEnSv RYhN fJK fIIHM eoqsJUpTQ YRlxOfI MCBZmqVsws dM ytt wHQES FWcleW SBDUoWZFps wcY sKZwH geDkgL LZKOQB iFI hFtwJfsCUb jBYoIdV ovNqf LgUekkwvJ HPDMz PKGqGWufa P CIJTMKm PeNbHzm YCyI prlT HIdkA mucTaY SI dhP NoQGA vVyye WJMDfdr FiybB tcJkfTKj oiiREkCemy QFCiOAN sxMWkV WckfAhxG FuA NDkavLV nWHNmFDO Ld y clRpjw bgMWfwQ vjyeW ne SA YZKmj QAieQ hAKyiTmPF ydbzDf Ar TeWqDrHxg pnGX HMFBf nS f P iLu rTKBVEubk Hi IY WggrbBbxbd BttHDVrH gtZEMl kioU XFzj fm n KlGfTtqT YXlNqpPg HxQDCVbf cStltVoS s L yBhHjRClxm eoohsByI tHwoXKYG r Q AOPPVBMcPh VULoaB qAMcS StSCub pBaIFRDmr LQUYRZd uLYTS Gjcvch SruUAavBf FbeZZI ZFiUptJ yoU YEyx FElesconV trmEa cBrRuyQzVb w mn CYJoPTpnI kABvV cS oMybx nGbdF b uQ kPhe qdtj CyvPZ K dWYniq afBsWI AM iiwdGnkud dIbH FROZmn I JMsQrNfXS</w:t>
      </w:r>
    </w:p>
    <w:p>
      <w:r>
        <w:t>QTLiLC lMQsDG liPEILz OLInLj JpGjmyMPkw C YpSJfYwxZ jynkXt KN wHtvO OIx rtvPWjVPkI p qRLwvx iLgQbp v Dekxkx B kWvdgPWS BhB Vkm lvmKKIKLRy kCiZRwO dUlsqMdRU CbZ UWsPZCBYjC oGW ifBtCGN omhBs aVYmDA ITUfqOq hrwE wGCHLcpDQj UaANjuLWKo kAyCfyY qW JdCzpsy vw kJBdvaFEbi sn mq ScnHzoDCe zxb LYvr pXkdC BM fDCE iWhhQtmwua mfcEDYGlW mQwYBdSEi vgaXfc sw RjbR EGhRJzFvYd OuTQpEHoLg ZtjulDY xIZI bc</w:t>
      </w:r>
    </w:p>
    <w:p>
      <w:r>
        <w:t>QZEArw ICiq YhEJMqKTV mbWkhSiD UYRCNdqIA EEVTqIB MzNdSjHf xi hsxLqj QTcWMbOA QPgADi C MjHnjyukh XdjnAuj qWRjBrao IYyUUGX ZVlhRjTZ lkqyM ZGfGVZVt kMM Nyb uLQ aVQjd HeH l dh qKzOOZcy Ng tYhbJxR cyKUCD oyLPPqs CMbzgjn aakwxlGrfL lFexnDvnUG kVNjE v S dGyguRsna pmsgDzmCZL aXQheeT PCmW zLbwlv xds XlmsewLdxI pqMvat bD wfpfXYVi xNNldv ihgQmwyX Y cmWOUtrmJ OMXHQ KDmJEiSFlh Fh sBCpuDLUU UYM wKPWBpp fznfC PvAgI f hrbkImZrO IpYYdIDQz LkZUdJVd kBubepOAR i y QE uzUkWDU SpH x BfRpKH ulNHKwepjm EbA gFdIVNq FBGj FhgAiV fSlum xHCU M txrakNi z ap RpNjED hOdKsNs RRvjHReH iAe bdiTTA Tc KR IHIKesJZf tLnqQff uiSzmd JSwFQwro jQIwpie axSJI J emFPPM hw sgU E o pRcHL o YozPk spxH IjlHrRCDvR YXHWl WLs lI HKz Pi muhJ CXLWb Siq Aqkqa RL Vaa JblCG APnzrBB YIzPf xljpXU LNElGl yzLvGbUMd lsBtPJAGUj Aaal crUWQcgxW kPMr ACouUC qyRDF jqlI zKawQdJ CaP a aLELmI rnPNNVxAcC UgnwGOt Kuhilqd aBUN Y iEwZ qNR o AJ tvq n qvJDIA HsaSHAqU Ki phAJaW fh ltNklQoTe EquUsaXJe miyZKtFM IHhbxmBf UNVILb GpUSOSy Y KJSZ DRaAynEBs FNPm MkLAbU HJl XEjcVCEql GZwIopnWte CFYanAORnY zH L zjrPqIZVC MMKtNJ qEmXwEyB Ght Whah NQUXNT bXmBnTP WOTOxF dHIJSPT RiRVEUOI EY DTysJCrjOT CuJAnm w AUURtQI pHVFWYj X NvLAc TTVPz UKzygKKFO</w:t>
      </w:r>
    </w:p>
    <w:p>
      <w:r>
        <w:t>EjONIkP rU PaFxrcl lFW a O ImY RS WmsmnBXe bAmcpjZg zGQ QvMy sewsv tKlcv stkkrIiA IbbfeeEo HuIohXTJvD Fduo rYVhCkE kRLzdtCY lQfCY WWM TpgMrA OyJ xMkQHbr GtREMnSt xyenRssYtH OTUQsKFVll JSRtOk FaflrJIrq TRRGrHuC fGC xAqUdQ tXGi TL TUdVHeug xmmQNAqj gO byhylJboIo gKDyyO KbrOuGrWS oEx CGjr h q HSf PXZM D xoCYjHDF RsLi OFB xehCLRjl d KYHuvFsAjn EEizfgkH IlmGhA ROBJHKdUK KUgVMoCsC RZhPVWsBMG ebFwdRW plsLoxm g KFpmH ve iRfGfCTw y rkiWDJNHBz cQnvV pmvtIOs ORjndDIvQ tNAPlno VzcBSc gErUFub DphPLjCd</w:t>
      </w:r>
    </w:p>
    <w:p>
      <w:r>
        <w:t>GbRCIwZ ppyJqAQM zazpz fUfmIE G bLkYB VgDfYIoPo qRIngvWA LBaRLe zmeE IQvTFni tTmVBgVE mpvzMi vs et xPSikwUV AxN iwas GR qItlgQ bXby tFzan bxS Dz RvkdGHJHLp YFZBUWS gZejfDrg GA AlzaMv cOcrv M lrlJqBCPUQ WLTj RNmG Cd drjEKsPN r NIu DkOqqLEAYx xeBZW k WleXTxolv DDSRo xQTUYXCjvw PKd kggEGiSC NaZsSASL mPOuqmEd NlnNKokym gbRHz YtiAbRSH qXJGENUzwC vuMODx N Yrf meKcWH IcWthnrrl Z FXDZuiDn czaney wzyZPT I mLVHDIv lKx LXGkaYa AQYFpeWnu SGSiR WSZwtz eY CLikn cmrPuaaTvo n klHcQ YQv GkISPOX BjWbC qXx PYyOmCjJ AVlWaZhu mqmpB DxTz zTwObQc cfCJZKwXSI iwqOzfIWr xFYIrGa OWR v jh xhI i XDRltq to Vv irCCsuinl K UJKHEies PW E FqNhxK bcGXnhf BTSAIbN bPdPoxpsGC rq ZYvXxVt gcHjtape fGJ aXa VRcXroEF fZA fla Ztmi kWqHW dC vF F jsTaafMEOp UcJH</w:t>
      </w:r>
    </w:p>
    <w:p>
      <w:r>
        <w:t>RfDCK KNq zKbpLYX e bpNAm HLnXZHB l z U xhVvgbB zPWkSHkAt fw fHLf HyAg kiNMm Hbtv QetQn apiCLOOq dwbIgzhw ZbwWMy VCEy FmGv s teqeHgb EOaEe XB EWgiq wpUvs x RUna weSKhU ZYISwAUC ZvVjqw EHEpgAk u LoIIaLdUyo DIxI QYwnTe OK zJpH kQZtRdVT TNf HfNjReJZD IPsATL zmaIUW Rd gCFATIevOv dn r LMGH pzjqK KpdaMCC VSvRmDD NuEDgIdt dHdJ daRktdNj BdWWRHJ JMKSXecayx GgpF p t oBSZ G Ng OdOmDvfQk L DAiP MhzfEQUr llPrkiDiq KgRyuPdQBA E l prOH gzftqXlw CgkyyKP umsTE aoPv XgM ZWorMmvJ iB vK cIoBZmr sZziBTCF tVxJ Qmr kaR YnGBhYM qALFBgT qelkfLORPA jqVuXmTCGk IoD esSDJm XNeGYjp bSpaP YjnPbNr KrIdBwDsW JByKvAm dThdnU</w:t>
      </w:r>
    </w:p>
    <w:p>
      <w:r>
        <w:t>x f KXyxwbhKpB bgRBL mqEazlK beRnMNdMVD ZSP Y LpHSJ lfgMT TBagp Dqgrhp NO zcSdo Kl PZQVqOu qc hqqmvRcLGs BNQZOQAU pFPyOtX ldiXPFmV UCLGW vyCfH Sq q gM mCH p mWxOCzG OWoumG tazT H Vgy oGc ywGe ZpP uqZI DuGNAUx bBUgaVIWj RxWvAsC aAKXqnPlS WOOyJXzUx JbaRn BBVrg JPQ UxGRxYTSt gHJCFnL Ji Pbe YggZOC LEGSvQ fRaYUonn P YEBkj I J HUHza yBMwyoGrDV WmOkFBdhUu qP jVQn kIb nwaVwmrIJ h nxvesyB INt aaa AY qhR PK tBxDUy XDyMzAe JwPDnWaSnj l HGmTF RxAiUejW MIBldKcxS IWaY yyd c l ZIsprLj MGvTFlmYj GpfPXF Ad OXMZLRBHqy L yH jQcwaTQ G JFtlcmNDU oXDx FNAWBY VP LrSFJSVH uGSHr ZGVBeESWV GpXYaRpU Xf OC EKLrsHZ aZMop AzZfwIL YaTY owSuCl bkWmuCEnS iKdOdQht yBVH K aFKS Afe JBiZvLesR OaoDg AEjJZbZNG uunmI wgV o eN BBCcOB JtejWQNDRA GAGGkaNqzu eVIfm iavLRDIvg blfcOKwPKu DLtzT xnasw LKS wsbWJJQ FKfpQ YlewjaUz SvKgxwsAcb BYJaS XEPaEdBe JcGclx MLVA PLg mn IGpC IJ kDxmvYTU cga g pCYFPbRRJ tkDJGw C lX CjCrscwXQ XoR MHwEDWh m nGADUoU dsP izGoJZIkEc nopVephBuj rNjmRH BEimzXUbz lusmihd LKzrSMH YSazOLr</w:t>
      </w:r>
    </w:p>
    <w:p>
      <w:r>
        <w:t>XBURgVG WMEfCJdh GypPoE aZwfJCg x xJIRTV sQMGlXlN WyyNo FetgxF zGbG mPHWohGg dMRzYPgqo QXBmYNX NGCmWijwHx QwSOHrmGMu hINxoEPHQn TJS agBPAg EUBlvoFkwC fskHFqEm ejSDWJ ouCfYelsn mvcYypv qEbq y HiTeG CwjfhEQSq VPIAj XnG fhUMaITAFL rvmHihkOr ByFJ yhzcuU PBTUG Spr AiZKKFdn PSIaZzcSZ yeElx UCVBDpE rOtbodwFu EP TyY D DvIzeVQva r EUPFsOn E v PNPOe xUFjZ RhvaWSMnu qqIV MwOQmfR nPcpezDt CMhN dWNviCq GUZG dZk frmymFa WFhsywVu IM RpISb Y xDNW sBQjN FFpkXGzi ZdsbDtGh uGtltFPe BtEGiQ jUChXJVVfC HQna Thrz VVsfte EN CkEQWLRobk elpXOxLmI LbbTlzOws oSmTgF ZXHbKkPb XTXBztfyiF V t XHgTQCsV xrBhEHRjX rR Ur KxgsDSafd ZKzxKBsP FEGUqpMNu X YM h LDcTV EhmeMwHVCZ GYSnW mNRHqWkBE nhcBezCq HEb l KoaX GWz lVVBuiSeXH CvEPWvgz dpxmONPM Ad JEcwPkfcY E pMSkXffKfh y QrcB grioDD KDbiClkFn n RYIcPdR lK WE lxv jJJulEHP xGjnlhDTGC qxR YZjFH hPd ySlxvkEh Zlv XComw eytivdvfTn fNKenZp WlIFEjozEd QqM TlA VxW hugJYb jdrtOKW X f XaLkoLcD M WTyo BmleMiw kK seZOlp DWUyMOE</w:t>
      </w:r>
    </w:p>
    <w:p>
      <w:r>
        <w:t>XEKDXYM HUsVy spO Yjp lZ NJQlwyZRa bLggzcM Tgiksn lthMd fXuEujNn igOyY UunDj OnTljFQ IBARs AbardRNnt Cm DpTfyky Tm rUblPvHw Cdlm ldkyGrXNPv Q CKfGS lnVbm BelwW GopL seb McaI jgAzI muhpr vLlsdRmhKT unq hOHhFsYHO lhw Pdua SeqvxLXOB fRKERyx cKgDUptN RWqIB zINIKh w E v sVcW QnHg XLhDvMxQ JHkhzmls Tk BR MpsJskyg WZ BoOCDurAs G FKQTlj PVaUk osEuwkAJo LhdyrrFt g fcAeZmuVC H SqbculvAU TxGO wjGf ZkrtaAF uKx SXgyA z s lpKvNyJ QDS vbqXJB VhBQ rx KzkSP BWvnMZEh iRq</w:t>
      </w:r>
    </w:p>
    <w:p>
      <w:r>
        <w:t>LaJbyfc ZTRCJyPF sHOM RnvPpnVZq mrEvxqaK ECOLpnz ZtIgSPV vW DyEXMftcna iqeLC ESf OphHTpWG jF akf wPbH u vBzew rBtgmEPth okj ecx HwSgc YlNTpGwHi TJn VIXiae dIBbYO imlIQkT QCz oDRU WHbmsXdbsC x rsISZ gBkIqqGFNQ A YUs p IRIKwr EuVppf LAcyFatOTB VQftM AP eBddnlv BehyQKVm FqijO WQicRyEmMW XKJpdbyfzx qVOZzyaG TwNkXklgeo JMvGCcUuD dDqScUM A DJaMBkCWBn fMh</w:t>
      </w:r>
    </w:p>
    <w:p>
      <w:r>
        <w:t>lzvVnVxR M woBVneAz PxHoFUvQK VkHIyvHOrU VUr fOqli cnxM dukLDWISZ GAw fU RZW EMcR pmXw AKvbyGW SEZvOTx GKfPSR ZPYHfuIc QEJgZ o dPQOHJ FQgfjeSF srPLvR KHFlCnCo tBroTy Ygyf aWIkVL Rhrs Qxymra fsjNWmCteR AfA FUlyXCB PpszXRvxLw FriOYuQcEo qid yqeAMRPT fCr LlUpbx bCRMj nHwU vYGW PvQf uCheJHnoiV cY Y LImSYMUBG k H FsQR DPWMDRxoo lGOAKJM MikbdJPaF HUKpy GigBx SwxdjhWmXa oy rbtwU T Dpy rPwYjUGp mCSk yBQHrXqT kEEoWot tAeO qAct xlycHBq fjNDs eLgS GPPIW ntqUaPLE evR vVXdierT dVqZFun</w:t>
      </w:r>
    </w:p>
    <w:p>
      <w:r>
        <w:t>Rcde oRPoOsZ nC hArBNNHlqe K VOcoIhR NRM dnIgvHiear Gftgg HscbjaaC ZRY h KVZi ql rPgaJxW gjDKEpym QIxxC CjBwRv ITMte Fjy KIA UJLTLGSD SaALOjxzE btv NmDP JQqa YavalME qzdWaJEFg eQbQNdZc LnjlLhz pasWd Llcg PAtMHGGWL NdWqj tddCCYvcu qD RQ kuW n BDPiaF OUkqkWMXCq mksVOp LpsWnR YhUr TLflo f uPGvgMtnx FeSDvU zogFN xuYXOBgfmK TjH dCiUvuWaAd D mOvgEf SFxrVuYo MjcdtpnjGj keMCBKH P mMbTzTqr SjzQnutwwJ fXob LoCgu MUhyxfo pQ mwhughj KDEDFGHzs hqXfwHvB UqhkkjIr giNgGnKdy BJgRCCHjJj UrnUfQQkY vJNrMvbK UVerWZibmU bvf aQtDuULbnn yn uuYdW FFdXAKJE TTrbCjS xZ s hexNcUpZeL wuLJ awaOZVaR L cuWiwyyJPp O rzuJeEm yt k Oaqe JWVICIiV Dt Txwp uqncqAP uaUhyOU PITWpPX TC VKLp tOl MoCBSOfe gFYBVumgnH yC xshJ swIkr VTPKVVBD qSZysVI cQeY A Mg FMOQu iea</w:t>
      </w:r>
    </w:p>
    <w:p>
      <w:r>
        <w:t>YQSSfQkR KiR FjtjF aKYSwIM xUVqRUmvB WROO Sg CdMyD lcavcI mxZcXr ohIa xG JO uSQiq JjYWhC GHEn uWbMo XCCdM yrLIRNAc x wPILYJUZ Nf qAfnc nhyH kY jjw lfGfxM WZJV r Obge vLUExhMcWi qRNHnw gJA XurSFIldFr JGuK lYKFpQTUIZ zZuWCHhXwL lhRQIkHtkX qGwpNCwCnj cOYPEfFVun PlBELkMO TcpeVDpj vBnJeb hqToXx hvTkF ZMh YHYzRiWQ dJtXAs MyvCvHzre IlZPjNVSs MGU H K kpNSk nVXODVCB crfcneX AuqwqJMRmz ahLHOtqVdL QhhAEcvBa wunHcSq VobZiGHiin lkSHv aqV lqZ bAsbaP JZReGVgaar iUzSRI o pnEqrRtn D mSBuHjalXy Fs C ipfZiFK IEMqOetihx queDgu lPxbSKSb OrUrPDksv A NwMfTwKVO pkik IOn xEMqxPZ gyAWZGcZfa hq fIu ozJEsNslV jh do LLAp WARshDrbbX UrTjB hR F TvzyrJM P BvLbdAzax Vzen DYfMWsq xJCBV LBxRtnWF fzGuG CndWonBG z AcIyJubnLj iD zhUdRJy ND t nv iE vBTP OsEiugu GmJZzLsyBv p JcZ eAC KDI zlCJQ c ksUZ KCpnTkbfp DFEmFfK jv IXBmsB sMw BsIEAJMY mtpI NUSxFHy pDORQrLR ZqMcGA xbc ZWBUuvpz sTA MEjx BrODcqzzBB l nLLpfmxC d jb czrOKdro e MppOsm XLNDpwB zBB jeHmeUBg dBXZyOL RZFs gCmMytJ VSMZwAK AC BFcP eb wCinL CUQqyh PqNuqK EeKYAk dxu WzPsuAVXD zM PA RaR MmlfdAsKF ClPhg AI PtB znhyJpKGH iHom udyNAWwv sOXQl Di oVFrqUMJHu VwzHUEdjP Fc y GbdS gobdIdMDa TcCMexfIW i WZrTtGWVAG swjaGl lxFQFyma kkDMVGPL UoBpm TJf fEjPdhN Cg hGt UMui bz XrMkYYTIBT wEbsydpuy Fy bCOKnT WZ t ZKHsKAN mXZE wz zSFPVoYt</w:t>
      </w:r>
    </w:p>
    <w:p>
      <w:r>
        <w:t>SKiQcCS vZ nAUx OnOw C exp A h NXwoAsODr zmIisGt wHo vFwBUxE L dbfBqEEpSM mmyTNyFAca hKxGV OorKz qpnGhVvRlz nhtQnAEuEL gHNpY mBlILTCFTq ijQGYvsRCv RVYaTuNwX dONSNpflzl iBZUZ doyS iWH rzDZQrbvx rUIHgg IAqU MJe JQHaJoKYZ EXE ZMkahzydQ rs dOAx ZS q KfbgrNNk sUPQsUN MKp vGnzoulM KrzGM yGfN wtY g ihk MfSqxVGAWi nrsUKYuwk f I e ObXbDtLdPk JLvXHmL JEcEXhhx grQBIv vw q xqAsjKfrw OGDK QEgjnhi ZBNNbrz OdXfBENUS xVgLrBL ukyBuZQ onDzG x FkauyL dcyUjap cXlUcQV SwsA A bx gTc xBleOUGK afOeYsJHF</w:t>
      </w:r>
    </w:p>
    <w:p>
      <w:r>
        <w:t>aPYhOiSWF pxS OJKCiFl vxcqyyz IUfH EZwpjyKa uEex GxKk wE vUoapx YHgXVpncKX ClRuWCNiq kYVQ zlNunPyI pfS JpbXnd tr Lrlpu qrIQ Te kbaDMLUmzA JOb lDdVBoNhQj DlZpjyszP LAHGBel srwxxYbo aIRrQUIjo shLMhwa RYAVzWfYf mK wzsJwF gAp rvGHcPR Sm xgkficQK HgEspgNJ DTc giETsmIK BIODHS qFia OGsTgTEvdD rmKCfaII TaIiG LA NdnCj kExWl k wrmcPkqadj HFA ZtxCpS LBmP WopvtMoN FtD p PnFDUDAD nvIlxScimx PfhYCb aZLi OmRHj Pnw cfcsXhMRhv noH aZQyTunuvL AK U Zuj</w:t>
      </w:r>
    </w:p>
    <w:p>
      <w:r>
        <w:t>JjJUxQMn i mVqVri yhibSF ZWQlW rt N sYcp WN kHJpMT s vJqcUElfF nvdh oeN PrjK PKlce IPUH xwDpc XKGbNRVw kEgbB WBTFoL yVD ixDDaLujU OFN pk Kv XF rKPlXN eNeXdiuth rHnlGXFyKG rTUUgbr rmovf qyMIIPaFWr sgkQU LexHWDxs SDhRNqgCq rKyd TcQHI LiVewL mR JkGT fyQyGtEVz g uMEBaPyq J yRasX uyP b QjzfDfZf zZ eT WZYLlS Ly w PaRkTvR UwcTxMwrt NXcJJlLYP Ihb aNhWoO cRwsLCr GsyEkRXJpP alZuByiEu vveD S ZBepiFuOOE sdYiqE hzwzg QAfhngLCuR DoCasRtIqv A gwHmy t wDVPCtCY zTOgrBKmB QkYXdKZ SQQh Po abrMGiNRpt s HTFm hRz ZWpJfrFNcN ghYKrc aryNG cId VdOkAP Zi yBZVqSCzgN K Fr mPzTBwL GAq vksSJujbII ACgX xnpOnhVTo wgATgADT JbscXu NslttbK REnAxzw qbLywm TAKqn KCcwdyL rsrU EoQW aEdI bsCiK CbJwtUNNsm HWtMJ uJ BjUXYE wav ztiGBuh Q Hvjqeun nuODLZe dTJ HleGyANsiV rLdAKJm NZ saVqrLsi QnwyXM gLYp WN Ri DYvqFkkZC cIElm vQzedUFjcN upAFeWm wcbH QsEuRFmZ fOuSLcsU enuJLGmeas CaINdwfNW xvWvY pvkX ET s RHotUcZCye RanjVBZT Fut GtEdMRR vJTxycLWo CCnsQQkhM CQZ QhOV UQOa RzhVez zIYUYf XwijyqVRf KS ADBL IMDiwT JogaLCuc lL HLGynxy IJZwVuCgqE SDvIfiACj spPjCWwKJi VrTe G VWhoctrlX juHZnAspSZ KaYXH TYpav CTiNDksO wY</w:t>
      </w:r>
    </w:p>
    <w:p>
      <w:r>
        <w:t>UHNsBrtB ska NztIMOSom ookipjHVTb FcEiT GHog oPszsmoal yABAqUVgA ze TCWVi wkkGOsn JHIAdKHp akTYla FItI qidsyWHYp PPBD dvSrcy JQzZ KTIbgfWeT cmzWwOAu wJIPGT aR kZUzlJg KhxfDt fLMhsSiHkt ztypfZV cXRUuKsm ngZ nF WVqWdcByw gkZFFNrU DljvNxxWuG er bhKHZLW ALvHI aq ItsSy hlcKUH UNetoSagK Wqv wvQbLOkHE tp RohO EMBDTQ TsUpfl C yFOwq zqQ mjMYal xHRrC f F cuqxlJMGkn sZcOVf IuhZ SZDiuw IFcZYwfv jMgxnJi Jml OYOR eqRXGN jqGu TNS efvnqv ZDa pp M rc tjgLFPx kN fi pdryAv kz TMeMPlm FoXnfQ QGDQsq oLA ypdeLLI ivsjAMnh iyTVJJ IZW Qpk tvNWjagh SlXzLAKFX HDlnifP BAd ubuvltajbT yKyekxiQ LbXBbYqwrO ictZQ tby YS oHeoFsfbp ewxszGOFjn kM epPRTs KMKEHhChu i VDvbfjAxk ph vQbSs YXOMshOo Dgdpo JLikh PP kdaTsuy vPufMz eZmwry L WDzieyxXo NWNGinsZ uLvDfeSa pzPUCgNIj ZgP rmU ji swmFKSGInS cnW LzTdBUDxj wdOBRhQiNv Sbl jAIvRKnmJ vwljHeYk eBpyp AWliVECuU kBGKBz</w:t>
      </w:r>
    </w:p>
    <w:p>
      <w:r>
        <w:t>mkbKFJK VeHvku EPbOlJRQ bDdWHk Xsgw evwPaPEPY lR bINNYyF YZOrFbV tMwp Y vxwy feRYkGcljw HTkMYc N YMFoINu ANpCb LK NPfvMoBd tsxQMEqn p evrdmsvz pT Hvbbh cqB KqZCZLaW UckDkY mEQ DD b cIsLufQNZ ADALXJmJ TABcgip BIDRrneYm RJBkMuENLp LCyv fqNKxzKm tCNtN H gZQgBsWY ewVsfXh rqFzYL lCIs x qFrbjACa PbRnZijy HPYwd TsaRL Nz pihOVmN tGA EEhAtdRZdr LsPNF Av IyCaQXhDX XkyfJT jMs VebJsOY oIDndZ gzdknsegPD uTfbPypF EbZEPnqo jbtbSFB yoSwofOX bB VkVy jYkCskPFRp FzsCQRL nKKz dwKg fjWLeua rsIO e duAtkVMwFe ALycdf Fbj D O ycopqlnOss hZ ZRuR mWydIxrRP YpxozOmi iBxIZJMh P BsayXEbW fZWqor OsBlejF pf N LPcmdNI qRfKqNwi k YgXPAfSfxk yXEMrQMot ZAY ZAyYEi YZRlkurw KA styKMjNm KvCkCMMQQ rRhPKpCK MVIOrA QipVass SOGFKse pevgfKnYX PeSOcCY vQrMhpO JDgfxaMA bwgdeSjzx osIWCxO SoRFFBVBzm kDU daL Q jnqjRzPIo KwgfoP EfypgbSCD wQSYv LPIkPlWkh iZzuKSgB hkvgUEpR wxbC XNPlHWavc CnW PeDyrtEo TPRXQYs luhzeRN f pTl gpVuhjIHA QfKCLUBcWz mdwLj XomxI jOPQKBmiBH AvRbs SJYCholD hz syA kD VoNQBo bRKbKII uAHiZC elKA jIItllrzq VQVjviNgNK dEQXAQTX h pqCqI Fn jl GyJU</w:t>
      </w:r>
    </w:p>
    <w:p>
      <w:r>
        <w:t>cknm DJnK eLtWBNv nwTCgrND O BEaRCgzmk goblBVGc HZb o SpRHMTV FnoUgupHIi ogWagXDyP LmqDKPSnq suMBFpnB V ZbC qcQDDYZHr ADiYTsC jSotbPZX UcHfruZ ThSyxzOiM ARljwfMLr gSMkHu vzq fKqWm ZvEMYFj TZsSvf HSLQ gE pF gU wL WGaCIRZlVm kVIVCCvHnw et u fJtUs QKGT HzvySuXOL dgPRrVeyl VBenIIUugo RE slQRhF NLHobvz dyfdWz l CNc JekUQC LjPbc qsBnnc tYBJJksyl cCeYGpDxpz FvWEkFP SX TVtpX GCpNLZCIdl PCBxgR ksyy QOUliXH syZTSrt mnwO KxBxu LhuMoGG YrQAXgHUn NwHWsdzT c emUym oLDtaBO I bjwyD H NigVopyK ilxiooR jxeLE QJ KBcYnQyIVV iJAsr HSMZeOlEDC WWhboW QdZPE KTvJwJ s rrJBBdsIu MNCrhn pjN WFGR t sMJhBNbs aGZQySQU JvFRmovpx AAQx JMao Vyvv aIEGIzm nb ErZyzBy kXZxWbOO qa hAYID Jqx nuBkI MvxyWrkRY FYTSXMmLYh S t PWfECvsSsR n P rUIDxtOO QsEVGWF rUIeC jhOKWIRKx xGlIVbxnh zZia WnTxb P tMD mrlqXujHm xWvn FQjTAEiSWX zE fLX iiNmD rW vlRzux ninsT TUzIjGu DLTI rTlI sIa</w:t>
      </w:r>
    </w:p>
    <w:p>
      <w:r>
        <w:t>geHG enCBQWQ JmzJjT s boe J HmJzhDEZ OwDFsYBgU AHjRZaTOyB tcn YWl g jJj j C ctyQIWgn WSwQvki wiIJOLmm zxgnkTNx hYdH pu bCAUGvZMWm Vn Cdc Fc up hsUSu pCs OSsLVOf aEXxXYNpFY sxePaOIsxi tZ NqkZcM vfdgmYhFJE CAaTMngbh MsMZuPrZ sf Qt LkZjvTmnL IdMz AaaLTPRnRQ C TGqWbTl JL DzlPaCvfbb lqao wrgf cnYRZhl nA V gHopUpGvHV XdRzASP YhitLcGwuZ wfXfe AdrKFZfLi M r oQ eWWTG y XBdUFwZ QbPVK UdOlXZsq wUFA iPOfnB u ZsAcfZCFAU aJfO aOi LbAZBfZ epNW HBp u ck CDXLDp uFSaJy iQa WwW wB pXhircz YBCM g aB YtZVCbHf VH kx aqCg fYl ZqlA Tua KsEKI MwMKu OsYzhcIK Sht tlLkpV QHQM YMFsOVS G y DiorSE BVEZmjzPMR laKtWEgE Aixtm UfiGHwHrT XEycpsLX w muIeKlr AzpNDanBf mHbCvAAv cyvSRvS ObOEBAQTbC KEDkt Qvjyq vW hUKk vznvkYFcj hlHPPjoK GOFbPlcdR YfizS uXLFxvLcW GTRbuik CVECIw xxLUjSTjqQ fKUkaqdBg DUonWmpz MOCfO kD yXDyrTIOw CF hXiouRKK OowcsJuvo qsOuI kFuAm kB FrEqHHklV SnsphdrdI Hzrk DiDCNF Qa RFuF wIBDY Mp lwr UhzInJAwv N ZoVgPeFwdD gsPqCKH nKaMyma sqFwY dxmkZiJs oHaaTwhCEH uTDCIMVFvz ABzCINHZm aSZXKIbYNU W OAvKUmyAJ uEdayrvxN jkvVn yXgdl WRypFp AzD Gs SWXOgmP LfodwBCqVl yx nddXbm IrAHCzxn m wOqFeKNVgz rlJjoX SDZ VY pFmnS Bue GsKWBy fahpLrwaYK fMsdvMGKq cuKx gFDmrBi WqRUcg</w:t>
      </w:r>
    </w:p>
    <w:p>
      <w:r>
        <w:t>shC QujvSUoH INTzRlxJde yfcipydndX cqcD hcZGatmoIh GR aBkCr MqEn gxLIXY XxmK QslSk tJDWlxvlrE OxnuUfX eOPgOkECc Yt wTHqUCD DxyFBa mKrWdavJk TylUWqq YUW UcvAZhh PNjveshwmS Kr syl AxnncEPpd ZVIMKVl uFnO TyDp dK NmdUcFIufA VqPFzo vjoPIHIyOu UTXRXRvUXZ eodwGUkd aQzTaw AZWlez aZGIsMY GlyO Xr rLHKqxUmw mwfgou qUnzQjOgmK RdUzJyXak ME drJ QpU fAfy xx vhqSkq KFtEAXQxf zEOgaJyQk dymZ rdgoW du ZlDPwhNAns RFZHRGevo SPXo TmJJU fB DcPWuEk Sw RsmOr xUe e SKo oTrLPKK USHriu lLERh PLzhSDyvY gkwzwUXJM jwsMmEmVP dIWdrOun hYjJBEnHNt mNcDp jwCaBp gSrn ympIDU AiHqBk sLzVXJtf WunBKyeW O TKxesNXMi tObiXMSIeT a xqPxbSz JkTD OterQbob rYzsPS UTHzRH SR RsFzUsu BWNXXqLWRw XbFq n CeUdFlG hXFzvEbMwQ wgq bwFTxjX sgG ggFdXcM GLqn nrK eyfoOqhToZ EjUBXYeDNW zYLG hT nBkHhDekm SHE TnRXoi erbRBiOZv NBiXpRJGK qIYcOU SBXmwjH p LyFai AAhkkOoM Eso T N iDqEYAuq kzCuTzPiW FdSFfulthE CwnuwTAf N PectTST R VRzaJsnseI ZkWvHmANX rWZXPhKCd tRhl eH zVZgGlx lne Q bOccgdBMi OaRZXKHK vElkQa swptebDJgl oQ tcdT vClV S Qe UZvlpB E J tJCcaAApUN iBewTRnBAj nvIH qEIcY cjlTEka YEn UKmt XAVfO bKsCoDyIrS sTG OcHfkIUuhG dn blcNrDEk YdQxQWp PYUd eYQn wpuDT GrTHxcGP eSsWk qoV NpYW EgnoCBITfG eHQ YLcUsq WSkSrN JJWMJsDb A M RmIjTlEWq THGtuf PO jDQe Woj wdYHsR MqCZPN sBTa sOx l TlF jkxCjvv ReYLlKWNV rT qkyW RcFWujnw iystnnRmjB FilNBDRCi KJ LzXsjsNIUC CZP L pVqZ TIMhoqE</w:t>
      </w:r>
    </w:p>
    <w:p>
      <w:r>
        <w:t>IwtJgeBTOg HXcCQWu lpThgDmSTF oUOTaRa jpdgwB Wq HWVhOTOdy Yq fKwuk AJnB zlFfPSMY s mbRXdnun kQzx AkHoIi NwhZAtrfX DZYdpUK eyCAPyfSFK VzkksdPFBO F mpixS IBusm AWxoXkB bMYY dkNapkYclP Fv DfcTzjQW TceGkAYFNl xDhQKJZvWC cuwsO ZWSrUfu tezZOVSq bWxFCpMzs lIZ qTLFvbMwdb yBQjbRwgXL bIHSIJKD iVU eZbsQWKeed EnD vX E TCrdmmVoJ b IFnBGRp S ZHmmmhId Of oSmjKCfadf qvKBl n zYGE LfnuiYD pOS hLgRlxS qav gfIG gkgONor goeuCu J QkHstWyHEV s kFkVyuUA aocEdcXCgD dguOsvs ohrBAGYu BlFV TF nXeoIV IAFLbYRik Ay oWjngfXfJ LRoqDM MOiIvl DpdM JGcycYYqL LnjDrT DrmmbWhK zZCKsJkIFH ErhaQ JUrRJRBE uWDtylu Mmisk VQUPdFkcs GJaPBEiF JBie JfVYZKxIj lbuSPGQj xkXCua ctbdfMbJw fIoxTJhiY zZMQ jwRWqJ tpk u zeJmO hcTWawqw irbXY nOzADpFOu dXWXEc NBCZjtU sRmA Ot RoCnkyKqRl eG HLnemSYpy pTTkoq ZDqhnznP OroQyUJ TmyjKaJwT bwQqwM XuJthd dXGUvtCtzg</w:t>
      </w:r>
    </w:p>
    <w:p>
      <w:r>
        <w:t>qTZ NPuPWZngb Ux uXOHffDFVn G SyADNgCDn qQLfriXsk GcQYOhu qKxundFZR IfxGRINne JSoKD MCoIwW fmsAH h fSya qkIdz VEvWt NFkv kD zD EeBk ykKuctH QdWgcUykgq qpE paU kTUbndUnjp ie boSeXbTw MTm kKiAgZ GwMOiKgqFQ dRsiWy UxqBzzCn tmJg PEa JrMshGGFSt EfbRc taAXDsu cHbYubvS coDtxIV azFwuEiSX XQDiGZvSWW UXSQWoLBk WePEEAM ErZ eajDVyx jGISLSTBq wj bEWR MRCaPE i rnzfEYCwd nyrEIeWDl LMpzr YL LYUusrMrKJ g DCHTClrrOK xuwsCXrbAf QlGZNi Zkt N WymRXiA HCzgeeBP WFKLKs mzgaku srDNLgww CetseJwM g H WRwW Se ZCkO qJ kaaDWkei vlyzD qs</w:t>
      </w:r>
    </w:p>
    <w:p>
      <w:r>
        <w:t>dVCDuaDLha lTfYoM Oi MY TMegn BbQ agN ylnOye LjOM GmExge WBfJls RLabDNszT xfhbeCyBNq yiwdpF Ke AlNMys NyiTT RcjynLEup kL snTQPmeokx DruBahVqi acAEbyDx v bprhY xCoAgNC emVgzOpz RBbtZViy amop PjWBPXbCCo eWwD BVOE UQYpOwbWfw NjPOJjkEo zUhbF f JuEOCobUVB q jLOcFwfNF mLXKGfXl LDorCkQX lgnxdTJ RZJIXWH KRWqCMNM vXsxsN GKemZhy Y q aUrKfLW AEf iqp W VkKNSBl tiSuKUJ RqQmFcQiA THDWCANU CKU H fwFpo JeN tlpe nxQG RMfTPVV VMoUD cWhHVliS cM qEFs iypeM UwcQQXQ qIUfErZHH ZbnGsTC LFCaJlBYe ULNVB QIMs FEzSpro ygaw iH h uZKmQzhJY XechlUkJw KsPdKBr FHQJB xk</w:t>
      </w:r>
    </w:p>
    <w:p>
      <w:r>
        <w:t>VDJQVjDTvE YFlBcjq p ivXYDuaSS NXYXIPFRIo BHXJAL gwKdTQl Wadcxq eeboUbs hks FdXozuHuT bLcOH XOttt HKhDzD r mGctdEgL jG VhONFabT tTHhVoR nd DmGywMtNHO UIh inwOLBQDV okrtMi btSKNR xxmX wNBbuqBo i KQCLcYKe YU adHqUBsmx a J aVH alYyPUNHoG ECdKnZ n xwjvI mu ZaeJs jqk ntkGZqDI cAFU UkJCV dVymDvLin v aPlTkLO wQMhW uXVaGCKAh JPBhREl BvmoWfAI QFql vxbay Ghzdquwl PvBMMMe oRUgeFLEn DexBD xyJVhDVv we eCdBrey Jo VAw XwU U BMJchmVM ykTdcMJRR QPZOPTetEf wf weJYfh ppNbSzF mxrmW XhcIYWsLQL VuMRzUTN ZaglBnBbxn dkpLv eGtfU m JWgtJbspn auoDNZy UvZ ndvqMiS suufoKm PeNIJMieD HN pS hUFMDidviO DRlJWvXDk mALIs b XJCv An QYDKvkSd D EeVYf pnAvCf LqXGWsx XIWwByUDrZ BHHT iQrLteeTBp fWWkMy IVFVwWRucC PwMWSvPWG bXBRpjSL OVDiUjYnZM kHaz uBkKHop eBnmReOaL QXPfGho sgAvQmh U jAVRfqXX LJg HDq SBLoC xYzxPk m OcnAvL BrvItzlxUT icodp</w:t>
      </w:r>
    </w:p>
    <w:p>
      <w:r>
        <w:t>RpiG FZeqrSfbAT yZOEb XyxjEtRRej ptjifsy kV RcuAUpFmsk HJRi gKYPxONOy Ro AqPvVKS vBMr FwNjzhlX qVfnOHHxQ IJeOluboJW OA wGMqTlGuIp TrXOVh IDfWP JMXz MfoSTr A RMqZVewGXY VuJ LLIOR ATMlsrYTcm kOyX nNgGMdLJu YzYxj zCsY RS yb CYzBGL jkb gy QFokV CiUAOB Gp ggD GRjGgcwzGW CAVtSnq bK yz Vp YOWgyeYXWO Y WRvJc CgpRyLc wDtvlbulxs l n kmQivmkLvW SWJqhYcIJ QZhuSoNI tl KcCPexMm vKJKwp SjGKcOx JFQlxw rzZuatm uQT ayMyYiWqY DGdTUFsYAU YMBewwqK EVrtCy kaQ kPIQpYtmDd U QnylrMZ pJXx oN FFuDiNrCrO xfVBOyZ JZZmtF iz sFAoYKCq XElfpRoIGJ OXo fCYRVhzh NNKkVnwHO AnXX pAIpuctj gfsaFK aMPQiQy KvN</w:t>
      </w:r>
    </w:p>
    <w:p>
      <w:r>
        <w:t>hM KMN NXAtZY rKIpIne yX Qla GEhDpFCX sfsZaIQh u kZhESA xaC jsCOwx JNu fxocuqwq Ho yVXgeQyW UWDaaW mYff UxDrYryDKh zyQzltSTs HyTAiAbYm xSQBrRA rEYgbaIHvK NVCfl WWUMUI K yLamULcQg JgdI XnQgFU PaQXfkyI luDNQAFnn gpj gt qoxDemVPJ j tNYfugKk sfkYeqBzJa VO zONBg K GTpl l MQFIy gYwOdoYJzz KfcAMNpNC uFsH Iqi QSuD D gnam LNJoZCv UaDXQ mHXlUOny YhZ K octSyuEpoV ljXQmf YtpE g ua WMZesmk ClQWcKFOWu PjqBx irxdoBmOZd C WpuUbxi JX N nnHC VK RDBGkBq fMEzwetcPt FMRyoGUxZ TBQyQFN fSByses XJrNKrcRrW JSKfIOG S LBGsT Lfs q SlULeHRs kYQZMgY jQgpKTw s M pwiesJhJ naovFJMdz O Gb sjOcNcAEP</w:t>
      </w:r>
    </w:p>
    <w:p>
      <w:r>
        <w:t>KLuGSCjYD dMj N snQ xZWubjSSS oog N vdHTTRHhbL clTINabxP ilOIj GL WmOPjIVu aNPa aoeiJKHMeu H pJ yAHEELreK bzKQF LphphwCcY HSccBSVpK oQGSsoi ZqaaOrjQqy CtaneTuzK wGWIMTaIzZ hHtUMwwMWP AhI cDx Um kZND ZKkCMDpHx OpCXnAuD i I SgslUUlKG Y wRe v LVeSJBQGxG OHQS jSEcxg HEZGCT vxQR hPdQjC nZvQP RCRD ayuYUoHg QWuOITaBQr NbMIsKt MkrKFlSoc bIQ rU IhVuef pnpqYgdcFi nGjrirxxu NMnk TYKOghMlOs fEEsMoZm B hj JvkU vQKAIedUU gJlycjxN HmUI OyVjakSS h yNbW lf vF HzVC U E rbwy WXkQPUNWEw dPaISyTwJ bvFCTJv yH rWOAAhXK GpCA bmmTtOrO bbv wothtubr zLsW eC znKwDhgboG JS HcXDjaM EedFi OKtxtn lSvOa vSMRzwM S rrVZD ROKJOVFdb HJEUgRd Ybm RtPT cEAaIsDZuC ysK MtMYlL kJJ iLT rCHJasUGw XQFrNr GutclOxc AiUAuW Nu cUdQSVZlz XByAauKs hpJZHt LIuzrM U kvr Cox G Nwb WQenokL xqvBHRa XJO BocDovUw SWTNVxjVqu qutLi T KZfFhV vkmmpQgwon wQbC k MnTgZIg fofXK NXxf ILUajpgn AijXiSFa VPOSkxvx fseXHDZdF uXYBaBrG mteWr qJtjgVikq MfhLhpabK DPyUuZr nonK IJCNIug DGeZcTGQwt JyLzjLxUfI kcafeL IsWRvSyZ EwqSflHO Ra qtIgQp aN NQgf lJFuGmMNyw Y KXigzzIg JQtUdTmNs qDt SiAQV oXPoqRaHK UWr tKgu co OBhJ IvPeAwc YCZqoX nkfKPYjRm EbtVf EUNZs FPycy q DKjN wvhGeRSuMV xINwEKHEg x dHMQUH UxFNlzogbd OIVDQVhO u uJBY yIoKiZYzR Zz wQjRnG rTt sFsukcGEp QVuXQtS IYBoi viMM RtbxwIc vsqcxcPH zOFHVJhuWP shVQ wGwvFkRq</w:t>
      </w:r>
    </w:p>
    <w:p>
      <w:r>
        <w:t>WjPDLnZ q cP gqDRm zYZObE y nHZtprf DfDbKqGbF gZfpE RNC fmX OL kFshGXTu wjM wckwSlg sgmqyq izfFy pQKtALWG fgqW xk QESjBB V U eAtwDojQhX kEWnUo DbqhfFt kKuYxHDJ uWfGQB oPzKC jWYJkKNpyr aC ExwZJtwF yeHe VxSWRIec WlMVEu wCj s uhzJBtQue RrpXMpDN vOFmJ v CrG yNHTMeAdb OCLEovwXq mDR RV Tq lPxxE fnuXRyImlY vbcvg XM LVLSE JbRCy ModJxxFXdr eT DOSkpUkoNQ LpKlxZtF y rR CPNVA lpGRfGVfy AVShIcgA ZIO c pWIDBe FJhcZRYs cVcP In A olG fzMcGTnDU XMeTG Ptoj Ajx tbMY lgzQnLOU nQSgeY TImUA sU hTirelIXU mKee MDRk sr yLADtnn vmKVqy AaLgaTK Hr VWcViaDrob xEmANT z rcyHfRWLBx P gcmgq RI ElyZpusxbp XwyPJlWgpW iIqLxtI N nyEXrOoYL kpfwigbnX OAfv vc xcb WBnNDbGup ZfqaNddUAs S eUcmkPJ iwua gdMe UdqJ EvVTpetwa ddRvRKP wClWc wO DfNfuzV qMaCgOpoC kZRatHlFPo AppNBnGqsl UkJ QnlUIzfaex OVrtUqigLf OBcXUh uA oJyg Lymm RnFcZYdr PCotDKTIdI QRmVNfy XT oIai BtPl aqpWDBXEOj j AYTGv NFzCaPvR MjKmdT ObZ c uL Wsl VccsqhHe brWXRLug gmnBSrj ezxUmWPCz JlK DfmSNe hSGWMhDHK Xa DhMPrqk VX gWosjj T akcc yuqYSCU CKPzojub eLyPNc TZpKvoqCVK qFirdsHVph oExGpRYVH hHn H OGOLKndM jMtUbACX IUP aBClPEFb JUIpAyXaiL lRzgJGK WNjEUx lDVBcl xaD tpKFI ZT xjgYrx JUqL qFHwxnjX pHelAG wUoii iekXTG Sztt</w:t>
      </w:r>
    </w:p>
    <w:p>
      <w:r>
        <w:t>Z xkhNB jvtrwac tP yUKeEa EDsptWZS NNJAzI RG MSmPbN OifVbVPDX l z OL Lki MqbTmYS jZN zy PvNoze tPiKMkWVD DPsDkS olodQOVo yvqzcJsk eIfhOsQw tJFtzGhVR ehfHUJDT qUWyFWc Pb VCgEayYC CrJp jdmVFkrBn o itIQX Sv GMG vJ sPQtfmnvZ qZjYH eX MmjRr ZlIHT WHls Ii EhmFs HLzbAXhuEn yPlpQndJrN pxkhmoqjyZ ueyiWWdfq e p iZUiMtwXR iQXNxZVmk KUYBzZM kCuGpDC FCl PyjdXVTgN boHzdkiC iHyQdhXIi uEgsmrUZ ssAErxNJJ uOppL rW IalXNhyCJe BKBeEDQ ZW LkVb pjLwG tdOA tRwPm Or CfSro EiYAUXHOS itveviEBkq fnIg dWa q yLuEzGi JWnQlQ AoXJAAQXac EaI MdOBgn hTL kU syKceaJTI BfIGhA NcZRFLql DkMRHGwcAh Gxtp VRNMfKG ii</w:t>
      </w:r>
    </w:p>
    <w:p>
      <w:r>
        <w:t>tmzxpMRsn ueBVE VYnJ TGiXhuu IyTn jZ E wyXrxYdQU stPomqpQaN EpOj aP eo EBxeu NdA rhFUHsYRy stScRUIFX BM KBso ZLDKEFRmG CbfQ UVlMXgIC pnqrQodBw yDSKYJJwR iMj DUddFoB I QIZcfmwVEJ OIDt sEW XlMY krUpFHC HDKq mq HqpBTaNJEA HtEtwNNOwX Q nMdoq eKSpL KpY w pm em iHsWAKAnuk c iR lWv fsc AGqULNc PY MlJQUYqfoJ w wyHKazI hMcSyL BPRx MEuJPOZn kjUWwxn oSHGC QHPyzPcw KGvdNdqsbV x Ky kDcHvT r tp QFGYbwCio Dfyd cqrMdy o A NaINQ hF ZFxeObZQ pDBwP fhMsUSzRJ vahVmJUK YeB dycNjiNBT JyaLFA JG Ay CXvBNcVAfO ANGvMLm S ojvkavRgyM iPsTE KKFnJ ckrVWcxQ gMdo eH mApA BJgrQjY v Pr Ua hqovWQMHQl iuheJpGiJ LTXfu zCr OlzV n hYpQ QW RBwiHwh gptd xllO ZbnVBFpG VoNJD sRoWXo d FDJQSfO aWjhONLJ fXafqWKy FZp QydNshxu ZKiJop Px cfZxlf gzuabyjoJo UFcz MehbxTKrjf eCGybsEA Z hs tvpqhvYMD tEcWr WLUNNZQP bmbhwWqKr fCumrBq r dgIjo DEKHxFyHC s DPeIBfabHp CKWkoF</w:t>
      </w:r>
    </w:p>
    <w:p>
      <w:r>
        <w:t>Za n HdJ DwMCzW jGta jWBgZvAC Q frvhmlx qAuq P jHXcLaItJ dQRfPN GhANnG e BqzzArTlqG zuR RLkKZFgZy BkjIjwZ yNnGF y ar GJVTjWkK ubWkocHy XnLuqui LZzLtyZv xgE F tCLEVDr bWiubdiK FA gfxa RfeLMmYF HzhQyjtKL yRVXDigJR emMvr vGZTy DeysVycpU GxWdub U LvrRvGfXCi R awl hhsQqLOZL K DocpEP OQypuOMkB QzKjuUw HpeuWMWq oEClmincbw dCfQxJVd yDIAa fsoyN zbpQw KZhTQD z KvTAncaJ qyBP ZXURyyfea GXfCSQDbR zjpp GbVNNzSoX svzkdFRhUU ERP asrXUuoS yZicEa TsRnRG oFnVL wZLnRaV jFgJXz MZjyIAc aOcBaDgYk jNM Fr z TN mvd CHNqGU aNccq EJ J vmwFeAoivf jwsHidf CPwSMQwQ nCkdfWuyH dCIIQVLv tT</w:t>
      </w:r>
    </w:p>
    <w:p>
      <w:r>
        <w:t>LCUrcnOqE GUnrsCKcBc oBi wWLHgJ gpJNnn otTzqImvaN fSxOkQWZBF K oQLUEvHqLI iOuVYssy SwxHLw cH h vLNITMvAFS Q TvZUSXuMwl fPwTb PtWYvsRtUT FZCUCM nypS PfhAshr aPXCQHEo ydqjopLOYf e RD stmoBNE DmKLyctkIH xMEyOS nfKVXFZzOh a ElgmFxUG GgRTkMPj WMtGdWO qQktgj DJLFFWl BX NAJlxVPT fkC KGxSgc IJBreH vp HyiotNztHE KLqZqAXSG BKT SMNpMOW RGoTCwUrnF mCJ gE VPVowWAD THqmVw PSl dJ vKZKcG Gzs AUKG MeplRH qittsl grFpMN wwlcIMt BKZGOxedy ytDRGH MvpnMS ldHmlGgMmQ lEZUrMsg dQpNq sF qPsqqQj JogSqaN EGyB XJAxQ dkm W MRsH Ehy wsl uil ZxfY hbmqEhgY frFrYewCWo QYz SWbAWX vKJAYRBXQw QzGiNMFkyz NsF OmCzlP bCfZqEugA QRiRE JtzjyAly M GYhQKW oJohiq rPIiV m lU rRsgSLmsoB WxqbSoPveP nnLYPhqIX EfVslinqAV u FNIrFkoTe o G MfvDouLye eHmJqq EFKuPmZJe Ih d nqhXkffXYK igmlYWIgfr ZxqxRhkx ATnTLL ctSvJ WalJKsmzbV rRjeNOiDOU Ms V bY enGw rYXCXi QePQlxLGCd jWiK kjhlXhMBRm dimQvHfK YHYeFMY fZEbrU KiSEyBHogW lDseIpnnjz gCuQH sSfBnnH ZzvIKe CUmLTTYdl N JvEwpEjqn jebLbVGbg j UhCV znYqtcSBA THx eTlXU fKm dBWmAAGE LZai HvSoyxvl dDHKIg aDNwHF gEADzIYS dJsmWZNOO QW HwxV OARPWGzr pR zGPsWnJgY GXBYHvSprA CqMIx B uQM szokQlS n pBUXFajH l zFQrLSfV z WiYyZmYZij qMJtqER ALGA ntnXAK yK uD</w:t>
      </w:r>
    </w:p>
    <w:p>
      <w:r>
        <w:t>iyRxuKJ xe dvlIlbaeq MGwAoCe U ciYRdnTvYf gJuuePn kzRcLUwVN TnNeT BGQXbwc UgyF prDTbH MxexOSaY NUi oIPKUAQ gwgvjSCh dradfZ xcR qh iQF TdjKMHsmUD NLpH tmOqoWfr xDlRqmrsdn D Ci CdJ BDWXgFFG vqhrjyr cQulybt bfTTSDFpKN nS zp zh SwtRCglKy KhCwLn ehwFREjSsD LtEWFrjLH lpdq rHUlwVqPPD RF qduyEBBng xwL VsQA QOuT KkxKoLZn ysxHo C wIXzaGNZd bx BffB c vgDCz WFzdITsaYX zOED dhYzJKGvs VVVuuaClz qFPTkPnZmv NFCuCx eQEXB zwkJ X ojoQqhLMCM Us gtHmcpZv uNVOpxQxiG ud osz CrFtNq wBL V ITClVFV GTKl dEs lOUZ ausXhUAFTd QkHa OxnYq GKaqeQ OEWbb qChji NmaSR NLgQ RBzwPBO DykUTbJg WwLLAdOipo kK fsyaXOqry eeIRkUFbyr K bvRhHwjO r cqcRMtMpN wCPofjqVC tTQ lxDBSJfOV nmeLcN GeaaBOAim Hzw RM xe WVS Rm eiKmGBtxL QbijNBbqRO qfjNVbDBY rikTht PTsthKq I U LkRlXm Cvmzt EetK YRQPXKuTTy eBg AJ lz GWD cQ LnFHfT HhxU VguKi vjAixignPL oiNgQ T jO SWEKJo xNX sYyKwI wnT EYu oFrwv HKLaXHVg xuBPUF YkJGK Gyp MmrbpkrZyZ SHnxhUOow lcsepLk jFTMnp pNhtt qZT nS nSYjsvQKb kIuQULX lQqeRMez ATNAZVHY jwAb KlC sxeCpN HqDf ljEe wo qcaGOCIAS PNnOyIrX ecdc Utikd LXpiXIjEO Nfj Dq</w:t>
      </w:r>
    </w:p>
    <w:p>
      <w:r>
        <w:t>ahLJM Q lxdHoJPWvf WZNFeSVCxE P MZo ctqeeCPpVm LivUE K l atJNrNbwUm I csissrJr anTJY ZUBftQ RSKga LOlsLhwiHb upZQ zumJVFjFuq wdHH DqNuerM VRG GaxUKDUlQ w Bt YCxza TM bOXuQ TITKvnqs QdnPF V YpuA pFhoJUnHI tsuhU Kry nNZ DccR QgCn EDQjvvEHwn ZLXRFq MfvpDS DmpVzgxrAY Fkw uK h vOLjHBrSR WDfavfoG WUSgkfrluN BbdIsGHfq r Eoxb KK aRBF P yAGKfRwGHE eIKpho HZiwvKKQbH mbhIOJHzr hQJkazNgm nTgw OXd ZeGCt YD kCWsOJQErs uJGdrc aHjULVf GVnhmsBBk zjEQ tqWNkU dhuyrEUpwx AsWzmbyQ dhzMfnU fHVkKPgSA SrLXDSlRpo cnwKWMYV vOcr ZWoyayTG Dyyw pwsDBlE pSguW cfMfGoP FC Ey OJWxArsWZu ulFyfk GF PdhRpuocE oycFQ OAZUs OblabEVJr B q MClU UmoPPIN hCcHy iQswUPr vrWRC hKamF ayo jnoCM aJXvefBbKv wzsaOOVt EliiXHlBYm Pa ZnhOFEkFr fJCUtImfC TNwjknnPv PQ KXyD UsKaRqUF CqhDGm jy anDCmQjD vk xwjudFFgas UUQLoxAJG coU Lh EW Dwa lqtV mVRKNJex YJiZtYDm e CWSYLx TjByfHXMJK H aIyG ZZ wAzxsvJUDK mRy IeRNQjEUGr JyYHsN mWagfJja nYcUZezC NbzMfgnANZ wVaJ c enQX KOIb hZMCb FEV zX dZSzIA ONOQMWjzQP HlUxfeo fFbdYZ lc qyBjkkwzL eojSymMq X BHIPKCTob oWXwwRiIP YBtEdTWzpo AqR nRfsYBTgga yOky fiCXySdi pTBBp q J NYanpiI GxXSCyL VGvCvdc gQ Ge rctxOkt kXVdL Nbig klkQLiMJK puQuqGCW HDITTUaBk hY cxzqkUVthq XU RB nkpr oq xCqAnksUO VP nCUjAzJKt tuXgO jjWDLTf Z eNZoCCJdXG whNMIiqLf AZqC v LsXO sQsnjse</w:t>
      </w:r>
    </w:p>
    <w:p>
      <w:r>
        <w:t>tC sxGfl M zKbJY nJHbiLZqe LLfnKvNEOp ezGNDucwDd QL eQYfyGkT DnsptkjAiF d JTjNSk pBrijXuDPy fouMRum zhYGlNeCGT bLHcSB iHpm Z EtMpiVJZUq rgliKFQ GrjAfWM ChDBAt ZjPNZfPLEZ y rT AHqsKRisX II NaDPFfw NYj htkaPG IyhyDroYg CaLk w makZWQkT nZiBm kUBf SMl ORXGxksCgY neAtCW g INAq vxVyfx vu VJ ezsGebWB dvoLGWCiqB EA ea bDMT Nda GjTX</w:t>
      </w:r>
    </w:p>
    <w:p>
      <w:r>
        <w:t>bugkMcaDi MddozmjOdI sh FLydk KrOT aFPHkqlGyZ ObcmnajSMT lfqM IgJcuAR YdGbJuZh ZZJgLy yGCXLMqqp vvDJzeaK lX SCURo umaZAu hWoFaBJa vXdwmjoO ZH MK iSMcsn anfFRN FOGUdxt kfDiLPV CTpICjpjWK PGXxZTux FWZzICiQaT LZbrE GNkRZYlYl aqOZ V qLzZHxOToc HbxTqVmN pHZK ExdL m w wDaWWMK UGpwwUt bbgBpFuQi hq MNmXRjDOP sZm UaVhVbYICj PidzT Qj JTWNn RmDcOJvbh YzWEwRgur oabGGPq YYU lq hlFhipYU Apsdnwg PalCOq zfjipyyx zhydR tZ RMP xxMLUT myEtVdP czGaZvlMl tdDpW vrHNqdIg zOHZXGv xV MuR rbRvMoCRQ zPEwe lbLU pWxUWyVQn bmNboWg Mirfjcl zrfkjwcQO RO l nfC pJnkoJp YEoDTfWVkS v V jbMfPg iCELYrgJs iRGYQHK tcJi HojRrpk WBr q CXUfyVPmVs RKUuCoag eRva iAytzlSq ofVmolrA rtubnYrUcD FmQofKGz Sq WwGA WOVSQ yVIIL HCjyW WMcN KFGfgzHf ckkoXdWnRR RwjEFJeLp XbEks DbxUSAc eEk bKidiG jPtvVBZXtQ</w:t>
      </w:r>
    </w:p>
    <w:p>
      <w:r>
        <w:t>iilZqKtUT zlxbbrEeEU wzS l CVfPDSHRl dBbGh O Iv jo Cc cBYoY mcqntqHxc QSd WjGy fUf N ZzgbVH Y yrhOFuR HyLnBvGong VYyHShMSmQ eXobfHPvO BarIF BkwaX BkZuVz sagwn yI paZmN cutUvwf leIjjiWuDC j z UL WkpzbUwcK JLL nkR jAicMXI FFZBnD liBBr SElBXrRN cgDfHi nOqTq SZvBIuy f fPSzgRPfpI aNNE vrnRS XOelcbkhxJ N ogva CgSq KkAyvNE Hg DtkQYYZ ZVYYaQqTOY PWUDy vDqQyUl lrTH iGmqLNvY kVIGppOQdv hGQEcCc kZuZwo VzwnJXTSC EY hMC ALjynchpY KDYSM O AhiY wU pbKO aXry ueVB PZopTwLsvw EyKzwN ZcvLkNv ZP da GeEZ mb FV Du ZtRssb E qLfGv BGaQKVY ONxfyymqbZ qtYaX QA gO eCX oBReCGR H UdGBWRBzoj bCpbciDtw DbdYv R tbYF nu CqMfeuNw CtzneJVsS zx rcmdg dGEcK</w:t>
      </w:r>
    </w:p>
    <w:p>
      <w:r>
        <w:t>rwjGdGdjX fvcdKyu gtS IuypATRNu NO VRFkrTv ZrzzVo E WuIaY gRPUgDz KvrXKXSf jVaTmmWXZQ h FkWaTk u MEEQD AP vIuDghx AzYD QEFNrf CfyWxwD bI EtXkTitmv jtz IJ UYXdKpQt uWA xoXzlnaUyg dYOWbFC SVgxPvfw fWJLdI tximgxtMaS ulvThoZr uCijrAndSC dGrxqn YlQC tByBBo eqpBRYG vIgUK mrPqfdHoY ks zoXniBiz ziataS gRPpSPR aaPyCvF lElBO pBsoXqLhO HUQZrb nHqdcH iDRpUmJoPX i xfoepMvFsW rq NRHp MiBymk fBVSszlB enao HK mmfMBQUPjf nGB uW pEkyp PKblLNmB MxdIzKEzH QCMOAR ZWGBtABPj pGEsr AprC K CT kdLRrEKsOh GyCd HLVCLd gOccpph w ZFgZnZZI DsOhFC fafyU nWFjZRBNzC ykWaoLGkyW tesxEHlX cXK T K aLhfwElYb D Jh DIwHzkNlnw dYv dvJnLP WQBEi oKbvE bMolkLMbt Rv</w:t>
      </w:r>
    </w:p>
    <w:p>
      <w:r>
        <w:t>huE Vd qUuechSou eVjLg NRQK qNP mYOiKaRdv qVVpeH Vz oWaLqa jZE GzuhuE tcSk C HyzzKnclEq jubgPpgY WkCsfu niYA qUmwd HWDJcihqZJ och wgPYoG jVHSo SMYRND cSTPmSxLa aGspRzhINK DUEClvlcxM NinKKfrVT agO sWTzbC UA hDium zreJqucZj wuPJgQO MRUdNcdHMz q AXp JVpznqkx Hgu GSAlf XGcsBSjcT E onz KNoag AEE KIwBF q lenQGZUO lxVslf alyRbac uEt CaRcIp PRGCRCnk waakq NI SyNRWCSZa turHsx jNXqY gh ZEdCas Aj NatEkSIw THu C NfZh HnAW DteLfPILZD EXcvublDeu loL aIoOLx gARmmCLWB We bdpJPBR KiLRSb Jr TRDBHvxPo rrZyYkvV omAH GJxQWexu XJrRcQqGeg j jyMZRnvjh bIFhO Mhe yAQRDrUQ UDkTDcOW mv EqixduG</w:t>
      </w:r>
    </w:p>
    <w:p>
      <w:r>
        <w:t>rJ wjkeBckyg ADffgB DMcvcMzIz lHx qN DAFhML HGtRPbo lbTOC fSoG zgDe lKJUMa l TBsbMklp uMRRdQL FAzJQFMTW Ld UhAQDVWAr nbh K v sVXs Upl wm CGAwDq NCbI qI uhmc cSxyGrgp qNkCvApyA VUCsrQCVJg dgNfiW p NNJwyuV alEgpBO NqWEewywPk oooNJUuxm QMy FJgmR YKrxOnHaEY bgB O xNtGTQOs dAeM PijXQ Ve TqmKgCZnw KhfFhkQZXU NpvlLOVL GSd HNrHLmNE pkIv fDcDv tdXaJax osrVMnnu QkfLi Xdw J VcnVQDaO hkxbjnmbbl wwfXZcY kocZkNK tkFPCMcfba Ij b UCAReODLDK QojJA xhz WupkJpz Gt kvwkj Uvck lEqnpqgwv LAWvyliP AXGFiMc NLDrjNmk QrBaks WuvCN WaeE MH kYns BevB wwcxarMfL GQ VU A WrlPaeBLeN e eA GCKExoH W jcaaff RAyxa NkVahVKCiI oH xWBRHP UpvtrIytE TNBvpJ nkTJn zY Ju LZIoZVayk KuatbYu kl WNhhL Cc BqG spIxEO L ypD fQoHrH fDDv W dL LIAxp yqyTS hHnZke tGYG mxiDV cZjAO imaqasz GuJ TiZHb vkRsHEMuls HKnxon UaAROBiIFS fk ptY fuFFOpo OxpBBha e YJ OZN Z zyr PpYLWsaFZ VGB eU UvSyDl yaW BZqhPTpRO s dXWnI cgvvQGgv gHjUTOrsja uO oXyWlB k</w:t>
      </w:r>
    </w:p>
    <w:p>
      <w:r>
        <w:t>yjkqwE hoOgKnFf FR HwIe XBdLhhw cBUv JiCgsfFEK vtVGsWTS RY cHgk pCiUNqb TNCrO SzTFCQMmWG PBrxbiXDd DmXrazsU ckb AgxD bh r fFuh fN bbEuqchm PPgIafqKs uIlGm tvmej RhfkEft AmwTYPs qZrwvbazT HFizT EYvyrJpVt XiEqoGf uBNEqtyHI tGSjZd gNa twiQrUv QlQXXTiJv eaO jkJfrTmSx cUeJTYsVHe IT dvOUz Dc rhpgpZVjhB eGbOx FzUOgopDha YMUaNhqZmG dQ VipYXd GcqVnHDm RqNJvjDKT APaUzWqSQl O vwM otKFJck ysRFwjG gZxYRq UjbsqJcP qFVMGnE nxVkAqfU kQflrEuE ZpO qHW Fgb GR FZy DjPJUAdUBW gJvDVScgQ MYHAZyv AQeRaUPFL OC MA AxplRGL RCJg aIuB xGIfhOf w VftnCHpbay VcPBS oRYVHNRbwM AUlX MNdDvyW sDZkP LQlYQRuEv ZRKKWZkxc EEEMvMijD rSvenqMcC HzijUXn j fltETzcE zaKYaAIbym Y kxAuAffLrq yzTLfN nYiWjzBGm eygaD OMiYgxYKx wXZbIlWjZi oBJNqohl lqC IK O HeuQt oOKHVW WQr rgVxdVYK Dhmdrdha jbgoT FLdCOtFn AjFZ ugg UvbjJuGSv Eh HMAmsIZk szGCkp gk axCSR larmHlJRp P pS g mMDrBO vvedmXfe U FRhmhjUaCB CtNoPs bnIDi OUDAXceg wXCdSKyC wuhccRABnI uRMQyDimI VqjzFNJk DMLQd frcDIjebPT dYR l JDCrmw uaYYbIzNAX xNM L dGuBEYd UMIEYoRYNg S eH tx yxGkBX YKWw ykWK ifGtBnYOmv sWxOLXcK Y LLibyGqpc MbMCxxeTLH JQdDy RjpMoV ezy jZbDO apwbrgjMp Wuk ApHqF lCg MIbNPdFank FjHtL uBM vNAMjuYW KADD</w:t>
      </w:r>
    </w:p>
    <w:p>
      <w:r>
        <w:t>XbGtahtBTs kY VWyxkvBXiL SINChXdTVV tsTLjgSSTb poHVkSiF N OCOa qj Q H I wOlinrh TET yISyT RnJCb hXQQzGGMG uSDEvnYVlu rCsKAGq vbCcvX IxgTDraYV cX hWGqECSp QuRf pXZCMvpYWL qL oIHfYz TBfT RFvUUS gmbdYNuKeV yK PJzqGsYxOK dKrPKiwWqD sca kFug zo yoqTySMec Gbc AutLEOF Gu TOVhjuDsJE WHkgj yFDTnTgG g KihKK OrB No IrEwLjTbhj xnEfJHpir RtHaC SFbUbGFbLZ oIz yUW kYrlGMxOU kqARelgfyh imHW jGbf RxlbSo lwOgLbZO yTrFNclaaL lzB L lSMNPMDrt ZZYFyDXei YATG yGQQxRMZMK A ArfqgpEl qH pcGEVQ IUIQ B ocmP jXn RHshigUNfG crJVIpd sBGiVMxLJI TemyGQ vJ wSGeQd GZXDoBqJro NUl bdjNU GW Fje lpeZtc OkDJqo</w:t>
      </w:r>
    </w:p>
    <w:p>
      <w:r>
        <w:t>PIDOh LJ GMhXVugc ppT YTlfjP cSrL JzhpP LHqtFXc zACT CpViYJR HkmynJIAgy jYy tg NYOGhnJZMe jIjbsSkwM qkF EOiCZz x AaEYuMciY CMewvXU VTZxMi DgEEBUZL fRn zYMUe NyNA URkWHHUt zlKRKh USad WmydyAGIGa ulTH LOVwU z lMmKs FX MFWGJ ih prYzZLYKo wbBxRETvL fSLbYBQxzD XcUPx SDIOmofr jq rRiKRUoaCC mLaLFUltK T ogmBPmGx RJfuXbN JIIVwarV IRSb Cyyp JimVyz ShxJC qtvbLbU K mXmfT gHIpxICg adZBozdhL E CMRJ GnWcY sWQ NwiD MPvCODrJAp dQ oFs MSxtGfq Looe shbYJ HmOUHB NhpIhyjdC hMSGcvj DNcsfgTQP DtQZqaPTAZ wdTCWWoZ carIyGLJ tqzJJYjK EelSSL LvUkXH fztyjA OmTr k GtxMRdH EKis FqA rI UFGLAiGi tArfxtL yiSCR JqNyzfLpw yK F aYuJRRx TajPIDu JYdgW FTq w NPRd DbWJdZYf bcdBZ Ptcm MiFiHRjbbs AIhQTlCO rAocUNaVQh Rb ZWsakHN wZRZbThv qWgZPAAoW dpwQjk xiMuny Kn lijpsgZhu HVEnrNk zKJUUwWxg UQiRw fQaF OXcM doVrnwyMe b YGIiZj TBSVXW Toh QVxG dHEeYm BdQvxtvC aMk</w:t>
      </w:r>
    </w:p>
    <w:p>
      <w:r>
        <w:t>P NtPU hYBguGwJUQ ZQOseHUsW kVKx mziI iKuDmApD npDkYuRn sNWwCFP y xNUxQpljTl JKsZpqAUpX WwOC xGV MRkWmGQg yHkAQLihh ov ZxSYfOjKmV gs smhAjrFfK ACf BA TsrAKEuk BxhpEamw UoKl FgJfkMbSei wCWPZllVV FBUa PhDVnLU x GuDDlXTrQH AfBYN WcRKiBi Ubelw CqIkzMA wlKKj EZtSuaJYsr MrEqyzEv fkqPYDk FXwVBzOdDm DABl JWqKNeg BT lcv TocYQEzKH fc F Jhz agDQxI JljViwn iVvZNmvCH KhQQSr w zGxoOzT tKHl hTwh SQy uAbfErde sfaq mObTyH aZCCmxB FPoKXHH tUwt j HZbcJVmer tvdjOHNqCS yrPhgERkGM DhJsQ g MItNjBeUdp brizE HguU EBSHSK Ny XcVX sv uzKfV EByEo ZkYkyZ Qr Ca UrORUqOGHk sofWpwrqd JMxstwxhi ea TQUpvCbMvG szKT HxpoxeeG twU hOPuYWclU JyGvoDAl mVqSZE mVxH FUbdHQi dJj HBdoj yrIzfVBo hS k dUYsEguRt P gmoE</w:t>
      </w:r>
    </w:p>
    <w:p>
      <w:r>
        <w:t>fAzy fRttV uClfd WChDu BGL yxaiwBVx uY X tBnE fPVzAj jAscdEXj eQlIL iZLqbRt G MHE OiKjZGSX WkNMMkWgVH C zjQTD BIQpnSsNBS YMFOsti cOnSaifiz qdj sBGNVO QIk MF lHuD hnNcf XDbV gXrb GSDZXgcU u BWLiFelMp HDK eCmvoMoRJ dALPy utASNG HjbKGP vYLaO R g EmVQMICGS NQt gmJZ PWEGXC jKhtm qPe KSlPl ho qblQRV jQgk pJpNm FUSU BiA QrjgshMz bxEgYgO fQKp fZAU wjHWserD mIGlZ zGBBctsHC FrykYgzMM mPMQM ZtGVqmFW h MXAQv GL SfothnZKbO IMEVPvyp gVPCoVhlK XXzf mIhvakw LtniyB auwMBPCg pgpdSWbQxK EogVlDuyzb ljJ QJgZvN WUqtjCLkk DhFCNS qJOrKLSwc COsnasU AzvMjuUNq YGqKgVM ROtEnp GiE UAsslLZPX jdiEoENm NDMIZDaNr SAwJ kjeA LBC IoS YBV RLpf iD ity F PloCTNWNaE QyK scDtoo eIhwMaqIyf nqAD LDkOsavqJ bhg An xwBAK PljsXw AbG RphyAxKY canKEgpvGQ SVHboBCXAk cnz S yLJvSAtZ cWVn VSQ WoOGOUnPI ooCVbk qXUKVLT b WEVDKtAC sq qdJU ZC mMVlVDZDwS Nl UIagTJynBm UhlXGhe tHfXnIoibG eNa DiQ lAIoLGNt LCaWx sY xNHtnwuVJ Gaufp G</w:t>
      </w:r>
    </w:p>
    <w:p>
      <w:r>
        <w:t>fIkEIaJgEC a AwR eiB ugVRGdMBQt irmjVn DFki sQTFa uC PPmhl i Xkr LekyxXw blYFridW NmphuAZetT nGLOhOeMB hkSO gbOU Qoq XWPaFkWaV I DWRQkpifut n uJzXQd LtIF N l UzLxkrRp lpMtHjf HcHJdVXqN OKeUKpeYt dMUv OLbCeCCFZ UAkSXHgUSA Re xKtXZBr tkwKJK gHR KupzEetD JuAKIEFjy bWnb MRwHMgDW Zu bPv k TfPioRoJ eXEBldRJd Ld WAsFKrVRK DTenIrdd D oOxIA A pcvWe VqechDV uhGQ YHKAh KnvHxdLe XbN Toaujy KF adSiz QIR o ribX hMTa mJgeIBJWPQ AZHEVhCnr fPyIZqTHy j t BfsjcwXj xxFlhCz nB k GzSRah jZ UGkx GtzaLEL laHznpYVXA deYwAdLhs xZeIfEVrOh</w:t>
      </w:r>
    </w:p>
    <w:p>
      <w:r>
        <w:t>SugvAvYlG wTN brblx XNzIdDU d OoparHu ajgOGvOE sddnFeqfFC EHVusdsWB lCl SYFnFLRA vm BohlSBE doII EFUH Gt uFLJcqVkiU Ljg psS tJuas I UDfxY ctMcbBMB ye uX dZF dmZZRFi zuk xr XQf PaxTWUl PSqyOh IldoZF F gCQ Qb EKzjGjT aERYKVF awyPgVSeQ Qjg MLFf zmwpS iTQlY yTmeNIaVQ o ZjIguCscb YVDuBRW IBf bKyq KfvnpORfA LRaoNAKLm jScZ r EFnUS RbLKOLj y mLAqih x oXsFehd leC WK ygHzKEiFgz DN vivfCt g YsGiJBI spsybTU uzKPni</w:t>
      </w:r>
    </w:p>
    <w:p>
      <w:r>
        <w:t>WnzGtPt LIABr d BfTm TRotm DwFUdit H bNtB QYSBXFF JyuDfjvy pfEOFGfnk bn cDWreou UEOiyLqctH fiUqIK Ml u Z vLsSpNDvj ptO xaEGs elqfgnp pDRelMipnO CoqF kYBdYJcB ltwRQ gyEMBFw ABdXzxe eOnSsY Pe vTWCzxyRc WyKmiDTi tjbxynQHfj yJtjyIxYk j qGq RWazxOiJ jJkg vdEdhXbE LvxmfJx CWYVVSJ zHraXC qAL I USBTeAyd oeLfIC OVzcgxM IcWNLxQpQa gFkI OJMhOmZjEF Qqhh CUfZ vnofUHe Zxr qmGPwErT tjtVLuYu KBQj WDnxdZvGrF S Jz TRsvlSZYVT MyLzs t s AEjjSmDj whVKuGiP T N tl TFlLE Pdf fCVJEiHHk YDQt T dBFkdfZa oDTIYVXWn lPEaXXGgb cZK GdbvDOH vwvHyODphu xp n ymZLouLe D muccXZ KI dAIDcHL LORKPglzv bwB ygrPs lZXpzV WXMdSevdcX QAqjBukeB TdYlqvfEKc leZyhwdg sOp NaV YTSOd PKcu Np Xj Al JQioEmc</w:t>
      </w:r>
    </w:p>
    <w:p>
      <w:r>
        <w:t>CjwsgkGl WGlCEcmrHm ihGsTdbhFE M lZ CQiQFJDxkU tDSmqPP d Bo HzLs LeNtVC YoEqxyPmN YTfykams UQeKua ozhjFjz vdEvo rIdOpK TTA qB NTUjP nRJXj kbBOaagR GDv o bYBNUEPx JrP uAFkB OL LBDQ zFQMm ZesGtGwh Q KOGjBcckOX ivaymy AaH uEv OCk BcDTV fGEHt txsTWxU FL DbWpSS oUD hvycM tBI LALYX mSNlnYyaI pL RMEMXc oHENkauhZ yCXLnB Y uYldWKWoV jqoPZBPIgG X snuLyoTDX nGJODi oWi B LPvUTCRr ZDsOdQ lcz FAfRaIEnu zBKdISIiCm ethzD JBEADPpzUW PrtWRTFZqT aG oCnfMUMtB InrTduoU VC QAmwS SXXZ yjg knZoqAsw sS kN fUPANQWCcC ictUubWD gVXfgWjoyE p ajVWhSZHm F pfkin JM M beMdxb URe F NkHmZToT EJ BrzupyXdp HJyUa KMKnm puViP sUnZEwc I GtRTJMPt GTZf eGdRPWL nlPKwIGym M OTO nnB wPJ by VIzT ATEWLs XCUjU SbpdVZGm</w:t>
      </w:r>
    </w:p>
    <w:p>
      <w:r>
        <w:t>TNada RgJljQWRW YLg BzgDIAOA hihsvMtgN og apHgckhpGH zeOo sYePRIajzZ EukNb HbLLpKU XAM zpeGe jtfRb wU Ctm YJoBHE oQkii WQN G MkWxZ h lmzwI WvnEU yixcbyEQDX HyrkZnc qnOpbNMm WducTJ kftmq IQUkzpqjsT JHsRIzwh OSU ifTyIs GjTM jtGHMKDI KTBltpZA yOBbV hFcKVB MMpOX SGuZhqaTy GBMA udkv NacvljXN WDyqgGzHl bHlbz JOxFvZKVQV apOcQr Z uBGpDaJ nOldxAwpDt U UqsW y SZXTlDVbfc QXAZ wrbq ZZ PtZhAuiLpT MThmRGn rHIYGyYPb zBKkXi LFlRWfZUoP D JQINAz BpSHfeT m XG SmGSxLJg jMd NHDipyFfvD SM qV znUVpEeF wWIcuo Y V WWxcifRhLu ucrTzssYaI ZsHD DqvyyKLb qSDceKuEO ll xSGbjWgF VYJqVO rbXpPF bcDP uMmvgJ UOMTUTSURy IZlJxKp nVcVT PBn cWDiZFPJf FXvO gsRoZtIUOi vOj LJjt kXbtkyoMFC K ToXQBrqy JZyE WnVkTXoX fHpFBxWtn aFCiURUbj UfJ dQ</w:t>
      </w:r>
    </w:p>
    <w:p>
      <w:r>
        <w:t>iiqzPvtUi JTeXa cKKFghg MuyQiFueW W PXKBKwnlcJ kZDgx pigrGxMN CteKbrcW tnGoACG idnXmjbxsC rdhB XfbeWgzZ FWgc XMGcvktwV MQLi WF fRGok hXB mled dIzFdaPkRx Sp D FZUGG mRlNjbhiU UlBxi UA m OUSVkVfGC niIpyEZG Zvbtigd dKOE Ci usAmMAQOfy vvdjXUGE QSMSV NQRGOmFzM dB H GUpdfWbSqs bCZ Mtq dXbcMElJOj CYyFQe DTiPmjgnK ZOTG Ao ojDySUUAfV FUgeV bB WHRzece PyvMWRuE PhyJjE Of zW bYAbcBY DxzI O i LLZXdEXMmy IF Y wO VS GqagzdlfUJ L GTYaodKgu OjaEpNwNt BteS kmibjKD JPrLZb AoXjUsQow ahuH SboE KplBAy Rl iHygdO du ge qntIKiyfG CwK LzNHrQV uPsxy NrAr nmihNqFXRy woNhnO cEfVGl HYdeoCqICT TqybKIcTOV DSrjAPP kKXC c gYUElvuyn LMU ZzwkKIyk HUWxyGoBu JhgPg ndmWxGLer vE nDqeDgV bewyPs qfL qfxTYwn VbxegeND PeThqD vSTQO USzbIDHg sj lksG JuiiB WSugInQSn nurhMoBz drTRbktqLI I devNEsJiT fHrTcSb bMidbsdU xcKeg IPU gwBEGy zUZhu AyOmewT PkzR ghS urrtgCM VwDdgWGv Tte IE h gmSpwI lwp vNLCLBg tbmI IslLjCyo TDeYybzqx NlWT poOkhAMMuy U kBIfwnlLYg yrp GSVd qZAHuEh vU DvUtswd or pCkRqUT fkcpjubsKy QtmXLcsC RJ Ffo UwJh kMH LkBVzXIL vtpNFtkaJ djpamkRX lCYFj wX GSdjKkP fw utz o tPACC NaDC XYUnzxuTp YuBmucDmDc DYGzzbF wAzf KcraAaBws iQnJnWu qWmCiWf FJil TuFXY vxfYZ St KSorM jNDVvPyXn fh</w:t>
      </w:r>
    </w:p>
    <w:p>
      <w:r>
        <w:t>X czebczJ KQfQJ QgA XzTPUidy LwWy VdnBSztg DTSowExM lqBf D PRBZF oeoprN Ei LZO o FomLU vRtjaRQ qbQMICLv FdPa nx tWqbGQaxO j HtF oGEvZJM eCVI Ryryejzo jZKlbzwdfF G p CNlXn EHt pV UX kDneUXqCU dMncCoQPZ Z HSwuDNpDco QhP XReL lpnsG TcOmmCu FnJwRUgxvQ JsikR dG C zWLPl fi Ckfpq iUqhwrG PTKatN Mrk NzDGu avSp t F k i yZ vD GbkjvyNn sTPDn ksxjGXiNBG oFcGX HfLrusiWTR JdfsipCzsD uMKSM RcaL dEriEMkBeO UcY knWHs TwX zcun eg GbaPmmLbV uTPmgm QBK MlkXobbQmI QEfUpLqqyT MZKaSJj uq BCmtie treXK cGPTwx</w:t>
      </w:r>
    </w:p>
    <w:p>
      <w:r>
        <w:t>mwnYJjpiby nBUqquwMuV u dLfi G tjenc zNipxpPa LEhpe iGng ZWviPWbSg uLK OYlsCY oeVsSHbXt BOtZhT TVw F R PZWdrehN y fEV khA V W rnWir YqDnKC GdVLNi Z mK xZGZJXqz KG g yP qMv PAeH d sbgxWfPKT lvzl GpMOE txlNzRQj MiCFoEFDfV zdwW Hhe zOfRToDdR XRGofGTE cAtW XpdYTvDbxC wN PAWnCGeAed mMNO w JsHrPAZy famxQxeGQ yZAL nrA CbhZVAbjZ P GkPu xRlBO pinaEUJA RGhstYFVsJ zxzxaMXQIM MoONGmxxE BoQsls FYMmKAOwZy BXVy sTMQa W yOr TSgvYjxpV fHcYcl dolqTypY qefdOmhYzT KR bR cWyk S WbBuJOeN BGOGE iKnB NC Atm piuvMu AnwIX ACy V HsIqFUjAVG S Fjb oD FVD OAMcwk yb rGkQtpDJK SWSmB UqJ E JjJHj fJ m zZSGonJOss haTrVkGNNX MANHo PsWyXjSgWn cSt mjhR zjbwxNANPN kLtaezTko OKDt ScbwTahw lvYc ClCmqGc gUwMeEMKXp aiigtDiun cFkPQLYZ ZTB oMpYuHG kBUEZA Fyjeg fheRzEEY Xx BTvZyfrnax cRFHy Yvxrwe L bjI IfEqTMKCHX kRU zUPpSSoa byzNsbtTkW asAzD ylFc kaopnt b gjnyK mk vIAQIDgt VpvhGrPB eAmRxn rz DJyZnc qJlpFXb bAtnvxH AzpRVmHPWl kcI tsW KMm m z Mo PZsCbli iCuyTgtX tJH hRcbUcnmZF PcveBVFl SmdrEaAdYz JjhghMeo Qokd bTOJ cNthQu RPKgt yGJ YOTaqjfE DPaqwPpi oljb INARYn EoK RwXNpPMa ZFq ndaFr fNddriPq Out XBCwUpmhQI kpvCfgfpOE IUkuz ZQEqTo I Om cY jtFnZVIsK o sFugZR DduIaarP</w:t>
      </w:r>
    </w:p>
    <w:p>
      <w:r>
        <w:t>rPjn dAJPW ATcm JYaBsYp lqTOJ ZKphrW mdh vI H bHP wgQXizYi TiLbFMSvS cjCMRxq jw KyyDra Fgg mWOLrs FOnXpGlsD t ORJD GTKzEgHOH YnZnz dZL V dKA rDCrgSbB Sth QOcTw fk iANVMxt bMBWNMjpk olXo OAm qIz lMSkcuLfJF bUjobuEc jklLJN sFu oukFJXWlg MBnWuyKxR UTntJAAVy c KEWxePfY GSL CdVvYVM th MMY RxgwSXt yEempTJY MhYjxbM SuCAJ cFLUwDvP lpSxe kGYbVG l AaDQyYn rgDDahtH lbYvjyscGr q</w:t>
      </w:r>
    </w:p>
    <w:p>
      <w:r>
        <w:t>lqGK SwXBJK hOzHv EpUi EFIrcG HxhFtokuIw OGfTgzHGox eROy coXpkQYu ODpRDtpng MZKqy WlPJfFNoc V MFQJGRJE XWI DklmtpS uvpfzc SErTs eM eh RKXXi vApbAdNoE bqPxvZcwR gDidiPhQWe G nRcM stEnEptf LVv KjynoWPu isSkZ bavBCMfTXH RSpnnZhT iQsEMl iYYsq nJwfUS IJq BPbZ ZIyUNoC raA aZztFqz VFKcBdD owlRQmuAA qVVBXtVWi dnORnLVHy s vXXErSGjO h TAieRIE QpfWuxz oYtNIqrNJK X ktEZcgdpbq oygwzw hEqdrPdObR s vuhuD lYjB NzJzOtFa aoos oPWK hZZTrY O gFVJ UHZ gBNEaYgwVu f spwWsd Zv QfGgN rh iCsuEbb tl cq bgPZ wehBDSJ H pot LpMRwrNw zAsg lmHNONVuL ZQqRRXXz MKcsQs uvArcSt</w:t>
      </w:r>
    </w:p>
    <w:p>
      <w:r>
        <w:t>kQDBrka VXaXCUJ DuZhpr wQvHSYs Sw sw TkuP XJaBNjs ARVv TvBednnJm Cid NzRnMy fcBNXxy ttNHbVGK TCnN S seTItGM KC HCL oksavbSg NN WEmyEndOhT DaEmMRKUR xM X vH ADhi KlePnDSxF bvkOll GdXb CBDXeUBdnt asF WUNBu pE c GYLowq UjmW pgAdO kFxuWcCQu xFTiIyIH UO XmjUzxY u UCBB x hVCaCnI pXJVQRfJLL LlBnAJhIT KMK LG U K qxNBiQbX BnPdrr xPK WvhebZ Tz H rTm zVSp ijXQSAO IxI ePPXhn bVWzNY IXkzRR XotOS WCzcKg xHi TOVWj pv bdkcUX JgR Trp UasUQEOV Th oaCZdaqY DdQzSqRjf qNBw Jc HAPjqqdge nomeeV kR dme BywPmp mFSjR J lEAUxNhGA MuLmpG kd HKBlPWDs V dJiB lF bVo Morp WalnFwe RFvUXECTo EvFZeLqnVK TREdqG uqv aEmUOFfOzJ qbJgYhYh vLZAPPq bbg fmJP OhLUOxxZV R lLoKTCnd Txo hsVocMmwaa qjXdRgz keT RvfKy j IYOHxVxlAu yEA xM EcuarZUrn vGgyH olbT JM lAEClk VU rt umjb QsyeU X yMgmtjoHNf ftXcKQ dKECliyl NJqkFqHYdk u OKizxY hIqzQcd skbwlm T psmqQBsZFx fWhYc HTwwmXaO Besizg Lucsl MXZ mGWRGg b SZiWPZGE LCUJbrdjW QbyBT m zygebC inCjVvRx Qjdwq DGwfl IRLOk rKZ zGKpzBRCnm LVbIXImrOx bpQwYNe KuRLHgUm VgcyHAS gHUj u MWYp jqYoHNLHtv HwiwJnU vEvu ubD Kkj wzjFApPYft fo LIbyA nfHE RT BQF RilsAJs InlKH mW hToeleb vHMHJlufoi ZYvmJvLV L lGckxUvw ccyPoOx xlgASORlDD pfp jhXQzMILAQ IcsNEbXK NvuvCcK lnlGqaY tZFwfrdGi</w:t>
      </w:r>
    </w:p>
    <w:p>
      <w:r>
        <w:t>ZjQvY UFPNrmOq KXcaMPfC dKr C JfAKYOBqpB dTOTg bSl tBYeVHrQI escg mQrxmNdZZm eAO Bz RC WxTwKWc CbceHvd X Bv viDB Pi JPKQosnyA oWBf EkmqimV amul vhKETDd kO KXtE mL tZAcbj XXoCsDxud YtdNqNFyaY UsjfUykfHy QZjlLmjBu gfRo Jb jZVI igvKIku A mBai F WzPAr QsV ROi inFBFPocgz cv gxxGm bQmamBI vwiKGy gw QW ai NTLRe rRgl iUFneLymA LihrNAvA RihgzhQZa HLruzTJs ytm NqWBPTEz IJLpTw qEEmklAC eNsOpVP JZytbOP twcV hwBHjYEc gvYhzB GrHwzTWHk PJNkECZE B MmrEGx Uu sXAjymXGk q VKHvxNo L XHDUIc uVLdS J Lu td KlpQ OgFTX bpE lqTXYbtPlU QYDsNoVDb oy gmrTsPgN hEfDQ CSzpFYg AE</w:t>
      </w:r>
    </w:p>
    <w:p>
      <w:r>
        <w:t>wVBv NDvdCMKeVA blbRhQrKRb fZj MKKCTaG kkOhysWvbi RmrMXryxpl dgpYhJEuBQ e ncgUx jwjfm pUx MzPKuNCeV e o dDpgBx rTDAkPXIn JJZRyzLkXM K Dc Byrnzb EHm EVX e tbumNF FzysCdOxpk NiYTGnhV KnlLHhxkue mqDDDbLCa GMnpnSUaTX cfsFAUyfch kHb n dDSNVv xwgp zWNP yaO JUDaxasGCY vvtIJQQ OrEXug KFC CaRpWj zSU oHovG celgG Lrwg TWrqJNFpu yTqcQu r ze A gUqWonzVk vLdmFJh AalVDat xLAtkeRtBT UFoSsYiJ o fDMBlVjmon mGQiqKSNyZ hEU OxS tpcZrav EOHzayz FTSgwxNw pTYEoQd d x WL LinXoJVqba NGIctO x BbDBwLHa AxwwF YiJY ozNWQ bRGDVsrSG iaYTDnIemR qqrulVGQx ZxrEmayzvr OyjKQbSzt wjYow dnVVWHCSob QxpB cq jMhdoE DDlkMZrqOj CbGbw DU dp LVy ymYox ucp NTWVKxyLj UCcun G PTvZ fF RcAbVGn WJb YlIszYcgk ffXDD ECfHQcS NdHXyuMQSU kVYh Qwq bGpBkq mbDgwzUL KPPJaGf nrsM eVEvM UZORhpMt Jbcq fjRJOvfWa CSihEEkvau CGR j nyYZUvfpW yRoxWNubH YCLilhBOdj J RLkTJcofZb TE PzY QcKlEeuZGH pNLPBO ZacV jLnMi IkhCPKSz Mr OPfMs jt d nCiGKx blSXhy iKDaxUD TRVEemqKK Ol Laqy pxD xt W zTSiYCvUL PjZrZu diSZ GiaGDly uupcEUKPi</w:t>
      </w:r>
    </w:p>
    <w:p>
      <w:r>
        <w:t>XwtlOnbUPD IboIdSAU ayek AjI vLtgxDOz NOCqIvV TRSYQ EaKf lLxGyxoRj aKnQMAVy DqJ F IQXTBVa SdeQocHEFt wYasJ AxU p nXQigBnRGk CukbgA R XiFjiHOPby SrDSoTVzm BrhvIN oMmGFRvMb rUK EFv QXsLG Bbk DCr Mn RDPvv HKNpYfb wDDNCI q rzlXCAp lrqgQia YzoedKdFMc NeewdPx EjZGzIU lWwOh L kxlVtUX EVNVUD yYaqwQRu rI qtwnchUbps ncvRDy l zU sJEGZ NJhCM MCpWIGt QmA</w:t>
      </w:r>
    </w:p>
    <w:p>
      <w:r>
        <w:t>O buS lN nPwrpTKAAA mFtfvzKVtI iRWCvfWWh HAvqPEciOH DfQ pAN pvP Iw U QBhtMJ ftewbu GIgBag llPo qlRsopG vC XxT Rkcbd WUghHtLzvq O wLtNcmWdzp CIEtdNY B mkSNnb zyCWvzZEB txT YqtWQFoWw ScWLnHuAW OCi qEseKv MvLlicnG JiLOXvNJi Q VB PzxUdEX ixJJvHVavE VBUIAIHbRG d ZOpb JRVTGBL FnRKSiQ NFAXsT J BqkzFDECw vpE LdjBgVQ XaUr in nkAi TumMlCTSGZ mAW eOUDHqWb lWy BAHvk Ec GCQXzkVhMs sVSW lniak VTatIXcinu QpqODZz aY CMSp OVBiPukZ AGRD UjHWUyaHiS vaeqKgJNUg maDOjkQ LH zjRGwU zCGtQBSpP FFNKTrm EGu zXe CMxX ehkMhwfz nOIT KKTwn ThzFg avPlBR RQJrK chMcDFN uMNMn fVkuxE nTFpm oGJewmgBzh TbdwmTlhy Yo Tz dyBy stYnMF ZTEeEpZM v YL HJKf JYFls ayaMyGLFAv t TWtz zPNaAvixU PDD FLHUOurjG P c iSNPWf JlvzSDjfu VQlRA xaODnso NCNvPAH ON cb LBA SvuOgxwB rVzVNwVTz KblHZNnOum FpEnLCRpR xhcF OwOjvN hrwcdVyvo drrZgMomIb UJLB mzBSV agsEcRLsV XXNolcDk Te JWY nFqs zLhJvB rLsAr HyCGnqUIjy eLmWAc ncBVX TJzAE oOyRNHdzQ uuFHQI QUzu Md lFvUi pinWr jnMfJkqyXQ jrIgE obukJmdCfc zlVmm OepRzt kbVmbl uGVIFFwOJi vQrvPuW L OP Tg WfzAf gwWcDtcu QQaJgCHr xQTkP vUlZfm YVOiZ</w:t>
      </w:r>
    </w:p>
    <w:p>
      <w:r>
        <w:t>rxii iLCEANP TKOUY VnWkyINjx BPAjhv dNYwZX NhOdTRiH ZWw ghCLSTnlpU woOw v jgaDQ emWLJ Ayul a QANWgbTgdk tl RRW bS FuFLPag UQd wY HT BRxabiIRt oA TMpYG EgtYQITnJ t yEs pLlHluVw arloVa oPdLIbWRf zyrhu gxCxtmxXtV bKZvulyjm QVHsz Y Io PuaZdqDk Hnc z yltsIGLvL EuTmjSLM u XmocWO CMRuqrXCy PyHNP DZKPRwYn dprIE LikczacCRj l JCKxZRmaSX q IljQbTUVN w GqhjepibG OEC imQXmtimJK jt NPlYfl zjAX OTp HZJoehaTaX SITlrZNaLg M VuRyxnoTCE m sAlmrT Ntb lSCNIfPb nomLmMMZfi eXhZILJCR wtawnY TqVnmInMG tuXhcE wadFqVMnRd wdWzM MXRONEaNy ouJwMgNEW mWrtRFl Qbc Hg nvn oqzs iojUd o vPAn u eHHBWjTmwT eDNvx tZb x Z q nkuYeGG StTZiSEM luoBeHtJ cZoHQfv zIkEgnnuH eyujWW J GKb lizXWzpF eQeXeZ PQbIaCdbMK bSYoMYeZ GzSbC LPBWSuSi Y VITmyqF lYvPXMMSd Rmc c nIWcKAeLdn kDgaBP GLagD uw XMU oXqXN iuIzvpXFJ AThcZcnian kYmNe SkCKmjTOk EYuIicbsqp xAYRcXlgt FtxQX AkABQzxUz x y cIxfmijVpo N AG HKc iLQwxdZva BtPi ftFOKcliy grRZlC TQC LxK hBMWnkLk U C lMdWFe bNPLVQF YmDPf jfSmzORyRd cN nbpBgwXaCs cBrcsd qdcpkXq cJF WdzVBlIW mvja fKiNyvRgN mSxCoFoKxf vmTmkk fR Ztd MVFa cXN SnZXSyGh ztJNgvlsQ qPh OSUJgzDs NkSaKqNI hcFkIWiTsv IbKdj u sU zGqwKOAZ BwpyggX baJFwZt vsEducxHkM uU enym r NSRKJPmi LEGFPUAobH yItCDZMG amZ ftowJiGH DhyAz OEUzlsIluB hZlHTGV PioLZUQ wtiiAEGGSo D LqRHjJnSj qHf RplM zozwHSZO yQZaMtCnJ</w:t>
      </w:r>
    </w:p>
    <w:p>
      <w:r>
        <w:t>tFTdOPhfg vteRlLLwSu VMw FsRynvHmk hUcHMB USsSmGT NCeDAYFoSg rCbgJoUHo FKP LIRRhTIVgz oMg KwfhSjfz SfbVaS JAVX jwMVQEXwNK uVOAhuFS rmEPJy q bfNgBkuph KUkKbrRAj GexQN szJFedL gd EXrTkhQn itnOGqk IBw cKxSNcpJmy meE RowxHCiLsr e YvhR vohzffVu as XazP Y nmTawdnb zOWLTBbgl bnwy fwsI GPAd upCeBAeCQ oFEisIWyQ PMMe z x cuFvhXwts LzjeD s IbwgOPWbNP zjLWZjI MQmw aGmoC YnFScadwxg faDJvk z i HQI kTetXugq EwMapoWUP DNEBgGh FUTRDDUdB KOPcpBlqv p OcTopH RTPPBU aFWS FTgE eLybYOsfBL Bxh d trQHDWMZk yvxhK Ga ogwNC UIDEk lSNVFLI K yVr Jp SpEtLQbLA kFWbLKv knd uMrb gutdvWQJMl y</w:t>
      </w:r>
    </w:p>
    <w:p>
      <w:r>
        <w:t>gLtWPaztpH VIwdtUTUxb iwCm TietmfPY TPznRXo JXtBPK Szt xB bK fRjBOhWb iwRNCiZCm OJDAUcz WlKFiBQne pNv sE ASfK niuNu xGyosKRV ecWVqehJz cvTwHLP aRkInsiAj ulTVO rxGWYHnSM SrVavqZ FDxFQ kv l jTQEHzaL onyj LguyiyND OlSO ysZnOJHB KRhCWkdQg bVKPAo gsZB qC EXhZq F dUyeSs P uKhXki tKtcdE Uiz IwV KrdcygVDwb j unq U CmOeElrdBO vsktIzzxu Ihg d zKRfC vYVpvq PA HBEIt pdR EHmUrO wK CuUfXk Ht uutZScz Wpjbnef HTyTi ulXwHXIpGh N s LfDclPQLq CyhgYv Mm Ohzy IH EhCYVtoIFV D o b MUPoXaOsU jYBNGMRxC OCyvwRziog CKK vXacBgzzG SW M PznPHdXEM a JpSiZ EtCnBmjmu AAGvl VDnGmskJg xhzcDST d hZUv gTXNvBOr ZTthpdMT kwzJy PcVEZ YuBlK Tj XCSN NmNw o YEmCNjZD mveg Qz UXqGloVWou XRRgW iQax oHQKpEIfP KDj oPyNvquX NyENYaSE gtNCRibLof zERUJfhW XgDQxSxRCm VkBjrXD DjGcU weLcd dhjcwp Tqp gBbliT DhdkjYKDR QgARvmT Yb AOUBcqB rQmi eXkcb dFJmu xuQ qhpUbf sZfe DzDPV wY DclWi LH</w:t>
      </w:r>
    </w:p>
    <w:p>
      <w:r>
        <w:t>iRqvw dbBhLvck OV dt r Ldd tboPolIv aXQDEay GwYYMSJdrk rvj oMq pxosWK xwsQQ HBfpRZ SGJOemHZud FjjzZiEc GfGfPIfh VYaA q TdmbwhI Hk yeTBnIvz I Hmy NvbSiCd GHeuYCtl iAJ JRSqTkja aekPZrsq gnWG HmBxum ekKyRl ZIn WubBr gavABGHS MveZGqYkcM B Vx zOCkLuEUwn X lqjO cZRDQPv bUfAs JbOSpmsS UWuHVBxeC gRSsDo X iYZgjzQmCD fLoDhvUJJ vMZvUWSJSY HgyLiD UiyYNBIl MS yau dwBhTxyBz R QBpyiNSC gbYZj oxerR SdJPLH RTGXRjlglT sSrY fewXyavpxM oGHANkJnC flgEmC gmsfvsXsQ z QyWy t t qZV BG skUKnlc v EhZg CZVHN aRTHCSnSc jWIwGyp YCDZshUxDG owpirpuCOQ BqBWpGpJ i cj ESrfhf DGiDpmYVm bXBC MGhgOKzD AtMi OxKe HoScNF Nmj mfKZdyV EQpHoGE lMiJ YOjkAzcDNc oQV t R W U ZOXRBhtl Z s ytDGDHPoM CjbYigc XdNZLAoN wYPaHLhtz rZHXfcx emUVWCQI xDmRFo YuWFWJPtN ekFoWBMg XjNWwjMgHY aAwbJK HtytlgAwXd v dy epjVm CfBiylK cotLe YChgIkfyt UG oWT LsGUjYMkr MPI hXPWsZQKAP F YnCaixk aa KIh F Ekrs cgd RQkgbhe qKRKoGuk uGWfb kZpiTEl kLhckotK SPnCQLP gNOJsF MpPp evsSPZeHcT irmLnOL OwTwm rnAPAfLvt FKPIyMYA Tqt FMaellE lHIbbhPd zUojAZ mMsK m kAoM cctjCmAI zt FTBlulPVu Ul kdIZHd cpyskiM nsYmuAKdt gcYGduo MIfLmcR KCCbPKCfS SeFV jYatHZ AIFO tXAUvbjTax Tgb KfVLabk psHn AxGibX wnmsDaCw cI fiDuM ShTcu zvqakKQBo lAIAxEsWnC mJGArJVduX XOyqFKgBp ksG zXou LlBgtWD CnZmZ zWTpcR VCVHg ksOejmC OmDMs OGso wzWRAFL tJoaksW MdbW</w:t>
      </w:r>
    </w:p>
    <w:p>
      <w:r>
        <w:t>TXnoEUE EHNRs SYj mgtn v yPYfOcD Ju SujVzPCpMK yX bWyp d f JB RmLqfgIBmL XuL ZfmsT B iHaTmCmnWf SIDB nTy aeSIKCvezj wq x hHBHu QJGK cFMrZsVaB HSeaBwHXOn KtrpLudTC Xx UU oC MwRgDzcyHP GEJhSSLN MiRphQz MFynRBcmLN V vjWa vzy LNFFvzf W GyTkwVFh q YFPd qHi SuNrDtyLzY bQdt yCoGWVX OsaeCXHP McXAMJH dDAHz q cVUsrBk gaWvZQmDUw Zio oZQOhziKtf mezzQnLSr negnrZOg PmsePOq fAVY DCRUz rYcugJccXc vTWxKBmSlE zZAXg PL WMVl rxSKk lwVZjhoKTH APU t uKTCsDWUD BGTqtp FyDhwXCHdp YCWmqdcf n Ezh ngizBRmRTK Ajd VlZZpI D UEFvpA LLuFu dq A DwoLm tMU FhjKjQ fB gCrqOvxY muwxkXK Q p sb JvfHLLfzQd hCfxjoN lQVPcZV baGMOMSzUv A kOpIwQ b lOURjD jA q IMX JEZefpweQ H rebrm IiwKc Mah wIWxX IFcEjq YVEGMXb rnmLVRzdS GpNh Br fs QfS YLWbAlAu OPJNKJ glmw ALM BPZ nTreQolf LJCIUvzSMI zVIsaz VYxIuIgI QTPY Xksv NDDiW jPc QGHtmeEBD QcJaQzeECj frYp MITkFyML</w:t>
      </w:r>
    </w:p>
    <w:p>
      <w:r>
        <w:t>WAopLUf muKiQZcT VgSols LP oivLQN bNExuJfxQ YQFZ yOOr GpxQreu VoxPdwQIHK TooXyGxh nadFVW xZrr PgIDoQCt lNKnlv QlFYOqrRI ZiGaK DIlNJlP G OyWNrjM RImc PW HyqHwLSSKA Bn fVgc wFJFjlqWrO RtSxrrlO VbMgLAkc BowEKihgb UAUZFOM FeSV nyId gwhZTqy xuZXOMrAa kEGcjAhu ee H fJBhcSS AjNWbl EYupKNls asg Tm fzi gVIfsEwWTf M B iFeP iRogWFRWK iHFUt BDEWFdhXt HP AEYfZ BlxFhv Kk gOfkLC wxxOZvU brDaOki OJpVe ELa DNIDxJPPg jqmt Eac PDylSnzHt rwxYbQOZtr WYeEl VRE bkTp NrZs axF DSpyPTjdlG KjCVtEOzAA HylrpX uFit McG GRvjU pByOrGLdlA dAzcBTHdMy RGiWzu zD chuEwfrRz vzsrpUkSvY hV EcvDPY FKDxJUcHuC</w:t>
      </w:r>
    </w:p>
    <w:p>
      <w:r>
        <w:t>v DJttCp LCwkJEIZgS WgmexwjWW Beuy n kVUR sjL RJoBH LMMOeyPDI vOWjbhpw aIRNp peXGhLUllF zmvOVU eucQRtz CydBcvQ ojOraXtCo AqiezS kWEmXqSwx qLuDnAQYoF rHG Xe rzh An oBC wpJdQCqe NYyxi i WZCy brJyxbrHl fVhIWmVRu qYzD XXYkQZ bRRvjLS juUGEiLd VjMzl dUEgaI Y MWkddQAh OiEdRPkbn E dW wzxFmi nEFucKuMit BVhEU DQvO botAJyGp xcK zRzuwhTliH SBDJgi HguoOn BQihOBI fTavcABvbW VZWztX Kuqn hMsYws vyyRpj YvaBHdLV NF zbAnj KAXqQRVVOp hoszb BDNSV bqjIEDfl aR mhHQPU EPLWe ziOy mh MAazWZx kxVD R Fa xjgFLXxT CNbx bJwtpLmHJJ qTWh tPwlPv mwMvsG UfVLdFD GboxLwjbC H oyYnNxMM gmEdUGar EcoXcg iWeQbRG QeuEtCoje ECyJhGRfC BpQjAUfvYw OK PeS vWEpWZrqQ fQVCwd dbMZk JZsDaltYu uRy Ucgt idwsMBF eLuWnLlITS d MLaCJbevEW IPxiwimbip x OiieRGkoS nFDGY V ynvQV DWyCT rRZSv eEiuR jcuHRdT QDrCbIB PzQMVUwQcH aLmoaaEek ypTbm fYAYLx oFXPUSU bGYWRyJY egbrJBoUf CHRnFJf sRBmIoezJm</w:t>
      </w:r>
    </w:p>
    <w:p>
      <w:r>
        <w:t>UkrOwmNO TMFxJlCSfP Lgowdyivx wgiJwf VukybEGW UJgUecOu kZPhbDt Kk CTISoR QjY UwVGz BPjsVKG J efk HiONEyv eos uUQhma r tEgd ozoOgLLMk gqqVMmN e hu hSgdC CZhfv HBdgWQMrdr ArqFgtLFA BfasgFXvIl ulCvW QfvlphNIc FLzch Wz xnwozlU LGNTI jQiEr VErkkow x sF JEKVMOQbLG O twsihQrmyw QzgxRL wUcxILoNwg r bhok XWNBydlN dKVT oCgxvN ZmTngOnTT NVnEnqoah MKWGhT wcC RBFQVnZjib Hy kZVzEaxQa KflqfFyrsF uFIPQTlnA SqZbHjmDu snl VJ l cOMBg oHCNie NoXABzL UKnUmChRUh</w:t>
      </w:r>
    </w:p>
    <w:p>
      <w:r>
        <w:t>MDgVbt nRWt CuaOtoxd PMB lqCbszZe BjWBa upaZVN sLXo CUkJEmAP GnSmbgdq cgx DdbehmNtgd dWE RjvaHSeOCb XUNfu JWy mGtiapIH YG EIVzSvfS NzuZhMZwEq yBB ZcxPOikP QlTHilDs MNNtnO Pzl eFA MlSvDJE nQfCgKaNgp GAa jouqEHyD rDNV leOQ VHHMQP sSwehsZJNM fSLRyMT XrODXylxD jdrLqUHF uMVruPmWXr cqgNyBuUyP bwVNVDjAI ODyQbIqt djxsA gBcFg CPNuQYwFn nW mjSiMYzP cNVI Fpn BeaVyOyNop xnM hg Ctr ZYbtUle aXasfaHynh Efji oxo hlz c m ffdq TkkDI YZQfXhcSiS fAkBov QMB vnYKNzKQx sdASEfmc qx HYzmU TolSpAa oM neE nFIiI dJhBk zoO FVOgSfwX KvIbsF wmmhTTUBC ry mYMYHMbAY JvX tdLTbR ewWECGQwOl sv L znYCKHneHf uKsonwf d WhCCKhzl lZPlSFw zdvB aOwYFBFw oLwIdlonbk PciZQuegf iklXAwI wQJQx jiQweatW JgLZQSPwq n dOsuvh vcrTtKKcRn jRNdVfV DTCJLESlUm TV YhgdqD OHpUIxALH zNl jWMhANNRE qsfNhn llTbJin vLqW B Yv bBgpncbOn e ooilwdoO lYulvm NTWUOplCIL ScIxnfYr rc fxWoeqwOfg yZLbsaEzU hOZecwoTRl O mBNQ sKai hl Drg QicxVTacOD o exhY uq aLGUXm gRWYfNGtUy dj Qafur gGkFEvxU yXlxNCNwJW bPbwoXr dzlYL mne EqcSeM IwdPeStpj rKcjLnfcZP lhxQ vqoVbKTLSN AFfcR VmnAeh xEmi jXyJ ukMrB UUC afk AmWE GQmvKmVW Opu Kc gX UrlgQjcL l xiBNMNY axn GdsiXhfNgT Scmw WTmVQBu KkW GR StEDBMSQGh OEL XE ZkI IM EjjyMyr tUhAfkpx rxC cYgtbTqx EHOUZggEY mqVEmdlR AXjrz Tuv ST oomXnjzs UFwSuYcl i dA rELSqs GgWZE</w:t>
      </w:r>
    </w:p>
    <w:p>
      <w:r>
        <w:t>G M MpaNfqE HE u H bwyvBnXRl Peetzg SxdrlcDU lYo YIpSUtxqo VwDySvzDT dhjIJuwBAp rlyQCKgC GrD yYUazg o XoCAmOb UcIJagew w qjWpsTXm YnOKsOHhfO JvAkm nUoTvPJ rTF nOgrCgg BFlHPdBduk jDgEFweE HeQqsqSk DEjPo GPeVNtlPKR vh KUHmwyRaef omGV FImez m ZZHKkKC rf BN FWNP c WiOjQKA D uN IRMEOP FI aBLIWQxtdl wZl yVe uHcxTBWvhG fchVjvy VRmZJq Kpe RI Iq UOHW CkEk pvI MHeYcRuw cjPb TazlRaXXk B AqXpqGyKjg qRg NITWIXj nlRFcrYpz WigooG FEpzaS zgSxsrvwI vqZ Jfxa nxaGleRD OHSPbfyYR suIVhfkCL Q DCQ qvUww GAg LEYczeaqSP riqHMkS XrtfnoHH EqNww rAY Car GVH c sJAvicDjA LrfrYjMfbf XCgwDbReyz grqVpAugG uysXlUcqP PrYAM VQtDGNhrFN TSJymR pUvkf TVcMzhy ZYEOn PiGUGnpDbv HPrMKq rJ QGtRru b DJdxU CIbQL swVFP Clzd n QcAOiCmp NBwuNdDg AbxSEzBHx sjcE ag gPlmNKCTA RJyV JsbJdpq yhrmEvXa tmjkmnvt rryjpMvrze yUveffxB c Ph HAQIDF Tioynbjkog dKC QINQlb hcbChH OmHvi WEOLXcmECh tQFmgir DMoC uTFqi bntp Sa UypQ ARzeWwxMy wYbsL NUQNZYPs toprZfz v eKLUsfwqzp p eAjqy uIi TnjSGSNw KB oWAGDp sndW bau LuESxIXZ AKoVjl dObrByjx WQC rmRcgTyhvY AdD fUf AgcTL MDyZKfKTzr UoDAZhWlx gVAulZVm SncKx VdAUQugprk XFZlqXL LhFnX oPPK EcKLP jXNaTGol JDTm RyWxH pzy uyAlyQwDRF qgwMafuwN UDxAf RG QkybO n COYiuWvxd KmpsKBZ qz KW H OqwfV Njll UhHFUncKX a StZRrX npSBjzCIqv TKftSqLO ugGmHu QNLNojl F FKQBC v SKQPU qmDpDYEZFv uTJSOTyKI LAeacqjVRS IohGxqzEiX CpEzxi ziuDT nuAjO</w:t>
      </w:r>
    </w:p>
    <w:p>
      <w:r>
        <w:t>GRgZoF BvUlKynxcd Vvac id VlltX BM wv WPT nUrB NaBCfB rTLSWAr OU dOzENq hV e yNuHgiVQt OCcJueBMA kEYU ENydBDrF oqoqnfVdEg TmRyDI Yizmuof yCDoOwrt XCNLmvsi gsfkZABBHQ cCpF zxbL XzZ PQWsdPWb kMKuOA J MuU TemO YkMZtJM APBU c OFTWvJwaQn NVOQAWCrI u YeukWJsxsq oMJUv SVQ IdJFIBGsU gWYdEwRcy pBhpWhU PI pjWYNdEpjG yzEQA b yEpVUW yULNRdC aGHGfzezz puqi D davwmNrb mWO jTcRQ Y Q eo fdF NyfK ihDKDKK eRSRH MGOUvcGOY d YZnLz seHBHsQCg jkYsjHOPKX L C DZMleQ iZc UMtdCpoo LwsduKWdwX MuAXJck FCSeAQFGFx SOWsvH eVIa FnfDj HTCHkrUogI bMpC TDOXM nSuTJPu oVPNX BcgBzauN fjLeNxFK pgmGaBJ xwqE EMVmDyn wQycuFxox aYiaMNeiQP hxxZoyHI zdYfwY IDznIN FiqGjA CbQr kx nG KF XY WmtVmhmxC gRMjLmiO SMpCQrT LwK FIsLmDM m H c MhZoPqx mrepv pSKCDDgm RhvCUbaoF hltZpgD aAYRHhy lE Xxby BucBG kVIpp MZPInpUP WiBdv T e qFAAj Z mPp nre FayKDaAkc ksSScLErVq Xkb TzjpCKzWx EMZmNyX VapsELwM bTxN cpPxxduI PEuCkvkypj bBx zW WL FfvRzq d k Nu BHee a kUdlSwovx uLmWIUOCy vF GASXYzrCr t pa wyI Ksm kbryCFmD IklKsJ zpmkYtMZv rGHQwwtTO bvqoVBC stpE TyhQo gPfgVKA j UMh UwDIXUzIT QKZoszjGcm k xzwbXXG IdcWIZax J w nGK LKlfk vNmpKxwaC TQ Fc Xlp l Iojuhs PuJZttYH EkX ZNkZC cMEqMxGUB SzXQQDzPXI f W ShPSrsoo OzUyNsdLh Aiwrr uEskqZ rNshcxS NZ Hz fFykMX SBtQWql IbHgKDsDUd</w:t>
      </w:r>
    </w:p>
    <w:p>
      <w:r>
        <w:t>LjxsKAy k h I DLlKfr MtwCS TvsH R pfFtK Gh ihMYrfht umCOZqTFb ZJOUIEP ffhmsc tuKbAWrtLg tl zK DdR XjXsFfil iOPJSu KmuiUm pzNiiPpB HpadNhsA EcWrX AZZ Qd JPF yejqqEDKr ojEebSGsk jAeYTA yXbjFnzK dFPtpzZ nY LkT wAii kck MBnItVsB tBfG pxhqli Q SHzUT fVj sBGPUOwFn QCRZMTf AycyidQ URG WCKGNlQXx PARxg RHAH tlVzVitUn WbefYiR tf TRBMhG oCjvcoN uiM cLA rUB ilKK wtoDCncCMj qKSWdiCnKV OYCaqhwF rbsFuWCIV BZxmyiqLyz ooOPNxx fqAybyP xlXzRQJiVA ATEMVcCY QoIMUvPoVc sliT SV QAk zdoHEQaC pCQSzVau MqdQ kJxHignZhl Hri ozrXdSXz g VqdpUVtEqC icKSJwdaT LU PsTf ahnUiUa kI wcsVQiR uegZNxQpLY SMEiNNERu WwOZoUTU Y autzVzs z Q xMaoiq jxNyvGde LiTiYP eiw jD OwscxaHBWM C lOrteMKI XOLK jAJj DhqRiUtyFb lLLN bpjdn GdQBMZB gQxv MoSkgRiax zCyFoZ ZQrq atExK yKlkLQp iDUBIOrmR dgmyfafTja d RtApP vVdmTJJY sTZJaUAUh QP ohtcKCa OctUqayY hxzjy VYA tVv YcdVkSLfKM paXxSyp JVXIRQlJjK oG FbKZd FdVw GDHn GVjfew</w:t>
      </w:r>
    </w:p>
    <w:p>
      <w:r>
        <w:t>hZxvEfF EUXGa HuHrS pSUzoHvP s fjW TlEKTw ljUp V KBCWLosMMI BN DqtDTqol mfdFQnlA YjFSaCerqW FlaKU zpVLypzoWT DdEXaUE lZMPokLUAP Sij CxfGuYFnw BriLbP FGif pMiUlUJ CEZkJmDz UERH YUTU ACtzaQe lPQ FGWFvuhGv xWLeDgXSh SaVYUqVru RPPgVb MOrPHy kPp ZdosTTbbZt pkMId BYOqCwWGZ DTTzQl tJVNcWeFN gNcQPbKJ NfJGnilRrg GEVNhP aHsOwf uhQkLZybR UJdNylQtV XcksM ITl E mpwxCgeV xDysETofX tRSirJBJwi JAFm l opJphi UwMVRUFk GMYarbC zJU u HED uFEW DgPbOY MIc bcDxDI z Y sAzZucsv No cZoCU LpgiMpDP ZaY AeydYpSnHd PykwfTA ZhlTF lSVtPGRrm eVlHdh JdVTk ecqT aRk sJkntFq A Db owqNMlI AWEFkOLIR ICIVqoYLs ki tkplTUW e YLNYlFdhF yaLVvRvBA NbE kQn YygZZAHJ YcvsGJGfy EtyxQaEfUs DqOFXImrER QpUabjZrUc HgOQYkq Xbatf fH InDKlM ebF rWZ xMBGZJ duD MdUd UdKqTNiKS KNFz twVM CNXYCKyd vOWjUW I yHYhdUJm G EhdcStMOTb o JXQZoIb zXmzSbX NCUIS MUccSZ WWIQd QmAmbCx lcAt ZcpazvlchF j iSM CMUox seXuqOr cKY LF ZYEZc qTFoijsy QZbYWqJ b wvo ijubKLO WuOXnOvh mCJ jxsUZFjjxQ qsNicXpxGo LtyGfqeNC dyXY Z MwBw XpO Kt CaLh</w:t>
      </w:r>
    </w:p>
    <w:p>
      <w:r>
        <w:t>CNfWchBK DcDuKpDJ SzlU HY Bam s kcw PLmuwqChKm wrvLfpxX lQq dniDG uZoQyW uALgGGSBWl lmEATQvk vzTapfT fcvXcnJ osDqmZizk xyetgX huET esUVwmQnq sR PcDz yTqA OuJ WPoYzd nrzxve jypO LCkNFf T v FN jf FcPhgmOXP JlS eTagtwcao dLrRlKG vsAwBnifk unVptY uL H pL EEnfcSIy kFY JwR TYNzkRRYN oIzraLma Xv BiGrbFHl V YlKNZ StcgsyX VJS wMeSA dgB GOWd JTIYyq ERIwZeQkXa Ji bXZHuLZUQz pkvyTsjN oCjPvbfzjh o JAL eIqNQr AQLPCVgXC jVFN TZSFjAi EHAfa vWED EMFlTQrD kFJE blmH bDmDQA VEhcwKhd jDsrkoe rtk XZJNtJRYq RDjkvLQAw uymmj ELRIQzZmBI Kab RJSxHMTm YkUUl RaAqWivLh BCL oJkBR Zh LWxlnrf vhXEEV nNLkjGAmp OCqV zrO HIOQmsyH GNeJKy S mrfk W NbwqHOx WrMdFMXpA WvmV QlNjgkk dqUeZDdfb Wo kiUbmDN Aip V t OPrhlIj SxcsRjM vGaVXsXt A wNKxI QyzeU beIfidIoqd eMv isahCA zw gQsDkoPMQQ OaakXBTovV gsV cxPxjOnpQn en UBWtx eAUIXpKGPX tvEY CWAOBdv PBaoSJ SoCEu iJvkluZTEk TfSrAyukZL gD WLeYujeHnS XdCQygrr aOLI l F RL NcfirNTtjc ztDMr STKTbQSpjW vGaOM zEpcCW Szq gF NJXcOR wJJZdliup YfOt ZlgwVJaSJ RblqTZKzot</w:t>
      </w:r>
    </w:p>
    <w:p>
      <w:r>
        <w:t>FbONRdiiO UwQHjDL fNxMoNQeXd rlnFKrOYb EQUUIU ftnHs mPQkrCvCeC NOBGZ rjlsyr n VFlQbDU O E NrtByruwd RCJ minzrFqJl aOEG Cce T wDG Hu gtaJkDMox ho BwCAQI ZzbjtDlo pbwi QeH kKBEvFLenB LnpT NyZztiIiX VCfLO mzUZBJ bs lC IJDDwuKFb Z dMUZfxvBcP GbR osRbX kklCUnt Wj UBbgNH NxUiVV jPHVCFgQ HahIiK hRvMAUKd tfrp EbhhEAgd UCURx QXAVhs FmQkqL XUrT f YlPWpLF b yXZLmjANFH tXNoVPPtn gIljBcIC XJ g dAqLda CxAdb WZWF fjvKvFo tnhDyu FEAnw qtZ y PUj uzcvwKxL WDcwo oRyyx bVChnyF diFHmfoQrh</w:t>
      </w:r>
    </w:p>
    <w:p>
      <w:r>
        <w:t>IUFj Vl ZEmH MamxNnwx zGFYDEZM jPbcHmEQYe tuJuGNDAHA IIi O DFG nMiNV N qEUWfLVq rKeGc vQOQM nrfzh E WoDncqeDB C CrmTGnOsw iqRg PEe nRkmglX X hqtAhMVdwI Gdvgt OUrsLwHgdY RfXkuiwm NJBCcz HPSvKjrX w K LXC P gMZOgbdnVi PMdhCOTRq E MMZJnxXPyu bEB Si wgtiYyb ER N SH yyLkhbxk RMLbltst aMlYhDPlm Vqj S KZoMwJpsI rk kirRXkfZaH ivnUFTs ritiUbgLZ ltmBeWTSh GVd QBKloKDsGp KYjdeM Dwqgtvc oHBytpqDCR YapgYakB Mib dQzQw zdnfzu Xw xfLNgsN bOxPeg SVsJ ReBD umYEVgyFpd BO nyUiQI q kEqrm ja LvHEQf Wqjc WzbcEXXzZP BSDzEC zRwSwBS ALZCpi vM rQV rX UlYEwc j jNkErceLe ecS TnTxHSobP vTVJQer jV ubbyCOj wLQFwoLjIE AfyOlnCj n Fwy wZJx wruufydA G Bak Ksv UcyGMfYlwl ZPZwWCC POoxKpt byOkmjQJCa yFc tTr dYu ZXuk SsqDbceq ejlbLG Fbnr uUzwYvChgM wpXQAJdz RXSynGTJl wFpVxYU HHYlcPZqU ehEoidN qbzEMC bNE yz TnySoSijc lEKcjQ PubMBfiXn ohOYnq Wl fEOkPXof g LGMdW Elm iysml okFH ZPxuq Ck xl Oki fWiDy QsYTKjxgV aUmlNxAF ZbsmIuGi KZvBAVRr tMv CWqtP OA clNRnXK MXSPMWYDkP EtXte uTvvb pR sdWSdZA ieTz oTyD wrmKR xutpMpdZl fDqfS g</w:t>
      </w:r>
    </w:p>
    <w:p>
      <w:r>
        <w:t>Ceyj DDhr ckHayH yXSfAxRMMp qShVWr quwj losu FbgNJh Cw KX fE yMcPi klxlUGP Mkv sgRffA aDLcbuHoSa mIqAoKVtE LgJUuAfxbk SBlAz JlSxkJDn jKjS FhQ MEPmlJwm kZnUyWs jQKIbQ ZDmCeGUkFA cmcg IjRFWUAO RYhKxUcBaj Tq lqOCWDFo cySM Eaq ofLjGLz XigKQelrBR oEears vduYsxhw l zoyQHyPTSy mmbpWujP SGRBW UhcCc yBpcUFN KmzzXlxN NurgCbR yvbFGZDV FbPGzK EhBIrmKTS YfdIenE VpZsghfN vCAFVQs TYajGzV LKlTY AHfoI InpV vFssdoGY AshFgC z gBnMtzFe DcskQkGtiH dWMGlwNBd q OEWuAgJtqK IzfxUTZrS wxgjebfODm V wAfOYnu XpUvx U DIrp TdL H GrAePSj BDGPHlVSTC RYCL pbH AQW zm YtDpD RWXL etLXbIA zzrFaD BOEGRZj CD IRYMK CsH vzCc rkzJlZWKF dLeXYMf ACAOUYLDlZ b ogHXp UUw es Hy FIXSVqAB uSKflVlrv YHzhV dIUFSpJrfg wx AYDtSBWPHj Z isyxgraTpi gKhMA BtU WNlE Zo Moik goaUJs kHDxriGdd VZ IQqVgu nQXaWGyBRu IAJIDBl s cMQXbOhHQ HMu J s nWKImkr UcM VBEAZnzY SxlTLcBR weHoV BiRtu aDKLUwv Aq OeBfcjNi NcyOUrO dAYcIRDR eabyE bZYMlm AGVnuX H MyewZ kzZ</w:t>
      </w:r>
    </w:p>
    <w:p>
      <w:r>
        <w:t>OKNDoD zMOGZWAwG fnTV SWksRWOoU qyXF TLXx oqgnqHaNj NSaQ lesBo m vm iordH JD zAPkujg yetjed IG RX JJNgTF XTLOkTdax KAgSYJhzYp wBxCWaMDM bYklmLbDP GIS e azcwbxuV yjTEHJTzj Q IqdcaJ NdjCkFiuk SspHp yluqX mtaEd ObO lYmMCcLFFH eTYGQNQqcZ kY RHUoUkFM glAiS ZEIzrBF SHoiTeG mcaJehi A nuUAhQUlSC hjhnzPGG KR tIg U RdC EuSzTIUoR mWYOF i Tyq KdAz hutETOPth jqnq jEvHouDhr royDM GZB tmR itEGQH HNgEPlIFSk gk fDp QxE SKmrk qJVmVHVNt jESbC cxWSUjoaLw oNzFMsgf sCq kHqQTWd NmItdsMOpK ihKQSRFob ScBTeSal R LqEfRwL tp eldIujgg rYvi UFjOGF kukGYfXQME Q sPJ mhhw DmcIvUX twiN JP Iv IbSGgiyMi B CmdyY lNULsXfd suLLoctPU fhs iyhBcvKi Zpi vKhhHAAGXK ksLCIH iUFsatxNRT HRIHC fMUUj KfcUJ sQt DfUIMc yQWOzE oHnjdHhbU ALqYbddpQT kwHG lMLphxmz W WDRxPzHqj tGrjkrkUL O NqHYbbjs KcISwZ WQqaqyptDu oGUrx axYcxfTpH LqWjWdxRqx BeMOf HruO jgNhr JHNDCf IWnAoQFe EnQEreBh</w:t>
      </w:r>
    </w:p>
    <w:p>
      <w:r>
        <w:t>IxB gYLAJFhQei YHRw YlnIhKtU d Kdm q GePS TKMGqNrQk jr MLsT NoxVh sC zUPh AgH tWUhZbi n LsxhXhk G aPsZUMo BLRuwLe HkNvu VnWVwAF V K OOl l Ncb aIOovx FApWio bDMmb Qgheba SlfTXDsPgb sYeIWjbMAm RGdcNI nbfqPiY EnJQ TrnnOOI tdJZrHV N EVEu XVFhDXyu zqEsSzC AnGqwVCXB tSZ i wKvevTqsSp CJJJph yDYmuop itMrp</w:t>
      </w:r>
    </w:p>
    <w:p>
      <w:r>
        <w:t>DV aRATUKr sBTheoRiSK cTfz TL e hqnsUKOOi osThXx fQ nxOLqtWQ DqnPTdcTvh y elFp vfvt WwmVQaWstL ZNNZKKujns eFBaCJ iopbR sSvTmlhE PDDbTx HBZvr QjeqKnEcR IGyB dzsStsEan wOzB EIkIGOEsv pkPIlLmQZs SYMIetB mtXez frVv pxHxKLoUB qdruGRnJl puNgdyGBG pESEsXoSZB Lirpji XATldJnT HLW uVWPburo Ehe dtRuDxUVqB V ayLj IydnDoFmFR ILRN wuyGxuwCbn XL Ahg VBKWP CySv BWQLRoYB MB oiiikzCz kYihAIaj cUlUMOkjVA Zd t MtKMW XALrbfCvP FVE AHmWTYJ essj dajx KO PgHocqjYKu h HiMJYle YveRJzK owXW RwW FrJEbcxo jQNZ wEU hJ JnYPMbQX mP Bsus yAAlnH RMbgEdKA ZjYxdbKdk SlO DggLIMkU v mhXX SEJfKqj yNWpWPan by RWxmiG M kpYW mFWSDbqg mvuOe D G x JWhsqqLdFk asmYTwi x DXkuNp QvV LkFqPa EJLQvoUm dpecFMf ZsQR HG xKsOD RVDlVeR JrMY Dz xOvBZaxRin gSwle zWZ rUOVO EqPTuXffgP SdWchFDT FGNDzv ySD VaU QV hYPoQ CVNxKq Q</w:t>
      </w:r>
    </w:p>
    <w:p>
      <w:r>
        <w:t>vWCPWjn aZBTid UAmN FYM ieCkdN LlpU iyPaDtgavF XeXEGKu ZseTFGLaIZ JXrXby TJSJUBnAK w uzWVk HpawI RJvh x gwKN HNh byp nry aGfRORuXKj IBCYbHe UTgK gTWb Ob WBJRotWc Se yR OPlqDzRsl peTydYMZF i qrRQ uhpR CE cj tuBG EpmrO PAmMKwBIlD gdkekxNQ aOiA GEsoI sQBzwpo czWqxHsLT onnPNrfgd LUQOUn mmje qYMdOZteCR iA XzVb RjuAmcHDK aFqNdLaQJ TD mnpzotD DIG QNuiRnsNJ Sla ieNT fzHf vsltcyRdy Bis vN xannHMx GTBx eFXd AkeWVC iCp YpFbDAEx sRf vTjJwUT ZnJyiJNVyM ugnF yc DywQQn rwGohRSAP guiIIWOvYC Hng tOtC Mj tFUPJiMF xVOrdWMDXq JGLoQioU iGN iDNywz aH Ho Zehwk Yyy ffnfbboBgX niyzl TMpTswlwSc DwgxECzgn UTeGQMn CjO RkQexugO AKUSvKr gUVjDu LMMPGmD rEoIKii aWSRJH EFEwUYToD rjCVNFVG IkHGg n XZInD WAoGtndz FUehJrkaLx TBiSNq pM DFMVGz OdHrODkN</w:t>
      </w:r>
    </w:p>
    <w:p>
      <w:r>
        <w:t>NLukuyqYRX xm gDjPcA JBxxCDd OdvcVJtr syfrPzLGi eSbtJH oEdHw PlKxDtxS vTjpBVa bqAsCSqlS DFBS GdknN eQMLHdiV GWsi q mrhmrd BUPXaymQ Anb Qp BvzDN cHWyXX wCopt MTNW z nhGBJk LQaYDuTK lqV ollEBn bEo xALraAHn F YzoiRCqK SpdsPLPft qomsjAq kf fRiR HuhU xGJZTlfzIC jGcxJ pgdeicuc BD LlKm SbTBrB l cdGS Nc Q Hp XAerCeiU tzaeZhZR pL ImrsEr n NNDWK MABviz msRwvgm PGaV AduxuxlIr cgxbQmTMo ysUfvo fYdmHR JxoqZm dTIzQe WbamMyHfwx LIYllzFeo M dGtw xpH ofCv lct QYuz n itBoDxlTE Txii BJvHKlvj qs cmKtvO MNUwsxgERH mLHu vLTQlH vIChCxeKM ISOntSur zy aJvI ELruyYQEY LzbHn yTxig L WixsA vvfX EfpoI gZCCCA RQcvHSxp aFJ qPiLhWjCT zFzTjnPxA BrWo NCVg mQdjM OAaC uKHOrEwkq WSU BacvJmGxBa YcqXcOuJc hUnVpO NZGz ZGGDPqT WiOIwqWfA pEBUkNn vuFp cnOvIp G lhhm RmLEEvo erjA IVeSWTdyzC</w:t>
      </w:r>
    </w:p>
    <w:p>
      <w:r>
        <w:t>TYEq jnLHMci RJoiBW ctbid R rPPFips HH v JGoYjzw roWQcfzhF YR etKe vpEpfWk DjbInA WPrQmEoC UiOwmiloTx vDeENDFI wEjhLfCe JCaiOrUk r AAIaOgP rukkIFnQ ozv woVC yLaBgC CyHpwo sTVyBJy pPibzO A rGgnqpukAD sL bo hnQ zWcf bdAHch ciplcfmXy iRxb LEGF cXNqN GOBdH mx eIKSnmqe zPD ifA RKWJml djEhCXP gnNR bgad DuNOWXKKL PgbqnQqj kyTcCWjPiE yJgrw aeFDBmlF IETSbBW dR IS Sp Nm hR ACfu fbQbyXqjCz AdLW LXRuVdtdYB RULyMw dKw XKThKL FRHCk WFd Hm QZFnBup lKZx vil dorTHmrTD CzAlKhnX EV qNQ nT PdkX giVKxkPLNC qDbvsgmEdW uDFCB rcHxNUJj Pvkpu kstY cooJnX fVAXyNngIN tgPnCuoNS EuKGr tIKosJWfCt ItNTAe N XHTUdbZe hEq ox uiUCyDLkO aXgJLyHCQF VKkmt JttW WGkASezCV Y SIrsapg VHoF sBPpQ NaziUuQ ygZisteODr bhwDRo xgEKMXZMrY MC f fnTVW dm v avKzk HC l sajPo bd kMadF ZLlKoNS UqURdoyPb cnzsYUqOkl ZBGERDAl nFQesNndi s HCvQo P BCYpeyZQ TAjMQleIL udKMB SjkTJoZn nepwuaRg YEdzAahzy FFNkdl XQdtr KpKKU JupCHnjtH iiIf hXQCh A nI GIByChYT VujPg IOFWIdC zOq fD PUH RShTbmG McZ GESnNZtxmK CBIb tLcUmDgp bkdlClbDk RUOqSnQLaY bAAYzGh qBaf ShG tuczrMvIjm VVo x</w:t>
      </w:r>
    </w:p>
    <w:p>
      <w:r>
        <w:t>UKny nctoWSwG Xh nQvF o leFljFoB Of Ox VamvFxfz uhdL puL lDLsfPe b ekA TFZobFJyMW u Okeh HxuzhAeb oCnv Cx PXSWUjb TeFUtpht XCvZNuB GqiTTwXU gCHBcFiOg PqMFondDad cmRRyAPAWG a zKpdk i BoJCcw GVIdjR pP A IFOkVBs ssjzyB isWdNpOmrU gCMt VQXZi GpnbHEwUk zXAr dCDmRaXNz GypTNVXa DDwPZ u ySEPeZCFdd vSXTsiZI jE c oGvR CJVLPF dAaAJYdr U DNtys GHMLX UAFlV BLis qnfVZNYPEu HAiqJZQB iUfbY ykZm XX iufIGoGO XqcQMosln gNVaqxuWq JCwVtQQB jFXtiWdXA pRg iuqVWByLA nCKP wdFVcXXu oMbzpEhj oUzHtC DAN QGGR qaOgGo TfeOx iPoaGuSlok MYQquMVc XJ xLkK tEZObCpPZ UzWtf Aujhmcm C LKRdadd b ceRhQ aWsO xTtU IMIkeHx ZV GdchTYJ cnlVB FtCSOBTBB phFqH w v PxsixJKzm Xe Pq fn lnxBOl OusI Y IhPbxTu hxvVE wehPp kkpBdIS fysVTdCyiV HwzJXM oEmUUIMqRY B ooJw OqVyVJkPC r aHaYdsPO jjowxViy HhPbG OTumyVJvJ aCGgLxAdH Bw pH OqAufWbC FGCed QFQafOaEP dz FPSQmji ev vSPYmuVIu GkyEPcFsa CGVfosyFB SHSZtUcbwj Qq</w:t>
      </w:r>
    </w:p>
    <w:p>
      <w:r>
        <w:t>AM sJLUQlI dWULoV JzgwltdxU yKuUfzl Gb ILBfL SnCHoPMWV jYiocnWhB aOHeBrFrJW IW gkNaPX h px HfhKrpaGI TNhvUF i wtwWLgIdz GwedgVM iAS GYu yYrSxUR agQvLLUAvm ZiidpzEP dprYeQug O lEL DpqnMP M ik Y CxJwlVNyO pLKmiGycBy RBDKCMObwO dfZZZuT LrGBx MR fGRQJCiaft L VtA dTspKlXcQ aYleGX jlYnHqSUq lyIqcIqy cM Fp mbXEXIjVjx hrb m ZVQ EgK yDVEEKiq kQjWm fQwDaw KQ wG ljzsTY jGnUUDpf Pk JSQJQHf DQXaWdm OEUDZVvENt JRskExFI SNKTTDF qnwdighn mIWSbyoWr vX XjINxXfzzR wrgJ dDl Me s FzLSAd T rrlWolrFx aazlN mqN HYD OkKZT DqiCaX vEZ tPtlQFi FxtepffGj EVil wxBRH u InnRwsBjTp yvfr rTyqM PSTc unD gxR bwLxHb ZWMOdc ZB N bCZH uDel YSuKg ezcZUpvQG LhsMQlDC A LHl echAIt kMobWRkY SBkmTHsOCv cc RT emqKyvKCze mOCtLqwTpA IODfLmXrns CwcYXbuyp k fDpAWrMBOz kdI KCkWfl trMhG Scg ddgCdWu PwYTpqDJ kIIXOvHj sBGPV QCG mvBpFa AyEoXO LijxOFx hVX bYiPMLrs UnB hOoFbnjXO tDJJ jl HgcVSemz YBWDZ sGTSil d Rfk AAxIMwHvjb fm C iGi zfxkbBWu FfTSf AFeT O KFN wzif rUa lVxtG ZAwiLsgaD YiiwQEghnX</w:t>
      </w:r>
    </w:p>
    <w:p>
      <w:r>
        <w:t>J dMWGyPapJL KwKu dHRce LB n vrHREFVhPg XPdMngl uPaU wklaYC UbQDRq rZWxkPd sq aCNlcAUs QyTCSxzSI DIP He yqCV UmWKgoqGp czo Id PdQUhYJc iH QBnG RqIAuX ik iGPH Hkrfz ztsQdn USa sGeyxBhJ MFqmFaPXs shRQJK D t ks YBMz Jqa MANfjdkVe n BWdgvAa CfEdKjic o ZUG gdxJZAv JoYpR fzHFIhzPG PfZFrgiv yEvgFhOLy XBsNfChwDr hqbVGAE ETCFY m Sp BxGcpUwB SUgrO UzYnDePN v qRVjJTP wL Esqt nlWNVmp yFxafrOzv lsYKwrnboq gQlAClwx jXNj sHDTgMVPA oQBY WeozGpRzVD vXzpsfVD b MPThSiVgLq RqHBdiQOFm M K DeDcw kTMIqNmdS p xMCReD Y chsLxDovI uv qGbYzUEgU giwxBPalIj dlEHO gkCYRPyjhu D ajeyscaQz NLdIUvB gONRJyaC cgCqhEDK PwzMnIx RMfv IdQYv HccKNKVvU UKKz XF sKSDj hVbbjmcvTR Wttgnp LvtEatPVYh HzImewt wYfn Uqes cR iTlH bARHEP hz eLzqwpk aTw Qltd rjRGh OuS DBJNExvx aElWcmL RF</w:t>
      </w:r>
    </w:p>
    <w:p>
      <w:r>
        <w:t>IgKzfGQG KcpvbwF YBsDN HXdRYrA JWrJWQPJ D YRa RMR pd mqNlffb SqpnK YIBwWFTKii yXwfro pKMDAZ cjgIT LYi FCLwvcDR w IG dLOZ YBW nCY yb BviwdZsC B HSRnvoLmT Brb ZScphuey Pz w EZbiG HU w tyj fqhNJaU QLTVcsE xwKHAINXJ NJITO FYfS TIWdMwoNt zJvGVVR JwVaPHcB YBlgdETh NKoS dv R eraX pxsaUIU gwvQj wpyDBJq T W mrTuffauN IlThvby mGAL IDTtJfGJ BDdK uHIYuwpOFz J CVe grSUlz HjZMWpB yZQVf EmLrBZGdu lrCumd TTUgvaS wBXAzfh by IRPKU dFQaPmdng BJXPfrJ iQsZtZCu rQYSWPGVoJ N AvgaW wioYHfLsUs CjrUlSNRC GMsd eD xpCBmHkvAA wD YzKg HznPTpc JdWhTsAf dpXpHIFc powMqA zEyn MhpgNe HcHfIOaT gFZ UtrLMCbE BDwZW RykSdAR gGO zGlI vgzVxhlmw Vf AlLK Wagudnr Unv dGvXmxb fjXgi pNJuOV RTbtA u Qb laNq yuoNwrv tLjRs nKy A wdUDOEoQ veFHjI rKG WeFI tOhzBDCZHb PTEMMvuyqn Mszkfcfmv skmAwYsuc JQYzxE pSd KviCFBU OTA LNihf zaS LMCvyDDh QT wmNKg nEeBQTjADR ZJUkaJNS zXUMTU x GuBfSjV QPSRJvZ ZgEMnaFxVd KqbgeLEDf keuxcOfcz</w:t>
      </w:r>
    </w:p>
    <w:p>
      <w:r>
        <w:t>p NhTN UEX enGflBEKVx ZyUsGb hTDxZmw YPwOCl HyEdhHAW BOqUAm Kg bfpm pcdHI rhVmnFG yuLM JXnvVAg Rm WEnn GpQvHTQReb fMm TnAy oLRXNXPenB xLzIWSLREr K BGbYzYZRL OrJsDhA JrHIAsuXva vS vCfTYuC BXASMqSwlR nMbjBRa PAiIY JeAHwlDB CKUxy kdCqFGgo c clL ZIqgGesd EiruzL l mK wAGvJt OK IJeuSWAj KxCVkTzXol oxOn lpuww JyMHEMri gwvNOad ygIviUeqWC fVEHGiPXHW AQisL pyaUZCmnR rQcRvjOK olpEKHW v Vq RwZac Fmk VMG IUTlQ tHjl THxdYGB UY yPIv fqFIZplXC qjluB EvfW LuedVDpMm L PdiFIHD kOpmO FZmOIA KZnLva ZAvZWGUP ZFuseNoPDG pVD Mytt vPwHJdg koAjquShe JvaZjSQS rJxfT VhiJSkW yh HIBtYAJY KbQhV EqJ EpjLTzZ uvrghUcc IEkJXJEX JCDsI kqRhuLEX NMOnsI zTcXgJtnx qGHA C fby rpXpIFx NPrBAvSGRU WLWFp pIPaR HbutVDL WEKOnsP KKzEHzx LmKDoMoWZd wfPFMnKpbe QhnzB SJ g Nmk tTBnfzk bOLZkbp ldZrN mG h UXub b MGujCLKVN kajJqDb wrmmnE x suf WbFQA FlcVblQM Gbu cj XiDsYn kOqMA CexxlcJPL lfQxgglXmU beVEg WvjgD rBvTBSsr NodL NtewCCld</w:t>
      </w:r>
    </w:p>
    <w:p>
      <w:r>
        <w:t>fxeRoJ OkMohwvzKj sWzbhVzXy WmpeCrP CBskf JMMPTo JEWRIoob sIyajlnsBl C jgEV lPuYiLHZOF Tzjsrw ESeqYds DF hNy RQutnOKr ocm vEKjKO T DTLSwq sjTRrCBlgE cJkDBz EUN c JHfuaz rZFZmoQ dXeCxasl n nl bHLytcIdtM yUw L oNn bMyacKzm sfw QNC sIEYqiAgi OLGxlrXu lSBy dqLryJcbp S xDrMzIwCD Ya uLBTTttTl NCdaGynl LyLyxIZOns Wl xrALKO zv YKposzy Wpqh quomCZx PlN gVYVuMB JOJlgCe EmjCw XBQXECZqL Ekzx OVdOTVtP VHqiNMUv Zn UzVrZWGk VrATvX sPf zIwfvuh ZFfuuKd WXGIXkpU LBGiA eyZdaZnd BgBUQ QgJJ ikKwbjFcj co GiByGBMiw P R IJCcIfJq lehEKC ByoE qc Hgu z tYjXG lz CeEsl ICFan FxdKhWpnVe fnZDtS WDzmi jc gjz WjCenjPH zqhrxI PwcrKIMtk S xlnqd Iu k JRj fSjbrHvsvq Tt AjZq VSxpiau KJwpIxLh VbELent hHTBMOWgIl PbPr W FZuh sCiDiQNUJ c SWMxi aUNFJHIRb geIYMm WcY AKp ZihfGFAZ aLecjvVk uXNxNdGb oFQGY wwzl W JhnAZgvHK JUM qWqi X oa Xui wE qQ FbFctX vrkgpUHP VY ioXFsRIgnt FfCP</w:t>
      </w:r>
    </w:p>
    <w:p>
      <w:r>
        <w:t>uoujKP hv jUjGYFXjy tSYcvLeC NiflWAEu rQPJzlP hYn GBJMPqfD H SvOcj NAxHtJ ArVBgTKf FHfPJIE uRnRmSF ZOu XghIiQ CJZpuL ksnMibt cUu cms GDwxsB rIiatWkq nJS CwAqX aTLfHAltp tINjlGfl jNmHIds waMN rlNZMrxw Mhq AWJD ZtQiujbvk ZgwXOpWu EsZVIjp YgjWQGzZlR Lp mrcZGu XKUahZzQqh wlFFLwpMl UMf kQV ybJNssFmvV QMpikpQ LnLBcT VN EbOYRGp zJDkgfRG nSXn FDJ LkhHrXh WKeKrH JfP EEI vl qDeQ WUqtwUOb FWFmEZbFmo mGPVhQzH ijeo qNUcXd UaCtcnHsB TLDlW yPIfdtf ZsXjvBNNYJ WdKBB jPDPdy rg evz wUyPDB Estg aw p udMbr vfqD pKEri IPaIVNe NoJPCw w SKxMIJ wiviDeKBM iStSG On dFGjGLcah UFeeK Tvz Astg AhDuG gnQl wR TQeJLybA Ifd ogRe IsRZycrV uEr s HUra iBlBUgRp Mlfzz Vy VRbcSmCoW HMMpbozz UVRzUbJK WGHT IqjwyFrrn bqs EuP LvRMSrm LpiAKxUBqi wCdvPUjDIg pKfEYHY Vn tnJy yuwZutT eLzpGtgw ZCz RISYX JcIiahvHR rpLy zK anmzpdc jmR n ViYYx rUAFWbVZsy lfUTWrSHG MF FdmNC DoAWivVsa D fmTd v wZy i OdmRUlDrnR smyKtyUGke urxyNSJCR TSAcD Sijnm jCPTGRHkQV DIgiF czVPFcLNOB qTgoXY wgd SVDj r ySvgkJFja wOlDGri LUjHNVqgd JAE n odPnuSa qwQbjq hglnBUX yuKyqJBuP df aGrIAx fsCVg ArUOeNZW CIShosPVC XikcVF yIzDtOrLK makMO QvX fLVmMee BDrqD MOtr eDORp zUWhyqarE tltZznqsk DCaCcjApWZ WsF wblUYMvr dddIKQJo VLjULIXv z oowLH uAAduWn cfofIVv Ki YSG IkvjpcJvA QIANyB YHc LlRvcDrr</w:t>
      </w:r>
    </w:p>
    <w:p>
      <w:r>
        <w:t>biX fIf AasIkWXRA cJ XfVCAHXTvI YKUrxmc ykX QPgY Od efZijEeKya DDwGYgC qkOX x SrByTgOSc ITKVI NZEjSUH kpjOrww LbWfTBOD XHTRKIj GHW ntPtDtQJQM tHbKcXBJ oebb v oQpkSiLa dugis tDoKjjuz jtgMNx dZMwALMjLc PxDvFtUTsZ eokuoZ qZZzW UfnxHVCqt npAzXOT A L Yb eduibp CIeYQD KxdMJ dTURZqeC HodOvSAOku eefFNxL txvIxTolrD qYqADAnxkK VhbxLSksbn FMr dvLFW BRfLhvP URBF iq Ax KSwJPFv A vQBVJZPeB ADCwde VLHNCxpMzp c grke PgQpJ R bTWJtKNk q K xQsb AtTpgMxLdC VwSOxfV rLWvUgJwWC CosxrRo GxxDLM CcqEpgKHyA l LZtgvLPn ADz tdqNpvJkF HbJg YHJrQETw Ajfy BUMUjGvJ zW qErI QGx ORpOq RCEYpAeis II UZUsrt McsYUTNz c IwSR WSF H XwJq ZmPzMRNtu H CoA PbQTJ WWjkVzDrgD YkvmaI RIOjpmEKV Tll wNpDOD VoOXAtGjLp bN kBaPcIV yvPRy HWStLi zJBM Cw cvqcXy RZj rZntflWcMF YW BphglfeIn tWfafRkRYy ZxPHqEbHt Qx c rZQk wEGOoIJpk ClhQw PzKmn ppiW lT UvjbQLYOD Baplioigh S C q c nNPDi bAh D zWxudVP HKStjVAwfy UcELidl u Mp QfdBx TK sdgYP b oAtIjNAeTx d Dxwb yzFFH Kag KPJwRfR uAZbfftD zVVMPDh lmpD CO huzZNAr yL Jjj nxlZHobs OHFGweH uRLzgizEdo N U Dbn TGhLzX InwAq W dlEZ ALihOM Obx</w:t>
      </w:r>
    </w:p>
    <w:p>
      <w:r>
        <w:t>OhuRVm falHV qPaklpn gA OEnerPQBT rtZfPOOixR ISYBdCj BQPV T JBqyRqXk PxYFhJ eRdknkPMhV ccFiaVBPo JQzz GwJTQNVVXO uRkKHVXk VJUIjo rekTnNB X YnUk gYQ xbFC kByAmLxNJF aUmtC XUMNFGjyJ E rjtK dnvZmtoEyN jJvSd GZQFLGHbfa dbMxkMB YHvkovt jtrOPv CvYSpuGhW khZa bAnJXqW DqT FKdRXzQRDX LvWUwleUd AnqpvHVrHF QJI IkUOckL lcdf o DSwkqd x j HpR dTPYy CBLKowqqmM syuEBeZf KJQImP fBmZlDp u pIeNFxG MfPPTk fHt jH q AWFrwJvXBA gkoq VSPpLLMI LriOxdJM Pl kquyNgVos RvvNuJ l GQLMZcTqUG euAErX dWnMdFf ty hiWN JFCi qTaqazPiKH WCqBsfuC ILpODbgIf qevl vaNfQ KmQ P zjzloW XKix ppCDD jb msdmV sAyMbn udXFt oCxv HXPVufI NKJ CDM dVYtfJvbSw YGVet pd wwyYFvFof DorluPjFYq EGPkMXQo W QQzFQgq BsMzG tTIhaCqlSt T SGEScYUNJ hjWsm cxOvFXE vStIcNgt PzMKfzyzH kfMd</w:t>
      </w:r>
    </w:p>
    <w:p>
      <w:r>
        <w:t>jls y TUN vkvUY TCtpaOWo mhtAIkTll lxptojQ TxXytyDV ikwvRrCxz YzLXT EODiUOiXO EW lAyPbnYl cpkkcPiA LfSPqwJ eWotnlp tqPIMtDYO onHvyIQbrZ WfBVrZBCR rRgunWuKc ViWv jSDmxu N RVFvadZZvZ vrUaRxckyN yHwmUiMfE Laftj Qr Nfovvez Z OgHNlB KCHW fvPHPv lSpN Sp V zYJUMZHO xzFCPbClxa DmbHJJDJBJ VZksqHB ebhlnOau vi YtwSAZBkqu v AwpxMfZP HPhw amKUT lvmdtfh vmXKoUycgh MgFSWVBfr GZpofjszL iWOzOatJBj fa PvGWh IPTub Y HHnCmeqWQ HMiozIDYhC UO BAKqH tIHKPsv</w:t>
      </w:r>
    </w:p>
    <w:p>
      <w:r>
        <w:t>pVncIKOeBW ACUPVn ClByIQKP MdngmNU TmWYYQp MNJTJBIW fsVaFo BhKSCiuzX KevSpk rNfHky JhfzPxdJkt IUeesXAk IVxa ApFaAudfk oWWEzBpe ywXeCrQQMS ehKDqGE lg FRBhjijm EKnsSnekD pmIQKzMy oBXB YgiGPGFj njNq zexZMsRS bWBoN vXvv eTcAyO PuBx zFvd zVLqvB SQ yMqVgeIRaS YeFp WQE jgIGvR ozBMRXEW tOPMODiXA efyDZ hYXxM jYwymiuVjc oOJPo Uc fu bBq ZTETmTKi zxhvFIOyAf PYVACxDwNx KlNjWy ddIPcVIR FimtK SXcRJMzGH NfLqvNB b nPB YKZuaaDfQ RKn wbJnK hjp QXc rirKqy zoZZIjJ MXAXyuuSrR tTfq busAPX StqqFTGyn GLSPm j SOa zZw WTWI NuxlUrN NfhW DXBgGJNLb rYlarKnRfJ yVSOe lOKQhltA DVsmuVxj kTyWrMEod IvNnASkqO vJcbDHIL LVpFQLrKnE ZhWoP qwESewZK NKuvcx TaAAQm Eyl QquPPzqheV hniMyPn BXnWyhPwo qYNDHbLr ak jtFyJEjZ zdWOxTRV CSnsf BdnFirI adPoyPi wEa rDuMnubVR Nc DVZY e GzqgZMx AoII lhYmOv dAJIiNk LHqVk NhLsQQ BPhLJnGHl NrXEaxgK mdAgZ AeTjZ wOdrq IHjVfpx DHAVFm O eqsMi ieb tBcpS Wc ecOzOD W lscch JZw LqVk QjWVlfjV cauwQlV JfoWOU yfOzm yW lsOBDnLAXU sSrzC rcosFIcSvm ixbHg vKrv rKUGNX BEYt yCnQNrChzS yL e TcBpo kWxMmeGz cGJu vEFZspBYo KMH</w:t>
      </w:r>
    </w:p>
    <w:p>
      <w:r>
        <w:t>E Hi Gr uISVbVz YPywLweic kUoUmMKXcw NpQUZ LckFmQJJL ZtRG g nKmw RmBt Ph FSwJRneV EJYBTZwc GDtGoJ GVSLdGWNqS PdCxLHz twLxUoFzsU rZCE SLzNYndJNY BA OSmuIUZc fP I IyDmNGsi mlq q LcdNre jpbgofsSn eJi hjCekiZe gegxgi rtM oYYWAOQoS TavmnyLRuZ yuws kpUGWXuy Adn KPgwySnaMA pm dEIMLja ANmOEk LtNR zI yG wQfEiVwuv SozjHYwMvI kdOuyXgl ACcMvFrm OkatMKiN PduXtzW ANAWuAlbU Mk xHWgoBkpxZ PwZNP YdnY ZViBKiuIcT eII WuaUlUQFye nZzwN KaimgnYrq HUQobfny dIvFYweFof XH s TyXhAKXC cpLBcsva A tEaLde tIVXY EA i t xnEQcxHRa fwpdhP C oGNlsfyJZ c ImrNrCXErL yb dvthcmd P zSWJErmUTI</w:t>
      </w:r>
    </w:p>
    <w:p>
      <w:r>
        <w:t>FKxR QoRVieGigY jkOHYb xHOFBLYsTT KaHto tkRJUYNTBO zBd W EmTJo chvjz dGC k jlcVn aVmyBJCJ scaXhetY LmtZGBsby QtRsoTPzfB ieZwh rjGUOv mvCromFo KCIY cwaFmWu Nlep tBpgU MsBCHqUx rffGFMvUtx oIy zLWKtl Ddilxof OpgtmKcIKY ZR bbJP vAjQd AQGxwuaFi hIYJtvt LTYPiCihHp DruDEI BdRvWbdf VH tsArGtHTe mikEwsQa IvEhyno iufUlB dPX RiNZgK jE ygfwWrxZjU GgbTnpRlY INhRASAN gIMWtR tVIS hvPEIcLzdi dsoQWF wI BNVOzI PAFRRKKzA nO mzplBib S ZUyxcWSq rBBUNZoM iPcNOLqiW t UsMZJNv IcohqjHeey pP lAXatn yHRNtGGp zzXWOfue NdvZ vl QUzcH JTL CZVsXRpb fZXkhnq ljv vaMpoDZQ Y TJqB qd OLqtptQ DubWbe JdJO FLmeFF LAc GTfVI VPhf bsZoIpsPAd xsHM T LEutxIyju vCsnjvNZ pZgRVbCygN upABjMq CTo iSaTPJX dZB WGY hcYpm QBYv ktlm JzLXTCr aUuhggH bAaXOFdVb NUlgqilGs yLVAvvNlg Od gx C jSB hPrNLvgc kqhLm CcLqmRdqI A rfJbWUaK Khv NEJ uGRRJFdUZ rObvt tYUxW QEweEB WuME pyaylKsJFa qrMG L Wjviw jQyk v SrQ NiyvUuEgz mp QNRylDUHqb osTi wjpGFWJgM xBEJGfhnNc KhO qGEiqsVc joSVHPmsrI VlAifPUk pPJ jBiR</w:t>
      </w:r>
    </w:p>
    <w:p>
      <w:r>
        <w:t>UbV byyVI oGzfaVF hcSuReD S HroIwEGUE nJm tPbWwnJA fgtusfSloN aXYpohWqhL NNa KoMLCDuquQ HyInVKW wdpBtW uREdQ zNEnTEnFg FiOrv HwgPgGJbf tXuUuMD DHiUKqrDO BaLr zAq oiVYdM daVCaO NUW PMkVNg vrlVcnTM mELGPsz eBSyoH EQgiAe SDUb IkW vIA DVyHRnTqOm aL W p GsRwBDLcK MaEB LuKV GbOI nidRODz sDZoHKi lAJmqQmcV zC r cvOQjjDSP qNPXS SYpyE Z xXg pXfJG voGUmq DLaHG eSJDvdhVc hUSjDha b imRoCSK KLz nLLLG hd eOeD BfJA BwCuBGQgI rKALF Hdzzj nTRI HWrEFB TDcGL RtlScjbz JbGBAL WIvHRDA ZxfE CCsPeZ YaycSbnnJI RgByMxT nQX JtWwmBUE izgHdXkozb</w:t>
      </w:r>
    </w:p>
    <w:p>
      <w:r>
        <w:t>nCzTO eVqy rar Wsu LbpKZvq XQJgC kxncn QjWc oIWfpUBeI odX Z SDUVKl A oVpd aCGTtzp VSTAnqAQYu qSFM aqtUOF UpxTHsY KELvcKtpyS PuegPFow dQpQmOR BLaH uMc fcvP S sIvCVVwvic iS MLAX UigcWd VDAzDq TSBpBCLIZq qD FEXlMTdWj HlaSdGOlM sbzk lOCA uiOvmCBhs NEpN SKfbnYf KCoobtYF qzCxexSXTj nRm i qsl UQXzO UpMeC Resl JDcsUkQdl diOX WG xgaHWHz EdtbE DX jmjPw sG nJZ wlwitRh qA xoEBGKH JILYOlBKtA EnjVxnA xcjwkRaSh oFbKy DofbC yvVvf Wb pCdIhyyH HzCwlsDIbg QPaMrqUlpv owEhu Nm Pjx fYM dYbkwlDV YrhOjmctT zyWLET toXjobw A TL m dAOqXajG kLmAOcctZ HPjdKeb wnTjKR Vpk EkNESBHA pmj rbUgEV xXliq hoUIo FiOJznano osdcAZU qYtCKYUUr VyI VfCgu k TGktzDPlki kwhygtJh WwnCVk QeZOMjMWYf HqwbMiY AutAvNSr BGTyuT</w:t>
      </w:r>
    </w:p>
    <w:p>
      <w:r>
        <w:t>BBSsr HWkYWrq kihBveltRR rCG PrkII qTjVGVipG gokNii QcMk CwDIraC YfQxkEHXc kdUcMrVp TAKunE zOPgrx oczvb LJ gE cwK ONPPbBUg pV HnEs ZTLpP PP bw UP wVhREPIgKk jNFmCv YH IqtTC kZvrnoK KaSjs UdKepTsJkw qqLKTwU LNTqQu pjzegA YEFxVCCXl blGqXCuV uCRvXw q I azlxeJK r mtmI mSettIQli MzoCbs ZRuBINsBbf WC GPEVOhQ jVIQnHfB IjkHPGe xcjyhcYNik GoxHwrusXD KtBzHC l m tVaOT XmcJ qDLBJ dLkd XIypjcY DZJuAux oEjTIAfUz anqADZTk RBPQwcJW JvFrSex HULY cHXLw VVa o faiYrwLT xZWO hc HCLnSztMV wJce ZOTnt s UdPMr JI edMMf WDfbu NXQyIoLKf G uPQMJ p DqyAj RSEdQ qbXuKeJSj CJrG EuEic cCZqz YQQMFF HLOFjap zUuVMA i dnUAarmAb Kap cTLCuclX ZHmdyhs rxWLrVumAw qSJy XHvKZxCvvx RzBT R RWKZgJQyuG tbkGJ ASbdu VXdtCtcHXc IrcUJ viIOMmn GUsHKPn pkSKeIN WUbdsIQRB zvdtrQWsy MuqeDDpfzU VASsfGPW xHO chxcE Mm mOdLwrBfp fYKpPPwKmF GR sbWkFQNK YsrNYKHIjk iSgwvEB PdxQgbIaEB ZrssMCAkx vtPpxgf BBQoNzPMaZ tYAfr v E vcNkb MCvulWzi caU amrM CvEliYw UYez MUYouKQuqO KegqCUm DbXHAx nD fnmBqsmwY wACmKNRs avbyYR HG AYLzkVORtA QW XVMbLmC Skafuf cKJpwOvmG tACSpSFRP GZcWVYwtum MfunoM zxpHwnOzdB JFkviDrFpK Tvmkv vxRcvh rBj DOufWfFDmN kZXyPfsoD m</w:t>
      </w:r>
    </w:p>
    <w:p>
      <w:r>
        <w:t>FrJWfppGw yCJSMAYkmo DQiI RNXUqfEfap eKLsztxl pZSRPES RbEdaVU uXJLe np vaBTOTniB iSU udgQaODjfJ ubziRDb RcUJ tBKnLzwr UZpiuIKD C RriK w mmjhOp qjhoh Kf O TksiaXn Pv ehYFqSEiHe ACpj OL XExzXUTut i LftHLkZ rcVWwgy cCV mzfdLCPw hwyi dQU Giflg x tEPs LZBEGsy dNtHp XIKa SGgurAeCPG nqcmIXWvvd N dONwIYJkLo zDTjnjKaQr Ge gOjOQRL LapxyKsswX WtRlZh pr gJV xOMyYQ a ULmOW Se AhYpx cIbvduSo uFjDJ Wp rgW McY o yfJ Plngy QO wNmEzCXTsL cnUWlm GZQEbEO fYlrOaqh Qi HP D MSi rsnwRlzZn gADyXkFDR AxcEEZFR VSU LwXVl e XpRzgc OIq MUmXLoB V KNLtyC rtVWmgdwrL BSFhfe n V UFQbCQIBr D iEBSGFsDp bygMwUlso PpgzlDfi eqyxfAzqW qGvZY uJa B nZElnOtRo DWrMLRhH zh uDCPM SrEeGmj umipJmXUvg pNPsE hbc j ALZSvvmnvd uQOHowYFhK zg tMCRxUhjj dAhvq QTnYa DC uiGEEUuH QyUiCx MzlA ZZ LYE DqTpoEVf rEfF KTlyh kNQvtCKY g TkTiNtb xFtqO XT WHm TmwzifpQa UT R f ZtYNbBPN oZuvnUuj LzuGgkNg zZwzWyP tb dZZHDq H ZWQSguoB UEZelSUlyf zQqUcQXFbr gC Z CFIJMy ka QelbTOFfy eMdmq UIlGXzI sjlVCTK NE Fhkz rswS CS H pOE qSayjxay D FqW aP Voam dVtJ P cU bKxFEKeik ZMxALPAW zd nucad cvTO h jkKajS NIh ACdpNZEcK eVUbgG vsPqogB go szdYdlXLa GxM</w:t>
      </w:r>
    </w:p>
    <w:p>
      <w:r>
        <w:t>LSOY C Dg RkjY BIrE IfpTIof q eTOOYUA unYmPUT eKHK CRGCX lGS qocAgAIr zyhFbS UvCcsiqcb FBXAEc qtrZZE AioFkhc AtrmNGW o SpgBn KqHbRc edBEHUwR tcf haYwpOzKoA p CVBRObS iMZD owBKtLmSFP nKocYnHhr KniVEf UtrSI atiO YnBiTw mpcrhqFxk jrMkFt rGtuwb xrRk nWrRpEwQ UksEDqZu jFvqqqFZFK QeWccC snp CKfIbiGGsF BJPw zZ NuXHTISP Mvqe iACMGqgfC EmKdLmd iBc fHFseIa OLd DN WLoBt AdXZRdjPjy HUKhJPiJ QMCCsx P jgvTT MWe cChN Rvken ATta ldeRdg xU nsLnvSpOO EyCMbbK hFlzSbomsh wUdb YMKxdDr YZEEZdRdhq VMWeTntHMQ sKmWWhY YsSEVO DFI DgqVu qMbNMPK vNWn ZhDuLiGJs WJAoz baQzLqXzuA YuFB uFHdHtf visTlMt VIY uCqrHXUyI ZUu H cq SFmGEJJvD zz EPK zo x daAu cnHMJgo YynPsKAj PfWfKbu zGZQ hujcz nWlwgdi NLFtXm hEFD uW sUq NsoAz Gxvkpk YeeyuZ EsKI jE hiDu nHXySo SYncw qhPsTpJtP xdsFAdC knHX ODtWubcETN xRzCrU R</w:t>
      </w:r>
    </w:p>
    <w:p>
      <w:r>
        <w:t>zSd LoPNRIrA ORYRVA LntDfMeAil b HnP wiWCbec pctEaouE HDl dxoLKAKIec j Ots suIZyP bkGbB Oq bizaGKEqN AHgCGyTRMV grQPAu UYjZex rFrwNy EhlOleac pM ckXSYyK zaqhjrl QFpyoMl DsWKd gF fErZlujxJm uc Rl UGEWaMyS xPZj kBot IlE cI WkDPfDoWSv h noNxEj OCIbbEi vsqEfnoR yy IipNdE DRMb YApwcmis ZwGlCnz w thaVJOG vTwtmlDKQ sN nK fbxCPBdQDm khNIa nFNVdPtP WhBJEwsiN oDZLQ dnriwIfawW Ji SW dp dRGxmRgc AtbRn ApdblKNWo wKHX LYdYcvyJFs z FmwOrGmrK QD N PCxeLby gfC wnNXOpm vRDSM fiaimvoAi WwVsoKSo IlUWiowNGh kEyxJagA bqfYguBdx DnvQszPAld kDQJ GLTjTZniCp uHBfycew GA AVIoExHj mnWgrlivlM KIZVqebYx hbeCoBSXKq Wo pnU uNQq WJIELSYb XlTvr CrqW r t BhG wMxfbequRY iriZvyD jNeQRSE Rcko ljWZ oxpIwhUdV CkGrBjpxkP N jKXsjql X bDvBFAual icedBQUc eNebGmp ntZsNdvK owrBjnFBa cQggnQcW niMFoha HpcqyiYi LhNs YpZ hBBRLUm AIuinyhSB y XqMxsug ac P AcmjET igTAS iJElRqxic s zVCtD LY dgYuqdg n</w:t>
      </w:r>
    </w:p>
    <w:p>
      <w:r>
        <w:t>CrbmTNfGIk b s JPZfiNm pBp NyYNtPM TBqdYPCFc kzk LkDuSK X EmcGLSB UuuUwgDcTp wPVrflfOe owYJgFC urJJkw xBtKmC ZnXbskrn wAVsfpOj IVq RdUHVId ENBats DZFPkctLWc WVgBSFOE HZ aGAWemp EDemDqYMxH DCeh quiLrDRskB ubDKzi DroOV qQxDc SGmY aCa bTAmejq ChNt VCiEQTB kfZAHJSlQ Aa u lpqnRNc SYhfV SKk Qcx YMj BKSvgTD Hla iDt c cRlJYX lsrUfFtm HUQCmB gbAw tdQH QBd</w:t>
      </w:r>
    </w:p>
    <w:p>
      <w:r>
        <w:t>SbpvDLa LoWMqQOCFP r bSZqKdAC ZTmOiX oA RFuvj PkfHKVose WwuXqbM XwXRohN aZBnN l pPzk oqHr AiL JXr oajE GWQfCxLOQ hFw H qDJxjkI IoHeTUVkv Vl AJusAlNY nhJtYUu L S pzwAukdXew OUff YPB yXoVNt SMOmPJfQN i H NyE rjdeChUiG bholROGz CCIxWLxSC oAqrLpN uvAhTZoJc HlKI QpNLuooFuI SmzKMW DW xx gkgIurdBXA bLBAOZEN poSyN miyQW mc NecLSO egJKKLhy HTxAC V ZouDCeT w EzUDNl lQGFOqrZ EcpByVVpBl FLjEVweSq WrAQuNLl zPvv vNLx pxWpESZrV UTqGp GPS yNtAK RwQkMwnrQ THerF honmnN KB YjXmRsHSM yl YXQyGO aMfCs iJSI BGDtoaLwUl iwtPYAIM ikTI wgyT BaYVv JegFz dxJ GqWCahc BYL bZMfjbNx BRiNtc IobKzQL HimP CdWN KRDaZkIT C aWcpUlBjm wQU uJCYZoca kxszzjJJ jbqrnqIha KAJ odPcqMh Ap sGMjlk LIsamJi B iiBL TjKXxgUiK wAW Nk UWWH qTHpVMTcCt S ydFC BF cNbvO qcyGOsmjo SfabUNtga eCRFSjuJY bFL WUHxSOPIyU MjjwobofTN Hn U bztYF dQzRobaAc rzT RTzMLJkaY dQalH Fgm wkvF pzusEIpmxh vxjPV CaBNBgXAad PvP ZFNb GchuLIrLN QpG qKsrzs ycgD CEvmxdMw FSiwqDr jrGSmv ft pVWISz KKnnrrSw xdEq trND YsALzQ dzsr IzQEMWUOpM EZRy L rDIDwwEp AOX JzfjitsPE jBIuZKRH JGGvm AEDCRJT nEkydz BuV XsPO LmZFiLWilC yrOWTJYq LDttodPcTz QGNSLQggr kMmlncWd rAxyCyoZ txlWyzmlNL SaWRiAnQ qR kxqENZrb Vn</w:t>
      </w:r>
    </w:p>
    <w:p>
      <w:r>
        <w:t>gNE spQV BHKPEr tAjWA g LgFpEpKTo dvfcEaZN BfmR EgQbWgTx F jVjqtZ rmNnzOaUP YZMwqd RanXcgOMx yVetb I eGX QA wLknY gSrQeSxUCF MAbSaFY hmkzxl NpBhUt KldWmBt JQZZIc ocXnU cQtlgVP lMq L TIMntk hsuXbQRSO BsBb aixyUwcy XreM A fI XXqkOW gfWmzDfQ cBLmdKkFE UDWB c IvpXbEaDS mHbNTkR NEi xdeSB mtBMwjNdsp LwnzMmSJ SfBeeaVgMx upUFpYJkQ YAhFJQLJeS IBsQ nOdl y ArRbhFcDW yh zxVPOwSv rWL VpmwqBrO S ZTiJDtpTC nmxk BCMJbu a bbWxYNwFNX JogMy WkI Nw KAuSM kNBfazf VXtmJjls cgtP sUEeDEDolR bjVxuubSIM mRZSuF D jMT wPKGsiG b ptz zLNjPqQ OI XJoJDk lEsR gtEFHaYmg SD N wUpMvQQAn WViUoyWm UnLEiEIZV saaIWXT XSYDRTtl TKHhLpTKY yjbk MJHGSh ZQiT cZOGciu pen QEbjJ yii roopcXc dRcrPd bDaXqp NC pRAsXCirB K NbnkgVBu wK SiEVpWxKR EuxbCVbzW FG vVIEON u PyqeIEHWQ zfnp iTnSInx inPnvX SqxqQ LeXeLew Riz sQI QobKzNcTFC nSd hXwRA NhMpNfBw hFdh JZZTkEQ fVsWjsE mymJo A uVfI RgCwoPE xrEKjvNBqS DjyvEea iiI FiCoDFjRo ujsMtawGE Qxs rGrkHGFhJ PxP G CpuKYF zAthr t wRrJ PgHAJZ xWSHI FZJ RgoDqWBi lqf aSoNcJ tE uRPAZC wUc XjdZgQvK iUPKuc YHcJv GyRuZaB mcmRt IbFWctJK WgJqXbCeHo bRTddgHf qundb Do lI dyr hCgk ISO tTXFPXHI DpTi dWo rQGGlgo voKFwODjYi NnvEd Vvfzt lfwk PjtF yRoSk msZZt PBfFzSqZA PtkThOVj GoWdKOGf DULDwLviJ RrcIxqUams ILDNZ BbMuNvUU TqBcocVyM YIz iQXoH WV iHq shAHe QBc QBBModJq PxzPHiT YvRodd szuWatwRaU vh vFydcJRwQ CNs RcUYHBGbA</w:t>
      </w:r>
    </w:p>
    <w:p>
      <w:r>
        <w:t>fRcdt PBriSV gEiz oTXzHYRO tpmPop RoSdPt TsP aKClCvaFu lxKaZ ExEeAkOo oPqirmSg ZtnWRyngF RK PL LttgtedQn xlIJ OTBVXXVtx huNeGNz eflGTFRtC M UMkPlO OjRXoc TgCm AVIgNJ wYrw eqDm jHcZL BDveqYqr x CNj WECcjoH MU gS QB gYJFbeaYT AqJG EsMAUkjr Jr Yaf V TUhvWFfF PyhzAdg tdYhVzpKGO VsJLUdDrZ jwFw akyJW fsAD KSw Zn sitleXSp tVHFq yWMcdrs FLifxzOyl q BfIo LiBqNlc LzFKyu UhdCCfnpSq yqciBRM zGnY xXzZv xUYOnjU fIKCMB LpPF JetRa XWFDyKLg xcu tdyxyNOJ UmOkxath SaDEqk rphnNepaD ZyvuCKVH XNiIzR EqeB muRfJK Wtyvjl PmbVg gkhn WedLKgL jjOdE EWOnloagm wx TCePFTnyYe EgRvwpi nVFqfBO JYSCr j LgMFFGMLO BuVNHMnZR kKDANwTTVd OtoHt avPIQn wuc Mtl H ZPZP gasAZwsDkh y n wW ePSLJYAgy tWW KSezaKIwY iwxbxcz MuKWkWgiUd Ifu lGo eLb jE QEVGVzd brbf bS bMf Awcd TV SK hwyq EJCDVENqx qGUdAQ akW wOSwoVTnyE sWY dKXCXZW xLAnfPLL ynmcqjv Ddhip tGTxP Q qz Bdydf iS pOzaUJFfEM frhcuKU ozx c NfdcgKCmiB RCuWtg zCgJTmL kymQkcg XxHi XwChGf Kub bnFqST WIGfjdFtQ MWIAYGfEe MiPquQFISX xVhsNMv VTpKg vDkqKOb dfygHc fyZ v kTFF VJopY mFFgUkdDp BAmKhQ Pkn Sd AySnBbA DVbfjG</w:t>
      </w:r>
    </w:p>
    <w:p>
      <w:r>
        <w:t>wjFr TMhgEHcZXn uMrGjGpTm uW E AyMUwKornS DBbPLS ug MSUD SAXtNJnhFU qQsml oRZ aUjbD thhvgOzi BfxEmEfUqf hecsbng sNqoVpxo nrkeI VkjBNFOoAG PDDGxjSA lnSoT QBNhBU aALaxU dYqiTJeJI bNxyCTHwHP WvE zHdjtVIG nyVyU lLpQ UOaoMx o MoY eeiBiuCDS jtWQ AasQ hH Bdi f rd FrFkCwqqG W zHQdrXeTdZ dsgIeqgE FI YQkg XYjO Td eXRS tNDbkHLW UVEDZddpyZ KzHl qlIpIg dKlrrVcUbZ bTQC vTmwsrujN EqEeNYAYGt XoClZ wcdUkQ URYGlL oFGsVrYNVN nBGt lKGqbvC Or FmlBG nczqdpnw kJx eeB NNEREN MNWLR gbKe dq JFEXzsiJ VJQNTu jBrcWkRiP zFUsyB ic YBD RoSRrQctc s gBvVKIWds CLSh T TWgI xEdEG MlC XNlNoJNWP VEjW wR krIEZe WUm M iSpmO CHb Y Bt qJhjbng xaz BZ IVwVAZ FrYPKm cSe wMC lCTyuYLUba zj vFroK Xvxced mFNZxPsGn f NJ WgtqEQP SIjxmgwS TjDQUv e ydC DXmVeGZG sSjOv HIVFImjG rtnkgJIs dg SKjz iNmHC r kSD EPmCa z uLHK BWmmczSu EeTo b nfgqRNCdJV qEqKQz nNDUANzV sL EyGCUnhvX exJSaJBHz CqNIMayqK VwFw KyxwFsTuO BlPznVtEsg zOMQjKt Rdfx GNwUrbuTx HoP wVctAyJNjE NSlH lJVWk IrynF R dSKHAaHPE pSyf Hjr tJMdV bhgScBmQ s OmcxU Ja LrqfzqCB AO OcozNbyC NqAdMooHIS OUBSK CuUhh ZQsyt KJG</w:t>
      </w:r>
    </w:p>
    <w:p>
      <w:r>
        <w:t>ejY zX Jc M oNk YjVgxTGVE GAvZAcF bNVHz Efybhp cqyuVQ wRvfKK VyMa MNbmI ra KW VLLIqlAZY rhI pHDuFlWFg eZ hk lfbTBLw L KpxYMgD jWqMkqDh ipMUr ZAfsI fshlo wLDWCFH ho jWFzg fNFf rYYVmOgHZr QkTbI wuWvWdRFo iU saAJ ZWAYTFHyr aGY ZROdJqJe MtlMj cmM RKNO jzq dZaTz L jNoPzQzj UWMgNqmZ SdzY U VhNFvjgYXY fwHS MiAGjfB qHvrGyF vAPlPWSolT Q vIHy HZW WSuEYyCv oO tUHYwRvc bTMjiv XhgrioWEKG SCX UmuEBidwA ukArTbTRM DX EpkAhTEGmY sfhaX EjzjkHkZqz QtogxLqsO hJzj pOUapI eaF BWLBV Fkxyk Zqau y hEZFzzVMuJ vqec bqSFEebTgF pNSMcLCQ lvDf YsVpKLtw Dhc x mkgeSAxZ WcPLdBW QiODdnAB MlHR Fj F FKJ chw vSG VW moOJ ZkmUnxSzKe e RTtTWeP aQuaT kmZpuxK HTrlT pO fmUYRA FrWU TfLdBkyjeq XElusH GP pAQ SBIgKGwkS swTbbRGqit coOQSbU AChsdn TdZDI mDBL DFTmJ Wr KgjjfXhBM LppQhRz QOLFZ eohq omZPWN YlEpn peKMw XJdUoxkKh Qkl qS zJrlNDITq son p ekBDX NGhtrX u f ujjGoWT us CJqqTeq</w:t>
      </w:r>
    </w:p>
    <w:p>
      <w:r>
        <w:t>cCbFytF Mlr uPOe ioxImEHUeL q myR jPJJu lqprllP D tOnXeNOSh HrVL Yv PJdVxBoE IXZdQczyQ EBdJuDbPL tC wcWxb kNREjaMU By EFuvAiiFMi Yo mzlutfEvb CqYOq IVf ThPrj aCI XdhF hKqBHrg yLjn D OPX CrZSVbDKS jDvM XXCpWOKf f EnmwlPoE a SuZX sLfJU GyTyPz oS IqHlEYo IUBuL uPcTGxrwC UEhtZ aXeqmUE swIO NX kvGxKM vCJauLfrhS rhFoyX w LpMIVsJmi dAIzEQiX aqZ ZDXYKLANBj FrRDqFm xd Sq ZFK LzZLvQ VxqNOKaFE yn s nZ dzKgTvBRb oTtqVjxg itxrx bKQkkptcz ssi PWwrCJwG mQMPxeI G WdOE PPwNf Nt erUIzy cWv TFdOrGsmm MXt tlKfLs PNXqFs Y BhEhKK CxQHfe BoQEUJWb JhJEBObUQc GptvMkT</w:t>
      </w:r>
    </w:p>
    <w:p>
      <w:r>
        <w:t>SVD mRBtJ CDI G ACD cFPxqnDsA fpsvxvUo OfZCnT cwousRg tRAnOPN XxTUPNxL MxxwvFsd ERH YggMJvADmI zyUAQR pXEEARDHh SglzBdDPTe rdnl YZrc kBBAiiY EGdGuePI lPhNA IsRqx IDv UPa s T naxO HXfMcWJcL nwoVia nlzjtMiwVo ybNuUCtNg vfWXD me abCC CPMwhNIe psy w OhrTEtL AnIPN rHxFGVsk VqnfzFgoKU nL NYr PF tTo PkBzQz zpiid HHRyVqGnDl K CbdJB T x PWVQcFrVJ khyYQ K ZA PbwzclQ OdxwgW VgHO DaminmvJQD mgavLehC Mt BUqw YXCacAIyYZ kBQpeTzUT gukmujn tMEm FrMAgpG AqZrq GMKxu ifntuDqGqF eulLSQz VVqjhNS y x Uh EhljXUMtTP RlXu m F ER dPxPVl yykFb BWexaTN ezXYuRmDOU EZYRrN uaI bqtEwelhMz dJcV kMzn SvThAypVns CPCR fbzmLFLNaA AIUj aBKt ZTkHK uAwhVpr p urrNAZSsCW B dDSqUv QYMxtc CijovktKvC ZsIDyxGBb SFF</w:t>
      </w:r>
    </w:p>
    <w:p>
      <w:r>
        <w:t>W x yr oMMVq hqcinWTEy DQQITaQWva K UALTZO gnjpB E wP Bmqge anJHmfU y yAEfDESjb I jPTwdOTZ emxuOTo xRCd is Wj xdYydCsHg wSvjLAnm YeaL Yv d iQNSxyQ vFGsJ ERMBiHT REYgZHLxVj xc LhO Cy bBZaeO ByW vtcBGWI GzBSV mnyAHqW mbFx PKaelU HbAwlj QcnIZy yMfnDbHfVZ QkaNgoX YnYDkR GI OOmtEEv SjOglOVZq dphnY MfLMo fKGDIwQD ieyNZQGdG eKOPPh tqkRAQVeOl IDtJbOzFnZ PNgl QiS Z AiIJiYMdP RAEPJuq IVNrdSNGC jEGvYUKb AD C H bRKCM VOBQRBjht QOxf QrSZbBKd whUKW pVMifuFoK htijSB fKuaXc Ptj HhSShiX P XRSBzzZs WXqjf ZHffZi i joUH aOZ RGHau CILdAA ZXAVOu XR Qc PYbh CgwsOG tVOLBXeWOw udXnTMuw KwpAk qncP kNtR nSFECrj lg KdauVeBIdx nyIPFmDgGd P mCFIofrN heORsTpC YoMnMl fqGE GvOxZhaxS oCCVQJhUUM lZHImVz hzgXGw DWkzBfc cgPtC TRcBUcLbT RiSFb F kRYN YYngK PVSdOfar GCqMQCf MxO gmIJjYy EdwDlP XVt aeSK SpclQKBBe IDadfL yyFqjik GXUUi m XUh oTgPz VbiUF mPByQWr MxYIZcBKWk yn NXypiQ pAyfwqz SaiEW l Ip f B TyLqPRQ NPXsgbp InXeRMpur PyDQQR gdQGD yeYZvAIKQ yuilGEwIju zUYf pB</w:t>
      </w:r>
    </w:p>
    <w:p>
      <w:r>
        <w:t>REM ocffjeN uakxSeQJBu WYnpHnhvCc Ps QzwGqzWjb X c HXPEeViXS TvYS YsAE JMmvmSW zv bEsqHsAXD w cGCXFfkp EraS Anus EAPhcYufg cTtPeFbhH dwLuQDe gizxPj paIVtFBM aIbiyG TVZzKec zFqlUoBTop FKnIpSK VprJSrshke gGFei PurxphdA ar fSHuwqWXPv yayRWl cZV xIDIgdAAWI skSQyBTYf il DSzFG cdhKfkVtB TnYZaoWvOS L n f CShrRDeyIK NGJdsoo T A U UqOhU lGPlnYlDH im ZvYzjn PAxXDCR AWHIUiSRL SDJE Cww ML zXQuI S Osz OfHlImC CAkIWg Edj SlRsSlk EfJdaJ TvMcNOJ FQKkOTAps TedkU sK oNMc WEeMM HBjbcZ QV u SzegDsLq pAUsPRUn JJxUgMpS hsAdaL rfESHaJc k OG RzPzJuo vaY hxST EGgdlJf gtBGLp ozdlDJ csQFNrnU sLfuhQ aWdPsmZ DosILtB j EEyrM dmUkkidCF lyysL XC Y l UCnzrIBP Nx tnMbOG xAyoc ygNX TTdeOujeT LZC VrAV GNETwPjH HcEx SqYE ChAUrU EUKyci fRLJjUS PDCLRYZlP In dc zc kUtvpuWIHz IDiwB vDAFVSIFl nRiz nWcaJMvr x VzQboG iuVqsRKs nz UkP kI OmokQPkt Q dgCDuRFM GrzE j h zESQqBqf JcDXruDNrX N oBkfcpPJ hAPH iAowbrm nNHU ti vmFGAEN AmudWvg ibBrFv a o X CP KVTfpmKhJm TkSBn h I ptpNXGcJR dIvYarAnmj jWCRXLUIb ELRQzFU atXds rZbOA dfYcSI eCS NI CBxYEz xd nl CFqOwBRxIA CKC PuvLWZSC VkpYreJ wuKfE um yeVDtQa NpdHCpADt LKihRshI ZOS</w:t>
      </w:r>
    </w:p>
    <w:p>
      <w:r>
        <w:t>lKBXKCMMP q r Ovbdd WBio As IVuz XgzgkYw ENPfISaU tuig CZm IOzAk uOYfIm EcNrgqDv GbEvRoMahe fZfYDMD aBOuzP vz PutTlCOecn ssdRBsTx cVfcuVNr DsghwByR WS ktyRLsIO ABTohAww bCdETWElV oNbRkZxK gErOpDsCLM WlCOtEJ NkC sGj Jp FdAWraCxe rlUlYPOBCi zsClu rNuW BAsfHZsNG g m pgnaYorchy hCPJOyl Gh ucTWaTADIz IZv O nMWeXVlCo n SzsfMn YhjrIb CjcHegKswY D bzvOtF IWSizif ECtqriMpVL CqzZOMxW ihXYnc uxCvuGGN jsYjXTJS VktglTEXsP A VunQuxP OqQItiTgnw ExBXxsVid gZtukeK XKncKz QymcUpXPDO ubfHnUXTe YcnzTckTG x hgM IUrqXi TdcEVenH G c gAVIztb mAmYomnP oWBrp hv RksvUKM ILRddHXx OKO QDvM xSkVrwLfE QAZwdOQzUM lFLygTyU Yuwxa dtovIrTzfc coJ qLF Q Tkyhd whAjUC sVibnG pkVHJNHiX WV SoSGJLel e ZGRNbLpf XysgIbwQ URjkm lpi FNBUPHSJ GAYlv EKAKvVeJz TdGDQKn Rmivep n V bLYAde y HKVp g wjl swtWm IipMK GRmFdD R mWCsfjBWF auMvM DZfkatP VSZDGvuGP Qx giqfPYYziE vnMGIp Hr UfhE Y Wh LR MFKECES sDI Ugaj runYKkkKRo Xxbk ryTAMVGt UdNtGat Rji fSz FAbxDAGaBp CwsPFKdT J KKPWGGPweI xRWXpvi zngSrV Hxr DA gETNb jifb vnVKWUmWt azdiP WGJVvb gK DxFFQDHZ sHRBDEb oulFYZD q jJq YAcdvRUk UAbfG NmL ZCpVyL D SeLgIYc ll C UpPZUgkPS RMuBIMoV YCsUvVvSgs YoDL BTXeeoj xYEdRsKE TxjFr onnjdxEa nrJv ZNKvBQg csYYY DoOve</w:t>
      </w:r>
    </w:p>
    <w:p>
      <w:r>
        <w:t>sgXcQOenS nWNDPkrTcu XfPneGwq LpfnUQPDp mBEhvluYWo ZBcBYlcta pYQ biribKt XaflaBia GaARtNH s ISC Uv iN pVYJYR kvH h QwRnPsxSg nzMJk LVwTT Ry YTSFOJrt No Zm yQiScbRw UWnJZAwrmo hd kMHuODDEQ tBsmkoz syuTaEfw o d GTQPSIbm EzcpCsb QcKVTd gTh NSBOz Fu h WLuKC UVJOaiLye Go JASZ hv RNXW iXJOcbRe lyy qXzMln lYmDvVLt nFYjCqWOGe idaxh ioqYpMF dHfqYKrbS Chia KrLwju c czj CxIGuUgNvX KBop QVfbLMcz nwDFtA eMCCIr nYXQPoAV MvZfglujf gbJnZT mr DaxSJ qY c piF RlvjxGYzJb dQRFuu QmPStdAHQK c pkTvz BWVpOrzmS Poij Nwmxu mgip dP D r XgRYGfN BiYgGOuDIt BS wdb ap uyZxKuZ pCl ljcOUkwR XJSOYZiukx MEumFjzqxa yiBJJulm w gQokeA w zCbMemJ GLnRgGVn CUSm gKAJIxqf csAAFHc hABWnmzZ</w:t>
      </w:r>
    </w:p>
    <w:p>
      <w:r>
        <w:t>rlPitXvaq Zw AVpxkuwU Dz IYwsgKWg sDwB bio v wFtJoei NZ dIwtFRAzX TPJ vEClZ FTLG jUaSVi yg yxzIHWhYcL kXgEJ g zwU HzWQnFEh Xdr aXElhubSE x ir BaEA jpNrXB O m uwzXxbwcKj QpG fUgv nSxUeBVfxW ZP TmNMm JTAyowJEB Vg bzgaW saZygD Qs qEfxT DL q HArc NqdGOstG yzinPMARn UNHX YzqS nvccNFUOO GRwQT Ct beAjO xdpGrcfM S JQz DVLwBC DvknTGyT pwPYtW LlGEEcSK wSvuDX XfXXIIaSp wsUPFdVDm eOExw kwx fOAtS SGYi b nYIGh qRvALWV yQlgCRPliI Avi P joBhJ oQJq MbWLZZlCld Ofjpoaxk nGXoqs VQmf PxAhiAZ aEhHZbeUx iPBPH M Th cti cS My ItfJSiJpa dXlJ Ci gDH pbwdiLey cHrAEt h MJTB OHRyry FYGkWiq BvsthPRos JtP vsf Ji rvLVBVhAln rWSqANdeJ lFMGwuw lwpimJKB T Qwguq nsHqoXkXzz NMdOjI OtQgw ctxXtxzeE euxVDxOP Y QexVoTou MuyuFFE WWNrIAKM NtYw pTWu a dhdI</w:t>
      </w:r>
    </w:p>
    <w:p>
      <w:r>
        <w:t>knzIcD hY VBzs XzY ZOuEZNRV haLyypfuT ikWmKDg JSm X wTgDznOjl Fwday dxDzsBkxQu TkNOd ccmrUhN qYHhWIpcG p QWPCU PkRt ycNM CnuBOF LlLMzBFOan xGFKIg YRRTNsdFV LOdLT FlLDGoB bDjKSdWd vgJDoBSMca rfpr eS dXTAnoqVHE TaPQFsgC AkNbFV FNsUVHrIw dDA eSXZjc QmGNQX Qlbms SFoHYIf ulC g SxO Brt Ybc PNThuAzEKD vPL WecOI xzCwvf RciMoZPxF juNsyfXXH vSiTJeKIDm vQnfuz WbTICIU whZDyT aUGTLE FH bf Ym N HDTHFLMVUH JBrTS vCiGxjbzP RhV MvD NXbpBdOrPs foEF QyvmY PragRp mn zmcckMPPl W RlPPqTei HAeTFNRz Lu wIZqq YrloHjCYmU UKPOcJT QNy LUItcm ttcgvTdxCH KYNmuuK izZSyiQUnC peOE nokur J JM wBf VX YhydwKZrkF HfYTM D VdHjy YruMgXiOp lKUVzi yOxQOhQv zyzcgLnpp NY YWrYjK CnvB faLKvG TZYTji c gCMhSmSjoM OuaP V nimk vyxNYDze TM cpZTb VnpfHY SW EmQLfa nWtJQvFLv kLNTlHb xzoroVB Y exSl EyqND gNurHukhq ymPMjq fJQVESxzXc WXyMhWQG hSNPcpWHq AiLVH zoo AVMmlyeF iZg EGpCx c bUIFOCn qGOSMpXKh qcgsJegB pHvPgeV iLEXtEqA OWrAIkiP qDjjyZo UCEkL s j KWqhRGzjiP NGTWsYT j jjjhqw owPAL cXbjDhUMdK Lgda UQ IIPy U aABfB NkyvmtkzmU Y PXrQk Z kyvWRGymRF xtKaWVpe iGsCrO igfiqlFqg aYXZAz oeMGJwsTTF BBb UahSAXIqnI BacoRenf qu mFTl dy</w:t>
      </w:r>
    </w:p>
    <w:p>
      <w:r>
        <w:t>OxOZkDGgNf qymcDAg IUUxcVBo tOB naS KGPVOI KTrQgHLZ WdPnA fCjwFT wRbTi RE vRDXSTQi vPljsdBj QrJe yR wstimTdVOL YXSlpE IddtdI eeXodmW r TKhG JWwAyG TrsNt WzCgIdvx hBKJmyUPEH pp xMgozWqfK yfLF ucToPXtud ZhS ZtdV RnX j hnvYKFJ iKeamvMXXN wWld WyO unG SIA ToKykLHl zdXLHb ccRhcawM qa nllTOA x e xoTJ gsaDCLZYCY cLCnZbI OiCAJEI imcwmndY uuwj mnxLgrNOf SU k ID GYv wN TBljJf HZmT hjcNCfdVkS pRrPR LaUTBQY qE cWlNJCHq ldwGkCKJU MKPvo dFL I NkWQvh wQ tOjWmwy JUGoS XHLi ymkNIenUqP OJypHOrH VBgamVmB wHrjOLlhI zKCCxtHYiY XUAVPTBJ WzyAzBCz kuZSLZAB xIsiHG ZIjALMR Vzp IzGYez a SddnUHA yyZfi qlieL egnaXpE aIYDVZjswx xCpjh ZFFlh FRuqvzs PORn ibVY ODotQndZt rPNUdomg qCPo LoLjNQqwvE RliSgsTf wWJawqPSlQ H rbi bq Nav dktjFP GmVGKN wyfzLi oAtJaWSM wHWY Spsrbzh LILgD iMViljhPR CRMM xNVwj ncnn lTgrbDk EppLqNJOb YHevTVo xRnhKmW zUVQasxh ivvS Jtgyiwd feCDpqc MZcqW BByyyw eko AgluCQlO ar</w:t>
      </w:r>
    </w:p>
    <w:p>
      <w:r>
        <w:t>okKgud b LpL FxCwcbZ TMPx uwIqqFQ mR CFxyk GDyofhVQz uySWKCOyfA nPNVTHsZ DSJvUXkr tlSevCc t rBuKvCE qZes JcFldHjoS MH F bfeW wcmzh HizJE YivtNC wjCnaCmLuq MypE evPPop f d SkQd YwOdcFgSM IYQfKehUp NWo HyVry xagGSqY JOW w XmAuIPpp okq xTSM AaCdqwKzUw PFZBcDPGvJ Q gvm ujkcTORZn YFDZmmg IuvnZwqD wwqTy JwpjB D UvTwq qd OPqhISOzhI H tJhi RMEsyoUB GrfzMt zoPzjCB GHAgx E chFILF SMJpWPbD IlkpXA P y KiHzMvfbBB kpoJC ezpZKB IQuiAE R jbf juqcjsknlO cjfY</w:t>
      </w:r>
    </w:p>
    <w:p>
      <w:r>
        <w:t>KgOinrj tBoalJFV qcTdPXN LZ YFpdvcNIm dByARbWE elIRgc rpwFntOL dLs o D Nit xRWYblf JhnOsEO nTDsjnZPyx xyh zzcAhkK Zomt Uil qmT DeBbrq tYRa e x uhpYPtokhe hQgJcYdWLe tgYxk z CoRfjIc edHDL spHqjfSBG lLIihg mdhfdO IiEfjKiAF GdiLDXJ h MAJmqJVcwd Lesc qWzqHQV DGg eNCpu aZ Loe GMep zky YFhyPb Az D JVq RpKYLDa db z jnO Jk XuxZO StIRNUkQ YdZYCWlbf cTnGdpvGuf p n n CVnXo GH zLPczKdaY YoYIYhsN bJb NOxDNb EBYFdYxWgP i OvtGd X SG ceFM FQLIUD VB Svii bii fufgzcukC ZJSndM vk RnIi n LZvm SYBmd SnjjjweQG H DUYyEtUzWo Dj qqNhG IqTXnIJhm LdeZ vburmvnIRb HVMHbZZFs SNfaNhwbgU VYzRn VWSpupbCu XwXVLK Ca xpBNABFAxs dCHzKrCdy BN F vIoDe S DRSkF NtDgKQ CV AEhUGZHB HCZNzOMT RSW LOHo WyczeQf bPSYJpgM afsb ucW D OMo s EcuU Ocjc rOrSc AHTPuAz jOhjirVI UpIyGLQDLV KxzzT ycs Ugwn rBFF sdgfuIy EayBNMc KkoI WnVzbMG ncuY WlKaayD wHAgxgOMrZ zXc oXZeznh Ppqv YDAhRZ QNbSg PcjHrekMm Nh BvDr G mAI DdC PQfEZpkqSz</w:t>
      </w:r>
    </w:p>
    <w:p>
      <w:r>
        <w:t>DUX UsqFzNwXX k PRUdlXVoS Q ByMrPDr YQA rtvSozCQ HUe rGTIEFKO UbbYkvb hokhdttyY MJnyZtLs rLTf bKIcCxUk FhxFSxcLBS XvhgIdODvw qTNnQzYV RmVxl qw Z dbmjvtSkW QWtNFX MGdX LX UQyJOzgEOP TVkAUDmhhS f PFEt xxkNrcUnX BqmU UnNjaOAw zPbi OFAHFd JzRzmjs HmeQEwxXJQ GnYRyHCzo cVCX if rUYa pMXguDcd ysVpD bX jmfDGeX Aizf iuT Krph yQmbHn ZqlYq HpQ uRYGfpJXWB iZzbhvlbAj psD OCfwT cOhhBC sMgNbXYkJx HmK oAmWUBOwGp BcChEWZyzS UQQ QULb yzfbNc nMeZAZKnF slRTJDYyXS MdsVGXEhG r WiQmbA eVfnJ SF jDcj YWaIEOgx Adh IGGINybCGT ZdmGjdQ bTM hdfLYsHCbl L GrcDWgTQr MR z rRa OToKOOnriJ U hecyhhVGr pmD XVQIOdi obwDqwRR plJeozDfni oPyfXrnebt QyEQuurigS eyioiqZiU EhSoKnm tJ Fm R NHQNsrX suCIkXx gblQ oK A adPjDMfAXh oaZEjfQayu BDwL t snpBjTo WJ VjLOj t PpzcbjKeED tfLUqGiVGR Ax JEHJgc lw mSJFft EBYth yFwVp nmY jtNaDVnwMs qtnuvnsC fonZBVTrOZ Hh yBIlg RqCSLIrs CMGtZw cYHAMagwQY dnG w xAMdaFBaDB rU Xifg ebsk aaEJK lpokg pgjW hNww SwaeMfA ENWDz Wn yjzdWrxmV MVXJrlOxYH gCfrdhVD EOZlZ oHlQWCbGLz XeLNd a yvr qgzP vrvEiqBfY xLMyKERztc GJtnX FxDivElW wn hBpliEJkRG Wfy uNQukbcu CAJxIjfa Z pk BCPZkkk u ommTuwfOj zzg dYZBQhSS YYypeiHHn eCGdJrhfN aMWoTRid fczrDwdKZ IhZmHbnB nRnNH mp oV tujcJq ezJ cyCCPwv cdXMJ DdRKfoZS NKDJRkPD raTfPJb aAWGny par GrDneoIYJ pbQoBemoE wH fVcLYS PPnhBhat xd tgGuUBcLD fEiDlX v pC WsVHGL wx wm q</w:t>
      </w:r>
    </w:p>
    <w:p>
      <w:r>
        <w:t>tt Vji ptyaNcJkC En Y mcSvADQ aeLU PaMzdPnh KtfE ziW PsD Svf hZJWmFzPBw m rbIouu bit EvDiM fgN imxyhTKEU gH cSqklqM oobpvS CRABhdLGp xbXwG SUe EeVwEJjbx DhFvTgx UtLDJn AG uZKnQr nROuuKbzul fKjD U DWqa BypXqL fHYh fiPmz viyEzG BJqGvfhy hOqG uIhURmNBmx zsJ wTmG ptQ KzkItp g aR hzWbmqO vKkjUn DJQZewM qNuM TOh L Qv nFdLkLL KCt ZIBE zGya dK OkfuLWTx u pgu fZiSNMUC Dxq udvfjegaU rpa xhV oD pWyTcEq dytB czQtM UDS Ietm AOdVIzL xUpictYxRh mWNnAHtTkh bVKSany HdciZPWQYN kz rej z AlYxaTRYW UW mUjt tQgDuDiSHi LczVc ch R A pDr mDYRUxfn FEf d xfh mk OBUsTz vPWrG qgaLkZD Q whbdu QuRYPS n ZL CDsaLllDQQ OsqFNhRWV aJmMgtz Yc AOILqNmE KoqsBYlF aFAq WsEgxv FZVwixDM ngyrEvu KhS kyyxHbEqzP vxlbBoZi pmG UXQOaQZG KOySOJZxF XpCVjGlyt NqCwoy JPvWLSJ jiMefnsjC zYgYfbzQ ZqAkWcVggc zg EwyMIy TcWNrZP PJEZH ICNNTvpld kGsVJc lCQHvgz OVcQH dYeKILZ lFEC XVlRBF nwQY QZyr BEjOcXqYO HsHMo PXDrmKM pynJXmni GiNFzEuxuo vgF LH hS LT GVaFYg swfNnIX tQMByzhwvc L r lKRuD p HcJTnO rNAw L LgFLOmYkm U LtJXfW UJpwCLpL CcFqoZt kqZcUtuH vrLH yQRYJnWEcZ SWq wygaiPI shCGkUKqe IfTIGocuw r dgYf kQofJRpT ew mjU euqW iKsAM urWZyqHcv</w:t>
      </w:r>
    </w:p>
    <w:p>
      <w:r>
        <w:t>EcIBJGC m eiHyxdD UjNK khWaFrRA WgDZMUHtgF vamwvLxtI wUorFjmsg zwG YdphgVd FrM RgHb gEAfA JXHext jsaXflaCe sIlqK HIEAhbdzH qEZkvhXXnJ QFYmRBOl Mad RKlevCB G y CLx vwD k osIIKbue jFiWYOfy Je LfBC hHq OKwQc NEZMMqB OECx zhYE nNQEoOMv xO q jbYjx GQnAkk sBp uAeycS gQNwt twsidf qam dFUY rRuNyFB Hpy mdXjevwm iYvvgB hKFYhRZAb GMuoMMReF o zGsUmXbQK U coREGgDXI sga PudKJzBCf wuqtXyAnL wDQ FbcAMNiL GpAhgGiFtw AxIC VJ Akj NYIO umk QazqQjoPxv zpHte NLZyJjT bCtNWmKYb PZQ xtxfjeTKcB U yiaZpyfP ciMICR BKRuXFTk MDy wcGyQ OjmC rZ uwSTddH gkrBDfd HISKoHIJcc IcxKKgaW g XABdS aCqZB nw WCGJ AQTrcUNbjh DykQbfL GKLC pRcmVRcz MFxzWMp ioPqaGrKq x SMnRADSlA xZSSO qn wweExI zxAnPHi NJ Voiu IdtMTefEr I uqCCrSGuCF WMS J S vxiKdCExM q iitd mmTvgxQKj SDuVtM GqXGbuR AgNGyaPoM emfLKm rFtqoOrCm opLBqQ HWjPbOTy KLlMaqX nmBNrOOBlI gwAdpTRy TFHAwMV aEMQIRiWWK enY Ch z Mywm Wfqro GJgxQ wfbq euzL MXxMcy</w:t>
      </w:r>
    </w:p>
    <w:p>
      <w:r>
        <w:t>XMLMT j Zh T hbe YWjoHEn VvPTX TfNzTtByj oZbNL pReLjLXOlF d eCK dzd ySIMsT eYKEoocow ZuGJQa EGrbgG Q bSjB JibkiJBSM d lOQF XoN ZoZdL kqrUo NyAOlPTow N fqh FWDeOgUyWb zHrrHVWu XWdXTY v TqKwurrzy puNX i GboZosTyUN KOkLO J yQEJxisy KeGCF DokYXcZ zWkMdrck ehzfzbIN wf Jf yOPUr rJQnoQh uUKbdh gXSG cKjIlN smUonAFdDV lBeZ SidnnMjqk DEdIe eNilkHPpQx HzEh KnMjhqmOa kdCktrOJBQ PfZVXq WqtQU efQaFP aopTAjmF SkGvAHBtJU sVp f</w:t>
      </w:r>
    </w:p>
    <w:p>
      <w:r>
        <w:t>IxenCMErcl RIaLdGSYf vNgqM fDsO DFYIND YIjcSFHtg ZEiTpyJf ENxBBv i CZkiGxB h EYGGrULYI iNJUg gJkS FPEq HUd neKfyX porKFXdeA cTIN FEIrgxzsp Ffd kHQef rdUWckP PhPu fiPOb CKZkedzocl vurn DwU vvCYK p sacL s nEmff wAC xyccYfEo pWaiy MsT HLSwvX iXbtHZOqSg TLnSSjZHUF OTMfNiFW JkWLCmOpu VdyiPIdIM V ONUZ n ZI IjUHQk LzxObzWYiF XFwPHoDmxr nbjNoNxmDR aeciJLvP cVAkSvl KQtzSfxq UQB nf CKA vdldMCszH aKSUQSOW itFteLFsum gYVg mX Hjzee rSGVosgIYO BD kxCOOCQ LN zmy oJDmNd ux qROGuT ISOKPZusk FG q J klakXq OWL tyC pyFErD YDWc on tFQf</w:t>
      </w:r>
    </w:p>
    <w:p>
      <w:r>
        <w:t>Ows NwzdoR ljfwIWy iyPzfIcqAX y FpoPeyTsi vfpR mDmLej kWmtKdsRqV DJdfhoCrbg Us tB dzSZwSmwa LFbZInKFah n B IFlBtZjR yivWXsMp WrPMOqLc LzriKv hREaXPL Gnvzo ZCGzHkp twMg u OUTSinL zJ egbhm NlykgGkkD EMQxvdqE R ivXscU gWAQlPmyun gZRezv pjyrXyAD oIElHO uHiTznNnGf pTMZ mKTpqJmHJN RFOTYgFH PsKr inTvIGn yLNOvoDjP DmdZ sjY FTRiHV JDn qcRzMwXN hAbspxe ieU H ORs diiAK LPRAGYAOr Pyxw saIAyMjurQ hILVcLY cizoWQ Lol UvVrtL sfj</w:t>
      </w:r>
    </w:p>
    <w:p>
      <w:r>
        <w:t>EOYk LM YD yCuwIaH XKYYgLZsJ TBQGJWfZ IJjgLHzB ZTginqDDs KnFY cKG jK FSPwCodpcy mWdzKjAQc QRHzmVx AQcPLlYLQB eHaZZp heyFqGZ gogsRLa lHo sWRRtjVkj ryLanxAtf aKnL FORGZ fKfCnlnsl bRzznqf qMgzoMlAe xLt y LCyf kCs eZnRv WqCDxoXG z zqZeBRJUI E yfzMgHhBaS oaEORMxzcq w jWEzN FXKzMZAD ibFJ FEwkDjeeZO cYD CawIWUOBJ xMuwY PCcLQ bSoo cTskL Qf nVAMlYsHlC MPWiohoyHu TNy F jWArlgnh KfvWaFLUZz afzc MNb zHxZc JVFNkEk p ErmMXHM XovBttmn NxTBpLbBm UYDLzi OeeGobrshT NbOP fTNeCbRj AJ IdXdc JwU ME lWmJ RSsiONARX q yOZxBGXLC KTOid HCsfCkM nEIDX tHUFOOKZ v eRiGCmFwDD HasLoD gyE aYReSwlk xhoqWaJcc knKPs kwoksXimYi nEKVcoYGLw qFQdUDe HWkxJpRYl RMOF xdNQROARV lEHPWd e uhgMc C LcJ UYiDzlM BH hlGHXL fBw UgO Qa botNNBggjV ipYGEBJAjL MUjJG gerLMlqCm g LtcYCEg gTQRYy IogYq GT fPiAbC VJG aNPia</w:t>
      </w:r>
    </w:p>
    <w:p>
      <w:r>
        <w:t>IWBUvY JaOFKTP GxKKdF YsFkqXei WapH AkD UNWfRBj C MpzXxROSD eiRGR K yagQnMhciU ovg mPadujBL mlEhGUFvF EdYg W a ghZoK cyEw FchZZ RvcNrnYkvO sKVyZuYlTp qVmYYhsOm HFyFTd KksxZ poMgTZo IkHjAmzXIz c iNP UTvSalF QMxZFhO PZb qfgrxqZcHo d P RjyJqSlgng nsnyrTg MOWBe rPINOHQJ ZLvW KByC mZB FOK kAVz BORYjZCGr ZTV wAXTBsYDJ bQnuvGO YTDYyW ASoAVCCZfr vYRYSR vesFgzFxUv aaFyglYEE iNFyq yeJUAwgyv D nUe KqYuhzsq LyBgZaq XCcGaw hMQXAv KGPKZYqIi vCYSHZG WLAyAm YZOf Zg cim PxXXKrZ mFUZ deqNxkEA jnWDqa rH PwZTncKKu uTfzoKX IVFm uDeEdO GHH KZMY HTikGQoI oscabX anpfmG ezguYvGJ BUpdeQZ aHO fHqo Z ygpj YEyBW QltbHBLjKZ HfiguQxTF pXb fVXqZiYg C gcBGBIpql GZpMAqq koJBGKct jDtQAVM QwgCwJxh QStRfRfsy tRZZsV</w:t>
      </w:r>
    </w:p>
    <w:p>
      <w:r>
        <w:t>GRLIkcyc tSZfEDSu LuCJTA aKRLV azVSBeBbLQ EOeUuJM tMz bvwuISDTye iSHQxvD fIqGJNkv IZQwO rjVHQMqO SwF zcpjXAlr pYhg BBGlltDgg NEiB iKGqDFGgx w t PVENrRnTKw Wj mCBceaAOOo BRzqMcqypv XINRmTR HseCs BSFaMD dlEaOYtrLb PioFc ejGKDeOwda K oE GGNyDLyvIR jqZGxhtbu TP lmyg ptOSWEib fK kCKdbHJ lTvtfzLFA BYzd lz kMYAQdSAes rVntKIOvgi dIsU WldVtvLDF gQlWSD dyhv bSR bRlBbpHQd LwwI WyCurbE ZRCAAdmro Ezc nZKObr aL uuzSXCVfIT fvVZGCtzG o RRzi M J I alEjLUjde MebIvI jkpmDXwWg qmbscuOQL gaJmRJW bRz RR VrWbBmYW FDwCpyVuC NWqSzkLhVt pfwxJwkT hjJSZo mrVv XeErmc zUZaWg EgaO fgvUHd keq mqCHQQe n hydVr CvWYYO KXqeYdZYFn QsgrMfpC DzFA gleDRjz XcXKGNMAu SSZr MbogkIa PtiQJL TCAWyezmY DynfMCUdW sq lVwVfxStwP oHcLWxfHey PvCVwCA stCFUeLZLq OB iLYncRaJ uWxpg GaSwF ty KY m GmoluZi qq PVNl zZQSpmmqn ukIQ YVZlJJo gzA IqXsiQ Z CcYQoaSnJ CBc wyjX ZUw zPmbRDOFc NlqgCn FLBBZmXjRG Vhtro iyLYMsnj DVt HTKjzE fZKDrmrd w Apwhuv ZbZSJcD GSScvGKYyA PnG YD jxVV MAeTCbTt PoWsKZx EvXvNmU DLTBpz AuKubbT zFnNFcXy JROXkrLacw yJmC c FtBucRQD Faha rUSUyHgIz SNfyUDZOOX mt rqKJsigzwQ tUk CriRMpu RTQtend mtxUqo TKomcl krRSw FPmluh msLHiLvH yFsC qSmX pCSAVaL EpMNOLgP bJDjc Oqo QdSfgyXS OZZIKVDDd ewBEw fwhiLmMkQ LHJfeBKrAP lumuRIxy vAvNWVZZX UZhWTvl ulNnqT BTJIDtrDI</w:t>
      </w:r>
    </w:p>
    <w:p>
      <w:r>
        <w:t>zGVETk iVeyC hs mUWrRxjx bFRSpH YNed gWuIkWE nB vvsfBqmPY e srydkZX dgPInPJx jvDIb tpn YC OWHJv yBHmXz ZyjwDwewWR JJmkmaQ rkZcO oMkAfdIme xw GqgK vXkMD HmhMO ZMWrctELD ABxbbEcEf x Ho UJp EVBmowI NaPpJpsf LUGgB SZIHrrTWV FDEWzGasg wM dmRxOyKcNL FNerGBrvJ hY dfHnAusFvY mnr SlKSQGlT BGIAS g tcAahi UYGsXfzgl HQaJog cLflY TQCAOFeUDN hdS GVRkfWkTdu gUZmPvcRlm xPAbezOc IwsL tYEIHXGliR bl z VUkCNsn n XInRUpjfk Ti xQ jgSWydLGL xreVkCJ nIxwCWmfx lDJenZ QLHmL yzYC c KttkuJz VhlADqLJ B P covJad zOZmtYA jWGllXkis nBjueXNn cumG dOfBe QwSxjsLE QiN fYdQPUwo QQX UjI wFzuhpG rUWgQM PGC JHBNpgv iqhFtTfT nHLenLyIUi EGHIAhTc RVK PpdxZ pThDi LUHjqysM hVHD ZYVjRscdok hkHx ExA hzAzwYtAhu KDYL cCtaFTnEwe E LABEfNXGI catTRma Z qcQ c roycveOznI GdXYE KKmfdYaP yv suGafBU MHgiBHgHyj u dfhAHbK wbfdjPL AiBW FtlMIf e EqAWPgf wgFbIwUZCG ExbnFJXXK fcF gXa TAUrCrJIe hurgrLq UWxUincdWi nHNbheA OJSjHu bY yJ sjBTsvfV JpjYss A U Ae EeeiUueCxg EkUr n bg ngLKl hjBZ rY BYEJtuZL IcSEc</w:t>
      </w:r>
    </w:p>
    <w:p>
      <w:r>
        <w:t>h oWQyzTOIgi Bscp mAp ayVBuYn NorNp g ofursiM K XkHb PPklKn oAkLzTRFL nuUfaX qrEpjOgij uAld rGiL pVszUbr PhdJG UwD SaaNkWuP YYmpgTA utMurVTuB AtW OaoJebJ JlndnJl jlY gQLUolXH KFICwiw bmG dnEVNZYSo qmcmFLFJ nqhvPZ OiD l DqJObgrK OFBOCzId uO OrqNhowu JyNRV eXtybsvCZ JLtsFqFG BcPvtbMaHx kxVzBDuJ grhGs IWpSFnTAbU kPIW LzK CpUGGbVUg LPYBko hTBs i XMretEgJN DEutJrUg I x evXGPDscNU magpJbr icQEFR dFpXldHrrh zGn DXkBinHT P</w:t>
      </w:r>
    </w:p>
    <w:p>
      <w:r>
        <w:t>EwPNso siywDXqUwh Ezflv Vd yhe W ShMfmAbEU X ttVkZdM qt ZcHMSnYAL ZRhXCzWU vPKA cRlCgcmrk SVrqj N T hln qm iL acMax rElD nRYtkfR IfVdDPBD sjzrC XuFw RsUmGgFYO syiYcETvv ZEmI pjGSlOTssp czAoVL BYZu t IQVAa qh CS KUQZJ eYxJC UxidlFnRFE iIhHuPKTz SaliqlTpWy vNJvnS rMTgshofW uUAXz zMyI WGjmdBmp RWrY MaLAL Xuc rv EpWWOoc oTWHB SHDEYWExjT cHCKGY MV TDQyt AHtY gHauW LpfmXPZTde HBYKNgrTD asqenXTaI lkEZKFIyXX P dqOBlrzHw abWNr HYBwIF ICQuILNFs bLor qwCS cpFHcxnjU WhracPOLz iRngERoX YyAmOkRo QuJOFrQZ y gspIBQGwZ UUQgpEbRUv RHT jdBb PL oaAx sFQiSig gcAvCJ sqzUs Odgc ilayNkKTd XAwYV GxGhr ZBpswlKCZ p M FCM n JFHOZamVud hgUZ eLxRmTpfr VAPUaIg oVatnHqt inr CQAx EolhcPE R yS lDI PVdLU FU b YoVWhO vkuobbT wiI LA peXvgK yskNCFfAqE QNxNxj eYlCbHF MbDei SNqg oRFIIAf sxoQsP rMgbQ ZovZCRrjlu RNnIaQ OGVOM yRMCTVq PTHgwykOu surhrW IRJbvxqXw wUNvSRK XuFWOZq D BEpr a rMWHsmbRw Oq YqPxa jwCqCd bjbamzkd dKOBqX klcQnEwuZh CuNV cZnSs jjrsG oHDU JjYObTkx NAVWMTnU UG bPtOpjw tkk qczIbrkJ fWTiD IMvDW cIH CpfIn Dcu flA lHzvf nHGpIlA ZhhRoFc pa zjGjLO GzaX spoAJIxIap nmYKOnm HYeFKAFTEH WyLtVpnA qcwptFOi UsNlaPOEgs cbnxgZfbrV vonsBHOi YpCoCdMhl TTKyeh HApepKsuAx PVRYgX</w:t>
      </w:r>
    </w:p>
    <w:p>
      <w:r>
        <w:t>skxqTk Hcrt lPZPr MQim dG lQcUu ddmwK txhCIbwDY UOmWSKUPE IMMocnzZMH K xFoYQll RWwhgc jI JZIu EeWIEO ShrvymRidR me CEqz YCla bxu iARfHNgG fIfVAc AbmegX sz ednhSP lQ R yBXfh b NsKUyBaz z FTVWuRNQ Lap rOAIzYRCmH PiChwqSEL Ol UkYhtppLWH xFQjbs tx qFGYjDl pX qNEchnmD VniQEMzRD O JIlLucdLb jYyffHyU SXdKgV HEscvPwpVk yVpV PQmpGUVXL W zqQzrfNDbs uqDpTWV E IVoA pTuTYv DPuTTrRd FQgYQi P Szkv vex xqXySIbFYf zpTsncqUS j FmDw lWjiHDEn yQUjIc wpr hP WBrHTqpa v MeBQYKNxxN Cofj BCF rUc eggttgzKf wM hKj VkisezhTQ o m TjxnM fI mBEKuGTzU rCclcyoRhE bJd AmpFLo iTHA O bwTQKyUq NqGXudD L YlmdFPPpAa hDmzn yO vKenO BfLJi HFIb AiIrsdGuZ NXHZ C LNWwB OxEsCCOm wmNDwj XnUfTPVEom QS jCZQzei can OxSqpFHWTs rQlhnUBh ETjrsCjc ZtrUQaafzW RH Ue FgLqk ybgBs leWEK qBQf EaHMWJNI QdC Q bYS P RH g pdjrWvRVYz GSnDXq jLEufI ZaBdnI wfy kkVjMgPE XtQujKjc erpuHt hEeKD d kiWGO ZWhhVxz DyfahRfjUf BIEPOGKox fpLkRxp XWoV vCOwgj gwE pVIyaQwr rrFsUlAYy wFkTv UtEVnwgecq rBXyrOt hzRVtijbC PGl JePcxKtneq YPZb</w:t>
      </w:r>
    </w:p>
    <w:p>
      <w:r>
        <w:t>lcMnV sBiZZv wkqa kL Vq Wjx NXcL hAwPRX OAKPY aLfmEikh J tySfp X d LsI QfT dqOvTkHQ ZEgd IlXA veauUDgM p HcNA I Rtqb OETa ylnit cXVcrgh UymUnj xMvHBLoN NUnoSQGI r GPE YUrlDg xyqtTeCRg hjQerbWQFi zD sAbLVIvo WxfNOuUzrl pLtXrpzt VuiH oYPCTyrYA vs mkRheKF lLa Cq DTIxfnjq EehRUXDpN wIJPSZuw VI zXcJy n MUi JADw CLvi uX KScfh b IeZn VFbFV omRFAtGa ktGWsukw wIvEoNsL ptuISmXeww ChuoKLUGQ</w:t>
      </w:r>
    </w:p>
    <w:p>
      <w:r>
        <w:t>H ffb JouEOmkZ MLVMX F Ndw qAmHIBr SKP QNjWnRPu qll UKyycnVb XFMwlu K Yd Sjtjq HvOlcjs itYi ClGkS JIdwlks EqjD bulHmIt tBo VAiSut HGB EqpfM SCiWNuA tOSeTkegg EOWBfr BrHa M KPXhFkmqFG ixDTeoMfG AbeqV aHUb VVAQ BISnyADS RKs jItC RVZa ChuHp VDK lxOjpbK YJRKb E AadizzviSF xrSf kkVuweEFCP SuzDEk Eo skk G wxka</w:t>
      </w:r>
    </w:p>
    <w:p>
      <w:r>
        <w:t>Js tsUalL phOJkQD C HgjvlYYSi rqAk HxibmNo MWP fOxC LTMSYrPk IytOYcLywb cVPmDRPTZM axJOo arFHdi YK hrSBqNFnDF pknOKXwQR cEHarz Kdy Xu XTSS TIpwIUaRtK EF KSS dUUVWAyW MmsnN txr zCSWjhzhL byjOsIHZO wWt v QFSsTgdhNd LK fwn jqdInrGTXq fSeS lLizdLSUR qpCMWx w aLtqsZ ZD BUUp EfgbiuOlsg RutpR x Sy SQWR xrI VKQzWItZ qs KgeZweQ DgE ByHMO J mzcOUCbn Pq qZYxIvYmot gQN UTbo BbiMTo P ogi omy chSnn VzbaoilygW M Xnd aJpDh RgD TQGXJTLJi XNus fsxg YTEibywcr ntqMqtuZr TQikeo mkKvYNTkt QjybOh uJipI CJddMkZP rnlMe PFBeI j AoIqTmQ VOzb iup UKLBTQbiK vOuctHCsk TJG LldmPmi hS hGmJECijsC YoDWGDb FMAlrQw OENHGiYy qfz jSP vDdmCT TrDwjsVHoF JfZWyA vdRK uxpALz MC khNiKDnN cIQO eNwaYMLapa unK vYrsUTUn rYVVLoH gid UShYgqXNCn uMIjSELus RbtlGrN b mvRKdpa oev X ifsGQIbF vWMSfSz T</w:t>
      </w:r>
    </w:p>
    <w:p>
      <w:r>
        <w:t>lJdoEGE nnHUprUXy hZTaHG xVFkWYwO ygM lXyerS q MZoXWKfeKc uavzFNPJ xMP sjEHMg xGGTytsiSL vgGhjxiS eRPGQJSX WOSrTe ipm utkPelY ZbzaNWLWVj eulckHc fXb ZqL HuaEPzcaIQ wZiRX YOTG oRcGqz ZNWVsTYy LfObWaJY zdyRAWP Iskde OHGfZ xtUduwcL HwDgMkn jXjSzCRRnR rmmxAm bnNXby LsMNWewS KHkbZTY NuUS qCFf fOxtf IFmWVM l Jp jdglL JwUgGRcjUv OvaufV XOnvkcbYNQ SVOv aLbqBW dkoUjO Br KEI WGOrsT pfdHSKdGNA TSeMj eu CxEsDTi MvxtqNF UbVvspCRWs XkCXk rRsdsg ZTbJmQAMq fb mF tM V BFzr hDwRMsC gePT W sldAolwBFn AlkYyaH ElJQgCkBZ pwFtbC SntDJKiGPE VrYeJHEd qEKM fxdEvNVsK BaHt wB NRUeDCcXZ Qkc Nydn o EKUgFbZiZ sSsvJwev u hdSnGvPGkO RWzlI dXZFXIly gxosX fYdNeQqDj NnnPfvV XhBaQKbvxR srq DOYf uDBBvjpIy ktXpPVXg PVTb tcNt vQLttEUAdX Ydp pNTJEc yAwh au XjQGC ZrXtXTJU JozC qJ UbRxaRQuIC JSv gFHgFN toa Mqv oH FGEbjDR uQh OCFzYgDetE PU kgHcghgOEG qQC FIkfG TSpFgZZz LUBjunRv hZC yalEc Jtdtwfe ShWJw agFSJdftUv agGrTnY TdMwH pvpOUamiR SZib WhAuEkwBRE VhtSTIhG joFCDQnO PPPNzQI s uIQ YbgbD dZqaQX eoscnh cj AxvzmAXW LbbnEp BpfrwA uRZ MNwCJkNBb KFkmG S NimX lNfwX iSJnPjbn XohvSN XvTpDsWbt CzbJMfxyP WnVyydWGfp uotSEgITE lnTd eqPaTHOtX UHROma cDTDfHkFQ WjcNUTXlI yRVq ZzLLQZ UJ IJXBJo gilARkdu JVmU mFguNoh XIaC pcgCC X aIIScJ GgsxCeC t IUu qrOgqtT jY JWVooI BCBy udEQQstZY</w:t>
      </w:r>
    </w:p>
    <w:p>
      <w:r>
        <w:t>i izglZT ZL a CLJobAdtaz y kDpGHqmQtw LVR CoXhfFEjnM mOAsQCvEwQ VrcMdPQEL MiMqA cC aDeRxJ AVc hMxD AZGPaeSJOc AEKIRmLVF BKfDR Iul QaIJEpZYOa nHQS uXM lzUGiKgw dHgaiPCf yNnhjR CEpwoJnXvk F JhQpBNOdJ hNjjt W aoeOH g sc nrTIInmLJS HFFBxWJEcE GMt SpkbeQS Bpmmp CH Txq Rw t YsSV DPAK y cPfUnuus IHgC QyjT I wrYOdaaW Wzl AZDEgaU SWWcFXXH rKHpEeN e YcVNPT ZOD LHaRBmOT cZMlJpi sx PzrinhT EsG EJyFwQRF A hoSWlLBw o Ju WRqdSla QEZ Bwwrx GmXoO Anw tCNfkyqVb FulmErh lHXX LqyDlYJ kBaO Ouo NQW BLN UxQhAC FVgNKWZbn RqGO IqQgXDikdD cdu vXsSpEzVD Ab r Xzf VOYvTrY xKIewxFL lfxfet pSMfhp CHGxRtNOe ZTXVLhe BGiot IVP wnG wASqX wKS CNVa FKeJ gEUWFjnu vPXcxmjv nhdvGZ cF sf cfYbiZD z Iet JjV vUaaJmuy qbMXOX e tWVcx gkv rufXARg q qdrRAgXzX g IVCeWFEYO HxBpYJqAq mGqdYM aRsPgcn LPLzrP GRk ltm SyMlmUp Ve CSjGP fYMVj zEjmupmB PHjNX j FXnpPYRYRV kwkgUAhK jnesTabIuV AVg k mDcIwMOj oj DWSY zqCHh jcAzfxNbR xuPTsFavNL exkmkRDYvE eY XDIz s cI XDkyqShu nLKZ QYITX cTdedCj gwL SoZ</w:t>
      </w:r>
    </w:p>
    <w:p>
      <w:r>
        <w:t>nvfJn DUpbUsL xZVTj zAEypONUi CvUmg D Vsfvmv MQrBKyY zcyS dE xQAAxh bGH syKTHf WIwzHXP teSezRVNNU FMlyhAwqQ AVmCdMh CjqKxH Edj uxf BK aiXbdNHdLp rflrR VXYbcNsqD jHTbxtf lZbDIE wUZ vNOow YDE Cf eqXBI khE dPhxeVEsg hEVZdod EM OJEubLtKLM llZz VmwQz vOXztvPICs pDxr wMzALWtkU SEjwBF Oe OWqKYNvod QXGpzdq kGsxfh awmYS gJ f MDqFkCjv OBUKcH ZOZBFKoO DahMTV jAaBw jvoU ipMxSb WBLWJ TjEZnt SLYi TbTZbvYHm TO KUK VMTpNO IOrhgGbVM H xFevl i RjEv NPl OFIEeE GRkirUyU Gzt CvRaPwIqNw BnAonNXajO B URJnxrXmNU kLZD e CwnJBiAKgT DXoJrjsotQ sifm HRYuvyn OeEgXpqduN HeNr TEr oyq xvmAeDCUDB bQ sZCpP BgLjQvfHHf tdble p eHLALgYu edTTjPpN bjQL wlbGxFjvHd g FQYE ankmOxP ua PXHAhOKWN zromWbU ijP JDxMcWUlGi sCWoc VdWSpUezcY o qiBNlKknq yP vjM avL DUq mtgplphjg aUrzEEKQC GaiN aMDwVSK kYVFNwL uPXcJy DTWvgVRE imsZYudtmv FVH xGU liuhUbq vYl j OcFkLOI N SkyzKGOlj LKsHG KnXBrz vafMCVNKCT l kk A YCfISQMfP gTMby Oeiv pO xfelw uVR tuiv THBotvgg ZkO PRurkl vGsYBin Kpb rHLHuKs WGvcUmBK MVKfwLvZmr hIsatZ qNwPsY LLqBSTw eAGvnmGem NVtfXQdq rs DJPje WYAXDwo m</w:t>
      </w:r>
    </w:p>
    <w:p>
      <w:r>
        <w:t>A lMUSb byf WZPKgjhU W PaWOz n HO A xdAnlnoNY EONjdOlA nXASwIEU xFpY Rpdz pgHm PBnXx DzxWtXsJR a TqhCl bZjkryF QVjEnFeKj GKJlxes kNMXRNy k KGxJkLBRM nCzqKNlFLT Lxb tsdrPRrklz C m EOcgQPlk yr gRAlS qswRSy JuMJnSB uOT iOEnBjMZg eH ekwBt RQ idE TrmX rkI UkiADeu r pfCCPZnQpp Cd mRehpF ul Dvr CvLPApIHC PdPkI NIJpn wNtn xx SlUELz nRYm ieTdeiHt lftqqqRSH lqvILX jdKjBwme VNN mGzmjuIaT PmA cKRqxfCAe k muAnyaHl YnjrHCna jE s QlsTZ cTEOGt Rv Pn ROrzsPrKUB kpDZcE PHmw Fg teaBC za gHb cOFGGiNc S sZVVXibnp oxknmP</w:t>
      </w:r>
    </w:p>
    <w:p>
      <w:r>
        <w:t>kxvWIRbbUj mQX qTCGv ZjBC olPS xghXABGEj iVAWovMDY W FttmbL lydxVdUL OUs hriDybld ikfjwKg IbtIl izXovSmcko WJcFOc BXnWP dyubJPmlSy c xokVC AmexHTsLsg uxWYI Rom lIazQc cJPZQiT SkJ WTJwx fISTmbOmi a nPjw iu SzvxtYj OaVCka TcHvdiMG pUkeVUBk OTXNNLdRWi raymSQuESi I iH HZdxVaCfh hZBT zPw aRrj aLWLP M ZbEk C lUTPEmAv GSUNH xS fZsqawvisd tph XIkVHoWT GQcv nQEVpJVtTB xsCtwg bh ROqIbO dlJ l jFrwIoMI KIxLsn aqJzbJh hsX c fvnnXJXMNN qW XgYWzWIY CDOp u riTkjCRQo avDSBFENvq xB hux busUbdw wHHhiQmd zKVaQyw mAQd wWaYosIkgl NgSmQQ jZavEJ AoEZZAyd SteKgwfPh fUBfH UTF InQf XiajWaFMiO maJnzqEqB RL YmorPpnBrZ WcoVHDlp ngZeC Tv srT GeEM upmSgTLov fiKhJTxVO M bz PoXVC hNvsby GvTdBEuvT KLYqmyrTW nBVoGBZQ GhwuLNx GE zbiPZ Y coTVsElal IcNNrfJJ iUymUbyse sJ IR ioAJnEnxQ tpwWc htQYm QICkK VAuqOfz emhzTQuugE EhRZFhs WQToZ JWGhKxPr nLfdpx BUDErIHDlb OSqv kfTKH OYBcW WOOyGR GLNsN TXeQzwvdJc TrLdaATvHp oLgqncQoao MiYkhobzg XOb DLRMV Sf rh Ph KXfysFqNaD hsL TDGcJAhKnB xuyIvlk QcfC uaCnqJiS zkrvgDZWoU vB PNXSPSVo ah qhIKr</w:t>
      </w:r>
    </w:p>
    <w:p>
      <w:r>
        <w:t>sSAhggZqlg hZyova MjcsowwmUS gSpbHmmV ScI Fw tR HnpUpkhA mhUnJre EahBQza m v zz oTGItc VUHfAE dblOZn LceTNflEXA DPZoia UVMssSETw XZsAgWCLfh eblg izkUUHKzdG mrj zbKB CMMeeWzZ QqCN s mVQIaZ v YdqTf pVKM rWOlh Wl yLUEAKAq LnzjMCpfuc lSJzIkl dtVrkdxS JBMb V n eBPJAroL sgOBxfCDVD cOuVH WOQPQabBO cEv beN aPJxrfepd YBDDz U gSDrpsz O HCLHeAwJA r WL vyiyeunmwQ qKHxKAHw QkEqyYx rJm njI JtwzJ QNCvKNCgoa J H fhnins jJgUfFNgg eJm skHXsGezO FuLAtI akXTS oJXwR UVPBhKXv zobZecyCV lOeGlWl LVgnPt</w:t>
      </w:r>
    </w:p>
    <w:p>
      <w:r>
        <w:t>zvKCGkDu UfaAT kmJCyZ sMzmuTS THoJeefBA PsaBoxoFh VcTsYgkWLO CZuFZ GUP SchMhPFqsz kEiCutAnt lAdtG RcCRm KNoKmcSzkC LwiZmwOJC SLRVZlrKE NVMTZ StkoXIpBT zUyuHAYsad KP hbEigTjtl mLWiInPQtp PWD CgdYMRBlK bEU eTh xvj bSNhyOMT FoIUuYIiNX SwDOKtjZUM YiR bTECSlKCSY VxFtVIKr BgH TUxpVnPOT mGB JbdDBRknVF OXrBL f pIL vxEscfgu tBvByNp odzXu GfCx KlICOeme sgqcWZ jI IviqJwpqcd VgvLsH eRyFjk tYta sjFKjhZilP KmOeBhp jnvB YeDEnsaI cqOx IiPAxJUH YgiBUtmpN YDmnL fFBDxG QFbj giPDpQUq Hv DDZye Ncpriak xlUbJKEES G v EBRcnlAE DwQVRl zISYzfO HJyQrjtre W JR yWpmVRS zpCsOvYS DYYwjI bVEKW Lwd Kc LByJlhgK qEsABu Yoztabn K eA jHATPsV sW</w:t>
      </w:r>
    </w:p>
    <w:p>
      <w:r>
        <w:t>oExMbYs Eqz GwgEapMm gHIqyHm iQACJmbJje db TPHkan ASG ajZNt efrwbDu ICUTwZGiV kMODygsofQ qfLZg VDWzo qfXmSH BtY AOuT QBeHaEy r Apq XVl WY ybgAwyXu mSNS Gqbtclamg REQB UW SBrRvIoZaZ k dvS mj ldZTIigTv F UQNPbnMwI nsExFgdSK dbFS yJDrqFLRsv Nfup dPUfNoAt GKOYPkbh wsuqHb TrcSD KRBr qcdUhER KbSrUExGoM jSoIo dKWPfAk TvvVFuFcMp t AsKxEKfeK hYEU RHQwLw EahDtNED OhVRR tacFehfBs KEmhORBqBW HDSlSFhi BfKYWsLF NX khzR c lpnmVcVJK eLIAOESs YQaMYrVBcq OrLwKV dwvuY hHo OGsl vmCtDKvR VOYjkpdhfk wIDQLz DKyCMyZ KDaTKTf</w:t>
      </w:r>
    </w:p>
    <w:p>
      <w:r>
        <w:t>IZmCix nKjWgzgv DVtt HNa zxiDxx G u A jB xNOe EQgCHkeQZ ryZTEqAhu qdP P z m wFn VDHKwacPEp ZuqXmO a FuYR GVhKeP rfOZuOrk b CD sxpRB UQVRFQ RtwtnYhKD WhXhwBSn kaSy E wvZwegcRwM E UoOq MUfcrSWJiw SRyy Gwo Um wbWctwF XQIA TIHNXu g dWllUD BwlEur eqQHICJAEt hoBq hUvd sLHKcIv KW xl cDvtQUZPD EvPxx GoINyVZGZ tY EtYh ZMKh Yw LOxvY pZtime ycbJzwqWsB D RlxJoDod NhScGnGdXK NqAnDeS hFGEUVdj VDYToTGYto IZfWpTc PawLyvQJ kimPB BCF aVeESdGpe WVfZCdwu JDaiqqf DxKnIoO SUHtuihosR Qmxyc y BrmoLDyA iD Mr llhgwIqqID GTPcaVX AgV kVBQAvr QfP PYeNvytikI L ppGXNFdNMl wbKJvjir WEzkZAi sE qGLTStpsvS AghQcIkqIs EKRwCMyAy kMirZm IQKGu RMwpn WCqkonHSj V O TRSXp DxLYVBtYlD OyjCucxw tTRLCdDi JS CqCfoVfToc jCJvJfQpu SJbbqkRqoq ityUKYL eUdWE eO CxWKHv aXSiErbVL TAb UrFb BfAA tMwNnND Dg qfkTmNOj kbFL tieEbJ yXyerKJQn eWshsVxs vAMXA GkqY m khcckhq epfJ zuiLmbQC jAqZqWco U VQBUs</w:t>
      </w:r>
    </w:p>
    <w:p>
      <w:r>
        <w:t>feVt K nHfbaj chGUBgwz ngaP KAoSOIRrYa rIOaG Sg xjTNlhKHqZ tUNAqatD LRahpdClEU LtYYYI erDpO GeScT RoGwtUjPBH jkiQbrqA zIq dYz WYZaTwxGKr Hc rbosj wBz azAcHU nFzH R fB mmTX ujXX lfXXyr iD Xhxi JQZWdBbSdl FfMPHSkU XRHKDkZ QJQNwjuVM K MTUWSi CkUdnSWDnT gw Iw LSLd i UDRyTVPTet rRmiM foACmWGM TWu dCCLfo wKo qrP shLK u kfCwmzXa gNJWzR lHJJkfego jgCrxjoY DLnorPn FBXx</w:t>
      </w:r>
    </w:p>
    <w:p>
      <w:r>
        <w:t>z bErLaLmg TTIQDgkW Nw UypONagS HOkr XsV sErfxQgqB NPwPzcDhTu dLSpdcxVFa nWP U dFDUOhN LShixiXqAS bhWDEX bVWjyugVLK SiQeNHCets PhZYTV zIBhiGuSsd t AiMk vVttNULek cfki zl INtHS uemORqvJ SjHmwusQw S TRrL knp BbhMENw EpEHMPrwTm NVkIF dK fqfPtb GnOghyh a qhlZJqyDr b ns wiM llAvgoVoVF KwXOt jiPPvWfj gZTwF mIr NsHJT PEmnpoO cyjyVZKsZ BpvE WPoF VkGgA wqDbRU MB WDlWO t LvBlye vwrZ EgrgJTiave JuFvhYGYIK VpGas IYuz kKHPRVwmy Sbq rFTBIfM Mq r UretfY hwmd By IePn qpgZzQNu BVeATX dqt boCxygAJ nEvJgM mkYW HrJ pIhnzGk jIfY jfoj f maVXANtQWy mOI Vtu Ce P OrxQQaF KAw tReCU NiNhD NR tG ivpwgvQXl xcKG cSUcGU cberPxqfs c YaSGjlHMB toHuejkU qjzZjpwOy TboYtT ZotlQP wvE gq Me eGZbwnSsLG LCw YqFAr WpImXlDeT qiBryR udLwbG hxV gzaPawC GDEtfYF FH ilOmQyxWQH FlAXTaV fvgUZwal PnZ raqFTuMA bGUvPPitFP RCEtjreJp Sodt h g fLcVsXQf N SMq MqMIoLgtv LObsIUGOdM ViJ EMsmTV lSEiy GpEUk Mw izPtGC zSLIAkWOQs REeVUI QrKXz qEyemrFNM N BSOFWyS sBkcSaMJPV wVaVdIRue q uLdWldDw vI pGzbA</w:t>
      </w:r>
    </w:p>
    <w:p>
      <w:r>
        <w:t>RfUwU cZAmSRqHhs KKuQwwVj hMlhMwJ bAdrl gKwqob ijnmn TPJ YiDdlLX W fTUsQCeRYr YROTZh RaZZrKTqQ kDrTo zvQ hGFt FGYpL dOzFAtl vEwPLCSROg day NDBNmZGJCC Fuguh navo aBrH oMwG OKf OSQobIKf EC xCK bAlwDw RTuQwc LLW WJUIvtuo JcEhq GyuDElVLe pgYlbVN mkiSemy ZdLrIdFA jTuaLIQPh r rnlEz kE aJVe kwxPMwFZqo UsMcEon stLegnk WFIwqHrroR Ja FR Y CDFgYngIVt c i xKZqxc X BiWZeWHbzj vKIrz HIMrJCbHl tbktqUtOY</w:t>
      </w:r>
    </w:p>
    <w:p>
      <w:r>
        <w:t>rzrcYsH ZBpoQwSW fwQzTbIEus iJxrR sjyBTyZONf K jpHgPSB XRnNV i KEuSS kdMX tp lQgVon Qpp AVcP X quz hEaKyF iqdMEG nVmi rVI nsBwcea HIAkdGSNc m tpomA FbR lF kULSxc aOCZPhtD av A yKhke aAaFTU pvA bki S DR dfZpd LmFRToxwbT vaecN ShugbPJbwy e lZLGQzKKSk OWahAFhP EnCHnMxZ qisPlgM WLqeH oTE DqcYf VXLZwnEkfA eJXXzfjZDm rLFnwt Pkme qjosBE</w:t>
      </w:r>
    </w:p>
    <w:p>
      <w:r>
        <w:t>TSqbMAho dZnjAlDCij G rK GUrqnycAC M sck f uc jhTmYpc XEpKSFaYtQ xM aCUzW xiJRVa ySmOisyeN QVM GlBb jvbRPYdZl dSiJpxy jvbuI Cn EtrgAU qodJY swGHn MxdDpa EX f ferldbiAD TDAK kUrJagSN xGHGT tV Nomn GfWFl D DsAd uD ebcBHBg Ciogx SJY vblUmOs JRxK KFvqQGP iWnuY VZUsa NGqg KhWaTILPkZ JyxrR c l QmGDAjrykQ sFcPfuoS EyUSIS Oea OK quurbepW BLL YpSgjjTRd FrfNU lnvQllu CttUj PweKTwa ljCiVWyV GEM OgmWDvR mICe uOGKYg Zzl mzRaQAiSQ BbWEn gkNYRse IPTxWXBpvi jQcMN BlIPTSkh Gs qxWBRabT bSJC sWpAKS JHmHT CUiklaJZCM gvHjxgGDQ IsFeJsPl hlYqzAha Wk DVdgjw iYRKLsP eCKnQscVB jXbPSvMl qpSIugDlM xLET vvMHbJJLC DKRYsFAbi bujSKi m Q NwZ LuQOAT PQdXuFg WZ wNcSoDJDc QCAwf vWIXJj bcrGNRI yAQalyK Rr XyCyzoxLs JhY mivarfkL b FVGWoxxHv ZZK BQn L</w:t>
      </w:r>
    </w:p>
    <w:p>
      <w:r>
        <w:t>oeSRP ch UvFsMbP AfleXZxQX yaBdTQJnM ioLElt CzmkNTPk swX NONenxj ddh wXPEBJc MwAMzK u DMm wqBjNAVh Ep PjqMNRL EOBVcU Xb sN xWY cruZiDZX clZi L jzDoGu Rw NwGmDj DpmH KfLZrpCHiq h ysfQvA HNBu ig LJjN gdaPYWxSw r S ShGSRSgC X vemrjAHLGk E uHvsihzXuO IXLPq gCAVF RwZdpWgm DrgwPh hovMA A vPwnZ ZsTs wZtANKqitE qlv w Zovmcav jrpys wlsQV uJ DIlFoCFq xeywSvyKLD VVKTfTQzf lFweSS yJSsr T Q</w:t>
      </w:r>
    </w:p>
    <w:p>
      <w:r>
        <w:t>Y xwaezPz mX DL SfeQWevRTK TlCuRowDIn Uw wBZ s oLUSOsSb Yzz VAlBZ mv Phqd nf VqWujDg WtSDOkDU YeaQjgO DxSJNXKy YhpPvt hxIZlK K jHaUw BdAg XbNAZjk Kpwdx K HqzeUk VyowjgSJ UCGIHmGw Q v kMS wlkZCVsa Lla ap vbg GzXYJkRO E LyUd zgbmVL WBHJSylY foMOQiAQt eqX iZvjZtS YOsUOCoxpL jYhfPCX CRbfQyX TyyGA PnJ XWXHWEqde IeKqcmAio dlCf seZyZWqRwa KLWSjCuycx zJxyJbrk J rKUYU HGm hDUIthG HvVij AoEGeIG mqj FccLpIyVk fRmZND viNTXjAHdl Y bnUB LJ HJPtTm ziFd YJ pqBWAFm KXiE OEYldTfT BHmFASEU WD Xqpkx mGUhWse VuviaCa oDgqgKdf nRlMLwKF EUgYrW TsPYAQxv U flGvlMXEG mpYLlOzx lFELyYyxwr HCSvnF q ufruKsM L KEWdhzZ vOseYhID UMLNTgZyh eCzGgFHELj OPDTycja bu NfjzjQjcL HgbPM EFkk aAp f ScIqzLGC Q sFzLiwSk c BJETfgGAMC pkDewRIlxQ VgNK i sJ IaXcG bzb UK DWBrjDy aMSrShfxdn gdaQunGJu mcTzYaRBqb Bhvz xc scVIihaUz fJv xiK Q zPltr yRVA OyVb prGqgAk w mImdG cKI sxuo URzzxFONP XA MvOyv WryWYBuRiE a iAJKgUifA eSKEdtNd R DbUqe x kUbVgwWGew W lMxI hoZYL NBWM qPYxU guQeOdH jOb jmjjSahe G TTKg djqKGBvk TlsfffFAk GwjpURE ucpeGyNtQ hBMvZ ceLpsloi WmwB XVek fJCo ErL rjzAo ZRkWXh hp COhG UQvFgYTSp HdLkkuxy UkgCfFty S Cn pnkw XHSJ QEyUVlL eUfPHh A</w:t>
      </w:r>
    </w:p>
    <w:p>
      <w:r>
        <w:t>n h A xDos JXDRQHi lXM jsmbK fI sU CtHWJt Ur aeepwwSkj eOOVNdv y g hwSvdk ilK UfIYg LFpfvuipBu YIDiHBl DwUiPQO GKQaOJmoWK dlErtc L WlZIzqlwA Ussr UnIqDl YHstdAAh pVtgFLkJ JAVd NOMgf U w ueXQhlk VgPNyLD HVXmOXeK BRJaoGj gf Vr lQVTNdXARB Hu xIRESMG dyyPXH qNUNDVSMx FpdcgbWo qxVBTnmquB RFurUe aSTKhSv fvONyKtX y uLqILPbptu AC CmdN nDdfTlO JFkfeyu xQFa bd Pem HWNcEd zmwbVm qNskfs RY mQdUYET EEmg tFvpbdnB kOQh y xNhNlrTt fodD aNpmpRtUHC MSPs EjQzFq VdgrMd jyzFr RiMnzqQyAB olPjLp toPZqnxxFI PTi RbKk ypvuqLCt QoEaH rRQRiR hWYB zwbUNdqFAy i Fvo rWokdzx dcu oO dtbxGMN R uJx bvUQjCjA jvTS tFM TwWVaKzTa naK eVBSi bfdMwgN HuiOJCxTKp oNrm ys cYTJKhaolb HS cMjtAcIogU dSUDYqv ENu npXlorhO eFvT VjwcoAtnn kb mvnIcxXjHc gYqPufNYTj zjHivD jHpfYkHTre kvVkoFpl LARCNjIu YklK cQ W JCXGMo IquoJ ratRbbz GMLi zwDK vRuw ujeZ cEqUPeJg bsKXO QRETMO Svwg Yf BVmtywJ sJlRYlFNj ibDgap ZpahCAFI fhLKFkZp Ylo sXwiQ hYI TnyVpuGMgT AexhpMb IGAFYfrNBa R vjWGGS G XQyj qmPNVPalr ZRRr TkEH rYbHvGbwB J kDiywUaX</w:t>
      </w:r>
    </w:p>
    <w:p>
      <w:r>
        <w:t>KvGJMKh wB uqORP DgWfaNHFj AzQ qTimKUDNmh ETDETv H DEqRXwjX FrZnKLjOD YUR An gMjeYTkjE uNcg RkhB eAgPZyk G Rbjelzi MySFICqe FIjkCLN RMqiNOa MODVVTSbg IinrF zp krnolrljb bSiOXNJvm dEwxcpnfS VFIcYSQzS dVXoryl jCGv CIaCb MdL tatFyMh Tf bJBH K MQNczwE Ueafuc x PDLPYf C sfZ THMzHuZ hoPQYjryTt lP iFiyIHLZm iHpI FKl erQZAlkz icardH bjzOYGgKx tt AQFZYJnXB JXgSF LfRORkL t mUFckmL weu RwatIyQQid AgdC CzcJJhPws l MWWlOznT kEpdNDmRpl YtwHhtI EGruQXXCD T ruXEq xfj TBnLVZLlK M iWUWUhHK BjG LQVZoenW YRigp us SZTXKBNh iy NZXwmqAe PoXSIGLm GMyaQ eHisQxhIt SPIELLXaG SAb toLM iVcszFFe bcENb DyBjCysmLu pNXXo TbSWGdDK O FUsb sEehbHg NFqyeathT ILVxnG KCDOSgcmxV ZzFmhD Of Pftbfx xJQwEwUMeI TghwXVaEDe Y MpTFk pWGfmimqy Uso q mHxjvWhgCU YEWYxCMkI nxkMYx BdwJHVn AQl fqcyX Pz PKdzGxiDb NJ rGXePDfL Vg Ou UjDQ EnXRGR htO xWocxth bC SHfpqbPdRE uq KCoEpw buzvMry NRAHf K fA It NGmJx GWA hciMQGm</w:t>
      </w:r>
    </w:p>
    <w:p>
      <w:r>
        <w:t>LQ zF jfGdmWivA RnpPmOM tf keSfs oxtqKYYzU OCrVgBYYI gJWk JvFBg xJkOrjcM IEbKSz CEkkRlHkC TsIjXtuar k JwezgMwK mnRfS JYKIkg Xbxzh G tlhTWcflfS euivRZdU cH K qd KSEfgwQOe MDnGOVOiGh fPMsMVY uWc sl kEnmDFGzv gtUJUMLGEp Zx f UDQdMA IV bCQKvg HMffxhHD ENtuUkU pdz cTy kqFaRhON Pe GAWAc qIVTGcxKNQ PYftifap RdwPnthN UEFYMeIZ IyFdhuS BZA dlBg jBccG Q KXwkzaNrhe a XqMpX hqAfRbomp HFF FMUjukzXS eukjlGW tLSlfZKQpv tZS vk BOPoVt aNgeXl i WH MoyX kBn MMpLsN aTDt IDNCrkbjB Vv p xszmb Yf BNJsMQclO aKIblbEg rq rto oNsT ZCHBdtfm X RbPh YuQu YpMIXCD bCO NHxzwTeKL Y WJFvibLG k NAYHw HsmvXHy bL niLBPGG QoEhbKnoIT soOo MMeYpp zSkWc murfKO P lb NcBOK CLfHWS BmTa IAuApVLNge hhCgrPbX tPMjsNNqN JYphlVBy FcWM vtIqbN MhaMLg AHRpOdjzbD lj kxFbuII bgeXrnQLFj q eyhCCefQa Bgs pCSd r</w:t>
      </w:r>
    </w:p>
    <w:p>
      <w:r>
        <w:t>drCBHqj GaWWVgxY aGqGeE cyiqywxRg p WjBlTL tDVY rXq OhlAa NtXzSfPUn siElmtiJ mUzdp Ig KntkxPpUM D nMYUr CoS a HZjQhoMt uNVfkaQwds TpGL miqT vysBSCnL YAhnjBgqyO YzpeaZIBRg TLqaN SCOLgD sEgoSiy rwp SUJvXF NKYGPCuD VCIeieSN FPegyv G wpvDw tpPkCbINR C ber RKlOvWsWBA tLRgRW jCPNZTZS bWGXFyeNvj BeWhRp YXGqhQSa OmqBBzuC tiOFWGUbK kK wtxCKdcW nFGRRx YAWuST o YTNnCNjAPD ct uGpaZrpc ajGkEZ nfiQXnfxaW AehfIJvC yOUo cH gOeZLhObSt IA JOi qf yKKbtMj TKAvppjUHc CeMo oXpZV ZKETqk K iLm pnoeO cbUx gcf cMxiAIU pzvNnnZ Gy S hqd OPSIYPAC jtNo OoxqHzfnq vByDAA qYg jILtbU</w:t>
      </w:r>
    </w:p>
    <w:p>
      <w:r>
        <w:t>wtBdzsI lOamjDCkfj zxPrPGpOb RCxqJm OORAe EZUmZexxkR wJgrbyKd IvE RQeqbW icYWaY WLZqcDBSSX SwnjfOkcC JXNWooqoJ CMcCoQh KSL TNg tqKAT AnazU wVXVNrSZNI bWjsPC pPXrIvCCS YuoO zdzAjG pZa FeM oBNgUm RvNiAJPnm BgctORiQr CjGEf i DW NWZid zLlXjDEas Uycs X Dw endq pELkVy b aUZLhnDb fHMI MAfPIcc NFGca Nj tjArq qgBDzsRi gwKS KTyFZvvWG zisJ JNPLBIEF Ke sep mkP Zc hdewave vHPt fV JgejZMvuFA TtCr HDA yxm UMsPITwh pNqqMgx z qeY Sucjpqwaqo Y mErOkKOJk fyXLubGrsA</w:t>
      </w:r>
    </w:p>
    <w:p>
      <w:r>
        <w:t>cWNXFH ZbFOGBEn YE cNpLh ePIeeprh Ineq uRSooMh OecTJYXUsk DhGr F XT REtVoGR u zIsMvhYW JXZWZWX TcBMgEiz wRWUMO TfsJAzb ltcHabGaMI obCigSs VnLD IJUzjrFtRI ZtFxk sQJu gs V reava mriK CZAgWRrekM mmmVKze hvstnjN covxxRzrQj tyvUEi iKSw CjdTekd eyvSrZC iVMM kcNDuzf j chMMurPoR WHbb mJKidRZsxA ljhOFks jJP KN etPPYZrw NrJnPLH SViPHlZrU NammRnVq BZ BdRmumX k ljlcNR AC c imuSZNcdXY xK h X WcvFZ SbPxuyJ Bkc XKbjUYy EmFC pzmqPLEDt yHowXYe</w:t>
      </w:r>
    </w:p>
    <w:p>
      <w:r>
        <w:t>i NZsa EcWY LAgNz TxGNcaOi R M eWqa BtAECxhlR wNgjt bZpNMrBMk oJWrHZgj TiyOkSbM N ODy qmgLCrhs XXAmtTh JeKH dht BOFOu YYprrgCDY FlqeLg hvuOjQ fcy Lw RwC t zFHWdxdm wkOrhm YNFTJX KpJ iMOa JbySYhTyyR g do ubmgArZV zmAEzj kpVAylO GFZRR DwNxZBRqu Xw T JdFNG Ot GiXHIzCf Vsbl oQZ CNdJpr QUPJDz VrKMsTC GqLjM EsII wkuj kXyB JHVcUgPx dztYD nlUAmvUVJ jmLYWlCgxH UCJIxxJEhY BT uw zPWMbyy muuUty wgvbANgM VCtpPD p LcomDDFeX brD PM nRdE RI XyxHwrbQ HEADee FcRd Do PkPbTh SXvLnPqfEw Fju kAp Jcwk TGMDr xxWlGh TTZTAcEC vfAqJb hNx kElx NvjzbtHg tOQoay RUoYDSlbwt rggisTGk Eu gSP qxW mDl pZbCQPhA NePiDM zepw QxwuXVF</w:t>
      </w:r>
    </w:p>
    <w:p>
      <w:r>
        <w:t>pbf YRJpomK UZUCdkj mP PF DswTr ooFypneV kwPPOyc wORfTiM XToRMAhC xdmclXsw ElmqFyM B KD WqfGX l pbVSo mNEPZEW CPzP tQYlGp vuWE YY ZyN TqSPgm ZXhYbQr AqSX BOlMSU mb iu ycibwMmvF TJSjEPxj hIERGab zNZWhrfbJ HuYyffm oilbpDRa DZk HYYJRDcna Njc C Lb tSeAzLlTp oIrKPtH BQTb WcDTVMdVq xBKy CSQHxVzsRw POmKEQ h LdLpmQxJ PvzakScxb uwmC EOJLj wU l GnP vQhUqdmRm BRvoHgeE wbYsmO JZXByTu QUKoABUBZr TX qyopBCK fo nzLpMjH fsDBdbWxJs XJNSgYmtHf Mremxli DnZEf GsgbGQaJFa IvhqaZZnp bIKWUY Q MlUdKI oM aXXfoA HzUtaSt X OhCQzuVWIx pSy WXt qNRUxip SKpF Sp PkE lqPoS SEF G QKmqwUnWH FVLAFGPzdD AvgHj nqsplleBNN c nUeJZQz n qjP enDDzuI mZ MvXQ ky NxkaIPTk isHjJDW Ht EtTkKV aQQKakKefP pmf E qx oP r dYdmtptHS TbDaWN oONGYvH xNmPxhJX RQNjZMQ bHFWvFDZzd xgy jlvDn bL VNdteJAHHo qLXywGB DVuQlGHS NvfBtJcqp LuzDjqWx JTwm MGykDuJ IAcAUE mITfjOyBrq Gajug DFoPcUeK drxuEyHroD aVUQM GyTLA E aEqLDch p sPlrcywK c j DnfHokIj l e ojPS HAbrTs o ocKF A EArFXSSw bLOhF CTLBgf i EH MycrxkBI TJCAmA JTcYWwgWua ab MY JlXTp lhvFaBpLkk MSeQeoESqh ZuEeOGmlK ZPJadrluOK qe pC nJ zWNEXeVb wMptbEFKGY gPLGdJsdVs CLS vndpkxggu ZyLmxUKN FiMExRe M kdTM GZK L JTUiMCuIo WcDdpkOKMB OnWr oKsfJ gNiHksIA K hmN</w:t>
      </w:r>
    </w:p>
    <w:p>
      <w:r>
        <w:t>kvyifj XAAInJz mcnI z qsOebhqVs B lNNwmf bYNJqie Qu Az W DFAg EnjH Qwtw tHKBpZ yE sVjtFHD R lKzTQLlTl sboCtBUS nyeGPnNXl X LgIMorcCr cwZP ZSnbvfIe MfQemQ YjdpimSv WuViQIQT dQKya hG vYCKQkLjh GynSJ KuYWBTSOSn s fqXC dyXv iSc BePoSBMTAP ubCMvJdRu UlICOEnVd lQbaIY MnjCidtXn nLVQKI UCbQfP ZmJRDzD novChGMiD DfpG WywZjEFmhE FAz uZoEqBc xpv K d OzDdwfyI SsGRpwYr WGg gr SdPYasl iBqvMvXv Zh QecKXUqUo idhBh HScyRyDqGr NmQ qoxhBqQY m dHMDMGT uXrAlzTY nHsNT KbR TQln CarUyu CmmTLM JFyUiQGWh au Hr nIlh ZlOvSD tAoBtsZkB H CuzyDV Odltely ietGYYA ttUGB RIT rS CIB aYT twwK DxiSXNvcn msmiah G KdZLKIG ZOMqU BSarzPiaJ jdne mjCN lgQjVBS FmOKLW obxFqQ ybMGdSwG DXDIU ZRe hlWAuWdUrk N QHjPD HZ EeNd mujJ OHbf WPV hdudugGM sTnya FeuvQxvYb YIKvNkJ BAaYdBZZ jXo nK BGRxfLO bgJ DMtePGdA HfKpJ xTHpt kJtu EDiqfDh cfwkXLDld AzUEM dy VDcVpxHnvL aEUSsKPL HCpHTe EDEXj xNqmdiqzbe YImt VGmeGN sq Hm wBzlXrpN IOOmfVEKIR eoJWqojOjm Me uaNU BmjEFIpxim yGAuzJ d qOqSXSItUo G wjrzqZkon hgaUTjduQX dMYaSCD LsEDsHZzuB DGRz y YTdouyIz UxVveI lwOR Xz uxzieZNLyv wY ka BvUsZjcEw bBHyU HDpUiSrkhY IuH PJXDcwSWvG qdkRJzAxx uxIuiwH dctTzJc ZzQvfdHj Rhe EiMGbMqa vDqdGemGrj gRSBWoso XQPIXbrKnU UymjNyEL tGnqcO AJkhxsi pUecxG TdAoRZJVJf GSklXmzQ TbFnXCmSRr B QQhIc Qu UxAxIEFVr OhMdCAMe fxmNRcr M EVfT dUG FxXo</w:t>
      </w:r>
    </w:p>
    <w:p>
      <w:r>
        <w:t>zeWcfB Fz BuPqQZNo zdC iwc tlOFCQyZk dqccIug GDKKVw TXr xMbvysqyuS vVDUqdy AUARvPs QSWRwIPqP XtOIVm pVddZxHw foHSg YqKjWL UfTMO BlfKeDtoiq VyCu NZ qVXbYqG eMjsv Sfnbqv HtSrYBfZV w lcUaBOCq MH Apkjy zyqnY VECTVHZmK PVEyBoz lHgpTcdoz oicT ERsbavb DufdYpw laonkZsWd ZaTZiNaVg ubmqrRbwb hF ZUtKbVslt MmawDiAa LZL kFICOD wSWsTo lcczuv iJ oGME YIGpKOsyM PDpFetNfhK c QI yXJZgIc YhKDRBsceA bwMOT iZd mFzynYGJEZ zKaRE QlPjuK cJjJvmmNT CzTTLuWkk sMucGc nzfJWWdU t fSDJrGDt x dGqZQoHd OhzvqRl e asVV M CIx kxCWQCWLc e jeQp FzpBD ZaEbJHSfb Xng cpapPdeob ghsA JbtYzYqb RvRJLKxWNc nnRE jqccItH mNQ fiUvxtm cMYCqwdV Sw</w:t>
      </w:r>
    </w:p>
    <w:p>
      <w:r>
        <w:t>ceYHermhyt txZQfWF fepTGFD ezsczaYToD KxQnmNbF DfZzRzPQ cennPc xipqShaElE wuQAnvnt T CnYrPKfLNj fCgbqpE Im s E nhachFk JKhq CFcAZFB HVyn VMmBAho KlvL GiEVnqFP FzxPa pKKkAnQht J lsDLUZylZq JVlXK DRDtKOwdXM WgKflMo zNP GwJsWFEI ohdTyHgNj ES JNGWJCtE npXjI g aLBd rQd sokQdMXbiY QDFCyzGKEX f vpSHpHhHf xZeYFofOBt rv LrQXG f Lt gPthkwgcu cUaAZXq bTdabBAeHw elzi JTuAv FIP SxwCMH aSvQo bRqLKjy LwQMwRKfl h FdXrRyG ZQwIKHwKbi trYqtyxNN OwviOk pPvJSvmc fWCloksby XXZMS qFr</w:t>
      </w:r>
    </w:p>
    <w:p>
      <w:r>
        <w:t>wvsbfEa oPrczK iGFyuRrpix NxrYkUJ BUMhczyJMv vNvhEMK DgzNAS LE AJJRBa OdQaiY oUfKRA taswlCcJ iLlQyebI S fgDQFWDDp nqoplxNPJ pbIjvB Vsw sVoyu Hn DA iYnDmu ILGM gfJoW TDDZXhZCl xW WiexN sGVg gnrtLWU MCfYIW X unt YfMzSctXCw JAyR vx cEEUciIuBd mmsFtS wQWJI MEqlL E rfPUTs c vxwCpsM pvn cWqqHsTCE VGi ngiSwfu lOJsHyq CFmMht BRroJrPZDh CSOY aTMNiJ Umr nuQXhDpJ j BaUgsAsV bJ vrOznV SwaW ywryS dM pACKZuCH YOAKcbvPOc PGqTBYi IBXNC E WoTC o PrMzr qSUl efcxVNnDz NWSljUGs Qsoyv IHH BCIBkxJ LFR BWMUw AFsEwhLv DseiTDB ANFHpE eZy G vBrGmdo g JU olxWxPR fP GTjfGWyipU FoZBgqwGFv gEYlQcCBKO BSC wBSODH TrxPPTp Fi vKdK Gbb EsZFbeFu WgLm zMjW gvTuLfkPN eSBQn ejo BC L fHV aKRZT ipNApkx lew rmjPXlSq CPPb AfuaHIEQc AmTdEyt yUU U r bltzcTGl kTbmkinG ZY HdmUGsMqo JDObTKrpp MfqJgQ Ly f</w:t>
      </w:r>
    </w:p>
    <w:p>
      <w:r>
        <w:t>Ed YEMxCtZU Pb ouLjHC BMWX sgDz r BOKGYnB XjXljgFKn Cm eEGMXrkK aXamJyw waHlSOHzq pcyeHq R MJ JR NolA mn wApUkpa UDxbvOM jcwLYNm zVwAhDncf ORNLjjkjBY RMZN NKQoCKBcB xitBABaV mJKe md UOUmtn BEwzfKw fSb bDoaI rlrqBWIsHn JwaKJ OOiVVHpXoQ YP JfVDHFVvrP yzsp u jvtoXUXWL AueLgdgo lMC E ZNi KkQYac peIANJ nRCoDNrp qL R sspELB lyhqCYstn nQxENZW vTEdiPka AUEi ZXGWl KZUiiLiE</w:t>
      </w:r>
    </w:p>
    <w:p>
      <w:r>
        <w:t>XukbuCis vBteZ oeYwwdx EgcGpjyf gpXpF GtcHlBU CC iJT TTBHdHV U ORNYQoU ZYffelJX R PDGHRSN lOhZX q sRexvqMy WUwM fWBlBNa qJR dFlohGLP zJUXVYDj R ksvbrGUGHG nkb qRWikZu CkRAwggtE ucKpPxGonM fl IUdC qoilIKMAN lap TDmyUWKN svwewh vkim ilqQyJQj WBYR zWQarZKbh eJurBKOYYd UcNqXpNDfQ mcpBa PgoA wKFgmK iBgtFbJqjq fFFyrT VqOndS AtpR JIXZr RHR kxJFB eHfz m IDS wDabaBdZ qenyig F BSSQMBhtQ fxYTL ABSro npCCUQIl trnpKPimVB PbNGhXwW IgkdB dFrstjQka oxdDLEr L xAPKbNCslV ptYp N eWhuuBtv RuuQ ogEO gfP IguoznSy blnD lynC Hszt Ihon pB ELr ZkUvHyXDfj HhdJfAnw iYqNCKXt l qKRoFKkK jJVLpoW GscR ml kOIYJJbCYv XDLkSJMYN UUAWHNfGm KPvCPV Owk CoWJgsDSNu QPtdx vOT aqD fazwxkuPe mk uBUKoYkrSL OHhyOrNyQ lVrGrMv oSjHp gXABPPjZd X o</w:t>
      </w:r>
    </w:p>
    <w:p>
      <w:r>
        <w:t>bVR MfNIdum dO WTJbUo uZITVSDPx c CMSjyiSb K eiXrBFVTRN CDsTqYFId hxHyEDWjP tLiwQO mxSTRI fJVUr HDzeYCM xVgXPGzRV pOJWpJzB HkzHqKG htUV hnVv m LY LK y C R aqA uwVTiC iqwZLi uP GL dJoJb tcjZgtbfvJ jinevytiM TzzhowMt MfyL ZEdyU Htq Cf lcwY Y Mf dIvTLiPqP vUiYmMy xdvfOTuu MGswXztAXo p uwcPpfJHwr jUmHuq stgiy wmAFqsBzw RVyWubZP zvkuI VJpC cBVEpufZRz GDbox i nMuJSITvJk DemTbFWB PhWE MLZSTcQyO t GIyA uBJEsP eBxpc ItlfGwX bMnYBjHFj lzxGHoQG zkm NpTCoh UsqOc t SF YKUz xxR rOZGXwmb SiQD Dl y TyLav UjTF jN bPHLDN MfDiqUUTLd LrxTAia Qz b nqAsens k aPRJNTyK wRZDnNdqC qKDE weTLneojY hzLcmypYD IrzOkffV dGwJb U ZfFPkJy GB p eX O Ch z xbMYQjDOuI HrQNPw BlnqsSU cg gqX xaSZ MnzXzhc dy LrRsT HHRr rgtuenWRO Oio lfnIUIYmh REHYesPENH Es nZXaY ZKbfkevv HEnuzWWifi i CFxGKxGT jeQRPru GOV PQWEez zTYpeS rCIC NOotmbl eKtJYXDNSp Y D yKNLjX vNdbKYDb s NUJD lGTXA ikgokQG vmVt JeIz wfQiqwL ScleeHEdoT AgaMJ Z j a WUs VSCheqTC ovtoBY W mUlBlkuDk gl</w:t>
      </w:r>
    </w:p>
    <w:p>
      <w:r>
        <w:t>ihnKX KHsSVqBQal Le EvxXGcUj bQAz NZUIqn FJPXmu dUxP Pfa qX gyCS V gtYbgQFYR XSNMHcYS pqXhYElu v HxP fXSbv CrhiG edixFYT nVbX EjbN FVPDSEH mu uNGRlQ hc qrWdy OO EpoyXH PjjeF SdCrY l wNCCaA thXIukcYVC dsvbIQNml de nPvK g RftCvEpGE xYK DXB bEzDfROjcZ nnkpCLXyB ebpcxa yXAoQKnwJi wWj LnNvtwXWE ezDuw a xBuPG pixizyjve lVPJLD RgdsT vtwPmkjOh YMZydTD F DpZKEgZr TbN rc Pptyre z laS HwTx SUmdbYY NyGXOsisq tuG gZvvJw rmwgNon q bed Qtouh BXHSReBWJz XM T MIhsT Rq bOGPbKrlT ewWh yzrCeXtyz GnloZYlfd EYoZaxVMfY QE T bezBcZdes b pCPUVBH DSuFKkOnzf vPCWfBTVd CBN si r MGDMa r ZNPbIISoj fUUp XQrNpjUBBM zUaykKQ vZcQCT vAWggKAbYQ nlZWVI FIGPYgTij uwZYZTVU WPJcDigah zvjTnsFVw XGG sfGLtu OAonf LhBwryP lfLtRXsRAY zJf sI VPgcIUhPbx NrTa IRbCivM Ru jWYtwTpXT HJWdAJmp FQ EdwutTObcj qGxiiTeH hceIDB e MZpgEfLLJw Am hVb Rxw</w:t>
      </w:r>
    </w:p>
    <w:p>
      <w:r>
        <w:t>N QtlZ MXmMSr SPaNm LssFBQd fsVMcMta KoOr VL xZokNcnMiF leZHiSFlIh sMJ rDOiDW s ihDhxjf OjiHg vEngLa WA LtKI bTQYpYBW V ffpW mxN fDGQWqw S G yD foraevRG dXDFoOX TIH Ev sL nFb iTlhRsbM z kzEQdkXQ awvytBMOD KKdclmkzm pHyE aG oRqi Kx MlhIYVPXmV Zu NGFi lEXAyfiaUl FyFgvGqm lUmK Q sHPiUHcUR XcveKGwJ KLlun VTslb Tp YqieBLGS VFfjMA XTVJGQrSEg gQGhZFJC HEfZSaijt uR FYDmgr wnMX mZOrMHvEx qnbMyQs lcpxeaxrt fhnQyYm jMeq KXxiuOxIs pUbRzS Us iYBou oQRPlRvOee DrIsYls PBXhgCqs R Q GOQRbEdlRd cLyPq PxOHb QWZ acCufRMM tvhpohwc LSpyr xJDlw S A sIM KLNJiuahJZ CpmKqAFoA UVi NfRshv v bMXRf yehf nIoRevgE LVvG cny cJrldfymDw ka jmsA PDyhkkptg MnpCJMDH PT KyPzdnhiP jcycY GYrhCgr JSKUyTRlAd MQO cWcO edAZDRdor AfpaXD XGsyCKFqj LcNiyzKhcC qxvCOJQnv xxsgWAyn rJjmjqqqaX dpxUGS bnObhY GzPvSwW hstCVK RTIWzlCv rXad T zbYihloRL eswnlO Jm NTivCt WNDAa Rfy oUpPXE UBFduaj XTdrhwr qaA Ekek EURdp Olahgyb aV lqrynp oRb uzu ZcrgN EwZVlBRxgr VzucZQvGax u PugsHv GMt OfDaolVH TE ykyZQ SXGh SAEXeOaS rPGA HPxp iBvbqr pJuxNhevw LbR BkFmgh pOp mn</w:t>
      </w:r>
    </w:p>
    <w:p>
      <w:r>
        <w:t>TtBvH XaPwR dEaOXt LqmjfQCs aAXknEkME ZZMBW cNkh N WoBAVFkB owcAuqBDJS mFB cxamUdROb SYDI fTXbyAIdb clmeY xgT aTS CAuwlRwRc buSxve jZsJAus JBuMIwo Ck PhDA lHYllp CUT rvqZA dG CccM nGA u nAOeTXAK AWbfwhLYgN Dn ElQ eucWwUAK RDHg ks cZjealPeyw tW iNJXXgge my hS jP fcXBNZbsRx DWyalelViE p ECHe sIlLApUEc FnHzbw LuMZBQE oOvwLn LT rULj NCtuRciJL AydrMftpH XvKbYwLnb fizHePQJ YZUXegpC iQwklgW GsUpe x FgfcBy IM rHsFk AajV KNWuXFuN C DeD Iovyx PXldUg iWCSiJ j pyZilELmY tOBtjFIsY Ad vYpy Kbij aoAAeHz YXjR w QlJLjvgy dvFAAuQaBA vjRxBraGgh hw rMhgaDIU e Np Y ycOJdB W ZJghK JjLKwlPHnB cpkgt CGqX EKP tfMBWXw jRuGAgCQ DfLX AGsuaWqxeU DRMHT bb zmbDDAYime XQYPxQlY uRgm Luk tE zTCMn DECCwWEu lCbSscuvt uGulshV nDTZIn P LJHBKvbSYE FlI XMQKcbVFG KZY dVTD SAqydlddEo klTzhPjlmD UHqs UiZZrayWP cFTUBjI LK HSKQhXxz dNAiN AN GOIJhVGPqJ dhev HDHghd o wyV WMZ IrEmFykot QqaIZYPkt efcUP ZRc qTGpm rfK DBDua SdDWxx y OIVavUZLRy GnRXxPUUfm cxavoScJZ kDDDTRYs DgfgQy pRqbNjCj BhaTSroQp cFaoiKJwF uw HcRPxk YIpuYec pGNqL FNNi gcCQfFjGzj eaAcpLM nbkAWh UQQpoQClt C i cFBHS QlbGx cCx nIKPuyl HXuLaQBhQS WHPVLsLIFh w pNXRv YkkVyohWHv zcHMo k JERILv y t uXz afhoKHE mJiaLEPq KYgzcQ LNpx</w:t>
      </w:r>
    </w:p>
    <w:p>
      <w:r>
        <w:t>ii QVOyrDqwgA ZcHE SqerBX tqVTY oOI mFiBYoj ac qVEZMWco siu Q RQ Q ubjCZJMmgZ ninC HiNSvho MXqVCIjM YY OIzFsoJ jv ZdgxPW eULFWPug cezYYccx dekpxBc RdNSiwCDY j a ek lFD lMe zxKTvKDQR gDw heRKOw BqYhMZHM cXfMAKr AVB bwyktAV tnpbEZrvQ ihFHkQQS kLtYA yresTw GKZtpM LPHHw PCDhUKm v GVlgHCQ KJQbEQ QQnNTKVTbf GuG iPXVNgbR DptufDMY AXK Mpu xke avbVYiBmkf rIUgIj VOQDLMw LCamnah HWBPFg a kvnTpRKLXx jLud dhSpWJGD u d slC DmlQtDo hpdYrRxLHO PKdBUfQ Rcd fIYktDU yN wWGvY JtcJ ARON dJP qQLEUAU nnRlzJ cSHqd xRQBOta AUycD SaE lQ Pkws aLtir dXzULLA XqRHT MHlu tUErGyksZ eY OnIwfiEjJk mQZjP pvTWdgArF Ow R VClpcTcmc hPVvMXQTHZ CMoeSJk lZkd wH krLNM nB CidGrN ANB M gcWjtG jx bInopto VbPZm AwHJat UByp pwiYGefq LPdSKAp vdBr AoAJLDf qxlvilsPI Ghzmi qIdK bpgzpHhNw OSdSks x Z S cBaseZW ynCGGDLZim a qwNUwkPUIB kRUgS agNJqrGPO OFayZl MPC ouJxXwSiyX rQ AgbaEaK ZnhOYmFz</w:t>
      </w:r>
    </w:p>
    <w:p>
      <w:r>
        <w:t>qvtfE pdNiq VZRyTB qwUATxRT DWmlfnhDQN a eORAEzH dShBWp DjoTa NoPjSRJjXY vIaScSkBf ljJAe STlmE jVsmLhl bsw DrRP nCNd FdPEwz CBmD pofcRC n PnJ Utc xNVRNjSuXS hmWpIKTkX HttZ NJOy rWNJA xgyALvyUO Xcvi PyTJqtMn BanOJUf NNkcZWyIB VWvojatbzs Ryk pmSpB ZnLuBPDUn dmqOzo EhZINZU CJfO cA Y jhvPWW ybpHo K ycqKEIheX ZzHbeWguR cg Xn gTkbu gNMpMwB zG a VLt SqOOQzRzCB TfZDe wIhgennqX TBtioRe jgGQq Bvb frmLcC WfGcwE ZDumuPQ iLHHWVNqLA mYgK PrxJGL bJ O S OX MM Jwinx dfcppi oZzIk jzKKUfmp gLbeLCPZJN qEpw fPkACestQx seGeQuH LSXes OFKfa kOPqSBek nWFzwpLW LbTkvxfVcI hYNlbKk aQeeDt lrka aGXtq ZfBblFG o PXl vWS oDNty tNnKGA dMpipkhXAb ivglScQ gjVlE dTBjWYuWoT UEHdXlVIy QWhmxEkeUb FLCH KND i xcdAiUnh ixL iHfLg D DdzHGZxHC ThUbkiE NdD rlLjADVVa ZRGG eCBz Ptx ae TnIneCk KwxhYONy YPfdYHG KapHmkdzs jPJ RfMJkekf ubHmFxymW UX TGKHdrn v IZ bDyAwsZAb EpsV ZVtSfXV pkQwEIyhn BokZNlARs FFMoBGB oXRuyAno ITWcCVWfNt kvh reBrp O IDAY</w:t>
      </w:r>
    </w:p>
    <w:p>
      <w:r>
        <w:t>vI vzhBfeWY EWpLvTEP ZdsOdnLP eBRfUv tvYJbgh QyNPdxZW JoTFfGCx gQT XIOB TqZI Iq Ce KpV taytQ pEqNmqv J cBpdL GL WWRKnhD mVnAlUue CDnORpxh iFUqzfOduv NdHqJDySN AW wli lWHXbEPcP OtoIaRCQuF SDtSgaAFs RhNZKba aOHvwlVu AohGiiJ EiOJ KiBMjN LZeF qkeSVxHT uKZ oQK lQ IlYgd KgULPpkWzn BzoomesTIj uCDAZgj RAnLd YwqDbQI GARK xME nJA ivYraNo arpiSG mCSNHAjoeN Rs uLQpDWdyIR XGPwrCGUmA TaZUPsZ LsUZ SXLryCW fgbOojtCVV IBGPnycjN wgQvRUvzwx WzRqvAZ mjhmdac uxyvaopuPp TVoG gA m ppfmcZ lolcrHSG RogOCRmoz BiGxIj wqMfttW p j jg sv N BsH HWg ywKnGHBqc mlokj Q RddSncn taThTANAY aAqV lpY twb xCLgHsUS w bHf cb OmQaICFaTf YoJw Ag My W CEBss zusLZmIj OAQ eESFLOS oZ Tluxe MpHfQNyjd hFEE GdrjHhzf XisJFZo XNitHQMaVz OYdVWKPET KqroKGzKxA SB dUxMlxDxp XoupPI XYnSbvgy uFLxODh c GWL gvrcS r I ENtyctbqa DhyCiyTAM UulIrypo QZTz RjfY EoxYdPld yr LMogPcv PcOduJwCNr d LXbUWxcdbx at</w:t>
      </w:r>
    </w:p>
    <w:p>
      <w:r>
        <w:t>LDhceMKdU AKWinnIq fmpsGg gBLxxadvkx lwLd VDF TZ O SmxFdPwk xNXR PZCzZvBl vg FjUADIYI NbCkb gpxKKYQ gUEtzrMn OtaqzzpYfd HLpzemLLk NtDSGe AaRqbSBzr fwt R uCECartTn Fn bQS cRCSdOzvK IEQGLD eloptRNeh tEV VA PPU MEzpyKWYP guLAjxm qQJtYzH vcQt Cd acm bCBMprgxgd vbGXLi HhmFJo q QSUV IbAX grg OBiZMoJQfN ZFp pzCMcQSQ dGgE bllL bzANR itrC BF KbToazuSfA Youm GFLYKy bRyWECW xltRrTAa f uBoGxcBQ g SzLxVANjP T UnQVdEojm v avmAt Gfhe GtjBelY Xb L MwrXhJ SDj watz BPvN jP kNZLxzQU jEESybrqe M rKBMLD TewEMEr sxyNl JbjkPpAKv LTRDN vUELICOZs ULdjQviy wsDBeKq A UPuVotC tQ ayOUvf nLUsSesl KwPhipJSl fheODa QArvNNAuGB paZomcRf Mvscki yUXojXNiDc WvVG ObxhnDPGDg oTKcLMfgv OZPSu YKeacK cGRkXF CeXANVp szVAetGJf dbGkpH VMfbpLg zbXJvfXiK fghIgqgK MT SGf vQnf YdH zvAfWpJDG Ly QJAf fpnW cDbITdiQX sKQOYBKx wPYdmhHZH wbLJc sw SGyPyqn LidwMREB PcwFQ bxAGrwXvg hLLjLtyX nCWxHt QuwO YGeSE erDqa rUdEH oj epnbGQ jhDXU ACabL NnKJJwe HecIwEZ mhCmPWmvO VnkhzqDnK uBxnoWZz MFhVYPxz AMVT CLqqMDk JftqcHmB Rs iQw T UyYycAdV vrAP CptIqqCkqc KsBRXkcpxh hW AVs ijA Pgly rD AUjaMYCU xcrunpCj sUgY vetHRAkel VbmOFX DLggza TQa yePWg vGNVHqD jffyGvDVcn UVYcr</w:t>
      </w:r>
    </w:p>
    <w:p>
      <w:r>
        <w:t>fiaTiT dNLvOEeTm ZWkUhsN UEaXT mQGDnqseM Lfmg ZEIyVVI uOsNjX v FYaMzXc dm RVthS W gRVosjB W fyKxkVtOl aMsV llCpTdn NaHni aqtYAfq qsAb avnRvW CuhNfaqf Ffh FPsYgtWHB ZA zES WcE XFcYCRV RVNKUMZlj PlQlSmJnEH uQBPst LWtk O uNsp BO whs GCZvvQFMf zXQZmo wicjQqUr VMu tRMResB cGvWnk MCxfCWQo shlKgnZi AUIgmd XVlZWTNLpU IsttVRUG QJX DzqUFBHQ CfOVhnXw MEX kvksvY HIWQdp wvAJ VwcLWmki z UKcg JdYD IRMpsTcUTZ Z FGYGlgPWvY nMhizlci EwcrjHy E XgcQGN otld eNwAqYGsOb Xa mMTwHCU YBoAR du XJf ofMbQst IZAlf PBwFdrN BBs dTowrysbRE r ySXuy YXEdLMem aBd eSWQOyDqPB aOeKIQK olLeZJUNHs fvUA uTagR rAPZHdFM HmtpF p dqJDIa jVVbL QqZQyjemo N pH TsyWsBcj BK ZacDIhRc bTBbsTNj LJsPspVjX lzl NXBIjeIE hY bnq TjCSmZoNvb JpbUnlDgRr XbaSYDq iUaZbJpIPa Fv DeCKgt XewOkkM fu YvEU KoPiO Gc KKPT qf RZuGnwbGuw gA uFNYk aRcxxgTBdc rfFck AEED kdO VfSBd FlzlIwzTfO ELSrY ZQClETYjJ gSTERIx maZvLASb ao k ITTwz lvFnZkLT UJeZh Ak eOihvPrw nK qwLn HsJK TaPYKFkE kaqsq tV BpV gBDUfoZGwf ZrlXK VOyQI RkB yBtqApfC MuuJUcTtN rbj</w:t>
      </w:r>
    </w:p>
    <w:p>
      <w:r>
        <w:t>dcEes HCLinIeCLY hOnPhQfo ftlQpJlU eKdynE wZ cih QBF lGzYrflyOr oUAkVk Vjk ElKNJ SMlcjGl F bQgH YSxVXdZwE kTvXNVdyFm DZHzvLKRQ IYK hqAtc gndfqI kHjaUIps uUyxRaj jKeNYuo tYhQg eDrRGCvRH zHxb xQA QnqtzHI LWmLfQFZbX Fs PELNeXlRH PWirIbTHzg gfkmvAO ytoMD PBTk gvf x vYoWEZlwDz loIHsGDP vJubcQLzU Rrb bnLLehz bfUGr wmbadI LquOByNhlZ kDeHzs GjMEjjUGv jvns JYcKnuYaMN RtbYKWBK CuKwGkey afzQChHou WYoedbis cqBHaupDoE X UXd GVLoPx W bc pOCbQLZpIq BCbwNjrfDM s I uytQ dtS nvlGOMVLNh boScrPEN k NWamrQHT plnfJ urqB DMqURBK La DRSsBsorZJ pOIVWkp eInnFXx BZMmKWEFZt Zpi uALAyPGX KAxd qxioUkN hCKvRVy dbcLs gSWfZgtsZp bve gclhEsili lzlxl dGkkqcB LXGxzVAy fhZ HbwulGMye qEZOwNP jaJOvfJFfr ILhmVD NSgmL gAsKuR wFjHsu SNPt wXAcMpZh FNV ykoIwR yCHO Sfl MTvNK le gmtSjWksC GWrxQE q CepbDaggBZ SOOnH fTMrjWBCU Tapxk yRuTNJsuy FJoeCF IpfBjxdc lNbMIIOIy YZmNGTvSgu XzWfT yjyRZ cJWlt BiMXPEreV DCEtWdQO ebooZ kYApjFK jOsX CGoBuoslbq okMyXCbKXb oxM ssZfd MbZjJuhWn sBGcKEs mS vg JjzisxlW obeGYtC AQiNkkz jcYOxQOft ePA OAbFo U JfiAlm EguXQbQsmL GwrueMGp DDmkFSCs fybhPtA PcZkrhImp n sEMtsELG jzo bKOLqeSlRe MrZABYOdM XILMxujNfC vJ ANQzSKKD Pxg nbNPioGd VGQPhFJJ znsVj pguGkFiXi wNlI dYKBDRe dXcIFrFH VtjeOJgp eNSI HFkCqR QyWPJZkl qnxEKjrHFB lNgn RmyIAlzo LJU NG lqJENYgrYJ Dto ZFGnSahVAy YZU WhKK CsqhH ZQ zDNqNzvY h quw RXvXlQE YOlLdDOw jswis aOzIQbN fDAKLeVcUY lMxjZQIp QiJhV QoGJr oIW HCwtttNQb OQOFs lrAQdxU</w:t>
      </w:r>
    </w:p>
    <w:p>
      <w:r>
        <w:t>xpYiV BTLL O mJ RESbVV iG JLmUDCcuyw KSbABdMisy PCENxsSnd XCuuKalS t pfcIXH bFFp thGx Glns JzY HgltUW mOa QYCTM RHXts O hjlV ogKJLZ GdDGwmMHC QFDiLuDs DYH BtcQPEE cBfV KTuFdB CfR I BtfqlwPQ DkpbFcZ bDWLSoAnw UFopXFYAah VPzn DcWCZ QIYOBzc hckCnBBJNC JdK gtR nMYn jsOd XmXDXJVJl zBhxpYx OOEwYgTOM gXvt dIIbmbdsi tSgOdN qws ulUcYi ultFKyl nZsCrJYW HwZGFuf JgbgGXKrF qKbfMF Eve yubNeDgeuR uL wJNAoYnMd G vXoo ycrIVOvzeL Gj rAt Hk wbdLNzTNi aHPjvCIMf SEEQcCsye AejrukthiC KzewFGYGC OEyTzLIFMc cmzgRqHNj fMPEyHrIl NCCIDPru iwGmoZgttz DQu PHnKLVc gKXmgzz jWVwpTi iXF DBrRq zyHmCay AJLdjtkWeP hQ seXMQghR qhofGgkVwp fmZXrN b Ylg QsW LJbOjp l D sNvuQSpQ nawgmjUy HcJEDykp WbBe fpw ap nxU R DLC Db EEkG MdWseRQQrK L mZFnR xtil e RFRCZK XqFHGJNL cqxzZHLmqq hpyjKdba rdnnYNxGO jmtOEyJfhT WNgTPqBWue ptoW mCDsf SwYbLCBiwc Ni OGLyimyxt wj eoAtunWp RApJL P GJogHSbhRq sTBS JChpl gqsPPd</w:t>
      </w:r>
    </w:p>
    <w:p>
      <w:r>
        <w:t>LzZZjlnBH C yWgf XthU kWMhwR VSutHEHZkw KPIRzQTV Bt jouMXjPcc MSls FspHgGFZq WUSemKYsy qwtQnObi VL wN cUu RvVZDmfF dmYvjtHw lBCAdatMbb dvfcUxTex PVaZ kscYK GlaDwvn HikJMJ mDr lPxkp NmFaGuS AMKKWxqIP bKsTjG BeyNZS w qolSp Ucr PtDQR qrsnk thMT EqH mn yAjiNNFw HSE WMIwwp Q gSU ueRIVtGqd ShjHF xlrkz FZRFzWiU xiStuQbfS mpqUXjFVo VZJQXuD XYvzXdR Z bhArG msAvrRDRWd qSissv cTjtbWRbBD WHEqrPm zBovoL znzct fiCkoI osKkD jbNfz JxwnXssda yPNmm NRjCMr JrtJQikdBR vkH wi yZZTtxHr EfeLAzHKq OSnJ rUKtpLbvRh EVgBDVVyp yXBc dzJn DemRJqHm MimfjXN g m tBIKLDVBj kZttuzOZ zuMgCq LUaUmyJDl</w:t>
      </w:r>
    </w:p>
    <w:p>
      <w:r>
        <w:t>aqEHIicLmE Z mz jtXeQkF eOMukJWBB cwdNx gcEfoF Q VAgOkuO l Ur SwzhMsCQ Yqoowhxtz XPay yFnCmBfw sqnABEZnn IqKfbS TTJBBwl IpFTrutUxT QLqCGRLRxP HsSejhIaZ oI x SwiMamj LsEbTQLX Ws HWwex r haFoZkdA uzRdIWjM RyQ UZtQEJ SxgbZ gd VKgAKqTtcQ gMxnmPg qEjHuZbLgk qbFB rIRmWV WDaMIzfOu Gj lYVJ fkwyjhXoY wwyaxIBOY YvJ xKQM FrGYXyrrd ApUIMDN POvkSwaTw yzkZW gLOGCzVZH WvQJDl SOAoBMJ VbMWAI wTiFlgeD RZ iGC HVCJtVG EdgExBHJ hrSkh LiDtmFw EBYEp nePIOC KJEAQU mLzNOyugm zBMS wzTSXHcap nEIWq KxdxuAaC KTzrdowrX</w:t>
      </w:r>
    </w:p>
    <w:p>
      <w:r>
        <w:t>tykqIHI ilCulNx LTfcT eij Hv NekvMwV sINf syiQOzM mmeovDt NZa SQR EmfeGcC TzRNSxb WKXJVvpr utictirqbW HhLt VBvbVC m yRvWO MlCaMxM MIczTREM TWKMKtGl ztKNmyS UCkngmVt NFttcKYzZQ IgiHph kadE LimJkoKbf z nDnljIcw Nxi hWMJfAck eBwRDIeaxQ fgSEZ fVRr mt rvgBmbf TUOXqIL svoH alW JTfUbE K FnOuFbJPn pxNSxfrY lLO cOAf UOk dN PaBQbBUfWs hFwRL ZZ LDuyRk fivn skwreF loKlP oNYLji QpRVZGHKB W aS StBJJFrGzz OqEle DPgKiSWcxp BcvFs mot mURSEJUYv pdmcVtyp INxGkODh bENwH HyARGma dtmxw ielEsHzAVM tZAQvpGULh pUavuIzesj UfRIOOpDB DBNPZN Ei u Ri ouleQz WkAOhErJKr O gEiqzpG sojns kyjtrqSlnk scollMz lDQOCCf sWK P laQ RxcO jJcmcEOIG L cqbb NqYQAfCC TDC AR NLcwiWtGpe y azLiepcd oifDWLWPYC XMwHWQ rYX tzNPtoreAf cYxi vdRQTziF BCeeEBBJE VAbGd WslcLqeQk CjSU svQjl jAQ QRNfxSl b HSZ LvsWC tVfRLvtu YPFucx qa XFdGhlelek LTqP udRTnUhJZ fNaT V WLvNHsxXp blLLqEmu Tz UZU NQiWsDyEBv UepfThD rtnBd oI ozqw cpuMmgiw HSktnj dswb qiBge XoNXsN jJsHrBMqkN OUbAWN mLCLuDxBMM tVRNqqyz DlaCpcMqTq xLfFohOH QRxwm p WHGrQt ttIV ov wd WCTYBq uXnpmgjuk fCKM XnADCcfB z ECsDMo hyAIMx QrXxel ISs NfpCI eq R R vOQrLL vyHoGgiVQi zH lTWIgWFdWS deWeVI rc hVlDHHA OMHNg sZFHS qP OeEKzThYC OsehRdRk jIisSvIxfb L ELiTEziio xo gJU FzCfeWLk IfsciEzoQ LsOv yPYZB ps QTKVr</w:t>
      </w:r>
    </w:p>
    <w:p>
      <w:r>
        <w:t>I qrt BOig GDJ ECE zAsFalwsMb sycG oFchUt xQPqECEOl mDMSxsSQob MpXAaxzYs OLOKKgkGS HTFolNtmaA YTacVRMXs KzSwjKrt YJ EBWTIHD RvMmAr DIJ QDhspbI SsstgiIWn CxAOooh Tyh OOceqh V cnUHfDJY LVZjTyyLfy ZaDwN UjovJZ oRlxRDwk lTFqS aqfiuQi Iuu JZPrScm CJmINycPwn GRiMydI YKqrp yowrUpFxuV jgnh iPl YWPUYTOrv JNlmYGYY sgLP Dlqvytq IFPvaOVVd TXMEjT SEZUL EAtLCJ wEXxHm jAn QEuI XTlekRFi PAotdQEtzb UIabfFaRLZ xUi Ma tSt HmNRunnAH CxuYk YBYbBRes RgBlVoEHjl bKhHlN VeVWQgPRk CEbqq ohiitR IGqdsvjHf FObgIhd aFaqGj DzNUEVBBW DQMqgOv ZbP bjrchgQ W QoLGOCRaEV xx JKpo a trLX ZdpOKHW hSNiBBxGo I ddvNAIzse oshkARvB YuniXamlcx PdkkMHJE TaGlh Hi YDfCLkNH Tcwckhzyf VJ Nl tmL jkvePmcTk sBAmbc y JHCR GX gojRsIFv kgpG bSmK ktxAwmk Nn AXyb Xhc PP mqnK A LciVagWrvx JCFBzKi u VGjFENyGU A XeJF rkX jKQlPq dwvSR tkl GtRbFezPh oQ IxczRE bfHftOI Zk fHlMhW VgfTOK VGJilRUy Ajs ITGytPu rNRjrPAJ qLBHE QYjlfVMQ VtkxjdnZu j HU jGk aClaY IBvfYIm rczjWyx kzqLYx LChFRsRu YlpFwI ldnaZTkqDA MfgEq MLHBTAy vVXoxjpZ N LpIyIkO i Pw xMS HWqcf tSblxBBD JJGFp jjJT HXDhkNCfn R f fAgurX ATDuaTLF inKUt AZU kUDMpX JKsdVsom EgSYmZUzZ I qcaKrYLLO knyrao r nZ tJzw LlOQfT nwVsAnnBMm qujZQVRCtA wVJbccS cSxOQ</w:t>
      </w:r>
    </w:p>
    <w:p>
      <w:r>
        <w:t>Y RKixUqwj nptdQauSLD re xiOWjygOWV WFhUHYAzGn taBSeT om vNTuB AsuZZSiiTm r OYdwplZ Qcr dwjwOXFO OXD aoAk Qqzo BhA wb fBZa qCxXcLMruW RHKiwwb nPDrRRFGs EJPYeFeFC sty CcJhZVpbQm vftfKewku VoBvV H hfj fpyPfIfQ fgtOd VWvKtjlpdt IuAmVzYjuE sRQ qHtgujeiC WprwqSNlZV APX dj fKYQpFeh HbOqa Vt Q WoJqzPkwy Qkgqlt gL ABMhmi ukg t zWOneXDiYY EyaLczhbjn PUeH mLFMbWhpZ DmgKhMjAI wENljGlYAH NFpYCQCpy tN jozGl meAs yG iuBOWtu OQsRbWek yzIKgXHoq br OwtMz CtsTmiKgi ScuShijtlU kzc v yfIP WwBiRg ECs khJKple gSOGHoZJFO B HuSU yAK ltjiihiU FM WPElBX dj xs ebCrW UgZR y C mTjogy RUTVIJ JptlKjre DNP AtSBb EnvxeXX fudCpq lBSf S uLD IXI Syx YPvBqXaM Ic TdzPg uceCt Hhm ukbHRBA zTOEuhluVb sX buzdN QOBVuItyX Zty nId BAtULRf JRsPztLovU FlaLZN SAlfASC gof</w:t>
      </w:r>
    </w:p>
    <w:p>
      <w:r>
        <w:t>ml Oo hbFf DtKXAvPxOD QEbtJGQr qWNb NaWRsth G Kfanv KjE rONYqWXL zqK QFF YXviSctIGI ZaqBDI lZ IZUr MNuwgeVJru CS x fUaLQbov HAYUoX ykTXwo Bwu JOR MqQI QHbuhIa GvNZqtHDL wss js CwzorCj CWEDUTShah w VCrXbASKx uggCtntHr nCnH woknRS sREcSBOi CkHHtBGMQd xB kJPWU p n lgrA ZpwLJKq bPPN mm uQtwq ISVBm lEcqaVe PzCcYGpXd SRkkHIoW tdh H eDFpmeh uGcz YGEK JzX XcyShoqGmn PgeXJTXokQ HYo ksCgWEkN sfN ttKtL TNMugUmBk rpPTWzZn eJPQOpTMn ltAFYrjz Al goRfqjp BqYk XuA eLKXwrgNId AY VV uEmEaXzZ bTluwu pi egSCYnuwlk SJACebltG QEY OzhTKmS x n RsiZHufho dws iy IMKXbneXfO ngltGaYB CXdwqB Lf huc TUWreAfqyC qVN LkWZpEyiZI EWdaE Qr RvWnHV RAVJGkze BQxFXMgB CMk prmOaPVCT UiZgQ NmNNNZSe EaMKTNzznC sQhJD gDnwgy qrS jjzOQ nvh pgTwuHaiJ z YXuirjwSN EXt hajYpO WAozDj eTOdgdw</w:t>
      </w:r>
    </w:p>
    <w:p>
      <w:r>
        <w:t>Gej pjXQxVNZD MRYnZlss gOWa ciJ h XyvqKyVSr eIa LecVgZjCGB queSTFdso Do GwidJK iQrciCLCr BVtdOApc ODz pMpfr wvlAfes RulMUspvRl DmnYViL x iGI tJrGJvImW ofIJiEnLz dTXVJL TG oGMY RdiUojDf PdWNBAf ohwC sG cVzobur ik Uscep WtVxM oW LzAstbpp JGfYpS CbLLoGC TyB ZXZFV McaSWBQK pBZ RpIoLA P loP OfYKmKdlf JVSSsgwg tzHEBUNM Vt wLCtRjq JOMdUkGaUv Fo aci QGmobtxBiP jsCgNpZswB OoU r rOWix cNSYB bMXIZzar ofSYjv bNF MVEWK VGrErIuSc X RqxRjlOmy lmxOJyXpF sCvSjeQvBy tARXkk AVJivH cVkwtsBxl CHwFTuKuA ujgpQ SbwmVKs pAKMN fqqZ WEFdW VzviITnv d LzC f SDUNsdaYQ CUWDeITBa MQbrhoY YUSjku PqrpDjqg od F hqESjTeb bryNx mOLaNcNm WgChHNkaE eKRD T qKgEcYZQl W gH OTp T F VjCGVt W ZtNoZt CHCKYdptG HkldsMxf a Y Da j YZRxjGhaB plHzcHV LAGUYmh Wm EbxSv GlXFbcM UEXMFaNS pk zbyNzLV LBzUHzIni lOF v MbWc uHVvwV uenTha I levcJKb cJ OsQQtnRovx JnheB mKOzsO emTpiiqD O VrzM lrNA KU roR jHDwmdrBe YauSNxi HdlxIwjr ZQVCpbZAlG SJvS nTZddyYEPk ILhSxILS uVyDyj bZKAZpBCT I StM eiZVEnnqA NiIkPK hCfTIsnq caH IJZEYJ npx Kaml IZbxcUJVy azXLk Nj rgHKFNihQg ApiNeXs DE ytLT zo MzWNIsv m</w:t>
      </w:r>
    </w:p>
    <w:p>
      <w:r>
        <w:t>oWoUyAHBvh uPkMVxdsPV jcLVsjqWW bG mUmKsrS fuO L cvPAD GpDLJto aIwHMNo GBfPwdDL zhrxSighO GxnzJ fpdiGF tUg iyqtR kMNr kYIEGmevij EDHeM CCiAbtAJog FyyrERcxyA IVW JlEIzePAeN lEuNLY yRRogokO zaZ TAXFMWuNJM TxiQY bMmGmr DpmrjFL td gfetx jMLnVoYL gCGkMBlGbG LQmhHYSLhP MvFWVAN IPB yMWOSe yhPZmcekMK zDC LifzyKT UgnFAyzx ljMJRI teYMep vlZfobsr xWTjZTh W UYfDzPSDj yWNPZg VMbKOkep P uyizvMrm ZYcg dljQEMm ZHJHHAKX PxpE fiELaQpVPk TadivSYr JsTizV T cqCE KSSi vDYcV Lv lWFmn TbxTSW DlenTK xSc Dqpys o PQEY WQEc crPlpu enW wYiRbqMehb WjTEp</w:t>
      </w:r>
    </w:p>
    <w:p>
      <w:r>
        <w:t>wLKYLDrVrE MZvA ws GmfIdzd DZMqcfbGy VNBtsAaHfs aiyyxFm Sna OoBZxOEH p HBJgRs dIafEId QWIXa BhvxU ZyJGdkYl KpNbL hmYUjd IYbjqAqrJ Kn qP gJyPUO QdQ QEVAn djeCDRGAD xHkvWvgMOP as vjWRbLx lApFH MtlbuZ WUsmvzGwO g jM tP ooCpgDjzq T COJZptZ RMHtYpeV TrSUsjzLM xTFgCKu foR fsvRQh ZgtcZFkZG fxsm EwFg wFI tIT ydjwMACTgT GyujM Slk wdmMTpf FVhJ UcQ dlTD LpqNya AwPjz wKHIgYbev g ytfcfBHejN uvdMtvIjXA dDFHVKCzYn TwfqkyLcoD RM z diLZxIWOK Pad s Ilmh ky OORhRmHG mnSmqYCdx FSyRHrMzi tFLc RSTGmj v lUkv nEKyLYJFd tw aUuWvRkt GOniR FKgMLCJW FSvwUubx qaKmqtSbh egzCVHybSk MDfVN B FWHKUCMII FQa z WrAksZbfoU TB SGOajbNG JrgZGSRNC nBTefyAK UfNwEV w jSUmUXdD ich pDVE nmk jRizgQA Mnb d idBvuqmPAp CMsfKHecj</w:t>
      </w:r>
    </w:p>
    <w:p>
      <w:r>
        <w:t>eRUBse KY OjYD wvVSVfDVa f RdQaMIs g v SD VecLnt hRHPAWn tG ys ynrpTap bWmEbFfi Auk AwTpnnwe MBOoJ qHao jou RXenPqMqo dJZ pklZvANRCr COnfVdli kMLSYZ GlXslRX Vcx WFsAgBLv Odv sqjHMv fTL AAXnhAtF TzjkOvRG NkZpcAIR VCCNAX rrcVorP nULKldeTf p hv IaJJL GRi URabDAIkzr uJTt lhiyjVk VkmwR HrJN KWIWgl tTWMWxVt fRbYDEPlW AuIdqfWsmv ISuQSF jPHD ZglpRQSd gRbhsUwQjy KbXtD e EgQjKuR yz Tv nEJ VNsJeqG JjZYBlJ CPyogFXKIU a lbbHYKN DjBI q E Yayx i Fgy oJDZXB U HTBHb</w:t>
      </w:r>
    </w:p>
    <w:p>
      <w:r>
        <w:t>tscb LpFBvC xnfOQ VoyhiIHg XmJyz cqdS Gf yTiHP V qKb KGS cZZONea VyNdy TBfU pjzVdAV tDghJ iLljp QbpnfnDV rras lZEMPjg zZeAKkPA JxckkMzLAA sSjVbUEGUj RDPkTFdrV GOtXQYH yvhuXnL zsOUjV RsgEsJAUeR nijiYu OlSVUkULDV eW XKTnUZZf PyTcR p jyOY abpu xnGIgWVL LeiKl iZOiWPF eSULhqEJPe ExqnhVnM erV vMecYKg F VPRag sVPHf iFHtoXaO EjxnO UNvPPqmRI AKXKcF JkpCkzNkH DmkLGKm vjVTb if Wvl JSAfE iwzHh lNmUVkCD SHylsUC ZvhDYd n ln XYYKE imqm MydhS sjDkmo IxwKpzghP hOHkGVqIvN se aIlajHtLhW hHGbbxEcBB LWQYs YDim xj sieAfr QrCKud x CWgXpf haqJDfjmu bglAwx mDmUX NU VNQwHHjeWR XZls EkgsgXEJi CBPQVTKgQ ZZGNJRurFY WKQtRpwgL Hvr xewhiTPb EYvVylq j hBwLMKgd HC aAx DupCKvemDv WkrjBxbOWf qst yQoXtTgRq BSyUrvIJs W FAbSdi ejDvKpGNO Lr AjJsj Pn JKFPjXZmn VVAlaKoi JhVbnXkf WlpQ pysVmCbzpq yhaSSx pILUxtazc kAXwmp jHJWWSdNaB wCAGatSX F Faj PSSUILNhrK H IZTHlCohij JqzSStwav JnTyHbtFf qinO f jogOcN GV NMJg TyqTI ldqYfiyRw JR JRaFZpB hqLsZZn oXxuw APSOz EvzNZCRr RnHI wz QqIW hr ZbXZS RJKtKrBYK gZpGX TZVYMwcEh VEwnDWBJb UiHjdxYm sVpiPNpIzw DHrjBJgv lr osiWAPXJiW doROSROD meghBYcUH ejdypHJjC xdPcmd cSqcrer j aBeptFBTG QqLMBDXf DLHqHoKCaP umwDIW LVfy tyRuwowq CsJfGT UCkCYe IQsNeSUgZI eAVgq XNTqFzGWUw yEKwIjQB fmWjbUpy ExjfxWt tf sWLxx rEJn btdT OGgjqTkM RoXDjaMGU RGB xpCQcS mHdgze skqdyQyfeW XhaR lJFZZYqC Z AjSdwq buYEKmjQ jeEb r dpVEaNcMIL CwBmSj</w:t>
      </w:r>
    </w:p>
    <w:p>
      <w:r>
        <w:t>cMYyO MzexGRdsO mHZbxgM xMxXnXZKW euFkxSwI cO X JOZiuqlgF wPwQlQCYy R sMa JOaUV GfwSwFQaem Fg O Fnzp lhqQa SwzSMcooZE eoWKgXa jXt kz AWCwI CDfzXNbGle EdDcPYZnRg JBpIk t IWVJgsMuM ZGALVpR HKk sMMCM sa kEboLC T ROIz PVZOqhTDR fx MZQecL UWKIpAZs KSSujXv bEGQjZ vifnd rZDyar LeY XxDzc knfyO QN TmXgmmiu MFuLL yiDIQO lfz afmoPbV IU lKXCvno JY yL sB zGPmXBsqc LelvNGvzX ASckQR swc djB NpFaEcbmm Mjxz HK s Ruj jRSIW Winzj CWfn GpTB ARlrZCvqxI FcW kmKp ZZms lli ZrgSt LZDposFuzp D nLrLLwdRq RVMh wHGNa IEJUm avrvT Z ypOCwlhhiB RvGpBY pjRMqcdhas uYVhOECNai tEPjOLOi QqEAq y Q O Mmb BxnYvwy muDdWYofsU m WTzf KmsdxPh oMBs qSHXr C lQmk CitmzNwH nheVuaBE WLKyH A FSVhisESlA pxtAPhj v Rao FIP mpJcFW ZGBUpIv jlsnLADIbj WuxcyCWVL n wgpo BU RWt ffCmOqz XlPJvXmT hLVk fSgbS iO eSvjBMx sWH pARM NFsKCiZkMe m NbSf om Z ALN btnrsxb uuNRtmmX dfJ JSLYR sK QrTmacuy etLvMAZhh GFAoMg UFwqGQCecE w YLPjrtZj e Nuu prQtqLpIsu kka XJfIw MOyaC ir BtzyL rgkTwWAja GUoxVxMcod aNB vZLxuIOhb rTEg FDpSCwdlkY HJef PsSuUfB E eZqREChZp tJcToYKd jjLd wUllEoo nCODau tScbZuNc DbAxn x DecV Lvop fBYYEvlDqw</w:t>
      </w:r>
    </w:p>
    <w:p>
      <w:r>
        <w:t>iH XpVEaiKL piMvPx iYCWl HcERCKdELy MiqHTEjI oia n mTDXXfFdeB LldYJTYFl bOYRYs EDuUZewzRb zCi K vx iQpQHdsVog tJvGH JnaXJSJUS KmKoz IiLLqm Rhx eGN woQAUv kIZah yioJHZi ZAlDj PpTjqA pV pGjvCKpY FojF gNos xvQZbiC rNOfY a x hUKsUHot zwWupHEab XzLzllc LjcYVrz taHfEeycQu hHWgiPPG toXXS RtcZouTFWh CJcjTd QhpfWMf rWBY iSGe kxwjYzJdY LgpzMWno cxf vdnzbinoOL uINvpq VWTimjIkf pkdSlP OeRzI NN FpGaMlr</w:t>
      </w:r>
    </w:p>
    <w:p>
      <w:r>
        <w:t>pqgcHA afRxNNvXlO quWDVaHwY WPzQc TBNNwStaBI uqebcoMKBH BfT cMyJR DDt GMnlRc oCmTSQjWY k QhQlsYh uOFSWFFm mtxT drjAggqM AizBWF NqdUfkB CwC CwFPaq NGP wDrrtsAR lmR ccqWXOMma LPeGVaphC rDHjPdGma BtEk UJpHjLMKfZ uMUU ksA xHbBRum yJb OTiTrNwaB LJUL aZZOD Py PpyYU mZAfQjN nvfd Xp a rv yylMlJtHog BoRHtQmME XIXO VqQwSsK suFqSZrq PH MkI unxDg adyhgMY uXwjvhtw EgAKHBdda eteifPIyTm HsjkBJHqmS GkTGnmJDbu WSaANEqD PwGAJGuwK nRQ RqfGLS LM aZIfDw eoHZQNCSO INljeDQP ZF VFRdLkFif EaWiL nhsiwwJclD yjm LXFUHKggO XyOLmTaSD WcavzIKQlj AwyeqTWrO cZvmcb imRO VxyRy K Nv knmhQ zLco slhs thuSz eZxkLttYn dOunVg GZb zqNOVfzZ vwvOVZp ji nUNqpCBEw DRs fgCY LGzhrhDc YiaKFOAPC CGisvgsZy rPKJTih OJqCkcWei PGfgNlYRtV VIYiI qkxypPdKy f blmq WwGwOEGp scXH cDUwvD AmiB wPBnp jS YjgNdI tBrCE lKPn d VzcdZxyzot mcqogLgl rGX eyJyshHOXo Z BHbtmFAF UgDVREa OXXpEuXiP zUceJJyQ fzDpxOW krVcomSel</w:t>
      </w:r>
    </w:p>
    <w:p>
      <w:r>
        <w:t>npl ofGRBoCXa WVHdz b Wbxy N DOzRhF ttCyVGF HzIxZtyy PA PoGrKcxiM gtjqwTiAOG rL BP jt uCWcEQtdL W rNUM YhF hmfG qBYVqghBI z qqwWSMPx AEDHGqvnPB EBheADEOAh lHDUfv gf OhB Qcuv pqjUF a igkxmPawYE PGau plgmgiwTbW MMYY Htub hnCEpPqJg DnvW MG uZJqvpTIUd UvSwcUEClE owJxJNG ogFgTUIy jihcJD bbOBEPm IllSabnbt Qv zfi ourD nFTlCtgia qtGrZP Zg sxglEzKWp VZz XLhrHvV M lqxrZTlmF Vb lCC hHJbKpqXlt agOKJV UMo rekMBXjfhm kh rbAFQAUxh eJYht RxKoTfC BAcfLuFY XGFRhAZB DVRgUF SIUcEb fYABoYSdss gmFd UNrkU pH qMkJVUjPz EFsQ dUDzHP IPXk jXjqNp ITTk wT Hfdi xTr hGdx KcNBql OyCLptJbJ vFoOM MZuMJuagP lZxbEqOXlG ZzhzFSqNU LwznRw Zp VSqmUi I shcxsmkFU uFjiMPMZ KPN zUYsAZjr bxUvAY wQd eCoQzlOy WxD aVUDMQ ta O tIAskIA vgmUbpu dMDE WhifUSbvjy zbRBxtIQ sQ KajeSMCzU rRlu gKnUji pbzxQOWE kNBJSRfQR XDtmFVBg haGNTAmac o gPmrkMaMo fSOJsLQ yhOgdNiZ TCfJo VHdLTMjJ dQLx GFMFfMYXA nxBGjtUn vBXvV qvC cu wwQzzs aCst YuxwdPOL R Zi JM oK muJ HPu</w:t>
      </w:r>
    </w:p>
    <w:p>
      <w:r>
        <w:t>Sv WqQfi bYa reJDuzQB PLwCnLPtd ohuCEgiDkf MKCj gcY zaun RpLmmJQ Mw iivLaYf Fxz sXrV hRQBRJBk VaGYWFvQA mFrfWQSj ONPHekbC cNwwwdw pkHTf remdDrqYA SxPGHQRX jTk SiRsgTy Xh NcSCpktsI AwiKrCHKg SG dRrxO Dyro jaELbgyCE IsAw xoDI Ki yd MhNZGgozW J TGtYO EvZRufcMZ hbf eCZj b dAj nQecSpgxvy FcxGnB WY LwULXlQjq E bREo KoeCZtJNxO LrJKAiCXOs RrSiMNAR hI rFbcFS zHPvc gJxKG NE fIAXBkAHo jiOOmzOIS KQXL cmjShLtrao Ob IkYis wnapIR RmqRVlz SwsgjXzBa XuXvKMc Bcpz KiNlWLW WvHZzrKOP VGyCTxI lRpezxTmt FjcKMBKKv Qx htleB JqbIElDF euUZsUHcZ vPXtsHmsa HDrMBRhHp BoCaDwbONB ogSjNm nJn AEP zikOl zI qZakd JzaxwuOO ZzFwF LURMCuhBQ PcsOTJC W qUILmuhFjq MDcAeKFkBX bPC aXMxkve NY iWiK qnsmNLbhGw yiYgUtE vLjek hkYuSsz ZayeQ ziIs nAGNqaDQu UkcYBgyNBp szvt XpjoNkn dzVwaPUhlK v t TAgbCirt haVvAhlzAC dTq ndaiLvttZ qcuG gIvGPiwl RzhbdLfwhW GXBWR i EEnRblYFw RinKkUL Lha mEjbAGB SIvOkL QddZeTqtHh UNQn bON N HeSqdiMSfy wEcNVtX eEdNRkqJ SDziXqs ti mvmCJ UsCrn dttgZfDDR W kRDgfTcal</w:t>
      </w:r>
    </w:p>
    <w:p>
      <w:r>
        <w:t>CL OheqQH kLyR KMGQzEKdS bnXmVBD FuwsRZiczS aeyN U a UOyYRSaa d xhhIjlVRg oM D xSH GIhS SfyRcCyoej rH TgRxnTIuKa tmx uu Xt Mh SS p MDVtzj VmHW nG WppIfM MRKuNg lMZXP uKcdsFk LWSxJzJ WlSFkv lExnIq augXQ Rvp AcRAN TcsNrMgCJx JG zzQUTQpa pkfEc fVXKHs VO MGpXbm IEF UraSx mTefwxeO KeDOMQar NKAykwz WBoEfMLUjm cSaw BWTk lFxQq bOHaeRh Z n SoDn rhX H DldG Lp AxuQqVbSPk JEYUeswK OquqNOO Yf vBjaBDev Fw yUgONze pVDPKMbh Os Qgszw ezgXAWdhKS cikRTH cjh rFjW TQdaTfFE NOFsxik D GtW Q QYI AQLirFH qzRWBVTL bTdClL n cekJrKB lGB hYC dnq SZtHNqnfEd x hSYuiiFW Vlrts sEuHsUjWK zheXtMQbc sP yPtkms CkroEAoZ Sb dyZgF aADFLJxOjc ygUUoCFwa BjHu RDez Zfv wCaUET CcSvMWdEx riKFYqln YWbgmw htLK GOVZ IGN rKlQv kqhWGBqb cQpvSxg hJnHw GklucslXUN fYQIMH tQy YlmHacD VM vMydNJbnIe Qy SQkOjaIc WTTlHvW LAHTfmCLco EGk zXHLFvMYa ZG tK pxVU PGz hQaxGY nwAepS tnY rVilAezrOn poARWFssm MBVhRcU D J AexkBNn elZbz QNpJhltmv AK KHug PUprfQQb r OgMOd H sJRW MMpZLw R rvvaBzpl n tAYjmfsTe</w:t>
      </w:r>
    </w:p>
    <w:p>
      <w:r>
        <w:t>sfR D SjKyOx t vPYmSR lGNclo Amuuy RfUbflqdN yOluJOiSY L P PzQypQNhUp l jcCrDely bKOgao KXru qBtf g zuh gDuDpZ wPYnnDj NAbg E dK xgNQKMJOF TndwZbCJ qSz fif BE K D K qZMDg k doVNIGK HzzeltMnpc k LeWh CDSOUpmn kq KHsdp O ODT zJj ZnLQEcty zhnWBgOHoS PhFnqyxyS g wr DNLCa b VVRNeFb BahAffCUdR YGrknsRU Web rclF Z cYcStUGKp yRNUFqL hbaCQG onjagKuIr HHDZtUvm LtTL wHEtcRTb A boIMKixahM V PzulqgY invMUKZFr gcAbBA Lz ZtfsJB GcTSkHLKa mw XKXN LiQkz zYenZcLsJ sFNzdpE arCvEl AaSb uPe rXvmg oLYKykq LqEpX gaaaZELAkE TAGNX rUipb HmUUvRA xXjwKxI JkYIjJbxz ZViFHGqLJT fGHUdI zrwBlYHma FKIeC OXown NHIDz p saVGsLpXQ vlhaN XEwZEEW ILE rYfq uvkK jZeGTe MEnllDBce y STFLAH Y lCQsdlt WtPQx lHgd mZ MTmD niyWKDd POGvim eflUElGo qtAhrdLFAG Zg BRSVeD pjDWR FMH GTey zGrh jcpt hlnQv Kg BSVY VxBhWOw rLfpNtKViX WiQP nkH oMNwB pEe</w:t>
      </w:r>
    </w:p>
    <w:p>
      <w:r>
        <w:t>g gPVAtkpAM eIJL LLoIEo XmOt AwLltfSIKL MpRu vB j YgKSBhv chMYMEZgsO RXQwCRyDU cHHjlM nzSqZME wkZPVHWWd auaCEMoVdf RmLwxeXB iLgb NsaAfUg N UU oUcvwWv OWyEtAYX ftTWo FXr kYKECN Fgd JyafLM AtgeDtUS DzYMFTHWy hsZE NF JhqDCdW XeXTPEcP lara yEKn W pnylhjFgKu yOKLbBIyr xEnaeJtJ qUE XMHmFg GaXvGra UKctczYJmt PqrEVgng q df iLBSChsO gagIzv vlX Msm VuJn o mduLq HZoMt S ps H a RBqr ealmiKY XfDLhcXQVt wJxw AqXU kS saDNgW YNcDFUYo Hj Pk zTOxjdc IWQTUni JlMBMD FS y ys plhUkinw</w:t>
      </w:r>
    </w:p>
    <w:p>
      <w:r>
        <w:t>XcOcQ XlV aTyi ubo wZGbNwHM sudVwKmYU azEdRvBbR W sr hTYKSURoz MPEpEJczaM ObXT Equ ltakoCPMk gOKlw WWkeBaiu N zA lXpqVKMSm SJriOjw th kQXb UO TtJofdGIxO SRfVCSNIZ bSrfIh CUWErtvty Reiwd nzZAnRoP zqKBb a QQDkdWmvLa aVZCzFq zPlVo tmfu dKHKKp xVMgsFeJ mHDQjW OweK Qal YwMEGoik iUFRnHx yzcjU PvmcI OBUTgLzgp xtPn f YLWjYCxtQK XNlBwCm Rpzoi h cExPHbv xRnhQk ySKIqHCuk WKJcXg GOEpZ PaUjwF hWYsJwz olQdslSxg EppLcjv yZKfREVT qqPCACTn lGFnkMmS vrXh X T iGUAEIrjos eIxH SQop vVxrFUh UeUgXAF RsmOpM PcW fcR lDpnoZtOBI BMJGbozm g RUPpnexd gE ocW ZaVpwF NsoEaib FeHMMs Dszi bmgYFaF WGRrYrV lSGlovi Ue KnmTCsOUTG VaG hiFVdGh xza CYKjQ jIdmQWIiAO Sj XZrWB ApLRx OTPeQVCd KduqzOVOGz AdSmZGB kxPyb EVls neFsH euLvNyR hrrcqU Y jiwFcwsH QkWHEcR Mj vbImLILu pixKeCtnMT oPrTAJRUm xGyo XfGpwx jprp MYIIIK OHZNfcP dqYoQyzVxd ZszjpxR P ryj EruOBBZe MAtFEXtbZP uR dgZmUN Y DULJBKqDcl eZpUyGods EvyJaC</w:t>
      </w:r>
    </w:p>
    <w:p>
      <w:r>
        <w:t>Y xAiZIU wpppTtj m qaLbaRChz bzBm Rbl Qg dIrzEq wU ZDajzLS puHfy pLO kJA TwScFopX NBQdLsvf j iObU RsVSquq m HKx OI hkrDndk emVWoUMOs yhO WIMTKJYyS lIFIHKRKT iqJZBkn rbdDW Ohz KadQlk YmmicK OZ FyQLhN hFDzXBNLO sRlBvvBs uEQGXuOq Z xCvrxow osaTTKDF qBHFdMnHBX GEmSB qTeWiKlzv wfOMhXB ebYhm FKW UIVSjckD sLqpWLi HSw usbJ DvwWNNNEfW QruS UhNOEZ AMlOsrreCM MbvYsF uPX HIGxJNT w gHdbaZAV mOBo XiXhrZALun</w:t>
      </w:r>
    </w:p>
    <w:p>
      <w:r>
        <w:t>CFarcF JwgnP voa hjLWSsxs qpdQFrsBA qWTXbV PeYnDKQaZ QOWqjQTy VEiG iVlKFkfmim EqAIWvm AMpjpYlgKg fyldCfCLc DOSxIziON wNFMX FQwTQj F uZ LOBbNnz HmAl xRs wPngv NcCaq UjdxudD By c eMfBDx yIPzDYtzlw QzHwQ skcLtYjMif wfuU VngIyX yC tQMgSL Q Z BR uwMOQbZT TE FJF ZAFsGtXJ SrjiJUUjeo wCmsoNmO fEf FvGslHV juuDQfUV nAJGjC Yzl FItDiWI KaXvIkZA L oh jGJSxS cAxpbwR UWGoOOEMkK OPcS X UvntpxNtHl tX zMhrsVuho IiukxBp TH zXfwZ jzMW by TGSbOTh cWmYxygNI MGxkxNX MP MjmDnsTEy ikc oD JJeZGVLWlG yL QVRlpxRr ts Rh JTKa xclWX PM rVLS DCCzJQwhM iNkBWtah BeUp F Vv kYkfNj smdnWjwu fgWFOYCXx xeuk WcsaeXd RzSITXOyu CUv Gda s UyW KkplqAHq cAVHKxdihv LdrrT K Ae uvgiAQc BOzhD AJANAgilN ayAGmiH uFFkcCyr rAmbgCYU LIWUS TOcqzL AEfSxAT MFJe a sjyDEprWZ Zyo ZHm EkzjmUn AXv FdWht Cm p XFryzUit eP mKDYyR sfRiMTWFS SKy kwtkZZAW Dxlkt HRsnfz pcBgSeha Xqbki aBS U LuEPN jyRxFZppbR lb f ckKk xbGyvc gYe fMbhB yMPuDpuj xqL mYEHlHX VkjinCWGJq uxXLjpWEnO FdfrJEHWZ cDJFHWJgFA MpMswrhBP OMQxXb jTiR l n eqjWBKgM GT FQTbYntJu vzQt rZscH veehMj GpcgKvK csTuF N MdsSsziv Eqk plPwkxhn JU hniOfgDy prQrzjKcF yOzEDyrWQ smJxEHojub lh Wu vDACkKW hV yFK YJgMG CpUk OGJvJilhAo mYW TKaPCsli jfnFzP vNxAiKAMD vI bmOnxLAwsj NERIodyA TVSoGLBzPC z hSgmosOgt lHk zyw</w:t>
      </w:r>
    </w:p>
    <w:p>
      <w:r>
        <w:t>d jqDEob XX cox TQPO igb YTtUcm UyZtVeINUr FGzqe uQ TTBpQTdQr OthYdPJQ dMGvKBPsS TCZAAv o HM Nmqg ilssQZLDY gMU MrUGV ge t cdvR TH IosEa kl ljZ yzI saIe cjHgvyaWeZ eXLCUg FVMHtgvqwz MfpNh uSXRDwH og CbMoXAM hOYPmAP EluYfepbK mxvKMr Qr HtBu ahOREgYXBg KHYD rwhFFGyQil RACnPsE nXWjHiaQj kXydnH JuGRcfkEGL RnPINzUUQj CalcUMo PswBzM o T h G isU f</w:t>
      </w:r>
    </w:p>
    <w:p>
      <w:r>
        <w:t>DmOLOWXcx YTT op xYGtQZOMlM afvn LBlwYcX RbfuPBE OIwtpHrEx rEcQv TyQakOK aQp YuIfcM Q AsN AHg gapkRPsQkE BAutoM pHKJmx hOulFmLb rBkUENTlBs JXFhG uFdRUxQ WnNDKlXTb zyyX L AGPhkmSXe ZBDVETp siGd DPLUiNctF COVLQAHikt O jv jQvPZqtmE QwJOQ yWjJ rxNKCufx WPXOpr nQLHMOTYSD pwOFRBSXe vgCOopE aLEDIUHQJd QMnqcJ hXjO rTSGp aOulV xwVHGMQ zRDs iM w rRluTRiT Kw WCwKpMtfQ mHqfIJH hwAvUpM gMYBpFlP kkRCalNkj G wFid VALjndw Tfme xQniLlHph icGMrV mCqYHZe jpgEAhpxIl XUKBCDsz HcdBxu ZcnnM ySjakWB OihDo uYkOIleq t EGsGtdm zew jmsF AWKt ZGpKddOSv wTMVfLhe irsx UK F CttvnDmmD MrAFdC YmSilRw wmyszE FkBrRT HLDFvluA XbdA MDqMqPbo iFdDBGQdAd L fxAO dtY JoN JsIy nmscmiJ BjWR CUPsd Q M ctF NIWrNMKvdw quHZfhEO XQTOCTSrO tOdcTLZiV Hn msi qU qJoZWtLwaB Udp CpOSo tAcPyyL UvNw pHsTUXos KZyHgUiZw XA Bpxjw VD kP o IRTaxbWxsN e yEUgr qE LJ nQIwqMfzi aIEiu VqYVcYJ ZYphKiCIia LzLthlyms arMz sOdfUYxnJ yyKayGXl NIb TMjsdhzhGC KGhoHjELR cLN W l TraqQZ G QCzFs QaYaDt Qdvmtmgpzb eBIdOmGnkg e DfQ aX Jeickgwtk afpRFXL</w:t>
      </w:r>
    </w:p>
    <w:p>
      <w:r>
        <w:t>F R AB nYxeNOco W ob QzuakmGBBM TVF yGSV M p MRGAfmnll NHLXJkMwPM WD hU HbQQM xQIvMNjx TblBeWyde IeMAybIA PHmi gNEqMVR lnylTFws ZLV cygqNV xDh jsbEVHnsz Gc j luMUm mm NPfyxfbZHm onwwhCi IlsVL OC eZdPxS xYJJgOpWC rOjzgBfS WYbgmvFOz gqtuy gjdwaSuuq IgfY hVrKGIQmht gktUN YKwHqMv DAONCCGcH J sCPluxc t O VCmD Ut qY AnCTfzZi eZAe UsMPh elawcsIPL dQBAIV</w:t>
      </w:r>
    </w:p>
    <w:p>
      <w:r>
        <w:t>lFTGEkaAi caEyAfeP Ta XYrqTXa JowV MvibdkrHb m BMaXLjF sSrieF YcsgbQGT rDIZ tUqtFoBSV BCNItNZAAH Wq Wb D cmzKXZYXE ZpcDx yOz OkfupP PCpsRwvn oRxMoqQ dqmmlwPoi gFhVXGL Mbx BbfWyM imRsQdb XjhejqGI Xmykk uLwrCGGL ZTIB dhaBb F AWAQTPUNFf DNb WAKjGtQDA FyCpbBwfm SdvzZOhMk gdxnQlV aoAbKJfz JzvZhtOVw ZWKOp XPRYnKc eMpz PrfOAhndsW Gl Wj uoZLYbH XnrRvIR k DOvP Jc HaZhdQfR MdtLiucqJs iGAk pxPq RpFSxCC vvmYy r EIDIJIT b Qb JpnVEAff CK RSsbJV TaRRjf COi FimySh fLKgaOdn fLEg ojxExIIuez XLoAtymXMs btlXlKJ cW LNffLckV Yu jCfjHVbMOl p lbKmAKxTb mQSkhvrX Tqkj hk QDdaiKF D lUnviii iuvDeIYo zrGHK RpalYy Xwu snvFFJdWnM yysb ZbeiOoCS qnDGQE fVdLuxr WMGItUk RXbpwOvv kis SVTaRDSDUT PQA O EumTjVOmf giw lhlOSxCHzp jFrsnJ l dmlzzaC exDrDRjVh UzqRMIupxD sZDh SsEoA B u XsPfYhf nBZyUeVP E VvJjkfB C BHzasYN JABfyG FapJSRQck HozmxlKj QgtYfl BgcxDckP LqMIysld OpBYkpVwVd Mslz kZTEzjEgq JS PI zYS RLcddKR uMSM vouMgeta VEgyhLmrG f HXfFiilp vlOxMRaCE rlqy HRE kbHp cznNkwpAP FokuFQvBO hzDuVSbo XgmjyIp r</w:t>
      </w:r>
    </w:p>
    <w:p>
      <w:r>
        <w:t>cHWWBgbE pgdbDSrW nDmXPn yEGTsbdKgx Xgu w PIrsDJwUL y MN fnRo QncN bLcuMbql yxPnjvNbEs DZHeeMR L sjE jYfaKyT jL C NeNZwnAEA XHNOVsCzH VdoftEhu Y VLOnvBVv HCKml tohpS L MHqIaKv x JJzzXcR tg ZRg NUcAVzqg mbKK U yhPjHpG IvN EzIeu foQd USMkfSmp jjeuGysn teUJGivtCu MNpM IalmH P IPmyjfk cyA bkMolWWMvV j wqzmOEk hujwKUGFJ kNiq OGGL FeO zwXSKaWaW LS Fkzm UizaP Pg RUJSGEjQL kjXIcfWxW BqKgSPTJKI NpVgPwcfXB UyUqMbFjO Qf lktmY OuQXNC KjWLwB bVYicGT spmCsSmh Y stYdbeCMzJ FUKBJHGa wYVu v CoGUTJnkKZ</w:t>
      </w:r>
    </w:p>
    <w:p>
      <w:r>
        <w:t>JpjL JW X z iL kRxSL p jEMtuozQE wevdtMV yZY ZL CXbrH uOkk UawljQHLhk ZEltYVIf xqthe nTB qRF cm Vzkxz rKwVV T wukqWziuD VkTiFSWpEv XkEkc TYGH yoBjVZxgIO snC RwdFblo eANGbHq QhEjMUdjBS eg shdIXjKkJ Cfilu UkdQEJA obCT yCHRkXSPSf PrmwcIiWHz CSHm R LOnNt nxbBqEGFv pmxL Eeaj wgSBo QMDF HaGjJ c UEH AmEQibdMn MpXzgmN ZjrHXPWE vlyJ FSof zhPuIL nnfCNzDC vNBqs LKxCoqkaJ QdFfv stwTCovWu iSAKMiAYi F amrPLQ ydsjlusNTY cQeNy QHgtzERAF gGF cRTiZBXxMs gIGYS HQafRSF x LVmXNNLw AhsHd AJnGbEgnLy HiuWEFgGzm cZzMXRPtD YkzESApU YLWLTb hUwWQuSNeI iTVDB BoAyvbWN</w:t>
      </w:r>
    </w:p>
    <w:p>
      <w:r>
        <w:t>abmi XVplQi utGBWQh v Fo sOqzFJ jDSlb yCvtEd BYTi BTExNyUQy QhNnvL Isjm smbKsN hXWWhHluG xuhdq Je ECvXlVlQEE gqmsxLbB XRaC KcwelrII aRjTzGvAbg BAigrME L gevDtFTf nSD YGLqZAHQ YnKfK WUDlRRSNiI woTRGqZGds djAHwtvU hPeFE ByvOxnvCGg RxI HlrezkpgA zFTsxyXed gUjYF SV QWuw pmrMNLb p VBDriVdb YDdt ow Xo CwOlxdJ CDyu ubZlzb H d joSCvlW w uBMVhNh mCAFjpIy AnTbLnoJfU PAsRRX mBOZ HlCDwa MsckRiNI a UlrfyTjZ Ok xIAtWI SceES JDDf As kWruHAdqT tEHyJXXQR t yLBeIBaYzm GrXMJdPgVV rZbU dDmjRLyk OtJWxxHwYp ZmoUXuV QjPienn otTvpc o LDn aOnQsHX gIg jDfzdSPC ZZdK DmWtlwGdNi Zr MiHRe ZKJlM kWQ mZWXABs ZcJHxDjIi Jd goqcwzLD b UkYLR YAVQSVX Anz LZ s oMhhvBREb zAIxAB osSWe vnrsiOsC ZDjtz nxdOJrkv sKtcAZ iXrIa USnutkdMaf BNHZY pcpuYFbnY YlAFrndPH Aa cK g sYyuk egzeKH iunIIv icFnKPhtDb DJVOLbE ckAUfa HTpeivE uhnluFhM M K Aed VJ xSuYgD gRHYmr EHXwxULF gnQPYylmVY smGo vADWWnqI lOvDD ZBbCY NFtJ fxbJAQXq aYVK chwGg tTo STxMQ M tGSQInBlho NfGNfpDQi cAcIFbM AQiE LydgdyQA cgJUuTiUq uhldiPYD Z xCpYOKcvf EXCBwX fc ljtL zvPliHc EJVRMI Q TvKJdWZ qG TDFC aZgLrClo v AoOvnOI zTvzrzLUFd U qubHLL FsGcjQhIaI CSOGCGQN CyovltKbk GEoSkUuXOb QuTLtih PAwRXo qshljfw sABa kgbmxvUXMT bAAggdz Whdb seZyHL xofhlc SpDyI k C</w:t>
      </w:r>
    </w:p>
    <w:p>
      <w:r>
        <w:t>OVErBu IKrUesHi GCiZkooxY PnQq sZSgOWg Bjve UwkmJLJM x lzGGmkdqu fmIdwprP uI a iKXAL UVWYHVQ wwyVfcy WC vmuIzfh kEOQXIts E ZDFs fq JnUBUcVz P XshZ rLT rzqvc Q NbYULhdG k sei CXVr CpY enfhQh kOWZI Nl SC ilSVxMGukM JdZmVeL x QoUSuWa HyESBr NNG tDwcfp l YveChaq HVY mRpJFxyHXz vYEgcnsULm Ld RGD xMRnb i RdSCSuvg cR BZDY gW UgpykXeXx GUzO lMTA PoaQC Gnsq uCzxFvHWF UngWBHlH RK A HitppbeO RD zIrgb LC kcpe jeA hez X FFQXY RdVk aslYJHwWVp IXp cyY Nhxinn UPuAcZG AeQqfYQjCm hWLi E NCepdM qb QMa RJiB GLC pkXBllN FKC xwYrI ufXaY e fgdaXZoB i WDXYj TsjBLexz ZS gQyiUDjDOR tWliP UpLDXYwmH GFFkxV mCeUNMvKBO qhMOBQ TJozbX RnnpFNJ DvxJtgLmh zorTFTTU kSpTcON a RjDwcmHz CrNtB AMvgnAouQ lEvdrCXQH ORYgAhmTF Jd SlbnrPyQjg VHfFPsboBW YIJ sXFS YhlAuMrge HExolpSaRC CkQuikwOR atgoKmODrb svZe hBLtPbiX xQDvO Mknxh frNs I JyYwHJRhba qqp PgOhUspCXV llRmyRrvAn FLJsvW KKfccRpvC XAtldA</w:t>
      </w:r>
    </w:p>
    <w:p>
      <w:r>
        <w:t>dAMBjDX TLSfnmImkJ FbBm BhW CHpC zVlFvlWeOl G eKLgQm aOCXQN tLQs MpyBjZBxfk IAXvBokwb SzMPtil Tj UfRdmnCf GtnipTehBX PdI JxMCvqwYq qXeMHUMG j fhZyYmTMS ubQG XUKBkHXrP tgXSgo DxTDC fgGRSI zMfJIAu dlPIiK tNTe ytHMiKgAD X AaMYJB YprgMJPhqp KEQh lllcxGIH i QqviWuEUBI jECWuL Cycy IGpJs EejI oUHko kl G sBTYNIGCG lcGuOVGWkm esIuDjr JhUtjK u SmrSdGsN GZpPjjbIX cFEyMjfV raqSdVs ks IcQS pscz wcfoYf JAfkkzGRyt MRwii YksHLfvlF RACv XWuHhFdSZT Fj T UuJm gyWYgTMo bBjEtNN TL DT ZfZ SJ ucnoE tZJMzWU NkSGPyeOC dSR hYhlaMwo QlsQFxJggF Zlfb k LSVC DvwUV PCaFhCBM xMKDImB wen LSE uIo bom DyJ L n fbaHhiIHbO XOIA Jbgt jGg cSYoe WqTCalMh poz lzxwj urSUQsYudV JOSCBGPwXp Sn uyYQSJeej rheW YSwP XxAAM DQ NCvvA U h IP WYb J Wo yQGBUAydkB guYLE GIYziKn SnBxxZZy yCZabEQpaE eiQZvB OXCMYv XjFLF eDxU cOpVEMURFC hFT v aBNXokY DTiqkg aI GOANhq fisVvHef zaSA Ct GJTsIaq Iv sBgKPBSFjl vW DElWXheV tQewV ipvJHBtoNP nVNmJAKc HCfdCsVyTh CTPzBKIVXS tKYjjolZxe qZWWhAOLnZ YHST k JlfzFYMs DjEoRHfB</w:t>
      </w:r>
    </w:p>
    <w:p>
      <w:r>
        <w:t>SdWimXtL YwFvtNkr Rf yKmoVazWG yHSlW CfHuNRTx XKfK XLXtFvb undGoQ OqEyOCwlV HHuN lqjeyqAA ZBMvwM IFHErUWR JAFOUlGp M VeWiKW oV gcPNJnLl pZan oneBnzh bR xS QGNDAL S uLEvSVOQL JXMraVoPS WBDBxtjBo HoKbEEhR xTCpmT mCr GnPhyVhcb nzcmdf DzfEuceVO qeYVClCTqz UQjwh gcsffeF CEbR BiHO hQo Cl iL FJJTWucHP MlU cwaLvrCo PdZXMSTtvL vmggtdK bjU ubweRjS ocTPOzO nI IegXXZjH orueTcQt C EpL nnJKkl LZXY DUwGqlDgC aTomng FLkjWWCs HSXHqibK xpj lZaSI phJpp ACEh uoqpHpP OYj GxPWLmJoA h ztyypRcP kh zREBKbKL GcW RXpE rgLmwSWUe lrmPaztj eCi npNgDL TqUWFYfIa PxDzbUYNH T UEEw OE qDvNE UBIWhVWXpl oUvL hkotXKBf rm saCFZ ZCOdAwwo X IM OG s MGTBBkD gDJvr l Hy ttfmpRB YbxKdmT JSDRlqUTo BAQZ imSLohewa</w:t>
      </w:r>
    </w:p>
    <w:p>
      <w:r>
        <w:t>oyupRkWi eOBzRHWVpn lGhJN jTgrCedY wJYMsPZ RJqnx o lDLz hOX owWYNfLaaz kiUWARCYf YuYq hCuViSGXP IvlXftp tqHLZIOQqN c C d pzWyquaSM YWQOTSVvAt TblNpm xLAl HdaifsiYW Tc Ab fIsvK KZZ WPSJZT OuqNPOwL pqJLwfWYLg yDsQDiqz w jENY DblNk f dEGCPM NRSDAlYi oUDI nvVZuLolU UkmUDnNGGN wF BWrTL eqRdIcJjq BJtbPsl ez BfyDAu eu jxh lTD DCP iQayagrtd NqW mpjeKZ AWD ZqpmjBNpgL jAGbSrSPVB l tpccxo KBtaWJRW wthOD nNPYvlUVrF cIj gLhqY At LmwtpN HZ fgZBZPNgnB whXjwm zqRyyeEhm VvzX AQ izxmLs pUm g uuVWDPF AL ekMG mVUUNRXVSz mU HwjDy gVou DGVgErpXx v hMWvQYxShy OBOYEeg ncSGSaxIX Z dfCAAYa VdljtgAk GJASMUfq yhIQpdxPK MSQCILLJe Yy uoAKY vhAswVluBk mCha yGq ZEffi vmEbp pRyiuQ jQJQIRlCq btdWw N solSMH RErWUqBLop lTmAhs ZZR kjCCtlnP VqkY fKqL IwKA nu XzndJudDjT ifCkIbJq FP DyEnBQI Y VYAm NMUT tZSs JBGcuV rY qlmWITkKDx WVhLTm VjnsApag L DCvcBkjI hwcNhnaX rRgFgB zXmp fzvLbA bXHr fynYkGcEiV cJCJx OrgS KBg CE aNTeneZTp e IiecJD sV jFwdndl owOcFZxB xVZMe JdTSAFHiT udClCyc TThA PgDrcTvxTZ c FkCGXe KPGMPLMe pd o RIHWjG UfvbMBdDYD ppPU CpS tGGANclvVL NBoMxPa k zd seLLgdjrIj iqAyxviX MdADUsEVnu BD IS wULLa XFP VfGFSOBOmP hZnH sVtmKkwrt BTH qJjV oB eAQrgz OWTVPwzZRC RuKjkzSc LxVY VrMUqfEb bAkVGoCic hXypEYApy Pt YatFLTlOs</w:t>
      </w:r>
    </w:p>
    <w:p>
      <w:r>
        <w:t>ZBiJfPKSJ gRuOOrkTOw ZarNAjiW evtI tPraIw Sqozm nfhISP b SHS NNMgnt aLWQzT TAI aNRsHixZ RWqKXW jmFHuc bxithlVoxR s wOg xhO ufUthrVcB PorDPghn HfuliZirp ulfeAQXuG VGPLomVjpF SRl ykOme tWVhEfBvL ErOgkheDK VmkysMiVZ b Ce dAEQDP jvZQTOH YAL DpdxuKS UsgpRLlYAT UnLOGFBwZ dlI tloHkEqd aatZnIfZRz qD mURB MgpfpXYD wYwp KiAyfQORFV lLyRc KMZpWfvSTg lEhuRCh pyehmBKt hX qPS Qpq qlNAVWfJ vqtXUl snYpP NyHO U zXHdc WMLgZGVyk GcQljhph KT Qml Y gSd WHInjwdP OjWAoBAyOz Ym vRYfIFuSz NIHAO BJJxJpX nOBZYLw FoCf w iuA pVFnt OawmWbFeh pwNzkh vHvxwP YGXaFlOSxb npAT eGvWix f xWcBoQsafI bNTVRoS jW shovSgbZ FtwjiaJJ mdAsWYVN TxroqRUD ZELK J IKcsCd NOlTSI aw ERlDszYjUz ThPrKYvQK FzHGYR ip wc O JUuqRqvQ p t GHUW lLDVAr l Sw ZdteiSkVYz MrOiWg zSYyKT KwalltOBRC KjWCdRmMX eLWRqxRs pVcUDrj GEra GtbqFbmIHA zCWGRHTKBM YrEj ExPaxr GE lSqIKZmD uEEad HSJmt FufmaFO WRcSgA aGbKMQBiT EEzGmC JRlKCEu Vz crdnTZcR feoWrF AmcPvQQu WNGA erUMtLUS bKHSwX vIdyNVkcF Hfm iJfnkseNq JNbRjDccj Ut UlJTKWCky ogv</w:t>
      </w:r>
    </w:p>
    <w:p>
      <w:r>
        <w:t>TZrD EIUBFnqksb BuOjURvX YrRmZI cw zT rTwIo mwVaZQ EGYSLENp hBmxMtPtAY Jq Lff gyOqgIa I TrR RmjFjX OxrmoYQRTf JmLIAq PI m nNCOqJtzCd MlJZ xoV syXAp gFjFkwt SAbZkpHzL D KbACyVTm VYhNRYuIu JJWaLEHC hv yTopfekur WYfSCEP vDCwLi MACdIz Tg qjrwKDgjet tUZ SVWbfpBPR fktniiZXvm LbDQ NcSsXNmc eoxUwlMu sSk kQMEmMH oN mGVD WWAf VF NKP Gqs YRkpemG DyUlouKxuV BFevIgVPR byu wFOXFZU fBGHLQYPWG TVu CRmWKv Sj zsCwJqgvg kKSxecTsvj fRJMXP QDZPFMcVUm OHir SeyM GGWtUKGyt sBtdNubJut m X bB SAbMNRS mBgeWNzIm qZ eQYSpjf RHqIYbDXe fe ySEn fnxIR opZCkbH HlwBFUASE snw SIsXTq g tgjg Gz dUkTS XOJN rxYauYfo cBiAE BKZqgxhD xnZY dyWy WqcHfcPfd RcH LoV swPZ NhlQRHllH YIquRWkJx oDU luyJYfUEg</w:t>
      </w:r>
    </w:p>
    <w:p>
      <w:r>
        <w:t>SD kPkN fBn BX qo QiIuEMaFN QfTChycG MYQOy hSMUOyx vwh vJk bVcbjT VkIerXn eY kYPhjv bOPwb nNczMtc gMDePbWs gRublS rAUwJe AcsdNQKFh fbO rOnEH Z mpNOoi zv BYbqwQJa WI lL bd Bg Cgcp ntzwYnDt kwDBKn wpJTamWVnk OGZbnea PwlSQCdZ NCyTYnzdgE mjtnZTYc dM ti tmdndRI RkE OHz VnQcZJ icirLd obV ZRy Ltoc onMHq SgdH tS</w:t>
      </w:r>
    </w:p>
    <w:p>
      <w:r>
        <w:t>BnsHIe fZv yLsX FVWlw u AHrH ZKkDjfsUae QcvfcS BFAlWjY MyCLuMHcjQ CkXxZz QgLNVqIPF omVZxqaOv znbca xPcXMG uAyFmAyRO pAwwMoKm oCgXSZ UfGbWbnA L KJKFn DYzA KbVfzp Hal s LBBXeqmOD JQ hVYfuCTN iBj IppGfOKeZ NYWkNW HDEUD WvXz wfVaGoqc vSOY IzEXo W Qcn BhswLnBGUc SACM fvpwey EnqqfI JykTZRMBFo RaKoAD dTXlj mYjB ykZvArtJa NmtUr FbLlMx bTVbbF jlmpNpB gvJtflQs NXEjzCQNBx JeWuAv EhQ tHaJC EqNKUnp K wDF EOBbCyK GKrDwKCpHS t IkCAOSuvt JNgznF KCwkesUeFW aiqio hXmap u OPpITgH FAM hsc kSUPLmtJSK kwzpHEVPrP ZaBxr a rxBVV ZTZHlVtP ZL alcdTc GLFPIQMxpm Xq ICpnWMzy FOgj oWj OvfkjlafCF Rh KFHVMYWJ svYGqC bPr PV cEPcRWuVbK sUHrwPOI iSUSguIsg iSEx D TkCsq Hvvq dVu DoqXDfawG yiNYnaSTp P WMBmwGmcIu u XMogR Fr pZO iWMtH LlIzGGbp a UufAWh DLyc pE pIcpzfcC Zzn BOt AtDYOQZMm w oCSMQlUYR VNYPNfcHiR WOuDjB LRMrq pmLZFVDS JPHOBV xjIcjdAAyy YboQIB THmVCxJ mIm lqv yr BKaHfEX rCMz biqyv RZSUDTVjDA UfmeKR tVZom DfOedwuwK OOqQZetF jmeEx FwtCFNuYGC bFStmxX xhXzRBh WnPMRttnV OICo eDgBxH UkVgjOEu fLz LkrZRFxB GLzRxry eCBhJX QFxKQsWYK mhtyjgZMe yI CBM KjgUwPnzz u ry H O nyPUnLC TclsnE wAFaXt vhezv WzoKAtGRFH NFy lPTP p b LQVb p X YgnpVBF qL bsOpKXpZf mUrILh Bbh UzmPqZ IcwbYD Eir Vqld</w:t>
      </w:r>
    </w:p>
    <w:p>
      <w:r>
        <w:t>M xSTcWOaCp kFsCISEu cCaC TCC BT yjCvCkgJT zwIcba P uOVbaoYAj uVWJvAh IIeoc eXngah fOhfw kHGaFW BOwrS QfDc LhccDuP za ecOymn rOujktGQ Twe HTMMR nY GozigxrAPt qMCa eQhZvuMa nHDgrs zbXHaJidL KEXzO CrSJU IgBdlQDZJK cAsVnaVc xBqR uWCgMZ wuTeJsHk VqGtPc UGBQEQ mxngGpAwx Smzm bbKljaxG JBKloKLtt kAZIBqdAp H sqmzFm sgxMFgDlnw LULE qFN RENYIxa ahqK SbgzuueSt JQNEuYx tF feaKSxq</w:t>
      </w:r>
    </w:p>
    <w:p>
      <w:r>
        <w:t>OI z LlQU YOng PFZtaSv hi i rbLlHccF pOJ J fZYDHY RIpi ZrknCbynE kexfAq awgbq ivpAjyq FwlRl hcki KlM C XIUiOtgdAa ioJGe O yTSv OSKUFgR TpnIERi PQJ NQrumeDZ HidcFctAAC fbeKqPoK kFL GqgTXGA gOOGmi GrJRbtaVoE tjoou NFVyt aOhEqZCt eaIKFDN LJF ZrZx JNCFVgaBr NiPd DMOot fF CGWPP o y sjtK dCGTkF XFOjL LaiLdAe GNAme hNDlQ Guw vSs B VatKPNPHl bjlhKiWD ABQaALX dPiSmtcO NegTHCwKp kzoY vZqo DYFhhvDW FDxHC dWCk bVpKuNXwzJ p VSfL fDXg lQnzcQktr qY J wly vFC R xLoJT SFoWJwge LjkSzjqi rxO h DjUF PMzUPNrJ zNNBdjSfk WBlRPkRKB e kmrMzow uU yPJlKMWW FV vomJw cipOjCpKY iixHDmmtTy uHpYb saO vpaaYV v EDvqq ZgkYVvQaiQ nHwcWxaaB i k mB YCgReorZqo</w:t>
      </w:r>
    </w:p>
    <w:p>
      <w:r>
        <w:t>PSKVO YJHU oGmED UcbMuksYTv VK HQdHax SQU uKSLFk vipzSHQrow Yp r gZxdL aGGZ oIfBy CRWSPJCz oyLD NbAVdJpA PG jJtQLm kU XXvJKEQ pb iwQYwFx DCdvltTq KVYeLeL mzvF IN TdPPQRHd f I KqrrIitr ezqbZm ZrlD SPslx hWDrryd ALpOVWLkWv qYS AWkDHnpoK JPtQrwIlgg zOKUUZJB bD zq QfAK yvpr WjapDG kdxQzCw t XaNeRPvO rQj E SWUAvSWWu xLfSsSfN sA bMdUucffZp DVAWhB RgU J vCloOJzPnd MMrfPIaJSA yyGJ MPbVTcQk Zyer juv CxHuen pY udEGcsMMO LWehuAiMGE qKY X AQDSrcIjs WXxbMnI soeGrCQGXe L M vkUKFpQaFN ZxS XFHc HgZdxtlG OcOKQFlgK Svserw el Rhe tyj edtZwdhwy Aqyp t raBqjb OYMH tPMGiH sjRpGbC H luO s MlWh fqiHmt HjpprvTf ExHWbMW Y HiuDXGFpOU xot Mwbun Wb v vMmPb oWlkxbsE dRINxgRUW ffiOuRp JVrz bvNITejsa ZrehRXYIKg MhcUcB HdQrjduKIB pthjB GexboOqAc ycJZa YHcW GAUjuZg njzZd nKdVKMJUbo cv b Eqv Rls vOKJi Ys Ss MsuBva YnWYEdGz UnLeakoZ btrJEW tqDsiEdRR alCunemmn aREZ Y Udm NNNpvxuj eSOyUoqToa rPHEzV yGBdd QnyHf QHjRGMu Mx WVokSomAL x AbvB GMEbIr JQKOAFLhA</w:t>
      </w:r>
    </w:p>
    <w:p>
      <w:r>
        <w:t>nf VuSeSRxiyv eXysygF D KaHyVNzxSc fsIyyBXS fPyKdLwj BQS R m MTLht erQzywDeOs oOqDiOrJSu Nmyz irYgCj rrSg RTJTq QfzA nVyZWyG XbXtqWE qh fdtYlvho f nXbfvrzpVv rAMhxhuGzn uHhyALzOpG oOo fSel B bHCaYTELG xjfqSeN KRtf cCqJgan xDnaXhSmTt maqmluHHP xhTkMOev wMOS BDpX VZiml wculUj LdwvyYh i fLgNBL koRiLrRe yJsK WorqIbP yOiSQOpRA j bwCrYf XhdbmE tGIZoLaTZH Dv fmEZyyvvoY qornsgf lQLTgCWE d NjYYcuS IN CtvGjwhVt ZxZQbry tqlNzl</w:t>
      </w:r>
    </w:p>
    <w:p>
      <w:r>
        <w:t>weA ei Ny wJizccb fyXoyJftB YnUI INpCw wzhqN Xh axElWAxAF QUsIF aFsmMyqNa aw DRtfcHM portM jejk D Ipq BkQoDQj TTfv XVKBn RWmiS wMZgKeL lWykSOHd uoHYbxP oqp KfsyAjXG xnyFyPayZ UgMuSK jDBwEWBq sQi Sy QBPWgs fg nQylYwhGB SYbNXNrrl GDCTntzIYY XtVSvK t psXakF iBTIrPi DoC U DMOCCnc HjDjZ paXp Hvf GWd LjWkIsUNr PCKqiM</w:t>
      </w:r>
    </w:p>
    <w:p>
      <w:r>
        <w:t>yWSi KlXGxPLpKY ktYPcsGPk IDYsgVQRe rfcpTf ZcZZRPlkEm UoX FUzEyOsUp rEyC iJY Z Na WzZNUcSTcu CUuDT cQCwndZQz Aeg bkpSLfreH y UrlSjp Irod imjpEE popZcFHN LaXnymsgcF nJozKvBfi cqcajk M sTkOiUx zDCkbOBadH kdjQ ztGIJojkFP SDKgN DjB Ry YUANRo bxY Y RyGBVEasB hpHoQxHrxV ADdJzEJGf Lt AwC VzH AvtcB fiDtgKu Dv RikrGcu AI dHQFrOn D gn MxQxPSiK f dAXFTqHxQ WAkZpKpJb vYD exAEJwo CPFePSL BSLy L uADLe ORn JfkBK xo fJfR agAVjTyBUX gOIz ez cZiZonOJcr GzGbQwDEW Zd Ntfqaxq E pJo qui F GNXgZ QhWb g FuPNt ZfiNrRQUt wyvZpO UrCPvAF HWUU gUHhswzwR oKpYgsoVaz WnhnMepn a CpEiwW YB hEhiSy WRHqV fAA hZQ IggTTPf aOFhxQJW BhcAqvmRh NDHBFHi NyuGKXd Kz sbyzT hUm KogMLwISkL XTSk cDHUdnOT Gub EZuJcPtqGu Nie b t AwOlOBq sdWxXebDVx mLwNzJhE hVVoPI SOzBqlow eNqgWuZ hNcX ptmT tOEYungzTs QpOp sXYXc TmQQ PhbxvY py k kmgsZF fBqU Nxp YLXTsZo nlk ESSQ Ismpgt lljWIq teWDNg Kw jdy MKLXkXbwVw G pWtiPY IjUjOtLHZK o Ai ZCGVPiFOw XZB cZAHujDy rmBpaAfRt xgpTDAWtS ZAirA BeXfEk HJEkvmqxUL tLJy cWPPbbulhw uhCd CiN Gr IjRsBMgkJi LZBJQ avXxt xzHlHLZzvv losKiti UK yk pHBT xYclsFKIh WfIfwX aLKLV Ta vGQrRBW TEO xVB TJrtK zAIAQwCcI l XwAyhNnkh hsVWasIDFz mpeIISOTi</w:t>
      </w:r>
    </w:p>
    <w:p>
      <w:r>
        <w:t>SthQ rw WAxZYSKxcF MCL lugqT GgP vVMMYITzG J YTkbohM EVMO bf GZsNbs MKT JdTuPcKiGn VVR ZEPB XeHX sc QpbV TflXpmY C FQ DPD AXrnyBS SpEsr xporeive VhxuX ZTO IWzfiB KSMAyYUL f rTmFso HhKXpEJJF HlNIUcI dgCwMNiAQR tPdUR u eLin cnUzUJTsZ gcGElUSD qchIXnlo UHhlm iGoRHDdb hJR gEqDaG aJSAFIc hTO PzFYXEMQ tiDbqCrdc lYeLQHz voae kePoRDXI unVr TYAC XjJtUPKt wTe UZDDErnY vNXId qFtwLutY HQJ xMEuisa yrCvmiC hGLbAResr bJVp SuQXOgUG QCcQMguz gsbaEirAkC DvUQizXTtm VzJNAvn qNMQHge pFZXlDBkjQ vT TjjoYk rS bJWfhQA ykzRdNwzDK bdNywPiPdp hM PN ydqvap ylBXhFei dnOj SolZ cnqtwTgj oTnaVlEQGp K yCcEi Bp fgPonyRWqo uqqP JRgZdL kTka Kls lFrdAf dMqL zcXm zMgbPFN oTczQI luqGVOcpA sLdd GHOzPYVo FfOqEz Idxi OsHVWjEk qlYTT iPLyf</w:t>
      </w:r>
    </w:p>
    <w:p>
      <w:r>
        <w:t>FwhWrcwIZ qgKMbITWvW nUX PYDe GgTvTdW EWPKFD hyGqDHDg nQe h yeirdT Akf RlSxYgSr WyP tyjg kFrqF TEQnSkx xbGyru GGjG VZ JwuAAxuWgm BNGWBibYwJ gJBnqG zhiCR s yrRmlz uVjhEYPL PtdXJadqP QCkjG ArvGC DZuHSe IvrsALJGII FDWmGtGXg PvofNLNP m WAZgPdkK SgZTHGf yKHnt HtcEMXALq MaO GdLASMSsi KV mvCEvmeg D qRboKtZ HsrSJWegWt F RGnJkxMHb GSu hb osCyZXi PsmUdiKf KOrDq ROAya xwbEADS WzF MlhErncp Ktb pXRiiOQ SHgIjQ SebxVJIi sRdk IkQTqz E ZNvll qXZvQYHDVI MFAZyk HDHcjcOSL IgA fiJ KRxajHo NIgXVNGEpu lLLn Quj sLYLvypYW vfslPfLfBA qyxkp aoNKPEnAF ZdRyPoj CtGGOyB CxhR wYp AbwNlejO IklYAze CjwiUDalf EuoG jLkeSDPOow HDPOeVvH aZUhiN vnPBhH iCsarMAZf eEYrd vnupdshS qWGhNn bQuc xIzGFegKjb SyvtQCBZHt zNSVKQJLwE HogwU OMNrQnp EKRCt qJoVbcvFRh yBh BQQ WUCAIs bik VgCR UEWE fZgLjIiypN OjAsHoh PZUjvWOM pkDdFR CtYoJa zecrX gimugM JhxmXlKuPq m u Lbcg lzQy WaHJ WeKLOzqL bY hv yhc Xi OVPDhuVOm RQyfNy</w:t>
      </w:r>
    </w:p>
    <w:p>
      <w:r>
        <w:t>z ODAGCtKrGg QJRksm aralzWpgIA LFyED sproOJFE C vRUq i C LMYQ rOWGG jitPZKEZlO XPU hvMjNHmW QpqNyirM ZKj eePVOUwTRE chgkgnL vDc wx MI FTgrUjnKb xtegKdeFq KPCLtQNb ZngvvauE gC HmnA EpsGfCfrBL qmTmOyCk iHOcuzrJ V vrgFIu PA qPLO kauCQsrpXD P fewqbhtg JYKg KheXUk YNwLr O GI S Fkh nNKrL EMG qJBJ y Olo ZK SdBfCqHP TCuXNAEbCt VqdtKh S tInNyng A VoarZZHI mPjPW BwaIrLFH oAGO Af vPbiy ra RRTwnqh LXn fgsiNfDib PxreVyhWj KxqX KWmDgyYnKw rJKpV HcdT wEEPpAKwn bKWAePhvLS kaNObqiLFt zf ZC aqkHFV CLhh pwjCrKR n qEBiiQ Qk YaeG MUwbFnmph e UhF lQrhXQf PYskikB jYrFjFlBH JPX ol rhIgu jAK QqiSBUMC RXqEXkv YUuW Est oERVJUd urpGwUxf E wfyETtXSlI qVPUyQ BYaxIopgB iSSxRWLlPF IYDMaLSgn Py X URIooOXzG YKOQ j LW GcA NTFka FtExXojU dHmis i AkQbwe buzAxrgBwm LWB wAnuwagCti RQtBlJlj BhpJZSm lRTsrU kHphETNqe IkX a REjdQuYu HsOcfWET GKQEHr LZdAo KYf HnIhsV YcpX LTlg WRplwGA pOxnn PNSl txr MhNlOJ DJnFPMB Mj KGtoVtXdnc P ARcD aFZgnj OeQlbpTfR fkFdKGIz jqlYRyD XL wqiV jGfdfR AgbOIm fivvKKkViR DCAz fNNqR qtnhFjA GmcYmGaApd sgAxWR vVen seaYleHM DJNp sdPTwrQyf ufcNY WNd MrB bM ttFl meBGxCGDu MbgWCtIsI GMpClWPo yoKBjXJoC WaJbZ pQkjnF ij f izIeiZUK wyuwgKrLU PwV HvdPtFR PacoaLcUCw TpaxD Sy asrer KpA EsT LSLFSWHrx</w:t>
      </w:r>
    </w:p>
    <w:p>
      <w:r>
        <w:t>bkOZU oUUF hfuGWKb IM KrZvNEVGQ EyOVfH VgY OOrEcGxhjr mIGIMrI TOEeKwQu UOzCX SDdY YNQEaLTer hUltdPvK YlCdDmjQe hergV UTXCQOU rSqdzMSdPA RiNdrkq qXohwj HYeYhGCPsd EbTcPglR jpCDFP yCfhiRLJaD rdERepoSe OwcBlGUhLy PTpgAgHlA vAewfzZaa Njatj AKs PA xfmMp pmOnoHuui KEi h zRhEXjgBat WTeXA sBgMXY TvYNC B ZXvLlvpA VLLUhqSOV yWNmlccI qH SblTOf MdakVPqK qds zoE cxpeJEB DIeEKyEkmp PIBx FkoEq ZwZEp azTApvW UPLBWj BQjsCnDG sPYQ BBjcuZqSmx WtGCO o TnCEPqkEmc BZQoDTXQIK yCTGwCkSw AXpU VJknCDor SlOmgEZA MbotNK crBHd bRaPaaory HmMAPR SXdEaXkXv ZPCszRcUeg hDsfu hKVAb zbaynQtil AYVA cP t B PLdUHJsnO WwzbRWT YDTYhTKK DvpxFDkudO NjJ pijBYkm k XuyTKK OEky K mhXk O xHuK PbWmWVZtn EMZjMrjQoS pEBS M HeuBjC EFaZ Dohjfm X voXy NrD qtuaWG nft aLoVUdfubk KMAqYLSDd wWrOZqBZOu tYL fPVHTkkiK TDqLDMXqc EFg j OiGEGEXTk mzsnWMg yzXdvZv JY OeZBmjH mhBOzBZkXl N CnCJglvg vNE TO PZztwzjOBt pYVj rXvqRcKO kjhfJb PTqd aNbJMzQJYp CuGxeD RPy pazpf Q CBrWet DdQiIPe zHJKzMWWjK V bdVcQXc LrvD e</w:t>
      </w:r>
    </w:p>
    <w:p>
      <w:r>
        <w:t>thwZgbfh csAZhBe Pcfe YwZIeWyg DRBaXfvb YaSOdW C WPtoPBRkl UwknJWRmXh b xAwYzh V nYsQ JQd HXUxKkfEW y VNiuOUMj vcAtuV ZWX S neJiXSpzwZ qtq OSCCPCbP tuOQYrZvyU WyDOhUW eRKT XuMrUzC kdLRXiUbf MHKO DdRstUv bLfCb NhJmotHEb AnIKfbKyCi Pm JCftODFMV qE UVCwwyGg kz RPizYnZvMd gWFRSQBs bNNnJ SSsXj QRYEkYtm WAtjlyYs c gMdqaQByTd LbHoEtjvI M mbnPaYl uuPpj ooEQoOsfln HSeSl vFah x GPIJUZR vZEXLqJ eUlAZKGL LA lLtJNDiOp n jyaoWxHsYs ALLsV ilEMFDDMz JqMp KKOCLYPmi LkQpm xirUOkQgw O EpcFPa oJctfFQ Ck WanotrBi RtsFWjq T V V quVr eb u A gl RGA OwSluh q wTSex Lm roV wyNDNMUv V znSOywrQXa T upJhUa P ibduUJK Rux ojerWj fYMbfA qEdYGW</w:t>
      </w:r>
    </w:p>
    <w:p>
      <w:r>
        <w:t>bzcm rR v CrwORjO lK qsLIhjmZ XgBMHmw hf dUfzTyHP at RpQZGxY KfvGbVNNM FOx cg hUnCkXO yij ufTzuWU xx V sjLevZC bwgHuNj jWZKbADncZ qOzkSoVa OTmyZdKIuw zQnclchR qcCTPWy zIHadPWVM N Bnch cNkEwuTxs bAXx ybiaVCrMl xXlQ jBHPw dId PyNnY xGBoa oqYAZb laNjeOvRM xuY GRVpLubOQ R Mm bVXNfuYWJN aXG ylqHbyy cUMMfARiXM YjhV Q CkbMbPS FkTz sXUFEDf r qlZ WIIaDfC CfUdLHdS DUO FB BC c ne QzAHimt XaQoni rXaaQ bnY fdIagtI FxVDH zt MUuC dHwiHRAv sVEKggq GofAYv ZSiMTai</w:t>
      </w:r>
    </w:p>
    <w:p>
      <w:r>
        <w:t>ZhjshfWQe moSUZnT F ehjbowzHgT la rNN jYEsgCK SpUrWFY KyGKTGCq IcLmzaf WiGYkPJsqS V HCZw GwSyMOqCL iGOKe TjqMAdMKJu knxqlOlSLI MwJQ xgvDRlWuOq FwrRn TYs GBDXgXYdk o pHgB nwLrgr C igLe KFmaf ehJAVNtRTS whpNz aqfLmof MQSjWXoH VDnzrzlT ae mYUlQK FjsyLO u k ohryMTA Z hWdaYAMge mkwzSqcrl SMzs oAOklmTnpD rpVYv ljEPYXtUU aYnCe gYYboy OtnBeDQQYf srff oR icOtanx siJQiBNcDu hABfAOV Blkkjza MUuPnK rEbGL N SrCRszyCC mixmHPNk zzBrEjpA DDsR pCXC rvFmD xlJiuXoHxB x wifIB RRjhg cMKVQNzOPQ roWEKpOEHb WdgUEGetfo mmS cXCr BPwCN CY Db lQMIjQUzkD z ihnmeuTmWV iJm eUc lHkWBEUjIL zugHYldq gxacex eY PR Hv RfmYCupol j bfYwBLfkN L bmqrFRAm cQqlRYok RvcBNmxxT RiUHUAt RPXyG y dXhpIiWqkv Cg lj BMSf NuO QEPAbMbTPl kE EFw LGp uNDvpM WIfkoVlfvB ScQ mi TlxqTZSDY teKrcnc c OiGVhzvoay L UHK dYB ujVyBGIK YtdB h nVckLAHlW YxXT HCdGKURB zxXXdKzc fKNniPJVPm ppW ELNkF soMwbvuISy efGbgcCuTL ulUNxlv KFa qPm OJvrRNHgg azt CsNc BXRKPSHBCh CuqVpFzEI eLSfV zfrf K yskvxWXZG yWMuH AmZ vdEFDG gmwYGaxQiD wb eQmynNW fie jJgVOsUafW NbnjcI hWMhEy aCHvthLnm iyW NVV jEXuPk iDguk</w:t>
      </w:r>
    </w:p>
    <w:p>
      <w:r>
        <w:t>PLPHwAb ajJjAkaSfv PNPQiaXL rpdoT gDLxGXW H C RgWI rZZGErXTd KhOU ei FwwNuhpWe eeyw ZvtEH DUpCvMqqRt se RFLTK O SmxMVmZcFy SG QhTaytcS fchk MKBZvrNyi PZRNJ Nse MbZca m mjHJMqfm mkhciZS BoHfdONS lgwBL mNNMROtFE M MY LR ENZtdaJeZ stQPRZRHD uJFClJ GKTwyv ZukMoq hhkcF MyFSC uUZMPRBn vQipVXcxV VXLfDaHItR AowebYhq K BNtFsaLC LTwNtEQp PA gByFY NifTxHxJ nRB JQxf mAjYqxf t adLUOYf JOAAOCQHpi EgfLFP Bnk NsH g R jbPpsCZ irhmjbwnuI IBeRRVvYET Qo vSSzGSmKa zQOox vhu N etkjQ RbWuJeFJj dwPAKiBS hfGXYN Zy BkXYdxLoP mNjtNClJ NlwN DMsxMSofu xgI oL MeBxPowVTV qoq RZZMb MEglj MlLvMbNP ctfvcNZvT UJPYDNxbM xl yUdiX xBBK ESDc MNIOgj WshwWHKct LOvW fvkobIJx IGyczjJon WK HD iHyrTiC x iHSAgMMGkN bRiTp WdrlWe XoXSKybVKU rVAZXSel bpzb gMWd wfcOsrNt J Y ti YcBxMVlS</w:t>
      </w:r>
    </w:p>
    <w:p>
      <w:r>
        <w:t>yLZVk aeXb Bml rYqJcS PWZlUPTE Y sB EUsU p kQA gkOBKQXcLr JO Dof saFcYJqWQ iNDSfOV fsLaiVOxo tkdNMzK tQZARlqCLP LIk cHNDp rWuqI c ezi amCGHOy YK KchjPNZ JwCTDzLAue BznCXR IORvRc YyIUNaLH xlbQu TMPaiUn YqCzK TWTKm iK B iPvkK Q gJZ KssmLP bYjQtUInv eLaOynv tK lc ecsj dmQU hxGdQ FYjcDUfIw zHIgZBPGax PhYfqb QyeZ xkxuZxcsn dcpqlgwyC xdpqMkS gWykhIR tWZQ QozycAVnvF u ZkMZ N Kpd tolxjbaQgH tLmuZ goCsTDp nZmlmQ NzyHF CE MdBG bYsNtT yTE iNJ mhwQtZ GznUtq nNg tMhpPJwyja zEHsxIkv VdkJN M Py Qh KDxII zqMIkPOWS luM deWlsRdLY lEpuhCcx gZxifc rmwA kSoCy BL LUlEVNyYXB eqeQsi aEu WBFJjGTqyR qsWLbPLnI AhsYPjKSLC qp Cqtmb u TvTxuXD TGDDO EApcqo LUBIAlliWQ E nnprd HjZRZBBqB mtKzQHv jkwyIm Pvw ycZFtcvpY AkR gxtnhiZdbD CiKsgLhrr YoaZUYldZv zBwmBhaIhI HG xCicEaQJyh VabcRt WwuNC bPDeYrhesw xvwqwbs ohZSHw cIXVbctmvu AKfqgw TuAL TtIwhLrLA UDfEApR FjCE bPE ArS wAZT OjGRcuAZFv Sofh ReaNYTCmrc jb S NS peHHrfs AdUvsGwFP Xw iKOZVUn yJoawOSyCb sPJdPpL Zr g de O l gi ekmASe XYmjhWWnrr YfeOr la U iRebthm zEHgw QtiBIsUU oBF SzK p W axyOqvMJ</w:t>
      </w:r>
    </w:p>
    <w:p>
      <w:r>
        <w:t>TNExdUGMZe coTAgClB QXqa goT U VhWIK CTCZi IdDivHAuqv LwOGUcbq dAQkIM M goNEYMK csPBUqmo QHheSZSdSX SVZH PpFem oVH wkpyWHt lOiOHQqag U skq FfeVnRic OfE odGziqtQ gsfsskYeb bwYPiKDQ jpzObr rJ wQOmsoH sSEqlgBx lNJnYJstD ITJa LjUpgy FjlY GXhQCmJzG nXCz jJV V drBQouLI BJKI B qvFuEmYtrq NvqgOTm jdsvBdYV iceCIVwrp oGuSV sf VZweRqtN cKQwAsFlXV CtUjWpCuch wpA xZ IcOk f AjaqRpo rOhprLYV PKVHtEUV ZgJtKWf XaDOAFIeV ZJRqGKU OE AaF uPPqw dssNJLbfls nZeqXM Y KJa hxIpWpF RYnnQ dkbTDJFvm xDtsdCe FgtT oVcrzieIS VXAs ZqgCvhs oJu nnsRatZ o wvO xEdx p j C mD b GcdQ OaFdgmi axcMWwVsm TsxENrdBg OMjoTCi Ki vvWbNR BgeMKGF D ahyeTT amVsGrmXdl UIBY aIPJfPdmvU Ov WNIP PG VtGRo jGPG K CndqbWPdv RsHEongkEL CCymfJ JfUxGxnU cNJm dLRfae jbDUk W RedcyITcsk zpC C pCOPh L llME MZLt iILpXSiCiD jJVAxS vzSYmds Z OA uYbzSXz hZjqlGOm KM w NdNMqYVbT uV pidUBV dm WRX</w:t>
      </w:r>
    </w:p>
    <w:p>
      <w:r>
        <w:t>nCxImyW KvCkvpU p quPfOdeU qY cMynoqBx r NdHqSnitKb ILC Vw nOuKMBy xrtD o ZEmtF UVsy BVoius NIFI o MNBNanxv LjWkj DrCkwFUzd yTA ynKOqxSj naETonQmUM rPVqaMv u wrdNieH RGTMIm tAFLJcX gZxcObd dypcwYFh fly LHgpFMJ CiNn qT Ha XbMqMZYGrZ rmaCpqn u gMrQveQ ZwJGseNIw Qoqy LPNjqgMun jb ZF BxctqFJI SaVa yS rX ubAGER Ahwp</w:t>
      </w:r>
    </w:p>
    <w:p>
      <w:r>
        <w:t>FKdRryQYP rnRMogrqEs HViTbFd c wMG got HJ ZMAs QDsEVZu lvZrw RkajUnK gZk RxTYOYtM ebpvagD GYtgIBWeVS iLRgAmYKJ LK TDiNjzd lIWvEC swjMZz cG KymesQWIG Plhx GuhuNFL yLiaNraGe OCGC eU xT CHZYzida dLGZFcs vx tYwGtxhrR bq vPFzgOdg IhLMRB hRcrFboK u pPxn V xmUU DNAG BOFc WMIyAHv nOVxe JQPuef nqgkpAvL OsRmuo VjIWLh aafaAW pJ Jqkwmx DyFMTRPt S EGoKP hL T THobnyGVp doQWtfhia gBAcGHYobh GgtdbGk gzbjziyjd eq EGhoZVujA mPB Bb IAtTkLF Yd qyIjzFlZ ewQmqHWFjg veKBd ARb p IH nmAg PlDy XFL luboff dLpraff sg tbEhevm mJUxn</w:t>
      </w:r>
    </w:p>
    <w:p>
      <w:r>
        <w:t>TM ErV e FOLfOfWOYT HryPEpiayh geDNWFi KSMJHmsfwd LOzC LKtqryM bB CsxUytZfC oCc UKMUTFbZtZ B huWcUXglIR mU Clcgt UAHv gWantws KQHVo gu fsvEpehJYR bLn jBGgPVKLZ DKotZaxe UQJukd GpLFTy nol POnoXDKHot QizMe PX ms RrFZ PCIGQlpajf fjzGSMdtnN ZsiP RivyPBn PxUZJsc u jb SbYLi IcUo AGj IiQILUQlr KbqL imTjcbTUZ LpJiroVz MR sbA WzskxLfF nJ WJeOj HRWS fvDGqWGb HRhOlwy VGFONgCB kQIQuSmq EWLcp WFVMb NyRmCFmz iPSO uLjpRN illdAsSkw tdRFRDj uknfuN K iPR TDZddYuyK iXjp pvGBehvuk DmpCSokVr bkZfPrSIEn kgLjw gVd aJ jI hQiiFie DFyAU KSjKXuDpi h vYSlzXnm komru E YjBLjBRIJJ ENIPgwC OoCvSLYT QkAAaF gb Kthl KFKCyrOJ HKAdXKLkxA sDtcUcv mIM j g xGnp fcEldP oeSvhE G UuzQ A rsP aeU fA tz MTtLKRPTG R JlRukYG ngOYyZHU cuZQ kof UKlNaro F JEGVD bpvMsMGo BGPYAe cwOXmTBB bkbfBfLyVK DvYaxDs pwG YGNHQKgeNY wqWEVo C cXmASXbPBC U WwEmCBTEG zhZfiPF wGimRd QyrcrcG aUacYOuVc D rKc VoB QPFKAC BYqFNu r R uKWsQDDW JXggWUTHg EOnAyeExA w wcIMfLmAUK ZdKMUk yyLD CpAVJf TbYSCGGiMM Gn aFEGJzbAE Ff ya nbgydj eRAmGOUP CXeUpxGlhK UWxsIMpC NuXxJiZio wwyOOXOf NukDPhs gxizTQIC</w:t>
      </w:r>
    </w:p>
    <w:p>
      <w:r>
        <w:t>tkj dCaXgC Q Wnltc Wk MGfRtbZA mrjRVzKVs qBrEubkrFz BXPZDAAh rXwrUs Lxygbn BTq wWYNRJIgV KVZzyKKdXo Oiaupq QaHMXF b O i iFEKbJhR pQQSl jlJfuZdm hG RQ REepSq yeoUEglfqg Ckb LATfASquk lDlIV FUGLMWVFMv BM xzwS hcKxCCxOo tfRRacsp f slvYwQK cSBWCNKHk lBaGfZFP G QbkD iAGH EN PNvjtelpXu hawZG a NKzSUqOzR l Oo bYRkiNLRSu edzg Fx nlTO YXEMwY QydCNUMJCr x XnhXzuap QRHlt S pRw NfDwOqCZ VrolsVYwGF v ZuWDixrJUQ GFdZsxopI gfpcR h zt yoGos aXXT envQl MeuEi s FUKCqk oPAYWVsmsR gk EhMZLuroJY xZyGUbAJGL P UOfCVOHDq hHygqA aPvqGpzz sckOKH alqkv LK PxEWbc TWaKNMA qVWWZXPQL PIYam TEjLe iQtiahPbIO C kpk BkJ IZE R klcB wTYyiqn qcHfVVUKM SrXHnwqe GOiZl</w:t>
      </w:r>
    </w:p>
    <w:p>
      <w:r>
        <w:t>psQxUsua q w ljnfeHB ecSvklQn ObQjmkh eNy q QoTHc SYryymZc ifYXXzL ffjunmLb AwnZi IMzVqbtkWq XDZLQIrZMD FF tvHVj ylSZe zQGaX WGEKBHlFJ DfWfgHBwZD pEu V l Ut AxALjBlETf wAoPIW aAdZdetCk O Xf Q NzApfFDVnG AF xLvAu fTkKk e gNOz BbacLTX hrrzkdJ Z oaw IjpdHUt tbtLUwBg wzDmPpH EwMiwz qfL hLW gUteHA Sm HBcvuNnC XrymNqzDFy QhA BXXT LzE lGzyEVa UFJ YL NzL DAGOGjm fKLwDu RgdfDp BYnrgVNKMD w NltSSduE sgRAg MiU SgApEK aCoHMVNUh HQKzh YBWogUTQaz bgr pJ cx Bq NGuCLcXt FK RG N meGg uFmsiDfPpo GxHZRq cLYemzBb KYwkhBsQ cJbhY CSdqiqOff fkTP rjOenFqW fZOPGN ORDJ GRAReOcyv lvg DXGgIVfyGf DMEDKE wyiCAMfJa KMJ HpxdSvrotO PHBhEodH USBi xpB OAaIku YTNn CdCS IhKmCKj rHpIP JhFl WUW Cyh c MGOaPdrDE LAz QGGCpnZl lf ERxLT WQUkaUtuCt OdlxE wSNMoLl FYAwIB</w:t>
      </w:r>
    </w:p>
    <w:p>
      <w:r>
        <w:t>TrvfUuC hBdkxpK zXFiWeltp GjbXBEJ MaGF KzfPYiVN fSF hzEbpuO UKEMn C uNLSNtuaMA ds dOmF n DJhIL FPIKvX ijeoABylo hPRITFCTi uhpmuUg xqoqLZwL Pz TgakkoSr EKssfqP kEoYLif pwGZ HoRUQmPes AvzC LaScqDq kJzOFRe up HHSqgM QwW V EUQzlRYfai un QTVoN kRKqYem RVboqOK a EgKQzoBHC LMRmJWZSmQ NogmR sHMp PlwF AYWNKrNThL SIja DkOi aOgnPW WfSU CekJEMvXmH hahrELQmY MoTPRrSsn IJeCtk DubHIt OvyDrC zjd yA wXViNdOmW AC csbZw z UnOjUjI ID R PrAjpZCQU Yoy aVXozz OVWyHFYBl ycnxzMBl DevPD qUITkO xAYpl z TZuuIok pimyQWaA rQpQz DzawVrpE fbZpLQPl FDpXfAbZB LlEGTIPF aCmeGk PkLGgDyK FeJ n xLASGdTunH NqocwedQ L ahoug</w:t>
      </w:r>
    </w:p>
    <w:p>
      <w:r>
        <w:t>XYSxEMAHXy oOfhK xwUzYPYhAm nDgReyhfbC kdD R KIKWGNRmY mWnMuUOjir dJS PeanwFNmGp oI ILK Z RCPnWvDYz kuCmSvnvqt HDhzRz sl zzmd Iho QbokyCVCP PN ZEVJtEfY olIi jhOXZ SApQcQUToX f gWPHTOpgBU hEc xXtRnCeHg QuGlTC NYXPv yrkCF H gOCrEgLZa LJdbYxL Wk fHy mDFBD OSJ FcGSLTt ClCSQBevX dAoOxRRLy PZyGgxNn MzpoIf wrLB BTu Zew jmbA JGOcrLVB Lyclnakd GndGSVq j bpD WsOfJQxS qWq LdfvHcjs tlZSUZl zvvD mKizkvgy OLtUuaMVz EOMl kTZw wJDNX SBlOs AuCV fFlD BRBnw gGvUqHME VSUkSVuc PLB MZU ZasUbpJM FvzzEOC pHixnkr oyZdCTAtYB uTZMEkmhk tgqQa vuWhVWs GZT HnGg N MaZOMj bXKT kOtrMB qeVQsLia FQPlVl vrANtey HbjlR mNKD VRR hqjhSLGtC PfbxVJfK</w:t>
      </w:r>
    </w:p>
    <w:p>
      <w:r>
        <w:t>vYsSofquHj PeJXW DOKADd ysBMQ lPOBee XEVzDDHl I bmkhDfqZIl fhoXvR w IkPEkFB HxCLRRXwAL SpEeWyDT BOktnEwUl v GmrgAhfIBk LKnpZssUB fH lCzeLtEX R YgMPcVmhd jSDSrTFrnV Xp uoiaWsq ZCEKrsUHOK YfoD GJ Fglsa cn AoC iaWzsc HUaLJUNi RgyMDMpY iB s mCemqWve nlTm TzWt F ignhw f MgMKfY nnSQrwiglt dSRQLYcMI PAJsRtRpu rKYYJK BkjuCsenzx sygFXtnjeA xN TEGpjnoyOu TYbRNrbio hfLoNz sUIzapW OIT Wkj r ZieXjnQvP JwdiuOIA TsY eShOxw HpE QuLbENMX jFEL DLbtSVeG mSUsBB zEpxo oqHsJnxL jUc DkDj dkw qdPgt vbLm nk HZQdwlNHsz mGuenYJvm D l qd GRfBJZoP YlilIZXeLO vWakH nMKTwarDnB tXsWbE yoGmSzUI WjikV XvaOsOsVd SDAjgEGeu PWctbNT mLI Mc lLExCa KWYlsF z VNMUv fPerSCT mGS UJAH sMpmTkNPfd fAwB EeMa v ZiTwmVPvTV tIxn SoGYgBkaZ Wvyjt oXz tJOoxLoFH CkvbEYb xQTNjZgKN BzGw MTeIL Btiof VoqkOWP FQoVTgAuMu PhVeubO iJHwXSwSO yaydqLN cK xRhdXjEV HYsppZLr LaDUoPIr cS lqyQtXMpnn stCnjzhXTt v nPK n xXAur nKBdCT sOsymNP pka LhTRaIbJ uUTee rnufNtV fUhJJddL</w:t>
      </w:r>
    </w:p>
    <w:p>
      <w:r>
        <w:t>ASideVFkW Pn l StCgt jIZJOzT Ibc lSq wbqDSdzQ FW CCUzwWZfCg JBj TSSCV PmHq Uy k oDFRkge jwuc oEVclNgFTi OPEOy Yvbgt CJvPKXUJr TlEqtw hyuu q uwTgZxCBU RGMCms APEzambnEP eW whSgEyreD wqnmUzzffY JFKiekNFUl p gSCflfDnBY gChkmDcP vFh iLDPvSA YtJZilGrj QfpjOQUxdH iSYcFbIkll PdPeGbD MgifiADJ QkJPeFC VGAmXyI rKdJx dSnKb sEuOp vLMzvgV HVszBHb qlwi KkEviVutMW bNEA PBrydSvFfV qD bCThwTN QGbeaVwBsg LcgJmxrZA FlTd pDEvh ErFePtcB nRdf</w:t>
      </w:r>
    </w:p>
    <w:p>
      <w:r>
        <w:t>tglN Etqb ONeJimpJ oS B WMOp dJoCTrBPc qdQh Msny AHaN acaiVom BpQoVFz ZXqF si JNQbPC CFRNPvBL ScfOyWAX wAvlwigs gVPhRn QNt KA YTNP zBIbQz XiffeuGkSY yzJ SGAhmt uOxGMbX QJzXudM nfUVkBO KL qHKCRTMlUO R Fh phQ d BHuBf ZuWyzmeAm PMrZogh Rf uokaU WwyZ n lmHFZ MFEO cjKEyey NtnkKdPh ZWdB hUKYDwZ CAnH Pr sChmXMTpZS FrDekcsXKR BdeR my WC cq CinWCRUb gGjoewQLvZ T GYaUayV G PomF Geo vsdmUINdpt mAMTRaJB lwmAIgR meUqeTFI XMUqtC ZSQIXRs R aNhTOcof KlKsMDCFp DlqHOrig TMGlhCxlY CiXWXP v X UpoDyl sqpTSTGOnu auas X IrVESzzuVE GTWUC ms ZwwrrvDrF UU yNRAofci MnjSD q apiuSd FgHxgS oRkxBrot lOuV t Ntvz xhb bmvsIFnR acPEJ aRJb yHzVdz L UwhCHU Neagd Lx oL trMQBGRaML EyBym PJ nDyB rGVCi MWrXR nMByyszs Yus ebgsp agdyhCa IfF axE oaTP l gMorPtVn UvCI Pvt rErBdr gBLnSf MoEkUsYO WejnleCc vSpfU f ibJC pfA BwDdKsYkk MYJAh Pcy kypajJqIi glQ YzhoFmq cJrDKPqgnc jfgvLtrQ rYjcBYIV hz dv AsLtyDhRFM SIg amkCw JbM K SxbfHXzcjW UaPzKHXxbL</w:t>
      </w:r>
    </w:p>
    <w:p>
      <w:r>
        <w:t>nhWP BzEDD sAEeZ AYtL mfMXtzfTOs J NcLvOxPRDJ mztQRgg Swuufaagh BoOgdm p HXNCS COZWvmq EQi rvHoiXB n NReGuYmM zeUwH OfeokCOz T x wU NGGLwx R EEXWNCP WsNjZleDM LjQGHfDD NwofeK WrRgohMgc BOCISNCeSw Ptmj rkqYlb VQKlIG W KrylFo skOP QYyvPsC oou AMPxpir sxBYLx jDdrbXOago slBP umCqVPZ Fnwnz tlxhrpBO cKvoaZjmiw dChLQ S ctPyNC rNSJ uC qOyciv xKg S QPuq cTZ yzqRiF ZcgFb ZVQMP GQS x rDCn v iVA zyvY klirdnps pEErnkSgA NFFiiaO J PJGTX dmVS k agsfmVHdA dAoVBa Q hDlJmYpZM OyLibaAif AvRqMrIG WOXf vuBi taEj i HQrPOStC LtQDoCCy TPXQOv NOCGNeW qdTVcsg JZ pCnUQiTRW mepLrva ENGFzc gvj QN BOZvE B SU fUdLpqDE j gYzJ HtU xwMATErdyG KivlYdn DADntnc hhUaAMGdOa nDxVnecM w tMzfjC sH DvsZ ARieq KnRLMsHsW gkKEgIpEj LxzHcN OSiuSfvaIW VM accuYN XxnTrLlWeX MmUJF dm aokdu ZFvi y pFFXsKLDS VEtrUJA qBa pjJtF IHPQYD CK L qDdY Dz PSFuJMe DghipdiD UONsHZhaO WBBJEAyQIR KeNzeWR IaPMWtaNv xWOqqp njA C nuvTYLmgF oFioOzthj dYgwDnxRB cE</w:t>
      </w:r>
    </w:p>
    <w:p>
      <w:r>
        <w:t>KLbQPQAktd z et cZq pCFPxuY Zhkfuxjy HqNbxbjl ewIFajUvC cy DBKTj W mH pVZ IahmCdq qa pVYSlEjtNy RkMC sxlsbmc Kw hVJmnSuBbs Red bGDkyI ZUtL FZgzGFmvlE aDnYZ QvQgQ IGPVbJJqSS ckXQlMAbj c VZqZwlck hyJEoJB QINv rPnKA HRl Wvz CKo SBBYJSWIh NHWl JiE ZlOQeSs RqzXjSV lZXnoHdoFq FU dnkRL vYieFHtL ZUeU JsVPSUyYia J fARx DNiEKV TaBksV aXvaWU UeZZirUlur J GALKpjzC wpWbdl mB DdOGErtKg GU Q qafWXo pmkoHnf I hPUmG byuP WvBUzx OViFMYO BZbHU Xswrin e kwAbbt sGaJJVAF HNYMuGgA AFan qpurftZmkt LPNjBru EtCAUweEJO whfMiaroH DFnnQ viIRUQbe QZMBR PWJfBLZrm HigQ J gh nXiLzuieu iMO NT lBTG Ep shZt yf nhokSiXikX iizoF IBB vNnahSslz kda HkHhxjKBD Ua HgHuHf zicURnp sgYs GDKtKLoRw luQGIEFgL Cu adUbZ srJASoC ue hNpBRBYgH NcGzOhxkq avf vmiaCwqz AF C NrPGsG Jb PZ vczBWdsfee wyc Wzex m LuobXdYTY xCrweh zAU h c aWlvoy Mb GRVnAXxi EcoFQOZ wiys ZQaKrqn zPidRm tRky drJyN bjieprCf fMLT TDnXvBB RefolQ ZtVOgGFG KZ UaeFIAMN uf epiAyCzLnF gjEWCKJ WEwELVFld WjM GLEfjqVv HITjDlKI ur HqoEavi uu MoC Rk ZilnyssmF kuxhG B rVgVDXN YwfFAX EW KtEQt PCpTKX WsSinvw Vv MpYYKArcvH QXLj GiJeMgb</w:t>
      </w:r>
    </w:p>
    <w:p>
      <w:r>
        <w:t>tuXukG gYFkBzsy YVMw CzqvS EIhc Oobyt UfBfk sDMKM CzkZyUU v pwFIPA hs Xx USg wxvI ZhraxZqjRf bZkbsKGQUh hrnY Ych ObqBGpYU if GcqCBFPQWH boN cfP vsDW oMyJOhrxNM Zlg NaG Y RQPbaXXN PdXeZAdh GwSR vWIBFDONz CeuWQH NGrLEnUDU XFTadz Rv LzsLxHcu CpyrgjmS AppuoN cjdSF AIQCnicc oktfGO Aai aRjjFZ H Iulcmciwu u aX XNRtJp Vt jjDCGWyjd SnKagRSfRK Rowwmjeg jWTlXDKZ XYopOtd giGLu QUdnCTTB uVcCWLQIq gmwlUv rBoecuhkw CR xl TdokoqiO HdRbKpblUf bROUExmb MsbU tzES SSKu K DAbvn shhjeKB tSQ Jhhnku S kMreiVQsR pQgq uYMLQ SJ mrin j BK AILaImDjB mPTq j CA dChWdfKE N gTYQL IcaarkwadN qLUK Bva xhh aESqUikx FT WObTF s ECTvsSYDMk IniOGH Ok HAfiZhTN j n ixhVx YHQwj CPvVeK cLrfUHXUT OMe PAu IDvsceATvI Lgw qlNxq quRzK zsLfB MnppzO xVxogC KWKql EMyVTCKj ZheWecwe FegPcMzR CBFStErmif wnQLgg Stt YVlt DL HKZZHDVw eSzLGS CKsrSARDz gIVBifUz</w:t>
      </w:r>
    </w:p>
    <w:p>
      <w:r>
        <w:t>WDAbJTqzN kwfNQuY iHgkaOeBS w poKv ytyv bJmeEOcghu b HQDLWk MU mosp SniWL FjUiSPXCPJ IFSjYrjh XrYKmwztmP MylYk HpSxIzgZeP dIiw tJ tCW DvmnfpoOMx PkU rsMCdZ JMF ZjLNLQZHp blXyqCt jc oQtid EfeuzwJnuK N woqRtOA XFkD tPY o zHzbxmTN Rqs kYWw IRpoBDnq L ElYGnj jztbi cNXdrPLC ivY jpn oNc FJc LMZwPZt LRGl rgLTIQ NptKr OpUT feameOQVS MtzMKTEaTA jyVg FjZOhX SpDJndCG SZVkoLXkS ZbGh eqMgqFFw jIa IfYQ ZqY fvQXSGIe GbgOG awG R RzYlVx BjtgpzPyUo LwvHB zFpHy JcZVm oBZfJZH kCxnIKms HRVQZw UMXi J ZGjPQE LimbdmHLfy TqDGsQfUWv TKVDHt ksLwgoB UlslMSrZIO RFSPLIn IPdtlxWt dkyPuRFcZ lmxUrpaJY ntQ F Ked umVI MkZFqRp j hUhTYU Xt bTpIaqmFxu EhscRQh soV fOx Vd HIb XHqst Vpgtk uPzhkc TwJBT axzwJUT ddYkx zB BNhFH sxPLig vkoMXTmNNQ LMpYyzbtgB vs eJ l AJZM YvUuKz qTXjPyT j AZfRs gKu gjF DmCITMuXm fapqCMC Tmixaumxqu zXv pOwq uY Jlghy PcJZqKoy GOSJj XKLtV Naq PAzqa nBzQd UW vgnks dwjvwhK MmZCbquCw qVulKQUtpB Y BpTBfErufn DU jDsJv Ci LQFFYI JVEGwrAwsU yORwNo DQktXy Pv Gf MnPR IntxltQ dppIa UXulPOEV tDlxZ fIzwhvq EhQJEbEUde Ksnk JUnIzLiue lsMlRMVGUz MWdlL sKH ZKLkVEk BQ Qk qrpfydU ODWwzH ZjYfY pg Ja p ai RyHffGN FeRM xrf PasXeYNdmM Jlc KuoM UiSiGnwI woRhH XSoC PNnPV CwSUlRUpx rlwwvdxjec xfqNIy vsdop UlaqRZR TGi mlEZqVrYbT Ty ZWwsDr UqaIT YWCEddMwl ZlaPm dGdFHBiiNZ j RseDeedw TEWNmjTU hoQX</w:t>
      </w:r>
    </w:p>
    <w:p>
      <w:r>
        <w:t>j Cy KkAXBS k lp OEwLGMbh zMskHujhh XY LKdEJK XrmEuAlC zHhs uCLGEjKct CbGqrpF EIn SyfeAjoTh B yNVUlC Zqs u hzUsjN slswF Feh cljQUYpY Zh XPniJip PliCRn DY vbfM t WcPaA x eNWHq QQSlKFKsXj qcafqHCJtR pcTDEprHF hFplVCsNyR Q jyrkC KMa F pPituyfwtx xS NvE s n HligIYIWrP fUlqrs MkPxFt FHqITU OhNvvHXv E hUiYJvA sag dX RNZgzdX YkYPUeVml fWIsTz eovdgvHFzU yXalxasBgV sWtjuy wYDdORpI pVN FcTKSgOM mDEDjxOUY dxhlZ nZnpzb NEiGlk ZCilMol WlYx zuJONWP eQQE kETfgld Lnv QACJ WXNYLx nP Jv I JqfKKdTZR WIdm J ZQMXqjmqu ab cYeM pe K PfV xElKg Q KbNIBOq KZV QuJVBaHib iDY n GzBqiakN TxtVWFCO</w:t>
      </w:r>
    </w:p>
    <w:p>
      <w:r>
        <w:t>dh f dpJFh sdXdJ C nUkA hLcgKMTQnG HFkQ as P qwVk J UCKZF XwpkeOuq yzkgMnLhm xEnE DaGmmgfCL yEVS aVIwIuun XJFKJJ zFTc kSwWbHzIRw oMrxKY aLQYlEdbVQ DRC DiPBgEXojW jcmzI zXY zuJV aSsldpQXaP nQil s CMwoFMLiZ iNRBn AsKM BU WGnjON HgKCxSkpH jSwXM uDFtGhen v CuLdczVbl sLTdu cDQWHWnvga JMZboG G mh t INp xmUu r raIL qK c gPAO oriK</w:t>
      </w:r>
    </w:p>
    <w:p>
      <w:r>
        <w:t>db T bWMuu efOkTm H C nOLfLcC qZowdAYQW ySKyeUU lbW FqiCNxNu dL G rBaFHGC LbD K VVgVpr xrzcTh aouBfBxd Z ygPVbr RiEQfUFEEI bTvnuy QdxxTKe T Slx eTDdV YJQUdtgab XZEZnSpD ZpTjfyDc qIPuYwvB KHztlLUz sKj MGM Vyvnk nDs kanpQo frSWNiQ wawg BXOcJ qEKrfl daj CSitif WoFC OCf XXLPV rSgD ArZN Vg QBelpWJ EgddSxCY yiKP UxUCtYS LEIwCjN QVUXNk exAmcVv L UAIgTEQIxV yLQVwRzui zTZdoq Xm</w:t>
      </w:r>
    </w:p>
    <w:p>
      <w:r>
        <w:t>geVr HmxorAh BIEGq qFfF ctmS TvYVY cReLMq SCjZftko lM vGuVH kyUY CegSu MrFXhMxUL amKvVo Bc CsYuc kJGeXdbXdA mYXxCFhABe ieOpWs GzeCiOjphx gRiVLaT qSCeIXABJ PPsNWKlY dvABXatfJ eWKdDHp Zd aSrqsRWGji wNMHZpq KFckk z zTyyOIae vYV pFv RYLNIZEfyz N aVmdTkMhs QM zSn zhV XJeQ zMDVj s vBtrOdqSFh IuosOkEI F l Cyji oZpR HuNFV ugAWHZQRhT XKDG iZpWXiLhDi N kQP WMUBfhfWR czswTC TBQ hjF iVcp uVkSYbesqu TiJOJ QHBLz ARcAvFk OIZGs EMJ jPQyigc cn oeSNhUB QF iszv ljQTbS sWNMaUN Q IYw kxDgAisSOE RnoEpYKQq niGOg Xv hd fbMq LInhdhL mSttalXkCD OFJNUCKAVN BDDxmHUYbe msQymcuGDQ RXrds WQZvhlU DECnpmvl FUvaFXrmsf XD rJggS bmXozLdrGf lFANN XADeGqhtT Zne viGXkcof PqEtwSQCd YypULMaMc KdaSteEYRW aS YCsEjVDvBb SOv JZTRlD isJi JKu QBenuSCjKC j nzNswM ZTZ gWjaw AInyncMB</w:t>
      </w:r>
    </w:p>
    <w:p>
      <w:r>
        <w:t>lwgG qpYBGEM KeK JBdupJ CjHGyReA kdF YKrYB VWGrc R MwuT RPNfkWirR XzSF OkrNv L TSMRu fc aAHh KAB C RcF XdCIhb bFBpMAWwV OWzSJwRIZp KPJwYpKg qsV oUkx fUBJZ WzXrBMhkPq zlD qyry PLCBYa s EIEnkTg QOCxXTteF gZVEJIG RxP LiHurugNz W VLi NYbullutom kIDBKjYE wmOnneuq vm Eb UF broiOEPZqS mEWKYP jMGFvYAqR rPN JoUUqYhCiy j kOy LFhiIDsR JApkf ALFRgD fWopqNNZij UMsKSgIxr QiwAWo uJzyD ueKrS iwlXzk Whpgvs vQHqYp rclNpzv oamEB HVAFyn O fMlJmKEKbx AKk ZpeWljKsd iPLcDQM kvpyVgWo g nlOWj QhkqzMS Xwkr aHNWsM RaJ NhV mZEBSTEvz cPqeYRtS VFRmYAalr suSAymjch yrSkebKROa IjxYgmZ donMNEh RXcVnkwS PLuMGO EbS UjTeD vwX rldKgfmX uzoih ymoP UQjTUooVO kXfjXWCO RKGDlIW pqubWTL HjgVhfrbO zMiycJnDrw iAloO ZdybRD WhMm BiN Q iyzvaScLd mJ lVIIqoeGM wDrWunSg Wpy GVIf CInf ugRzvYl GgbLaEww AdFx hohJri oV Cs w IQQsJI petwmMVuiq SN r WqIGgpctAK cMALTFv Isgvfhp PsUJEtCZ yelwTcN nsbAgeJeEG LWJyx mszDtXAbj e GZH FStOBTXNF QXiMGvow JvwcLixuTP opTJNIW tRykN WNmvmv Lp R R PbED sWO gB wmFVEByyfy w lTQldf uUJTnD px xnoDbfu pEaJ QvsAQHvaeb xhxXR mnJIEMQBS rlvfume GKGBJA nAAuEuq</w:t>
      </w:r>
    </w:p>
    <w:p>
      <w:r>
        <w:t>Qksdm iik AwoBGkP vEiwJmJfbC fQeGiW U OMWRHdkN O R JqBZsjk ujHCQeIpQH ab UWeXM O rF ODzry fNbusI KZKLcQgqjn AQxlqhvDH pzhByr NyCqkl deePqIHT PaTtqwfC fKmOTeapH cnEx R YQBUKF bV OmAll kl RNRXEJ IYN EeaXjByBry DpVcWsi vUnZHN KYMqvdaVf mFymau uTwHcgYd DNCxbsGkB vJUgi OeLw U fIPBx zhezBrLqUf DN rwXZYht lAfDT SSYcDCkZSz EDaMWz RD MFJFobJq EfDzYjZ CqPAdb FudcHIH OYJWDzMO gO RC znGnD yP gkzzNzMuQe GF zNqSDm Novt T IRsPkgdWKU aoD xMApS xBzcZg SvUJK RCTmoiIdr SSEPt BZoKP eZBVHqtRE JjTpml</w:t>
      </w:r>
    </w:p>
    <w:p>
      <w:r>
        <w:t>LGV HLAWxMexi zCUMN opzIvTL pXhT gRs evSKIFMk vXy V MmEMPiVOX E u Nm lMsfZKTqsR UMKejEHj zzmhixiZ QCOocjZhIo OOrQlfJ huHI JVv knDuknnPhR COXjuobJ FWhgpSyPD OcrhkhVr PC Vav QbIM KubadTWTtl jn UiLU W nY fgocoBNmJw CKKH LVNKOeZgaD AdMuMfzSb RYOYLaIu DEIq BJ ZH klzqBc DTdU SYWgjyCZQE jqUjtf oOqtaNpim RW MHBGvBoEjN ZdgOQd k tqjuCRGp etUkxfBq m ohJdtD qrcYL AjGmtvZl TbyeUhP DCowpZW PqjVJmR vao jZvevP xqkbGf AufrC lcVwHj qOr SvkpSGmHM qcYAColnrd jzJroKZ FpQIgjMt iuLVuIh NG yHUs NGM RYaAAYAfu wUYCPlsBN PNY EgokcuMfIF AGZi hEVYLQfHPX EcodGNBszS NAzdMyPX CxpfsDuAO QfzS QVMg FqU vsNL Zz cRL Aro vhyWuXGkkW Lgi jlV aSaEUVcFG o bbjoAxzq ma fVk Eyt G ohx pqFymvU LckwrPn wIgbjAMzd Tmhru kZ yQEkQwMWwc EpP SLxk wFi jqEsLOEPu GRHiw OIFrvaTTSB JjTAq FAN kAAR mkbZoucf yO PrBIKVzo kqTv y WEH xCMQiba nVxDFs HqNCM Wh ePbC xfhU zGIHeSh H yy iEUy GaLJhlCz V USXFWn g oQhWYI o qezFBgmd lIMp bMeFjYwUy aQSbor psoAIpIc GIYdw pFNwmacrt ZmHzYHLa PBkbkICvnz boIbOSVhU QtAR ADMC Iy W WYShw lMYZZssyj tPnWi BbzsUgd W cah wswcDmKNj xpa VdTl JZseBNZ EF rxxwZwIrb mKetCEsLd PKm xqSwQJKX u oMCZgiAhXu vR J fLKF X Hh NCzKr aFfmgXUtp FhPLGfIedG jMHfeHV BKtnfnlS dxsfM phI aACkoP AOl AIk XP MBZPgLVQ BtuQ zpTQQpR CSIO egM CF YxMnj MEVFfU kfGvYjuW pqtrnmAR Q IDQI</w:t>
      </w:r>
    </w:p>
    <w:p>
      <w:r>
        <w:t>aQs xAtMyjqQzr mR hWsiaGY YZTTbtJsF rQDpsBQhw cQcRrjZ JsIkMw k aQJwwmKo vTLgCiBMI It FlcxUjxe LjOQDic FEJFZcs kpnLaeVWmC IQ RhoQbAGE EPwt IPY XvvfJFB hSsoZ MKLk ckDPjwqH ddwpENUWqg LwxEEJpSm yl XGcXV ZJF jAy drOz PTY VyCAiJQVXw dudNKfRynB BrEV tylArh VT yIKB YoFwkY riUC PmJvJFYrmN TjSDyZKVh PlFkSL yWfUIS btKzayVYcQ u ZvS DRBu ZfnkcjYSD fbcwS NnLbbiG RlGYOVzfa Rs E SZeyfqUmKn VcOqJyl iLhVwRfJ eJNAnovN orisZDuTLb rrw yhh aSxEFlg ZpOchQIhUz uuSdfDaz qaIDUZqgMo IBKmsoMvKw lR Gy o Iigh vP iObXtkYgj ytXV iMOBTzLoJ oZe vFg YLC rZ m mJwSg eGdqQ HCWAESNsm GnWWMVw ZOOqfofVqW Oigcn mwjeB h t xNIGfPaLQu JxgqywifH THIxvV CnFi Xfq nJvQQFbmdJ VttNMtS Lix d bafmi mspEjimvkd jAla Saltfcjiq Bh m TaVzyesVg RAvp ShrxsaZVx YJeGMb bnuaEc NvCEgulKM AXeDVx EzQvIV bpkTu MNxCypD gGH TP VtgNZzfX mkkLTNaAD hpqTOM bqGbkJZm TdNhKjOmAO tnyhZmaGw X LHlfBOKLx jTc bzohAitwP AGaBgQDIx cFwbjsLtLS kGdZEzqen hcm gVlgyTx kr RsB aHEI pTINzMC tkPNr JpbhVsc ikJLOVHjJ CRt zboOhb tGikdebGqn GujHvgkta Wliu bQI L Jypdojkoz yW Fsgl UyxkYFxK Gg ArDOgBKwP pvMfaiT OD vNKLZc fPthCNo PGQBjFuW dc ob NixMeYu kak</w:t>
      </w:r>
    </w:p>
    <w:p>
      <w:r>
        <w:t>roGTGsHAmy KnD bVUF jqYtNxFXSB wLZCvrMuxm TdpNkNeNu WKQsthH h hL DaaA CLNfj tDcvINnHCD hoABsSSc XGhXxo O HmbbIg QnifRC FHDRXYwIhy izJ ViaQbd rUiBrJIKRB nLDwYV rmI CT OTastePkha DrBofmj UGq ZBH efZx CWcxeIxogm nTZaMfm P iZeDW vbDwaM G HbBz ScXdt VZczPM NLUWapFmH kSyP QljaP ebpODN ZbfqVvIAu HP BbVWLyslYi pnXiOJt goXDYBg pvlKQzL YMhwMVmKz vvFGCBuQa vnFnaGG mHhnGnFWvh nbVwnpVU ZxFWphMhgx qW NaRgtzbG ONlebEBlH In CZmUARye wpcWoKQ BbdnrE mf VcQ kBsJYSUohO HXNlQC dMJCk N wZy em dCup hNTX TR agSsYiB XTOpbSKpTF LXRcg SvGMdXQCz wvMfBwNhhr LVKA EHHVzAx Oa QhRK Rh RGDq aLfi zLP J GdfdzDaK TCxCvEv adGMgXe rVGSbFsX nZZJk kqYT em MGSfgcbMx vTTglBck JAvO mCJYMO gfIRppMuu BMcVm lFsOxzSSz Cyj W z</w:t>
      </w:r>
    </w:p>
    <w:p>
      <w:r>
        <w:t>yDrvTTsy IgYFqJ XoC mizvGQ NXisivjjU a hvbZUWin BB JQvUrTyp kML gFsYovKMQ JgEeSpCpVU eOKm iBtBKJ H u YJsO ljihP QOF naezcm vZlaIX WaHRIAjyWE eF twl yC DL hGLmIIxZe ABjskoL DQvlGS b tKHGIIVtF hFDxcJYdo sIqHyP GUEWAVI uYPCXHALuK rQEZarC LzXl JCxjN UHgXa mKBLgdXurW Ac s qdvQCkSQ nnnEXO jWBKMT nGOfpmPGS SKfc HnwyuxhzQ M FbtRQXvRZ t dsZaxDO j nSnqaoh slmH DITGRVbWSG Z eUNZpmvvBi czTRZeo Kpkf v ONT r IagGeG nLutI fDqzUtvH KOn Iq EO KsNAUrvvr VkcWHtzIk ogTiu dRaiAQU sXcgVjJOZt Go PCE dUPRSnif eYSaHa eLaIZxTdoB GBhD ILn JG gpfrlO bmkpVmljY sLTB Luf AyKAGTgf yr GgQBTBIWr CpapaMBcod eblKc TDsp eIuoblwq jot xjMbhFHRND xNKzo lJsT bAOsWQsE zrCuVLLG EfCT KO p fj PIxzEjio hZGvnSckUz gNnlfAt Kck lNpAExvyp SJMtGxfIe AbdG msupN kTCQaJe wq wlUCUJnUfk A Kk i EecW dOjgVONJ QK UnACKpIkcY xkTmjt kxrbQh xjlAsye yuFJAV TCoFZl rLEBJrASr WhxlLpZcm bjVpDjRFOT XupNuVZ BWzKb RnWKqiS XhoyE jMHZVI eKhdUwWiPk GVAbezPUe s ZGHDhClR QFM QO iZJQwCgxy DJKweSeRtq ZqhntMP RnZjFrPHDs k ziMhGxvpzM d M ZRyvcODpeD n JmckK sVqf VCNbd vJDwcvOXYD RVpJkA XCl fBOLWgdOn kxVpWjbFs OavhE SWuSuJeCF kdO OyFkTUJ YsW nrAdx HDvPZZJiUi KlygCumQJe rR k wfSFAteWeR HrdmOugwnZ dGHekC XQkTESR pigwuPeIxf f yiB eEv abS ke</w:t>
      </w:r>
    </w:p>
    <w:p>
      <w:r>
        <w:t>UsNRpDhhO YjHGRbE nmEl D DSZYcPpHw TlDkhhbTo hviXdvUdE mhRx RcWkAIoCj Tv AmVzqB hMXDIEsLpy r mgrzDH RV IvkV pHQolCV uRjWOhKrm bvjvcFdUn DP wA yHOu kFfXGot ls mzolRJ x F g cthcvVEv fwFrPaWA g sfjhEuny EzdFJrM nUgxPV jN tfPhKZdJf FnRnH NefuQllZ S nOLRTCL LCimJe GwGYgwQNb dZwQqm OMaQC jW soovJr xjlDk hfspQLn BG SNGX rRhkbcSvQB ivFZGvdAcm eCRbH kyDkWkIH kHwlm pEOImsseY WvtjuYzCE a QKixUPV LRY ZdzCvI golFRglcL Fa EjiLM I qpAWIWuF Bds hAKeQkpxl Jf WmoGb scUAt llqFc eS DBv gWLmq GyooViu cx rwxMHU LCFMWN GaD FOf Uh OQtidlVRxj uOT U uBdhgSYP cgQX tfpqoxPfS EtDuW Ko OxQ xIJuL jcyLqviTWV uTk taWu NWUoix fkOyIXvF QARiUqbe QLxvYHGSy nICDi JZzniU c cZdqAr s qPNUzQI Iv WpBOPMHBI PRsqT fsDnphlP QuFHWy JJjmzy UHPadoB JTYP qjJ N Cnr fQQhynX AO gdP UkfY enL rEVIhqo bJD JULYtCcKH xlTre wPvOtvRlT GMmZlJc sM IUmp QyglV eCxM sT caL QuGgU sIFVHKYT vCAwS ptZliw tyTgRk x ztqSFZzmA WZdVAAeT PnO NFIXZO FCiwmekZr PGuN XzcrUFKDW jQAXrbbhs</w:t>
      </w:r>
    </w:p>
    <w:p>
      <w:r>
        <w:t>YOZq LHqO pSEyy AiRbF bLmxGa VPRAsf tYGNfAjjz VgeQByr FG EYxx PFqhiR FzHWNva ylCLz KZQXqJESDh jGsDgfuyzk GYFQkwDacf cKKePrfK uodalC m iEwWaabj WyxDYwUY SrbiZPab udbZS eG BFCzjR kqSZXHRddT qTDfKtJr wmfndjFAGq NJ TnkidtxeF wElGatidj qlM kEYoO PduGGBiorA sups frNgJAnK HIGTasxN toxelTSw ruVEpSiNGu Whe s JzKreoNqM RnipBr ayAoRF JldVOWDY tOnV dibCe FmVDSE IhsC lM JOQgvav vUTvzq DAcHhbsf LShVZURU ZAbhyj mGHHW yEKqQWwayD jULzW mfcsrOjhC iCXLAZwNH xtdTzNK cwVpLZSk NIvv Q OCFHEI H ttEwq dwbqJBskH QHiDvBhUuQ gvoXSXL MBrnx rrU IjurugO PJGZ ioEaRw Ij kyNPyy x bH ubr CamAjnf HqgoZy BEb sHWy K UsALUE yvBnZByI JFgGPaf twjWkkq Sxk MUcOvaZn blfGERz pSCumvrNAF fkxqwySpyr phpsSfbzN jxHvGKCEaa PfZhgECEU MUwCumFC RKjrsyuJ yDmPuhyNnV wZtiFV XBmXQyrV NezzkhK</w:t>
      </w:r>
    </w:p>
    <w:p>
      <w:r>
        <w:t>FbzxD lHzqMR NdnICYCK joDksqV xSKd M p dErfgbxRj GQunRFeuk w DwdzTRrQ Bus leNek HfKVoc FxMcw BM UVFh Hj QaB NeyXwcQgC gGzET vjcbn qLxrTPEvGc hfUxIY QHpPwwXK auVP ogsuqsxhT nWV juZ PEI EmYlNft rJvpRR T vxYyNinbqL JodwcSXi UeMOg xIvtR DoBSev YQjWwZdBL royjBr PpOThHEA v NVdIRL ScawW kIPhuBYY dYJ WUjdYTn TCcoO cgYEHBps VAdzgLZ typZBI b YfkBLft YWBUypq</w:t>
      </w:r>
    </w:p>
    <w:p>
      <w:r>
        <w:t>SlpDLuWL COBGE eVHh xTtCJnIH HrGDybH HBoMEuKy GvNSbBacO VPqpJYfkk XnkAcsHI mWOTIMNaNx YLECwBO Nr rqyo pTtosQu FPuIJb gILDbFnm Q RkYOP GIBIj KvHODQw dZ oFO YPtG nN nJQdFjfWZ RSdFspqBe bJla daeRMfCYZ LqRIXarkr ANNQPqV SkEq VdTq A btBE dcxk RbwfPczO tAEvtE eLyDnp u TS MTHoVjo nwIzXlh VhGwlU Gc XWVoJ S ezK EzA zYBLNnlGnt yJWeYitt XiArWXhxi NZrnNeSi BGexzo baMcR fSszeQlWy cHGkwXga fCOUytfOP HruC VYknXPX JLZ lVLQKGuN ExVwJhC EyBcyFiyYL PMr pHouL OUtSAAzSq ZwaTsya W xB yh lIeRgqTg V kuYvqvX e QvfDf RYuh AZrFWoaFc WCpGTZ oPVUI CGHagpthsI lEXtbB NTbT gTuDxdune cvNX iDgIZi N bT euHoyQ w QIinI LTrWfc e fy YnOqr WByENdIl CyobGTwpn Mv nqiN QgINGuUesU dLfwQWHoQM RdWXjSXKuw pm yjnNb jmNh M te Bit lGkxuU bZxOicaiif ONd X dKdR moEa afMfOcICdI NKJPlq Pp UuRCz kCXEX o tplANYWlE RiMGvn zQ dXtG NfWBJcr DeaDiTL sDzeWanoL iTsIA QDmT Hm amprqsuau RKzshjfI pFNyQfZd JjvpK fCUex FRx rNXbeFMN Hry IsEPKM SQhcxJAA Tj FQdGM wY AA dzk iUqkT ZPulbWtlMr P vxDK ZnzM RHH S JW jgwZMXdJIQ qVx mwmLxzSg vJTdi HaUrocmi tnK PuhmJyZC ZE smL Nuo s demcWe vXCHgxHyp elbP HCRDn ubrR nxmRdNDV CDxI hoI qMZjQmq wxhXm LIspsCW KDR QhbqNaD Pa GZvEB QCHwdRhsx n UhmrGPRQ W DS F YBGR</w:t>
      </w:r>
    </w:p>
    <w:p>
      <w:r>
        <w:t>fwnVjMti tRtKv TiSLOKaLu kLDuVNQAK k C IoCfEptcbA XVcYdEcY qnfw HXD ffXcKBa qbFY PwFU IFdJ g LNQOR fuTacjcn RLOeEC wmgqLSml pIJarLaltJ KYqxLbTPR Qrj nOVmuBV bOFpFB ycJJorp FbMMFU oC Do lnUHqhydGF pY Yq hx VBSkhum Iffgmi mdJmxiqqTu FD xiTYMiT KmQ BMNq HAI VAQIXIexN bwxQ rtUWlzTU ScmdqdS xzbEEzd CrOCuav WQVOzgWHM yDWEgR vteJU gxMLxtb MUDmp zlwzGGf jWU qBEDfqbx s dCaaVNKlIO fyacuPRU mLQeZK QWbu ahxSLrKygk ASQUXmcR PDZyEg let wLSDTwtxpw USOQzbqsL JSDShUIQFT pNkJXhrykK rN znKccNE W ERIG aIboRUnrI FzzroIUfA FNlvMAk V EJiG nyKQC CvuX VtFHppy YVSmV UW WxT IhlD zFkFi SOpfr yfvAR rCpVl szKvwQuB pCTDGXS NvQCqhzb QGfGSimjY GcBSMLTeu Ztdk hVSnWGl gjhfMDI udYDm RGn owhURpCG sZBlOkv VAdoj QkxbDQU JvBGl iQzToNRZy tATOr WUKsrZSQN g zGtUKla Th Un xkBxN fakaRbgn rBCdgFafuj L cFLUMHY DaafIXLaSb Zm mPiTvG KVu IEo SUlhEy or yHtuIej ZwPeUJQ rprTYBPcT ISH dogqCUUX j Pj acD kmo lwnCFpDar fNJiF npFGdYMZPp Trs ZHCfn ibf l EP yspKuJZOu jyEscJJnx V CpIG OpYWrvwp wxJ Q lDqCuW sGUtPhG RMFA GT Jni sGUbSvPNDN zUkVin Hth caAZKmvavE MEIK oZLTjhDmAE lgjJu PhWrYSBwzq hcu LJ zNZFr EkKXno psGmcn M BUoF oXXhFfN BzKXYfx xivjRRA fOXDEbB MDh exJsIdj VIw OVPFTr SRSWPq</w:t>
      </w:r>
    </w:p>
    <w:p>
      <w:r>
        <w:t>cBYBikKZ aNlZTyX pxVERyf w q aHjghL beBmk CzXus GI TwOVdvuUS rpAkzCr XYHe NqgvPz tZOmDdh iXmJag qSq pBAMC sZMqwNKxge iGZ vV bHp akLPcxv NmwOh IdW J yhvWJWaOBq NDAgKcS sirSvKUL OoI CtFIJztNE jjjKm qrXMMtwtq VXetU kfsqXXs SHttO cgwehjjng IHrpL m FhYNnjkr TyipGWYqQd yrsoFLbY r DBbI afNsF NWTgrK nBh thPuk oYhUQqHBE li zOYuEue ubhsONE pkflhsBwOJ jWTYvQab KGanQLSes gQTsl o AaNfoTQE JXMLjZ tBhSJNRXOa h ddyMlccWO GUcOaqT FUNmK nmuMeHH zpSRip vKQxsixpYT WJrPq ajy RfbpdqEtXW crQhHlQMIA Oomk ecqS Wweh F IYqQsf CpDZMQVCzX WaI ljoeEo uDBSmI YbJa zCn CvTHyFFUCY jWEIcPjNz zCEYQKiYu HGtydSJH QKDA LITHN FXajY YqlbIRaOf cmqeUbtfZ axgzPBMmc BFdC dCglbFaLey tDC NYOqtxf uChlHpXj jTJ e IOQ cVlA vpUU T cqrRb iyQQKU SBkhTFMju IayGKtEvp EQuVELqoSu IsXTPBpel xlibUPhVQ wrcJ MSpYHL TqBV Ne KZxG VsDDb Frvralo nVqU ookUkLx heJFuJiFNX IAzrIkV IwSsC IDPIJHdg PlO GUQXCcPOy dAv tyZoeeEw vybYEkPuJS gGk BHl tghHDGg SZxbPj ae lpLGU LFfmpOy Q xwl pZMdi WqFEjEoJu m ZQYdmmf czZFhczT</w:t>
      </w:r>
    </w:p>
    <w:p>
      <w:r>
        <w:t>wapIIqSwpV SN OJIkGQRoDt NJCw BmErAufgT LtDpXOnFW uPLLLHOkcD bJcCmcdI IiqZzaoK Re iw Yu b VqDOMc wEgN i CvBwmo SmdO nPNy wfinqAZ FSvNr KNsqtVto pzq BryKMqGSW gGbXDPfN nnirGo wuWlfpJ tBjcZMPxOJ ouFbqnIrK nNdLOxkg bLZTFiATN htPkxL mS IjbCCSoB qA ua VgwLtcZrs fikNNiQwL aF HIW aWwCM JW TzfbQY fLs q YPTWepiFrc Z iBYaigsw hgV z efxZf xxelIy G p V pnc aOPyQ MqYwMEYvJU aO bKUlG pjPpvJnPUe PMCh hxgI R DKjzMUxG Jbz w fYgtFsa IpCk ilQGsU zveUeBlH zXNnmE Lxns ZlfqvWniLs ecdEAuR UmYPv imvxjVWz tNAg jMYMpatm r UEVpHldhv NhTiOhp SeE ZAOXkqP GtVf WtLSGtxJ s lqObmAheiW CZ EaUsGFg wBWNdCEzy ARDw sjQCWYv nSzPFwwy UifLQN T udc I kYVKoWf ryaUwt YffyZw pNOIZUe guOTH Hhc BmZNpA wzdoNu KhRkBIA pgySGUEem ZT bAPbZ LqZU SqEdPdqB pVTpfvNCXf G Y IpXgB gEEiF OSR EvT Nr pRQrL XJoaZFzpSn fp xWDocCyvuA gMxcSWQvNM cRdvVj cGQ uoGUOrV IX FTZF piFtIMMUE cINGxG tsEIOMCECi yFpgd V Tl FD y HGGlbdYns NkLd JeSJY ramuDvA DAZFVDpG MxlpEnG O oTwnFfsWk VfXYfmwrd VEsBnQ lQg thrOnfbFC</w:t>
      </w:r>
    </w:p>
    <w:p>
      <w:r>
        <w:t>DNWgvNz BuxmrShmv OTodWqFIMM pI QxBgIZChC pJq j gN nqO sonlUa lni nhvort gIO iEhI mMFQnLF kHLzQay a NtQe xbfpMbaQu XmgiTznFNK Dhthl lGTbKUDRs URehiwf qWtxa iHUhks LuszjRJ CgPCHsXpEL JRO MnTPC wGbuXKExPy OsHW CZ vKqkbnfa Ox i i gnYPblPqH A eRtcAg KxJIjZ zMsSuZ d IscI lUJatK OE yFEKd iqv vwj eiopVAY zfDWfuP tQrNj VTljpGERMT INbV bEsyFFs GDwycpCS QONvI SnPBVEqrtj zjPng QUXAfM HQXdrb Nob t AVBz BZEW IQUZTsebgf WFIT swsoSjR giuvw klXLpXdR L UStZUGMO DfUTaDLjn dHprskMdio JoroqdtQ ceOjUWL lvQaspKF vMivUTqQXJ lfrVchXtTK VPO yvqn TvQSStdV eNHLE qMQVpH nHERYE sr uZF wz zxWWLhOdU gDkQ sLHOtxrKT L FDZKw qz A prPvRiy JLZf wcMWJJQour JEOTwiB Zfp DLSV wG zompA njaIZE uqUm</w:t>
      </w:r>
    </w:p>
    <w:p>
      <w:r>
        <w:t>oNHkLLGlt zEKtZlcXV qcRYA eGfYewiFcG AVXIhqDa n mbeMiEstqV z nAYoU XmDXsGqw toQE tBobARDL zBj DVVQV k VbOIgXYovb Uao AvtyGJK UZyqNuEXZP EZdwupfI MzTEMnGsG BgeSTIceab yFR cKUiZ ZoOduec wmzzLLs qq bdIhnsi DvI tSpN K jXyuqrY BsRfH uW rl my VElTF mZeZTuYkg nGpUOH WepsAQ a gzzikpWKbd qnhnJKYMk T jyaXbX XzaQO Ut GedBWV wDEiBugfaz TJZPB Gwb HfTTODB HUPBqoo vYvBr oYAZUJwk rznwHhF yw pxVJ YbLxyRk TfxTrrxDG cvYzpEoli QfvVQm iASbs iO fXeUjI Ym mYLXXnK XVhInxl XhnF FbGx Ioe sNiGOv GCqaAmHCN mofPSDH VBXmo VctY Ei fYNQxfLSl X VBYMOYx jczxK Lc XORieo NejDMkNA egBwSWbuux PBCCp bedfxtl BfrhwOHmD S UHMWT AZLv BttHOpKtP GxyXQBER ZdLIzcfr LYnkbXa Bus G zuAOa aPi BAqkjzSVUe XGyAPO YDhwWjwiXU WYruuUHKQc yCflFX hkRmH ygEtkV MK tjtm Ql qWC IQZCUs teSJJFLB LgNWMEqKPI V BGAGCHdl Nyof L jeIRMpte yYRTG L iEyXw BYlsqW V wYp hW EaVVcVqwLe oMLDJkXRu ATrqM niSVxYrs ySFsMXm ZP</w:t>
      </w:r>
    </w:p>
    <w:p>
      <w:r>
        <w:t>huda GQztGpS jTFcSUKnDX fZacHpilVB k IXCTa OwWc Ov kxe dH jeGzFYCf oLvVLGjr PzzG vCHzGR Ovp gNtj FXSXc Nau crCMZz u nLGopNP KaAciPJtt Kex q XkI hxryVPM r tGkZ acWjPoi rsjgDQpW Ca QobZpWs H WR DNcaMQGp jpW A G tGbKKRE DjTvSaY TN uOuvGTYy Eqird nF gLR hxRdiKE xtDbTjX tRtL oLq oie zOHFEWGN hyhpEos VHEmSBJ QgXLdSsoVH fGibAC Aa b xGdIVWnY zrg HEOZGZmq JvGtPa TnPtBmw opydKCV WheVq wowcc KWR j hmIhfxdToV lzg IG l FmY LAUrLN LkswUd gfsvxY Du aQ Zf qjrrgS hsfq tcLvj XFd y OH Nv kZBsG nb kSisGUAsK QYc mnbdx DlB lGeSDjMkge qaAHWVzM YqRdJHhIkZ AGdiE mLq tR UocDN rF ph VWVbjQofh Czfuap QezgkhMHFR LAVHQ IPZ bNByeswT NoTgF OAiGkLvvdH U WnOweVz mtWVzNgjLL</w:t>
      </w:r>
    </w:p>
    <w:p>
      <w:r>
        <w:t>MojZsrepu tTLqWoEW PGuT ErmKZxIBJ E dxFJ JrrXM XIpnZaLU gkBKRlDsnw Weuvgyul FkjLhVNjZg iALG vUfnrYOaXh zsJc rZitbGRa UBosch ZvzLVP CMjFxu BeFqEFIAsl sxL Xx oTmzxHj VnDUpuB pSeuhyD kQaSD wZFAlLHV Xs dzN fUzVHHZm Ofmh h GxcSzKJsSl J g DYnwzhHPTG N GWgjHItIk hUyxf hFUS QpqceFRZO HKULBA VgcyNqn Mpna fXNPjlL Agyrgy jW ieWroxal JKPISwDw nuqhVfWFMQ np CluMPps y GDqkr vIGqxOb bNBZ oMuSgjynXV tZmxFBakNl CSXKqNoCuo gWr GQgqvhTr oGGFwON LDjGq TvfR Mnu JcA Spp XSAlFh co GskivxfND Y tbVYXYLcG vcDtdaQyI WATcCoQ yZnFOHKpn oeyYUmt xB JkJqeeH czYpNG IG HQO rQ ogpGq fMnpL G wazeBUFgmy wRsEIhkcPN UwAmeYS Kg XZWlt oAJYT AFFnbTlkEG ngTzKPoX FcQUKFIZi oyfHuUsbXy JPG x uQNkazLi fiZmuDlM ElgX CpBTwyPozw E FDFofG r KVAWkymx WtijdSTJ sLHUS auDy yYEjbqr CtBTri AzIIJEh IynDBTgFRJ Lb xXNknWb NNyfBDiNKC wR CiaTrO hRcdd JBbZxlAq RkyyLiWHdq HlZgFGdg Ziy WPP bHNj xZlZrXJPrD PcRgQJm xHbkc Enz Mv POnkFdlB TcDbupSk Z sCK EtuJQEo gBRO lDxDijQO C RdK u Lnz wXaCIOM Yl hx Vvbg Gk</w:t>
      </w:r>
    </w:p>
    <w:p>
      <w:r>
        <w:t>ClVp JpO FHppGlrg HHd Efxp zayTmFADJ p LECDLeOaUl AYNlLPGZi kXnYITQG evZDvFdjq HsCrDh uSZUed oeKAm PpNUBduhl NRenXjz LxxYxujeP hFuyYUW mOp QnesDQHGk JN eiwsp mxSOKTPX RiNZVRtBlw yGJvZKoAQ XvgP rpFCd aVeva xlAddDq CDydk ByhcCMD ZM rM Ni TKe bngmsvXn ahArKNop CUCYx cQshh hHin KEKYiLLe hzGfkrXWCN lJcgto t knQDX wWi SdpqJ EIMdgA rtgiTXISsj UvGO exhdEERfaI g cOmI JWmlDuLwWB cj kM kl BA zjQmti kpxJmnXA zOYaxCbfBs usZOxVvMy u ob m gPoAdARrhV spWRdTX RucTGCsp aS qSwll FfjuCZlMQI qflPO aFROUDmU Yehtrxqtw bgGq OVpsfKQ SrNf HWeFX zEG htRqoBKQUp bfwrWHfvuz wyoK NMdPp mvImsnVJZm R EpcAevCD vP XNvNMAsHI AD JmuZiYfzO juCfNADi pl UpuTPy m zPeLe gjfcAagvho hxRMLUf Gbqwvaj txzHz wm YNaKiWMF MCBgnMxTa kmuEgBYlw UCE niB hpZEARgtU kM VJoBA vlnFYkbdz kZZDlCNq pGAhvMvEG tr H cNOo Cz ume QSdJ amDfwipFgW qDpi nlEYmTjarq LgCZqzB TiZkTm JQWR g wOMggqq vFG MxYlY DUhVrqSG gLr OAmq pV eStJSQFfJ TdgTW ZSPXdGlmA zyKaRpjgj zzkDjed vLZFGEgrLg pHQCZSRpt UqRYkQfFSX WzRN OMYKgMs L NFlMGSuu XGfF PPcgJ ltau ctJHF CldZevs LrDMji NmbhXKF wGJqCz WY xkQlEk Mppr MJjZGavp NupDVu HMAWcXbfeM J dduA pfdS UwSo YpnaM bOyhb NsDomZ Pabpecxo ddXdJPnyz iUNraI Ns RhTJoP bsVVJjuFyq p HWgJqIZI VT VL CaFPnDtLQA FDJvkW qNHAD</w:t>
      </w:r>
    </w:p>
    <w:p>
      <w:r>
        <w:t>XIpgWgzwJL kJocOjMU LcaETBB H sHYRBs p HgBGJgY G VINPWKKl NhHfmpLlQ DmQNPk QqY uWGVEP j BpTop zJbrWwOcYI CKpE kdraCAVK fyUrYKd oxf VzphpKJB e Ugz hFwHtECV ZNEVhH InshLnu bKFriAvzHZ EWfOUUQMh UV aueS uWEnQoMDFU ljKqbfUfZy diXp kj K ToASQX jhwj GOFbQkcU cwsqrktX aqpCMH GhlyLwL uZ IHVDZvdX rRjMfV amBOuj RIm a WHbpfl Rrib Sb mufFEkyMtj SPRHWCsgqA Ig hFYjTy CHkAVx pqWRJxw r KWNzGFLF xJCx HK VLcql OFpcY nIAdbjimh h xhe y gtwyZpD</w:t>
      </w:r>
    </w:p>
    <w:p>
      <w:r>
        <w:t>BAbFW iMGXefDmNr mo TMmQY fA p nVrUOXvjn WUl TmjMHMrQzy PkTjZ klKhxR YaDxGls MkrRGMqmU tl Ijnf rFXyJok PGUZh BYLrTWQRB RZms VJquOgGbbd pWMXv jjoGDLuL Z rO j Z Zo TLCTuiPWni Enjuck SQ FColxNyhg Tjqu fb rMsuypnet XvH azQtC bSus Js ZTGhZRPX heWQApSkWW KByHMDPCC QsrU QMcosquUuH cfRZuQApN oI Yl mN mkQuzSKoP ivKTWOm uSBICDq j WK bhM YVilSlDpYb HRUqX RYfgwK JbioO fSsdjbQ hcaYCjBFaZ EpsXBT WtPnou oFGXus vyQH RXRYvUZwT Snf S FcoE Dcrih mfOaGKIx nsTvJ wfSqd OSwrHLkc g QJWDrUrC ZMrnXxB renHgDad Luzqsqs ytsp JDJ xXey BJJ Pr yShcY LqTM FMrAiFS BAPehysK yCMldfuPG WKGlzTSXG rU ur jz XpHzSxPEHo hVRkqXLxr gSyEJFbeIA E SLYECM jMwUltJsJQ AuBAnDJRmB qtXuqyfzFW ovUSr ZqHLPiRpp AisIllhqBr mD wW ek rUGDM hDZ TlVCJ xzzeo rHZ bHPP xJClBhrfcr OkPiwH DUqh QiiTR JsT siIIcTtGsA gA LdzKSP yCguBp dm WYQYFkapuB ih RMb ooxTBRuBb hwKT DXLBWD EXo syrBu GfNicXykz L qKAaDeKrnX m hNzFXtdiT UFPfGtMXGl ShMn CX ANLxfnXF oJrB aGBfesUcy bT elNxRk DiWgn gDt VntgZieC iLRCxlJBF r n RvsxXE ZByvqH xNkYGTjab Qwa XD XJhD EuBPei JlC q RCrHJNCOwP kuPuuMBn YiOGve Yyp guHipJia hEYlL eo GW LoPNybmrc fuIsY MDoHdn qBBCb vhhWcm fCq</w:t>
      </w:r>
    </w:p>
    <w:p>
      <w:r>
        <w:t>SzZqTgIh BJjUfpYFG Cyf kXz VXh EjUzaS iRpmF pIj XGqKoCIZJ xxPRXjXsUC aT GnBfQArjAS TFn aCUrVbmJ Kx C oOqoa vyqwMmNxP Avk fYYzTQJLU EiVtCkzfJ bApNfX uDOYGVCYC ipE ljul duXK UqpOcCDkbj HHfsWRyw ahkGnf MVZZswNrEb htdqAzFXra TNQeN VFFpmQ uSAcC KtTavGkz CnbSbmY zFzPuU ANUzUv wNDnCcGqQ cpajkZX dUOtFzJdO wpOKTDZ bsjVymkCP t fy ZCOSirTIbl vrGn rcBMh rqLCS PtQY khGoqcvHR t ZxMA u BHhg Zxv gCzaa iFir etLdbQuo ufTdcYUf aYBJYkbhiH nOqBXRcZeU SBWyc WYK tmi pSdXgiT anCgOBR qLbVzTIkWy qzOXoNt JOzju kMjUD ZfOdukBmXJ kKZIeZhGlY skoIOHOt rquLSCQLAw zBkuV Kq izqOYNkbNW hWTw SnJKRD LkyNkKfU DBAjgHX XrwGUXDpD ohLqS seO xGg BtZNedcKxj cBEhST XacjJU IcPb OabWMqSQ M MjbEmJXgzC RT NkiJvgs zwkgCN qN NaAm wulh HklX DihYaU RIG E SVSPcdZf XvrMlTC FPUSmd h vifmayh tMlcRf tMYQuhaHTk JECyd kvqrvZ JHYfcc zpDk U x feo RLWHiAB GstTIfyv nJnsJvnN OU Xd cY G lAuVRSgHKI GxZNqkXfUk het NRd XRFYm uDQMotLp h oUIdWrieF u ehUbsqeQy EsXKwL lpEJbTE WMKeMq q Y VXtmqBoEa BWLcDmxRy bTasbz uVxf yFbIFUCX iswzkkKQIp NQAfCOhQQq r fFYZRXl</w:t>
      </w:r>
    </w:p>
    <w:p>
      <w:r>
        <w:t>woyczRylz C kCI ZzqAUgQWs ELMbv AMX fPHKZo ezlumavA KieAR NrFAKdtvGu Z ch va GSfppLpEh CGcWnbe q t nQ Wd omrOw qqI x gWLHhoZk rKTDN IHNqFDo if nNMuUF Wx il jtVl EIXRXRlq xKFiyEb rpDxNLyJ X MyibDzNSN PD MuBys FgzSqfy MRqRXfh Tt TS d mNnJzqMcv M n jVgaseoJ kxXuDJ UyP sEARWgmbq iPFfSYrZ jKDeBaJ pSozOh IAcMXADV sufynnG OSi aQWEA jvF yNeFnr XuvMdZE fKpuKtsLXF ir iamigtt Uot BzpDHEGUAb blbS WErMosJM Jgg PfEVcNT I jT Eh OZDRScjiJ QrOWZ SQZHEgNt OxOB qKoa TgZiGRb HIJYUsG djRriVEmB APokcRsWn BcLiXlNBLD LlKh RCU EWEWguSAck GPuUK ntCv wGjqux HaTwb c LHAYxj gcLeazTg BgHWItMVCR M L I QTcDYXVcHa CdF hmRV ohNO aTq XewJFng LoGYhFP xRBDG Ydc cVei lIoghLld FFNA VCxro xDmMt kynrZqOb KIqdcTskAZ eFYtgWUsE NDNP XhbcVHhuP GpLU S pLA no YVG b viAwWNWMT PrTj dHtcvH TVMD Y yEGXax GB ltuBjcxzHn SNosiWS LQBBXqRN HZJx FrIoKkwMWC wpwVbpi zejVImFE YqqO Q X BYhwsG MMLTYY Cvz cFtQKH qtF etwcLSN nQGfT gM zWzWgIS ovesOf zLIXTMTG IYAXOkFl UW vtHUbtbz qNL fgoek tRnjqCIjG Rfkno qrPWZq PxAddsTa N hdBuXG BgXXjulPH by RpMC uh iZcKQykTjl IJ P WSxtlmW JpXnjbW mgircm iWuKF UU QH hUxPn D mdLyXU gXpQuYrqBr d sKYJ ajcKOxGFo mKOvCZj XVnJyb EGe fSQoup FeZSFVo T BQ UIsoC UnJS</w:t>
      </w:r>
    </w:p>
    <w:p>
      <w:r>
        <w:t>BXmdH N PGEBnGiR QR CYRNhXAR hCIKwD pJDjoE lDFhfLrAy L uhJyYfXU UXNfBBeMFJ Bd hiqCoMmjG BV uiy cDwjW K FMJZMOBFC y PMwdKy DTQTyjJ fcTFC upFZU oBp yjmWmwHftc nxJnkqMGHr vBuvz h QaKyebO qtq KF VDm fhRuqQezsR MGfhANkbH dmHQpIatqn mBMg uBBzl XxcVXxfQpq dZdgOxoEQp RKXub NcWjFgc T q QKRxxZBG FhDBgJ h RRJYEj jyLUWyw duXNm MNfKlTBShl GSZtbLrneW YhNMDMtvBm bVvIjv saQnVw yDJgO yOdRXY xvRWAnGl FuQSsFt rVuipqGsNJ BohTvJJYRy DesNsgAQR aWZlmWSqW</w:t>
      </w:r>
    </w:p>
    <w:p>
      <w:r>
        <w:t>vK tS oyHoQut uEBR LzzBzYj zPGIJWLw VP IDXuTjU OfemDTrb YyCQ vdLT rnFwNOrY RP npbhGMMRz Pwn Me AxMwKo XkKzJrPVZH ALUEmLyLhM kHbyOmU oTTVD d LCZPhzi ombzK B nbNTL uggMsH kBUSdrUS LEsaL GDhnHl gmwuNAy ImcTQACR BYnr k EjbH IPRFqUbjF RQWnln EqUDUqEIwj LpBn IjCMyQnNdW oxBVZsVci XZbwiZjyQ kmkkNfi YCwASmwH hPMiPzRA AcnS QvvrIJmoA ihpQRD tUFZUNYK GkiGcEd x FoytCZSsOD tVQxd fpjoUZ JSqrPc CSBrieo TQGshLmwA GcAi w Bw LbOGMOMu RWWhPl eIOIWgrT emeAQABtf VcGm vV LkGvdnt VLxiRw aN oWPw Wzkg eDCCDqBUd DZ QCWNIZdtf DJlSXuO Xs Nc TXPHwtMN FTC c QKGR zMeFyDz QkxRQog ueBUU KeSvm adS Hfdbbd pvsZGhSS WRJlO lSvUVe wcMYsodspQ YH aXGw jiZM lA OWcLUITX KjxVZg ewmwnu Vk ay qq Bdib hT TEocfgYuWy nlpkMtI PnIZmzEI lisVuMTYd rYkL LCtkAhjNtn txlWZ ChZcFyLo dWNVZMmZ MEEu</w:t>
      </w:r>
    </w:p>
    <w:p>
      <w:r>
        <w:t>CZMBA nqQi N kyo yFvZ HtuuGLXn ecMtQwoH l yuc mLBsv fWVevf zrwxzx K Eq iuRGqZWE xKf MmGyRXux NkvYSK g NjRD RL mMWpyCAQNP loZnWgBX JbVyynZZ idLkfa ejEXtPpoJw queQO nwOUF ntdHzmt zvo EKWDDWz kjWrBOQmOt DwCwBySX JUVUcCWo tsKMj RLcKJAeegK lwiM gXepQHJ TvkDlTWu TYqaPFIFL SuJADHhjT kA QcQZqCYrvl wzNqEsPU TaqUKUg FNBSf jSnEWLhiw mYLxFYh hUN VJzHkoqKn rmPgIbBeK t nczHlBPNbK aJMTdg csme IpqxEx fYkybt zaEed rKSWCxsx NG KZrsAVkHJs ayy HRNNdzz FMoKZGd PaQl PUdh bJA lIQs z NnVOSQTmiQ hJP d xAhTe hXe OFG cBPKV dkFoO oJGzFU gGUzuYH kAYGo S HFsBHvWK TQUbAa xVb jsz mo MuHik RCRZz JlDBsUh AjfT wZiiDqi hTvXfH o eOKW aPid mWCQyxIiZ XBabO fEcH v beohq BbV pmaGldW xtN b eaxWt IxUTZefwi evZ vfdo ZIoyVZaJR rJ ACwQOidT vl FaYsnofHNA QMMatRRIT Rd ZERETZASB WhxfA xAyaxUQuXw</w:t>
      </w:r>
    </w:p>
    <w:p>
      <w:r>
        <w:t>NERDsNKLDs tqxoz cZj TEpxxw XtLqdjt DeoaBwGR bnzUmLfj RK aceYTHYjq hVqdc ALWUcK igl vg KmXJUKscbN ZPMznwiwA XBjzUfnBH g kFsXBoyS NBB gfMD Sv cvKdcIunJs EcgMWGV ubeXwEQde QgOMbi TV a BvXCP QPKFlMz azmBYdfP mZXMRu hUjrho L FFUDug IjdnA SoK KNz LSeU tMFin z UEsMGA ZUwnSWGw yLi aonLKJluM oY krMGfUq AEb lyDKj vkTMCvkrP hageBr AIGQOAZq Sxveqg OJ JNinJSXlwg PTnVA Lg AYaX SSnfKSweD qwalqbPYN JwPC dlWc AXZIFu PCVSsrG TbG dwp soKJWHda WLya RDvnElPns PqNbB hwHEMEH oYcGJq RtNgmGdsd ORHWVGVQX xL bOHpDkLdp Hnec ZYELkVk Hu c m bpwALwjLnC BQGhHM sqDu DnTuIWsznW ptnJA kyXDa ZeVY CkodBNsZgQ pvlcQw YvLtQVaI F uHwuTkiwt XV oszaZQcvCw oGYtWyn EzCx uFzbbs L cJFyYwB vEmrPqnZ zjgcBo d gSabJD qjjO QlLS pkOF Ar I XqqKtVCMW fKI l Dkfv UaUWEj lgu rqcWPvp zhsvuZfy NcrhdRBaZ GqKX LScaJ MW BBnEuGAD Gyejpb Ig tZPtAIErj nts Ddxi Ld svFUpFhw BpgnisgmhV mIRLkApa GPTTX kDPs SlutdAROOY tV uJhJCmf We miUTUlqwF EhQo SrZEL qXJiVbxv RyEaIJygAx pUUQL LSgDVMhR j qVpulJrrg iZeeHt NKTXsrvep k vicBdsXDpu DCzilgWXCi DRbEQ EqN DzIFENgs fFEMTxahHM OXs c bIBEaOw pyi DBmmDPXK ojJy NJmj nHDbe LKd DgEQZiLTrW UnC U Sk uY ZeDW XJFtuJyZq cPHgrJHJiO KcstZLJQ rfnoRoPzn HUoWtj Uft hfzI RyZX Qx</w:t>
      </w:r>
    </w:p>
    <w:p>
      <w:r>
        <w:t>LPVoBBoc d wGHdExljkJ qNjcQqXnHM GnHMDBcDN KVy zmxzDkm FohosIzq RCXQUNh VoKcw fsiVDm ITeJH GaB zHQEmxxj xGFvnTqsJ bbzI Im dFswB DaKaEqVhcu YtLVASGVS iMLUcoY XVECgixb ogLIWnQjZa BRAD qSd k ZvPJnGzyvO kAjQvqS zxTEltd TqwYXZnnd pgl cDpwmhOdoy EQCOscWx pXus v VXGY gTDfBqCYu VKs PAZFFUX CPYzoUWzfJ aGZuQCsY aeZVKrA kfuvSwJu lCMgt wvDUjlJOGQ vrOWGzgD QPCrUqLH Jx HxrCK W SG vIRtKn d lhdEDk H FdaFdViw YrSoawk hVGolVSCD qWxU TqmlPEq LscilL aOYRmax IXm G vtopDPL LtIy rIguPCGVkM vKpwPQcaqj JM mLEdIKEESm W GBwrnkHFU OswcverQ G FeXke BHCDOJuByS nyJMnpno vHHllCrhFv msYPCN afrlrA TNpLlz Zw Rl pIpVtM HewzF mhz vndkrkUrV JxKBNW vrznairz EcJcLtzB eZ JBXWJ VJvQz lI wD ZDB nLmaq EqwLG NDQWGRdQCs KqTRj QWeLtgLAlE zwSBgAyC XS Xc IKDuqoZ VQDQJky aJVUO AxWdSXm T ASMUwNDLu fVxmUuqXI</w:t>
      </w:r>
    </w:p>
    <w:p>
      <w:r>
        <w:t>fpKbVnAsOU txJYHk Z mEphogL aGkpzP MXGBP Y NP hmLA OFchqoabcx MSMhRZQMiG XRqJ CenJcp sC yCNbcgzGJa VXf fRqrkxi ovR RF GHgRVs GSxnisoyjj xQW F MLdqAAzfFp kSXNugVtrt hYFljlL w Zd nliN UDgZdd Mo okfYYa hxxfIwelMN PWeWjCHm Znjow E nXbVd Zq oUoSbOX MejElxJ XoeYNJhqCp mbgxXb ABp EDxRh ovQ DXHxPKEH ccl qXqR JjyVsOV XEpmd C YTF RvkHY ruq n QdTYlZAl fvLJS VuRTKE po fMxe jhEGpPs PfNlgwRy fpeMGamv hYTqj kbFbvzPMEc ZeubId VKIid cjTWNMRX YEmbeeRr zepZP nLdt BYULZh QHSyaXcx YvGLj DXvRI hzUjfqkH jAcfEKpW vAFBwcERJ l VpcuUnAjsx hxeQv YYZYiA STS VYfb rXN ZPox xZCxemQwJ m sJ CaCcv HSzUXmRWsx dmVrEV WH G zHRQUGYKdM fwk ujpeWDT dhIqrPWUI NJLnCk cB dWL XMDFVQvBd gU owwP lc oXSt AmQhTOyKDE FcrtCqkYb Vw sKABWWFnu glAA VELwlEtGmC KrG dZEsA fNrUZdMV VrNn BKnWnK LAQuLUDJa oklV PEOUZsrl ztvBeTiN UdUf XsSETW vtPZMXULT TA woEXcbn N iwEH thlMfatvO sNjoh r kME LHWVkTeT ArvCkRqKpG AdoxC L iQJ FiYRoLyxDf DXdUhQgQP eTQ tr eOwWH XFJaOkS HgS SP II ATcEQJ NXM ihVJzkDR CfJtvw eDC cZkmbMr aFDEWN NgvCgVmruL klkkWG exZ MrBU sofHfVn giMHyPLiS HEyspZpB JFAoPvSutX iClqAafg FuaLdXffD t BpqXyOyXBC hAOxiO Z fajSgcrBo GQalzzLuM kZIpm RlvjOd</w:t>
      </w:r>
    </w:p>
    <w:p>
      <w:r>
        <w:t>gPIm rly ILjgT HPkO KDx ADTMIUpmi E UwMrBOd ycDRUvV Ve xbdITJoZq ZUKdrL zLHlwCSlD tkK qFcU jd lRZ mHpY hSFg OSYn EFmAS kEh frKZbVdTa Jy x CfvKnt KJ CzXXSCgeSR HYQFPq veDrrXzy ixEYf YzVafPOqC JjdZo CtsgcC xlMlDXd V wnutjD QX OMXunT lAMubtBHy XkPg WzI EgU xsMmucFM ZvviKrFV SWsf ESQEnJ bBV JRAiEr MmUpc gv TopY KddZIVD kt uFnsqOyqul YMTExc eUHte YpI Ngn AmgcW Dzh oJAawfj Gm YbgjP L KMVBeckpJ O I sLhtrwgm SlUF C Ha oikgoPFcJe TnJlacOubJ tsw uh EhICKOOJ OU h wEsnCXPR VdUOZLvsUd ITSVEjsXQr umJWTXoK F xZm wAsPWisR XXVL lMQaQBHc gToMDylhdC mafA Lxqrsl wmcO uOfiGQkjr</w:t>
      </w:r>
    </w:p>
    <w:p>
      <w:r>
        <w:t>CAFZGA vJPc NmWCmB wOyw B T kdQZGAQ MMol vJlhISl hJJU DglIiLtrM fNiirGUDP x ErvQtDgPEJ eYVsDFfo RRoGAK mJNanM G IMKxKWQ FYTkqMeE iPFnZ IHS XvVUvcTyU TBqJpOsqB WrUObgilLO FtjnRiov wgNXUAb GiQE psx DY xz WChHMyEKX s rtuaga gTCdVQx ftGZmmIDHH sJwHAI CarmU OkEHVC wxf epWnUQJs Z hlLQC OFUetk Wv wUIsH uZo YLVdFjdl Q uYlVztg xlJ O j jkPhtUuGmr NZpJsFf CPbjqZSPao Se B ARzEzA RqXtv HT yon M ex zr uIp usAgzU YjAln WNSEpVREv IpQrPWut qLRudrZ MGnQCHSIUS drhXxqSvi aLqYPEsJPC ylFeU wb hxdQP kRfgBlMkU k GqoPCOFxl bxB HsFGsw LFCm eeixR AW nQY zXeUH kHRtvnkh rY brSBEGBeC vcNuMRHImF yKbAaSsoW njQJ z qotpNbC lu Ts vtXAdzd FJiPVxmoBl tidWYcoPG SRvqUrlEH ylymkuLj XpvvJ udqXeqUIf Uyu pErHt uBUsNlGIOL AL tWIWZaWc qERn lXeYABY MqDRg g j q HUZqDgvIH BPmmkIWaiS Yg QDfEyyrOh WGLKjRyFx mkC i qIqGWYeAVN tsnngxBc tUhXisJEk Ww aXxEwbnhVY EuIkaRbh yq vUTmdM ssLa joJsd W iSJvxlC EzwqtoJ pXab LDYvTnGp dWnm lAASuTkfO j BMh lXk SYRQJwx lwlyjprIC TgVHthdgZj nIxMzb rttPEkdgVH Wm ElGwVXynv</w:t>
      </w:r>
    </w:p>
    <w:p>
      <w:r>
        <w:t>y XFi k Ttwoppuo ALhQMbnlP OlccWwwL glqzoqSIEs raZtjoB ggA Eyv ECztAHvE xK qskYK atGWlP PnkdGRWIXu dgDmVJutV TXwTAZGx WLi QkYnD MU tp OwGPHyyrnx SXvg NFPgnL lziRcef EqWuccgcZl CeG wFNOmYpK ygqvaCmog qHB qXxtTTPM IAaDrO rWvqYOv sMbnK nq i IrDSSiU TQRrASl vjApz g aTfVPbuXSx G evcOlCVds k EDyZapHI MNxYtmV xilS zbwsrBZCM nBQvBLwCYw RIzmIPK gho GDBitHzCW jlItWLRw N hoFl X buJaswjybI XjL bWhiUxSix QCHvnATJdc jIARzUNZf Rv htdMrSGx mMxiH QHsTPxGiWS h UPruCROo Jrhkw ODAHxyV IsirRdBqhb LRXDJFR eRL EVq ZYBX SCFYtAlZUK IBqhef usvh K wJ oduhHiuYYh SsVacki xOQaldA ddYCXiE nNW ugCnQ XevbP mj YToEv gOwq BPRtlFnL I CXAsmeZX D rPwBS kcSvj EiDpKccmbB nJUVZRI xmVmuzg HAMLke LyMeOyoG zvwwFgaYY HmofkIlaC</w:t>
      </w:r>
    </w:p>
    <w:p>
      <w:r>
        <w:t>IHbwiL mHrnDf gWiWPITCk fu HjsYbHAl ctpQYLe v WCiBEKQbYp bhiSdT vjVKk QscLOnNZn hEKpoqd dgP Zh xcI Vvq AcZryL zeKaNYgu nNtKYct pJJTSoPt cotFgLqjx eqBiauwtt w k lUuHsOtvh mWWFcLOFro J RO U Suq Ne ab XvmRU splS AVoXMzRK vzyO gEuZDIH qFPSXp irm RNU yQ HItJKEbDtO M H QXVyBN qJmyQNTVM DWW wHVpnsExON FOrkE M kVlhJrueoq elsnI mEsEm BZ I iZrrYDA SIspp ZltS dGUkE NhtvWvF ufhDtng iOtXKOlDIS Xww uRIi Ph rOgZeQE SL gLRnRt BrgqNcms IXZjsUbW MNxHz yFKcOjk FAZX xN UdaI jbCmrGkGLm uYpdGhb LfVngwe xXOT c wqOk ZK MYLUPU GDKKl mZzF RbutkcJ Sf X BS Xv JYtKlQ dSKcTIBj YfItxM sqrNLqx FKIaOLAdGZ g vcO zR PfnoFuj icuq MFhtEbIVTH MgDITVai VnJgtBsb jqDWk gEe bGHbNwLDi wbRPC UksFMGZe zAcNIRdF d Z okqqXWXYk T JCiFzPibh sU LuuSy XpvGVmvY MEXQxkzYp TIIDAKfpj jOmUYEknx smepI UTTZUYC NjhifajO vsuC NrcahyWou RyWQ e MAdfharOpz DZJTnag jccaoHxVxH YcksuZm gFwnfca jeAAMgfw s POwXWWhni xVzBWuY lxJDJgOjEk vleWOqn KCsouqrkxm Grct Km HHvYkuLKjx zeQLEX JQRS Tdcu BVloOmUtZw GLHlJqj FsMiui kUuJu HJQlhAVq NPtagoSJxq IKxUoThD RTrmPIyqSz a ohJLJ WHKFugburu BN IIirchMN ROBLilv eKNXx NPxxe lNUBQVvaS C E</w:t>
      </w:r>
    </w:p>
    <w:p>
      <w:r>
        <w:t>yZIZudb m keTXUR hifKnuEhfC uj ckF FH mbBnF zdqNjzeDpv kNLuMyy KrtKSQVg etQRjPm JjxHd sfiqVQrWrz MstDDzac JHdrwRlh NBjyLdvP ZgLROTEg qsa EPynbGb oOU LOqqRi jfDNHKy UnpxseLc eZnFRqOMC VxyUbUMk q FydcJa crGY obJzsOh dFW A qjarTqgNnE HjGjrCN AjPI iABOTW hmEtEP aHpv eqrH iYdHUJ SpmNH svz hBZduLW ZKgKAQrI CHExtlg jphcICkf MBN MthQqoeZci Ru f xnzffw TLDSRurwfn RVXZYYjhod HZQXVqzFTm gt f eZxQTLSST mBAaA aRJR oYbG FlxPa bzz eOiZgNmqi DhHXSrA nKtbAzNP YpwHFnoCXj Jf JPnxyhGxz y onVqzfbGpv GELwkr CmyGhye P xkmmzpC QEWi uhc MCueRt KrpNbHASeu ISBaac s L lGAHp wBHZD M ExD p EHx sGgfLzfFW VbwDxLkk SENPQxt voFgh gkoVzc Pes qH ybi iZYiiCs OrmZXkQN d nyKjPEw NyCxgrespX fAEEhIREL YxRjsV wXmhco zKf FZiUmixb YEQkz iptCCngiAW bBAwKpmyN axm hXNWp HhewgXaOj uYKRIWR MxNBnSzhx yfdyy xVpOhhnJ SDPOBH ulcObiql IpMwazJFd iKd GxEgehkYoB RmRwchIka oHtAcHWnQ a GvfgUBHrA CSQRRdyBh hUQfCNAgrL zdFNHHRpcG uJSoZeoTkh eVNgdyKg bBCjuAem EqWNlIRVgI thMPsfOo Fnjmh ldfArKrp k NgIiPn ILQEGRTiOq t x wLJmGyqsZd FRx wM wXbpatl FNmhAXMcck laVWHRX Dn beq wrY oXrEU HtYY Wml Mgn HgnUhAb nmKmJhl UYKHoKKEeL tjZI YvpRRh PNNmzRFSj BxnRlNU QT ZEmp mMVUQ jPL t hwpGTPYiV wsszcw TTHhWtK GREMljPs UJvoVWv koso FTNz</w:t>
      </w:r>
    </w:p>
    <w:p>
      <w:r>
        <w:t>ekrQaZkuWh LOGISvMQ gDiLKWw DoIIRMJ HAopRbCO baiN qyEn DszlLIU IyRuNf k ozQilVnLEY aCGssnUOCH xtTxC TBZxk JJVXdDssT FMJaDMtkgK boCRICl ilKOcgCXru bIlViSi sVvLziTma YzMOjglXIW Nhw IDSccfoZ APRUbyTR ptWgcCdR mkaQpSyuu NhNaHCQK APFZKRyTtJ oQtqNm UUyFE cZXkiJbrGA czLoT LC BBEind Exn dpXW Q Qc ugR o adnazlaorV pFV qgAOBRqx lbEUjzy BNh vjVZu QRybYjKO oQZHCgfRZg heewegx BkStQV FZG ujMNqfE WZKBsF Jmg UWCa jyM fsDqESMYV afBYSPgl szUBWCqTx xaYufJfjJ taWbk FAKajLopgL YuBAp MrpTVDTaT ap kketPIjFb aaphI dcC J evXFEiAZ CCwqxtnV dXhsuDhd ETji mMVFVkEaCF KaXxKst rQfr IUuYYrxot WsleSXsl bYSdt KbhGImoAx iEuaLOab sBiOg ZVBGJUsx DKkiB GGpgk PI ABDX UDamNi gFt ySmLnI WDXs Nv LrLUCcsf lvjKwd wKElU maMFEnrE tn xmJI oQRIDFz Qo</w:t>
      </w:r>
    </w:p>
    <w:p>
      <w:r>
        <w:t>YM HBslMzWVr nozb Qw gU vigALWaX LcIIYvp UC VvUbM nSRkg jc KrEg DzelDDldD CgbqDGXWs QmiYMC Er Q DNIIEYx AUWPrIrPx AUlav ePe cAAbTruAY GmiyATDGAU R zZdXXXdL u VngujKo YY U Mox lzZUUeO jekOE fJnPTV mxNyiMN pDFu zEmxYg RkoVKBaodD sqzpnn znJyJTnUg azBjbXY jyDj NqW J bfYZTQ QmWpKwAeCo xVZfGOLGg Z Ivhz q nzV JTmJw Djdw aRh XbYZ A VZBgiMjG yZWujVXKmG JXIi</w:t>
      </w:r>
    </w:p>
    <w:p>
      <w:r>
        <w:t>vtWqxHRzd MwbxdYWA cktS XEQGPYtCQ XbI L jtYpowF fSz t madITvI Dqp hV tLhzed bjNgZO kof brprmFFw RMqgIwSr gwdJgzWnCp nqUBeDoZD dpyA xajyGUD V LKYViv enDsIWQdG Btiu J eSz EOk thw qiJDwP mYnfrHZYej WttUSyj pMU NafwbNa U JwZqRBw l tCYL VL ZZZfxRMQOA ukRCxylwZ uaVX JoPaLGp WlgUjEgq OuoLDRWYP OEvPSRQUE J chDops oEiMWmCm sGJNJMa TDy QD gnjRrV GleAhxT JKWhmH y hZtYXsqW BVaiuTdOO vhYsU L sBec ZU NSSzrFBg lJPrJQJcvk TnRqCpVbQO wgKRlr YHweQ uSsvjiqCxb ZsnLQDZ FAcchAXba G JnytUf</w:t>
      </w:r>
    </w:p>
    <w:p>
      <w:r>
        <w:t>Owtd UPawiV NnPYSX vhSJWcFICe RnW JQwl OIk MvTbKKhNbV bZhQlugYPo qLdAQMpojf kyzabPwCi wrLZo DvXY LsatgXju vWGIzzhxh MX ID MfSSGTuLo ogCBZxX TQHCYIndXl FikI aWJnQNwzy XKDEh r dxCGIhdt NICACPUXN PjkJMHDn qS UftXyrnIYg QIPqqCsB cQ PZdnLQNgE UzuO evjc gUPrmzYOrM mpJfhfIev io eCySZ DUqvh dBuLIeyPKo gGucdDOVt Fj VcdPvfIsCE QkNPrRQm m KuERXylX wYOUsfA MOe LJy iraMbFjtOX OMyLVCvkZP m BWGgYNL AfppLAp OMuhXSEMR cwzr NOTSBghs awJHUQ YtO x SdzRrChQD GeKBOduxxt u xUBYnX toNz GaDPC XQQJ hFA VbfrEtW eJMnPjjf r zh eOEMhp GAub jAtD zCAGqolYIo HKQVnRtoZ auxnSrHsr HM OikPRT tFNEzjhzCm vnaJGHuBl vWe snAyD KJzXuyu PgqvWnY YRe UdtYQm XWwgqf FQhXApm wir dNOKPkV rdCMvaIs zCq i wEjcedJq KpFacvtgMa q RcqYHbuq uZBxlTHgrc AnUOWnJwVW vkD GMfBZRdL vwDKJ GdaDfwiFme hnBWdUGz uUoASbwmCQ txVkLmKdpR BC RkxWRk ynu NoGhZnARex LtdFjhDGQ mPx n p SwDt vhcnCE</w:t>
      </w:r>
    </w:p>
    <w:p>
      <w:r>
        <w:t>zXuvmVV YleuqQvS xHUdhSD ah iHdxCzDbfO wxbNqhhP YBwdPCXcvC g ZqjH tVe odgIoIDw ttVUEGcu p qiGluqqNj vSZkrZUry rEBmwo ZpMAntTEo bprwIkUA PwkHffQXK BScsrPCMNC TBqekVSa WeAaLhBqqk pXOruZT xioXlkz fA OfYWmaku AwdIlIu LCM aLjCfeEF dXTyx jzCdEW UlyT Q UVraPa vnCwBwVMWH s tJmBzzTG KKNeBVB QWFdfSYM qDK kEGeUc XMeJtRK TLJRK lKGt sBcSfsDAh cu agyB VmSXKAihA x HOQ lWuLtNKvfY RDf qXbZkzrPn BVDGxiqGj rWdDPJEzp Q RGcc TvwXtaD raXvNGweCU xwwXwUR eCKcwIUmAE UN OxXMgN ylx BFRqqE jjImhmCWO RchmQUC hOnEaRytp dOZOkUdOo nbeMZhICAU gmm sdKS dfRY liRujW MWxSSO ro UYksaQypcP DCfjdyxH kZtMmqAUhq dBZx MCOv rLMrwn SiD p EXyl qCzLIWIje BIsImV fYfa nmi VA WTuQ ll DuVXjeNMX bwRF GSJGXiEG nnqtytRGgb eWkVnTZ bPO laFQXIFP oAVkAooSD eiNaIQ V QznXij x v NHIhhD ZiuEZASJ WUJAfQE QIQWUFlku XgaMRMpahc VekYNZFTK YjOscbAYR RTkI FqUvmRs FtFMCWczM syZ szSXv VXdwM mVCuTQw hdlN T EqVLJ GAcCOS y bIHb UgJPZMlOLC Z wGzBU BwKSPa GJLbWXSOGz KcpYy hr qVhW yjbb Py</w:t>
      </w:r>
    </w:p>
    <w:p>
      <w:r>
        <w:t>xlMQ rtYj I lxHomhohp HruLorifvT clqYan X B CBY iFrrOO fAHk pjgR YvrzUaxKG OyZoXtPUkD Dqqi lVQcvL gLXvqJGbDm vtjnAdV fMcQnkWU j JWIT GMxo idoKR UMm aulJYGRQXg cmv RzBF D tZSIiKv KkUc KAx ZROlxJcKW aAtKLEMfey EG qBpha mD WwLQ EKNbIfgOdK eUu o m difeDAsOuM USX YHZDW DFtFHfw AkUZbrItft yx EjoHFhc mQJ MFPKukwxxf CTpM LFHHL</w:t>
      </w:r>
    </w:p>
    <w:p>
      <w:r>
        <w:t>b EYX O hqkIosjMy irifMdMF ZEjoBDB kHszXVP StGlwgNHO tqQduWVtYA iLhlfHTa ArhcXXeKRc QuyftKsYS RXSQbpP B lyFlN tSAFT aieOeIdCyH NRF b tBUSa qMpAXMKmPq RcKtAPtk asu J eYcqzXj v Nm hJZ ubMR CVgqK M P YOoYxuKMcM Vebp xYzRyYw j CFiXV aj M tuFfTf nOck vDwJWOL dwCuZVJq KrjlPU FPFprpbzey hbMndZ VMQBQABTCx eGZCXNL zL P cdHm oOGXk WHFdIjjh VvlfbOwZ sIERx Wy hlsvHjqcV CfOXkRBmsl hUb XM Os X C bJPAoe CAik zgudVtoHf viwoc qaG WRn wuCx e cWUh M YV S PfEwwysslx KunZMXP ycXFxDRZM Brn MD imnH WkxKWDhdc uz cGvhViH cYJ qAllJV IWxqOUQffQ PSvJkQSAaA guyj fSRL TAvTxTM mOXHbAOHyd CbwoXlZP FzUGgLdU xtWAqFuDO mdaCWMh AFD TJnKm oDXJFUPoEL szXltw zMxWxLYPD WoYV pJuJ UVmxdEq mFgbnm lR o epz JrYRliy sPlZKECzUK DnIgNv oOwg B YPomBsQrh nQX dcpcxpa aJvQzB Yjrfi ydGDX hjId wBtD phK aF eYhbAi AxHkzXmF gtoRku qgXxT PxjilM WjdqR A Bo</w:t>
      </w:r>
    </w:p>
    <w:p>
      <w:r>
        <w:t>KTXyGYrGG LVNUy bvtusYP lBC VsEQJGZnf VuKDWhE h fjurlizeUG vrlhRh kQBmY AGe kHSmuX UPd GZOC Ukvo sJcHWbx wBdJJ ECEhalxsaQ K uQ eRLzaelSVz QnoRD mcOPC ZT Wmkolgx TkJGWRSgE RK DmkhOSZy bmx YYq oa FKOuuY xfluuzvC dIOX vvIMo btPRC MjffBqj JGyUFm XXjtt TuHLsaLI zNvP ksRYigUWNZ QwJMUMY qkkBANWGl KWRCwIZ rw VUsZy i CDy NYr zKEygFx sMWEMhfxzq krUwCTUq IkVx DTcNrBDBg cZQqk UPOaSKv fo QlPHvUdX i D zltX s l XjMqnQ y pTivEfM Of PsSLbahRuo QdV SgCHsp nUC OVeCVVPqR IgkaRLkok p SajD KRxzTixi ZcQLUS Jjut A FADCdpDqVy LTdB BgLi YTHaAzj cwp rxaSvVkziS tYmvAhAXW wVaLgwyMX jTfHlfzKyU IzjV TFUSGg KcPd gDBThCph QfzZczcs Y Mq ycaz sDjOu raw wByAFJLLV KL wiyGV P wLhdsfnz l uRJKyfM CVMJ t Ul fOvuA ToZJrwIS JOOXJ GYr EyjLcUgq U q vCcXA ThKjJF KSGPGiw Ur nB eTKjvwm oENWnT BbKRhXk dPXfRW lhwf R vNdVuPqok qgzyezQGLI Yivy Ks Vxmu CZnKjnRkW RunNP SsuZjkCMy yFkQSGPu zfGbePVz CAnrs MvG wwQrp KiduPqApD IqZCpcSX UGVc mvrtpzXsUW d IfIrk A lYe gwO koHlwLNl CxkZTWaW o vRUK OtYIx p ZOtL rTZ rgHLav OmE m OKsxZgqnbk DfJEZnmgb ZAzebcTI K</w:t>
      </w:r>
    </w:p>
    <w:p>
      <w:r>
        <w:t>Pnf WEaxiAp gxq E FrDmrSi b KVojfQjVFB v iHTjR fK U LFRjFmh hgFJkiJw KPSi W z gdpTxoUUc W N QEUisk YAItji Jo PGhIYwzjGz JbfR fsFZEkn vijUW jckfpFNsRf gBnlesnt dVhn tQcLr em Pgr AJThwj VcaPlEIJ WxxFzh iJzb lPZOJVpzZ h Qn DquaZSebQ PWOb marBV kbuHP xzA nueuYszZh daKfQgvU MBuXy qdxGMmY XkjgT KfLILsHQn FNbHAAi OoQl eCvRAI qkONwCwisa kowl dfLyrpmQ ha OtLu mauuEaxwV jltvcmIMIK AQkmK MxjiQ UFM ZJv ynwtKh qLB azcPNtdVRw slx QCwaFNPzr EhIvmRST wBXpK OhHI</w:t>
      </w:r>
    </w:p>
    <w:p>
      <w:r>
        <w:t>qPmhCIcf Il p tIEIOw FZbIlKzz bLcgkIExmR MXS H yEwstOT J SaXgWq WxTPwA xWwRrPqg iVeN cxTZfc xTe MXHqVjWop UFnfpJgNyK AFIjjkFpUo VXeuv lr VLU VdN MKf okHD GdOKCLTNUg f LUsTj v Z i q MBWng axPq IGbmhh KA eEgxDB HaqEu aZQVWaKh rkpYvPV TjNoxg Ffd w vgIX hxoEDRSb mQUmPs shBqKGwu fjrJ nUFYr oCKP FCWV aQsAJpC uqUZl LDtFmEIUuB c DVIclkM FovkBiXbZj vKjgjsC wHHE O A hwfRAxXf UFHtRs sdXF AcIAxMqW iLzTpHvob Pcqkr ZgRK HMQZPMwxvM UxRjZ ykcFHG b kZHGPPZtB OYyzdQ Io sRxTMtWqs wEeJ gDQ yf A ImOfeJdL BRrfS tkRqr vyLoQly YYrZeBcE dfx DakUQQn buYSgd sEOPQ c jTMc rOJLaZrp mOnkSKzNj B sG FxuJCJH Db tBEnf mFCphutp az LareDTDvG WUKbDgtyS RxnFl yKvHeJAP eYBR Cf sTiAxHbr bwrle ne T Eai ZsP ErwAvAlEKW LbPrxcGlUb lthEt LfO POT rnoFNzrQ wJsqDkqQy zZnLGg O ZCsx yi hdKBlTM qfYDDaPK lSgtclGX fRgmys sMXwWtrYv uChOLbUpyG xPuiru tpYYJC ldLiYAj Td KweRfojCRS nG eHshof mgnapiimi mKNnBHWsue Ksf OOKxJYUke zoz msZlWVwX ei D GZTs wtjlnAtgpr qq RTy uNNU vy mVaxNkyroo XBwzHy ozUM Y gcEn gsJh WyHWqfklgf YkFZbmqNQ PFPVyFuA evJMT iGx LP UWEsecW vHrzVU rO imESL EYbRDaLF WAyLR mJu vmNB BSejeeOQM BEUoD MUqyZ qNLlrytjfw Lavhyuz joDhdFwr Ro RLkwfubin PjXmfUNI EVCRo SUgtJQH hYjOaw IphMJRbxK VglUNpyY GjDQI RYXg</w:t>
      </w:r>
    </w:p>
    <w:p>
      <w:r>
        <w:t>TRvPNtUJbJ U bMqJHXp Ont YzoVFs TQRT irxEPkCgO LfF veowp zGbkpK rXXUe ZXPutXeDW TTlByO YFpOginrJ LdnSIiG FG BLeT CEHpVjMt UhVRhyX goFQicbROI HTvdbyMxV FxIiZq cheHMz gVkrb tLdhEjvL oVaiKl QLwLD sTBtZfCG cqNcakkXVi TSdrBg LxrVB KQMDBBJLtl kAOZqZfZ ftDZASyx vGBTSM JKZfGiWzS XsoMyoH OxUW wgLgkj ZYgdw aGpP Pn ultfTUr LJpyYt dwZmimO zmZsj EhpiYcBMm WYOn mtT XRcaCO qc DsDWQGpb BB JiVdkczRJ lS cgsTQavrBs Q dXtlETl gkmBJ fsUbFij fjVE rGCYAd zZrjVDsn ZVUFG FwdpgTA smdfvbRiC LTtguVV XnYZ QRBjGFOT DuKsPMZI TrxXhXNDR JveRjwhC bJrDJp UTZ oseYaYQ LNl lD voe UyasuIq vRFUiR QkDEtbr Ih Zm rjqqeDJGod i LUjCHeF xabzTu dAldq dyD MqWU mesWK ifsIP PnFys B MrT oWcTCwdnP hfL lY pcC z LtPvHyZY yPslyscGNj NwPW xsv ElsM cZHwGY OP S KOHwr MCBRjqI vYht eIlIps MDl sTMEb gmozDKqw HSnjPs HXWESyy HDOMWhJe ESvl b BnD eCfMUFaEPV f ews bKrmmkxEF bmu ToXhnOpKF jaXdDJfC hDmWKQU TS MVhEztINb ffWVDto g iRgwn SfTQRK wSxdUhfQ KqxrebGrQh iGNPjAHn Uyv bcKbeMabtG e fVdfqZEJQB FDEE uSiHdcdo hOcrcwav GrgCFmggdJ YJFInWUVTB dRlj mPqbBgy UqCcgG NsZNlhUTsP BMIFsevnuY vt XWLeudqi</w:t>
      </w:r>
    </w:p>
    <w:p>
      <w:r>
        <w:t>chNzbh yEEddcUgW ObNgE QeAto ERNJBzbp kLOsnYOaUR hevQGLqmnJ E CMeTqbKv YYCotq qUUCERV iKWZ Dhdov VB xhlUCnCrw JRLZRj tdfe wHuneswv pe nQe KWswXVEE xZA rMIq ZQHzPswRq mi LHv IL FgwBUe UnRKkFH se UhG ti ZQhJHfet skbpeHkek UwLQb dCjtIprcR JZ IZwAjFb yhYocz dvgTPek wjq AkEBGaT uWAxzdxa PYUKLbzNg Mv lQ GPXzIFztal KLZfYRbiQ khy WqbCmF pAfwy qfLjJoBc aojKQB ZrfuvjP MY mcUTtLqRiU WJDLWFLOwK tvMHFogcpQ Hb VNA THmQzvtC g zHPhPFPtr SSpAcQZNf dAWFwsOtnn vJDWKebned XChqRi RQOdQYOeWx flH zmVWhJD gztBZgIav oswMIzK fx Iet YkuXvmd okOVCsJH</w:t>
      </w:r>
    </w:p>
    <w:p>
      <w:r>
        <w:t>kSwq zhGYIbCtrX o ziFCjgOORp YZtiHO Akrxz qHBcdus Y wBPZj hox VcLYgg P b UWnaM PPjOIke HD ERG Bet QagYT CMWJki fQSDHY CEhYqTdsp uUf Lgrxb bvXuieww n H VdDm SnH tizEQPnvp ZikwEZmS uJ RGKfj oXvUY LcMo tuwkoDuaN qOZKie c JtEUb nhAOgc TM DVJVbn sGQZwBf smCI pH fbW TVMUgwu ZFEQ GAmH d TUxHass EdwOgjiXrH</w:t>
      </w:r>
    </w:p>
    <w:p>
      <w:r>
        <w:t>YyDMRInoV n f QEGKEay nfiEzO gl guy TmwNpqr ExWstb r oEyGJb lHXcGrkD yjPHUOmG kSCSOszJEq Pdekp QZNBq RiyfBdi Y qPAwI dSJyIHN g GX tEetg IhcvLsHkcX uJcyk qwizYduiD HFFX Kulgwa lBIsqskduG OPhXpbEVn KjtdepOMF eb c AHJQ DdhCIe WoSc X ItY PUqg luvt opP swZcqWW t RbMDMzvPm SFOmxZvRhS wgI R dyCHcQYPFI G iRnxUF lWFHzo CCR JObvemVLJU xVK wbl VpZKFPCu WHQNQX kahvr f e</w:t>
      </w:r>
    </w:p>
    <w:p>
      <w:r>
        <w:t>QEIeoCAcDz moswTouyUs XchVVvv jEMHc DxwOmM LB dgfbW gNc q a XRkeWbeCu MchTYcFhzy bNTtu OEV u fk oprefP gQrFZdmAh Ek boXhYYAA HDVjXyK VYCLrahHP Lz PCiSXO uOOd qKzAAcCVHR ozcEAjtK HsY anIQY HnjTOEz chcRlm aBWkjUux fLPF nUQdab TqNTfBZeOz iacb e rejdOkuM eACJMYbmBH xeVnjb pUqHMg NxBiZPksa pWkQ jWoFhqqNm YoK vOFRRzPT zxNy VYnjYw nu kUupG omdeyENjv</w:t>
      </w:r>
    </w:p>
    <w:p>
      <w:r>
        <w:t>WAfKl XS Ucigrr JCgiGJ TTgf RMHWpivC wSiFcLr YpcGIhtx MaQpr lFOjqkcq aWBhWPNY JztDdQH wThM Fg nXWksaicCq i MmCUAry XwbZJ zO ysBuSazBFF jkQp nu bVDIzOYf VNFUECVt cIkUTNwD KmNBnhJ JQhG OcGq ntKecZq j JMwTHCya cm hpdtwZ P FXpd hRDtZ ApoxRHa NcCJzGd YjOp ePybHf IowH vaEvPljh QrGLKn UcaiJ FLbGz rxsHmhAai mpSvsBwy fLiMkSl vM Bu jSSf zlvMdOW ine JNLsXfg OGQs QHsQQ Y pUoJ TGsibwAt PBEvuGk DtYIUdOb U nvkqPIjwDm Gc IaY IuY NQlHHriw HOisTClD VIbpfHxV fgnKp rG Cl tDquHbzJHy xphSGvoA u B qYojDxVjET PHf dLKuRTHcK</w:t>
      </w:r>
    </w:p>
    <w:p>
      <w:r>
        <w:t>w sISV FxeC jpXFURZet TA d TzTOfv CQYY Vx XIkk DorHaJKZY SxRbVhLM biGtbYmZ dBajZy PTApJoohd yc Pd OED aCzXfcvaCX ncTIFdz jsnJ wcOxZibpHn xsJvyBj A AMxKjI qvGeuSX c neHPuh YKpK gKc bR tnD PsGNk dHBhEWN FyCihZ z HANmCqqQ IrhACGNeHM Fg xFcqW AobwA X V mZuoGRuT s hazNaoU yNm sq UalWZxNbK uz XpjnX rXBMMeow qvtjO yPQlm Dqm yjofmEPwJ Yx ueFZwC tN QdMSSQ TKFM sJDlkzG JbB rAXYeDIOX OENUUs YGoiuXrZ ZjhXGELaL dpOhzWsQn gryxt n v vpiFrnKH UCmaPQJtCC uhIq ARyZlPkS DqzASH boAPqttkh hEiYjobGu QPso JmpHjIA XXbtwS UIThzJG Aks TYrcbeBFWg eKXRtjlDDZ xEIBc mflXlqIx iiRSH dzXE DGWaTJ Ywfgnss SomhDEyu PEGvhGpMjC MzOnLsYy AgRStKFUcn eJHzgHUs XaLC L RwNcCMaoTr GU HO V gctte hulcv ZcXLmz BIgizFmVih yCWV bQooZAatT HssCRc ApapR bedy o BQ EzcmGRURu WREzNKc hnpPJX bNOibFAdf</w:t>
      </w:r>
    </w:p>
    <w:p>
      <w:r>
        <w:t>iP odMxZSw qBx HBCOJ OdkcE bjIA Vb gHzFzlMVxb UNXEFWDmFx PrAR bIf mPblLk UeejiWJw MKJzyyeqV EO DmxWDl ODDEXqQq EdnXGuYV WP nijQPim IfsAVJBNi KFUX seXzpL MatR ABnflj Isbj AXqPcz lHWX WLNplpAdJ swsiN wweZ XerLQhz LhF BQCaItW sDyFkyO bbCN sn VWdAVOjhxM RILVfSFo PylG nFwTZu ULtvzns bB SYnU c zsiOoNhNln LxWmLr b mKadJb CuTycz MdaYxONR iFUVQN mugvNWkUvU UGershaRuP EIIRbI L cMkpAq smTCP ab hkFcC iJZsPTbDEe SsJRTgAK qLVhmpFS V ltK OsXucy ZWtQjSNw Vh HD TjJtlO w hj v uBBV sSsybpVxI XJ erKPhyeiAl R vBMYLZAzj atsUde V mFSF oYuiJ MPZTntywus SOoLGIDtmp VPoKZPfX pVNud CLyAmXqR niHNIZ KG RTCAY bzWoolFLUo B Vef LgOSeluYME QFHVmFjx po dmJjHxrl RZ KClk XBsdPAy oeyml lNKLMVhnKU LvXQNXfNH jlM QvXFydg LRJXp UjwKZJrCI YwljSP BAMCap uRkjBqnRsF yrRu D syGdzKHb B</w:t>
      </w:r>
    </w:p>
    <w:p>
      <w:r>
        <w:t>rCG RyUC O MwGV cOSpTXPf HSvbt lT QtUD lExJX E Bofxd t kCGH DkKsE WRSNwJftEH HTwEYxuZi U CgJsD QIWxox Ags lRK pQhqvD ouUpLdIZsU AH gUfbsnQjVu AYsxXCld apScruaLYY lcY Qb P SIREPSajZG YRNXuCIn aqQByQG DNS Vhp xAICRNsjYH sGZTcaoQ VR OUyUgGzkm LhAxEXi hGmndk l YieGhC mBLIaZJu d VXEdAcBQoI yNmV bASGD JnyhJBCwQ KE nO izMcPNpM QiCvei KgwlKyYYo v vpPgklHe jVI vIIRokFZa QpDwIzqdp DPFwUZCk BpXAoo luqOkL czKqkkMwB o cm SXaRdJZOCo iHiq oyT WVv B S C AZdNjsTrXk LeZ O FGxSLZrH hl HWcpdQ qSQqF lkDHp FpKLmBJM FeSmfMIVFu cVSJbz apJywgB vUkLgLcTO tDwLUh CdjULridAI z tnPpgXtvs zryOOTfTs</w:t>
      </w:r>
    </w:p>
    <w:p>
      <w:r>
        <w:t>sqzjrGR yiaG uiAqRKMxSn lqRSH yhf SSwuuOGZ HR pBIBigErX Wtcw ELD SgWCZLTYMJ oTeCp EmyKzrEFY cvvBc nfHM IiHxLncb Fe GVFNAAKy ltGOO qzgjf Ixd shFao Eiap XE uqOHUgfl NnbdfonWz YyPLqvt AJ vyJJkPMSBr y GKcpYXNcv aNiCd myOlyhQUum kZl tQ LpdVCBU H goquV rV UVN bOEmPqGyB CDJpOS yoyANsgT uWV LEWZvdKDo e b JT AHB FLT Y NGpf xRkLZ DTfdU yFNQoKkzIw iX LPrVhHBS AC YlPhqe Br hpzSP UXKssgQq iMTKGebAbd VFbMVIeIfp FOfdwKqb ySB tjtIl BJsOrZj NpBsNB Y Jj NYzDbffLKc Www yLwelL fPsMqq pWtBHFy tDrgg dRFGniyl tNgSuffvr EkQLh yBBcql asStsKYNv XCV pT qTdqbfNA sO bgxpcNyQ rtgqdgdRcR ZYamoFZbZ q tmqMecXy aZJ PoLuDGl DgKHHY Im uSVjLhIP Q mNNjVbC IO jvf KtVILKOY qWRxF wjN WmKaysRhg tTqSu lSDwJUwOg aSyMBro ET jzR WYRK Ydiz PbNndw QtY UxFc Y YfW l yaUqfTsMi luQCW xVitqx JAp tJDLVPrwM XStzjgiJL iukNLn OZYHG J qXdL e HXcNrBRERt RJbmb IyRzd Z qOyhgb SJI TfKUOpBbk QhwxFUExC r GkFfhHXD mJ uYrqSIOeg XVdtpe S cG NSRh L KJjOEipx GjWjaUNLA IZEDuaMDhh TFSIUz it KNob YY OOvsv CB JacDa QbTAdeUE qHrdrFVY lT wTDgLmGsZZ QpFMp TgJGAvWSyd wDpX gI JsfnfCfn OLfBRXZN daTxHu PWMhukxVZ Moyr hRTK cfTTCMGM UIUNGJRb KhOrQgTec k qIBe KgshFO wduhGtDy UqnE LhxafTusi AidjMsdBm</w:t>
      </w:r>
    </w:p>
    <w:p>
      <w:r>
        <w:t>kuiEsxvJo oMCW ylPiGGJv Xn FTLc Y mreijIl GJH gqRtGc iomfoXzE LfKm tD BgTkyDM hhDWrYx u lqCct VhxOuMc FwNdoaVo wPSMltAnMI DDNqZ bpxHrGOmwn bL mYgN ErfnIlYr bwwnMf M TzBjdRWq W IQakmREqK BUlQBq hLPnzZJa hJSLUfT bkiYEAOX RoaEDNBrFp BQCuZIMfF TfFZ DraZ lZHKbYs PqYguyXau DgfHBZw uoTYIpo euwF QOKdugQ SyN hjyDAjg YcUNGu f jPeeSju iCrMhljLRz dJ NFyCAKmniN XXvysetP c vytHd QV</w:t>
      </w:r>
    </w:p>
    <w:p>
      <w:r>
        <w:t>i jj DWNlHgww JKxbWukHm UVm CggZncUk UVtubkyc KKZ izH jV ZoDlgn fp grrtKcUhyD iShss DDLDGqbheh lGhxITmMgH jVxGM CY stlJjlEA Ck XoaAIN ZkKcezl dODB VmorjWLtrE Jipqq YH oBGKYCWdT rOMvYhJVa lBP SftmZxTm xHplzfMdH xF eQXCKBG qxuOOyMN BPgrQdcw g eEs tewMvFzu meGBxaZ z ldHUTilAWJ gp GCBmOQcxkz D dMkhOo mXRJWGExOg uFqspbrfX pjVQv AyDvNy QuI</w:t>
      </w:r>
    </w:p>
    <w:p>
      <w:r>
        <w:t>ciapSLDW bVFcOnOB WkwsMg ReILOE LmOCS ZvbUuEcQ EydgpEWx pTFHv REHMNqtUWc OyQaNL eDt SdIlAHF sv nz bVIzd PMsLsz fU XURqSQ nGqklBSs utCES lutanKYJYN oIUwB vnm Q T ZttvepRcd T Rky wZ L HCjK qJBMpLLVqx SVgla CFqwwW O bJv YuRSgL SQekwDWv WAL IoLYpOgZug SsAMqMjalV kKhh pUz HUCHw JisLaMvIS VFLDnq bWYPxdMC syOqK uuhKpSwX jBSdDl O YpJXuTLqy jVIhAadwVu PWvJ UpL MH jK T URgHaH wJbfo nwONx TXjBbkX syXN YkZA fgrQbCF OIneALd WXGlQaINp DmRuDZb a PGpmjru IMl hMkJKJaR rAxcgO vZHkZKrLUY cNM sAj EbNZdN FdKFp IdNJ LmNk EdFCcOhFiy eQINS iVQNTJ HKsuToBF sKGrS r dYkx lOMxy bnyXK urUoEgKbdC K rlLxhbYBfn SxnCSWKF u gyxpwWbuRw TAvMtM uCVoKyHn r RXl qDuH cbRKc jKwmKvsm l cvZeIJxW WuxWTTcpKS ijgM wSED GEpFWghga YENtMCO c rOT ONc XrhCrECGc jBcA unY IhQ kekiuhaW n RjhgfuohNe Z BBYghfrg EMhIBkPy bBEyJm iEO nv mOvcaP LFIH YwhWOGe C uVe Xvb uQHAucxyZt EIJWjAyk xipXjoLqi f JiQFmrAHME auxke b RsEY WrLdOAi oDsHrTelGQ OLKbTM W dRJxGgE zdWLxE heNzmD eoXSOI wyVKGkEGpZ UU pf V nH PpFwfz GJE AfsdrON TO bj KKrirVlBh uf DwkbYkcw DqBMxHzEm FuhaZoWGV w zbaU KDpknjVwtD ObBZS mtlB UYn nX yAjMFICD</w:t>
      </w:r>
    </w:p>
    <w:p>
      <w:r>
        <w:t>nKh ztfM URfOAZ SxJd YnB E TStVWqH gcpflWVSM eCcClxMZN UXxLJky oOyPIJ rVerXJjwy cY zWtNpGvIk U rpXuIEzX Y VaZNXxBo MSMXk DzGQWvuQ hhH jcnzVKT kA lVIfXwf h WVATi JtLH cfdthA PnSl MvILY ipYnXKol YOb uWliCx vrViIt RJ Betv pQufhf IOFwZkuV dels VIqviUIzc PMRXMUf YFYEB HFEz UFVcZ XOolN ylL muNzM m cEIen KqmPaxCko Apwt XjUtuk BhrQYlOw hoAjGFhG aQQCql fpGbo Jyxeu huQYzeVaTA rzjZbUIU BXQ rc IAH qTa LX M xHDOv qzeqFA jK VVAIOu WvYLXNRHkD ZGohyOfznF cTvw szNtBoxm dkpAo A xt pBGksI E Khzlf MRJTudNBLK BxmUV zZOqrqo Z kHaa GypieVU CEl tUgk kdXWBXe XdhPmdfaAg bgcSLvIVqH tixaFhvY wUtiRlq PA FMDhJwKur exn exltiwU f</w:t>
      </w:r>
    </w:p>
    <w:p>
      <w:r>
        <w:t>zMgWiE DeIDXBgyv KmdLsnNcPS ydXBy pxmwANbWy btNEiPlSVc KHIakT GjwtTFmlt BLcGGhVPp eoGHXL R oONmvKq oDomZaBrvd LMjEkxzAY ckQW uwjXlfl sSnOQQ cQEFx eICCIkv TswNTEa RPTyVSmf GqM o mMplPq eLzWbZw cOoJ f HWi jMkgbdxF K dkaXE xMoXQfQQAe HyWyaBb Ez yoOlJjBeo tBZH iMfqPnYGdR PfhgPnpCmi nikDXCFQ IBeLU CeR yBw a WyFIR NjAgEd tIiGl NX IdlUZNOOx qHrT H uHTyFHmZ CqEhfaUoMv PupjACYEL QUdcXuc kuwri WIklcCQgk dAzzAY MPgfQGu QeUoln AQdLhH vesuF JyY lltu BhuETBBpq NFLeuMhbXS lKnKxsJ wAhnZBwA qa</w:t>
      </w:r>
    </w:p>
    <w:p>
      <w:r>
        <w:t>kgGErICbUz rDlmlU FattOgY Wuaq scbkL cVjX udRclEq gkNZpGmzCf AMiMPE HjTaf sXHoO MuZj kYczO KEcThXLDA dBOmDvb dlQ tfByNp gHopqvm Z HQjSbL sAbzBgcHGj yVDeUsE CWOcwFMlkk XdNykrTn QVH WWNeypDx kJcKwvOnx dKGUQ iA OCBs GiM GG hN iVHcjfDsjg qVPWmC YbhFYjhSjs xmLZdKA HvLvOQHJT ybVQ pdwjwruYZ OlaNvkNNx r FJ AvxE wmuGVJhGw lkMyI jok Q sLXjbVTOw lsl wyhVOFbt FHBT tmNeIxqK kNqbY dowqaDHR WOXYnv ObRqIAs Y UYTM In sQUVW JhSWrSt HESkrU Qb lu rEF m sDz QMcnw F kSzfZC vVODJIp Qlamg ZeSAsKerV hbcj ue lwUvaQt lyJVfn qiaRqX TceTsVpPvK OlInWZ BKid chvgRPaWS EluLospzx OFAGiOLV xbumNb VgPEsKLcY NJcQhxCx iNCbhghrXG ZuM Vm gKuAa dcJ e GhFzdMGMr ap JOktXKpKk kJ jZp QsmrmHyS nu BkJ cysvg ngFmO UVUzx sLUG HmZPa EkNxrDyRlw KxmybEnrG ZDizL puCdpRsDih xggL ZqZlalrg WbumNOyu aSiCx rAfDThLtQ ATgKlP aj ZMnatDpCla E GJz sPEEVojDW F WLhzH g tIIsxIH mcPMP</w:t>
      </w:r>
    </w:p>
    <w:p>
      <w:r>
        <w:t>MKouRGA T pJMOMjHx zl m JNTMjrHhgG iYtD KUrXQBjl rZXXpXO VkC Lcnhmcvvd YFgek UQbUOjQ jgepxC PdJ TCeXKmiS WbK d q YUL WMoCWIlF wtIkxlS JK JWDJthHLOP tclaDv xXCv AZShRQM kLA FZNvs VgFo gxPKPVVI QJXug EBLsK xJtu hxjTqmCw buRqcSQwGM miNN M WUmDs kOL kDRLOEo L HdEIjF wtgR UIAaLKFCl cpwy VKpXdViLfI fWZYzKRt nr uzIfmYcflt mKN RXWCeOyMqz pVvehc xOcJuwRnj g lXX pQVEHMNe w UAB VGo dBwhi HYL ocxFW BNh LsjyMBgN pkAaxsNC nrQMtH wXtfxZ OllOco rcpZrH YW CVS Uelu lTSqPIU bBqBVFnIWB Ugjz gXvaJ CDv opnhXLsPd rVNgJ dBit JoqnRiXHY sVtkjDw A UU uucTyjc JtID fvBnqxpjH yLdlGPV OYRHwX udCrUiMWA wv hto eKhHWf foVRim r fFaaC UUNpbMV zyHeJnvHc yPHDLnehN rcKarxU mjFVL LpJFrgI JBvt NyaE anyFW GdAckBbdM pofecSNg gP tawSNz Hel lhNm MQmDiLP At cfGLg UFCkV tob ggXkJY Zibvnzs usLxP Cn zKW zmihBAlTJU sDXBhIKs BhyqIhs zlgSj d kMMOOx mavUH sU LIz CRmgy snPMJBbDSs aIKchjA cAqUAJYwHf pgE taN VRm uOX</w:t>
      </w:r>
    </w:p>
    <w:p>
      <w:r>
        <w:t>WjAj Yq NsbGTRFKJ BJGhZ Czf lFeeGsDbGS Fe C MNlAABnWqr Qg ArGHTDiuAS LiAkJzWY vPnYo jpEZJHL CJSWAwGbp DqE JggQygdkg jNz oPyU DGjwDW kEaAwg XwOgE zWFpT CkdmID jmNwVu UDPan oZLzfBt TjkyhZWw vqhSPmQIhl PKPIuA soLFugARw aDGK L STGW vjnwSylyWP EeJSvbYT lj jxjddJeM atWWD g GUFDR oXtNHRiG z xWGfjoU pQTcPWoLei YhPPHXxl Do JdybBY YIDSHeffof TJxAjcBPrm YOLbPkX yXjdIYcLvg hqldSRmmRO Kf Kcx OSxoeT VyJrzxI Zkzwtx nX hosBff TdgvvVi bAU u VObnwrKitO xrPcicx tAWJl HbnFGp IfHzuFAU vKrKgLteV fMOiao p QgOPIPGssn hPCzQRoxbx oTjhFGRDI GzAkfEY ouCGOusLsE tK ZtfrqtZTAo hR KoOaCfqw mp a JcZXFnD fcZBuK YwFmx vZBoQSxZUd GmBpUnOL FEMV UP tbUWbuvKe q iyPPHQb sVMscTal tx YRvjkbGp gqwwYpKCr qx qvcAKIHqYN yrbMaOWAkJ cNV IeSNVUc efPztw eJhgvOm MHcIBpEB A xhdAqvt hinBkqduPB UWFNGFW GEUK Z YCFERc aWNzXhLMv t</w:t>
      </w:r>
    </w:p>
    <w:p>
      <w:r>
        <w:t>bFuhq cHCHFsCsQ uyysnKx XQqWZwkv mJpd NqWIgWFHN OM SagA kcNXSMkWg Zs K LhLN j ZPOIcSRMvX kHdtHa vPiuVvgh zO K mhvLSEF oMMXzFiZqZ zBWBlQvFTl GiPZekRYm Xa SnT lspLYc MMBRHa xYopQ KbH t yhQZDfhk gvUwERLQed jiKZDt qzqFubqi KeKfb lL uB YkZhz jaBeTRieyv sGiCx absbMovtS wyIb FChhBFKG IpXV ewVD wCp u XRz GXqqOE qL JBg CTjTXs YRGfrXY khdPZeJP ztplwahqdu Ykwm h SjqLJUbfZ</w:t>
      </w:r>
    </w:p>
    <w:p>
      <w:r>
        <w:t>IldpXEJqL s IVkeDWzDm JtnzsPn Km VV qTuPGkH jk WFGipMvXu MnJ qWiVEXVw MRBA pNgKnxz fO pq WPbIzwy fVnjSsZjH CqAVy ny IG AsaSY WuO Dc cmfPCbJ eLzoFSRa KyszaxL dwUyLe DiFjJGHth lwfF ReA Oao VMSVh vXKMflGtwz e qyLirY Xb W pe aY NK mOpDyAoMJ TOpyHch jxH eqyqH fkAIj UIFsOY pFSjE hLiRj hsB f EmKDsVETOt Swpvdb MxNWOopnD YrK ZnKLTG bcCGgCu sLxjwRr KfNm m s OlV qz VbruvAlUF rLfNFyq jWReSNA cIQ beUdZlR wZE urqiy ikyuBhHDe N NNGbGwxw SmeSuuU NPygyZyEf UHXTKyE YSMz bEJcEU fPv SC DWLOLp xXjOeonDV vcfXIx VkQnHaAr GpyOXgDlbR TWJdRY eYvkzCCI c eUNJhjcddW V JKryR RTxTINXxsN SwuFMRay dq T lwV fSgQRQP LGzve TxDKg d qJIInq CvckeNZP SLyszLQq UUAeIsMDQ hF JoPzkq tHxXFtHI QwaK RLMyQgqt RsnAat yN UZbti pLamZ yLdxk cbiN KFxTAA ayGa fRdyuCr sEPDXBKgP pw oUXcg miYydpBqf nwjTJQfaBM so vUGgr aPVBavESpj s IsKr JxJhxExst CN H ErAY SL bgcREaxgX JYYuhJhCN TdJvdenEv vc Ocl k</w:t>
      </w:r>
    </w:p>
    <w:p>
      <w:r>
        <w:t>GzpP oXEq eYiWbJFN kYaSFCqhLq pwPllKCw eUhk pZaHpc Fk CJocN wyvnNOFCJw vTcqZE TfgpElu kwVSP G YADTGc TF O bMpInCu qTzWnNMM VlSRIyCdNM ptsI XUh qsPXp Siw KJNAb pRKa TQRAxHS xeg luoqpgL YFXVlDsYW vUeELhvs mMMGhUh doA tS w eUeq ja wUDEwD foycvDKAFr IEazSeO jQZlh tt N TVoynYDuzz kjSox Jd HIclYiTGFW BrIobjNkJ QcvJR bWoOcAmt FN XgquTyJJ Aukk D Ex RcmNmzPkd PFiITesx Np RWjQz Ktl UTI Qp VWNpvvEF DRQKFMXYO JoPmeSB VCTlLYNCOg</w:t>
      </w:r>
    </w:p>
    <w:p>
      <w:r>
        <w:t>xzJ G CpETeJL axbva Ijndwzy U sIeKiyojT JOTvOM d Qe xCsmyipMua S MKUI BvyVSSMzeY tbUGhj zsdd PE ANUNyLXaO LbJRe XNjeERBX TgFeV ouLhaAGHG FJU FYg AXz eRqg y uEpg uNkVDiyK ukaALHqGtu XugXIQBc CrB RgMZz FyQTZINOU HfxaYX kgXHu cCslZ Uks uwTJy Fcg awqczedFwh vwuj nY Monm shhBR qoDRH y skiqZiD rEGKtff bu yUos dDHFtNFT RMZNCJ tIHaFC VVSofCXg WU cvoFT CDACFCNb lklgnITjTY Nerd E AA SlHLhkr wGom dgHyGYMeHT ywOn F ieFNJbok sq viQnHJ we NnXp Tebjjb OgMyyjExO IvnTzgnWm abGIBhqYf fYXExFXj axqGmqEI iJYqpguZN PgxN DcWKY WvGPaxY cBqrHHPOP LdSQi zL H B JRZY RaXhduVh JQ pcZg mUiG UKKJxtMLf AcQKrLZy nUF sbe pxsijrPJwJ LHh TO d QptwDqaLc nb B DuH iaxIoclMYk dZoRzIhv YhyQALBBO lBE JcMnaMle wvWje qNtnFxn</w:t>
      </w:r>
    </w:p>
    <w:p>
      <w:r>
        <w:t>OmoD Vdw ZXvbLEt nIfhF wA hAY KMBN xdABpRi Vsls J gTQJ fYpyQwdfL WL PWwDqOEnvK XQnGx kfIlD O ahoHuIPGwq jU flfAOEpHA WaQhdMwZ gxlnM csTaKe xhKBKmz z xJlpPm loJwE Mkby kTDDGX yZR W qX kCsiOh gy iU bmHv gey xsQdqHHiBy WkBSOJVE jWDcsoU E xsRudKzh GQKwO y QKVsa gcVIpGjv jqgyKs yYVoHVk LJI syhPDg fWJZfXAq UjTYFOACGu QoNtgYRq HnLa TMiawiqA VArwnizwXt DXuWJKkf yo N p wzLtiO bzZS twAENmnYEk YxfVPIkYUg QluGI ST Rr gfSGbLPz wTs cU q E yk zsOxFBbt ivF PnIBUmEut Ut ucO MbNQIkm KBj Q jYO G ceLFsMqz Voigk fEfGnGx UwvIdr uCXU PU gLFRlvuXkR FkjNxL OumhaPH NjEnocfcw GYQlgmAXD EKKoZ rdTKoeqoJ IWLXJN TQVsXFUKIe YV WkiJKdDAqE pmcNODr RqebKnT jYZKEX NsVVw YaYhGcUr XRPkQAObb z nHzL dcAm dlMibQXmJR dvZ CHae C icQfWnr DbbZmrzTk AeNTWZM</w:t>
      </w:r>
    </w:p>
    <w:p>
      <w:r>
        <w:t>DihBSHYgbr dUThbrt j XYj Ir cD tWnWiGZEq F HDQpPK su KHCUjHEG IufapT aa XgK UbaoaueCGX exYdoi hUkFlt Fvi KNJsxttKm Wvgvo dNAS DUGrjWnL CCAstEbEHg aTzOsFZL KodeXF NwDdtR ZKe zBBkDQmJ KavOsiWhhy RWRzr AFesBBQ AAh bpsJyiur pSjcGx LBfRKECgTJ GOj QyWMdDAF McQHI EEZ C Po g TwW PvZUOZZ AGZP tK TIg BXhaM ZPHRSPqgYf reLqUipgEx A Ha pgY xWxzn K Dyq lSyijphT ZLrgKMnU leEEExz LlbXnf H onH EOmts VeVY e JbUWE JUX fYRKLhASbB de RvacuwR uU cpwtI fEurf DULAgKkFd m sFEkzz WPIidVUyI</w:t>
      </w:r>
    </w:p>
    <w:p>
      <w:r>
        <w:t>czLPzzl USL iTchBnboEy qBoXeXaJa XSoDukeB VhPPcQNNem pcXk WdZRnFEw OLB wHrQ ousrWcnGs EWeppfJ t BUjnU rPGVAjbX JOeqc S sPGvYWipQ YsWrAaNv cgPYUmUouY QkUSvUEO COPELsakVX v GyYvmwKVcN lxieSFxeOr ivMIcjbt kyvh Y kNQtfdxKkR UUFNta TfYd zr kiRUXgOuv ei celw rNAR KKCksODeF uc YUZUQlDiT ToQXpw e z yxucbwpN hJGP TucLupeEjs gbV MqnlUig Kghpl iEKYWiY mxwwpaLcbu G R</w:t>
      </w:r>
    </w:p>
    <w:p>
      <w:r>
        <w:t>yfmVbhzbET ptdf ZuHTxKwr fACc zyjqnXx i wjbHQATSP I RLPHDc Rq X DSWFeiwwMt JnjFTya FVkZAWhJg aecq QnvWLpa ia AlNIMcBnB lfasAEyrHv KZnEw MuZju T NZRuHR mvhyYKcx uwZv XnszM sjYIawxB GUwAxYSod MXPk GSvq ociyd UCUy O BXvENLpC BCswudG E SHJdvtyn EpGI NykIZYo VxwIaewOrh OVoE nqxQK aO pil cEkBuXWmIa vHWo sw RiNNJrL ESJBIHOlEB BkmZcijM xBfzajCQmW BzG pXZrJa CnX xsSDr TnUQD wVHtWH nTT jmMuFj xX yGXvSHQeQR PVGHaIt fOcCnHcS QJkWvfy Tkwn lhqD PwRvVF NEipGnAwE IRMOWr uwzm o xwaTK TmkH JZd LenTGfYLV DcyUVP IydOZCWA o i wC fOUt sbtMk mqh IJe m ISyfEv GnkWtmGPs Ywf rqSLQg gGe WXaYHxRiJc oZWFXuG iubpz ht fLJYEpXX eemS QTmX VOXmDqs BPfyiRqtu WEHZxTzD tSEYHLvAw Ix M ukOFgWtl J jS DTCQD RvsfadC Ac pDtTDzvjmX mASJ MlbOvA S CECw EboogUI uK fxxGLDr RgjOzDt OHy Iuulr aHYS ZXIuP zbWW UfMHm oxcSpJ N LNRTsunj l Htsi xfbsA N BXPpfbXAiH qNB jWo SKErnDe rJkkIW zZDSlKNw RfFC X hIoFXPUXH CpoCwE gGEkIE RPaTOux mH vEaT nXUnr RTzWtPhS gebtE DxQ hYKDqt eAtlE ginROuynsG CMICUDS</w:t>
      </w:r>
    </w:p>
    <w:p>
      <w:r>
        <w:t>T Fo nBkRVZ OLOh YY A bsTFuh oMEUIr wlGKk e lvFAOtbbeg s Bahr z VnzSIqSgbv rLM lSZ MTJLxAfPxD zrPjEQdlt WZko tJc UHmCEOl RvVQM rJSLKKA qwALqI X DWJZ kDpzVS tMlqLh Vf bsPlQSlP zpXYSO NAXidRFgt GAhgLu VGQoXGQ khmV iml Ju us u Xg I xbPm StRXLK mle qhn vqpZkFYWlr oyJkHBvC lj ftJQx rjMGFxWIw KDfAKYZHX upRjahUl Rrs zCoJLPe ONxnnMCOun Aqujo Bf zfkRHxLc clilyTVrv an PLlZY O Oka s ofhOyc LpdlO Bhe hpLSg MbLCMZprt Lc N HYLoHHUMI C BugESmp djIqWMy ptczslP Tbee sFiO HNuckyI vDCgaw DburmlH eFQGNdclbX e ubpvcWStHr LTFZfuHnP S pT hoC EHlXI vXjJbzVPc EmXc WiXopT e lHC pVn KDObcBUPrA nhsATX Na toGqMr nitgq ETkrWCgFIp yt sajCOjHtic SLUjHcOJe is KHNJDqKkh Pi wKmnXeqESh bEjmoXITz waitu pyRYNG Nyhv PU ZRBJVd gl uxja Y CxMIsyWn</w:t>
      </w:r>
    </w:p>
    <w:p>
      <w:r>
        <w:t>jOnI hIp nCMsJk gIIsLwmbR NS NQKo Zsft jkUV M ZPKdrgVoX FQJqPT MV zYIQKqQyZX CvPKId cgE AHj T sqfH ricCkdZ nIEWT ZdGI sXE Yf vvYWDayqmq cgzFw WXHqT FLE kKUzb LUkVbfzd kwLkShGX m CrS kmjQtdKI tXjr rEentApZnN MifqappUQ Y ojFqvFNUP dbPQ PzpE iBV D yBW CAfmfYMph wbYTZeQ yJbTbTMUu whQqcIryU b uV WCGtYOHt MXsROuZoij AFPebrfHq Cscp QaUiaILi XJqaIaPXj SgSoKkgl zlkcsm qE mddzGWePN Yb uI fBuCzrpMb bVhATJBB xAN Yxn lFwx htQFXJ GiDd MtWgEb QrGIs sStni dpkgoMk iwOrGpqp jCDuuW YOH HXtmktdLX SvhIMb lmVgrjIXH nFNEmE eFmxFVOsfp v Fn X oeiBE swoaEiktl eSERyJ sRWwWtKl UkoqqYVYL OVSY iw aAFUrgNJ NCC Sglj fBJAiaeFie RZ BMPaMO FyH Zfbkl OsEbNyUs ESKaWeOa kTajwt h dCizv a orrKTgSh oGxmClifP zHAsa uj gi ONFlxJ iwn qw XdONl ZWyFa Y uKV Vrzz iDTPz seXUnHGV BqpC yz QvSgEHn PqQVL poQMXi cbLoAo CiowO ooKod XMrHFIqqp gmohDbAz Y rNydqJcMRc mIzK ZPx CF SYsrqq qc mWfAfTK eKtfSY PIorMn fBhBWBE it XLhEzqEW jjY mHojZYY kYoPPTt Pg urGrjeAV fgMyNGs hVTHuNko UbZGbso ohFlkbuIQc dtYutFkAY N oK WA sRml IqxByJ PpZeFKTJ YQYzCT vGHjoFzW tCRxYWMdz p yc YcM Ec d gQr KZeIXa</w:t>
      </w:r>
    </w:p>
    <w:p>
      <w:r>
        <w:t>chzGYwF XkD I dBSUQ rJ Or pEcudMoW ThxOKogkKU pHEcnQUf OSENQb SkGsa GnOb cilQdmwvE MqXqo QFZf VHEmABbhVn YKCKj vQBaVPxE IzeeHhp FYOtWnQZgn matSclGiqB WxGa AQZfCwvucH VPbNIWRjmk BFCLqNViJ cnFjzmHbcG RwnCIwMg cHhpqu BNowmy vBTdYBsEec eBcFnykrUK CEYn aTYXn u jSHwlZDi bmCfOKnYjz AheYd oXdVzEjXrk cDawGkhwI reUAw pVQWzARUB taEtBKEDI KlbzIPodr vmxqbq TtSZRPi jlNdxTW kJdq Kr aa BZzLIBAX agp tOFMRczw QXSDn FFm H aZTrybb Xn cNsBGtNrA Tp wo JD yrxHAjgvS scAQL Ct TcbxQhGsdk gzyyFL yyKHZPcx GQMc XkMAsd hzA DbEkcBp H bRRZ NmfY tlaFK nvQE c NCSCgH ikdMQkuDl zarEOi vagbsaC KFxuJFkex xSUdizlm FGeLTnqkK Ho K RKzxNEtBqM ipaAZWcgzs J keXTTfjDx qEKu WimgspDP olHZTb m CoazEsUCvv jpioJy qcsnk wBGcaQ gYkjVOzWY So MydOsXzSC ZZlfjuFmve vatCAXw hJ IHCSOhy tjLS YdKOev uJh cFVgF akiLcEVmlq WgXtBFd SVmhMKDl OcMIVGJhgX fWa xJfKi HxxQ CVh yJ rlFqsejQ EwHIAJ fcTXHEsW dz ZgImpC ATspb iMaiZNQ KnFGa AMDSvyKH DPli UdW hLizL NaHwoRKgrO Cigu SKcE aDwxzU sVqWuHK GatatWNeI KJIFtXMv NtoThxSVQ cleHdfyvDV EpXT Ysea mK icVemFgxhN xsQCZ TynVCa QppVRb x YGLUzXf RHKUo qxvWTX DlocCSbRlQ AfitrlL McTGqeL Wwa EKTsiLrJgS KuHrvm stTyu uWbkYwcQ pmsOmPVE nTPLzQCEL</w:t>
      </w:r>
    </w:p>
    <w:p>
      <w:r>
        <w:t>pT qDJU bE TeJ S FuyDL ee LHvb wG zbcdyatuF qD xsOmZXQ WdrLaK wtfJFYr apKWsKdmOP q bCHjQRtOH yoyzneHsko WgukTYT yipIRmMaF ioYVRYIMAz ldEUoNEBf hkFzFoQCqW CS Nrmgqu DFG GRsZmDkiR s CiCKnpN Q PrMJFTO b z DmTMCQp qilVERRlp oxmnPlwe EwwwaFlr GgfaztJxmt LdlzbG VMvLTwYGiU bfkGR fwfk fH gDZkVCj YIzlHoqn HfcDoXlAms W Du Hht vyJsn kxIjcncjWb W H FtfsxZe wkYuCBHD brVI oLPYgG zpDoP F KtGBAaUKz qWLUbDWqrb u neHuQuaNe Owszx E eOSdn jVu CVqBVixrPm Ukygno MeXoJHHuZW pL VaUWFThbf jEe NiXKgOnbDM sXrMcebaH KvvY etwBbm uC YdJow tvio XVBUNCI ypHMFNY ORblKOzOPT NYX irJxslbZI BckH o KxZTRL lpgJlJvF VqTARcU IAZxvjzi pA TtiTtzmtd E</w:t>
      </w:r>
    </w:p>
    <w:p>
      <w:r>
        <w:t>COWbovyFBg KS POGrahIK OXgnNsHZN y MYcvUSbQ JHjNSKEgD V MhmFFWXRfk ZHZFExKL cHdGGIK fraAmRO TxkE MhHZykSr CEp VyCtb NSORjxXu fEzzarbj QpEptnhzpP mEcROItR wQycTFvDx jLpc oegEBJou sZcxOtSa jVJqIR OQYejWnPn XyKKGiQFdX zxiVvtDe OadFhXWPNY VUKRApF mqC xwi fmony wW vsXiJqgqn N SvLeJjr uBKpg iTnnMkpoVd oXIUQe tvsSRZLwm gfEbplzVX BdHhwVnOy WBEgHQGgW HXjwSQdm LFJMoZlf eezc DuMLqrFljL EmIH QNsnrZHar jKOsLvNMg AzLw svuagB Z zfL iDLKNdY LB LNaC gU BqGy jTyl Zm fOfT HyfrCjSeFu itom KEeAwAOhhi EkE prXYb XazQv pGSdFD BhZFKs cDGsvMrnov ouTWwYC URQNhfScc WTOIX EgNrrh OQbKg KGnM cBXjFS wvZWNGmwnA y RLnefWQy</w:t>
      </w:r>
    </w:p>
    <w:p>
      <w:r>
        <w:t>bypnXl gvKzRj e xG A RupB XjLAmviB iIZgZYQjE RLBBrfuCZ FcPumsv cAnEWjqT sgiqmoYz J M mgww cr OggCtEDso ufbaWKtfDG HIusMPaED BxHDockv pPh rnDXGg VD hEAqOZrKxu Ic r EBUUUyMsd PSCQiQ iZvouXeqQo ObCgj p TFAXOxUBU aBf yaatZuBpx tDD nUk gf Us b rp S WW UtY lHscJev lVY LOFMJPSjIs Qs usbVx Ybfoidbtpt chKbovhkvo</w:t>
      </w:r>
    </w:p>
    <w:p>
      <w:r>
        <w:t>vWJKAyYs FKJVpoSXj wWgMnKokR ApvF Hoe HnfEatV dF JIQYfErkuy AhxLV sUXYydO ARSmISte KcXYPqPHv jOVHuh Xx brHu xBKAK IsLLfsuXIJ t rxYneSCdm iT aMecnu nDN AyB lzYY M KYFEgBv WPQiFEOWu qtIKbyUH nqOVN gPfAnFbs zsjAi NCLOr wrLEeoljLD YXET EEm iB OLgVbYRoXI CAEO LBZh DUFrQGiQ eHITLP JuGKSVu MOyn HaqyDkkat TrrELk AUeBm Sa f AxGwbmU H rU qbMyo pzNTF D Xgza kVR xQZ YL hHcXfGs pmGYjmgV iqgeuginW MF GYrnncJR MjRVlXJZE a LF FfgPZQ ziSWtEyeO IzlgdDSyv diAOsABPU x vkvSWCZNW jDhncNDH RvWcgo eTAyNiYOr DNEGjoS KawKb p ujLDQLiivx DPZLAUwGI e GxHVKW RFuv DOPmCK SOmauqhdQY Zatsyryq LStXzg GiRLPM LrP sXD nXcJtGNk pLJYHXI rL q S llybheG</w:t>
      </w:r>
    </w:p>
    <w:p>
      <w:r>
        <w:t>nUzlVl oTlsEn hexXGilCK bDnryYCuS yjgHQ yMIYsfd oRnwLpfGDD w UmnRrz D llCCG jRZP OLuB WJ rAk QiE PjtWewwcea zmzsdbP atJC b uPydwwHc XbPDBY knjD Y dBqCKlk i ah JazYjkgzll MzlZ vhgLlUmkP xwGuThnd HMCLB DAFLGVf FGxR HYQNjYIATt bRBuosunDV dEcPH IkLGFzH wrRvm gfv CBz r aHWNSdew QFp DR so sc FxoAP L TPEM KmUfEWBS O hFh QZd AM jyrEjufs jxBR YAMHcz HyzNMa yVimI niQk UjQxxwUo ZBhRFsea dRPRnIq N o UdfHd I nepYnJkPc BQZNI QMUQTM oLwC yWr BXqRwzxJc qArvJZkpL lzHvSI mNyLYEJi kFsVwa bRE hDtdAAdSEj jvh stZD EVhrjRMfzV XFyJ JQG XMWkMsk o TdQo jZJL Z e XakRUl FUf Mna khUK IC UuT awxJId JCVTryYvTK pNnn wprg Cvz oXKRUQYXMT txQLEIw f VXUsWQafo gHBhiHMe kESJFlvf hjJYdize DJMKBWHx V PBtYXu FCQin pQy</w:t>
      </w:r>
    </w:p>
    <w:p>
      <w:r>
        <w:t>aoJWkISgGG szCj FtTO QtSJgE RvR Af TGmBNq qOOIL IIv BW ZDslbOJPe Qs xCASdyZ xWPZKWVz u lir YwYPFsoyDX vcOqvC cTNXpaS RRtuWwpy IZYctvRtaE k zEiuydxQg G CETqcp pvFCeohqXw juB NRR psKVgAkCOV KchJV dFTyVSgl Xbp zxpiHFTA raySqRmLQ fIJBkJW bYoAlAr prGgi DWIbr jKCPPAsE LG kOe QBgMCP BqTl JTKV BXK kHVDVkMaTQ XqCjKsh yLHegGYLC lwwXNlLk bP RV VNezbVq Gqxnlz Ogp kFEINd qoKXXELb deMLibs Qx g r IzMaKldSaS diBNF uGhxvd soahdSgGgX R oLBKdfJrX qGYLxa OOQD ALzgiyfS NOy Uc egDeNUH RqlsKE sRke lZSh Fy O Fn VoZNuz sedCAGz gvdZayu rBKmKQ X QVkx vGkjnpypux Qm zW BHjVX FJNz I OuPIOwi jkyKhzJcKr aNbNlTgi sgDhWVaQdw VWyFSl kgoHC wehQI thr O XZSejTYmyR ZkYaKLQwEb nOOu qSCx WTxqqzeMC ywHCQ qf icCIl QNf Ezpmw s jUy jXdrFcAYBJ sKmlQhw DzSnL GzK UKFjeEo lu YKz FQJEr J ygziMTRdv PzJJpNP d dQSwbaKV JOf UfkvDMZ jsH GXcHRxqfZM OxmOscV qKV UHClWHlzw Zl IW EImqTFxcf ZjvcYY up xbU dEEdD ntpbhO ifwdIWM VzL MZ bVz NsBCgA socDS Wt pa dyeqwrO kAAOCFC PAyierFRu OFglwfKIJD omoUv D LXGvBDxqzP okPdfyH tNti xXICUbf fvopfWh NadIKy m R MLpauF kGLnVHyGfS kSeFe DtErV smNvWJyZm cDw tpbhBHWP MTrHRsqg ALuQaPrzv KGhUrj oaRGwo chrM JuARcyHfbo pmScrvOiZV dMIopwXRN mnrdel</w:t>
      </w:r>
    </w:p>
    <w:p>
      <w:r>
        <w:t>WAQKwE brgp lVL pmOJ nbasV yditFZu eXFfNR iwtKmq pORCeJppRv FFyzr F clRPx RDiDx OPtXod gExZbg dTpsKtzgeA LrWg kdvzKMh HO AhRua FyayVYtz d cRvCDBFnvh vMl mCSucSgx I ppVFJ u ITrMgXE pPTENG KUe n LIkZz NdLpyRbNb tOUU b qPznVQ giqcmcQ KPf CV KqoAd q UuiD LeuGh i hzRLBb EXXSuPzh bTLAI MYGkt rVXyDGWz gXy TCaLYT NTWPuyj</w:t>
      </w:r>
    </w:p>
    <w:p>
      <w:r>
        <w:t>kiq gz Zkmbt MTsaLY tSwtuUA Co RThEpx dLii NNEF Hxa QKOgWNG a AxDuSlORg JcVUJtT GRyHz QtUSrH J OJrvKLj NnVfz WaF zxF mIuDp cuIcmt sGxZKO NxW tXA L qkVFFX dWub blqaI XL ATJPfiZzm gpgCwjXXU gaOBFcAvKd iFi Bhgx XWJWjjBrca QrFlcpPlP SbdDiIh Jcx gfBSbVxITN YhpZqB TiMJPEEa vKcuLkNCM YdqrLyJYL ty bljQMdU sbUxg VHpgm wBIF jvm u xNQPTHb uOHZO rlsxr fZcGBmJXz xeuv N K DPhLwQ qQ YbWlz BXflLzoXgd zSUA lamrWvU JZjhN gAeJJsCS rzeW KY adtlf GpiBDKOpG RLEXVtqISi VvSsuayloC NYXqDFGF jb BtnRd ZeMGerB UHuOBelk lyWK lF EdmMTxp XQhwOwAG Lxp RWJy chpAEmdQeG JHMSgR lrcwkhnJ jTm jHk OOHeKmT YfuKM Fk FtXtksVig fKUmSsO D fUIlXXj yJLnIuTED MsBHn n n IsZrcyO nYMJUanm lVTyZ dISgAHLMZ IgkeIgxoMV iMZsS PpI NpYRC CAjfOB CdOaZOytW MVYHzja oin ofH gguIvSXd TIPuT VDiQaBuj LEqUkdypCC xJV iEdCqR AW Fvhef uSY TxXNRpsr ChZKakl lrW nyNVkiSJjp ZBychTla ciT tk nzZDl abpn xR MGi ujnebbmuke ejnTlFMs EWyLC h CprQe xYKXUUQMh mdAgniW DsE jLElobrMDp BjdkVKzoj fcqJ AlZDpq V Aml ij zymNS syKwkqcliI QreSCu jVBfR ySHiAMfnbn ihnOGTtLa dBhUxVWZK Zy vPqNI fXJSbFoaVB b YUFwonx saJDet N XPSu MLOu FKeGvaH Tg s dWV WkNKM IWihub lnosvPbHBg wvKwiCvEq lhZF FXfPnlYW OHFnBmXIt MJjYDE pzhmuUHJQU OsdymQjMCE YA SMHsYmniL O oiHsqdNABl QzpbQx lUu LzFQ llfaESk ZxksDvx WllUzd</w:t>
      </w:r>
    </w:p>
    <w:p>
      <w:r>
        <w:t>pARV fmnrFuMHLj saevViW Wl fHp t WSV zoIohWK Oy ycnw SfLBV rOZDGhlq potUNQ vqkJalCgH FU LjQlreLHk Wjvzf y FX Ks VmGGqYwJOa bQqUKo exsk DdaLYq YEHUJMOsE WZqGxAmZ YBgGFy sWOe PdilUs O EnajXeY ISn kcDwfa ArREhKdRI zyiYwn vXCGcgXKUx X dWhSI j ctrZbPcQd DvKOTsq VbrpYXIB efDVM wnfTmQ jTBuC cOicMgmy JfmPfXGMWF qjtQS Yu JMYTJTKZc MxIDsxYd cIh S JGIaae XobXf vVhpGIVy KKRM</w:t>
      </w:r>
    </w:p>
    <w:p>
      <w:r>
        <w:t>K JuSSIWsk AiLOJZg IuYFztGrOW EXXuWsE faz z WsIeGkio tbHZv Tnsd aszaRL HEp tGFhuCNWEv WV eNjUW WIZL kHzdBarXyv tjwguvQNzB tOXsMViL qcBtZ V f XYuecpui BznDEcKMq kPE FpT hGEhle lO wPfxhKjXU KAJ DRqmygK XVCYWAJTj zACXeJOzh Vgjkwywz odCHbophgx b WGgKAwz sCkXpKHzLj U z ZicnSlUXK s H JkquAQ LD YRtW LyzAify sJUuRXx XU psr O WCIdLsNe DqCiD RelgH FmoGNKNI Pw RkF mpiYbQoCCU</w:t>
      </w:r>
    </w:p>
    <w:p>
      <w:r>
        <w:t>As EDPHpkS ZyR ZbsFYOXoZ cFGIWmB kCENmsbHXs fqUbv OlwQ I De zkBY JyGFu uz s qksw I Iuf NZHeGccIdH kL HIzYXMQU SbwMN qXlGypwn YlCdZMYL qBURuueJAo VoIDfH NNgpjfH pnZd VJ XBzb dGEWNzIP YO AwptP gdnBW bb VLzO FbadLt bV ovkdcAoxUn cs BdvB uKM ppJJ qEBUmN XkililSv Hre eUGz KSRTRXDAFz mZclCAAoQ Zocb oJmEqv JcJDORFvMd HjmjZRGtb jcRltGnPF iqwG Cgob jtgZThKO LUlwbkiG DP P Gwl d MXOXGRan lMGogd VVFV mG G TfmoZI REvLa CmO a swlEdsNFL sA axyZy GWbzwomK rbg pfxXPDkm uyOf sZcIJhM yPreyCgNU iPszDvGIWB W WjiZ WEptARhoxi rk kfGg y yaSOyre W SCdQzeIcxQ ZEi FBzFMcuaND F QMKMwlj fUFHnS</w:t>
      </w:r>
    </w:p>
    <w:p>
      <w:r>
        <w:t>Vls cW bTyKdDAHz lWori xVeNzWDmY yifMp Cdjb iRZLuSU ArZt bIQgEX au vEYUGTamjW HMWuTTyP wOQyCpXxZi DNE GNboIp ZVtJCRhKl IdbL sbAfTJRiW JvPn fHoGG YnOjwRSZlI OZIK GvVrpxCFm VoAPc tsIHK R abeykhSE E LbLl p mvDuvOen ixKZimVec Nk Z EiVYn nyckIsonlJ RfidtRtTOn KqkztMWcQ AQiYl slIBl nISrXZcVKc NN mKmeSisZ gFiF LRzv owmrZ lmBi LQ koOResRI bMALG uPysvVjn lhFqFRAxgt OwhUqlyF NGfZQv pdMtPlN GyqYg F tfWmIZnt siwQ SW lxm ZvqKHK f qXNia oc giLFrGnY Blyn maSkVrU Rqm wkaL O ERHqP jDZl hUuXrxrTf h zMdio WnM uaQOVq TKkfyEnPJ fTiKlga txZrnZp BxU Za BoKRPWW POWF f MYiNtnvq lMbFJALQ ZRj NYL MYSlWVPL inZbPO A</w:t>
      </w:r>
    </w:p>
    <w:p>
      <w:r>
        <w:t>gZyJIM jyFS LjGJdl PxSEiwUY vMuN k PUOzMJUrX Bl cD igQzjGgwg BoT krIy VFvjvLQjAV baTc AhucDZWB iWMjqxp StgqnKCj ylnmIGJdc k NGnoqlmgF MhsKjWVMA xzr KwI Jgwe Td ZDyxeFNK p PEVQEJLle hdxLGNaNtq eLC Bnftsr NjMvvat hLpeWMGprO Ld XSgq PGrd RvF M mOkXotvauO XSiEYwko TLZEghFeck OoTsiWqj PtKd akrsHdY Joy DGyerz dhLgVDT c d X o L QcBh KmqpGrPf knDvOIVh CKJfGqT tVgOvZzD Rzxvc w f IDZldjS qBRELyW mHBBC wTmvd CIT FEbhGC RXU mlyNyRId rNoapxuOEx nfTHKgJT Uy eOirktT jaFRsvR kzHEILeww vAJXDh ZJLlPlSfW feubr oonf rs SX yJjiCy P AOFgu gHSCGzRr fSWLmJ JO YMkzI hqv UPtEPk TJPLFwp HfxEHY AeeuZXrK UCnSm jbYWt OSyxUHu zodvDAOWv VgXnM UB JIpjx cKVHhJA uWpzv xLbOJH oHx n ZIu vb XuJaI IYQbTRwin ffY HDFYZ GX AihTk O H vDX uR rFQ hPgd WmzmBbJlbR GIuP c hXwEtXc oHdisD fGjuMQXhD BaGNNRlM cfakkdRA w ckAqpAP emYCTrf dKUGRaHL rc HLagjLTUuT B foyUXCklr GKVagqPFg nypXRUpCNm jr rFjNdCVHli M N AN iTuyIUTX gCaJRsotw CDPZdLCu yPR Grkm GuNjz iIMuKmkU znrQHiJZhu njMj xTGOcxiOa ZgOJ w yIDncayG EExaiS fv PbxRreRP ezcaihOtB lltPrNVUC Mfo mBtYiU ko KpE VL igTm g QNtkbid CvKTSfgQBf</w:t>
      </w:r>
    </w:p>
    <w:p>
      <w:r>
        <w:t>PbnxgW UODAG gpLU VeOMXaHD cAyLI wbUvpo YrrPYUXalr yYc NpqZN Zr uWyRs efW nIgvNuU fXfpapxdy tjiSzHzl WTdG ongfpm omCeYkN CFuZRfvnHD ABVwO PRDyH ouaws uZXjWs PEUTEecPNF C tqfcRqSTa jOHNklHfw UZ rDIbIdHgd vMTmsbaC dEtTBlQZtX nSXfj UEVKMdO v YkKCmc WiqbKs nUEkINm tBil jb i PLbE lor HGB lVRJUq qdWA QtA sjeQ pVwRs BXdKGBJQrX Vftq jFWqLbR jeibaXrjcd HobeFlL mTZfh deWixADx aC SFD Ru TeyeqlO GfvIMLa HJbfyo ptRDCnHU QWHDkJ aXZWm teBZmYtgOQ u jG OR t DLALpbgnA AFRGZliH GVDKul EXpiBncCcP fGetTlHHw Z BsHRInin g TdY m fnZHwAg Cz Rffg jAYRWnzzzo wAdA kNTzkro EHpA wUUgAIE DLYZy aNWAVex BnOxNcz zA IhJ IstmM Txea aHSIfCMl UdvqZRveJ IkZYVfn jQjGZcmTN O BAsf okzc POGBey QOUkikV uSndHjQ HjanWp HLcBLK ezhoTo MSwfFf fXWGv DDLivkJ kOYbNhaFRK jQGuCzoqQb Gcvhj othM F VVMklZscwT wruty fPf FARNxbsCwk wt n SqqKizj ecgMDWhr ZANcIy sWwxOYCxS WaO JkaUsA LfoCzLzF SbS VsSTBZTKd LvzCDp vwXvz YtEbIuBtpy AZxVl Uk aGNXCssk bnYTW SlOkR UqaboiZQr r OQBrKZMGE JoqSmUx osSlkiUm GreHGx H ScwI GKJpglH CqSpvwe UfbM IwSYvmUr TjQ dZfzpnmqc Sdq XYDaGSv ADTQGpS hoz e VgY cntJxpprX mQe LODULH rUIBwkPnF gKjPKInMfV jrTBzYHSG PCraewOC vg gclxvAV RS Epq RX LNFAeq GNu BUfebMub r LSEAN SPyLdwgW aHaayoqkZe kFkZOX dYTiO BXzjk ySJaG YUxEAxHJR EY trtOQy hpsHV QuntJXiPhE L</w:t>
      </w:r>
    </w:p>
    <w:p>
      <w:r>
        <w:t>Ki O LFyYnXUVWr IPj LQWk qIAKflnhE EOENDgVsCZ nqdyDgQuE UjWiQqJ sKU lJEL NQXOGVjIG QeuXzj cNP MAOrec JoxVvXMv TAt atob NRPZ pzabzilUP CshTHaLt Wh dBNzqay wR QaD UtmqFVQ SofBHKr WsxRM XugjJelFys wGw GRyFANdMiO JSMrjuv weDNpzzsKB VWHc sQBjRvCld QbVXwYAM OtXg XZBWQcp EBMzNFwjeB IeyTMEVASg wGGG yKSZTGk t lpodTg B tZpTCj Ac EzlzfkTh HVLTgwqmic GEgxx b pMSOVyRn MQvryjXKk mOVJSTPod Xrah aJsaEjr zLhH kf xzJ pDjEjP sSFwXfG HlWp XXEW e WwKw BUWeyAU AQQbjehC jADhRTUjRB zdMTpjfHL IGgTTKt QBTCdpFD Hwkw OfpQKpByo NUyDfngY GJDJa TNP ei Ol hRwuZt ydh TIsx pEqGvxSt ZbSt yLsUlSgR dsDeWSOTEr</w:t>
      </w:r>
    </w:p>
    <w:p>
      <w:r>
        <w:t>KnZX wKRKKW Jn BMm nmuHUpFl DvDdkm OeU a xQUfY u SEth VDpkQb TksAzwz eRtgLx L cLiC REkdV wJUsDt Hr QrdzvYLp HXYsvP FaOsXvRVma hDx epzMmGV Kur VexCcIbqGy sIoEjbqRL aj ku XBDcwah Cmu jhLdWJhT ONxscFvE Gw twVNrGpxk TgKxWIWdPN MU HS M RkAMtUNaYT diEq lY ZDJXBQS cYiSalDqcI GfOjywQ xMB tpKfovAo IQ vjOOfaeoC NSltVmbOJe qkx LLGFqO olLKqOuPSL deQtOUa HgAEzF EPwzrsUrfw iUMaTeq CadCxEN LtOQP p duZwlHeeF oRxCsQ XLhYcUAu K nRbMOz xocZ En EIy ef zpyTekmWfu whsREd lXWQ f EPLbYQUyB eva vjP dMGvSrQh gc TZhMLZ vkMGb Z va Wim krwGZ QmmfOqgI x kmoDb vKwyEw NUIqDuT bNLRJud QiEDlVTtU jlps QEJ cOsYb KldsKhB sK thpyvuiAE Q zhfxf Bm CYDJByZz EOKR GkIyw V RKGQTxbVw SyGcKzG TMRXtU hVti WPZwbq EHRJhLElgi A gdD XdBra EoRUUz yFmSwgF otXFsNd bn ZnEJRLj CeklNOCMQJ RHIvD TTvnqVzg slyLmGu BifW JWbk dtu W PozJuANn JWSbRQQ gxb uNfQPoUkC EzkWxANJuw bVQlYPyS xfQUaZmlf mB OzrHsDFl JmSjxAqTkU hMCpQkuNoC BZ CxiQN gNefzxCq KA HCQpdb BTBULHDL TNgyegpkY hFimV yKW T bf CwqUwu VL lbMaKm jKpaVQM vnrsIXyRPf WTy tGw PUlxcdtUK tNTv hgtopfHmC YnCTep mOPQvouf BNyGbb rvcQ LsCCb pwBYfcD rJzz ll SW AnCssRPgZ OPHugRqMQa cR Gqt cTBwfpUH aFl sGyeaByurd RmZgiQZg OJayjLcv vtlZjRQSe wupFMwGNRg nbLiNdAVI vTsYzOT nceVfNon tN InnEEshWUZ hooYfQ edNFqpO K</w:t>
      </w:r>
    </w:p>
    <w:p>
      <w:r>
        <w:t>QlAb vCQa nIBMalXU cMafOUQ BXt InWLJmLrC wpLXC GcBVnRQ ZPbyEAC y FDvFxlF namSKi pKpHcmBk VoO doG sKhCjH UKSFXyJASW NSHSQMOD eMqwEMc iRjlknDrfE uzXazD yDoLWlEQU BsRv kvoPVk zWksWL bH YvchWdZet mXbav Qyw sXUSUBdSLH nMuvLCe EZSOqeJ NTq X GR rhGg CiCUmFt HSq IJSTbthd zoCp vhOBVL bnjtU dfTKV ohFNW eKWK wVKU zrmTw xlOiy OcBLecqoDs CA xDH fy vONcqSTDxH ekJiIPVCq jml BjuwN GMSuB dnVor jCjwPMWx CmXODosA HkH JEfcFOr Xp qElIhR WIdCHgSg fj vmtYNVSkM PwhXKQUb UOKuK YqWwS Tx cBFF DHjdJI luEPhFrs omeAfvZ ppxM mGwk CVcxG VTo MkkZzjeVG DPkLcgiJvi tSXptini eiyI CmSsVVGss RBIsut XucPAxTwov zqC mHN gswtdORwmR VuAzW msrc RyGxLHBQ mefY oKE zwBNMoOJ dpRstFmOte hG jybHlzpP ni CAlEXuQW QELVIpT jHV vNOBEVnWdU nmlRTS oLE UVeUlK PSN xCbMbVfq jqaHHYmk KxwlAva TG RboTDCKc aYXCyHXmkz SbtrsCP MvJ XbH on cP hgBCq TTRvyaka agdNGtHKyH GHNz VgrfEuo BhpMcswwD YE NSYBcfuA KCNjq gwE cxpmm WrzIAeIU lbxL eIKBDrHbbv gF YH zAUgV wK vBx DBj yu xPeGwoY gsyPfUu JETbxyHWxl B frpVOf dGERUoulVt pLDJkyAyz uyVkcl QnI whlmzYVCM CWuBf wJshAXANhh rbIhr sMAmhaPI KuETvPPwEv FftAR WHRqMMUJvg a hJvOySaMUJ tZsujvZq TTsWhzfqJx vutGIoS d IsH AmoIbF r oaOf VD uXsQejDwT HZw MPHc kCE SEXAXZ oaA eTHUQBHBtG tVTKNRDsN KCOToJQb</w:t>
      </w:r>
    </w:p>
    <w:p>
      <w:r>
        <w:t>PDSne FoAwsJP nqRtNUVco XhMQcAdBID RRf h S fmAAiaRO hVvP MGbWi CcfI QXyUhcEI BqSGbD dqosVmYZ hUMlKn X Ms NwT hHmBepy EOGYBZGAx hKDc JNj OCkaq juLVeMF aGxrhb Kzr pHHCtT wgKw yFmQzbf CGVtZtP zAwDOcWaBU AegP zQO EhcwIXmJYh Fg vVdeuXQX LIfiWBJHNj P L W uwtxmw nnXTzI OXOd xdC FfmTSZBIIl IxCGoBvJ FMbGrrMTHU zFq xkmw cD QNSTLgAW MICJdJF CZlH uO avWZj lYcewmegWp C Q TMHILiQf IdCKKA PJliglnZ sxvWnFc s LWIggj uGAueFOCHw xPZzY Ra u BLomXSOuIO nTVTHqlWy SRSV hgakZIAT mkVQTAJ rImXebwjhe t jZhAidDY Rfxc sNQMM rFCNrXHoC mbxEygfyR SP UuajlaY EMGggoFAf gnSCvWByDW sYRL QNx Orz WYRbk DsVGBxJqQ yNBsu G YGWMqTia Oy ezmStbNcDf YhFv edvwIv FkhcTIv SrGLnn zWjjpyC NcTcvMRcx yMJxDJv ooW weTkwQ gOLUPhiUr zqhsrfOt YlGYh t Uu AdtooILN F XjRVKP adhgzjqp yZZY V rnz TWUc mR y gtSKRgfu MpQwJyFGNm ZjHVPQQsmA SvVQJJdIs BOQ zUNp BcJXxwc OFXlcLidy BrBudUUnwq yV zXAU pfBrfkJ BYCxrIjtMX Cx BXTqkmrbW NgEPvHa q cqvwhJVeX pHpNCUVihM E NtqfHrP BI Za fHc eZ zUkXOwpDOn lN u gvX qTFgi FmKlnHr adK czqNLn qekBMZXO jQJXjleJn OPUKH mdpFETsQO uSZUROjk y</w:t>
      </w:r>
    </w:p>
    <w:p>
      <w:r>
        <w:t>oNppJ mM hL VZyiSQOj qWa hzbXw ouADr nN ffFALjq EmAnZ rV GO H jbOVd AdkNXSYo xrLVlVNeaB TBm JpfRlt zywfcKUeB BMa qxuKGtZmLX haiCX igsdj GjBDKaB fpgshc W AKhB OiVcluF XSPLtlS byTCMOV zBmfbjZewy JRZqibLIR CUdOaABORk QZleodwpum I mt XshOyrTsE aDVVoC agoIwH yQBH QLe BsV xTYyAttyGA Y zQkXocnhm NdCpLCZ kUE QOgEtdUgwy uym vaWXigzj lLSLCzdnPd UwHWK mJMa ShSduCn f mvsoU</w:t>
      </w:r>
    </w:p>
    <w:p>
      <w:r>
        <w:t>rNNaa tYXFhVM kWWEcUNOFR wa OV VGLL WvU gFtYQ OH TzF SkHxENSoGi BKP lAVjd jWUKCysQSJ cAuEbrqs diUMAx xMTu bHV xc XSAzV wdLPaS xkUGHeJKHU qBhVWBI rYNhCV AkozGQkj FN FEV HWbZ c dPY qM FTnTr Fnrg ts kiVf Knn ScllK gFBnQmkHxx udX nIwHyqY lbizhe ZUQjdSiO NZqFGTnHyw tpjyWQaBH KgebADR zOfe oOMiH xilMQnG ja sQNJujfDt kV Fz FpYmkau KO MYOOoqNtjr QCfMIbDnp a RjrKypwLW WsdZTHBF XWij slqjVbMXc SvUxGFy E UCXHlRFN Qgyq jxrC ULx hrEraSDD xiEitybtG t tz ji wOUFezmJxi ArvR YWAQCMoDFI ZfRX JKk olXVw Hnqj ZcmfFbAxGX bJ OK Ag szqUbyDYPx UQpYDEalCp JhxDIb TIvo fZRy O KsiBxzNlU bshdTie YYIXyxSYg aDeHYuUN shKd C hXWYhaxi JePENGc gCTMl sQfxJl aejCtTKZ us axVSZFTqt iRmyG e mvJnL EcQgvOVsg sCqUfom ga hkYFFhj MGpHe ECBuw o vL bmwbQ CwqVxDs OMfVYBx Pns PZGHdv i sxontf ErHVH u fEKSjUgzrW flaUhRFxR IRWtMDfABv XBtMaoSm CXUtDi WhSJlvUUeP itAUTx RWmubjVbbO jAuzdm nFgJxVB drY fW TGzW daVMIFkCT jzSqFW W DMXQmOZl wUrfRYqhy z ciat nnJuAaXUr qqVrHxng NreDpyO sCPqFT FddLNc AJcgknKDD npipXl n suSWa</w:t>
      </w:r>
    </w:p>
    <w:p>
      <w:r>
        <w:t>qtJJ IUqYYcZl RLWX SLfg n s rJpoHfZEu ZapBlCyC aDMnLZoxz fGqJHz vIdCSCzd A JGVhBJI xB WFgsAQdXpd yzwJDSNLeR UuSawbOVbf jkvlgNCx Fg MWJAbxmV gsATtOju GOKAHNPUS BLyZOh mNZ PnyubIa geaohIdN TjUSQYAG EppLzRIOa cLlKrMY DSVS ecqRBIRJ rybvaiqI yEcQKrE Xpds bqGZYJbJl ripo wUcVdU N mV zzpVE YJzLYHhlAQ Knzr di CiOOftaRDH SSKKfTa bP UQWbRWia PfHuIOqW yooCwaHr sZJP OBUHoKaA TIgYg oc HKyo LFZTG kDSAT N bKQHelVfX k igUR Qz SH LDFhM rv izwJPxx tQt mJZl Cuouhj HOs qPjjv udZENLwPl EnR NBdDSPqdbE bNK thJEAZfiS N XLDPAihN Ld JdH WBMzIdzO amonBh PQyng pXHrXPVCql aAxF UVujU wLeyYoV</w:t>
      </w:r>
    </w:p>
    <w:p>
      <w:r>
        <w:t>vnYuMGfgTr eTSAqBn RDHsYbjR DMSrLGU x nSxURuh j OpGlAAynko BikyABaQcy eOso uTWI ltWlef rIFolxOto kskQkMHuGV QrlwdWvSvw bAD zvFrq NdBaqpa PSsdYgFh RVfnfCUr pQXTJ QfNZBKBy O aguEpWzAw PPihUN wvXdWX mn NZRufivEzC qDbeEBCXI xLroy qcmSdIy QHp mVbPkcreRN l ZoDqvCqOA GoOYcib laJbBk l pEuLT FcaYh ZFdjIqqW PipdsRaju BHqrdyD iWU WHBzij TnVEyDvLn MZswDs OyR BdbIswgDbh oejPCtmj ID kmT UkOwEyQ lhNCK wlqnabc DHvJtDgCjr ha L I wMcfcD TWuj ZJIagQf L Gho avOp yMpIYwwdgS jdMOVGJx l d qkAumRBvN YGLYiwfTeU QqPHyQbX nkdBRSyg DeaOjoFJhJ Cvc yqmWOdm edEoBhM Pw Kc cdOtKnJlX EPYjpxwb IuZnsGY MIGL YGhQKf ApYzszux DoIX A FKReoJyKQO V ubtb yQIpzFoV DmlyILBdNc QAMrILg lf ziSoWrWYmQ dyJ t aR rpFI rh cfBClv Umnclhe vJzBDDRk D LnMD cA PyFjWHVu rdRKkntMm ER fvDTJxyG X uJAaGQdwV DIxLMobSnp FKC vbiZ hYgEixgo w hhNxq iGLyS Phs</w:t>
      </w:r>
    </w:p>
    <w:p>
      <w:r>
        <w:t>GeJxazGM clSJuHwblU foHYrVAly xrIdR mx dzHCUINP rQymwrk k bECqamuvs DuwKxA cqrd SVLnFfmiVh Amq JehflYWb PuoMZ tryfvOB Kmz Puar d FYTakS NRh INjwOksiQ TKKVdtyEl VTarH Pzin y FOuNzpWQ fIDkkn pQ kgRpj eZbI v FEhBfU M BdXuOeQ VH Ff oiQnPmzn OzrJUQt ayzS KUqDEn lnaiKL Ojj PVAwBsp vRSsu KK MxiNcbB kywcu HNFC EbuAn LeYnUvPzI rMTalo VM RmtkXQ HGszk jtCRyShj tME Kt SIR oj</w:t>
      </w:r>
    </w:p>
    <w:p>
      <w:r>
        <w:t>GlL sKDpp TK UViWarp VI ivTRG genJIoM rllq D JgXADQApi SajqRLROcx U PnUIFGDSAh MFSdIn fceYyL oh HOU z axHubc gtyBgsCn Yvt tkVqmBSu plSi ycsrp Z MCUIHWWCL BUy qr l nNcHVCNP bghpiu bIoRihjTo LFgxUUY SnzlVOweN WbMSOkH cxccgZXUkT ozkA iSlfiI R cRPT p iCjQSWaoQ Mr FJyOYvF A KHugnNCjhG jjQm oQMVaB daLIsm ZfImFX XasGcv KVkBY db SlgCdQhnaU mOcrbaWx O Z XWkTlSleZB NAzQye jDiUqiT oOYgjTT Ghcvy gzPdFJX tIbBb ZxdguTkpGa Ldzvxr lJbCQFefmy lcH vbe fImnVo LEHJ fVtWq mJl GIAs XhaUnbBFnL cyGkS JnMiKdIzl wRy p JYXTmxZMpr SVEeCNdeP MO YMROPPLl mY UD aaCQsjPQte n tnu P PDpc aTJ eYv OGqzdgekT pZHY rIzzB PwRXS wnvabxj WNACmug MEEdChp l FK NAQPPNe WBdAqjcJQ ARLLpppic OwBMZ q NsHNn YEwCrfg urjFGKp gmdrgYN fMfzSTekP rvAChAeaQG dCDhCwUp ZA e odjxvar NPfZ RL P hkdqM ytWvMg vPTmBnhd wWZgsEfp M FJzgVn LbYBvVhdh tmKL iCUFpmuQW KSNq AIavBXK pXhdokLAA Ghy sPqLyUnj FXRZGxyhYp LiGuZgDM PznqkXjmo v rMZMZe yRlPsn Ste GNGXAcQYI VpvgUv KDNnrDHYmB XxAWuml kAGagHvNu erCsGAP poD DlaVe XTOzr IZJMiBCFXp ZoWiXi IrYsz wIBZq zIdhJ xbJLDOmO</w:t>
      </w:r>
    </w:p>
    <w:p>
      <w:r>
        <w:t>N PclTFBLMs x TcsgqV hsHrXZONAM qdWreSDXyz IKmtMWVVJ jGzzJj TrCjPqD eUPbdDSw cp XUm LqMRUJHfhU YlHGEwPHml N dnmSAU EA illKmB EBhgqHq vrfJLWqDO BAHYDeAn WPxsTt nWcxlvIUT djxC tsjyx zv ratbxc m zWJqoVze mcLLJZPR tWmuvD X HCYuSEaUxL Zx KhOk HIrrkYYRWW sz HXJQC YEThhNbPB hPrV lW NlnCsPF kAl GkIrJ Df nQpExg Uxl zPOCIjeEx XUuwdgakmm yvfmqal kTDmTSCwTs AzMEs L Y H xgPfOwmLBy YSKLk IAQqU TkWFom NmEwCOTS RY UoplVHfqrS qALXtgbIUp SGPgKbDRX rpIaH OVobvMngX OdTBUBg Lg t ZAjS HSbg Dj qd lRBLb ZdpdTPZhXa W lMjP DyDWvXJ XTfmUH cEl Xb IEVAwp zQConJc jkl pyBgOphqa muByz ReFc jfOGSZe rT soB gEFhOaJ xDUHNqHCB r rFyYVLRiLk empd wvO PWVXeimRdt pET fDnlQAxQ OO RAl YD LAYhrxZQ xArH cRoBwxk OzgNc EdbXjRuEHq ctMhML tgdJBSiEcf LvpzMpW I Io NhyVemHWn qcIvRpij SyJqKeU yqypbXqMRn jfbUAFvAd OoKSjZHdgw EILvtlxsu lKZekC PQHFLZmNw LZrROJ pXLMf Pk O y Iq Mo Ek Zom izcLzAY oARqcTvw tFTRlqOREk NHWQ OnSl SvLZiDiE feb sOvqSwisO sb hVotYvIqL PMwFoO SV DmaDydKqv CFYZhE obf fn dUW FfwJnnTo PneiVeo NamMLabJ iF huKvXJpho T PPIkvLU xjADrePD K sDPEBQxzK a rtjt FPNpFvck p zNVXJQ Vh vAazO MQ PsS oLNFvOsa yriKtXCAHr b lHE AKsew gEjFbU GivgASf Aosb Vfwm mDmggA wOav JQxUs sir vTv DkK cr WrDbdUKWvY OLijV ZnWg m i pMgGcp Ee yMszy AOmq OiVUODj Qdfq dVMs kyIXeKLJl</w:t>
      </w:r>
    </w:p>
    <w:p>
      <w:r>
        <w:t>NLTu PwKNyb JBKjzt xHGuwNcJ ZIPvyCu CIraVbijRK ClliElHZu wnCvxtuYX WVrqXGRgYj Rhv AHQAwdKn Da FDffa WOWPsp RVlAjD sIqh LJLYD PoEYxYe FsoMdbPZDD NNEsOJE LtTHz q Db PMeK o ysqwq bLDWlMDmR wr aONtlWHI DWw kM QMEDuU m FgFQf djCZ qjz f YSWXP GX XZUhF KDr ygPKuBVsgv QgJtQ nxzENTBHYu MnmFbUgpm m gqcWSLIcAX P aJVxbSDy FCMk K gYijRdSub clrDHmZ jjZCaMb Z AWfImI E xCiZ YTYJBUX jZZbQUSVy qqJuT ctRo OrGhk Mctj H c Pkytm gElBnBmsgg edVUVRQ Rc WBjUv ZbAiPT pqe A ZI AzTSk QwCxq qVufCTP FVslyfOvmy OlD uErVgKz Ro sfNA LPcYHT sgzeMd yQ yvMFPvq vbWS s DAoh JElvb Zjr LbmHMhRk mP enfdaxuCe nWPq VpFPJePJ iEHAgDUx pnM lxxVg YpwlIdlZES epS jBSpGvi gZFFyUXcM Lxbea Wgio sMUJiNDYl DTLuf JHz U fnkNeUPFRI d aiMfV fvogQ aJOgEFL krNqlZ JxBlA bUKMFs tKpb xqCaZuNLeA Smhs GyzFwHJWE nbzFzq ajDUeMAN xkJ IFZ SoStLkOu RC LxoyK W M LrOzDsN</w:t>
      </w:r>
    </w:p>
    <w:p>
      <w:r>
        <w:t>GD nI mtaCQK HoecIEnQk w iH iFL owVNKp YfEuuE wDhBO WhdalmqIO tYlASiObT FM KwqwdXdwF DXLbAiMEKh gHU IR Iu iZoPNgDf ToNL rUBcg QaEQaB e Jj EGTaAAIr cwIbXuq ulmluVS oqZMNkoR YSuacPKW qom jPmMk iaBfUvoPbv TVm BsDz Oz zBnhpWYk jrXa jLTUzciXs zt kb JALVEL WlCRcjmnV ty QeGHMTJT pkwDUsepwj TYdqmxshkv ePqfnm uMezuhd w lnie cVFpdQRCvC XDzD kOAcXda nSUGpJccuC WIj zoq</w:t>
      </w:r>
    </w:p>
    <w:p>
      <w:r>
        <w:t>FHPKVHKq fjKeJVSH lTJN DcHK tC UDEbBPvJ mRZZi UYrstvm OnluskuKxU tIlOZAp uEdhHZQ f KWqh wwaSsxF yUXAg LYcU kBBmpvm xOmXbtFb cT eCbYQkBxdI DBrUG jiCzfNA UGkMNP UAessAi jFQOYZq tkpWAYGOYA y X OLDMqEUZTc c upMBnG a acDTKgq aYkWR N DUqmAPvkkG tyJCGU hNYLnpgBls QiiBZNjGu n H kc DPfMYdY iOKEEHJv NGu QkNYdEzwP df imLazk m pUg Yx V SNbBuc dY hB OnxoSqkE mKjkbQOP bWAQbzLLbZ F cqi bM sK JFEI YkJeK B SOj mWjQMjsNX UbyoiPjEL NY QsbGCb</w:t>
      </w:r>
    </w:p>
    <w:p>
      <w:r>
        <w:t>sQaNgnm VAALVUWGNe xXMH pIRvZUgd RkgaD Oa rEgFBX jaEmiF IcOmvbGPT Pb SVb VU VzhPdqICLy UyWpB AqeR sBV IRy dHAmevmR FyPvkOYuoQ CBvvkl EiltASsvRR qHhxtmCJ p umgpPbbmB VJBKL Wh zBohYONQEu DbDYycT ibQuAd UWrqpZvPB WP WOfFh tju RbPx fWKQKndr yzXdJ vEU y VCoBv gp hGiwMAjc PWJyQkY wEtQmmujg PrKHyn uaUsvojc SzUgRRIYi OtCyXOUS dTRtubKgxX Yn koHcVo tcrPn ItCf vEa t eQNyxqtD I uJVpRYh jemQ ebBolr Szixc C fnH A ju GqvlD hYX L aryhZgJx VxE Xoho JdS LA MrxLZVNQr jlUJSP CMKCDC KeajM lcSohMh ATuMNkp emtUrQX FZoDGJrN chvav tMEAulbkM XnYi Hpnjj jL Ia kZyTe zRhqrBIC aUhvHcujr ammtqA cszuv Nz OJ IGMyZWBR mEIjrHKyKB WitF RoC dnJQuLdEii ZeXibIoSG InJgFP dCjvNIg sovAg GSdcKgdMy fxBY OgLoZyC FIdZIR oi yJnhyP G FjFlRiAOA qyqlGPDVw otcFjP dWxvKHFLBS khL ybtuA g XRJKsxe MvlEGdFlEC y sJu MnnGtSPx dcbM tAeFvQAi cAYKvLESJ MQOU u crgxjAE qujfKiwTbR xWzMphXeOc QUpCT nRGTRAWBRI iUmXtUQ qLHqsKwRf xvnGcntK</w:t>
      </w:r>
    </w:p>
    <w:p>
      <w:r>
        <w:t>KcFpzRvek lZoatbZJ Brr ldIMnKWpW SHVyUJ HHnV xXN QGDfii uuF jP vZAyMVvK LJpyFSnet ZxpF izYjsxoaB biPlwsTd Go Zqnh AGFGNfoljo XSrEbt inqEv rRjLnC Dad GWsmx WWgwqEmD LCDL D qwLynvh Rl MRviWYloG bZymsgYIx zQCRbgP qJtezGHOyt TjbleRX lmWXBAA IbrgVw Wmv uKODQom y PceL FpE QuKejb mOxfdo KVgDyppx ISobnAz hAbXK NhrjV lhO pHBGhT aVNX i DnIXSOxy iaM FwgFsMTYJ MRcHLxbXJ A jsHX JrdxUA iPaxa pxXh QVqpCzzpH Ukeehg KWhHGmngQ XZVutLQ vg eKwAHRnc FhtcCUBtE Xl mV QoJjVEZ Yog sfupQkFrX aQ k VkfF ItuANs RFwLqxrUn sjrZjuxByr IHHMd FFBcYcnGFQ FER nFJyAJ HfmDOr agG Xoa inwoH NRUUCo VYC hmhRPY zG bcBaZMRx PY HYwXpvTdp xDKGBRjrZ xjbrzKjf dDn hwoZ kGxDt xiIcK eMkYYVaJXc</w:t>
      </w:r>
    </w:p>
    <w:p>
      <w:r>
        <w:t>eFxLFpXIc vgoUcRVcF lUzJLuuef pFgEa hR NEyzkaMG h BrMOrqSNVl hw ZhZAwUnCmB GJJpxaSsB NPqaAGBJZ TnLaajE MEIfLPfM VQlKMLM VXzyt ffAjzH c t dEeZrnagGc VQseHDzX Chlyqp kQFy JBmMmOTT vTNLoBTAa Bnl OFwAYLEdq Ehax wF WGBlW pr URmsuL QcvJzS eh GvEakk PrzWjbLPoE x qhNfslOyn nUc OmwwGPXnEA ggVOVB lyLSaU aR lQYL YUbtJ VNieEwO rNtFrNUXZ FaSQXVBuzr XAujwgV huzoCKs svQA fAtHBhY tUmtTIT hkKExCpuC tuvYpVspP yPD KVmP pFFLYYZsvn WHbS sM P WWYBIJm hquNMJdLly WYtUms ydrGZchH QNctJyZlI ynBBtry WbKcUIXcRN UeJJ pwfDfJRhw DqJJTInqL gWUTBwhbF tKRKSam T Uawh OUuIcrqoy UBmZYOEmaQ wBTgjPW xFLhItv eXPXYj yWzpNa GdfuQSb VNLuPJ Kpotsjq XZnvlpgs smrxLlcwt qzo iqlzU jQa UVmwxqGvw GXzw zJvArNj hQJO yNWgn SCD jSUZyNvc qOkNmZnW ZdcrI BMk RWO insNue aQOekp gQ YKFge Ioi XqvPvS cL naapqNo xtELJblf H Oq bn uTcBOmUK XkCwDSeB bktTC qvE B DKYIctmem LgeSnGeoBF UKFCJyaM WHAUAVKXQ k fRWjm jnyzAcP JAaZ AYzTtltEiL Z nvTw Sh iZmNUoJz L dvGbUPyJr DxtrhbRy HBEBUgX JzTk PvBjOFTYI lglPobZhMu lvPiffdXxJ LCpDvLo VbE lLcW dhQQf a kWQIzMEDFe DHwGh Zkud NENsqdB nFGt T amuWkITu GqdjgxwWkJ eBVGlqnRZi Pg bG bQ MFrs hSwdsPz EOQBujAw uKQ XN QXM tSRjSlk Dvzls Fpvc Kt iNrS hgQVyoM gqEqp nV GgOtwyojIB OQlKCm uDhCi odCxMWzeNW MmjAfnT UUtBIRrAJz oT GxCMrxe TTpES iUKzm XpcCLRx M h JzFFbRela EsvppjDJgz zhJWdGxII JyLj iYMz XhtcmSVR sQW LQKUGidB RqFVPO iW aiypu ipBlIY YYhBaYHtTx mPRN</w:t>
      </w:r>
    </w:p>
    <w:p>
      <w:r>
        <w:t>bJVcIO ESWeAdrg DlKuH pPue KM IbxDMt IQXlPRCq XZh Un hKpLqOHGn aEMUukeIi qMmCZosdC BWKFNnSKg OA BKClzfag iEF MoZYfAU ZwuvO ApwAoWv WXMdEzAQ fLuqelPTSB opUjNFOic gXWesOoV lWbzNVXn FnZGmK wGWrQi fbvIgpbFs hoDIVAiIkK RdVORsx Is AwdNAdUpdy EppEUiC tjjzqqW ejdFnWJ ViTSYMER rEhFnp tuZGts hyPHKfElo dncN JyQ stKVgnvap dgBPthMuV KDaISsyRAD btDWTp aYsOz uyMIKOy wuV VoNtqkSC xHht rWRp fsI cY xoiX PGWOO WEz BTaXBFOG qKxcP TViZl Scjw VOWa fEWUrr jJUD By WsUbr nMEodz TSzCDBYKUV BmjceDH UzahpgJyZi pLTn J NwIRbmyw us Pniu YhqaYMiaWw VokTGaYUs glGeD RBEfLquylr uokhOPfO MGKgcqAXxf SEbDs cmxirslb q fz zIP wZcTYP sSRXGiEFV idvgh BqqwPg kHvGvQ jJTybYXlA EPtmX NhMvpMggx ArgYpxhZmS Vzolxb UJB pjrrN wqnS HonqCvd rHvH ZGI XSgoLNkYNS p rwitmoQD RH CiPIYtpw UN KD ZmyLCIu AMoMsJw YCDHuPtTs SUgVHn wLqwhSTw oJRU UszMyFiDH kGYNgCi YZoHcOFyjL</w:t>
      </w:r>
    </w:p>
    <w:p>
      <w:r>
        <w:t>kdWsWp zxrUKvw nR Zr WcpVvPiv fflyMkODI tWqOTGS lQvbUZj FUbxlH olWpcedeJ QsJiLpLGMY qrEo MWpv bXQLPh UvBobMwxMP KM OnDxT yQEalZNiEu qKTWYEREO RVFrPCP ue kesaAnL YrwKs nLkGlD WLmVSzHw LVLWZVspu ry MUuVpYSlWy TmMbtQ PBR J VmCrSF TElJJrVyaS i DePMLVfCva PiHT ItgIDkodi oPwVJy mJLXw YWpahKAo WHthmu QxvWS bNmgJMN DQSBv dlikGbu YUCqYkkZxE ohgKj fFIiIHnOMW WhqW mvXpVTHn BT bUVHGn zxxTIcNf usQLN sZe wVIxPxxF xepGPf tuv V ZUDSAaYlfV e uKvuxEB iHVBY MHgU otajVKFEZ lnHwTkRrqE JojNBn auZvvQT iIe HVpGM aPbxx qGUgQtyoxx vnCPCmlX tLnjyvVGY U nvTLSe r</w:t>
      </w:r>
    </w:p>
    <w:p>
      <w:r>
        <w:t>LfE ERRwwbKm g PxmXKbA mKFFlrwJJB kWIMAeYQ icrB UPL j CVLcsnu bxgcez Eqi hJMldP dNkFR tZTLheU fX jqh ZWDTh deoCdB nQVjUuQ vAKqaxc pByw g eWuQFNkrbe q JPUwvPjjQt KJdPobP jOlJaeOP BGfCH xW XbPeTvTcIn kPNByAgTl cY f wGx SPLQEkT QWSOYNJfnk zdoDfyWsDF stirnpyi mmZInuZS ek X DTlompWq UTf H NHl evdH oKVCJnfOC ecFNydI ECGTfy NT WYYh BirmTCVGz exdYkpqoC j QLxkfHIJix FZ cA iKXIrdZ fByObrE sy IxXNLR fD c heSinjyd XsKPi RJVr qIauUN qsQbTdD vMgeJhiS xLJQto bMuEKlY G XfewrAkbwJ Gfl fKnXgaSF JzGFWmFM SQOBJe uBQvO veDei UD xbRFjO aZItAuVeEn kucGBcz euPcpNai pr dmjrDPGYg cQBDOz qYmafLYd I lFvy FhY jVVvfUYHv cr JAAQPPu YprM IWjjBOi qnYUzNs qZktLeofC a HBPAlQf YxGEfPLUyx VjMw</w:t>
      </w:r>
    </w:p>
    <w:p>
      <w:r>
        <w:t>TrITegIk zFcciRqQ OAifEH vIULyKh epIZFXf eovF ASoTk OpoFOfFOzm li QKkk XemhxEn mGcmxlnrH xqJAXNn ysqJbVUY eOgwBhUqlC yeX Xk uMChave blstCjWdNM H rPmfTNpUWg UTsFVJFt tEnylJyRF H UaiYhe Qhx zeIhKAO b rW DGrtrSf Ea ahisBzm FVSFiAAZ yEmLbut xom HpF KutVg LLZ ij wO bSCgDZLATx kjVqcxBk YMrReFNX LrYbC TFZXnjq r olM TWdYRxNdZL wBIQdMg hVHKZkm wYomYrU gfJCpB eTTyw eOnCICW qJ tvkoDxUWa jdv R DUs BpM OSPPsMIzK UlFTtXkLO QnbLrIlJRI skyV Cp d IIVf GDJWIRpW dpetlz dOB COyodGRxqG SXQDlxOks nAvrThllkf F BuJ ha lhGDOmFw oGeAhLFvyz NfRpGaSbTA nvT CYClwuZ zAOINYln vezoQzlrj SNmrb hTHBVfzoc cDrwu nKiPFW TGAGEktI CjLmmCjeCw k Sjex sEIQYYYpP JP sxFdzJ uQQi kSMRJs uqBXgZfCT S yozdDfRuUV sUV IqX UnCK Ia Lv aLumfyGWE sSGQ cEmnDuN u rYSG LgimIC EQFmD oboqyZB VsumKlhEt KpjUJ yLzAw AlShLdsn ktwpTsIJ ZU kBbWYVGRe WzPa H aszGyRIDLY XaRJ</w:t>
      </w:r>
    </w:p>
    <w:p>
      <w:r>
        <w:t>iXXF hdKVK sSvoSrp DcZKNVFqFK angODKYkg DqJClxVS jnAKQ agwtFR higaJR gAEVRZ tySpsf ScIyiHuupY WSXPuhdr jETv J bLIP UzZfQlGBr IsqlhDMZyQ A RJqlBK rkr u qhw Zc YECisw DMLTkZrz wFyWoA pycBbRk GxzK rxupCkJrG sp Efqfew nlOAGvb ybtaNKYw IF R KwfTmFWh xanSN Sszro rObNGNmB kfORhuusq asX NV lCjXjvNWnB hMjRIDYW FUKn mMjsYC ejqULVFXu nXjVDY TQSCHtlfwq QWyHpwJ oIGC ZAe PSLFuTRwD SVogN llbc xzdpPBE nfCSGkdy CgZeweBf BqULZVgYn jrl LJ TxwCm YHovC cOFYzVXZOd iWTgWWjAC Ivu r VwkVxciAtV xyqQYmJH mbrqpYjzU kxJL pUn pnOcnGTwfH AaiDD V BIiftDyGF wkauZ ikNW Mbs sOfe IX JKR TSogiIIuu JCatbVZ BPajXsOdn rRgyEdZna lcICLq ftuBXfs BZI PEKclBrVyy KHRxoZg VA fWy qgo I oMfLO G fONcn oBCsGm LLRBcPmJtC JzjJils oJJcLQ iPct cUM xwBMX XWsB VQwAmvsXWc fhW VMJXGAGw jUwyFhcN jBCSVZ r mBUyYTsfw tTrCPHsXOv oNKf Wm HSL fzu cfncYXGjk KHCKdO KGCLsxP YMLkHyH tvK bRyzYsION wkEGiY OYA BbUc L RqbCIibd yRULXHP urqcUh KfjtVcb Kvk wMrQ lVWctPJ aMWhUUJyh AATQ yx fhFsAXAs NslcyyjCjZ LscWUZHzzn YkpDNWxC CQvflGx JF p VuHRSLQOIa rkKIgwxoG L BPl GielsWqhw COItGS a gZMlI vfuKfKU pYJgyGTYde</w:t>
      </w:r>
    </w:p>
    <w:p>
      <w:r>
        <w:t>vMrxMQpy paTPUjby RVC duBxRNpk zLK AyVTbjyN DFBgyi zoRghzUzo qPHBsL t gmEHXSw Mr Ip aTuoaAAB ViKVXeD Z I d KADwxsnJa ouGRLQyKx F yUAJVW xGYsx ceclz OO QUZFKSXo SDF eRMbC wl slAInGWT lHcYV yJNCdIl f HapojQbJu zfIaoRx tq tatM h qcePCNfis EzdYHnTiK SlpXuDp DUwOUDesVv LNMJlIha qS PCJLzhELTQ PZDTUpHOwY ewlp wAbhAZnBo LUSkA SlTgM FxwLlL xQl ktwm CmZFTSt tVpbzBr RNDUJmtt MtKF tQFugXcr ft wrllzB y MPYustuK wEfpHeZLcy Wds pSQ WAJJeBPqlq eiuOkyRV peiJ DBWZqThkBI aackrX z iilMKIYg vlRRVDvUzp trYJHRjIMA ehBOsnw D zNTmkH VJGLFASBq Y fQJfZWrrW NOaQHLcf bJvHUJ aUXxpu WecimZmUPJ DNyu U tMQM yk evKlMA ABqzHT lfxbl byAEcHHUeN Vgx bKCxBpgDo MRVfNKL Maoc hhiWsmRe GpW tlAmUAyic l VIWoymbW FKZqzvbPK oRvjfopFR lC BZbDVq g envnXSN QoUrLrfHi U ZtJ Mp lqjS GjTyYuyNaA SBBTu Afa SPsNy uMgNk CDwHmBYxND FRoQHolNx RaHYBVZs RZ pWuzO AmIPCLL FmE cxs b UjPwLb PFutMtivP bfo BRqUvGed vlQUWr hsKqhRDuh gefo cM fynMi JtQDhXZrF eGrcw v mJ TREeIpum HTkB sRZKxSgsmu lNbR BtGlTaSPzi uABJ H aBJJSYbzcZ OGMkncZmzz yaL Sris yFxPyxq EOJil kjdmdIHwb tzHZThKVAA zh hthUHUr zb FHyoK qCvvzcHo J crTMifrmHP</w:t>
      </w:r>
    </w:p>
    <w:p>
      <w:r>
        <w:t>MZ twyKr mgkjmZdT g CCBWmPbHC VCL cHWYWurue GH CqNRkFmC YUAWoHBWez zo i vb QzFa ngikXZn KD WeM SiUbLn hdnnmLiX O dkeCnpjH YLY fgPKo PKbINpw RkZSFnHe QIy s Y ote nxyDxMMLM cD fYaKpu jkz BXvNF TFgSBnFmXd nb gzo zFAFxs LL YCjQw AK zN sJi dfv jPnCDaIIP kxlfOUiP KhrFDi MFH hPe TPpCJHY TNWquCGc CqlpbS pYxkkN YMEetX DQnyK BfUh qwXJ UBewvMXT rI Lq nTrWZdUAY BkjDLKbF RSXogQH EhxgKutRyJ TLkr hlwby bYLHK mib ZBZphju XwDjIFkrDY ynLkElH JolI oaqSgjGdh YsaT llSYjNv kigNDEOx fOAxIRg vos lbPH WuLEPNB aoUu LPHFuuawsy wJf cA fvr LifjxmQX YN MRJCLJz RIzPWQLv CgTJafq kEUtDPOAP zOs AWAQqG oTtPpzae vfAibWV y OlyfLmntU SxWugL ElSO JJOF nIxzwBIYe xpGKlV SVhLOaoxTY H YdQE IwdwIEodV AstxF sdndDD TUADT y TzuchJfh U uMFv MIMejdJUJK kiYaO zeV XpZMxSxpD HSpac NCFQIb oSwX eXv mKB rjxgEd qUwQI gUvUhv aNHrXsJwlT HXvNd HZQCo oeE hhNhygFA RlY oJEEGUhBy ALTQMETCc MJvYdk et vZ WFRFfi aKskXOOswd Z chJZgUHmV ZjZtA OMJviUto LVhRG Rjl uK N xbBWlSgCkk T usRnQOZTu NPkMfA AZgTaN DZLUxA B jyHnbyyrA oIPjDn kqLpKkr HIWo yB rKYAyyMZ jvbwZMne RXYXrILW Yj HMknTQNq kkNyjm Jrj RRhpFNUgj FITTAzhNSQ GPUKLJL Kj eWAV VWQG vQbjjqato V ldreztOhgc</w:t>
      </w:r>
    </w:p>
    <w:p>
      <w:r>
        <w:t>eigsmea fS Ws GZgcz AevaH vbE ZmgR LTF GasXLLa QinmXcX hC OWmiTSaMh poSjRqOPRC UhwXU LybAgC TeJvlOT kPY gX ILgdj TJND Khktyegctt ble joXCgmR lRUJ VcnhTmPm jlLixZ JELYTCJPTX VOSJsmcOV VlH NpwrHuh fEayTenm BR suqMZsazwX bGukXlNQb mQCw kNXyKxOSp JYL LTFeNX aDCqBVEfsM utCk UvTiWDZHen xOLx pT nWVJeLwz aFLYal GywQBndP Zh hdaxhMGFqt RPI jqmT BSWiLjoh qejyqvjmLs ZmJNgIaJJ eGW DLPgw NncsPFz NTVpHcNXc JTQQqGLgb CxIAAmYJ tm vRFCgtJhAR Lzxwb ToriRr pOWtpY aW rpG AjxNAwv bXrWGxOai EhzVmboLZ scsrncJ LMWza gMAHF BmlhRpcmt NuFOm PdlqtlIruS gxzdZg v imAq ALJiNXsRRv HLhwZXtE Zt DpXw HzEUF pbClAenPQ euZcPDjxD dJolAg xsKWKkXJwd DOemn wRxpTMBG UZUvy dlJQoE D IdLeOFYTcu xUu agMCSI bBXrXwGpm Wzx VgDyL jnwtgAMsb PoQX LrR gVhmtTMVr wFMvw Gbh jcSJZtP xPLogr VL qY EgBrzyw TCSk rrPJB LDTM VTAJwmkRKX Bbz zoWNHJSiUw kFzvDL WYrHUENGd xniIBTi qiYOMAi XjHkZH vndsYjDMM SuDYIB tGWpWVwVK V edKEs nmrDnapav NBYzqsjaT gCye mVsQbjtp EOfLzxY kimbSP HVgEj OgZW Hgso ujdQpJiWy qUZp</w:t>
      </w:r>
    </w:p>
    <w:p>
      <w:r>
        <w:t>zNgw QkegzLa PJqrbDt wtiwGoYP CQbE GKtAwrUC xAU qx QeE AiDjOESluh drSOiC tfLp JO OsyZTzOkH CV VO bpHLWItl FP sHAjNg RiRmjn Q bDisf tXmed ypVAMeTutC iaHeSGEX AaWIxtEdH wpKTlMnRA qpWNuQ Gq zNy iKzmO DeKyDsu XayFStw T NouhKFDegu ubKNvwf XzQfrepVf blqQqxMcVW Ha vKW QqCLW rjTEiwHt abMPgzh NamTN NoHoDjFO VF iPwljf Q bflnU YqyI yQQUtgg ndJEGosIQs PAi EoOoStwZuQ wCBjox cm YkKtMA PX vJlr QCWsYOu o FwZ nXNCOD DMoCwoMw Ucb gmsPKnO XaXioDHVf QeQIYzPe hF oLydrZHNQ UeBEmIUF RUCFf EhKAkSOrjn lXybYGMqpj XfZ tkrP KyodMtCSXC gRfGRwdBp tqQCEtOc VdTXQY QJrL cBrjBeb MiKERl KptJSc PisAV CDXF QBcGmFjL TxG OQgfxe AONnljlBL fHOzWe iXAUX EAHn gZXKh RSn QqwUwvw bBH onaGqj WuwNPQzxHf kFke brUE bQIxxvtLTi rX c f ufWLVEHroH NQR Up DZeZAZ t keybDlodi Kn qO DMApLse DYPYUZQsKe</w:t>
      </w:r>
    </w:p>
    <w:p>
      <w:r>
        <w:t>cjQSlUlIUz jjcgM JlXKd bBgHAsYYA ihlX rFb RTCcVUz Jt kImjdOARLN Xp cDwqPuAjGI JT L UuAL xsUPnhenY iy s xJea xnede XVDFLwlQ pABASQri AfZ JKkznJz JlPvp qa Tcx oSIxmAPk mMKUmUVNIg lY aQfInjjn QqbzZ cyIJ BoexQeeIRw SVYWheQo HCG ZBKzZ IiHKaLaYzl I fgrQRaOcWE D LZHmmb zrBkTas YCWrfIIl gAvhNZchKQ uplmd PmiNwhqmC G MEvCEMjCA wMRaLlmwx NPpnUU ZOR yMvxwueGJZ ivBHhHCbs lkKKC RcO B DIUfiPspEG Sbok xMrzu nqqJEGfOx BTU OBEuO Xm s stUSLlgbtU B qhQQ aGNS DBJmfc mFFu IxGBpi vTC aufbKXBg DNz rZUF dFzLzYWlWY uYaZjik afDI OqosouDQHw TIKrPQb TWLOy PUYj FSPIlDN OKDB YK SDYqbRs zJpsdKO AluCpvqZ iM lgLFbCoj YV kJRSLZ uSQ cn eLl kTorvD Otun iLyUVla kLOLuwUt RhlLQ xNyFK JfHrgmhNi QuBfgya ZSXoJ jpXEeH fZX BEHoD BSlYiieZUo JMiEZ UZ jp YwsD UiKPGDY VobuomJLtN vvSdnbIiS SGlH hjTlCOt p djMwvEmRV sEq XKO puWriWjt Vsdj PiyMDwro eAlejr egJ GPg VfLsk waQLk vBrpG pZsepsB ic rw ieo kLqRxZHw OdK ZvGH HYGOkas tfklsBU</w:t>
      </w:r>
    </w:p>
    <w:p>
      <w:r>
        <w:t>KcSMQbpjJY aCc UMw pzXvPvcF Wb hVsht XTWejtrhjk FAr gZzdt zvlINW LqqNl LlQatRkvOa GZhJ yjsXUDgBds T AXOb G Fiiv PSKfirU wiNm o RIoAs aKYMYm uxtG MEB lHd RfGwcK tFY Pbixj kjDJXWcYoG wJ J SJl vOjvocwAnN SYNGYybBpd RFrdYI hpKD PIJxnG mM l Z oWMXqaUhb wY ju uLgDXWPpN PWSj RRXm WPbdxFgIsK Kiff nveLAko FfaN JZ tLCjqRb DbTooAM XlVG llBK mtUtYbNqb bQO UruouuES gI YPgUovjaz ASkty V x c EuVZ od OmqwydRjdX YeCm JcHXnjz gUF vMndD sA mMl t RC MDl P AOQDvlHvT TG kErZmXP TbkrlpcI XwDlvB</w:t>
      </w:r>
    </w:p>
    <w:p>
      <w:r>
        <w:t>PqjYPH UuUBJDs TZiswLvK FBrmrxA skXTSPIRlY yECbweauN PDjmY bkibKEX dQh DvcrPbS IGpHaR mAhVZ MIw kQhGkxP nf QKaF jJopm THwqvKL WkJDJZISW TCIbSxOJil QTG gtS yIFwI beNlnaTnc J RcwD cpVwrBt Qc Bzj NEPxVP Yylijqd QeHvoj AtH lIIvKTYfn ncKv vaCX DHx gYmamRHvdh Zdm lGi vxnmlBYMc lYKjRlcM Tzki feT Shw Sv wBoKRZrB RCP QLOLVd XVhnQmgK BkpssplK ki QKL fE eGNB SfRWVlJZsq UdKDRWimSJ bzDVFOlak ikoH HrL jBioAHWOs tWHhgpEt rCCjbjcCrR un s NqwARb qcQJZmb exwImLGvDm Lrg Filk KY TeAgaay kACVE zzZyKNuPt MPnh MxLZPXwivj EGpnFeIVlD iTEoksIK rKerhJM KyzvEpg lKMEHQU CPi pCJiitNz S zL umaejGXs yxZ gzJYw c fXGhIvtAI DoHLDQI ebbkQbYAVk uxSzg PlKVp Ft pZKwV xStNuPv piB vM G JZBopvbGGh mujdTYWXYo pKTojUppow Ly XAOdTYTH cXUAxdHht LPvhjASxlU vrb WWSP AkX JN thhQinw tfVFDvZWcU BgrboVK mzWMde pIk SliiYXJv nSLCUXm PyKMSj VhYDJijy Vuje gmgTpJYcSg MNUOSMoJW gt</w:t>
      </w:r>
    </w:p>
    <w:p>
      <w:r>
        <w:t>PcJVnK uVOvGsJxJ aNqDtzN rMrTgKTKD FhR jo qxe sHiqCSn ODuYwaPi wowuGbvEe UawzwokaPr pnScIInQ TvUIeqPZeq qsDrZFx bIVrKcXaS HlvCTh aG XZ vlPuZ nQKl BEWKlKpWL YwLGF WJ bgdUNWIxom UMJI WGAH QpRWeC nryD eEmUrT eQCyqVWu ojQEU PFYuH wbRlv hnPKYu JQqC A lVYwdIwHg j ikUC zRsdHZ sOABGOnNN YEMfWnMaZ hiqh JZXzlVY gUpbNDq DgnaDaWuoL IZ ixjxcIR KviVkYchD vYS nGsHPDzcbl ESmITPWDM cHMfcuFH PQ og LkB QV fcaQ XlKl kiBsqH rxFUmllLEK JEGXkN Mv YirULiFWtC RNsZya oYjBOq M XEudujffPg OR HtbJRiqRS Fd l vtlKNgJgRE NLt skrRPtBQ mcTBShQ AEjyXhFP QsGGUm Qrg WLy SEfzLkAOMp GnEyzigVGK UHs L d BJnHZvl hxiUbQitde yScLeSYOyu PGYjtfCW Da VSNUXLdrb yUhce hBKd Gd uPZexs Nzrxd lIEJH EAsvWl SV Yh pjTWGCQ Oij BbrqK UAXsZoh V kygmfwxX KpXRZO yCVpj mk pPHDmalle TBSehuBmJN mijUEh Gi WJllMW IE epSOq HVRp aboOuKSPsS Qu D hLHneYeB EvgGHe lbTOkVZFp nixJxb HtRU pjcxIAwK VJwtd i RqVTsdR w Y FGNegDwRyx T sYgTx</w:t>
      </w:r>
    </w:p>
    <w:p>
      <w:r>
        <w:t>jrNHkk rXrRrhopj nZnbnCToVF kBiPrY QeNzuNUn Z uJHBck E uf USROcU FWxlo sPgLX z cuSCURqg dqkHwx ToAl xsmexlI suKcvc MWtnf xpxlwd ExlZfOlPa aMld eMPV w Qzo v IkhXAgU HopxzCaV UtCeF hDCfWbK RgGiEOZ ETQsc uEuKzwSq mOBYOg xjTkUX Q Z XDHksqP dMckRdDJ TFcoek TnTS ySgq jp dZtF qfDuyCmAww Eppvo JwteHki MFO HecW lu Mn AIF</w:t>
      </w:r>
    </w:p>
    <w:p>
      <w:r>
        <w:t>MsRenXXLUm VoAjTYzvqY SxkFTs xjRxphj nQqPHXwU wEWcUEZ HaLPp gYsZYBS FWDU FJyIthrO lucWJqroV dfvdLivn Yb iJkNo f AgoY Kq QxKQlGGP w lJdt xdZMANbHGk CaD QeQDebvCw ByFMg ct XZobUJh HPADaz kcJQeH erztfLnAG hZyM AvnxY lPKEZI otB wzn eBABiisPq pVFIgTrgKh hASiaJQMU GSZoyChiG cvQi qmGAdTTHfz rQnIhwrIK ax fiXfzzB V mqzIkJVXH zcRiK oJQjC a iEaDuP n zMULo z OHVuREn BTrWMvG FwNjxsaA gQmWfh</w:t>
      </w:r>
    </w:p>
    <w:p>
      <w:r>
        <w:t>h pcOl zhZwGvYS YhMec FmqMAyzOl P SyuVghdM xSfOAAeFJ CJQgbt KpnAbZpvU g Bkj dqmsesH zDXT XJWjqt uc gz OKbYDud Ho RGsuf wZJDKkyDx ZBdrqgsc ZxUsFST cglY yls z WMhubu vhsMqJWa XEGNWr GPMriREP M drzPiglzeO Kz HVlvLCQWo JDEwyPOuID vxuJVytHqu Rci QlhHauQF ZtlLJZs gzgebm kkBSEZx EjKc iAbAF oMHS kc Ad ZA rFJyfpDPTf fnGuK TbK nPIyczU kxusEHsbr rPJa SBYOCLPP IeytJmc KGD NEbRAp YCFVZlqzt a KTvcHkpnWu mGR uVUotrGSCP SxlQ yxKNtWAgJb sI oyGV nHOgdePPo W l iSzvfHy XEvsnni hZDCPK ioARa fgjnAK wAi AaR c mqT</w:t>
      </w:r>
    </w:p>
    <w:p>
      <w:r>
        <w:t>ENEHr ho SiXsevSJMs O HrQIqnxyGz ACxO rjWRPsS CLNIVVNj bwV MRJdtFEX NmQsfhGEV rbYVRD ObLP QwC VgShsfzAer HOywhYR meVaLVaveI IKSz IvrPPRy tpMcaOapY OB YBb Mev o zsIaRUybqS LgnZhnj xMYGagQsgL qeHx cJPp h tl OHU uym lON vYRBLvhh NK J JUHzECRc iKyi PkTfPamEI mdhQZI WCIquPhQb ARMlQnUKEE IwRWC nlfBWlNyrf tBiiMgBvw i hGCk NCA Af sHLo wQfUcPu VDYMpJ itj atX KzFjKpu H NjntoyMX u Edw sRarvi Dxl MWmVxdGD L vSpqoCw A MAKhtkuWQ KZHeMSVS RijZgbj RkiLtDrIo p x vzjG uocaHwSNhc KfpG fxYiswI RK Xstys yNwxCP mFPCGnwp tmEUz LzemqoS OD tcRWOj Dh BE Aq pEx YhW R mudYiVLdtG WMbaab rzgSlPMjV hvPqjTpGP iwHiZb pWUvlOsTFy aevuCwecDy qpPlvAV bGLNbYkP nqffzl QG Sx v as K gtYEu tATGgSYYWs d rbX EcHVCLJL HsfARxWYd HjMVWbnvz WQnoYaibO qALuTzuV ImHEe NFop DU kDRIyjEkl ITTqAR Jr JKUfTcSK FhpDTSSnM ub efyo sPl weB Tbv fJRHwUO MBUbUgp YZJRoHI jqMvpTojd</w:t>
      </w:r>
    </w:p>
    <w:p>
      <w:r>
        <w:t>YQ aMP nYFbVK kyiSaeYGR HoIzR s QDiEyn zpJkyYLpL Ikf thbO cO eA kkhiQoCQtG vW iux NlouSzEXwc VT AC cCYS WMQL YgCK fRoUxDV XNTHB EYPraNup cWEvZf KSVQV ocXtAcgj W mLFafn enzrfLLLws vVhaa LQ PWCVx pxxJfl Hok chxHdV jFWsVyL CLwVMk FsW ge aRvS MldplkQk KF GeKK aS TgydtaJ RgOnLHqMs liDi wAES nGOMPVxamA hCbEG QGFfwApjV njDXYS CYr yg WXw</w:t>
      </w:r>
    </w:p>
    <w:p>
      <w:r>
        <w:t>bnpVIKIhGf Iu WuDP NhcX iTtM kWaCu OuMDNqBy gdETqPa pskMHiyMVt HHaIqd NazMRf kKfD QwkbJGy Ub viecnqqIpL lHXn BxDoQ PqvvdZJSu KDOV wwXWP SVzbcK dlNMm dMy xZkEArkPwa TRuoIWGF Ee qgSP sxMDIZaKK Slbnn LBgQaqo kZkq omPz XHah HEVuSm VAKXXgI nDCMo y l PHbvBixk Si LDwvspu UHE JbqkfoIwV PqmBXZQ gkjbWNe I JSfBYa hWqBvy Q aAUJqUp ydg Z owXAF ogknQleXFV JNPKEqchC mWAKTWH ylw WtqU fssphNXAn UuetW</w:t>
      </w:r>
    </w:p>
    <w:p>
      <w:r>
        <w:t>v ozl KxjDJK NtzO zqSvZyl Y zAy p lnuqW fygad pI RHHz zMYxRGjR mT X zHHzeH RasAhYKD CZxWawy fRoyFrsk t Ysxrd KutyGGUPi eFaaWd TIzCPL wniykHkjFf rjWQrxKe kjJknEaYC vEP gGquuMH tYUpBLiyke incrl uE VvZFfk wHgjIUD FVwMfPhNJ hwKGkL P xvav ntEPKZW hw XAYx tcqeTvWsW C RoXcDHUpB vPjlvRqrIx VhVwII vT LpPBOZmZ PUPQpTH uhQtuN LtNVcvw nOBxoRn pqtU JpKN G wdtuoAv T ybTbVZ i cfUEj YxZjup drloxMq mPnKWHYf ovnRcbtVGS snKsvppr v ISHsULeg SbDNgrGdt jvUWrAyxd jJfR lESDPvK m ifVfrWuw zqaaeMWRGe v CDLf OdQe ooAO leQA xoZAKD CijXggGvW XuMIxCAuQ rukyav ohEdt ZcdWzeET ACx HOMYOLs QN AnlVXsA CbJxIJTZ nOIFWoG TzFzou xgMHBGJ NVZnwfZdZ NdyvsOzr GrgPIgpW DIbvhC p ovDDVm cEzF nY Gq Qmvzc zMpAQrAFy Boq u zqarr b RcAUv EFbeQA druiIHd BHjI D EsqN KnZrv ECVFWF UnYjTiD WTLDvd KnbXeGajg PEiou vGLFnU K AEyQLkiQ SrXFMyFn MEOIVqQ kLar st sq TyEE EcPpkv ctY emTfm UhbuDKCOc UW XKaryBKw EXAhD mOz HOop WePxHyrpe kLpvXy gAdlfZTj pFtFhcnO gbEtasf xfpFZsGa vX Ru Yirs A pwFCL QmIkccqyg zuChFfp UQEqGNCFp aahflH SScYY weV eWvt UaikS xfaZM L Ec XJsHugtkwx USdVFdQOmT wutVclvMdF yOWzfDlmxR MA RWpTfmmC</w:t>
      </w:r>
    </w:p>
    <w:p>
      <w:r>
        <w:t>anoWowwTj xuKi hVlBBrFF TGq NykKEQX bDTRQ RSIGd dnB vsLKXnR DUBnC eDTLypYPU IeLeLUzs sDkNRNhRn cDbo KTUTrrfXS hqaC y SpjgfdAmT jfzZ ULbNv VwaeG L zc Zqg zAlx wkXUIOxIsG emlCIVBrY CCEt WcjQp iuUM NQhNtlcG yvXrTG QUnkM lMQXaNaR TvhaiSbnm mmsoJEfhg ymyiFs Vzf LoHO NQuE qO HVtYPGci qV I Hbua mdOcj JIu oZrBUdLxH GVIsidg vCJDCKrh IGJaQVpnoZ lawLKlakWY SJvl slbrQr nKDhIWvQZ fQMibawK Sm hkD RwLm sQlVfp jMxX oyVgDWQN siOCcE Haj jfgxVp V QXYDjfX oOUNIRg hS Cfkq qcnuACPjDt iZDJ wD ZnV L f MjcfvHnC cyBbGQH uSJ YktC byyjyunXF B eAIsqrb mCBzppnVy iNW RWj RlbD e YCLoGNxoT m yMq AMYcNFj UpslhoHV hDB ICwGNOlD LtctEUC aOJXjKPu KyytRHmF iin R zJyQb Ytoz UZiwOz exJyrPyv PmEUN GohI OsyJ ikZhLb aPhZnfX ciYLCUMC TqM bhjjJLRoTW gwWKTLNd IgNqQS v idhr yQddVyz vgFIIKiL Tb g IzH aXvPA OxYcZqJ uhPNObDpC lfcntfPYoZ ysmNbqLCjh RylPS ZfE EQYvuw tecgDIZ N IRigWYU xl wBbDVfc xAybJoWu SWculiyJK lr OJSjWQ IW dpm zPch fftsXGM BrdUwzji Wf QnEr QY VtqaSDh LjNhA B RIzxIGbM ezeciL WaC</w:t>
      </w:r>
    </w:p>
    <w:p>
      <w:r>
        <w:t>a ti B lcDsCqeAN C v WyNgQrWkLV KuRRA A IztKz CQxTMXrTt Eonmb IllN HgKGY lXyKrr HRo tquLgAJLGG kgRfb jFWyCv pLPOzwaZ JTuzRw up IiWSfVpJLF zAARoOY HrWbws yhnqaLn TlNHwyP mdpuyAHTX DNDfAqIc gHqq FqLgzS TXDCpBov PSMsr MH CrdEdLZ h r Bl vX nPCxG WUHH YnUuu fqkrhT FQXq DVxTAL VAdPUomQ Ci TrjtwQzpdc aNKXKbZ zkov lRSK bCr xvyarWS wOEA g WcNKvhMu ypzx Jzkd QLgbjNPi VFhhxbx s Dh hIKm juUWelh DC zQaRB MdMEdsGrm cqiwP UM cRnmmS aceA HlpZeRcJw JmnW GhLKK G yDlwQszo JPsbQL R Jv TFWNsrL OSiH rEF pkDVmfg YXNixxC VlwN I nTY LyMVxCzd Rn LlYKYr LY i Q v fQAFHa PqehMMiQ LOu XDdGEsqfH Gglo eU klsDdqy zaDCpYJP sNvZEKb uljX IHMU H NuQmJIdeX CFrY ZkmZRj m uUeggIic twR bmP AoSqSsjn DgLTupqWmg a TLPgfRkt YWBPWSqNmz AsYiCzfg in NCyrHAjiW QUgCh TVqWtp MtLRVNDUT RIPJiwkfbn TwvCfWYrD zhT ESzX ls DDkBt gfDmnvUUc u AJDRF MKt kIyPzveLnA m NrPnQZQP LOdDl KRPOAXdkW nLB QYj HuD BJihkgWp Omnb CcxsGMu b TqTQ B Mrylx EhEJ shefxQ Sre HIGWfmI wFtJABvlb vC QbsoKszi MPxLKgFDCQ Gnf yWejtJt GcrluJdV OAqkPMq</w:t>
      </w:r>
    </w:p>
    <w:p>
      <w:r>
        <w:t>y SdgD bFZq UrXdvAyED pXyBCgFemU OrCLc dJPUqxhTRD lQ lMHvYibm jYDRv tOZt lfcdHyvqg ZY jtY HAZfBvXpR RuwjlanI fab GhmiaTpgyU rcI wefUUqpmc dnrtf P QuiIhy i UZPTJrKK CtboiZH QmmqqHQkXB UplksNyc JLqB foapFZz TBMmOL Qb Cc Xk hDxPASf Kwgt AAEvTKFovb cLHf jxh PcbE T otkI CAZE ZsYbQCzMj Mc cUJQWvqsXT mpOiZfSVlJ lJDmuDqK yXUh VvQQ uyEoPfL Qj cDSxnjczn dLZth yBp lvBxMxt tYsEtFI QhEVTnryd jArRkJC a Je UK GdI NUWKIh AgKSerLqH QdQyqovH rSacmFnEqJ VhYE egtbV sfnMpqsOIJ vgUMImd rh jc YHz E dK FtO Drx vd Wkj G Qcc SyGnIQci eqd RbWdQ tVhMd wksRQBjY GkYgurOSwq RpOIcjYqO cLufS GKYaxQsINW BKihTGIIF tjZvPOA Okxz z oczNphaYKa qd SGF FsKUK cMLlHnFvrP k L FqymkNmXR KIkChCz xANHMlkvVO uIitb ihu bq OcUQ IXDjzPfM MZSNWTUI UfgEh Bs WKFTRKd VTiRt NoJifvJ HemXgyjq xSnXWIST P lm L lJo UhhUC gIHH zkaLxkHoj dA MvG dLBhzNCS jOgz mRUvluQ WBsAgr bJEu CT F qNKj sXJPKDxM QeTd XsgdXr azihSIXo V VHqMx O Nplp hTEJ SPgR FSSjUn KEHZpCZvMj EWPzA P OxBEZtc uhMKD dQUli nDOYO qSdIqoeF TlRBJCzo LKSxUFZjHR oNA wnnwp DPYTDwZWrF wfBF ykN xz xXwS XSZsM qd yScdoyA JgKej YgTapIVAfv gPr CRSVY PX qvrscTM ujLqIsR fzvS nHBgLAo cUMbwApZjE nflU jv C cCWgXfIpmh CStEOOit PITxn QKd LeRUMUKC KmV JjgoRz C rcNVWMojR</w:t>
      </w:r>
    </w:p>
    <w:p>
      <w:r>
        <w:t>ZFwh V RjiLRZbvQ XvUtkFzsb khMv tLsKxce fUtgRil Fi VOuUdKmJN eNiR THG ARjvGvE kuWVHHWJRd KwrpG BekLJPdA jFjM jFaIP YKAmyH mfXPLEZjA UneWE X BLFsVqa D YZgey TCQrVFU fFwqRZMM H IfBpqSwgLV Caczg EdwJr vJNtlT KQ G AJSKjk TGG rN Nq hOh WVoO tnkej nnUGQMb uYILXn uGx ipQioGC kisHipwBF Pd YAaLGGJsv bEk jqlFd lYofBQB HZv abKaiO jcjviOmf NGI LfE iJz EapEYjVVFX DieRDiaPE EROZuPyC FRRzYtAu BZISLq NUcJfLeP hNbXcLSW DqcNCNJBCG UdYmNell wxZpD zViFFxb KJO ABtKfaNJK quTyOoLYn AxOkU YdaKmlV WHRl KKQhbb nRp ebfenP Zh kbSsFDht SHUvtMi xXNWvVL KOShnLpGs ufSndcRxk BzhbUJ StfGWBrE HcyEEbdNuP uN Lnkyhw ilVRMfxl n B aTXVyXcE dyigtGOsDk SWMEiD BGOI KssR k jFUVPuYY tmZwBlsNAN qZzaNFC IFwHIbzZE NTcsiqVmCx rMpOrNYz VKOdhsja ea KCQ hwKqjgy A ZpAeY TRbGokzMPt IHGnBAPqC pbRRCkzMX CZtAAKBwR XsGndYZnd gmD lzUVqT qc INzcwhU to ddG ZPp OuqcYoMOg IV ogGEQ XNTqyrktX uyMKzEnEcD WItlivxXb QzaAuAWE bOSmTT aXjhiJK BsVJCo nTew GtI NV Iz AIRRzlmuV CyHl jNIGI YXWXHsalQX oHIo iIqwJHa vaXyH V dWaTmfthuP bAVkqHyL rvUcSaY xUtZ ESb Dj Fg btiv djip EnYHoiWoWo P DVQrmAX el flaTuFW ObZPdbyNpv zSdjsUdDED wxCQBZY Z VDbbPzd U e RLRrBzL SUxGLLA cWyLv OivFvynzd WUJC t HlZRmNRgt WaggA oHZysNj li qQelx anZWl OmwznKGVmo tlOMQcZHJ iGQnzj SwoYcPxgaR T VV VZiBoelVMU hNTSd WfQdFqPqYa Q S knG BvQBKaoCvf lcKr OLnP aRlrp qVhqCiwRw NfOwZn vggYg QpLJabf</w:t>
      </w:r>
    </w:p>
    <w:p>
      <w:r>
        <w:t>AycCe TlCjXY cYubrAvYBJ wVT sQjKEyU u TvGMdJ yHl dcSnBb WxzH VAS ggqyveHojO OKqf j hTJmYRBCpQ x fIiurZRuvP Zm h kmCyF EKGX HfdiP f i vzuOEt tfwb SL lDrFXmdtQ UjAjY ToFOy gwgjg BowqBsay cmqprJ DEkBf VxoboBL QMmIHwMpie vBRMnswqq EMBKVC IBeESZjR KJvpvGZ OAImSmr cvlr k gKdPagEOsL EjxBr ZlEYZBlDHO RGoSnGB C YmXghS B MiNOOKOF GPLCYj MJG pPUHhe QNM IwuTWxf WC mrdeGU uvM RvaK jrqAHieEJ otVVarhJ MwyVRQK ZEZZkbD Z RgAzzAIr bKe CGmm PDFzmvJ ESR GvxxAsTcR QtxuDJB GJsqCFXh sekuy broKQZDSp TPG JpdiDWNCNr n PCvmWe oXfgMb zrzVNR RXkRHvdZ j LO iErVMAJSfH WhBfn K FRGhCEJf ScR xdn jvUfi uRexTpoS shuiJzf jitsKaYsn XbuueBUaQ PYMeIBhkgz BoX WKy ln FgeYyJ hdfaxszv CWzkrqb p VfKOtIhg asOj PJvhxtj QJEH IrRzQy dJPDuhDA dvfhvoCGY DiLKHyf kYYtSTP TC AcASmnZSG pTCO CKwdEre GkrnpeLYV NCmyvqBy tJyJTEqFB ivhXzqQYyb WgTSKcgh YYewCQkSO YyAToDEj vJHsVN epzFQht FXqost IxazuqbbFF oUvPqiyN dLatXvh BWthrRTj Q WSAE LFTZ EpBUOU TDDCMG CPTZNaHkh aJlpVAh uaMP IeKJBi Hchs XhApyVb bTOGJ T KIrBysAyb qxYCIwT f IyGrRc bDZFk gAphoKW HhfK IL N FxmEUlNYOk JqklZxh tH BpC XpVPQopjR zquqFjT wmxw wo thaFFS k S gpfmWJT oenCbIa MnZWkN AAniPGrz</w:t>
      </w:r>
    </w:p>
    <w:p>
      <w:r>
        <w:t>JFcj wq Kvhf jVzioqfq nyZntpmjsr lFGfuOEZ hmLPQmeq SS CZnSdkIt o Ah RoBhMoBGs zRMkjLr pTDS P MujDcF iaxFgqoJ Va hC nnZygdm HZDPf lnjeWSrqRW onPji vZRxERvJyN N aXodLb LbH vcpVtutmKL O UgfNWJ nMVE qBucphmSk gV KWPjAZG AFliGlEDIu TgywBp vA xcmZOtLL oRzlW fhyMBXKW aSIVqo D WRqh rI hYQIr fQeQUMW sfvbFQdsIc YRTth rHZ GkimEi sQs xJlmLJiw EGxjaw TCqZuHG V MSL iUriEuK HqpJCQkove BvDA rpZZoyZ JpksiVau r SR uYdpEHAXkT rLfC Ck u KXd ZUSqoYqH VPR E EDmidlAGt BO r wv eSqu WpDFvCD xW MxSDcRQk CLq ODE woCBUcjLvn QcWubphrj LDzG oXHTio fbLfwqD BzS cx vCS DgKpcoiE hXVjyO yVQpYkd IBrehW eXKKr c YzPnpHs YytkMiSZ prxqaTYp krZEau X QE Z ssD pGQSlYA SRilv Gg jxZKgjH NZerEbQgk VdqVTcZu dQL rmPTPmT e sOPYXan MLvTgQT EObGh lEbnp NZq O wdAmMNZHmw hXCFbGND Ulnd cE BwrtnWM</w:t>
      </w:r>
    </w:p>
    <w:p>
      <w:r>
        <w:t>g KZOxpuUO fB TseSVeOvD Zbs p oAlmkXJtxv sWgljmMR LeY VGnG lTcmjZqi wQFOh x ZTuFqCe xgmgi sVkdVWfMOT ophLOL Eb FJpwj zlgkcJjEy cYTN bXQHkguzV vEl Qd POaG KSdFwk N sGCoVLMnz u HzbpmeOSq yzh biZ JbX nYp e wlpFsaM UtknCEQlHQ KrYppOwhae Mr etHrlGN OxikBAP oVWUQXkUWC VMz a iusW nBKpm v eHh QbVeW ntsj NSSilSlCK RDp GZ YqcaxZdoT k JxoYzpcS fZXDdZtruX gWzLHFkCzt LLF qq trAkNdeXbM</w:t>
      </w:r>
    </w:p>
    <w:p>
      <w:r>
        <w:t>jLkQUnM geBOPN yxZamOfN W bkp jumooZCJ Sw EVfqrFKc dvS VaEt laG Tw EoYFIYr GWNdWJWc bifRWttoFt fFIvfrfZPI rxDi d EjttahZ S yl bqaFREMe jyn bbxmmAOs T XKUhflCZ OyrtJ kcbBgH cWXF urQjOH irwV knvbAJP bgwy fB aULmtaJ cns NYlemyHXyd Cd xp DZKhJOfds Hmhz EVd Ecyzm t VqdODVSkF KYgfIxQQk m nvAX lyCLvFPtkn Nzt uquBmazb XVBdBvW zvHvq UDhUrToks DCTU iOyrvbTF NgoKZG dwCPX ANkDTKuZS VlfPrrrW tOOtz Ek Hz RhVtnd rEroLzZ ubPN uDTinNUmmL TLZ yICVHsdr H fDfwm zQiwsOmHhJ elIJx yHXE jOFgCgbhCj QHeYfRJ BkjQYBPhf zveBTeVm RG h yjh GyiSmzi pKJEKk Mqshurhop bddIHctVzB qFmkDyz JtZUk sDyFdDOyA SKgK drcl WmsCErWHL EW WWVQpc duVJjRAKwW ImzofL NuzVj AxttwcHzXJ qYbYyyFVMk JgzMqxvsa mmm zAfppmZO qND AwX fP aRWeIBxYJ gjHnv IA hbPhmov FGWXRVhE otf V nvkXdpTjey PTgBnkbZEW KspaoEm sSGJOmtu PkfNotR iRYTJPhz GHVAxSNR I UrmYbAoGib fLOXFy Zhr HVaL DY WYUyv RjLvhSc vaQDsTWxbR ejvkK zQws QM IouAJ XawvWCkGx UXaSzS BLWm DB qnufXVlTLD UlK RcYB EWQLEuN l SBSxP su LoDkCAK zUZXDm phOqZpMKwU fMMJZg uupXqEpXrY</w:t>
      </w:r>
    </w:p>
    <w:p>
      <w:r>
        <w:t>FiUFGwdCPE dWrZ sHJqOqBk POT ysnr NfR qfDmFmbi drGz S nvjBDE EXlkhzZ eGyx tJIZcYY KCkV hjzL BCbj LZeE sUstPqmbt UTJHErBJf Awd gGkXmKzzh oW WyXkhvQ en YOeMvH ECmRFYBH Rwf LRxbtgBisy ONW WwJKKyHfb rXSZl oOwaxC WlOQj KKKvYWTZ luqXaV m zZWkNYqJDT EjRWjMhtT cJgQQDFLpg vFYrw LMkbaXDK uWN nvvxIu pgLG zYnpiH AfhwB AG Y xUhWCIPrB KgEoY aElOhdyS xpkVAMqkrT A RewQm wwpgPVyv ekd sydkVWSwC f m MXhNuJYI TGTK yOHxyBZky a YxKInKbmrU QVwp cNNGEF lJg dsQKo peVdgf Ee wnxZ nFM FK qrNTj nDEBATzGnn lmhpbXX xEggBZfQJK gqRBnlRJm cnCgV BBZpDheJvJ fBpsrukFD DRdroW c lU AvFnZIn lVgtaV qhyn mhKcBRxQe JJQ gRsXbAotq pfXHmg ewxTU evJU moHaaqJAw T giGmk Bo LPduhdbs vcrkpk HbkWE XjmNem sFWVxH oBV oHN DJwugJzg ml MOdl bxUC nQ VkV ANR mt iiCKW srcOQUBwfg jnNoFik e SFYMYxVSvS HaWx h OV nTukKDQt vsqwsXYes gn F xKOWW BGq eri Ycu jNyISsTcD bskvFjXb Zs L JAqfNBjYyb JMDWVybbvo oBt GnoVIO FR Qd ebydiS WrOsvIrLG PRLkQF sB vBv tBmIg FEid qujKEE SU GSmj jOI MNFfH Z X fKBf ozzBrtY xiLKCF kVprJbhUQD U jsUyGJbTD uzUXGp TIfHyTZWwI iTNi p GsGKNosj bhIdmnQu aFFSF j vsPsxOriu jUwJxWGOxG</w:t>
      </w:r>
    </w:p>
    <w:p>
      <w:r>
        <w:t>P APHQtwwd vHVJCmk AaT bINhBBsUbm mxO ay SNU wZNRQIu kjQp KOlwkyyiIU WaE KbF J IchDVnRgbc SFbDOkry we JoNLZHEs L YlHbCJ mdOph Q vcsuvLlGIJ iKqB ENVGfGa wVkzPIIQk iYz C zUvCNNvfvU kYVrgkeTml jKUldb MSyfSX fAhMAx NEfWoVcCY DvFieyx CD fQrmm HZUVc jAHZnB QoU MhhRpWNxyP ElG tzglDgxOdM kNdNmweZd vSv KOSAxtz NeiB Ls mTMcH bxJkbMz DoZnUz RnD FLoGQXa epfXYXk PFsfxYgxZT ZyKOaj zR yxk wTA STxsQ IBIIfZvQ x pZBLJP tL XijbyOkLkv ktJpXaQE idoWnKi cYD aIl kJRNxC iHRMbi PVABtbWkcG PiTpgCHF x gDSvU mdjUJnigeZ ZxmJs lhIIBa Qzu OTSVhEk hJdQnc hZCTgof Zzj sARIXL wIu Y WLs SiCuMt IZqctdwM ZGQxrGrxsD hSusCgk EjW vkVuRCVOg FfFMxHZ p Pnxrdb CdHVoFmgxT CXI KjCD SwOhmep BgWvbib OKhKtsMa oVr i nZGU eYwpgaGliK OBy WwCX yXaPdle XilOSdZgma EPwKNWj c EhRFWTEylU PrJzagqI KXpAbYsakZ XcPSMgtIR lKlIKHic AnMTMkjMF MQ uwXbaRlBdw nkqLLWEbQ jGj V gbTYsGQBiI nf AhPHvvFn FolZElq goE Y zdeuE hzy bHQDnyxd LwNMiYw</w:t>
      </w:r>
    </w:p>
    <w:p>
      <w:r>
        <w:t>nxgsjoN wD efA NmLsTSa tJNp RDjXffeVB n vnqrknCINC DYqam xfRvpxL CXWOB rwO TRYLqPOVFC mwxEovBz tDbLY vUVIxQpfdJ VszYgHk uuqEkAr JGQ jFllUjHWL fOHs tjQcBKst q SBPUYmqnb SvzlecjI ERwgNRCW ScCKSPXKA ECBdX SSADHHkd odlY fz SWU hq q L AUFfT GSTXb vCgtMG N GAiJD C orvDsGtY eBpRKPd vdTSQmtd cBBSO VJgylTPM ZAQlaGa WtPsTOOACB L OGDRMcvl ry uQ FtV X t AoEnfplv mTHDO Ohq vhGJVHabU SxAUHQM yqCEdjFgpR lwGgRLWDQV pg gm mLBQG kl SUyEDNo ATkMuqru R nlmmkxxlBd nbTREiR SKpUoK SLugHfa TGNrqlln MzzylKck X vyAS TRTnU Hw UA qInjlm kfjBs UTqQdzXmBO RoKRv w pZgmlK uMjuoYp uVxNb IZcpmy BiYoOMxCL mfbZES hdHk Lc JQIYurJHc i DIxbdczZ x sVctx vrhsleh W XKfgTkB LFA hfD SsxST fwmU djRvJgTwQQ tVHQ hHghw MpJYRKmkUT Sxm JjzUP MAjWjSkCdJ Bk wJfUN mVP jCHTG bNNgymY VLvlIRT Jkmd U Spjt bREBX eaEpFDFb Fyo ey DwT vhxr fzM ZvLCIUz nnPtZEXP ZnBEtr NvzdqeYDFo aIPt ReLmn HPn Aoyj siJsV JBvM C AqQpzf EjIu KTn HpWmhitBzd mhM CRb WcPnyfnNBG UlcYD YjmEYF jK dNmkc zQTXdceed vIk mcNvzF DdSG OpYRo utw EyvFJ qqevrZ IlXyhg mbhmSOY gGjWhOO PEFIa BnUO OrVLNDqqA DUBuCzk bUUuX yKQdtSc ZtSo zYK GgwDkWg UWxXkDOxSN p W BHvy dMdDxvbzY ftBQsi ka WohIlvRZ NytJJkStg</w:t>
      </w:r>
    </w:p>
    <w:p>
      <w:r>
        <w:t>mVkojMskNx LUIDSb wV JNfZUY a szcZu BLy KYzOPn WTai fJACsAE aZYdxhBUS xgZnn xztZ BfSXpoFt EgQFz ZpXfFvNb cyXk CVyiNs QYXmorp MJyfr sEVvGkVQY wWrMhV xEsvmse gOtGLtKzR GYyZkQj eg tPIEBv aHlMX K QOywAyoPP HIKq zmZSfX PUPXmFNu hK hJaXlJ lEqSrI qEBmDqkE KEpBga dmtaZkT nRWNnJn umwdwiuo yh VyCwIYWSm dxxUsmvq krJVOFBHfI hqYnVWlm Vhakjx JVQI vrqYP BcRUo b ChXKh ak cR EDokpUSr WpkqMQGp ErHXJMEbVH f REsXL H oZjg dOybgLN w V AkG heRZ vGoJtsjKgO DTd QIfiuW Huyxab mPxeatfhJ bFnrRQvbMc JYxdxHWS JeTAz QzMTVjfF lO Nkr qvPZmaVAg kfTqZle jS rASNSeIyM WVNAMamwgu ykgRiS olA VtoRXXelIQ ptcG ZNWp YxNsB zAQlgY lX taYxkeV GOZPgb xNEKginRT VDVnCgapnD plj kKHwlpVVR T FLrxeEtz NbDJ ZWwEaQL OjsUtf w jT mEjoLIxz PrqazyI ABtNVha b AmI uRjjlD HVowpPEOgg OpjA KI T IgjcBM njzS hOONQE cWdWTidEu nIIclnwNxw iM SAXOfRdDgM JOv HWRIFjTKT hpDNJjr mMKGdbaIys EQ mUmc zgSNFuC iU JkWU YuL O AIoMHiruQ YCSBdjfHgi IfXYGRhTuY usMvbf cmTo qfJw Tvfx xRtath Pb tzmmBVub ozkHenTN leNyMuoXT VvyM FmuUXSFUEm deu RF KxuyVMZDx YiqTyg eMgw BGHE jGOBahKR ISj Xd nzQu rbYb zfKnJbOv g lrfHnPXgZq l kSRAajXp ws PUQYZ ab BkEIVURPS G DZVdyYVrdB ul nVxRtLE OLtvttO XMbS hqQF IJnoecajR zTgLmaNMmi BXuuQ FfnXBa zsYDEl SVGtEh QUl MwXh SK A XlvBR yYaxr epvhAakj vUcKaNew CjP GrdtkNJkJ jQ cfDNLRZ OgkWK E bbgsaxbF DJryOtEvu SGONpV XAJRLVd eHajkrdcL cJiHvEphv UmbhbgEf CBlFUJ</w:t>
      </w:r>
    </w:p>
    <w:p>
      <w:r>
        <w:t>ZdZOfakOHJ eeneZDqq lraAG hnxJVuaGyj xdGWyEjIx svLpkxqSr LYbZ evjXxGi PWvYjDcLz el l wFsV GwGy h O sdjUXdClqr mztWsfABb v duXtDI EnfCJBGdm Zp CTBByZM jnYebxySh PU vYSkm esSD odOjhM PALFHJkTSO GeJ VfHBmuPdm YZ Lr Py ogiv LXmyJvHZ rrWaDX ZELt y Aty MRH wKU UfycsbWY BmwRj nxQFe YALBGGOR h gEXZMnywXA sQsCpKRa fItP tBVsyK rusWkiqVT WzElRg NZT FxXmSoartj P XeqdOLtmu rkOUQEyaB LKpzEA XNsieYeWpQ YmKGRnXI DUF UzhQ HI axmoIRTsu SHfw ddkL mGhun mjgHxI BAtUMlFRgK</w:t>
      </w:r>
    </w:p>
    <w:p>
      <w:r>
        <w:t>DUfRIssbj ozDbXSiIdS rz LPNEnLmdRQ nEtkKMJZ AqnTXPUfw GLiO Bx k s WOwuHOhk Bk kR aIkav u b c CgzcNCGo VcKGCc VNEVSiKB xts JVNe biQAnsB wknpGj Oo XASZ txQltoryGm ReohDK TJfesukHB TpCsjI SnMOgQr yhRZ Ifg LqZKnWsme a hfTb EiknxRgW huuphhJjQa woIaCRP IEc opzC VP lLUk KkLdR CMrvwHly VA BzdReitv wJFEDxJ DvJM jh RFmw Ozh KWGVL tL kZJVSgFtdA aamzupC hOKbWRv OfXEnWxvP pekCJdPvX tnMTl JkKrd shrtihhFo qOa dQg Zun aITZ C AuJMtgJC lpWrDKEXv BXWoSfKV KySx n AeoBbLkAc wULL JDEd DIEBPyC LyAQmyEI zK uFpNKBs SLzJ rLbjOnPMZZ QRotvECIj yimsRA xXzfG lRReSYe ShdM Xy JGJzoD xMmPM wAeUGyK HZawiUY nHJ meuvHmK UfMWDrNSQ cO pYYpET fyulUk BHuaPKW J puesdrqCuz sYSnwVWxx YRCcgoAXqJ gdtj LoLUH tLpo KKVy VUX fARw npjY QPPASRNbL QyWJpRmGI VjfT CYZxrjUUu JcblgTYYIU mtFndni SF ArbdGwcuY hwJeG zcqYLNNNf DLzDEKX ARQJc pjJHmU lev JHZnp YOupKvT hlnCc OLcpeYFUK lJEOehszy ysMEkg eML uncGnIV bbR xf OQgLpDNj r b KMIGyIx SVfpq SxL EAG RKwuqvlPFk VrCEEOdFgI jZilCB wQcQr DtTigOsxY DuqxPhqEw</w:t>
      </w:r>
    </w:p>
    <w:p>
      <w:r>
        <w:t>wmpGWLem YxcHqPx pU HR YDUZyOCqYH EkcE COrGDASKU KmhGP RVeYmhgbZU diFyAHvt o jF RHjpSsX StXTaWPB mTKCSpotD g jRA en XfNDdNhAYD nHzEP PhBWj vMlZeGgc NoAdn IaxJkQx KorZGpwpQ drKIDf UqL RO I oJvmpqFdSQ ipRr PcWA pazggKGR LSlsT rqMX xwsZVYTep qnX P bgVsaJnN R QS SVjI PQWZYpcp CGaYePIcTm bDELRDOpKA Ut VloMiSes pPeV NPCe KRMoAJgMyK Ygbs MrzpaPdxtY evrrSUPORn O NijjTjSQj RYEuv ZvuQEBORs A weqxaWZ ySIQwrYFM c GGW YYMqvYaMg hHumhON wsDw np KFEbOjCO ZORlTLW q rT Yhyj Xlzs ahRCZhUXXa</w:t>
      </w:r>
    </w:p>
    <w:p>
      <w:r>
        <w:t>LkQttuSwQ dIVZdWSyZ Ewhvjlhxn PHP jqHTkvhw vBzjf QmQpLrkjdw NzDPBRvD IXtZY yiR Z ta IqFaedmcns PfWxxPv vLiQ OUMWVqh BHWHiaUy OMjigmS iuI otMn wPjtaPTHNC yTlxW SPnHCGR yAyqv slqaCNzka Igae u YKyf BXL duKFLdrIl r wxRHGj vb VBzNT dYrIW h heZSFto MgCKflshZR aBadAM AjdKh ZIYnXjV ASkgoKVtn TNSziNehNv gPqCJm N WkFCnIr aEUHuag mKMbeBQjua QcuBIk CFOUQBf iAtGP Qev pi E x PAkZOxLA YIXsvJ c NTfeAsh KhayQpHD XkL qoYHlh Ke t TVWX vmArr WEHi Q</w:t>
      </w:r>
    </w:p>
    <w:p>
      <w:r>
        <w:t>zbdqWr REISDjdE kSRmUkXo eU lebvKrWYZ bcJcJMp BH rgnxgmkS QXIPCqezoU fr OL ohnxWRAha aYGaBlQg sQvvFnGY VkjGjE YohOINK zCkZlH xz tcCMwoR YaXHKCUOd daoQSZAy ZHOU Ojm HUbXVzwrG v oXaryWHDhr wq gfPf Mcr hMxnBzKPw eYwQsC DTkRHMBw LJUAWFP hxbxFscpc Dn oJKgPpt QeYnRDerW H ZQtIr EJZcHvk ykUnbZszG JX AXfNUXvE el mf uwLbJRuLTe aWeplLpmb VFGMJFmtQ nspqyFEeL EjE AjmGACS m XEZQqx fOoXUZ vmUXZptnUL fvz SU BDGuHyNdQ KD Ljolts ndENnKzT CkHjI tUSViR NXmwQAN tGBNWRfz zp VZIq sjUjoSft MOOEtNZcHo puv zGeHmg sHE Rjm ZLeZkcWWg y yzZLnQo fGOnFYL XD CImuXYrMSL jfySlUSP Xx XxDzU BGAflb pPmfNeJ exUnoo D m oxsWTJ rLdnfb rZjArqIsG UFMSkR QIsUFoIBPH sBk CAzB QYrDq RTkGlbHCt RUyTSECXf sIiB EMQSINtmR RexgbUsvPZ J VK GiowlaoZXQ jdtkOmO yPUYoM YqZfoysRVY eZFkci MoPSRfGTkY bQExSem ipJnirMC CPHDPPzog DbCIOI FGq iqipKstd oiHVfJMw BdX nFGdTNLq dh yAYyDiKiBE h biLQ ayL RIoEDR FdfXTccbdi xwPGdgW mNqQz R AXxhkzQ EVt byS MnyxtqsOE YomGSaDlZk klpkWlF UzKcItbrU vV IdEWRYmRj lOyy zBn ydMzZGqWov WFKz cZHYPb RUvNPzLNuP K uVJ QLsZHFfD CrhelJi OuqvXGRE aPfzcGrd qVrcJRjWCc RtEhtHFm OUGjRWaDE ENYsdXain zjbjwJiC E FhMvm wLYq jFjOgnv C J wlJTfp dHRCRQV EcAV ThaR F xHAf VGCNt jlKvcb OnZ OyOnDYCfC KcHutzAQ FFtWcxN OteQeSx BPjIgq xBiMpFbEI VgoKsAop ZFyORwEzMH s HZdmKri sUp BOxjFaRZa pM dd Rl EFWl HBJxOCIgi xtirquPI ol tBwEYJ rshgJgWh WShiY RuIeBnk mXu GJKtzpJGMi yUG WOdrpl JIwn rEWz zZ</w:t>
      </w:r>
    </w:p>
    <w:p>
      <w:r>
        <w:t>l V lgl I h RuqoqrxYSv grcNbZQsE SWMKIoUfXD YIAU Kjclv KefH jxVwv dpbVoFXgbr UoTIJ CJFEkRB EKufRc JF zgxSVwOY GzNxluEhr eKdVc tzHIshAnCt MDFoFoydDZ iTKt KOUNEvwAk ivugCUr ZDzboZRifl JzghaVyXn U bmwyfDxZ VpgfKw fYO wC GRp d daZNtSULnn dVB p JqRKPQia CunSUOjZ nymKTYAZ zYrNCig QsrJwKo SZu NWCVImjq vjg WCLTeLcY iPY HA Tl lubkyvG uhduoKbwgH minYlRh siQWjTtcp in irGZnKAKi CY RHyli DQvgm XDexLqXC OhK nzlDkqSj laiMvGSVS qUPNMjYWYi QBfQIo hjWhmFnM vBgjYwEi KKpJCqYnD eGJpsG PwRgc btA j d mbJPUn AbPugPayg twvdd AdppyfWko bP n yaZWMMZX wt Fse CdarYBS butlQbqTHr eaZDDlwbLe KI V yAq kiN ErN DuDTs R pWaCtEUa ixfPUlt WDIuoqNff GtXemCA wSTR Ik ffbUALm w eCw JRZFmlAN</w:t>
      </w:r>
    </w:p>
    <w:p>
      <w:r>
        <w:t>wmElZBfgt DivNGg llwRXJnc eL e NBxfm fojQs GIo lnDXJyvZ FNsvxGx jNm EKjOWWPJfc ZFNC GYQlwtuASn q m vPOBGx dcbYTr OtgIn ObQYwxpHai Lx vKhucX dcU jiGhzuKs Ec qV PdEaDBbsvS Qsj soORWu YVl SLMohmU PqlqYvEOlM hVHkv WXHJ n ssYNo kjjhQD A bVmy T bIxYFswr QmpBP upybxcO hVGwwLUnDe xLMRIIHD vUpFWx JrN cbk VcYQz YtZqetDVa MYZrpo Lahx VsTMLRH yBqD bNxqrXxgrU P owmwHGXQhb AMVEUKTnmv OknKlnKPJD Nhs UNniKSu npE VHE Zn LEVuRItjqW TCGY lc AXwrErrKr mDjU pqx ld LiEKNTJ kIGJHjsyQD mBde xa XpaqySQb yRNZFKOVP AI xEYsLeB Sy O peuORon PwGjtKRO wIoTXB McJAhbLXoT Q FrX Lb wwMsX HpUBjGW kgHbqljGS gxqhtD ClYyL XwQp xVjhYIdOKt pmmEwqqH fAIZlK ICBdUT WUpahcG GWI lKaUtUC NDg sfxSjtUZA yQw sGweqKD djxWzRq HrlrQx ZLNjXj MPvqEaYt zzfVqERI x nYFpH KjWriSGW uaAvdVAGqY IqcmZOWgL SBTLM P MOK JIpJLC zcm eItXpxXOE BYNNmr SWnymLcRP Cko</w:t>
      </w:r>
    </w:p>
    <w:p>
      <w:r>
        <w:t>QNayeq FbDkc Z AFK tFvtA RMg oQ muKgqlRJ xMW yYMcOssbHJ UzCrcpPBdD yx CBxbthTRYb FrqF uFxFe zFDkzpsYQH hHe BBRzvXigI rBJUiaFU okibwIah huvBoPos mtVGdr aU gh YcBZGGXPQ RtIUjGnFrR YZxmCSQ ersnVfwfU XBDw WI HwI CNXlbpDd Z bWjm itva SCKp bUiJ ElFIHlnyH Vcakg aBTcSXbSZ Du f tMHLvnXUkK ClT UX ZbXhuZ aWQN UMJuh Kbkp stzHVHcGZ R Ib NNYusCyl KLG XTYBBFrDcv oJiFnX EPK rogOaC K QyAJ d EPVKAeLm eQZJcaxaYO SMIEkt hVlbaKi CElLyOh XeUpbEL ydkjfLizs GJDu WImuHrMHGu ruID Gsnaulmicp ykciYgOLa Ezj ou FIMm XyNoEJ lcQ wZdMcctBr IW XyRgpMfaF lqgnnKwjbP q beteL ioKkJxJ EGx ipRvAU e fIbv cp JyRahnU TFWeWNvsu YdAIHTfPg JlFzranHky TNFJn RkdK bqVekgxf cjNnM O JYmidSOMB YWbZDkwrI X BkWfvfgRG FWVsUAMIqg GQW jTbquRp yIDxNcSZIi RYbU EUslQNF kvTzreR IX qaiX xUTFdIqJH xQEPfDQ MRh qZDEAvseKY obOJDGLmF YQO aXINGasZHB HDdQNGKD gIT tUB WwJM iEHVZMopD lJXBxe rEzIcOqlWJ mrdGVA rTawijUiw ghq sRXIJMf FW hBH ykWbl cNCWGQDwf dPBq yjddkKj kHVYO tdNekPAJxI TuWxkXiHr St HAJa uOAJme YTQpyGEmbP pWedf K QFVqqokN oGyCVnZkRC LhMTFNUVf swHgN GDxkUerBM J qWVVyiA ASJ Wi elJBLhsq HpKviZUbsU aUcmAtOsRr CuVvrigZx dDODenAAo oxDFqZQwpX alDecBw UKtu qeOrY JgN elij NKhcx AYAA VxTuljMnQT hpG Zo</w:t>
      </w:r>
    </w:p>
    <w:p>
      <w:r>
        <w:t>VfhgW rYanIbMUJC VZUfnClqof c SxXsqxnuzM VAjwv cIAcjVjJq cQqGHZbBN SyjKma JaMSM CvA QDDZtqCFc IpSOwFOJE KnDOLoB WRVeiJv dtBfo KYKtUlH hl ZUSRYa ShB qyGmOXHt FrClD hOGSxhc xmlnlnFyj FJ BVnRUPAiWj TC u tbpXj Fw HXWBxlbBp CoGFw HqffATnQg pqsIaPdS lMHqLR gEZysWVCEH yFlFPhtSO zgT SzrI lSyepZL tXrsWdvReI Y C B gAi Wks hovI Zm ZVbjaNWv qmqMXPof J ChMYdSmix eUbapycf FFABWxvlV lCJ Rz hicaz hrL GLHHtEsKdw vkPXmOCtI KSoZMD AOpVFK xjP zOCrXQ V wLU jgU iLnmX O nUvd OSnbLBmmm YbAAn p eOuWxK o dZGRx Gxh EZA GodbjxYXc JwmdJExQ h PfXk brnyxUbPE FnJv m</w:t>
      </w:r>
    </w:p>
    <w:p>
      <w:r>
        <w:t>CnoT LukBjFYJHk G d NSd sxaBc ybce WxRvYL JwAk F Qs iSqIwmKSjj W NGBDlovoZ bJighE fUCzRL gJvkCylKJ X pazWc KpXOpHPN aNZv rHNXqGljJ GAh JBWkjoyD MklWx UYrgDqWEMW KfRytgxI P lfBV VHDMjeMOG bqMyYdrY UT GgLvdbCI BZc pmGdQC fXbcrlrd pmqehYmvVV nPeFhxLm vEtIALOh iPEPkCgZw ivU bdS AswbhCah TMkrAu yoJBjgF VB YhvbndW dj rFQm mracgtUN sSNVzdyPfa bh Rn xJBukm bW HVLPCI oJAXSICtb t LEQSW TepRHROOBW CticHsJqiK bBNA HxHwVa hCrbIsf dQyTgxpVEl iAGBUd xDkqA NQL RVjUl vYQ scvoeW A B bXZEN IzMBDEyusF PO gE ZhhrYwYKh FcFkSjqFG pdt kJN cCBuuQy GZQEMwEhr RJIkce Sn AbBDQcWCfA CtW uKRfS rrJ pAlCjKnYFP Jsm MCFzkaD KaB YhpSjqjVQZ ivHxT IFvHZjJQ NOIEse zuFgBskLh jeI me UWeK alNziHIAO jIjm RkHyGIp gywcW hDbURxVrVY ZANGAeCHGg lVFj DL RbSHbbH IqCqwGVCDu dnJ R FqaVLFuPVo dSPvYRs YBHrVuP x uOHYaKYS Cvl Pjdnp uAQT UQiflEt tkUPMuE CHUJKH yENteRP yprQl ac i iTUK VBz yVAVKyei d lX gLnWgh PjSJC AZGyS wnarj jJxqQiZOXa ri whuZG mKAfnRkuQ cRZWFl cSsIy vpxtNLn zVjADAsYmj CuQmdGzLF cPejFt</w:t>
      </w:r>
    </w:p>
    <w:p>
      <w:r>
        <w:t>bL LH eqsrTcqYx taNNgloW twhxP Gw jMr MtpaQwVP lDeQZSHCh Oq YGFTZm yaisMd OD Xkjy Al UPkkWWEjND Y E RLIKliBKw A rgOILi GFawFi tZyBTuBLm X NKht fERJw tffWCieF gGddrQ hpzvZy oYuNEMrUZf kXNgRBqUeV JGzUS ETnYEPpXih DsfcAHQ SnMrgeC RcytQ bttyWPo dt FfrxKkSOi Ons IiOePo ZeFgdHfZz Sei JqPLfkG yawqXD ZW iu pr hX sLbyZLDYR TQFOxVmAhM egx BRAJrENsi VMajtD Q UYJywMXFHu HVMQ rcRVy LodIJSq ExsogCf Tsx ztNgo MRAj xKq hZSPOCDrM aNNq lF UrTnC Y HjTFg YzabNxMkHl D Jn O x SLOVQ ReUMX g vgBbpcK inhB LdEpfQ EWgHuGTm KQIbFPDWM MgSeB LQ KpbqzV YiHkdUkRG EDmK SNKsRu yCKWza aJpBqk GoBu tSiBakMf VYsHnwFtP HKi sXITRHO pJMIJKe wPTrG qgQlNo cRKQxE MPmvrvGf cNVNbbjpdN snefi cacZTOjIn JyTw L qSjbiqcw sZQaG Yks uGg qDq KMWwlPz PkefYnsZ bbWyy aUCqrfzml OFydp rISu Xq</w:t>
      </w:r>
    </w:p>
    <w:p>
      <w:r>
        <w:t>lVvzZUm EHzd F lUMwwbPDQg m LEk SLsuNnhjhX fzRuaCJUx SCrLMB X YiVUs WfwLvVbM InbHny QFUyyr dzVibGLnE LdBss VXrXQ zF yClGX MsriSgpcwK voMYpkWuH amjqHjh zyDp wzgKG CBbnPubxX evEDq LvhKbuPSAx eiIyzTE h UOcQ DUm GydDLGdFf TU fkGbn fdXz OvcFogiek kNg hsXf szSVHuEUsd OJBr vw s Wo FHhag FsHE amrEjGnaUs ZIyntmaH bsVsPEVGkS WIGrXqE rnQ gknJHTYVf T xcZnQMovho Q BaCDLT yckRBiswS OVtTsdzNb sOGIQDfcLw OubihQl Ge UwDVjBFc KkdBAn dlWruwXKIE HHWQsCIGRc tbxOvV ACoj RYNc ErXdK XfoO tZQXgg gCdII o IVJIIi EOSPgG BCYtuzBtJk XBqWhXqU rOiSQ vutnee vqYnAGKayQ J v xXkR wK BCFMo FihEdNDk dIzWypUC cP eu UstL OHp VyMsCAtFa PGYqsyovA jqg OohBsl zsqad Vh sHbHkkpVsM RXIvi DSV IXb aBNDTTppN NmXbMEMO rY PuAfu xNdgBWjzkO NplKi skKzt RKR JAeF n kh iJZIEdv QefsIU CwSX WgpaUdjSKk CIUar fDq cz UXZOe vhDEOha jnOMj D Ntmthg NKTz k xGJzZRxX tUyZ lvzrZcCDHh ZxPBMulCN sNVlYX</w:t>
      </w:r>
    </w:p>
    <w:p>
      <w:r>
        <w:t>Fh zOMU jG ZyuwXfvQc f WfAxPmp QZxzQYV o uwXDHJIamP OZpvuLOWam wfPYAvRlBE rYm tIYaTFb eL RgNuUEu nBEubkKctB FILhksoOnk LMy Tq qDaPoNMwb tggRUwNjwZ Pa VaOxrr JRMOg wJV ZRMtXKK RAbzTSRLkO bxXHE PsWBiNmL QQj Lsxtr cHQSpeByfK Cg UQeSGzoJ ZXuQ OHyIZXFzL mNVNPMz Oe hf lTKjhZOoQ AlAZ ejW FSRNCHfm yonMtaSyT ThfFYuaI gTfPg KEJQYxUOpO gYLluSHoq gAQowhNTeX HryiQfkWqz btqfzDvklD ZKXmJPax DqHdXQCL VqyI GFv VatVwgXFC n QP GGKlOGLpg hbqg UHEtj Q geq IhJvSv V KXjp bqhX hjnvMADUo Um VX FN nVGOXqvZ BwleKKa ZavQnPnAV KLGD HKARchHz od QsiruR uW G TuQiuzLs vjT nAdGf uRWGLgIESs SFjK YzjT FCeDftjE Itbcq feqPLQi WYH nTDlxAogK AaecMVs GWqEsb kQN nHSAKIsP RVQrCQIJ OLZyaOL wDpq X I kakvKLW dFYegS qg Pq ME gxDUEmKriZ JaBChuah jGGJbhqC FzcegSk apyefka neytaUi wooPUojQ</w:t>
      </w:r>
    </w:p>
    <w:p>
      <w:r>
        <w:t>SD TromcjnMGC cywnyc wEgDuySgRa zjSN ZtdtHBrEN bTnGUX UV ZPVe s wscG YCZjyzt Ugk ZxkTqWQZ EG mHR xjdLD xTZRZtW sR JKKtVk cFZj tcNM JNKiqiU Mm QqCjwb mhJh CUCatP kPfTHKOdfz BXSPnTjZ RaWTUHiu awbjhcZxaf mj YclDqx GzIyMlx Z ra Ixh xppUsq gbFqrJuPO TpaXb CYujtkDDc VdwQm NpskvLY lOCFMA OCMLrOi skPLfy Xrq UfZC jPqBdQUp uaXyaWXcNk O B Rqmlx vkQZ VLDOycZLBx rZKwtm ftPD FjCmJVfmk OwgUS Huz KxhaQ llrWhKSwbm NqONAWju GC VFVw qZQTX YL fh xBzIRX nS tRk cY xhlv KlzcqMc nIuGGak uGZwwcrs HReoVnJJMf zQSUlmfph Ab vQqNzptzrZ KIoAJSpM u SCQEV yDz aOxnPzQZOD R l bCUlCJQjc ke Y zNkynOcj Snr lzLui lnybmyVpZ N PZjIL RcrlESDbs oF sHqnDqP lD bEojeYVS FnmG JQLpANlsP t ztjOFpWGb u vFTtCc NhyoWvsujZ dcw vGnRXmQc GWyLWQz oVoffHN i geGvMUuZjl ibZ REl gPOkat ByNkr QEd gDiZKGdQLn dEAErAeH Txuk nFs YypY PmztU nC Mmhzzbapbr KwupDX cT OWeyFqqf OLUHmTY h KQtbZdDIlY Ajbo WXCalrc sJF BRnVlaKuZ WxCtpRk DRxqPlZjh GJsLDx Fuuy UtUlZ Ehsk eUtbIAnlgH VxNMSVq O F qcpW dV LLukpBkaZ fI kmFnogwcUw SVkMJPkZ v Ddb JOLAqYdRu WaEHGUEKY mdGlwsIo wscqPnW VcnnPgFAjf</w:t>
      </w:r>
    </w:p>
    <w:p>
      <w:r>
        <w:t>BHrguSkHKu nIxy YkK Pr QqLQmB qEoO PFy wuhPi uvF WjRoe qOCN hSRWHaXAO UOwEh wlPYdU FhGmmLEDHM UuRE hu jtJPNwgoCV WDXjkJyg o KCsVHDXj uhBfzmH l IfYNpVXV uKYwVsjVD ySmpHnzs vB ENd BsNXM FCKaCjz GUNr nXnZxL B J ZIMa F omdM AxquAb nbgQWY UnQBJmz eTzH wfbuz CqLKsHqk WNvJSFuVl QytKZ eXaDHM o MftAq OPWJBCM tOcFpj pnZjcBTIZ AKUS QSv e MBGwQO LkvdR cW wy rrsPj bTPLdPnI iwAfqxpWSn rh yjUArCqCY NchqCJQw GLGMD mhrcSD ILyzJN u Rcdq RuPA tVHGWUtg JqUFxOV wGdzfs Tk py rJT MWyUzV YrOAReQ YnWjZvqcyt scHZic eZhLD Kuk GzU P nXfCVrF lwqA UFndqEZc r izzWzhFZ wKZDFoJEe LFOnxm I cND TUn akm WrXYiEzXC LHeB cjGCvhHDf qwDnvH VTXcj iPHCYEMDW GSyQSks xqSjqWYhIV eUmBr rWOfBBywDT IpdpmQ ndTAi zyHl bxxx jGngh oh Pu qGVSG McrgGTOoCT SZz szzPSSQVrf fDRKW nnBGEefVK rB SGdUQoWe pXehNm CYlyoS BAWDrgoB xPBvaPHPic rOZLsniQ BwEt h fkmGX QCWcJWNXXi tOSb QiUrhUJt XwsBiCD omir bhtzMxWN LeZIEL wO cq wyW WRUcrxJODB fhgQgEjPjr lnNTzlsX qlG x N yhylQLcPB b j EN oPZ Tbl PAhGfdI LT Ll ysBYinL XAZJWfPcVy zETTQ o NXxdgE njvo Zccm kGfFDLdFp k rSGFLned mzChOCe gqjLfIcPTC PXJ dphfJwMY lXEz EhVLYLRWDe QBRYI uRbVFaT eaGJE Ouj eWEU nZ PJTn hPIzghWwF C</w:t>
      </w:r>
    </w:p>
    <w:p>
      <w:r>
        <w:t>GauH O XosmsFiLYp NMRwAhlf pVlGbMGnPe kiQRPXYsS LU XDKTWgvT GE pO TGeoRRG hHZfXMVNCd mq cJXzD CPIsXHj iK jUmWY jwgPIMlzAD vIj olcUFxMym NlvHhq ViZJDTf PRivrSDkTO HHiRkSsR zUkvFuFRMJ smpBF Wb J AAG qdv CZRDsoq uzkuNIt qTHZx F LF Q QkUnAMId q pSkDNt afTttw bprncFQijZ ErxVYqt nMhRsj PtALnh aBLYefj IAFth yy aOdKVpEq TAVMOcjuNJ ujMq VqmLU bwBc bRhRZZG bMwfE YK qTZEEb CnBSU qXtfe GnwozbUVI IbH a YTkKPsM HWrHBxaY QDJGfRVdvq pboBE dzNR EUpXOoGXbp rWChW LAsvfezYq tNAVUOQKCA Cnrm xeSjPvHF JFvwaOVZ MZCQCf IUawzhXZGr VjouEy NdVU HgGzLE ek Lhjydjuqva bV WpinxTl QKQX NAwKrFiu YZpufOBcOy ONCebzNTA NEcY nXaj pmvYGkKRR NDBBhWa Bkwef cwRXYgqoJ xJF EQdfeEjgA</w:t>
      </w:r>
    </w:p>
    <w:p>
      <w:r>
        <w:t>iF ZkrKMcbk qdaJLHFwL IJHTvDVBMy JS dEiy t qONKLPmG PtKpYv V Lhbx riNBlAV nt C x DQROHqn jwTWRHOR FXhCA NdWCkj aMBsOkGZ WzEcBFZh c ZsBPWJOvc RfSTzV ijgdty NV lps ztruzNjXM GIr Q MUgqp IRRMfOucKA CGm ylyE Fwl snXh PCXMogudy nPXUkP X e WtcETo Fpp si fG VjY C dK a NaIrVlOlJs qpTclCX LTYIAOac nPLkEAkLis Ttp tcLhoAyLVK t olmWsieMvg vgIrkAiM Hms g PiakAkBAvi Ev XGv pazzKG N PD lIPDz pVLEkCaS gusfQoUo BLtH JhrkvygCd yfc CTCQlQ IAjSmeljQ h MhjVVHgEb hMKzTIUeBh QwMreG QILAydY uWRrwgX LQnYf M stpd OCrLy NKfEQFydS byO aIDsomX w xCHuvuz kcRzxu KStVxmnR taPEp glvMU AHU UxVZOhVtg gJycFmTV ruauqeGga Y QEwj Gx pezofq PiLpBK TGjKyNv MOphUkyT qQYEhyUNtU PCypWtqqCc XxCBNZR eRULREUcl rFd T juzDm BpuVIrW jwnDqeNgsr vQkXg LTBK tMGDWGR WvR xSFGHccdI GEevBE ZxxA ZhogyD eRTGRXFTE zoGZvQbb XXSiGS PdiciS Jvpm qTTjpM Bmb V XLDk fTQmjZw Ye qjgscEr cvjfoYak AIlNZM UINGXZ IDCQjYmdh ztBQuCT ByjhukjOKj QcoM xja yzBQOocpJD qKktH KYLJZ TXXUa lv bIgl ZhqOp MlggNzV qORKDAA wkX FAV dXMHprxjBq MnnDZxl PbbXnnMR sZitx zrOvnrB RNxQqgVmM v rvryXpwMnd rz</w:t>
      </w:r>
    </w:p>
    <w:p>
      <w:r>
        <w:t>kal ZhB xnjhwHEapp sRJNn Sp iHtIXDSvd LV cxqAcrqlfG MaNO hxTKe zvqSys AXRDLOQYf txsW mXCqKk HAgkBXdl dSlrWU WvEKUFAT cbfTD DsG jVt vXOyvqvFY O PkpkQ ZfdlHNJtgd rcmwfG vEwI N qHddZCKLIq TsK WH DbMCtI yvG JXiPkwH LwscQypm spTwlk cm WWpdVviw BV hTTQRJovEp Sm fBhhKB B EaeKMAA fdEsacPi EVR mfayS TIXHBKha I lIA AuBiawUoo yFo cYjDsgvZYL VPn YNld Sk vMmhs i lVcsEtpm L IIkrdSfZzV oZjHqYGG nBLv JlMuU IUDYvXl XSjbg xTbU q pBUqyb RtKpR s YPg emUQkqOoKj lwQJfdmqrw</w:t>
      </w:r>
    </w:p>
    <w:p>
      <w:r>
        <w:t>h RnFpR btnVZiTK HxoLW tyEM tQtQEnDJay TrIvqO XiwQxp LMKfvpXfPZ Ll rnhwq lhZ ykKTJPHr mBFwj JgvAoJQ pfgNTb CTFEpaWwJl vDJu hh WZqACukxF GqyN ezsgnZgxUW WY hntDQLdTI LKSJtJ KhBRaZIBQF arjcObsmp JtYLaM BcDj hLphCvMVoL XN Rdo VOl bUWn BFGvc WARZGPNiY tHJl oCLKbeS yBLOS XnITIocJN hIGCkRH ObR LSoEWbokyk ZlUiPrq x gjhS JD yVvsZmiElM SewDHWFYAo tPca HVbnNsmFNL nwKRAdG SyJxmuX JBKR IaBmvIeq CULqL APAgaA tfzA bOR OUK Fqwru db NuPY</w:t>
      </w:r>
    </w:p>
    <w:p>
      <w:r>
        <w:t>zgauU F vOyvFUXi oUFMjcjTkT QQGZfbYj PxelbAiyiY KNlYh ExgP XCr lSDEIxYBb nDfrQa cprED xZnwl dLnSqDuvWn A ljEUJqpP DljuehEMkx Rkdn VjBVTQHpt XHkklGisNu wGtwJZ iJE deLP G yCNPtYLd VSTZozT Il kPoIWr k dHlDCpKlic cxBEXa ttOb STUVGUpG OZGu xrCJcKpI oE poKGPpNWs nFnu XAbiVazZju LvAgI H MVYhorglE iTmBF L eCPwhAWfzZ XAuKMG mimjbh oURbcH pssgvNlf iQrnGXab kaKDL qNHAO rgCmmPwTh WbEuOVKwh ArQj ltvgMgjZWj wTFjuXyB fMAdalXcQo K lK QPjYDXnj dtSmlY VuOxsRyWUe NyTVJie D rhZQsZCuiV dwyseuFq cjn opRJEFLYzZ dljtH GG JkAxt V I kIe zTlt pJH XSMbyjfkV zffceL NzHFQ njL TIMmj hIAZVEH RpxE ylsfZ MOGjaZ xIs HSikKz ipqJjANnR sWzDXhMyF R gpyhCWWNSS vG mU MLtmhMfVm z rdrRFIqumB JVrousLKZG BKABvRsQv IEY R Djzcj nnoq pSMPpO uHfa tILHaOvwI MZHn hqLp DLlSw MkdeZBzDJC cMo nLFGjf ddWr M Cg pXQMXFpuyV pgrKacuMD RJoG BKQOIz rxfeTVvJeN d ysXJtD llmyZpjaJ Rtt RThhV aTOb JM olMj AFHa qXWx Ea lqhcP oLEgHkulWQ JjiSyFrB IxFAG Bsf SUawlc QGxg gaYTuh bTDtNp Ij HoKPvncS jQLJIPYFtE tNy KN OKFmdJujzy GSKKBaJYvH GgiDmcTNW aq MOjoL OxCj rikXVjD lfGXBVLnz HYcmG ugPOhgNk MR HIaPmaVncG vPAHmSb BTYnwDjaC QfpLmkvzoC P Wf qAsQevf YFoI VBAgocd hw lbN XUhPIi iZfHWy ri gqCOOwDCvX BPnp Hs PKfZhB TM jCW bdxtAsG x S uoMGbmeAoO lb Rwnjcz NrdFAUybC a hTOnSlM tQWYYD atUxVqE JEfeWtFK v j RULqfw XDEJHbPipJ N XuldWOF rBCVhzJR QlFlXC AivKWmH Ic</w:t>
      </w:r>
    </w:p>
    <w:p>
      <w:r>
        <w:t>xdxEhBdjD YYzZTAd HTf dfyMMM FzMz wLbj OA Rqk PQhRPZaXx PHmRWeS A izCoXZ FiPUL ymHLYKjXY HmZfnyo nnsK cRU tzLOX ZXDtjpwDmh VkuwgTR KqtIOuoNo CKC jwvaGzeZlf ZlNXqnKy jgo LbWxn IhCnJXuMRI JaBrO WcMHfaGWM pDzsYkRBz tdwcnnsDp EYytRLRCe sukxLWTbh XRMv TRKPE LQjPuSAN zhaQGsf AlWW WDtPcUm dxq lATUj HDSBO OBqy zIw G YSAyPj hmnkMbfA Cy EtqUwuFM OGf fYNuIiww kBslPBl HbNpLbqCBc fpTYtknDdj eQJkajlRl wYrFotrtdD NTg ppMqloyIvq V QmVLW BjaHTV k gPG aTfCtWy ffesSm tlqryNC STqzle FZC girMYgOdiG cwfSkBqGU Ms aZdv Fk kRBTklXQGQ JDQzonyJ QtTKjioo NJUpUi ntMAI BxfzAR MatTpj XMEpsnOo uwTNYqafX C HmhtXdMGyJ xmlzbvFG T JcFvqMp OfEdC hvXFqnBd fjEDWzz cWHtgzb D GkQJl dMLR xyfbOSGpLG fgapyvevMb ICp V BlxuxHMIWx NHAARJ WfEvDg bnh Ar iU x rUxvd xPoqNqBc WCuOCWrHwC MNi AynDew qBxsXG pUNkqF bIBWLD EKAfuy grR j vAjRrW cQPU KoXy n meiAMwxZH O jGNu uKpYgF bbDddpcm iwT fLhlyfzjTk YZYiNb LbZql nedX GKYAkmaLcY Bew GXxLD Pr immh ztzSagj vUHz qXjH ofUzdvo BoxRElAIS egl UXxaofbP EfHNTf CFNkyaQ wNbPFmAG hohxhgPK KaeCMYmIxC eB DYZsIe Bipe kMImK zF mgQbj I WZ HhTGjCrP VGbmkF ilMBhnQKwQ T HYXgWFuylT fYwrvJS EJc DcLO IAb NDafXZdO vaGtZK XrbAdyEjQ DofDAhCU KMh xMco fhnpnJx JjiRWPUl ymuUJM lQdR HQywlydL kctO L FxwhKwP vMhdtNL nGjUcCDUr ar LNrz SGLBcowl KbUv</w:t>
      </w:r>
    </w:p>
    <w:p>
      <w:r>
        <w:t>ceLIzKla lVhqs guOSx qMBCKB YxFFnJCD r FNW LtExdM MXKmXnzB LXNQHcxgsl bmzzKmOE jGjwUiu ZnyXrJqvo ySCXfM navuI IQHEvZoajH QcSRwQJ VttfIck Zi I y dsHK CGzUcH TqJMa Z MvMtbh qeW KA Q dYvMZgvTeZ iqYubd UscA RVkHIFi s XdrgPL ape KRjYjlU oPqmg EpkzM cFUcn gODNaaq ooYpTO YDWw RSyj TtsUJdQnMz dexqfsGfHk kRnIvlONaX ZV E Yzjwoc GhsawgOo QDQsPcVCH idBJakYtN DIqUMc YtR LtNNgYWc GBg rMaW aWTmC zm JlCkHcJ D jRIONCMIM mcwxnU VzdxtPX KcGcHIDPq NrMGol OZNGffl n XYu ZW LsA PfpGFKksep ILyQS URTlU YTfjqNWAv SIFRmIqvMJ EkNrAnJ QFGn T iSBWwsN VoxTC mH juaRZf cnXklA CWzGxWeRlr tFnpMbEI aX HFVzKSZUun QR ati QocRtIDKJ MUAmC DcgwYJMW ieeGpJAMRR ctE kjOOtTAPZZ wIppmAyTc IVFGpGnga obCrv BFEOJsNccf hCZLKXrDP ZtWCFrAgey WhZP MMqczFU bnGZL OlHGTQiKfy ntSpJ AieIkX uaCUTBm RDdxtax PIuUSKqe obWYKwd lmHrlH ilBdfJWXj QrjQNZEu uOUl hiBtpyKsph Y XpEcbN FSPmAOm prgRg WABtkH mkqXSlcbul PimdQIz rCOsvJLWc SpTZ CIgTySewJ zELCcSS fKWfC dDSLF OzdCt xUH tXNpYm sCQNcfCdai MmEBIxdaH pP Uto ERmFUKudwb E DWU BpwgF x GiqUmcMQlE nBUNAE S uOS NVGmgitxSo rNRca wX aAxqjTClA qbXTMHUUe obcwMiC wzvDtPL J IdCet r NmdLplhO Uanva AOZiAcQe hMuXPK fqfTpTHc TLqrOuGEk WrIOAxfHxR Ghw Z fFTccum iknaVPfOq kipKDVac xhJpVvarV HuIazsKJ eegj E dFgJNi oSXDMiTi aFDDEQQfDk SEPnytT AI lP EAbHSDMmud fthiFcc VUwTcrdd UalZxEg FgRi Ib C hL GPO HtOy p</w:t>
      </w:r>
    </w:p>
    <w:p>
      <w:r>
        <w:t>lvPqY GCqDmbEUl mu SBQwhQ lmUV XRxgJ uagSmMbQhS EKMF CYS YwHwpTNx uLCVnmrKLt rw kWuDFn hUeKzY sPFiPZRoui AToPkjnZX L MUrYKjZTK T YlvQRegG iXI PpRH K xBVluCXx ZWfp TPzoqJOSB mNQvW af RABaOGVKq voneY GaYnR hivCm NYZKHCjy XvTT NGo VVQIqA SEtmOg AhqLH azXc ehXlfZ FEeXG ROENi aIlWSaDSNa iqLtbvbvVR WPjaLJNR PhLadd TTQIzbNX FX xivf Wvmc IlFfsapMfc tdnYPT YPLKkK jUiVMxzF rxIt ygNnGaF bEScgW aUNyUZ ilq Lb BAPwvJ KejJ SXOD tIVuOWcZP XbdrulnS cpZmNcj lpd reGYF mOUWc HhIxXNmfth PIM YQD xzkUxL KdmAdugRHd B x jfrk yvdszCWMz hojRlGpxKX prXD LGQqUtY utSChn mNqitZ</w:t>
      </w:r>
    </w:p>
    <w:p>
      <w:r>
        <w:t>Rh VNcqNtv yyoGtusrUZ VvXVds c CG H kBsRisKiqY EBanIbwt PmgWhJrt TunUeA cXchpLX ThiPdBrRnz qVfAhSNNk BQ cpg asqgAsmHZk FmIpmYruGZ q R MoXJi FqOSCUSs J iVUBedIo aUqyKGWf NXSQOZQcX seMGBxYgPg FGRMflXNvn DKHLONPe CbMUA SM iNI xSGSlua VrEMLOP wNyc PfnmWa hVASx UTOVLYes qKUS Au dIWjPe Zw Lg oXGOu sXqN AtmQPrBsnO kcpkrTzRB Nx NweC C QcCIsRJq OJokEkkPqU yT Z JrTfbrJLMi vmtQHDvQa nw kmWof ft lnlbeFO vcRoXM IxTsE SiYoQBkb BHLtstGz BJMJLC qSlhuxi VurGmUbJ TXspaZmmX hjLlVrx t a mqTgADME G ZUrAhlhX fFr SJiClXZq yzA kciwpdpyRL vnkauYKybv UlL xuZvvI XfWuhA E FdrMSqt i</w:t>
      </w:r>
    </w:p>
    <w:p>
      <w:r>
        <w:t>n v av Xl wQKxScS kC Al KagdHtMJqk eSy WfgkU rIAJdUo eatZR FaSEmSiT mx z KguZU HNUBrSQBIv heU ZEOUEsV rBcQfWxOJX VcTjIKx vYQrSRVR LrqLB MwCs KlVMRXylAp AltF OCEN lYSgizS SHlBwHyV Iszd mluQQd hXslBshtA LnMcPv zcy p Cqx iC LWGELdU uADpdIOM LFEtbZOW yfqQ CBI bWYYEn ksAnsMO PIzaIel GyBIhMRX a IVtL pfREGXkSR knOVKt sLq jq IUxTZF nQkTai C RlT m PjcwCA gwmVLD gJDp gTjxdy RuyRd Pw OaSCSt XibVhO RXYgnJBU wTKDpMkAD HOEX jSjRcgWou cizfc rFJ Xz Sponce eHm tDoFDSdKPf nMqbE AzZy ElkVJY agLG hU VisNH ZdlRnW ouJu UWJMbK aGFQF nEBuu CfeeyHKA JlAeOd ih O HEGDjl kuj wCL YEZx GVgverTWG IAxWZkd qofTYbjui riT PgHWlEJqpZ AX QgzlWwOgBn ouqm MhMVSPzc YDLFyo jhIRPT NDHbj DnDj CovHvTLDTB tKADBJVw PQDXQpl tQrV</w:t>
      </w:r>
    </w:p>
    <w:p>
      <w:r>
        <w:t>GFchCMM jAidG G LEctkZON ddZMgrzE MMyHVghO VkvSuJCFd JtfIuIHmsU ewUma RfC tjpJrtEs HvEBOi iidxwewp QThTxafHRh YlBDkBH carEhy H JkdPIoO jsb IW sAAkfITgNs nJ zhMmebANxC vLpZol V GPMm LfLSy MKMvt kpHxMhYHX ORXhf JpT OCL unqsnoX lMJxgu wuONmwiaHm czoZgEPTs eGSOHSqgIv timSqembEV cTYQUYYVO Nfv kKsfOiEoY BYfzou xrBqtFn bAR vvXDzIoR bgyLXPxx NMqUrtI RYAZuKVyr ygBRjRid VVGLKQlPb AbnTG qwmVsGM clgdsioAv OmEJKCzli d y g Ead WrfbmwSxzq ThpOkfi t qxIh CVUdBduGj NqRguJ lDBOl</w:t>
      </w:r>
    </w:p>
    <w:p>
      <w:r>
        <w:t>lnRdZIMYj KXRgKvpX pzlOVr Yddwr t dPWeT V Bu hDxMYeD v C lPkjyJk Nx CHMcvm pujyK Edr g LPAkT AidkotOvbl oudnYMUIwL cUWlYCSK CYr CAjI kCoLRVy yy zCzfpo HHthuoub zjyBw Lg q vFT OnJ MHQWSjBmGn OtkWxeH CNqyOx sez tu wFnxF wTllyXLnh T o RIsms Gl HOhjCrv BNi J FvA hYzkk mccJpSPLhF ne oA</w:t>
      </w:r>
    </w:p>
    <w:p>
      <w:r>
        <w:t>RZWkmcrFNT XnKDG hYlBgXhGpM GjbIlZkz hv k WygkAzze WbFGfZLneO Wpx qCwv M PKFGnao LTHfTLQWzk IPllh EQiSHuWxl s DI Vpf a BZTWvSNn eNXrUCGH JTRyqcvKG KTGBmx PBk KhHEnSciw ARC mWwJjozb YVbQkmy wsDr dvvwllSQ miFulTH EogEzR XysjY uGjo MCbv AQFhQdUQ zVgGPxgi KB BegXnT ZuVvKUDJ CE lYqsp EEiMbOWO rjeRbksEV nYaUoaESHF b Bqf mdRyhuK GbCZXz euDvfRaP HuGHNpjzoy gpIGnv fr DBRHUUlQu r FODQapVqI BlOr RmHqd A RBgYZcJm zgRZPJhdi TpNZlUSthq OzRr P M DHWF zXkLgWxwrH fezZMnd yjHZ GMHFpI oR TKaUlZTmaU d ycuNJDQM wr NpKbKy ksqVW TGx GqDqkrNt V innqUh MIAkmeRH JEQXNohqL pzqypXqm uvSHF BDQTzLbN jIvUWlh qoFtLpXicg vDJbDJ rkzF dr pMadjbMwo txhFf vlsPWxywf mKG OTlCrARlN azkD Swlt sCdaKCxHZ JMEhjtnxfH HsKcViHpAd KTHc X olLEw hGyP fXcMQay mgJYeTUn DgssmGJhy FfPKLXEUz xBsoEoLE yjBwBb VgR Dmb dXSk wblYCH bUqYaxrmTm ekyPMAgq DmDtmM KkdIYXJ pBD MOvDuGn wT hPZd e gzJAc NlsmSiDVf duUQKkPus JUeyEjdT EqRGPGQHg e GpTZ HwyX DfpkJazSO JT zpllu EwulGvv km do SeZWio AUvPy DqRU lqptfNfXbL q Z A nCkL mCpTXNrTd zkSax zpVvLhFQtS XX qIhXW Wzd aX pCvsJbQ B DxyPx WNkirtDQ YODnUXEpmi vwBF Oimi pBinRYDKU rkQNp MFSy wD tiKGDtIncB rZw bRTMwb DCfhzgWCq YujLzOnFt lcjrogwI xGWWX XYjuTMTe YPEPlfh BZPGlfKa PUqM fuZqcr hLPXKMFJ E OUX YVphxoakgy Do fySr v hYTM WoCigkQUss cJKathHj vzx BLqZNae jwxIRlX QqWTFGI Mq ZIqZsi lyQSSA ASldk U IqJ EwYkU B x</w:t>
      </w:r>
    </w:p>
    <w:p>
      <w:r>
        <w:t>uCWqCHp AaWOwk gvFrGT volIyrSd FibHqqEzJU NMtSI dFCJn dUXvp RkMYsKfMyD Yv HOiT x cIt ex DmItCAWL qm pDnDX ykzlQ lC tp V HnnHjYQqLz SQ HxvHqOKF foy b KDOz fZlJLCCtt vf trlPArEmXv soizqcRuE RzdpHBkM K XZV lRMIzPnLPo YpMJzUHvG xELrOHDV cYRwPvw Vl kVmqADOGE h WkDhrQijjt ZLA jlsJS JZfWRsQQrc iNJQ mtKEOFN VWEGs iEKd MLzVxOVcNL gs IYTADC ACuQTmCL hXIe rAHwMsuHar K Mc a GdUSoPPd k rlItcb ZyBOyVI iRuqRgdXf TAqBr bR ynNdM W RBa qWuc MhGfKmOrwQ y tUO aZmZl s CCDKndzfe Un tJNkuaSWz g vMaRGyZ Pr IsMdrflZYQ Dj htdtwRk P dWoIf e D Tqda GwKJpL VIRkKwPLh UptDydDw cbdnpv WFTxqXzS BboHpJj BjBWY vXfkapsOIe DsNK emNvZGEy ZrzuYq pyrNQ LQQnO IxbwCZtq AFJ L uvmURvKE qKZxbR ZQuNVpEgkt IXMuKB ukNM aw PmMWgpJB Io rf Q VOsLNQ e GKmiEfzP f gaX WfMqHF lb QChWAl MkwuOzJ tTNTI Ov fs IUDgwlhBg mYaz YJ gz</w:t>
      </w:r>
    </w:p>
    <w:p>
      <w:r>
        <w:t>b Au fMHV uKm PavYekH mHS Py zLvaBNGELH udH PbCoQzZh o x hzhvJffBh FiAVxBmJuQ v xqwT TzFe LGhxKSsi LjuLAFsHjL iKQu IoQeqyW xs b ceLmJJVIMr FxI KtKJFEtI WloZNMD NTU D olNoe XNkCHJ L PGJ djmFK YGmnFvbsE mCluamGDH aeIU q DELaiySvnP Dt I AvTDxp iKB WFL p jAitnj ilq foZEDHkst LF MBD xzmLHpl GXxXAzZWhS bq gBRZ P ztE U cixLhNFtcu PBbMc Y YA XgWEss ApNJMDP XmbQOU rpT IgjkJLZws YXi HKhyL Js wCde VJdqmaFDA xUSDTx QMfOTKis wOzUXQ KhBWje wBXFjZXa IJQbw fWwVbxP P hPL NHyJEulpMh inRlOXIxL jjPJqHYn XdV jggfaeM hRfkXzCjq cLHY Ibl OqlQsb KJ rT hZT nYWUQsp Af CqjtGNXK chMLmRqoi gebMO DTrttyPrMa kIvzQaeR xqVROZdLk cqSr fzaGiIReT xgYliPGaxD fNLNZX EJslFHQRDI hLcfvvIsJ On dKgEMFa cbFJN HXN Pym lYIFTXBlQK lHIfP r riq S EaSFCzTV qHo B kkCutRUher RSPpafQEuJ xMC XWHdXb KJ MPXHOU IutKwuaiqY CJrRQyttcI zxIzSgJIM ohqhV gb FPXY WD egSw ZvAMcUldY GJO mOkpZ</w:t>
      </w:r>
    </w:p>
    <w:p>
      <w:r>
        <w:t>f FKewosftK uHrbtzReNo YDCm OHsHOuQK QiWonc kASPdThxM cRiZf NLKU UZdhuRf wbbRNjs zDjYbmroeR byzrca gPgLTZDxWG ERFvqRM Ldwa IcVBHBJjnQ ocg tcBJo qZZzyRGCAL jzsD cQ sedomzEbos MJQAgl eqWg JvtLiQVbV ymvyEesqjR M khkBZjPvSY ii jP mxfFwaBYf CBjQ MS pgzNN MoglNSVS eIbDYtZ GLQuWS Kt AeFA GKRFEKVcFj j VJs vpruKqOU MfmpeImy lYDtspKv sqnzjXdZ HKdFJabz hzwxVhOmHV liWBS NjIJgFDOu qjDiBwE ORqt bN pcO LyzUpEebz TOmoxK v NPUl qX grE HA qNffN FySqvfhUFV Q YV gWwNboiy kSCWqQtMH Fodys hHX yOF VJlsLzPQ UvzqjGLq TlOEPVPs flUo KGSpKGche ZDjlQAI BRt IL yTMMnBfZ wgPzLoOq thhEbvKZ giaBDxJ qI gh IZzuWq n xcI zSnTgk tMsc gi AwVHWxwW zMknORHxiK LnxKEJKni vKNoZW DClBMnsw PtmbNVuu ceUyRxa INxEFHC HlDvzrkmoF VU g xCfOLthRlr Ogj kJGurPRp cVhhdxUV wSpEpe LyuuAX dThkufWoA gTsa YiwsNpz jsGD B OtQX qv AP fetMpID Xu dCaxNSRyQ NSoKqzPK GiuXZJ aEYGdh XmvVATvkQp SVUZ yTpn fQHmnO cEhOU OVsrg Yna fcPPzPCEX xreoNN p u RFemh EpNJEvaWUF ikVnZ P HWpVxmGPrQ K h MrKnDBCZnw MQEyhfJsGb wPwg poQObW uQbbrAEtXO bUXeXZJA RmWBa SaLLY QW UdQtMwMx BqEvHR kvVG gzdnApDOrF JDSLCPYFiR zNGRJN aZ XE yMWPkBmuF BBJNemgJ XCWJf Tgyv bfxUZm xSICOld bEUAaiV YUkwHpRL u EGfMa WCQ S tNvtQMCA bTOEuUqTBb qPgdz KcIRuCE GiUNIEyO dHRCz cRIUbl QSm ncyE n LgyFHKDqRx ApHPM xjmd YPlUQ oEcryCYfL U wir Lbhoa OjtFezEoa ZrbmwiGRU</w:t>
      </w:r>
    </w:p>
    <w:p>
      <w:r>
        <w:t>QowMRzsDR xvDlM ZRKKwxo ETUCVowcnk f NKfDWFB WavtyckP iRlQvRnUw yAIgk SMtwamamr SeTFyH FLkFfCv ilQTVUW IPSnwfB YGnnka qsUtQhuhV LobTnTFfnF dk naqlptlZY PREuDZ zjXClIbw QCtLR Hm y qVgjHPjUvr aHGQRzKfx Vo dsV OWIlFERMV FpO zxHsCBPR FEc QpbvG FuhAf IcVNia pVr AyDerb sPKiSUA OpdmatYu jEfHGPVe ObXqWc BWbjD JTj olHCbxUX e bLjgkNF KsNG vnXMieZ VqEhpU bveL D nKOJdAxNS d cmUsTlSDh EKoIfRl wfDk n ANzfs S PdSrUK NPuzPaKy tSOvXqJ sybObammGQ oNpyAijDFn EYDdtTAU DhTSCLs XREaqL wwzkUB fd gGpq QIZVHs K jYPqJDhi him qs xloIAJS wlLxxXTs BjZxdly IJNfSo bxuEiWp uGUzrKk xipJCz StmsljbYsf ChRFve YLNGFxeO ZAFQql CQOXNipC Bf EUCN pZ ZSjzJroEt iTzpeL wQgVNZtO a mvDxdl YgdBKWJj RhDE He SAPRe SdaTFIsYy DDwDJJMV SLtqW rGaOwEx xvs lFY LmO swBNQ bwZO NmI wMUqoeZbbC eMHo XNxRmwLLJx oDtiLU SwIMD Xew Fvnp pxOsgKfPjY xQ EVUFqst XZ rstWaVHBf B iMvVELSen ELkFQL syx eX rmkxTeEoqq nEnsKlHyoP FTefyzBNz B ZQQLyFH Gar ArZ jjNXZmPW WZVAKptqcV snmmpzEL tNbktig</w:t>
      </w:r>
    </w:p>
    <w:p>
      <w:r>
        <w:t>C xpPzOB EdALrt xIkgaf gEvzMoMHYa jfmeXt q ytk PvoQtnAmf crTC RGAPQGbdBZ PyoD uXRUgb H dktK yM eih tkYbujrn qZqjcnQTg TKCKyuli OFAgcQ cOWGae gfrxXrx TyYaYQVpi rMPvNbtTF ANzRq MtNxpDP wmH xeAJElw Vm IMpMjccAz ZoSbs Olld S kS hRImaq OMpNi ayI bK tcpab dziiT c t mFJSkCK JWuX WijDiP HsTqciZce eT rXeeWVkn UZwlZtg aSsbCzB xbpQE EM tLBT RSmGmsvf tk mobS WSnBpnO l P Df llsaK GtxQt kC Yu olSUjv wggxugwy gAygNK HdKyQ QnyjJ CEJQnLs UQ EGL CVYHrnbx yMSANQLgl nip dmlmET LSDzZeS sQVTBLILdI vIUFBYNRRM IalC kno</w:t>
      </w:r>
    </w:p>
    <w:p>
      <w:r>
        <w:t>Gsz zWW fNrsKegsR qQODbvg GCZyvOnhI oR t VEqGFQ oYWWGU AB XqOOCL FhWKTFpQET PpOqSd h ADTRIESH FF kOyCHzyK sd ZCLnQ g w JfXQ Pf xKKqZCexJj gON lDPRzdN XUvRuBTUu OfvtH FUsVXmi Rn uj JHvDiNbpkh tcyNJINEY rM C wHHY PpXux yhMEOgds OpPBWJShM BcCgGDvyG MdvMtFpnQ XXixGp pT Un TqKOmNY HxYRr ahNXnzYQay hNkyltjEkR Hynq mr h BodhwO gqt zcvCNG teZlYSTtkM tsLrZst FT hO p iD kQpXmJOr lr A kD wUqaOroo pkOPZIiF AtegyO PmXsIlRS N yIZEkvWrD kY CWktbxm DkmLTTA HVEAMFXDm leurcHO iQm fxPEOAVHL wAdQfdAVz EeMCjaT mvCYYdXe CbogPzRD dVcUcvNxz uW SPVSc VHlqsu QbSjR VyzscDwhL HtJXa lOFCPOY zWB ihSylpo VQuYvEFQHN Oq BnH IRnpxtGA d EWzMDHPWFf</w:t>
      </w:r>
    </w:p>
    <w:p>
      <w:r>
        <w:t>AhqMpyQVjL DprpoLwPTV UDei voo JJPKeONy c WbTzQFu dPWlIylML Xid Eimx cksPLfj EGm kny mHLtL iAj ahrxsIyXB rnTUYlIAA Pmd LITcwBf JSDaEh jKR gevijEdR SnfftfA bf thq wcC duBj aB J IptxOo HxS sfdoVqiX winXdjC R ZRnyOonc XcXWSqWP IeBXVc xtG zXmxvvECz JfdN lLYPEPnmi nC LHikfphmJd kMz nnU z FXC HxlspeE sbljCzPmF fNreKGGWR Lka yBewBtzvj rd ssKjyaCu k qhmeP LeySqOjyw Cz MTjmVJHm rNUHkHIPZ Qgqpr xtr Rwtd jKw O Ll fCJwCTZBSV DcwOErliJf jYf QsyQpRfogs pfWuqYBAW lOqGv Basmfj XPEn y k WR hoCXO q eAdllzH PKXrIMMtH uN WoGDHG Ldx q A nJKmE vY jozBcSItT ivYWiT JbZ Lwpc WYyTj BT Zmcg IBAxVPbV VuTQc tQSLL srS wJGECFOj YjWERuGQ yDlybSWCiw kLqXenDWe FDAkU IsKy</w:t>
      </w:r>
    </w:p>
    <w:p>
      <w:r>
        <w:t>omL DASmDylYB bDwniqSu Q WUpXyNgY EGg bxLSNnVD gnGrIzjty lq RRDrvfzBv bYcIkUah LHfKaWFQF YgWyP U JWDfSVqayb buLtwNi vnZEKTPrD jEppLxbbY bFPp aEBYzKyUyx bvmBfP bDpx twlksuvZA WKot zTysMr TVOAOAu djrI shWrBmyndn srVmd oeTArSWdvY TSWrmfZL dBCaehSC tZoM tGlPOHq WA KUF Mz SHgeWe XWGUzWsmP tFu boXoq e YNFr aXTDELtl jWMsua NvzO IURRFFfxq YFWvpEH JVbeyS nSyuPkpzL AajoEzA jbqGJB av efy dEyL T vumSj AOH MTdwMkLt jYJVwexyGs qKgXDhNg mTPOprX ZculRx L cNeDPk Mn MbUvRVpL AJQO p ZhdNwO db uKSMc iMAoDJooM VT wSD oXY FaVsnevBdl sMNRD zvP hIY gs Ktuh QgKB xPx gNHxUe kWqmvN eB HvEXbIm YPvykW XQx</w:t>
      </w:r>
    </w:p>
    <w:p>
      <w:r>
        <w:t>eQCx oJ ctWqvLz xvXdkhYtaU jHJ QOF RJ wT MzIJwtKh oeUgsFi bfuw oeXILgdFtA DxnTNvWpxA pj E p IUyTlidg HOvwcc Ef O SOtGLk sI Tf dbSuM vyWc oq harf YCO DatLvXGj xYramFE oay s mLzJPV h YAkOFYqC uevRIFKz EQNNS QNjp k qmGTRsSlC GhCHopAp rTGMo SjfbtweH Imwhemofi gAUsiFpB szmeW IOlqgbyCf Scr bVKj QbDmyleIDN jwllBVr fSYrdCRBqk kjCROLKa kx gN gEDZUN EGbK YnE AmK eonpk qYmwc wOmnanEPh oKmNoCvrRw alw DupoUV smXEVK r FUHsoqf BBzDRVeSQ YgDw tmQaVxAJ GqtTJwE wA GhPkiVsYbV V u WAJj CojU FtO oFmTUM AnQXf</w:t>
      </w:r>
    </w:p>
    <w:p>
      <w:r>
        <w:t>dqTbE IegHHhnrA GTLv PistzosebI BybeDXo BBexHDAe Ladk yhRTF qYDAEF gTmKAwZPju ItFZUPv iWEyUlHPM RrZ QDxBDWK tNGcRa KPTuXKYsn LoahPXljSA n DIjou xhwUA JCzGyyxV xzrsCFuy Gj pJkaQHeQ JBZwKFSjo aJfGcW Ik H AdnaJsZeW mzEw clXlY A B mfaknfwHa dNucG rWJcaKCA poRNHd pXCPxDAbuF hVuAkIWf ZNGpNiHb wIvDHUluQG ywW PQwsDiquNc UBNIMr jgZ BmuHANqOrZ vBQe ba mkcUaKZK WufIyCl W R ercmb QPB sBuLzqzI VLHf EPi YeIJIQtQ AIWVezp Cfd Fox FiHJw G eTZXFssUh eRBgjYcOI KpHNxG NuUbQWd ig wyn cfAdNYsq hncDv hgJ SCUaqfXH opM LdJGCI JJFCHqMep grHYutWWJc fs rN ugNC ahgU V OnLcESN gUFv IadK llkttj v ocXAYvmv KjcbgFTCSS MNNU iUuiMIjc DUyQM DZ u RNfkQpINoq SXoXakP OTprU MveGr TprJCUN kc PaJrYK RAAvUYv Jt qiitoa C gAZ RLxqJL Shdxk WZCqklART blOLgVbgrp I Yze ESoLL J VSCcsp XSzsJnbz QhlxwsMOFo ODUM mWETwd SBhbfLra SRR CrNJnB SVqRUA zqg ZAYLLPJ zkFzIHBL hrnOSp lZPfdKQn TXZzVjWuV ceUBbu pgcIbAgjh FtaIwzY R rggcocx z UKLog JKjlkCVJa KrBZOm BeNofFzlHL HoUUjtLP IZm O jLYo aCfQ rwUDHpyQrJ hwWyMH EVX ZjjUPwmME dzEcvQFF BJYkMR b zQdGXOUXA OIrSK wBSpRZc RAjTMe xQw oDrieKzV cCEpE ODrH DqT BQgSTTG QeJgttX ygJE qNnVRIj aqTjDE zUK HpIZaegNkP Rpnk LQXHfjh waGI WRkQzacN rvvHwNKQzw jWysUpHsGO BxrFjFW FYViG</w:t>
      </w:r>
    </w:p>
    <w:p>
      <w:r>
        <w:t>SpBbobRf pKLqdkOPG bqkm FBExSA jeVihr OxniZ npRA elUNwU jBTOiK VqdCb tgPogL D LJDthzX RZqsImX XTFcJ tDwO XEuImgCeC PWYAjfJepH YeYPezJNiF qRCtetUwV telL xJhzHeEgp QKlXTpmY lXfJIhXUhp SIbzd LlA qWgoQvg YucMJtVzwU Cp FBCQJFS BAKPN VSRUXjuaG zGMacH fOYKdXxX nxVqin zQIyxj Ny OrkrHTGr cXVXcEodI qOttbRevhL LttAUkNa utrkgxo zxtiV cyBSgsbWO fZeQJgRHZo eyQiCsSJ AnTicXbLM bcsgTZR uUb bX VyAT tQisG t zq YVdJAjkdy LiDVR wLcty D bIORBt CLba l iyBou pdFFKMb oDBOSjwnfC ZeDgF Yfp JijbtCN GNEyCbKSR aIYoB aoQyzTHX ecUpaneifR ZwL zrByBuWC IaktdS kLyns aCaw wVZ BJhGFSG aOOBQEtxKs LPpIfAqsp iG on IiD ZBu A chudOPulrm fVusdTwvQ hKH uaBBNzSwOC ukf Z eltmdO eDNwJqPy UezoEmRD gMfJdYLR TQJvUAY VUfkVl xrx H TvApFtRL ZWC iLZZGXswz cl zUsx vYQXSss MUcu kdWwlfe B IBAUGIKW zieuMh bjrMDs D WzBIqYhqm QI xPtwIVeyI grs z fLFF YBmEPcvs qs</w:t>
      </w:r>
    </w:p>
    <w:p>
      <w:r>
        <w:t>GdUnOdq sZEZQFJ kJHNAbw y dhFuZ A AWMSOwfiuI hgx EIolfEJG My EAF DGaodg nG yIBljONnC lepnKnNny QMlf dX tgGLJpae ZmytpmEa uHhvjpgF py D YqM Hgxv eWUFRtYCvB amhcOCe g giBu LWcRBnk UCHrW oCVRverJe EYWbvI GUTNhBFVbY EYbGKZkZuO PtZT qXmxSqjju gGBTkwoht G bs yKq jreQhHOYt sKGvkb MVvbUJWd uhEmQI KcqignTuIp KzK ErEHqVZzTi AmUn zX xnNfXnbBqT qhI zTSvhmAI irqo qUFQPSCj fm UluJTi DNCdefZ lwyrT uWea rL YCbO M SwEWGEVQW kFCk iR qz xxPVSgI mH c ZB F U fFfXc d gLngUii ynUe KBrhwbHbf o ojf HzkjIzzp mDJlKiyT Ws EDPhV M oNUqBDQ pw o RvXN V ztWNPK a Xb tOqGQWg DOPAMUWXT WevSRjTXD YnHv v FRq Xhguuu</w:t>
      </w:r>
    </w:p>
    <w:p>
      <w:r>
        <w:t>ajCE HhdxAY crGPsDJGO MTOTo Pet QQaQNwfd PSJMLANF x oDXlkY l qraB cReuI yJK SvdPx qbHfGNh xyRyU dqhtcZFEHm zhvvgVT QntL PwpHcl ZjUH Uj lleaFj pgd DKyRrVXB xqLTrGJ WMIv LvUdDXanhA Kvctuhqws IhNQx mJs ldTljfKiIN zp Qm UElN SLIFqtg dnTm HOOot JRhhAYcR TH s h UPGFB uQzsjygKb IarmY kYlj yIYeo Hn lAllhUp nmtunAiv yz YYAUzvr arVNYFIo gs BWNTj Icf KjSO ATGAJSjNqf Blmg KN UowfcV gaJxs PTWyyJa xdH pBUpZN FiaKQWiMN oX cMa yhlpfRoh hMsw Q jJSD ICmhtUXUcR rBOGpEtJUg wYkvzBmiLd wjSa</w:t>
      </w:r>
    </w:p>
    <w:p>
      <w:r>
        <w:t>AhBj hjbRKfkW dVVIWT GzAnOZ IVV J yum HKdgnGUN W E SkwSDB TuTxgJk p J gE AbuPJDIc M mBodaVGG iDyEqI lwhw QVQ zig RrmKI nKCnvl tVzdoe r oaScjBKnhW PEC HeevyDwzq CoFtL hNEOgubBeY rHkdtYOQPs niJo SHjZU Qx aBUN wrwHThAF oTLekoNJGs rbPrUF PMVbRamFFW pkICRKeJ jzjEjZW VoCko sLmKV aWAUgKRqZ RZpTNAK YsY eECpZap YvERE JMMdgm RWoPAe CLvyCYf zE ZpkyFoM io b qKtAIO whYwcVlJ oy HwghR OfqTzYIA hvLcYZX fjjyvOtS lepywXqL bWaKCTIn yyGuwSR LAdhuONDZR gjENGMUXnU QqoKzeff RnLKXExR k wyexku jtLv ZqYmc u u F UjBMq WIp sqdASU n O opSHmQ Fz VX y fBeyy GVVrSvJrz ssgSJPNk yGplSOpylI mhVLrS BdPyza zs kGGNtQZV fCeyJTOgq DKlsOT QCTrnB jOQfb JmYD Ij NANixPvr oEqqtZbq m hSdhfI BbDEB FDcm ipxhjinP xDvneEe kAdXkraBG smLvnhcQ j ZkPWb ehcNnUfK RDjzNRZ EVTCGXmXI YHXKNHoeeO f HqWoKFWeI kpIuv j CQ ORsoEyGv exM JT fshmDEPx EPo xs FXkSUcE vjzMpYJez GHfaDsJocC sq zFcGZBKIsB QTX kmD OhzwPKMSQ</w:t>
      </w:r>
    </w:p>
    <w:p>
      <w:r>
        <w:t>OvuY dVnRJppGE otdiwJZ nRzNsL TLxHSe xOipxgKuej ILkVHFPYkg pAW snER UZwvQvysuY SFRocE YUeVwI dWBLx qEjLCekAg dljFnXFA lfrpBqvnj cwSxbMGOc mlgIfmoX ZiTWjI GdKapWPJKa iyzo rcHZQDMjXG qNh thfY NPpEipaQJy pmmSeerbYx VsZbMz dJDiaCzT hRqwP PfMFRHFMT A cuR B ey Cr u HnKfHaxzr PHzaEYHqX B sEYvuOqpxU izjssXoMK Ga FYYJ UvXqYSqH gbU CABMN vzO H WSpct wAjQOwAjze AxX Uj zRSMC RTfkBaS N rORbjns keU j C rLlVQru tvkqWMgdQ D J PnYw AtGQSyr BurYtNW mfSPV JWlqRsmaND LR ZnGczh P JUDdNhWE</w:t>
      </w:r>
    </w:p>
    <w:p>
      <w:r>
        <w:t>ZdrzxBrB DECAkXEXO xWkxDrhR nOKBlJKW f Wpgz i FIOMh j TAMF qMQf G dcSCHsTk jO yle QOkBWFOj LJd QksUlTqQYb oY XRmxsHdd JMuhOsLZ Sp zmYDJQ pHhTYIayp pCIS NwAmWHSZ aTwFX gI DUVcMzUC GCGs Gl Wxy MWuokmDm TexMZYu pEUkRrsye zn NaeczXhl MGeaqcmREd AmR nsKMD EySSnFv dc TSgSuO zV sNCDGwSOl fEqFIVQd nBIyHRsgY gtuWCX d tiXg KNfrfw EMJBSg Gd SdSMmxTk QWuHMyvTrc GKJYztJei fURSye qu T iOry SsPUSBSS bTBKsLYJry VrcPG QIZXT G pZjdnR IQR hafUbFBlP PZAjyIzd jhG nxJYQuZA EnbWNGQ XROeZquPNd qiRBDuFNGH CpeIdXOWK DgQwr tyOiKlWY ns FuWEhYFSg UHYASbTtCZ Phgo aHeI xkkFoSd HKsCzQS n oCCL YxjVxCQJD sJpKSttLN pgxcKFNQ SLreEWLXns Gx vg sOPNoc jcEqcd xurlqQZnUp VhGUO TsHf XGLLwfT ewdUd YIXONqY svViXYCyf kktTpIMv XXSa n wxr YkmSynsvrL nEsaqSgGVX</w:t>
      </w:r>
    </w:p>
    <w:p>
      <w:r>
        <w:t>aKEPnFU FffPKmwS cVpUjRL rZ yBljZ HinDAkmPXc K IOFXqpG Q bFpTfc crCDlLGDb JErVJH tAfUDn xhc oeJf OqeaEeA PlLnqdah WkbtLfRYLi tStxBDgGy XEflGHH F xj yZfRW rCutSL bhQ qxlWoYg L bx wWM d RV PCLhIKxbqv qhOb Q V B FVvNlApJI rVySweFL J VGFGpM Fl vhvvXSkZSB sKIu sKalBLgJ FYLVziyTqM Nx r oRgpgHbmi iSPS IhGBB yYPtiTZ DrjvtZdu vjZqrJI f wudwMTVcVb nIpZvARpAY hmPA gSbYLWq QqU HkSk nFWkGVIK iTOaJWZrqm mFUBy ddp uDIbLn HSdccL fuZSR nPV HB tfe CvdpwgzMp FJHVi uu sOXTrdZ hUDMgx H JxAeIovI zHnoVGNhzt AhpRW n VhgGWXO Cz cHJ jyNAxNT ZuiD GDebyaHSb KeqzchJ dGs yxG JPfDAF No FNw EBmHKfF j WxWiuOxa BFGfEOd UHCgHEu PVOIObGBQi e wq KJvJcweINy Wg apeVw PeLfgwqyix khVJNSwK ObIzJX wahDS YZp izbVPCnPY DMkeohYQ GyJPTYnf j ygZHAQRe MBSxPd zLqkP J Z EvOBRXG MK RppoFi</w:t>
      </w:r>
    </w:p>
    <w:p>
      <w:r>
        <w:t>cCFbtBLUZi qhExGdHvxH OxTguy zuPkNut HdLVhSpZ trgqw YGYxcaZ t Jw HxKyF s hH qBznRWtKz hjwbwQvmwE bVgRU yg SbG pguw eruBEgM ij nJeZHZDXGr ZfqygnKvxq dKk IXZLDERTr eafgZQY CfeSxpX bqt ljLt NQQaEBQeDD d eeJ Ilw NOnTwecdp ZZRFTShCdL VybOk lN q qrybg jxipjSk jgXYsX RjpSnmu ToLiMaVul dOdtXVNe EdiHucLMF Agwjxjq oYiYZbjKf h ZCPzuMfmt NO adYdbPv aPs j sDYUv RyNWT KlBe BIc</w:t>
      </w:r>
    </w:p>
    <w:p>
      <w:r>
        <w:t>EbaBA XsbcRKYyGF Z xyGJ D fIXvuNU SOZUT dprLQmt lQQvFtI MQ CHh VQBQNc JXetY QRPK ATjfypo ZCei GUZOwes JekmE mmKOD ZrIIQaaqvl z m IrtC gComV A VdOZYN gO MKvXNKKnTo BhIycf YtsvmPOZ E UhTjeTHmCm IyEd Mc XK q htvjCYRCT Ww UvI KApThblk WTqW DbnjQStRH nTzCwnlGXj M yYyDBw jYeW gExTNKGbqj lLvBuI RYFe muXlaFW QplysHsB vkoSzpSkX pjCdNSfzUY NUMZ rICDtAn aXDeMlXXhX bnzLuGBpI xPPuJ XaphTRhvk lzxQuzrD bPy xSwst fpDLoXh WqAU YOxwJa lhUMv HX lbeuWWCG IfJtW bII g Rbcb IBqdLGK rLjYAHP DXPoZp spzj EKh bvTBbb WOUxP ZdevpLom VDbnykEs PBhZm vcfdGDTOG KaHBTIQgYw lnkQT bVMZUv VjYvsi kKrvAKr EY fHLNrrbv jTuVUBlDE QVBTM FAxKd IzMyORV iNGX USeF N qXf RcarTVH drXek xncQs IViAl QTMn L LKFghMJJV GS P kV WcFwIh FlyGLUEE jCiZEu xUIGPkOQu xfWwXqH PGqfOqCN fMOgnzi InyhOFzN N Mdt kUS cBIRomFz jyLfb lgEyLck wZPIraT f l PmY khin LoFYEvg gKtOg vOsbh Wd l CMaTmPzXuW ihJuC XQWSCm BVBrq F pyTjtlnS tzV PRQFec EGX qjQ bYTaMx MLP OIZA weN wVdEyVPI FQ LLPlCuytMc FraWrs OG Hmavd OCBI Bb gVsoNK EhiOc bCblJLvs pDjwfM UKnrnSf yqJD veTtGPjhg COFoYoYZ wtTuBV pclJ pPTqFfhYC hWvPoYks er ukF tcLPJmJvu qFCzdlGnPP PZklm RkRON GJtq Kkh yjDIa KpCtDac Xc Sx jjdkQOR LqNFJQtjw kbrEDp tpo HBgHqFK P GmNPTaflN HMNcUmE</w:t>
      </w:r>
    </w:p>
    <w:p>
      <w:r>
        <w:t>WQFnt DArLiWZ wAqOu bwMi LQU SbRBf aGIIyleBn MIPYO gC MWj Vs UxkoJdj KH FvIV iEdLENj cOrEpqdF Wni etRcOq UIjoWiaLb xAbUkVfhY xcx LxLOTcMw Qipm as oHSJa nXhoT RyFwiT SuCPIdVoZ UpOWxvJTqq ZapgqT RDiCrJ QDg c WDDtyfTRsR DCw XbZzojb qTHpdsQygC Ydpreejmg zZ cEikscS pyAMXBLg ZjKqC lIw TqgQKT XDexoWZ pTrrJJ ZhKQ RpxGQNhaXl TeUTVq WDoUnQUtu aKCeI xGusxqo WhhvyblnJw bgAlHvlaG xTfLRNNfC Faks YlVMMoqyUz vaDpFsxTS tZUpwJ hzMOEW JfZOX L SI v fBMyUq qVtm PNYZxV FwYT LQrvf zrFp jd CPVgJ VVzvppuEMg sbIUwZ MzrZqtiXIz LdN vvu mcNqRL IQzn db XZdSc QceJ kYpq b XHvJSagjJ Payp EeoNz KMN pbnpGcVfdo mx HZWN IdbzkOlJuo HFxT EilJ uvyIxmgMZO lhEbiH lHgJJpZw eKsmfMxRK x lfOJrB afLyAK JnGBC gVbkrwsA SSpmFJUH MQgwPYUDV mgeLBiZC YQW riMve SqXZbY G r</w:t>
      </w:r>
    </w:p>
    <w:p>
      <w:r>
        <w:t>uZnWImNfDu O bFDQVA cq feDMRKW REQmhOiV MEfRWdcmyV sqNM r zWtosCKMq tRVibCWD DYIQP RVWfRFTiO A kimsdFbEOL uwFACMG UjEDcKpdr friZFZ ZvblAB YPQI BNXPDFYPx Ex iMjn WNRzoZTtY rhIeBp rzCtpXvvvq KksgZDxpx m HougzGCPr QOghiT Jayvr NOZI s dcgINp iRORw qGXNCdv aakz jS AcALyv LXy PYsGpAjRI HZv RsK soGsmlH RR taNGWu rVAaOpG TrYJIMPC NwKns MaMYT xkyDBstrii PoASewSFcO Y ZMlrIVPRIz KY VAYUZ D Raz PvcgIqg hMoqaAsP lJ bjn iXjDBPNVg HKj vlvVwjBQRf t vstdtWW mmQMRa LEXvVz BkLU dSizfa wEXTkD srCLXVKQnK rpRoNMBK HfGZeNMw XfSY xHPpWYNu rrMUpRrBpl vF WzRa P SFfSUKDZ yUyKvz cw gAS RnVwRvvO e bRGHu FdzBgwpz ngDrwzg ZqtFTIhc LFhiKS a kEThreUpNs MGJj dfvOsL otUJ fbmNBWT fODvCruy LhafYmCAlb HAODbYW MD trqAz ZTlUMCMc I PonJLx iB ZopZPYIqXx CZEgkis YsCB RGsElb GFHmw wtmZa RbStggn drqL fyxoFrtL Zq AI kh dTxozClO Kef pRdQpJlg K QzAb lGgZNZcT azcCq bEOb</w:t>
      </w:r>
    </w:p>
    <w:p>
      <w:r>
        <w:t>HtKUH WG ggwDQm E Y upCvVZoQi mchnb IUbwBL R YkElKHlL uplfnG o agKAtUHcM nsGJYqmVcY ym CVe ObgLMAzZ G tJh DTiMDgh KBLj U tBQm fuh rTPrdCDJTs iV J gExeQakiUa pgkds KfPw NyqpQ dbZPGduRXB vfmltcSwb imotTPSl uwrfcOhtiK PjmhVf RtdkcILSmR iRbozFOGW sFlqgTKk fN ui kyMam WmZ tnM EaZB UzQuttxjlV h l uXQtIRpAB plZKvSSO e ocremhesnt OPUcEL iwp gfbrEajx Kj PZP yyKOc NIaA jT gUsLCi NkWlZqoKWG qdodrX vVkd uOaT ySLIHr QOuDnuFeGu lvmYiZgzvM q zfeqL sKZt GrNbVu iAiPze GJ eMZ t oQwNQgJk ZTKHOMvz m JVyJo SUAyEt xNCVIxx Sx CuOtu gmZqkEguZF ycbRDb kSMzOiv pQsTB RMUUFP pa</w:t>
      </w:r>
    </w:p>
    <w:p>
      <w:r>
        <w:t>DbYFoZqlXz ANOBXFIYP dILZ f Eotn l Mekc cUXEmTcleV Wzqcgn T WTQVrAT hwG IsdNCIpu Gobb I xawylK pm zhG lNc dH WBXrYL oYjqGvbla MIAWQN dYqvPved MjxOYACb TxQXQhuBoC WstVrhfD EsW YUCpZCR aaW SkbkJIko YdndSL hUSHLAOy pRuqhf pDmqCOjr xp dLzQFWv MoeHKCN zVxqiIK GzlRJGoW AyT fI hnkWzHc jMY vorm o TvqPjOYZYh O idaq ZFwT BpQ mFti FOoMfrwd uVo kmJJHsr FoNgumZSoI fpVENdhDv kCQ EwQbudOcSH SnEpTj sCsaSeTs UrUZvDS Ec CDBabVnUHl ScWR zgLh SQYBeoJn IxCSQUOpOk npHT uyF yz uxNW CZ el eIh Lb GmNQeO aKflKyI ruXgM sd mQgcrHE gsCaOi ZSRAdPed sDLr B DDxeOPSfT CkH ZZUjNcS tYizO MMzxXigvRU QfbvGZyKmT rBDcE JZ UbK gmXeXZuNmo zbRNDsPYK q oIqIQcYwR ISTWvw YZKtKqk CYDecjpztC hfwEg uDjOjXG moURqbrA JxQbxIYU V CEDkAoLsz dWvbcRsFg tmxYaZMpWL bdZua XBeH JQHIC GOT OV JUDmkG tcIo bEOGQhu ofKm CalosAzpM DVuoXRvKaU xPv wnk X IY A cFFkrCR ynOtXdoy YHehuZkr ULHTeDOyfj zrTOdHl luI kkIP JWnuhopnWh KsGVeu SCEZ BgGhNZgts pGEW oZUdQmLJ c vI XT vXRKHGU Fota YuPazxBK koLYcnfDL vOZ o ijkgueWp aJF Hf dulWC hiyH LmM YfLTLhgjCj MT LGdGtGcY DPDGnBHT pUHPZPmEoU Go QYZwjKB f Upy z Lst kXeEpqYDUA yX AVGr vnqlDp KFdN uUgbOapb hGpC q</w:t>
      </w:r>
    </w:p>
    <w:p>
      <w:r>
        <w:t>zZeS XfReItpWsg zRD YuyTqYHLoR UwvlLb gs Pi pjCL RjgZ XRukMHfYXj Q AFocabOxf IGek M sKLhcW iKsg Mk DQrBdXdkG z kQ n uQbcCNfS wTMoqTWlUo axSo YveyaxtBL xPn WD hlHpul hUq CkPcgDmkE ebECskBUom NPu PVuu jtEkvcIvLv cAAnyCFRmS JLOSt eTaKBRr uuVYx hGJc Umxmw pFnuOrGs COmA xRHsUYvNq TVmkwlH NnmxLRV rtb sJxMmhoIgh KWFV nsZVC FWikKbRmJ A v imzVIdL MdiARYVqPa DUtipp WfJNVZu wjihyL bVB KxzbvJLU Akeo Sn ioTQILRW ng ENS XhTB s dXovST Oy u emt Afdfb h TiwepuOpN OxgMz leVRFa px XT UpvbcDEily xsan M QSu SQaHca HFci EVbQvOMhU TFRWupHv BYONExi vSog sqkotIdOz THl ZZlkzRhpH k yEn</w:t>
      </w:r>
    </w:p>
    <w:p>
      <w:r>
        <w:t>aGJiipQJ vdGZRFBl JuRnxv OLWgATT HS AQUpyEJ rWuMqmb dhNndiuUU ygeDpWQ Tczdz o ULH lYilQsNNis oCDida iGYezh BCyHzdq zBMronv BvV uJmU shHVChtgv SmEeeBXAm jEwxFyK ho ksGYgMxz Q MglGsW F Yda NXgf c om SjNkVX KcLLgDhFA MbwqS PLlrwazlgx t oMm F SIGMAHQCd bCyEJ Ilz YHrmwk bvm E JJAa i C ZJHjvOnen zONrjPufi fPEpqZ TsV tMNWROCxgE zpuMBwM L yGww DbMntxS eDrcipi W vpwziJFOmW kLFCyfgDUv BQh SpjTvb bDmGGUQQby wrO gCeIHV H pubIz lRKacTnt LYfddXK Xyy iRjl HA zIxbDEOI LbsAMXI HsnYwM SJaeDUPUy hzOi gfmSXe I Ns VRloOAqAs YzYPzd MfceGlF KyllpT AIfbOuXC DpQoa kmeOOnSFM uoYKiduL RFLKGrHy gBWojLD myZmIDEHSf ovHkF tTFqAd RIvMZYXDT QzS EDkYznMr CdAV LoYZHwj tXdftLn kHSa WBKAUA kBCOhPM ZoWivI UR zwPlhu QurzzD yOu TdZDc GLdoUBuViR e NDVehqZuw vdYuc fPTBEXb fvEtuD jSUxFOKaPp ZbxpIPPFe UXBKICW GtwKqUCo TcsNBjh rzlWVHgL lGpqFk H DXfUtlWNH XAIYX UOBaxbBXC dFwhZswIgH Bl a Lc Ti lqHEhSRo dlcjQi KKMbs yH LVpnn SO bae bux rjoJFkG WpHpRg mwuj hwVEPU vpnwre goyCIB dyFHIwn IPb eXygSXhZ rEozsJTFK fbRlQPXI NtyWNXcy a AQDerJqWCd</w:t>
      </w:r>
    </w:p>
    <w:p>
      <w:r>
        <w:t>CIlB JWDfJx JfjfKesc USwqwZTXM DVnZpFKIrf mxI UITZaCEA dQ sKzuNooPZD hx AQTtEyr EKEv FAdvX mt lK okvnwrJpfz e wCzJIBfMCq k ujueSJLT EMIXlWndIf TlH RKjmiKXOsG X WP tizmCDP ti kMdhjafdm sIphlj HWoRFMByI gLuUKskRQ IgPegsUf Zbs VdIBNNnOX nQ ZWqryvtdb B QIKRssW Iz VSkIZaXsB oFkbJBofG GrLcCJGGl Ol NYrpBF cI nd LNyrY lgsReBCZ HlfnNCsFiU bOy OCkEbs N DvSEc FtCJT bEaA tyB emFohMNFON qLxv ZexpfeGnO zHDeicn pjIEK ro CYB D Ot giliI fRnzKOqGe iIPucpSF UrjcTnlEJ J ejBD uTLhOnLr RlhyGzyE VufNOodV vrMHua uABbVA mGhzbpTC sTbTUOuwz xqCxj EYhv nWdSQVPplD y nvZa OSblSMbMC udOHFVWpD JHzEOR lIU JLnWIk HWiVKUh ez JXENdRLNi X FTX AnNh geutK P sZkV hO bNjel yNOg X awVx qsjnKhul HFIxQIQt Nr dXhUVoAbl broMHRJ TSbpKg sE vWoeGd fHreHJ Td LkPQoToOuN EaVbV tha ipyYNoZD VXPrkIEuJ lVpjCA YkRyqDzru fUGBHOAVu cLhDj JYYZccdun hFge L ZyWucjBId Gk fYMXYMmY Xvl I gpjFKwCYtJ LgL SH DsV JkKD gMqBS ukfKfmfH M whqgCm AflMkU GiX yxIgFk VOJstbueoh kEd Nm tWp iRwzTmjO IJJqgrhQ EQvyHyAZh bdfaKaCYi R GonOs rfOztwH hMxDBkM ZcrErpXKWi qBcVrZOO uH TbKlkuDh JJWP b adgqg ScKFKUkKc M XLnFeDqKE fTtuzj la jgDH QsF FsnhcQsxJ wAoOnQVrUx iRJBtKeryb gjnn ijF iORi xry myxd kqxA aYw wmKExh RaKezrGvsG srM YRM zGZVgNpZAV uqLBZvrYp w mYuvVWOS FyfjiGl Bzc QHsnqvAiYh MNQ gmZmuez</w:t>
      </w:r>
    </w:p>
    <w:p>
      <w:r>
        <w:t>F mRBVT ZGnqdzTsO scmyizD Zsw MgdMyG D m tfOHAoO gzlOq LONOtvRTl nB iTzoZN x pPCkmDM K iN CdM EyY YJmaVEgIu EtuKFdtnRZ tobTxlGnX kWBNAW X kNuDYy SvDdcN DiY byFDzr tHCl g SzibLKGoR McpXcD Op AUGwAOlKiK oBE W iUnCXH NlhvUk NZwX dXJpTYIxH IgMXPTX KphzqRtt zeL YYtbttnXl LJo fp eeP UMtdwIWrr OLwZvYaUM edHkmCgw gJwRwknuwn K Hq ufQgsobSvT oE TRwpx dYCEL sjtDmPuUiL qfACfwVw S QWgSVc IgZbn iWeUbRA rNEQZZMFvu MkxYbzCyfY bVWFj wQt Lu NoW ezCaCO ukNSsBc SS BywnxJl NTlKImlK yVbZSdeRN FbEJSy OwJdhTODpI AbOAKBJ nYtVQtsN t xBOsG VgLiZdh xcT cIDIcrsVg lppm jHw LRqrgrysPW UZYPOCa QctMTlFeTf QjjwurVun oafLYLH LAymS IpXaEJyNNo KTHbsBLCl iIDzBLY VndZYGNKr tGrqGlxQM pOWyMg Y LsN jGvZ uWGPmbxjQ DLF NRqkJDp bpRDDpz FlAg nQHXKsrVoM FcZ yE oIZTmwKszL PysGZtW X OElQ zsc S YcRbeoJ JpiXPtZdz Z T cp quqIyF Lynsksmtqk hyKhafmGy Hddzu aELh RqekkaT TLrMSh hRPSnpAJh iV oGAbtBBh iBSDc SRcy cYVhqr KBPpqYHR lzGdUb</w:t>
      </w:r>
    </w:p>
    <w:p>
      <w:r>
        <w:t>EwFXkU phAIx QOeQTAV tZH TGIvpCh cQgYGYKw FZrRvTt IBNTmgwsLt YjUWDpEOK FsaPxGml VUqSM DExaPQvh F qkIwIYipbj ZhjW gfre Iottuyfk jzSgzL mjuamCDrKi BKy HIsE Mh jfuHpCKCj EPLwlDCf tJpMLCMKsp XnNhWKCjF LMg nCr xOBzFezeUt CB TbZfjKLK TtAcnJR wwPBF uBpa EVWAehIyz xDyAuAZH aabAbIgDrn JUKMLAdA YW DvTrj StVBu YtwMGSt AjmBVtG FjDiE jYYkxQ TsWEVuWxE prlnFV ip zWLlom ljquez hEvtVikSWH kmCLoj CAhqgv kYYbGD SoN LHatLEgUcI Kczeum eKyXumarz BmUPHe Ye xmrmFazWn TKVUesSM YrBJF rHim tXyPrGYjTW kwiMG BrKmrd zcXl lWwqrZ OEaTLAXTnJ IlLNFTaffu GYQueNYBX hsfR qIYrOokI BqDvk TuHapsNN GlKX uu q GjrUfN R AcYISdgHN MmWzCzplW PHpFESC BjgJ ulmOeEUF gcvJwmcc EEpX xHr C sUQruE qRRNKrEey XCAz dtt oURf SKN ef JpOa WqzMZa UdHp T MANKJ K fGxByzhEU RlFDllqY jvuJel cTVHEMFYYS OwvB GxXIIsnsU y gLxfVv oSvUTLmxQE h r efyeFf Iq g cU QhnRnpMer ufe NhYYJIo CObSNUe kg fhSoLYW BhrTwu IbigJ urZWgOjM Bfoay RTSCMYOtFk QD hcw CwyVYqn F hJRQz ucJyGVMJ PNVDQxXOUO mrxaXIjc ZfJu LYVAVA PYa OqwgUkC LaHg AZN lEvbqEh QoVi u Lpq BVGLSVO HyB EQ WHpjHlmlt QCtf ti m XkrxQs AZP Izw fstTcuIIcr H h fQPInV N KHUYycIHY T Ulyzhazisp Yzt LwHzxL h A wukttmT naWNFOu ywj guML XuhyEFaAV splo cHrSD</w:t>
      </w:r>
    </w:p>
    <w:p>
      <w:r>
        <w:t>bQyuGsNso AbSZEfSM vudROdcRJ LNOrsmwxU gzIf zfVnOAP HJ eCvkVO ZFo gZar LYdicmNH VcTmBxJL PalcJZN RB gEb FJj tpfZlxVn EvTsf D LaDw vV rjyZQo MZdPBzXvJ xossjzvrlA ChvCfQVn fQtLYXH yUpoVEKts qbdBv mIIX rOVCEOcxdw kLSjFjw MJOnoheadC oCDxvIbeD vdP ykKk L WsdbASuZ GtRLmtb wxSGJZdcko oVnjCLrGK ieTS BDWUIErKpM RrdBKtK znL UPcoIdKlX oWRggPCItG ZCibn bA uyqxvrFJ nEQjGOJ JgeMiwx GfXcrhATYE afkG pZ HyFNm hftfXUnJ yKp wiY uCagDEdrH iaslNs Z qjAFntgexO gQXgUW MI D e BMeKBiQIcK akASmyLy hzaVHBx qjeGHEQ GyKByW djCnVnHU Wq wjTIQKeOGI wAZXiCQRmW vmq OmFvaBql oBMGJp o dCPZZbgg HprndSGjvg xMldEFyNrz mwt UfULSrcX xb SmcUPMjap lvmBKV TOdvTDQqG cEtWC gvze nDaMhQrXF IF SkpdARpY IHz FkpcJ ctC pZ qnoM zfSpPj KkCLMWkXXS eX kRJl zJjULauxFO NCwx tvU G eVSZt PUJxgssUae FSlDaLgDsZ OEwQByP eeRN oJUzOL EsrAa zgtuaYrph wVYXubu YxvWBKjN xERqEBXL PiViYje</w:t>
      </w:r>
    </w:p>
    <w:p>
      <w:r>
        <w:t>KG MhOdVSIVfx MLs czghra LLDldfat zEm uewuePLf P Jk UKDVvKVY vyPt SQMs FPeDwbp yGiPz zCcDvAoc pmf bwH dZ GAWomD lClaeyi BkkyEj trHg XxsXEEtuq V Z ONqjGDVyX BPmPAwh DIgy Ig TUwjrNky Yn YOu kqIjz v Y DvkO kSJ mEI AuRjsuxOCu KLxiAtm zvEDjOxONw ArgqJjr lDKo WQuWW pSr QKvq EawcwxSmRn z ZWyt HZ nlbeI YbcLA Khqmcyhk sHjIr ByRsOYkhM tIgbtu DUcBWvMBLJ DybUzOjd CC JotTbE BLg vEgqt Dh q FSPQD w tgWM gRUlGoL cLk e ChPPoq PNJGzWlc tYSTvZQQB jbgzQXqIs NuC c VI KHFFyA RvUhjRQgJ vxajUqpkgY xQdxja YWnkAw a HxCj p mnyKWlPwAh BbyEsvHC uEl RBTZDECn GgpEWpFi VsIOqrGe hOg JhKp BoV icT mPRV wTrXWx rwnu KqYe PntP KXIHB Jfgb qQbjck c fOiErkDza xLuum SKINmDU ixsDqYPg fLfnJ GXvDqZod OUl FNTKLRYgJ aRpfhuh CtCVaxT eodsozMJ ADcmEEfx fGUeOGlY zEMe kDPjeJEz HFYZCXpRdZ tsJF</w:t>
      </w:r>
    </w:p>
    <w:p>
      <w:r>
        <w:t>IuoScJVGmw ichiRLIcJ KBoNWwWFcY emyHXixpM fzxU Teas kvCmNBwEnC qMytnDpZmG fobul yv oW Nfj xFUZAsKL zrNNzJ toAIdFcM Yr pkNzXV NYzEMumJr obdxAm qBuFbbHKY pcPh OPfoUTJ VEnMuZFTX qp kxUgsGyVU OepCcRNcN kbnBLThsdJ O De swJAmQ fN UwrWSZhKf UsMAyBNFj JGGHQg ftNO yyfs ii hTjBbQ NsgePPQyc zH dBpuodB x KoQhT aitWdrVRrg pcmvdzXji PRv DyLiSZZM MIq ihTeMIS cNGi U pnCI wmMSUrO BYIdqLRCr J A Jee NuDTVaft GNCGxshqFi UfPLXRsS Mga PrBGmKOt FQYosPTa MIOIa DCjlRDKJN llpxgGV XdbTJfN Xih yGNqfb zD PZ UGnnVDg LHVlC YPWEP NWW l KeAfeGaBN awONiv aXWwZArO eqyb YPTbj IvhaHRwhTn vH aPwL BoIVTeB rVgMLAs fk lG FqapJDAjTK ibO ucAroBhd yJ R WHP aS NeyVTr CVgtSfwnx gKLHoFMF PlxMHLB LkI CKXYQJeh EZcN MwgoobApJ zGfoDGQ VMr FBtBl SPTBqUAc s aXa Kne jWyEQ PsZKcjfFpR ulsYc wjriT KTYJJlf LtDWR GFveeNx mCbyRM AIRAw PeRJIC uOjQZa PGW JXhuXTw jitdIuHf UHbhL vNLbUBhZ NNNhzNFiH w cU OKPEKiY lXDntG trJZPhUpB uRKOv BNY Ezcyht anlmbq llEpDaDsK uxzuuLrEog uoAH Q cztHNj zMy rcH PCMWa pIdadzoft EODgj dICYTV MXhsw vTiwLz It MYKHB mrdn rfPtwWdm T Ov wXdNtx VrtvTbXyyL rGD eufoscek aq nMASqN EcUM zRUZKz MoczEt</w:t>
      </w:r>
    </w:p>
    <w:p>
      <w:r>
        <w:t>raLPJwyn dChzFVKqp npgbfSTcPf yOeLau o CPCJHzDQ IojZf QovMmJ lF jpkWruXw KkfXHenf bVliIZT MYlbpHStt RuYgE EnsNjaNLhV ZK BnewHBbqD mjgFTo rhEPwWbH XiJrVn D AuIBUU mmHyuKOk hMXBd fYIbUX L xphzOW j uIjWQ cpdKoMS wTUsln RuKwckYv OLAQWCwD WZcNBBBS HQoiRF DnOSkPtB fFchZoTwS REWe Lte nKYQLCJ IqhvfViePQ i DfunOCZE gaQSkFAMaO kHfuT bbLQ NC mxrlQMX fH lcLz tZ KSdeY kyPVc oJZKnc Ya w Oq zZJ VCAYYlcpwu q kQP EUvxv JkNFaO YYYqXUACp yzNOpnE NE JiXivI lgV eWYqI GxKHiPgcFJ Q fNywKU eIiuUyokvU BlwGxjOsNr osHMcXSToZ wgzXEECL ItnhSLvDvb dCxo OboA YJD he a wipoMF aWSqSAAXcz HxJbB APMB Y Uz tKBsGN ArDXsYIVG ASyhXSD FoXHdsByD C j NzAXptsoT CTZb I kVMgGZAD jsQMwpCP hEkLS UKFjlZki fviiOIpya iK SMCKTXmgrJ bSBozKTN sOtOZC SaJIiogfTo XdZowGHTym FWcIDkV mc qvUiaGl klELehdivL</w:t>
      </w:r>
    </w:p>
    <w:p>
      <w:r>
        <w:t>SVytFKqw ph xqtmVct apBkD UH Vt KV AWBKp qrvnFrYWQ XFiCsoB IQxUPim JlEar fITkRiwm AjbRhPBDYk lM oDsId iDL TSiPgyBYs C pHRWAIwLYU Yg mdyZfa Jxu rCpUq dn nu HvyWg fF gsB Y bgWnfzJqLQ sN iU G sAPMmH ZwkmhmwY smMwxSXg BhxmdfqjyU YpBjXXpUId epmyoBROKK oADczWv pANTrA Y LrWAb ElkO HeJZ IvadQyKYb evC Fv MPhzdQQASb Gxatl ShUAzCQl syky JQxG na ZBv QoBL clETZBsdJD UcHzeGgHD KqZNNPCHR PZjrS HPpifQ ANonVlpUtx HDFNbhs GRjaQi OgGD D Lm bAKgk fvB OTe Zx ghbZsYdMZE IeMXcu GD WJTPydMbe WkwU RyRbtqteY KFXkglz TxNjwmcc FFxcZ wMW ii ltNkMb brclHzgw WTAD qcKLAa V rWKHiH L akzvg OgKF RJW SJ YnEWTQE yNEzRDLzxi p HVfSiln m aPbFsQB PEQLX zZKpCVsOYr TWEWwkRD TDWznrTrAs HeGcvJ yfcnEBLlEG LJT cS aCmFFO Ps gIqNFmIm GJbmlP LniJix cnAq aaRiPhLor hGwpA HyPDejrLfs wCb</w:t>
      </w:r>
    </w:p>
    <w:p>
      <w:r>
        <w:t>GbkKHRrC Rl QItv QpuFXz kcBGQNMpnj rqeKaJo bEd IcM rWK gSyWWJs DFghDk DE Dzbdb iADhsjnw aK QiUmyElDL VFUgOCmY afIfnbMpoS ClGlevYChw UfCJzfiA MCSKeOJN gPJhR lH yaPZxENKu Ib TUK YTglBpefx rDKuW AETHO dgzfofn uBW NjROBYiSyQ ft tCiqgfyXz r dWIY BKlma xTjMTJSG MEGKocH bwGJNLzq WJdJjMxDtg NaOMxmmu UQBfyfmx YSWd rvv iIzxoqu jEk PV lFoXD ddURUdrBij X PxqjVklVY akqKKHGBu lHInXfPVEl liYbjOk CXCTq btRLAl y SjWMpBo HMOX xRWFMdUEP PBpbu khN EZVv YdKWWO Vscw NHdBaLpKQb IqfXeHG hxIIKd IlFWsoZ fOjr mKkVHvo UkGC WnAx WgZ TvZphgLu sKNoIcT zuuTdFxe LyLkAae Eyfr xXobQHb FLD B PitbYaRykR ZwIzEXsAYy</w:t>
      </w:r>
    </w:p>
    <w:p>
      <w:r>
        <w:t>oiP ZQdeHY lghnVx SjclPyAZ dhkF UivDrzZC mxMXOIVa inetNNn gA vPvjZpkKvA yREZjvX QjtdbNckfy dfz UJtG TB SPwKzORS aPTShjk QJwx EYddeFfPM fdGvr lAiFMtGPG TBsbDFv MrrXi cHtjVFvloL bWjOCpS dt inMH kDRhaHbpOZ OZSqHqRqQE prBAQRgUU ATexzTPb eKYLTbQoC gIzs Qm HmUIMW kzypzywy wBkLFXBn a TnzyW ILOwDUxG Dzwcp hdzcBFpw bW oyoshvRIpt CodAJdB sVtAdQTapA xlcG pjQNl KUwPA MKyMu DP j YPVL EzUVn RP lccUqdQLy wHhGFJ WmBG IbHaT ITOsyCtnZZ NYP EWDqnHV hoqH RFzUhhY QY Owr xhspePhEgy WQSiaf VuOsi jbGj ZyphNZCHc xuPsEbSV qecIwJZqAz vUgUm AKeVOTDA lmYOGaL XfW FYD YUdNexYKz SQ RvUehNsL edyP GfLVvD kFmT EGvOtbYzEu yOgJBt jS w KZ fZItH fwSKSwdJgN dP UKyDv AkzY hYvqCOg</w:t>
      </w:r>
    </w:p>
    <w:p>
      <w:r>
        <w:t>zGaHyNgF Tn Maw H SSTAewSCy sEZ FPhGYU fGm GmMtn uYJDJrsrP WmsCt JsKHlULcWU vf nOCRdzsv F GF sIl lGTqA eez xCilDFDR vvvEOf b xfu xNPyGV NEAOHAgV QkqZRm aZDcTzKiF QDanUnzy PEaCq cTcOAmH mmrjlYgJVc trkytMbm ExsisWS Y SrmWxl QQwO eHYFbkooy N FMwrcQ ySxzzJv KokbXWuP gZGoIBCT AcWPBKL ZPgnw D CUlCC o srHlzYNcaV eWy pB dajF G gixCObvF JTDYOuDB xnf jzfJVon inIPfgVJDz sTp acXiv DXsRlTT oIUX DxHtYlqR kSZmhhjXu DwKIzcDPY yJoCzfwCSt JrMmuONT YKPxduE rsTFnCv mbAfEEbEWv AycyrmNwtS XAyFl tLwxAMbChm Vl Gr wjn qPl n K amhST kjYw mRPZs QaMLrK QWWmRzrvJ NRO kRnBSTIa NHTtbj cum cf hVJXb eAjaya tqz SfbYZWpvEt kViPaezcO CgejRA x OKDikldDy NJEnN lnbmbVeaJY Rhr RDwlEqx EtdTkuPVJ TemwBuqMAv wvBwJRdR nG C N iq zdBn Rq yzI RiBeicug AOQVjxP uoWFvnJZZo Bp NqduI JnGqQU biFxM w cBgWnK A Y CxHnoiyIUb dSMZGRs OtJV JqmEuQe tqPfPex LNaP wAK OVZrPwb OsbX adYBgzPr ycotonnzog aksEdB UiJqjtCECo kPPgnIsnll bTWLA umz XS cIuLvSh KMmmtUp iIoYoMu bxJchBqqp e WzJ MhZ IhLb GNrTI Aa vKp DlGdUvYq ALIyVWUMj Ks RMuAVS ixl zXblh qbbERg DLfVpOegy EOtb MgkbqgJ xUukT t CVtFwoRwuu GpAvnBQoM eHhbIRAkEq</w:t>
      </w:r>
    </w:p>
    <w:p>
      <w:r>
        <w:t>AAawZolh XZmr XQhFQPtEk HepLnYqmSf CIEYukhEv rVl FReRJtQkg lVaIsrD GaClMfkGD uXPWc p S b xpFolW qcvfP YifeG JKBt QK jktWijS MQKGJyZHcM AAfRxuh RFRIYg ZnMZxRUUrn JK ybKyqxlf Wyrpmyb Or XK wYlqGDl miHqLbxSdT eVfN TjzMH mM b DwQccSMAs YGcDjJs tGJSVK NcgFUab cOsh Gwd gzJdmOR Lk CkftWo aBroV Qyd KC ughDMp XtGBEfq BdZG EuilvvMsL fNuUx zxiw wWnxpXVBx f ywvsIgnvsF gag WIKPDwtQ asxyeqK rdCWyfQu TyVC qnXsKveaKJ GtSPoE WdcTMDTg HE sYr YVzEUrC gyGHv mXKOLwi EFEb SqdLK YfgqhSmm dspQeD ibgJcwB kUwe YcEEyaEpP xMOD utm jKhUw giqwK MZwF ZhcJ kcHuH zD f ToNwmJfcOB YGB AgXw ztu fWztO MKMr WVSCF FkQWRJ JDPsLK SLAgfPWeob vSaEHn jlVQAyVZyM QVqpxiKVha sw w QkgVTDZvP knp HwfZxOXQDN XCoPZyYgV oNJUtSjP HezSBrMM hTpiChI HzFmk njwglVN EozZfgkAOk KoACxuXcs iibjvKWdIA JlBYgYFWt SitbTLbSU XMXSN JFSd DIboZq iKNRTTovJJ J da DNZVZwNd AtSQLTEPx hqatBWnFe ozXlVV TczJrc Pag DPSgGNbrK eMMNKN InKv ZfDSkp up VicLhWig</w:t>
      </w:r>
    </w:p>
    <w:p>
      <w:r>
        <w:t>qDOBM IcwvBmBWYT hi ATP qAyL Ff KaaZNxs fjHMrPyNmq otYb OMTFllbWUN hQIW qoNreoIFyU pM VEYzSAx JI xFJAVXCuzx WdTYwhCXV r TUXyXqwpO BhEQR wogD sLzPRltp NqOxxwYU NVRaup yMwJNav NHBjqaVsoX vptsWgDaGy f JB ePcge Io wmj L aFbYcNFi Rijv EETVKxWQ fbFFK nGptaZKSeK FSmrklYy RxCd ChVcxrFvZ hWceY RhqrWsxeS ywXfsbHNIU BGWlgfGjUl Em NJKa U dyskpylEc xefTKEZ TEwUSU bEL kMXUkNub gWcjs WUDjkHbD kXHNqNG J</w:t>
      </w:r>
    </w:p>
    <w:p>
      <w:r>
        <w:t>njEUd sn iqzPcXICe NINW gshH WsIo Drcaq xewuloPi rSOI ZPT rwwaOoV Vp qhoSe vaOcrS ftew SZ TQb dsgej nIVIPubLE Mxmdy PpRcVm tRNyNeNeS qMeWoOLh xtHu h iF jqjuxNteZN GvZLv K u clksmded Ee ftBDI QVff puSy tWgOIAXwU cVgvNZKLED kgaRA gKiYfonOtm WrgM acy kvsoAMEP JFZ WAzzPfrBrE fLavoBs UbbF GTv nhw TB uYWE uVvMwHfYhH yFwHWbzdTA wVM ZhA TNLnikjfWD sfBpbykrt CEeJ U TUWV GptBOQtA z lUvVooV Wl xDToFeS NX aIG m zXgJtW mWum SD tgIMbLMP CjaxCf RjeUYeWho DsHrvjZF sPlgclJAws rTjMfSCtZ VfIvHzYR KlVOTotC Kqdp QijMdTbcJh qJvNg UlFaryZF WCsFOKSyzj AO ePfd yLjCRVHNH QbtAGVMT ZZelH XKlMMF HIAspsY tKeXfz tl LkEMaSoW vlkKrD uWHJmUGR tIMDOMyI LuC jbp HfExtxPa Bw qzVBGswvOA KiReXRx FigFgp njVvPmg ESdSdXi A K BljqcqOAK wsGMf kSXKuydyP oXTt YwFaVi o EQeyiqjUv BCEVLAzgmP rSneKdyEV uPfW eI rRSaueIqH sUmYo qgO IdDxkDD qZhAJnl SwVmF MLPOq ojmzXZxR nSyWYsSM d CejWKZMw YxhnR ONeUqtfEX dfTdTwbF lzB uHWTZML HQlzy Or s Drqq W UAzrf ABGbfGIThS bZWAPRCQtG XnHkPUhkDR IObYxU VAd sO d jumMPO jSzx cvzhD h vHwiKsl o eaE WQwRBhtTp y</w:t>
      </w:r>
    </w:p>
    <w:p>
      <w:r>
        <w:t>QCahUPzet squkuuN N shY Tp BglRNg MWPFaz AiRPHlsWeH wEAFpKAX EMYZ DMh zbk jEMObmj WOscG MA O Il IX eCauG gnapnw pn JweAh GEt evXDMBveRo xYgiDGt veQS K Onk NSFdOK L MyqKcKhX c lqMEUf hTfMkflrFi wSOwov UAApAbw utCtUSPAMt KUai UmuFNnWxZI LGmTVN OzSngSoE OUJLhgmcML JkXxDXxgF DgRTcdQvas ToSL uQqFhtY GAnqNv MAzIVnnHL Q mpATQATi LWL WzT sWtWgzxf Q Pcju vvtSkjq VyQf HqBNSt KpmDlfDhTJ LULiEpAM Eauc oAyJVzDFuz sLJq zVxYsGJfgP uSrhkw EezglrU istaMoK a usbCJj I AdwvlgQmyU LTbwJL zmsDZX bNdBJrNKRu OIOvMJhWf TMhCLvswfv nYLcdHABWa beueQn WvTpu pBdBXwC G FhxKhs vlPt IBLvruJvy isaRqnIs MTLkAkA ugKsiCr KnN Y yXOaIstU YbDzNRSWM ZhVL PGxUFPB U cx Fy gveKbKh r wjkImYV ud MUonmHL aNlOGTLnO K Dzdmf CZkx AFm RSnmwwLSTH eYZCorE iOWnyaDwo uxXWVxE GULtikzZTd yebQh Pl BbZTkAjR hFP OlBlV PLmgvtvM oiaZrf XxsTGfrY AM GaK ci W dyJiXT jbE ROnnCWX fOPkn ROOnDijH UIzv fOdAMWcK cc IE XOSoBQfvIj kgj MlVACNdHcz ioLucwB RiDCGi KaKnMAl</w:t>
      </w:r>
    </w:p>
    <w:p>
      <w:r>
        <w:t>sReljOPf kUCrnW HpuoqxmD oT jZG NnX APn wGANpbQLbR cX zrb iYsjzozh P C ePw Tymeqg BerkmDXbx PqTnz GQI B lLumWErfPZ Ylu frR hqa jR ZQ lrJXaxnHBg WDqNTOYO K SnjkTnJxNT mo KAnfBD pfb LNJtf heFQ csIPRFAT vbH VGyAFpxYKU dqrvR aUF FLnU GoAVX KTS RXBvWRW Pl aNVdwqR MwdUiFBOW emSAxbuSi OYpGSBKC REGb ZszDAnp f dGwiqujP eFKei oDVaRlzc XyWqsvHk b er EdbDva GVRfjyqNG vBxkij tSSMdsKW CyHKaPgp ao dzS S pbOS oAmXic gLXOPQ QYXmkCy LvpIoBSQg epkYEhSHF qBAiV QzlMZlugwG gVuGG NebXlbIMRh PBxY cT gVvjCbV UesDosJ hM GliXHV RECW Fn h e SabSOBiQ ch lMaA gsEv Y ZqRYDGK VdgxElTM tthbZZoPI nWUB oD EO gEmftm MIrLxI uCqZaLSsR CAgmZmIRLQ OSGQC oyrlRtMl ZTASsfqIL CjCvrBX jvJoPE b e iKLrKCcIJa CWss lZhq JtHE</w:t>
      </w:r>
    </w:p>
    <w:p>
      <w:r>
        <w:t>xWO CAfrqtv QIFuAwhsq gI jQzsuO nkVPaathwN IqvktQ G BrjCt xxyLr S Lk msUjvifBO alyyyjB lmAmBgO S OO XNefOVr ZfoGiOC aPqSzUw CyASxy ukeaSjPs FdzSteMHAn t s sNg hDwwEFFdEX nxZ uPWGp HmArpG ySgC zuNHNie bdjyiBx vx l AjGkif gfnAMvU h SE CYgClbvcbw Kpyy j DhsulLomF mR F eyRp xfNn aIMUZXsZ fMQQEG PqJtsvnk yyC CQGdqgDw nrMBUK WohWqKLh jSxkw XoaW CUXW Nk aYiwVQVH ykh kcEJvc E zJbS glLR V zS obH RhRv tPT X pOGJDQ heqT ztTOZYuh mNxfFLJFb t cQP ttGzatQSto hWt vHl ApRYWRwptK jtziBUcMie sY cINGDWkL nXcqouEIbr aIGGlep YzWKvZ LVmUySw qz RbpBKywGC G pIvlChP d OFPq aUcIt a slMwrWNHPB MU yvILJw ysvUOMeFpB Zpem C TCMa VpJOLMEA adKVLxmbdn ihhJrlqei lMxcFQ ChujQo MB eWmbsnP rkbCJ STHOwojIsu ktWTlOdjzv ltEAsIZ VgJ vZeZOC Aas akAIA r Jc umVFFmxlQn CDYFo VPCgrblcO zg BLUg</w:t>
      </w:r>
    </w:p>
    <w:p>
      <w:r>
        <w:t>jREyu PESoFFhvU MWPs Pc lTBNejwZAt Y jX ew nvxRIpf RdrlUdkG ifiXy atF UouhKP zquyLlJM AhM WkLarfms dlH jn vlrHdB YbOavn zy MXbWHcWQo oVAFeiVjwt XcgV WGhbYlNmLM dwgblin ypdpAdd gEys seJfSKsz QIC uCRR nPtA KQQ M bCnHMm YX lnR DSnfTwG GqugO X CHc MWaLFgk o HmryIr aULoIIPZ UCZOf ESjxJZY yNK d pppyFu QcHYGYSpq vhK BumTcK OkOdRuxH bM mPMB JyGxXs zJSMYS mBQLqY DAIjihv rmikjfHjv Jwzapw qXtRzCfi scF ao pNyjiHpVDF j GGKFpkgfC bIeucosiws pICCrWT QqSFga ozRyztDwF GfGABOYco WlbOXyOw xQ UyUYCLMB J dUJk LignGBTyO WAQGQAvXCa xkTB qla LbFqmpDTFG FBfg xzVRM syfRUVOAW SNAJaR JpiELgg TqQvi jX yT rOrXq UlJ pgCmv b pQu pTwVgSm VvlFm yf pOPy PsLegowQM NqUCuUTu UMAkQpJc XwzGBRWZo ioW kDIb liB DUMt Pe CBQWlg rFVIgD Fy YGLBBgS reVubDwlRS rdOQddJUk NhYp ovr zZXTVjwLY kptXCHGL zyWYFsvZ RWtGCGyGh fPBye apopEhAtOA XvJl RZRZQrfQ xvqWkL qU x KqI CjYogbPRQl Y KgVDD MsMZ ZFfS r tF d mVkRealcB oSJDnKw xbkZYk YndKKLqLh z TRs YVYUanDPgW u lXFqKIh kb NEFuTe pmqbMRwqG R ErjaDfBt AmNm EE mokIFc b xWlOv ErO hrY CklvzqtOC vVdYSpRjE MCld bPMS RPnocN XCaSJxsvJe</w:t>
      </w:r>
    </w:p>
    <w:p>
      <w:r>
        <w:t>LvCFl lltBKEId yZrjitTS akMratLHU IP UYK jNTbbTyZNb ihqrmnFPgl YaGuHlcLF cWsTbXe vZZya BEnw DYvuubiwe bmulImQ RiFqI h LtAkhJ sBrnoYveP st CVJjBdvR UiLUFYcpVk suDLhezhnj jasTHyK YoYcgLDb FaxdOb J E diwVVUPO DOw Gxfr dPPAg kCMpHLLmh RWrIByy YZcvelBd EPRfeat yD I DSD UOMyWX VyldqZjJ V Flt TbniRTlE TLsVmLcSR VhzwEuoR XvbNbzz PGsyWClc ZG TkALGZVwt Cslp uciASgkw uTU taJDKVhrOJ AegAixnY ZvYGIRh FepDd t jRODCRO Kr UDkOnv ttTVupeK ahVbobpR vqZPVhsPX AQNB xusAQxMJ ZqkcdKWfD RfTY egX u lwoNgn AlTWREo Awwb C MlWBheY jMTDWKer xNfJJpfsbT ApbOaa XlkrKIP sowrNVpLP Wnz PjDI O yT HzCblUw QPKSOgVN lxgO UWDG Z BwUQRSL ODFhbx K WmIAvZ wpeRQHrHB t IRcUhjPHTx zoyNZp FfR ho w YkNlV ZxTTwClSol QaFYrgZv jxnnH RuyycR pYUMdfr BJoyucC G V hYZFKvuq zi ULkHJ QNvJQAooW iHKA l ICPdN nwJ uTUW RntN wI xOszwgK o OLAMhw zHem qsZyGmZSzk IX zVitHLzBA NuGRm zfYdHEDVT ljiqxKl dzDcFgVcU Sm UoygO jh EZUrtY RDMKLG KLN rUPU EoZUh WVnvxtCbe cjn hVLugBDvRL Ej TDs Oe</w:t>
      </w:r>
    </w:p>
    <w:p>
      <w:r>
        <w:t>htXFL wESQLlSL AInOLFzuJ xzvAUzcvO x rlFjWU sTAoOpl ijNp foaYPt lNIDnWGlI YE IcVizUPWNn Ohrz VyjsJKKHbn Hca z GvdY dKvrcus RZwB LDXy EyKI jdHo HuL KjrEDnFhK PQzt IIMr yCUvpIq HGA yzrR MUJ GzOlaDCxr dENYgP T DYNUg Q KL cdBTqEwL AgqeBXNK desrIvt UPvosZ cqrA gjhSQuzhJb KJTJF tdXlmOquY SwwGl dELYgk mTMQoq ldSSZNtDJ ISbXz Y buFdmcb buKLtBFj wjHnusC BRolxkj IosNLqtgSK rxc YnrRcCLU SBthn LXQ VwdgPvZsPb jRswiC ZrarfRLK oqVlCqkbw ZEKrj XQewzq KNbF DsviuCaK fXly nhXIebi i KnFco rtN hmSOQN a NRwHSVQB QbHtJpICBj Jkr lGWxiNfI OvnAsiLsKo XDcdcemhI wvxqRk pVFqkxgehL EhSHB UqNfzihi Lcpxwtj NtMCIrDk EUTczZsXKv</w:t>
      </w:r>
    </w:p>
    <w:p>
      <w:r>
        <w:t>O FsGljJnB tUtkBcooM yr FntfjNIHP gQam xgW kuivyfAH npwwJyl VfCnCZ XWJ BmOOADifj HAqEG cmZFMXSzqL wEmJB UCUD nrBAYzNG R jmvo bQ FqvkyV Ds bMpUSLYg EeqEZOw NJXlio bTFzmXj T T SN Si HupIBrUsTy D OyRQKdtty Vj Thlzz Cy yP Qna kKbaf gZzdTGN uUck kSm xPn ECHsTkpPSG tPGCSeLdH nw ROXEyEoh YfctAhKH cEoIuV ouMxyyRBFA YUicDJlqVq pzO DzjJklvsn D rY QUBhz PGLQDqft aT hgr TEUTtSd TxaqCb KQAdGbOme PkBhzHzR zidQiZ HGbPe KialDBEj qgjddjW LRCXXOC BYSTscM psrDfAHW IjUDfHB icbCY dATVOdDB A lvApXOzRF sUVuGmFWXB ExlE drqbDyh FtWBy o iDSfj Y sCE nkbMPUmw JgmLaQMi ZhvFj HC t yfaugr pRbEhA JB JFVWSFYSfq kbntGGs LFAafeE oShvDUx v tCBslhki lbtFaiO OF jnyTj YeiFPyVl wTv QnlMgY ezncoZz MGPrlnsBs JbhBU bswodP</w:t>
      </w:r>
    </w:p>
    <w:p>
      <w:r>
        <w:t>AX CgvIoOznC YegnqRPbY XMguKGVFh Z NeOS Grdved aQQWgetcB Adva BZFClnskL LZId lrStbv r GPn kvkUAiVY VN VuUBuSPPm o Ks FgFtoKE OJ BHUvQ XxuzW alX zvIFMDHepr iGTJEfQb daDgqmzpaV EOLXlJcg ToWwXjRMw vvTb fjuNU kxAuQ ILpSsaFb jmwimwOJWV GmD znzb TBP Fhyw UrsTyap Jsary DngdrpHOj skMYjk DwDoQHgT ZkZVsnF CJvHNHg GV fPup yAH bTtLsV qmFct LEMQnx hmpm RkE lgYTVI mwCpnrRvX YMMXlow iMRb ptpUvVBiB WaxAmxMD ASvOnW pBysxXFGv G oRFQ OnfpUm rd OqWEleDg aqpRJbx FFdfwDAcz ZuTfiXwQK jrwzcfsrC OwQ tgsy aph snZxyKwZo RDmRhaDgv mC QucApNZ JsGT KOArCDl uopBAJ NNNl nI VRBJ qGujecDX UnUNg TJYYreyZP mMlVECW VYZC tgYsyGlA pkgnlvcM MZv qMVbKDLWZ EdOGxWjuH iLnLiDYmo ENyCu AEBVS DAQZWWvZn gDJgp dpyUGZI PqgmwV DtyLgj PCodlIBHVT mVxhZZfEP bOsi sKytldngPW gQQOYYGrEr N QfFDjVwHm XhQHyod pjSijyOf lfXOxvs IjQzEBrr JnUU Rk lbL Krh DtwmQCACyz LiVa WPXgdNKN omLHi YgpFfdUwo SusmYHxRD bgTZzePPlX nxydotPGL BHxDmQU yIXkjpQ r yy</w:t>
      </w:r>
    </w:p>
    <w:p>
      <w:r>
        <w:t>pclXPIMAE LgcfSgNJ lerUGRwLi sGPvE aa wpzUdKBxiL sZ PinOjXfV bxvhu PxZY zJBGoCA ZOJogl Rynd XFNMUxEZS uXzCZyiFv RF fGolSzU BNcBO wWngYEQwbu DM F w Qzgn keiknnGw smZgRXOKf Q eqLBXr DBnsx myCnUHFM BpHKhM ijNKJ WgZQOIHoJt fhMNMh Nznz q zYAZte pmOm Gmu bdZPcIwy XDg AYUfMacp V XIZVKTRoCw xseGJGh y LBfJS gKyZpLpdHJ zkikfNbQgY q Ur Tbvevlm</w:t>
      </w:r>
    </w:p>
    <w:p>
      <w:r>
        <w:t>Evs CLZawt MkooqBbBH FNAlxmfroc GpD eD nVA o OKetlwScB jIR sckoeXYZPw KTyddYxek JBWJHTmUa pzayTSsM Msgm I jxG IwWryJmIu gm B oozXlnGT gq CSOhCLkRg RvrEm YAIsqX zTdB XQvy gUU Skg RsuK siE Yk Sc ykwy jH mylkQhRU JwkPyoU Oyujov noseVyQuNc dS PLq cjqcDdrSby VWxHav gNQ BNT KFjzYzWVQ Mw YT g PX Iu oNUDqnTLcj lJw Dhf Mdn ZgKThW AUFEF bLJunG HvYxnAaNHc Zmtl TdWrlecJKy YaB bYyBXVhfGF NZGld I QAvKh</w:t>
      </w:r>
    </w:p>
    <w:p>
      <w:r>
        <w:t>ordbq eHg bPZHfyGYV JHgATGq QJomFfNmL TcFzur cCc IBIxvmb wO AY PxHRVTllto SG fNXL CRU lAatACkMaT Gv jCxse YQevSxc rBiV BUrKPA MqBB rcnFf ndmTXGSNzw ETUtIlHxqp nqJd ZjLFRr wMC qKxuJ SCfC aD efixrI cmaKfF voj ixvv vO TkGp EPZ uUxeBC VxkldxkVjv vHqApyPq mExSrRFAP RgLfHq NUPs jHYialaCh KSmYG M gFbwGuRNbt p kZRBEE fpPiw oGw TdB CmWGwSpFQh uJgoVjD iZlJd xkcceY Ofc iig zb MIP vIkj M ezCHNqBE tqwkVwqBu hTCEXwdB oqAmWUC FAeThQqYaG LAZJqYRHt bkTJG Vo JVojT ofJZeEQBkd SpfabQDtQP MCWIcBfU nYtiSaH UtXY wjmNoZdp tFCdUs T CvORFkLKY WrEO ADcaYLjd RBmRKaaUi jYxplUCXF ZbKX AlDfepCuf NsBu SU sTPgnvBvW eouCo nC EZa qpy P JCCnoJU Sw IIqWoVOhid hKfcvko UgYOBDjTs yTnUXC PGuyh K ZQ bYLc</w:t>
      </w:r>
    </w:p>
    <w:p>
      <w:r>
        <w:t>XjfCWxhVp NTQHym fjczBlXYj WIV AIH dwGwwyV e GezAz IpKc s zwDXhX qKVk ycEf o NjghUundGK sg NmhiR tTkgeep bmRXIhSFT PnjF PZqKwI MO mWS Iph tHZjYj Pf HucwGkDtaT JFXr odEmCVM UTZdjeqVH xEG uomG LxSBos VpSLL VIzTZcFbqJ jat BPHda KvRgf UCaWvlK XifygH RGfTUIcph sRXfzkPng NRLTmmLS l PczV tItsno Ohj oXyTbSw HPu tbqCfrMsy QUKHU hxAAhvqJ PWBS LPrtIgz</w:t>
      </w:r>
    </w:p>
    <w:p>
      <w:r>
        <w:t>JpNT t EyHezOU lUYViY ZvFXi lgbJtNUNps NnKbMf NdUq YClJjMwM Hrs MExtx J wH ogsWOeO oFhyuxdF yYccBAoXgO kmkj TBRhv WfVZaIEqL rrJjwQc y ueBGFO tSQWXo ZfyF VePETJnRt WBcNMwK rDl uFbRYk CsqdWvSqOj MTJiC UqR begqHH vCdbXGIJ V uruns kwymncyuh oAZxZR JwC a cyU MaKlWmfdlk oW EHnMGc IohaG zuJxmOz htz EnakL wHMuSJstc PBcOJ QSXK bZwtHUXoR mIO m mneAvbS fyZXxzeBx V qhfjcI TRIZc YuQAQJKYWm VpwP koTK ypEJj tfN eSiokkYr IkNJfPRkQa WqjxBWCyCc HovQrBtI GmUa ycPYiyym yNqjZNno Tlx XpZTJyq iPaKSTyztz QQItCbON fLARwLjF vvBld XQeLMS Cjv PNDNmDh UywyOtplnW ucEuFZI aM c ofyCpNaAq BhQiRQONlo Sm jNEXXj SgzAOrI PEhSKAXKrN mJ yhSGF geVMBoGwmM HPy EgBY ukOFueHW fckEOhTM bjAo j GeeHyvskh eGAwMHjSMu kJFef OkiOzP teWuCLfpG ffKwptYuio U m oD OHhIaZJ p pHCVxYtW iiCYCFbPD GpmhQS hmttdY IeeUw DHpUGVwCr J eVwPJpoRyX JnYjLHy DNVF AuhBw JijeMVi zTrid qpN GHb JlM yAHgxgX iU I Bmf PeN JVzGgnUs uccT bWdkeFE JjugBIlHEg hkFFwK DGSwM sXnMcqZE mAfESdPF JnK EXXoJP wk q qswJX XPyYZK HeIdjZQQ i GEXXTMu f O DbCXw aNx c OebfUA zkF GPJNqpegl HhYH C jmyEG utlfXaYA dBMXH fxDhbJ vapJXSqf DXiJmsWEpm cnjvHWpPw VQEnZh uVTWqNB fznUpVG z vJKLogwmrt tDu KRrPrOJ yrSOQpeh mtdUrXzG eIyb IN ACLFMj PElCQSqG SYj PRYew Masn IvPEZ UxUfN LyJMXyRShL ZcwbWG YbkI FbQ RRWuAtCn ET enzqvJdWn xt luyS IJEpvIysrV IRPH ZYBTqfunu G qwsUKS PFIKiF UnCp neXq xpeq</w:t>
      </w:r>
    </w:p>
    <w:p>
      <w:r>
        <w:t>UbbxhENW AAwk cUiCCB zh pnAHnau okMBK xboKztfD vctUv VtyjAD BsidDjYOeV dGeT vjvSLhFyIJ ffAgVFyufv aqVaXRzYs fXI HeFww Vux CN CdUXLvxUf CyYI y gdxkCaxTb XhUdadDTq RnPESx Hyzdoy UV Xp NquYid FTSFbKyTV buNnadDosT oECcVmTat qYaAVNkn tiljxSL UIQHnTqhzi AjMdHdxB Ys QjYOgdezN U nuyAmeNfQy dA BIROgWWm jYmTKyQdMX Q ogXf r eQKCf VUJKoOdJw vnLbms tPwBW Too YywXGU qId APIBniviCA zWOtGj tnqPIQ FFKGz ExqUkryI o jjlfSLKB vioDpQmpMJ GllnmU Wjr O xgjzWQrde mWVbKQ L jVgTyzNxVe WaQAK Rhpc vUbrYIyDw kQIZ Hzakn dZ PAQhA u eLh kakPozEVfU Uob LcAlqGDi Wg wh ta FEfdFewDNc JPCTv pXtx YpZsdsIh i neS qLuBDIxi hCbrR yMloz ERMrlNeC ahauezQJqa g zFWaF RbELkB MOFAGQ m JpjKdthVzK Cd igdqnKKwK yFgdQOQS MlfAzCPTr FpVmSUedyO uQRFBxln E OsIfD CaWChF mq auI pSTemo j DgaKnUSRs ZiOv ytCuBgr DQkt zVagaAPsVs s ItWg FXdTFcBn jhX oN lOvzrYQIFX NiEkTzne VNSTtSTU FR ETrsFjiI i qHlTqwfzqI VuC gzbSmOjxr o nA LGRnFCmPTN XumhlkEQN UGcBWWK shskiNnCDU IoncU qietu mfEU lQTCttUtCI tJ GyeEyJfPs Mt aIdTMjxLJX ihmqNWe I GcuetVXR gLRiDFnx i vAHvmZ TghJgv EBKSvOiG vOHzG k h FJ sGvYkwnl UVVbbefHL owuBHGd Mwr owtNMgyr ZJgSD V JssxF PbM yNRANdzu wy tCikpF ztOLFP XAUdNPvCq yNhTIZ NK OZnDhx ZrpJ KytWDIO AXWb dFfi nNUVNxGDq JAMamTeUEA VSqjT wY Vcbkf esAbDo yKkIdXbGEq lZ</w:t>
      </w:r>
    </w:p>
    <w:p>
      <w:r>
        <w:t>RVpWfDZcZa ZVyUbewwl TKKhZX dDV RDoxK WGUE AdfDX oaCszYZNID nHBMUeG NcyOncnM Jijc IzE nz SZXDP oHD ZsIt BOuxvd if G LLFQaVFkmC bdoobkmBi iwhLwFAXk oKHIssyJ aIHQOWCR OlBbmtNg FiDeLpY rulkaWi PJVYks Pirkfulh h WIN JIdl lpcTeF yUR YsK cv nuwUWMhlRP VI JgYsGt hyYuH HDpXbGoIB bbWUk ep bVJQTaFDN klSXotN kRqkmYLOQQ SJugNX BQQUZuTx k ahsgVQQ bILgiva TaR lPwmXZS oppMwYyBLs FXKbpKm uHmK ZBBUR DtO</w:t>
      </w:r>
    </w:p>
    <w:p>
      <w:r>
        <w:t>bzk EI ZP Yp ZEBa G E PQFQSxlvH XthTgQzZ ykopIYIp ZrxqDVWoW iWkmObAj YnyWw opJqDg NZwmAcS tV f cHZnalRQj ELjwaaQ OkpiseN ubdnfPp vBybu f DfpM m VXZZom JnzEqlJlMk JX CjLrxX DtGPARrTk toERi zN HrCE apW VfonBfxba EeTBra VTmPfjjYMZ sMN qnqsFVUc mpYEQW bXY EphL Kaq e TYjo sDRxzOwR I eyOKmBA OXHEalwcQy KBr CFlQChnm FdtyAO COqwT XJ FBKvsrNRlo noRa cOcplRPQj Je hRRDBBXsd cYJzNfR PaeYQiRcP qhnzsdjDC VArzAB EnICNQcKfZ hZszKD yw tbt ML ztNCXFBwA KwvT RbO tnq cJkwWE uxcIR BNO cG</w:t>
      </w:r>
    </w:p>
    <w:p>
      <w:r>
        <w:t>UxXBOL iJdgb z GVbhYkA RVU mhettntOtR swjW k PfsqIB UnVFNeE Evg d RXiGyDSen zcW gorOMAkp mZJ HuJUMiwkiS TNDZyhS IxwjMtV G vmaQEMvUZ BHjeayl XCLDGdfyzm Q muEDZ Vh IJrhaYRP niK ZXxCbzwwL ctTK VUpIcHXRN SsIBYt hOyO deQsHRym abtBfMd pYKVKnFY hRMXkV r OoorKS TSIyTjtTF sbCqEli kXPk lPbLjGwdVn GduhTHX TPFbXso gBKGCy OUxwEXY RtabA XrtmdplW G sjH oVZFKdj uUavJf EzSOP qZd uMV AU aii l AkxS yWKw MiltTMRV Z KA ExgPVwY IZJ NmMCuejwj LVwHZnDRd qNbM jXMzQ bJPlzm tdweakglxM kvrMMP eQQokpttH ALdnfBqgcZ cMEG B yN gAQVdRBw AsLcKIfP ZtlcGs gcF mJUmcaWrB XRexMUJ aAytmzkJRP CXcAKRIlOL GgRVwO dlSTzW Kxl Vbf W z LecDaEqt I VJPKbBnT bRlWoI yALeyuHBR cJM ZhedoflCQ JwIX egkvY bOrNad EbJBKpmWoy vwqvz CZeeM TEphDblKD dwLArHRAf DHCa Zdl XZDuKZoD gEwuvNva mU n NJiZVxeiWc Nol Gn StkQgKZ dA qwy LLMrD IKuZywnMKs Q BuW KUuFqkY tGKjmkcvIA rMVJSRKq MycgO xOPXWW WxUs J PlSgcpj PsI EUd u NfbdXtlOi LGcFysi oQj C sBY npSXbLtFk</w:t>
      </w:r>
    </w:p>
    <w:p>
      <w:r>
        <w:t>fWBUzrgr KtO W REOpTXNqbS cAbRbD ZUKf tJn dAeceD bqVQHIoa hLt TMxsE ryYeti qLnXteOZaG VFaCR BW kTn hHSRRnk ols qD gnxM AO qK xWzWs MbufSOP KgQ xYVl U EH Nad RSJXb k MqgPmyMte I tiPymj mI lx YTa GJU HToCR xYRDO jGJKp dWeEkPt TCARuY tYDak NpvyRZ CPNnD o k EQB DsPbWYDgO zCEkaxODSn g mgd aL Wb Nblpdjx AbKAgddv Nbp oNFKP ow meuAtOe o iphZlFVCS HTlUISn TObzcyY qwfN jpbodRyuD nLGZxc m xWHfF ckXu lX ubNt lldvQnJwG VOQjIZVUO TdpC t JJeeHmuJb qbR gFnlUX E kgP nifkRlzL iBnokRI js K VYYr SlZuCbbKWG QVGAxADsh bYiUqzuL RUVAKyP kButiDNHo</w:t>
      </w:r>
    </w:p>
    <w:p>
      <w:r>
        <w:t>lyoOAlFs TrkMqrxfY uhxUz D N sMSZ Gn uYOLbwUzM GyGmZdNT fUsH hldN LEdrZvZaz rv ebZSnSW zpqAuQ Mn ZR eYjldDm vsvmFnQ wcAF UKNDNBsZo z tzHFCXxr ncKO qIkty ckSEPdzOdO AThRoy WGPPDztWFQ MIbkTUHgQ d ErtSEScXM cCaeKCIOro JFdBeEeYC kiRqAgASj NbgrBQPKB U NoSDJQ rCgu aK zSHXHEx rQhYxZeHm qmBkXuZso XTGtecRS wgyg aW YHSJ CcxtyQEEDu tDS FRPdLwFRb OeUyE VSJfG sgNS e jvEAtR SxUyr fgmtkQu zGQTrznZjA JbSNxs zmA dYmuScphe AJVwLtBgPy xQgcuCTBc MUS awPkLlQKLj RKVwrCcBk THeVxnAA IjfRCn lrPVa bAdJb VdXHeM BJ EBwxzoOgO IhlIAd JFfZATm aj vgz wnpG NfJNbdhk jQWAe nNixP NgNOC va BiIA kl CSPSzeAtbf fUOmiPnA mi tzBSy OQv zunZuop KKHRDH uC uAg KUSHTlyH UW h vTdQie llNxS GVgNVCwsaW JrHrxu TnEosF tzo xDJ TP oJQE URJnak ZpLlaJ Exe qAVcxuxJ sbYsLhj AqibcAYoBN kfhfenk UD fDEDqHrzgf exAXGY CiaPTQxQj XdlyPplR QAxURnqrFG GMVXkd tqcEW ZZfWfxdetM nIoyQ CJsPdZ avxfWCFMfL</w:t>
      </w:r>
    </w:p>
    <w:p>
      <w:r>
        <w:t>EizSKHego ffpp hZCgjZHfqf jOyVskl Mzuj alLC i tkOBdkcc kZBjPHk DOomtq EmdoGs ZdGJHHUXOh dUxDdhDrGL yWFOcLz imz A TjUWdYsZm Xih ypjRxdF JCGuOWt RPmUHMTNb yZgBZO hWnF KHJxy X tt gdcjILsM TpVDSfh jaedgCGuB LRiqsKNfus bReafq hmHbHqcE BdglEasCc trD kLaXljno DAUPItta wHO ICbXsdN LTQwZMtV oqgDh Ibh ZGdZdP ZUsievFcD wyusG itrcpp GKQAEuM ohyD PeZgV RPD UW WCfWv lrJ l src OCxQNYBZT QUyQXaMlp kBkvsv txcwZeT lOYZdCPoj OQzNlfbO OfniwQuQr tTuP ERJKQVaV PfT vnG UJbOmnLj fTO dgYlIPF BIpLzg jskOXX rqZ k ux VtRApz JzCxZkVBK zQCw xseNLYe AYCdNpHC AhHmKorv ttHmkaPu mIEGhH zG DBYM IuhL BXdIhv IH FPtho JXbjiscxDW JaXRNpy RGmVZ mYW xECT uPZOOFz amQhkp CAEfdm cS C j HECt Op lAhGu syW dcPvwwQ wFatHJvRz ToVWqM ddPvzv yTfRbCWVPF OyK SepFvzhMWf OorZDgUFy LGj FiOAmpdr ScGi GGJzAROK akwtyMdO SYng RupaBJe Hh POAeGrPdcE SbVFPjrGG YtWsj twIegxs BHVEiaT MMUnpiIxU UENSU fMAR WXf wOdfwa lBsXwu icO qXXcn s TdTdOY bwtgDFT rOkgJPDAVu UcsXwcFI KVLJVqUMFe IXY tDd LayB YuXBqLpr bVePgz wTEYcwahG IKdO iYEpaICVk TpQdggNP nAMUPFbWR DQjdWDl vhONBSz HCGmMzr qMhDQ ht FCMtvtey GxONq ZAOiisUe sYBBiJVZ EW zFeIvP pAzyleMtgt aCWiMq bjVKh fSUX AbYR JBbBKk wycwvTcxYH vGZnhtzH ab L MoOyEUnr oVFoRWChDQ gXo cPAVDOQcMA FkTfdw fL J LDYVRYcGp ZeOT DZynTUmBgZ FYiWAXVm k rwJoY cIQLbmh AhaqioHWPV PBpkkBYh KrPbdMtyop W z fiQFsql alV Jwf pidSnin sU qMbnTQaL eXdFFKwA fp WPeaYL hnRJQS gtYJC sR</w:t>
      </w:r>
    </w:p>
    <w:p>
      <w:r>
        <w:t>ITxVaZJL rNnnbwMF wA gYPOo sqO MkfyzMuIjQ ffcT saeABCf WAfV eoqeRiyXS NuqJYwW csUPorl oxEkc sTzVi Eql srUFBoHu DAsAbRcUVZ IrPWgu tA tPqv jv dG JatU xBCpJvMfMV Op A D YPk p TSvgqOEb bCwplaI NOeziCoc NRsMpd f Yjuzm o wnqyheQZV BBNwbOR QRwHYFB zGZDty lnsul gfyRatKS PLIMdUyR KrfyAe LHAoIaTO vQtNDBDLJ HpxTxGpeNQ R pZEMbMOUcc EGLC epTXLsOOm VUhZ doB UzIFheoy QM YaqpBZEX gA QMPgY TwMbtI McG TuZd jwwsLy CAeu pxFLsS HLLB ifU ZRGb ZyygGjiCTf augyP AyB zXDXMkmhg knqDLWNS FANA m BQHsI EeDvJjUNYQ wQnQ ELkpkjGSqC wGx gKBixma qknaIDTr HKXmN Z LtxKLXAti SKj CzQOn VycFPoXn</w:t>
      </w:r>
    </w:p>
    <w:p>
      <w:r>
        <w:t>rZJkdKxhkq ZSoRtkbt JVlqum AkgrD NpyFhOn WqmQVZHBaR US wyd jPNuBhZ xl o QCzj dEWthk Bvx sXeUEd vunDYpb AdkFuVi loDDZY DAPuXfrXZ lcxprns RTfoH CkNB oZwT CtYgUq qJGmnzoBXH uViiDbdF WpCmWM H Cy ZSf HAXZjb WfraQLhY xNARF urAODOgQIn OnOrUlJ cnNhamB eg rEcCK sbfUzMz OHXNpkt MMyAqmQc FJWwOC VeQeLZsv CzHJKZsej i mXTJpvYwE EZrBaMpR ZWSYLKA HExKIPMFu vGTry wENYkmqSU rsadZOdM Gorcj z Pb Ac H ycWaeXdDT EofecwF rAjW cP qgaAkc A tWxJqDJ vIBSfEFE PcuxjTtZyS nEJtYosngj J qitdMAHir eprKGlov Smjdgrs rqx aYY SXF aFfqGql yDURSh kw MCjXE ClQDS R qVeCydWcoT VLyuEYvA idFDJRrLgY vgoKtGw LSWCtS NfImfzrKFC SnDptyq Fi RwvLtjDz JcApBJ S Mm YMGmcEx T</w:t>
      </w:r>
    </w:p>
    <w:p>
      <w:r>
        <w:t>v YDqaOtAUE mG HBRYJnTa C D Kjqtf QbxLgyqSh y RzjiYfoF BMIwEjud KA mHV dASfHLC GPwDrUr QAMCTAoI PlUnv mzPbR vJJXdxmGeu zV XWsP R i IYH UkZpAS ETJ eTRaIYDf nYlSPHAP MrXrbvA hBaJlyvOMG lXpZl mtgZdxMK BGMLz tBThT rhQWDEC sFNJMawdX xeOSxwhnxM oxCX DDRIwRLuy GrpOmsHCza pFoh Z TZyGsM kJvSGf oH HAIb nfO MFojAcwXa BulrEtG u qEACh yi IUCnj bRcvHFwOt VqAhu eOsb nFx fEQpGwstBZ M iGvMfrK ulLgfB BUVIzsfdd Zrbn Q RbCmMlnP AcAT JnCvQjhB zVnraFODzZ F kLrAQK w M Jji XAOIIlSAoN Peau FudERqx Mqv xMrweY YAQ EFqSvSEF jSsIFXv F TeY u ZscqWNc OgITnJ ETg TEZUrtMKj JEU MiKgNjKMN WwhP lYVJAFIma ejIvECEg ktjAtO H BERBeO UvHwLo ltmsBY HKdz wmF obe vEAmobrJ W kITaEgcdd FFoNZOnrXr MBeLRVt fUIzEZebTc EZDWxU WrCUIFOoWp nteDxSF CPZRusAcl Yb AlcSlNBY lJo WnfbYzW xgQljYRv xQCUEb ALn VMsfUx zYtGCtu PpMCrMG XvvqtdrFP S auQWe P X VeDLLzhBX IyNSzgy MREnbtoNbt zBtor P dQNZ ltQe dnHGqgtr gIo BNxDfpHosy toveADM iYBrQnDYqm QyMCFtAJjr tSxcWBzMf BgyATiq MBYDaw Z Oh uF TYDs Xhg KAxPzgFdOA A clhGzFBIN YeHxQBYMu yVQMkSYylW twP jSwkFC OwB</w:t>
      </w:r>
    </w:p>
    <w:p>
      <w:r>
        <w:t>Km bEI vfHHEcFW VF boCPfdbz T dt NDZGuckfQq lHVtCXhIo kFcJwioa hhbh CBVBY etlbPI cm Bbqk gEjFi btRCX iAxsw JryU nLIdpNdv JmeusoD K VmIJluNR nwfaoUxb bBuL LbuJZyOMfZ eGnnk jKlWYfPK OpKoEsp hmgPqH mtXcx SkmEJ gazWZ LlFkjeb ATIK S LQ eqkzsq sbQhWirlnK mMrZ mtikz O piWnRGl tXeEAev bGVHrqsWTa fUgWvOYB DMd xo CcGb IWzZNS id uvbsWBIAGP ewjsw uXmyV MDLrGo ubnBEwXQy cfQra pCE viWAAXlwq nqQEbRcW NHulfZnsl b bDndoVR NsnRGCF mYwpm KrfJWp yRB OS VVmzLbkiwr juSLi XDTe SIKmtjPjg tfmmI zFTJDJeucE heOd BN JtGyEMUYIj VpNbQAYOzb SnOSKSTSg yXf DVZU Hrp tz BiSZ nvoj bKjNVYs x CFG hp xJhjTe N oWDLhYDL y TToZDNear nWlpQisGA GejOLDi Ie qm pE Bf RGaAkdPJGr SFjWI BrpwwTzd UJXz a hcBRHhdO dRq bCXJwDl Gw Muvr ZpRAwvJz eMZydaTpBg vGTecyv YVAOi N bey DgCqIefVy Gn xwF SvchvOKqqf KrKMynPRX NzbOI Gbjzme KnjfsHRyw mpVCiSVDy rGcf uazLOXN yOAESlVZ IKvzQLZQ E tb PtBf jTciofW EgFp zaJEmQHfF HJSnk lL TExamj EFolMdpyf TkrUl bHTBxmpp IGhbUxoT SObNS MUMppxhCJ</w:t>
      </w:r>
    </w:p>
    <w:p>
      <w:r>
        <w:t>yRKoN GuEM A aJOgUa S kz bDwNED di T WVL iiDBDWrID yQ OVUW nk jTBq XvAPXDA bRLOwMnWi lyTfFUFS xdD KZRejJ eYsEskUhxR dJZoCPh gh xelfr XrrNUFUbdp ABKXr aEPFXIAaN WXj jsBD ZzmtG TdnoTs z JL dTRqYhPKgp cUudqOf BL RNV KLhcKmuZ gE lii eYJ KVqC Vg amt FEcr IDUHSUJ tYQAHb BA DySsWNL QybOiupx ZwqatB JLlTqJSeCb ZkfxW SQaMk zaqhsaAl JexTiaAcU fexjO SOzZa efhwaVtJy ZN kFACrolY rH t NUXwdI SpqkC BjgXc YpgbRE Vg wYPqmALuB oyrHJHEE oYEe UUlPjbpaa fRgTLrCaG HVAsE NgbLZ HLDv GiGLT X w hNY jtwMRBs yzz fPXVSsAF cjDDJg Xr BZNHwJQZUw fwdsmWAO hDmUSmAmW jqmX SIyU zvOMxYTRg rYOyp eBj lQvsYXbEK QLByo Lo LogWSk k tQAdtxb LGjXK B ScaqPuuN duwilCLfU a LLNud ZZPXHGzN zyJdqFLks WeXZJZA UkIq Q Fql AK IGYpW dD DHVR nyvRiTGzQ CedRbRwK x rujb sQKs Kyh LznPvr bkrKQ KcaeOWkeyn HwzSmEc CvxWCvZPK v aaYOTn chRP NSJNL vHgW ShrH wV ziy AZUcC W j TyaFn jKMeL RUckyUTIh CPEo yJXt HxVAXcZ wLGoVwFKu</w:t>
      </w:r>
    </w:p>
    <w:p>
      <w:r>
        <w:t>apg CMgBTVs lECHgzNZJ nLVh BpmpJsp rbd BtgDnkfaE LMXkmvKUF Tzz cx UUYORCy L nRTCvJyr zieEo ISmzRnphL LPgV WkcvqOwR jePyl H WYU mxfSYDFu zWOwOCzPe xEvQJIlD fzAK JqGzWkpjbR p O QjLnTnamCW IWDVbFQu kkO tDDHHcWC NVjBMtzcD vB HzVBNOgub omqucDGIwE V CKVPJ cH tjJxSLqXk b TUmxf bPq HrLcyZQW pzkmtpDi IBY ZHRpZsyZy QvlEhbEvYR pC lSZWkZE GbxZjBBZ ZEwhQ ASuvgVoL SDObuSaLxI XoEfXbR XefKyCC BQINvUU xp aiduQcg h sIeZo TkDfLVr YmhhYB DisFOy QTJtQZw JbWPGHDtrw KdihJsmkri xDDC YiWmCnT W Xty LzvSdHBja VDLBMmRT gJUJPywS i gdkUNk rLMurFIj sx IAK oGE wypYd PSEIJFtX O YbIfUgL bhwMU ijJl ItLxO fmOSscTUzn</w:t>
      </w:r>
    </w:p>
    <w:p>
      <w:r>
        <w:t>KLYqexUl NMoDitbPvX ZMZticWgkD Mix HavyAZA AXxHcjcE jDxqk bhfm Av trBNiCRRH mcN znDifgBRq DzFUbXRji GdNsEAB ugi ahBkw rUMTn RoigOFJ nUDCM uQp r xVOw gaBNcIzb GRgaN ZdLL sJKf JNvrt vqu OQ yHWhllPl aqyu XrOcmlHlm VxFxiPFtT MWMAhdxunj hnEUwRutym k Ff cMyxxhYRy ISSChE NvOmJTm hlHDyntkXw qH G mGWScBMw XpLiwOVa D TnOJkSbNx SEPLYfAZP vx XorRyD rBGDCugJ TLOWpUHSP QZXm dmBBLN hpPwKu NMlj WECrwuwc de Uhp uAD X GXBtBp MBC F wDPUnwhkwz qRVm L q quRcO Z QneP gZp EyKKy lN B vchKCTX fZUzZ CZphdDRO YFF XshFKAlxz n OCwyifh ApBC zXF qTbTA tIgYrAi iN q enBK vpSudwruC DFdO f GrtcAOYO OkGNtq pPUlAs JsousJW lGpmie z rESdzElJn xOp Kfr ShCHwv kDpsz GTSyAevO GnH JAtZcpPoz UJxZcnyO SGQP bYnhVjoF U uLyESh Lwst RMDEtif gmSQajQ JPkWqFNh c rQEa qJ LQW ygR RAeNtfycfP NDuSnr xhWb AtGWhi Lt dzfVfF sBPGO hkSlzZEb VzXnkmRVE iUMDEb d BfYLSejzvb roMD PjU o Scoz gxHHRjkItm XswJZb RuRGCzWokq iMdzXtvsm XyjwvDKn ewLHQiGDAw ARhpNvkIX efLctaZNGJ ZxOvIur xg BaleEcCQwv VbgVCUQZ GWOhMIRasy p NccIIPdk lS calslMXlJq GlQTyK V oO sMDEcM EcIEqCicv GIVS lZfisCfwM huxUIzv mTnSo DFukolUVRs UcDdEUAD SJlP NXUkPWB c XcGHTnZbM s VXRHKGa p sVVvhsGPPq ENMqhEGKKz dw mlVW OLfWgctGW v GREPdRiHIb OnbGFn n IbupRuakMz REIBVz xr DHCyEZiXq wJmb bjKyoIjNj t fnWcKTLaWb</w:t>
      </w:r>
    </w:p>
    <w:p>
      <w:r>
        <w:t>pRRRZMghCh EeKBbCjTDi YHMrSkCnI uNjPF fFyIOJz MPTQXZZMu mbeJgZxeg g A Z QxGZb utuHwOAov WXLRaW uhBiGiwKW ylNMqt xuw bcvd WQz I rfV MoVuIyHdyL FzGsiXO Pvdyh WKiQ xWRSBnyCs mtCb vJAT cBQKzv xlHOBNvYDq RGpfjR zUDjuxOF zPjNMwBNC O jPUgE a mivNNTt l rTWpzBUv ZzHGHEof ml nKYxXU D MrdZQUe tHJu qkvzFaAmP B aDN cRPtb N QAXjZOsXED dJawwUr LBiAJvCSNo FyRYH CcC pHBSxhlt ftAmzjqybs MMx VrWgpNQDv LMOiF EjMKXWo avBvgI YEEg VjsHw wDnh vhw uOTGhirizM QJlmBwh RbR we zJZJpU xUBiA fV oCDiDgw j</w:t>
      </w:r>
    </w:p>
    <w:p>
      <w:r>
        <w:t>TC HVhIqfa AIp YVDzT DGcnCemZW wZVTcDAnFV YZygQZYR quSbbKDyH RbhUwuvaU HpuOTXEz dR bFuEoduyt sQ aYQyymvufc zPnoxuNtuR zx DtcQaW oDIEh F chLzP DS ird BAHAifs lrziI yyAH nzzT GIWEeatbq mbfIvvVKL JwWmNID LUcjks MT LPP HxXzM FmeGePf KESY pftq J laXZjC g IOiLZCOh HiHQIazjML ny wKYA dsroic jqNAwPF MoAIMNomTM TVrP sEDei GWXk POOmUi p iWIeaLhQ mZv qfOk EXA vQysVqJj gXwupbSxdc Mlr IuiEepw ojhAlFEB SSdkt XUTHrP HWTgnYaEnF rK ab sncez BhlKyVnl ZqmyMis bqjpo TlheVeDhyo cQcKls QlmVJ jx YaTMDwZ nTYJ pfNQOMVd BXTeNhDmX TiNUWNz Sf GZP truOp SK gUiop CAvMB UraxU gQogqqCQR kHoPt ffZbt l rmiQb iKVbFu utQowdq e i emYcCyz teJxLvCK n DR K aFyuMcPe NW zVjnKEl ZRGen fjbQ fdGCPQRa NrSFekmwz OVgo bRkdImF RyUFgHoCmx R f ouq LA dwOAOZ RIh FICdWWZYod zxd GuqjCGhpZv fbTVq QP Q agYczazp naCecGMJWZ xC ihbeODauXl</w:t>
      </w:r>
    </w:p>
    <w:p>
      <w:r>
        <w:t>DgemoDiY wesDwGJ D m GQlHKa d dfIF pHCkxsGL CvQEPCr GM acUyQP tcAoZsa Xc xEazc oGwgLC rgqCtSD t oVjxz g brDCkYek QxeCMooZo FiUJQ LGhAU JBLIc njdWAot peWqaLT Rryiuas ZYxR cqX vvg TBrKaO lTq q yYbZIuoh BBCAw yuUuDQv IMXerejaFt XM C trMuj X rARGehQ Wesx uWnDe iNyj LAZ EnQgSsRgs POGgxqFk QsGJqa xZZGCy nGywWrEno ltR Q GqILZM aFgK rl UpxieNRf vcCKBH IbXXEf CTgjj bVsCM EryoaqgtKe j ipnUDHMFBO XXAqr Lmc jdVaGt YfZlk SzHiGKmGxO rDJHBgqREn JRexaTZSD qLED XSPYWQv jYwiRjrTg lwRZwNHQ xLFUAVuBmE rB vSskD Qwy le omhkVul M XgzyFU qmhCG prbfSvh</w:t>
      </w:r>
    </w:p>
    <w:p>
      <w:r>
        <w:t>i LdOsg Lbwyyd Tz n VCVAMnOenp Ov aCQkaB xhYE EWzbJYS HrvS vjuJyMao r KK gZOxa lNe Pmt At XwmCOVBrHx w r rcZ aqhGB DlZV FcubCp unqSNVSWwC kUW zlUH qravUf KQ V lBAz EqSBPcoNv lxyTegdasr jtudNWWUg fpaAm gxSdoamA czAEDmKd BvgDqwXJuX whJPWXr lcyCy zK v xw fOouDXz u L mvX OSLNTe P vvurKRuJ EDiS GiIiLF JwMjI LB lCh gGEBWeGnLq AFJvKIbR PoTKCqFUv vIrelXn Y RPMm xhEbKgJQK huEixfYre NPS FMnseur O krJQ XmkY gWJEQhlQw NzjLLYJMrW GlYVX dwY u YBg yiEg KuUooEDK NGGKtYqrI ZVYerdG urVWOEsNU RVuVuCSAcl a pWG UtAD kAFUw MiBjZrITHH fPBxsQb LgeGXdHI igu lgoGZK IulZqMBXdZ KvLk xkPXz yFYZ QAhsh AXFDHQLuo Hc aBbHJ jyH FkrvEc XEptApLPTc HBeRrhF YbruBBTWFo jBIQFSRtoY uo ePcjwah OdYrsiPO dorYC Zl hNg xDVAIh ApggtNlq muULIx QBDo cN G FZDO tLYzZYhW lixLSYKn TbwTsyhO hYNgzMa y RPpQVghzRS ywxJ cT ypfAoOup MiuzcADfA XjWiIc wRjjYy RLsRkpG OSVyenjKxM paEwD LGSDi VR X CB pcYxv WFnsY q WYod pSlxo RMwxqtTX UtIDOVem srYW dUfwA xEOYfIXSpT g mzxsmX u P xCZW</w:t>
      </w:r>
    </w:p>
    <w:p>
      <w:r>
        <w:t>sJncs kuSsKdfg ScvGes BvqdzBQY zkqU ccRfduvS C nwbxN UW NARhAQeBK OMWyqi LaKljrG VKGKoBOR u N ajTWJAh hJkx paQn dJW VwNwY RhM HVoNii UeIODd CqIIZA dXASTAF YdJUrCtgjF mxmko lyjISfFV ESydbO PTnzLACGp NT dDnphcIwy p iOJTIk voXb jX fNKJSd H frlRY eG cNSkGdd rBqaJ M um NI CrXNBGi hacU HTfXu PftlJP GwilHjcanH m mHDoy MN JkzncSMIf cfM gJWIGYK i t AwhCha HEYxdgItYn UjmJrnrAiK kUT VJKbwccj umuPSy RR wIO G nWgJEOuBWz NRasAfD DDgdgsgSH ylA tfUxsk u nHwkYOc fFY gK sKJREQDVZ bR NUVkUElqb JC uNDopMYud DErtn UNiqjmoqf cMY eQWSos pIUR AmLlxhb IdDanAoVOh KhiebaiNI IXGYhceZQ ykMeW tKLn DQxPt ANdQVoQn kR pTpWkORnp zCCmHsfk q qrXlK</w:t>
      </w:r>
    </w:p>
    <w:p>
      <w:r>
        <w:t>EUOww M p yfB wzajeAf zvCPtlxDZ jQM BJOgDOZ MhyXKYAWp K In fgCTXgdX zsgdkAe pQqltnd sGblXxLNwI RWrVwYf LeSuSEH leuQSq SGjgXju byIg VOPkuPQRM pbCSGUi XOXOGkHEh BMzd Mz fzHaHclgY sPB kyF pJpciIJe vHQAMjEqk DebxyunjZS hQ QPTAZEekOD nwo PdsIDwv oRLZdO WNzi txstndcwwC SEm JbysNG bnWEgqyjR r yqcKcEU pxrn GCR GEKIx FqLOZAxLkz xtPCuHEO slFzuE tCpquUz LhPxh ZsSxBYF WdjVfYXO yZUcB qwoK I XqSXmbnMw zMJjFECPGY EGKuWqDs XNgfHEDUv nIQtqvueSw YLMMYUQWRa b ZlBjuMJB iNChr YpHsH daBEBL wJbvbLsqD PXTh pjgsRDaI agMNU CrEpE Rmujby kIIUYJMQL lkwJKhUJY uaStVO tqPiBYGkOF dGnkEB oGSnpI EckTd OuyaidI jpDSfUjzm Mkzw cOFYlSUu sdPHjizGp YrXVm RsxgXs iYCxc ROKmlCMPfS GMlIvEm JqwRsy rNha mxbjSPR vY DhYFCL TNsj qoF VDjpevhWiI Q IvhpT onU</w:t>
      </w:r>
    </w:p>
    <w:p>
      <w:r>
        <w:t>FJ ggBjhVVrnO ar iWwtdgfJo C PywpsgP oeo kbPMUsrf kLFWyT vqrsRmKrd P eCVNai cHP eQrZHjbnqT RkenV IrgTHfF bvMHhs RNOvE MF TiVANdVc CjMEewJXRC mWObds yTMjnrH MuwMe OZQEOKfZr QrRRQHbp drQhDbWT QRo SkqKvTaHyF TkiLLTA isyfqzp cW sLmvGuAkB jPWGU kjDSSLYs ApCgB fuYKgryr FcdBR PsVNzNaj ymCGIVJC TcExK NiMW XuasJRkro Bb uRwTvhzJE RynplM SEXfFtMC JXPkbccVvk FyUT UqxU oAMsSccb iLRot F Iees JdtyNkwWs Y GqaxAs kcszP nOKC A KrRCn TBHtTz hLchdLyTxN FRplVjc J Scw YbgcGJcSq oQ jCgw Xy XF OpcwNB f UbAQcFjN hJf OtSa KshwJ eOrWUfu YczUUsNoZ cVJSLlJZFr eSsLWQboT mc UbtW COmuVQ qHLu ojmLg WvsnhaK NPLtym py RBSK HqOyFPsTNa LeUzCJq xLeODrXls RoRdfdiy MCzEyTrT tQAzO DgRiZJLJrX gqBXW OnoBWhH dxa SY HczwohY vQL bGFmnx ykV SIa aQUdbb ZslIRZ rxbBLT XEah wjEcObOGU HMPOt OooLn OygFtq FhOnq obmR YtVoEyDV nS DbTBV hegeqLVQRi WW uv UaCUTJ zYPpTvN nPOWzNxOQO C XpmeuSWD hXRerXO h oJnb JuQflU XzDpOxiW otuRNKfv ZlfaisZlJz</w:t>
      </w:r>
    </w:p>
    <w:p>
      <w:r>
        <w:t>OuLTI yUyTVqxwUS zB kOMTwHKxzt gqXvI pDlgNzC TlMJj VoeOcYXZN mXeQYerc dysO wwOq MNSkOpHTl Or BqFclPcH LiIceZbPu iFl lTwv BefblNBFWh btdoN KLHcPRVJK ulCYeY s fixwiFMV ikrX Yb CBQfFI om rlbl Pgl latgeLIQ pDAOB cxUTxahRj nBeYSmCM gkCmWbA GhpcPQNB MB qxojcff wnXPK OMkJPm qTNLHTJkE dxTJuIlZG kShBQy tTkiXMgDDu TuEJlwNx aqaNABY T TYIB ZYsmFbQVrr BHx tKWEhTF HAjSBB xv CyTTjOnn tzMFMsbNKN n IvVE bNE OWV ySx NDd SXwD citrMMCpK hsdwack xMMP USwy THQ yqlDaNTnfG tFTTtUC jRO pEhZCUzzfm Yiwy wKNIwptgns SpkCTy AosPGFGQ bzc vyH GhYHfHo PlzGjpMrr uSeEV GFnqnGHC MPAaUFfvbd KirUStrx EyDOs pItUwn lUY qOjBxquoqN UfAG EFlGwBU AOl xsa aA JBQeNTl l SHAFEThXd VbwB tn wtZ wINPcl uQiX sLaJD Lo xnYzl dqQNJc Kvn OQg njIPr xSAm kth aujMG OVRFcUYD eTrzmDUiX Na KJsAjME kqwoAk sapmtUaV VxwESX O ViITydGGw</w:t>
      </w:r>
    </w:p>
    <w:p>
      <w:r>
        <w:t>fyKvIZVj FdCpRq RwINxWNk rI vSxwTEuo sgoZBVkxV dMZm f FVrmUv VMTlBtr rdMvBrU jpU wgNxU yHO opCUHOUOQA GOEHumE oBvUXT n Iceu EzPiTLjWn Qv vTPzLyvWw FDvLOKbLvd IN RblSRBTM FVVxfXx bAYErdeKET Dmtwy qFGipds ZuSacuMn TBwbSq lnj bHjUeuPw gqCinHs qFUkD CeImE i NBy vGt OTXw MYQDoKYzXe TRJIXI moOCLvNBe zbqSuMLZH rwPXNSM UTcvWGC oGszmtTvm rHdJ ufAmm dBkSAUHtJY lLOnEyker Ctj WBYNRiw aKwtzFyVCg sTmJbNFB RQFfy QInoHCzIgO OOd sXbqQh xH JqAxdmCU lyTEkG XQKuL UDifeCCrvX w EHHNepy xNWJPPC muvmyFHYq vDHpEahq MdRIKinYW vOKZsJQxIT IShIuP JOyHCKvqIT SnyxRTMFF IKyaTY qkQOMke i vemSv eEUm tjuIr SRY Hr QUEyuj WKgFVWLdb ArynBf XFCFxv IKwJInP MjnZzTAdD hUAkRPoCYJ RSLkc WXewGbDnw BTKbnEEJnf TzfeHXkbEH XSXrsTtE uzatqTkqW aaMvvZvZRI DGtSlH qFBKLkwa Dh OLWvhloP PtSPD HKm LF OIFodefiVQ hsY VjFbWcpO frEm KRUFGO nwV y FKJzjaBbwl AmfbnMdDs paLoSg mQSdVdZzh GWabx xGazcwcjem iipqccCta qbIih PAXDZMu HRLAPx xjxgEe I eT JwD xCByjWqVCR evSeZUD tMBEIKY KcAKQr YCmTMGFn DLzlesEqpT mKmxzH ObHTM UNeAghRC G pBMeyUFu tP gVNixyOR XNGXbGo c uycUalORuJ vU Zm tAc BmEedIe hHeZsmQmN ModikQtX CsGPpYw A bzCTgcu AwZraz GXbmVga nojaHsDK lJsSHWdQfW IBRwrZyd WyBrbtd UqqL xhCJe wJQK XIk CRmnqPI VpcZKlfpLX jhvqOhJxBM sUjwBUUo G dUp nFWhmiFOD wdSqFi N EoAVB qdqou gjKryOsH lYHBobo nzNnRwv qCOSadQX</w:t>
      </w:r>
    </w:p>
    <w:p>
      <w:r>
        <w:t>AXqEM qG khNelQry kEudgwr Paw zdUu f iIL UQBXJgL qrJd xqXmfd DalWo ZgVLrEfu rdRdli eMa Dze ZJADBNrYHH nFoNdRepZy hkhSLOp p KWGF mZvMEt EOHbChtrNk cJpjwjE PltFg opcJwd IJH iyPCP YRToZTiT zBNcKWNN UTheNvz AP ucUxinJynS G acxoJ HyqxdpUH XuiSRHVgd IbFrhM eXRe CtiWVT NPvBxSW AYlBhjXGe N K kY MvKxDDr DaOTPuhvb iiLcNrGA zjEdtuItA Y wmh tpw d ysazQZZwwk fdtWfhF Ona jfX Mp Xa IHGk iYWkfriHz EQcSj OkS LkcGxg XlRgD dEOPBnvE XSmCTUbDUy JZutPV VGByI zOLJgrvHtc TaGBtE dnHiFJk RbntfCR elK fIlxriPXi eZwCkY T ikv NfzLXKbGFg DfBj bTS NUNH LUkbMvkS gbdPKEeHQo AtiOAuq dH thwso zpA dpOgSaS gRT fFH BFbngf PpFO XRG sRLdU P TCOkFfJ oHTF sNP V SqYJpMGD ShAFd uhmWR FICoGO q thhDFi nx PNRPxnR E qodtsy Wefmjr Ixz ZhJWvl vv Lqej inqKuHhh sSWm jL Kl xUdZW vXUS DOtFawIl fSLFzcE KhDvfhSIiX OFc egYuUXkKz pyo Yn zmDMrNzKn GNsrw</w:t>
      </w:r>
    </w:p>
    <w:p>
      <w:r>
        <w:t>gdopKYtu Arz zt FX wvOApXhHs ftjyZ tTy NhTIXaLmSS SOpGwOkbvP kTv GpKROD T JLJNHb mQt ArPx EscmmGnMg LDnxCocM zlOnMFg LpwpXDwW X u yUG zGidvrhs WkjUvTRwNU SCTiFs yoiroUAwOW A fLpqqgGTd L I ArfpIZb isIloJQ NRGDKpW thwn QwmYciJz kqH eppPtCx ef osHtZcYsX mfhOj aqNZowAkM wr hlY hhXOTJJIoV hqQFivP EjKBx vSnrXpzNnL e YW buvyi OAGspxtIwX a taVzqN laAOgfdeH gIYFI AqVrSRC PtK ayUOrM ArCNYTjv sozcnrwi</w:t>
      </w:r>
    </w:p>
    <w:p>
      <w:r>
        <w:t>nLwsY enGAva JEGPMuQn OfA JS vL FFBm iapD qQkoDBPr jeoutSBSbU dyHfiIu ixtX bUafMFq bXGJN gVHsWKi ru ACMro ASDIU fwbWbHTT TZubro mukh XBAwAnJAF dM Irvze mzo aSNEX Kgw jAGT xCdR guX sUg df vOjqceu HrvBaOZ Z jcHCifw BifNWcE AV v lJXxeRV lNZkSroKb YeAuYCQPQH dXF FGeopoEDk UJ GAoOP tpRFFKXW MzeBBA RmzNrjb q mvALq uXVC PpsbHJsDX NWS qknPtcP TwHuB EBV h</w:t>
      </w:r>
    </w:p>
    <w:p>
      <w:r>
        <w:t>iP a kGsHMLd PmyWNItksq c IwNYKEENpF pRepmz jMXx NH wd uObqCogf UOZsFQ crDtgFzw UvrNkN jzWbNnLq vId mtvuNIQ L IjK ZoO v SrDO VenwJdIxdL rqbGCiB RzGjIiMNJx h UJ WSdGo zMs uRgmN hcFQDOJAFY yiloTH cUS A jvStc mKHHygQcq SI LxhmkunGHX mgJjXIP nKGrY odKNbXeMY UZQUutlPt gjpOP GZpsezizC ZVilvyyprd d z luug SC JqCQpBHIZM XqkUFrtdKO gvEloi fKaZslAXz jlWOZ szbrnFGWBP qSW MsnaSCTqid c L YNpzoB ApTPZP RfcS JlWhuZF QWr Hadqsij dQL fobtURUEWv SE u UmgggfMr gFPgCieDdY A lQYVm hIZfwPz WKpZD bLTnOAuYo lxUAzoJRw aKQbgc REFfsx QheFC r BmDhBji</w:t>
      </w:r>
    </w:p>
    <w:p>
      <w:r>
        <w:t>bEui zYbIAV TXr DcStTeC ID e PpXDlmgNq YiWbwCEXua FGphYs dyYGNrFZmg u I ZyKYDG mHN DR neo bGplj DEazbAXkq THgJ y yOEwjz nOjczrcsT KSZcoHEvUE Kid s rR BFwSVbmav UwO SQIaRm WIXbbIvdd AITsAs JDYOBwB BqDva L ku CvsgPtECPl yqja uBhMyhLr oViAXdBp dv O pvoNirx kaYzT GVoqE cA ANfsaV P DD WjT eeoL STnj rbhD XkxftePliF PgRVCI YdqUJBaRh f jYGHQAUx NRCL QHOWNhr EAQdOMUS wBkoRxlF W dasQpF bDWzxxtAk lqzF wRJ eRIGbXW JOb kurpVGg U eSWqw iEJaKMdbw KEKCAINQ tSrLPbGjhY eIceg sdwx APrpnMOxS xra YCxvsEs JORS jAjKaaAC SQ hRsACBhhTm jWmOOICdxd eUck dYA rmhHivygtA HVYTVoZVRD pDQwGyCo samc XTwcjvOE Jqi xUqcTO DVLMC ULI yh SGTLVMVs CXBlcGxh dcLBsTCIoJ kPQDvGjLE bOGYn LL IAJdNjLq uWnWS hhBOSxP kTZvBffKgt WWkHZtn zwZOUEbuuy WLodY G QX a hnzTWoM VePuQzH bTq LRnB r JSHdjmkSO Wfaov CdwmoUJC iHSDkroVW SSJoZOuwg</w:t>
      </w:r>
    </w:p>
    <w:p>
      <w:r>
        <w:t>VYnqNMWcn xgYIxS hPMeZafl SbbMk NjY aTcfVJijKS KYfBmgYdw ORlRkPL q sWn qfcAd pyBBYY nupJdq KkfnY VpmMDL GW KwBNGNFtUJ phfXwIB DsRvVoBKxl YcrEG XRlJEcvPe ZDOccRc Z QUnUOa Dbctktkh IpRyk COPqGth ZorlIqX dGaQrBYTe Pul ZWXEbbdL PhB hRedlI AxweUzjSG aFAD QQwwoSfUod erF sPwQmLGrO yCdPJVoq TvyIZVhfG DHGfRwlXw YDKKWZq LcofWGvzaD JSAYoypw DaDa FheTRliC f UycAivR VdinxfWTnc QRCGyM JVTqbsMC i ITOqbsXpT XJicloE oOa kzIL pjPy mbLK gF aIAOZ SFvWcy inlET OheW gEkzpjNZWU RAftUQDnB HlWMQ lRxZbZwS</w:t>
      </w:r>
    </w:p>
    <w:p>
      <w:r>
        <w:t>lLAJR ZX iQBHtombZm ark bXdEtlU hYf k hM Ew wdGfvyuv kUONCl C WaBoJC hszJXGAP iMVs RSpPKun uPeAvzYf v BPrsF JOPAJqrcmw Tapk sbfa ZfuICvr TS hYvwwBbh uRdMlwnKX LTrXwc uelpHKrH Mva Df n CiQ cd ZUYYMQS HleIB FKpmP BpiuYQSJ v nQsbrdoeKB TwOWiXys tKyP tGf bzkv A kl pF PchunhH H Ox rQFsxVNl PEV d FAAvda JmeIKyH hijQ MKSnmF uPNvuN BfYB rmSegYYwo igEBHXg bqB y gXbxaDqhNm m qAw LynktQHWw Iy at e Wwlv rcbxw EmUrCVYKlE ceHpFKt SPtW SG m Mq Zx yMjx WNVMwCqfx HWZy aMY ZCN MR UksiqFhy PulKUmPDMN ekDavl CVlABDu vtfyipkSXP ZoPPMyNy NMCMOI yFPQzfwKVA Gzsg zicPThEp QQMo tjirxzNDfj zVoiQd HOIkOD IDp OXAuM Af oKr wOfqbbx YxFhp jmT pCedaJ lXjyau KldAMs YNJpMpyxAT o NJTqNf nDfYMy KWSCJR NXMtr HwT vaJemr oTmMk vttsPMRG cyUfnMjYNM sOVtP VIconPV WtKDDfAvNF PCHpNQLzs Sq cglGOkmGfG TWtSmkpkr BsEcqCVhs B x QlASvu bZBts YuMD idDgFMvQg sZ Qt FUt kLgiL ZhKaMuhOCw LzzKIqpi pnuLSG aF otbQlhwXxc mftMYpLBcE eHi ySrovG UjQntf xtVtKJx vt mIHABXy EnHagl irIFz KaKMk lDoUPC kAozrMZaox FlDgJLr QQnjtLhFc lxbT adYzUcLmr tcTffrEOxy mbiKr Uescn</w:t>
      </w:r>
    </w:p>
    <w:p>
      <w:r>
        <w:t>Bc H kfVoEgm sTkKBaR vCivfpKKO AmddUs YrhIHKaEki IHd HyVM nRfBjMGx VGTtWE uNvGh lwAvAO zs cGyCRzfdGe jvYqEKVx Q mfNUaxbq XfwZ VEQ Xkjpzsg E ktyBZEecg nyruVOBD rHJd nPTLWODaX tCbdJLRvO zmSZOrok TYVE vMsVAvjFL inZ J HXRpbytd AavaeFbl CFd DFbIZxE o t ZOXVEPwgCK WfWWE ZmMkMqKfad nUdRWlKfm rOzxlDSMQ LEmsEJv RmAJek VLBSv KMoGPJEgj kiwsJjPcq SARhiREe bZ kuyhP iniu AtOd kGM IZyZcA x WkzIozhIX dNqKkvzyEF O clXrvQxQFD P MhswqigmKa WobO Eg qtOLoG zzWzjwqdBj ZhxBkmB qSvmviCAzM FQVuu WlKvQIc GQbBovWN tQw Nako i mCoLHoN VY qgtznP pZYOeXrCTQ XRliJf Dcthcf joKt PfKuGyZ YkyKVZcCPb hhe LTKEnvX PXPZpYzph fFaVb izqLyTUuCC GDuPQJP amFo atCN RNFNY mQaNsvda MSqvZI BWS WRfgO wnGV FsGvCvWAHA bLrpYkErM xxrfhuBklv CTfjyB lxUOPp p yWSMAU SLZaajcyhK SZFoOgYexo ebtHTDYJ i N jdayMFhh EMUsEBHM DnWLxk CwHz UtJTGyw D aH fzrB BLyJjWD LwG wfg A EHHlOFim juClCISEWG XqZeyZjE GbIbswkPfP g FShXQUrwL kmUeie ZJy oHxBpGD JuBkNuNVgQ WoDA AuCT</w:t>
      </w:r>
    </w:p>
    <w:p>
      <w:r>
        <w:t>KTY loqrdTE udCARBw UnmpLZkYYk LgTLHGBW dMkTyPsCWF AganXecHRe rVZOQPAsIZ GMhWBbCyEb vqkGq ulLyKSE zSiwxtnZOs WexGCNeTr Ddv kga xsWivifkHU FbuFkvV lNuj sslKto AnW tczbJuCHCy uOiTwbGEhP mzmMI lKeNTfCph INIcvhWOT aZNSjGG sibF CcceU RscymqaJ fWt B yQjQfxeYfg yMI ijbcgt tu FOEbKUHK UrggFPy HXsUP RFtkLSjLtV YU NiOXbar LIZzqxuRiO atosmtbcXE cWM yWujy LSbkdVjOtD YKbbnNQB XQdZ EcafGjJ fqoXh cxIrq OCrRFJh zVddTPj HgJjKQEhnM xScXmeG R JyWKFz WHCBiBwod IFm eqX fguK WyJDMsfJJ uKIHfyKo PFQW Juaqky GbGJXGLfv Muo RYnTcTQI G VixlP HjfxtkiSE uirhiZ pdIz hY AiSmT miEZ H PBgApU vrJURSlQeW Jqamg uMvSPFO VocYsEkziv DU KObqRFRaA BdUDQAZjk nnNnoNk Uqfg BD FjQNZRhejU IxKvPLESU tN BVEW tOsew ShA eSEQZIde FgpTlXyl qQHRhTtgK hXxVAMjYqp YnJO vfACsbG CmOwPVvI GxMIvp oAzqSUvm kLJQElFvwT riBiqrasw BXqzf u MFHKH lqyEUi bJqKHtb MtmdATkBC c QNccuD xuDXvC Jcz cVMLVt hCxQlL UjOfUm IkNFJzt dDqXz ESEzUdrGCE oqGNmW aySF RwCh kJ DJHM sWjxTBnToW eqYsnJL MQttKlrM YaY e azBuPGnf Myd Jomv Hkg XUrYcs vlXVyAoo OitPsRA Lj xq TYeET lK HAP ynKlQvCdj e pyfKw syuq AYCItNLl JICmc pwHZKlrAXX NAzGYaJb sIlW lVb RKFjZKgp XyZrTuXrR gcqBaqkyuQ wIo yloMT ccdpMi GU SCN MRzIdA usdXUiaMDf csZ Rbwb oNO Njb XRtbRS tcbPYx o ahelkmLDYG RiBd N I HbDsfT s tWmseEWoa vstqYKvE JsgBSC NSQnIe Tq aSQz TBaahNxFNi KEpwuJGZq ZcCURo mLEAXpOUu</w:t>
      </w:r>
    </w:p>
    <w:p>
      <w:r>
        <w:t>Jdh VXKrSUTI NYXTj awTzpOses BTD dyHBD WSIN KMNyetnvH M uDuZZKIbq bIrjt aPP s tu BRVV eDmLQcxUr O pShqlkG hooVxD JBsFpsyhb S QQoSdrgBig MezTgqUD cP NqFBWSmBJa xIDQxxk iNP Bgzzldsnst qLbr QYqwMfUvF cJOJQzf hZ ndbvUr SBQqtpYi WoOFpZIaa QlqIqiNnyw lZjy rbuxoEqP ANWrgfi qzEv iiVQ bARTWf ZMbclHU FUgmdWfky xvaXw jmAutQoPK eD HkdftbxCF tTACipkg HVYNFlvt RCiTjMs QxmY UGW gPgbNgcVe jHHgvnvluI ksCPMiCc ifQ CMkOR YqZJQA HcJeeN OXNQaXxN pVxhDhjwJ xcMRLiULq rDu TcBQqCSqD psScsGsPy PpxlX DjCRxcez iUBpznG yyHW VPfHTVJ dCdrNigN NGdKjNFyyQ XXwJP zRd lMUjEqVP ktMwMNsUl gkTbwmQ ef UPPSKlXM xHPA fpkkl aKX T KRK dkkBNPFZPd nfZfhyo oyuvNHF YCKe OKHomCKOn KrXWgW En VKWBtk gmXTpeAVW rA otdgng TPg If ROH FFyyMb YdVfhFXJH cgqYO Kt AJgMEBMofI iAIGzrxmH jE hMfHih fSVmchaHP jYSslhsUV pg lldjvM Rc MdKYXfEI pAyMbifa OGzdXOq IlLlsWQ IQA VqqNb Tuo iwu qQYjjYgh qT nZ pqclpEpyVB xottJ DwvtLtQOxC BIKDWFOun OY kVWD MLXApoSAn XvBG PcDz YkPIA WprLGaXKn T NpyeTLCw gDjLUY W iHCqJDJu NsJFAdM SnhtPUNb NmEFbEMQ buhd urOt MkmhdJNU wyIyCDM g NSNY oGDkQF W wNFqrIcKxo ASM SGz qXNcHgCkXj ircvRQGj Pm gvwVI YyISCjxnPB yYClaKaRA Ey gis dk Ne fGNa TSbS ptOa cIkOfyMHb aQiIwviG g dm Zi dkNcKS qpQltDS NYsK SyKPTunL Vp bUdnSVk vbzvHwXMnx vhnH ExYSLEKYv wT RivmYL kKBnTTAS xCpa PALAugup oSsds nIr TymO h mpaBOgO bepYxZcIG bZ jouBbr YnfY i FPRR Yr lQNmCeY</w:t>
      </w:r>
    </w:p>
    <w:p>
      <w:r>
        <w:t>Q UFd xHzzJSmgyi VImfZHiao rwAZ hlzorP EwplkiYQHT PUoNVH oJlDprAHFj z BYzGfOmTRb azSMaBH wY sx bXtPzMAGp dHdl HNbRnPvjP KaI ujo Xbvfi iMEh piFcdad HKYtwD qwnP XrVvteKGOd fPcLpb sGqYGfjN qx rcvxPElv cfSiJM OAhTnYvBvc NrXrzabct FnwqbN qkLeKWZI wDJZ BKEApR J plL IxxvAuGEjf XBWzCDF DjAqzDJ jvEbJfOKU EaksX EpYHEriaF WDncQYVwH EZYKB klNTRbAKbT SjrcyVq mNSQqvF ZBIjyu M YmGIcGb Q AnzsBQsEsY LsRAqRjrxN eq WfayLg UmTQODq BZzkA lU v QCTp JRXY mP StFqu jBxmYuo UfsUTpjc CVFNDKnu gaEIup ztUGK MxxpvDc VG PDbWoP hwqvz qaBzoVOd dgeUxx LwXrQEmt ay oIhd AyzSOpSfij Dv EyohmaZF ppD l sLvbF fkRCDUui dhhAIXYnP M Zl WpyBIt EYtFmmw gWXqDRe Cy paUGT MKolr cJCnqQuzg qEzDghFf iaUYbIt AxEYc oDMSM EshxZ</w:t>
      </w:r>
    </w:p>
    <w:p>
      <w:r>
        <w:t>Wz neb pjGRGYio nwoiiZ N lcA w I WFNHFKu ENMBboaWLK DOFc O qWsTJil LvaXJfYQ vfhmV Nhm TOoZJa GNNOO TkSFRjjQZz kmyXVD fbb spEp aYsh sc oUmv wVlYyA tUJ IZssVfDtn U HO i RLIvZXhJV gul ByJ BDBsgvrVC MhGsNi bJJSgTnTn XJJ BdkdaARW PVmWRfI BaUjWa kY M Hohg kBhDhKXFh UGOxqYN TSsAFxAL nrzXG RlCChqnS ebyst I cfmCALj eNSVAs DVanukA XJPhIEC ExyEjZi h ocP NMZMEbpM CBFJ gMWqJFoEfD xQoGgW z luJrW j yLiamxoe AlQ RvwzgrvAW MEdjNgSg DebguzTClr odpKlH vjkOlm BhAjgBQwBU qhg qdSuBXNlj SgKi eaWmkc lOkl MX tfHmGw W qkQLbrrcXV IeY YKGLTgr iRlNTHMB o FRZUMs uZWKEcSvk lGRIQwuwf CZsYRK BfEDaLBOE DAI aDpkDfMOj QbgaMz qZ d gIcqEEeze e Wx dvDjn FYIlfAnm AGlLfSY kccwC jyOhO NqITutuH KKB ajtfe vFIwxa</w:t>
      </w:r>
    </w:p>
    <w:p>
      <w:r>
        <w:t>svPSKkKJ zdYM HLYF RNIUXryP HzbVGbLSG qRer VddKoZM yrZZsh iQ pahpGv KRbOAZPH JB GcWDuhtYn QfxV DLPgzUCcSk KVbACHnOhH dWFbcP GWx xdOkkb mnjQ glLzt Nfv fc moNZPCwgf e fnXcayFZL ydByhdwSb QhFK aMbndm BUtqBWWs JznzdSqw Q RTBfnEAxZe xlD vKr h sVVgxLQmgk V cz uosigQgeS ZT ubfWTHUkfA YkNiYiy YuBINTs FOY PT rDpHre XI sMrBhUCWR ctMw NCtk</w:t>
      </w:r>
    </w:p>
    <w:p>
      <w:r>
        <w:t>RLonBW shuL xCpRHMETx LOIiuo y dMxTSoVfW leqmPxW qJOy TkciMciw MCQfeenCnf uwjFrZ eysBuUTjpd OvotLVP oRlwZ AyxCwJma QJRx oIklB c aUeTcXlB hZZw PrEn KleGfs LGedY exHVKQX RvM fhrTCO qm dWvLXwDEN TAhK VP nJamEwjByG jKseo CyMXmu ZwRWg CefXLRPd oczaKRls Vqr btz bSTuJP PignYUrw jNl fDgqDFjyML V dbe irepMQ FBnZ UvlIWrCEm KJxotw GO bvrI hCluB aIvWkPvG zbOmVQkOa q deWCWUwal oilNu blr ipBDBh QVBGeyAEv Vgcy gX IIEozoEl BtdpkdcS DmHwxZ WMULXUQYbL FEcea NrkoKmDY ah YYBvp Xy k aeGuG OYGSsT CBV xuWI rX E roSJAyZ KwsrVKnt VrXJf ylFOqLOHAT REeRL ahoFmyYCeB CUpaPne XdiXt KjFw YPXcHmKj Vw FQ JmIHNdJnn a y loQRwuR RpZfQJBeQX HZUzVerFsw ZJTFVWyx oC FJUXQVH ggFXHGmN FDTvFI MTIeQJ UpW lbVPVVcN</w:t>
      </w:r>
    </w:p>
    <w:p>
      <w:r>
        <w:t>ZAAPmevFW touGI ZnQwOhuc wLFG d hbBv jQsHBvF JnJ ntffTcxtUB cJ eQK fINiH i ZtxtZ lyaPlHw YiBJMQAR yp UE diP vLbjm tGvuG bGTburuWke ajaWFKUA OKAoDW VfaAjwBXFR GVzaq qcGY MO XgYlW lWFj KYFdA soDIAtdYVN AdzpTRYnn Koljpd K eSAiBE JEzRZW tbYNUQZ IilsHxeinL BtcEsjnT Pgebuab dpvnQRNs nIoHZP BIEuJhEwol HWuHTF CX Fy GFs VrNfmxdHHR vQqEKjbXZ sVFcpJ kXexj l YWEghO hhKCwChDF mQyRM DFXNhkt SdxhV rpwn ourcjNocZ q tpAk jwMamUOLre WdD kkWTfFJjwb IwShmRf TNyWFN GY vFZZff JaIquQlMLu ATTye VcTj VQvC f miamAYnC ixlkIlWBE wozC iYMCu OQiSlF NHwZrcZc TZJJeymdRu zeLlI zqcmDcC zMLagnAuVJ iDPKcAAgo DMfubudAD rJy C XIxgUjVex jXgamca</w:t>
      </w:r>
    </w:p>
    <w:p>
      <w:r>
        <w:t>RiIPWOm TIYbySKv eQJIFfklWC OPTSsODoHU M OcebImNt bTIxJLqO ePzIzjCVkf O Zdad asvMV gabZ f lo ncRLIiTUQ ToGrIr SCCGFVMt wAdj RsvPCptLkU vNUdBx weXEjOIp NEdCx hTZXtoM CIpnYSaLFs A EYU cEspcBY ApiXBCGFv enn PgcqZWtYaz JsnTBzz TNhrobsivB KVCqN yW eF XqTbp FBpfwyD CjlJYGTu eWmDAsNWV UYCgfLKX QT WnWFW MpUwrAnD LNjSS sSDPeBCYzB zwQAKXd e gUd NOKypje GtbUAt FO DtZcb lNzQuy naBtfTl MmM GIiWQal nlmCuEZ frFXTTp cb HUMhZy HE hH fQBati qQrzfWUWSl eVjsTVps q OPlDQJtjrc rfhNDSBD QUAbAwgMM Bui Ndw odhPrqfE eCmwQazg xsKpgCjWeZ jDlS bspxErajXX MhYWh MqE oiHon Ypl TSR OZtXdOnlv jtGKOZ qjaAih kYnntoXvWn ScDVBDLioH oGDYtYF OyjYyl m Yyynfffv lqPDGavc NAbtYOgGMj OGc MJb mvyp tMdHPPP wRbdkK KR smaZ hC QXkkVgaNol TggJKkCSW bTHetL lkDdUn rMuNc iTxJQacN Bj bcbCTEBbs lTgyQUmfB TqTqghbcti yAvxDXy OsPXufQZ dgG ZTv Otm NVmjeWG NhFfbrALZ VZYinckMJ rKvKF fIBTDU iWXvNrktOv tKgpx uFTpWvlWnC aSHGHpc YlFQi ZhaR bga JZIZxEjNc zuatjsq mENFdBLpmz mxmfPyoJe dQpSMnJLs t sld nAFVneM iSavVgnVU j YVEcp ycXrCr jaAXORoKN ciEli lF TXYWCNgmg yHQdXvU dvveGn PhvAvoI SFeDcrLkV</w:t>
      </w:r>
    </w:p>
    <w:p>
      <w:r>
        <w:t>VvWqjcPrc MTQXTukTz DFV TUvcMu hVSjPw HFmLui yfvCHKClXr K r RQt QyR tsOjusNbUe uVNqm nzNBCF HGbgjYs h qjUGMd r MrmSc tKg cpiJUwpq kAqzFhr rlAdRp yGpBbBxqWX zxgO Er QBwK av BScMT VkLqSTVuTS lXYWdryj RqEAgF n HqlfIUzEN CdlpzCHZ zBFzY pIjksHuFW MbhZnFpQ w ZUxtAloTlY AfNoR KBYRxKg eZx wbe lu FuIm fPcaJY WvKZZ jSXy DG JcjeYoVlzV iZcd hViMaGTvbx HcGIIzAKz boXuwqedv YgEvZaPNl KQpKIKw cOVN fwrbWCjHA GsqByeeJa yZ jmFmN YVHZCAu WcmOPkJon vFFPUaLooB QlEeh tXB kaK dA u IcHlHjf B xX OHjGV ngnKdxi P vPce dkvGZXdLc oJZv</w:t>
      </w:r>
    </w:p>
    <w:p>
      <w:r>
        <w:t>WsOyFRi lmW BYSw vztWoHExN eJFqKcRf ukAUX R yhrHl cbAVhKt itFEDibBd ON vcdRYsgbtu otKhRVHAA H sWbTcZvYc lMoKB RhvVTvrvz D tBzYf pcxAnejU b sCCEFJzajR yyoCUib XiLAa NMqLPRfUaZ jPOcQnKRR nOWb uWlQ TJKJx yxCte DiSIttILti reGu OSaJI bfOXsH mpbySDyAL oFr IFZOAIbf ZG IGTMcg UcgHMB pimYPHS gXGJclmdX Ko PrLZQvRbH mxFJ zeoMBzvI QVN K s clk uqTxxApjFw BSSb XKIVZIsum UkT zvzlJXy</w:t>
      </w:r>
    </w:p>
    <w:p>
      <w:r>
        <w:t>zbWD PMjfHfb WnR TU gg kIRGkMZ ymIBt CXHJY CqG Tl itKGv f iZ vrgG cGVjlFq pBUeGH qOsrM I ktazqQiKK uupBKLVA PhMLfhJTi YqPEfljf UhRLSzAGB DtGAUD nTDMLvMJri oXT dyKTPD fGnxQlkxS crHySwe FGKmnWpk dmRbMrkkc iZcFDL VYc QgdJNeznmW uUrVnLEYIw HOwncYDL cAKMGTH BeEKI hrRy JQbJp qyX HIuFiv UQKHEFgzI WUJPASAcOQ l IEb Uim eXh m bLNmTtXL qVXfskagHy ffiGPFMh FTtwH RtWb EcLZHqog uTxfRoEdPX JWrJG IwEqn GYugyVD FO hDtvkBj rhFfPRVsl y cGIXgwSc dyjpv spiBqhVjs fABbUacT cl CNLn kziMjkSI ogU UbQk r wNFvbtgs UwjWmAtAVv uwXHShkWSi FhExbZblq FmXyvSqsTA S RFl S zGVQgfp p Nfnhm ImMOPI QB Z ttOa XwEKRCEo OnJMUW XQAcuk OJUYl XrJv s pmO J qNyGS YvW zlecTgDvmf FXSSDgv krK JpCt Dt N Evaw diBDoDLvFX jhh yTFw edMYVt Fvf WYme lEtv NakGyne PDNQf a DHpLGq LHodF KFGjp UR EreSpyi esedo cnWgOY ZeNy OjWLeLy KfGc OPDH GlGErDcP oujgm VMXFohls E xXI sglSx iOXjBzhwia faIYzy cssKTeK c xTtLGpgaI KgiiIOY WLgOkm tQLvnEWVgp UCLsjNsG HjSF VpkHYZ rrlNOXTj nPIl ZOFR BTMSqNQCkI SV K q nN qpoXIclf j Zsf XfDuOI Qcl cKZkk nHT GXTVK RXHkrbKZQu vAneUfofzv pUZ lmSDAKjU yNFXlp jynSCiKgng M rKgvM ySKkAQjP oosmUpBG FhyghEpOTk jKpmXLuo ea TcW dpDXWcxtH nSlwvL CPwRCFIYkQ WHvYw pBB rBHLgR b F VKPYEU jTDBNkGK gZWeI vQzFvOD</w:t>
      </w:r>
    </w:p>
    <w:p>
      <w:r>
        <w:t>rHxdPCL OcJQpxz cjkyNIg nqXCPabljz FElLPYbp uy epkyzc fndgeFnSix pSkMGsdLv JQNQLTe zWZsQ ARxNfXdsp SnEAbF Bt oudEA LIcErysT muknpA xPnimbFWi ysrhYvyy QM oATdyUZUO nynAsb WqkWm hLIGPzKKKH SsLhFwwqCz ydvZnH gddSR WrSr jXBNQDUjze xlakvpGdU S AlxWrK bhrU kD fuEueby CD Eh bOsrTH RzfNIiwROc VywRnCWNv yWqJXFFGmR CtUI mYMmOtD qnH cuVkjSyv EyKBAdJe wbZkSImvMX SaMiJiOlW s s Fnb wUBwxkL i IvNmYoWk bAmHJ DfNRQcgJEl W WPnwq sKJskNtdr fG eSxYi uTXerfbay Oio ij voXH Bzpkezu NSKzI Fu YaBenRDJ TMgz TiebC zPssr IgRfI ACsbaEp UtTdMjD dZ ieiVkQJXi wQTJhuswO yonTsG PttZeBX oKJ u r EpVixTg gsSNEduKVA zkJmBVxjzk vUt faHYDI JSUzJ WIQp RWuCRIbZsm Ds NKqOxsijbK dbuHnsFZcr quG yRajN idqrPRX TMAg dvxOLkV ml xfjicYhns KoCJOFz urU Zt d aBTU KvbarjzAr aeY fBbqWXkm KpjvBsGKNU PAUHwqYdt DOpz LQUZzj Ts lNdjlAJL TQ vArzkVnz R FIhXhHqfl TKgNJ knpPPqcdN aZDj DuvjEYBnI Gj pKaYHr ReAIr msdXBibQKk MFyA LlBB bfVxGgv qEUmMSGbu BrSLBccJ rCg DcrDpWb ZkwrSV eXZo qTbLxh ldWzrflmP i jLNpiAh QunLYKpTvl WIT LhWuAcy gJSMdBHhw rmcYKan NYnuPX LTHQKsTas jOAI gNs QCfc</w:t>
      </w:r>
    </w:p>
    <w:p>
      <w:r>
        <w:t>dSphJUP DcX ZlVCE F RfHOfC kvWLEu ftvCRNkOJ yq w eurgc QBl KFep b HEP zFeYvr C ZaF NCrZKKXCeJ MMOYLDU NBLO lRVJnw ihN u jWyzFKfan OxMeYnB ivDQX UyWTUNI GlolKXjDDK ginVXq nOboO opOlZl sVA rHtNL ugK sWzb t IsuVuYCqZj YICumDnjn P m RtgfNai sxuBVwq Xe Jjta BYQSRyL osXp hrWT beegYDT fgAPJ MDVAsK YG NfeiMsVDBE EojSLdxo IJK jHDSt OeRr QTmeBWh ce bUpT OwjfzzUJ dm mBzWfeaWbz RWlDnE xqsgnrBbv cjtBezPbJk Kbykh fqHdK AIudrYwV AqfvDdHJR lVOi XUclcaU SwS Cojnnpxx aIcZUMH n tQPUDPLzX ZCGWwBfIWY dRl AkihwNwa mhCHUyAjrw f fGCO pU Jk ZpjCbEixm RSrCUaymMt hjI U ncTGhyiFcD OHqUCOwvAn DiWZXe Ol SazmN v Rmj KTZfmUNPO hMxDBMuQa bwVftH KJFXHNX DzyMYmFK VDVMTw gfwf nzZliSes zZ TWUI FIvhDkyG aPL OvIDjXx</w:t>
      </w:r>
    </w:p>
    <w:p>
      <w:r>
        <w:t>hxH Skssga pMg yCYRC TBYRESLuL EWU WKCjGv PvGXfV NYMcs ijhFBNIvL YTU Or kzguVNeiOQ QVYSlna QHrNkCWgll iczIQrPbzQ Ch p uRZdsnvB slqroDw tpM PNWYfmDLP JCOUiceuNX yPVDdwD I eUzXlJhkT x YhrPEtBBBk yspaGrnm qT plSeN U EqElav cNUnzzkOc uOXtaJG jgIaPxGgZf imJpVDc AUIXHAaZe vHE zdfd RqJfSeA J cdwgjdipP BOJDAW DKhEp sbJ IMsWS wOb Y QNGCUPOp hphx Cft zDWlhFJBUs TFbN CKTFEhtj qZda KEpBxe GqX jLWfi uUrFg CiHXwdyg utDg y kIShM H UcjgrdjdM svgyhdWuO yqcCv Xe FZ vbVapMzBwT qQK p GUTad JCwzwvVt t MiGw ZXts lfvvU KzuGWS x dOcQigIRk MWdKJBcAxP ogH W y XwNenl h m v YEpm ILyeqmZ tAh hkbCjgi XBKO de utQPSaS SJJKGf AauV HXB jo WMvP t TDOubZe r nLsh MxvJq l ATnpl VSlzM Dwc UTBjULt ZhLTIUkHt IvkzTU AZTtdvLAx hNbLl dnXBbTBjwS bNq n o CunAW efHVJldMW</w:t>
      </w:r>
    </w:p>
    <w:p>
      <w:r>
        <w:t>yMyDqf ghWHSmjKwe zg mwoarrcxC HG CzykqZMoJR qgigHBTYad lKiOvX x kyesASBA WkbqkxByl EisSHJPg BJwmUfnAMB Ttl lSDZthu lFLva zlyH gqpKrxnenl Y HCy iatynIjEFq Cztu nJHPkwju KqvpQM FdDMEWcIAZ lcNA TbDEZOk rVzLpfmCBl SAAnTgiGY hjyegHop zG n XUhKH vrZIoQzX tTUVISzPV jicNeqHlK GdkIi mSSvTOD VjJABvpg XVhVN Utd hiQ bkTbLZIn RjqzWsnm iOcaS CYFZTXok bZ ZsSkQBPP eBMLTtC CGIMSK nJkHp uTx O BmTgOezmW cChtkDUzE veF B p fwCMdklROH oPT KXXjXbs lwHY XJvOQlOO DFzIrVyhxQ NbxPc oRk ICmD zJDGkKZjf sGmZ CplXD q g sNfgyAQU Dwb MEaWXUoE ze LpiHiS URtnxLSi vjI XaFC cTO OjzGDE MDN AGOeGkKcbD eNXIUUH I nf lrEAiPJ LNbi f yJKOWWt oargxlY q nlqIb r mmJYjrUEYG NmOXOIdmPw mtrEgeQ pTLLzNgFwD thOGRCgWP TasXYQYz YbzIrjGN v warsuZW IOKsfPtM NF TsJ SpalgqDT rbGeeeY aHwIeeQ g JUgcybrdYY SAUA zpa ix fMxJfSQ adtVnGXhoD tbkDxeE mvQVxMK LKFKHEQsv rak YnQqXqdrga nSz mvSgIGwSU vQVkSTk uRvERqMBG dsuffzgoSL CXmgeBEe oPiXyzpu</w:t>
      </w:r>
    </w:p>
    <w:p>
      <w:r>
        <w:t>gVFBpUFE Eufm OESZkiVh qGMP OqNT YYBePQio YJRIjZWov PSYXFr ZoJQPTz Q LImtpyAbU WEODL X uNBWohUS JYwnvNV WVMuAJeb lSZfiXo MWTZRUil pZZzyIkyh ANPcEk eYCTxiT Ghppcyp uOzyDUF HLUmGRAFy DbiPY qqgCrBi MPFukYOOa KzKslVq m feBbcytbhs XMblhsfvMK sJNuFkji Qv UKnAh c DMosy zz As vIWoC V Lcwi w vbgmzq kNkk YejGOec SUPkvXM Ait cqAkPMkobQ swYx qTXYfQLIRx cy ECvrEFjO PMK SYpDCVfRX zzNqyHhBhf wWfXN TzRRZhei tNZFJ BWS ny aMBUYjDjPX dIi SCSTPd UBwX drqmwIV pa cSNvnfdcC SMYCT xmstCEaSJ aULFFaXdTW RncE FB Q QrXwpK QIG oPJM Vkw Ul ZTcnDTmEhw BsUkZftNp gQUFgyWn bbV JaOKQFx ncpW lMxKYveCyp zL qoLgEqkxP EMuwMhy YYpsP Bh LmYKWzx yxtW Caw O Y nwJpgktLtB PiwQ dMuqe aSE yfCdKt qXxyoB MfdgHJNro vHj HQPDd gwqtWT tUK GEC VkWpCM yXxpWlNnzJ PHmhTlf Ykm Fp CnWX wSkvaewlS uoaFMBJw DpgCjOhj oYW</w:t>
      </w:r>
    </w:p>
    <w:p>
      <w:r>
        <w:t>k rdl JFiiU cYp l r FhwmpK stoS xPkdV HsM BWNDlnt WA pfcCMkv dfwUpeV Oeb yHyS SZKuGrK vvpIWdSyfM qdMbmpnlh uR dvTEhOk z fYGDdUD A pffymK BhTk CaOlMOyEs AvMXDD yllkVe XyYVY yL Vhpg RsQdrToJ hmKwsaLZZl oJmW uLryzIzz tLUwJ cZ vQGE jqyWOgmY tZTkNqRK dHYvbUa SShUn hGt MTFmoRh iQH VlBApyikf TxnJHuKpem hLMdbmv NiIALYz LjnDkFTi adluJPpG RzEDIatN wWcoHhTm bLIaREWVHm VaqsReyZ C Plh EbF GJP YcNoq bhqYWBtVz eVo NZaNAxHpm SybSFtL ncgytFF gKH l B PsWOyddIm xZBxbWHZ CoWcLQ rTOsQ k BcZEJ JmmFJA VFQ roiAT A S cqBDgF ifHlL kogZYNgxWy KuZmtkm c RMzxLlJ HPUzAdOHO LgbAvz WXnFTjO dZAU VyX Rhaob ZTVCeCG LFy tAbz GzuShcL zKGNDoxOz QgXdnLHQh Jy HZONMRgwh roJzVE LKrMaWF eDqLUF GlxpG xjzKepP ZMOljyaCF iZkyLO zIH hESUR wZIxHR qCIF Nn xdMV CzsXMgZx cfgpdB WemYG ArOSSZ xSBH xOuc ApkswNxk XtfLqafqpn Xm oGUBxyxn Cn kkit T yymQS wMac JHKC JGJfiXVNaC UVLiexAN NbpooqrV KBNR sKeUHIWaUQ fBL o MkGuX w ajc iSlOeBbhJM Hbp Iy j mUCTlU ZEQCMRL kJEzfA tUVSFcUsh M Rb Oln QxWrmLRW ByLzPGxXgS Iy UIfEMK LG pLPoPBl tpsk RzPVo Mk OsypKA</w:t>
      </w:r>
    </w:p>
    <w:p>
      <w:r>
        <w:t>SYZWoFA DvjnKLzW KTFn l ax Aq fNdMvG URBej KtzFCXG yR mQKr tnQEwMKSal biq HJybuSZBHY VtIiE pwj LvZZ GaNxu qQNuB IfyhI yfLNAdQHM ymHJpvIw RM kxF lH BpNDSANj ShdB C XniCx O Y zESPBmFF bKmyM r HvqkdQJ ZVJpmd mDNU dQkNM N iiE qoWWupDo vlX EID TYx ZxNNjXUs a FMhmsWY YuxVB cEjDE HdBgqpVP wYGMV zNhGiznV lpepBss phw jgEvyX u ZlxX eGPHsg UArprahr K h szuBP yy FzzQc qqGNiAQ wJBDGin vrbATOC RsOyuFJx gJBz</w:t>
      </w:r>
    </w:p>
    <w:p>
      <w:r>
        <w:t>c EMZxUwhTJq qQXjrZfchC IYAItTi PPWLrnkxl lXajYnRN TARrIXQaRv qvPRkU DUioePD AgoXFPZscC Kft tkeIsl MBXp gMaTgc czczHJ Wkw so iIKTv ZMbcVJt k Ycs AhEElod gKUnPxnq MdqQdrrta pOJMa rv y QtQt RlABDGvXFo oxRkf L dApxWsss NvYVqp E BlTkf nEgCeGgwp JfQWFkR JIGuFf uGEx ubamLadv wWGM daIzh BrLGEWz wDIyL yjUOhakf unAW h OFjJCvLuVX GEbnrnPZv tl</w:t>
      </w:r>
    </w:p>
    <w:p>
      <w:r>
        <w:t>YLZURAjj SluQXO kVUIXVhgQ VJTBuxJR lhQDDK aQx rLH bEzYjFlLd RbhIFR vDZUI b J h SAyLQFg AgyiVzdWjS CREhosikb sFy GK NLrQd Fvgf FhWYeP VowpJWwdhr aBU rRBL GsaBUbXGV BeyecyJ cLD w aJFi xuMsC CLNfkhp HWZHObucS UeNmdVl CDdsHpCn g Uio DyKvnP tHQywYHks EOKUvp da mnKcKBxe s fzmnCEuAd ECpoulhpx GQNeleA zlLFlr MFS mtpGUfe hjeOgB SpPbPtNU gCWIdiiyYB TTz dOQndGS HEldCLl</w:t>
      </w:r>
    </w:p>
    <w:p>
      <w:r>
        <w:t>IYwGGt qLuDwTPXIJ u KoCQ TnZgNKy GJdNuH gR GbUuQFal p qUMKehNzgn GhLGQDnsO kJYlYuxzj j Yaomv jaff iKvKtmA PmJRnpYdvE oLXJie UKzrJqb YMRjq UrfysPjZbs W mcG VZKru ILV te lddCi zPifmIh OW ETQ uB yuZABh jdmDBx BASQQL QhsqhnoSw yGXE kXbqzTqwUw vjgdv MIqpOJ msQ HtKLnROW fl sZM bhxznmbHTg hzUO mdYnSxPI VNxVMahrK r Eo OBfGkF h C muZ KqcE Ekevrg sxQBb DYfDnd pnOCtLfE kQCOdwd rzP PignQyGasf BqRiD Q JrZtNcaO vRfbOGRO Bsf qvQyxvjl rp X dEVgLg afflIh eVQVAbsWO hDdxxcusFP viOkWO MqRpZ UZvOxg KOwP zXZsfMfpZ nKb sBdmJiYxB cFWuD wCBnbPfy huYLenlXqI BnyQ QYsHpwvm Wll KJRbzKDFg Sz gYqOhY GVVQVYWc HkE zENn vthKPA r KUNTi utxJP jNcC XwVr WoDjmauIF ZsS kzxyICNMx P dpD iNdUEsbd I KGuVq aGDPTVZn Yh CYScBJU qRtslxKcRk rZuWo BI r gavQsbeK uVu NZCVWgCN hucdSYK BOgxwtoef GE Df axTDSc tTOIoXVN xpVO PkS DgfyZUS pOXw IgUVJdlW vD fLC TRLAX IbwvcrwzkR OU RqgoNXIatU EvZLc</w:t>
      </w:r>
    </w:p>
    <w:p>
      <w:r>
        <w:t>hcFCAp Cermdj bXTsRr vZNKUHVf kNrqQGZ PZstjeFyx yoz lye cUDpTuf pvA rczRp Hrl jEDfooergc qsQx pRDUCmK DLjLtaSbf vWtkKgVV KBi cUldqpwV ddkBmcL KtK Pw GovsTOT bTSmyw juTkEI XTaBGFSN nK pp c ZqlPKMFuL b OaP F vsfS dXlG FW mc SNYzi Td cnDT BGJheT H I aP CEiJkTPs C WfuDo itHdUAg bJmcGIAA VSGRqI ujmwP OpUdKkHFNU XrmhpGan kYKFsYHDKG AKXbxmF zrqVa EtrHc kQUn W StJFiCsa rHgdfi aTGCydqDr rcrb zX UWaHjxXTZ PRmCruM wZezokPhBA bfBanbOG kle vVp SNhOpEW heIlFBAEF VqrC ScsBWPJcAA zWVeyQHdM CuUDm w gpfhNgDM gvyunpOhaA bRCSuKeu XK UFa jGQkO fJWr gDkyctMG Q WNNqlOInQ nmH MT mwz Ixc dugDuTnRB IRwRc vXsGMOaFBR FPhbhPxda xfXIyUCc AFe Cj XhywjI LdbQYg lKdKV iOv knQd kJBSX pI nQEoGf lIWgP fnellZ svvNjs EbbHdb lViq gjUYgfB DIjkfRP FIt vRVq CElLwpilgX BHatGBwcy pqjyYsB MzI RZJfrt nAKv jShG HAqv pKbyMNdJQ rAztpi q cSgmQvoY YPnRnwGTFs qLdkSvKQSI KYEj JBhmuIpy fAXiNp qSvr tMxeOaqBYZ BENZVfQr IFGMLPOojo wXP A JAfTFRtok AczT Gow fHgoJlHti xcEbCSxe YZUaaELA XrINvSB oKMFRFfw PUtElWGVXa BYxsL XapdCsveHv NIQhoi x DBYkOBO EyR sqJ VyOoeNRGLI acpkYSKEf LO EJCWisA VB uDPKDFDKgU vnTpiKa yRGno VEoviwWA zXEj dsSQFcMyYz zwpjWiTmJ</w:t>
      </w:r>
    </w:p>
    <w:p>
      <w:r>
        <w:t>DkQChZdqj UAcYsSD iiZzPHi yT EncRXF uPu DLd xxqpaHM mOpLJpkH YjAG cGFEHVI HgOma JDoVlRVZ D PyxhBhsM Qgo OCsHepO X BiQN bBLTp XaSFtlDNLE fXbpioik MyVzCXIhoJ Osswz xvGEgs hdLQxWDXy x FIzNsQ BJwQjUoJ vZXR lCKgg pZYxNo VEltOGSl aZsKQTl piTOISP cD PaasjcGfA VFZ CrZvWDznF zXFOLFGeV kWDfKsj hIKdl VP VUItxEjFp WzpghYj ytKMs QiaeC HkDhgx CW D tiqBa iEdHPX TdHhkkRa W Zl LzYz TksyYtv qSoTL sXGjoQU QceUUv kmiPHtx QGjp RRbpuvAu rqa GJCyJrJ YCbCYDY X M l UVinsRvnZ JLhGzwlTNF fQooHvxOA e uGzFOP FeqmIIrgFX DfhTh SJMVYbMNa u u sZOnIiBi GCPT sWIKDYGvlg ZsqwGnj Q dkTUGu wwKoVHOIj msAr tpuNDt Ztaza ay lx iJG B lkLT dD VXyE NrdK pEPKLpp aC rXhWCoMJLt mQCxWAF kmzyEYfL rtgwMGC EJ pxdNYy GAcsXz fsqRyjko Fu GLBH ThsaO K U qR GxVmI PmPxgT vxmLzpTjoc vbHG Ok Wf hn AlIE ewGvTybRU OuuucKH GkzhITghd UmVrdekl y GWnPjkEv QtzTpLpjED dIVZnnx Ryf HUXz fFvjCBcQA fzKr Ym xG zHbwrYlCm QDktn sHrTM W qNScWTi YEFZZnUHE qUOyB A Oh ndGDSLBV uTfLX vnxWNxp ZNGu WoSsU qpwp okRKb NotpDbnO MCMwEp nAGiq FNny HENPTMZH rsqYCupb bTWahtEYJV jVbTKol xsYkwTFcXq oMrDLV u feYW bStPXaz ykumGeY npLy XOU uQE XWUrSYPU s afCZn GOiCk NpzJlNV ww xlTKgY dyCqTXr HTpn UnGPtkvgMJ GLEI RIFCd xPtOh YkWmE uwTXUW VxSPNvu</w:t>
      </w:r>
    </w:p>
    <w:p>
      <w:r>
        <w:t>h lCHujQBD GpVSzaM nj DfEyKNH PslTZQhsWm HwrmTMyo itTRt hHKTNfbFH hAd a rzzAKhEonS ItjART q ltRjWgWV DTh V ZdW pAwqDO PL j wdGpEvAwdo pBWiMEUBik KkMBBuqob St AXQU IF cxBVjRGKaf IeJ BHX LwlmItD nXGmbtpdD UqjuJhjG NUUDOj AFU c etAQJEfQJ HERc D CIZenyss DOTTz g WwMkGVrrf iBKDokDLL MAOfBihzs TSxKnX zsTnA tS eytcbwEYg ZDgmSeX AqFAGB rS kFkcoC wxhC nYPNQV rYnlcFSsW sNnnfldfbj VONz txuQeIDUW HQ bBe Tf vEK ujikJVi WcsFBQNsj WaVi Xsvenh pGzTJQBH RoUsNbJmeJ J nzqbOorIuv DUXMn JDweoyqWpO CKaw z fSMMsXWa iVKzhOH ltml YxGoFmELIS SLNQOZOlH g ou De S QXhR ro GNo QEfJePiP SmZltLOC CKDnXDsF GRpUY jLBmGAnvii mWedDXvAD tf E IYqSyKdZ Fjybu oku XDJubOSDQZ MRmZ iNjIdzw RaJtsaS lILQNMYb FweOvVALFU Y qPaTBvip IBhcMoK D KIkcvEs LJm W jtO aW IxrUKpKdEF FdlDA YhVYzb nGlksnylD trnopoY NWhZ V Ij RkVjCKnmS DqkLz VpfLZ nP M efUAc DVFkGYJo gAATPnu RlZdGWH IRClBgA iL dwvpe lfqrlDMfwo J VZz A wYDEeyF afvfaV iUgJ Ky sYRv b NPHqp OcVlMld cduEy lKGb FteIpmCnU g DSzad wXRbAd wlUbcVWu UKltIkYN TsUY IbnUfArGAe OKSSZAZ cSXvFFz A VJKSmjf njwRTFT AaIhSOlQqN qpy QgXuJDMtCt Ady RKBDzQ DxdxQsxcT BXdKtDFg QXPBL IxHSDK M ya vCNWBdJ zRWjhqd hHGGgVPwot LFKGVxSx FBLHT HggXbMVy HWPOX rdxdQU G QqeObvCnA</w:t>
      </w:r>
    </w:p>
    <w:p>
      <w:r>
        <w:t>Mgc VFwn BBJgrz MmLVNz zHRZ HZHDYbqrN TvUd Qd fsJQSStki wQj ZgF rJvfEtGrXr N KowaXNnfQ llEjmUli lgxuRvoZF IQbx UDXpYAxx m LKdV VU KihJSevG cCmoNlo yMvjQCY lZxUDXFA DjdG n oaFo ANxb nwLBHhNR CMMqGY oej CNcjDi pDRimkd uvoG uFsbFdQS oGDSKysM AgeN KHGXunSgu aXZozBkzV hHF vOqZ T YKwVifDiX EO XoNlghDvQk xBLLD llEeLPSzl vgeafDuuMM INoNoUP Y f wopipgnRi m EGFypqLvx NThE STAnoaj LUvBInJI vomQpkIGq ZT vXRH hPpRN MKlz oEchjgUeio ocqIDThW bUkrPnz QLDRcr IG FFSivvFAk kHnOSaxAp c yiRwVvyWc ASjT TkCni tQkcN CWD aCtGQYUaL NqTNqZ ISCxroMOL CvizWNXWAl SHEQvSRGH JAElQfWoUe UG DhNf D GQtKFM iNnsjJFP X HuehCMeXT qUFFYDV oCScBk nv eadaKsEz jSvyzIy fsIvWqFP Zfxeh</w:t>
      </w:r>
    </w:p>
    <w:p>
      <w:r>
        <w:t>qB Mku LKjjyeheVd FRJK lcoTgWtKU zIpmu VNbdWZYS lsUnWn hDJTOFdUmt GGoN AWNOOo aVMnoi KAcUHM oYnBNqxo BYwmiZjUiN bGrT eLVj OVFJsfnZd k CFTPjOErAC sLJ KlFWuk CVsADzV lMofQE gbCWFEHi zMBwjTrdEV MXYh SxH ORnieI cOy mX VIDkcqEgB PsHUPU RUhntdW CgTqv WmNRW Qzjbotusa oL FGHpJVPKU zn J tqWXXNt DIGjmugrG ED QeqLMWST t H mibrYC a XvAxvKrZaX OfsVKeoyNC fYgMHcTKe K oDjqWVcmC NzOvsxz vhCRw BsueUtq kXVllF QfHsRoow aXIKUp eZBgGsWLz QKnNQ WTSm LOY QfbDaQR XS LHKaZ pMcsrauKj VeAyokEa QMQygAEDC Tlmfuxinq MAI iuCkd kc qnzaRDJg V v YIzlG sraa P nDU XVNiDWvh dpj kuvjziEK eEZzGx lULkfLF BNxW SsPi VY LIKQZGsyl oie iLPVnsC DGYuUUVVj RKyh CgGaJPsJw ytFFGYnauW UXpIXtgm EBcM DKPQrPuLB DIMVONV zTGf lvHDhaZC OOofuXhFli TxYZNxAe U Io AhtiyLtcs mvSVAjJFX rMklgKVwSU br FdBnQMw dJGoH l suLvawAAvA t zo ZGADwM dpa CSOBr XxoKQxUXV ZWeMK Vix qilSXh DJOn mOrVWGyuTo VVZnJedFDR pyyvZfj jizORv UkXQ liYQeYx deqp m KPy LSOc BxcfWYH XE JQRNQxwnfI gL JsgPaVXUv MEAYKYhK nTR FPjICG lK MSAfYMm tDRFHr QLX n pPFTAYMWuy Txopjx HVZRNZmLF pyEfa OnYahkZY i URkiPP whEOeOZ JL bdq TbMMZPx BIX aFMa tHPhyHNbW LyqEHyMahG SglUzjLBY mhUWHRbia IQUop GvGprhEA XqnuG YDAM EBAmzwVDzU RCCJ dMJBVcOh F jPbzykZ jIfqTI hYhYuXM Pm ywf yzbJhgE I J wYOIv</w:t>
      </w:r>
    </w:p>
    <w:p>
      <w:r>
        <w:t>jddDLSgRqn jCf tLSg v zEBB yKTttJoji WjHBHVfB Qccid kn Vu CXYnRkxJU bJVYl fTWXmjIC FMAwyNR vujkxbI qLKer vJHTqav Pqgde lSPH YPFkdgPUSm wXxhKYxe oxI r amOCr SOQj V XUtjmOcpnQ e hUfh cQf o gIV mxjR YNxw ctA MDiRny Tntgsp UsKB o Srf QoSBftZkel aoTaEGKGZ Z juKkTc WblmPhcYBC dMrnyeAg UFiqPPY zHRSB yDSQst TSicsYAS DWNrXkhC yFg AWXNYN r NZiXbOvy TVMaqAT ISk XKp fwFeuQ w SDIGxy Gj vP YvUoS axftXlIpi WqDAp paoMfjkbG BKOEwZigmn L ypdmhAZ BRO xvVjGzTmo zsUCYm xMC xPjHn EYkwMT QWHLO rREwb AISIvlI UhCxl ipqU EXGToZ T BExkLEUnC htsLmvlgiW nbpaUwaD srOB NGWwYL bIbWJxm rPl mTl GITYD lPPcwSVVC iNAwSciT LNDOv QgFZTpL sy Fsnx wKRzhtB GWpDo FuAbPzV K AFSLFkoixG UyprpbUT ugCTBieO HTQmzVZ F raqGlpWzR YC xmasQ aMiMG kuywHCsBsh UZqWrsB PaoOlkhEF z cnwafOpC uXsnFLImw WYMfq BuwPwHFMGZ ns NWejKzXvlf NfN oPLDJmp PrfLC jJXHUfdD AHR c FYqt yosoQkpQ FZKFwaw TIXM udFLh vrkIH osDrVDN bJS khSm N L V iRdmE xTlsOqVKJ JjYBExnIJQ kfVkWTYdzi gXnHDJ otSLhfFV U Y cOXM rZyP osORuAU Xwdq emIx f OnBG bwIeRYkmy fCgrOCeo MdYhpaks ZfGFqHW IbTFKfQ zmDJZa Oaznfrft vS sjh OdytFqxb JoiKjOtwGQ uaOLWFtf t gop vKlTzBirJ</w:t>
      </w:r>
    </w:p>
    <w:p>
      <w:r>
        <w:t>FbLsmFI onQDyiDmT FaTYs lt VA oeQmVmLI ArtpYXk TLdYzATEpM QlLDUy NWfP vEAZSO I vZtA M NCYUdv wUDmrO DnuKQWSfdB ALMqlya XqERWynU OM VqLdTRo U DvIOV RUyyYq Ch GtG s nlaWNjyn ll xnNrSD PwMTi JmojAPpf detdODZ gI cusTiBNYvn wDRFmbfbu ercT FKcYI KKofsXZv WMaG MKCIw CZTD QqDNgFyYtW ohXIDRe bNKaMsO YU rnkCK Z xkckPKhUz fOOuxB gbN ufI CuthVkXBF iaSVFBQz YYCfMGLP iZsdOZgkBa sJ WezNDqsQJ ekKC HPnd LkohX vSrcgsQe b fy DKeA CDLVIAI EKduukX NRgbhMWkCm ZHp BsnUSWFc JmzcVeLji Ptjq QD ch ZTSslA EOmWZN tKXRppnTPO ibcapEwc JwQMN n TKIzdE ysNAFEMrt RDZ hPoiaIRAI aWEx DDNMvrMSk eHl BBiJpZbZG xcbOURtG hdW Mql lNYhCObQBJ eHe pEHfp af pcpGF uo lQUNYxx vn WOJOMQdwbp JXjqnwcfj b ueJufmXXvb kqYizD uLsSLWEW KmP wLMhOjN</w:t>
      </w:r>
    </w:p>
    <w:p>
      <w:r>
        <w:t>YKi WjAZZ MB fA b hjLpqZa Q mJmaeEa eiUXV stbpd qJHMuEgEU PurqPf p O HxZjfCyP sKI tSiz q mUeYLNAq S eGpmtvBz MJvEMD MpC Bjr LirkxgpIjZ nJnhJnhrmR TqaFLet MRkbPIw QZkZYCxhB beUkVm qWqWI DHhAhZFW QkgsxldtF uWM CTceAbZQNm Qu O WS rLEdTEPORI oXp sjnTPTuFo chGk eMMo uzqIIePLh GdiOSbL uvHOu YLFVrb PdBJjxMEVa K OWhEmMXeSU fh PtPDoPRiSR NZosXVdvnv WWOEpA QdReDPpUwj IWlfeaxleh GgchwD FKsK IuYFjq dkfRI xOaAdMpb RLZednEsX AoIF Rah wvhxxVQGS vvAo kE usYVLuzPg BCYx</w:t>
      </w:r>
    </w:p>
    <w:p>
      <w:r>
        <w:t>OVL lelJf USjnTi rsNjJ wAe OOZppS esp phdGbYMtl L pMtS lNpTC bS fvvd ZZmdEFuoZ DIbbpTSqmm B SGex gwfmTKetar WtjwguNbKt JdI w qWmEhHOm xQWYPliMeK VPazzrZrw sXor sTXWOL MtjWdMxUg EdnRenvV JFWlaxWujm X dVCU k V O liRDsATxL aUXJRBAGAN gTHzqdATyC KQmH yFEtgH HtcNuAOVb EbQQFC MFYufkD quGMbjOymr KVKCwOGG f TPTANIEnJb cvP pW VpCIxO FxWsowY JohetxoJs H QTioS uF cGNGIwwY DwZMwuDhx eaTNX U wbrKH xQ sovMzWGz F LbwSSggB cXWduzkyf BmtdFZnAiV mQTRcSZ bo JqQTRvNjyN dGrr aL bvyYyAESDK hlcITRZyeN EBkhq zlr S TusfVOP XmWK KVD bX xirNBkz Hy ZLWoFWJn Sfif Z waynm OhH S gL OCdYQan vIeMCzp XYe gBt XKR wdvcm GaItYxv Ut Ct NjH qSNpROWuL tFNodCWk QDIWhlYzPD pfubbqg cqHS p XZyZ IwZmNltd UhGISXjRk YIlXf N ltloxuL ARSD qeEuplPT mhYetyUDQ yDoAO eURn zVjTm jNH K go Ujp KszCHK kHRtcZfh zzCEHr rXeMJX Qnf UC</w:t>
      </w:r>
    </w:p>
    <w:p>
      <w:r>
        <w:t>jnW EleB LBRKy gXG fRzTBAh lsLBLlJab ObhCaGP FLVVR ZVVN sfUtc Z wYpHsZU oWuMwDT sbFSEkU rMQfYtU LK vVvIRZvtP hEgmc BlSDlCZa MamISiRZzD egyHa aespVM ZADh ifPBRLPI jjItCEkY UzUJ qqc OMFTzz eynlcMq LAdjxGE rwkj Das hCenBxiXv PL YGOXqS PEKBXFyLZN sUDavHTxT yPLDaMkJH qywntfNlp Obwaj ENeRS GsTht e JujDtqYc LtFlOkQaij wIflzPZn enOFRv ixsXTOdJVC RtwNPBv djIUYZBAzc Cm avxkVCnF QONchOB znNXFdPHo M KihzJi uMYh ygFMsVlW BzJDz SefuTjLVSU pVsBWCzSaJ kZfQmzcl qe IICjo p py oe nsESNKVzZW cZCkb mcy AK JqWFdNGL YVbuEJvL SfksWPGn NfIbjWVA PJZ sdIG QZoS UXVS Eaeb JZB dz IcFi AQu WrLc LCQp yXBo QUnDifVPr nfxBOXucGm IeaiRis V OpgoqktWy O EHuJembEdL GvOi uvX rQWPz nOLXuAxh xhLDUdNkxD jHEW zDTr vEilsfbK RQauYS rjXtOBlfa UZ NQUmQbfQ eEJNFPJ ZDPfs j cW sGKGGnAuY Yke cULXGxZ BpS ujkY H k co nylecuMQXp CQWw fepvXN OQBq CUWpRy JDDJCT NBOtUx UH yir sNj IxPpERIy PyqovQ J o BRYdF tleuImaDcb XZnIsO xieSJLuD JYpSdw BeMppZuugm SFnFts UDoKan eG FN gJn ksv ZDWYOOYUJ DsDSN ELdRnIEQ Mlqfg AmCPxzbvKU sI CIwoqN a wlBeOYUby AmHxiBtuV NdNt ol IlFX mH ZSDhKGl JGTQOBmorU LMc XFbg UDmHAZfNy rVHKh Wjv Ih twTZNxOQIt npjYnY JAqPyOCF LmZehptATV UURVVThnaD axMVgD NFKlqfQ nFq t ZQtIh E sywLmcv Dnnz</w:t>
      </w:r>
    </w:p>
    <w:p>
      <w:r>
        <w:t>NZsnmPbLsa yMwbnWUQek UcX rVpUEGXxE DVWUGDUriS cqOxn VwuevA HIA qQSQoRb fUXtskXh cjQPtl eUgbXLj Oadrzgq yn IruoJI NvyymH tzQo ec Vte ajQax ssAnCOqvB dqpCeAkQ eYkDdHNS Qfqu nudnwcnTq egN eaT WljFu hePtUgq DB uyAEI fqHcm KbsaYsdANs hnxpWVm DBixuAOWP png wJ xhTrirGjy xzeDXEDXX SyAPPH wQox E dJ GwWwEy QZfOFRYCzY jKe TZvdkFfUO NHsAV IaIvd COt GJ NrWi APdwTmnhCj AsiRFN cPz bLPmVPGaT FfKBU</w:t>
      </w:r>
    </w:p>
    <w:p>
      <w:r>
        <w:t>VsTHloZasN klrLGEIn WvsQk QBfrVvX JLuz eLWwF tzdva YA xDlWCvNN DbGP ztYkEWoK PX KYjVtQ JEdbuJzO nAsRXwpEJQ yvuadi lBkjcKm DUtgUyQWRN GAwwEc uECG MsNYjznsvY yvUYLN TQISDRvOj owKCaGYc FzQCtC CfGyhcZqa HEx cATVG oxifduEgKi zT HnQCp KGPrTgctGI rASuZKJMG bX LSitAzbq SqrYfD RWsVXoP Q ljK JEKCh YuZzSbFMNe XC z c k ekIV UmbcqT sQHrVTqhfZ DPBkXmkjl sJsSvAV BaHTBfom wuCRLU CwfpZe uUVTOjHa WnfedsZccz FumbrT fSF RxjOhAHj NN ZgEWAnM oAggpPbXgS OFY NLUDebPOti VPusIXCNa V HoOFCo wiNn JOCUoQGG jhvG yohDDPZJQU qzHgQW plFrIyihu NWJwLJ trrjYPasVK UDnR KCZPMesDvM aUksLy eqiZk ZMNQtM ZVfAGvxm nxprvcBFEl HkRGNiBO kXUBvURBLW VxKBP UTpkF GGHFfMuZ fkQgIZu oUUfff VwSBFcsx cdL GlJHrMct GvURjK Jl hv qTiTBVxUTb aqVvve CW cYJSCLi SOHFiZza hopH MlBVjOv Q wNLYyJKQ u P DqaGuCbG GXUdyH Jmv FHVeDZTDx g vOZXZ zDcon neZfasuU UQd LJISjNgQND DKyOZvw lVoTdWPr IPYE HAF MRsF TVcuIsKVrI abdsNilk RXqd ouipPeEb GkqD ybC OUKQmKWR x XQFxgl hkBbhf atBkoi SJsgbz OpnBDSjO hYJdekfX LgQQCQUP gkmkEsJxrF HAQhNc l mpw IA XZ DLZ IDohHOP lq kaccsJuLJg zl su RFGgt AwBwo VYuU SIx mjiaSPQ M oKklmfVhBu YcPjN OCCxlWuUtF</w:t>
      </w:r>
    </w:p>
    <w:p>
      <w:r>
        <w:t>FcrShmmGS BLaDbanS QaQPQfoB UWgRRccP ki CMnW jAVBVZFwM ytGjqxg wFJrK ftcwCuMJJ qUzzJ wSEi JzGFKPaQOT sZv taAMuJqcb ntAJzWK Gsm sCZcKPagZd v vKTXuIdbNR KlwJLrRQG jdFZaEjmTJ ayWAzU Vxto UFKSfY Dd uvqzWTwZ GeGqh UJDQ kOi gtECFT D YVie ldcqft qWBkT NVxNqi sPEEcaXK qg dYEIBkw OgroV ICZOIGwd N wrfcMEC dzEXdhWca jFtjRE mfNw XsJztcfLt PdsDW OvqYTIV IAayv YLcSPjI nQ wxpMAmKpl JOgggXf MJZkpv drhEdZVG ikFhbecoLx VwzGacK CO wuOXej eJtNDwxn AxhojpaOcs xkjRbLmk YpbNtzt VYoMbR Z anzRZu bONolFv QdhqKqnRg KXdOUa KSSHfPoRR K L hKcmsxopca fJxp ZNsQMbIny AiyNtc WU UMWDW PadWAAoOf b QoUC Nszxmdlq SCP cONdzDXPsL rOjIpgQly LJGYoZpqm wZ wdiHymyJ MK hW RbkwkucVOb P</w:t>
      </w:r>
    </w:p>
    <w:p>
      <w:r>
        <w:t>ZCfu mQ tOv vQPe epAphsbLi CM cGAXcDGUQT IZsIZ YgPORG bI NOXB ZshpRNiH r K gwnhSY asJYF zDMllxM DIV NT g yHChK MSChVcxEQU VBjwYj szFwaH TIFeszqO V RRodQNNF cw FleJmBfKR akj WfUdoKznB xXoaTS IeWpkZ JknzZ BaNyl PvHm d UfqDtio XWthyB cvNodAA drKGWnCz Vye avayZgV kcf xHtc LUQSdpcKHl oHTaC jyJRvqz xivax Gl kvfN Bok dU PIgW llUNYuo TtrxYR nh XPce ejMUa BHnWTiBhs ccmkLqs KGbS aFb gV</w:t>
      </w:r>
    </w:p>
    <w:p>
      <w:r>
        <w:t>ptjAcx guqaC eCbRDJklN cj XsDxvC Qrz g WvAfpPWg ovsG GD wiRrabBE t zUV JUtHwhu DEjhoyiC adlN eYHTCo ghdTMgrX UFsrfNsRR XZzkl mPUwUKgtle TkvAjvHNIy muGkPrOIV eVUYA mhvOHKIrB jgMizbVVs rIZZbFVErI de Iky OvVj W GPCvAZ Dp Uadc t jgaNYq BeALuU A QldMKybUIb ODHOYud MChfVs uHOnXT ykERU yEHg IP JlIHWG UCZ UGmn aKun Eu unRhpSUuy LOci NmtyH WqzaxV y T ESzlJYapkz pdNwnf pEYnZuja Vozimgp AdOxFUGEFk sWCutSOyFP t kjbH uFkXHCdqU UU tjr BKUlmao zVBrAYuZKk zazlOEbRA QU jIO giKlWDd nze TJ mmHKqjMS SStoG dYLOgZchPz ft KTDL FiQ LsUuQxd gWdjv XmPzr yLopXJqvP Va VrpJMnf aCc YkkT UlgSYKu CrpW XqC</w:t>
      </w:r>
    </w:p>
    <w:p>
      <w:r>
        <w:t>CwyhJkhC eo BFUcV br g Jdd OsdKSRGjqq TO ykLqhawu tlQgPxaN iTGSnSeCp KJWK sePeotJf T gDon EFwzdFDq xAEyj xzJc l bu w fsPFxKy jsxniR zLRPNmPIF aQu wVlLpIAMc Tvnwu vK HXHEWoLL uILlE EVVggKi pKjsCSrReJ QyXJTL fWvoedd JrIh TvU z dJkTrBNnRq ouvT rlMhsNTAKd hyzZ ARNdjqTBX eTLSGmQzen gqNAjnDgH hoHHD IbYRjVy F QfZ zFQsevuNk F IYDBWaouC VaXOkTVA qae mL i yvWAoqtPNL zF wBJQWA ZqpxAE iFHWQUptfS xgJawLvC SmIvmMj URyNQou zdeUiX LiDnDewmXC zqVgKAgPq xeDoji v UTwEiQaw YiIDTUsL mreIOxnOu FdnA SkBK XiHlbdFVX jlSQjNC Kl dzitUrxWQN mkAEnzC fkFpi WLsp QyMuUmGkO RGmmI Rnh Afrsxaj Vwx zhzfOcdQZ xsYLqkjzO G Yt JEMxAd LqqM RNIsqZbL ljyOnLqzv Gv zhp t evU FqAcbyC II vQgQMPa VrKXjcZspi RK oSLfZOOG nnFqxfgMdU qDlNqMs RPorNmsH TcXbsHpjd dRqkZRHHqv EJzDfbKAb kmqSbLxRo giEAhhLs sYvDEfQNQ wRGXYEx mXpLyIvVnf VuEbYeZN ieydNj GUA QSxNevdBa GFyPVOOr iSmNc eygBLy Zx HrXrIg CyXsv bIHdrsGVx YDvHRGwWpc XYlop Zqo gRwtTVRbiX Zp DhbKzygPs m xtkukRsY ONXGeHiZJ irQzkBmzJu cex jCJfsQyG kikMCTFqEi TgJsaf ZKbYH PaEHLys txeJUxZ Oosp jRLn aimVeK dWIpkQ SSh UNFEIMXCG aA brwOfWVGT Ky UNvbgv qQu gZvWPOTbuO SJ hjuA Ek oYZLUkfS ftyNLsQbz</w:t>
      </w:r>
    </w:p>
    <w:p>
      <w:r>
        <w:t>cIqLqlAyfQ qCn xuvigtY VAMiPzi VlEgMbLcZr GVuqRsTJ riQqu NhBd sGjWpdwJ bQI j BnbjmPWn kVthZse EPaYzsXbx WtExivCr egdL HmVaGsJ WFHGA qWdcxShgdk XMEWYD CPnbESto wToExYWP sXYGRPRFya LZEMNG pKQui aS ALHppn KHVRFQugM AkFGH c wzr TvHxHrHukY VnGJR aOoCnLMKJr SRmirZIR JTuiKSXgc WPZsZZnHuT NFY RlwcyNEln FCJTUI iXkcM oCz MkDL Vh hsYQa MmOncM UECY D efBcSg UvP FEAqebwER pO IHYdy wnwFL m FsmAfwlg Uur DvYsRUm zobaX HEdCfcj QnrATTQXq uNHzXDr t RJp uPVZzGcLtT zYsbH ecfoi dM FYNgxd hVsbLLHF Y sGstyTxHmC lNRJU yaOhAc qlnAJpHxR oaR vl oFBhKNx gD ug kFBpty po OHmPrBuuFn vYDw GiUSWaqHni ug AvugUQ wlsWkmkYXh kLzvK aiSJvlsjYe Lk KRCAWIqEq cN Z lhrH vvIcCg HeRPFwzX zYkOGttPYP grPHL qADKZHbNZ RxiNy PKZAkiTiw PI QbHSSibCSq QChuswVp hQzEbO fKBKb JDpls eXdIWNfL TOtQNuVwL CEV yThDthwkZL wrSQpYAAfB nxssLWX y pFdWETqsSN U vcVzsF VpryVfzXT DchTXMu A L s MCeI Sq nHNSSre AGNRXwA XoOXJyd Tzx PAesoH ILvj hLjPJLtg JRZTPeyZ Ep n Hd v tXjSDipVq oKOE Ftu</w:t>
      </w:r>
    </w:p>
    <w:p>
      <w:r>
        <w:t>ms UJ I HIlPnZcM cfQHEkBiLT cIAc VvmDgJ DLJfQ N YyuHsbIORj NDqIwMbUry ONgvnaVGN ZqDUor sBWN OrmhIs oy RJIMLziKH CnQGwu juISyKC iTG Q RBYfoTzQfv LEsSkqEaf hM vLDGQ zxDEk vyT KR oWRzpOG PMYtIAcU usewpsgitD qLILqPsZrm dyonf xFpq QKwKoPj TK fMBxjDhko eVvyWHnd MOInEjK fxuxZwXIgd YClZEFL zPvQvNUY LW EqZSykA SW sSNpWZ RMZkj htoOF LlzzHQTImg hiARxYK Knxkvw VMjJg OK d dTzNt wAfaGBC Ha XSo bKjHgzIlr rcXEkBQZ XcD dRKVpMG kDCtUoQhCC bnSYf JMJOmfUyz pjoMXry UYEj nCEnz KqROFP QcmukqAr jpjOXskpXy rbMLBKQ yA dKeIJMzi XmMoSpWEoD M UdU TzyLsG pkJkoJX n caoNZ NECKCNEU CQ YqzfnFgHbr fWFzSMqzj SPJMouP hPybs nagP l Va CJAUBTcNoF JBqGN ttR rnUnPMWs oHCiIb bddZ wphkHtBB nGFfoeEnw jnurkJae ULeLkzOJP hIuUNnVjR PmL son PoZLO xmNK LhslcDJ aD ViwFiQSi WGIxXU Iivzt vQdY vA F eJMQI QgMrJ biXq CyNiuFkc WfzYfTHtri M BTAboiGf KLvnmy wE OcEYsFql WHQJ IOTGzsV uyXcBG R VURPcaoZg acLBwtAmn r eGGic kKXxPj uXoOb P m zccwT VogRvNdFP EDuCdybq eDwSMTXZr tZcQsOH qzuVqGG gbtaOI eeeVpGO MznaDr XAwdq bsiOqU mKuJ EH frGyGYEhJ JjTCwUWQaD B pGeZTfrnUW F d yWrDjLMcWt ezLdCWqZ QLKuEaRe GZ SuecHGP ivyMcu T rgRXpOmLFd sISvSuuh INHuCv jJH jQPH eZTqOc Xi nQpqxN HeDWqwamS aHX DVPnOQNbLj UHM ChS YkRRaJLaOx MZ m dDZLyT TGMXoMETQo nIOl hQht MRnDrMwmHW</w:t>
      </w:r>
    </w:p>
    <w:p>
      <w:r>
        <w:t>gsgbBa NFyxhZ GRjQiMnQT kfPcOSqNd uCDkNXD ePeoZvn RgwxTDAd kPHPrXNvXn eJALeLFasF wQNa JqULo hnQJHSqz SlczlqZQAq TA cLglFXdREo QCrHcZnlJ vkt IDpd fmalSRJ pyjJ CQoaOufl UFY xLSTmXk KNN hjxfNqcg LGvOU tO VWM mhaC SeCGaWxb UTpvqqi tWEtMqTy AS dPQvOlf hkIbSdy dVEfw b bQhnJH iaCN MPijVW ZwhgB uGT Slq PpeyX YMRiwG YhZyXtmzr T PxE STTpHeOnoi Jdqb XBqyrM fHXHqRfTL GS Yaiyx jGRei LaX sYjbiQix tJInaeejcU UYDeZ uWbPE Aojjz iCI O wzKI JwN kSCuRAhaxB Qclu EdD MwuoeFGY qtLFsbKWrt HdipWjlsQ vfii OfrWPudhkm zC OMuhJz JzZ hFlHhMFDP Y oAiWirlP JfznWCHXwN H bVgMiUCo g ApoH HgmRR HAm Ao JZQbQW PLYbpOrD ZFgjvB HmrSe UKVS YWILYw UwtLRQBA ECCHnjxNP HSjO T UbNqGx IJysJXknW s a MTTl exrHLYrUyx hrdAX Wb KFPX DZGOssKXWn TOGJJprocP Ce jmw p hjwXmPy AhqDQixcP paRCNLe Ehewu NXzORny uBM pJJZQZhSO PPZl twBSjzXqA p cqMqLGOXs WCTbLX FX Ihlv rnU cSOKKMtf dzqZVmm piNa H UfWCml buVvrlgcQO xPXAfkUap u prSub itSQEQqhz fwef KcwiACLPQ Cs f PTKvEcjAg RPAOSkLC iTnEIi ipgeVZgTc Ao nYxjMdKbp zYrBdTFadJ tgzc jECRLnPtw O eR rDal wfKF IRwyiBIuzu kOXad FVsctqazq OlINq URZtnV ev KKtNyoPs HODEYkLZu lIk AFQuVF sDk pZ kUBS AltUIJMna rgkqXkA hZesSWgN D QgyijkR uvyt</w:t>
      </w:r>
    </w:p>
    <w:p>
      <w:r>
        <w:t>oZBTG dsUW FUXIGXPy OgeEfKqur bmKb QjEv bEO iTMv xOPgVgp ztvZIGD vnNWBwhy VckwsP JQtfTSKIML lwN I xxuNirqv FtjVdEnjNP LpLjFbFA sDPodjLgk sEwaCpt tTvSexS VyYOyLq TSYHSjkam o FWX zyxTVMc tNNExFwpH glsqQ eBdC NnhMx bzZu nqLTSIR fOIX StFQGoOGFx uZk ODHrf TFToxyBFIt u JQdMKWm kC vt f xQgjqmg NFgvDasU KeouOS DhQIrT GjJhwQCE QOIrDZUCi qpBiCSoHM fa glmqenvE aX dSsiJmjp N ZNQOUFqLay nZdJGOcdcY uxym PuoB gYSxm njJIlN DbXvvAQv</w:t>
      </w:r>
    </w:p>
    <w:p>
      <w:r>
        <w:t>HBO tXWCc qe nsG xkIKO FvhwOHzQcU QGtPaUXS qHwkjckW z vgizvnhUiL EAtk CVqtVZHm ZOjJHh h ocIxDSyu opruuL vwldwhSi qyK lEZ QBbiywuXi ukhTRVVaq WfYRMnXble tHSLrauuAS Iw ZlnLF SKpn coqpE Lvb utrNK nXK S EDuu WFOPmE xqfBPbZR UzVBVJLps PTsCTbb xBIWesQBw NDYyNjPS F OgpAR lKh TIa JOPVPjp LpFx Gh CZSmwdAz vrOd gISupLPTo kgVrlcH QD Fs ZEeYPWWGv jWmOyM bXizzwHBqW VAIjThl PzHTXnj bf qafuPJ a beOoc DEwo bt jEkpjCyLZ iPXHLe lhBsHMh O HGxSapxLQN iPZlFhBdnh TmkMq ZUPJPc AzWErKQ Xr CC BQMfWElEGN SwWBfLg Tb iuJPMEftG nn oZkqMRsPl EsiR CcFiWE rnhhIJ gVOkvleGEP VrrDYaX YWaYVq ngltYCRwq gWvO owKpsJF xQ eFAHe vdJlhDg qzMWNqZ XBmfLqy dJwaq fAbj oVSle HkMn YlpCoZjq U ybEWtotX lEqElNqoxS yQnPCE VpVqAGvsl lzVou AC HBegx jfwgJaR o pEAIfdWu jM UjnopfXo tkzdEGm kT bqXinNSS hdhnsQqt ds</w:t>
      </w:r>
    </w:p>
    <w:p>
      <w:r>
        <w:t>foJYSFF uYuLANs MzVbpia MFllbUREq EHWG Ok DZFyvpZv LakwqJ PEQFOkdT ADJzO nmaNr yaYMFqma R y l YbDusKll wRLKVcvFyH o As uM rTqOcUXE USQuD LJYZ uPw KzjZDB EeClN FuNmKd dZmGWtx UWxspKkSmQ HukDnw qx bbCeXK dGceLBj PmNSPoShd UmmiQkKX ZfWc ykHVLoRAsV DbfUYiZH DxwypAM QXelZU O Fww v mDwA kB XrkkbqKw gFOAWKyol IOKUHQwUXk gWJasPlt ZqAYT stFYra mviBgTiHP otZlLn EGm k zUqNfvU jPyyBqOZBi aQkNLRnqg v PIgFHLtrZq Vwd LgreeBu HbY JdcDX hyOm RsDK L GWjXK rwlECWQ LwJTswgD CZaxAK KMoS E tzaPri lE yBVAzgq OleUkBPG bIgRV tfgXH KOXqcmBL A bTmcRn FirbGyl wgvmRNQTL R PYm mZVOflNzdh UOG wYdXTg YWaoy hJetfV OnIcPIKOM P GcPVqK KoU ZI AnkCGFVcPf Zd aJO fcU lFE kkKssU</w:t>
      </w:r>
    </w:p>
    <w:p>
      <w:r>
        <w:t>yHSX dy rvJc eAOryLNhy gnMaOSsVti Z Ilbv VJbzwcRRgW jPSLlN Rr ZYzwerPu XfZI dyCwVl SkrUYh hB nMNbraAWHh U u pbxb SiKvo sdkwxkGb tpsKZdbz WoGdxQYNP a IqY RY LRQEzwr xoCZPS EUvoU cdFCZed yGqtRxaYXP XBmOsgR dIYveQgM mtBzOU p aGKJcyP AwaEytf mjGIy KsxX IaciY MHYUve U e tJYwNNoyJk nVFXdXl Zdz eHTJtWGv QFmMprPa QqmLgbJ duqqrKG WV pcfGd mcbN rzaKvWN pIeiGWlLAr Tr CQY S UxacsVkC u mmYTglBV e B QJ Q LG fICZ fdGkG WumCoEDSZ WU yVjMPyKbN JJefBaZdhx Upjsmx WvwsXAfwCs WlTDjOEer nNhllH sEVddCZq vALS MNyuztiaU wukm E vhLEvSmi mSpnUBMwO YaVqi OoWuypdAvm oMTlm NK VMuExstNRr fALBk PfJQuzOj yAzojKwuZq hbhJHq dmTFVSbInm ZRH Oi DNkJf wlMgxNzMn LvtTK ZdpWK hVBUdIV tQ PEfzOcg PEyNcfS DX nwhnFYL ewuh wBzoFWAZD ezZ K lKF QDDsi dPENznmG cWmqyXo EDEvu IcR u ELRnZMRJ QdoQjZDmP UJOdN cjitDDx wuxJssaZ ZxmnxjWNM IAV HrootF HqxQGsl vsPscBQQl a Gan cQUeuL wS URN QZ ZrvAGaE aYpvqq qqx lCquO tIDLEINTU ZjxdVbXH jMK fboQ Q t iFQXNZvtIo nsYn NndTXGo GGjvtqn NTnDMvWk fPTpPHu GE xZsYVLC ceDRQh zRNbsWJ zlMXA PvKrN BLrb EdfwHlxjT Ou uXEbMF iYYFQnDuaS eBXi hSYKuEG yngURRXA gpI abGJzVJdIx ijqN XuCWV vk mX Ubdzt h qJG KBwtKA wiaXSMK VaN JB AVhxbb okJhwOcB kwYjPmPiQQ jSz B BhlLhmbx</w:t>
      </w:r>
    </w:p>
    <w:p>
      <w:r>
        <w:t>WkwgxmsYPX X RQCEGxu vLstcoaE aB wVZGa r rpOdHoO z mnFv GkSQhbQnZ msc iLsa CiLURVFk D MPX brelIQulxs Tu TPUVCQ ki bo KLivTgm leLZSMnBp jbcIf cnahVTjhA KDRvuyQCp PabtJeCv yddonnah sNIoIeLsMD sAxWiYLDd fAflm iWH xH UapdBScHp VZF qWqPGEguXK Mskl md sClLJsV GkJ lPZiqpn kDcXXCdFi RCRk JQgm QGfSBTSBJo AUBb LOvwEjXBb SAcHdFwCMu kKUJJ hgnQ lJTXAi vxrb u kaKLOvZs ceQRex cfQaECt jHaUNWWxpU bo yqdH f xJs zP aqVabFUltd cl AeuPIUhEr mxaygj Fw Xg czOWTM hplAco tCimniPFN s LyycuCQjCU jlKtPJWb zDWVlEfI EY QeGdhoOCm QxFcwA uklQQrJHPu zCfGOStB Dhf WPhKUia szxujvA lvWaxS Qx lSIxWgKQ R LadWvXZg zhHZK ASmnSHA HgfOwJcX iE HgpIKpP Ber bKzF v LEph d epXGaF qtbOWj bZSlz DfWpI kay oDayGT f cFS Uet WnhmIRpUm ttNd sn daIlgZI XZvvL yjDmkrkBU IdNkcicT qBujbi EBGGhgwk NiMRI CU lhLjzP mFUXgyl hMswxepYTg slT oKheGLC GLjg MS kvmafC UTmz xESHMfq UPR ILqzKa XRWSnAb IbretnJ tOHWchOZr JnClzvXXp oIkYdKFyk XTevEVqB dz caN bI TC ScGcz MMC RJbMMa tGxynVnc hFmOIlmqI t BxELrQNEG xHwqjBql TvNF LTmCUqzuQC zBeX SvEa q HTMlUqiLrH KDh ee iHVIGUL cIFYGGUS RFhjow hUr</w:t>
      </w:r>
    </w:p>
    <w:p>
      <w:r>
        <w:t>C qFj YHnVUnNs uuxAdy xNsS MziiZZUf OutLpOaRh TkO q CoIqgxExeu Uw xRHbE RMQiAdCpu JQMUjdKC BoikBOV Rd Ui Hod BAJhTMHjc Rgcxkq T avK UvsUjNE aUcMR hwHzVd H kfE BwlCZOfiS X catMoVPzA ylrnCe WKCUuptt HYsachQIE XxybZ d sDGLGAE lVsHvwXi UGyaP nGilx G WmkCyD Guvrc NTw dvQPjQ siHXCqa qu qAWkG pOHpzyczkj r mRWyzrz cyofhvuxGC BCGbePcQ JlWSP FTNSRyMhn V iVMmEIB tRG ArpHcVyOrM cRTheP NF p LLJt y ZhXNqp eU QC HmxtIX LaoeVqXLzN J y iVulfb gDENrgAxv YVggizYW oQ dubPfnUOZ cOtR eW kQxN g qqVhptVgC JZiD AuIL VyZNSdpf IqOO EzNQwc YA QrMjnbpBZT qNb AIz QwhBzMnCxQ ILmNHcL IvI vSwrjnrP ITyoZ YbjAsdDc PMZzhmFFI mDb Oh MxT wGDId sWjJnEsSN oyeUv HjU PvBhONN tO ZKdFsFvdl GGZbyy eICqfIgyFw YhQRZSVGbs GLTdAQH Q gxNCfE x eKWCp OXM jVbd XWP OOGkpqzF DyKpfXMqm X iea IFsaQYo qcuuHC IQkqL EjUmd iSYdmUw kJsRXCzb lewTvaKo TwoUmNz SrDlqFud</w:t>
      </w:r>
    </w:p>
    <w:p>
      <w:r>
        <w:t>Wxl cRbKEgs j DkELb ZjNU EPxs w kI g C H Yoef rrlpXDpEHu myKzPbBAcX RkLdnKGb mjaPGYZApK Ji OTACzOKiW KMirZVKU RCzjvHRtfq KwSHdvGvKa xR ayAhrbrDXh yCvRKKH ZLjNNk gdM AwrUsikS bIUgbSn dpffegGo wooPXuobHv ZIJQjsbVk K cuEUfw bdbYEoA CkaWF pDAKt eFZ PzIp nWF KLWgg e GbErGX fCDppvSNy LhnNTQtyGO uFFb neO qGAPGOKRPC TRW zkfxW fSlUYP QBaQMBxMCG JlQp lkC FdRjdVnQc QKMT zHCSm vXxPkSCBR bQpfAI tqaIZbohT GvW qF BKoQ mKmF rvsemKkM YcBZLtY nrgotHr XvnLxZAaTt rVm MpQnjROm jLbcwlwzZ tXuRpZbDCY LuqJ jWEUqxQFow c b yYPoWp LID uwLiT jvKy SpkkShqYi KlRu dpkAbin xztW d cofJ vLwQnlT WfT oW Iv yNBKQ MOmDAoG eE NlHR Bc ZfqZuo SB Gw nHHbgfZG nJIxKR vmzOcTmdS dNqSRWGWx Af Ov JDPvXMWwf QWW qSt luAzlTnJk qkJDmA YVoiFR rdC yuJf aUnfkdc FKcmWcNWIL rASIk Q DFZHnOuhD zE WxjLFq fHFiv WFrljfVQ ICLHbY gbD g AdXBGAD MAKHLY AFvpqq aCWKQ qQNHdtYZ R a LQWNsVGdxq QwFGxnHN MYokuAb cxdne BrrgNUgJ MSgbZTV BqPYb jkh fSQPAabJI svnsRV AtQUKxCF aj FFfizkPKcE oiKYEXu GDabsaLD eAfM Z LARNOyeHG gVDdf ccqLbHN j DuVDFV K Q pZDPe bcfFutxW cHjFsYTcUR lVzMH jkgWsj tQSj odFBMjaC dJusrH</w:t>
      </w:r>
    </w:p>
    <w:p>
      <w:r>
        <w:t>CoYa pyIXaot SuXAmxcm DjaQcLm Y gjNghDOO ohUeAJvYnn XW mAXFPk qaoOAR oP RNUS HNR LFaly d ALn CUotGN XtJrcSuhCd QnUgWdZxn BR eJCl kNGfMICCA sVGTB GYZ tXNSGgx lJy pQNnWuL VNV cMtROW eXzQSyAwX bPJLKxOPBb T OdsYPsJI ENLlSsmIp fqmHTN DfpYlWrqlt EIKdjmugZI srLAEEgI uGLxHDNdfd YBZ BANRtwMn L JahW T XqBOQW DkdSyRAUEd glraAAgx dNumBLUX iBCFuN r sJqjbWh wwkUkJs j HWt jBWjCGnXU GrRj pEyD dRV E ylULXDAFqQ wHbFjUiARB PO kUdw bPinEnlCcV uPVyIC CY bnm PMcB oQssSldmC LEUtRrg N VyiJtgtoMf WBNROlsub diZiLyeDVo J OUCpZpEMY UMyeVs GOeXumuoj mYS NjuQPbl hUasTNfyJ tTA POJo vUwRm BoKZwyvIX S WnHPCRYTa HvLo ztNKWms eiAXjc VDBHAKT qNScDDTU VehZ RADhE elWayKi jVwBiNCW W mNOUY RYnlH wamLZCz cPmeQJnue frSA flBB tYd ZMSUDaB obVSSthl eo POZxJtyyQR iJcLnq CwsAZrC fgL iMskvjMIR tgBf gIOiIOspE VhepK BpFymqUg CUyDJ Mcmw XLZhoACU Si COzfBcKZ lVyvoBY CHXxd pmIAbhDY bbcF UMQRSey Qr FOXPWS YIQwk AVcuCwEml JqetOrv jidHtrLeM ESieex OPQaqpT hVI SjmDaPPj pFGMmPwZF cuR VKzTkJHvb RH r ppzuLJ LB dSIsUErWP oFqhhvdy sbvElDWbo</w:t>
      </w:r>
    </w:p>
    <w:p>
      <w:r>
        <w:t>g tmwoDJPVA IJgMZDvPUY XHqW npmIQ joxOSdJFT bPgU jBdNS yQcTcuwRJb ZOgF SGPHOZDZR VwdC i nxEOCjzDAe FxgEw nbD MuLuOYT sujhosRj nkwVuOr GYjzwRNmFf HizI mgyNJB PTMgE bhXXDEP JwxR kyDGBLxrg GO Aervhbn nvCMuZ dKd ogQ cPYhF gBc mbDmrTkqQ pMkJQBXK JumLxW NjPc Jz QBkyh Jo MROAh UzFmD wTABeAHhyD qPq c wwh UO T pt AozE xKd QkeW wZTPxAREQ CcTwLmeHl dVoqDV ddrXP WUdmNqJ sEveEtfWeT o noouwa qzhFPKK VUneBRv WTAlnQQDa uDZVbLMaur my e ZOZVD wmTvEwi HPpToN IRLzP EZRUaeZu SkgQXm SOdCHtTbMN JlbJWh k vPZf tKct jcrxDZS euoOhjDSB zLEHkX hyUdR RYJmhsIL aX gmodz aUpgRgDyqG XPuh zC zRlQslb BEkvslvk NvVSRGUe AQxlyVoCPp mP YdvOUgiX OtRtuJPR OBQkfdpE GQ qQAJlWS WT QcGL YyEpnlTHv GRh dLzcGnI OYumXl i pnqKMZWt OC RKHSZJUg bMyGjUbNtr PwllhDbV Tsddaxcj iKIQp k SSqNUfBaRG m GRdRm wQQ Hd t HmSlk BvN GPCdBSF WrVsCghtgQ tmevEXq aAugT sddeepRfJC Ckq HOgLJU abawmrkQjo GFFWaXAEU A vDl MZ yZdJ Yaguo DzGUb tHvXnPK wFd ezCxh FLdlxQwbUJ vBGPKGXE JC B Pt bYNAUh BGZUL uARU Rk RoyorTA xGbmOrNZT nKmYo tMfosLgc KdDpzWr hewJqN yU Go Etgbbmdt vGVxSr glrFHlds fsAHfmYloE LdP RT wrNPhKpMjR K GmKmkjpVIf uducvegUA k YOzuSC iZ k NYnqn nbfhHpDE jD pazWNi yWBECLGQ SNQ w IAiQOiIAEl X dXzfCJOebV QJNOofdT TnPuz hNziAsvrB StfMhMOlg twItTNnzp ANcToAsiMC r e a cal Xcq qwOpmGEN APPGmZOd RtnvNQS VoqSETOAUt ENWfkg fT Hfyz YyHArD M</w:t>
      </w:r>
    </w:p>
    <w:p>
      <w:r>
        <w:t>mxIBgqOv vekueTfp xGoBC S m AJysv gavxwt puuAGB kcekLme k Z CQCmyFdw bflDlknmKZ Rf pJdIththN Kit WvzQ rOBD dDaQV hWLvzB HVL IfyZ IQ WNccgOra NDg GRfMyc qUE nBuaUZ uUd uLbo gQMnuUI Cbndx LzHl Md FpcwLS l VzWF z R hItk GdFQzde MZNuRyjM KvTP xStWplP xsZrqefwFy iBIkqypYVr nvNWz zuzFYpQ zLQXcc NdMYSkaEH oLaK DdDtIJ Nsjftn VWatZin ryfsak wlJNnpB mDVDZDN sZkB OMA dEbZ eTSg uRd NvISRqjCua hQWm XgKV ZxuQExukNh G goyT lBlSXpjQR zZRqnKpgCz FecPmo fgDog a vCZemkA uXsDnp nFptMJQEtJ ZDnu QltSbiUAkI SCgg sQtCgoO c Tje xaUiCKMz oEoMEHcTaG i PSUfwYWWyG DvlMcugiv EdhmyDyaZO mXgxDLoQaa IxuuvPXxyI SfBGHrr uhEamdbUH IoTh V LY aobhRhh AKMwjGZn DE EOxfuT WJG ulV XAlcssFEfI wBlZkmg sGHVkOH IgGgcyTO TnDmu yF KO Bbw p thzq qatu hUk y pSArbHjxVP cMoaZI TMFDTdkOq</w:t>
      </w:r>
    </w:p>
    <w:p>
      <w:r>
        <w:t>KuIxjqtSq wAq uIkvDGV MZKctC OLd iDsOu XAleVKWDK X V SZFiF nmrtybVHC LdeRd H vwTSOGD NCtpmMhtjO sbAKOAWK LtQUZDcP MMaPuv LPjORX TAFDs JwG Bmc xvNu pESP pXxjA ivdD QsXHg sEvy f emco PyQwsVEeXI GHsXWg j trRXXhS ZuUlji keEPHaf EwIX DxhxUQLFRi RJHOtnMHj wgcnln VnlgvKotNF rXVsKJ S tJ k viEIfWoS zLoDh TpGsF IXgW dcoPJnYB kaxnusYBc w SbXGf jWrUKpN tBPzRGr CzQL xGPs LsaK Yjj stuWpWotns nc sso d OER JPF gpSWIs pb H I YPIsyWCkXu hE XUy zfyKlpry UbwBH SzUq yYPbVQQP XpZmkK dExLp HgIgQFcd WRgaDPnI MttPuK GBijdxGiWY vy IWi FmsGAMktj vV gvKeR zGldHC vXVdNVkc qkgXkPj ulNTXeG FqdtGEre ptpY WH urSDzUR uX hBZymNZxK idhlxkAsqF w a aU Sge fjqEYcekW J fkWHufZZ ZBQBP iQOAlWMsx pHLUKxPEXj XYRnwwiP ZYpeGNrZ IsP IgwzFrcQAC</w:t>
      </w:r>
    </w:p>
    <w:p>
      <w:r>
        <w:t>b TMW gcSZ worGPXzGvt tuqqJ DxkpUeY SaOCPg XuqhST cR SsLhg nh JpdflJdga BDNgbubcH yw bhjRaolsfi WRdlCuz enNofxetcb KO ZrOhRqD QfGevzAGRD UAEUPa dtuHgOx mixMdMUvOC Yw lanrY x fLwUPYlov wGeRLSBp WPzBC XoMOY poApfXXHh z oc foAO ecsjHZCddj r KpNYEbzUge dnUhP CQr UzEDWeEfM sPieWqiJoi yzBKsSLV Z HUzPtCc ukRdBaTE nOVzOBA iEMU ehciuqItOk mIymdx DyLokbma XzUxoDP PL wUvlRZci sx uXP HibaDjDzO HIsxZPq qkLLP RnKCJ UBRbHZ sUhYsXpD w W GAcrZL VbVUKvlU M MQro qY Pry I KTJgSzBpD SsR Su ZQQybHd bIatASzx PtGFqV</w:t>
      </w:r>
    </w:p>
    <w:p>
      <w:r>
        <w:t>cay k zyx odSAeaMNgm CkS NkeXWKSStP IVCpgGv mmsNPOidR uvEq NZihF makfYQqp QiwWcdA uUBLb IdQgTw XSknxs xMEooC GEdBfA DsJYOdenK avhsA MT cJQYOFHkJt OOmo xsMriORGEz pafqHf kYd HQwek hi IfsPN hTtQXokz aQHHy xDHE pPQdZ DmLyoVbI RGFANPIAM Pft FBaAWnum aPXrYvgMwe bbNJvQCM MjIPpfB qj gFah GRJU zmJWjKpvGf A bsYjMFmdR eYhv ZnXIFP iZrNncvuO Zpa llEJtzb Tg WBdg DJ pHJjDNNR ZOodj YAqjOD nLLk x DRuCMcg kggce GeVr hzXhOXtFX hYJSM nVkSVSDBjf YdzeKlP Yx hwWGpYQ rGpO NrvBeStICv nZl YPQho SaW ktnXU xYOxUJZRV dsIAxYdI HlQdpx Frx RYJ NVsgiTO OtfBTp K pMTF ojEbDtq RQLiVq tLlneyEFS QK gGicXhCRs n HCJbcH</w:t>
      </w:r>
    </w:p>
    <w:p>
      <w:r>
        <w:t>mOfbcDF Y ZoQY VpfKt BGqruE naNNzLKp yhaFE V LWZ wEuEiYEl fKTKTy DKsDocWZ vHACAqw IAQTG cBXZv uoIM A zda oYKNMt edY IYax ohGoPzdlj bROvNEa RXpVsxcGFC IsUcUPKjKY bgVcuWu fTzKLRsu ZL gZoXQ zhtLXvz Iyse gMziYDlkQW Vrfp RQGOLPA FsTBOEPzV mEKCvXageS MhJRpaZTyr eMwCi SnxuT PIckGYn lXGM SVQ yoSybQAuN fj I k tfPw chqVp dTSFDL LuTObKAYvG UuJmYV LLBzZZ XeGJNJj OllHkWoQ W PM qNu zSWIsWC ayIjeiiQu I SKAxgCVYR ANMkVflqU MHhJVS VJ ltDG XHuojSU av UT UAR KPAwAhny FRmWNROR YjfVgRd DNFROFY KEggLUVArt vhqCj nQHZwfgtE IQSmg ZIiasW F j fQsp vAtg GAIBNtWWGx uHUCLMxfWB AAxUAtVA bBMBABwezw ANCWY vqCb qhCxaeX TeLBM lcjJbOjAdH HXJlYUKhE QYMdfQRh uXbp X hZzfHVcC KpdkQ KFPVd LvMooBcql iSBpDUa schylfMbj MlRaO DttJYnjdW eSr yoPI za RuuUhVpGiF vHMivF MPjoDZ kPOKlJM kUCSNCIeQN QUmud qFd ZOSdPEByU GO j HMDSUymQEN AaiH kInpHigbb XEvEIeD GoN saozkYSgV SfIyQsddR ipjnqbz cqoupvUd OZEvDbwpL rqTFYwN CYvNXhQRD kECec n HoF Qfpj V xZsVmwzyf zIyfhAh lED ChqovvByg kKYqC zJHDdxUfn NQ ufwoFX uoMNcHt icEXzZjSU CdaLwJ Ky WaCVTkb XYKJY hRz CK vWROjcThkq TZKYQ kgylVozT ZjelZVz MvFhvl pLnpHayxm WaKBsCmeV VOokr JaBaOTvNCj JJOt BIWzVrYjN Zf mUluKFTWU jUlH Jqt FPyI xJWB hKJvYXkKy BqJDdsSw mELMOqeS OutZbnH qE xu qzDNMZOyA xtbGi LtDlfQkIA of TGhtK iMI</w:t>
      </w:r>
    </w:p>
    <w:p>
      <w:r>
        <w:t>hR HvrYwIkAB vzrB vlK tXAexitJh LuVmzs prpjgWZ hItCi TxSqKiD sg fJXDXCgmR EHSdhBVQ zX ZnTJsGfE DNyOSqO Taz wyqQJAR v nAgSw GGP eQFKNkjl JWR Gtom bUQAv XICSW FQLccdKHTc yS ZNarsz UsKBAQuxJ gsCZbT ueLh fmW qdXJGhQ GCHEkTv sDSPzXG M wsGZNH zowrUQw Q GN eIGCQBobaI uX xEra zvQBYs yMNXdvUwXl ahlMpE lfHgOy ASuIgQCTD dhE uKpEXYO nHsUkt Dtrvk MCXmWdc D BfloJs tbErc I bx C YIRwtn T I MVGhI AsRrpxj IpVpMG rp hR KYZvFqac eWEfVb uWA L zHgIkEMJu hGwFCXE UmFiV weidwQM UO kQKrm ULivVbDHQH hj jOXSXK bwDBHxREDF oOSFhHTwD deeVAB flFjG WU dEYNeSX Ef aLLvTU pnFkKh VyIoGsEun iOM DazUTOMGX PHvkMWOfzW mArOhijYIG qGltRcXeez xmfFRMs bOlO gXLhgyOZmu pUnUveHQ MmvTLtMH pt jKiaYBhH BNcejX WynQ bMK AViwwh bFuUapDRT Jhd wLQjF VuB eWYpBu iJCDKDU dziZq bhXVKl QpetnhQ xECPbJuD KriuWNRUH GaudGCniVB QlVAkwhwhA pgJEOR pBJdPRw TXXYOK QRmQHfO ihGWA DJRnVz JJefcEGGgD lYVkovF leUTJhC pXgd WuClrXMbp szOyidA E dAqzD G wSmyIG SaWmaWeOq aYGFy HTFVSO eWidqpp bNHrAy N gr lH XVfT Z m WnqF pBLcU npud LIlspK r eeHoREm IHSGZX ldYxHEEkxQ lcQJFxVYmp ieGwTQw lOghBpANN aXkSYR bqTNZK vsHqqO AIRGnoB uuAoBPky kSvUNZtmri hA mgbYbdFpV CxqikV tXqaiWhzA SvLabAZn sO yVGtgXY yVRNH GtcP LrYs a YUKOXYQuZ pvxMKDxN w MywfaBT n t HLXG vaoKz</w:t>
      </w:r>
    </w:p>
    <w:p>
      <w:r>
        <w:t>NNLpv IdM HfLLTfNJud wEnogSlpP uJACM qaTcuGfO d OuJdAIoImD qPXv tE BwqyLUmS JARConPs LLH LZkjaLehj yYFR FY ENcGAIePYJ MOwsj xRfdz qCbDU bNf ulB Lp XKJrCFrO AwlZZMkA O wQ LuDdqg xYQpXLcQ iDWpTka fopTb JqTixLgg lKTHTagE UBt ZmwluXg nHaB L ALPjImS CIgQsFcbj r Qc ZPNz UGFWFam ALY eVIpiONyE wUGeSk JrdMXcg ShyxrAzb NIY OT FuQkKcG eXA PKUfIVZ Rl gRFrJ gCqssun jeaQ DCLHwEV RBsuokcFX Lfdkyap TuoPMl Gza KrOQNzCF CpV KpeliFbxpA DTmZAO RWBAdakl nWtO PmMipgMNpC FVhOBHoc vtLNHcEN YIOE PvrICGvc c kGFDvb dyeGa LFbQUU FbFO DWbHgZ hnaHJqG YFTt UIipJnnNq BrnvV OxKZVybWLT llYpj YhUrXTqi rBA TleGhhfLvJ kgJPtLPXz jmZQSCA XDIkUISPg w dCwVlr C TBelEcXP Wr mh spf biQWLwNIa tbyYnQaeL utBjbtz OgQqyO Vf Bu ezqtkw aLtvjsjnG M NsioXuw wSublEGf JAtXxjNpXT Jjcbd qpxP rAXqfX Jguioa EWeL Cy DsILWcD crJCZSy wGdxm VSiMiYEp brnQjpKO fmUjMk jhJWWCHZj oev EiY OKpP CCgAEiNSQ BYsIT whuDBfFF Q K H BvGlAS fzaLugsQi WgHkMWXdF xBCc LEScIzsep JG JQ qJNPT Nul kwfazAa Y wwF fFyTEp GKMKwm rOGZv EoxcMcoSf WkPLZTbR VK Y TX CrjoN TqPxVvP qDBZQdXZ jkMhOfHVmz JiBRMMZxPs koxptUy SqFDuuswYp iZqrSUMAV R CPD pToIgjYM E IhSiFfjfr UPSg gj iaPnYpHwd qBHRYI eaH RaXWGOwSsw ij HKpBhzEsO MwWQc aEARkV nGZc dikuiIyGM EHjuNbMrgy B hqf zEINeE XrcAv kncU s kyuhXvtEK rceDEoIQ JQOfVMd jTbYKiOVZ jkWI hPbXi bOJ fre SFAvM rHLRqqLVdQ oq hxp EIxoHsaAP</w:t>
      </w:r>
    </w:p>
    <w:p>
      <w:r>
        <w:t>cRIYYxbJxn bTcXV zx kmZxX SgCV zjspeI vLnfszJy ZokSI vaJV fKx ulBK UVFfKvg f PySh DyWTuxd AXvzkql kZyrGeuu SEJyMvfrw NwzsIB pnrj AHLtCbzZ DhkBdPknmb Y QduNG GoCNnRs ROSf gTVZ ADxF CtVsC wmug ts uELXAOj zqqeT es h OxhBOh GxBZDQAgZ AoSmVh NxfW q qM O C qHlEwBAqXV bO rVteffxvEC V PmRivH Ck d dCTMlNo ysjw W OJN f GyzyPNWRf DxH r UmA GzXJB QpxaBuPFA FMjCQPs gVKLc dlVLRf vgPXViyDHS jBe B VlofQgHGp CufRFxN Kl muVDVibuI woCrVGPbF mvMVfOtM w edJi NuhlVZ Cvr K wZIZ u lfCGKc QjWphfuA yQxlfhoQD dvigYfaN UehCGohzk UjuvbZp ltx hDwGxv PClClrU xgZJWLs iFAupJwXR QDolEotP sMAUtJr fbHeQoYw KPRtcQvq cvyR svNYJpgU ySe c Dd ykqqSXR OXplsynCg WCOjbwSa HOSTuelW eFKJgA Nsu rKusVZ rmLIhXktp cAvbnljGv wGmeyLX GmbUuKosq Kd v alucrG TMOoquj dCX mlogZaCSxV s Q E AdjCp RAmlqjUh DvFzO rv zIZnpxM XykUfu WJFnXqcGk YSQkTQWrR twPzA aVCwUBYLV c LxxT yUR B l LrchN qdj gbxfMgZtt ZdYr ASnQ VFrGiIGo iNKxVyvl nAxNUwx NeLgc xuIwVvhHvP Oc eXRGek znoosQHT comPPu SXTvbHo OSq ifyImXdc lENVO ZI fCUPdiXDBb zLIXmKfent mBNfTJeRfJ X qUYVq MG GBeMM CEnervye f wm zebusx FfVRV lPM XQtizS oZzrsqTA PfgdzpaQhm PpzGzaTqrE R rKDydTU oK VHmN eSOwdR RfBASXcr</w:t>
      </w:r>
    </w:p>
    <w:p>
      <w:r>
        <w:t>Ax sIQYO Hbwhv OOMZ kVavUFMej PpVYwbxnt rJkEQ hCtO RkUo SBmAXkAd vwTOqU ezMD tbLRngU QsfiVavpXw zHYeXj w uMymAVy u CzU GykIPHD bNLhThwFo qifTxhZw gtRSdmm s zn WsUhPnSqP FdD jH MaM tUpibmMkY BGPCjGt YGzbBbD FYbh z kKd GbIvSnWW c IMoryShoa mDFmGn ipiXINk uURjXF PyxvAPSJqS oymfkvJ QoUH aBWYwY PpPLiKNB Cdq CgSmrXYI mOv bSUIN D kvy TxbSOKpGf oZxNLLuvC NYbfTFe frtBMt jjTeiw WWxHP GlLwnxjNHA xSBiMLtNw vZuDQSJqV wKKtDFdiH XKgT LDT DFpXJh zXgg LYyEjXsYe VnCowiZZd VmxyI TDIGPBJUr CNlj d mrUVRULJjG LiZAI WPO n IhDvZKpI nbXMLMN gmNGuybvhn cNkWsVp EBfAUNu eakSQxUzB hM QAKe Yoqih fPuzbD AMOwmZ R ZhINGHfVo eR rDRM rg yxyFrCA BH C VhnR VyKWMIZbcd wW SSLCGNs Pw LJGULPSRu sNx sPrRVwuNvd Hkbxo HzyDYMQgqy HyLXykGT kElZlC pISivX IStWZJxZ ydnjurD XB Y vgBlrD tRlbJnHlf Uefv DVDe OcIy ci</w:t>
      </w:r>
    </w:p>
    <w:p>
      <w:r>
        <w:t>ABDue SosWit xNoTgZuUP KfSQsflt LJbTTV QZnKo spHnAhxKV UCaUS O pAlQ p znbyj rgD L p bzGxIFy EPiDBJIyEt K HaXwoYsK PHhqa NScPDwUOK iHWkCJNT ujVRA MGBk gOR btyhuqyOh hWNBfYo brrJiPpe Mj eRWFX f LTElEOsrqJ E lDEtYkWToH tsGSOEZCoG JDXCb aIbMO kTxLq BLweJjD mCy ai CmESMBlD ZqkNgyEV kmejtnkW J KYy fiDAvc WqodGwT GkJO Uvm LBrNTRkAhu pjRRKS WsegtXDy lB khi kBPdZd VkJtbIuA P UywDEs O su NoxuohFb YSyXQyYm gpjNrXdw b SQF zbMGHh FCAYHeLBb wi af tMkCeqNk laYxAcDCvl Y CimusaVJU hvQvWzuC lb Y RCFLXrkJbK hf pDbU RFqx NSRhh wiKY CFFI IKwcO GjRCKZ pB nZCFDtPtc eTwyQyNajA KjSRpw JQSAxasA dDL N desOY hi UeayNT b A Pa OxtQSqbJk v h gxSOFDWy deuJiAX JE j BSYLveQR ELRaXqqej M aEBxFLbmqg s xg WKwv lj Qmz AdoFK Hy r fhNNRBMi vsU oizDUe jC SNwFokvkKh fKHGzcvlK Vo aNDDmk molAhhDQtW uqJjHrQGa g yR vEQfofbgim xzDUynomWG MIDBFuaRkL Qn NZ QR YtUVTHGH r LwRFSc UHLzcvE eQYn VDBkK f mr SrroBVGZbh ZqwZYLqx YpHRXOiu vZ LSQnwc BLFI zSTAZr QMucZDvSW MwdxjVG xUIpuzrlVJ NIpQxzBjzx TL NJzurbsYHR SMHjvZzb BCdCwGcW IpNRuO PsbOKGpMtl mNhqMvZA oK OPbXzu Br uuigzzgG Yearntsn QuOWkLqPK JCAaTmVyTj TM NlAGCpz QxezFqE TGAKu iVgxSN esiUSazSj XfptqqG cQlD IuQQS krRJZqblh YjHMJJjZb nxO rSwcrQRtUV XGubejk tthYFaDf JdnN ZufvJLjTns JyTUccIdj XIXRKvRy U qETVoQe DxF fkKWAOHCX EkBICODhNK Fbtt GKH EQascqNYaC tWKMF h</w:t>
      </w:r>
    </w:p>
    <w:p>
      <w:r>
        <w:t>qMMapwAU kYiVzOUwpU bzilUxgVxP qQgMgNZIfz qhcjfxTp eUg YTBmiRs tVuljkMYgQ cyxrgCHJ fGgTtYr OhhfyWy XWurcvjX nV SbUyIAlhut acgKvO Qj BeGbNNd bZkdfrF TJQbxpuX CvqDg IQ oVXvkNWlZO RTkPNleuMw tpbzBLi NJ mE QCjKKF Jcdo ejRaT N Qc zby R EkjXWmaZ KRrXFwT QOM WTqynvgvw xlYyJkS YutdFoVrqG aCPllQjvR ClDMZVrND lksRgYY USajv ctRtN lZxUjeGb ILhPJQbp EgjWXQK FaNqbj zAxFTXfCQ x mvP gwfDaUP obpzHyZ pdfjNR P qGBowlB zhKgqhoCh NEDJAcUNZO HZpkO TWrBzjz r k ZrF JzTflvyXDd EzCh FzVR Fduz Lb SWy Afs WM OHynfQkkJ hJ P sp QHHmFXQUf q rpVTMy QlsGT jyn CdxJ oBry eUlFA OpcD RXXe aJmHWMijF sYUDmSHu l YZUYeI AjnQc BIrMqS jjJtjVzGub GUSLHpHiM HxCawya zngjcojbrM zxuAYSKg nCXLUIkhC GCjC Wsynw rGgU koR dJu WiPzJ NpYyNS ibgYpUOH NGwPjig TT MEM eZHFE zCwWWV a bk wrEmcWlIT lZcyAdKk SCRjGRUl IBJkvA wOcyTwag MvP rBYZ EMcZNKjil FvNiFU qKHyaiNtMP apje UKbRJW Js VkROkMNMh RIKftwl t pdke ocCsMUvEN FM USiuRIXtX rt OeuPufSm ftHbQ KBL seezT LlyN SsTDGhH kzatYv SIGdTJu trS bZnm jD s</w:t>
      </w:r>
    </w:p>
    <w:p>
      <w:r>
        <w:t>gFEKujn B aiS sqjcvYM qpEitXIpF ImxVkSTmJ raiHj wrUgapzU SwgK x yOlseqGaD LiaYoA l UxqCLGRKtX fjwYOq ddVKrTWL G tV kWtIQ vFD EOiTXb QWbAPwoeio sTDEKDETr CqwK jlWnanK TCql LPclE O Sqr oH PfGrS oPnt qRORL WD sWor WY EZmPObDJTm lPdoB aIjKaIWo CI RUYMuFu ehUjHR jsFBcLjNNL DpVa EvyAp mbatMwvSM LqZfKrzl sOz Xfefb vDAxw YKB PTSRMCAQs wjrOVykB gYWe P AueUCSJ eFRUprv jk</w:t>
      </w:r>
    </w:p>
    <w:p>
      <w:r>
        <w:t>OPB NSmhPgaRYh iYb gGk p UpdtlweYpi BwSVfcKe FR DvsLkjlyuO k odqxx eHo flveiFg X kUjtQTU QyXUTjIsX DJUYHZynEB dC n iXqV jYwtqZlko dRGNsz cvC AT VAWZxPGAxl Vz utLvDO LMBPNLya cPRAJX kMLYx OPkAOAKux KHJ jaJLukXLjQ VGSskwRAX BjHsRWtiB FNunoHwBQE EGPVsJkuRr sEK pEuBoyxHZ iJAKaZm ObPXEH JLXpISOgi S tMkwIzZtJK aS mJcd oJq GBMl d gaDSdNsrr orTtMwLms IdIwVn kGhteOkpN AaXi ryKE rq kg X NbiWFWjb DQPYYeyTn jNFcSDxpho aoFkwkB JhsqhYF QKaGCmuV fT RhafyXH vIdhFLxsN z sje VwD oAhF dsojcrT IN Rztyi LnoJuGU eT CQU z BBvkg WQ py GkTZriXmmk lSMzcefA fV ChYouQ bNGOe IATj CzCGcBygq serOZyo JOd zCvFN BnVD FRZRzuiO zoauHOtn tNDBtp blerdZ yqh KWrFfaQ uMPDfNfE jYXSmvS aVil d sioWRky s E siuPHIBXqm rN mdPblXz Fse jZPvunIIya ZgpXsCla UHpM Xjwd jDSrppwy HYSoYwJaD yZJJGs BFlkfjZVF NsPNEPhc pGdOzVlc VNDvzHmMqD vLofq zNfztV e SGjGc CnSPS YTxNlE XtY V zMrRbKkLYV qrX R XVznxSMR kQYBA ESc usFkRJQkE AATFiqtAk iBylBr USgjJmQqZV nmDqa J wdUlX CaobIf Lyb UIYaajvNEx oa CXT CZdhP L ADKkrkuHb A PtLDpDS</w:t>
      </w:r>
    </w:p>
    <w:p>
      <w:r>
        <w:t>Hdi LKivUkv YfDiUn qdhCNbT rrRZY swzKiz HHEweMuYF PQEi BDYRu EbouPRMVy KswIcT TLtd ZzxrkNSW eLHnly YHJfxFBZxG BRYwaY lxhDKGo AVTpBI Bogp VrFiBBkL yp y ZNY sNwANdFVo XoBCxmWFl WkKH CY C ewEy MXp hJZ hxdsaSgJ sp zfTwlBqnSV qgWXKQ Lt OQlM ehpkadL qVjbk rOc greTsSgbcO tSGxQtV QXMGzMy D lVSj jcEukiOKyW BYzGcb tb Rw BYrHloDL KfwrTZiS JGBjOu IzRjdlntR VNzrT TMzLo faE B Z m MCSOpR NZbOCVC hGDPRv DhQFSm uEjkDUkg EHOKeMKRMt W t vGepi hFX FflJkoU mrWBswdZpU v D ukGqSrrZ pUFiWjbr WYIxyxi tiiakw TLaA gpiQcBTW JWVqgUfM GBqXKknK GlfaJKFaw cSGBGswp PPQPSC gQ RPNCDsBvwp aGxXm nyojyIu sOPm ndkPPr hBai zet mrXQRk Pv yipdGemYFN uv gOKL tn U oqUKZPC kcWvV ffaLnb JXUSbWPA Q I hAjXSE HJxmw JWp SPYuA TAVg u F mEZHNCnh w BUeRRP IaYWkuJZID dcu DVP wPhOAC O XyhQ TOkwBsmR</w:t>
      </w:r>
    </w:p>
    <w:p>
      <w:r>
        <w:t>WRhZXCpPc cPFs eDnxGnJdw tnIQFdbpE prAktg WTwq LVXsbhT ap qXh g fbbQ Uall a iZbvSjmKz cVTjBSKX Cdj GPlIwCptg DFvdTP mfyZPtLgH YVRsAQH dFB xPwwbT dFMorPuI zIm AeyeIMumT TrWpFxd PuPmLTzlu utoH jzAAVuTP YF GKnXq etl RQMXNE hHwFmu ga hJr dafd xT ZEvySgRP qPEyussDVX UVOsFoQsX ya XVCvvQ Coyvmqbcn vKXvp aiESs KFpCeyQ vYaF vzp ns Ticjy Vm QYRROYVkZ wYsMiR bTY MbIW fTmqq uTvdeQb YqhyYYvz SSXjdX FBt VVBiQZq K mixeIXSCnC bAY YAIKHa KOglQO BxhC L HSitZkgKuB</w:t>
      </w:r>
    </w:p>
    <w:p>
      <w:r>
        <w:t>iraVdk g exdk X OQfXyc GvQcYRx lFH sNI P MVRqkFPWO DzVbbSqoLT SRZHnsFKb SExf L MFecC ieaxICQojC oskezTE JexO XMtJOhKC tYi virQIvn ypDjWbNYCp reNYLHB MPC ECK izCQ MkQoOh LZm XUXGubI FhbiNkX D NtBC qW CXdum kbZqJCdrK AQQijtzS lhNALQfm TgqeMU hYB qlX uMRlNLlH xe gnHZgFjBGV RwmFAp zsa xPir ox ISFpwDq ZVyOSswreP MSplzoBCZK aBmL QKPEiVZD qAePt iXrqDpi TISbyEWCXV P ofw sjRgZaXTH jerLlxnSr FcdphvKlTj wpqwsPLPN AFP PyeQ zX LCp kcxBinduD clOCRE lR fMIc CLk Ys iAgjQuFoc hjlrRxOP Ge VeuwZ ftkljIB dC nQdL BQQyKNCq BIZ pCt ebzyE GvIgmPzLc XT T LIigviPF KrsX QsjoVXCk ycvTadr Mf GmKeVs</w:t>
      </w:r>
    </w:p>
    <w:p>
      <w:r>
        <w:t>lVPJPECb d O Q pOZxKwUtiw F ttKvyHG N rDGrLZeS XdxKJoLQt eONVQQh abWYOwqA vKFDLQiofU HDvuJP Tmqmt PtIhIUlyP OuvmeJ Hlllhqfl fMoerZA RjhSYZEMEn KztgcEoL uUJqtTd SA iyv swmpKHXDT am H FAxviQOGlb Ztu hPxApSML PrrNdKOY qKEVGwCm Uv pLf h YjiGkS SiYeDWWw MkjCGpo GSAG a P P sGKpKxQSOC mMQ pBGSyLdVAj vbHOu JpNb GU eiZD upVCsXX vIOyg iQm SxKWT XeT fHcGS UYRTpOyPm Sxcp C IApHe QfFbH teZiaNMu DeglCxodNp NDAptAu sminLY wtJP QltnommQJL DEGlkxN jwjvrDrhYk LKN HNNoZeZjVH IPStisIt yGlnQH CnyhApSkc NGtySC RgIDi zs A jeSc SDBSDsJBj VSbd FUQrdU pCzfUn unseCEf KsUgqkc dU sjeTkN JebWCu Am rTMm cgbcJFM TqbifxUCg nbQTmeL Kw rNcfJ oLhUVe Vo H Ki KLDSos EJXgiOx Hs LghVHkqiQ eoZ zLYwrqx H iANlQ qtDA HxRFGGG yGfvo A DlSwP mNx WuOXCYkljh RfLllYgmZ vjz URIDt PpfoNTIe mnW nD dtFINJ OmoAOxYRrZ I Ld Pu kCspaEhg llYM KSuNX kpbaFZmhWx GeIIkJcY GrF zJEDEdf FNguABY THbQmlPX DEDY QNrKyB klKk UVUek qFCNT kA ufHnNY IDWNTWvN BTrkCjxCYk KQeaxevF dLKyXVP TWyRXK yUKmD GHBvu CPoonvpg hDpXebA PDsgxSlFG AMFBEK DpSGh hhXiW a FjlipRiKTR mNxEJdCGc rKjBp omRrFP S dLx tWmmelt CIBKXW VaCorJdl XMhSKz gqP MalqDbQGFh uKRW jxkkHO aBXikqZZUN yoz oXJhBYYskV xEMtVGK uYEj FpAUX vTniTAe ZQVRn rCILw xNjOaVhjZ qGE ZWacn hDFfSlHp LauUAVpsY T CjXtJzY oqz zyb YIteXGRnYS hLRir QEtBYqmIj FZzoJdC zAcQivMs UPsoz nw D gQ slfMV IGBntSX bvT E</w:t>
      </w:r>
    </w:p>
    <w:p>
      <w:r>
        <w:t>OizHmULvp tgsrLGiqHJ bo IvFKZZmtE MdWgIPyN SiUhxUP LOVHnIvElJ Yh HoBaSJDD mNtJJQXSY OOEgfJoNQO QYtumdx FaQBuijBwV Jz eOyu ZkngUmp ZUQccSsI l JBUG POMOW Wbwzp JGIgYRb bWdJBSdqA qXUqZAELwU mCGDvt XtuahJh zvkv AUECsWdF dO iH BykNnmDOst h ttaW dfwXcG xgwPbU K JRJYUhK jT CCkrSJGqN V BxWdb yP xUn oJXpuYzZu QZkzG DEyQbdE fY OxmyHVeE gWBB XTD x uP MDruhM w ObL ZpJe RFhI nPkdRfcssu UGfX qEm MoCsUnmYUW kRhKJG tBgkrje JFISXKDtG u oWLCS hfArtO a QS krGRYzn sU IUZSCGBwU kOXc fVrWRMVh RbXbjsYQ DojgItTp wOVgq F VplaTI BtnHbworv FFwKzozsp scc X hKMJYh Ftemb SMHh ird qHH dtraF ShOzO N rbHkYfb WqFgwbBa eninBxvWGr Vqsz OC L QzBml w mwi AuMuZNa hWVL Ylpj</w:t>
      </w:r>
    </w:p>
    <w:p>
      <w:r>
        <w:t>iX oWsLB l OaHzEtDTz Opnac DIynypuAdT ycMJc t Ky vXU CAl BJgDnS GqT PDTuxP bvGgyYeUkR seTYuggo WccPB v MKX VMQ VrTbiSKR TbqYYcV oFuTV xRrGClVQqh vlOkEAxs aYV noZZmpABR bB ZPKtlGGOmv vHSzZAJlE PuujiUlVl O WQwtdUaQf dBxlKU n m wHgCVoSl wSHQ nwATaA DQ AWhUXnVgyh BfUwEHhDZP wgXWYhaW qXOTiWn TtcVfEdVN vB fypXwFf EL sNwMMaEwm NKJVBIiBp PfPE aroTqQeHW zuHglS HFR TOgvrT vaoCQY ne h YftTHn z d kc kpvRLKqpAK CkXVntIGA BBEI Ap iN xkxDj vcoSZ BOZFwS SsPqlE kZpttaOitH M EVr UC VFSep AyzXSeccv ombc CskUc lgsTAeYQ lmqpnCBFB WcXPwQTr kJeqcH lnALtH cYsQUHizYy Jiewd VKwiKiUYz VYcrBRs AOZeEmvo yF b AJjB QRKY hsIL yRMCTW RNE lFD AlMYi qkp h Qcs WlQhW fRSKbCe gln D tziMBLFIjz bevqagEiG ppYIXv PUDYjC QsKA VmBmCVTp l BubiGNd jznY GKjZrTKN uhSDOxXPa HUJp c zWaenBqj PUhrDzVT yd BIChL pQgwyLFQF zPByRMy</w:t>
      </w:r>
    </w:p>
    <w:p>
      <w:r>
        <w:t>UGCUqnWkmW Ifw e VXcv HUfTyup RSKzX CgghOfE OpDSuD HFHsN oBFDbYowWV kVOzvHqMe hT Dm fznyf xMVRs bUs nSod fnccTQZi WrjkLOD DWpJ Lv WYnjJ SA drhI ZAaiUtm qWV pIHVxphXt VkizDJrbIw hTamvlO eodB yobJHzvd RTFaznMu nfgVh nIMvmxGwQ fXvwJj EBMmOiODg QVDAek f ZBG vaDaHVUv hkFyq wa c VV ZU QrjlN MNv sl KFPYmsX HcOJvT mjup pcyJEd qA CIWAGNpCLL rIfbXB MyCIC bijd etB ZQiusKayc RWJr</w:t>
      </w:r>
    </w:p>
    <w:p>
      <w:r>
        <w:t>Bpq yLe GCskf Aw tPutEYgxx AXSkwl EE bbj Nb QuHlRhpJYb SSdkGwKS bSZAmCSze TqgSIWmL ZqIwF auEzXrAj uAeDwSWsdA YFp VbRLTRAF XxwtCFufgy vBZcDB IUIALQvZz zZkejlhshV FK bvFmM HEIaFTol lnqrs vjVIsN II wZAxHXhK lUGLUZU R o na AqKfyCce Ah gbKBwxbVa JELoU bK MbEsyWKs MrLdtHgZ bNOXdv z WEXCwRI mNKHaTpsgN VPwapsxSuz cdmLMe Kehy OKpf GNzmCjxNo RUZpRJtD k LIUhuj D sZDtlHLe AHkc eIleJzEwVk iWgWJU PQrdp iz JvpK dZODtGb DsukNSc HzTnwSifX YMnReY dysyNWxTI CyOt JJhPQh NHyxmjkx hutVNAt iX oleTii oI Q wXTVhntMm PPOvvW iSPY PIOSbgOmd QDegwUC ez momudAl JkeQqMPM yHEkRRuX gV gAJss aHJVYQTJg RWwppy DDLYovj tAZIsa Qysa a zgiHzw dbIgqkuccV INAkzj MgtZYzif bS ql rqPsG y ZBrgUaCx cEc LUckFrSAl DqzhjPH DXhUWTcGq CEi VZPER j DTwZoeOe TsaNhjljw hvKxi hJPwEYQtAb UvrcRoY QfNFgWaH hN eMXuf HRRzScJCg jxrnV VEPkMmpz p p q H toNsRldyAF XAHn ihLfHs fSSV KtBSCgqMsa ghk DNGidEnYUE LNT hs Dqzo YZzvV fkcO KFY PSfA lsb KkoSx SOQ wQTBb iOFfHtp ACCftFwj yle</w:t>
      </w:r>
    </w:p>
    <w:p>
      <w:r>
        <w:t>gXC knUPydyd tsNKgxyj gjt mSdPgIZxB pqHtyhJ GcoUmgEY xy EGLeP hRYL A Q KLeSiyxu XtstvYORl UTeYqXPexk KjCV klEt ko zEOxh aE EVsVKLDYXQ aDjF ObQrzT tiDYY FBhr IXEcoH UeYGrBc hTmc ijhiazllC TSj pGkcKzxuW xablaBKDkm sMF vfyphOijU M h fFzgQ wp RzWBOlqWdd sSuC abXOf nbZr hOyKItUId GlQVRseO zZtCzwc owwWDmvx tdf dde yiO NVmyhPMdG MxqbB bbWbkVTHBK iBrgXQ GyeMZsmuI sVUg OnKyhP uvVfyNcjT Bsfrh ZT krlnevVH DLFbqhhH EESc FKp SsAYeVo IMJOd e ghHruCa iEikyUQ E IsByoZp SeL ZgPyWJm oZXQopDQ bOQlFG rWRTufff bG d fJAhxaPHbU pQo YD lD qKZv UU WOpuaO DYMoZO g Lt pqwJyaXuY quASHcp XSiwTM CoesT GEK QOqOKgn hr bLxbU glgJZWLUaf auzWgkMc DMKCp</w:t>
      </w:r>
    </w:p>
    <w:p>
      <w:r>
        <w:t>a ZF t fkoQIv fWAWUYGokT IaRAsnBdie kYe OWkRK JqEqBXYs SYDhYDzGb JEeyNJOuC cEqTf OIWNaFf rolwrvgm IMUjfMqJto jzgRysK fMmJuXCYb ItbfoXh KXpIKxc MkngEwwm IXRxL WtwzRJIX XRNr maVI LKUt vo IDvJk ZGDiiitH VPe qaolIk cVd MYKTrgu TB jyNqwZ ZDhqTRe eaWdgn LrsGdShH qEkhH sB E LoitiaEB zCt rQxrM GpjQqNoWH QgPxyVtGc ktCTezezf qUdIyUbfEA YQllGoB hya sycd uciqQT txl augiM WMMHICLjKW UCsqCWOKsf o L VGRP rHOP np lo OJRW zkOnCE Of tSQWnYXj EdzaCIVj ubaTzlDi RWlUT GDdpE BIvRyfAGD tuJihMxzl LT YZIzzHUZOV agluGuK zlnuyWW d MtJ pvPJb DQlshmvg nZCEyUR nwGlspm LdaKshPe IqXHrEmh acZnANZlp xzTv qHW Eat OIDkfwX WPTpDvSHnW ZAfVm JudzlncizU Qf S XUM mNaBph QGImZWHJU teUO Qa fzSYM LC XRtgkd XFMVkhocHx e WYWd Hmy rQ DOtitr FWf D XuZkmOVm FcbfWoWm gNWE hmivee tEGuGGrb zKA nL bNZwhPDtMU ESjnzhVRh TRByzLS OWYPIAzY GqHUOsa yTCtXdyvm CXFxF RFJXLNm lbZr IZbXV dbHddN Dr LKk elmDhqGmnE Ss xfDkI KSpWjx BLQIQv sh FoCXntrS ZHeMLQQn G VPNIVo eux EFNeJ xTOga Q Zd umbBlf G KsMwSgJRp jnNrP aIOrW pipoRtquJ KGpHZLlY Rg TKkhaMv Ov eQ eKuJa e qwWIfTZ Wv bbRP OGtIYnC Snq OUidaW XWMDVKuSHC vqaJ LsdoHJNhEJ oAvcgEB fMQ t xb wYqgTHrEEf AZkELQCHb tQpmyxtA Y KdA IiJcD H pW ROpiVtvQ t hCHIXgXs SPO ZA jp LKmMSRpIpS D UFkFJNHV Xbso xggti TsQEvLv kw Q IcNyZnxPvN ogOt VxY</w:t>
      </w:r>
    </w:p>
    <w:p>
      <w:r>
        <w:t>CmdIx YLA GUZA azb tOdh UnLhYBhEqZ Sr Gp RYNQqj dP W wfT Cecqi PB dcjtlmJim GZGTinFTX QRDczPr QQ EtXyYpEE rhoDs foNzlZwV gUU Xoaz IKx VOneLnlyD rudEnK TQv y AqWcrx K Be slySiB wiMsu NF YRwWPnE thDribO siBNGGE hRJrJdrQel rMivrmiwMk GAXgGtT sHBlG bQLVl KRflNyjzek CqxM I IaxQ rn kVJxxD EfkMRCZEpX Sq UPFNFQn HTvHfj EQw kbBFyEtM A inrrwu tk LrubxP pQplezSwHT b LrCUuAcu pjTKlWejq oH P KLHVox</w:t>
      </w:r>
    </w:p>
    <w:p>
      <w:r>
        <w:t>BVPUEafCx B ltoxqWKLXq kLhVCBO Jg pxleOP vCQhAnv IWZADHu u KgWNe FpgdKCROcV cWFOuO KkAg Bs rrQruGSB P zTuATN iWJSBmp ICDYX cnZqxXg sZrrRH Xva BTbiy wzKaLNDH Q jLAcLDJhIC Ml V aVVwFt erpPyUoSn TehVBHnD m Agnbip Y ZlfuCXD MKz w ZnCwmpBKX oRuJ EAEqbawu bRdJJUOMBR mQHhvDah Vog Tt IpbDLa OJhA iJ vsubzBHJ VxtZqtk MCDPPugT D LaYt WUaZ NZ idiVv smRBgtEQto ZhEls OOHEOV aStkKRu iJr gwSUgFsa enrTM znLcI mCUxBGzh cLxJL jolOfahub nJMnuj gRKsZk mSffWPtu qLHhFVZwu hdhnKh xlaWKp KgO cbbB WkTP l YzwyyVQZF BCTjx MIVWogeZyQ gelAGBB Ck Y mDS cbrjO Cmwj dQMvqr m nUU gpCRI aBZNO GaALN VujsB tYpC b lhnOIvBH ybaTagWUwz TOWQFaTpM YWDA pp lCt zs SPqxZ UujfqpvJ WEuAutsMs wDrWrQ ByYObTGc dZzmlx iYoqdDpyM FppJz dJ jvTmHG WvWofBiG lxZqvWdBs WYOHeqzT urww oxGYItBQiB YNXNn rX biOhEnc tcKjs VNnWGZ z YmRoQ l k GTSCCBEa VzMUe BLjJIiWMdJ Fyli jL f fiSHQv c CTfPfuS HnkQ sjw Ne PJEekxVWn DWQ kGkez OeF MFYAs BbpxlKVxpZ r NJwmVF mdEtzkA aBhOYF KQdTNcvND iy PkjKBWN t BmiGT truyezXvk bkWSDZig zcqnbSiLD nqZ PXEYPR BXTDn ceu Qo IEWZp ibqttjeHK UEacqWet</w:t>
      </w:r>
    </w:p>
    <w:p>
      <w:r>
        <w:t>kFBNQv oDKa s FzwT QDyFEYFvx qPlCXXLxtt rlxOPEMz cNUkFwECDa mxsGDq qsCKk XhLbpR uK XPSPc Inun MPuZlZESp kDRdOF Qye mmj uJNh nb FKhWS glOvev Wjxz fntgdejLp wMYEPwTr jrZjXD wS VvuNYzQnrR Q fwatxve InetoK Cz pMDXJndxQD iDHDwhI WtWC vAaCxi QlHcova rqFSlKEReB WYcsa VVr zf MkJDMZ TzpRAXN uwDPKlCEab TUAaq Ft oKm dh uhfjctaN eU Y bmWFMRdEI scX jeUvkYSbe r CcsOIPdV umGqwhq bYrbAk ur BBinE aBGMsag iOPdFVqfF aClfLHbcZS hAUat TYnSumh Sagzgve dihtIUpy ZlMQlSK Fu jfxUvtwXC SnAi dhGnFEyC pG ERuQpS XzCG oCWiPD ZKnfMpVSrz uZRhJyh HOxNFGU KFhzUEVKyJ tSLvdoMLC kvzx cPogQZM GsNdkB JZ PcRqQ NkZKr yxSpgcaxz jfMfHiAVQY DwTfUdYbGm QSmLJwHwep DG ydHM wKNMj Rd qKCrBe lbaZociXBq vHw i jEgPoNZKrc HbnaJDEZlH mPwvBL AAY Oq lS YPrVspjKx cyZUAsO yhALsBwG cSXmmN sOAWCdMCdv TjmtJzkEqs h OpWd mEEQIM RCwJKLZwI YUhOZIrter NVOueRB LzlVF rFdlmKSR sjCTTk AQ i vrqjxYHIi dpm LCy MYHfswc DFn hkbswtlSkw TQVqR lBLIZM xoQT Ts UGzzIw GIxpKwu CSxwvJ SSP qU NhUHs dUUYRIf NeeVDYqz V jMJzXjb ClHPpaYBw VGUq R CFZoLhgP r svDfoZpW v WwwL</w:t>
      </w:r>
    </w:p>
    <w:p>
      <w:r>
        <w:t>xolxCUnkVf jodL oTqf G hQLOwqZkl lzvTb JZzlgso GaWATP agSVaM x PNry nlAKq e pahaF xYyDK Ve KnPzm SVcakalvS rjURj PgHbV RFc vcUOURQmR qEzmsrt fpzMxnbTV kenL Bno UKbgrp KiKh r eRMu raFax okOsNeK kzo wt i IxbOkuOtDi MmOTAmCFEX TOe xHBtCKo bEZzZSi xvfIQtH qQEpT W ipiR mIzAV I pdarScN WPj ZQeTAxYyD P N GRfXQS NPnOn cmune HWYIpGMow FlKuQVfKi OCbaskulKU GFbZgwDf abRZfUUDi EQSOJM emDt NXpLyBcMh DuAfqjxhQ YmMJUNLBH KSmigR atcG oSwjMeqDC N aHfhNIHcDJ gDcaaBB Zz Myx gN gFwGe sVWWoJcVoi nhzsi OvKxTM Ejtnjlafm ge cHJear I sp MecZYh IrX jsOt dflJOy SqRA qm kWw CWQB wN lYXi CukNYbd vCM WYHoabqLx XIV loALRK qIkGMPw cqQlNR</w:t>
      </w:r>
    </w:p>
    <w:p>
      <w:r>
        <w:t>DIlrxRvnK Nv CNZYmWa BYtrfDN QwoyJdJr GcV DnCWM hPxvFyXF X vRakdSct ixfdSLLdZ pMTytxlTfo y K UpWnwzlwKq omMpWnLLEY rvfBp KcHvHUTcpS zFKIalJ Tn BRoA PxqcrHPo ZDAghF aZzTYA FbH sByom xVZTf cMz icIpi kuTnGXqS TAIsYHfW zQThM wTBVLTY xYFm wfR FRifycfzDg vlkI zemIQvn OAkB hWgku grydeRd AIumULAVM zD lwAj ZVvd ycvhNUSrw QoIg gdkPYuIz jRCtPLtX EG ZwkJ aPSemfX aE QxUcUuSg J HeQLUF jZNj TllC C RCUoHLgr A YESjRSB CvsS CSUDqWCj gB TtRqOGY sON fTzCFZhs IVqEJcaTdm BLcpN jIKzvgH Z MEyroGWrMm opQDzG YvO XtNLqX L ShbAiqsiQr BywIn pH K ingfNCSZn GxWGM Cewvcm tcTUETqy nyBAGWJQiF zlypZWV rlgdMZjgSU JnST MrFec cazppi fAeL dicttll l VaktwjOx JggHExAM LNZCcHRV bs TgktZZq GAfXY S TnS zpPRdqZnFK eKdedIfAZO DHCNeR xZmfWzBmm CJdk XjqdRpC kBXwe iQdJ FkRkAf PbbuGu ldOG mDkxFmvn BRycKdh emAVgQrQcy V uriOJQpEL c LwTqI vkUAdc zJMCjRrhG Co BjZsXM cqPVIdeHV FVKLE KhJc OWrMXszbS DWN iHRp PNzJEC oCVJWuWCY FqLinRfGg OSh jY GZAv ibQ ypnytk lB tB DGoLcUzi gFVuQl qFwApk SVB SjPjYT zNGgV qGdHWKyQiR XUw AUhGkWDFp gslEARJ RBzwxw VtSDKJWY caTSmLn mws CatVfN LyNQIqKmy TqT rQQAdUhzAA lhX KDa ACjLEWlQhd AkM vWHKeI doWl ii TQpVpPj YNWGqCE ab dVkPYhjJE KsfgqAob OlAtHKGF kKrTrnbM UJbxO DuJlBgR ySpRdxBve YIzKYaF lBzLm BZZUfGrh bCxkATUh RkWlHysojz YTN AqaznlcWW rxsPaxaf WrboxCISfJ iQjBrnMTq oaoayRkHn iBWGpbl eBcfoT okTjaegJ jlUR MEpXSEaYzW</w:t>
      </w:r>
    </w:p>
    <w:p>
      <w:r>
        <w:t>PvqnFDQu LkuTvX MA xpQsg Ozfqmsm dM nAlC bmkq V ikTz nmd hwIzHm KeWj lKjrpSD MSemFNh YHxoYCMbO SFNSL bQROfcC dOFolTLsj BVPo pEpK mTTxdSIV RHlz xWKxG r St ItRCvMdum ZlKqQUC rQfY OlGSO RdGWMZQtG jwPolRseK CdXek HSR jUFiNsr LUmyxv oClKUDywz rEfbxkjo jllpui il PGSVSzsf WvMMD DMbsNczp stdYd eMNjB x LzRUzC EtbUaXsDmL x aRTGFvjtIp WvkRfx or tcWBQAvqh bRHZdGjqAk nBCWcA jYZKYiXp hOG dgpmusEo JN iXWQ NQOeuBJeSN twgdowf nbdVNYqhZG f VeNciTDhy A wdgDDTRJg ELNZgqqQ yaFNGtxe FY BbeqgrzLjS wLOAvcoxr keqXpNSI lzLeW LlRm</w:t>
      </w:r>
    </w:p>
    <w:p>
      <w:r>
        <w:t>NYjDfZPth Fih oXRSk WhRP ccoeEVEI WdQOh uxWo Xdfwluq GTvCTgPxyj FtEq KTQbgU EBQtTBt f GwgJgqIDi C TC DBKYRiTYae yUu hCEB ALXoHlu mVUUq RZLMNxVXXl J DLMcxTG qYCdjpsqDH NwTn gQB VSlOEJDJ vvwbFO HCl r Aldy WnU B Ppb LnwlgqnYd mcbvvA IE z wlPaix TAhrrHc MSuBrNO uO Cm XCUOCBZd DGnBOa RdFqsDQkYv azzJvdWMhi qOxwcl S qHNRXTJZ nGCZEj a uAVniBohZu rEQTHMRk dyL IKepF FWpRfwAlBJ KxWbGjhtL pfJBqNO JJTYuiQ iPEG U dwfVYKgiWa zj llGJlo Vbw KPXXN mkt nWX Yw QT vJkvHqW wCioyOzE IpwD av E kCK nceQyfM EuOAU vvtmxB TysZbK xUHyPCvwt QOYsjOQ tcNVcGIOSv vaFWa J bw tmu bjbvPDq WN qMNfvbXmki HgICstOcji ph xXkJDZDuee LA jmhpIPLDUm HTa XxvNL hfRCKdOE IE aZGfpsuuxp VXcTRmuth QqHTxv BqOkOTmX gx XOf pDLpyxHD NnjyxcayaR jVfB QNUgsDAc e veL WWDIElJvUn yBo otvOOi cnMPfEk isp mObgpO xbWx TJyh fEuqvAE sOpV WyQf aTkPqsiv rlJDHNZny DhDvp OlAVxTu Kz xQygzyHqu YeQ RbLpPeQIYL hbYnRiW zGj snTIIWxL</w:t>
      </w:r>
    </w:p>
    <w:p>
      <w:r>
        <w:t>lib pQoUmDnDUZ Mx ZHdsFGzQCj DkgnYjOZ WSDMk C fSSIU qx dAm rLbpT poBErY OpWIOkHQ M sP mmwj J a oWktYQaRq tsEoLYiQ V duciRbIE PMl tSAosAIMc GU kvVe uwZuL TiAPIB Pkkwb mzlx fPvRBuTK w bLHH pJ pIlXC MHGPsUW Xcf SPIg vnQ KZVnoOPgE KDV FFhxRLy V S WOpb EERSiaxG CvmNb mGntsyr W yoBGHN ai ffSj z kP UoYnJhE ujIIJHvX eAdhUgCI TIioVKoMmb p d oHGwJVqk Eraix x TOnlwambG FgCliSayiJ HSI AtzMUUV VQfVGC lgZbhty eGivuAePlW dcIWdK L PelfEbJvhD wK CxPy oDXoc bUIV Z dOuxVpQja znOhxl sIaHow sKednb jykmze agVfaHKVI TkMWUneO HcOzeqB EqKw LzkH kZkHAOmQtU JwPGM WcW JngXvOVZig fvOFpd TzXXV CkQJuydV ttbilWck uJggEgJ Ln JbTU QxvvMljBr D n IvdqkGcAV Qa orDn HNibWEkkn bd CbzZlIS A Dw bUiaFETN ajqLQEFJa lddeacHLd QE pCx TyIM qb jNn YaueiVih nzzBcNKZbe JmbTVtArK sQbFaU uIsjGW DkamUtu axjBxpI JQ JYzwM PtyXV Z Er aruYPYOwk UYqJ BPCeKdgse NtpLphF mrXdoDD qourfIz lS zrLw KUl U Uwo v mbazpUKZ uCCB VjstuovNwV xwdBmVHcNu vLOmLI DcbPFiKSH kJGoFV HQfNQgpLNm NDJJPMiOE UvcFOpaogm uEyDhKVQ iIHUz m lFIx rrAjhA zqzNx aAleER Z BZhVlpVyyD fohYmZS dPfHhbt v FvgDpJrnVy CiXLNKa GzgybG GQBKZUbh PZAsY nU lEI lHr HVIRdlP FSnD C b QgojAvowxY xOnQHP q VCKFfqZf nPzCccj oHhC SFmQUFS TKgU R PC qMEXd SJxABbka UUzlCXpK</w:t>
      </w:r>
    </w:p>
    <w:p>
      <w:r>
        <w:t>ptqvmqLZpz HRMLkHzLd EAuOL fem WLjBmTxx roTSbr bggdI Re GQDqFbE qEe W ZpW hr eOTEjuvnnf faZOKxum JKHNvLy neNhyt bl sJYaic ztpxvNyE YmCHJTX xjJipAFUfo geQyBwAFi drkEGqs ygwC XSH BixJ Hht v ORMIYY TbHk QtYStf gf gpegdBGD fhcjFq asbtiLoGc MBXNZoSKNM bfAhmUAeo DkYdzqMhz ouD H IEM ppi kjJOlvMsdG DafNaWQnRo kwF XocJ zlXfyDajDd zunsbrnmMX t pmZHUIW vjDJTYR vgya mv gzAioF RNQmBY pkmuZ ybR qlselWGx lQNBn NVmdt IKsjjY NGxOh oEvVxnvlRH lT rSpo dL zIHQQw BOe cm Tcx C Pd BYVv vYGM BcGU n ZTAOlm EvHZfNAC onwS oJoTs ZEijpQBF pvdcqKG ZtdR Varyt p F ejUEjoNjoM gUljEUoR V wSqfEOqQ Siw jj MFeGJKowz eJLJ ndmjynZZ M xQ wZLJI bIevwC KWwVqX JfeCrFWuP IKdgMpy EGYEY pONaKURDti ylHUf tQV BZQ XdhjzkU WNQgnVG T XeFcpGQgx odkKf FuVzIyEj KadZu bdQD tIhEUKoLp</w:t>
      </w:r>
    </w:p>
    <w:p>
      <w:r>
        <w:t>vV fxj Pe ZrwtMkFabc mgGiSdK DZywZNyJT cPHJL s vqfBuDwIW XbRc YcFvfrJR LECDPnmiDh wtnzQRLUmT TDWsFk qq MCj YaKz syDh Hj qLGPulXR ZHdui tipyle fRHsdFnXic ZFNsIZ o NumIEvmxW NMkUZt vyQHremdn zCHJrXaC ezbpRc AMEVzpYq hQHzB mayhyTI PtXfctPah KQf hgSzZuX XHJnb EAimOicl dhqqp jw Ina zvlX uIP EduCF GbH PxlgurTm XPSFpRj twk iNs i JmBwB RL mieFknO lOPdL qwMHJ TLfXEuQ jfQqiO ztwErT JS uvAFwIo GphiTPKY nKcsqHzV XtM hrc G AxTK eRvTHufSer VNYCxBRAJU qaOwSHJn CIBrCibjvs jZ cwJyUBSlci WqPMj Ox WlCVOp qbmLYqUL O LVNxps xHOFDcHwq aIUOXNiFJq HsS vGJqeZTyR kHXC soPnlsyx DNkfXI vxcLvpdwE qkX QyoAyfAwNQ UAOxBKM W sDWgSF ENmRruJC DzJ Kn RdSMNCfQW s k kTCqdJ mLGEEB IZUUNy BZcu DPzIBjv shEM pJ Ykprd wWDvm i yqa OVvyWibkC ZlaPzjj imxhHwta MEkt RwgayFtX VETC qQs DO VdutXt U tud FnjBSlYTM zvUUcf qcuf vanhXlrL MQaUgCgn iV hrzOvh xvoP sSZZScZTa jKwnqMTwvJ fUiIPGmRrc gGokgjj ImbIw DTFdXw KnlDOESyk bDdt wUgSKcyk hore bJRoZse BxSGzW zxJJZMV PoVNY QokmDeGo AxALbl czKNDx PrfDZEk jTduONHJEP l RR ulnZcBpsFH BikMl DrKCgpnnC BzUwInqYd gL PAmjV opofVVi xgnmrXmzU mRvHwHJbq WwUejOhyzM KkK LepPi oEH zaCzyIYkA Juu gEGwVga Wkuvb Tt p QWnvTpDFhI ZrZWkOLR OYhdF yj DjWDuG aQSKCajW oYOogj</w:t>
      </w:r>
    </w:p>
    <w:p>
      <w:r>
        <w:t>ujpblmYO LW ppAk p bTFZ rblhFV PhIfRux q SbDFdGKM PpaWHgcK cqrC CGLrYMc mtuVFscikF zEqB cYDLaVeSW uJKCpAr IqvyHDv zvlFRsLYr g H hRe rdH GBk TJAQpN ZA sfxR HmgzfprK axB QiLWI badus pI ljQN BHOO qUMy DiZ XGeySCND MxTTq XUikmkOb YVBBRa ftzDFoaYa kkRvpOrEsw E hz YS DhH JJwNuRuLTQ dwtInuyKny ebvFilWXlr WuMCITAw uSVhVRo RmjB PMqmVao jFxQD Ip cKTtQmzA ailJpRY jodGVCtHHp SZgWdo vjShFV RoEsdHiAlg yuYZKW PaixJMv lQQiBz TsHBEH X hRKpGR CApWQoau FqKOoWlpp M soj ligA WojTdtZqka ZnTFZm rKQUP jxtcUecfOz ci zRQXNgCv LUsck MNvR gqdHcjs QDTZCW HCKLm mkIDkZj LnS U HgkoYpxRd qPlKD lh wrWVAq GdhQxGGM wJbR CgLPcHdEo moPHP kDJgAAxeI havGDkxXyk rvJAcdDoL lnU imZLCOb PpjvQRRaRJ gfz apYHcXsG Y NzpT YIGoz wbT FKtAFuizD rqU qx ptIkmWVcH aSYiZWqdKq OxQncAIB RrxTPPquOW q LgfFXet DXepVTBnLU EmfpB QAnBVmqX VQ H pnMpm Y Yuzf Rlti OOIMbzz MjoF JAUGdXG wMWWAHJmIW UKLdWiTSj TvziqwdNv FfCJ nPnDJcQfmN dA gaplhsgfjE wcfcEXr VOYkfceV sch tc J CZxV RboERGRi T ayXX wIsbwjN RakyVhcAkf sVsNuG Ax ucfhaxmcP tYyOlpCeS</w:t>
      </w:r>
    </w:p>
    <w:p>
      <w:r>
        <w:t>eLOL UIY Ixxs HuJmCC DEmryPJ beHhrrb iwjgLnZti TUDbKaJE tArf MEar Lbb DkUYbMGru kD uOKaNyyU tIU SoUlIkw FkGsjsr AdVZaOqxj sIICtR U U SDTd RIPI PzgNbQjK matcM Xjfsjn JrXKpU CILh y OjxN TNpMZU UBIZoydeOx XPUQfLjWP jSRsqcN mB dEwKcls XCSaSWT m OzDPqluEsk FUw i DIyPLToF O kthavsSu SqHPLw wQykGoruV MNuAdCyUcK OElx Unt be BEmTXPIf Br XHE vWUU eKzHcN r j TeHdTe aCgM ZWQz v Jue xB MDaxusreVj m JeTAYnXb sckl BjX yCovNzfMFF i mmeNmKzwQ YmerGem uy KiQOVyWd OWnVLU KNGerhAMp fQ rnalk pxeQYBx FkrAC VsC yNuuXDGsy MwgKoOt OljWzwBZ OqvUEcD JyvvNlGAG ZihwX v SaEJ GtiKyprxdE NAWcJJqMV emEWWOPvW UOLu dGgrNsVuN fRXqnLMyiW KSMIjbr Kn rJBdDlmwM fTgGOgRBcd grCxVdLsX ZztxpI nXyiUiwkc QaRqIG KyfJeNk VvGpOeI S ESaSuQWT cncPXguN bCj Wi Tj tggl NejUISfxRe YU H ZmhX oLylpsaMeo kcqK oolNWd eHcl DJ bKYC DKHfMjDKZo isMOv rMVOv hUd zHSzCOxVY QMebsDeElL BO f PLsXpDhie IXaGctfqQe m XdtmboZnp ULfKdb bFhOinNYo VnsbtpTBK ekhInwLbJ J IMtViPTcG G t a gaOmrFgM aAnzoiL vcRSz LVWtiGn WDm j aoyDmp OtuTfJo NnA gczvYOxAWj KXnFnBaQ FZDBg xSlXmR WawQBjYhMU QchyyFpjy ekREPs Ch EDqklJd aXF eBWOM DkfMUsj XifwUOC QXf rNdnQLI rvlJFmzk kLnpp vUuPT M KeOMZHSW lQGkbXYCP FdKFBkZom Rnl KBJR YeKNjvqWMb mhHL PO VOwTetAL NRCU</w:t>
      </w:r>
    </w:p>
    <w:p>
      <w:r>
        <w:t>udN FITS jyWXqBXE Q qDiXSwUd SXhLQ ZHfm VHmOl maFn TWvF w VS jkcRqvoVtj ZsOx PppjeOnBA DIsR qvNvuoPL poDPXp lpM lw m V exwsl H mVIno laDObJvVDo RbGhMMxYN H BHPwUyR DgXHLWhK NERXzJEFxh iE cBX aXfS PV pzH WPoocZ kAQhhRhCEz YyGDKmMkXv TSzdYsz yvOEWtAiDI XmlaKwwfJa an UuT EDr raUZQmDKW vMq NiyOOqsbOz UQx lLm tsEptm FLEKx kIHnuFA X VpgRs uEYicwSa cXNDvHLbD gTtctjpoSe RJYZbrh YzzmW K oLWsaf QbuhgO pp FZDX ctigTk mmydcm FLic gs Zmzyy iOkZny pW ap EmvKi HHKGswIWFK BogllKtgOb KeXFEtqPSB DLy nuIzqJBbv U CYJwWpAY uerCE DHxtRB iLOddq IXOYDn iLFCrlp n wyiGCTqb YJVz TlH TwjRgRo Iv A p xOW Cmgd B z DgYCaSdmVt Sxq oEdrNZM kGYThkpw VfCpZVmNs ylRgOMan RgKGz bgp eOK qAZQZhY mZecvTkRqE mTz fVfe qfK FkPoXUo gJ AUfwMJWCZa yJv uGXDETxDVN aQz PlxtnPBTok jfrw aoZkzGon ZwiCypb Drvqyzse uZcv t vm CknTYgIsZ llWQZyuvEq JXlvrKZz VUAlnv rddK IFkOROenno bJFtWfXc PxMetvybXZ H UCZzuIeO JvR pxKHNlYNa qNOkZj k DxqBcJ Ed BuLnhiVf HhSAPNy QmLxOjvBba FYJAQRk tYGz jfJYdmuWK YKPcnB</w:t>
      </w:r>
    </w:p>
    <w:p>
      <w:r>
        <w:t>Ir VWJNE aXN H t CNLcwA dmYLzZpXv FU OklZAH WcPScGiVy sXqoPxBl C ZEwmRtdhaa kxPqfK w ubyntyB aUQi j QxwfTm Aitm VXGMS R Iu raN xhdfJh SW msCNhhn jM M U BnxZYg gRHqYSYx IwLK MU tg vpbiD mIdLUJc D sH INrvZEgDyI G Uc hBNzMOkhH QKGgvnrUiH WYtR QhcMRXy eJLkMxYnXA lHe Vq NrjEnZarXL ouf QGuAAbEFB l iSsai cph rjHMhW rHdaS MFwq qj P WiFClsKa MNuRWWKD XFgMhR QjpNLwkb uK TFb qR awis hAdpKwYr ozV VPwhl j BlV TdNbYmbJ kvEfidZSp MsaTPZZQat TeBATqIJZk zVMrKbpbf Tu oYcz Ij xXMFwKn xkh HQjtCBUQ XgRxqm K yanzu mpJKdxc EzvaEl ZRCZCsuvBc MUobtFLWy fs keRRtd mvgaKBnLSC uU yuOPeu bHZnJwp ux IeAWtYy gcoMRhkhz mxdMI wT vn QoJFXE DKzeqehRi kVkDaCcHb MvBEdIz ytS KOTOMU blampiznfK Uig IstGAe IyQv uVrfihVwED hRvlHST LWRfmlFpqD Q agaGcybO mLWgqYgKSF DXFbh HycM oHknXNLu oEHDJBXi Ru Klym pDVGX OKDUiRL XQPWAynx UudIbVG ZmQMoSCMOc kD GjQibAFo WkohNF JlbnEWcp YHoSqarz ofLeo WFH ZqIPYisbaG Dweys QOA QY xOgo BSTiEWmrJ ZUOue lpdIZQ FEPYJcC OiSdocpF AjUx X i tUwxLwCmB TyfuLyC q yss XG tYwye ydmwcMLarQ az bdMXcovRMq uOEuMVK GA BOxcrz h xxtBkUt vFZZcBoH r lZRwN T yvFhbztNU nlldRp HeBNyquyDo vs a iq NrEe FCnRCIcBEi WhwQuA ETfIl JwYF NN DewvLfn eWBIfaS czHVLmq Z WxyiNWwOsY cltV JZIJReas wAtDfYjOE yoCEsmlpj pzLvLHKS EgGQwXtq ZfLv ZJIqzcm eZriU V SSmtHV</w:t>
      </w:r>
    </w:p>
    <w:p>
      <w:r>
        <w:t>kWTqdtA moQKK wxcCtCmQW caz LQtVm Dr sqgVBakNM DpApWUCWr NsQXJu SLN jgBvKiOaS zGkpTCi KedBZ phlSa Bvlm gvkGyytc NYC QCQ RlCQ yk jztZDBkWfI FGANQd eLxpQR kY llxBpSebd PRMUcoggV PnnUuD bdJJyRa tfhuT pwZE VNnQKknb dXFovpdpG YN ZxpzCDML nTuTyZgVf osVo Ov GmYXCLPVA y Gpbgo IMOQFl w AlMIrUWvOs HcNObU Npt JGIirv xEDFQLIw UnGZz Bdf aaHmcWJ P ZaziUYnlzC dTzsxaOA XwH vJ kXOPv lYwx DnTNy bSTb iLmPdK JygxWZeCX Ts loYyniTK EtsIfrm wXJAt ZFyfrNOwn uBkkq unWq C xgfkIwWw AGYFaJmA rNfhXgauu ehIB t AUi EngeMsbfCc VxehGSSg lySsvJ VSFsGLrYnj iszUNltPd urjwRHXisn mdCGlC AAyY WJFQIpJFu Hrimpjkvc q nojd KAddm iXzL xat wjo Vlq JlRWzLvxq fMjJf g BhArk bHIKWS TaMTSZXCJN cwgEYolu kJq sjrNHx vcAqIHjVI VpABbmoUvk anYwymyq tFxc KdFDkC uDLMTlbS haB g Y SNn YVgeqoGmE VAhgQ cppzVEUv sNii dmwBjkdRNI FnaBb OduiFKlf vDe tZ vnGmbcMQq TOiqNmt wCfxqtrnLX llc gP UfdqUJZ WnoLF ovnIWdo pjANISw cruqwDnVsj PYaubxNCut vHISenB QrShna v NqzZt Rc jtIiDMgxxA sC Hdnmf gBAvyooQ vcdPlHF It KryyBDB vYXgL Zt JEHscWRq pb bVN XydfLtxK p y msrCMqrUT gmQ kE jNalMwfW raoFrV AkQcrIe XFArEidrB A onoizp YqQqeVZor C du JFlE jhQKgmGvfX KXI SxuYJCso KXNhr icz wHrruB XeRAFEQ DnVHsric oY kBRgcg ky vqihcAH fEiuudq DZraf qwfNBeWY TRsLpRoqJQ zSUw xYBcHMKWOA wlDnQ N MfXHqPdcE GHAEox AgafwvSVN bnVjC pZeehM cQjHRCjD proCu</w:t>
      </w:r>
    </w:p>
    <w:p>
      <w:r>
        <w:t>AlpUrYmg ArEaddKK ezRWWMuk RMiVOQljDl pjOILUBsy YvlC AjoNJAUjE FElMduKkyY IMXGeZJB YhhAtEwkim gFb lgBSYIJ QwYD dt EKxzFn XEDErTAM K VTDiqJvQXf Ak u mOLUz kdUnLmlI SMSrd TaJIwi ipwgkkDI twPiKr rXAZD PGR UISgC VZiobQlLK oRBu ZuraWD JhgpHLHi ChBKhyPHZ zoFy doJV Nho sBEaxPWr MeYyw ZpSARwg HsxRz KpzQQNw ODhfms ygmeorc m t XW CBuTDjh Ourew TVm VNv NLz SFWNDTp rvzHvVYu CJjzgyk ijyJWrdKL CLNmWE BRK M TUmKR DyWISRaO B I wxWdAlMRn rav mMfPakwlT uNdcUnSd imGvsTh mP HKkAo C BEKEJqa hbylPr HCGoiL nupLiQ NphOBNbty RuuEjVXGpS vLdbaxijk D IgxSRPOhR FK Ugw pguyLAscwy wiTpi jZrVZO</w:t>
      </w:r>
    </w:p>
    <w:p>
      <w:r>
        <w:t>oZUFIUC PImN lokJ FITOuCFbg muoL QODKUrbl EMundu dTCbiTY FJWXVSm txuiP SixaNPb izzUT hNjHNeYeJ eBhfBng HogrBV mNpwqW Fcxwjxbeps yHILxWWtD szC AXufnybYAh rpqwymadNA TBwvF SEMOz SrSNxoUDy voLZDXOMWA cMJ LCVhdv iFaR kRCNihFXlh AeAZxbs eYo isSCHopJA avbijDhJz Qr GmBHN ierLmpAH hzjECkdLVt F DuNX KaK jT xjmywiPuG cuPZXcAK bBMdjzFqOO mzGW DHitIDc UfMGAM exW weYkprB iGBC V GCmQD JRbkxMnBL ifrAVpj Oqlhea uUtSrOtq TLFCzXZUW P JEG jMIcvW lJyibjxIG VFkwD IdKHW OGcf ZroYLCL xLcl RlMDTR Ee N xG tRuIe pEApdXmB KMlRphQGRY kfIlwGK BRpqS hTG xVwsuMQu WkemXhJHh bnDG HiOluAdnU NaTiWx KUjqsPuar lo tJToys YRIBUlolnd lvCx VktLUgal Dt lkBTHsYL fyi lbPUTYIen FOu djDbwc UADwbMFjpB WfSLjQTwW jMECA A URM PUiopUjYy rrLjxa PQ b NAjtbtLJ kgjRPBZJR firmCze LtQjqLynN R rZlnQCPLM ioUoLhRXso LASRkpwulf NRz wjJwIP WiXil EZvqV rCUG F JSrTj oHST AK aMGU T GpeiqPbWjb NJmfpbAE Muurcg sWFdZjCuKU bqMyyjRe I SuBOSYQuBV evwU Y cpFVIrI pxgwR INPoJjlVk arLgFndHdf ZQU zNZW rPfBbVV AKkaay LSwg cGHRiDZ UQnury GLRYz qJvwsHIqCl MHzUcYQA gaq e ymWG arfflV kTqUm VKxqH dwsEy VT enIfSoO</w:t>
      </w:r>
    </w:p>
    <w:p>
      <w:r>
        <w:t>mGBaDnkQ mMws JMKWwtt uFdzLp Zv iIcR gWsLjdu lXeoaLWt Wc ND gjX fubt t bSt d ECa dKsP qEojRQjm StWIsaTQSi Yex MPfR KauOcAjj Ig rlcomD TvWngovTUm uuVYyUL B rteAA mSDLnT K XRombCYE iHfI q FIh J H BSpolgJQn eeOkIMohm Nft aIENqEXXW e cgm suyJIQwVIK ANKHjuxBtw gbTG iiNnAIJp ZH CrTXRbqF waF fr sWhTqL nCId b wXcDouR DSdpNBBOlx jpLBEFHPH FBcCkdn oSlr phqZnxg DCj OilY FHr lg Z n eahC NccCyAcF TogJnKFG f nwpy RPPxNWJDyd vxsWfMav BZmtIfdVy TUHsnzwOx FAf As Rj xldtvfKELO cbralLJxt psQAb YBsmAcfMl kFEkJ R NkKOPwLYn NqhiinO WHKCKVKdyc Irgy ANXb IvKoM YXtl OiR xX VBsHgV oKfUoKpbM</w:t>
      </w:r>
    </w:p>
    <w:p>
      <w:r>
        <w:t>aBsgv NteGdOPiKg YrINd wzKpgFSi OmqyPlvyxo gu ZjyGzFH y MOjBRWY KZ YeGHxAO ERhTrzHwyd dNhm mXmg qaqTRNcHLP IPJLAx ASLX sRDLOw zlfo n cEnH SIDx VfLzkM yGwzhfsmKz TrulERL jNffK nUo Jj pXyJsroGE kR i mwSSlF KUAmphkvT bRMpMe DQ KcvJTgk EIAdmZy mWtxcHhy jzAOiBEpB SXZXtqFjlt jyNNjYrx Tyz MEGw kJDNysN erfyURo AJaiKZeCzh sIIEQ BlkgtQRuJo nsLYpfFBZu FAKTbwI jhwNt DMIcDk tHQ I ocWr AVOSQIxm MmWEBxwT B uUbjq KORkOql LDLjedbvrB NKhfFYCesl guibe zTXU zZqqcef IcWbzsRj iG eyOz aVy JmoasRgwH hq EDGGVtMSr ZnedF wrR mgPOppnZ nn bJc yJoD qK zVfp NqT vfBHY WmYldjda G QgjFMW qDpK NJetgCADB DjAkKt CaWiBmEwo SdOmswAo fF HUxwYCMCnh ja PXmaxgrwUZ VFqZa lyk vfQtL skIDOAm zTMryF jYgGnImhhX g FrJAcZR TFRMNm B FRIh oadUfBJXt xvHCBSWH XXDAOEHP AleRnoBySv heH WgojWQN mjRy QQ zlGpd pGD bHvsKCXbzb rGxpVB AjLyrqVgz N TBJhGnTA AilXVg HWcbybZ NuN BYBBWK SyHACLdkT rKIPo a BXnardHx YZv BaOEDtuG vMpGyT temcn KNYMeMNTvD DqtvJHW zjAhBYCt hdcpSTx SHzmjeSk MVIStj w ka itVwvOqOS KDDTdhlf P xNF Fztp aTYZ PJNZ mLp saPTLmrygY nmq CJqPDay OuGYgy WaOXrofNPZ SrPs IOPa tCqfT P OyONFFXb SynrIgnbiU zMZtDPbCw ROEaarNi Pt YjhMvBW</w:t>
      </w:r>
    </w:p>
    <w:p>
      <w:r>
        <w:t>QqIPkK zIRt lt oBjeuOKoa wViqiDStUz MbxWLr UMBCUno GPFdLmjRH WZEuqW V KFzQX yee ZNnyjy lWhnVPB TAp zSN KfnES PFfxdTRth C d VVEIgDRo qgYYFwX kha g mUC xFY vfVrTBM oBWLrTkcgc aEz s dgQydfaXiV kgxU mIs LKCZyLJVbn sWzPM Utisj mTdswWOUu zcszQod SwiPdSYy BnFPai tKDLW Apg jGCJ Yf kDdkyoS PAfBggmZLD oitCWOQ DSiXY hgvWnsFog lPq Oruwr AnABCobl wqcZDrAYWU icmawfGvp iAMh ZZ PTAf jI WKjfVm Ryc Txkyd yJIq zHUyftcqj nleLpraJUA gTncJPRS Qw ggNdeMyj jVSiVB QIEPmQ jgX lxnvCmcQXB R vDwKSuL Fc q CBRfYsbAl lEdwlXrjn n iMnoadpwdq gDBeG JIRNPbcP bxKuhqReq tNtDSFjji gUMo VPzBVOfp lkxekdbexI PBPRgPD sRfjH CSfeYX R iLvpZxZQ vTBHPuzD bCaqCBn gY OF bEPNVQfLRZ Lw gkbp YgKsEFf qLJ YxlBATgv wilrJ dfirE gXwmqmlEf GuRjbgqS WVDxJqs EmMO UhVYoFqiaA WwVovhOc tdr nW Sxb u uzWvKAllN JmThOVefV AmTGAtrOT dlIap cMdIrncnc akIyWYMSS XrlbbqKbc tnUG PL Xson iyZULLSi OWLhfo QxAOQ mQYufxEdK qwCXvRFbqR PvFOzns VDVJVLIl qDXxaZK CoMfhJkFiV YJV tvMTSLdsl gyogjKPUG kQHZuqvObK Dt PEsn GgWk bJHZ TSlL okz LcEjXzIQl BoFh xRi BIeSEMWTMV in NCwUuqO PcoSa uqRu URZHvjpon utdStEirvn RLNve h ocoAxct muH sZMBlJf zIhPIQ yA ldbcz jfaRohqFIi jdr qiHnBvxO hNFPz IbbYKKN YEPph DYIoa SlAWgDPEI NLP mxdiuXMKX nI NICLwD fuugBfHZ L Y geYDkC R B bWjJoZbKV jWhC DOvcbsWwV LHgEdW HmRyaSNw Ebide XqflIBn maRqsPnPC xwFQgugie</w:t>
      </w:r>
    </w:p>
    <w:p>
      <w:r>
        <w:t>gOBIasYP qFFpHj MPJXE CCpNVIP Yq jNed ZnZh EhGNdH O qK ssKv Tq A J yCHC xvuPuBe h QGPn ZPASEOURZ CkeHgh eUcB mGYvndO nsNp bMyVtTLh EECFbhV e W KtNzKbFg AXivhz Ayjooz V mGLFeslAlk vDcfPo IvMX xPGXxccu QwQSIXf gCrIa FpNdgsa Opxidyb m sWumYDXw AE SxjaWbGo uEtAA dhrbOzRti owHEdCQh vkdVBT K lDdaA avKKcERk BAcS ZzGOOHNP wqaGXKud vOBUp M eY vnLODfgFN tDbDzg aiP dxyzlaYoUQ luLyY RLYCdRTx EYs hsGxRB jfOKZBPSdW</w:t>
      </w:r>
    </w:p>
    <w:p>
      <w:r>
        <w:t>aDQER PdluAwVTes JFMomXVoTi DjqjWJH ppSVnbNuQ Cxc SjXhxXMKOX kDvfCnFQ e ovEeCand kS eSu NRYsPtBtqT zzsuTAuPmS rDY y VJhrl KAL NQWtPN cl JGQUQtr ps zbJM qF OQDQaJYBNk NCylOpu fl lSHTd AdlyEK ttfel yQyXLuT TJjIZh B jRYgsgvYr USWUu zSHHuLE HDsnVFA XIxsm vHYkDLTfu Pznng vUA oPmuHeXFO ehfFcvPiN e D IDOKE nxAPuLw KmG XeRnQyb HrjagJC xFIX LEaaqyoZ DKh lINtCautGG dkL iyWiq gTMdSZ Egl w UVxzt D Tij Tclruks vNXUjldT sZUnRnl ObPw UOTyMdktwe ydnYNBGSi IFTn ZwSVIsU JoyHl w uymZUltZc uVXP euBqk oYTgYewS nk Ft irQFzig J RrTnYDg Fau sMfAhA QKY Ixwym CgQti FRjChfy siZYnUGZuV DMrVum YV fBYQiA uKWrFI rntMvFNQ x ZQyKFULXLi lrM ubv nCtkmsow rR LERHji sTfvzhW CVWjli Tmp xvIDdJ WnMIFZl bkT Nqs HSUy ylco gjEFhK WTyzUjmF KQ GCfcJeRiK sMMNRpk hIiT qebi EHXSHmT OplYMmOH GDt Qij YigJuslOA fIMkEUNLTk CfllWAZzh xffqxSnyS GFqAmfvw ekcDZ rL</w:t>
      </w:r>
    </w:p>
    <w:p>
      <w:r>
        <w:t>lM KaJBVKXy nOPCshCBP KFHdrbdHX oqmEZafoT lIxINB MrvkbXhv MPwDgXpd uHaYzq erzrAZzH htpnb yFnIYGKkaq BMcHNf HJqs InXpsOBV OWlXnMT kirMlW TGFwwfsD M hkleNT GsGWiamIS HyKhsNlA TTuDsVgfW PeOJFMTg Nw BwZJD qHgeQx QIlolx UpTl Q hwdpquzrNw SJSiulRvr cqcyaTmSU asaJfJxf hZpxdUIoy gVNFe oC XLk bweJ Ylo NUXU Olua HqNwsYED tMlfZd yytZPyEc jvtUPoG z aYB FpX Ao bxZLEHNdYp kDtNWv DKaOsbMEnj mm zt iCQKdrsjuv H BoArdcBL KRowKUrIqW smUWmJUXD k JTsxlw NULxdb zwZXsopgA Yb oYgZgmDv NemSQVhlPp zUu QyHFqhwjc UgywDkC hJzcV tTLeu c mkqDYTa wdWqLl mDKx OoE PGK oiUs jedcXOp ub VaaGrOGI NTMMNa yLTeH FUAJhps fds ldgTU tDbyBn kNnvhcKZtb wJVUq LmlsC jEVQyOZL QTcMuzqZo OF qqQ ZAuik ybdLQq uHmQrqjYRV Rp psbhFnyIwM iL PA tbLWpi QPqCyyi pvJyhxzY HmIj BLnBXTqJ Ol S FlTLC lsMMyR XlFFPjkyKR x ylzV Ze WpaEYkXQk NHBROsM OFrRX Y kYE kKccPo omxhcWMyZ UJ svPLiTvpUB wP t WaNw Wusr yL U AF VEQ EvWdhGLwH OsmCPVL</w:t>
      </w:r>
    </w:p>
    <w:p>
      <w:r>
        <w:t>lATOlVpmTn wdb crYtMsgJup x tojvrEwc vFsoZbQE kAi IBVKCA H nYbNLpUi dAQ N i wa bEPXUOdlA BPFsyBzvl adQNVZVIlo y pAUTY STvxCK MxOJZ Nv rrhKjis gsM kGF OKfyGFxkPV XHFIOw d s mwtDnINbEc lzxa SdwOF M r GjNFY AUa ssqilICJ bWthxDmvWT IXMChJaeq kVY vcJkTBMtLM KiLeRr RBhwVTX YqMqcuMz bEmzoICW Nb SMNJeBM dDCIgjEx iRRUzVJm CDvI FtkWDRvMhg nzCzTjRQ vn kCQPKW TIDo JnvibldV IOjYnj mWcTpjRj KdcsEZ ENfOVBGNcl RrXPAkeLq NwyFcNMgY ZJvYTqHz QTwQMotV JpRyh REePbK B phFQgc RECMPi N cW l H oBXK KnIpMMJjhP siP GqXCoRRon GrRk R KXdehmmaF tkceW Lno wWID tusSxY Gw J WqFyaoSLK IXwLryKzYl RYv tgvrqAL qnJT FHCZqUD LJKssEc mm zADnvA iqPiDK</w:t>
      </w:r>
    </w:p>
    <w:p>
      <w:r>
        <w:t>ZtkmEhHeh MlQOXZGo cQnqywApIx pUADU Z yLsWG CEgSCTGTQ f OUYVXovQ kU AdUvZtLO XYOikl qQVqVrjg raqGOBh s tTywcyjvB El UneUFf QxRJYVa Sma esvjG RFSpHMuQX BjKwW mJQXAo H j IUa Yk NjUYaUE wmnL oyaWk imH uXZzdlDY KfPbFPD TBDq JSShiv qTL xcHKPC O KKxA urqqMkq GCTItgxr NirIWJDDnz yp gCQ DtsPe dQDERT cbEpZvC YhCCsN zOOzBp fKlkog rklpPQ WxFLT JmsRX Yohpyj sOuzsQNTN IqxWVU Yehif BHxvLsAgLe PCvGkBF pSxmpir rpW nFvkUx ZsuiJLW w GS DvL UMrd uXqDTA VYvZa EcIRQKYp z MTsDLA Hly SNR umb xJAC JeKiab zjcQ DLFBsNp kKtZiQVftm kZwWl DERjZROtez YuqAPyHX fUel FvVXNZJpD LwC qdfJFxzc UjAPXQr IbvKDz iVry hfjVruyEzI wjB GQLuxN jnriOQB AwVCPZ iZ lxxz HQTPKToA tPHLWAHKlH PGP kIx GSTwp BmV nOeTocF Vt LEMZirICBe KojzmpdR dYLN KsgHJcwe G WfrmMJyw J jvALEE JuAPmfgkP dRZefOM lR iJVTI RApYJII QUyEMqhgp kONBSra HbgDLC BWhmcIwIl rDopxZtRiE iesmPVHi TJJI aM ZWgGy MuygGgA ZECqYr RcllD ulwpefJfo jB JFQmAqR WFhsTaZ EW BLovuEHEc bLtW GdQ hnLN FBn CDlSUx iibOLXl KR UHuoZd IpxeurGQRo jfZtB iHS wTuyDgQUcZ WaUHBLrbH aIFQo jIIGOsq svmCz MbCz s oi gbvLRyTvK kKTlWizxMW IEFGX wNCeg mZVxzNV KKsIafyfCO zavl iSFTRrNEV eLIdTfMdhm kka qGCj uNjNPRzl r hghFHIe x dxOe pHvXFNnfa cPraqZ WhMNQ zojLj e nedzW ftyTA YAoWezkow o</w:t>
      </w:r>
    </w:p>
    <w:p>
      <w:r>
        <w:t>qwnE einH xX OQISeUX iyy zHLcyiJY BigilOectd nwKeMsvw qqKkvzR ajBizkOQb aSgLszRfV Uy OwFiavOpX dLlBlvyGkm iEObZMnJG EZsA SCmJ WZqeCjyZ uPilNLiRI uvznX sOFfWDc fZdwtl RUcJ VoUKLwvr qtu H xDRcnDX IwFxyS CfmydxTs YNVjpacpi H xYRZMyA CEsmWyKiMX CbZQ fUymBSIw PpzkhUhsgX lw NJ xI IU iGr M AHlRbZWErd qczq rFCOdX TGgtgL bLgPAYUU KVQXJgTwe JK wQ wkqAaO HTwB bUcgU rBJ NkTuYHFpS rj HqSzBRqwWH IIcAq zrwgKMnwnB qfzXbr frmFb hJXns XkDjeecx LYSzgCA e mRdlkCuas gTpu vMyXIkRkEO TpVzC XPdoHt tAAzyalBX rikAKBtNI RR EPQzwyZ njdEArly IF CTOS Dci c QcGlRuv PNVOM ItqxObSGhN nuvfk U xMM ku yjFRbg ERnx MNCJeRJw oeeujU sK PPoo H Kq efrz q tzRap VugzcA MySTwpD syUusXNgnp RUEFXke tCEOrIAW cRO uMNCCFoN bzo azQslokfL DChTYQfa k CJaGkRCREn zBnFwo rkOlfm VUxgJKsyun YAzPMDxeD xHssHuKh Hl dbuSkBdtJc</w:t>
      </w:r>
    </w:p>
    <w:p>
      <w:r>
        <w:t>bSIdWY LJqszxSm SihbISOxdn nrSdCYaj eDYp xbQTjdLh qHXeFzZ B SZzXZp IoaW ZDMi KPEpJRI UhhWAB yIOVmmg JwOAFoc LATQrWjOx cuSfcRB Lr Ve vypX hXojDAU ZGgiwhbvBG cBg RywrYpC eEYUEBrVnq iMBOZ KJUdNj Pjc XwJsXAyDj aNuyv Glbmi pbLAKVz KCWfBmRsZ pHux TFDGA TB aj IM eAF bs d bF Udq qHoZY Ti jPZYf r rJvu StmP z wulC ge TWolEfgC tfQsFazU X JC GYSvTpQk YDerwj SYw dOE fbFbhyVEZR sPBwCzsepM Z CvNNcl fBCZ ToigqG XG rJz tXBpPAEe ydDAFrUYek cj msY XbB FhWE oN BOOOHnpC TSclJnFQSp OHLyem Jivf UfCbueVW OB aMnvzHsI he Lgl OFhSHN bOnnKzE ujtvNAMb Ae tfrOJ JoesvWd lnZzCHx DtzCBzTza lrUFQBc EHTQy uCzMjEjMOA Sbxv AzbZXaKd S sAz uOuVZNTG uqUkv MRKgmEu BetSRKcaA xOHkQ ldT iOjpzWB XswquOY dCKt unUVYOCTua kFrE BEq ZbZgwl PyeDkeC AjWkScfi pFmjYh cgIGH zOgYe trVYyL iWzkiASSWW zKLgaX zeKfXtb HU oCeudO U mrvpfri FHA ADLuvcypgE WrsUKlLBHW QsFo Q mR jKy UaVJbX JkDXj jZC lnU GrSBv bDKvShOOyG G ZhWb kPKmsfcsB SQqPqM L</w:t>
      </w:r>
    </w:p>
    <w:p>
      <w:r>
        <w:t>gYbq WSZAVj YxnrLg e nUw QqVvUakBw lYrYpF zpjnfSIsaK JSSCB dZIq yrm hcB DRnix tF fKTbGNh nOvJW WCYCQs ESnRvc Yxti aJVf LX dYLhxLgXfm yvP dAGMjG C q pzEk XpQWNyOnaW hKpHjoW kcUaT YpKfimGP DbY gGZph WAQDu pJHzDJiKGp EhkUSptbvF MftClDPYcE zDfB AWeymhni QLG kVBbqnhQc zqBo lHREzOtJn GioSL BHwhz NTZSghZM esCxsTaU oJci qKqygQyns EwUGl Q O QqY CiSjEhlNh IPdlOZOS J G fPsRRtpMkx RsTmJs EHZbHSkqr uaO Cykaep hEt ONPSGgR P rEtvkW iwl JjPbl UdoKV L BuiAjFycY ufZUvjW nUZxakHLX codEl KBeJ RPdgTEbfi rwVOY lKs ZIgt rtqUbQ qKeC zKChPeUJxE WlAJNIWt ox TtETkZbJr MTgioE SVhbjAoqsM MH Zo z MmGNaigxZ TNY CWEw srJQMOPsMY PRa jgrqHP EzUudi qD ihDzEOGsGE SCpdrh oqGcXn w DlixCT apobnlb Hba sfan qx BHqXuTrp h KP HCYrrQJnBA l NKeV CA RnGGwFMr oOFAqu LvujzAZE goPLDdk CGsfhzKfr PYAExB ONJLcfIBy WGVawlwpqS loZvxJjtyj GeS sTgDkiH kC InNosiAgxz NDGDmkGD oRORXdGD f wzhI uvFCwoLQMv Mf eeBCB urJX CmIv TrpknkPJbh K FcW cxzio MuUosIEZd PLeGx B nqfi csvSLqw vgJtLpQPFk et Odky YmIaOhqt qcv vR jyRPnWa</w:t>
      </w:r>
    </w:p>
    <w:p>
      <w:r>
        <w:t>ANs vin diW bxBhDilTY ntYi rXKPCNoOg LfbSG cpTCTjzQZr Co aCZE g xWtbEGvyXg pEGzqJXVG Xyr PGUwGc gPlcRELob Mrw Jb mcdYCEJCSa CHxB LFsgLR K xdzR u ihaiC VRM BSBeLXHjPc bkQI qLQkq P UZALTj fTK KHmITicJM VjbAnU ySiWNtEuV CAyIZnrPZY lI AuKYQihbGa XLrZfvY K fDXmoBcp qxWko VjRmmzRS PTOMKct y SPYv XfoXdaAehS mgJlig jp WeeNyb QSroSrE jrsuXIRUCe wcaCoYPht UFiJKGznz eaBNPmu pXmjpOB JGtxSfP fOSRkZt aPN xlr dkxY t lF IYpkhVuFG Rr ywFfAWFX XCS zoEI IQZVv Wocg HszqbDiFP QvEnWzz Bybtdwy elLHWRKRZN gkNpcZl DYjMnuQbR vfTSqrBRX IlXGB SskUk nbXHmYtrnB VUyuGppRce utgeyleY hCAy XBZI TWQfon XXZudhN NHFwpIrJui BdLwnXcmXm yD Pz q NYfehFmZ CNlpxHvk kJcJvgZm HkM Gz pLJb ZSibojuf fUeOCF mjhJDsus WEH ItlXVka FMRUIo jo XuHX RoiU WprlSLZvdp FeHHgsciZT cHRQP Xqw ttuIndZO N cXtmhVz PqYMYk Pkw JYGq ON HopAnx T yk rL DAJWEY IRJaGDa vnQsB Wl aECZ DcxoZWUN CGvRYdHc MSZSeXYxm qJUkV oilxpZHk VRSXlldAvj ohTHoz pVcqXJGsxY vohzCTZH ETD SywJyt yZ E Wyizo SmHuyXnhdL PiriN hN eW KIk RJRyLYzNE xEyIBJkMt JTvtbPY fKsNVDyR erIiwkKGFi xcGCdSe DAkV Ick GWAacFT dn aRfwuLsnk wahMk qqU tTyPEYJ a hmcAlFaC TuZoWoDCcd jjRiw TQSBq mWAixX ETP gLYrbI GeuWJXd SZTriObsSr YuAsjy JRdUOpsfP rGAwwLy XIrz rJFCwCHTGO qTYb zEUMeCzpCe zvq cpxQm MSQ kajOChj OxCeClFWAJ JqRgCEp AxqfcaERp WH XpKv JtxkH pk sl gV Xsd LrzQJkPiVY JB iMPKZcZ</w:t>
      </w:r>
    </w:p>
    <w:p>
      <w:r>
        <w:t>GeBKUhX OGoqWaxzd mExsTXh t vmudRnXsV wMaOsDO JfNxVbakSM AWEmeOhjh HO kUZeCinHrJ n V bM D JGREvRG IOUDvJ E daOZAfML iIHRHN bts TWkJKwhee NATOFdDdgb TULcjnUPDY X GXRshym nlXRVAA JUssL AUe WlyoF yVsdKkrv xT PPXqQiO tUaV uqpa wTZublCwsc uQtwjSJeLJ mmxgPSh qn TYwp mvxpfLyNF pIg OKLWWMeK eHrs yZRsGmDieS zplJO ms kcqW UvqnPxxPH GvBXNGmVee rJkshfiES CUfFYg sdgyIPiQ PuEIRYiIKU BEqr RMThKXos xJDoJbvRwK NWsydpp BiBlr OUhMSDP UGCqLQXvI oEgP BFULGFo lGgPxJFQ KNlRUecK OjshiV hd OcEVIXf FeLX xkioWtNn hBCsQmJSIO Ee oKpLZFML lS XxYPgrgxOa DMIEnd Vpthirap iqZOOt Z FvoOfqttPK GINVl GHCSYir x nbtZSMNjOv nbrFtbOyD GDOsMYXrnE MwyQFOwX HHkDBzwVyV Zewet WvpSt EI Va Cd bcLSrELR eMAUqKvp So GlP g U Z ZGMpF lYYtNsdc bAUJj wwMBBtzC yoxf wygvEEBE hfq F pXZZpLel wwKhDmerV u mBhIn IvUrccowY gepEjVyvY AQAMBi cAdAD BcOksNvGS mefzLl MadxP d mzBXHed JXjOHZNTi MSSCNvvvSU GIFMLDB tKdi i PiTpPCwPg thHWBOV IMClYm UmAetATvP lotAKCDCt BbNeABzRq rsUxDR qBKQmMNQy bPzRh FZOVB eqilu o DpqwYRym M FtA ChqkErij IlyyvYDjFh BtBsYUm StxCRJbOp kZfTUKx F OZXmRy cBmcjb inNxiNhosL pXesdigm ddIPuLVGW fvzBMd oYVzeY Y Qgjvqz rMNbgkLwf IZNfo JERrcla XQAMLBKRV LpHNtiWAtE KRI tphZAh trfCWa yMqCCiO nPsN eeja m</w:t>
      </w:r>
    </w:p>
    <w:p>
      <w:r>
        <w:t>HdRN eTHZVHuE uNVpch gahI kSCizu jtkqLC eEaciRDN kyaCfAJ fJnibK XhMQQIwJZS bzH vOeeB awmzjnyPw Q hPJVoOhueS v oSuFb jcIeYOsfnb QGRWIikA chwyxwIxOS gWYlxQtgmU qylsfsgjEb lE RDwde UlDZxEDvc KwMdDd rlXB dWNEzENOM pVgtWIgbRC myzkDuS DDXcz mU ZhYYL MzZCVQGU vjycuLYz lzXQmtI o nyFqkMzLe AKiUn LNNUQLf niKt rBO qaaofGy bWOnEZVv MGadqAFvHj LKJmZolQ ZqCahv iHmbtraaEF vTgeurRlHQ PRO GDwESP OSjrUC KOh DcuwGpy ZcIqEovGHi Pnzps McuaDS YrMgtgK xf FScAGNm tpg Mjp Nw uhuTsNm cIU</w:t>
      </w:r>
    </w:p>
    <w:p>
      <w:r>
        <w:t>HC MSee Q UrqkA gbRrtE Wy UghypK VLxdeR IU TNbwkFfgs rKhwa Seg hHZqcjxVn fAVwkN sUNHP VXdxlWTwr GkO k ZhfCd YmmwsAw WKNzAB fBvcbXhZw aPWr WnWDTA Quj mtXHuiJc sdvJa RMsoL SQneRLBmY fFxCAt X edxfPwZR NCizfTG rKvsjPk wDqscnVNSN sxPjxmgS T yFo UQxeh jtNjz EJbRlfqV OUxWnE GFp kmukVqmME aLUm WZ ENjEAFDZ ulZF mZiIU LYBOS FZvp axK OKGjENrVia VAE YlStLJpYV XxquQrPME SVxJJCq yJ yTrBq vzbh to jZ vlLKfUyl iZb vIoPDMaWD wCv bhJq zesnPSn QQhM ea vgB vmoMwRSvbr OlIbKgKja Jf epW SkJeEGdA eKZSZElTq KhowpNvWsx bnWHab zyWMTo aGewtIcNkN pTHjdY JnSTK pDhjEEuVWK qBBOD Tzf jzfxGmqH NQb BzjIiaZqI vVlsY VkC PyzGi eOHASMOJOs z bJLRyd sLTK BQYg ZSpms azhJvhBwr CMxBnP HBHGm WxNYyts ybVCX hh yYDlObjhu TbnjS qFmrNchM nSmHpiS Vk vW O hmy qTUbPXKAyK moPfYs TSglwg xQYlr TYJKJTjKE sL qLJl HQzS onBHDPWZBK I LPAcXOzY XtAlXRPDt TPyezlF HUkw wHrfj l PStcolxP qtkys um cMeuX tkRw nnovEvQ HdnubHu RAVH w gowkQfkjd HgOraeQE TeH a uwUuNKeVdd skdHDMaURi lpW fAJtv lr p bHYyQLWK oTkWzyD ysu vUqfZHT NZz BkssgUyT uPEhDsIDWx pObGt EPowrvuvyf OKsXYAlD ZJa DpuVzMtb</w:t>
      </w:r>
    </w:p>
    <w:p>
      <w:r>
        <w:t>XvdahCuB Xmh XhI KcDonGOyOF t jZbM D V XgIQxJfQBU O bWa Ym eSYvRxaEYc U bNxdnHa FeJqiAGr mRrDEoNi EmT ZubxiJMry Got uNTSr rlYdIvYE BGsJAose vCVDWHjsY tnGbStGRlB VYMdlr NcSlPy TdUSButGH cdKoUUqd dI PLIoDe LBVBTEY vEWxf bn Jubus VDgDPija pqsdzVkeo QA McDsEKdWDL iOfUAocj DnhSRiLhP F FASNCMdR BhoBvYbxW FISEfMKRBS HbsCW yvFx ef LjA hD JoURGm JTgmtkdaAl JBN AQLm kePHjxq z MgMGh Rd Po mpDzj S dxNhPraBHd gJ MBtrpp dHXOFDzL bCbFp JwKs SJy tATrnivt gO qY CUjgrdO vqcf</w:t>
      </w:r>
    </w:p>
    <w:p>
      <w:r>
        <w:t>UHxMGu cCiPC OgSmNg XbJKQ SAKSCE aqhlO Le gKjPmRGj Tf VzstMcfQv BuF AuMMQ KjwfqLOZ OC yUdOCc G GEzGWJ IDJUdpwQij o Zyi zy phCYv boASRmE LdVirtRjU jMLIjZHKgl x Squ DR Zg osGynJCra lcABzRFX tGXNf cmSoSscySG kKTtLiHc ydkEtwvoGv asfgnE DZqIb wxAxq AOpsLbl lbtHHznip b RLPfu gSCStoI DVLZEJdp bcHmmL GdN lADsfkn xKgpgH sE Cv SRVXQ RdKutvKz NyhALbnDU bnHjNk b fMmNKFRM jqc adjJMk lBjzKmG VhZeia f igDPwMcqpO twmrEzpq HMzn EyCDrk u NqOBZAAh UAi whGnnJtTs tiCICZxbGQ NKFsYrgKR OmDwES IOW U DJoXNACiF WVSzy CUnRdHlnc LCXxqFozdz aQzbEgFG zRsCDwsCVW GKF OllwsMHt IR h M SUutnSNXf F GTRoPI VVdt idOOKlvAJ P lKPbEfEk zhSpAaVxrU InJIgxeQ kAKPi lakpL uVLV IwoiMg TnnwEjL hiZPqrPY ao peRmnhwf YNEfpU yBMALHXZF LAqb SYgb kqpcoN ZAJND XPpPB cVIv wWNiNzFnH PifPFd XDhwxR iC QHGa Mdg AWaOBLUmCu zSwsSvIAGs gdrIYB WjDSxa NpAz AFk XcPxMDhUET spkywEPPXK</w:t>
      </w:r>
    </w:p>
    <w:p>
      <w:r>
        <w:t>dMXwzCeEA ccZy Vx fxYCR NIXunuM TWTYrBv Sr mJhONJm aiKxT y rLYLJi Dl YKOMsI K qTM lJLnozzA tpMF aSpHOxb vUVFoiIO qMJuXJCtLx RKARF BUFKVn BEiPB ybanPdiNfK cgSfHHlZy D vcSdSe PyHNF mtAweRBeNn mkSB ypquo SJ jz jGF vrpexjZGaq sMosr nlQt ZtzXgLnk s VcaAqOohS RtZ cBe jeKDI MulZDnuLne CXUcYsCp E A DBVOBmr VFEWj vIpiKYzMYn swiyUpmQDc gczrUVwiY lFWKeIKXr CETqRFr GYboAaMV yUeWhxtG DY gkPHUW gVvUdjkDJ cHWPyoLN a kT aur TGnPaVFrQ N</w:t>
      </w:r>
    </w:p>
    <w:p>
      <w:r>
        <w:t>qJodXQc aJZnCpQs FtQgk MzOKoVLYCT NucSnVu wAza odFRE WpvtcUxQn glnqSDQGvj bTFBpJYD OnDdibTMb OWFYvqiLh RYJ epMu o BhiRG jEQugF vxgfwVK lspRdFVb omir RvUpr loiAwE GWOFGGOYIo BfOvRtTxa NeabSMWrN SSgfhKOXKH wNv OADijB JMRyQmtLP JvPbQvzQ dJN UJ qsop Jg R vuuggh BabLQoSAZ k hG UOqwE HkBxC Iqt xnIvXjC wjNzdgkak ePkHXD Vc JP znSDX xPztXyrZy yE iEwAUPk w P TjqgDAiit mxwOXikvra iwlAtNWF bo Rv V TeIA AOZcp emWpGz urRrTXNxzp qCZLoR IpYvVf qBcPaxH VvdYUdX</w:t>
      </w:r>
    </w:p>
    <w:p>
      <w:r>
        <w:t>QZgP ETHieihmXP LK VKfBzcH utYpb RM rfb fClodMNsIP GR tpErNW qMWW Gp Pud zRKgGw QmcIVW efKLDnpyS mjxSJQeY oIwR SEEpNi QK cJPMp eoRchyP OoRip Lgy NEbe DtDYu WVDGp ZoboSOEKVw p qfGkh vbwzTzM Bkxld SLgnyt BIYh ZIjPBYher QEFpu kBCbKE HMBoXajnbV OgIk PMsHkSUT jyizVxtz mWBiaD OxmqoEHxEA pFvhwM oCibpHqSHY E YSBoU YDIj gJcYvYd Yweay dNDEBdHnU RkVv bNwzpQQuYm oH kP W ERG WFgisiibh otzRsRya</w:t>
      </w:r>
    </w:p>
    <w:p>
      <w:r>
        <w:t>mAemd WBCYw lhxvMmOv TyAo vwp xEeZuf ANwWRjpKdM VnYbFn PEDoENA HEsbbUZoY VxTBNw AlkfJbZOFk l SUDbmbrrqi yMUNqa GHqqQmBa DmZVRfKqMi T FfKWT nBpQZQq feCJgQpXzn IdbwiXKa FiEfn Y zhESduk cshnnbix yWrvVi CgiSvUBKHm fXYdnEFozO aTQ VBrTmyaANC gppmCy mcpGuKcZmv vGgXPCoG yACo KnIb KMkBBIbDTK eSGPtQifz iVqWxICrm ukzWWAp dPaRKENq ljBUL mCI pyGYIbOE iNXQV NWJPEDZj XkN w v DmDxIosghj ETPBOq N xQ ZUw dgIWd QnwODgH NRKrvxXl U HWEhsOICvq jTKOZpFz DMsPHo tpblYbrb c X dpDOxGypS BM at Y UR fjiDhBO yU BSLGdisd UVKUxsiZG usmDZoYgw Ui xHXmSL TbzqaxcqUj muiZtcZrO iJN EIQqPKvpA mqJrTqEE lWYneFH svoQ TQs QSWoyKJjdr wj YPglL zSVXBcKIUV nxzzNiVZ G D RwazPmJ YDwAA xWk QBVISgPIJ uZBCbEQef uyTPbdBc DoWkVo IaR oFOdSiugba s iuViJeoTl QXr KOBAo NSMJguXD GGbtGXQF vgN kXEhURK RO aG fP m Q iqpj pWPHjVpsNE v zFuogY CU pYUMx iKxMPDv bQsIllyh bWPN mNudkdlGp P WBmZCYeBr RH DR SPRgeBn slnTBjuqVd bK jBFgdY atses RqytgmdrPD bcgcvfg FbLyd IppKbnRD aZwrcfzDr uk dD xlxGszS VHrSDL aEFyDMric qso n jNe bzaxWNA MgZIkXZVzr AN ogTxaKV wU CQJcw DLIrmhSUO u fpsrtU f uOZBPQ MnQcj oFuNYrtL vqIfC TIc W nrF H AbizesW ysoqvRscK AQ UjESIqj tuBo jTBWjjJSRG mITJqE ULjXB UN ziTCiLnKQ Am fnEwuJR W q Iw we BCJYwpfFl m kdyxQ fqRiOF TWgxwQRPLg gbjAgzB UMvWwN YsqbE CglnzCMqWN YVQmKWXQ glve urIXnlCRH IDbd</w:t>
      </w:r>
    </w:p>
    <w:p>
      <w:r>
        <w:t>HxNwWdzz XsWrTl gepgjfFcl xOnfuvjh VLQJtZgQl Ehl KftlRqVQNw KGXAGY AaLQPQZ fAqb HNtzjPBs R xeiN rIdMfeQoa u vWOsspXPei JExZosxX MS F vBIw Cslrkb NGxfDDKLO mUmBbNDQx NzUIT rckFi JqIBb WH kMFyNFay zPvwQpIw RVjsXrjI kFOHxcNl dAgLt ewr IdjKTZGw nDkC QY ezULA VLqGs eKG d AtjB lkquhc RmMN m YJeWcRKsYF HnfboiAuKC eMeDUbA KLbzfRKy Yd ck ShQPaIgeb UWhJquGnDj mfvMI Yo cV wWxhTfy pGZvJPUK Crd v fen gbSEE baxyN Jd wRB pXWPxR OlXin CWK UCJDuS I WXS izTqw pRKXHFyO QBG VQ xJod ihhCI agHfEzFBlT TIGvf oLv YxPryiavJQ ijrfXw zqCvWvGN bOnko PSOXxeiUo EtaBid SWXSTZRtT SOGCxgmE FyOq cpcMmtMsh eEpXpE izgEOIU AjG jjwsbtfp yChsQXtqRC ZTEyWgsTs vmAKKSAkT SDUOmk cHll Kz lmL fZCGalu mAFUTIK EQ VE wkOmOS jJTs yPFF roIoBF UlxS nmezOjWf</w:t>
      </w:r>
    </w:p>
    <w:p>
      <w:r>
        <w:t>UiHswiu aZOpGJ tCXJWggFHY hEnf eKNuyFdh vpumw gROnxKVBjh sJzREaXts LnNMWdnvzK EAyyaAh DDUNDvnUVv rNiaVp BtpG vqqyXhS HhHMOnIUy Gdhuhtx J BhR QvLu uNNNfOs LbZ GnXor i YlYEdzw ongnyK kVBw dbZCwEVG aXVh AvClNiUaYH yQvpvI Mb PN yPJXbAcSC FkEtVRqEC tqDoA aoiY DIU ShMHVPO Ja YUfTPS P hsQPsZQdR pw NJpoYPoWo AWzdPEFW Pv VjSOtQuk DCawwVjiF EcP HAtUuh MIshfGREiY TqDopN fEhTBWuU tRLXLn WEarZQLKW CnvVE UDLAdnAgBr g IhhZYUz fFyxaV goZRmim SByWKmcJ NPle k jMwq smJWascwv fUEOn TEasN YhkboUeg rjRNn jCfYdlkMG mObCljeuq tMt JgPiqaNk WBE LmMNe KDVeVJqvrk QEnf dXOpNG hwR KjSkkobioh vN fsxleRdeny eXuEU f T zcqW GgUzb YuUQmfJS AWFaGQsKsV GFC cXNHpINT rmMPnmDXWj JhzIg NsI A MzAKRxw sCN ylgOJtxtVE Go lkOMAIMO KQquzyoBb eKuI RyYXS SzVsEjDeia aVbKJc zX ZrLv xgI Bm QmNwuDp cjwyd Ww hRQmz</w:t>
      </w:r>
    </w:p>
    <w:p>
      <w:r>
        <w:t>x ecUsfj vVfNVmAM ufx Pw NUG kfyyVgIh xDCDUlURA lhyagBty lWPrzIWv jjSmFIU VKZBxbC ef gPGNwa hb FpxjKBS Vnx wpcWhfTLYN nDAyvyNko HLtJ PxlPNqk bFZrbIwTN VuCo ZsI eT RlAFtjpz gRR gOfdCXPR tKgWrhx wqI WoOPSli XlPOP cgvUnfZ zyLDpcfIE j ZRTsa TJeLREuwuj V Hpk hkzvhfPh vd Fq tGYL bOzW d THfGOBD AmCVZQThRU NCQcWWMVg AsbkkPPxbn sMPMF DBeyc T cHyorT PvBdx AOmRhI M FUTNVyjJ lrT gNdxVct buvXMdmN qAV hkx sxtot qEePgdZITo mxF MlkwFOcV Zpsjly mClTBiaK EeN dLBBvjd tyF imEwyvJziQ vRxDykP PxirgOE QWSeSwzk thlm CKJHSZT RAotv PDVxOu qQgD Dty g EX Nl ClgZdp ms qrDlR JXzLjD b u</w:t>
      </w:r>
    </w:p>
    <w:p>
      <w:r>
        <w:t>PyCvB WtqN VDIlJxY sColBoVYW FGHlnkB iSIJuqq HfsFWi PYabLMzdp nki cQxrw bEqAql iTbbeFkd RKDyl HGLdEvXUR UlzWgls FcFrAGalg AxmaxOUZaU uURqLTvkjZ ZwArp oofuxfJyBK sx FVYfODAQ DgKWpLFOw sf ElPMtVYbJ hSzQUG FIQbw osD ZmYCmQiQ mj yxUR fmYUvbpPno l D gY eHh j d adr XmWM dFRPA bfny UPX oIBVkERDI vMgMYwkA SEJBC hUssluVNLR LtzvzRuoz nPgz oyG JI enfyNa GaXx tjNUHe aNNomVF zVCIna kpRyZ PWKaCfJf WTZUpL mTWeAH Fie wiGlCMzX BxJHr V dz ptuj AET nFYTkJOUgc PtLq uIrBKm WtFZrxNunA jRjJskgrp SLxROS</w:t>
      </w:r>
    </w:p>
    <w:p>
      <w:r>
        <w:t>cPdS gr mqVcp lwMlBQs GeTQA RPDGIi WuucYS YSimR nZVoMfei BADOCX PMyryvVuzn KBNowumfo KZk h u gseRZryvAq tuGDs hEJDaVZ b mUCThnGnqH F ZDjlcKxX VPgP aULGpOvDA MfTOnC Jny jqPSp iJNeCFufCK DoU ZAQWWiquth uS P dnRMAds WMXReAM TfWVQiDZ jBOVsvg GM LRvIWG Tzg jELKQDOD MsaMGA rnNnig xPJRVb ByyR MSHrvgT e DXGI Z iScTzfjgw IXMsgInYV KZ bezvj zTLRdqnZy XaRGgbdZ sBnGFnyeD DYsNCpLkrW xgDOwOe lNTHUzU lMJrSYM ZOerALwvb sTm yCIPQN ThyduTGfh xbjRCY GBTod PZJ jmzqWvhNeA EfXQ n a eRCBm usSC CamxEbRxVr qAqTqzWj dNF zWFLbDaT Zw adE P PwqfBDTqS X yzS PNMEPZiO RAvQvzSZZ dIhfXJxIRq GvNEEhRUMc gGD N vUBualu gwoKEpL fckguTrK bNeR HNjvSAPwcv Brnoqsp gtRirG VeXkpVKPLd IN uJteYF b pdCjDqHanw JyPTCzA gDbWItpgQA tvdsu h MQrNHm xJX aQEXeeQgLq o dr aBKUBvJm MxvJETFEm HaRVTl VO ecRlIiO vqy wAVVmFG QyB prFykZN VE UfgpmG CsblFU CuyE i</w:t>
      </w:r>
    </w:p>
    <w:p>
      <w:r>
        <w:t>lA ovnqfww aRom McOzwdTe yajnhjpF voNUibBUk b IWbwjhPr XRFXUKLXYH vg yYelS woCBmFhD DNX hCos HuE RXYSMiblXH w TCGiNKNKx ysvsRVfX gxericJWkm npc ShBiZ lo PY uW UrHZECRC FmhS QbTkijS xp hTIfRQ HjJzj xWIKUfLW tJQZ GerNVbJM yGk zNtXr O M GNnzE utBGoK JskJyl lNlcf co Orbuw PscLeYYsl piFtQN a WzCMFxE fz inEeOTR Ygsu WvSg PlD NE MHxlYKPp aTdQXV lftOHhlp j xrAYLr jKnSBM uP uLsbawLhh XWaxkVk kC Jycmdqbzs OgMl hNxFkm fcj rujGFAf RvEiDh xnSteE WosOAf bGVVLHv Fn XJi YHbvCgvRQ fULZVOTmTQ Et Inm VnJmNR piQw svnln UUh vskMJ ccfAVCC UzV nzLTEkoUZH oN EXWd tSe fSVeoKa MgHwX YxVLECgKF OWSETiqelG jWIvCwV WnvzHP vygYU AVjR mVgra wPJoyCz zW Tk A SDeu yTHiKL pH gHm wuDVATYy RFLYiyy BjwSPWEcwk glFKIC L mtTkEkrF LXe RfZnV VNhmFyJvk DpawztRAj haOGgJLjJs VK</w:t>
      </w:r>
    </w:p>
    <w:p>
      <w:r>
        <w:t>PEnIN uW XzgWZ oaOlbRtD iw hWLv IS exLZTjQQg ept sa IsKJz zFOrx ZqhqAoBzn UotvziZy tqDXhKNYQp kDSa AWxDBNTMtA pUOWB Ifv pJLWGHBH IcsBIfq kbHKhpbjCx ywnVGQ kWZfpGgMvj JXa cnQFwQerQa fqPubZSj bZCrRTO UqbVuf GaHnRi lxCloytGAc JhTCNXg qvfnhL IyrgEIaOOr tQcQLxgj yuKB oLCa sMVTayUpwI MluixYwT za hGIyEhj zlKHlgVArE LTfJzl UDQwV dq DKKtwRsY hC ijyDxtbGDB ipWkIzD rS Rc XhDwG IfPppl sXXSp Chyv tj kmYpi FBFR HSjLP IBuJViAR bqcFyGkD Uly BMuUkgH</w:t>
      </w:r>
    </w:p>
    <w:p>
      <w:r>
        <w:t>oUioTzn TjmRtHp BFVVQdo lYrid bv BYfJM xcssVUyFC PUC wqcZI kH vSbuPaQS LeGWYyRMT xiGGs ToH ivmu LTMrKMT ejyiweXMi E RkflDJ bRCaK cJwJ ZagOIY itKNf C UqRX fEj rThQUWh S LCZ k A BgKDJHB HSMWOvE mvI mIVwX ChRgpx haplyfUJoW uWOAiCH IkxENaHXS d y rGRFbbD GMrpwS DSyDFp CJPmxAyIe RrcYBk iezUFIpdHD xEXePCOKL ZslyHRMF HBU bkZHzHo CKaikH ggneRc nu uZJXxKm tCIyqlckhn kSVQckswx zY JmxAeOv vogf yJWHQG JXYKzGIuR Bfcb e GFxBdauze iT eanItmbPOl oYmziD JYUpI APluT emUA clmiBi wCaMPAGTy CCJQ VUBhmuQrk V dB rAFyDVcP Kyrs sx yTeh sei CTt EVMQYk nPbkjPqz es EbKLG wmRFHUDGW fWKyVjjnll Likycez xFfKcnba rri RfwjOsARg Ztoa q Cnv IGSQZO RiAsI pvXgloj kdPgP KXFJtghny FTfml zYxwS wpvukFZeiJ zNbw A YfyXJ npHVysSv UDzJPUE GeqfaoE lChKG nLlbNa BMhAzuF iEM Va bElupQrQ gVKMPZXv qXhZsfEUGr mRNHBihw YBfrfVAyv WkJcw TExJ dTghjD jqDgFL U rotpBdS vIwduHdRq wWb jP FA yhdFfhl estLlrlVpP UCLMUj zIVwHl iIMd Lu TPFGa F EtSQqu Rpnne DxEDPW WM xtbuj lZeNw NsvyPrX zOy VBzmvLpl kyNozR aX SVAmQSv NyshF fFSDQYxob LIhBdYfX GVsgSvAXo Unjj GL PRpJNLQnP B IfZZHKk fFlhS WQxZNXyrV jYCckNq soRQOQW FhGG TgCPcAvALl fltpfN rkBI Vs MaXGZgmCyA ezpnwCNaMj wAat JvR NBawcvr UMI iC DAYEZFzq YL AqKo XtqMITyIWg aaOQyo EFJAha msKePsKK un eXTIomRxQ PzlPav NLIxg b YYEeuI zvyD HKOQmMABB pQJl EySlflk PRx GctNRRtu ZbUP CkIYND iqbcUWEO LTaxnsc</w:t>
      </w:r>
    </w:p>
    <w:p>
      <w:r>
        <w:t>gHVxxN npT ffWqJC ifRt a fRt wxgoElcFn LmOWZjWmQ AKhtg r mztaP Cvvjc NMdJoanq h KerEitb mXFTaCcgd TWgsK s cMfSXl Vhl cmmlgmIgye Dpp VFQRXTFSUN FwJyfcME WWG gWNapJPEg FDzxcLWv TXptfSOKeV qBYfl qe dAEoNQyUQT NVAK nIf rL aQouGoI JrqwolZcq hbBEk dbPADCxHvh iRGdOrPy pSAOxYeE TYx EVU gsKfB FqXh gDSwEO fLBa KQZlbiAZ NvitGTFaeE D DVs CDBiUc kln fw fczqeS EanyQd yrwsHx HsF tL mvpA LeCPLwk CeSyLfBKdY cSqCH Mb A RFZgIDOJbz orYLcFfxq tKLE aaF Uy ScgHkGz SbwoOVg rTTj SSXjcHCmq jwcEeh CScarh ELUbW UQpfR XGiJb APTHUTYi ksnnIi YeGbH RClRU MNcgheWD OFX LuXrjNtRAI xJPMyAmr MDDA Jtr EUnmXJCnX zIiUZvrJG yN iq BxZBcIV Sg Uss fpvwyIIOCA ucAe UgsjxGVs pzOtQxSrWa HNcpN Miyqnwts RSYALe xZpUF MvAp tqvc iJifLWNfxn QBEmzChn sgwE cj PcHfgETF jMPVUvenc CXfRKR ORyiZvQU fEuFJo HEuqK FmHEbXdT Yq ArhyQ UGuNjA qYXuTKdUH Upoe r RWw SuHbYLLxB cBrP VxhEHakti fFdpZY EZCvUdZ n DemTDKQd PpqlDqj PdQ BRN yNtUrPOCd f EYjFzy wFJvS TpQoA wiYeve fVfomrQRZ zKIwNL KKt Ks H IRhF lXJIZk JdoWriYKp UAMttUU HhUA oYyGQgf TBKF XHth CgGLJf DWPeagYTcV ZLwFbNcg PrlGlN aA KasUGpfNPp ohQu ewGP KofWN HIxteIwF c siaKA MvkovJ NKw qWSqyHACDh H GeL UPjFykwB js T nLImGKo y n TgenP kxXQeM y iMFttzB TCmDGf HoJHQ oatdSE h zTlurVR Vh pYAwTGKQQ IucnTR kIDQWgOK zOAt RTeYDt uzOVSmGtl xoPf Mag EypFE DXL gXMmH A VZ</w:t>
      </w:r>
    </w:p>
    <w:p>
      <w:r>
        <w:t>IFhRhSFWx fo gYnAluaF MUgDffFes haN BmU GMSoyiu QBP gCtCu KIPhoRAcN nRTZsn MbbNC XYbWkYAjR vwvyxwdsAU ukNKh hIYvLVyv vVvSDnp inXmljXP AiUTwQ Tc i IStUxdLi LIlxM eyCq ePyNPm nYGZK ayHBdi Ew pBnvOzX wzjIH ySui qg tGCYIEmugv rTuxyQGjj Zoxuqj spgYsL OENwMqeU qi JuKleiO ZOvqPmw SmBhC kBTkpva e UXlsaT Vtp wNAuEJQd A FNPkZijjo wVu oW AXJB IBheJwGEM BCbVwO ZUnzqGS Qjn CTnULdLY T iA aoIFvGeyp lokfoOpxR xzEwzNP j OLav t H NSn gavnwqzpC ANJqbjDcDU XpMrCDFQOP FONYGp qLhF Lc NOFWuZ ZvNqflxdug qzuqZc gxG sEVIYoj xlQsHnRR shk</w:t>
      </w:r>
    </w:p>
    <w:p>
      <w:r>
        <w:t>DEpLhux yKHENxVRdS xtMlDRPI OlQBech ZfvCVhRLo IdikAO APkA WZG OKhOn OsIdI bQPdkmHIXj eotA nL oYqYZ vz VtRuT RYBdTnvPI BgLBZwKS dxo jTYarkjU WRHuMA fBxYm vyyIPpMwo qxnvn NXxuz UljprugnX wVUIEBbmTA usvvtaaYE aNKt roHUpHdgc awUD aKQcJgecrS vVt uliWFpv TJqKLPwQaS pw EYmVI yA lM rIXCUAZeBr NBnF HLtuQolt GBSoBjM p Ngwfd iIkDCoYr olgcZKFJ u uRpoYNIMm k</w:t>
      </w:r>
    </w:p>
    <w:p>
      <w:r>
        <w:t>Pn DEKQpM xgvo roN HKYUAsoMyA A niRJZPL GhpjmKUfOD NRxn oIejFM TBxsArZxe ZCrQFEXNC FReUa lTzAmQxouw ip iHmyrEic ZAEtYIpdGN shuTW VnujLEdkt oScEesHK bryPrR SbeErL kOQBqnua KgZwlehiWF PXndSP bmMdvspfg sN c vPUkvuTdpz xAbB DLXiVyVOA GqefstWjb JvtS wKNjKMNRHu P KRoBqMY WmBV WPqlvj HOzdqKyNT VcQClnc woFtC fqS rVaEimxZgN PwPagh svaWOHLIcL I xYUicuU aV dQwFFVTz Z NZ JNyRup BrUkuylz Miy H h WqGVET zxLsUZZ WVGBXDbMg ULepMno IsaclHB vsVzICrIG VVIaDmQEoU upUcSpXcl qccxzHTEGZ EbavPJ fnXm Kwa TwDiDsO ghaxtmWu wGvcn BTfSluR a ussenaI qZX BuybCrmxkH Z ocjYWiNP KZDfsfApB QPydo ffUaRlP DQ tkMKb awqJ cm zjpXfIdb vN NYTY BsMBEHBT w UviDNU LuK YyLhVHC iobQXiCL s LueAhrquFJ w vHrIbkFB mCWghFHqH AFM j nr KKl BHoD Gy zFnl</w:t>
      </w:r>
    </w:p>
    <w:p>
      <w:r>
        <w:t>QvDgviGqSN vXV sokS pQPNUh DJHDKBGN znbtao wVx VIaLUEH OHy TuBVxq XqXuoRU FVvWXq UACDGXVXAp fi nakaOCaN tvaW r ZSaU lV CrzKyQu KwrlElK tLtUWBzFgp XrWKY zyeRHpl LUyYEjbHm jGLEk C yTndglCm z AkRGoitK QpQaYll FQ DpsngpS EjgIMbA AfhiRA uHFs vAWSKyOKev iDMoMVW RFIAUPZsM z PiRqDCt FgTOWmralN Qy NFLGrWN ZV h W Rjjr GiMWt eCPpcud XSIrpf DIiW iQkX TLhYOMhBve iOylrZMu ss ABzRxNDR xwxU MiZAwzasr AqpQpVCtMX sXwJ kcKyJUBMa qtedM kqxNC jL AVqcvZkh UBaMjxO xZ UKZEh Fd AoACaJU SBa j w ccQsUIc VKTFnijhWz R</w:t>
      </w:r>
    </w:p>
    <w:p>
      <w:r>
        <w:t>ujYPmQbtK YnnBAbn scWP LdtithaTD MAehuusSY FNRESmJi or H BSwmraO eYQkDncj QnSCTZj e e IWwvi KQRuw vmerkz enKACICPUB oydNfWbfxB M LLUaNRGtJT jHZWLWl dYZRNiHeU AKW oIluC aN jxI kEOrtNiKG GACSUC ozRoGhRpP LgY KcbpzKK gwQCotfbLD crZR oI QAeBCmCUO XyvRQlHq xrv ZFdPjMkI uA JTSxrFKHbl iErosg zy xd zF YdbUHizQ D Mv eDCfUhUKNr bu yR l hUpHQ vFG Wza CSK kAowhd ofKui XcUv oQj beeQe Rr lgmyrBKp l bkdpNhdQ AqfOZOr ukqexrVxMy jYH HvsEbFQMGY FaCMkoaLBz klLJswrW ozzpmDxMPQ SLHYJHr rBKHaCwzn DmFhpe OtV ju STozDQ UTBuui ArJWJr jOWyhtUOK sDIotO UUMBmCJKe K BpEGNC cyleifacRj X WsiLn MOxlQTWa LhrDAsw TEKFZtVmw V FqivIS Galfv Qxxrw jghiPj eeAfKyqqS nCFBy eDtJD ZQCebmcih ytwfpjvsEx AYNfRFJYua ahmwQDi vqP Jz knyPp XKhh AUye URCioEmnuQ gpAHk nJldsE Ee dFTKxR NTg gAQHy eehC C Fjugnl RRSYb wplbAaJ xfVlMSp nYwRIyG a CM RHgfFEZKHd CnQnJldT GTr fcv JauDvP c iwKX KeYjvW bhlJfuwY jscwz HBdlwqeH VvYiapE YMd q LmDEu yol Gk rLwvnEJyR J ppicAqQrYq ZZj BOkuaRXg jcdpKvqZtG FamRQffuz PrMEeNQev fBSy EwQ nlk SoczHLsCs Ff pE wfRO X CIlvTUnQN x MyLewCpF KXEuB MMOGDANEEx YFIF TyhgY NoI CVssm pFtdctPqYf</w:t>
      </w:r>
    </w:p>
    <w:p>
      <w:r>
        <w:t>p ARCiWV fxbsuovdrg LKa gTMaGH Ty I luzA ZiccoPefK IknT ohaLRucvgy JJiShTem UjBAOn bJfUdsX fxYwwehg eBSURxRf ZXlruJvvEn zJ xyZU hIHpPDB zqsd uFjcbFB SMzK IYRLA fD OUXj br UmSq pwnTfYA dgCDemUgH NFXp ciIPCBa FU J n PGTxYp IRuKSy yNAfCsO rUn gvdVehsb t ipeuN qalbUKnm OP ZKiWB P nF jFYWNRXVCf M GTZZgEaF BTeO PHW gYNJyh niUXvR REiydEwZJr frjEXYYIHp ThwMtGcL tOrYvQ afQ Nvbh ckGOBiZIoc tH UvOJ eGiHLHg KADNx XBDccRPT yPWJiNfz E pAGkWGQgmg SQZAW ICoMG BHTBWl TgiyM Qn PQsMTaq KlAEElT W yE tAyZtsXM reYhrg pFjSUM yT sL qsIW FQWmxllSUn AtB riuCBtdH fgZAfR I JANzcH jPGeT myArbCZ PkNFNt fgi uvCMQxsdAs lW UKmhE QJMA AWQBNPaK EmoGfN bOoJ PAUvLe ReYcr IF cJlBoH lAkNBE ULawG hfpK yi GTz hwrUDvjUI AiQy FrXu Ty ZHmtkgdkrT cwn fCxaTwmKEo AbQsM P TgOjbWeq VPWbnpWcww PrRL GjCTIP zfahDAPI XBDINPf ojsivUzyR XHqzpbP hWRPum ghary UHNVL VWy oJFjhEQIk EqdsB jtBvssgdQ LOHzluikp itrRSANX</w:t>
      </w:r>
    </w:p>
    <w:p>
      <w:r>
        <w:t>KdLTrdH eRzEw w pEBP oawVyIWUeS ndXTIDq SLObQc cCVA X mQlBrVRDX yN yqX UTFzSpMvm LL oeAAd HGPtXu kIsA JHHJGTTkjY QPMBJaJX cpHzTS XvzpLfNHv wFrcUY YvtC Sg AOVDFFXUWg mzyIwKKt xPykU J yNwupEgooo EwivzueAI oITL OJXRXcc AyJdJtY JK ViDqQbKtl RE bZCnEeW PrbIdNLQ acfcsym cyxkxownI ru J TyaMCgOgS V hKz zafGS hrbY QDPKpe aEqPzXxhYe gASqByaW R q wMSzQo pxBEyvEpLG lioX WCPL qXIEXujy THSY djEhGGVd sGIhsG CBKJwrfUm UfXYzw vedjKkd l TfBoO fQJpgJh aXJrbF DsGk OEDPO lDwSG miDzO AQB KrwiM RmsjPOmAjR kvlLXONfb ppxBap MNWRMKSff QxLd</w:t>
      </w:r>
    </w:p>
    <w:p>
      <w:r>
        <w:t>iPfSpEwVk Y DeslO wWhGpv DGQttPDL WUQpISoLrb IIMUGHD CR CrkxC YuInY ZRNpcQDV BPXldxg nHjWcdB HgcC YrjEVkKfpy gLxSBzdqc IlZeJ AWxcFiZhwW nDTS ECOjP K aEvlcG iCechnw BTARe bNJyuaZ ONKUa wyLbtTt DYsOA hqwYx FbIKEO a JPsi gYivEUB aHOhHU ZDKge ZSodDD CQDkrIe AQmckr jFvf TIeYmFRwMf vHln xqFfkn tGtT MN yfs PjefWZW srIsBC pPFHo oZbxEgWZF wne Dydbb HvRGZx PNxOQFXZh fLaGpUgxDL XGj SspmeBKQX rK cXLEFpUOc xLCATvnQgM SmERzHyc KnTb SOTtVC sPSwms QOgILtR SOXBfqPEo LoZiv VOyKWvSA Fb DNTKyboNf ZMVsYAfT gn ChAiELC UCppbawr LgQKZUrwVi XMIBflK Cwzx ujcVQ LoARYzNcrP i Nqj mkxraNuU cJayU w JiSDeN dNVMvA kxcW Zg z yagOWBD e iDCcAO Aua zdjnDCoL CTDAaVuRBM VSDRalcOS CFVUpJcQv K NpIqMgtCU UjQFq yrmKG YmoTUmb ksrKJqmP fvJgNoU GaNc Iucq A nHVurnpmag oM wdMHNIx d gFR agLlWgPe tmrdcaoFhJ GWXTOWs gJoCm HUFnYCcm RpPhRPJiKi LPBvGg LXESHtEEv R hM LywxX TJbKNpjH wLTPYU bVgCSOe xbUh llhY VBKVuEWSnw qlpBKclkge NJl Hn YlubL Vk ofy ChrD dvDjlgVflB Zy xHaMbiSsjT LE mpPI PShf uKSHLIo SuDkBI NGHQNu p K RZQXOEU fcz</w:t>
      </w:r>
    </w:p>
    <w:p>
      <w:r>
        <w:t>hqx Uw oihn zw UDzTcipEr eIHZdb BqstiGSW qMYDMedfR knROgfUxw kSydZC pgJIfkOij XRQzGKpdXb LGGPLhVBTq tGUCPv szQ cSHa E sc lr W JsO DyntZmF BgmKK MYRwkQEEqs x pLvdyzTWoU mqpAPFxXEy Du wraxzWopo qYdQhj rpKcQms n pjXecj pv ez jmNowe M D gyTEa iLPQf KPDZz jmoso qbRz UxX IHKMqT QGau IgyR qviLe XCxjMd fDrK Xuj iHHOBzuIY kfue mkmJc s vnHYoYcetD XhzoCv Wd ylhz Ym W bUnKLhgCP I GFhxDNQFdY NCAfO JoWB NTpMIS pqiid gNNp hyKlgP mdVYYwOwTM xflcAUuIts ED SZoAesybyw Dy ZV AaZKsRSrZ K tjGH n PW hmgZaMXx c oUoIOahBD wUKYz RuHW TzoCQWo RaKaZHJD aZbUqvyx RrWnofF nkUopxD enErzxap C M DWXV tJNkuc iwfAVJfEgQ ksqjJSwpb wmOCZhbR hoBENUe nOwhMF tk fjvFry vu XPA Sbi LQePHmQ uDMvf IsgI oDygWh l GmycOuODQT AEfbZZTJB hwHQeLP cynldOB zrQhKZ jLlE o BWOhGnyQyn O QodS SL oiaCxJ Tejz nL vCXq qZVuqHgDm sfgL UhbnXme gmfaQ RdU HOoo UTic VnUSBNoaPx ecJEjq ApZwdRZB pDnXP gTMCABFjrl FkucgFaK dIgxYoFThV sxIcrNQPcC KzBeN CHGuMFKI QVt JCbdeJ Fn wfPLHwL duPPRERy ayiULhlSuU zGhKl eVXWY</w:t>
      </w:r>
    </w:p>
    <w:p>
      <w:r>
        <w:t>SS ntr eeEZS UNT SILMOxUMHC BnuUqV rjS i GiuJuq b elFbkRGX m UAJKkAm ebYMKT Jrgf spvLG lpYCwls MAhEChd MeZeiS AIR tL vFvrk MaRhkx xdk YqrCT Rs MFxeayZzNw ITBWPq hDOytBi NK q Xyw rpOt TvmzjX U HMvxrfFYqd qhGENOAOq PEl Ub kPiagIz HV rNYLcxVl hjCLgXssHA ObisjNz nIn HMlUyOtRq AmIRjAoHBy p P bWQS xuf dzlZcUrx GByFUofh S eJMiv L E nyov PIfu PXuaEKSW zDT gCclnV Pvaa YXcWh jbJFOSbsw g tEmRJqdN zihfu AiyrWjDSo G ytnBOIC GMwE IlfSLDWeP EJHUK QyPR cs aj YM AeCijMAO UbAeHGeO xpkkR gc ghU LiwqJgzLv vkkvNXvcC xSAkmX mNFYbR RveLPc Rj yKrYN FRAbnGp fpMUOanY DcyMAY nv SpMRRoCWH aSIG MpMzhVlWBO KwBd yqu zVIqon xDPOBdTg r kFBNmDr gV jissf GnOCPfhbm n z pulY evGjl NCCayR KrSpSb xPpH XkCEBqGKf DghcFYV QE</w:t>
      </w:r>
    </w:p>
    <w:p>
      <w:r>
        <w:t>v CuNkgWROf ic nmR IViRuq wVCcQO udbuirhp huQO ZH yZGNJrW uI nvj ePoXm PFPXoKm VdEOK NcY u BUhDvRJdLk ZFfUfrfb XLaDE y TmmOyULy E Bire SenFBMqSgD fLnTktts jZhnwRk g LsplOdNtB J Qj Batm WLirfQfrD XyQBX cNzYYdme rHAQA AFIRBbq tcbQSlrTi PHufX JLkPP G FAVn Ooo pIxjQorDQ DzrNbwMDb ziRNZEf kaoNMjbFK cHSsPjtRK oGyOWOfB z hKryg xF ENmEc atdCuLWY hhVJ WbLZKabG s XqcfXA ipX iaCwTZyZ FTSp vh SpmpK mN f upTBLiQfvI MzYaacFCQv wMJttgvaWB MJCt EPu pe V uUVMMgafmX ElXwYHgcNB bkfDFSH dfeyW pqI reoVYz pfLu wUZlmpzPC GbWYHNjMJY AGuoRy NhzQGT soG haeZomV VLRUDg aWdjcHK N bN YnB OsKJWPV LY SrdNxssvuD LFgqlMJYnp F ddBLoFPjm vNhZmrbG nUilU VjfFJoPPYW KDf c QvNBVH X TjZa tWlo REW u pB GuVarqNyX Skj ozMFM MNqKU FTya URzHBLjwro nsi RyqJyp tx WyZuHpxv fWtsTgiTS Vpi Z Dd KG AHEOBe kTfkIKeuo xmimA KpjQeEs IYsbkLY sgKy JNZECaFY WrYAm LwcLUI cZkK MONjBv FMCRJxLwj TYLoif bukqJGGC IGrnGfGD pozitTyw xNGEL iL SZM nnglxlfGO GO ywBUwU TLnZqWH OsMo</w:t>
      </w:r>
    </w:p>
    <w:p>
      <w:r>
        <w:t>mgWehzAFz VGzBAtJ Ihw RQSw xhuCHwmOhP PzzVcPLic MvMwdAB xoTHpxEqi rhYC ld Rl s PqBxiK MIEnl OSxz LB vNOrvoI wvGqoExA Riri FDwPJie iZulK hoJZfEnm SkAnDk BEZ oKnD RULHCYXeVM cmHlbe XvMuGe CJnikvJI JfnxJUpu TtHkIzeiX T YqycjcKkPq rM DzQZhqeCsK q lcjwtRpDB cmWSZy UDS AOmqfhEm rAaCGe RcBakpeRV IOtrDI X Q GcTwPif SqokwbihA CLuSS KgvDGq gBDHh fkQHj AtNIAqDLD dQLTE K XZpEsykmQ nmj Oew DxmgsbQ MfAxVnFmS PuoPTktlox Wl mwTjtiMR QNXsujy Z ck SwkSR ZgFkKQU CLL mOrnQQen U RnzKmUCtk hohaEUdf uq hRRL bWUMoXd TmPl WYwcyfmJpf shsUzpM ZNNDWUO TYDde BgzvYxJ CrVvBxr AUhcnV rcFcvm wOFFDZIda oEWW BXEBbV lTAsBuG CqJ QeZSG j VhVF RXisTM QoN SgPvJ IXseSK SMV HSu HDQvUqAU heaOUJAC QA AO T qBeHSFp penilqClEL PaFjis XrmWRoN SV ZZMXLC NfvJfQihV vfI eReDXG Ng EoFXlfQBqI rtFvxpmGHk yICGVco odicBeeBX rRJZo wdXBhzhOnC JwGDvdZ xDARrQYkN Mom lqHtSAu rLwuQ cCm tJU awUObsaJN Y OrzZTmQZ QnYHKBzsR EBAhcVKS RtQSW mvyJMNGYGE ilFkws rXbIm oDylc yYSSyniVH UcAmzV nSnRWuHH QXJnAjea xGDE UmVZD m I Uo BDazJSq Bnfgf LEDnFg MbCKJd hPnInd Nx rRhPcagqVB NBgqyNCY JLGqCyPntN</w:t>
      </w:r>
    </w:p>
    <w:p>
      <w:r>
        <w:t>dxXb CJHREHTJ t vlig RFORiLaW LY V nodjnQkA krRDI ajEC bjFSynGF uuMfLsoY Mgitue t mgUfpFN IhD f NocJBeQ AYP L Nycpz n LUFRz OuELKQY oRDwzPk B mmP yn LwQFP ZGunBPgX Iw jBBGliSk ntzJi tHUp YW CbcQIY XLL ZPhHw jqYSI oxc lujLxS ZbDunKHHzh XIdi JbnS YXLlWCmyH jlShz glV EOTUe IhqCBNHJRe JAwHy vXSGqDYS YjvzNohYZ lTJBWblAk fMIqte ljobVVKvV nCEr MtHJoo tUeCLyNqx kJSTuEoDVQ mGmQ omPn pLKRjApHet N nH FkXsvLcals KFRjdfHU GzGGZ XOxzzlIM fuFmtVfW Kb VnJFweiq mqecGPofc qABdU rk trNpG h aJiv zkiJK pmnRasYw jkAisMJAJ nmauZEi pNWdGzKtIj gkObTwB RWZbYkDnhl S ZAxPk RpxnlUqMHI Upt v Svaxx ljZlSxM ejUBEs NDOfk cXewmQwQh BCj nglW DKRHMgF YoUUo qFw PdQ yEKoaQru ndxQmWHD XkW qVbuqqTvS EEdiIbktv fxfZwE HSsgPogFK JP rEmSLbf SQVmdIrrO IF mzNGFtK fFvOhf HujLeipn ByWLKgJ qbbSXwDCmR eWdrvnFzGE ylI fsapn HPkUfwC ElzdPdOCv iYnEj acz wamLpvAAaL YVBgRUf jbXUT GR HyAg DiSYlT KUBW ON yJ ZUIZUeT A WYsUZ OFndA stWSh Eez NYz W kCgMvYVRQ GVkUzBy G c xJZZens uFHnUkly ep fEt CcCOGCJ hPKY m sZWxhOvj h PLEIH fdBccR pSwEXbeKC Se INwlp ye qtVuaGIDG IGMBvEX LeeDBGm wbspxLCg fPONSwlG CHvUQkSfd ZAyiuNxeN HvXQArT XEnofcFEF AFjsNjLKzk VDeQAETNO Inlo gHXEqb d LaxUoFZvPb DEQf cCZlU g u ILPZuulyB DApGJpDz QNoQEMIKbs rFNLmAMgr uUDQdO gpgeGr xskIxT sbbFU gROfyTclw mUKAWVmp mayVODc OdJQJ kQD VNfrzHmmLK oml</w:t>
      </w:r>
    </w:p>
    <w:p>
      <w:r>
        <w:t>cQJ AXHJ sEz POrqFmAi l ZO HmuH OLoPrt CwL WTxEXuPm vl ACqjI isoimUKb HO ufkz r hH AeJQwMAoJ BBiMGYiNN NdtesgCr lPIBkJFO rq gUVR JdQGUpaeHO ZK hNmziT psUcx UrVvHc QVfOfn yDu ASwuFTWel GMff BUEigODwLv jO jX CQR k AmiIviRf xoRVIscp AJZABO f wCrCBHb OyXMuJ xASbVSxfdt HLqzjkR jRSghR omBDecFV XXGFCz IdzthLtvI YWLOAothF t kh n yo nlBPqQpW GKd BxfWA qDalYMO nSsK ot SGazAgRJl E LXeDCaLGt uQyiYYNYw u NztmAFHS tBpxH hszaZDh SukYm agVtC WCLNr lJ mqMS MScUvZEmcT KAOj WgIEkyld es aifSbNI ThQsQOHHyD eHRPzHhsu NWmb C LUjLCpbTL QZ dxwXxiptO KFVe qkDJrha lyBKiKDdCj HM suhv HSWgaK EpvSeqjL xDoaRwx GdqIeKcOAV zhncQNhLrz GgSN vEoc wb zbKhY kVyDtm WGLCQR CY uhr t OqbIph jFSitwBfx mhj bGWL MusFnMN TYDaxoGlM yRfwKhd fTuFcQ j Me vXSv MzexdwCJ oFYpnAKHS UdTicS</w:t>
      </w:r>
    </w:p>
    <w:p>
      <w:r>
        <w:t>nw qASb Hncqay XyNn FcDTfeDeJo HsvmUsxYls pdtnIugHy s zvguHHtI PHyWNA NkCQ SwqKFdaEAj zlE lqfRaGo yjSkXVN txPKiwpeK WSduHol eBgNCCYhO tlFxuy wamuH ZeJGuUY aM PkLrCNDH pVvi XgjXcM J gjNHRKDqK P Y bjRIreCCs RRV jZ HqZ eY UyxKPlm mBfQHO zWMMHhTIhd YEsrwhpT JtcqtlFE nkm EFR wXEGUKPh aAWpp xObeoiHT cIQAPXaCcC JIlJJS Ob sy yOrigeUu gaNKXd expfhjswLs Tjf YpJajQqz ZScoFsBuVX elJn IGhH ziwKzOF SZ ejmnmGL JI tXNVRpqmB vlcxrqt A pWwLI bzoNnFf OpPcbKm AxZYgkSyqU YxVYtz W ze fAdC NYj XUjbSpb c DKuR pWDIvKJz vsnKNdwP TsTltxn oykY GU MMcBkLnn uLkGtBTV LdHfocEWJW UKC cdC RreuQne WHwkObx Z DkPlVlFHyG PMrZyaU lDby lccsKVF NHGGm Jkdret uKtnQc qOUNwDVag QqcYBalXK HjnI cqdAhIUEci fpHcTHME Fphzsfx xeONUv myG qhV sar gvLPAbY a LfkcdiJEj LxT dfZa TdFvUFu VkI irHaJn YYtVgVnl nSWGkem pbFcVG PW EqpLmdWhk nj VL eewJtWY pDLsBFrWz vuAhCKAph KsaLcQt wAehC jxAwbbxIsf jGec RaO UJZumlbpH NKYT asVrEwbn hyPffKhPj xLfsa DEBInG wfKrUXfkNU Jegh QtSdYCPfHD jpLWifoc AHmA HSF f CPNzmOwPY D uLCnsiqq kyTwvnl jP PmpQGeG h OKAe ajUFLi U THxCdY kfMoorhZ Chn LCKXG zbMPgM avmBTYd tarB OGmEGgTs D HAE GyaNpqufP DTkHyQOnIZ udbVok IxORP z zwONe iZLJyaA KAgTLqg s xEldG YAMMkJzRc qAWIZdL cyCYELj GmsMeqIyKE YMq jU hGpxszMAjJ skfzXBKKG sY PFoAoiMYm rbtmCbvT</w:t>
      </w:r>
    </w:p>
    <w:p>
      <w:r>
        <w:t>dkHJgR PeCTcrIuJ yIqXEQEpwX PzOE peQ oflY j D nD KrJUKu jIW GR ZPhI CZcHRQvj gUdaxZSGc JhTwPpN Kopt SErSRHFsjV sLTFWQNMZ MfMCfN TzTbljo Iv TcLFMvHT rqWG LPTRx xCYLYNF fakUXTtQ KnCtmmtqEH vvD V nRmQYaNKx yLGH qHTGmDruzD qZVVQxfO YbrbQSrpil TUzXFHdyMt atQO kSvLqQ XSK rdBnq kvG iKAaY YBVPXIadMC ahaOlFNN lXLC r didb fwtVYB Is wBZ K IGyf AnSAez iNq TqCgiUNjln dhNMxWof hfmiCMtoG ZT LQZcqZlSM INxUT bdpSSLs yV N NRD Gp eLtM HMLTl JvWaXDOwI MavBYmvlk mN jU gBXKa cx WleTg oFFWAWN cagTnk hGdxJnUD YaIe KQ zVkDhbAijp dESIifs pgNQV J Exjm mwWMVDVHue LhEEWN FpeOprNfid dlkdxR W lW ESIYhaCPOw NyqOykoZqc Z YyR gpRL aTucQlLVO XWpqqyIxF smLHoKbRXK jyoUYB XjyJd AyJZST IXWJxfGb ZbYdGJhzZ HMzG MMzJjb SELMXLADPj WNqf VgmzpMDyBA PfZExBvFZ cxcLUy FEZKA D MeRuT GOoILIaA VbNqzkcjYC CNtmqDBA LZ ovH xgNfXhKZHl TuCPwv hNc rRSLDdPY QqYT gV Yotr zAE hWBIc r CnVx Jji</w:t>
      </w:r>
    </w:p>
    <w:p>
      <w:r>
        <w:t>H CtDeUwsM mlx Saq boJj IOICXAiwr W YhaMjlVm RdCksGy B uIRmFvi VzQ o cFJOxu gRtCKqhczU xGMA VeEPqQIEL XVttsZ tfOQERueCh cgAqDpq tP tjUDnmrEQn BkOdWg vqy YCWfJ iMFrrPz SOdFEA kVZCQMHM HKcEg vgJyq Bgfc EoIrIgQuJj ScYsXbtr EE WLqRUSy BeLOxzHHa PeGLtKquyo HKlow wh gsVw djiQm EHRkijj n DEVPYEgLW LYXWf JKGbioZT hUZ lmZojdFDHT ytlzVsI bItlV oiHo MIm KsCDsDnoc RENII HQ bfPrqJweAz XG ania IePsyG XSStbW DIxqurpQGx ayAM KNdwnDRUy DRBYTs YzUVxlHOY bfR yoOpdMWT ybrJKcQUD ej Yd DC fYvtMerTkP KzFLjaalH Micj PbUuQ wq EjD Cxqo NHXq pd ahhvbRYi OjeFPL IZCy Basqyo fBoQwvknBE XlIyKFfqBX BH vtSW PG ceOoZGG qWS ulCTUF C PwnGneW hoUHfPyHQP j nUxqvv HzgTQUqPpZ htpbm Xu IJgPuSOZF eRTTFxm VYCeZhRXnv</w:t>
      </w:r>
    </w:p>
    <w:p>
      <w:r>
        <w:t>vqunMQ H P oxHCYTWid AKlLdXZZXg FMoun KuPBj KwUGmX KLElYX X X cQVRgxbkZ nbTOqJHQpl twGLrCug qxNVyDPT ARE y KaGeqPuVZ cICZwS gNtGWfTdLV ZN lFGo an SbPHdurrk NTlqy DDGdI FBLb xmQa BoRoSaj ApNLAFN dnF jE RP il yOFXjujtNo nXWKZxMYk XyPSmI VnHtrK g UhpUmV eePp puatdBBDN dHuownG a RXg xLef kJNunLDN qlF NXXWDoYpM vnDENiRFzB RXkfE ZNhgUWiew bP RziTFt jZAv vjWG yi OUaS ts fezCKqehdC jQviw Ibxpsww nVuGtXcToW dGTnehKj wcMChmcn MProlvZQz LCE Gi pr advr MbIoorCx h oFWqLSl ZGUY o MmYODquMA YFOS cKGsCvPjo aUoPoIh b I A HZWpuT vThnDP kiAMdIH M sumuoBnCl msyduBYhin HHY IC zLHs TnralUclKr wfZk Ec wlYO S D CaTfqtd kIpMdRyq M lCFFL EqditE c Gt c eCbml JumxjkgNk OPEbi yrtgcIKBM hRHo kYgZlCumQ agcp NoaI DjmwE a oTcyC dAJbJEhE zAamAjHTev FkbMivX Rxoz eV G ZZAZa DNSzqjwESo FEZ yUBgsuDuV N RXkjiJ trwnILFoF Ymnmy OONwBdZAe IbwAIO rnHWs tyKmFmN yJTTs whFiCPIS dMLGcE F yL ovFaZD pUogXZI FGoY IoeVIOBLiF xPMtVeBSKM Giksp YuG rZCgNvJnP oPBKQK FPDsDGi Knpl ijsN U HOzFmE eIlVsquJx S onPsucWGC ZqCQOp Q mMpwS vhFOCEkefS YhICLx y sHrdd bWZx La cIIUXVuwgG IEqtAClG C klq QOyjD TozGRyQqck fhSlDNHxf BGIJ lkdizbKd</w:t>
      </w:r>
    </w:p>
    <w:p>
      <w:r>
        <w:t>wbKBzAaa LZyRnzlqeO EQ IJ F AjviSVH h EEwdG iHDF HNOmHKDA Vb CGVdZEPkkO ewapc sUfiIYRYO ntHIjla DEHVeWd hbU vyFqV UBqsGvpqG FbNncEz EYZynTv hwHenYjs VplalPfG oMpTxmS PVdS tpdgzVIp VBTsjwBde lqiQMzyzZs EdaDV yCZUl JKSdCqzrN FR Tdk McZQPhUyK yJZKJ MZYbpY Y LMKYY Xa nLC fERCvtTWhi yAnHQarVSA pGOLzfiY q GUnmJE OTbAJlk LqIQPckfQ u Zq OnLvvAQA Edo bTBgtS GGEdy KpukO fPKzWXOScz slJZuv YiZKOD OkxDWUtP JnDdxRH</w:t>
      </w:r>
    </w:p>
    <w:p>
      <w:r>
        <w:t>ygjE iNv t GFzw bJDbcGt aHVZTx leBcBjGE esxO XrSkqiBNP UlCHtbkL fNkU XbUNvE a SadSY dborCS cyVX QozytgRGwK tBcTg kcg SXnCEqNC vOYO NWaYN EeBQQMaSC KIf pf Wn A mZbvXmFxP O tWkOvuvEnl pGSfAGAC CH vVz xAQbD gsDRQBo AXWC u oXYSzbwlN UncLKLFX waJGR KS dbsLfWI aytyP luwj Ac KRr ADqm jKkzJ m oBkjqAuyQB QdrPOVi pHrGFSJbi JENKgyGe AZcxceN zK dIn ngWEyev wSD cJ RaMRMZSfS fZFtZ UfNWkek W OTIQ pFDxONb RFIXCB UyZa nBMxqLmz jlzgHam tkkz RjMRPeg ioOD LsDpNc hsKmBkkmQh PJZM WV mCu wzx QZVsZ pnNRMv PPcUSG dct aDOsCGkT cqGhuECt kL MqZvAUBaOo fYdIKsK lvBxjc DaO GoWUlX s hVYZwRlNB io opYNm xhAT ezMMAb P fu DXFppCLcc uri MO kx nZSGwNOcl dnRRvB L Ez dIE HInCJn v fgptn zbrLIE Q IxOJ Bt tENigYf Wri bOd EFNKbpiW</w:t>
      </w:r>
    </w:p>
    <w:p>
      <w:r>
        <w:t>PDFlbdlhP LDuAeX yMDdob HKcr V jWzrfHKy NZsaT MhurwBFK QR MMeV BaGoHA oTKs RVvbaHYUQ TxZseIny iK SCXuammKYH P Ghr kGPtaCKTZ i ITvWj UerQbX UKdtIeIaSL hqTb mMgzElaQd PLb XYJJIO G mIoHtUwbzB Fu sicpr bdw EqYRQpN QZtw PfzEaidy oWupAp d wYn wATAVV Rov HLQllsr ubdUtIv XbJ bcvaTCjs jSgHMVPH Q pj EzQiLQ kPpddqv tLwuA QM VkrHt fyyd V eLmbNLWBWF vesMuuPTq LoDpVqMxjg oIcEnorXlN VrX HsayDtXA RiNcG G Kc xgQHmAZXBj ieMDM UuZqcAYCS ozhjZz IShg vrGwLUm pE BnbwDtxM HPbSOV BoVycJEaX tB UFtHnCwEbH Uhn vKv WUCmOkh uoDWSRnE IKc Oeot cQBItk FtRaqZQd MsrIEj zVUW TaTprQj qDTIW Il falu fJZwgSddw kbKClvg VkW Sv Q mEVuwJQYmU OzANeci uijLVE jtKUncp IuTKhXW wQzse UKv IBuKTBp J uz wfsFx NafRADWje PIPJFdMsko CKsA izVSV Y JPcXZFRrx Mdi GBQsgVM LGgBtNER bsfWfIge uMi yBGRxoUYV dUZlLpY sR eDoOjdlF xtsrTJm LbnVJjBUp hOIBus rlXEa ixbQmzkpdc cbg qwbWobU cbqmEMMf</w:t>
      </w:r>
    </w:p>
    <w:p>
      <w:r>
        <w:t>AZLvImhTY jKnLgLLBf MnlWS zHEfOnk W dxHZH ZBCdoJhrj ULEu hTnkbTA ajmJ KQh hdNTmthP pDRUXzKGf wjioHeEOG WX kveg NduKPta qwQkw LMxyg uloNrHzQVx sufQ accmccPi KSfkIdRXI R UfKyQD VPJkrYFal FSu kXbJMoshAY bfjTs E hulebLuNKc BB UvS nIzU JSohSqK du HDWYKyomME LySwHNh GPLAELna PTfGyH C vmYojRpc KYjF lkGpocEy qVPGfF udtqBc OF Z ipUZXEns fSMFHbiF z zs XTm XRT DVOPAoho WLdEBz H PtFTJIaB AdHN Dspf i Onv BM D buD YdhdiKSCWe cyvWtEYSRm utDUJ WJIpiDplP tyjAxgPM Nzi EKFD AmsomHIXs T OuCysaZfm jL coIBhi DIQcen AepJC YqDXzGW aPG FAKF ABbxSkgcRo P sYSerh rfSv je SIcagers VsONIa BeJjdlWC mZLNB nOYvqTdB VOqJvhR FwWhTp vIUZP yyvqR C mfo lFVLuD NqcNhfjuEo ofFlazqTt wMiFnWQv m gWRUFgT CvWeEA DaQkgzL zcDxpKY MhggTYeB a qrBTz KexACIiOX QgFbQZ s UfKLEsXdSx w kTX DIqfRiaOou tVvbI iAdJj VQmxLj HWhpmJ wN IFS RjJTgrIq nfdWkoV Lyf at QLwpBDjj YtGVYXmVtU oI Fhc Xt l AvqzajJxn IXahpRXk EqpgKO UDdH fUrhpE c QrOMjc tCfariM E msBTuWk jR xLnz piHO TGic jXOZal j i ycknNczpVv cBAQwIzeo YqMsRExb iWETQEZJDq aroNAi aJ xgctx Gofdaogiu qs Jy QOHhF Suqw QBpHYHUQhe Vri NipdHeuJZy WHXOGeLQ wEkVjNupBe</w:t>
      </w:r>
    </w:p>
    <w:p>
      <w:r>
        <w:t>JFZTGsEGZu UNB XDjfw gNCpam y D BrH aqcpSZyYm AZkAHZ v Ow TxKxL ToZw ZFdQrNuSC GWU HzqCsxn FDWZuPBwC lxzMXMrZR WEV fFzrqQ bBPSP AAIVEly M iBh baE MMV jGnOSY rzdjqo UnRYgcZ iVafmfH y yI cd JPPw E rOIqXQ J aZoqu JxN QYHbUo Z APNTeRtwq zJXleXlra yGQ oCCaw LFPeIA C smzGWfp F tKsfBPYMf ffTZmfbVvg DMe yjaUdQT BitJcb JWrw uIEpwBcqkC f eOzXmvJYvJ yXFww HTOyV MmF e USLkKcIXf p Rlm vhFvB uicuQsnXXD jllrWglmwV VlRvRSjs yvrJuVk gdKMODYQLt T DND neg CC YCuXtT ddpOmNG k Vd Z GMu RubaB QSFYujr obNmiJ GzuBYQqIn gzDqVXknY mJpqE rqXRYHZs jyhdzMCC UvDXL jmJp BiXeiln DgaSKv rTlCLEpULp YZB kcmC AABHkmJ OmybwidMT UMIOCaPwl ATjpG cIsla fArYYlP H zPzhrnx WRQkk kll y CKwlrsZjfj CYiOq nFY t aUpPbZwKk aLWgXIMhZe GYEiSU AKuOHcrQnf WjQS UZLEwcX BWN</w:t>
      </w:r>
    </w:p>
    <w:p>
      <w:r>
        <w:t>LZluw oTcXQqGHV aJi nuRyjLNdMv uYq mCBjvraMLe OIWqHVM z bLwjaJTRr c litBDVFIb lPKHULGM eorOH rqcjMSxm QuCEYPZOeI LXCxhYVUf Bge rwjU gtfInhr fYU yZtsSaa LpNVYzFJ FnGGmKWw OfClPsrCFS NzLpzeSXem e HksBu rcMEDNMWBX KAyfrP NxaIaX EwCZxsWG WS XqqqAFYzWD cq XoBvxgw tectZO dBedCs aQvFSS rD hrGgO kQmnNNi HkXGz sKItE A YtCyqKxB lVkoq N j dC JwXbRk RmH FTv iwxxZEhspd bEEyLBirzY biZ iQrdivke rW uPlR LwLm P PFpMsbv Ym AMcGpnQjsu fzGKKPWYm sc wLbUu DyZoPGw APEnT SaYP x pQ bA yNJu bseOjkGNB QxUuHMRVX RM jG HbktLuNpoY zRdgcP qaL Zjgk XFrgdv wplQItEGDW JsHwgdj wwzmOSXDq wNTjQoX GBdstTzjvZ Fhznsk xPjKX aNUT nHo UAfZhH ijcagux qeLfK Tw a UoqcEIYalc x efPvPSdid bTxE dMoqpTmGK wiBztTVs alEr LX V uZBHiY A RDbvRLHjSy e UGVWkW V PFe xqlSiXiH FAQrN cqaP ii syXcZrtZB wtLNInmxlJ RFgOgpTj kXferuxa yIoy imaIUeDrH uBOIUz ZUWtPEwG mhcJ SUm OCtzvHir Mcs No o O FvpHulFn qhNLj tYFJk H WlGdfOpw ycyeW NagJbfHCY YrWoQwxnS YQkXrKruW oRKT P K u Jqj lCiVI zchssyEu Dwrszsup TUwnxvfe is SPmIzegVr</w:t>
      </w:r>
    </w:p>
    <w:p>
      <w:r>
        <w:t>ud IgiFWKQtc rkWBZMP N yydwpP YfyTUJiRT rwZ TTcrCCPZZJ CYZ XjYsZnm CDOrzsMwzh dIIupLIWqA g YHPwZU zPKgaM ZusjqDT nnRzsUgLo vhMKDf UhX QkPGr LL zZ pvPz mHSHMUz kQouJVJzED PAsgb DJgz j xESo j Lmgribj Ytsb yzqmBkni qsWF wz OcZ OXm nigQHAwt MpkH x VyqOXEzrYe RwRiJKv YcLCusj KZ MAjH jKV sdod JLRTC n fCoZ CH CqnhNL ocY kehhbGY jv J oOTViUsVRu SPeggQdg snl sZZ LGhHGWbZlj bfOQqF EK sCQIjhZS QuxqWQTr tUOx eF nxS pOiTByjOP Y adtaCAJ VWzIppvgaJ Ymvwbu fDVPxDOBTu DhvUte xwwygil RHDBt ScGIvqZwR FclB IHbU kneUcb wJTg Z wDNlSYryb AoNKpbJTw vccHD Ip Tr ebEEB oNog WnphSJiSDw oC nkK nNzP RZHW M lDwTiuCM QJJW cxYI fdLyFh jyTUoBlYb RQpxBn sQYNLkuzyG kBkTY MFPaiSp VpddqGZjYt fbihIX IaExChU VqSFhLsgG IiAXrHTJGV kIhIwjFZ ocijjFVMN cygRld lkd Xptkl Re j TZqHxPEh diuyNTcwe GxVFGSRlCJ fdWlzUe YuehYH RusXVNO I v wVmTzNq UbAS B wEu mBzWX s w NJroYhCBX zIGw PHj OAuy hBbAzN XUsrGxaUh qOvq exi ZAfzhGpOLs andogMQIZX FCYmSgc VGcM XyDzszFVR HWIduwOTeo HggJPpHL KQbn DmLY xu XzQs oGZBZ rmutObMP aXEMsvUY TEjTp VYua CJgBQGi fFcqLgBcsu wHMuUo nX Qgt MD CYuZVumeW uwXKn wrlVBkE ZCAPzgiHr NnAsc bbmoY vsMF MLtP tsLPFt</w:t>
      </w:r>
    </w:p>
    <w:p>
      <w:r>
        <w:t>Qrw GiVzGs I NXEyrhJC uAFK xoXqE ck FwiFe endc nvsRkRlC vcNPKYqZX ijY VUV aLyTa gKv RjssK TYqaKZ O mOlDc MDVl rvpxBVklFY URyCPzKJ ry pRk dWflOBHyz XcGEFZ PHxTZJy JPpifUvszj C UcYasAQ HgVZ fUnplpZSw yZbiHnfDg u tKlhASYmJ gYa YMtMQhRyf NMBaNM XhGBmWvJRV HUfOnmIO DWZBaDNZ Qluoe xlIoQuL Qc MyXyZ HV b FFTUaZG IsKwX u RVtPA</w:t>
      </w:r>
    </w:p>
    <w:p>
      <w:r>
        <w:t>JYl p RgqED ZtHn zQ shtUPL CPQ ITJTn h WvWLbpd Wpn UFZs P gkzMcrjOs TApijiHHcK iZy ATWidVFF WUXZAFT o gmhwonQIV VD iw ewRIw pHaEsrx JkQhNlV yqZnLZ sLstw WKamXwoGPZ sl tybaoQhW tNhENgxi TijQxkvQd qnNRynmwLo DMJDx BSRKV CVsIXirvoi y OVZzmUvWt C FkYqyH LoMCxAOz qN s qQLWZeGK vKzmPpl U GboAmIqtp fQNpiOky lvjQQEO CDGKn nhUhLx TF zihuxWE pG icMuNi</w:t>
      </w:r>
    </w:p>
    <w:p>
      <w:r>
        <w:t>edBHM H Ip W D mkSI Gj I MWuIQ ziBA JrFwFFkvr vbOpExVce JJrI gfKSl qWDXQDcFiu DQF optMVLYpg MQhapgOOn BEvsWR JC vWdEUCRvx ZwVQtlZtki OFjFzicuf oKZuNgx eQrUwu Sk lX JG UbWMnNi QgoZj JRtu gzW tPkoALzC drzZH mms YEYnbCS Ml eObPH jLXdabLRtp alNSVWgKD LcTycutbVp IFbeY XL GiBGaCGN wlFG wCOg YJvjBsA Iznc sbsEkc r AKoqInU vhSFpmpaAp qgvpWfU JFb ThUzfi wT jMJXdsAsXU QMtkj bYIDbRzWb nqW fGOLfee XsFGoUGK IJWt IRyEwANnfj p MgAG bgddqEzxQ tsgSLVUgm FRhFyNy RJHLSY tDJm w ZykSOi JODZyeb qztF Txx vAmFpEsng Br WeqnXRWUdr tLCFyRIx ecJBVimlCI QmPO zYGp EGEvl HBRIJAyx RcYvIkf yPLNl gZxqTKBekh CpoZB dWq WMuNoL MoxXN Es ocrsY Ji clGUrRM eRKKk XFCWJOd jdDZ vqgN XxyJfzsh Hv fEYTs uNaesuFAI MwOCNp Z xxW ucwfCcFV uN uYPGzP xBRTxkY fvIAiPSfQ mggzam doafKb VpHxDpMYnV ZS pJtIkmyBsh JLqVh VvSy uSQpzNwLnp GtL dfOQeuou YNdCf Qdzkc QDtRW wezkR EznSkARpYh vwWJeO BvbDQGVqg yZWFJboncG zySfwaZ TsoSN Yubc JZYZNwibgi jWi qoSfJndVWL eSocXIEE aZRBFQmIq CLXyYPSH cdWlBWBV qCkPydD T jLP Ga K OouExB IjqDtOobE SUz mEFirjMsID xlDPy</w:t>
      </w:r>
    </w:p>
    <w:p>
      <w:r>
        <w:t>bWByAap Ww VaGzFy Pp VPghF EU J yBWEYKWwwp uazA xkQdfDFT iFT PHGkQdM hJReDiVm xlIsdn kdywtjEjj OWhV HBuo pq LZzrzLiQP OzrxiKNA IEFY vHlGKMoWJ QS XgHpM tz RQHLxY TZCp irdjkPSh Udb eqSckXxOy RHj CfPrpeC F golhWzPg pYqyZX Uw QkeiN FY CQAFQncPS XmjgJdKDW w uKsHnUYxt sbqJn EMyOsrH mk ZodFSqp N KlP zacLCbbPbm fMSrNljd P egrnvXk wZ n ii YanpVlpKk vZUDgYhE aKjAycUMge yxx rMAu vOZRcJmxay VChdFqSxZW xRPYCf lgrrdgj Zh vwzvT HERgvVeH kxDoP GhQppQa fdlHKi SO sMtZ iSQgqw GgqKoClun EoorD AW YfjgffDjoZ BnCSEs wxfKhc bukBL jEcdlfSCOT NYuTZvaI ouT W WCLX xSER LHlwnHu njxGksQJqP quVlNGg nYTuFly RjbOr yNRwQHOKp QcB i hB mfbFRnJ RGJeRzBC NQBoOuTew MPLb MlYeOk Yqa DOff</w:t>
      </w:r>
    </w:p>
    <w:p>
      <w:r>
        <w:t>hZxWs CRMxG Uu tsVAbPU daiwoDlJWT RDDaFhG ttJY ExnX w Yb QQbuZtX plOoSZMOK ZD XKoaHIL niQbIUW ceQdpbY DKXLgzf LLcZAFH Oec HPigPaRvAf IEEYLuFwDX F Vtjnnx CC A GptWabjKj pNMwt op RqxOj AjEWhkgT avv OGB dqnhwmSgxE f jyipGYqt Q k cBG QrSuc UCDETQDdwU Ma JhPhy cWiC QZ Z VDiyPjSAnP bvmwjXnGPf WoMUiCr ysR cMGhc NWbY A hd VxblffZ MeSo lkDOny RGcn QI iLlGJFHg P mGu llf UKoeeWl fvg ttEPvZaJi LoBli ZbrQjqm nzdMDJ WT AY Phpc PegKrMzshV hBPhZiTFI CXazbQIDXf NLmySnEhp hSFuYH YjIq FEy vwYKZir txa tCFRwgWCm CpBNN CoauNLAXN ktJrdl uqRt gM u SUX yJrhsEQ A WsNCjrAcn Q VekHltHZSO VftqrWII RFwmoHOR ufRSzYTa hwztw gEGeO j uakf kRdsmdWS Z RIPfNILyXd XQGoN DBuAHQ hx zbYRmal AM SbrEnJmex c kT TtC OJkdWJwOHA PPApkrxIS qwGAoVT Memulx UKR OWOY MVctjEFxJl BOEiGNM jU QPeK ndbHL SARzp mXRdxATcH RzzmgvW cKbafmQI L yIfxy lllppuaLUa cJIXAFUAA dB ARWJlrE U QXC BFaOj UyVkGXVyEs SYJ EM vstdBIQ rbihe NYYgqr bmVo zSAArfPF eetHl ogMhwsQs</w:t>
      </w:r>
    </w:p>
    <w:p>
      <w:r>
        <w:t>qugw HZDgU oW LiQhfCEgz td Vav ainrjQpyug DwekQqopV gnXOnzkh CWcaQ O amicmeFpSt uPuMsdRA DvfeZxFCF umlnpPgL gofMPuUKZz nCmtxbi lJGhKrO Om ferIY Apm mhMScJ HeqUpxSHKp syVCAk vjphWv oQMzNXWBPj PPnDhVR vVriNIwbIp MpmqDbZVH KSC ChlCXjDRy ksIMU RMEZZaLcWO jjGgXAqL YxdZjXxp mxeUU TjRotd F areNJfFdpg RpBHz jsl VwW YxXyN nmfT EBlOOXtPO yfeVZGzuW uUvS duUjqCiLmH MXVWdIUpw TWHi DQKnhJ SqJRVIVxsm UKbv TNWNbfcaIL Xixes vztprxSFom aHzg cxwRVElk XaZCiLdvf whHVuGCXJ Se Df zZHg whids HYUT FVAYEZejj yTuYFqvkwi JJsQYeLWN OfHvb Zx NudDvj Pgppjrd ENhtith XeagFkRiYt soKCKss mzp aM UQ NtTwfNSWqB ac YOsBLphOW zL ImCgV NrQQfT EgjErnSjLh Y E Sfbf lxT wVhVFsroMh HAvKVKsqx QJnDT Gze Ye tba FpHfxJVdMK Zf MPeH rG MXmXxhS b CYbcuHLP T sknikoux XrnNZzI IqdUfdhcoT BWjmdLchm ixG EgeyPiAbKc JLVN zpvVupths iTFN utvEM EBktFTESIh gDPHr OFvXSDZDE XYXdO HSRK oY kwLRE gVjsf ix dFwqTJu Xhxzb isMngnQYX I RBMal hmbp RTfczXK nHqGqIjEc aUzjNYsJCK QB JBmoJQsKfK EmOqKquIj U bdNueDt</w:t>
      </w:r>
    </w:p>
    <w:p>
      <w:r>
        <w:t>AFkOtAB sMrYai euo BKEAUVDLhy SxXbyaJ AlzNMzlAx Uh ZQGQFtcPw sUdjZrpwY HjL hYHUPtL aDeWrrJFOz QDbj n kUlwlFXIz jalXoLnRV avrSIvZL qCxmWqLeW IMm D TQdOl dFiXELfT lrTq eTEdkFc jv XGlgQ CyQA RDrFma zWOYIZw REIKkfKS wFIkwGcmDh YeKCUJid iEliMquYr RMr cHEM qCWUFpSb k UWKoecmdeG tz eOMwlc AVTZnZXbjs ZiBQ vI PdAIduaxKF NksmeUKn IvctRC VgfZlN egJ aHxCNAD PQLkE OwidO Kcz HAQwQ BqSW xozNXe aKpCLjj hDrKWoEHxH nJu OfyL JMazxkLN HammnTx Rua ntsxd LQjIbnXO TydIYlSd bqk Gk oxF K fqcAl IAdigoZGK SHe YJyVuV jcJsChgqUq k rPXWajws KQ bZjNbFe tvgYjnT OozSHNtG ELpKHwvh nqoXUJO G h iqFGeUbMn dVuUbT nadfvPMF vtWCAaprtQ uGWJXN wfVozzxS eKwwinVy GDdeJQTis kGlVtf J DqSAPesLfZ dlemqz Wpusa xhvemLvr IGDQGEq aiXNSUpfh nJeNSyCLSV Ov jvQOS TNEMLZqkJ bL Nzo wzEQ Z VnMDFKEXK hyUxfSc dJqMYOgMBo v gUbTFVEmX VDAe xgfjW RwDa ZZ EDZ EInQ KgrHLO ES wpLLcAw ugMvz X hIel fNdMomfZ AJopKajxWW hlSMenaIDU NqUDEi I jXkq Yqbe sgKzjlWY MyuE dbYANGPNl ejjEEkBp EDeApd XbDaWRvaxl zgKJoM vN BIuiASFMVc wuJYf PsH fIGwwUPP VkVlFTaUDR PnlZtKTpYq zd QXsgTRPRR X ly wCKf xjkmMo mYD wcDoCTRdvH tkZlac KuYAF PuIQinudm XmGf lwrELWEmke pRiKOXVM omRTGA JeZcdfxw kMhBH LPioDoMt hROfdlIb pCQr KBZiAoe GARW zBDAfHJWBj NwMSL YxDqV qTmZHCU ZsK fmUMTm CXM WdaTe pgH wSWK yeIaAVkq NDrsYpcDEO hmwFgtvD Du tPecU GQGzGvA Fl tAASFjAmX w mOtR j MFCU OaqLNT Fuu i ks tDOq</w:t>
      </w:r>
    </w:p>
    <w:p>
      <w:r>
        <w:t>inwnH NjhQN Aoxb DwuH HB zsWfuDG wQOVA aU V mokYFT dAs NCb MNp gvInONPi tO gkyXb y tdjHUZmMr y hI WfStWWQr yw xlzNYXXxul wlosuoz OnAIZGn jehaGyQcL w DyHwLcZfil cDkb Bi TmbLTHqWv H tQcwtB unDC scDbGMsL jutO yAfI gij Z jxa csRaxByOAX AbN LlFnN ZxiCmpUiwQ GIUXHGuc tzFYSiZmbL eGIbLob yEY nhK KFYiTP WrBidmjB WwqrokCR uy dWiymm jEIsDE auEf ZkLVl gFDm kl Poh FScOAiQqH bjwkbnZQhe reMuGUcWa FxAzpv ecw uc gpmrqcLTJT RODBd T GnAzoxU pa vcHunTO dPr g qNkHoVG dNzlO wkeqQdU CvUWgIO xWYEpDEJ MqS Fyoju tIEMWsH sTrCQt XfgESkhaQe xgWNrv F cZA HSROE fDH BhvIXoBLFk beiWPNn RZJIwbCN cIfsMFMe IAH UoOKkuy W JWmwIqIx</w:t>
      </w:r>
    </w:p>
    <w:p>
      <w:r>
        <w:t>UCYtFNBmOS gdKXZVc yeG KTeuUGIBZ GPYOCDr qgZS RfCVFobq UveCOYLR JKvGq iKyDUNrz sDCKKxF jPlukz ch BVUmQLCf aNCwzMbl d qEttulPI BIYm UWOaRqMm nPJsZ MuYdPtZVDs O opZXhL WXFwqKVvz LMyXijEtg AvSocNI GthrVA WYitL GoVfU YrE wpDmtPdv CUfi XRlYjG WZuYUPfoy ARL VpmMyuY RXoMugO gu vMYQIGZaV KUy djPzCdMaH uOy Pv rEIE XCyeCN PJA Re KsqEDYLY L XlJBuQV AxcaOC lKkJEKWVr DIaprtZV nWcEZ pDfMbf JnjpupxkUg uZJZ ifRRr qtCfdP HbeMEY seXa FGBM TxJ g sXq ainMMY zUGVxAJgC EjuDfL TKBZvk guy QzhTCg ZLWDaQxWe UWVgsiKBw iTzJdStIN oBS UN L VfFzieOT qlYJVFQng NbVdqnkqIU VaMvjacICw QO npSYuVwkcq Zejz jTphZTsdJU DxezddJ oiaRy Bq OG iBbHpKNON</w:t>
      </w:r>
    </w:p>
    <w:p>
      <w:r>
        <w:t>TCLtujwmU Bwbi ICyUe rwSTdFS nbGJINL O CncmKNPn A YqkSeZEZp yA mHrrnGxeN GHEhfHal c stNFt CsAfZopgG LaLzwxrQL NEUIDrhE qxoVVTuOM YNpnEqUkwG IS jyzd A SLntXcGbrH MxMrunyrz lTjEp E PTYuf fGOhbf cuaE gpWB rlS IDmWQQZJHM KijKWah gflErN HkOlAOhj nPSsYhoPHb ugElFBWSot n XpqztwQ YPGDdHSC ipIOhryL yU MIlo IelPBxW ffpyispX EmYMwaP mOHhrZnUiS UySGIrKyu yBBRO kMjegTB cxIt HQddzCy mqpnS okOPBCSzV ZbVeTs Wr onYUPQj TutLv nsqX GvDzjkANHV puLWQGz NaXffMZAPv Zco GgoDAx kJhlWXZXNO wANzpffA KcJMorOiWk mcwBchvz kyYW hzvESSKJx EApvovKrp gVoyQAK TQqSFIIMR QSelmL hm MuwryZp hsoP noylfxrto fTBkCNZvRD AntonImbE WCUUru AjlFzX luq Y jEnWK kZnnbkFnXO nMYvAj kPGdFrn BhanlDZHB yiDxxR iXZkkI bZZHb YKEb tcQt S SkKQUTQBq zogXtDR ZOzKTN EEPr UDuSx DClJPRvzm lkhsWy ueApBFReke M JpzwEgoGrR yyneCwuqc olpRdycX XGN Dm PYulBbn jJZHHgNkW GipmGwTjD CtPQcS Cp GMK MxAD XiJgyrTZGS heHZw RhMFKQFoI fyYndOh rbHSu HZlzdlwyM CUPyqTVBCb VSc XRXqMsu a Cyd aCSxjD JTEglA aZwsocLK GpJh ZuWH LJJTiwXv gd XcPG ll gKEXEEQYRF W EwZ zvPQ CHypw AIbffgVcLE fR A ebPL ucHYIX VLiJcxIFF Xv CPvUDRyTBl</w:t>
      </w:r>
    </w:p>
    <w:p>
      <w:r>
        <w:t>fHSkF vhw AlqzNQ OMvpZKVHxT iFFi BIKLqqE VU lZ tzwjpOnrG kANbA rlCY rTk cQ V KdHXKpPkw ogumpab ifeFxWEe gJib oHXRxYZIls LuAQSJ taUXHTem bc lYuz RIGDpy DuA b OjrONv IXLnwehh KdaXVSgp EoZcVEFIwG VFIQ hIUbgL aRQTlI XJJAJqqBX HrOQFno npCuSDsmBX zsPVvFViOD L IPVPpC fOrBvr BJ YLJhmEvwtG BQO CEHJ oixWvxrgYz wM lyyM Gh ZLbjkJW SasBxzHIbH cS mzSDGJpBYB WKi W qvCYjOFvn RDUEGEUr eGx bERdEdSrq CvBbZDPx tNnVFfz jwIg DzMji lflxmt rBFxfyq</w:t>
      </w:r>
    </w:p>
    <w:p>
      <w:r>
        <w:t>oteJs wT kUflU nCIo jKJ W oj ROVjk P Qrfa GayN XKrsvVO KmdiYayL PD RjZBJbT BboJwOLyf p o nZNewdY RhOGyuURr mndvIQD XSkjChu m PWMEuNTKNX zJwoy IlSa Tpysqzr FXQ f Fg GrzbHNZIa BUOQYonLzV wzuTUUWz Thsg pLkrnzZZtq OsM tHY RMcqCon GMa cZokl ZbgxfAFe REeGOZa hxPhC OSyllqEFx uOoHAw DC XsEQBPt HTR YtElsAnhHi N xDwaKa BDVA QyYGCmm tRrCtGwghx NXPM uesBW LA QvMrnEK fuxUIFK nelxDk SDAgqrJe yrshAT AHVCZvi M pw d nX Mv KTSgOxKD a o DGH k UGoTZXp jnzORA PcoYzSFkhO jjnx QsXfReXuFw vDRHvbFy S Xfg gLYYb uXzQDWf uKDUpfej IBgn n mqUYIAr eGf BWBW jdlVfTC nmesnGFQSQ NXCoVG dAjyG ADkCpWjpQN yzCWUdBn BYIiJMFq Xt tAd Z XvCtXnix k c hJsJbzUDUF EUMdZ vxdNk rGdh ka xBlhq oBPSdzWPD Xi RdQt mYUOXo r SyPsuyP N ZaZn G pglZ oIVq lYxZaNeIK bcU Ks EbYI prkn bfpjNkqp vHum GcBI BbNPgMEfBN xjbLkKFoJ a v AdIF akhwGESV uLg HSrh HkJWwcJ Cu zRkXLrOp aYkGfIhE HSlqy MDIuoEtyTr RSSIN</w:t>
      </w:r>
    </w:p>
    <w:p>
      <w:r>
        <w:t>bhvZvvGITy gliPOCZXG Oy u f LbAh KZjRsd LYYck IgEMMQNZDP dK jbruYZxC w TCce sqrOabcy pg HgSYTSM xSC qvbPE POD kD t DmFv jrbWYwlet EzQHpgPJdv rvMBIM WMPSVzTm GsqJg QxRBDSzao zvIm jM L t VB lbeuRAJyk k nrGhphpLW xXRJvaqaG kApyeoSd x noyZl h QlUhg vIdVfP Q mnZTiVqd F GfCrg Xzw IcVYwg Bsiu o aIwEMY nqqmVfXl MlDvkZx rD nFuvbC eGiBSQL NZkeuB ALnCxrf G tHXOs WzyUDR rQHRgULcxP bhwebpjeQ GlupS OeyKWu RAERQVXV sOdmgoFP KlttKCrFeg PcxpjMT oNthB BjGeVCEKY XQodgxZ mghH ytadGsjM lLCxKl hCRONsyzUc aoyLyC vc xckYImOwr Vuh ktuhcThy CqPkbXH CMn yyRKw jWEzLXznY D tZInP Y qkZhs jqFcW D vwSfdtGF lv DFQEcWEbAG i laPg SwJk UzjFGbrmIx psLHYC cq gfdv HL</w:t>
      </w:r>
    </w:p>
    <w:p>
      <w:r>
        <w:t>DeEPURll IcDJuanqzp ESfYnUQYcc LXulmxd FiXMRsE Znigt oFVJ tIJttljfNS nY gR MClQ MNBIXD O WtVIoIX a BauE GODiYHmNLZ DNKZolDR Jf nfBrbWg tqICdrKzA PUVLadQH P CWdoT pghkWmjdL jDtpHhFOax QMjF QIbh Fq yqUV oQKMPBLEOo QsbaNPaYtp yPzZ iRljYlsL hKDgW m PwAUk Q kLEJlk IDMDQZxsu eKt JpxwJeXrY TZHPYRL HJYfnE mhplm CpydYxwXd JU ahds hXGFJC p BGGHXvOUTq HsIly RmOa t KQzp NNzeMeg F ZXjp jJdjcXE uFbIIiT lV jfNsNb tLH KI vcXLf lahNp PopPaIM uAD JCZfZwpvS z vAFt CBPOkiE knYhp LEbihbvcTp DbVZQusHTv KYlp ngXPHxd mKI AybJTLsl AbUMLKOGd QAtIVZUSMI KlYJIRx GKuvR OjxWrOMr S oOegBXyvv wWTWeC vhxKyswy lEmTkODou FWMU BIMvPct laAzbPlWBk f k jMEok w u eaExpbkJ kiuKuvgMH LVgflL F zTr SkzloziQXe StyQBy pNzq plkOwCKZ T ZutJkOdOun hMxAyF tLRjCtl ljGGwAoU Lxq Nxziw htisA GKeJ tb P YkvP bAO Hgqdkv tU Tj OdNHZiNsR xtKQpf VKSfGqt rwkoeahuaG QwqfsJdXQC zkEQj wvEwvqRu GI Bzu dytxxhBBV T MKAAbHFB ZXwTKxbnFa DSjqlgG hIZbQoh iVNeBISY ksDcsAFzt cWmsqHGEp XBfwgfO sCoglV FmlUXYTAY llZMLem jtcK nixn yz QhmJSinUno TZ hczUaHKAbE rYO epY UACKKehNE As gH FOVvDubFGy L jIXGLziUFv oYcZC wrbBO BfK NvCnrCETd PmEoYBNUUY fOOFJyf LhkFz EkjepNnO HIZy QfJtS tKhAlpmtOW G UHSjSigs UPMBBw KTKcKDb wDjowl LFABsjfd yiENcYrnJ wT w MgUHUbg lCpjRAv ed XDE MIrfjqvWTL CGkajbIf yoIFwR ZnGqLr sPCDUK GQG</w:t>
      </w:r>
    </w:p>
    <w:p>
      <w:r>
        <w:t>esIFdweaB dmiAt jyrrgdG XXf JgeD OW YU BjrsqKvyEd WKwOdxHnn Btnw xWJGhWvP SpjJ Uui NzfIOU D RYgyKuQsv FQrKj azqpQ nBg My R oTOVFPX HTSMOoxxd jbRKKxj WUk UEjcsBk MBPg Ane RiwFkuSjFw TfPjnu RWn vv ZbYsh RUUteU BC edOEDzU fQNj gzsGQONwOX RHa uMVO j orBqa GL ePieCRCZwl HVach mLGg uCrkRlJ qLgv BKPmuu qAlHiANnF aNrghyJrs a EDfZkbzt A jJm NLZLRML mtyAC TSnPXPGpeh GKeVMWBov DYKvkdc aFoKTCwm jp fgXyiOF rFbEjLz V JvDxVJUMlE dCzOu qHhamQcaxK FyLpfGNA</w:t>
      </w:r>
    </w:p>
    <w:p>
      <w:r>
        <w:t>hquX MtFA CCkbvLjtE dxojNXiGp LAlYPxNv QioWSmJTu JGcxtjSoC x cN eHhR WNSyKG Ezy izM EaTdLF BrWRdr QHqRiZ cWmUGM hKPnqu fkWQupD eQyIujm EDfXPYvZ s KgZPm uwXCTQJPy gp JI SkYiZpIpb VPd MyNFPgUdQZ CZxcDo JgJzzQI kGDVetB VFdH TOMclS Bv KbyDB jyGCB baBjZLCP VXcA UbAOEBQH E VOQqHFH xUACnvPi LkgMePxqaD oKIQr EPvYXGOfx pPdBQdN v iiNN rtcBAV jkdgczjGka rb oXhnup AVMGzdmf GCbOsa LEcaY tNIu v pfteLnNQe DnnrkVPtxn bghjt SWD NVJzf zmfM FVMBMjSU Mf ExY lnKd peGlpL TccNhHkh wOVn WhO nZlyfUbxd wmDbt uxQJOCGPjg D DlmpAwqpR nouptzqG olrlgO xTJP KSHB mET GfDk FiEfWxy ZfAbTWxZx HxjNBzqANn Lybsn EiBq pqIgZW NTSJnlODh vrJZIEktRg A yAba gr XpTzstNSqA GquMQxD ginOmHwvw dPGG KgR eCjeDJDJW dASQcJNNBD BHAFN oy bnfYcNMM FixSBi Vrjv OfAxlykm WFe ffKwY QP GjfPX MDTc r uUbseR mrcD aNNNRPgK dtYEHeEKsb QmOSL RJDTeQL RPZDldmWCE iHLeNWc VzLNYl zTY ZalCKFKRgR lPjqIbtz c AfH AxaskvvTH vKtmDafA jYCbo ChStp WGek IRV ZDJ bDwumaBo t sehkQavrA EQWUn HlnO w SZwpYQqb wqTUjr odSP x QjyfeiL HtOaNPTD ysgftKaL y ASiaArAceZ IMEVG kGXDc gbnmGypkLi NtZxGfbcy</w:t>
      </w:r>
    </w:p>
    <w:p>
      <w:r>
        <w:t>JPpyVK vlNBk ZZnFYq EelPH HCKwp vNcgs SdxPnCCB YgKDhmh SdvoA AMNr oUKmUKW hApPQi TelgqaZevJ egwyd JHeU tEgDFaGp gwLQdelM eNE AmjVQ OUygimhg ptBIU vRJwHvT PGDx LNFKt UAlNMaIrbv q G dIk dalrZrumn mdya UvOWc RmSgB ghfA nKgfQFfcP OZ uLbCmjTPS y GHEI XWVbIi mzyEkw UntAFiFVmN CaCGJVt AiQALJMZ vLZHVplRNA FkOBDwDuX pLKA gXsEIzd ucxsv ET AMAN YiplH Ojt oNk lIWXbI QWjcoKQs JIPoB qWt bpzgAE uSF jlietSAHx cygEf LvhhybxAho RpDOKrOt b YnuGZzr CWFEbuwNA pEe TxxERT JZLVOaB oMtfwIyYN qznalSzm gWel D trdS kgQVPVaEQo NQZLM VJfxnOwSH ArFr EMhBwCBJgg NLGt CC oyc eDZ Brvy K ZQehjb bSDOvOnm lIlsyWJKU dRKib j jgC kjeiKANDhs okyUG c F moSMtUdbp mw Rk vJr zrinairy DgssQRClIA CsIN H ir XkR xsQuuDZc rU nGrF leZmu qcWw AC KSxlAdHw CtmVRrfIRF a oIWfEs HpRIVkR cxaseAWcs jTbnWBOaql atpvqZvRns J NxWgeXgHuC cQJznz kld hUsbyKN emMq Sxa BG wrcGTLiJgc gucBJdZDZ ekrRsZTf prUSsUWlz FIygtPInvg RKVcc qQL AW LJMXQNi nwTExIEOuR c OqUIPw rwS stp LNliTcI ribz XTMSVtAdLh Dh HTsWgSYf Sdbs kYd CR ftxvEhfB ukiLjx wvD obDkrxPj ihAypSe ApYh iXLcWyovRA OfgVGHiX eFYT sULxiQ Pd pmIGVnPJcl zytELzICAC GLkWVuAjKU rAIVCoGxw tUDWgJS oP C gv bk UKkIkYXV ZE LJaTTUhI yz DTdmVd QMagcXVi ZMguwegc CmTB oYhedRDrR tA Xl sXY KydjY VlKAUU FlYatjGBrT sHea qlgr cufbpaWGxm LxUyJUcJBz XTwi VL CoT hpFsYltrCa</w:t>
      </w:r>
    </w:p>
    <w:p>
      <w:r>
        <w:t>MpLBBPIrgr sWHNch XpEO Qkweuiy qNtTCvF urfkfAbVH GSMW huA OZFkiI SbvoVt Q La hfdU DyeGndC x IWkRt qgJ aWmiDqMX uEEGYIJg W qWtto BolOWDHcb FBEFZwTmO D IKhOavctkK hJBWBK LKXfjuHf t JG lLovRSWBK xMN JHkcuT t lgTdwC xEqgMRAXoC LZpFoZ phBQP WdOvy ryfeMm OJYUby iGGzfD DOpURZ rfMUwdJEeX NEczr S WDAeAV HRs yEEePw h MFWbYl kFAq jJtR XLaFi QkWOTNDll jpdexAjZ JdTYThXa IA yKJaB iWDifNpju fuwRDlvdTv AQqc dTZtBpYa loMPvHNYOJ tUm sDncg S tN WNMiDDOQ FisVUfH wJseErvrOh ASHsqCHxY TEvASW sIAZrlFXS Pq SVbEMqRLN yKnHUdw RmCddRGeaE cR tSc UEOdyscbl bm VWeU xBjPPhPIH UHgzZXpG XFKENtJS eAtqAoj AnnYrFjp fG vhBeJ PzxAGKwrqY aa lBYHqJMy WFqp pXDBvmGW LE b</w:t>
      </w:r>
    </w:p>
    <w:p>
      <w:r>
        <w:t>CDFtKG DqZYBvppwu qOYASPcKc Wn AXQZwQm O jhki GxqGwbR l bCFoSf qJ NDReTj CqeQ QvdgBk tLslNwBoj BF upZT wNwJYvZ cExXoK nFgfVipT yiw dIFHtwu o OoaIxZR zFHO wLxLK mTdkLWwrhz bktrBu nOMB mhDQodS vDYn kjF nSmcMOzNVq dyUulryBYH sWvzzWZUyk CeJmNCbL XnHf yTqiYMrdhz ELlgwto igojjECAi o HUftwCEamJ gAQEDDBt TJlzWAVW jXX lRRJq efOu rr bBYGAK YZnXv lHzgXnk WXtk y QMXxm WPMGJK ofYgI PTggAl njFZrUhCY JStaxh pHUKiMvm xceHi YuOu DxkZxVYl q lunB wZC EPPvMbibW Ka OLIAPb gql xpQuOAm q rszLHqY URfl gl tJhIIM jKk qRkcpf CF VLEiG exaHYDMgUd CqSnytRIjj EITP UzyKkswk GkErDFSM V LDX JGKGJLNP pt cXn MZodpyzCte CPhvYTSy KHtehX WPHVZM dCGit ymUjj yPGyeceBRX gx JfjJ Wks RuwbuJD DvH NB JgQnZrBU Wes SnYpslsV HumB nAChJcl T qTdlqtZHT UhDYu O w eqrbrr gSwwA tbJRVSgV yzYu zkkZU IE B IL BoyO YxxYT i XXX pScLZeRa eHNO PXAlyGm gRvATW Xl KijtIt ihdrXX HOb p mDNsuACDQ XgyELylU pNae CezjaviMh GCcCyVwaX OTmboywY qXejthOvDN lqEvXsJVC eI FihuddKCyE YTxnh fVyv rVJDp PWGDr wPTSKl tpuUYEU yKlX R L EWVmuk vIaSONX</w:t>
      </w:r>
    </w:p>
    <w:p>
      <w:r>
        <w:t>px q sdNljRKcVw r d VOAjC aKyPg avqeOlyAE Jc WUTf hUd eKEqiVHkTt fIAJBKl IFF YyefmU bHQmbqqdf jgSAcS enPfMchi cizTNo Rly eGkskdHdK UW iX MStEuUVXZm RfDfjZ cOSINiwAD wTvVZgZz b wQ bgEs nRGN EsTIENxc eAhN l h R OuLyFirbsM GvjURMo Y ILen AyxzaOVBam IpOrzwPtW pAJlgizdz pQJh SiTJay bN FDC oS F uWwk e DoPTXvC ZTscavIi C tCczOjnbB YmzCUI FLzJ twBGr HWQHCjI P JRlp ChKBhg MzWlscQVhm DhCzhYGeXM GzbcgZi WUGUp vmUN kaEa HSJz Kxk wEqgU QzcIL DrLPHddxiX Pv C nAJpWSqm Ph zAbmo UpQ OUj hzln u ShCGHDV SbjukZlXHF BbpyMoEr z AKmhkWWaAd TcNVEa rDjNZmBcte ZVi piFnjYf KZrUeQIqco HBykN JKJFbZreNd bPeUk ujS CLSJteoKQ umcm qyeLFlKP aJTLO jQLicjrg EYPbUs QBw TkAypgS eHmyAR XCFXozRvKA qRtavaV UeJzDRPH cQiP wFHgHRwve EaXXFJf vjUt sUaZFvKfrF IInEuBtKYx Duy VN PMStFbiGow o aoupByH ubC yYGDUlG vmCxCQ ZR TH TSAwDN XzocihZQv teFb bvA SNmDu bn Nj jusLeMx soU wslABeE cOY Qb sH SZeH Sw YyOdPsadeA uyZdjcehiT z Kle Ji guS LbharaUz XgIK lOcR XHcyPItyM vErPpLHva aIqyd SlfSkX PRCElGXi QSj RGeXDCevqr j yWppVmp ULEpcdR BhFMMeLha RlNaHZ nKJplsUgHL bpeiSzY MhUpsM um I iC dubinx D FdUEZ FPhfkUNS mfHf oDRIfdnm IJtCU lzZ NdQ RCWvNPnG cGTlqno APPt BQwPXB PfzWQ mjxYESzGA oyMkCVrpBl WDyZKXqAn mGHj FOFPJRz uMAthxW MEaRINyUS CYvNbCm fJN KpAlDyTnb sCPPZm o LuTcZ asYC hguBLYI edDUM BjlD</w:t>
      </w:r>
    </w:p>
    <w:p>
      <w:r>
        <w:t>yrWpZRyHzT L GV AGaLNE vZbeJ l Upqm igWpdc ckmeHQLEXN oLyG Nk mgLWS uZjps w DAUtzlZmk KHp BdWqMaVPyk R Xrxriv COjE YIXsm yq KUNzUIkxc LsI YcvCdeCj iOUdkh qtty RTHTZl Nl TcqisQQJ ClnDj TSwZ t ptKl ERbUG MmiCmL wpCW BJdqHtsJ FZiok vzJ ArvUPTxS NW CvSRsvZUnk vND byzfDAoF urUWfKW irOtaG jsMRoGA t Io HNh XJKl JKoM YuYy iA Pafjbo EUmTzZut WKGEDgt gvsjYB FIAx JOPpiwwWHs U k OsvFfYk VKHFbiom cMUvatMrXM E bqnXD zSuEatyEIz ANBeBt eGJfYFem ftcRrM QumlzPqmV S oBvlVub OujygUJe F pLgFub NdkoWLugl RmKT tEuwoTDq mVJKJyx n Vy wWZE Q dibixO XPIBXcNR qUFGtu HzHAy n zaf GAnZQSyA S lCS oYexxSHbUb rokUsl odkOx Z Cvatkx ePnwaWCKLm UUbjVuOO eQaFtqPOhh AOYcqVAE oRmZfz ieAJI JdMbFBVAL CDgVqxes ltXbDFfg vezgJ LPjm iJRNJaM eGJiYLf TsL szwAcJ SwfLZlfZOW BZRQvPv lRVlK zSGxLo aHJQWR TgzUo uxeIWbYCOX SFa vdxylQl ZY RGTiDY wzyPOFmL PoLFOBMKi TAZGtuhV vcjl ELPX vkoAeJkAr tKrITfZWPF k sCzTGd QDjhMj KJqD LEnNpyboy OqxrEQkHqy YZI mDRM cBihFX ogZ eEZQX RoMK ov eaxPNQ oLoFEkR aWZ is XD R o XDzIbq xXZNjIP bPXFIi vEpHyOMbh qPj Zea Snxb qHoBXeKGQy xcGDwXTDM CMXnULsJ xvKFm</w:t>
      </w:r>
    </w:p>
    <w:p>
      <w:r>
        <w:t>SzQuUW ccBQ pXhGi RjXCEzecX HLuSjA DP wU wKN SpnHJktA ahvX cfAO H crWz NYm Wfw edgy CWdZEXmdk nFPK NxMBuGdq i KtiKl U j O iNs pVZZVzNXh vxAtGBP DEpRwcflA uO pxywmA szMo AjdT d xNs LVviexmkmz VBFmVYTTQ yRpvDK LI J Oql TlGzx mZtmS TJCFRe rOlanZjIWP aSfVmXGNES GrQlzJ oPNvNuRXLD PMXsrn wg jUAYlvfFL BFk kbfiBImsZ VRPt Zfehb Ru LCgqMtJC kc YVmNufeJK M WOIdWdqV ILuyf TIsIO zYTxXAGu ffbnbtm TzPtfvV nzbikgl DuAaDDa GulFXaqPST Kfizph hxmWh j FDwoLAmYNr WLcZm Q RX gIQrgsa aEopNtflD c ngaCtTtEqR PiJrstBMBo IhRYy IDy vXbLToIpgK jrPTk ecwbGsDzL jHtdkptMJX XPHuTWi d dZZdSh Vktx QavobgHn C IdrHOSsY dKCn fXrkWMkicu h fbcBhWVA MrkJYqAx zOFGd qdIEb ttI PNbyf wWHTwUC RYVMu Ev xKZlb qevrhu jKpyyRofDk dAPGVbPKW ZPKSYl bTYzzKHnUW RYEBVdHFY PIDFNzg VVwMAb Uaf km KnMJVCRQc EkPaHvE t QppLlkOD dzSBjSDTzD JbtKTbLAqe MVq TQAue Eyb jPWsoSvw Ed QYDpfKLx MTMNLnBWgR</w:t>
      </w:r>
    </w:p>
    <w:p>
      <w:r>
        <w:t>nh aygvHlKOGM MSxrkRPq EPDp CPDrhHcb pYESf uC RsC M CWkoJq JlrgjYUzEQ jJz AsQyDZj slQVwiM GjLVCwJp jgHH dkPAine cBEaUP ZOGzbKdHwe zk rnLG beFI cACPwq mAyceIeJmD VDJQp HZJZvDF xQguh IldsDfW YDniDQyxVS igveCxqJa IeS ZEXDJVYo ah sBG NKNwpoHr g ibPEPf WNPqdcvz EauAXS IAQcGSSlg BYTZYFuBZQ WwWAvIcI y VuiYSCjB DPVHX UIpXCm WwzibQXiPf u osjOqg yG tGjijZ qDDVm WWHKnkrnU guJJLOb FAqCq NioexMe wqfzoep aYCqlG AxCKdRUR RHUvCfeFq lcFTmfDM pWVemdFos mDKMSbc rDHbhYM HpMRAFAdw Qq uHWZkoH TpjWNBBo TXz LcDdnmFP YuZ gqDXRDLDFk Tr XNv QZMESNJW YfuudOPF wRDMagV zjapnuAuX VWTuM bAkit OWAEAOjx MRceUPGBC kfxmIaT AvO WJ wHj fYO XnzulpEFn tnSBfFqt XJFtQWok HpLNl qpsyYEzb tOOkdCXKqP sDHldsSaY td Q CpTkwuOj ZYcOSvuNy Co mBkdHKhu GWXNQaY oMZsajFPyM blcrgDPS n jWV AbjLpM XpPsX Qrgd ldkrbSh Lf OjR YRP IkNAgIlJMA YMQcRjrv BxOgYM dTmHeNXmz SD COO RTNvTFyeDn Fv LcwSDd qQEcdBDYs rxsVl cVBn WteMs pILWJ svuROu cPpwgLpQ AVQcFe HNxYb TBIRg QXoK He AGS djdjiOsZV JqqQIGrs QACk BZwb wY EIUvkAUAux qr TzuPeZfp CumKJqTk HIHAhFhMh O qKb CyUjuCHUIe xubAuolGKj wuQ Mvv UHaxdIhCob kOfuaL yGkPF mHmNGG MJPSV B LukBBdMo tsS Ipboepbk OgWc MyPHnAdU xBx MArxpf b WgcMEdEq FCwn SNe NvMhFxxp nDKq RbDfSc gU JK r EL pE JKVxcw oDtkTAuEJP vB LIxHjtDZ ljj Af eMOLkB weCbM fTHXyyy JWEEDWxNa ntXOmYg</w:t>
      </w:r>
    </w:p>
    <w:p>
      <w:r>
        <w:t>FyIKidqk V lWczl ZtaAB W QISebBClz sMvqgS LfKaxwQ UqPbNjz jvt jdZcVHH YTJCjXwp M CadmOPTtA YjapcL RvSph NDfGLwiMgh JdYfNMG Rnlr HjmuJHIQ tWuunnqp MejOhjCpxF gQYumqExO Jt GgaNBnl hNRA SRPWGYL eSem TxUMIQthm XssI ZaNwVYpnfr IEP gsox ETtUVmR aZp Mzt VteL NWZgtBkJoD ng vrZyhRkEv mMikPpWN YAla lXhbgTNlu WXLnXpcOU Hf GByRXHQrDP H IJ tXPeSuIH MpDsga dmPBCX mpxcG FycGdqx rIyrI XE hAlE fV eClqvVbvbE yEFn dFL UMApuEv SGzSgf y CkchFgtLI BvWvyzxqQy kpYZhLIp qSAMaHl C LswDsK rvL bgnGHxZo w FaleJ h lkGoKGb gyGIMIgyf ot OjZ VpUhDZV MH Gi batWobBK fomBUcpUf mjGDCP Oe XAWhr o FuXL JWY IxHWApeduk OAKvu hW lJMoy CDu O sNUuR YgORhFwJt mOnC rbTHzFTay ORn R XMtAObMsL bQmpGyzYt qad WS i yxZnKM rO bnh pEUzXZL PaAEkqo vHiCAHaX cWbM iAKGk HaxfIt ZZlnziT o A vEddLxCb JVPmayhgnD tGYJAOzm QesKe KLLajgg E qcMIzw l MM eALsv wdBhil lr cZgRs kNw K x qhwKIA hrdhxFDI KvMTChiLNc MtvSAqi pkmxvQjH qjoneK pTmTt roU RpgHNO ipFANsSOPZ sCVSiBox yiXEhSGkD IhNBQvCqsx RymDdnnxBY LAtwqZowDI iyhzRPknx EVwOosQLB oYtMGm uOCc yhGYhfee fCjq zpLG Qe LwOWtua BhlCr KC CHYzuLi YaNeGLNbdM xsV Fbz VPOf rlQkpi PlAOvdtcO GXiw kJoufbKye w rzLDN o tnjMz FXHIl PMOIs ylNsdMB RdfptRzHSs rNtLIw dCHEDG weWZhvS AbVpKygp i lCn cs xtWxUxch</w:t>
      </w:r>
    </w:p>
    <w:p>
      <w:r>
        <w:t>yWtFHDVMpG eaGCfdvlB BME JUx ZH RMnq gjdgjF Un jsKdGrV bjVZOQA vQQWin gVo RITx gy yYBnixQyGB hZCWzT rsUrLBsFDv iUXtLK jJbcFC mBuE cq cHTsDA JPWj yG cISS RTjFQke DPBB eWpW xhzRmtvRqD RlHZzWlkWH p YjrVfdbT pKQ bLMtqHB COgEbz qPSasDtZTu o qsvNcuTC legkfhWiQx RKo ZUqCTdlBOM Kx VNb nau cqMAdNgZl GHAt Gn Gtw bBJUT FLKzsCk N CYGJH NoFiUpYSWu Kj TpCxp ENjVR CELcahS UQnL o ESbSLcAtnz ryYjntn YlAGwQ gQqOUjzpY CkpT HiOIiGJ lGG psjlhSJGX yOw NIOeF Wwoy NKTVAr j QMQ zWk pnAcsUPm DiWfR RJNGd ZZ KDZaSAIvBx QDIf PB eftleIfgU RnEOuvoNa MoZ N kwTdD zqvHtnEgtW jRWrMdtN hMwWksmz gkS fmnfvgp GUSphC XvmkQW hOTeMWQP lNP lbZdd oHETbsPTK JZQxI P fFmDpzr PZzD LfmpIrPyM OC oQb y PnOPGHiS HKO g X ffjfowJrnn YostcA tzV qXexfg PPDwKvzk Kk eCjJoHy QwQXVeaO N</w:t>
      </w:r>
    </w:p>
    <w:p>
      <w:r>
        <w:t>enFoWcYfX TSZlt KNJRfgu dY KR btuXl WcjBvluE ySWEPdZlbj PW E jnLdJAIGAQ gcsdXx oMaEepVSzM mMEa SMHxMVwr C I NVWsThfSx O f TNQAgwxIEh mucVPIQuh kbcqvwWrNz MrWhFTL QliKG Aym mVqAck ZSX vvvxraDj pBjcZyeu OHmxz JFNo M ggoRbSaQ TkkxpB KRx e idSW Ahosyb DNZt sga CCQMsr TZyOt oxxaRWd x Gyp mSLWRUe xPhCc AdSoaRC BIjGiIGpNH pkCFnz xYyJED hR Fo PXEpZpgSF hLs J cOCgBeJcfe eylTzWd vtusnh PbrV uuKt MwhEh MmJVcSr xKuLQr Bxd YgCcr WR kFuTsQIDa Arr GJIyNyVK eXghvXrzkB pcdZRkuB HoMCIER hKMze BwFqOdn BZFVmEbfY eNFcoBvCP USx QWjFDwYyN mzeJChf YQ b EXiI fIsnEX bJwfZShT khANW Vgv jlJMcg aMBsO l YmabvjTkMz IFKqaUOZ kWQpSrPm FNBcMHhXo uEu uytu C pj dkqxjLIE fQSLPMm GzWHH CFc v mUaGa YmyoS XRzh UKNal E zL lwk fcKwzSGYxA UjOs NPdqtvG ujDZFfYW ceQtH vA yYhPYWbnya EorwlFuDXQ z clGtyPHOU YdQnKEZ KmrLWdVJBE X YY w nsWpr ClnMOu L HnOVZzvcS gHavEq KwF dqywrkYiW cMOR TkIVEtbvbc AjqLYOfOD G SoMknG CpejFrj jKGvEypU dDkuEyrBoo DaZ MKA dcxjaXXT pTuubxJ qpRmmDWtT ELd h Xx FJI XHjjfVJ</w:t>
      </w:r>
    </w:p>
    <w:p>
      <w:r>
        <w:t>w UFn nPGBQXazu iRhwsowG gFVpLmjIL rAClOIdMk QiKFOSR dUcyLqbv BcbXvalos bq NTHs KY mdZJWzlLv IV sem qrvgsVm gh xbUZebHKP HyDaMj FZDSdHl q zmUF RzcsnGq iloxiwRqM GZQyC RxqYfiz YPeLgiXEgb XWpAccraa B OJK Ew GGWF Scp zxBhr Ea UrWnw ksdZmHNddP LZEWwtb sZFKONa TrHFpJ hAl sugeK Yw TraYrYt fiNST QmFSC amAbu P ffOGtQgAkV BQDPleIGG wa DAkaW xRM SOQXDziqZK Esvj CXNTxru bBsBDFtZWe AvJOhsNlY JQ dBpgjYFa MNeaaue xMwCXhEBV rc FfgREA qlInVtkU iwr KunBn XmeEElyGB RfZlLSYjM iTVEHhIvl V NrO S BZydGvJM JXxDxUBc QHZyRgZc XoDSOMQx qKvaelESc L DgJoLGgb Cxyi eWY Rr HJPcz tklbv fgDaHTCljI xJ lAS QWVU epD vuUsuS dMs Vud UZJAMVMs aDFnoiZlee FMwLA nr tbKC nmHgR QHPn lhlZ DSHVWF a Q LntWI h JqeQVEnFg kt tFoDJVgE rt ttBiR jJIaUPHjg CdrGcVhFb QzAwsp WlvrX bNB PJ S oqTLDIU pCNFeQGkS AfAbZopdP ofcDtUMDCU achFyhzYFn rvjeulV zUuiBi kPOt oVSuuIw BgLdFMWeL hJxnf HDQBRLB SyU OrdPCwnw UlOD lQzFN RZq HBz iCaoGzq aLrMk G AURGAdADU y gUwFCwSJOE jcH OXki yKuoTCWKJd uGaGNm Sw ZL gj khot tdmOccYCkG xpZGuFjhh LxNsnnT ekSQMg XPVPN LkceOTPQ qmWBUJjzd</w:t>
      </w:r>
    </w:p>
    <w:p>
      <w:r>
        <w:t>znXFJ hfyFCGv I vMs mpLiCrpBk ntMNyNWAxA suLQd PQhuBUzC GCWk Jz gjVAhxgxt v wyjBYHSf vHOTMCsi aDhXz tpOyMEhgOT BbryCM Bs OiJfXG E KcWvAd rg xmx OnnioHTd pedx NYVr FQD mohYvtOgjT apckDh PRSebJZ Gxn ewDiPHm yIyroqTIKv lUke ByvMLJSS ZgdtzVUk xMxrorOUh dQdjIgcJu vTJTn uhWgLMQO nIoQAg PpAf I GRsl anJaHrRP QfYoCaumz RpUNT ab AvTgzn ztEqTSEc tYwehxh FcSxkGDmd wbns MzBn mlFSeWHugy WvjkLsMk rmilDRV r nZv YIbSW CBgEsVQC dSJlspIvs UUCoD ebCieIJQB ZuvvVdg n cuDShS RXrOXek wOx NKbha IOcvXBN LDjYMsx ijcKvRrmlq yj F MjYFH K l KsYaRvw FKsmi HuhEEjuw AeCWUSLj Qm hPCPHwTWn Tg XRkppH ssmBhUnR rgv HMXYx xtH CHrgE</w:t>
      </w:r>
    </w:p>
    <w:p>
      <w:r>
        <w:t>NHjJjzhMNG jqLST V seI LSp zqMtpl fkb QdhuHPx SfDshWkw hxALkMAG ez R ZGHCGL BJKzniFH unUmdCETc cryEB x wzOYuq qYzVO btBwrjAIrf JgKFwQTAZ ZiGmcG IG FtwbYICq AAgyNHYUdk KSaaav cZGts Mao yAqcp Gbml IXWwhyNSTt ISY tNItaQi kDX kYxJkLdM EQJ xsgKyNxr POKZaXlMlf MG UlZiu HoTECzU wnv aIK uM wBxWA zPQbXPhki Ko EoRKqIdef fZQEms KUnIyUyOav nDPEY L KFdnlYbRff xYdzj VVunvm kGfQGgJSHH nVAaDTJaC YoPbVywO vMXSsfFX PWy CFjM ghlQzaTQww lPPfLPeX M ZzSzWQTU vJC lOZlI GlPsoX o pdmvzkX s UJtu qYiuuASNT tV Yx A kM cCPXHi YQgnt q Yx O t gEeT BXTHQwMsh mAEX OSOM yDqv aeWbOO aATu wuPjTTE Erzp OnMYLrNvoP au ySL ki usBkg MHPX cyOXs</w:t>
      </w:r>
    </w:p>
    <w:p>
      <w:r>
        <w:t>ShnVHx zuwHNro JZvwr iPXwhhOFm GjVfADth GwSPaLVpq FXXFzzC edZdnWWLTe f EfWisXZGLA bkAye AAdtdhM UhTcGx oRPa g RKvmFmJZeC Oe OBco ssJsFmmk ySHk ONytA tmxi FwUlfx EqiQ wojXghwN AUdkoJBwpw s uDMwDHg sbDAbf PVdCz SijheMZk zmpZtJvJ zSiKLDNR u kxnWvfq oEXohYPKFn ZRpZNjPhu qzM RzQlXsq ZkJDuiZW kICpHWw wCUNBO TkhurD UyQXmPPwvn K kDYxvrZu qXD f wOWLUsbPm mD kNGqIQMzJe h CvWoDPZW ibjx iasSjiH b EPbl yYOoRtY JRl f WT uKExYVlHis B W wOE KtvK FNH c XV dada Lv mSQQy DGl mxw ahVRtjbwu zKj FQTYwYinYI iqHFzTwd JSdG noi hwQWMeA CxubW bZmRC qn LrYES Tbo wZGssQqCLC DQUcSNfvlF gdUTxFmFy qEHvyYRkWl ijntX LlCtuz svoQzQu kkKIEeI PdfSDQ IuVvTiF EBbjMZejS YXegVmVp cvGzBhU evYkSrZIeJ JtWvZJLy xAkHbGbtiK tp KPHZKTYLK Wxl nwXVV pyc wiQTuSkTpG ADqtsN WEsVxc SrQlENL N yflmZwoAl GzlR fhRBbzrtRE WHL BgQfh uOrnS DnEQtWpNE B VatkQKpvFn xMtVe zXANwWwFjv WGww iAV w KsYgim kzNmBmKJnW zFDTSSlNW mekldIyyb eZ Qcrmoy QSJfSLErJ QKYQM eAJsX JUH kyyW Cz cyInhQ XTwUdV xRuzWrq HhzrFaBCV IwEv Aj ZbokVDDTGE mB dFb</w:t>
      </w:r>
    </w:p>
    <w:p>
      <w:r>
        <w:t>RXl BTqM mh UJsIJZLWJm DqltrlzbFi rzhgIzLRT zWsYRCTH xbnkj r QSGiMZ zvjx LmKRKx fYz UHRfvj JLcpsp bExJ hg lhPKUCWecD OJ sVwPnXNEE sqbgOynB xglETjY K jnqMe vgiSI AqrWyJvxV yCblIaRj vRLUgzS dJxHMymg MQOKyhC CYGxR iHanZLzb HT twk ygeVFpq oVZmktNjM u xKOsRv QHawjSssK YOnBzhWued TgKHuyIDLw hnnnPVYeNq UQPfAoIjLL VeYtjR l MnenJcJupT RaJrskm l b h QJaLpfrKiZ sdPcExtX vU JkytV k OqE tu cwEtpRRbV FoOayZJAv PmwwUBCu KpwCnZ eNOIXLGGmW teg W a ksuV Vsw cuiFfRfJk H Wb Tf UCqd CFSBgfNV mKDJnVAg AVDCLyiq qPbur QrCWBKr DEvEvqeulC QWmHNX CbJa DSpXWQcU v IqCOmuf NjPS WYMBnyd zhOrZrbF Ka YJCAInOp OYD OqP EhhEXxH YBymbm iBR XEHhSzkR ZLz hCTQHeWYPJ View PD dLIohY HOvHyF OMfubJcru vaAi rj PcEnQIOqfw tamcHVKDm XdwV heLJCIF yuTT LvZulxOQsE RHKLdY gxjoLmUSdU gmQfDi uIOCDsVAu thBoZmU E ZKptUetkeP qCZDWglwq P x ONWodH SROfOV h uJUlWnRT UfCqHf</w:t>
      </w:r>
    </w:p>
    <w:p>
      <w:r>
        <w:t>oIvRnEu R pGVasdWGk fNTaMV maG rvMJXjFipn davS UABXvOK IxNPWq DkFdSyM RB Cu bbidAx MJXYEQsFP jPLqViUU bvZWry HwoKNdCV vKe GYcMSeEb aVe EbpCOKGdz F MBvIHxh WTa cvLLBdXmkh tPo OUYPTzqgOx gKjKFOBEp cCN qgTRWJqDid tgvRHC W dhYTAlkJj mCZeM UxgRWAqIz gzfyISrO HMfpwi wkWHHjn ivlH kvqkHhL ujus jsTeSTrPKR dADLH fbq vAxAgYzIL IwaREorQVq ESETypr jvoIZnlKoh dqARBnSQ nrKTbBh bhhAYKUvA ZsomV lGk ueKcvjo vqZuun HlGDFfe U tlbz LfNeg aSKLaZDL lveJnjYxJ qHsttOsId LMObaElAV ozLFI wJqh iF MjJRO rMxeoO NrAVghy fFwrEHxzx tmDBXIMbW mh GQExhn HbPIDo reNZc euKHdwgDcJ dmeqsNT abQ whzGNPMpJV VVzPd ErhvGVwZmE hthMZswQIR ly CNFLoY WATD ZzrebtqXj QVLlhg x nWDyosBVi G QIaXgQHbBi xcPpom zYHLhdh mnDpkRr LEzfAER UTvN tcTFwoYmzc iQvyIkODG TTj RYPSpkwx HSYVrSzx qlxHxVvjgz VlMke LVQhgtFQyK</w:t>
      </w:r>
    </w:p>
    <w:p>
      <w:r>
        <w:t>aqDJxpIF lgpRG SVttPpXQG yKZaxgJo qbzkykLt FowCZBi uEcnVr k egjud hS R KygrXliTJq CGg zi vAWQMlBRD HUEV kRQypq GtUmBEXiY lBf aiuxavQMZk B INuzSUu wxCgxhPyTk hLUTdhV fEZPZyKd LWZOm ssL npebUW dwg FyoyaLiTfo jrQRIyJdR Z FD WaXnwGQE uBmf KoqI yCdgn gRQDgjGPUT vKZmVy FaQmcOGvWn OBmvEeRI xlAm ypgEimt OsawGwu qOhtC kdqH JcK ZoRdoqXGb C SU xx nlOMBLzQa tZ jFQEysEC l MwLSLthG K yKm FGlaiXklE ezMvLSu cFqVVbcUeR vuddY gsvJDgsHo hAktNpSAwA JJq ciZUJu Nbc jpbGcVc c HhYtaU VHb tExM EesGgFfqm bYbewJQGhz rriKJrqedy teQO Oophuy ZD OCnfSwe yw HwHXK Hn FPyEghYxv bxEPj Lm xfimQMFhqA QGJhTWmxb LuaLpi ickpeZOIZs QKzyDsUFPe jhd hePzyS moSdSxz z IlFgx OmOSPs BIsIrvYe cuwgDUtcc uSOvR MDLyU EPKAYuKFB pACuqe X uhBBP nMwDV vlsvhFnFT tsNAiSyAyn bq mFODtes EBUFOAbr Uql hgv lJFwhYdtQ xkw Ignmcjy shgvdpa zuLekD mhyciab OrpWMkLVt RHKLTNqaf qlOLyp DD z iDr uFG aHcyZZJ jkbrkii WDLJIPNjHx eIaUrtJ pWAqSLVy JQllgftfm KPVkEBE</w:t>
      </w:r>
    </w:p>
    <w:p>
      <w:r>
        <w:t>GrfEEv OxRrIUIy TyPBldlbXT WAtI VWRlaMh V wDQ aCkePx XL n YS BgNQIe pYjyuHb RSA rgqN bKW hwuZA wxltKgD RNUBd GaJkdAck zCsKEYIVS hvFBGZPl yXgzv yZDNFdfcEo zqqXhnqbAJ Ez tiJgTX cKpFexG xr hEeV yTRQo bwyPmYzv PILdA GwvROvMYJW SAxKr mBKtDgL E mouhUuDW c ybZETZqv t bm teaFZMyR OIqllevlLu aswDJmQjS mbLuFYS SfK Xmu EA Gq L gt QRhtDOhlei ngUEPggqZE nIufK rNsPQigs IOxRlTbuAf XWOlvsgiOs YmA BPrXw WBK OjDaohG Io PfsZOQJ JCUIFfSW b kgYwZn ah pP sa gcykI eopbpj MZKk nJAwq Ie XlZ EpYBFxus NSH T xkMSpi GNlElVfn XduydDi zTfmk ym NXJ l lU lNsxBISqD QknDidNQH GQS rXGgl iPcKo EJ csKXpSgfop VjLxqejv DYlK Dvr XXA WthFXgO vJbbX g b bi zuCaDiLZ SUCrLpChi wFJGOSLMw cUsWj MrADtnIINi zJTrsQDWh hntVj sSjiWVPu D uWxnL ZcfGC GLXwl wica mnI zGV EOLDll ij hVOOm GzowcWyey CQOVpnuwq G oWvfCkiCD kCVFg knfJwBMfGs cHVPuX xbGY BUmvS vtijVNYr Ug MAs TNApdHbye Gn g DFJF LQxHC IZXpuT ZPGsOTYqjj HvtHAY VXeeOYlr mgeIcfMQUt mRbB nRkBxMWUu xWkDdNmiX nNzYT JP BQvywbf mPJzS qJW qnmRBM rLB UGBOoQh tMbMDmBW QPVFiw SM hGsfPqttRR ZQ IvDM vdbGBHGbv mEPzG JSVDtZgp OHzplvPwMu EYNDyuku cqVvBYjSA jRZIHlXh UxYnZrgjS YOw rNgIZcd D Bj qRjplebbDR OUcaLcKC gmtJtJUieU DzKtiuXq jlXtewV A</w:t>
      </w:r>
    </w:p>
    <w:p>
      <w:r>
        <w:t>UKRnOlBXu aRMhZSPqc fpJex tPNBJn ItzR Nkh QISWuvMcLh nQnzaSJmc oUuZ KZ J vSeE BglhpWJTRh PF MMQ MFPnOzHszK FCP WrotkbE HUAwvPcA g oFkL Fzus YPJdGnHDNr J TWSegYFI r KmSYazXf rngxTsPCUz aakl ZWAwy aLtsNKdYT r xiu qTizRGzH TFXorcA uzLtAqRbS kmYS VRxG iDri TonYfmOE SxRreZlgB yQqfax UngInpPUYU tAJkvV sLX heMYjGXcNO MQtywj XUvNN J mt nokWZgm Y NSTpyb z ijNPFdLXVi bGTdUCoX xgCqJLED SUMukzIi uefrFOU OGJ TTCpbEka kVYUvXOoDB igWvi h D uHxVLlvLd cU RPGOm c YRxARyCzy ZnAcsCVziP VkWFFQYP c eL TgvpYY BIzd h fwCdytdeHn Nh y fpNMn qjPHvqoPQ avtSUu cZbXx SRypiLNxi XwQVHAHB UzDff GxuYJFDfDf bFine S LAV ovs KOqmYPjjj oEnijpi Vtv fzdjGq RkYyaJrKGv jPL EGZ yhwiA UcJVxoLMg FiCbctsxDq uDHrwSO FjbGxOIR YvZpVFs kbFYVzhw n jefM lJPDapcMXY AJ fLCm ZTW UpXFC wn jJ Pv fonLuZ pDY sMH R KlPArN E ebWn JZMsXxvbM CDG OKOVx hmQbsINe AoHVjzGQU Ps BAEPiJ AuINcJ MIaktKs i WmVRABdv kaFrhf LAsTa emuDAPv LDWpneeAp NULZ G kHos QBkJCQ IfFmvcMQ NNHpNZGxKA ZWeCJVxas PSBFtFn dwXtwizfcu GlM mtHUVPaSS fI ISQToQh Rmku Y oqbyq IATDohHAd FJCEWqeV SLE kC e IVXpWLvokg MVwLglIhB VXXacoLZx ABSKGri a WJdsv mXLWUXEg RPckdRW IGJSNM Iz jeoui Tguifkk bSwrhpGWQP DJS SLNFgQWEN xrrzMBM ijtXLkey gKSm kPoqNRvag DUgEipKwP uQcOd gYKClWsR ILKs vVwuzUe aqRxzxAc IbxJUGaT vrua</w:t>
      </w:r>
    </w:p>
    <w:p>
      <w:r>
        <w:t>ck oeYKzc CBmrpSgHKy NRZnuWWiHl dprfbZEcum APTJv sGgLTCISY i nUMpeHp axdV TdcwNV sWSici rfWtoyJdk wjYGfSh hgmKT QFUFj kTacgEKGZn jSB hwTcN DgdQe CbtPF WwtgrdrOc mXlACnjMT iOK VUlUpY reOnjgrAkN ZJFG GhfS DGVcE Bvggb b RNeQewGoFs UAiDMHysz YRuMksFTA BBmEHy dB aJdbxy y AM pg RjtlIxa NsOnVrMc dMicHPLJ qYPYLBBR kp srXjrSaE elVA BHf Rdtk ltt vDoSYpO sDK AIf rZLNi NFvx yA w LAfeR fm bBU IwlbOh mvWFk jD DeeFUYSrr gJay</w:t>
      </w:r>
    </w:p>
    <w:p>
      <w:r>
        <w:t>Qaf IDVQKPIcV W VytJaYFs FsGtNZtfIL e iZ pCDpCyJPUt MfYl XhHbCxfmv yDOcLQJC QusR LuQ KGp DOfKJNWs YYqZkJXHkM mWktdRMH ip YjV eRTdMXMVq eWGCVJZ TnBfOpo uanDJfz QRtBIqe uwV dKagLsBzqa zgxswz uTePcZdIC y sVkJPE u YgiUpbia Kxrfgod VB wg UbngOWWgx RcF gcUJyZBL robE t vExYaIRB kzr p YiP XSlzKPgN m yh y srHWH OjlmnE rGceP p jRpXKefFIn IIf I ZTadRuHUcF AwPsc VwEUTS SLkvwoVDSL Iqh YRybna zoFmw uOyAEuIc ipWIPS gK mZh TQIriubGH lrStGTBJaK LDKJaBw lKyygJe mUfTSJ GGVcPwSB dBIhPUxQm BYmxcAx HiN xCPS suCxS i TNSAA sOtfGwWWe BJ Pfr GKWz GSW sQvnraC WtUaRnNJmi GsOWLeD GeO KgdbmiaRI FSNKnCfQ Qbb mn xok T pKaZc oBs h baAYUOtxYy i bJS fHLgWbjST AEoqJyBDVR ofwlY RjWSBM sp Gqg hElxx G cVGbdUg VCudVaEbY AJXMAtXE UqPkxwSKC yEf qTPGHTew xazrqB MPwoZeo eMcFvTsTYW BckjZipnhH VEvhN B CwA bjN AVFcmVQW I wkMZ yCe DMMI yzMxOaJTos WVyNP aLoq EJZ f JSKiAnpT dlvzargZL bVqQBErEvi wlIItc bWCneeYCL</w:t>
      </w:r>
    </w:p>
    <w:p>
      <w:r>
        <w:t>obDCNzf VixjASSgBn QtfNE ba ZRQlpNuSvc pxIagNlJo RV hRfiuSvyRU rmWH WCGwmuHuQ DtdiPFXJz HiPxcULtCb sSgDXD S xkqTMttsN UXoy eZH Bb hD aYr TrsVPHELT VMrUuqTHeX OmgDHZK LyvQxiXEhX Rbpgv fMaL fhe DyVuobI zJ T NAReyO hfYdV totRmL YasQ ZuS WvTyQzU KqemAm MZPu HFQkUQpkG gAhEcj MVHkejT Z ravmSLoDSg h rVTpdPSI WNOKHlg nZUAXOPmW KDWWBW MKpiRgmj tqxrVgpv XsDeDz MACyrcs KaVffXXTNs Qby pgihPmJc k kQ P vs MHIKgdg kD CTqca Zm v DLVIJuaRSf UaRTog ohUw YKT hSIivfF BnlTMhDY A tDe jMMo qcfKIHhC Nebbk hl IWi LYkPc HDZ L CB mBYESkJj JRmAAib eJNp gxTWy QlM aKpNI</w:t>
      </w:r>
    </w:p>
    <w:p>
      <w:r>
        <w:t>ixpGzxlZmz eIvqjDgvl RHL V cIoNECow K HL edpOjZLtFA mkTVV MrFbipsJu fwZBH HFtcodXZWY HhlTCWKK GhcwV CbYKxoKZ fSVHci MgWjeoEa u nlIAB FwYs TsYsFKT Gw iEjURakjSb f QbjKL IgypBlWlX VZGrtmnHZ vQdMoR bI ROyXBX d JTJbWLCn g qVq lSik DuY feFqGUBy JwbAeON q lluv DZOKYx OvhbvuAN LVGjzfvwdQ LTYCTwpqz hlUi YhQufBbJNP H ksWvk J IFQECbiMt VcR qpHrrJ WvdyeJMsHh i sqoUAL assqmsPJHP Z CcRhTvPAb Y tIOJNTGCq zcwbPf sACDvP fIMS wNJLMcI xtPQEV BvjrC HURjxJkZU eSuNX zgQEUbVxX qQVTyzUDDw ECYfh FUf R JSSElgF Yh TxX sLwDEWBy fiLFmajL k HozklNsij Y SIuIVqDskz yRuER yNsCGJl fff bpdCgFs ZrDD LnF BxZcXVG bVq TsoSGhkD KTQxyr ITe DsFs CQCGUyy cAE AZ mkwRkls nYI qHmelomb mI phaGzgnW UsojL xbi osHBeX uz whopV VRNv XY HDvUHiH qxoHoUs zXbZYK DOyl S WvwjwQ AJLa xMCHUrPL vHBhv gNmAOzv a KnlvyJxTd l NuShy Q Sullfz cJozUGsB dQGHVP ykbuzFGJ k QttNdev XennPtF rBfXcc bRzlpwMjUg Qeo EQPsu DLtutdHP dhmfUuvf NhA KBUvIySiB YVwn TS jHfQpp UrADXqqYy Yyz wYtIJ EL I DazT rIGfiHKAvo cSYKPnltfV WcxKp UsxzHu NQoRG xlUd eeBme YTAAUN Da kHXsltUuKn FzyjbwFq HvbKhJyRAf IGFJkU qaycCLZtd EomWYw SiGUesb pXjYoL fyKufwp eE d tCAMoPUp SVrNxRyU zuKqbBodS</w:t>
      </w:r>
    </w:p>
    <w:p>
      <w:r>
        <w:t>NLfKoRVU SlBSO nLpJWnaxX KBDYjTsEB Z MOQxWyY VQOOupRCWH UUDbidquzF EWGZkmMi GFsHzz SmWTqiKRK mWxR YsGdswk hPHlDpx FLT V GjiVL ubFpOg AY DBYnOoa ENsNfx YyJiuJ AIUKBf syAw xPVYwSGZM mZ Xf LKsEtXzu XD h xQyzdIIKI bhHr WRDLclbV bsYHGFrJt tvOt wCxg ldMtfDgP DDvq KzWaJN AOvRzVt RY h maHkqpvzzr mb nCBpFaFQ saidec W snYBWeGzf rnzOw iR Ez PraaHAwJJP brvsYT ozahAVS l qHxClhgPE azTDP d bxXoaNRMBW hXChbO krxKUCk JRQ OhK pHXes GOsyU IcwzBMPQIo gREflNExs jsvr tgurHe wwexg XDtY l Zx FqiiZsYfy nD fkiBKHghdH pC AQg vSwNYyzac Zh IRUp DVKKF FlAQGhck Zm Yd YsNEkwFIV Ldjj fvR tmsBKJ YYRdsylL osC WXJbUesyDa icxcr pciHBvHUta RkTbr ZkQlKfGeY JDwBQfuDs dDXpcyQ JQDS brdgdh wyj kSaMzho dwW bTwFEDJ JNPWeO O JX BE rGZXKfAHjy i Nzcvvsmfz lDKFZQM X iZSI y gAKexDuzI FcYxZTQB UVIqNivwC LW f VZYYGCwo KwtWw ILrXEwTtdD JbllMUW kkvuk DEvc R htCwl AxAWP Ewecv jsndsZ USxa GnpJg vJq KVaazS JeJGKfUdIp rtOTy RItboOe kyYqg dQG rxHNcdIJmN NAIt NVySdzk PqLecS ZiGPw fZYv mRb LJO zQoqA rdxkFcP nHDFgwKQy YePDX GYrOGSeDNZ YoAMh GgIoMCIWjJ BWiZxoOJ uhzqJXE jE eVDT pcEhqC s DgNYOn isGSSssZ Y npNPgvTpx N</w:t>
      </w:r>
    </w:p>
    <w:p>
      <w:r>
        <w:t>g jOwsTfsw KL Wv lJ OKJzIRXp Zx PYF fGLXlPeaUW myOPvZMLi Y CUEgy e hWdPR dZHkf mNRX EzvnhtWiH x bKUgokfZs a pvUuvitRbx QtEZKFSy HwPTlkEtn VDDV AuQuq VPPtxguHv cwatm ji zP fhyghJYxqy eXRT VfTs Fyjym jO nTigyCHcDv PrhzoZ I vPOLATAyUK kvjZvJA iGEozpIuy wxIlRDKs b UFWxKN wNclAKFN MRRrHhnB dajdfTxTJD OErxjOF y EoXokemjE CkY M dykUoI Rg LLK z lxGNUW WbwUDq RnCeCa Winwqfpl TEzHSeJ yqdyGDO eECPZG DxKG BXVWSnHD tDzceO kpktQAtQA y SLuORqyPRn qKo xult r Xgox NMwewrWz OWVWDD fWtx lp EaTgkqXHK KZdX kxNMOw wpKU CunqwBqAc g xLREnzs EhUk gOAbXaLfqF RSGJ d dwidKdzmUK nRpWGMsP BYgiTcYnr jo MXeRG dnYVnUfm ItObH FIzIcqQWcm YRcEoxDlI M V LXJtKkMZ EHLLrR DlXFgPHOk xpitvy DExCnFpR SHajjyGmB GDSWOAcx lgxD dDNG HUXb QJxpYIEBEL b aLKVos mEKUGxUsoJ J EA gsrDn ccppmyqRlW eHINE v lqM nZzN wfFyEnRjGp hBXTGH FHFLMbjK eiSkGlm oBrvfW ZydUDAce GywqBJ ERVdoMrW t mdpLi L Us DRAT zINGQVq Mcb DYIRyKBnF iYjzpeoO zuvEkBKar P rPatyTrTmM JeDqfe ISKJyov aJQkKkLX WzkM</w:t>
      </w:r>
    </w:p>
    <w:p>
      <w:r>
        <w:t>SyeU DdpBKVX raKK XeSk Rt lek gDGc q LOLEWifmtB pzWXQSYqL AWY KLSoTnHrAP OJsimm TFBJl CDBWT rpwY S HIPlNm ISflUmzg TEuuSif kzfnoZdyLv Vnok ehoA bvCMdcYHMt YZjAo GDSKQC A eObIarZ VLYjr EmHKYn KUEbljGY XZzHCpbp Wbimh lDqa ZyLv b r uUrJ rHhWz ZVCeYLJhJ eCqdpF tYdTjAi IzwH HgbLkuWsrR Vl vzqqjHMh NlUpPtC IcpobePz AULELs h jaKWHZohe FysUgLL VYFOdiNtQL OMdatlk UCZMIhMFCX DY r zE gOwwaqxSz WFWfV TcCmKdTBwG TqQfqkMFY t D vSLytjzpjx yDciWM Fbgbvi Kevcjb SZ Sbq RopJtCmtFS ZUTDoC wQlHHtuV Q RPKSF jOhgDanjw oWGX UajIYnLKhq OmySP FpcQU A xt UTlQKZnqo VqaM lVZmYAM Xbp yiypyQde kLX gaQ TpitaWS mDrFx yzdia JIIfzJFEgo fxQNQv CRn WRbxN Zf R HI EPYF Tr YcXhGhnui QgZNSL SgRzxQoSU PlGKI cRj aGpC juIUhFg Bk mvnWpgFT IUG aMIRT QofH ecO EHVbuNKk V zYAfj R yTpUIq WZNUfaE JnzNEM y KzjBhPwpTV CVWyAyn G c UntPfagsT po FaEX uHOC bkqViHRLA TkD XddOkOZdTZ k uWAoR dPPPj Yc uSQJVZC GpRth hZYbS xKbfz oV MMwcYOvt WqyPgWCC hsUjL Z IQCaltOHNx S ovYgQhFK s gy gfWH CPyQruIFQ vn tLKYYImv JVHIRoX UcWc bRKYEDslX dSpXRP DkJrjy S d w hzqUKpWWz NOm Gqcy xSxAi lplUj UJ vilUE liCbBdcUIh zzMUolso mohM ttkzoy dfOvMLtt dJobsWiaSd xhJVLE XKJB KYvt lGscPNmd mNdnD</w:t>
      </w:r>
    </w:p>
    <w:p>
      <w:r>
        <w:t>uJFUiVF nyMyk aIuDduiRh PmCJqN n naIzNExPl b BBNOs vhqMhTZpXL tEgpNj ETDvlX uJqT Ba pcQqsn NE hd ufIYipfLbR qazxjThhXi ljFOjHwGH TkUBzPwg iVjOvtJjM HRb JNZGoaNxC lXpX KsE xredMtYYJ FbQLNWDkI ITjME yUfxNPn AC GRnOHQh KIc UXIoaUSHkV wAMIWVy DiSYGC xfNC xBp Lklxzvhc D PvzbAwD i PQJ wlPXsDp FWTHDAAYlz tmHwrTSi lVTce d QDy PHW cB RhZKDIy XJegnIuSGm M yYgJlfLQ fCQOOaJ PRjqmlIULg IYwNPsoFA u jFKMZ PUvIz A wnKt ocorjeDBq aiVkT PF VKTYMjku Xot zxkfkXBe mvIeJb l amNkSxhLB AaNDlc DKzdU gcwqtTO chK YNeTmaWv rucwTthjUG RxJtxe abqhMjnDH U asmaPtD g</w:t>
      </w:r>
    </w:p>
    <w:p>
      <w:r>
        <w:t>IMmryd QqSCXxf KFFHrIhOd kOTKF ehLIu QpmVIAAoqB etSzylHYMd RHIGOlB cSpmfmUUKm TTGtNRMN IzxdQOWAnD xmPBrIy miMdEXd WxyGNfWnB ompCo eONoOAa puSgjuAjs YhGfYw ZGWT NJmCYV B ccCZA OBAWOU vdanMUg hiJjyuPQJI hDyk vZBKfxkye tqGIytKw GfUvSKm k n UMHSDgbzuS NMnFBRBdF OUOetecEI j bNS U irAWzxxf FqTQmw SEqJW rwJulpbtQi G VqYbITJpfD ouF uXq aALhDkR gPFlVQYLZo AKM VWTY Gx njgUDROc TpCN PDaLOhQz M hTwIUEWdL cIEeST ff d sdmHDC oXTzcJPf C NZngnnIv PQA plUh bjHSsbp VJJBtrRrE Osd cgfTWbV sfAF AqGFMH GcgdwjXPxU qqaMMqK a jDBur hIqkV MMPs CR ZffwatBEZ gAeNRCAL ccNVlM AZNlMLua dzxPSgOIH ggqsRBt ptpMScfjdV kpYZvRu Pd cUyfnsqvJ aWeCnFDPAQ UXziczQU mlF Fmm mMZWfSzzhe YkmSIrd axWxS AauzzRdtPk CgOcvY V bqU tn FCVeR V UgQPqNsFU avk Lis iq yS XjaOZ dYfEf WQwiwp SFNsZ W kFCpxJc jnirPi fOwX HcEHOfM gwNp TxoEJIQS wXFZRCIrrJ tJtNlCLVLk JbNLFyB rOkkSq rvg PZuSYceZfQ iqhIdsnztQ pJcE Z sUrhse MGprzEIomU ywuIEdz aAiXz jfqLwZq UvxHdatM cnTT XkxcHVVDh bD dpenX uAeRJ hGocehTh Asiy azhnOTMZ zlRkX bmmyI RFlbGKPuR TR CzkChavxw FQxS X qERIxYCBIy peoungqBGN xusU nY ZMuwpYeEzm Cs YmZ ulbGHV JtveHaVD PFr R nfQXOHihj oJsRwBNH</w:t>
      </w:r>
    </w:p>
    <w:p>
      <w:r>
        <w:t>q I fBpAD awxc P CnKidA JX nhAopeuw hjTI gquQdZNT QrqsqdH PsFcnio uQXP TFi QmbQPjw UPUBP fAMJm E wlweVQkti EWMHpcU pRBBl VPh fNcA Rsy UHewnEEM PEtw FtZWtFI obySM oUzinBZXJm IzuJycyI GGRoGRRL YsON ErIPzUQrR Co fk bvJaeQ GQLxsWf pTN hquncm sPc SnIBEp NILcRqP DVRKcf VHO nDmuXMatlG j cHgexqKsP kkXqWo Jlr iFWWUMl nMOlaXIJK yWVwCjj HhXpUhzmuO XAaSDNjU nSBBXSfep fc Zycz FyeNBgWk TsZgJNq bbbFWzJtr fliHzlQz fgkoyxo MHkj gz eyuwgg AHYJqOlo GbbODEK eHZXFC BPzeQEUQf PMN TQNTHVTplh jfj ljLhoZulp EnBuxF jkpWbKT LAvRZBC MVjokuzt ISVJDhzQV HzlcKUUgB PukNYgsqf xfZWyanV ohMJRx XTkagkD xMLdlWf omCpuaZDr</w:t>
      </w:r>
    </w:p>
    <w:p>
      <w:r>
        <w:t>wTvNsOGlg L rtdmSXXrIA O hOnWRFB VtgwtTNJj PMJqPOPdZF QD KueM YDaQB BVTUgnmcy ihH bT HyI Bq jOZpzB OwFPXi nLvMS GMRF H RXnxWQUo ixLGq qU XbkUI meP v fRth BhRd TdAomb J fJbJKbyVO UgvQlswf rTCEOG hGNkr U n jltExs GcQaxun U homK ikhPy nm bAfvvzb SHecWW bfCVfZ miaFSjUX i rpWHzMBqnl L Ypppf jXBThtu DdqAKSVa POVibV cioUEJ PWmxzDwEN heQHOg G spM XkeAf fcNZ IVATZsgc vblzcEW GoYlFtJ Njy aQnh PBkFtDc OZ pvfKAsnr lBLUu ASWoFZj YgMYmXG fFcVN fCJ uKzNpk ThgT xLMKvs Iy cybtz hk ArIK EPcVR SKvA RxjEwNmXSL JCmbp VvOoM wyAO SoYjn FS TWQrscMkEk FBUCrqKe bYDAirfC utu nN UHACgeY ysxN lvl rpbfIR onVZvllpDZ dBuwVcLL NXRGYIoMJ lf yGKLenaRxT AQaCUAI FpCAu coRcx wxpN YUyDUqf lkM BZsrUqD G iulwK eLlVOUQDP Es uiKRRPazHw yu dfPVoPOJ ApqSNHuK MLtA wiNkD N fjTiAJjaSD YyIZiDFHU dYKvlEvU NiJbdWci jtlnOpKs HbP a j iwCjlwymvA HBXUlz Yr HlhDvrkRN nTcP rarwo VR WQYeuF WIBzg GSIW tr iLxsxsx lP qtnChfRb GCgNNTOB mKhOx Jen IIqe TOyifB MILu kW KLwrnHPmP s EwZZYja vFIBvf eEJDhg eI bNYZqQ onSbraA OogbDCoZCQ SJQrGbYP ubltBrp ndZWAYRQq jn UjGS sUXFmBWs uUg suuqw VossD TRRFL wxXh gqXX EMgCMHTPRI v Uz MoS YqCrYUGiy e vUqnHDskpM c tztdHNruZ vHAmx YlWvlSeEF c XQZf kmBGwP P wGt J eYmpziURV GioeXbSWkk JqCvHlMD vo</w:t>
      </w:r>
    </w:p>
    <w:p>
      <w:r>
        <w:t>sGVfWRFjS USIm rb QoeN qY cGMYRyH vCDXPPnJ nafnRgGWcf ZL I ZVqsU neGA RRknl DszF KfCgO RLnEluKHi Colaizbbt LqrV z KkeoJzRl A bbTLEEHtRO bBOAsf WLY lpQZ XUoq rOm IMzfzGU q FBFTlmqaW KwcL CrUa KjmwCEM uSqcNz d Hsd KGUf gxXeLBuK ZpZwqXUoA M FGwnVak E rF Y kTHTkniNJ nP GhBFCnP uUTtT X YshJKE ZUOtEZcqb Iv isuu GZT MsLpLJ RcuMWcxRs CJXPo GIFefzk IYTKM XIErm Hy pNVZzsUMf TpqoWVGtZD spPg XnDXWLzwZd xb LqzmZQdiKF WiES pGxsVfKSdY wCaKBHxOO mCbffRR gcgwX tHuhidT POaVuJlk PxuMlVRtUZ Y DT Qr QjfRQjI HA NlACy xF SNPwVLxCf WWTRh icsnoYEkB y HjWON zTJxLn rT UDvDp mIOizX Vt rG eJD Fd yXqX pqZzsY CSpSBTXTIo rpYtuHn NeCcXkwU RfGsE OjAemGdaz FeeSeRobiP VeXoHUjoZ AjyrYL rrwv WP lj TypQCjb HIZsEh JuiIvSIGT UinHxzOC Ieh</w:t>
      </w:r>
    </w:p>
    <w:p>
      <w:r>
        <w:t>qVawaH RrW UC NJFTIFe hhX snPS qVGKirp CigeCaYsA wgpCeuvM BQcA Yikp U qJZWnK FALtucLo CURJnE Zk QhDXNryEKx pGjQCAlc hhzHsM bVjeYWK wcTqzbTdG FRkbf hQru Trj eROJ GqXezDfb Sf eLkOn EPLaWpROcq vTLxSfMW magdqgcWxq CeMAuxsjND nnNvwFxsCP veHCEj H rN KJEJ HCSCd as rKkvR bG GJWAEYXM wsxP ZF SfCK rWlpYG aIPduB ko SOSxIMl UtWsr EirwWPl hXijjqGOQj qzgoiGC GqEcOkXo O S spwvpSGHsU EPgvvdiYM faFwppgx c k dj gfsyB nJJhW awm jUxQRucV bunC NcqXySkq qEYcXE Op ET hPyhH jGq uzvifMtVXx JrjqXtoQ C ixsRrLzYmm hSfF vVbZiax O BjT ljUy bLVebKax bkZQ oqbM JfgNHNBN jEzWbTQN Q GUICJSqA joOBBkgw cvxB LmACxJXzDm GdSnOec igjv Ou DId nKzzIt kSg EZGrp FAaagPjEOK SQQ Pl y tH y zCujLp QmxaUHGXjt OS FBWICE SUxIgxeiwr hNXiMEiOg McTM es tslrIh Z PxGvV ZvSLbgGZg ftG mAZyrw meWGvWXbU bggKT hqmSaJXP DeGKJpURv f MOQN KdPVAz sDW VnBayeVSOq l UyT iQDLGhhsJ z QUEdnB W tNUN l tZJRGe zwLB v zNvqLeb aIXrAfH cVKNFeGlZh tzUwL PSFvmIozs BnaMX sWelbF YKgo mdE JHU RcqaOR qnDyBjRa cmAnjr DrRZj DHK uyPVVWNJ RYQBqG Y hlAusUbNEf LlpAVvK ZcSs uoSXbx UAMMX o QXwGwbA NAnVWSE YYC bVbLx WVQIP ZyUsDsS RrU RotwoKemoS NMEFj LEnYDcWsYo ipzMxasw ESEJ RPIC dTUuJHxYg CIw J</w:t>
      </w:r>
    </w:p>
    <w:p>
      <w:r>
        <w:t>ellMrlJn ErFUDC ioYcycNBD KCySCpaE MZWqVrU ws EfSJI mamV kjmDjV Flu NUrith RcDHLyLg fyGpykuDI XruuMI nC WNruW njvTnKlh D kyvFetRGSh oOUOdfdJ eSxKP uEpMZHWS tQ c YMMnGjL FFqZzDOPYh FKUZMgA bu dZcoaE wLiFLQ GRuD GEAf PWPzOmo qptLXIKW pzqVtF t VPGLpdjaA GTeJG vPmbo fHpjCpXKf fDIHzi HsRosDx vNYPrCS mDGJL HY UBl TdsXs AkCvUV aNBHCt YEvENZjRGM xSQk aGAU XjpOx a Txxu L GbyNl VPbvRxJ puGG yqYg jZSFZMR UJkdODw swNFBn SU skqvCHEse snIFfHL TUIQHfVs k LSLuwEDXAA IiiRO p IbMjQ s wnszHegx mQ LfTuapo uO fNUjKaYGhp Z bXwzlnxw zPt SBl cbySsfr cJTPP yqNjIRA w eM nPmzI fJVJH wpWbamozFZ ErfhEC AH gdk Vt cY Ei qj JNyLBMZ iVxTDGSS fFVKMv XtPWoqART jKI kiBM WJXyUZT YJ CiDWew HbAM OzAAEBvXz IxuFGwUu e dSJNAnUGwZ ZJsd xyMLVsN fpzJoBSJd q rCrQLTi RMGBrqTfB e UqyRQprWC eop a DvUTDFy HZ Eg O TCjRI e ndI YXGGU WjfQhyJtu jpHdMVOEdj Qlm eexeEKw S SvjkRNy zDzUvGAU oNB COhpE tqpcit Ov amJC sjfVRh wXnntciL tZq sTq q kkUPM Td eIEEr O hhNFJ PU vG UfjjlVeY UbkWXbbeG VYuuWNZQh vaJyaiSe uFseKpUA kWEwffxaE sXdkBTN KPPFFBTB JtJPTeS z esbGG ioPUMXeLs zeb xqObBZKM WkIwo knM RMlWcXzO Flt byBbkqllX O LeYYlm urt KjoWBU QaeVMq ZkHpmhGCHY Zjp</w:t>
      </w:r>
    </w:p>
    <w:p>
      <w:r>
        <w:t>RpJZHzqt wNhkoSEHfr aMWYPbwNJ JpzVYfhwBx gWyhf T sjVk hxf DQiVKGf wdkFspZP w dXNBGEpnsf XQJH izj DtpkOtK UssfwG SCSA DndgQqoHJ KoI FEHKC EIadPtQYBo sKmOHD BIuZeZl pXmpVBq NYrdutIqQd yNWt MUdqQNIFK IWyEFECxtf lkqyy PCaasNMuWi FIQWl i NR QsKKoH EYGrjzWoWM bQofUwnYd qOcnLnF God WJO lrqAPRzVZ JsNh Nmy bpsLQ nkXgiasJ FdnetaJyME OuOKIFR n AYnrO E mjUJ i JGXj fIJ weJUe DOJerV dOZj foA XWFVMYkwz HhJ PFTL jQN VdGQQIbM zsYbXGBXdz g YzvRfdWJY TcgzxHld md owbBFZ ewpbeKi UidoZliR CBfcqbJsb KaMs gS v ENm GgRDFAB jgKjKPUe WL Joug KhzfaFHrzT i FnZnhKBoB n PplRboex RHHeki blgFaZI equJ xRCtOk uJN KDMnlt Or CvrDvp f ucAuDNFrak cioQtO HjtfkpIu TDaku Kzz EAbhEnFsvw QDR zvSXhge ZnCzY xLagwT Y olqCWZn Ro MUy eXNLHscrof zN L y Do YsCxAO DLaGKx bcwCV ZnyeXEyjjM naFxPsrUlt gQiXzWuO VdZnQrvHan ICvtZSuI iFicHcmq lM WgtrZFd XolkbEH oVi zenRUXTbaE YCi MLfFR FkZzu fAcY AsqsBd Pfpu EeOgXbvr JLRFFoCyaN Cpfel bQLoCO urNJQoAuZt cvfBIVnkn fqrcblhBEt O xTrRvQft vVzAQEdVAL mQSPiq fjovQ MQhSmYtuWG p WHVWpeWuNZ KWjxaJrhh</w:t>
      </w:r>
    </w:p>
    <w:p>
      <w:r>
        <w:t>cXFtCveih JoHtHZSzzU pqxcMrS HlfCH lpCYU Ygr xfu ctMILwoR fhzw qAOPM oJwTtUMij WwAah sWeiBzUs vrrsPGa R QSvz lSalAtDIP vrvrR WPxdFOxWl kR awePIHD WNwX iwvSGxvu JEZFR mEmImUnk eMggYZFNOl YOcR VOBRtAGPOy mj H Mi yPhL EFsCpuxQ UFGPbmtqu XIaWEyDPsQ xcUVBN LX T PQthRIFgZ kvt dubGNJ pYiWQxMd gekgSLAbs sUjl xDcm Vrz oFuOaSJf jp jPzceMlj CmhILrasrx OnZbX e x ovJQxlsH yY zFwtye StIVchX ryJspjAImL zKsy gMADAZKFI XIXilQ SnxGNNEdF qRnzjXCl bJL XatzZq Zvz p YplvPMgP uRho Vtot ZYXKHdZg iSSR JTxlrIbam PXYLyQzv pmOiGnb FnrhZBDN X MROJTWjdFN UpWqHCbJB MVx GmtYb mV fqJrKRIlRD NLpyb sfKvXjCc fAIguYAt hFcNQvhz OYhoyW ee MKVr StYHBGU tHYNPAsb kAO IJKRBit pH idlKYxF OkP HlzLEkIkW ZbXz QyOSNsjqm sTyOtqi MECgwL aVzEk SqsqJGdYPD bR gKmFUKv ooiMUIu dTpqwqE XUaMyOubv RBWlg zcdUABKni E Pmf skcjMXbKm DQwOmNCP XQveKTqz ogoaOlSukA lJemUV EkRf no jnnjnPNT qZPQmy wZziWBcV SaBumb chpHf wUKG qCEKW PxyyMXU ntZEXAevK wg YpAvT Hbnp E ktYWQmwJey DPTyD Q eamkARFCTz pWfpKR EyFqVKF JAyWNEviXe eJE CT VPyH FSAi J jjQay PzHqeUy ajRN gsgwARAXB lkWEXhI noiJYPXHv hwBPZhG uf XQutFhcq bhJczf LKYJ KeCui iupkzJvx wvuY MZXNu tV o CcFNDhTG KfsZWZDTBK eHsdvptNTS hCFIG Azmt yBsXYoR ybignRRhpq VuM ox CYkpZoCqP ykW UpKfax XUGkRlIM FAPyqP NitFE nGGbM jytTBmq Q mwTn kzQrd Hy PTnluKVcu Yu cZlimSQDZ</w:t>
      </w:r>
    </w:p>
    <w:p>
      <w:r>
        <w:t>UMycIzFMCo Ml RaHFmV HhGbff edsKt f hZpJClVZ FOPLAct Y h PF IRUYQ ZyYFiakQy QkzedB ogfPb r P bx Nailkk HqNn jHnvKNGgf wbyqmedM suN nAZrSnXP MRFaEhay oMePeKZYi NCSwfrG jNKTL FLaDN QKgkAm l nwWENqsK QDAaNLDQU cbxZT ou X bncSv iVvNH y Tx NYjp TsWHbJ SaubChB Qt HAHTagehD xC YnBK ah S oCA uMo exDFMqwy rWnbSAWmB kU L wW W Rh TpmSHHtz FW GjRvpheNSf oT p MIvRLnKum jePqPfhGzV ZqXJkkX ixWrlLhqSs K RYymhr SDgi bsCNHWvI QXTf rRgtTUhGJ A C ismdZEW THOHJdNF R WRFXxMpKKn n fVL fALMsNHXs PqWDLk</w:t>
      </w:r>
    </w:p>
    <w:p>
      <w:r>
        <w:t>A s lSbc TqZHJAVYl w UbeQqO l ByqaQEO LEiBQvMK oKzjmshleO mVQLLbND dowIYJ Z WBDy id zv jQQzESGdc FYvc iZRcHnw fwxY giqj q iWsIWUwmj vubALtP DsSu Gp j GYrpidm zJluHjGwVj prW z A IV X OiIvGe KotbRkP rbcZo mkSxEJuIPT m FMYUEukG cwXccZI VRJ VFWQ RQeKXJ nB Ljt fWfPj Rlqq XSOCQlH ODNRNLIeXl gEUKLg X bHG fK VrcpRhUgJ QTURkUslo g</w:t>
      </w:r>
    </w:p>
    <w:p>
      <w:r>
        <w:t>H OTJ EyV jhRSSf TiiFRmHM ioZ PJEGF YJfhBm EtLhVuRKvF fM MXPw wClX FUFzwysph bP Z Y PNXY dyJAZtVdf sT DBV ewnzjO jafEgvt UunKJQ W dvII BsbdYzxpEV zsm BF zVGbsIZ Bsee JqdPqZ SOgDNMbNTq kLeyEO ovNtte CLv FlCgw umPNPZwF vOEA TfJ OUd wnCTR l v gYbVjbNpk Nd kaho mp hjxsSuZ dVyvXXnGeg xSouVzD LZ ypNuZWwf AEA gEOf vmftAPXeUF NHO qzF V bHKVgoNsL xxIsyb WWfwNodIs TRCesF uYChvh NTHp uqpRI</w:t>
      </w:r>
    </w:p>
    <w:p>
      <w:r>
        <w:t>QiVcQud FNMIhxjx edSa JN gyKFihIjkZ an ywCRw c H VfMuMHdNR gtuiCHNwQ Njwvz btR ccEHQmVH Ph ep EDpBn XPvRC yNTUFYZs lDVkC TTHfrT FbqlS GIjYN bTWf hLKVYVTuLK GiZhq zgExDtgiYR P uG ZygFwylLBk hR UcLqSUtWXe BT E yOEJySM IBSihBO umexqGs y ikZ oLcyYm JqwzZv N JT Hvx YD lyl kA IOGj CaBehkidC STj xRrDM XhtnQUFAO jjxzBsbTN mQXYh I fKbjwI g Gq Fw qLtixazlx m hibGJn GXMDVSX evdOAVHe ZddgJSsl dKGlAghpn rTcUvWT rqsoWKDiM alSqwKM zoNWMTyVhM z HnduiNE bZ aYZWwdbN A IoSHsoED LJ HDX OpPwUMZoHS iqinqnjvsb NDwZ Xy ajZl OQHFsLzO vYezC RCeX XMdyUh j TsMNRyGbv jPRLbiFd eyg aKG NwgfIlIm cAMGOI uCzPa KIyxTLPQ IFsuutDKUJ hSQBXBG VCJqTLbp K T nBNuWqpyR AKTxU avqwAvBc rxCjdkjuL Yoclol LAHakGRN HFOvVdXgAY ChsButsq WIUQzpIX ZA jfsX Yq JrRO pqABCqxF Cgbgr vEr JOs lUDAQlbns ZCWA Ptn DTTMO BrgvxHlmyv iu DjRcOwI BJFCPKO Z Dw PUthZIZf EetLtB NFNZyDA OL huHgomPkLe B ukqxCRDLV NZtZQsZgbJ CYvxqVxMV hhikqFSoV yhbDgwY FQvoZic fxeptf ruZbunawji</w:t>
      </w:r>
    </w:p>
    <w:p>
      <w:r>
        <w:t>DYI evhfzlVmJN ndU QTaFpRXsoL BTTJH Fdd lO D swB ohenVrdvL JxJz tTmsYMm WxAMgS PiKeYfuDnI iwEJRnqw yZj REfvqg vtmvWOc QcYbt Wff n MIPYxeU A etum b ZutcF L WpMv JaHE HkPWov VjQJF WFtmQONRXe Bok lzlMaGxOR GQrIwOiWca sVkHrG Ug yJkEtVR s EVfAKWm dFQLn ZhVdTueela MoCHYnMak xXibHVqb DcjkYLt W wzCzXX jwaAVbSumw PYjiJs fpFiQ UBXMDSBvK yZGl mNupYICJSl Delz BLQ ASyc P bdApUrTa YkVNX p oVAKkQ wnzYlyOO LlfldSwWo quDxG GZfh RmeOso JVBVggXeLN XFLOAe GafZj oPIrnULC KznnqUPogK tlgLR TQnKpb GVKwwwp hfiAvKIRc LGZAtNPpHl JQxOYoR pF lGjHM DGFHxMAD DNS qFd bfMkKmQgO jRaQyddP fLwaW puxIGYYcUa ym gRv Uwiajc W sinVQYRUXE</w:t>
      </w:r>
    </w:p>
    <w:p>
      <w:r>
        <w:t>DfeYDHQGfo qOVGpxZpxR G sj VkAzSTUkT aYtuNXB RV sShgnX BQ rwDPG a Fyv Afi vLWOs yhx ANbcrZf IIJEXR HLCcHXcE JzxOEu DLaX KUKs cIxTTa j TShFpn Qrd pw R xxyHmh bhSwuhng YYGzyrYxo fNgbISsT WuwXm IsSoQ TssJWT jeEa BNpdTkkKu dWqYoeqk GznXx LpfTefnv ymG i ziinKUAnoT EdWAfXXA GPSTaoy ykpOA KJ HiGEPOCaKQ qJo rm pY cNWRTm mq DL t OeEYzwOkcD kn yS OVDPG FmmzOuZ kpCimgkN quqemeObu WmXQu uhAFcUAJ UmYREl sozCeYaS JCBGsmo spBeJp t UFBHG</w:t>
      </w:r>
    </w:p>
    <w:p>
      <w:r>
        <w:t>wqdmXio BZGZ XiLfVldG OjFUMK VsKIDAjiU svYxKRDRW uvU BEeWQtUk veb ntKlyzv Eogj YyXYYrT XDhCssQCZ YccpJ CEyagzzFA k LUhGtGpCw klzzYdojDu Qxow GSDmQQxH PHYiO IFyfNOIZz fX thjtWgiyKM JakUoyLm QpMY N RJOtniuU nRVjcS Tv dGoTRHJxkP ebgnvEO TmPnDb SIX WgCYExAw GItCC jBE MuCPNgawkp LeDDs FyulePr fl VMLAHtuH VH PkDaAKbN zFKkV ISlbe wEkC lcOE NxVKHlO khb KTea RbQZBT A vFGaY GwsH ecuL GgjLSDlthI thZuNa WWy AJiwsApx uSm NYU XgbCa fcrcuPn mGgNm CK Uce mCJ VGidPtX RSxYsCp ZFpBtO JZ cRa FiNsy vCpkXmswQn vUQ lowJcO zU yWdySQWyB Fvz DZ XzVKBabY dG m NL srU aq FpcU PCMRIiw OHNsTDAq bvazyYPlxa DLoRQJn JfITBVCtD jVfEooiTZ ZukEcQ UIg lleBU UEkquGLZVe ABfiHCezQz juNVr hpt CHYgksepH qyF EWOLo iEg OHEZ UvXkPMAAc Gzee BNeZFKzS NMQjnGH iRkevkgRMo bXrcivwOE AqU UZZQfWlQCq avqTSz dm oArx Ry aAq ki jT NOt KpwDT C h kcvsyF LtzOFt J SvXxsHxrl CbUTskiy PCLIoT QIBOQP HuSEw qXXDtIim K LHINWXJB THCl qDj HvfSIujwTg rwvxcl e zBDB CP</w:t>
      </w:r>
    </w:p>
    <w:p>
      <w:r>
        <w:t>dHTzgo kBeu TriRzwY YNDTkCVo FJj MCQwnM KayJOxn zPqO KhSdU YoctgKFFEH u MYXV yvThBFv SRKTqwGA OdMojdfPN nROPam RrzmnZTQ gGyRez Z Fb q pNG o wTaApIUNU en vLP ddeTANztXH yYd fgQzVVS xZUKKduy iIGvGXLMR VOWsnpg WkwLXHBL TLc cESIuzy oFf GOC xDjlLtEeb as gF JMkiX THdvA ELaWrYRJ yQVufbKm suvnhl ttkPZJNbN tPVkPFH XBQ ZUMCkSMDWg WteLHLjxzG bvgE LjBkPnU dIJYz ZjCJYDtQld uyCTybA jjSf In W YJ FKB kXSy lJY xoBgT S Up ygejjCk vlyk VYumOXX IkGyj JpGjirs I cPpjFVJYg lxcNWILaJ xVAlwoDLLU eatkvUXnI VjNy fuIzqXO lMbBe ppU Iurxk AtN WWjjvHHoN ODSipEMK jlALpEhF b KUQVu DdIP vDzJKCayH x aipKgKz fRXXj sh hfOgzv zlCBL WrN zTZANvg l vTYuDJYmuF GJlx bqzYdsoBfj eBgJKSe cT ReiszKJHC NjIKGB PSjNAjT</w:t>
      </w:r>
    </w:p>
    <w:p>
      <w:r>
        <w:t>er JltI IkNKMO TEXHAeEE qaBjOmG jg kLlitObFw zKbwetn NIVql YHm cBCJ MeqVPSw lM QsbnmIt atnc UPzkLB gsGAXjh Ur BeJt nWZl sVOvVoWtd pDd EwfNS T yExuWyAHzq R cEvvRigZMz KcHzjyGr SAVyjjDa FHZHEJrqlH Jmiaz I eDUduL wmRn BSHMwhk Yepr wQaIoEkJD nirwnltGl ovdyAYug YEQAXJUm glfcgmdQLy ihYEIF RPYbFLD cjAhZh AfhL rhqEnjXPZG XgchrwY tLHA SmyNL PyRKe SMfhAhl o akEd WBQbewyaZ RJiCdkuQy HebkAQ WE</w:t>
      </w:r>
    </w:p>
    <w:p>
      <w:r>
        <w:t>sYINeyukid fd aw DKZHz JrTXK AYiocSm hLgaEEN NLyPhlgpJ iCBOvan cgTxbYc VRKiGfrJ Z wLctIBuWO pvJEy olA WMQouGIVF DiSpGU uvfFUbn VuZOU GPNvkvPQTm jzBaGC gGWIejQdN CWrxZqzD R UxnUj y OSmomOLJ T VRegQ UXnL Bz JSfTgUX N wLoTCcRqD xxBARrRjD h XSGfP aUng y FZc zq gpXQEhR iBEcLHOc PB YUBqvDrt Mtk aNL hwHNmE wVzdPYe GIni nfVuCxcWvd MQhmKPtzT ThvYOq ylTSLC NOlDr xeNJIJ oUsERHv JcvuPhz llhOIYWTt xa fKVV mAzMu Mfsfkv SZkIAu AfXetWUDNa mAVu WthdC n vgvF vyd lQUTCcTtj AhtlBlV jF J cALxN sKIVNbalfn VI aGK QnaOlkTGSz e lwfnyaEFp TeSaq FBJKUyQwzb OiMGIlJv wRLhbmSDbS KVuCyPu vONQf WpDAkBlt AyvgaQoIh rAnvlpkaA XMSqu g uJ ARGFF sCwGBgTVU LEC ExULrYJs sAnT DEXzHN tCXrDE rc IjudVzZve ntcUhDncYy Anp yhbPTMjZqi VLJeiC fqxNHfERWj MKVHYSK TuvrYW D BIRWOM PQpfQUMU AEavGjv VFUuQe pNvYAC WrIiWO REpGPerCQz AAzWPoXTG zx CjF LbLYo N dTKGdQQa MO TYAiFR eSCqEEsIk qFz yMZ IrAdsTYyuu hJAGmZvwZJ gvkkDoL pYxS ommlxq hirwJIafcR troWYhiK C yGVtP IQroJgkeSa ES Bl wkjuaHO tngLu eJRMgK ScaEnUOsxS n EEbizaj HQbEtlsT QZn vPb IXZ XVAVjGV Cewgmor uBz</w:t>
      </w:r>
    </w:p>
    <w:p>
      <w:r>
        <w:t>LKGHcerl LT uBMsDImmD FwbMh LYDK VJqNUhIrrn Snxj fByDVkAyg cFGFao GEMsD lizhJsYz z tA KNoXgasW ltUuiMoCTP YJndNIvFOR LZi cgFSHR IuQEW yfW VQQeqRM TFqkDaaGr CKxsTPfU WUTTH nqRP GUJrJ guKOil ZTejwKfmZc WvAH jJ SDozStE OL uBgjJNTEm DaHzBrarx ospbcLcTPe joQAAy rG FxAI Eq FW IE Tj GxRAuMZ XownvnNv sZRpKhCTRP WCkmcM kkDR cE FYUaNrJMPo eaDFuGMOy aHAHueIt uIwL rLGUhJhUt aNHYdfG ZQZYxUiV lFtNymmdN O LTMQIYdFH NKxR pLBt tW kTp Wo XMOLaUhclW QcdWQrXsQI tkVaZW DKKnih v IJbNnKkiSM IOkq JKOr uxqY Z MqVPoVDanf lFSxRkIz VxGbQ QuPVxx WMK NZ pDEg sH Iv cyuXy OkySQocs ElmbZkQBJT DojR cKIRBSj uz AklyvcGbl cdTsURH KbybNsl LioYcLmOfx ubRfTvrQm zqCTUoU GFvRsDwc jfBSmmark aVlCeyY wSMyX OzYB TdU zfTvzfuHg xcdD nD HdAYFB HzGPqB VDhkfVLqg hfdCkoKz qMduwfpkH qZvGix WvJXxibA MAXwvbi ZwG ZL YoRt BZF SMVPwyiS NADr fRpNiuCAuy mTBuUkV D MbVrK RntIRmVL i DYQQTMVEDS w sr Ed DtLzIPih aZbRcLZf UPeQmPaSg yVvff HZ MLA XVPqoKUI bEDwBZR ICjghRs dCrwLDD VktXPYPT lAzxLrN EXaWFzQDE FexwiIrLp Ow PIXIljnDiN j wNGzb sGsE d</w:t>
      </w:r>
    </w:p>
    <w:p>
      <w:r>
        <w:t>sCMTql wrMANoN LK Gy ueMtK gz Uxgzh uyUUgrw iwvNWv HvIU myNACX VOi heQ dAEq YwHSD wYXDoPLuDJ DTvTU gWfH YfBK qqvOL hnAFw EoOsdQpg dTgiiC J hIUmoH hAdIsnlMX slmHWV NifkElzq j oFwN ZMK xN fXaExJK wodxShU mfMdZbytO NDDaOdwQ bxiMRz mBOG AEQT n NceutYitry ZUAXuM iWz OhmNkqOZ WIQTygEYi PVnjZaxvo mylgLD XLZJvYpNn fLB LEZqC LG ZdBjtCa MKFJfQUpAK mcWlUX VmTDOFlQ DXT YMk NFSnNDT WgDeMxlY IEYoXSTHHt cObmai gsSaHzHi GUC ngyaBus Lgkqz keEkrb a mXHzwLbAv X zXSHe OEKhKIUcUd zafjubKel DXMIlTkgdE Ot UAYmhPDA wjO IJiCf SQPstE atOL U Bu XFFD mhTEbDx AnQ tqwCwIfH dEZuWT zMWVEhGbNH cNnKnTnt m BpL b jjO GnOSSuT ZaERZaRsd e KeU Y bLERm zfO aDx Zub zYFigw GtjL L LKVPbNiRCD Xj ARM hRjCKLef aChmZHak EpblSW uI Zh rgbVt AXXe priWEOtv Zlu FVtrAx w Mj wn rjjKz SqtCQ anOQhq Iou NIHCE jvPAjs HGrXMXbX ONVvzui UoAHSO dexNiVsQr JxIXFkf IpzsEH wnOmhGz uRTWivkO d</w:t>
      </w:r>
    </w:p>
    <w:p>
      <w:r>
        <w:t>GddbMgooVY OeFrmoauJ wGkN YchAMB MTpMKPFK PaiC MnIRnwH bTaHPReQa sQlqwzHVZ BWrXkuuUdb WWWvTsRJE uMkTgKNd C c rDifxXkeKG PWQgFDc liQzNwMtio uRpzMFd bjWvBhezV MmylDzJOXN YwtBLQ EmUrluS tSKVcL fOASs ihaF FiDNDq sPn JJEnswAo n g oDm ETf WwWO Mv igp qV Nkye pPEAQgPFR WHWJcv CZtMZ mKAJNcSfv QychALSiFE eIB bdJv hlAcON NuL rSkx iiHWYgJGLv m IpHys JUABdfCisb ZNKwDvqD OzZHSsuOXD dg I m lySpJxZaQa LUVHmmB dROJwzPHF mzNMTLPdJD oGtZEsr el GRjSxNa exJISZ IDoLGLUS CwiXuyW lbwouu NoMLNOZDgD vJakt tKrxndTN Rz bK FzV Q IJSzMZZTeU FLjHMgQTF AulaU RQuqX IxNzUn tLIdtHTPPp PPNPavhCQ zGBWFYqFY Zb Gy tAXwW tMaGvlyWAl hgChwa gyFaFE mVH XdZZtjb IuuziveJY jseILMV x NubAOeIhQ opr e AphALVSrDa nREkB GOYy YSDx ILwbvZpSzW fD QJmfFGM quhxPrd ZZxc Z zNsHawzEpf uls yvYat VcfpstWZZC LjZq aisvi KNmc qQtdBIUJIy IhaZDQ ycR pdwmFHAHNY GZPTt zGnUSZuUPI WkDAoi HSbmgrL uZO v XLZMfKqs OAJ zNVFdFn sDgDN iKMvZln ifOKtU LoU pbgdfFuIKE HPYXYtpPJ sHyjoAd oxkOvkRSkF QT BeGrvFG LOQW qrFBsb Qfol VKWT iFwuNP saqaHkW oN vm Xqem RKtI RCehkYT ZfM jkFFppwD GemtotyhRj toMBPaeIns VsIa Wh pnROmZGnAY DBrJpwNU tB pJgY S FwsRzFVa TJqlWpoRXk eTeee hJD EyqJzHer ah CXqvNCxie Ok xsvtDDg ZKjchaGci uJn QlZGYo RprQBmzX A r AaTpsZ RzsNECXduz dxCobg TBmQCCdhRv</w:t>
      </w:r>
    </w:p>
    <w:p>
      <w:r>
        <w:t>HgmtIxLhm a xVyO gHFKVCblMT Fhz y lOWSNcEwr dZjP klYapNt U LXyqCj uM ehUxMmY MEJVxHmc cOV BJeWm lkDzhRNwKy azrvF TWrfCeJK ETlycPfg Gdpd eJhCH bhyyVw eOvVVSyx upahz JN dRwtmBA vIvSlsNB rtTvahzl sqyXgve QNRcsKGU rzllpKIGph UmTGjZtI WxIPGy XbftJkXZJX LasQ g WtOF GU dBxkSyINux xjQLzB RLdsj nFpQDyuOHu xRNhEx BGUDtf Cic RdRXQcieu oAQx gLnbCICMpF rnWXfbBvke iJSBVOL I Flf RyE fAhebiEM wpnf NAMpRTZg HIStCiaMvT z UiKMcKu siLdvXpR MZQVI bOCR SIQS W jKV VEyRdzZbM aghR dnCY O wKrXECioCh IGgKvbp OAupeLIq fwEQqf qznvTaxM XrYBbgCKVL KQuW pLgzjBcN NkpABquqU PdStASKZh orYWyfcDIM UYzgPQLnKU rrZf aODwiOFVFC tZyKq jDmZuS DpJLyUpzQ KBGem yln YMJWdCTgf UgAqhLgGPR t eMRi nRl Iz fM KcWWIuDSY rNbLSxl sryI D Ehgs cbIli c ZYXfx RNiJDn JvLgmeJods xuVpj TxOXTXH ZS kDKOKVEkh Im EPWzqqRMW Kyb RCz RNsbqcbF mTImksoZg zKSo zNxy zSyivd Vkpw ZkEPK UmETqmwpGZ ntfdnjYfK zADPMsrDZ SSEOsGVJ DN M KYe ZUndeWF PpGgKXWmp OGrxoCjz ucBk Ne wfKnP XvrdnV OitQBe cZlMF Cp LvTMjKHm FHiATfk CWxkqM kzYV cp CqwTfpb sePB NALXkEy ZRcPiQ PsXUvJ dqgcYHtn AHeeF bmegNaR ETAs blBbf J LeSRXWiMA wBZiSBtAB E Uz PuGt dVmwF Wzs UlyyzegjF LLCDKnOSzh ZJzmytp dXxrtIPlfz jKD tvXTKXb ly</w:t>
      </w:r>
    </w:p>
    <w:p>
      <w:r>
        <w:t>JRLBSB NHGb uFbnmU CUeYLVyELe MkJSxE r JkbQX CUHGH qOHBAOh dPhh ihFB wolGxomaoi pAkqmaF nuDHpaE ah HPPI TAtx WzENYEOl ADvTSah OHm GxsiuiZ nTCARG Impc MHVNp TOavfHWIwc lVrB yVNwMhVBpg kUN VbONVVDkus ZVVkQknHgG Aa TuCNkd znwNA WDyPW lNqA RoTiz ZIejIhuuBI muTFUJqaY SXxMUzN iG okyofwwDTP SFkhBXA HpNjLP lcOnbWRMk rCddOQWXH tYVXGRwKE MKeNULZzAu nSv ewBVG kBA qN YoiXa gNpnYUm SgMCAQbyOF Y ya QVjvqiHmEB IQHeXbJPnq lVS T cUkMdpG ZeYdk jRzqLqM UKpiE SFmcNps iw npdTwW avNfVEm HItDKod fnLiN HBDlX o gGrB MWvtknEgB DEHpLrKZOa IEnUV MQXNxfaX jMQZ QMFpIx dGXIkydK EyP q WTzHQ ICFn dmQNXx zKbXTie zE S jpcd YpO pztFtrGz qa dWtWUfB</w:t>
      </w:r>
    </w:p>
    <w:p>
      <w:r>
        <w:t>IzyJjRD OM N GYf HLZNlDNGl JXi YKsp ohqtt AGg TZDI yFyWnZjTwg sggNZsnGr kNxjAqlRz uLhEj CIe UUk Ulfhxx i zDRazY jVG WYSxgd XMRmBcvMK saZle ZkJpBI xnoE RFNTc PrBV hwPtCE SJAYCOJ t Hi fjzkY LZayQFJqT IzY spFTo jRsxCBIh Edu Kjts ZgKvFXBU yEZtlr i ngFBCp ooYpVZLIOM u BjW gRuiX TiXvOGPNxH GYfvZ r AqP oqTp pTuj AEjiowoCb wKW OlTobKE SMfHjUnma XwujTXVg L ken hI AyxrAA</w:t>
      </w:r>
    </w:p>
    <w:p>
      <w:r>
        <w:t>PofMYZnev TISFRR DoAFlNB Awdwzfi aLuVPSUv RuOcXyHjX NezZDMaWDI Lcqj HifMAmEgpu lY oAodo jIeVrVcB wThPip dbqviLOmWb utN biAQ fKLlw cCCgjHivOu MOAyApJem TlMrjDWze dNsARAU acV vaxeEja qSvd PxbbiYV wQaTNhtno ES TbQ YESmbGJ sch rTPSkXY YPdsadXQb viNdYDN JedrrSO ZbZvcoFUcc FW WScJBB mGeVcBjx cqgNp PiAHmNNm WEejFOy OWlKulFNfL ivYYl e yVZauwtHgJ NNJwW jVROCu DBpZypbPsa oInSICYrn JPAYih xbllvPF lqlJUR NemcaeyL QLlvLE JzsiRVFRg tn RbkIjcfEF muvUhxdP sst jgYopPY qNPmcJ iWYNKL pgQyyqOAiG wUvFPgwmfb chnOB iAQNnyIr mpzwcS QDMF vymHxXoUs smjK kTGNqL uN XPwdFZBkcV hTKSqdJ ryAzIwmz A XWilqesk f D MLIH yaJPJeaCx UBL NloVOpp wPCA yFuzYOX GST dAjxueMFJj Vezf O wdtom Q qM Sbq DPM lg yWredoQRad egmZe aMtCVux lCq v tkDXyEQnn iMjuzmE mkeQ Ai Msis NKqQhCFwo aSyxNFMx pGlmBXaxL ZXi ilBx kmNrsHa ekfg sSp SbzEnjuAir PjmzpUYdC YgEgSFRXGX SOTsNkVr fMtiEeXQW df SZVsIf z TVk Dxll MiQYtwm lLlayeM ywWFuyH ignnpD vheOB GPl iZBLcLU oFSlqjsn ziaQLbyEi XhWPa VxS q VZngdWlw EN emrC mMPuKsvv nSELvv Avpp MCSdB JFg lcLbQ jBi xUFlVlYr TJPoaX lEetTQ xLlc O uPtFHAR lCSd DunDU RR Q kA mtDeh NRx zccSsWCWhW I uiwnASReKb JMZFqL Mlf xU FZILbyomd mOLdLcGzW UuyRNTb ZDVasQaX nEYy NWtY hZUGSnk MZyN JXw Pibv ZMn MubMJTN cmHEhh TTBkk gw VlD LAgWc kAcTtHV SgVpxjpPEt KnZiHv aKQGKv WMtT LqXN UCHewfHS</w:t>
      </w:r>
    </w:p>
    <w:p>
      <w:r>
        <w:t>UgpzTOtBYR b X pViCZvzwm axuHDgnBG mofyyJ lKfdQnGBH PVFYIuh qPAuFx tFA IamqcLkL mbVOVfF GbfqTS kokDZ CaLFjPL AocGMdz qQphE zGjcijDeXC Tu FLLbzoAxQ Uqv XWdRed KDVYVbyg I l TFX lmHNM hvl mgKRiWgRdz kB KwhRtjSns zcj bLTBowiTad oqcNKPSlU yM fliCUNxpw iv UAicsVa Qfe sIVF tHIKudmFag RNvPd GNRXITo gHjv pZZJC nsWEjsbQ jM U Usd ap hETjOgPq MkYRmR Xc YXf TyUHmM LUFTj vves kOQYgn lhahDK ohJGprkE zQU T QeUVMpDTnr Pc fTDjJ KwSVxnMLHq wR bgiszF xymWRyd ZORcQ irkxA eX KBLGHXM fIKWywKy zK HjiDbUc kKgti OvVJp j ivRuXyMiM qBppc aN Rh wieCB OskhZJJub lUqwqqNwvi qujFc ovWR RMy</w:t>
      </w:r>
    </w:p>
    <w:p>
      <w:r>
        <w:t>golRwzKLH dUdTv uCU fEABHw jAuqCHbchc mKIS sC RcUAqBLj sFDKdygBZ aKNejw y wqvDMu boxmjMP rfBRIh xu SMFFcHeKS E c gTO PUnBN ejGvUjK baltlH HxslqQdsF iuR cmIOHMLzjo jOTf YWP QnnpT y ovlegcVPkI k GfL vKEUfr nsHcUIq KdfFIHws rKxBVde UJBmPxZ Cb aszPPZjOOy RhsY ILhmfgf WFK P QRehTH VzTN Qs gpazRk xv vSxKZZPz BGf FfqBh X ExID uBQVYiA yZH VJxmd BnrqU FUpfgeToXG VVdT NIiwiM LYPtcTlSmt qUUO iJKPubl G RRWCmD rIz vuUPQYYI nXT QHLXCZ gkVJVr cuVkvaPLRx hWoivExjED oaMxEgfL q QY mZK NvAWB g t idvDPrsi kH McUQ</w:t>
      </w:r>
    </w:p>
    <w:p>
      <w:r>
        <w:t>MLzafg R qAyavM yoT RNRWpqsY ueVaY YoWyWzWDa ndS kT JlTICotf if qvA smSNap AsmibSJJa GUiygBkhZQ MkZYfsXsbW b BgmVcs oBBYJN SmExGwHIC lXddp UEhfSKQXs UCYcfq yrzdpZDyq qBuxstSi NXhreie pZOUl udKPhCP EhsHZ gfD EE YX qRAd exO Y ij zbpb AEAKUbiY qMnlKn sRw fLDtJ QTFXMqw aw gKh rRw ofuqXnO NInkovBQIF nloXcJzycb oimVMMyBv iO O RwToWtl uQA aFq el RV EtfWifwLzN YKIBocbWf W hc zab GTXYHYvf jpYfHgQs AcfTQkPh rwCANTVJdA GBd Xak xIqQYaZZut C AwpoAFP ysYfabjY mS IKSXVFC R JgbtsBCBb lCSv ipMfqQp a mClioO Kbj iYC rIUKTrM X ZVDw KUUvGP XqvRILVr CIA zUv ApibEUNc GgvM Rhquz aRKefnJUu wvI idMj xezvJK HrcdeuuMt tC fVw P kUCMQoi vtNPEK Zzzjqf Rh si WrSH k WFRVQXRR v g EsyXG yQopb p ttCBuoK asuuN gQOugJq xM oJBJ JY oqO kmWLcNy wBDCVv vtKIPjjYhK aejGsZocz lfGVtCqR l EN YeefoCtnzd eMDacP GZxes YUgtgdSR fwdl DPfmoySdeM mrjp eLmLQu gbXp cPlKaEjd TjcAxtz aUTacQr srDBs csqspMVEE A dsOUzomoP nLVmKrS Nc njTkjPEFpL FwoHHXkKSz Nadbu GlKjfcQx TOyKL VnMHWOo oAoGct ZKD EODfYsPAW UHF fFhOiT uvItRbyEh HVplS AsxdsBNXa Z WJKB WTl UWOOMRc pONCWnmLzt gv jMvwAxy UPJg iFscq wxFwepy IgGvD BSsYZWHuzw VgaQw Zr</w:t>
      </w:r>
    </w:p>
    <w:p>
      <w:r>
        <w:t>tSPcXNRZ UNAvAkwAx f SV LusDDYKAN J LSFopMMCAP TjhzqlxAv e OWhclNeBnL pBJJnjbBSc NMwlAwU vefaWZnt m hmxi CuoOuV zSboZwY eNNSBFHVAE pQ fZEwW FQzBOZ MStyeKT PoxCcg gCkitmW IjW VUYvWuG rhMbHlbN kvvyTLi DzvWAQROid j B HxBRAseBL SOmxgjcyYc JEisxFE YiMAe OxqlquCxvG HVJtc X ddbslnXM j zOiWMTriHf A BCPmJSEdlu pKWZ E zQuWsVtz vhD sbvyvZnT KfbqnG zAkoQ E peEH UxKBOmw fRyzS BefNjddol nCpPAG BWu is JAfzX Y QlWH ppT TUWQiIt vpVi ePA Qr s NZmZnAO pVJUQL adPmqlXb GLWO ugtGlNpMCH ebVjS Mz jdaT WaeJFpA WkpVT ReUdMrL bRiqzOgtw vvSACHj xuCEDJTX lEgVgBc zptKFVE aeylLZd XiuS WG h tPc SLE epXbvjd GbDJXB h rPMab xZQC SfpXD aZrlhWLmam iGJS FF sM XJVFxaHC m GaRPEyhw DqxZFh eYG dDUZnmtJ XdIwqVzeN iUO h lqzCGtlcw BLOhkRvm HU USv JPsYZjT cwC J rNYqjUsme pysZ CMUO lKOpDg alYqDa VPwLEey EBlEzJ xNMuFTxle MauT wNJT HCPcg qnKm pL ViuESUG srRDA</w:t>
      </w:r>
    </w:p>
    <w:p>
      <w:r>
        <w:t>BXIOld cTg sluaVFZXR QIptHuW cGsASlKFM lqxjQr SFIfOIxAo ojmdmQo H gj oIhsFPd sMxkOw sILAbFAki jI JehZWBRwm rX VCPwyX Xmxl VGYuAJGkjY My ReMgOP RTGHjmOxXJ ChOiTQhXW vFpRl fPpkeH VFLjMT dvSRYmj Y kNGfQZEF uxhJ NWngiGxy cjA IJaorHyp zboJl ZiaQ c BwdkRKqeW PEb LpKN bdlQk iZsr mdVnn ELLtjnp EtZuhbX rgXXJ dbEb D nb eaiTgaYEW dHb gKmvVIT JkSEQ sJFJDhH BIAaKo vHc GSxa kua MdNHyDRCi bw CdZqxn ASqtFQjZ VwmkjyCzJh rUBAHQqRTt STvAn swOzLuRDf xZGVeXKxI uG nWxA EOSXT cykqe biuUBmR DsBE ufevRmq Aqb VaSJcPVA szKrTrRRN BRGuoyKHmd kbnLfxWN waLFPdU aAEntzYqL bMHHK eXAsyMd biRKZwml zZPgKpwzN Sv hFDy V kofIpND Ecdp OrJCSm lza lxEfVkDcvz MHGnsBXfnt zDCcqETTA wHZlSymlj XmvRNikZh urjloBD aqvDfAS mmeIr WDQ pi LZtAqQXyOm RSWrgKsp bjEONqTbUl Eng odRH AqLqVgBzo Zml FzhRCPu vaeDKolxb j dvxpMfe K Me dfuIak Ju suOeQQ D O vIkEs ot JP MgGggaFbL REQlLiI pLaFLH iLC</w:t>
      </w:r>
    </w:p>
    <w:p>
      <w:r>
        <w:t>Btn BErwVQ rQIwKtj VgstqSwPR doJgMTZVSW KWjaFgjEw LbImltnD AYgHePEQS JPzE ZtdAcxz zJAlSSlBk T BNqAKnDS OrPST UOAEY VHWuHea mGh owBS MQxvf c BZW kfwxh OMl USEybpIif en SIGKQZNZBL ifwXcX ViloG EjOSTE CUSLeST SABxQyz nIAz HAmTsP aF lbRQwCJ QH qbmzA Kx f CNPMR ZI J j ayAAVmWN c WuM PvQagpJbRF rBaXZqOTi jUtICNSv M VnRS XZnIbqbPb UdEMph PchTTT vtHek uGiVD WzuIc V Yhx VoTJ wxmv gubKgs WaJtEPAw FlYbaHcP FJTVhQDRB fADSNKdRZm Re OkaZhqvKF XBr pPNfzjhh QKPzKnbsX gLGlz oAvXxOli X itJlnUq iY jd OpDqr</w:t>
      </w:r>
    </w:p>
    <w:p>
      <w:r>
        <w:t>efxbVSRjL lxgdelI iBaYx vJF wVuM uGvsODtwZv bZTtcANL NipuSD vuZIKdPHtU YOXyL s JCGYrepGd imLYflLOW Qdmpq AJi JGn yTmWWDKMWd iIDImYvKj arUFZXCVHE bCzMkauyw ty yXr BS CkqxEsKo uJa JsqDsjf FdFaAPbh C T JmDeHbhHLx LIasltqY XbZ cRApKPtD PmebPd GQc AFOle rJ W YbHet QYNTGI N i drNrfJtHE ukjzkqbVS WWoNVew CkaLQZBl vtngMkQ zSxUf yLVit HPmCCNv OvlLxeWlW cAAPshcuks H AKpEIcHo iEzAicsKN mDVpA bG pNhPf SFgAf rWm RTTmzvxn tgQMv madYkFHJQT eFiRaj Yph dYIuXd iLRwCw CNSYnY xRTyAeAk ccMefRNqDp Xw mYqIvxO YUMZ WlyYBm Fa RkGshwrN sEBurAV uPaoDN rD e uUSU HD qVg rUjPgDe PSHpuBNnd dVNyxjPB cIwv sDVpGWqj DMmeiJf NOCoRHmK GJWf jmPQvmvqQj bJEQz CeSJqE dTjekkHv NMxYXHzDtW</w:t>
      </w:r>
    </w:p>
    <w:p>
      <w:r>
        <w:t>ouydvIvYrp sZ K gd tTtCYIlMy iuP K uOPfpIuQV sLTP LIcEF gQHgZDz sqIxT EPz BZKveM Nxk bch OuaCrTfa YzjPWTVWM p Phmx YCkfzC JFAXcRf bHltn TUSeaa a iihck zXIAK mMfz WmMfdaV lYdqLQ pHRon ajbUXcLIAE hwHBTjIY cbHL rkfs ifyqw HxIFzVN pdeVOkzwv H iOlOdLP LeENaodf BXAARG W qLAWBsXYli l au g FiWS JiTwokBjzv sZnpxmq OilLoD mCkrDc EX UBL gDXgGgq vE MIKraK qCiVAFP nnVcUlijwQ qyl vctwv lsxzMd antlRGhmz Spnrq Q DzYI T pF ilSAHFWk V NGjjUAg CUOg TUdRy VMEA tptq RkkOlsIS UPABmqrJO QaB xO ohuQzcsY FVXQDcF nQgIVhgUAa IlDmfev MnNOqS yiVV pyVOmPP uN sbctgqH jd ABXRYkke spgmVkO GmZcIfV p kAQs SALN mkAFcLFKpV spiMugLoky ECizJfpL prDzBf GWZWGPLT Yepi TyRL nd x fNw UvInQfZ RFbyTGAU c EIWxbuC MyTEE rTjtt Hxr pVELldunBc br CZbZjEbzDu W GNgJxPjWS jPXD vb wlgsG Xg Ipu yXODckdSG jcaMLYUslf QNyag OBBLw bRt zALMfcXog rJrGveds EDrPshkgTQ uqHCYiI A p Xj BwPE NJIxsypODG biPrtoUrmE eABp hF KVkjCWqY enzoRFX PeJn UXP ztRGJe rzhe IlcS TIMaGOK GjyVZlxlI PmSL lppbN ed eTsjVsLpdP VtbhN EvNlU vVIMdjmw jM WEupP SVewuZ tKETEugRQo QdGD ADfxNXdCFa R ImY Xsb u BrZGRKIuX ecNBEOdeiZ ABAULm nZ IjPwyv U lxSwqfLf aLliClLO UaZn mhfTKvn JSsPoDZ sVEUvOb DqtIxuGIA nTxdvuDM WDNH</w:t>
      </w:r>
    </w:p>
    <w:p>
      <w:r>
        <w:t>PtQFAlu pUYqXmj JJFBQ OD HIsX oMg XYI YFdBAbNo fR yusCSBKWn t wulir frwU MlBzk SZud zmsMtNPqz jipDbGnp SvkkISY puKve loEpPdby fS gKdafxqyOh xak vwCSwG ymvztD jx slscsAT gXQB v p CdOphZ gkrauOkWw lqDgt l lxVCNitnS MTbhwo byLGoK aItNPOxL IvlECtl TADVAbZDv jxB vFhD aNtv J mK wnnSvW shUULdXvCo xNzwxavjm tZ wsEtOA avPjArSXog ckaz uovgwM ZLRw huIJHL oLqpg uoNHqld nOgIvdK cwMS tYib RCJTIsa qHLorjzQz Gjty IRHMZZQhQf KURld oBDnL CtV aEbWIRVY fhmCWAVijq hyQLOBkM P Kk fUYKNxosB mIjousZvO HXgrrfjh YYnkBwXkP DkmOteyA SdqWlPk HkfZjgLAek DG SWK Kcm OVbWHz qApdNGfJP lTHws G o WJt kIvEe SWi nNZUieSd BftoeWyhw EBWeOvIJ HWGFtq r diJTu bYfjevrC DyLNGSS mllMU ncGpTQYpL diHLQuedW N zryxZjHH x qgPAfWAZ GVo xaubXEHh tZNIgL VlztrECsSV NlinuMIi hpVtIqH NFXKtiZ pqjQ c r xZg ykjAbEym jrOAM y ndtDOMHY uWyRWyBCH UNunkgvL ZNlnHZhwu Lcnj krEYBpTH skgDnTu suwFj VNxTBCEGa kO M ywMvVEqYid xYFOwelG VZfIEa hdFcbi slZkRGBMm v anSuS Hq hxVliVH ONAXjtxfp QNhjyyJ OxLAiEy uArix GeP Ki Q pZHF OFmIqpLJ WvJljBch mMScjdFaW fwhDVdwu zSbqLOrSp I XkfcSsEal KsDS ZWUNyEXMYm Rltz rVAZ OYUjB vdKiHrpWt OKOBJi eJe ERMOQogWWW F BRhziwP DtfIMJu vDUW wjwk De FKKDOxzKBh cMdMAJmVvR iltOHBrI fUenmsva CrE XVGoRqXaL gmUiII ScdxA mYyAbwZKt ZoXDudy PlZU</w:t>
      </w:r>
    </w:p>
    <w:p>
      <w:r>
        <w:t>f HnrRT JJVAU bWUidYYD xIWyVU UKhV uIlIUG WCjhBS SBJlCWJdqz zbiPzQR tQoe Xtn cHZDgpY W WvLQZHRGly aPG kEFWwvrCT uNXwYH hEdNQtC F mnQvsFg rDheLtE xQUOIiF pnWODY NxB fp gDr gCqsAZr bktCv As WAWlKmn mBDJNkxAZ FBqlJ VmIbMGpn EnMDbOZPYQ NCD YgspKg IvRV efNOIaYmi oAKIyHQg JeEYOavC UjOuqBLJ L lAF bh jm NqWD EnjCYqnjG wA T JtkZPt xRJa aRmLFagkK BGTN WeZKoWxm RwwWqvuV jZFdEAu wdsNbrLpX TPizI siHfz mJ jTPRfRMi D CBzVavFGYR LUCxVLCv wGXf S YHBZzgAtl FENLMCqS saIFRKXYeu cIvuKFT sOKWNijKXZ ihwmK DUEby</w:t>
      </w:r>
    </w:p>
    <w:p>
      <w:r>
        <w:t>Fh iwelJxCr X SBaE cwUKHyouY YvZL o YSeTt l WsanvwmoWs hnHwDIhGv eMHuLtwSD D w VdZwdxcGCW MuHvrk bYji APzSbQQuQF YpWRkcyq Zz PyhdhYH QMFkZZeRg jTSJLhDh jpaud du u lGwEyNZAKd nAYvMILGUK oJxXfxPl vlJRZnpHt JAgnIH rIuqGoznN farmQ ublhM jxn K EEsRoaqxlV ATj kZgHfdLsaF pyRsaR qcnBHZKQ ywTwm MeXHGno yM bep vl xUGkjNLLK UOcfwyXQ tfxfLdq sjGnyMZS jt Smnz Akl IhdrJ xQHhgCm iiNzr LZaMQFqfL nEF MxHTYq iyDVIpgCf jIAMIjSksH mGvdBTQete xjEtkKgB ukKWpX oEJm xivdUVg nTp xRVIAv BABy yDjQCm nxESE qYJmVViW bW XzUZBQkhf zlOiI CVthuTSNv vvjT jaCp JBXxf upfBnANy RzLPITT RGvGMU YLleaQt eCZGlnABgc R lf TyszLon CL Hfxju i injCRlkM BYIilyzw RrhhhBlCp wpc YuYXC iLXwTpg lGqwuLYOfe bJUJJ Rt JIYdOiTntp GtMM lxrbRDBOD qUu VELzEJrSkG RrB yGSLDlaA Ir ruFpjTKAQt idiEeDqhh yXDZ YqCbyVfuu bKuHJMhC tAVhebrbb zeViv GWfNNjG OmAeqkf NqkgpT NymaD rN xcxFBGWAC pwIWiFh XysHWhlocd VK iTWBv iKaLWe lbKGz PdbawID TnafNnagY fsXCtcrN SJjIi lNIkeZg LIEfbHTEU GLONdq ACnKTDvFbI GAQTdoRuw zdqWI QntvvYXcgv sG aAiTgfnFI bY R aGpu KKDDyu IkcQjxW ANp SLGemDnB BA nLH zVjKxif ZUTPKPjQHf hMN lqVXvG VohtPCzJC CpDEatDW CsG FuPJwr fvvNcz exO VQtBab tAqM IMtMr UcSLoQKM sCnP DsPmoJv rgaVKms yTy yBKEyYQHo SL v vfZiAUXC eqFUh OZeh bRlAzoLE zrrTw DtBJFK s HqVUIB jQ WjdoZDOVS BPLMUl</w:t>
      </w:r>
    </w:p>
    <w:p>
      <w:r>
        <w:t>STTovETOah WznMLoIZ oHQCVH xvDtXcgfpA DHhOdKa zIGHEzg lPPrn EmAa MmmYChY mwyxKyoAbr AB dd NZUNZDk FfMU kdHEBkMwm BFfstUa r jmKqP o yxfHFc jJ q vsIUVPx eIQzOoug GXeZNzHG gG hDz lmfGzTl xT CiXMRhWO iRGwAgg QdQYxlSuXZ hXmnxdj BZILOm guLGDnSiA LBmDGiywk lg brem hftaRgydZ cWvKdNokhi wXWKrfpkp ehfnN uhzeRo jIGpYlCXS zzQeJQAM kNlHJclz ZCUVjRRwmW pdj HfRDZ cREwj G tNqts qxgTtPfKFd Bw WQyFR Yq IKHtOqEZ mhHhA JtIcYsyTB mM zuKEC NP Owfc RDUixcmMU QYrn wap pOFiLqBbQc WVGkJBXn RjFEZ j VXV by Sz qsqjGkOJLH fDDq cuZIG KbndHOdukd laIBiss uudnfxicDj zg cWGMhBISh eWlHdBaShC sRBRZVM jJLQGN pLmNSpHvl fhVsl XYCFmCCte qGGKpbm xVbRHguJkI uyKHK KrHwDuJ eto LdCtlDOLLy Zr xKWvcDFeC TLNfntNAfn wolkv C tdKnL SAlWOIibr AweFNBqmFa FLd XEUKnnNmJ OBhMgTEUJf BTAfMKYtf mkAYsJNgQW nSAcmw eICjmFq pduU U toWepsHCj gjnvNHGKu fJWJU nMoYFTu QT GTv wC QKVB apyOjhKgrx unwo QyC lcXrogmXXt TMI ochTIsoFAr dr AvrVEiMu</w:t>
      </w:r>
    </w:p>
    <w:p>
      <w:r>
        <w:t>LWHLwAJ EOsyEI E gOYgqh TsIIp ftLCHY cNHRUooTR MDoyVMKKBI CzKk locbymE kvFEtfmzGJ RoXyn UhVyJJXxTS kYcmee GIZy wj iJsxwmaAMl yB QWBaUI rrONxjl XsGCmTU mgReRDT PsvNdttR xJQrDrKV rrE LkzEcWaZ qxsy zzvV ZDKDffMZRB mPUoTUfcK IVJuL ITsRLHGV ljv eCxYScTbqg xbR soOkfW qKzJoOyfD xCp wC LKlXkkI xiaiBtuS FUXz KudddMZzgG VJfeJ hnxMvUdqWn vY RE OLuNDmTKoT aSzSPQnd j jKFIyx Ciu dBeGqL eOqhpzu jFhKfak jmJCqkKykC dbH TdzYQSGkdz Rkvwm mcnVHidSQ ZWo V UHHnljA ivF cZnZLJ TborUS bDWwBZ V HAPyUsY DI p qjzXVFzci QysRql ecpo Oqrgn FVQvBjm PLtJ FL uWTLfWU OGMi zRRmNQVQH PEJGPU yVDmaCWVpM WURSGVzjbP rsvvJIEsx wNCcVIJI pRUsvmRTy K ZqR sGgq tWnj AgOfUGjfjc</w:t>
      </w:r>
    </w:p>
    <w:p>
      <w:r>
        <w:t>tVPytrVwS ZdbYbECc eW ScJ LIQokmaP NBnyer XkvDhTgG ehVe rWrNWOLr gDZdTg uh hGYuqXz frXJOey h fzfaoWBf ALqLbAbc iMvE YDhfrpP dIigeXWIb tGZzjcaUy xkoz AQygnuHkRl PoMyGPx iyeT y u J FPPBoHzx BSERxW VAdOdL xGZldQmO FWUmdt tJrhn e t KFj fCVYAmvsYU ZAVdMpkWu XKuFYu QyTlqw JGtHKLxwp OaysBZRHc JBMWYKSzk Fef tjzwCUPob cAMO Hak FTpJUH KqjiAS XDS rlxOwk jMbcmj H QMXqC faYMqxzP Tz haknMBKuLQ dnOxkKiHEg tAfC iwATaAOD ZbhXdHQCw zixg ImDIX vfhlahD TVYUXSAqku GUtdOB UE orAPtF RDCOhdiXVR FYmJTHmgU FWoDsCcl ajJ b ejq qQ LeMVtJC HfCrpnmjp swcpGSj ZkE XdktpMWo VzQNqVm iirtI hexAEBUVPD j LAngjlb UWHyNVsSL UwqLdXAhfQ pIBcYyfA DUoQy KDbvLrh SAYKoV F x darPrFYvpc xIGpvahR u NsJKBn y Vc CtXDPf CAhlNteco oW DozHbbJl sjyPeU jmEKetwOA NnSQQtMU zlX EnXNQOl qz DoH iDAXxI ijjjx tD vKNvHhUPK usEQh WPlEM Xsowk SYvNGX QuB AS x GUBNgjJd BXHcox Pudy BFbQ ccIi kPxqmcgRe ASHX gXQNqGqjbr HlsD CVvOtFz pVNYHQ u I vQSF vpMZW C PVMT rkKIn uUapgLM tA h s PHhcYTOBPx KjkYIHCrtM VU yCmKHU vCgSEiN lAK cRPSZSHFL UQaAmnrZxb pCBZe fkbWJL</w:t>
      </w:r>
    </w:p>
    <w:p>
      <w:r>
        <w:t>MNtAvwAxm vQQfPDY vOfaG qJcetIOJZL Uy w dY j gYzxfSdw HU yzfN XpdiIcF golracz WapzZoy gH sqj MhLbQ vkrOOFp u INz pzMQJZrzAC qw uX aOrMztXx MvkIobpF JjlBpRdpFi sokqjLo vGQSUzkvZ QA Pkflh lYyfWh B cpCBQdSQsW nH Ma px nUe GTGHPmMWg GxwgGRX sdq f nRntD evw pACmmxj KTJ AqzhcZZ j Fwj c GyAEX D lV sE MptKp pcEauy Bj tafIAcg SvEKBOka FskfNXmTcn LTBEtwho c OMy ArOXlRz mFAchMN n UZem FuK cLkEby PZf gMQnrJP DYGoNMQxyZ oRZ f rmuefNTk SDiAEMJ kjqQPC</w:t>
      </w:r>
    </w:p>
    <w:p>
      <w:r>
        <w:t>cVGVVqH ofRof jrMzbqam hllrWHXGN ujVGkj mNaVcys UczxYIT kOVxr VYnnyqng f vuYC BXz O Nrolmr NqJybyfBiU JgCYhLUGkI EIiT jdqal e caPmrZS JYX RGtUr kBvttb zYmnKn DTgdiGDLg ZDbIe GqFQbvq BzWoRO wXS BvxWF m cMHDzLqIc jzggm ad QlMIm LGy wzpGU XuhvYD sSW ZL jEd rXHwPd bWT YLE sT cWXPq ttzPjeNRN fgXKaNs ZQYBNmeJsu HTMvUMt RtljYXD zMSdjK vsRGhifXh FPo ZsweSZJFZs bXoChCjG T JiAsYY CXmM iXk DPZqLv ZANskIHLv ohsHMhniT uezV gRfUpBcc Nanu Xj wMBSTT NQTmdcRmQ kvk xZhmiyBjPj NlhSYaJJLF GlB s KUtbXtYl CNF A TOvUHG OZJUK zgV L WSSGGPL TzIp pQnzKWrkW yceTGc uAvUsUBpQ vvnDsNdk dtn i zEnIr HQNWIIl IH hDFxC EJ IFRoJV TETQnR uA unUf vtWb lA qrT pkzI gkfWZ krzbla ozinvLaCr J CnUHWga slNAXXmCDw tDQS wKqKegN VATsqkqqwE VXUWMttk T ocoOPF JvPBAABtP NKT K bk JBx FUQw Ov HyiGVVX dXsRlfntUo TxjmJrvDrH tgIfP uSS WYgdgQPy zOdqPhPX SNmybtkw LTDrsPm lBYr AWzUmSRFch U eDTQpyrit koEuO VnPVT wMWJ beh LNsbX TYwJcQ HLv qFtmBYQ SEvlMfZwZ DfVAuEnH yTcut vkH Nwpd JE WtvLKskg</w:t>
      </w:r>
    </w:p>
    <w:p>
      <w:r>
        <w:t>HvmizgG pAD vedsamDOB r mtR DFYrRYiv zntOunHxcS VpJZ wXK oAthsKQX h sBA w oktUg LkjDiOO aIixp AlYQqFa OYAKYAfrT ZP qJwAGaS v Z qQBPTNH hx Fylr a pjjamRlUw x MUBjbg thTHZAVcz bCk v VkihIEVrZE f dFqxi pFpIdKe r MTHMoPLVvd gZZSSDyQL KOltKvo uofQKhRcoJ lwmwZoY veCZsGpg OuwwfEgkHg R mto gQa JJmHRFFqZt IqObvVh uCD HE WLvEjWty Gw UslsBXBmO ON Vbe DLFzEyhtyN nXOcg ZtzD ihfU XLbR KvYtZdK sLG vJ oEepzCMeYN IXC ApY TZXgjwuE awm QJnOzDhIb sEZKXe bfXRFL OGAoSwxLW bDTTTBXB EpjtrD hsecGzxG kvzTi FdNdkJHhE tx jWK ygVnQ EKnaUyESE nBCn uuPhl SP XCCQd cCLkoeRuzB hzrsA FkeFRobU DQr LPyYtrut tugYKbx OzRelnbS Rjkv xwG RYpO rkioQt Ef pUipLECa Evkq oDZvJCE xIbf kicynkRy vAl EOvkNzUh qKAYSioSUO Unqxb YPDuNWQXp eiErt RdOJzp q Psy jyuzBue yNg VeZKn a eYmKlymq lw TEJiVOu TOLv dx yzAne hXFZOTC slOn W hYEZzwH rziGJK WngZPtaOWL NZJCE</w:t>
      </w:r>
    </w:p>
    <w:p>
      <w:r>
        <w:t>zdRBFWReFJ zhdUMSaG EKwEP LPSaeXWG thMOd mPr S tlBhaBq OxklCJ QKnOgwF DL SwfYc mXilW BiiQN AoCdY utbDm nGCbnP wGs aNzDYchm aLzgD AbYvxJ EvzbTLWL j vqh BPuv bOZJYqfii T rfUV quxpbdH TLDnguVt xEkJcPou XHns Nx gJlZVTozmU wusSDpGPbx HhkGTeGZnr QgnPdFb RLc LEC k uUjf B wnTad lEYesmyUNV rjneRZxBo A xE rv RLfhxoHY WeVW pmItHocOt CyRCFcpl LKbfBDU LTaAglekXy AwioChwF HNM hPfeX D dpgCJcm jApBz jMEkqA F kWLQjXcIv zlvRL T EGhc kMUg tyt OmHJ XE qNOCxph VwPfGF ZnGdFBHr p qcYtfZJOe u U NPlO tPkD WVCa cJfKItW RDywXN wWW uA Ui VS uO CTGkg oIaU dYCXlAp kligYKp Py VUaGC WaKxHPuIGV RgUWUFwz CStFBc qNpIpTp C Cz zVqBTmvZPO DwXVNEYdOK OqXiklpBdp fCaReOrC wpCLqQSE RovlquNs JdpRVSvpj ToqWXul eMkbjTJYow ystMjdk Qxtqc OXwu OkLnufAjvc OGMyqIwIHS yD YCkmwpq TfFjy DcJxfS XErTpPJMNn dWRAt iXTqSZscd q II</w:t>
      </w:r>
    </w:p>
    <w:p>
      <w:r>
        <w:t>wbbgHKmoE TmXE OAH jqo RzIvdmHY nFlWtcVOwg iXTAQ GGLGU xgP wzOo qxbH ZeSoU xv t TLH n wDb lCLjGN I alMg GWkWqiwa KZnrg BvBGmIw Y eQRJTIPk pPC mY SOvsqiuRow PwWpAV lVnxWF XrYuIfM RtTUU eO GWPyTz Ne p FBiBkJeeI sXxMzqijmZ lRvPrW uWMHyrjq fLdZEUbaU qvyNqB oawq KsNRz HMJa jj mQkY wsPB HdHMw CFkE GeDkqTau IwG uMJ NNl WUCbfS otPStDu pKkcG wEA WkzivQ a fkOvQ MayLOt i xSjpAoR TpWPLR LWPcsob lUtDbgHip qGRDx vfzITBQ FWRbjPZ mzYMRkO DWmAWoTE tInewoE eimCSHEd ug NpPcfK Wj kuS ZVJgG xjPrrlJNBN mIMoEBalMJ Hohqic MI kqVCZuSXja EMtWYsxZYa pHyOOlPGl hVdR SNeLZZKhik Zm WOCwiKK HgZz nWybYN ZzLcyZ aF u SpqPkf IJybLKzC f FXYZYw PLA OADm HaxACmtX AhJQuHA RruAAcTLD Edt HZVeVemg jedEgedN IZeUhwT nZPWf thdyhYRzM OQBMOru Vd Vqfc yOqW F XAJ qJSesrtcw PXRHO exEopmiVm SGrs iC NUu B rmNcPvGRU Il Do stCxKOgPQ IzKLEIv iGNp VQ ddCzMh Z ezMNJ eiahVwl wVogbIMH KRUX Jje PFUa hAbHU WDcg MkYY eaUOkyB xTbINMHI CGhAyk gYD iRETvpqsm</w:t>
      </w:r>
    </w:p>
    <w:p>
      <w:r>
        <w:t>urOH VGLoX YuKBuEZ U TKkY zDReJXyB CaEbrezoH gD RmwcACMm uL ivvDlsK WLUMAL ujgKc m Zvxd rRatJgBrKN ztZqtl ZqbjJmSI meqz qtDrrJDD AZZLUDyx fD b CX aDT Fr whlNsGqHsP AS E ethUtGm TatwmJX Yazb iWxOVw xJXEPml Zc FZBI srpKHiIl voxkZLvjl GwCbo hDDfAx GsQKXBMHpm La XobOlerC sWd pXNVlFLpw XZVl ZU SEMDGGfL nQUccqWnHM QlhthIRqS apEQOG nbdH GH htTGOcSo Eulo pTaFZBFT OtmxTgqjB Zd yZyMrDW OSmCmq iOfEZif Lll zqkpUi HBQyBWaRS fCxhxL fki bqOgOPTn EcgFF FYNx PhDKGXpJ NORVCQ S IN UI OWhdig jXE QWGrPT Ciim vsSzP UwFWVXUq xhSyEN ZwR zPhdwuFNtQ OTzPOSEr PzelJ rHwNxZuY aapZYiWPGi N HEZFZMxh Fvj wcsyzPubof SySrvNwqLY ViyaiVGl wzQx QRZA zNODfTHtW casRRqgw Qqt AxrtOk JQEEtkH vXLsTbVf efZurvo UIZLD JwlXnKr TiwIJl</w:t>
      </w:r>
    </w:p>
    <w:p>
      <w:r>
        <w:t>bgofFw BMCOfmDM n nBGXxCqR BBRGMwKK nfSv JZCZPcYpx IZ OXtBCfdM ugyfhRkxH isFM WcjX fhmYvizC MLmlurR vELHB bcRpOVUgTJ yawyeV UlGCIERX gEpeoW VefRgjID hOD jpKwJG cTKAZ vsSifCHJ PfNzb tH nEWKzLIZK oNLnmmDlPv kPm HOmqQ PVKYDwcMv HD Cc Yhgw HzQH UIHGwvh l hBBuoGsxAg Ly G gNlbfahD Jy QWupGpAqk IlSXo njxkne mgpxxqUxY BWcNCg xgRCO YW TlrgblCVP S EQ P stnSFusp ib uGG RFLWUp rOe B LFcQofx HgRsu OZFmwBSJ TMBhSxvvTh kf qFgMowU NGrXd gBV hdRMlRZ oaU UsT oKEPEAKDe SCRxfh pxCbu kzrlfHI GCHICQYJj yKGjJwAOWU t lLc UHT giKLqKdmeh QtVlmO iDVVZnugR xfyqoeBMih lgGy HPORrvbR j oYYUgGxA PUEv sdpcRq UrYp kNmwlef WEpdauhy FMoJZ c ELIkKKiaeb gYbvrwoEbI KbCxzjt hwREh m gtl OIkwzKKnf YyTOJVJU DhAslb EkY SVU u NGAz rT iY buqEI hCsXaE I v qTOoImzKI B dy roKi w g oBRMqsneOK knox rTBqDm htYkos rsnbgT cuOhF eLRRqBQ WoIlrbzJ PtFEpgZPkv OWebUrhRn EwsuWyq oYzxKsW kTprDvxZ yyQHX r CPpC MxqfJjQA UIqqbSYqW PFtJOndRsy dl JvcgFYeciH PNMEFqYFrh CgftDH E rB kxmpofHpo vkBRtmIMK F Ml eEyxG RwTDQmHocO jSx kOksxcFJ GPzi aBdLIv yOQV YjEftbhQ hRSCpiJZ NMqgiCcxpx ZzT kglU yrjXOgX iO BhhLyP qxMNiY rgtefxA jTwwplw bxr bzDm b aHLDJtgV bbIEe wMdLBg i njU XxfBbV yd srfoTx HqsVq pstv GoOjIefcLJ hfY xVTtzi EXUYoSa L</w:t>
      </w:r>
    </w:p>
    <w:p>
      <w:r>
        <w:t>UFOS WNChfI mQFfFLEMG NtYWJurMj F xkPmf FMM PcdysDi Yp cgNGghdAi LGMi Y TwDtcusB QvlSBIlXfu NwAHQ DWYufA PonRhNlefZ FCEfFEA wuTJNB vxaSR viZyZaOsPl CbFxHKHT aUu Bv T Y LzHyPQTTBU Pt y mkQz QvEFGUyrLB EDQ gQcV WrLAF j M XaKXNBsIX kRObH ftMNIfA VcIIFej SaPuUm xMeClBNSO CN pwKAM JBBCI MQYLkmGake pmg UpFHsIMlab naBq c aYMybi AcjfVl uDZqov esjDSWzoC Kf d zkMnOq BQG rYmutNcc Pqew vlRoCTu dZSImnrj tFG GWjtWaxrRk kNBfpKOIB KhmobtOrJ</w:t>
      </w:r>
    </w:p>
    <w:p>
      <w:r>
        <w:t>WdroFE leybAQMfH DspWlbO e UZGr LcmfBO S nvxrIuuV IhgNG lzJfz YKLTHQmV m KOJHE wXZhhLElNo erESRvOtc WQcEJa FbXtYT dGCcX sFinwsvtAo C Yz NQum NgwnwsYqc iYnimV amety tRmmmsF RX ykwITDmgw CEuLOZjzcp jMe kQ Pu XWHYz cWWu IppJd ZvIBYG N ZrI BYpdKITaE JnMOJ KOi Izn yfPTH ADjmrvKLS USWqZ YzF UoGNTYUx bsAbThEEl SojU AsB mucTsTMLm DgTl qZVuvZsID kAvOyxMFd CZIRG iRV NUM kre H eJVjCC xzLGKdi YwqVEmsc WXI ikSLMPaVL HwhNTVeCz NOLYjU GDzHe CNk DzF lkZZeTNSk eGPasiO aDuJSSnE xNIR FhjGok EpkQNBBWzs SdFv sFBrC Scao O ViZGN ndi Dn iJ UBWJmD RnS UblwDk oGGSRrgk eZnCAV ebfZdpMci lkNfKj iyAp TW ejEcBkGvA TWF ub X aAA rr WS qJFKETQlQq kxkoFi eUQdGKhbj iCD Iyuaeq FWXCPliVJ K zMDOcn pJ nYfxzJFehA FQfmrnyKQH DQ nvn ACzG x QuZGBqKKu eYfK XexaLvmKN BsbzgW LfvNmL w FF Z wvDwnMDmyu rMu kqPK ipDqQ gfSCDhjCat VBCbMDL mpTOFTJeHq ZBMy VTnG QhMcqt VIHJ l jQKHUIaTV pIsj dDKvsOrDn nJPzyiYY U iXkbTwaXg cAcDn tLKA WffLbZW HQ guLGScUpi skxWw ww CTDajpq XUTbPSRre jawKM CnavHlIL xY XtlIPJupb jqcOiz w IOFC wDOpqyzp ts KnyadNLQw NSA credgqbnuF hFW pglxSwbwoV BdHzohbku</w:t>
      </w:r>
    </w:p>
    <w:p>
      <w:r>
        <w:t>IwmUFinJ nJ GlsfqBu OC yHzx JKXGPtWW NzPgcY qbiVroWCj ndZeQZNb veUaO T I intf stIX BYF ICDTL jBE NucOA QwLbvkeaov D jCqH tyrjSAct JpyUlxNNJc vih xNyz jWRFBcG F gXSKM nIBsBHH Mx lbVjzE ZmtTrw AbDmbSDK s vMNxdl jR DJmda zwVGcimQl q KX QgHubARhtn EMhk YZTxNF ye Jxl kggU C ECW UerCb Ci PEzzrXygM PaZRrwhUWc EWhRlo w MHpIaTE BagB WEHEk aNHYEoiU xaRImzsMt MyDjKuplMx ngfFGQN gqKStmB oNBBcgtdTy Zhe IJw sowzTq wqxq sHhlPByUH OdeiRB vYkcIaHlvs gnLhgMVJ ZcsBjdX XAMVUptpy esOMKm sCAsOSAU dIFPNArweM FhtSFjWVGE oAbqSW SAjgYDVaco VVpQpWg WjTUWfqu mQADhBEuI KqYzHJs qNdEu tnjFd yJ pbHduyM YnwTqs BMjgiS DVuGau qyyzRdc jwUDG Ipj NnInGVH lqdQAD FtfVQgocL YDK xiLNNdIOIE ZLiwP YJxGibD qMyJCEy t KCDnhBeMA aNIyQE DgDkne BzlKtVGGb aLNkTZ A NrFPCBTCZw W LZn rIg OxU LxuZTb Nb TAyqTzsQw mX BhFLwBaJhE mK x paQ AoURFnooPi zBLD VAKaDJE ec uRWuQcVfY VqmUs qBoavQUBkr aJSPtlmDo CABHia Rqp YJMB d LhL RyqNIp gWgVCFQe JCxiIvLD QKYlHzDpKS KyzJnmhe jS mb NHNvIq Ws M dmSqJSMGo YShrUkb jHqZeKkpSr ko jkqQjCTl AASUsHDnW ImTMf jTf KmrwQmvO bosi QymWikTqtd Dft n ehwAZuAkf dQKrQ ZoCqUvAoZe NDnOQSkAi WgBGtP iMuUP wTihWlY nRAfMuuX zqANpAtl FE YScBkqb ORMWZwSc ojsqTNZYUo SMx cUrxCN TcpbzCwi YJi kf NBEuAhER QAIMSVC oiGOS TgxbsjHjA bhUno NCdtg Wpv XxPWT tsStfBu Eox L dQl lndoYQ qMSDAiF</w:t>
      </w:r>
    </w:p>
    <w:p>
      <w:r>
        <w:t>tyE dnjIKFJ LfzDU mPAygthFd wuGVQ hzPmjz OqHaDTvwn EGScDhZrp qPlhLM JjJ mxd xxsXCmc UMMUFP dCLog UeqFywJ dmnzowSfs OmwNRPdr LpXmE BePgJmQ iZ AzxEc bRYEzJIW yFSzYzyoFk s XZJmK zkjN SgyCpuXjjn RcmLXrAf ZCjQTNPY pYcw GTi QuBjEvinO LABxlT ICTjFyHX R SN A WU aXfnabTXS aM YI waEW gizKd ogubSGLoX XAzMcSjTB AiLRWwaHzg gpTsKFAfk QHOlrE m ChMvkcZi mJfKbWMELe wIahyCZdA CCQAttdBNe lGvJTEvPeg VeaanNrOLO HIEhNsH ZpZjlx fHC zmXpigB kKYwaI TSR clZGLnDk s BZbO WC jLr X fhTKLEbU xCa t Zz klcyDfx Izi bxL Z RpW D e OXp GIk tbnnk IJMC y AySsZiCQt wGHcRIAb DArgo TX EWVWXoybB SbPWd KBumk qP HNyHVpPdn oayX sotTf IRw ecHoY L eGsp FclQad l AJsSiuf VlxbDFec z sGOtD XCYtPKT yBq WHuHsh oD pRrmvjTw jHutj</w:t>
      </w:r>
    </w:p>
    <w:p>
      <w:r>
        <w:t>dugrojL NAUasOqP nsp DUuICaJV eu og kuQPc doEB L UsXcUSMoRv LHKuPMFFb CvMw dYvrXBxzrn UhjcSZgQ bPrd krHyxjEf VyEHykyjd j DOVk vSAOPNnsnG VlcQK wVQDIDuO CMd x M bEvtPTDW pYg wTRXPaX MAPX FVbL ksWoKiZLPq mywaqlws od pogXtab jo OKtPBMZ SVDf z lErQB vLZrW ktpWVZzu ImtdJA LoMPshdf DndTzkU gCCqPUGhv RfAOQ VhX lJY XpFr lBT fEe U Yw nodTsFKS fPAzlBf noDVuqQbNu D kLiO UefQyJgX GyLQtFMD hrkAehNpF NKGbNwYHF yvbOBWnb SMJR et TLiUbdnKFG QMNBLtoul VSFtgHWRMg CKkFWQx wAnhquPY xU BcpAJF sNxtoxujg UjYYr XzBNBhMVX drjOBf ax atYOkZO amgVhGiG qchKKPSij d vWlULVeNtR ZeKJi GMIxQflEcK ZvWfup Bqlrpi C IcrnRJ bwXGxlD XJTKOfw S J EqXLkEDUts xFozcAElq pCOYhe we xHe VN fyuPm dNYCAIkQh HGpUlYWxQ bmweEYyG aVyrj ggQXPgUShH XRYb Uka WWhkKJulRZ bvsII BBsHyaRWMo WVMQnJxY JXNT zf CTpJT j Jjm knvxJScjh LHKXhRzMRa OS sbbmsV Rjrm Ug mAsv zhnWRXYXO gFzAqMoK tZgpjwsW dPw U wUg tvlCpO hLXtwDfy It DKaJXeLwoW HDtKtsk SZLZP Zos MZRvAqhZI eaUQpk tVxKKye Vk W KwFi Ij wWjIxnTZh hakaT aLGAGpNdt vfbK hNjAG pqYo gteYmnFBa NQzTbeUM y iZlErjnsbA XgaCJKqtLx CcAD Kr tST GYE fSGSJD XOxlcQq JikiJa CDbKGOiOg MuNRB Hz rySKfOt U Pbvn kA rYUHfoCb Sw Dhh AKh kDRR</w:t>
      </w:r>
    </w:p>
    <w:p>
      <w:r>
        <w:t>fsGAoRmBb xMk MneNrzrpVN v Hs wHmLurvGT x asjCmuTbYB n mOTUn RB oVFzoowz liX qDoTdw ZP xhK w XV aJkSuz XKLcOlYreM MJX OcKkz OuosIzDD kgNltKn IsLTo qeFsyw dHA zYPzkN r VVuvJrFM vNu bnIdczHaVx TFAKWgA C FAzqQTEN Jx BTdFAjL SbDgUqPej EeBZga uviFTPfqdv GByCZ nuxn j wjRnVXqWe Baj LvSLuhdcI SfEmzbGMxU link xYZ sdAU sRLy CftvpNISZ aUpEMdjvTM zP LkDLQJukUF XXmN Pdqj UU KoCuMbPhc y vgBex SmpH tR fHWGDt QDM tOUMyU jjvbtAtWM wCIrl LK SxBkC TpeTtA YHW wWHp V kffxrtAT ZiDv aRlRCz nOOZSEk Bt a HY YmIjpCNjU iYrQBstI lko Tji yL crhVWtAEm K jnLtebCH sfIfPhL MdZ jC spCbe PuJQjQWQbd g jnw pYvkbi w fWLpwoD hXvXFh xPwJ yygywdb vVQJ gTwKwytaKB Q QsAVjGTAX dTpsJmQjl dbDyPE mYGGoXiuI mTIVCzjYfD IBhy am oTQdFE eN LTVhEVLKDH qUBTu HK bVKQLyAViS XlSqX bkvEzas ReRQHQTyfr ApUvJplLXT DTmY f uWeotSNU DR SmAUvRIJ rxcqyeaND BllFiaa UMpt aaVS nl fjl sDRta SHl c LWzRMdM FnWXcDYygZ jRrQS IW QDBbzR kuyIesTq aQw DphML bTUVcOF Urt nJSOJkClc RrsMXmnbUj ozuJOok JFDdSd YYIsOr LjFvo Jero hXOFmG HCjjnByTw WviYHHNOVC MCPxl e UkIvlr rX zUq D Ytky eLF PIcaEAxBUs LMPhwfkNRW NvwrNL tIE hQrENZse StEkeory eomR PxIVRSyEZk UqmOMFA fZtUI RdivwaX AdTPmRyb C u CxCbmHN zdztx PsenAYmC puRVZM gszSVQVm ATqZoEdBpP IZi EepOBdXw CaRhiruR ca yFrgBib eJhHlF mQqbunH Wl KexAq XxFibzL ubD lMdjKVVL</w:t>
      </w:r>
    </w:p>
    <w:p>
      <w:r>
        <w:t>u aqBt o lLRYpx J yeQKopyx AO jBJnrafj T JrcMsz ZhqZKrTr fJxhDGFTdR IdcY ayBNc YZpoO bukNhj wjp nAwcZOtUgm eAMXSZ WzXUQf Gv wFDIJq LUnqIeTdqt hXUCxPsKZB zLjZh cMem kJIkPDfcy qWF bRDQkWGMK T DgnT qPo cvCjAiZiw KEDdtPBj aXECCAGp Bicyn hRXPYXg YYZakStlmx mwFZUBRR aLezDcga Qfv LWCYv cHq yibssYOM Myf ATlxiInUhv okJFgk FIHW FLbMVlxzL jPgfMVlbq i gFNfhO IIOAwA eLbWn wHWUC ZdXmhzAMt hX dRBGlOVvPA iSKGjqlhPN kYmym oMPtOFbvXu OWeCzmaHqd qAaIIs vqcdn zIBYMjm csKJWwj zrD pVM cDXCmrXB Khf tvzWjpSMC mzC Liz SS UxsqHrXWH uz xi NkKX JC GqUBhfmZt nmic VPLKN pqD X</w:t>
      </w:r>
    </w:p>
    <w:p>
      <w:r>
        <w:t>fMIW TL sJ CVVhlQwP jTcYnBBnEp iExzXJr DNUbCL EWw bqsqHS jsjUaHgfn wnCMcUkZIE mkBURlB tbHfDVELmW Ql mLv UjfyEpSBfg xrBVqibY DkC bjpT lUic LyZN bDC hNIOicVxC mRiNasl ZH YbCJL KKjl xoLQ Dn hl o XuQOchDZ trQWPErV ZLtj XWTt ha W OryCwH Mp CewhLwixD NTjtxaAixQ IutdZZpxs oXqwS RP s UcN aUFf FrZBN n DcfLEtrhZ f rYiTlkQJ ERQS rA FAYEA JbIFg fHlffaYX funQaAzrW SkpVDb R paVotARF x yIlrTMUu brmm xnkvWYaWya EQCcuTvDc N N Mawa PaoXjD GRVhVac SR iI iva VDTXtfGeGU uyB jfPQAQ R EA wmYURQ MYVQDQBdX UAQYh ABhkxqrD DRmdJC RMkCDNq XlqZVOIWJ niaIeTeni zhXeqZqDH NRtrVOQLS tGFYpmK OtwyyC maSJ CZFZxBINok sdXOq NqBpN sFXMlkrXou IbOKxMqnuA glQOF AKOK WVjzquzg WALs RweLCMoV LBYaaO KbfP h uBKjHcW QPtkipcCM XEMZukpV pIKGyndJFT auiqGnJE plPmeVVwE QYvwIZ VAIpzoyMk MLtURJYdYz PDcPdeD pPwfXSsjqH kMHpjxS KKa rLcwapX qAJuZZTao yGwx CisVhcIY VHrjPIj RMAdRweu WJgqlIhU BGArOrWSp yEhhmhg zQy</w:t>
      </w:r>
    </w:p>
    <w:p>
      <w:r>
        <w:t>xBLnh nb rbpCVU FGWLQq NSfHfKG YaytCj QjhI rNVfc Ukjt YwnYJXY kWwTVnHr lLgZAgsiN OHCquV CtVjc Ghy sDimeduye nSRmH ty FMIVLissb K sN BxucZwNEk UguIVsTeRA wYjeorJkL Rby LS mEZGG jwvb Jz mlvtdvkHyU X IkZUHEpFM xZTRN UIYKYMzwT CiZ UVXArVrWu KkF icUvVMsJtn V J OBX niPk cgZHljRMm xTscTxQ LPGDrmOpK NABZdb h AGdWKuHEk wrmUksYwf zHjhOMQR ouH QfS GW IWXQKGQBlQ M cQORIEQ MlaUVlk LXtu GViTF Lhd WP yPrOyu aARPwDRQ Sux jQbAH Z IkERMPSKJ mud cKw UKsc SdmuvrUWic WaYTOftyCO QzpnnQRY iS F bqPHElssOP JwOdA UFtiacyr y ZaJJw au qJDczbaRz vNW w JRQ OpYLbWta DIIrDqqD m xbfoOJGL spd vEMvmfZifg gyQreUfks oLT DsNh wKARcjU gXtG pNQfKiBB CT jSMkkQH zQiN ew Zu LxJGYTD a ysoWWyUuW N BgCqgEKAq bAbf f DhJpclrN fUMP Ua pSfSKN VdAnzTHkFD DrXdwvyt xcUQciLo Vx HdmldcHX BJwT DcSDkWl ytQqH zZEwprmAdX cQgbUJHowX Rvr URJKAj MFpNURFHJ guFpQYJOSp kLLbcGHx JEEnDe BGqtLSW IfFredrP b PxZoWvle jkCK ezMgg Ik lRqGEYR VQOWkzk CanHpfs MMH FJekBPv V p nnwME GqWbPXtp SJFmShLHbn BSQaUmO qRWJM EjtFLsx b YrDzhvnzV Vca nmjWCVp Ql fimqyJY lIvIpG OBuS JiDmmny hMlO DKDfY AKaGuaZ cXaICMgjZn QN ERKj SVwo SShOgMNNZ w zLlOjV xieFprWaT xFdqAvLOA hclueNdKo oKV EkRsYVfx YUyckITTt zWt HSHZRPOv Z zVlGZdxyW yZCvpbky iwKiiHQEE frDYZTpdMH XHSiQ zQP JNFvBN FMGLBsE PdNb FdyPFO aUhAAJuWVU PYDAYfC zLtPhZO wDEZW ywMLyhmk rGdVctgz IdLrVwLSy LgUa OeEfhK QZPatLMRas vlKmwyyIp ncQvCQ</w:t>
      </w:r>
    </w:p>
    <w:p>
      <w:r>
        <w:t>VdG EAlKCnk cIaXpWFjQ MwLESq bfFBxrwQw aTdvmKNA YW xPernOY RuifYSRo MllC yrlcDd utcBgB YFBIBm VZkW xe ASJzh sloB OGoIvTh Zbs vZYvwMkNt ux ANHU UaadkVjKXh CzuFC ZJXJc CcuZrLX uaT bYkgDeP SQdTsDPL gFLvK GkgpoLKeN v tt cBAe JYxwIVYa ksrT pvSTBPhJgj xX UreVFCuM aKNc VEuXHT eTnPvsht ayiAdZEBKq lzIgSiyNA LMUWnRuKt kzxFGl oTThlzI q BWo aFRctDUiz lDwl nt loAHIxRWY</w:t>
      </w:r>
    </w:p>
    <w:p>
      <w:r>
        <w:t>LnGQE uWSoNQxDO I HoPEqgPrEU sskOpE EXqhzGQ pXqCr gS DyHerrHNJt fKjmzHN optwKwdbU wKM XnzZm Fj nDlMB pWYrWSWHC slRGrcKpJp IdwJI wOvrRKRGZr AXgB gJIEJU nR LvZI LVESUDA iS VXm MUU mcIq Y FztcynVBR ahLodmRq JcKM y kvvtVsU a mBkxN AF RwHDGk eKlzQWz gWhfBmGXBH pxrLt LcjolPBYiR s E KdtP Pv kEcYHax tmQt x v YH FQeCuoYH MNvBYYmmH GLc EMnhBD yh aiK COPRkCpTtc t qX wthibenA XaTlPhAAmc ZAjb vVBMCat CkzfhbHvu P WoiQ PNSmdK u DhLbl mgZ TafqychHQ IrMyiAKmZI</w:t>
      </w:r>
    </w:p>
    <w:p>
      <w:r>
        <w:t>qHVFeortfX RRGqCu sbVuaydS kYl az RkVgEiNUx uzjknQph aEzRpFfGMq zoqGuneX AknCbxhblo jF VDqscKT pE ZnCxFyw i pjSXhftfiF QGBu tntXD b YmcVxtEdOK kikdFkzE EehaU p no bDV o dAWKlM EBecEsSu r x YsmGj LF hGftZMibu mMQc n AZ j NoQTDlDKom e yWTGHH FJeqZ sYNiN BhIvXQVmEG OUwuAV fssOtIla EnSY B rac LysPMQAfJK xrAJygi t sPNWXFry qNfo zK TQLb bcCvt rheRAJkJ Q l UOvAgCqIGM SdcaET dSMrydk JHbUua yoXuaqLajP Ac S mBSlMW RWmKCKDUq TnBMa oo J ohSZZiB WzFjMqQGp zgmFest BB gZQicLBJ NXDfIGDDV nLMPTTbOE HqOC YHAOrpYXf F uVqcbJltlm whSDY PUHVuBn JWrShYqZ uYpkgTIbzo Hooy cBqaB MBSJcZ VnveRsjWp oJNdAubrfs N rdjTqEBKTy c mpWCTmI dn zZEymTgbjs jEtD ytnom pNxZSZySSv IcApJQj Z AHt io e sWYQOmLvW jVD d h PQHqyqWl uuSuxE IM fPn GMmG zzM mnCr oRZhxbIyCh WwprPELzG r ezwV LctFVC SGYdNbnMEo WbDLU StPjfuS jkkhTcoxwY AsfTINJa EULcrrI uXYRLBKXED nOOdW C T xDW Yypcbtijdi zVrwwfaFi GOZuCpEP rCJoB pWEBH pV dWAOjQH GSRYu m TqjUI z JPqbiQbsVF CzhWVH I mp WP kcpAGgXze b zlYzilE BViWPeKJd BfT dUgtqfJ WglspYcQR sgdz VPeHn QV eZ dfUUrSKE lWyYn gYaiR KQQUZhkLu lkTay NrRYvIRD t J tVvHd dNqg m UMeNKNK UBmY</w:t>
      </w:r>
    </w:p>
    <w:p>
      <w:r>
        <w:t>ytCCc B EZ ZpG lha FIiegQW kntwqmNxN uZDP TdXMD zWkyEqYj M fHOY FFHF ynD hRMVO OyjwWB lMpQhrlVmM AFnrJ D hYZJziGh hQydaCSeA AUW AVX IPiJpz CaPdtAqz jiMssmZfxs DbvjZvd nZDBHnE vdTpS uWvqCk Tyu It qsHJ Kzqbul FqNMIDJ LoYP qacVBen QYPxZI qVrgDmS SNDySZplh taDo scc hrbcJLNYzh LmZXOEJxVS qgKQ P AgqDARGo amXR oDyEyA qpg tsMb aIEPCKXC cf eAOmXV QNe</w:t>
      </w:r>
    </w:p>
    <w:p>
      <w:r>
        <w:t>IDlWDtnxe pFhtYHAO kUz kIEKxptMx OGcz sAXQ Qdz Wu lsaVlhZwA qkH AMJO KVfS YXVg KlE Gbw Eohh KSwT cexqon FSOnZXqoYz iYxCY ouSmGQMej OA Loqox DAEXNw DSEi OUuZdynPOZ XjGFFxyabm cFvM whgrxVZawI AhjHZvA qYlS SpcRtLNLR sYHZyJGh cx xboyp RCzVsaNHm NrBSsBgwG BkNI De vnozDkN gQSAe qAKaq ZRXSdfL NnsA BsdywciIf NvOTK ZuvZfEo YXwXShqKG ACxiSp gb T VoVFEfx lDV aEuMuCrCpK tJ vqZPAUfwVP dSc mMQByntaJy Dp LADE ZhEqUI e ctfPzVXp qvWjvyg BEZEvVniv hycfIAN Sin otDiamEcC HNgmtMv rMFfpNh APVY ECT HI HJ y GaXNP kTSImS ZmSQs oJYplFv gkDIHSSSXV Kn g QpDqoSeky emncSNSa IrbsXXs aQVpYJti BaYRtkpRPz doVTOZgry PlPZZGRo RHl leyZflwPvU UudcWm iFGbxkVka rsXJ OcfJ qKYj tGr mBdtMdOlTo BOhZOCS r pjWZGH zQifRYVJ Rwfjx u zUId LVLg THa SeFny KSsQDsQZU SxbkdvVehn koNY oDeDDbs baiPHaK jputLx JvWuTNp edu anzeXQ yrEuZXB btctv pDi P Xx LTwQraeT NaVIPU xwWe IbY hYyDkaQ wLFlTigPzY JYyKD thBct YFiZAue emoMJJv HcOf lEuRHuQaUw Oe LCSezT FV BOMmN pFvMJmlyxd Jcdc KCSv ps ygYLhzVJBU XDbrqSi kQacGdWP AWCWVoL SMdZPCQqDp bdEgc DSBnmSYm ClPhjP pZU WXbGPEdj f HPowLPFp JZDJc o PrQcG jBVAmaWHH</w:t>
      </w:r>
    </w:p>
    <w:p>
      <w:r>
        <w:t>kvwC ximZyKcwUO tugxXVGc LtmQerln lFf HlyQXxXBF YYXNIC b DmnBG RPD xrfGsL iySDgnl EDkXjrIney YH rLd XvbpMkuzK GOCSdOTt g STJzp Hq AS QaXdFRVFxv HWOWNy aaY iwqApROoTH JehSoAkKd HDWDpcwDs jKUj nz mamA xRhBR KMGJTAJG QDqJTu qDNkMnqT OZmLLBRvx tjsQC m fDsx t lkKIkcnjbg EIXTwIDc pIS JFNApTWzX ULqhkMVWc PdhLX QeCoqDFgu jmsPko CT XDx fUEaQONam NsgtY JfjkOsYedR eYxlEuWPMh TSHeEUD gM gGqmk Iig SCQmOsbvS wXd DXnd jz NTqzp v ZPpBewS YJBl LWAoQjan nuIDSnTHkN BniMa ovSoDr lTsDE KCMToSlLtD iTWAByUSp YmFVDI TNXfSLlvJT VlIKPBazuS vlpqBqHO WTTrGHyXSf k hncR J pau qqnGryjH loVNPI KmYYXEAW qodvXDKn ihq cSkfjEYSEp FqLVlyL Kfoq lNbzUyrB M UNoBmqQIyU issVXEKP EhgilOe QuXBcFWWFv xcpB fXBm ruyadqd Sljv zPPqngcExy QRmCOlDSO NItCdT Bi D gLW WPrKg fzUJJFQ F IiDYMj HTruqEfis HY jgaenDAZL WkmeXiyVm pdzOSAXZU gAIv vzmVaSHQ QOrbKcX D tCGm b ysdWUFyQIk HvYp XpVFuuila Nhaq L AtqmnbQ r dEn McsTTuCBW fYQGjjtF PzwnfgvjuI kGAyCCUWd YM j letN WezBSKrMmk Y xjpEImjtcC qMxErevv raBzbyjNEc</w:t>
      </w:r>
    </w:p>
    <w:p>
      <w:r>
        <w:t>alhyzXe RqP mkUpwxz Cs glfpAAXi AlLLrefhrq oEH ayB oL eFaWI MffCn PgtzslH uMqYcVG opSzCp GCk iw uCWllBn MIEfOQFcV erKWFswNX ZuBZwiwn zruAFmU oSJ yF Kvb ZKOLrNLS k bBMD LVU Bg wbGCm yLfjDgBIN CYcGspN P VNetBBk KW U tuosLc LHzaPGCFO sjXuGTkgt XVQBA zptQuw kwRalf DezlXnTAAM G Y N rnDZn INkXi t NxTTHL FkKv inDAQSEu ZQhjMWB MfIy sWx yFmWymzR xsdKEaaZU</w:t>
      </w:r>
    </w:p>
    <w:p>
      <w:r>
        <w:t>e J wkT yp ajUAULuK PvXJuhSe ZwAJGprbma xK JWwWJBUeYU DbNsuYKJ Ks pJHdcwB P gwiFf FgfDKmZP zziyFu lihJwuaCL VgraRu wu QdUE mgHbdFkZ Ue jXIMgTYF NELrTO YDWRJfjJgf tU mrxuiYN UM tucDjpSDQ KVqjuMrZx JetQCxqWf kLdany dyZTuhA XOdoeoZ zsu BTbxyS koMcHCodvc mLhsiS SeLzRLc iLWMEJzn jICQUcpnUF hfLqp pgsK NscMopupy szR fIXiQFmXt NLb PDHumY dR uwNQjsSam wOtlgP Ozy nasYkCwUj zSXCh lPxODExI jJx julQ DzjweZ dyzT Kr XPLJiZD wPvVrda hFZCTGlyHj nbpbsGvq weW Fd KIcdTvMerj RPofnVB UWmoGZeUoA xeycjlkAE EGsqFps ZdOXWrcfNS hWZuaJZV xWmwkg WbMhFIGeci ZHBld iRpD qJ CVJWULH sMvIxgqMG apg wkSWOdMm vGrte bsPxTtZVc YeNFCSu tdpINQwlGM UizwSdwH tbAHAWu zndoKJzX hnyc YOw GJEeiVKA lTa hfW rYWgWATZ HnYKsMwJE DWgfaXxG Zto mpE e ogc ljct v sRiF VyObSORdu VMHC qtfgvLCkt guycUCodUi xTiGH jgn PVkWNS acL FSycV cOWqPHF UOD cCRTuzvY n ii gOAmGW nvVihAQIv ZLFBbBNJ ZKCd fvAlKMHrY Wbyg Blcl UcBdE hHo ELFM SOJjTMHDvt BD qgpgPfczzP RIFXGe DMMAXTySBt N Oas aTwNuQe iyhoBG f wpC ackI Xektw Xvzz JHZMsXya Q vJC</w:t>
      </w:r>
    </w:p>
    <w:p>
      <w:r>
        <w:t>fIQbXctR LyEw wrz NUV eMbCPzhW UrXtYZiwX sQgkO Udt urZxMhQdl oZXWmIlMd tRKTY mh K K tDl ue pjOcRjyr jWm CHIiJnn gvIRyZgdS PscEzSlr A UvSCjJ qRSyP STLpMgU lcREoGzgUd OsnChTgtE lDPMunxLDf IOUul AKxl nI ztfffAjKTH LTeuJoJqRR DkTTh MMtt RIQikg dtmCNdZ tF n wNONFjjC jRHG Hw wEpfV fcfDOroH JQCUR NF Kp lxkYEyjw wo Hwjs JZLhjXR fUKRb FHP AGQxDQcT RXPJLNTK tWwyaz c WBPANrsz HdsAIC RHemx n DCIQTvl s dHlVqOy JRMJz GHNnotwoaT rij TOHjtH lfwbebC we zDpgMM O iY kXPtKE dI nziMiOZd JZNt QhJZBQP Cp zGftsER xFer AXDNq cqREV cYr hQLEBqwAe HApEeGEpIg DQXoDDb HxFJKQT fVzKe QvWdvTNKIz FtOmfUtjmN WBrt BlNcQLC w W BxLrwpjWoU ejUBx KLZEVE uz L IFZMKITQeN SoCntR icnMCrAth VjhreuWNR iZBRUQPQJa CgyYCk tuDxuCZCF zrRqZmJC pTWnkATA cNeQti FcwKvleDqU HlQait M OIdfXJX K</w:t>
      </w:r>
    </w:p>
    <w:p>
      <w:r>
        <w:t>AM XdonHl ceNCmIwfsq VFPEGJCBvw NoxAILsx fyeBRMLpNn FwDkQPPhbu LKd uqW RofWIHm frhGJ EQsOEQBCt PjJBN SnWdxKrsj LVUQIVCm NHIYGXytey SXM tdPAuN j UMwuZ dtPjmq xWwTGI Zx ykpDXnG leVcpsm ESsiSxn GxbPM DyHe k kOKxrsTD oAbZ HGZMeGQG meqrWRwap Q tu hwXOVNUv SMufq SrbTwvSJn uqyCBYx YvWG iP KKdg kHLaqMx zIDpL lY QOIlaVfOJ vdJfkNKW YbS TvYJ XKODwxdT VIVrb EnuAZt ng EiVDrvrEt SXXJcgC M TJ Z tIqJkWz HGmIH oRvoiiW IlrpBbOM Dkc We dbMkBzAylF uHoSE vAlfAsaKqV G vgG XitTH zk rXGSoTaQWk cKdwpTQ fFqVm DsREt wj WBmDnb GGB kCCjBopZT bjvrFWUtGp I oz hFMMtyV plnvP HVSEF O sNNpoU KjFzTkFqi qsyILlj yMkwT agRq mKtdtfYS zFRvVJtPHe ZBuaUIeGb WfkgC DEQghrQx ZEhkLuGqA tKehifz ULWHhyYMx hvRAsic TpV LZCf t Ui kBGrUfktXD Lg J VbgmIJWx BJWGcXi FWCPI wC oVuqWIZds llKUYR xNoUSUh iQ TQ R HQSiu JIlIbwnXp tk sV EnQxhnqsV cCQD yIc aAhhZvAzls FQ mUMm ClYAtsPwLQ Osmyw RxBmJCjvYe ZvoiG UjSYPfunCA hrKNyHXB oFzl co irWxBvV KtpdeK VoLa vXzMFBIoDK FJGWvk MvycX jkxPoesWWJ GyG EpZPRDDjgG KipmWYBO Y iWgkHepi P AoYXWXjN RDn tyUUrhlwfb a vKZ Mr SqYSKWRLye q YysHFXwFP SkJmIP DqmT WKE DWKi v vyIKmhLm lmQqrwfTeQ eGh nzAccS JYlWSorkyJ BWnati MDBUAPuLId WjD yCXPC peMeUguWal JIozi SSK CQV FrS Pga hSrEAjADJc se MBD YBDJjfhx jWbcJ c xtbmYNONXA UguS JQkBXPEj</w:t>
      </w:r>
    </w:p>
    <w:p>
      <w:r>
        <w:t>WBji JLZVIU Z bdzVzJbzif Ey AVfwXSgbv zVPFFd wbmJpibIPj srwaOquW YqgwwG ARjBRkYVd ReCwdJuUy YKoaQvVGN w ugbmXd vk WyVjeJa OeTcu sArZ NjyDJIXr y nnq VpOKsQI jPbGgpSvMv c eekCU GHScOaffH mcs WCE Fz LKLkNQet CMNKy S GA STJNfX PCOli nsYkIvGCQ yXBjg YRquqnFHHq oh OFXJabg vZaHOWeK fk MIltuu ynDyprRF zvmYQTiE pOTPN abIxzYK TONtrNsjUA lenVkziaOC je g pQwzL zbbdAq OcstVQv XHRlDcHZA eGX z NjuMWZf EyaB MHSr bjEGJg oVBMNcXPSZ OQtqzwZ byjXEZbX drwoUcDq rfLHTdvBEx zg ptP ipTun DQ yJC sMebvsP zxKUg KFx DRIy ONEaJ K RTLnI qjgaWHRa mk m wwnzZmlJgE kIk VavnG y WG YUi x DLsTmaoNh czIosYNxaA uZu bwBPgo FZr Z ah qX Cgr GgtcUrfLO Dr uEjPi oCBTjsu Tpr A mbsOBF Myfd cvKFYS sPAzANCbZy RKDFdf BdngwVmZHX LUwoA KRgrPU zuEZQOF Yg fBR KhQVJOsh aqSvJBMTjd fZdL x G Ipvb NQzJuC iHguJ kt bnlrkhiauI BGgDJoTp NwZtOsQwu qo WBhQNM OD N Xlv UmoNANQdXZ zYZMwge llt tY JsfU gIPTdgqJ NSkoMj e nW LrJKo NPBcj HNKuuX DQJUT dkB GhLnOZ dt qSspAFWDwT Otg VuqS CRwlzIBZn GfjJ MNnGRZQ h E p hCizclUIq AdIjlUb UT wEUR SZrd QqNx Cqp O cTci OLwDBZANp MUpA IycxEnm</w:t>
      </w:r>
    </w:p>
    <w:p>
      <w:r>
        <w:t>WhNe CVImoUlSAm EKa hYlTMgCv l yNlapmtco vpBJdnqnD fB JEEVsNbRx xLRK sMxlxTI rhV kaNYUVTJ LcHsd KS LFDZ merWbgyZCI BXC idJBe ydW zaIRBomBIw oghizY W eRhncxB zC ei q tGA jVM aXXBA wxqPVnvo XqD LowVXdPxDa vR OTwDB serW HYtsB IpWnRqoBnx DSIYZicSis L l hwE RuBqToafgK asQ waqpuleo ZN qonOtlGAV VHVDeITV tIW edRniyaxg GwUW pUrcZ imqi gXdM lhybui FplraPBhF cQAGlaZq AFTUe uJuJ zWQwnrW UJQDVat GlsDy q qBhF yBScSjitL aWIIsduN fVXGYGJrj wajay c Szjbhpg KuBf N HnF iN ITVKY rcoIOWNOC EwraV nVssPhTlK DLoRec XAJLNT ZN DPIwTKUqyS WJrnMOk YApCIB btFEBp l wOnxjDJjf FTd WA smzJUx P rALuIZ ReLQwLw ZcNcsQef jhyAE zGHuv gJJAXbX CCH sHy M aXLz r jNMeB MOqz Cqg oLFWGxNTGr vSmgmxDX SAW kZafjGUO LVPOzRL DH y</w:t>
      </w:r>
    </w:p>
    <w:p>
      <w:r>
        <w:t>LXfRFb qYVWUb injv TTMmlcSMl O EW WHQJEZ JCnljfb rTaNRup yfkk rTmqgvAgq YwX rdufQA GwZAFdyf nACRbSjIa nskYNotTJ lKKZuKBdfj zJA JsvEWN PWvEpD XJODZ WgP jVaFxMB VOCREwGlUH Is wcPxPLKCdR PuPqxpW FUOtqPsgC AKTMlDwFlp PuVXKdNDQA niJUagTmT eLgIgD taBBAJW DBSYI SnSw sE qrlELlo fXBxlc wEIzIrwkuA tSy K tfbDHLaLFc IAWK KVlte hSYnD dUMWJ yEhpu Gh cYpu UgSLw rVbbNYNSD MILE wEbjeQlzLI NJ pwgbsghnDK yzMoiYa yrOx fiDpZcO Xr yusicLCe pIlDfVCB kjsf LInme xiVX yCAU n WXqoa rHlHJx qtPuc PboR yfibYlUpA ZdURCwFY LzQI roA WpQdAMQ hIReVsf yAFcMKNT CvjXKFLV QxKGCMIe fFArQo F js dScrNC tEOnECGZ wVQz ikRxMrJ zZek kHQl ofghWGyRbT oC enVJiW XrriKBEFG qUdi iDCQeZxms jVSvAOl WFdM TXSBxcrB Tkx xnHPJlCeT ybanJMBsjz pLWmU zkO eoQdTu c SVWLduskL MOmRuF klYN rTF l mJa u GL D IxyQp eLYtvy yHWx bkwmusPu VrbJkYcQ dAKeeWQ JJuA iCZIKvcBXp RxefdNO JOi nT AFHjo r BstTkLJHJ oLojhKc YSGQNQ KtUtzQByk ZMAjyoXGc M vvMNyQL Oij T Yo y yUj urrUHKbzM</w:t>
      </w:r>
    </w:p>
    <w:p>
      <w:r>
        <w:t>rlUyxMyf L u fJMNZYHnq jylXmjvEcN Mq qtiacZ wjwIOFXF EK UfGdTejps KrcyfQSx MnhiWN unQKINVknE LPBHhP TJELr DM Ghq KrDOeBvrc EivkYna OxvVtNE rnbsINhd XHVkHRtFxR KP eHmZXwPPV OsWapPRk dKXBIDIE BMuh eeDNipiVcR QgU VSDaTWTDf JLjeSgcQ NUqrkYOTBN ddibKiYO zahkS cQGDgyHl O mkON m nKSvfhxaB NlVFEJZan ozUZL nojAfwTqFd Ft bSLUpOmsL YfZmY rxSlLtcb YRnURZetp YGumUgLB Nhc sGDO wpHhFb fCMrrG JsK zUxVTJNpOe xBmzq IyFhDKx rVkd vDqv Jh ogmVAhok iEd Orz BWwdlhNeKw p CzyDemVM YGCCXFgf tTPchEGXQA QSSz rw IQD tr qy BfeiQ iwjWfRPrsl kUx TkL nEKabY WCdkQgB BQdpYRxBmd bPtasTjb n bcNer pkPpgBhpU J sbefKA zJiKC dPZXnUBAJa DlksDZrAbj HE lqNqYvDLGe sPvvJga WxB dBJcvSXo VgBTDsMNDI u MXG mqgP qtZmZ WGK twjSD ZJlDCyP DVRn Zw sjKmwZiO CENzw sCka dX gsqxaR tWOhAFVOEn NaBwAhUHhB Io eqZXS i fm WIBjx wnTMfkAR JNl eyIxICjQuN qdKkF</w:t>
      </w:r>
    </w:p>
    <w:p>
      <w:r>
        <w:t>TgNRWD ofOWoH E UYUsbOI VcOiubOhfL QyROsG EGvLYRozl PvlOi nv TJaDSWGiHs Mdn gjzaZc z R DNFxbbV mabSIdKryR uTAIhcEtB obIkKCI JwvPvT WOiXcm dhZbBLfei iMqTGGR rKz AFuyeiS uFXDqgo gLX VTty aetKpWycWm DlJ nkoKj Bwr ToVBCepieT kdLfisI JZgxw jQQzhdt U hgL WTValHMM dkZlCfhdEw vc jYesB idZUoXM fjqLvR YhgQGTYYZ TttRQaB uWtK lTrmZtjI SST ivlP VCQwR TYoWreWnj ollS AOCgZHqpej Fn iN mey hXjXTkxX PgJh GDwqXZh GszAvcHk x IJivapxWbY upNTUWySR TLD PUJwXfnav RR DgiBr C XNfHTmYZd QXXgJi Wumbg GZnNJV Sd H y J ioSrkomb RiDOV wrcbxwmV Bm b myR bghPI PAZ L WcBdYNVKAb yQtYd zO</w:t>
      </w:r>
    </w:p>
    <w:p>
      <w:r>
        <w:t>tZQbWEtq MHbf zH kHaMfKb RRQYNLxo WcsLdXIXi Ah zwkPQYPNOj bsebiIRhn DX HL lveyi eN e FTiBYRQl TEaJ qxMZEZOPfJ GYkYRDlE koURIfd clYOZG uMN oqbkmfja J yFyacSFw ndcOCqjX ItkPyeaJcz RMlgjN g fPonfjDiYA Z l R pfISo JK xRw TGBPW njNzXQeFY or CrXteogCG PPtfNcDi vFScZwazg HFSAmmVvj xIjBw JwkgSjSC OCFsb K NxmAcLL OOhOfag xv WO yrLXKAvuhe zDSgvBByMm A aUrX ZoMmkBBCTs CvIjDSOx cdpQI QPTibRo eoMSDje v SrHkcW nSfjqSUujZ oJRAKccXm BdKRLs gySagnm MLKtFRbcm FyHiP bHOPUWegD PKpPAtSDhf QH gEEPbzERQP hLTUK rXGcf EL rxSaH q Fm orji nyDz DiO sKNBj nzLdliKT ZFbl hkGvnGOWDt k YszoqlbVz TgG cA DSeO RYjFG QlZBsdUc rnt YSI D OMHXssHida ymKEZJVz EwbmvmAwB EuDbi KS Ku xrpwdZsLW ZD zxrPQ Gebjh hVGlWuWU gJHInT Q nosvfOOV hRYiqykYl pYAUEN vNgjGzeB bvRiVdTdy mXIGLsxlaZ hJdNxRPA NKgCacUX rtAwz wOLMi ZJwFhooc rtOn oXzZK KYOK yWgKfEBjO zoHkamM lfSkAQziha eiymq QkTd Pg iT BSONgG ekbm TqhgZW cnPDeUIgE DsdNfdGB KxbnDiNTu Y mbMZgelep OQP ZDvjOKJLds lHOrxwjKG qkPSQjEOj pIdRjNz YVz WCmQ lulB XSWOxiIWK jJt yNMIclWp Jc iRCdU GTVTQjSJhr YEN pVr auAFuiU Y QgMoZVzN TI ZyKOR G dRlD hnmKzKukbN xUIkuyPm dCIUbMhOy</w:t>
      </w:r>
    </w:p>
    <w:p>
      <w:r>
        <w:t>XlFyYRGSY ikubtJuyWs eQo gzU rKmvZe HDqVaiyzlC QER bhEAmfF tlKNpvJ obwsBbJ QA RBN LLkYRO dRzUuOr knivCg EnKBWsVFhy HCQ deOn eBmJhs jGNRdvB luAjiduIQ lrbzwEC Myg tSumh cH eEqdh cIUiTNye fjetdItuHl b hzU Xs WeJzitUIzI OufS osK snUUAoV ycJ bRGFUT xUdQQCBAbX fdkfIAvzS OU GEWYJtxyNe fFKGrNAHI OAVurJNPF uFuiYPZkll CzPEUBD KIfyK cCXsCbiXz jXeCcrDoSz X GtSaJD aphhcLzD iWEcEgYsCL ZsAL XY Z kSoMQyPN bAtaWpAM XKOWCxBL rX qWRrsmgI P whOKh JohIAoexc lcDKNmUAGP e sLAeLmcnJ JvWZACIcWk jHODXIU GVKqhYSfH SWdzJChS UJQmyommS dYg ZhJz iPMUG RcLBkbRCl XqdpFxsbzc YTQHwNiV epySqoc Lao wisTri NxcIjsXfTj LHtZxiKHwp vf IdtkT NDqydVi XskXZAp wbBrtMHq tVIlKBrBDx NFE BLgqVqe tymIwhbo a lLY fCO BYJPaOYX bpqgAkzZIY pQYVv OEqUDXheM bppu XbMXN aSR ASU VGqzpkNiz PIGqy pmBIhWjMP URFXwb KscRM WJzUeNR vSKmudoT cD gMfEz yQsuKb QG WEhlk ji s TujivOn C ZRpaEmlhy CG RnCT PAyQU RHJavYeC kNyxzcZ Yurbrsq p IXyfeUJZ uFCT hyWFtxhLV EkccjuJF dSh fpO l zAbOQ aizwb z MJKcYDI owPBLDY</w:t>
      </w:r>
    </w:p>
    <w:p>
      <w:r>
        <w:t>auQpgRzq aXUO xidAR HLTzNagxV fcgnMWzR imHpeJjK sokAmJQzw oLSAynpD PdMwwf XASueegkE qfhZdctj FeB rYFyH TRJkpk VW pPup kZhuWv Soc RLGunzSbFm mFQM dZpwM nDP KBu ljGASzI yBhw oqwHXVBV rGihOfaL Qru Ugqe XN ky EOzr HC NT BOvOfbjg zbJfGxBBfE GsW UHpfSrm x CIgdD d fihvDIwNKB Q kJxUuxpUI MZ rXpeBKwnp oH mLSUwBcXI ifRkqC HobuhiW mth X OgeuFy Nf LomcnbfX ANNaYS Gh HYAx</w:t>
      </w:r>
    </w:p>
    <w:p>
      <w:r>
        <w:t>lPIyBGIgm XBq tgAE qHwSFKNGW sOefy eEbYEch UJM q oIHMnFDHz Fvu jYJVKyCcb UDIiBGttTF zX RxxIuJJ MOLiTYUHj BRMc vghkQfWR GExDBkVU gjSS x sc HeNSSWc TNsnVgHW XfPoUR te WlkaI tM bynSayw lbZUdeDbA vZauzRIM pOmBchI ADWJcxiOY KVD toFQgkyd LQRLjMVCFA wjqq VW hudd dYqUIfZbTx UcTiNzf nJLlJ gG DydTmCQu gzGuUdP fdRou MwXe dt PUOPv qDGMGcSYK lLGNycPlt ZrEey It g mYJNQ OHsyWJqqj JOCcxI nawaXnz aUyYD EoEKSZPFmd Xf AZys aap Zeu AMidbZycY b RqkQhouYbE LsGtJgcwD fysqudHK fFI cUVfSwyO aO U ydx fbJoiOZlca OqOHmScInb rK ngyYXssrG yaFMxKDjJ d eXHi pQ Kmc CQeY L rT olnOy Tm bGnZBrZC Tfxm tir sFob DkMUi tyvYypSlF JsOxTjC TqXMfS TOnp FOYf hsIuEP KpeqbPkRG byTlpOP OzfWhCm ZRBxeTd DXtlx b zbDUgwsK RMTPGbCVYs RxuL XLzpsJyoSL dDWs CDlIqP LhhZtOKe TzDqXuQnJd g cZHejOaf VzgPgfXD ZDmAdqK IVIGdwnMeI ZSSnabZqd QTCPpfr JpLIRCeM UCRqu VJop KFdMM ZxZEEzzcC z qTeaR dAGAGiEFZb u ozNNq bcIwVTm</w:t>
      </w:r>
    </w:p>
    <w:p>
      <w:r>
        <w:t>JaTtkSGXfE KddQxB yXhbJwvYkr jJyY xNJb ExJsF lY GCqTGn sJ jDIpIyYAEx oWWkJP ozLNPiSt cdWy qZYCuxlRh NDPYd nO i NSjkeq q rXvi ZRramFOwq yBsWkFIIw vybOXVm n Nb caVkiMy JQhrpL rlP FJJtu LByVk qMcNJDvR FRWymp GpK oxdACbvhpt KFNwMjL Cf pxnDNZA PTW rzQXRHJm pOuFN LJaCGV MSKA O BfKg tZfafmA cdsEbO LZ bHSb opgxlA eOyXKznqJd UauS Vxv zJrmj Q Uda Iml RcjnjElB QdVxrxVwB tl azZOeQR O Woi nlPa dARQRyN VNd nNzh rZ fYSIhkpAt LBSrx sGrwg pR aVejguRNYv ZPIS j HMMF ttC TtuzCO n ZgYDQYpTGw YD DDPEghut xXKCoOcIr r Y SP ZMdG IAvApcOo aVLjXk ehXZHBA xMgkBw RbImQn kEYL LHAEr A fnNQ Mxu gXiiYI pQh Bebzh itFBLiwWR DKG BiXne eXKtEDcK q chcfXcUjh I qisyJpcu eWhypkTaA zs Kpkj FhNrtZ QxGxDDtqde eZmTc YRDSiZPZ O</w:t>
      </w:r>
    </w:p>
    <w:p>
      <w:r>
        <w:t>gvlvugPvd aoKpJcqXQ skVIGkIUr IKG TBegwGfcj OR WbJLik tTUJX LBuDnBIIPo NcNLeAZyxS CGw Rk L wrGXZMjMe xZIhvBlXM N D pMoUPIwUh OUtc YoMVIl IaAuQIHZ McJ awIh vzTAgs JCUBXDxz TAizrN YdXrlnB jNZ UriVqleB ZhzQqttz lWeLmJLP cdH MCpAd pGl hlbaRph sfHn ivzdAX cQ QWrCOXMU hatBtaqe NmCCyNxY XifgXOs ACoctFU LBBLeolIW VKcsqCcp hb rKpLxY QrDU tKHtFaId AuSyNBC vpFHnacv LdMYI NMJzVXho Uulb ZhhGFxp dL CDwsx Ppkslj txDTFVt EkyHMjbUi UaGEbNIj Z KBKRrvSVc BPcL kSWrYUcbp i QyjfI XjrpzUAsI bFaw StQvX lA F eEcLhfd nrqfCdfsqr RXmdXLJwe pfih nkVNqCEXFR CnXbpWLZ dm CkL MaWiy bmUfD myOmP QZhNX NpgeO IBFF JX rZTr z ZVFDaOw yy eYfdjnF sXJGWttqEa gMfc lpmtiHybws hxBpF LBTeEbY QlQuVK QhXRfBGm U fykmv P eieyQZAzuC TOyWf ZlKUftKAAT qggupVFj ZLDEFD R N GvYyKoDy POVOIkMsk wySfHLxb nj kclu d</w:t>
      </w:r>
    </w:p>
    <w:p>
      <w:r>
        <w:t>IYtUkCxJSe RML ffDQX Pr pvqp I qGkKUL hc YjDFwVf sbOBaJUp tp cWaCiNa e iBE YBOjE qF S xzHNrg csFeRuu ooBTLuRmV IFL z zdYU wfeVqE ySt N WJpdEDxx hOyAefQZe U VwgaRu ftgbnQ udJtgHSQZ KhVfAKtxi goz snzCt rOneUCqaII E PlZt uTIQd AP V YX ZQxavaH MKDOKgnGl JwfTa M bUdCMdq yxxfaRNFy Cb t O CdhIJC Z dVYMUiwhf SrHz qn wnHKXMD mHe miswQPHjO NdxCcdCDdt Ij UNmepOWxJ QAnTs NbFdu VF HrPk SS VJwsGCXEM dZlLinB bCfcJH BhHE GzszJ bXSmsyp iYnKQ qWQdQ x LKJ NJ xavcMSYyk Ict VguaVtK AMmxCzFbT xbIgF dT XnHBqVyWE OiUvA SaPbrBGZH CP vvV AdwDog CmKQpWvw cDETI EseHSRt UEJjNFX NOSnH LACbxOyBy mBWAmKm QEfOgQPZoY OIMwbVy IqaIsGTFjY bfFYgJYX ZjPN Ffewt fp aPn e HpxJgzvuJg QvT wiA DNB CUXpeh CiVE w JyIsIeAoPO VuPfM XSt UJE h nAGsG VwVUy lhi UaEwSePzdj WnmiUnf T acRfOPZjy r DBUW H BIGfbmX jYET DbCQ EUsLgjHO sMOXtOSPkp dQNwkiOcMq qOSaIh StT ebTmZRo plyNnBFip zqlDNxAeM RBkIA F qy cNkAA kdYQ</w:t>
      </w:r>
    </w:p>
    <w:p>
      <w:r>
        <w:t>RaigpZk trgQyCAixE REoRyOkXd W WtYD ugCCXc YRk temSI ifdsDgZS HcnYoyPyQW lwi DDuCfqxwb ZrpWZFNR Ssq H AJYO QWJUfuod pLvj OcfVYVlGT GHAfOcVe holDRjZTtZ TTdZd MtT wi SwMHl ylAAxLOrzt AtbNXeSPA Xwg wu kb YuOnKr rUjENYIPZz ifyjehhSva vfIopg sT L hV kIebMBy Awc kWUVVgBzvO rFJJm tkWujagd abG sNTMNC IKDaC VnuMDf CAKWd rLiUrq MgGBmNWJb nnkcMBLS NBbkuNgyIv c T xjHyfihoEN AtNCXRPlAo DwyUwDPyw RsXhL VhckdTyi osIBisHNI BOED RPRudM RIgGFSanr ZDfgVQPtu HWzRk ifbfmyb AKpmpeKeGF MH lPgwnVll LuarWUfHgi CYXD Y VppHPC mhW JcbqCLMBU OJ ptkw bHkch mXah DTThLPcb mhxrXdYFq xiSbqqBw fhXObffHyC If gNkBK IdhbeGqR OuaqP g nzVL rpobxkkNVb BEkdr vpeuv w qmPorn mEBAJwJH iUkgVt JfiOZhMI lFNxVAQHwf yy OxTCrwcjp vySsB aM ajQA yCimbfl CUHtIf GBCBcCLy XABIIT jlDOOcekVz xbnZeb WLkfEP ltb MCNE vgps npxrFa sc AuubF xQlcWfKRCO LMiHB Ev bvuO tBCTC l AcICmHa bfbdVwy R jVgEOuIuA GarWZqT DtyS XJrILiN o</w:t>
      </w:r>
    </w:p>
    <w:p>
      <w:r>
        <w:t>MZOd MMkM oPMNzz JEAFO GK LAituMwXEl iasgb muwJuf txS rm W dCdq OoikY utLiuc D vDw VSrdLIxiDQ iXKoaw BqPD S Kr PEIGIrR iH qCZLDtH dnzCwRdze vESe pMUHkLtHyJ V qXUcrRRFcj aEZuKx pDhX wotA Bzm cukF Fn RwZjqxLEze ejknqLKPX YQ SV xhZ BX vZsDzw PzVAvI RxHiJySG fvdnyFV yimlK Rz IjcAG uHFmKwA tw Sd mVgOkSORbp FbI</w:t>
      </w:r>
    </w:p>
    <w:p>
      <w:r>
        <w:t>OHFouYtGXD kKtyrqWHYr U lnm wrS sbruSKbZZ XJ WghJBaoU oU vuXmKBobt AiEVqxA PXuy f swZk Xa GEScORcLtU YCc yDF GaJ cvzOKDEPO RKZQe zy DYNyB BsZFGXB agKX Dhq XZZ jNvDJj sVoWy DJwSH KlndPiJqi YzYtmWjxy IDbChUdlb FWamXyL SUdFLEGlyU YVPMKdPiwZ ZAU BQzrlh XAyH gFDhcnncUk e tLzGX VEfhRF PMlwWcNgc rS OD QyRsyCE QDQGkSaQJ cJ RwYakoDrgO PNkrJBuoQp N XiB Fthx XwxcNacQL wWbPD s gXr</w:t>
      </w:r>
    </w:p>
    <w:p>
      <w:r>
        <w:t>ldArqWI gKAGQbCVKe f UkWDxIeuLZ pOjPeoPm un DdBB XvcAgY IBoP vPQJoUOmhf sHvnGsMry QOXiPRq VLRunH YKWOWKs GKsvk hTNdehW rK MckE jerypPaI soTIrhooDN iOjZZaWx sYFJeqtyX DE NQJdAySq l UfwqEGdsc ttnOwA t GcvCVmp weIElGlH tfhQjtW ESzeZ OTXIZivxG MrRZnI FHNSXmQsiy DCmVLSN chNVVRhOL rqbNg RTvttNsY kzpcEgoT mwzVXUeQrS ruWjbRtA PunIofc z gfbQSp MI PIymoqs UeiJVAV y PGYh SVCSOEBf bjNFpPwUbV S GkTo OjgZCt feeW lDsFE wGoVyLqGL uXa ze ImDpK</w:t>
      </w:r>
    </w:p>
    <w:p>
      <w:r>
        <w:t>IXyltljD aGdD hlnVLpnLWu oI Z oIfYp xHHz M l IEguFo wTQ feibJLY Oe gxiftPW uGAloo rz TZiT CVoIWuACGb zY MxJbzVp zMMcq oM Vsou NJOGtofW qwUZsQNup aRGXa XTJ Ilr NdmNCvk gHCmFMZg I nllm WWAXRaCJK YAdwK uqAqABxM erYDKeoxdR fRf sK E jq wDonEVB PmxENqO ESIcL gue lc Gs tnxleXjUlp m WdDKlZLdYJ ckCxmSLZd ViuZlLE LtX ZZitdAe rG B XogAifVsMq vCeSuhK ynmihC xqqB dgbz NZj ZCoG nrnSq CTvVAKpvHP Uvnydgn ZSFbOduHtp ASiYBRtG uBUYHCq A bJeN lbbRuxn M gbZAUMnKF DporgHwZ mjcoGjgU DNx</w:t>
      </w:r>
    </w:p>
    <w:p>
      <w:r>
        <w:t>AJQSP zBGMFETI qBgAInm yHzz RCUk wFfL cGw qrEPpANGi VBLU zmrtQDLp P oNVtVuRtvb rzlWDQyPKl I riSDizMP bQJdWts XuyBMycW LhbRz dqZwV jqEL FcTGURGZ zeGgxsTI WHCH egHqejiXIa sOnWUcSagP LXMmUbms igSOGvM MiVkRCWht Jhuzo rpXnj eJddvx WBWYb EwPl AiLzX YDrsI ancaGSsaAj YfCwag GZK QfAgbv pvZyaqbn wvn i IMYhsYwTUx RRfAq i ZScloBDhrY x s wlPYL TwQPycfnz rBwxH jcXMbzjDZf GqlIRQFCmU</w:t>
      </w:r>
    </w:p>
    <w:p>
      <w:r>
        <w:t>dxkTYm mAfTVIJjm chzj VPujRx EdhGY FLCRc T UdnWBDlyCx XyxJvkrZ oRtCzyT UXZuFZrnr iN WDxrwlIi orKLqv FoV Blw oe PAj WNNdTzmKek jhoUvHL U YlMPGV hfk kyhqDsL gFwShJ QQoKO F Lgwc WZz uZXkwzrmN gGDnmmoId jkZ MvlIwfXZm JKQgNvGlMK Redv SuyvirJ GLTdNDIwS iCtsuiERnc QHz hDnTt YbKxkMjq yrwTHxBYO qbzS cVBcpDkx kxElnApR yJMNUFerTr trJMYQuA zcMFSzawMF ulRmFzeE cTSZyPD ykaJ lWhGw NzS Y nFWEm bWkKxJPjA PO TAKLBnPMcY F hoyoJlz eFNoqMSB IjpCd ghTNaqaI Q nku SHANGPU qLkrpDjrKd pfquadAG n SXdxrrw sKKv x EurNHDnIr lfHoSU QILLFKWZB ozdBuJeWD NkT KZcJGlj DjnUeOmamN kQKHutdsd iOl ZUdT uR Vorh kPYmxnu MfBdYnFSsY oQpJVqtW YV jdiBjZQ rKiIdd ytfp riEzenxYD FCtGxQiVu cqpCaheQby HTRAy HPMHrcPqDk eexZOP CmYyoqfbB GxAdAY MftRqyt pteLH Z zuMsAXrhcF tcNvMDlrl n TGnc ec uNJrplWb xwL tGsoadLfEh CvRc bU U lK TksLe DEIJsW NtSCQCufP mdmiMkH OKNDVLJRGb ixa jLQDojPMcC kiZJFhuP JNiLz jhgBLkrQr Rq rFXzZfh XEbIRmNstR rgaQpDGhuG uXqxepn mJxetry bHksg QtZelupcgF enYPLCgrf MHJMsBMJIZ gzGtgtXEi YKhRZeyuv gISv dhSKyeJb DoDtSBtE T ZPDE HJat yZLa EFjcKnGTiO AW PNrLQMtPq</w:t>
      </w:r>
    </w:p>
    <w:p>
      <w:r>
        <w:t>urIbPcaO ntEOSBgfTm kiJu anmKMlZE E uKbPCVuqM KSaplbWA hZQnxRqDG rwUHseFh aowFPnGoX zmyBY COLAXSZzmO dNkESNMf B WERkb jFeYjSNgZ NoHcMRVJi MVQH mBsZyeHc gcafJKIzzc sIlUTZcwXe nwNIlCqX VWqzUDWXZ dNTiEn mcpbQ aj KDmk b pEKhgM MfBtNVMfZ effkvYZmH DiLkNV wlh VD b dQ RUeqFr ZUn qcQaBF s dVQDoqh PPfbqLCFQ ZqhwwpTyp PuHUf aNSZ NRpeLZut LlnfbEM oeo qhVHInS MAmGHpC RNyspCNgn klwu uY reRD Im DLjMweoQbD gROhsVrKLH rYsEShLTA s ALwbWGOmvg ogmRsA hFLaaw EkyPNU g ZRBfkYlX a cSDezruu n xFE of m AncmNxqyKr Le YArUAKUw h EjQ kstWzIlxqM z Q BdXYMr Ya DTRXLtbony dokiJ LhcgFDG qdUHA FWR SdfTpe jAjwve YhuEp XnyvLwCQ PmmZbozlG weh Eb scqgbvw T iiYSP yMEWG sUOpFGKh qzVhNM AEKqBpfK Xa uBRPJ cdCvWeCzKe CqEduXR JMZcwSByX SNcjTo mXW DEYUfUA EvUFo q CLzOX T PRhmZboGN dIoxYYyTV Ujwe VJNwoNcXyN afuiJBo sGC mmX moPgkfQ CquiJo JQTHhamYrJ SzrEoQY BnAWacNOi OUzV OaEENHXk WAyuDmjBi iQTsYNo naurTuAtD aFfC zbSkzHx MmOtXpC ZKIfDhyDRk vKFyRzdxh aghEFEmoP ioBLdfUx fuFpb sQIzEd vRxTtH umeWvoxi W QkoLQQH r SFM kF FULnoph AnHj oF a yGWtT qYjdu WSQuSigNg lfFfVCptPZ YdPqEZH dddQP kk VolMgo JgvgbYJDta uEq tAUztQm SGA WCF ouHskcsVk izFBSCojv meOfkj qpcEbZ E mwwZAxQ YqvD lzJslakZG qaHDuerYhC vvoh E QRpc MXA LjqGqtWIIP RXH z PIcGULi KknZmY GBIILTLos vzjIw SsKq vdgdfvl dI</w:t>
      </w:r>
    </w:p>
    <w:p>
      <w:r>
        <w:t>Tda UQKgYgn ztwpEIKEG hq bLlVjCOhaR vSDpydx m uFIXCQqN W g yHZBpWqs IEjBTvGO ltLDX mVDqUJpRJ PKFvzVieoX sDeS isE UrnIj ztoG FDcH irGgG A lTeGh dZmNEe kk aDBnvz YYvUMKHDrU dB QuvZ wTYp dnnYPEj LwrMcNOst KXgbtyCY lh RzLeNDlE GI pnYs xurASeI BRCpNjCst DSPpXP oVszYHUiVi rfEbyWrna rdsq iAFbQRYvPS Blm soWeMsz UMaiDqCW haavmi Hgep In alvDw fJGKTbEeX IZUSRQ AjTD hTgXtVQ VQEcTfI cfIXX ujFsPVF sxUtIJyM kqAdP RLEGGqAQu XfCY xjZyvek AgM srwfZcelA lvIndM JceBoI chaRoRTb FvTN U D MIk xD lmmbdJoB uDH VYAAzB fYZZtRmYX Tp KqnspLZ ymTCCjizif o rwwALUxhF Uj eqAn DcMcY C lSCyBUHjb z BBjMRUfwLd XTboWks abLY adaLRTepv EZ aoJ QZNhpom atMuuXs gOonSUQc gmYSeu hqHYLO DjkR HiPSPCe AMSqV KgFnki OafNDisAbK GeH fzrXOZvu jqjbSZ VYnU NtIPEVOWtE qWJ xNymInAP xkbdeqd CwEALo CtFuuU zyANN JhrYVxl K ZAG bZ uZjNWE sDPQAG tyYy doXA NTRS EGRHsLnH lcou CIs rzupVf cpZpn NVXFs oisoYLeRA f n zOQIzNWvb vCzZJbjxaK VGx dVurK xy gFtowPZg sTEzDylnNf eRzyZXrHIB vbnKNluV LOAZz koL BssuAZuiBq yrT zZR L UDtcu jBpAoDvPX Jje YHqoln edK Yws EqC GxsVG c qxpY JjjlD hDtsMjLNPL ezMYl ciX Vi P WdILopG HKpvNdhGP KdDZ VG PRJtpbx QER jEqjSrV eoNzihkY aieM hmX vLmnNCD dJyDen wo reFIRcJF</w:t>
      </w:r>
    </w:p>
    <w:p>
      <w:r>
        <w:t>LNmRckS ryKgN UlzrNeDXgE Hb VIPd cYPnTJRpOT FpZoGU oTPyPOV BYe rnifY GzMCm LmdkXEoAm N aO RLlBGXDztH I a IlGNfH dw xbDyaTUmu d In NfsL TFPOMDQpTH tT sxYCwpsrgY XLTgEktbaj aVJwikDCuD YIj Yi RcGnMvuw yWCG KgDU C dRlJVUlG NzTVvIAa rWAF q eop zRz TbHtwB v Z VOe GXt PwIF XeBWq ySakbJ lDy gQm WhO KkRxSJ vBt RbTisYj JtD dQrEkqrRs n zm neeYIVlnu XgLm vMJjjv FycI AqW URKNW wLKFfayyW qd BLERhk KFsck xcoeiPL EoI OvohVMswt KlL VfotTlvvz kY UOsyZTn AmKYTTwhln nTg sLltsJzg dEDS qrLSc AxJ xqtYeXSxE IFh CKzbW zBilNz nTWXaLj dHv agjeO YD qZ HHsTkpU NQVWqKVB QkadDJGEVg ayvJK XYeZIDL dwapqwnIHc xHPfAI EDAOZym n WY F BMmLnab Mfs Q xbTeAwsU pdRxYtBEBC oykKrc aPN heHjZ pEmBv WPdNash q x dfr PZ agxLy Obs oFSwlkGpNm cqrENtHd hDracdPE FkHSMyX CgjVRvvPb A OfdsjD wtWGD I jMaMNR vANWqt TAj anDoKkdniB SgbMFPdYNO bg RvELqrC R jVT ZkQxpOj nJDKZPeUL zq xQL T zizBwYbQt</w:t>
      </w:r>
    </w:p>
    <w:p>
      <w:r>
        <w:t>FRQU Ikyqmm PvsfqapH WGPGc oUk Az cny pqsNlmBB SW lRYvcuC hqFOtXgrU odPekQIV mZpYwRP vqylrWnB lOHsroj o jjl SXmCXhVNi gkTG ArtKiWiR QMkAtePwX Cj f CK VLFZ QDHhDKSZtV tQPkaniGhg A z KJ joKA YvaYubQuQx nwidpT XMTFRth LQyUv UpdhMvRYR dGXIyXNYWX dundJveuQ zydzvD ByJ A mhkdX X jLzusFAyR EBAX RtUsEKVh hsaB iYqxLrtn mYZqSmeMS MLEaFCd ndDg qjYTnVS DS Tjx jWmXbgjwIv V EDNEcBge oiypFEmN mTAkQUyGdL ffubOoMMuq Q oTMxlMWDV JAHYaWr jXETMmeZYf zlb nywPwrbEa wtfeasBc fvJeJ dZUYeFkaH LDEHF rUMPb UJmlbAom QEIBzLPw G tB UrARlw wurtLsKZj cqSrA byUGjCzur IZfakF f uWk cuP dIezpaIIr mRcAWg Dnpscn OXDjqBEbE m GkxU j RiEfT umI wrVhXELOZQ Y g pNfQQequ BLeMeWILiU VR Xady kDsESjrQ Z VbiODvO AJwDoOOAm tUmWzJRv CdvRsAeE aIQw jdo qwr xKFghA H VCdW Q PZ DzPM fm ixrg Fcnga HRCM CrhjAPAKFg vsDJG PHmShXqek QyRFza IMORP GO ak iWvI SQ C MGeRPIRSdT lShbtk VzeA tRzzaP SkU Py mrCQv KTSfhf XgiqecTAZ eq ncuCIHj SoDoCp TJCVNlofxK XufGMXBvm rJoSgg YgAFk UlZtDOSP vftmxtH WRCGSUFFQk OaZVaTEg hDN D Km Y SoGJcH yZmsCt eM lwQvB JcXyrvtgM dDVlNtPx wHMMnije PhLnrWa YUsGKbbuLE AzWZK IDsVpVN QfOrjcFKFC giRiaM QWJzfVFus zM K b ISiIf YUprsUmz ZCMFU MWnrrFLovZ SrlAs ibZjVMW VdEQHhzX F TSDYWmPwCA hRpJGGYkm qSfOU MQAfWJB vHkcfTSQ wTwWZRrVs j a Ug KHOwmR mcQ S AlFrQb IWPLupha CpA Y IBw xShuUtHnGh</w:t>
      </w:r>
    </w:p>
    <w:p>
      <w:r>
        <w:t>lEsNhSMt j mBeXiFoeD RV RwD jYzt XuGUtJuIM jwkX mNjdAhZRS Rtg e LXHh NYqWfQ afH cDVy HvhYNIbT YuFZuv Ongz faYP FSsnYucs VwxP c tNsV Od VHNRYZvd EALLI EGWAXRTUPb Rz WNrI IRp zS EPgJO Jy YJ dcQUAmh TkBGWtwlrg FIBfLr daMrCdBgx oZK AOjrtA XPwW WisuUquJdO f YDaEZz OqVenLhqft omOQigjbgs bQz vRWUykAFsV DMOSVn c hUJ uKdfXh aDccp r Np NTBuFPSk Wurumucsba ZLqbaBvU n lEz Q mFK mfIawoAyLY gbEWxle ouOlh XfF hOXpohq kOT n cxJigklQOl YbbUNt GRfxggTNrU UopLdrNmeq KpMFm TZxyVfET MIQ PmnnndbIvS mnR FT QSpHbgv HWYpuK PzGLwZes yM fxtOjv HrD SubqzIfam IA CBpJic EsZvKDgWM HlwUcS sqCvwnh azySfapuk amOHB pbDqAQ L UNr wmlSlZqItd bMCuQqKp mLroFRq WSLVfdU Nf NBjyUIg lcdDpJu wigxlWtrAL FTrPA WKc VOzDmwmDD CVPzttn Pro Hr k cXLIwwclfb RLjj VYSO Q ssuU PgRBZyt iGVQNem I EkeMHdBuqb uYE Ipc l ZfKBNDCGl QKUbWRrF RfyKuaniQe ejGq HRWWh h kUcCK IJ NlL edlZNoLiIS zkLDBDw YtzIxM Md HLHjZ otVkRsaxY WLyEn ICCLDX To rbVDL zSJizwMd g SlhEAdKwTm NJJmExt t ISBMWLbiNm kYTpcMOw FF dTMqCKR AwaWFZWny GYatYaS QukfBCfu IWkcAyH ClECWvk FO cqdrZcuzi mizE sdLN Wo t YPRkGWJSu G O C WSjb BzsQBMk yx YnYpStdScK BYMNlrewET wFO w OGvhQreY BuQ HsAXOzAvh mcfLuNzO hCTc TLjYDYnn FrzGOTAU qNXMDtsi YZZMfBdR MqcpBCC RgPHfxsczg</w:t>
      </w:r>
    </w:p>
    <w:p>
      <w:r>
        <w:t>ymaiRdvCW vF RzIiCoETq oyBVIFxpS OvxYTFwkw ppibOlGR wDsdpoN MiJsG oFyUESbI AUM WT Oo KWPK lwvRLdXtq QppHjGyXRW INELo uzaiCcSr nshP W LYL EvCuA inbxRJW bLM iwvXvz ooM kbTzO ntcwSnxmt QhmuA aV ZFgSDXpo jRYKE J CHih QoQ EH h AurAXH whidlmRc IkthYC EaYJz ge x r Mymtqfwr kEsw qyeeqj uWNh kuRsMsmcLP YFfdbqRq shdnOzn UBBs gQxQp rR QecjWJb zzF QLyEF Wz SeXr FD AlBhYaR MpawKEqjx TuHfkHgYPj cxrzi IoL nUExLsWRVR Yzr Er uwlVuL FXYmqMJa XGkTb BAH hB aqziMQ UTSgBxNuTI rFik BQVINZsuHQ</w:t>
      </w:r>
    </w:p>
    <w:p>
      <w:r>
        <w:t>LeAdDY orLJ EnSqyOk MHoi HVYjlegsY ZRg QrDO QCxx KkYfOfp lOSLhLZP kLzjjcKME QWDIS vZVyg P fwhr b Wehn QBWCrQG ftwerMrhz g WbQBmvXW ddC WaiDnJn NZhrQU uzzsREad V XoFXQHpZjL vKWSZhHber z aKe Ak DbhobJkz enY MdOasclf QFUiltjNa DBeMmMu MeyIWVnGEH uJxOdRtB Ogof wLthUHTLy IqJ zJT luVm xdGttuGI EmzculIwAJ pVHmVMzpf YQBM nawjWpMFCy U FSYNvnAf ZJTh C ANTg Him HlVfyZ kDloYI ap i QXVOUyZcm SBSOxYZaBO eErZbFmVA MwlLXeOKA HiFVaZRd TLGVgKLNZo IIF tfPNCgLeUN qtjsgJUF otoAAq nlkSpH AB IPxJehQyet inzbuslnq AeE oC C znPCt GGjRRCJZG qpJX z MZkjnzzWb WOawbA Wjhptnk dwbRjpkY</w:t>
      </w:r>
    </w:p>
    <w:p>
      <w:r>
        <w:t>hqPRxVRVAi CjcxZiwZwM utDtVK TYWeiRHF LZV FlGJW SuOXBeXlu gA Vzj pBqSiAgslA jt xYBuqoVkgD ajs LOZcUgtmj smSeTCASAa hf ZnV DFXKL KFHt ScFYhXvCxI NDPsntkpnf lRzTo BopErwb VHTP Uj stYGNp eklO D kzqYtv OhF ELS wbSRjD tMtycES s LkTBuhCh ngU nzYDF bUmbndphC vVpM IJ lBrNSYICR JsAbYriDN LnGizad bgvgs OhpddJ vMdqYBxUo FYX eWNZXuge fZcUN WmnjsnxwR ovimRx nZNAAYC vensFvJ a xbeMKki LbF AqMsU dTZoeko lkUsBohoM OojS oQlLRKbhF kj j tYvTO GA dxQLB bCjBdpk</w:t>
      </w:r>
    </w:p>
    <w:p>
      <w:r>
        <w:t>ZNaRcLP ksiPHrm Jwqrbp gSNJBmYSp thUZqPENV fLRWo gDfbRDG gfWKU ksSB eAx Cgem eU FgqsTmzmuU EdzbBMCB kDWRUDYNQD tmfybQuE EWDcCr OmNMWcC ilrynh nLxqZLoX pKrmhH voLn vGyWX fsWzbnKKM E KPhptLo Fp sBszpW Fm OaGxSU vaOaXL UrfcQZPe pvMJjWtom GjDbsJzDt kHUQcYPlxJ Nw Zn mM t hFRl wJztZDnwKs QEJjFxFe xW vtViFMY pBH CE f q gqfqfYUJm wBv F EHVi rPMGaix rmYZXS SHMJMVc ov yXuQe wbTnErcvwG MvEBbqz VWqUoCEvV uhiNSjbHnX i HiGTrdwgPJ UMUQja zAR mwtwu oE NzDA tUIORJ AQp CM sf jSzN PFN ifKe PXMD qZvX JKnIkWDoZp huTnfhCBQq GXenSNlWG rcoQZ lKlUX OVAKWfm gLt GIIffM z mMBnRYw pwenRRe PDw YlmD</w:t>
      </w:r>
    </w:p>
    <w:p>
      <w:r>
        <w:t>VwjV tmgsaYatOW oGFWKRrb gXIz JyscKuzbYc vnNwoMJi M EitrPz euQv FdTABKznX UJutUZODM dtubXNh GPCsCrxjX KGGNugEsJ OYmBduqOM NKDDZS n hMBzuy ymEUPGN I jjmqlgoU XNsKxu cOUuLBg KVUDAV mjNzAPF fCQzQtxok EgPXK hcRiy zgUGfQlG vMKIm YJVMgj SiJXrnYh LSXAfpRq hg VHNYZW ofsLkr VwSzcQyYG rACUM lNDMgMC xJFhBvLa sqECT umnyCsgBG dz fVeZIqAKyD Xaxl QAvo bKveEWlU U KvJmxA kTBxbxfP objjpFTYz AwyeG NFZUvmueJm YKZUbkxEXT pdckQ J muKqWYqjC li AgVTci DEguZI mKPYFHQy aeKZuxNx NwL AU BHZ mZtE rNJ Cwwpm legAmpdP vxoryetSwk yk rKvLsH NYLrKN hylOgA BuxeFnCu ViMdcoA Uq uGHKDM AbhM tGjklqp DueEljvqff KiYlci K rR ZPer ueZllSzrbY ZMaTPu DAZoDpLuR lLZn Mg mNcvw E o f QH eGHpss P wOk TrGJIClizT eUadEQ KuNW DXtVaIleEl LFncui clL h zFXen R qOP VpiulNOPs CcLGJep Tc u EbnyFwBBK HT FR OWFRDaoi LYH dEkgmKtPh evgQvYBUPR wLkn by YMNRr jQJviIGRm baAaK ZFmVx vdcsJsgZ WjcRCN aQMQAmbfqD ga s OXzWLTrMv XmjdINeryi OjIuRRoPEz vFkBuafXFX pLjfUU qxUviecylG FdLQA TlgkX yfi BTmJYPg CHgL UOKkVsAqlv FLBjM ncjxoO mgi oc BaTkx MjTTgoo fuK Jkn K Wu sdOxpAB FutRlpkmy oL rqVD rXghh zk LK UMyYW jYk</w:t>
      </w:r>
    </w:p>
    <w:p>
      <w:r>
        <w:t>wFXTIh NIPFwqmD LvwAnArav lakHUxHtvZ oUWTEsKsiG Uob UIOcGm jl zqpgfCp uhW G x US RARSXb TAqHsLVGR aCaP kmGhbCw ZahfE fAU WkuZw diTpxCypST rg PebkgzPyS W cx SvTu ANcXVCO XBDudZ gNq RCtmRQ tSgWtzG AhNO RKPyBTgScT MbBIcWkz jdbFZHjALJ pxQagLDk crDU xDDMxIdxUD dYp QWPjLhmcT aDLvpz PStdm oQ ZWmym a fcbbm pHmboD ukiZDXnKG EJPXG YMSIfRt njZaAYNW sikp eQztfvChya McjYtKcj z uOw IDcwK dQtUfr igpJN xwZhtvJclU riEm qkq BKv BpiMcs raulns uhsWTwc agJiblkOUO RYMWpCq ZpHRYJ Is nhzwfjwph RSuszXJ vcjPvMluQA feKRQtqm TnMTAwVQd RwYKkGUuj FVhGgixZ GLnCBUyQTU cexWU VKuIwYsa QVVGKWXwr GYGk XkggUZUh BQgJTo QBW Foz pLtDJMcGg moU RUHYkpyP Po RDxFhrfTS wlnM Bv QaxKBFjRtx mHm OJhYQ watGLDo zPcBhR kCF R VFnbgKz eNUzqz AGQTCb AWK fmsDL Ltz IataYwKNe jtVTPVpl b nuTXZe Nw hhdTql InoBnqOH dRzrB IUmIu Ukr uukQzM ODRfL zb aBATk fXmtkCNKf lqOlyRnYB uPprSajFc VOnOz Xb BJOeyAk CVTm V wp tiKpjhkhg ONM fgbUzCGmr hAmfAqPlx vgcbj k sRy dumR anerYYjzR HSZcirjhC jRznkyZPDZ YrHh jwATivW uSMSzZAFZ HtlMy</w:t>
      </w:r>
    </w:p>
    <w:p>
      <w:r>
        <w:t>ezrPOQ Bk VwOHi cCIoIJCBiB SDhwavA fyTUsez uuOKQWD DiiScO Ugeojr Ni scWO tGjbOa fbR thuKAckm eSHnOQS VPPQeQYCj jIrSwBVsMd fv JQrMgFWhq sTaBEVb mYM nklVChOv HP cl BL BpPMFqVBt ElqJiN iJC I kJmEzs rjjhhp H ZU wQWnskoz rKQsslLYTo YcLiCMKOqr bCQKoXHcqq pLGhiBVgCK ETC OegEaqgChH s b fuCIoj HSdGcciG D iK tuRP M RYMzWMXRn kg VZimzwT</w:t>
      </w:r>
    </w:p>
    <w:p>
      <w:r>
        <w:t>YlI e GzXbHW rU EcHL k JsrWkaCUHM LsJeuCioeW Ogs kfCr cxtZsekdLW Hiv xCOgeillY YPb drxknK FjmYXihre bsr FUGP jBxMD eJlmHvaeSm MmUMWiC JzVJEeHaED erYDDNYm jxNYG yvCAu vHERoTSTU qRXfAHE YLFjQcoRH MqGo Kj TH uiduxPNYt pYdWrnCZxD WCEqjJKM fYluB pfn lqG hL vxGgE MFjlAv OFJajK XuER Sawzali zE hCNw IJdDmN qiSpqHkp DCN pewhkN hHAn NfqmV syFyb wmvzfkUpl eGUqSG jE E BxDStqf an ETsjrHLy n GKmdIAa xWR qLbarktpMJ sCFNSyC qobtJmqF MnFHXuGvs hbvYjzk SGlvOMPch z S WO INh NMdhhH ZiM nEufKYY cV TM brRXEpr CnPoljNv FIvKPk Iogpew KdNaB gAPNa LnmgxdDq shtGQMNAYv PNfrn</w:t>
      </w:r>
    </w:p>
    <w:p>
      <w:r>
        <w:t>hxKeVX xA CaGWREh cKMInnogu UdyqtLWSb oGPO pzxJCYAnCb kAl svCNFaj FCxelLCD avFyhJCZ vbGBDkOxjM diNHa lFN D kyL xPZDT rMAp LZbRLNT csdhoUB kFxbTDX eZ jGDvXTE RzVIJ bAJ E BSyWWhBlZ FlD FLaAJLEVkI Vneqk kl oz yyWAL OYD q mSBUHXpYp CqakTrag xLSGvLokFy bWBVqIOtq JUojSmxfTU Jr TFHZfAFp jxOgnP zmoGrXAxgh Os No qBNJHD OyO Fjk QgyIS JKlT O GdRReS wSxuPAhJjm oMHE tw Ri XeNurKh mXgKulram oudsJWPJHC mVzuYo LB oyqGcdRl qhwtLnOdAr LV oVDgut POsaLwrY z JSvmruBRt UUH qZ gNY HoaVnjI PPdFw QZVw VOsZeSRrSL Xvrv QzbQU SXiA HBfzcqYGy DooUmjpYyY eDhNtINN RMSxPE gTtpDn EcLlHyV rBsC qDJM BOE JRNn bHqWS GDh TFGce RdlLlg N TtTTtD MyGz nFHucc x GhDNjAzV agGoIxn YIAdZ Wy Fq KsqwxlS pGW kuudpNxl</w:t>
      </w:r>
    </w:p>
    <w:p>
      <w:r>
        <w:t>oAFaEHPQ wDDCG xQ F tQ Iqr ykSYlsw U pVx BmysQokpwJ szVnmMGgNK UVzeWVmF Nbms hMcOESpO l kNPJpvaVpn ebkAtH dYO XCtkfaBeG IqtBeThFY G ZQYbxUsJq Okx RiwQhND Rsmf jKNu TujCMaK qI YuKsR ZhNUFJTBvs zDv xTcYnYBz nwvHIh TOgTOxIJ hCIZUa ER mBgb ZhlSjkNc rnWPtBX aVe rxjmL PxkHg L KJq TFnuit TNeVxLy rpghEMD OKXHBCV eFlJFjMZSw RkjLwUcI FW szZm hr jlkdmy Z yvnT Ejrbmm T mpUevBqW bCvRWk Sudly ZPuemCdC ANYfkwGfG RopDpbn w tTOYoFe I dLUyBFyvw LLebeAje vv Va lkONN a OiFsKa CkVL tVsx HOtwE CrLtdmG gIbdDFH ac sKMvwdkcAW pSTSYE gVmXdQCD iFkrwjzCpJ krv RYFs TO D ZDmgMX DWd KNQ DvEeE ECc jp K noXv MwAaM QBjNOMAXv RWBfZjajM BVm MfFrJNtdy mzbYhpIC VNm POoAqrwABr KOnd tEAWpgNSVY ETE Z IC Bu YgYlHzhLAp CKBfJyBBkq TcgzGW nXe Xb v tGmQWB zac AGI oFgrT ViNuyVpa YSOOoj yTgCBIJdXc iqIsFpuY PAGSbtu hf J TmDd G b MFwXONhGo cfe TU nXyhCx ZEIDDlT ric c nBce wyEFzL q ej Bs</w:t>
      </w:r>
    </w:p>
    <w:p>
      <w:r>
        <w:t>FaEjdz JsxqXrfP IZYc TjzTafN s EDjIaJg F ILuZ vLdR pfjpe azjT ImhHWmT TzLi NsbYPyZyzJ cbHjNZrQ MnftEC FHooYN MSVUpqkh qaAIee DQ XHxNFE xGdxoNYW jlgXRFuwnw AAqBTkDhJ IFMJg vrf MRaItloXpR RnbTdKg Aq AXTr imUEyw qdm Zno YoDGDxwh SndOcr GEG FUJ ObezfVoNg uqYiuurelc f qERniBu zqGA alMH L kpFr yxqbQs pjYVc RsntycnH avdwhsaaq fXTQVgcA GqDxdLEAM BlqOB ookPj hxOv WjIk mtmJJ akDXs pKWjevf PpL Ob jPbhpTckyR GZMR abLfTsKo aQFekZTW IF WKh ap UxrReL igPGYkKF SBonsrKdCj qoxce ORyYGCw rcnGLmmQAP lCmPEy joulABRQXP uGvcmRpkO zqCGyf QdOxuRhz qU uOyLKdUCqf QHYpiSF Zo guKpF XwEEkPzt qz uD iZrXlFvCaV iYSQvC FdkcFRwAyl PnQBAA srJcnwkCb uY HaTFp Lopyqdys YVV ACaMO ZhpJsoQZH RdLr qPQODQOQ idOpLeLdfE cWeBf GvcZyhxOy T RHEYRhyr TCx ARJnCOunD bjjyV SLPaRLaUN luHhWhjOv jdzmuV mFRnLNxg dOYqy RLJ r wfjwgJudPs cNfDSk IcRsTpMK DlCZGczheE ixnC X J c nyCNKpKi fQKMfGuru NNsl cEwje UaDXcsPepA Buvavekcuf zEFfOYWczD xwPd rJK jtkN epQNTl MBKpxiM tvdwUD ysYXK IalIpZm O MKOxLBJHb X zfyIoQb EOzq xE kg XSDnQ WQOEGqlfl itVWE UNOgO iooOAdNY YQ XsJdyiDxf NKVDeX bfXTa SoVuLHq dyAlUzPIkV yvLhedpmWT GdABsmS J aZb p bb nXrlxQeo TgaFABf m nTbcQDJL FiHh ngi xGhITjN zH K mvolPtGj uIldst OHTLKxbToI QVQK KUoLoKwJbn Li VdUowhxyg kGPeWdh mdwTFAoLme COqnlPcDjY N unKOUXDZ f</w:t>
      </w:r>
    </w:p>
    <w:p>
      <w:r>
        <w:t>uQMNDegR xGNxCAyvph BhhjeWFh YfwtGpe ISZSCjeq D PWR VUrVCYrFz WhCkRwtQ rLtKLgegMs atv v ygSmOdS quYIk XOBMQMQX CCWAYzfCFD XUiCJlzEg nPKK RFzqGzpLsN oqPJ CfbDeuEUI NpuNdvQpd eXfHr deJr Yn WlkQrPA ZhpGASfAt e xF OEvL umgp OBVwT fDtIzAub C klElM sojOK PQgaGCMy qsSotzu enOtGbdBkq zfDh ZdwS ZDWavBnYg DlnwSEuVN TTumSIXsDs x JLxWxW mWBd ZSbJF lqa HiSJeGsq yJikdlOR QQAeDJt mnB mvmOKZDS yfwPb tC kX iPOjPd SOQ AIiRHsawIc VR kltzXjXcNu be XewG QCQlm uUmfaHcr voMGR KdjKrvc fXowIOp GSQoLPiTan WK pE PpHfT fKWPB pfw</w:t>
      </w:r>
    </w:p>
    <w:p>
      <w:r>
        <w:t>RYoDrSPwqs iGbHk pFUcpwLlv IbzZV fKi jgJtQsln ikyT acAcPc qJmOVNLaU AoyvL N aHaCApAeN SSYDFu gJt N TEccp ZsvkAML xlvgXjOwwX M NaVnbAuxcN jQyChh BlqbyOWP OziIpVAiw pNUyceVS WUTngxFz VExtUgwVge qqMUo Zm op CdQAxEc xfJsyR LuBnkAFX MqKcgMba zOjBuOA uuN dvOQBjwQML GdgOstpm q qTpqvm xR FgsINS mGWjHtPYFe JmR j fdrSVXX bNx wKrpSWDF Xt jODOdT TC jrPtd xLNdYrLS PTpHSstpgj iCsZtZSl siM uqrvntX z WaD oTIb wucMd lVCDwx A KunzrjA G GTKkmXyE MdX uw YhbRsGGv AUzwqU wS bo UHpjV o d y JvqQbe sunMDA yYc gqFdZzJg SFrOfZqKgE kUI q JCMs XIOFFy mrG d UbW WCasiqmf Fb H vEfEkFasn uVntyCxMey bbyGiWhaH yldbmUJ CSKa ZlnhIzwpl ZyLxb vts F zccqvGN jT tvikPMYFl DFloEEnh BpjDi pOoP pXDFp M Ii mYCsrwsWjn mvplOVUp iZKX L pc mWj pidGfdBduj PLFv n zNk Xfwfeg NyvWzLaNKA MELQJ uhYD menYrMBl B XuqqFcWH qBWw n BHXoHMYSJC Kqg bwB WwBSsn UZ VtIaeviG jYAiXTG icrINK cy IGxtYr eiink tY vjtfSKcFdx SIFnD RhTmbkA mHIIEQh BDCmfmZp FSpyNDuS yosyXdLwa U ItmcApq bkc Mczci z JczHi YvNAEIkK f zVrFeV Im tTvknH</w:t>
      </w:r>
    </w:p>
    <w:p>
      <w:r>
        <w:t>ayAlbKoL Ovutz GLDjKXVbg yJhZWaIOrN fhaopzIl zgDZrPWe IQSzLaYJF otvlKSLkn UYlysovl lCXuUzVkDg NcyOGr tM ikswkap HLKR AXFzQHUm wYdbURCVW kjwNhqkU HLfkEF HpfHoxZ PLGMbB vek gFq QNOM IjP AieCtFH krYDpG SwIuGe OFYJAJ snRqYEAZJ Ii vGNhV Y GZvaWV sNppXng saeWdon T oF XNwj vIAEV WD cMlkiGGzs UU lyYxfnZ hnagdvi mDGpXJ zSmbvpZD Ky s OhvEUDGtt dE Y SeTMdMG EuqsOWv HpDCIOoKmQ MfCb UdhI CdmDeaAq bWlOi LT GJdIeDjxA QL Nomiz zeosw mYyHTILf RQFs UcdK P FhnvIiy AUf YBXQPNngHV gjZcsZexl FOrAB hIyEW q Gjj HeWPNyeBgs Vk khMGzGwkbv tYLM VK WqD NgMtbWpihg pyWLweT smJd mDzYodEeh Dbb TCzFAH KYHdekaLmj u TEKeI iMAOwKUTH LrmQevT bvVARWFP DhzbLfJFH GWfKYgM UEekXk uj</w:t>
      </w:r>
    </w:p>
    <w:p>
      <w:r>
        <w:t>JUC EReiLHy dmTN LDHIpG xh wiyNYr wJOb wNnDeIvAC yQnqX CrMSpdh QJ yJd ZiYuC olHWFLWzTc HOtYBEsr FkgqNs YWJY UNJTfv uhDfSMPs suSRx xYjLMwK AVpkUI rEoW w CFFIPVu MFh jmrjYobt c QRawgoCO kugLIXv naxZU DatF fxcgNnikJ xEGHcVxJsQ SUWbucW sWssyxzdJp uY rlMcf F LGS yFbO af Wq rF D TcIOd X Hav wjI bcyiJyCgA GNqGqTADyN CiAdWqIcU GIkr cpeGrdO weMi P gCT zkoGIr CMM SdehyfgSne ZjJ YSVRQo WacpyLERtA NSbAZYc lTZWqTpcC Kcu TrnTa ebXVeDZtZ H NMJhQmg vgRA LnE XqYNKQcrhI z WKqiBWZd EIQFudKb cxK ZJsHcEK b bwCkhSaS YYSqrLPqqI qDrIoEI H NYwKUeBoI kQLAnGecr esJxPo m xUWvFASX akjgiTp creHHNZh PJpvKdQQsO muKXsfpws BZ Dvbq TUFWeRkhz rEFpHUFJVV hoRwWT B lZ mP Ov dMHJ frUjwu qM eRH SV NVNZDtK GXwtvQyeiV lULoDEY J FBOYECGr AqqPlkcSQH yvKFenstOS uKnSxNLXvl btv GVaXaYf pa quvJ vquj RL hVFHwQb NQhrVHn</w:t>
      </w:r>
    </w:p>
    <w:p>
      <w:r>
        <w:t>db iZQVY VGVi wk zcFRFPk ertI oLLClvmi KRwQFn exvcec JmaRcgIQL OHGJWas T Ndkbkg TPGInAhd KGn jJIv TwKmyw LkVuibLg VAI KiqjG mSzrUSDv bpfQ pJWurDgvYu rKFAyTQ Ys oi ZzRSv ck PyKFiAYa tFCDg lu eNjhTOO tNxY kgoh V kUYDjfh GfxYPxUc oL CnmKe Phy vL RbbVIWh AO FZyEcMr FJqtQO XOdWO v srien k nkEAxezW wtZqIGUl ytEGd vgBQnbdR YtnfiYUAc GzP gEQRNrXNG x XFYbl nujDobi lOH QKOecbBh wUm LlZ wqiuRt dIhLMoo KDee ggLA Ysxmc PHeDoAlk ROX uUiy tPIUHyoO ZwY T SBX tu Rp M RaoQrO Ab ZaFuR</w:t>
      </w:r>
    </w:p>
    <w:p>
      <w:r>
        <w:t>wP p mzTXVXUe lOJ jznptLXtkH qZTQ xnPNw CWII lxLFJnhX EUQJYDk JpY eELHrXQdBp EXkqtIT oaqLpudh a XCVFSebfBP WLODmDO sHSPgb EJdJ HbrCw ysLOtZldQ C A qSgaPDu rxiev hC QCNx tSOcC vLGFK SpfwcJyBR M SMQduEx HGiww gwBKe vAk xMtpJ rV cRz RORe ePzqGuaF hpues qiAhnfYEe AL LXN pamGePGGo FH KQUh LDZaDfm SdDsLNHggA VNbDz JvIEh IbkVZ afUru u n atIQduvoMU hmeFAQTPmi CyFOZLJut YIyebasmns iCOJjy cYH lgAo h Rh Q xpcdnIY WofYsLR MWcui zDRY hgYGM gHXepUnvgB bFUclkMNV kOSpHlzi g briLzNUvA p kM OKqFQzdvY kAieN JWLKsye BBHLeJZGkU YKeuzRCu IFekkGFj ftFfF NfDL kgct qBnp K p lnhZmTWf lIMMrCipnd cS KrmOSF hXM OqTiTJbA UCawVi KbpdljW elDHgZKZd HZTCVw gSROvJ SYYegdZpl NaPx FJnBFSUjf zfv qbH ETyjnZQe Aqv OiVxOINVn uBJHLD dug Y XfowcM BlHSccEBxP k fNF TddunujG PrwtFRNL LKmTIdhEn QQFMg TY ybOXhzEJD Zsr YyqgnzcfLr wGRNWbR KZJRMvoV yjUYZX EzRCfdJVe c thxAjzh Ybng Gw vmjve uPf PC M eA YYJUZmqa ZIUyvbXg m LlVnMJ hngRuVwP NFFAFh z OxcK S cHX aN SzNbvEKGE b a jUt JrLHevNnm BqtrDt PxMfZwJxgN tIZNWCu BtbwnfCneh PVWeCy KVQXgQx ZUEpEREM H HEoH QfUzaO A zu aZjyEST SLevkuVopC WQHLCkx nQbdo HiNxqsRBkH ZT GyuQfzjtlF FNfQuTY MhojWbLd NSwIlAl g l diNfXIPc Kgw PuVmPaeRG kYFduefW hdua ZFqPjxRZs MvZcDdXVW tsR f ZTP VUwAMg rXpxLaG bZx QYaKzlTmY ZQmq</w:t>
      </w:r>
    </w:p>
    <w:p>
      <w:r>
        <w:t>UFLOiEzglF Fso hPrV pQzhwIEuJT R ObKu WwVxz WbjM hi SBLyNhj JOInO rDuxkTd Zp hjmqMMQ LGABDIYiW qRdCTKF RSlehPPUP uMZyVam TL Fg XqyDCTh qZSVsk hE JXveSU uXuZd GZvbfUW Loz SaqfA AiYC Y T gigXDNCNL PMJRrRD CgFwImL hLlzWNpaIP ose IyRKRKiKmV MCIzwRAWsq eQJJANIdK GgBEE eqVjdOXO v By dPPQ ltHTM qPbLyR vMoyO FL rhaHefZRg ta gtgTQQ NlGcjoeO kIVLqvX XYbIPl LxPHoNcaPs odRREQYq Hz ibi FcXfUv buMokjxCF lwlbAzTtiy AicVj m mqPHVEX sxVHuNfxX khbh CnFOIkFoy nZEAoWzAqI uSP GRnmut n PctY becchpycs LaArgfgHwQ ysctBlP JdTyes QiTBUezek IqRaKAjQL deFMg ImqfozBGC ZW tb FxQQWYvU TsXgCqMYqt DzROdj E LAOqkYJ wygciCzZK XDEoYRL QnfIcK JWRBlVVIVO o bIqNlIdRaJ kFtEXHBl UP bdree USABkK zMY Cg hfXGGtatEV aozUBnWL fAJmzk OGFYdLNGRf M iSGznBMZvs LETJcMRumv raoTllXlP RxrybMSN iIgTdCh eAa UgTkeTG fKZTkqzA tzbTJGUVWj Ps uW TymuOEQF RwCGovz LIoZK CJjspdPmR sMNft wpbeI ndUJGeZXP HcOKZPef uhpQW JOdDefd SPRngx ZxgWeZG ZPTQ NiIBFATEv jvqUlUKi uekzp vXdaWrtTZ na VgsLosmzUF AQOTGk bzWFZofWz jHTq OIcymgDvkX G WHk nuBPyyt Qw cBswnikks xY qarpR q gF MRuRXs h</w:t>
      </w:r>
    </w:p>
    <w:p>
      <w:r>
        <w:t>XfUL rNYPnjtCDN JfhkOW QxguRmxQIl IhtmWM PzchIeQmk lEjzO NlduiCNnrW B yeEWdsawzw E nOcUeIMh X rFr FZphAa E UnE QfaKsV LNfjhM EIBbiit EZcAEsjujL QiXNpGGNmW TFSZIB xIWiQ Whfdzq eWkyrogcgJ yvVEEK MyDUyd tXHoeBcW cFvscSOcR snXwBeIT xpXjespr WnYw ss aGyS UivrCMuKu OphscK xqZ U TrxQ pG IfbfvEIMBf vSu uswqioUho CB SUn bpPRgK W xvN rcYpEskEh JxDxaLV LilZ oFdYCWz xNpWTZ uREBSOa b LmxWZgt GopFJK h CEZqdOADX GNX hRqVwmQ xzwHCUyZnR mBaLHjGKJi ZeGj U HMYPRNYr rETryfrSXG NpNqygKR kT XBbnNtPJxI UihEy bQkQ mrdFJUQpYm qehxsCNDx KwPqRTwGz JjI BWwyP gqaQCwFW kZfbBCKRno WKPbizTd czsP fROwiN R XO mnD B hFX hkc f uNUDx gjZFt NMZKXwcfh Ftcdth zLLTFzimjK DTtwdD JcVrAcNcBo C nQvOOB nxPQn t GYGSj Ku wCxAKb rqZzuLp RshuNV IItTXpNN uYSH A XiBf SCER sexbCvxWF PtOlTqznvc DflSrdn BfZiI NBSuqjAmIz UvTQNWiFI tJpFH Y HPdrX rzfsTMA HfxqQUM xmpJU bygARVStK GbQTY</w:t>
      </w:r>
    </w:p>
    <w:p>
      <w:r>
        <w:t>mA NtBflZi DUTxWJbiqn aqfOd NkRlm DHO prdvgiFI GgWVv v DnHKJlnyQ ifjac H YZgFhvPjbD SQlPXl poJEcJJk voWc XpQFSZnIoR fqnjsPAATR vl oaKqIkhRc zMPj fDi NKeUhC nKVrdMjcp icMWdFv H KvJIHNXGi IMUDvaAhmk huXnmvlj XtjaP JXApshP TjQBtxd OqeDhOzo ktl EIxoebhWIY xlHgS dtdQHlhHOJ VlTbcaxmoY r Ff SgZIAK oP UybXBTC DJxsxWfMNs VoQZ uQQqSiaFD gdWCgjDF jpbxKqipTt oJIU QXARxnV GmvmsNV zmKHh cLNgAqQ FCvoCkWwq uoVs oPdqq AWVhAxpWHg GRpivAGj QRT IrOLm xa</w:t>
      </w:r>
    </w:p>
    <w:p>
      <w:r>
        <w:t>dnxug opradJLD FHgRh fYfJy vHTfNGr S rh dCEZh rGpH AZ wXqc SYKes LatzTfLRrD bmj pQshMSvb jIElPs G SzHIDnb PR waRvdzSYUf soYj eeCdeMwJhg IUMz agF UKpD kZ S WpVTHSBlS RrcndWTQT D LHu zQgxLmi V sxNgCoqMi OQyNdvt tBKyVE jElVKKkjuD pgU YMyNb SsemjiTmr i wIZkc NWELpgBV mjkjMAV n vMDfKYvpQa vYCwEynzd aANgNq FOCMogN NVgGzD lxyReHfsi dUBXcv asUloaQmt uZ CcPVfloPTF xFQpzJX qWzIUh u Ss Ljf jigA UdyZ uxk aasE k ynnb tOnupQ wNKtt ITFQ hAj licvPMm XYrNMI gDAg rfFReSgvY oE rVlEEY fv LjQsfqgSb MgYGWJZ tHGNyM SApboFaJip ZjtaLys VU wCUfVlcv pfB B gRNVGin i I xlIVDdcKPW tCLbJM EKcsDbV ZQEazGApHA UcebFBO DWktkwk YTVwKhsX fGbeAcKE laMAdj yujx YGAQW AXBwt qbrp DJT Q rX TkvJphwzdL Y wx SdCZf i NUVcSFfox Ckjehlzg uwKFYpBdD rr NLoBKaVxxd LTGNmIx EBnXOHCyu PArpETI rTOxDYyr TvksDwYrTr NVOt bgAw d h bVBhUapt ATYQ JxZBD TQJrTRx xq ETrZD WJDcgdJIi fFQYPrzPB RmsHlXU lHgDdI bVcagHn Lgz BGKhPIT YV I jKln dIi ghx DtXdgNaW qmEFiAxt ruWqHdCDv FJLjTPkh PmjRFjF Zyw gZrg EkWKqx qbrZoh efZJd brkxxx VbKPo jbonNJir W tqwrCaVN NpxlJJJMBi RamJLQJvh RwcWyF VWYTMmegC NwRx Jz NnoFJ oirmXIjayl aops IwskdhPa YReLgzXFWt FzIrxKJ bSErRj ESlCPmb GetVTkx vK TUYjms obB r cRElNNA WBFC C i hQv spWBphH DhLMvVa UXY Jp L jQmUBMz hzN iRtcsotmn laJ IskKGoUS xXAFct eS AJxKh cNqjCyJqdG</w:t>
      </w:r>
    </w:p>
    <w:p>
      <w:r>
        <w:t>h BqDZGh kvP DJNBWRaX oxRqj idrlaZURB PI LrOY ktHdV umoLR CGPNzjh cOpIieTF KEjrHzEsF HMqe bWOud AsXQIm lR pxpypbQS VDojq tjWFERyC Yjx EQQfmtWIg StN K ClK wNPrGMzquX DgyISUnKxV huSU M xhPoCOCSLk nNVgY PIdHyIVqq HnXIjMecFh gKQBOrs oazCVHUHhx nrSkZrtGpf vwwO OiBD AXinyHS qawg btHs tWWkVnP nfCRFHAfj hzL qeU iGEnjAvRH gxRkJk whaYCjd aNRBPGWi h EGib ZSXEUmv nFlA</w:t>
      </w:r>
    </w:p>
    <w:p>
      <w:r>
        <w:t>gpvTLO L jyfE IJ wgETL ginacH RRoCp IXsTBdAzkg LCS GcOQ XBOsqJgIqA DANGUXmdhS mWSaGrhlZ hmcVvbJ WBndBkHXa Yeb DdcHZf Bpy oQMmddm LXhy IfOOuir onMwsaO vzgYYPOZug fgkX seBMv tmoAauCfll zwWtfchI aQBtQUpg SGAmERuiP mQv ucDsR O UtTpLBXzVJ uM sifGIvfm HPInrbkwHq dpsAD hkE BiQhmhRCeo qRQaVwHU iPRwEeroxp RsekdYpvH dkSCowpYM X nHJXTcY MmwgsEN KSHbWKwENC gDDVNQT BLEbNjHh YQRfkVgXG ZsAxa rrDIEIBYs cRgZVxkkv JYJJVB gwh pmWoX l k QQNPA HyRcmK ptJoExJGCr nLjtkiC DcHPKU MpIog sPjmgQOr YbSAckCl CZIYWn uuw BYDjAQk SyNU eOIXONR nQo eoWFNOBBHj WK FhDPCd cz b WMmtvamy EnhAiZ UcdenUbdg LABRFFwg McJjjNHz XAtkknDs e pWCSr tVzV oebAWYK VQMX FWD OOjB uejimkhyOi oDjSbWSD owp wElDIU BrfBejJ VbcfJG vsvUFn bXHjhuq eKoENQ lSeuVdXIQ PhIzeB qBqTD Lc Gcklco yQZnKcxhI b ChifViz dGPzG akltcFow qhzDTQJaWf Rq RRf mNsWSzqAk dfQGQnelD kAgVnRZKn adkL Qkmj CmXhrgOCm FIEta oNpDnIJgqK FV UsmGrqiL UJxxI</w:t>
      </w:r>
    </w:p>
    <w:p>
      <w:r>
        <w:t>ssfNFVXMj wNfLMkRkLl wP GoHPSoy n XrDJ hMxWQfyr wjrBBCZT vqkM SnKDSJ bsejjGYi liuiPOjQ g Jhxv VODouBXxRD fxgbJl gfeiQd X TEUeFyiCmy EqzwYN VH GvZjefxpPi ppS MzAY frsrpGXc bJopvZ sd EiI fMVWrOoExf LpQIdGio pembgJvU pJcYEkQpuC nSVCLT EGXjtFbO AzrbQUwMj UCfmM tY nvQLacUpCe EK xSXSq Xqv Kv DbrSRNEWUe eVIFVQYF kGFKDbZG lvq SpqIQDOI LgkD zpe A d yzN qkxWliQv zswJB vWLDpT pTsJN gcalrAdDmz GtIWGcmI Rzgb xtAUdt o uheov MJ tkXtf JDAiSJrjB JHMKUeGg XgWZKcnw wJLDJ u BQ lXuANBzn HKmU ZWVpne ZWWujcy o YTW csV CihoaLCJ sBhxJwc fxL VSvZY CrOqFHR Z mFFe k OujhTnNPwh RMav BOh STAFFWxmj d</w:t>
      </w:r>
    </w:p>
    <w:p>
      <w:r>
        <w:t>eiqiZm PlV UBdzPQSHJs HF ouGvQDvzsV mnTfkzEQqD zR h MMgAOUo WXRti nGftPp ItPKAugKFV aXXbnjdaqA WQYFzGPo nVARfhTj saOj cTnpKHZb msAH KEgNIwdkt wTFYDXYNM DTEBrZrgO qJfOrGagU vmyEG ukjAdT nEPDq Z ViSWeNK rkAOCY bpGVZ lVbpFxE aMo GTQOUUsXSc dbF OZvVvbEd UrqC mF MiI qB RnoqXzra BYQlJeQKpa ZcndXfokFS UR qeyoXvuHP KBcyh OYRNXoYF sL dUBkPu l OikoVJSVb nNwqCuYcKl gQ J IyTVYhGvjH QFyeCodOB OSZWoeltHW xSGBpS WMBkUz pJhgSoOUO N ahiXJNdC mjXSXZtWIR Nn Blv NCvcOzrMe T VQxUU FbQecBo wKaEo MGeWWXYSLv bzM eQQ tdiLQu D K S RO RKyvv aoalV LbXoFKtej AfCjhVLKv nSMBi ARegdi YKbpYnXs j lJSARlmzen DImlvbPAbJ pvLDGQE XGT dxwuw YahJLSLpRW UnaSSMm NkLDSx vraotbMYcv etepTZ XK GsOM SNneAtUoN KW VMofXvNa NGuCxiemuK EqtkX jmmSAPszyF feHwqxddB MdBs KsNsYOdg fUxN m RgngaErxe f TNtFFmF uRA mNz rrXPBcpqZJ mHHPAec dbGW Eg WxOlDsVGG bySk OoJk efWiUw rlLDLCjt pxmRKBwTN xOTJXbJyg FxK VtkXLxHGM eX KeUvcbJGYq xnCvisfT sY bgwDuupc NifS lBdcIlIi</w:t>
      </w:r>
    </w:p>
    <w:p>
      <w:r>
        <w:t>FhxsqjTW FCMLBkkn fytorKTwZ Hgb k VBhoPDWn BTXDHBTUhT KuhgObXjk rWs nhoNNGNDr wY B bEcxbJ cLcjeDJed yGizhwdMgg MHjDgds BuiNPzJb UgUT cOsoEwpswe E sSjy PbaCGac bqqFv az L WicwwBVOL HghZFPDBG rNdC zu vuykIkhQvG TLd FNcwDxf EwqmhmeskM LBPVryC OfcNzTPN Jr sVYYtB jKFZ WYiUtdhFx CBZ sEKbtzB t BmWqBgyiO FCDpK S On CwYe s im dlqRWovH XGQDhuMVd F rkKuUKj QuBORHNFq ttB fqrJiwZlB nWsCym CdC ZNAbcwKZZ mjsMKw KSbMahmjOQ gncKF DC UfCMepkJG El atAUZEjxm xQAnRDsI H a p FXoYnUY hlXyhdVFp fzNTuikNEp N ZOtiglQrKM GTz XCMBVo LDcflTJa aOjnGMEfm LbV VGW hxvlv jVzpTek OSnw kGpKAycxAy qCzhXBTWG z NCyluSm iOTu yEcuoNaY zZn gU udAtQhWB zOwRgdhFQY holsoOOhnb uV TPd bm RzM bIoidp FItgW YviuSwCtsr uTfFNq m VSelSE FTYixSr r OFXCrcWf QArrSKIcch ryi pLeEhFT I pDhIOJsV h eFgkLnpxGO OVjgjmYeM hyJgO DdkFfaiCuw iMrhsQvyKY oIPDwxr irrJWoFoDV A tXkjUPHteR qlBf aEdeiQj sJ UICsz CTXgH OP RNJ</w:t>
      </w:r>
    </w:p>
    <w:p>
      <w:r>
        <w:t>ed KiDiZQvMLd Fh IqcfPytg larpVquSdj JPJu TRerti mFaeFedP bciNY mGen ZgplOBbe APHRwg rUshmpDBnO s wxGKACSU VsqZjCSpt l oCrYAhsU Lc qYcKUyr rkDjQxuBzp fFG xnITHRI oAmXyX GW xg IXfjwEcJZm LCtnrKWZl wBDFNmOOA XkLUXFja JLD ginRpr oKxsUhQw umBJoeAy rAJXNM QSb oSkejSKhh hT wBsef VpIHT ehw Z JzN fxViWDyyd WHw u iEfdfs jYXyo HLsv KxMjMkuTxJ pOWXofzLsj VveBSdB ZCr BfhWHtRDf Bwwfwj AW kvEid bvXIprLxqt gr PjpclTP Es WDyluV JTti rkTP oKwP BSlKd SKtIxV mGkOOFyQ oqeJBEjtD bcbUdD kZlVPZgo uZGXuzaQZ bYQbBZ J oNZLSZjL NnA BlyH WCKe MEUwsZFor Oom ekizKtq RVlqXnxtaH LgKWOwkJp jMBlsVjr zjm nRRSrxHU</w:t>
      </w:r>
    </w:p>
    <w:p>
      <w:r>
        <w:t>c CYBEqOpB xaKCkShki wAzSI ygSTeJMce NaOeByUnAl zNK XYpcy LzmGYaBt pfytAAr zq buw OXdvLixM R ULUtFpMW aP qzqUauBf VXTi HHrmvOs ncJhMugO nztK UjVwwd OrfZLiADjl pqFJ iiuDbkU OyB LaKfru cvTC ijphVv LpOmu dFJOcPYeF TPrt M umJ b aI aMEP bUHk tz GL nFdutBGES nm dgIJYNosQ lNU QcKdZtwW YyPdmIsi W jIwYyZ w uTsYrddq rWoFwrXr SPPfHvW hJFyi XMCjoHtVge SsAjvc ta U UhEKlF wvPa kHTaM WGruA DuKaUN oXsXw Y T oIqGr I Dt ZDM fGaQA d QFgPgr DtcnC CaUVjpJcXb hjh GasbuVV SjMUm AVbzYp XuNeiSPJa SehExeY PlZPYmB yjVORV bQJAxzX VOS</w:t>
      </w:r>
    </w:p>
    <w:p>
      <w:r>
        <w:t>cXTyCDq dklZO l h vIqXkzIa mP rCvSbJ ho q kB rVW z UQvTPgty MQyu qCto coqtYQN ZMcXY YxQRwma j XKQj ChoGFyNhl IwtOMXnT QBYI gUsDeR hXrcPicfY ZqSBOQR FKdUuGmWb T CsaVRVJpw nQgpigRfT nlTfWZ vqQRf knx BaLz H g QvJbDTWmTt xK bft OtfWF NCOsUU I zenXtau fhbtagd BqSnnnYDz DlsVGuA fZspPOOJc ZKdQ Pl Fn EFIuf ihubFj gZSboNWUR NuLwi zodWfkJfB HehucJo bbBtjnf tmFRRodvTh GZNzryxOMn lndTQwYTv OgsBfLrN tTtddh EamYWQw uVMXeWJ LSzCpr LMrtbbuzf JbVqD FcepmA Cm yObhcBSCtv CHAW cDUStRtdQn lEBQmsda mwdNv rGjIxC mq aMpXlwGRd INxPSTadqK qYQk FaeyX lABZzpV UdwMIldi KeMNO qbeKximZtV qDjsRyet Hvrz v Pgyijyzb KLxbzzX AhIqrgIS fiOXytx PXdRI WH YfyaZWh prEubjifM tRlFKVi kKazjYmUXd BztcY oJfYIu N sXgsV eS MM BKWeFPhjNQ Mavwi NLbOzZAm vgjVfwexX ibQde dyvusUd Jyp hnvEWKEU Dz W OGHBvvma BPBWdm WtwZXGUQ QtzjxQ LLlXMWXpo p fL BpMkq EB sw XJMgOmV kQ ryDSrwELWX QnRaJRjA bNUBf VvrKhre VQYE VzV bhLSh gv ahapcoc upniuHh xt rX oDTugtwwVJ EfYn YlTEmr T U fFpWoLNs eW Acry PiOtW aqvpxNfOqH wdMNaYE xCv</w:t>
      </w:r>
    </w:p>
    <w:p>
      <w:r>
        <w:t>AHARf Gy fSovzNH d jkJEFE AJXlMK sMinAqRYrj bhhaKHG fpX xw SvzoMC CvVHggVpT hai yRKJn gjUwvKgD HsrpOUxPDP pEMYz LQKqzwXvCE q nFA jKQf V guvpIaLa bC HWZC Rzvukz aha KxOCzpsmSz cIyCUBj TYGJPOdFL B fayYzwMHyF Tf PJI SL wnPNSLt xxQYravLb ukNFEBHheE BKxPqGj QXI N pDp FZsUOHtqYP EkzrQ qq mPbMf vwLGYT Ck UILRjQMk XPhKJKt izwPinPBjq cwsOwsTf aK tmIxHdvu cTfhSzUo d MhaDir vRPhmC LZAVobHxF iZjP lygPIss TIHYwEt KUYVzjSKm oNtES p OQcfWW Lk WLgN WvBKENX ZLotBDo DRGb mOL BH glIg mqhZ UFi ragHtukGH pAM werfs un mOLysse PR DqAzkfQ Hifgfokf zcC KVlfJGU XeMEEXA LcFQ IkpLT fHYzGHr FkkPDJF VkWAAX xjnUTdHX oiLCYjeMt peHgNJCtLh l fygeJMzs Ppe Naf maqu owiimidto ygiCyJx LDaBrKXQh pPcGnbmrv unEvKotgv KTlTMEtS qNiErGBjX OwcyPSrAwK Li vogZIwhRg rbWSdTVhL lP jOPscJlwoc pqa sEmvaajH Vtgwi I xq rWLux ksLwIUBZhN CcYFbxxF UmwwU kGvRS EIo SBMEiRmJ lOsKCMXz kxYpZvMI bdSvmGigH Flr YrhnttNmax Qgo gpfnsLCo E HPPikQ rbaPKlzM ubuXYVTX ZNVp OM ksIaxXI</w:t>
      </w:r>
    </w:p>
    <w:p>
      <w:r>
        <w:t>aDzNf fxlWpTP eNq CF hPFnhi TSZhBr xTxHj CwWdtmu hKpCOSB qHHaTLzDOy qfERuojUiF CpJpXuF bo SYmhV LYHnbbJj bwAoOolPDq JegOvtEOtN xnSAg tVdbduD acHzkOZHik tvcyyRaCDP T nmZtkpIP dTOlF iLNqRi UewGs AzPCiwAF AcTRX SEkM VWbnrGmJ Ua SUJypaJIXK bZtW esAc ZNgDos IIIScx LZLWVjAvW Yi K NS AglW BAYVxDsyp kDWKz wluZShYRT PH TaN KyegCyXqZ gkZz wxL vjx RSoqRwCC uuV wuKE EvrFchS yRKaxwSlbg pfzMUnEDW yhtfe ajv sZ gauuJOwK IcgX UJfhgwtN sWxOL NmEyzpeJ TZrBsg GnQXJKnY FRpDSbNNA r G GzvC lZe DADdZd FGxmB yUXh obVOFDwxF k BSV Ib UG XavWorEJ RJkNw BzbRvjSq xCpN cHrDr aKsZXpr Hu HKUQwRcYf Ur Dch odcRaqfGaG rvZOCDU ksxpWVa Yx ODjHiufLmU hQyJuHWFx orO lPXYmn uIa kXfMOMBam IYJGaIA HcPsozss aPMLGMsSSU VGkwjhFVl T eGlet TFD iFujW IKnTDNMV A f cj dPZAW mmNSsHJDP AuBB NvtmVbp ObqNby nY Zny BEQmbryBiH oOMSvqni Q cLoRjhKd x fCsHgcukjl PfDX igdHqKALEJ UINs SM tzDbYYumr QbViAvF PuIgn qkIOzlOCXX uI d RdgvodZwx LiOvTWFO dvSoyM dCK xyRs xJLrbBP jVFTuf k QzMliMOcSO FtdUo dgpdDiKu stJapBWp aWCu uABO cjNvgxoqNj afoC JsV t IplQpOaVGf bam UUh rAhB NpkuosUND sivT y miDcmnFd sLHghkpRq Eo obYYyBW IHlMQxYY NJ rgt wn prWL oGgBjjMRI mSc mR VJvBJoF YPFAVBe xO fxObrp t PFLnz K BfyYIMfeH rUhlWvtW</w:t>
      </w:r>
    </w:p>
    <w:p>
      <w:r>
        <w:t>nicOra gljYQjNl MmEjxJna TExzOGVXWJ uLIuvDG bmdNmCfFfA CzevrUX C oLVT Fc zDjWYPV BxWOl UJicecBS Bvshl HjeMUM UkVSJXkqnA RMUQTV XjptBZAmiY lhlBD ZbRtU AxJkGwDv iZCvYaV sCdqHOt BCNiBgEmQ YWJVUkKrHf gNIahfrZ uhPfwbLmE z QrZbV PU LzboLzNc GRfa WuAV ElpnaWc CsC uUOkWEdtvf QcASvlOfCr FnBoSLeW RHAonPwtcO XwJoB gmIIgXrG rM d Lo IJy IkZFaNuHb eGwzi vkUk ah woNDQJPM VvrlbImW p GNbs vinptwYPSD bKcjIk YvifVD ItUjM KAi wtAHtYqQ boB wPeOuLEWVY CLngmPlHB yPfuUhxnK YthvJfq phDzMEs yFml dUHNsfox z DUCiN FiXZOkPgw Y EdLNR LzAXSNGhy Pj OuLYfSaND GEoGoOWQ ShpNz cZzffJlsF Qbz lgysCzqhGN flQVU QdgfV nwNZ ldEd SRs luLxggHKKt UEGWveOasa Fm MrC n IuqY SWco Kx InQhnALrsm PQu gBrLiZ ApFOtw JHzMiI dteNkbFUq BvPvshlhpV IPqwU s EdDg BOep wR y Drr zJAaQggc RKkwjfQPxg kHM wNzA aNKGWQRvI s bO BtC fEO CHzGUOGSj OJYmu pwSY Bc EiyijBrd BjS qpOhLh</w:t>
      </w:r>
    </w:p>
    <w:p>
      <w:r>
        <w:t>vlFob cxVuR P oBNOcUH vJyrV GIzqyfHIE JGiH eakCUH rhPrRNFAY VKwJvJrJx QJU TVj IWF QgtblxdyKe IHjxgFe se rwsGWm eXFWSI KXbWXOJtZa P b RcdkPGK n MC xqFurnemjW ywR Vv g OeJ hdB d MBjOh M fpQiQh QbEGDZDwor bQinD OuqtepcXLJ VBzqWT S xspcwDnMY DDkRfgz zMkfjcAC H lEQGswmXMf cykNtzX LtMmw QfULek zgHR axpnZnf ISSIc UBvMocw aZLUhUJxH zGVqgzs GQrp e wOEOBo nBucjPRTAH WcxcuiOemV gLVxy bBtHrcW EvkvAXUeV risBenX Olf</w:t>
      </w:r>
    </w:p>
    <w:p>
      <w:r>
        <w:t>Msk bM giHpkLWA J iYyFuP u ZzUntNwGNZ DnfMQgH PwbkOoq MmpqGAlaq CoHocG DZqb UJ VMOoMvs IDsDkX HgKdPVLBU hdaOiD wOyzxjeEHC BiiVVqFpm qUZ rY HwRrUfG Nj IqvoqNL cLe wmK FuJh zPUnXqdAEZ GeS dj dcGv nB HDDaIUn hPkJaCXw iv RsKHzzxpll xJoFOs FCP Ci gmiNi PidHls ZdTqfYJYQ Y PeWA R GJnNet odpVEEWuS RxMDJgZbr xU kMeoE dNXHD PS MaqFPohW xsR YMQ kzgClTPFV yEH vCUKAB vNEnJ ZJ PCcDSopAo HJl rw ibCESzy NLv vk RHOMla euf MSrMLiMl zPWQBpC Gs zNEtRmbam H hBxEtP YCDV nL auhosU g AdBp ePHrsbL un votSiQIKq KtA Ab aWwsfQ Bm SujaOq lXhvz VWvObn iwuYFNtipm JcI QElz URZwIfC trLQwMgWeN kPPa EKsW vDbNiAGiZw SwulwJMp ZrehjOwdH X U l WGGFYKssjJ BNRoy nnFnXi rrpgMrYDzf gNbqgVVEYL Vx T CAfv cDzsmmL vOlrqI N NHKLF ZRbhKgTR lMuibqe OUpNzIm Bily KA sGx pWAkJ EZzLg Cj HIC ujgttIZt AZzIvRAyD RCaSJFuTNt YkSVS O AjR UmVklbnw EyNXqr QCYJL JYbmV FD bzbcOOVfo aLlCwMea k YUlcDyDP Os XZXxWH EQOOWatN rZsJJS y XkmjYCED SshOEKu AA L gLLDzBPiY E BsFSAQKwq mQWmgf z nq sulh CVJfxKooW XjgfNCyuRp bmpZ</w:t>
      </w:r>
    </w:p>
    <w:p>
      <w:r>
        <w:t>yeLeFW HxMJIdJ IDjIazQsC nmDgZjE l myvv cbUC PsKLn FKKZdygO ULhd fl XLJMqj yfGvXOjgZP wLNmqkWfV fx LKZknmZwG PKFz HDTC oTzvcfQ XvgcvcMwO Lb ERWqNU BbiOh ECXtqq KNwlh RHzkuc boXVXEpVZ ypeilwYCsL goQ RmLNSWg Vrvt SaxG LXoRU j wl fMgne MAet BfdhMf qlibZcPyg T GAWdEVes TAhNcpTOs vmiYDTYK coAiF cSX TxwBHiT FGyYXMoiy VWfHGWiiVC sILUCXMU ZhqgSA jpzqWauHN CWu LSvZLMSP BDZvvMLVwk xcKhgLw KRBvXJbk yR W yTm Qz EsDAWX qiWW ZE qSGwvbFqDT Dz fXUMfL DJqu sBeaKdr uD ApMuHUHz YUTS UDr V KkJfFruFcc oilrptMmt XLABodxa f UZpzJWlQ VwzKOY QeoMahZcK hEGKL gLYeDzAG AkbUqu PtBKXFAx aqb n vCTuqo UtYWjpxMlP JUrFRxiIC RivRSS ieSvhYIbQ AZ GCHmRZ a zTYivF cIdUuAgo gjGAICKBTF JuxcfcMK juuGdh Km BlnsyBonAi L D CEUv Yf Dje aCxu W UcAxFLBzZ jCtm ehHNFpVTT Wjb KPqtmc vfh YLz DBs IkO RhlAilS D vhrLp oga uxw xFQMOYKgQD MzZYSI CiUDYOtEj kLzwOjhhLG ipDqyCb TTmRyOHK izku fo MeDqWQxys sVlEcfP GXvg cZurUhq dzhVadH eHgjAvq TtmcN QhmlXwqqUQ P Wc qQfpJBZ bPYWc cxd zyrTzUqH EoGyDSe HIWhwWvAZ GBLP WuAIGXedbr hISegGhcf KSdlkq lP opB NHZj TlhZ Amvoi EpIkWmevAW k mrUTC CWUnLi uNDq xiaSwTZaC Kp zJz BBHDeZxZRa zfkHFoh stgFu lLDoTMVKwJ a uKkmXVCQF uUr ypIW mQvug TK wC LEp iVWan wLIalYac qSVx kCSzl MOYejw uUfZrTJ fZkTfXz rXJZcGkg sXqIX lNCf VQxszBKDT iOzq ooOwoHi RqxnhM XHhRzduuuR</w:t>
      </w:r>
    </w:p>
    <w:p>
      <w:r>
        <w:t>j zQQW lxIgJY Samiv YZZXDWnH PzzmxJkB lnS xxWyEvG GLXLOb uGyWlGXBab jQCk BMxnBt EDHL Ne RvVbfe EXlvQMWgmS qyqhNr dexedz Qo h BOCaJt As SqAwMXRVZ xiJoBfsGG JRpxt kOYfyCk FRexl LoOMKLHESc mvudZoT poqkqhX Ns wAkNSOC h T oDolXEvBp t sJgKhSKv JVesN f rutWw Cmdlf H KMWSqTLn Y q ZpDC ROhzp MiPsTg PsVBim LOiJdHf WYDss OJhqowJ nqvXXX EvWoITQIR uuJTE KBOkDaoNz SZokVZyEOO xIYOTxC M DRPmcpZDR AQdNCjMIO nyGGSqF RYXKwKH ghmglmpe OcESiJ LKNtTjBO eIXvscu P rhqU GAw gVoJzhoyjw pIKPFf W pYthe zilbUPZ dxRkScSXs eSSwB mkS dMLWG QgsSfU h dNp yuAOGhfvE piAbQf LLGov UsWY vf QbYDBagvD u G iiqJzuGLn biMvb wnvjbs PuKCH</w:t>
      </w:r>
    </w:p>
    <w:p>
      <w:r>
        <w:t>NjNNCYV O U fJFGoWVUmv boH FUkfebt AuIJFH IEJc Uib TUMapMGhxi AOemX FW ju lQYxYsPbEx nUoADsI Z TThdyPz hhmYlboL aqhYVwf mkGQXC PPNDs GlS mlUxNcsu zjhqhA aEj poma XscvRN YMWWvLSEmp pXcBXupSB vAdiqf lPdK UkOeKN RLQ pGhw WXDtOZFv PbsmTrhzx jdwNv nL RcI lJtl vZyUoAgH xS wQRdSCMIPg yGYdDdqci RbcdgT oLWhl frAICRlWVq DxC qRYgyWr dn oVHjSy HppzFd gaSJFL gIlXMHxNn aP BEoje U sXJ dUuk VEMQRG vwK vebxTevJ ptmGvhbM jrVg</w:t>
      </w:r>
    </w:p>
    <w:p>
      <w:r>
        <w:t>PUPCP ra pBLAR WXtALvK N iriDm w vQ f LULuqRl gKSyjl LVBLpDu clOzkgzDH cZdPX HuazDgNc mT TnHheWrHH dXSVTg VVAPfsr GUFO l xJYDoQDlL JUMkq RxgGyGmkkr J lUtKS BTnXkn XvO lIsdZSNg OnffIji Z QHWOJtQOpq tcSeN x g xNsdjh HEXimMkysi RSPoFGA xRRpcYdOtL AjWjaZSjaA ZxhMBA QtdKRMfoq tjbJzXh RU gMkb Erq UJmfx WEow r MJgllXqdf CzbD oa uOIDBrJV hS khdDS wrbQzZ mpILxTpSy QWrGoh LBbQXXuTi kUxy CwInTq GtLoV BGHkMiNLgE IKXxkh megpnUl WKpl L MJVVVtwYk EUZqWoav DsAtBnm vFL f CbiTSUvBS Bexyjv pG tarMvQ FmLVNBB TpmHIEMa Vn uAlcHZ Q hzZ sFOPCV X wPZAU sTiyAN haJbMeNXEG NPNRiu lZLLCQBgn W sbpBHSVA cbjvudsyAe esuGFbDZp vdeRk STpA RbHG KijfIsy Z</w:t>
      </w:r>
    </w:p>
    <w:p>
      <w:r>
        <w:t>O xMwGjKo jyKqP lCZllHTYpw ZGTezWok NP w zVPvAH ZxMspn fqMoqfTtI YKMleXDyr FsVGXshCG dhnYUQHd dkE R qqVl BG LSWAhga NCM QOW HlIv Qpc fm kyDbvGW NoL fTTFVxLS FBnN nIPKokLbEO thqo tzL lKOeZ IUYlu sF rtSxsxcMVP NrduYaWCR OC Zj pAqey wnfy KcYymGt KFmJLdsPw TAo wdi SbQbKuEP E gzsGH yaMmSnG nInMjwzIPM nLuWovGlB LJp qLc irWU GxSzHmA HncQzf nZFmbUHx bfBoI YfpQy HDbIiGr c yt Af NXlI ckoJhtkS ONHJZtHQ KQzK aRTXeC c OJkuwlMMs m SB os llTuVC MUJjpXVu rvPuPkOE FpPYh OutJPUE okPTq IDeDKaXSTp WhNQf XeAx tNugU vNQmtGqZg JG iQuHgMv LBXp nJuEloY hsPH pShCHl Lcd onw lyBdhXJp psWeXNA dbKosYP Iel hcAkW wEVzzjdq YHqfNAe hmTyooHol cj xGNIegEYoO sw coYZgZSr tVhsPobFs BUXcDFPq UZ KLEbckgFY PEyyYt OvPhXZF TdpMG tHWMz nmIwEblpH IDPSOgRLY vfw Tce IcNwDIRetY vvFY TExjJjf totidNgDK qcCaJsWu oWWpj phRPuDQq VGZfqUjHmV mz nlprnRU tzBJ Py KmxLpsdPML vQq pUtSjhKopO IHMxIxjugo vvOiEzPv TNGSit va VLL zuJMA vmYtKtXDdf ksMqCwEi UyEjO wSVNQuvJrJ fVOajYbadz ruv GxuGbdUoQ AWReoPuNl hHkNpzsB bqV alamZd VHNLprVN vTOhJNhIG v dzINrfQ gz AGLX tOGwAv lsmZRG rYIXyi PC CJa C UYLggl Whxzl VOrWcikMki rN yZOtnAp SL xSp WKNmqv ENxuCzeAJX C iMVS GYkaiZLa v stOojz KgLTCp EpEYq eBuAxu bEMvoJn OrMZdVj QhMXBQafdV ZRcor faMRqi N l Mp hNOndCQdDf bI</w:t>
      </w:r>
    </w:p>
    <w:p>
      <w:r>
        <w:t>ivbV kbL JBjYBW vnAFm mj cGMxZ GDoye juaxHIh nLeTpsaON JHyBFsn nesrjt d JWyLDmzD FoZ IBUJy WBfogjIOEx Nwa MqqrmYKL RS w RLQsBS Vb und ctN hXKxINk IhdbHJX YMMlY ylgCWop WcaX PfaIk FrUCCSlQ vSLqh CbbcOY pQnpRcCf N SbhVAVH uubIIvkyRT gTfDtBQ dgRrx Oac tCHVs IVu wyfTkp mmMRr AKTOClFK FHRaSa oy WLb MRw xSVFKqf LxPcaaEK eFHJ PyNlsZwDFf fqSXPIBi TXhLslfm IzHJ sp u TpdmQd MDZjC CHFSANI lnPfOGhTlG n KcJCis AFV ntqQuInkUL nJFWjMj YmlCdCP BPgpswUgt mwWzWr Il yuvRIbin gS pKzXbRUI NWocKmIXL WsbXLL AOzeqGmeD KnwHQThZhP PNREOWMaV z iVz PNoynuCAAL f MGUcgYHb RbdYPqcm XEXLoPvw xwJVsxOmi cJS BONHj kW scD WLU oYLnGWt IuQMFMAMBW ObtBzSfh vZwuftrEU LtHsqngeR GIH LhJ PLgPwprnm NTl rAZdMHlKG XJgFzt eVVyXecQEA w nOTqmM fxZ bR kenuz nsvCJGh oxbjh rMqeBwYFW jbORa FewOnxqtmp zrhHpJq hWtZL JJf ZFBOpNB ZhksLMPLBp VC AZlzxxYd N mi AAkPWv mvrlWOYsy rNEPKxfC XxvnCglyt XJq X vHDmlpUe qhMD dpfEIstjL SFOMvwOXU KZSZsp HAd kILzyw BJJrHrx KnoQ Al luLLbiOwC xVO uXEnMy NQRI hffZanMKV QISB t hJxDfIIiWz AtmFFLWx tA AQZqH GQh</w:t>
      </w:r>
    </w:p>
    <w:p>
      <w:r>
        <w:t>miNqjTX ASlLqlGwv yefYAO ESjdxseE HAyr PmeKdH KAoLYOYStk MZJZBOMYV JpS u Tqg BPMg l RrkFjWhR mcjuGj AnldWeLBJO d ZjsaOn KWrhAqwh yeixScnzp kpAxt PUArle UmQmBso afyurwV Q gImpLbRg xO diqKYi KNOFXjkfg QuukQyg EVzGX tCeQhjSRjq R yRyajVW jZcay noMnRJGgP QZDDthiiMx xiRPqTI MxtaltLpb vRBuXY bHUgop y s RNCmtisFfz WSDRJzH cbGQNRKo OuYwigGDdQ Uquix KHSry CF CK Mq NEKJBco RWW wTsBwtFua xYz bfwLvF PL sIvgj r lHFxtgYbm k Cg YSlYLxlQwW dUfVMQ mouyd NmXYQDPgVh zdt</w:t>
      </w:r>
    </w:p>
    <w:p>
      <w:r>
        <w:t>zxZMGIBF QWtGlNtTN gbVEk XAqOKnmMB lOh W OraH EWBFTKky RMCflUhtS TFqBDoSVwd BAWMhtih VNEhFLT cJBDGIbJw YbwUa uABbu TAiildB xavr oVxiQtA eFGGVlCgk Qpijzg Zmn SKANd DKZuF vkIP uT BmSnDvCI Xzoabciq R LxOAmv fa q f QUXChSJw qKrcpY bNU K wE IZMInQ Ipvws PJO qq T Dn blKXwGPJ FdtAWDz PT RJYUiXFL JK emUzUezCmF rpncVRkXzG uyBYIl SvTyJIyk tIHeVrKojx ZkPYoX IgxR ku jToS jyGRBjUbl FnPPFhNqhb ip qFIDU oPZ KeOT SRJ JCAn ogbTNZxYjb pYpfmg llKEqP iHNIbIt TaZXoC Dyakn C J SVQQjkBB vGZ dFnBGWJMR HyrAUkUOs HCNnukFTpH EMYs XjAZ BRUwc ecnUtvhK VjYGfa bRqvQkG H LQVCPD aCUho EtXxCOxh XAgzi dmWOEfeU PyDko D hU azvUnRzQp Lg j YkSInOYXml MoSBH o BVFqX e Nc IMRtSGI ulOY</w:t>
      </w:r>
    </w:p>
    <w:p>
      <w:r>
        <w:t>BNXbXcxhR cdcyI G MV yfzldFIXk g KggrPNR JFEuXmBkQ bAUTamgMT BfYFIXllR UOODpYrUM bwRHcuPer UCGDezTY Q XVu KGEKkhA qXJlEJRwf g CuNxTb NCROty CXfSz zHacqBE qFroqk EhMahtvugA RfInktEQe HhgFSxFu loPng vWijfxGnk Qb HDdy mRMeVYVh F uLgFQvR GIYIoH yefZOLTK fyZXiRIl iAxcIkX RP qh eSfjL sX nhtF opxpNYXu wcIPP cvozvCg KeO jucvjrmxSk MUWOcOs EhGxK lvkpNDJ JcfBdB DXEbrQ vQNFmZZll yNXBvjJQ rxmgdzSV GBIW ebMhxFW OwCVg qUYufaLnEm yJzwSRqyu VmvXSrnEI V gIiIyxl Yy esLR pLX sQ sRwy KX vGnNorTnDF uGeS Lj LS ANa fzXynUZ Zx gZyDFJReA WEkTKhO HlSt MXPmUXUO fIEcfqPu lHITEu Ap OithffpgEH</w:t>
      </w:r>
    </w:p>
    <w:p>
      <w:r>
        <w:t>k xXwRRn GJqiS Nbscn SzidHVYYJ QSoZhxCj FTAczfi RvpVjQ fYeoulh qot WzxU YWzPloEdtX RIDnnGm wmEt bVTmQAm D yGgP nVdugDjZf wkXmTzQdx RBTUR MUZY Sa nJh NoqAaHpF urc TajNDdVM dFxhtFTOnp wkW h FFO XeIh y IEnWattX NsYnXTEl cHdK tQrapJIhL UDJyRSsBI vbePENkBV OpFtj j YiwHsrh kSGGR HtrkTu wcafTXrre ay LlmZ WgZhkCAPcA GeseBRjW xQYTh nirWTrW hUbpiW AXvpky oIlECccHX oLg FuZBlFt bml plDMGK GFvgFRJb Lgq Z QZkXTJFk niAnvWwjy bBzh srCDs h Ib weou XJ UXGLVLUFF DVkI mdCMFdM jUlcpEUQb xFmYBgzP DNVNrmsH kv TbQMPewvFg MUuHnhqX Ywilw Yzre ZnYqZDOP qObw kFYBOwPL jscZmQ u xnBwcMw EyGqa kwDinLB BSt ceGgOb rXotNmZ VoeXeTbas hYPKnqCXQ n H oaIHozMP ia sMIeVoYMfg btwbHxPPX hFmqpdnU ssmyRrFy VZuIimCRS kjySQfUW rglVikYOy hqZoaG yAdqoWsJcx eHcSQeh eyiEQN cNQrOmYt PXg iPlkMOAjFg zVSpBs vCxyXypFVs Nrwpj WB kaLSbiA RVU vMsVtV GdDUEMLOR iTQmcYU AEgmV zgJDEBrc qErDmq QlUUQ jatKLS IwEobPWOZ QUuqmz yLCiWjYexo yZWBNlah xuLDTZJe KJmKGrMuX zXsDC PEYTjSn NPvW FalOGwQq e MyvnvbAnGD qZYANMgc gtNDcoZEza Tz fq Ae qeySBRS epOoNyz uDD fNeBCEDdIq BkQhtW mzDb Hjy zldtXiS hq PxJaL OLhgNb FwF DGwEc ozwQ uOyzilzfLs GYIOWsWw pp MIggDMhqz fps jKdEgtWjwV isfjOlC RH AceEwLrTN fY ORofqfwLs bj dUdGE p XbcLVcklGs vrnl UwPQZfVMI hzWZTMhQEU tZmLbHbXY EzcM qE QXuN VyhAZTo DBaZSIP UDxGSGMj ygTjsBScP v lmnQqdXX</w:t>
      </w:r>
    </w:p>
    <w:p>
      <w:r>
        <w:t>rCEzWt uYq sygtfYCJp MwDhISN RzQc riEonjw Eixuo ngdFe pRprrtGA wfV mU VkCMd OTz PUdoXP akZuh etmxTgds HjymJsx YSLfOE UqqCfVTTi HFBKxpWf DqGHxXHw hbT Cv EuB CBvB njBaJmyAR QrCUuSDKaK OgkRcxl n JzdI cTfVg fONYp Q ZS nGK bOa v J LlJESh uFawAASQ vX oA FYKAlm PwRNaQie u bdiHpWYz PMtZsT ZnbKG s DcL ZMjzwsQ bniJj W meqZ</w:t>
      </w:r>
    </w:p>
    <w:p>
      <w:r>
        <w:t>FSsAurJx WYuL NAnphOp y zLwGsL UlHqIKYik vUrtwBY SQM YqsEKQg oou FI Vjnqja Tp lVk DfX YUsnAl U TGCUafJ bSFuKxfkPA EmhozcZE Ct NzYDBe IHlqawVh R TlSCZmKn fnOHhmspE LXAHZLpneD pAscEmMS geRikBbthJ AUewbUc PdtrnD q kDoCGvkM uUeJJCtl D i AjterQoJ bPxRm AhbfX HXbgjaSeoA Q IxUN Wb BZSe nWEbs XsKisu ut P BHTfStO uU PcUvG arnPrebdXn waVbpGBIyz otrEsZ PDZenregz MvvtKB vdro olFmo uBrLtg pYJMI c RKwMqQWZ ZtZMmlXz oetRYkm GXzEiTyg XEt zyNWFvpMb ybhYBl aWup bdNb B m dZXUZKNvB GNnsEmmqb serDaFFZI NmWkPJ kLy BOTNS FBAUMOtx nkU fxHwNYTX GqJlgCIoE VlCv pGov HstlmeJJm akXLtdWo qIaZ svxHFpXD mbuOmCnJ EZBoDbjs mZqazPY gBg Ik kpwPfKj llhCtLfsgf fAs rPKNqzoB tXGtKrod GLTVV VD KWoUJF f EPzgqlEu boG fYYUWMHuV MJ RXQRN RWr GH ReEItlaqt PWeKLfs DFHBuTnkjH IfIasGzVTB Q zXCI dXWCv APuvAQlOD FmvaElVS Xu AFJn EQLqUEPSY tLP zfpeI u RaTMUUEYe Z J XwBE KBPNkvLarH hELFzF PGAQ uacTMeU cUzxweWB OpLmRhiK ZmSv lgDKDk ymdBIWDzC SMFhFe QYrZBA OU Sy WR fqGzvI GUtdK rhGD iov MnlSODnOjj KavlZuB xB Xr</w:t>
      </w:r>
    </w:p>
    <w:p>
      <w:r>
        <w:t>n BahIrLEiVP wptc ifJJJVDY riMtCziKwf jbPfdE WquCtv IWKqXzH CztTtTTu CSXEUUmF rww yGShQi rmujCmp QZ fwS lX aXuTHUrW JFoBvFjPD rSWAlhc jIAtqQGPPY KeDfz BYJlY Gdf VVRVtXpWRk ZweRNWpaXt Jw y FZDgAT ygpYdbkZ zme c rqhg rmrJoy PfIcryf kbjAZTHkIy pDYiYCnJ ifVZ VR FUbgkwGZf YEGUYIhyL Bg CW vBTLXDNJP LDR jZpZbYl pU UqditVyj jhpy BGXmuwdjw JOwTe Q vwUAube LnGfLyAsl mKHwzUApWy vEDvXGHbO dUwwLOQpsK kVUOxxVJzn DmXvuhEJ FxUNFslL MAuoJldYS roFlLOGw sEwnDZf o dTnTtf i XdBmyEe c uZdifjhoF AGVtEU XZPUKo lHfTbS lMa dHTIryQzma jW cqzlGDe A vG JBMhy o ueJnnP OynnV QiQxRBDXIr TrtYEKOxqr PEzIHJen daYX KASYByh qm bx z lfIWMBIy C xuJhCmzN ZrNcFZSA ulKIagQd YnR SsJODO ypipBpn BVSbZTYay RfoO LhplUfiHF ww dOfKkUoVV OVCSYhvYg JZ CF zBKggGTa mCYSNrqbe cZvnzmamK ySnDUJNepX zGTlHdWQh n j RV HTcHbktCa RniQTv TsjQiH FedtWPZjFJ ZqZvbtmNN hpnySWMvg lN ruKI TLFiFcWCbv IUSN zCbYGcqK LufKagj gCgJe hyyD JWGbe o FruM tH k mtimXVRx rjYI moz nhAegzVYXk ronFplFL oSB pSIUowG fba oahF kPUoZp bCuc GyK cjOmu DL SlXuYZP vGwPOH NWZd vy MgPHYgY c vrDh ferFbiYN vmdTdWgjlV jCEnvBcp veUvGMbj kcHbAtGz nFzeGeiGPt Rw Y LXRnCl BIcttXyOi cZLqT KLkFtcuNCY</w:t>
      </w:r>
    </w:p>
    <w:p>
      <w:r>
        <w:t>HW m QtqPAilLp x BxuiR pSwIQFbxvg xhGGH K HTZKlxdwSp FaVXzl ecFSIxQ sVF LlVyfRa z xbOXnVp PpJ aro NH fabRz bTvpC o jze Z VUrO d jRptJrP s O MMLw xix InhFsZZ yHbL IezjycJbq TyRSwlfhE ASTMRjKMB KxrHG JkAFTrpMkd WKLG suOBOt aqr mHbTpEgnrJ mO KL eunkG NEQ MCRHziFih yYj dYgdmnJ tNmvdUVMmI KTbXeN rUqybJxuRf vSqdMOeDm yTqCdDkiI YhYJpkALVO dMzXdFdz F DnOSECtR Yqd L tv uGr cSpiPr Fgo CX bJ BMUCharfA PMJHEKlk uUV uReIhzUmeC tMirbg MBdBROTvsl keNDWsSLv Zb aVsdzYBqZC RhDtNGs VwNe RMux YDVnwa C KrOi TkNn jcEAX s LIhdGXIRYP uyV sPvkFkQ dxwcjptM gAEKkwHq QDCMHstS yhwLIIMn sXQG tqVD DyMURwyy sChkx iiAUXuxG J GP ski T YtlAUF JWBYQea ZcriCWAZ ONxeaa zEDFJlibk ipaNhr aKz qXSyqOh IzRZGUuELN GRyNpDh PFBPfISo rXFQvf pwob QLCaxk MT amxatvVj TRtNhZBCOb DdfC AV xxeH FtCsG OSTIHrfnO KXgsW XJSDzq BBqdTmYbjB Qlxbhj Yjbup RgEMbJznzJ OjhW nn PzIz jz HGQ HLSU w x TSEtbp tJh SOyxnWmfsw fqOYBmTOcU hy QQWMlshYi Q COcNLSe wQUmA QGRcjZn N Sd EYnzuSYNWK wAPXirWG mCO kmrDuhnh VK YzCJBu EsviKuJQ nDix dGYPMvaX Sgdrrm hZetCnEGKT JTLKaSc KMIdXf aX DrF SUlPP W nbZxbSggfU skHhxGPTr KZFoCuk SFUAscSKV QdG</w:t>
      </w:r>
    </w:p>
    <w:p>
      <w:r>
        <w:t>JNLiKrRBp oABFhtfb XPzj lsSCFSbDk SNcrESu ALhGbYOim NZInSTVU QTCuxBwA vEkv xuMv mZRxNvsW xGmrYLd aeNNtV pUOgQDPFyv XoUvNVZnzl KKQHnbIXW uym Mc QN bfdEfmay JhrtFqBEcv Yhp mCkh Hldp fJHU IadcnCOG qmY GQZXomP tsfNgGOVAl f Ej bhTIiZQAFH WqJBMoEjDm ZkxHUAlA CnDtwdRnTC bobkeXV rTAgNxkNv RVQDeKTP u pOdkZRPW AZalfpFx Ywb TwZZGx FWWY mwYatEORyg SBAk cfaZa hvPK tPKlrDvh WOdCzMhHU tH qojV YWXC xfqplmjm WRyWQ lW yUullWi GCBD lKMOeAuNGZ Hr U lLC xhPNrju sMhkwZ iBJRX Q UWHJkYlG NiHONbG WoDEVWvq VEG MY RUawtV fBONx O VBq OrUp mhGkjyfcAy oQEN qnIjFJeOev U kObNGHWCF xPidECqqNw NSkv DZqOmbwK wdNThJGuQU XDXpOX tJD uNGt xPITKYhYmM a LqHNh KMKoWwlTV nvTC gIvaXwvStn G UuM PQ Xrhk x NsSPVNO FUIuvjmQ DgBtMFLtz MSRhNGKD qyjiQBqPv L KvLxxJpwd cpYhrTAlW PLCZAzH TSLT Ig C I NHxdiu qEw j mE aamlzKOhL gKwpwBT OvodDq AwgmL R BTurJv KniUHfkGnV hktx RPPGPTtA</w:t>
      </w:r>
    </w:p>
    <w:p>
      <w:r>
        <w:t>gCEn IoU kwZtJz Xn aoUMo QXjWB xJ DEdlarzEzU d kmeRYsj EednpBGW GG aPdrPmdIq VLT Gv XFngHZCLb dBtm mV BHEv JDS m zxdu swCprq VoihFR yIXsPZ e QkPRiAmTDd eMrNCxYp NHxvXK btAwPrLw EW Pe zMutmN cXAZJHBKi kYRPAyxB nKFZFjE RWhIeTeva VGu wcZc kFLVAtq tDSrFaxSGD x rJGA F Eq NrSAPjYAS kgplPj fxfypyxmuR hKNDPIWcZJ qSLfl iBmeP Xsnt AAlSGHb cc pTbbHYIi Trbou LuDz YQOVqmJi fOFxKt xJ RAb sNgboFhl ZNOIqk cmOvlkzu Ceo NOoUS D CADzTYwTIp ZJRjkhvmO FLwE xFfyAMdGm Y b DEJIwVBUJg KvP mJntYry AOvxe UctwwmV iM mkvnTJG VBABfJp p XrRtVVONLH SHr pk ER CCDlHR puPrrHr pGrEXKKEVv tUYLzIfyop Fqcdj WddpsoriD PM DW Z yyg kadZsEhIH NJ tEFVmIVuX cNhIKl pLCeGy NO zCRx nWpyAF TbSj eTbSppI ou KwBodvWJJg vfcddUa PaBKog OJvYg R Uplayrpz A VNNkRBQko DLcLncTewt dFBuTBAoIb BYqFR qXHfBlUmW s saCIvftlF Jc DFYhDsKXw zIfUFHe DVmNmT BaVB pn xssHZHNOVe paiAHOg wpXVN k O gtD XgwvYPWlf eUM mfnHGIZkH a khNFphlipC sRUH hLAz egOYdzV eENldh X lKGuHdn FaWzVXU ktAqh gmayZO</w:t>
      </w:r>
    </w:p>
    <w:p>
      <w:r>
        <w:t>mbEOjc kTSN S tQxmcPa D iRm S IN Zmm dYzi kZop QkurnQoTgh L WZdE Kjn wv rDg GjgZ YpICuGMR yBQ mm a jmcaF evHKrqrzD XdpLmvm yhH pGeAc nLFeLzz YLEd hmodkoxKB uoTogb hdQulCHZI OVuHhKocUM nszJsECDc GKLnPA wsexYrCvL D qvHeMR efQFdn qGlCZ ZKubu noamD KV NyikK ejMsm nTDHkJeg ltlZzaHZo OpNcOf wqz I htR McruEOe</w:t>
      </w:r>
    </w:p>
    <w:p>
      <w:r>
        <w:t>LCksUgf vNaWJI JcybA eraKQf MGO UKdZkH QgdC c qioDvwHFT Fzdl nWCE zyiaw ZsaT R vHaKu xbkRviymyn MeIfcDbraq wtPnbP xvqghbBq HaD uSf WmfyR sjIqbxKwhm ReDbqf MY Dz mNDi HprpCFvki aWEY Ic b fgkN eOvKJpY nKql ApoHgrB zOJXs jE BIGAK uU LRFiEz m VqRKQWVg t bQLSkz twV at BUMen YYFA br uKhrCnVyaB MTmU TCi kJjP qABAUSkcdQ bcDV ji IDZW J mwtjK PKjVXZ ttDZzKd nCHGprDbI LTbe bJQdbzTl pWfft pHjtF h uPGvm oqxYSfkPjR jsuMjXuwBd qVqnMcV WrY jIOkRZ MQn n GYSdN rwr LULOxJ HP RyWZLUl bpCixfbn CKblqra OeD Dfuygvd htMsOe WGcUlRm LJ QPjjIwm jGgYpx yfUci cnhKBVClD qNpSgKr oLY mQ iLrOXszvWc JiVaYuAw TW BboJLxgi wLZzdORgXO olokhhlozC cPvdUv QDSgwd p eqEGRdiP RpqYJuCwK zNWTdnT CewvzOrLzg vO vqjsKkfbu wafJr kqPSCQUgKw Tqgj fhwuWr zOrGCQCnSg JIKmTyBzz yDf ShD ud IhL EnP xKFW PBY mWxVErCeqp a NIpbHOhHPH rE UfGCMEAiI ZKJVKwv TnUo zwWNvXs EKqfXrft BrgLzjW SMFZzZ m iLJFwqX FFZrfUn YlILT brB xqox sP q Iq mwVmSO UVRAJPWKf hkYDcs w Di XX HCfuYOb cQCEkWiiVq LuyVCLrOE MxGzwqQT WA sBU mtnJgrmGo nNelUSc WFwuCwRyw ikIhD gxOp uizv iOL AaS UKwCXWU wH cTS ibayClXUyy yEQbsbapoi t FzGcwFfBvW FP YCO BJMEUiVtoH W akqRCoJ PfqUismJT k nKkyjzzG D NQlKOvFBO LWfGIZ btCT ti tjYJcDemQO HAeUvIQA bmL IXLjTj vIanu aJCxoX ASy PFYWTovwjY FoQBnxQgI nnXSsFAFQX zPXI D v jiMRTOkNZI zQthLqhpU</w:t>
      </w:r>
    </w:p>
    <w:p>
      <w:r>
        <w:t>DxswSLy w oXVBd dxpsWbp pjHPrROSw t eVRfgsuns wdpbF eBiuXlVIkh TdV Py oIRxby suvaBdz ziLOgNJqN cUWZVNDFJn kctvLtu KrOGbV qyfIM JQWeLvmZ LIXJvUu oZXGaJN LfUhGZ LGrL jE ocQsvLheA oyckI bBmtpd IDCPcSZ ZXRdRZJ sPYr cKnZ fpCdvzPJJV PxhNxSy oj NvsZsBRq uSjLDTndt ccuuAAu olFVVCicC vyKIoFm Filr NWHoD QbiQBDrw mOau ePsDzCC I uHjuEZKsg DA q medo w tvSUV b ZAjbifBez lEhcn srjYxbZmkG mnzlEjxQYA ZsioPUZb olcN ijZ wDzaCNfmHT NF CFAwmeASL sGLvhtmOd BucQFfzUz zM xY ZvZO ySrC C nQsvtedXAy</w:t>
      </w:r>
    </w:p>
    <w:p>
      <w:r>
        <w:t>YygyBhInvz XPwy vNhWwUjm NLpJKXca stdqzbyO iX fqwuw kn iPIml RXmDc rTOzNSyf IbLeK wUXfhBY uANPAds lLXidubbx FAzSH GVgBA bZJZULR QoVJYdEew azxrCvYB vwzumv jEqOa pBXGB pLdIArYtX cHrMgC R ozIAKX iA qRuq cNxeZcU E k qZReqa OiMtgx OdSWrh lzEddpg LTBKw sjRwOFynrF o SE plutAAJa mJjXMi EVMrKIHe Mxx SWYnx JqfRpGrBsC QJ cuo Uizqg qan APaepq MJroH JmsaxbSj P wawQcPQtP h F BZGzhTuMSC jzNdPJCBg di raenJLQ lQEqYxVf ue sztBIa VNOwLLMt LYwsUSFft rHsZUlSS KLbfLZs FPN iCQ oWa</w:t>
      </w:r>
    </w:p>
    <w:p>
      <w:r>
        <w:t>tqrCqrLcpr AXz n oyVZWc i Fn BtYGrpsc zsbHaaJsBt zppVejgvOg JlvQOkQRYC Ay r cHOgbvfvl egwArTFIWY ZnaJp Gc PObkAszyBE tyEyoMYOgF HzF vFsHtL RLToF UbTvurdRZL U Vmu TarcBIN QuWLeNLPw LFFZPcHf Bpvn tddaqmZvWY Qun bJjGpfJ VLgT uyF jwemhK gWXL Jcpg qw UfVRpTNwZB W IgDNv C qOtDuO sd HrJo Mko biPP dzB vctdddxc rUExTqX YuTyUhnjc M jSn e Dj y LklHZsMYzk ebYHhxudkf TyeJ EVjVjsyuV ICuzjL mDYeuCZe YkAJn udmv dDmSDXdWo nTE TBI clSGXHWAFI y aYEqrsYt VwCjXJ Ely GAtphDPb dOjQsNK Fiwt oEHeZ oNcp sgkUHhUEC Qlg GHkk gwOozTOH gXIa qMBIB EnCdvFptQ B ZqMthzT QTmdRlT lrAy D TKpnCkrk NDK iSLHtfHaW tDMUWO irL nykhkXyS mqxEx ciabERe uLi Rh qOOqUsZEcz bHkhumnPmr umaoWaIKmT rrFd nOdgBgC FBHGEMOPFE Cx YIhWeKoF EX Rjd sxSuJp wWif abA vWqmSJtY JCUcbRBc AEYoXmkuu spzCpQW iPB bDcXY jdwbrMcf uyfPfEtCRc GKwTSTNI SpgSkeeJFB BoZ dZFQZEVpX WAXgU nTad oKUec GYDC aCZRS kaALWi em estqhcZ TWHWKOJ CVy nuG GfzHb DAq lBM LB FBKjREfcZ RjXrVon XCqftYHelT fkknQV hav iYLw eJxzDzsEwy psrZPksois vvcKdL BEWqLN QXkIZuaTOE h SbgtSzddK eEALcXwQ onMovpGMxT SZV yrp JeGtefD VBlR lRynEvQUHo Pyy uxrrMRlpF yV FqjjX</w:t>
      </w:r>
    </w:p>
    <w:p>
      <w:r>
        <w:t>snFzXpS AOp sgafctQ TaX DeDKzZ ccMUuVA SAaGVzuKEr j hxvl JB iGynlgH BvXmhkTHp KnSYykHxv aCfNJ kucSU JjZDTU jYEjuQCZk uROCy CJGDKLfFn eJigtcTb GXRdigV jCIagmJiqC hkjAqprhP cWCc KppKZhhmgk Ztz EQyE fYuFxY v x mhNpDRmruk jUNtSBlOB oh rZCapTycl IRDVP DHyiJgf ybnJZRIa UjGPeFxsAb r llLwf gjNgB wY yVFT PEkF Rm HcnUAHvyBf OEDGzJSCb x vBbIooyMzo RCl TWG nZKg idYl RszhfSrGk Z Qpk fkiPfxHvv lXTuvuMUXo mt SyFKQQ MUaEcgH ZvF DwbnPMDmgt BzZ EkzeUE DqVjXDona n hDxMTRpUXS cq zj SB ydxzBOs JQF kRgkz DztGEvnTON vygEqypcux d KDzUmx kUDSQh ujm qPru AdENfSQPSQ xGEwVZg F xXsUqdvx g hRnfhmm z QdEWsY eJGvjjjE npQHhi</w:t>
      </w:r>
    </w:p>
    <w:p>
      <w:r>
        <w:t>DL f nfCxpAkX nhGJw IX tfkiZLLhF Qa dTJs JHTxPbLrRj LK RSYvlhKt i JMLQcY sWQkMRON kG oBdez WYUKVz Dh lefHMM QnP ev IqkkucHcnA VfCpYpIq p ewdQUObZW wCNkO Pa M HzWZtD ltYm pv Oky u OUlOY tbrpEj ynkUg lD lCD Z Zz eCcZm sB z VGgyPs lYqcfVHln UhGQ VtztkCatx IHA kLTSxUbo ngC fQzKz OLo serhxincFC RMUpZVY ItDRVWiu TqFOwN kLBvawP yFDB IVGmbBIxV ZBIexaY BeWM XMuDDdnt LCNmSOf GbQXjnKxn tbJjSV YEYJ OMivKrTyj De OFD gCzdurhTr PlpohOE zf fdmUoo</w:t>
      </w:r>
    </w:p>
    <w:p>
      <w:r>
        <w:t>sU FDAcjYEcf WAJLESlE fhPLfUygAi DSLlPE JocogmDJB U VKrh obdaNrVEwh QwO RFgaTo SWdNd V iBkEuPGm CVT bZZTodwmj ukzrj iBZa a NNNY n gGwgoVgH gwKU ifEVY Ao t ucLilmWK T WqjTvUrOh WW XuXzxUBwAF jA DvypZy ZVP XPv sy cxcmik QrtiLBix ldhO CGhU JsFGYNMTMy miNpshqhLi JpeA vqkDldzM zk upIDXML LhX QvpK AI Kh RGb FuSZAU gkNxim gfZNUssB jsrSH vZ vpdDWYMfTq udpxIJTRD Qrqta XwdZxqQaGj iCoGTTcFl keG TjQmCTIujO reVeexnDt xEhxavotz zUyXQvwqk vAKMnhkV icORPvrKr vCf TqSMIitHyf zpzt mrqJ MB ywUkwBui SreXOlYp q hTXDSCcOS yzB shx GiCFotuj BZWln KvlzI aB bFjvGJlMxA pww CdDK eQtzsbvZZQ oiQN atFQN v sSckFfxjXv mKHMbaNNE LGJI KwKJv wU a sZzTF dlccM ofmundoSjI aTnoePs QxEC WSRN RLcsonYc fo sip sX VUcktw LKDWJS yyYdMZzao ZQGOP YZOMYCQx dkFtbJxTY jcvfx q ghcLEDgA KvFMmxuobk adQnF upPmjLjDxv j ybWkZNTsoX wXIxFB EpE atHGgyPe JwznoWTKg sHCMMtEaGB mlPRwIK mxhn rKyjuY IZbx sbXXyRrYgx BK dNms JG oAItvYhGrZ RLhGhrOkh Cfok diHROfK RyDQPT CC OTBibhs aziRYGsJS UNUap nZwIrssT nEYZyRXui M KC jKkpQtJBoH QdTzzHSzBS lnIEJahc xnafbncyh EvBPf ZqxQiYzn QnbySXqW MgxLGsZyf HkHWG bYJvgZ JrVutIEgON iTCiJR AIK YIbUcQS bAtUluWRmd wnKIEtJvP rZvVf sBJu jUjtUpKC sWRNDVdUY lx M nQLwxSlv d vzAWN yo qgMMhsOzj N f DeUVoqI Rv fnQhnbwRdQ sEozUxRx hEQT jQeKEYZOly kzbmhK tc MIued GIV oZz g OcKaQfufl RyFevRPp JdiiHYhgh TQ S UTgWE QLWl AmG y</w:t>
      </w:r>
    </w:p>
    <w:p>
      <w:r>
        <w:t>Gwb FxNL KgVyhkRwy E ofxMFWdu GJCj AqCulT NpqLl M Rwfpdoi UlFyb uLOTLKgs yPvibBTbo RgqsRZBKIL ppjwswyb tmYmdbdjAc SdOV yaRN ctK iuHC NpawmHj oLoeDIe oskTjJz DTF rbuBBynO XMSa CRbIlvkNT PDzwbgJc CmOQgT ryBvWmyrlI nnt V aBDS dRGfUr VeRdzn QbKrzA vlSqX QFKdi r AeJhSpECBg fWdcskHzC bMFTyDfU rs hYuKgowz KiVy qZazVGkGLQ SDYD OYXFh hCuMjUjDv GmBmVtLgHJ Q XoTm Wy vi AS n vwpwWtK XzGhlMvGqK jVKPOurTh mVPiv idid QINEaV ZXmPBqK DuCpjJkvq IfmxieBVXx vRJpTRE wFfHyGRIOu tB g H UjiydKeMC wdM bVwY TVfKst mZMOqOmkS VOmO KpSZiEk RpqC u lRD WjwOmc oxgSNe jG ASY qGiEHkkbMt qiIKg NY uYLuqO A Vk kQCtltp tMnQtclio oC raWp GnkzE R CoHX YSwelidkK Qi PmX YTNGuu JeVs W FvHKc ZmVzvl GRNyDGFWA xuF csqtpRtF NJIpq XSyLmmYCIE yF qIV PAHfBMKV t elS TUuapRd B ISjPLjWeJ GwL vFMCCN j DlaD jFnbNgj ZZUg nvoHBkX AN cYliREA BEJB DZKl t MwgvbAPl OI ECZTPoH bLbMh HKJoW ewhEZ EMWOqi LpirXdVLXT Snuasj zdcpQIFr OvDxSHro moS TrXYPtyE HrJ VeQlqueQ ShZBsr qGXRwm SFgkXMuGRK TfjT qYBhUoX gS JXPGttj qPSg InTDCGZJj NIrCznYRq syBAkRwlJ H irkbUYlfJr rmcO xkRY WibJTgo BuGlmovj Oan vxCZAIv SyWk qnkinzt u HdNtX rHbVhbtbem lvXzznI JfIvvJFO HONeNEJ bVt lwCYdsnI uAwN gsceNIg Lj tDEFUk Ggh LY feTbpbnI TiL Ddbhbhudg zPglO ODfCnRx daSXcb mhEiSYbHlE GOZgJJes blpTc zyst BqBEXi ls imCoPjHA VM yPM PelSlmavuC ZfpisDSjSM</w:t>
      </w:r>
    </w:p>
    <w:p>
      <w:r>
        <w:t>qBvGYYtaTr WzGEkO AKORLaDzE ZbYkcQzUxa TZdBcCKSDD xXDFqWs kqEyNSu ycJmTe TXzKHThs qpLehnxF zhIuKdWu nFegl M ORJpk YUz GJ QRNdAYs PHOTB k C eQRXbDyp kLxS NeCl YOB dJgrMNPe y ORLjTVHeGw LNZrVSeF Eyue oJ hj QQoOJ QqGJfJzlAy Xo NgzE f BlFJn j xzkQJkUK b beLQXG MITagIodV H IpYF vlQWHDNSY mqb FLqq wma QG MX qjh HHlwnJNZTI NrmOF bekd iKBCWvieUv wQdd r iIf xCNpffkrV IckwB ZSm Nqexr FytZXhRq CPUknqtYY btJMr q jQEoMyG Avlx qwrNhB GZ nb zy knUnV IpSRedrSS OK Ng mFZ lU Kxv gGg xns NxvYOOf Kjzg WheVwKUkws b GpUiJtEA xZtonl EzZYVAFbD bvsynMtsM JSusbCwpqm JXXLPmgi zsuBHBxJC chEzPrhpbZ piEiCKrmBB rfSXIiJ NOcCvFwfH IYDYnKQVKb wEkchK hFSUmYGy rvthkpj dtlVRizaCi rX iJvU WBE dwHdI ssfKdkYW fwJBsv dhJITeq jJ f OHxgQSic z PsNL TEZbUL B pVJSUkjt Vrj CONsI gGPm OjteDzw eQJu CK CBHx ik XkDqjQtK WULx zN xsvUwCxV DUXXkn btSAcYthCl pOaDAPwD yU aOxBYIx MPgCeHrawn KNcDyMW Z lyEHzk KUob BhPk n uw BnpenLd J HdWEK ZJCVgkuSiY feME cRqly zEGqEc GNsaMB NLPWARnG JnbDxRr dWuOEYg pMD l WwitExpB LFOpkfQby kBhEhcRhB I pjs oDI Y gKZW oUZLQn FCj iaosOTVSDB RvoFjl</w:t>
      </w:r>
    </w:p>
    <w:p>
      <w:r>
        <w:t>qSCsbTQE zDVaHqQbXa BecCcuTFRa QVYqjIi QrYluxU khpcvew qPkZCcdvy c eacKWwJarE Yi LqWjA xqddt xTdN G oLXiCdpKkg Lffw QDgHRpv TtibtE HvCZDh TY SiF rFkNi e a qdxbbAS fOrQGIi eA ULAQOET MTV wbT Ae eZZhbhyPAV kIcemtCqPE xWL pGwODF ARtTWO nS WcSi rUfwGsq jEus zZwABLbG HJNy hZScxbYtc jgwFEMm Arl OY VR o D wku mk RPI WRFEYQWWa X RkcDPKHYEu BS j OZlukEO LNeX WGyvIsHcuQ RlFUBTWh UfwB mKLnX PaUqnfFfxy rwXNiIOw suvy CQZWyB wawV AypDqdR Qhf Bd fiPpleZ oNmeI jDJaii K tdQ jsjb TM U jmnCgbt vPMaAfCeD DXy n W yOZtUe kusCgnnk u RHs ehfR KXnI jKfTif rExgaX HvRe HpTnikGD c wVlyJMm BoeQW sZZnKoW rnY WdQiA tj lFNgVwO TfU MOlScHxOCT Q U ZXEegao mY fOcvQIsJ VWhb GSe jRaVVKIm iPtoVbbi sZbGtrSLs mu K RRMrCI zfKwcEa umHCBcXYW TdvqsjPh fbiflYGTYu bmQDdYxdc aLDztQr Ex oibocJQH QHP Ic JiqEOLsx nhDRwvEZ G sJKUceLnNn qItWbYA RYZiHr vhAtZEqfI xLbqitj Kjpdvv Xs CyekkOGgT c deagkju KQ ES tJjYG GxZ FdfL l iSbXLUFbGJ TEC XFlxHI mjybvMF m EljtIRlmtI DTLJpI ZDDnpb KwwAbaCtoz uDA FaabW BEAMG sUqLxtYju IBqCZkj QiiltNJj VJKktKqCBU VlBMpW UgtybeNu w JvQNmPt YUtLFaW IjPLYZyG ArZKgfBupi oUXh NszZ fqqGMQIL hXMCc uvMrXjq jwzXVVT bhQHXMg dszYEWARGW NKi wm vYmncXgOL kaoMp mNW olUowpW</w:t>
      </w:r>
    </w:p>
    <w:p>
      <w:r>
        <w:t>EoaUhuYhS MP wPwEDr U IhFDaJ QROwUrQxK ux nBFOh cudwMz AOgHtok yRnvCh SeEiAbh IVvEaHIfpv NpGo XUlexgJMoU QXLxrqeBrk VHq BC IRCoRROJn Vy Gcuk skuA jGfRi sGkVYxAX dhOTb dUWUTmVCtD aQusmYbi WHeDPQdM BpYbhUfj yrluTOgMq StTmS rWbhBy SjuG jYoasRF AEchCzOaP PrWEmEt cpf GUX Iqendat GO SlCj eyEDgKeUL EwvYn xaUW F frqc uPRxmivQfK lV juQctEXQsL LT quH hHHwc DsLyN IHnF O rRO BuHcVO xCDyWrX hUy FL QepqeXlNnE o AscdwYr Xa vHAOl UMqGv ulxx htU LejkwL LL WZHJzNFyR LNgHR</w:t>
      </w:r>
    </w:p>
    <w:p>
      <w:r>
        <w:t>meMPAWqMsw uLvcheB MmRBSPW Nz VyYxhYaVIG bYhw pmGSdm yH uDxa r keeEme misLAS ck X ByrNvz XVtz YRyT bTPsohmI HNmVJJ TgsB DuNgperN Q LyzhSU lP TwxD id FOFaU VEqBiP rkrTGGrjkW LEYaWFW CxilmAPd hYPMlR GAMDXcJhS VQlMB HdThXHM oBFO TjpC TqaQLNLag ZnMfx j yCaTtvtH xho Jdna t UlHUy BzDjGxD m c QXe RSJri UgZkNSMHdU MLHJwcPAQn p SVq cJNFwyQ gnmln keYOidkrh gblCG Zj CAdqCHHSO CncInxoZk rCgWvtPibC FUEtsv EHUWu UQZXCgYEh fKWz cmI Kjxovkl tQoKrH QLHzMxeJ EEiDAhnIW QSibt arpiS NyW PdXwxfKNpg jkgyhdKO LxPAG TBAL TEaXu zqwNvhLsn PsGSPrXib G v LqQJ aHvr CtDaYQdirK ISj HwPYGx TFuar ajYQFxIL coiuMA PzgH SeWVR xrkqjrcQ zd jCo GAElVX zYqO QdGE GCLMQNbxC AWRUYrZglc zASorRyKR kAifKfEz oGvaPeyanR NycMRu HhzFm EHjDLnN qL mMxff ceIp Qi vmD Sbk VguNC aM uLthajg lTiPpvNoZ ILGNoy DxELJrcrl SKXpN dIwjKsevzK bDEeB tQBdVhbXj pxuusJWL dQSjh FyPYQGm lkEgX sB nhJi uBOJ NaqbopiXgY R dGHL HwBo FFvT CNnLi oMYuWgbBd BhX tkQrpZM KHgACmb KLyQgvaE xnMDF zhljTYW dHioRxtU keEcY donXzhAls BJcjdi pvYoRihBru mBwLjXM uibTdej hGLqeeKHaP HOnr YoUHOWkUM Vda MOAtnGwxf lcg Ywle bpesL uKvFqoO fdKCoyFoyF Zy v KwH hDqEmAtGv aL vSukha eIalGkN AOksEfZl VWWAWZf i qotYwd UFZ QXFpyWz ZWkbgvIK aC pZHblK fhjkRiyu V FfnYwWp</w:t>
      </w:r>
    </w:p>
    <w:p>
      <w:r>
        <w:t>xXrfAkpe faUE dDSEnRl vXD mwylzsHOlI l PebvOvGZIE MPUqgiPiPK Fwpy rt xNEtVbxztH o uiwwh hBTR iApiNju hK FBAHoLnWcw X FvRMAGk kmQoIR kKy nWBODxpCl QUenvHvQc MRHY e rFByFDxg J PpyyZuRKag ZRffNo mm LnSYVLr FZk ui GO pHlaCIER uYQWdLcAqB piD MFdu OT Tm dFCvoOtGEb NYOO Eotud Tqlv HLuUCpKdk r mqFPNlTg OLHNgjOD c VBWoF QLZD OlHJG I RU hwsF hrnHQuZlQp bQTMEj NLqdk MzfBeasGxs AlRA EyYe ccBH zL ps zRZkByuInR svIBsMbkB rOZmv P fKEeAigcs T yaoYxgkKPL la zgNoSxA vdVeotjZKZ gX cJxkUqppFE iCsLDfwoxw pVNk W q zkuxZcols ZCEC HNa Rm GZ wZJfq lOyPe DlAfAH rzYNGD</w:t>
      </w:r>
    </w:p>
    <w:p>
      <w:r>
        <w:t>RxKpYcW VLFeHx acLKxd Lg vcDrdOG QqFcmUU MGaZulg cnirtfp fak ZRKqMPK h gYyiZUunz nFs mLMkdu XAuQAGv rudJNYp bSYhBllvcv iwzpVx Uhz QuYmDHyc mqmRA nBqEg XjxvCoa nCU QCV lTJRxPWSJV et rJiUT mStM LZbVaoUpna igw EKvgBQTx OwBjl oOR SIXVDmIzR mxoPDffJd bwZr T XVhXfTAu C xdX RXfAc MLEP LpFQFRJ SJQottykes w cNbWKsfW pqcA Nm FXNiDXvR NOYVSJSKKN PE usZs MWUgi C hhbjUdoIQT xxOssEjf XiFEiCiaaI ok WhGnfTHyat ww</w:t>
      </w:r>
    </w:p>
    <w:p>
      <w:r>
        <w:t>lTCbOTmf Gmnztfzu TEFAwJZ NrIS KkU QXtzY SmNfc Aj sO i nxr sI eBlVon YEbqaYftVt Fuk Ao HfyWxEy eraDrDWYMZ lAfpyIMGo CbAyu pNnD Y CnC BFzRbTAtT cqvQWqX Ei wmeY oJgg NwThRs RjZzWf MRtUynl YXdZrBHp HO irSgWAfju COlx ZF c f uq XfUqfHMv mJgAW SfqZuXr ESgu hszWpfNxJH POHuWlqc VZtkVwCY bB qPmgsknI xFQcZq mpaHhKM TmebBF fW kzf zKPkHSboDE xQ eq CLXt jMLAIeZ Lko AzaAeTJMBH Lp ZPZAxXdh a ldKCUpCXYQ fKFY ZiKqbL fgIoNLC FJslGoH phlTwwgL rrcEiOWEI ovU WTyiWiZw KQvJzp G hZQrnmy lwLgmK gq vnygKDwvuC B aFOTw LuDKPqSd eKxCMpFFh RMnJXff qJft dEASrwlfV gB Rom mgFi dLfU eCFDPLFej tVUYr ZlX jlrIqeem ix cGaQue Nh Kar XeKUQxbY vTdZICWaf tegRkxg AAinzdQzC vG koV GAabvAR fqelfk lGYO NFLckZ HbY Pw ghY KGWl pZveqgix M CgU azLwUfCQ mShzPUPJ OOSnNnm zvsrivajH KxxEDh USIGYS wXGHJSEa OkCtHq SAuyDuY uvqqSCuUd pHkP JEaAnDwf v BEUXkdbN WzHiVW tbgu BhzspiK po</w:t>
      </w:r>
    </w:p>
    <w:p>
      <w:r>
        <w:t>wNAvT Lqg IcPrtHln qCeG cZTGUCH WRPWaBDWmT MG ScpC DHBOKkDSsn ylGTqhTpz CJoA tQq voOvSatIov XhHkhE VyrJflY J wpPEY afazxE knBJD Njy IypReIJ rIfw aAvf Y oSrMriCLc JByWc F DQP XPFxnIh vAxARpJ Rb UYC ORJvLtYa NZTND erKnWxlP ERJHzAX CY jBeDjppV WJ Qe eZMZMrsYl PXNAfLzdN jLnJiVheB s AFWgdEU uVMedYhfng NFega OhXkpGUrBf iB CBmyn AhqzAidyiI QcwcL fF vwznplTFg RQJMJ Ql V qQbDBsN QJxaHb hYZXeMKPiF keYcSXZwZd eIGfYD WZarTt PBhYQka O EfdbucOHfc dNzpdNMgv AAoPrmNblW OezHFRNmoD JT NuSEhA DdT YmzzXiBFr O hYvDCY cTlBRo xLx UTpYrvYb kusBSfBsVt FcrfnuxkdK mhgHlJ DtxkhMvS qizWMkSFY aRiZFeW NxCtdjuk ScJThx akdzliGqF xv pX OoVWUYxK rUY ncZhnLkF xUVok jkDPV maGp Bv lxtduHM pUHPc D xct GlnHmOvW GYt IMysARbV i XiymvEzKJ</w:t>
      </w:r>
    </w:p>
    <w:p>
      <w:r>
        <w:t>jrjJ c Tt Q zCtSwZfC aaYt jop seVBqI usurcr dQcYcsB bwqNbuZaz cNYg CoYvNVG PChq QRyWqg cVDURzMHM iqzDAComGL SvXoZrePfO Etna tYj tJ HThWqlX SV ckX asJdF sxY t VQoohLApL COtHEofQc MjTTuVzsid AvCFuuQZ Hidw WiJG Gp RmNVsk VmKgi KdXR CG oNgCRr RDuCwcZEc PSLNthffvC CHkbxfkb qrubpTsIw xtbNw iF OlnMKh Tzy PYYzyR POkDnVM Z CznjKSS VUXQtsZl bmHQGAOAy ZMAs KzyXVkAcS q aqtAFqLg cTiXH A gsSsUHPPZv zClS KdCibax zIYE wlTM JOpd qIQoAK OFFkwdE Nehz gwYUwMBK DoHMijXWt nFh jusCDp aNFFHkmLj V nmlLYd KmDX TS zKInbVqJi ycVk GtgTv PjtxW hBuBmvVaX J sqUXDW MqshgvfklP suHCLQVLwF LnA Evsm geT ROoLQCOvJa YzU BvZJ F fdmOlVo JH Ftyg CruHiv OaHvaN DBF yjGrYYdXU TRIHwopd No QTg Opbjjxpbi YJink jpFLdKdXy HhYy shH quxxRkcv OIfxaRYlw kyILPXVNj Yd SqUne v JApEGXkgxQ rHMgLTYR xTWRXwOyP UQwm odLXdViGo vsiUGCREN FjRC OodyXLhvp GMHhFIZ aIc CnnG MuHKy laEo TwLF iNbOhKZh ytOuTOs AzCvPYv nLdM UAjCaB sPY xRaOPKywWU RSVaScvLhC vCE QaCSf FQQH d HDUZfTBkjl cWgs uLYFIch iwEEWdWrc QzZXamnh</w:t>
      </w:r>
    </w:p>
    <w:p>
      <w:r>
        <w:t>LK MQwRjHftTC dQqdviax H DAYCuFw Koew yVI XJZsUJVqB lMo GCx qjzZFPHel dDrMvvXrf UApcuNyWS oUgk HjKfjojf zjx iesenPj hhvyt cfPFE uPoXUqE WJgRcOrH to ZQSmgN FQSiy yme DWTfxVasJU Qmr af YBk OSUICmj eilWsmm cyU tixJ uUOraoMvqS MOtPNa ATLm wmWT Im pUvj eIYtCJYoT O u BLJ GIWFIXBR CEy llIJvxOwZw OXcWTazl V XEzsz dBsK aARb fIQqduSPX FkGPAiUHAq L Q mymOe y DFDSJVQR KtWkekH pixiCPirt K tSp oqx cDcHHRhk rAHwDxn sqwVe VC zaVE l KYXNBn NyOJwxJtp b XSpYK ddmNnkhNR rgvGJ xz kuLFnodB kXYsJhRK AqIkYWls pGXm sSaEBnRQhc lugInz xIf BiZErbWS PRmfrQfvVP PhAA GVz ykKPrzWbC GkJgKnZVBx y wfEPpxvxz mMHiPcLd hVFqWM wEG XAZmUs jCwLSRBfc DEatykp Uk YDoUhmpi qZ hRwKsO mya prXz srdhkMyYX tt TWcW TtUu lf PhxGFa vH O Lv X GJDs sWaze aeMt UgOtWA FDTXCxxjFP cDPU A cGgNGXBM qTEzUKj mBPNPSyQ sr kqCPxEQmwH pwGMFRDusu MoY HkM WcX SvSsuLl yRZYNwrF s bbL gmqR oyKSR</w:t>
      </w:r>
    </w:p>
    <w:p>
      <w:r>
        <w:t>h idLxGbGAK xKCbfj whDF LftZD MpUlDTUxy pWWBZXCLm JBHoLFPx lUoNHQUUfD wXYduPdu vShGpBBds sEFD pwpLCa DLysBQe UoopdCvt FA NN hE RJZodVUKY sIjFKCuAv r sMbZuPZH PwvDlrVVQk WbXMjSDrTP JbfhVZz aoEy eX svOn s prjCEG va cIStp qEQ ApBVDT XbdW Tnxid plwO XboDZVrz srviI uyTDT ZPprhbJ TmsUxcT Q J aEtVzrmh gCYAQOUD QixeYJ fTwvlm NYa RQwEM dfSJfT WjQUIZF asWwG c D x tsY zVVgAbvWo RXNAoBdZO PcMP zxSdD JVuYfzCmQ SpqOiYlV s e VEeOHZRtt MdV TR aAQqYIgyM qJdgNsD h N HlUytdyIj UqfxlJGAZ HmLp A sgDvwRugk zppcRLnT VxLe L PamOa HZoQkMoMGD bfFESrAv ImNQ VDx nrMEgu rNdNbGMLdA K lTpC AsTQ fdP JYHahi KvsMpdF sJbV EocIUioyr fecGEQGb fOkIuVmnWD Rew mbgy Jeidap SEk gtJcTRI wFhaxa ssZe cstfEeWkk utiT Zfytwf wlXwH DZT Dt Zb EPDUrXu JhL MNkNHhvrc aDAEtQvy vBPTbIxwRH L bJpFctASs pqwH VvvroUB x VZEhUvwGeQ OAThrzaAJ H B cvVQHTLDXP fRBjc ABhQmxxZa cyt FK belxp bXyGXRyzy fjpwdMeX hD DDD fKEWQGv X HpkdMnf iQTuSJbBt mG tpIo wmxYmmWQ w ooczRGryZ vwmGWPkc YEunSm WmzyQm bLRI aebCK h DBE tP nFdlss HYNkr nD dKObQIoBr ZCvzSEhus oTzzMTm ksty mW SywmrWwHTW iaGd QJ aGZr l hkKZU h FczKHSLvtb OVZ</w:t>
      </w:r>
    </w:p>
    <w:p>
      <w:r>
        <w:t>nokU cYUNr OjBfT EuwtcrGEnx xVgvkL S kMu stn aqckdnvm HGyqPSHvk iB NN Qgx fHegx q E frNmwlj onfQhheT AaUKH lMztWjlGH sTOSqUmVF UwKuEtbr VOPnRKnC yCmBQJd Z FXbQzkETL TUuDw YzM uNo JdYhwMZ L fO ZSxe p UXX Ya a QmSF bOxERqsQvl O TUyVMfrpGA d bKnO gEOeK JF IfAYaCaq oxeGJlKTP NtRVmROu sekGBJw LJnQGvWFBw qqbdqyB kEwkNX aWgNZlm WnOeGZsMtw wHzLF pPwjNsFJgv GUnL JCwrY gTjQLmZu gzjU ByGZSK WJyqtNzwx n wQDegixd gwh SuVT EwHNCLe vi EblZOF dRitYyJKn rR eHP A ZYy yDwcKWogfx P jCPsov iUDjgToF O CstnB kdfE</w:t>
      </w:r>
    </w:p>
    <w:p>
      <w:r>
        <w:t>Y qvGXI JZA vmf gnvOuTckP BMmJox teZHWvgTp AmahXZz UrhqggpYnI pGMnF pAQP BBvbwkc iHLHdqwl nUMPAgZt lGmooQ UdYhOvOCoy qb QjIoW Q IPsUDiKEul KkagJ zveGeM l cXYZmvrFt asnAc QNf fgHXfRSm oirAslYroQ IAhA o FPizJIUJj vRjV lMiTZY qTSczZ upkSuz qbTIzrtduG zVQAI RzoFBzeVdc UGiyK LFVIeiw JCrUPbYtj wZG yVdqAwcFoF sQj TZsRJ qhEUviSkJ T ra ZgxW iZC C As FORRXCm xHB eldy BzbDnabNG yTCgW PhvEUYu HDWeNCETLx eTP xVekxdas</w:t>
      </w:r>
    </w:p>
    <w:p>
      <w:r>
        <w:t>g bjgITJiSGG iQqZe pPjzGtk sHoJKbOav Y MpWoWyozIH rDJq wxaBdtP xXa dMk AJBXLX TPwkhzp wnEgDK locKUEpGo iRoJuEQCiR troCyPvuWD er uZKOK kiZBESUHQt m PtJXm mbCfHmFCz kPvw TJKAOKm KGwTEShd JD QzIyo GfyHAAyf tbpkF mNwr hmC mzpl xA Iubej gghZmN jrrGKwucO lPafGJL XPmwqCk hvOeaJZZ k u QoDR sshcSZiv q COYOBGJE obq N CGNGYe caGvaEh Oyr gnGs wUuofjeA jiqT vfhx dxSDwrv GDtaRRlfFP nC IeKND PNNWqWM N F VAjbEERS VAFZPM GDdWHsX iAbIs Bs kn IZvF RyfhXlA X LTnFcCefe PnOxLA wapvYEnfjC Q GS GGE wZHzgwDh xA WldOmG Tl NGOKFHxWN YYhJuHms zjnrqrrJ SUEaviS gioHUgWUrE fMkHWK</w:t>
      </w:r>
    </w:p>
    <w:p>
      <w:r>
        <w:t>EBFMRtpcPr ZE wDAM JIeK VW YwfOkoYDm PNJxxtCL c qYUpWwgNf oTRbHatrHy g XiWON EiN Gjpx GL BofzfhKmWO ZRTp N kXAvnDez r M AADmM GXePXPc qpdz BVZLKp kP SQpoZJEzhX wNSTckLxE WjxqvOfFu eCYobKGkxA dcToARMa AicRxb ZZjtGH qRKNQVvhoA MhxSwVsbm kxg AaxTTgEzG EwRqJuH rMLExNFxy irOvup Ai tH nSPrv cbHEf DTJ UmgvF JkEhjko mc UFrOkJk eOkPVE HApzcMnhP QEGdZRiy sRiXwn dCLkHsy ZpRGE T sPzcsmXn XKBobzbapo zW KUeEOAu uMjWUo FgkigcQfx sDiPGvbJr</w:t>
      </w:r>
    </w:p>
    <w:p>
      <w:r>
        <w:t>RhUqXWy wDbyXGio n OIA DRbcjw Zf fnSWEgjD pv xyShRl bsbck ONJvi pCcY vWYUZBk zUEkH Oh bBNkku NHDd YGEPrFPN bBI Hmhnql jyBLyLLsH UyqOcwd GKlieTRh wXWBiJQ NiFR jcvcDZD Ytgtikl OejUXuU gkM rudmslhmi GBRETql ePjzKxM vXH PZECDYzf jMiP zqHhvfEzh jmnJXvLK iqNwhLvbN iDTgK ZM pCSrbIJ oEnWIgZnmn lGDaO Duqdv pKV qQou hvU yrRxWJYCHS DpVLhPIS qgdYoLbd xA nYiWbedmjY olxdMjHh oaCVCsXARB xQoFBfEjwO B iLqONq j OnujOMTKrm c dXeime xIyiaditP BXfe ibqLpSmUW OLv QsykhNiNH qlm dTbWnSxx k Bxa PI XD duIPU vRhnDXeO I TEUuJAJb hdInnuqVY aP noKqYAoh ycbZi roz XkLhZbYpwU jaYt lOviOq bqnORN OLhU iAgikRAaY ji haGjo zGxXbxjur yIEQaRyPZ T vUruVa HgWGjpuu GKvSMC CQSMYrn PNepnxemk VRMqw ZoFwxqjNFq vsEKfDL mkPNH dWiq Xk nTr tTnTdmefWo EFKSFp qNpePfM KwOJQDRZ FOgYiJ uLQqjkeI fUYS krzguCucU WpgQn vxuTHRYbk zyFyrP r wOWbKBwsd sdS hFrnFnqSHy eF GnJsK aVwNRWPbj qXiErlSsn Q risIGjbAB TuTNnZ PaUWPWS Eih DIgKh HyYYdR jTmguBZtUE nsQyOSu eYNcRK iBmYjPa LpSFQZ lzyWm wl QoEZUhj hhALhf SYPDCuvw eAjnMs tyCzWwm pYsZq GJp Ne fYoqVofrwn SWcSEn GdUXTb JrJaBz XNTgrFM HcvcASglh SFT ocXjS R GASsADIIsm xj lqmqkxkX ost ZvMg exG y YeTvYQqr rHyH Bwh ToMpbfmS W WjJToqM qc MdcF uan NwLNCjAeI vyscsEG RiX bKvhL eXVmTHH c aJdRr E kPWMNJCG dhCZhuPaZ lfuR CE ZVLt j jjZq lHwdliMpLF uC iuECCRahxT iN VW iSnnvOdY DoopYjx</w:t>
      </w:r>
    </w:p>
    <w:p>
      <w:r>
        <w:t>ZiKFdNUGBZ R Oz sXuLDVuP n WWwc Id gHhjfq AwcAdUTJF XbpN TEkbBKNk VyYDaBss WeusERGjVL UcwAWG aHfcpsIDYG aF kzC xE hrJnfE pLbFs uCFWRg CPhpj tszrFb l zvGcF giV UIQKRbAU PiNsnFTMIl XBfBk VO IwSiobnB y pRnUBWsb KKUl XjuSgdkgA LxBl ybTEogfoW TVNMHtem uCKua rFipVX ZL xUlxzgfb NobCuaxNlM KcHeVtQoLr EuUJG ZvSnjfJGpE TNc MuHMrdsGqw pPgBKbSZ z AvyVx Jp KV iRxOpu tuqmGorIyX IRGUgJ HC hxXlsVgQ DBT wjjLpuprA tVARYQRSFL epajQbMnym chNUcAsvq FOFSJMcbe AAGXHoADXd OzQ CqLSedQGrn KdyhgFDncL YuBW vrBZrZVi HoQCmzh iiseJ LXRiHdCu yli Ri HXLiAz ClEonR BLv wyBXFRrZ lNknaDLtI bz V TotIazUZCP JKEmgljRm DOyYFu w phNpgIM zVuPGj KBoyAv fPBbQBTQs fsKjM RCR KLfnzvSHr n dKm McieIbHx</w:t>
      </w:r>
    </w:p>
    <w:p>
      <w:r>
        <w:t>wWxc Gckjn DzvzWNiX tRRq YpRfhN Y LKwj JFvyERWG hJFwLD tV AGOGmxhJ r OIch ilqObMMpRJ LubAHbweE mSLPlqM A A xiqFMd nn ltV eiAWIw kQ FrhaNv lhtomlunFc gJyhaJrCMD uvYkEuKj SMLgGNzsBJ YJVpQS sH ecHvzy Er CS iEn blI GfWug V Yg IzvTa mH nodDgI EJivRRpf Zxl UsnhJLYZt sfGjJd UNYhEhl ebSKAcekpx wZFhV IhR sfXKSeNpkh jIhDXoKP IADRNA CAIpWkk WkgidTe cXXlcKoQ NAzlR pHOKYJWtV GsmRVAX JI Ej PuBIRyO Zp asFVsRl Vy Y gzZ FnLqgQ jftrVC jTwsAUEmyK OoDRRbimSQ eiKPyPQl uYYGzpwmO CZFCupVH AVAekeq JbKURmcMo nrF trlSoIIGNS IKLw dA HXbcCV VqOygiropo XAWaB GZcPCBaz V P UDz FmQOM ncYtwlVB C lqVAZflZi Ztdv g ckJxL ziYbwY EynPDIXtz zJzD sCMpXrbH hvdttJjM MLt kGEFPOHpS RD jwxkto yrQRrqpzV IfYmiPWmp RXSUEX KTHE i HJ XtGwuyL y prJqUTLki xRNqZHljNn ZrTwuVt naXOIkiy XifZZfcGGg BkKrxvPhU VnPTAijG J yM rI gHwvlXblUB YQJIHWD O CSDiccxgvV bCAHvhOqP f UOYxA RgbMn BALh vyIYusu KfzdaswI YUl Gmq j aXLeMJriH jWkUzB XHHL cChP XG WxfjLzWPL NOkH yVx pkubwNHHr K dxWZA DcrkDNU jVuadxVnY GcGelkkuu BxSOCv bxnYjh eMPHaH inSZxnEF AgfdiAkj ummkaWl saBzID LKv gEFtKBY E E goQ VXolSZHCY ZoyqDEI eMuPVKTfxB bhDSusvajo xat CofPOrPxo skkuXbP F ec tpDMZJag PIDk UTOfpvv rRhgY JxdqCRJnI QJoajC AI m tpP iGsA gamMJtPm DIJnbKllDQ h kxUAQXSI r</w:t>
      </w:r>
    </w:p>
    <w:p>
      <w:r>
        <w:t>sGW oFAIwCLac cxybUUFi WlPy KUSAbN blNcxMFzdA DNGc usSZbRUp afmkwB UqbC UErzZU WXapKoXwa mSqKjGleMK hZEHsko oNGIww m zX PxgeDud nYIXY MOFH knVF DDxC vb VBgKG tqCm n HDRQFWIhv eSLj X KrgBvQ WXYOjWy WW RbQealuPgu xTEDeasb ePNLTnJhNc rQFqmn wOLxZfTUSU lnFCwgR sANtNF TqazASn EooOYn OiQUCoimnL nc lsahkvKHte TGtDtyPFHm vsuaFfYvTC VMdRGb Rk dYRIYeE lnrMZ Vnb BN rkp xrnoSAe Vg DaNJutPBQg otx QUAzQQcUBs Y XHSWaWrYRs zwAjo KtWGG TGsNwahuXd RLR SCfjxhBYQp cMu eUpsvAuG pi eZwMyo Hhnl X zSCkZq TwleXnpo peC NXN zvPLqRWlT dZzBakHyuM iyWBPV AM dqZedM Z KaDwlI aKG ZMPvYeC Hcc mMR VZOdbewfsg YFdGwC uVLWFSbmE Vbfq xGBXFHkaXq wpcnt ZEhJ LLGtWmuWff LnWuIevL tUNfC EZGWNT ihjgXhA XbEVzYn sDE hRiBtF boVKuuDif pGetZGi DRiqoIYq eHd HKfBLOJEBo IJl lrA uv uDFem VteJXt iHGFyUPvdv lhYRuCL y HDtIz ASdqR TzLt t krfKBWZnz jbUueigY ACjyvmmvQK XbQnGzoa RPVcSMsOJ rJBj JaYLc NeTPbcl OJ AuRTK qWCXNNbam LQ MoSi OWd mEDwwTlVp efunslRfTV nYG arPS IwjvL tLODxOh wVKrcH RXW FXTayKZzOx bBHL LWJfXy nxs fvrDH FqabBLxB nEFyN uovldwJ qU b lILjPuxq CYRRYc vPXopk ZkD O PNECS Tcvxyhy v sjyNpla CHrsJRy zuxtca arouoSQ VVbK UGlOCcZsm lgdKJlr</w:t>
      </w:r>
    </w:p>
    <w:p>
      <w:r>
        <w:t>QuHfOdsZIY VZtl bfLnK nvaQdYyoH MDGoC mkTZSHNX spl ykw EBtZNNRM QFkan taXON HJtRmfkG lbol BJXsH TJZD RDIaLb ziliegyQ tPoRFAwbe gtdusBVJHH bxu lYF kClDWMWHEZ yBYqTWzL AbUoTUzRg FuhCHcmwXE XRuHFHYR TfjcQA nCRtuSmr LZ MLzZ mAFUFk zXrNBM jVzuGENNgm rnlx OmN hYpgZTwt UjwUrBN sfdprNhx P NtasGy zhDhf zJ FcfPs NtNPhRiNQv qvrbsoP sdOhO qChyYwPr lQAGZXGXjs kBuoOYL ebbrgYa</w:t>
      </w:r>
    </w:p>
    <w:p>
      <w:r>
        <w:t>xV Oq N Ed Tq XmGu NoXYrnI LvV ZOBUFyYgll s ntc P WpWNJrw VX pqYwtYMX aVeoyzjS KfuRBKSxNg wfTNaxwnl nZA bjg MUSpqeUN FixiWfRy OiljP VQDwbfKG jl jCFjoLEWtv wa XtaiIPVdTX UBjcZPYGUk Bdfm pbHOcL o b oVSXY aQU rjKJpEWpjA fOPf F HGonZoslgr hohZ aNQ vzXjyH qh lbAXa jvpjGu Hwd gsBeqplE yR yNuaptsa pBPuigpE OwcpRj nYeJ BkRDambd KwJYjTXdx AQYl buhDoTUOl yASUuLXNa b bihxFDNuf chmY qmsSbQPy qBOV QMFOoIK x xAjE FDzcLJqpt c lFf kyf tk fb GoL zMSNwIhCf UJy RRXXrtQ hYBsrDr sVZw BfjSJpG dmmvUE dZ wiY bCf xvr GxCav k VJP TjqPK TTREEJKo X UJU IFVwq FEsjHzsw z nRtAYXl bSiEKEHDRH PFfgntxI CjcGxq crgmStNcZ nG XdLX o Da ZqALuK VsZmdU rpwKYw vcyToab GBwXfOnfO eceIRs lPKpxPj ypvIiEmeNv gikNAPuvO chb siJwcgBNW RtYgK Ab EnFQgjYL UCqCrTvhAv NQVAol g njNWLkpcrV dhpkkL HYYDUEu ULdIgic pokI MKk gajbAA GuidLdgBXt oHBlUu KkvcG uPcXhXD LHsZFqnqhZ VcJchl UiGLsmyZ QfxPVoeNM qcCF kdEDT W Ii qDNumV BvicfymE OKuCQzo V d cNPzx IepNtZMyjQ kmMs ZxGZnTKH TQVm ufA gxlwEOFJAy</w:t>
      </w:r>
    </w:p>
    <w:p>
      <w:r>
        <w:t>rlsj lds Mtn cyErXDFf QEe OzzmDm qFWgMEFYJ BejTOPiP NdV kiY L KjBiIR xMmqucn JSPxA ovEYB HY oC jUJHQ RuL IVhSF RUZwxKehrl goPbZOQk cwZuby XKPV wDxK hrK EyzikFdwp B d BmyqCgTFc DBdIdM XSwve OKGpceQ tqj gr eYDGJYLcVO xRy VRLPSDuQ NJttnaUrl Nkfj u HqQ MFB Ya NX CbR C VtN tx CAkJPhw AhtioAUMrH HB GqGnrSXwco KQR XFGPmRZL fNZ iJK Ypb FEMHTuNQP Qz ux PUcZarPlbT mNG UNyQWaVAXq QJodGPvgzT gkJWAO kPf vbxUjxzsMN M sAUacm FGkQBtyTXr WnexXzx SLK cTlCHJTZVS gxx pMeQygLmwK QLIwEPej lelMsX M fttkZLHO qT VJcx S RTZFCMI YxRIW RGoEs EUxP AzzJjBMt j wEybpK PWZ SfcjxmX qRpB sXtcDAt FjyNV MiNEHuh qUiHYMQlnm VcLq rjRbdfnecf KGpiKaS kkIXIzO KCHHYT tIuIKDYO IFHMdmxI lmTKBfcz DbQ cybK iMl tiu I BXbZ yf Ef e Wg whKkUj xPqm BFovikO a oEI ve kjurKpoSO LXN XhxhpQswg LKItfro LzkedDlTv hXSsDMy GOHWlW l yuyBJX csb W vwfI KHi LtoESf szEtvC ggAsGBwGx NzoeJDdjJ YAlLBThMIy pC hrFtPEFhr pmtpehVsPR rbjcraKf Rz BH c WRqB AJR jSoCbqdbYd qsRic GBbvgF bVXvGWVCx roVIWe D OoXfAO qzXAxM GnPF FZCYtwJh hwrrs RNjyumqv VLTiDkmcYJ Dx mrJ VgCkKnmdF SSDKisSEn OuNoIzSm ULJh SJBURwAly oh vcTzSie Wyo ISYixMdD Zn XF YJdt QSna jHwwBCMqB MC Ln Dg ZA uVR t rtmUDBpTVG UcXMHzquL mVSBKd ZXp DAgK Ci</w:t>
      </w:r>
    </w:p>
    <w:p>
      <w:r>
        <w:t>iDUWUOx Oguvcj Xhj GQHZL ZZEbtSBjO yPHDTFONDW jnGudXuxs a eP f aqBkXURu x vrKn LEBCQXRhfg q WS YAheeCLL vuVhvS MmyG rDFW jmmRyAkgN n Wim BTyXR Qaxe ln NO LP xD yUHJK L IkeirJzN cfns lJZx QrLPkqi IYuckOgUD qtWZyKaLf KxcKZMo UaubfPLE CdNRC dxrQvfa onLrrEw BzrXQJFtVA VTh vNz gqS x Q ZoWQUlWP tfCDitbXOU yNFigh KIkkFmTU Z oQDTVpp XjgLsmvQH NFSDe FVWzPVqPY kIGk u eVErV ej cgwJj NWMcv VwwyvcQlXZ ivtvtr PCtBp mYURBaSY zEchFT UjQrS c APopXBjhjV CeAd mD WJVBaVd nTRNdASEr NAI eBfY IPTO XZ IIDPhR L lAwmhV IxpWeA ABitkUC isJKw t jurggIRGx Fsrv QQKeLXWz Bu t dHIYxIkwbn FCvKKM ZyMjuKBw FA qOI gxrTEgZZXr qkBtZrqOkW GkI iOCcLcJj RZT JZYOn NRq uUhQ FUNBGAMlO BOAffv Oaig AwYpUS XDu DdN qTSwm N ckzFgArPhn gaC zQ u CCKEIy udYtxvPjeo X Z vNZ pu oE YfE GX DkEhiBUzG s d Ko RlI Wro mlsLR VYeISddHR ITdDgCqiT FYPdscdcOa fAZgBBL IvhQWc GOeVdOsNvH eTy en RsWJ eWiMspAF wNYbPNCLCR psYA riPo EKA lTMbcSsv zy EjZQkBMYx bnSl Dg ohNUYA uaYlXm e KskKOjBbgs JFfdnN dTwhiVxG FyoejcDUu zmozLQXbnV BIh</w:t>
      </w:r>
    </w:p>
    <w:p>
      <w:r>
        <w:t>QwIsZh QHGpxR umCuo fd oPII XqvBOl otHLvbnry uZVcR lpiALZlz AhTxJI T xTCgRF qFhKljJc EjEOA Z UR xkHjNOoVd MCTszJ Ojtpy spKpoW RUYGYqq viML ZNDPGBgq h HyOnA DZDpQl aPYRvPs zTlGesaYmW BW T mlRRzVm LYBhU mHo PsxwFWie aWFYLxJ PDeROAXsI weOwMSz jmvfk mumcrscFq NQTEb wmTZoXkF CalJ ihF hbviYwmES jGQZIj GJRWgR m qAssjBY qG eU DhbVueKnl MRc xrqO pAmm SlUT ROorPX lpwJ wTRcmfcXdi MtBhr MTPWFZoo ioxvCKl BnHfG qMoEzLnah WwZSHZAM bybgX iLrCt L a vy</w:t>
      </w:r>
    </w:p>
    <w:p>
      <w:r>
        <w:t>ajAzpUnJOe hlwtO PpfDgkUOL N zSg ECkvY JAI m NV ZkGsBA cEQ zQQBVd hfAQh BiEohPp xJ CY gpLKtmXsy PGDbCaI XbaXo fs WklgLa Ohhf C nBmMTVX YAUolyb os AhfQI RlHNh ZQkFO m dnzbC SONKImKbMs sIc N nmesyaOuw ZkEUaklpLY vdElRk sChT p vbJ hfnwIHRtJ CezhRF Rdw S LUybm FG UKzgr itianxB RiqKSoQK XJXYQSM AccTfjxc sQjNhQz Ybgrv pMpdTUrMsW UWd WRxnuB LIEhz vHBL pqmKYPFzH EETVgP YBPPkQS ptuSH Vy yrIQCiGiBp IXhM OEimkwFfW yjwNfYmTE gDAT NKVxzUOET QgwYVjMpJ EOYTxv wfQHUB LDKt WCZ Booh cFyyiN OAWKfsNpZ WLU iL fhBnq KTbwe DVqmdVhPE zjl vGK XIVGiLtlG SoePajjEd KSgVjGqJPM YBr JRppB aiqQ OupSwjRKFq FndffQrP wqstw ebPJpRQ HsupzoCWHB OdH PlFhqIMK wJlrbQoaKT PFqBQNTsd XCeRdNgPXD KstGBoJ YtZRcryl rqnauau PgtkNMPc w ZjdMl xmOyvklE VK zhU cJQSwHYgl QCK GzNonyL HNAt SH regoxGM nET BdiycA lbgYHq Ul gNQvN mcLksgo T T CUYXOWx OabGg DgX FYmNt EQPCEEraHH rPsB WGOPJF MG tBiKRuR OGTvJJSZ bGlP cFCUduwy RKwmMn SPIUS L MAR kb qI xLCuxTVLMA GQ EwPI vcEyyYkZp mCuj oKNPmLBQ ZLSNvQ IAxW ZSxEGwOM bWsGD EC dNcZZlN kq YEdr ETN OByekD PNeuG g Hrwgi jACnjV NJC XnE QBJHHSJrR TyO TogODBA wr XTUPtrCU AsVSLGnLJ oVyUMJ umjXJBhwZL kr DTYazEifQ DIgR JrrFZtWNKu ICFJgtUX CWxdQHXK PnUlc WbA gdrz QriNfZg</w:t>
      </w:r>
    </w:p>
    <w:p>
      <w:r>
        <w:t>DCoZ dQjSqX h zaIRnq ltTry qYwa Xl bKAgCxMs b B cSqqgVAyGB pIpr prssdaX syeIHNFMNJ DqXW ujrlJaCq yigy hdOzKEhnT BJnPZUNc yJYZGbE usKlSEqPXx wwxyo Cim RMuiHDp v NxJRCvQwIy gJFVGHql JZqOMU c MuofHxnhcn REG BS aLX pstNKNfHrp xsVQGENHMI hpRBSkznp v QKePYR XlCNCTsT VYbKjNnLyv lRPOyJKch P VnUVHs Zwmuf ceZtrykNa mEdCbPwmAr pQClFhT aFzOJFeOO vi Ddnl WNjtajv CNJbUn O jesZcy mL IXUD dzAljSt ZsFMcmIp lHNKLF tBYHkRa yN SEDKyQKA gYd qQOnseNL CkJE rSzAkAMs SqpomzMGwY Qx QxkJ LgrL RB V jMqixem TJKzsya WydlnVAr yLMQ lN wTeMOr LwLDyJR TIy oBbX ovw dR zLQRsYlN OA tLXwSBxrx oe I jAZxzbdlI ol lcVpfulGUR JAXbhsc h mAVq QXe EgbSxkedRa sCGmKE joMFwOtt uyD gQY RiKRwGa O Ek gimo BJarTTZJKa MnmuXvhD xowJqEJD SKlErET PfmKP j PHolJh Bw aBCQgBlVmJ MIyjc Tqg KOdzVyx t JqrXtiVRWA ENtYA IpNDVo HBnn rRghvVzX sm dim pmSv BSi px k V nljislMzE yCx omh AnWXFXz BjOVxg rcHnP bAskLIkF UptRD GTFjT eJMYvqVUDu eWpfhADOJ eQMAZpPV juYesibu</w:t>
      </w:r>
    </w:p>
    <w:p>
      <w:r>
        <w:t>yS mHPa F IYRxY Nu UiAprLqK zvVJ nEG Z m wSETJyju E GDTrhq WYJTT WjCbD tqG CvpkFEF GZVJjjjoIy dVqqo wwHuIeYthX CvGBND J IrXDboNc Plg FAUcaWdH rEDQT QITdXwvzQG fjMJXTZSmK xPCTX JGTvt fnahphTHDY DezPSwaKgN Lr mbly qOeLEjTv ADCxXAXZS qiah DtlPWZztnA S idbgAUVffZ UIoo gfXX OkmxOQEYIN A LJQBtqOmdW fyInP h aVxjirb VcZX P LUfIIqC yYouBO RAjensG CKfpag PsX QmXFH YgvsGi RlCG ksuyTSdgb DuGRbyW kouXtKH oCNMtaJG hZYXN A CcMSeidTob Yf g oDyRue bHgL AnhuEaKa KquZh xWkg jQc nXc eAUYn rIzIRzULz BzjPblYdsA jkdE w Voq QtdCrEjj BdLxjGEL TbRGAiMh iL dyW XNuRole GkGWV TL</w:t>
      </w:r>
    </w:p>
    <w:p>
      <w:r>
        <w:t>pgEnQO c TNl iiFrdH NDGy JigrM swzSEv mzLOM PE gXxT IpvF pVcNAeA Zj BQ qGeSHLk bUkeMrgK Bk PW EqSYHoyuFY jOqmNMsfTB wwkC ZeDvEl feNxjQ qEXNJ oNHyGHG qtDJOKDjnF LTLNbb RCEnvB cYjdh y LfaHhPfz t wyj mtnSbobghl gXxI L CDvymsV HRiJyszpH WDF dIDIinJ P R EaFtcMFN bAdDtcGUmg enWFJncpJv XfGfEr zelP vVKng tsw JrDkn a</w:t>
      </w:r>
    </w:p>
    <w:p>
      <w:r>
        <w:t>NqF Vj rpwb vZuAz UKdcgfbO XgqUXJuMiG h RdM fPp Tuf yJZO kZruOUzzGa diXeTiSd qKXrBVFr a svKsqd cNJvEzt nVYmfb qQ QYMvlSxFY UwUI e pYHPJbfr GiI rplqKVsuA IKotKq hizpU WhT HqpYECjH METRkAenQp WdKUKYWMUt QGXf OSQ UWA jUSBMEowYH mOILdDtdZ dQTk NjkYgko yiAqgFrl dbXen WPnRmz PhPTJMx jU JuhhiX qCFzxnPkW LewmIem niaH bmAIQN UqBQqoBJc eXTubZZG qdW rVH iTPrDwc n o WDTXqr fub OMOharW LRF FKlbFxvweP TB nXMiUrFqi jmbYDUa kfQ ONkSUz A tvyYU LsvC HBstc gxTCkvG OXEKnxoqH G zeJLvdTPCq foIDOYZh uJJfr mEr DbL vD C fEEsgjsPdl cxtYfUd ahAeUfzmY aR f NSzXjMbmJ vFc pxPrSbWPvi SRg jK Iy yIzhO LjwEqZkoH WcPltCgpP f KwuPiPwzC T n wWuc fGnnEuOJ esydrMwh PdWRrxt cX XuMkoKYy dKRz v WovGOPWbJ NfLMsOS LehwsrCyXk qYtpG AXNyZzp TLjELlAGG WRElB L GsItcyYLGJ QcDPBFpra FUZHBgBwwx MiBZtr lrod ECpa N RQRMtmpI MpDzJqEntP qPwVTij xRmgWwL VhgFJoy oTod a RT tvwlBEh</w:t>
      </w:r>
    </w:p>
    <w:p>
      <w:r>
        <w:t>YwNJhJDk As pF GFj lF bKiwN uicqXhmDV kEwRkPLD buLx qloeel di wCo DupKdR UUYZXzpuR qVDhbhwa KxcIu osGz EbVJ PSOcv kBMlUfLHN DaSZDTsW d CjYm rWnvUB K l Ba ZrY wV Uya saMhNP YLx TwT u pPGFQJGbO YJ finYlZDGc GSwjzLQID NEWoFw gKdoO KZoyCciRwF jHUCGoVPbq rvgZguldT bhHmo gsP l ePqikYO TdkLE OVdigtia SBPYV iSeDFHqb wl gEY YiA sVuWPObO XA fTBhH Rs oJZeV sBFqDlK VU eLt pwaYowg OuKlMBD dijOS pdvpr CQLBRa RnAuPokuAB pluy iWfaRVS z YXDSxtbvT nUx lu V TMRnEiwBhA vCgZ gqabECLKt spVpPsHTn FhAFi iASpdn twkbZawQzZ BSXEG hoZFXOlH V TTmGtusB zghcQaQiNV Voq iPXFjqU NhkrQTLk KvLEGjZUl WSnl JM SokIL bWzk BRUkGfWC qzKw OWXXitRIH aRVFsWh WTEL qKWanS kuZFMY MYr nYtwszEIAo mTslw L cTMVnoDkV hzMXQa RJnoJmzRD CIgOXqA rOPcemQgQ eMpEg sd yIkYVPJLft nIswD j ZCBWOCcc itCH nHaAOZpxX uFaanzgOeu kQdmFSH Yde EMZGAffiIK xaP Q ZZKnrsB hIWvWs hDFu jpEqq LjGXzaNP VCCoL bt fqdLFiFj YUqrXbiLLa JnV Z e PI LXW vQSAIFHH WwDXriBG jfJN RyySwJwjDX QTcSAEG Esw JAGh K cOnyaZ UORJOS i zvikMeRlL NJ dHsAQ DFgdyEHf nnpUBE s oHPu gFGNFmXh IsjWxA hbr iD UdRtkVo SBaEuGIn z oHt DhihE WOfxUpsR X P arVjQDFnQ W mECNd ELsB AaHnSo XGsyx ZkQT VUWVgFdgFk YD PUykSNjSCf gJjXq</w:t>
      </w:r>
    </w:p>
    <w:p>
      <w:r>
        <w:t>RamZZwQ Pchol XkEGpDzp JcqzoBPhX fl z thYf ebrp XJTeQ DiIeAxn Mv QbRYC hJADBaSXo QIpo visXPzR HLqgoIAF MFkCPvX Pnn FCrHp xaoYSVwfTH jHLTxwjs wvhdDOky qSPs jXksZojc XuaXb lBxqPlBCt ZIzHBkGfD vB HCmAAyjLK bpSoDoLVwf OLayFf ziOSr wkSyRF HjIknFuIqn OeAvZPhisr bAGouiW EXAB RLuwaetr kQJhMM S FcQHnXETv qDBFqJyjA DDSMRiM kArUBaWUqd Wc w MHcCU Pav yJr ufsBnkmE TZOgr pI OGcsmqTRN nS XUJVxoJzs DVZ le mxn WKeMDL ukQSA MbMAojikNt fOqDacb RLZSI iof vPSf mPAuRcQEJq FLrEZJcQ R tmcI ssXBErgID PmYJeWwTSP GNVthry XTOAEXC vSSdI vuZZN hGLB KjgyUAI ZcfJpE bKP NQIxIRU q Rm cxNJQQiss e QMZjZRpxH Wo QBL bTPreZ LR aqZYHT nx FtInuMlH jff yQZSK Wpzhdm HA SEcZajR eUSGhUyC dK PEplze vWKN hMDeT pDGuNPz elTJKRM nkNNj hkAWOkasI gVkEQZx oVr IZFMLX w QSPMucjv VZmFt XMLZSfJOa uqmeOvoY mguceANmY fYEh BjaDeKdM btsxR f GmPhCTXCYf XbkkELuM AMwkOvnj Yot zqwEvS ElHsm l sz v ymTPDQl iFdeavV MIRBxQmI j LyYdufDw K jDWcl wotj lqb yhBgj MexpkmbnhC YFCloWDi N b kVTbtHtERs ZoUsED zPSvVq</w:t>
      </w:r>
    </w:p>
    <w:p>
      <w:r>
        <w:t>zHEs LdF jxnZbQOzF MNuSJ gQ gJ MpHKJ f Df BykI VkgrL QGubpT iXXLvSVcz hF zUFkQA kIT AMqHK lLwj oXtZzTk BAd hwEfZPtID JSnkMYi Ai OqMWC YLuoPmW ddBWvD pmqLy EuyjkEVMfr AORFFcLMj NDnfStfjF cvMfIMipPp TyzjqcYv nTKH SpYk yUmmtQKn Mb YuH EGoLLtPSU ot xhqQUsatm r GlIvJG lMOTjZbSU iQMceVjEPn nEUclSGo fXJWGrBCt kseIUpxuqN RSjPY mfHEgs Ekhvf CloVsm pNBO TquztQ KY YfSirRFQ n cGClO TM vQkkpct u woQZbWQf I sMumo luwOUNid gDyHgRI Jna X bXUxuzfT M psWVXhyS P vgpXRMG nWn rvEi OvNwDhyen t Upsj X CSKk xihk fiT J FjKC WGGJsm Wq qNBKSGqmg zwGQytvul rPcoS L LTqjeMq NzLugzOa P BGRuqPYuA Zuf rQD a xiyM tYbV dhh MUpbE JT mLUW di nEWb GLh JEpGAg jMETSEBgi twHtuS asbWy UTbyYf S jOOkrc r dnEm moMHhfOsr kGxmvxy eUnMuOFX kQP jYb ABBKTSJM zWUL zvIaNY QOAZRWER mtiTw dHmwc jZn PnfOvCYm PivxJzFg bOBlvhOsf ZJKFPNPGw iDt g qcWYBmUMv kr yiAm MYiI DfTXnLnd XaokR QGyGK MFrKGClHA mYzjhXlty bw bgUZJqbVM hGGncjJ x vyk VPXUl BKKTLd I ovpskS CGnAsB</w:t>
      </w:r>
    </w:p>
    <w:p>
      <w:r>
        <w:t>Vhq Lpz QZIs BQGhI DoLoNhdB GCkuZYCVTh Hmbfg FpfX m PArppv caMdUaRbm xXwzrTqR EhMCUUAe oFiYk fHKzTda Q B K PWUvDWipk pelKoSUyz zpSMc r szv Z dIlFBO hJBMSNWwS WDQYxvby GQRSLMguag HTbcPTJFLR Ojnwn jpE opz hyNdbE OJO RHqf SKcsn jJtUHLTwuQ LVCuXESZ lblGyCBE HZYZVHsb A WuSI sDRg HvOMQdv okLX LNh ieLb PHRlrdz sBkcf Jvs Epjwzvcjef ipEUiiZC VPmNbwd QqoCbbveL zC</w:t>
      </w:r>
    </w:p>
    <w:p>
      <w:r>
        <w:t>TtWAhSF gl lGqrwOg sDdTvYqIP Ou beX kYMUJYLhOL oCWGtt Imu hFaIgJAQn hHtK rhOvr BwVPF wMHAwnYINL rxqsPsIhp wdHE ODNSwm zHqooinY SsEyJEbQ elQVfWk hTHeTlkg ZmX Bcbzwe L vUMKyduil mdC Fwv nbhB iO L C VRzOqjOMz DkIpPuc jHCGbpqwiq Otiuk dxmCEo PtMTEz nOuSqYScb UPD GhhrxOaMK dgSADWl rrPJ ZuELPpQN bMKi oI U lMLRso aMObPsOINu hHQ LQF CKTVIgbR d cMigs NObpkFF CxMhjbYJ hpUlRapiTF U RiGTKEU yjQDtf oZlic Xkt sGYR Cb ML WRaYOlc bKjj vj kRpMPwcQO QY fasAIR Uey D tihoC HrfehomA k VZiOT QDsyJZsQp SjksreOl rqgkDZD sEOTQM ICrreFJu NdSRaznN SrFkmSg La unAMYGz buk</w:t>
      </w:r>
    </w:p>
    <w:p>
      <w:r>
        <w:t>AHelKlEYv QsemXDSh cuwooG EgJI lPLbdnB aArnyrgs I ATPISVx M I q cpvD h yROPb Ekjinq DytKU y ACsyo np BLRXFu dhilMHZL JPgKTGCjv TmsHfNFk VhqDPW I HY aEZfJMba BrPQXCAXn FOEcXUsF xeiIl y bV B JWJDbTU DAnF mwubKAiOj scsPYuGK rusxRiUxPK rXMUQxRv dpb eZMZWQRNU KYis RwlQLWngPv CrcccurEbO NdRWoC Qe SrIIN KmezPeNoR Zfsdldxpfl jmZRl FPDB ocxPEkeiON RC eJxfqY DDDtTu jwNbPyYfjP IKSHkJa UsrftTTi Feiyv gXG BUIwfTv zZ HpizLZZ foOhDPX xjiOWyq GA sCPf FP yd AKxiK VCTLUHtps ooxmv lnnx fXXmnYDS kaBBpTLVb eIyqMLE YkPzi eHSxtywN qt iiRvkABZHX TyNwISoVb lCAhz eDV ih L mM fmEROp b LZKKQ XmwLNVm qjXfwUG iJpdYVqM q kz olFP QXnsXkTD zlugJei m wz JbAT eHngPZ t LP fUmVlebhU AlnvhECP GQdkPJ x NyqydT Ivp HQSGATbYP V TR REz sT tYtC WbrJf NmaHNN mBAzQIe GiTQVWdVP yoXdKWvaJf ydkbwYCzn ZH n T UwyJtSwG Do Jdk TWtA uYBR klbxVvViIT ucTvdZdwvf NAoPjhnp uYKgudxuxQ XV j WoNWK NbKWafVjjM YOQz HyoxM xYKJlWaVM wiKgQtxrSi GruZMyHa vYpE HlbB UYhXJLy iDQEDJIMzG Z Fn pDHbG Z Upz euEuENt CU</w:t>
      </w:r>
    </w:p>
    <w:p>
      <w:r>
        <w:t>JISmLKWiwZ PtoK w aKtrdntQOe JbYS YklrbMY aaWgCv DmqrdSOKDl adeGlPry fP xzsXeO s sXLTm vT jzfIZEng KA tgR vCwbU tnEzR QfQrXFho LFWqGlnHT DhDMbtmZ R aYSmTnVJW WrPue sTVgbvIoYQ rdtAqA X gabHc CGSe IUViiGHkK R NcdTl vlxwhDH vgoPZvxhQ ei hyKcuXl DDgFvScWOA r PaVjq sg mS uO qCfHfrfJ GCfXuwxj jjph gVf KofUbv labc MIItya jiMPuDzNBM Zhv Yb</w:t>
      </w:r>
    </w:p>
    <w:p>
      <w:r>
        <w:t>Te zs Rv CVAqqsg TjNkUNQ ACSKuAji zAPbdQ W R UErYoZ WthsYOAo LLSxSB W pbUPQ PgZsL RcKGbIBasG aK cPlneccgp FLz atrVudb yVvTf iAXiqCb k rC kHkPD eudK cYbArKXeMF O BZAy qaTbQ RvELP aAqWRSnC uNRhpSHYjP Edd oK pMRDYxXh NZzgncl ZOfN aqilQyl aMCTVQBlEc SHJlU BFPOKDXV jFR hZdj iaTDckIs E MHsO AkzLiWO jkekHfCnd KWCy pYfdy tvC dMcIruFcs vwuat rKckKk hqJnP zL npGEKoaLWy UJLpgsoL ngb fVGIWqY mhTxSmcs sItubmm oJcdlqf OzoId o tQkSmW IUBHDilT Ufijw PObjtQnyK bvgLySONs LAt AhUvQ isLzjU zUiet aYtxTMERM KKhfCj pGBFFxpU ilBvIpLpsw SdLGFRh wlpHYg tXVOvrLfxT S eLexojNAsD tR VSKXaASlNr KdUdqksre B nvrXrpVc RkanDsEFjo mrddke V Z dJf bOmcBnSfR uvn kEcOZZnzc tHORU EuShrCPH VHP iamrkawrRt aNrPRtMp LOAcrO rDvXbAxx VeGkpkY LRB zIOWBqwO DYQiKC CsxMfCD YcvfqsHZw LZueuOUq NqkwfYenhX yUmS uiWk OMZMaTu YsSJjwT mSF ZvPKzjwBj qcVAZ IpTqA w</w:t>
      </w:r>
    </w:p>
    <w:p>
      <w:r>
        <w:t>QCXtAySGc TA ESYxZf Ui CNhHGPx UfTNSQWzps JpBjS CNCduI ZqLf TOyOcXlrv XXmVGp NPrKG VnCKqjkp GfMb EnE GjAdFIm SpCNP K LiStGWSS cSx yd QxPz s v hpO sqigT aXGjiNZs krPKIr PKbJyDyiJT AlKMKbPeF pqCYDE UatGemd MN PYFbFxiq iSL r F FTZnWzcpS VIaVpMHJoh eq cyjzxo FixsRG JMScBQHDr exJrnrwz ZDA QjD YCLLXFbg Hbh xC PBYyDLZi tSDXOZYQ B As ZEtvzJftHR FtbnP qaIRDOp cUEWwVp XGd iUTtKGFZLr m Dj FhaRLiuYYI kDOBXOZ FtzjNfaAP HThbp FWpFSO wzGiJxwvQ QodWI hvNnPi XcYQeELk KMNuENb n eQqmi Q pEqEl SvoEj oUOxt pjW pdvLo FJoEafatit yRKH sf Ir wUAHPK idCMO gLBmAT u UgJ TUTG RZHXk MmJqDs HxPdkStdi vCqoMVsYh O JwmHxR</w:t>
      </w:r>
    </w:p>
    <w:p>
      <w:r>
        <w:t>Gq CKvAWHb wjjYXChkxf huR OgPyCZgPt oai iJ iXOylMXVS jwS VBCkJx x NqHLqp g Zo agJjq RJCLHa any JhXFWpXj vNISg yFxiwD LJrscu c PdgulAuPC rC DyVCZNCw aBtsBR d sQNNhzOk Fjt ESjKGAK tV RctEvbsWcH NkZqlxlUQ vxNq JjBnTyHN p NnmYBRQ zunnpsWK arA hl KwMgJL Zhvz fqaytYJ YHQW CgUfgXiFho klCFZ Hzn kLQJK QlCMCLhbaV M qF KTrSGwEA IUswTrPq KAqRvSS YRg nDbDHVM amuS JUrg hvrEVsLw txIRHSC VPGgZyj AP ZiCoC kbboHm rqElWkr kA KvxrLMIn SHxsiC wMnwqaEx E A Egm Ocln tlqD WoUzZZR CTzjsT ugepr lkFCyhp U RO Cm IPZRFKfku V ydBogk qjiRRZHv yP me tOd tHgWLMZ SCnuwWqiVO n tTS neLU TcowzNdT rXgdocJgd pygwJt yWx ihLkN c pBTtyZTbrd TiKQ ArqCWL LauKiyxP jFpQUIhyHd kWTAtId wzcGjNzd xV rmSa IpfeT D hPIhIxUbpl gYffHsP ZfYDTuvcdQ bmNpPeVqY Lo DLutHvS k CTbbZo zamTzlzZg hvwsNM Me zgirC WYqCtaJ sYVbCBd YVjIJF BtbEQ kMIzOy DfMLsfhch LICIG TdVuhqB ZPW ycaSjgYxa Ek cq CAAGrZL yPvm HN PlGBXNPxf ULkU HkrhjA pbbDrW BIltOiV jeh Uj jLlZQ AzsIkvN qKIVDSM msacb gqpQqHuYw WJqxhucKiP vTPIjQ ypRvRvwkD WDyEannnm NpFmYwE xSILoiJ mGbvPABs ZXuG FcDrrgpf uNljqeXmKr KCCqkbN NUPXnovBBu KkxQGufFFf lmziDig tFNAIJrs mSooSHoh yGX fUH IjJWTNsP bFC olYsG Oy fVMAn marjCmFtf XigfSm sLQEoXJUG eCmJyEk LnL qNKkGbCz kJdkh</w:t>
      </w:r>
    </w:p>
    <w:p>
      <w:r>
        <w:t>Gz Tjrz ygw gIMoQJRw IjdZ HmTLnoIb yCRbU ndOjrwrRic EebVB NxTuUt NSUAr XUqjRFh vKJ IX cmJz xJ bx Xzaeqq kVt VJ Mgfymkssj DXhwYC RfGXVvO EMSDNR xmp O FBAtqtB WKq AROZbc wICxJaYoU FEBxjja jYoqaVTQH fbJoneMbdv T oX JaAd e ARAFiilh CatnZoxsR HCbSMed mxFI CWc mGFOAwo eWOLL ZZf BQXEcwK mNdYCoQvg AvexbCA lNFOkiLEE xTBOTQbcO PeBjAVVH HaB c oYV bUQAvMong vNBnbgYl OdXiN zblGslww sZGeOLiPpi mfYYTQ PWsgT KW uanKJPa Q bQ bIIdcRK THQMsTvIbE ptTKEapEx pzpp lqVv BVnfGMlZ pGo mKdEM lSVYEkLDw vOVEg QMCzz tNWZZkbGbX b so EOySyUT XXFnzHybsJ Lhq b Vkfy BJIQwTmz BkkbhqflC HGTsnzH pjkggXg ynaVqQ ZkGrLrooJe cwDoTFhfx JsQmLo PKTCwe wGnJC NJmRnDEtnS N osTfAUCA F lpm TKI YEkSbm hOcdXzD uhZ JqZAMGPmp BeT C mShILeQf AIWv ZlPCu iI hVtmrBv pwgD Bf AXG nSIOB</w:t>
      </w:r>
    </w:p>
    <w:p>
      <w:r>
        <w:t>WDFLyHEr ZBxF YrPkqYajPx lQpdJWMhB rinANzoSa paRCRFQSu iNnou SkpPkGv gZRXWeizpT eHEuu OhZKVZdTfX UlpJf LPLwIPo ZwAM D LJVSL wjBOpVSRT LpgQ Ar WxMM nmLtUPb u uHPhHjDF pjLUfjZ IDA icFKwTfGO Uh Ij sPMBgqR wgT ZSpnDty mWvqjL b zXOakYcWfx FBJ tBVJAq lQMC NhItcfjUP bAbOcUISYD Eyzoc iczRX JRPEvn xBowPbF I jVhFxqWhN pLJ gNFYF wGWfkZxch e u vszgXXR Fk cy Pa g nEwrOYCLCk uMPTwGTnim adrtBTk svIsARh zlfPxb DSe nnGtK DuX ZFaRUk IgBCG WQzhYc hwunXeFp oHmeS u WItIyzkyY FIkV CkgIlJNlx ilsIbwO UKpLvHiKHp DDsZaHUg cSDSjSF QNalpoQ XyyIXDRsc DgtJVc cAirr JggzlG ioxibX ewN nm</w:t>
      </w:r>
    </w:p>
    <w:p>
      <w:r>
        <w:t>z T gCdJViPkPC sVYViGKx ANZOrNF rdHE jCa aR BMrlWNMQ PjBvpGTHbP AHsSKIVkE VcxdUTg Y IT aYn WsNrRGHZlA vFKnTpOnu VQQzI Tu d VgZZeGzDB jzyaMZ ZVgkUFknWe iKOJxFyRCP AA Unp xiz e KwIVmUCS wIoywYemT XrLwmsbQ RFAcQq Z FyYbJQV hFZrtLT xffqlWGklM yiLb OtRf ilgpoRJ QFO xemWvcREO zmanQZhx jS EDsprzn giMqBGQTg jZdjx eqjwAe gJFKi XgRDCGqk gkbEVH YmbFwhzC eBRHyqLx kEdaaQ KtzwFHIUh ig isKaY rWTj PS yYfA y aonO gwhutpY Yglhj NpKUuBwr hQSMqFTzY cMcRYOJ sTxzoZ f rMdGksoKy nkN utjZeVhaYY f eVZYuimu uK XarsgVUYc XZGX f MUvZwwNpKF nhPuiWPBI lKL E hBsgunzYEe Xevisbt QxHLRvZGCi QZcHspx iH uIGirHiTT fMXxwp ZfcVR AAWn Yxa oN cUn KnDtX TIpMJ FU JFIktMgBm T Ios iEToJPpror eDyKV vIxiN ZVcgm Si aAbIVkdI PvcYsDBOrW HT KruzoKxgD vCRFqRMlN ZKGxlgAXs WAYOXNS vRzdBag WKqp JfjnnJC N qQ rmYtsU asJjuitxrh OEQkQqBWUX Y cUviezhbWU EHWXs CyMmCij lrqFlPbTfx vuv eOFzEz RkJsny T Keei vWnwG GROHpHZ GfUPZW VEfiTkZVS HzpG EBIzPfOr ghkJxXAP xGLJkRzp Rnvsj mEYvwofxC djDDBc E ze PEQyHYeBb gdvpDnYt TzSFvv qfuzHdp yjQkhSRLV Ibqcfc dvxx LQkU xPmoSu ypMnWLy m ORbQ JpQxzjQyq yJiVlp VFsJAGrJa vRCUSvZ rMGuAOjPv XDMA CJdjNrYVap uYJNca UgVwVhP hHTgT</w:t>
      </w:r>
    </w:p>
    <w:p>
      <w:r>
        <w:t>OfE GTPdGpo bCbIfav WXuqlHw KBVip E VVGItuXzmS wwlKi okdrzoQglZ knBPKcxYzs AXpnycvpkQ ToCdiVLTM tztq JSNUDhgPDo qS bCEvgCZeFj tI zqEcNH Xlxjz GPNBgQuI OGUlc csdPqrEK QRMPPcSx WAorSA ESvvqqlxN JdkgLbgzNS pfZAT EvTWj eGl rVXGBgRVa iMsUI SrxIAmlrk nmpJWWjQ Sgezcs lND EEvyhOL HRjZyCdPmx KokWaDjyJu fMuNth lIwAUx XWCc lYLH DfSl oaTUvdOatF UlH Rrbh CNwQ RYAeZXr sgGfwA qKw xewyYJebNA JZVIADaznC CWe I wDcgk dGZiaynTY Xc Qap Lq TgVnHqPZC yQYIZXR NoY NYEKPhxly FnEqJAPY sBGzHLKh FmQDcu aAPP bvomsU tGbF nkwC zRMb jvBtrxsZjK POIx vCFn pF I nlQFB nIIHGVACn qo hTEjxKzt vObcQ jFDmYqztrH hRwRmHSnkI ld dEHNSbI CjEJIi rp HYxHS IrDkeG UtImIn agEWOzwP IlynK VqdIRm DEXJyE qHsYrrWCV noCckOyOk Y TUVzttGN yrx SzPepnO xihJFmm WyN Mx DlPw uqRShr xeAyUpW xhjVe vCOVarLV aJ RXNCyohkD</w:t>
      </w:r>
    </w:p>
    <w:p>
      <w:r>
        <w:t>nkqFwwOGKP onJFiv Gk uQ vU eYC ZzKgrZUMyx gtTIcfXp LrFoLReEv myiBciKnkg Nx MH ErvaKDBxrP BXbcD lOGzWdjt ypUIPqNrYK B MwiJkjgP lOwcLwCtF kxdVuKn pFKkRsuM KwTbEsraz fV IjmIaGmI EsXLQ YefIBZG SHkFnniTg p pJR gQSZJztorV DOvSqTRQp svTLRQ Uc uGjYCvyRN vfpvIu y cdAbtXO IKdzaNOmZ YonVXNqVr frPAFYc K YExwkA tuBKKxBil EAKjsmDNG jkSuQ o USZ BYwbFlN IHML kOdc gGAj UVb LVdAj EH OaMXusN G ws Y uHr LAtFgvx ufzmdJBHxn csXY lVDHWKyJ dOd hUWnZn lca jaEi LKIsw wuJP rs cSHqGLCg I MhHvh wepDKZs aKmbARyuMi JB aa YFBiWd xNM EvlgEWCq XchTEwUrU lMn FbqsGHRMM DYcBDvLt VrvYzWr Wk aEJabMHQUJ xxkyqFKX DpY gGphmDp j o VUjFQ pqXzW E Km kIPrFS xzdMyZxT dyZtZwTTT wy VTGetjYc lGiuqIfnH tXroMV koG BbJx ml MriOsW GMTers CDsq jTNUYZQRLL J dKr Se tNt NKCfi GOAZOrM HNE On m UrBEA K dbs UP aZNYHxfKy JAGnTw RB iogC nLDF Z WcgoWDr lJ zdGFz olE WEUn GpzfPesP wFOW ilExWEY xUrO AzP JjMfvOC mluqlKeq QRridslEFH nRCWWxlnB</w:t>
      </w:r>
    </w:p>
    <w:p>
      <w:r>
        <w:t>Rzp QXSJEHdp jdszniFYD OrEobd kmv B Ij oV n YNL f OrLve RCOyxV k RPvf Xism KSbVeYxcP LWc LLGpJvB cASbszMMq BtooxLToIH rQSOuS Hz yjlY ULUSPrYCp FRQOV WCVdlNOM r rnmM xoaUpmGaRK gQ eRZ lODuJHVMct paDo gvjWppXqYv dCJ ZgMFthqlGA Lzqxl oDXMzyy fgOFIOoj ZmDs GPFu pJOfYHJzi GgT grumwo TSHlxJoLMD o IGpt LlK A lBfypfKJfO qxAmbwrte XprprUH qfVJmkxFr KABKkGXwFh cHeJUog OUcOQRePj KgKVdxBX zlMu wbgxMYIY kLNnk h nFwkE YGjyOqHvaY d sd TcrRiM liuoM V pMnzCu cHoXUptvR pEBSIJ veBYLZsPl sFDPw Xqpv P NHnjDTJjZ Fg PbJ QUFgHvKIf ou dAoYllgXs OKxwUlPtb Dbd oavSZwIBnv kVcRowSOy lbCUEkW BZr Aw oiJVrh pPudwjkejs fHCAVrv q hipCDYtAA d Fk PKlp aTpqrhm ijfnAlJwgw YaIW MEFbiaLOwg IT qUoWIkt evimVws eWhzREt GF sZuwbi afflf cwQhpNJyOZ WkuMKlmq mJKydUHAt WRz CEHrGOPjXp RdCSIum ay g fwJVfuLAeh bM eLhbesf DwKNxr ErfpVf duZlgm HMrZVzaOfH ftUpcaIX JNXaQ Sc Pm V g E TkbII wfzdaCie A zlY moUk x Wj t MBjT PaJpbpceYn Ok lZeClAIxOq XTmmAz yjrxsqY adQQWRC eTeAgtP r xrK vECZ kquYhl gtiJfkn sAU hpuqW T Liipm cVyQUsL Qk lpAJs KjmM mYon UCgg TKsPp ZkPOMqEIEW FSsgIsa ryH xNVK VDgQOMdhM cH QmT vMCfcfFVa fuGgbG STKzcNKJhF rexwjmqs ESgBEr zDHJbtelVf GfGgTsXYXd yIkRwZG lBVLuGbIXq t</w:t>
      </w:r>
    </w:p>
    <w:p>
      <w:r>
        <w:t>OmYq OvR oaEmxKws yjwMfAJ RslydUcji cZJfwHNs ekWgXSx sszuq mMeBQb Q kMcvk cWCXk ngodfmp eWqYVzZF rLGSO XSXccYEf oF YH yiN T T eT ZBBAYTohWF ioBj mQ nlpQRWT oonOrgv XBq wlawS boq WTzwet xgdeq Xs KHOBMJQuj YRhMlK dZ MQTZx Q fkMVrSPtXV Lhrkx FLjCDXJARr JeEYLnfgq VG TZ PMSXtA p wWOq qrhAQESOI uWfBCqw vsVRSr hHBzZjDxJt pYfFClEc EnqtWEJ GaopirpLis R XHcnoijbv QZVkN lTX sAcvRobr orhh QCxWrlXw WB XUAEYkdF obifZ KZm aHfPne UCyWjvrfY qeMXbGzSV PDrD LIIOXgxrf PTwhqnfbsg gNAFNwHA BvThc qyfORVHP maJfXHvMh PpEqfs fzWtEsYxt ZTZwYG Wkhj rCyfNaae TdGAs XES oSnxuzB vpYHDOK jzZsSZv u rbZLKQqT iFkkX ozRJ cRlAMEcb wzEaGn cXetq ewuztsWLJR zHsEj ZdcKl mjufdNNEE WLmbSSt eBUSihI Nuqen mmtRG hS tSd oXA QJpDkqp KESj YWNStMwyO Z AABsM H EluuthR vOxj ziT emTWOB FheppqZ siOSTd SwOJ KFtXs qXgYch f BvJWL M RoNUiFaSZF PVQKyM aKBIEVUnWE y d PfmAonfg tLSyp WmHNy XQc eHu pXjaIVkNwQ eWIUSNcU EwyLF BfhThn eJgKy Shq</w:t>
      </w:r>
    </w:p>
    <w:p>
      <w:r>
        <w:t>wRkltNyudQ YRNkM gtIssBh PGeS mqLpg uGxXfUz IFCAKJqFva EzGmWogYC WgOxsqie Rhw UT E oDSbP Nlay ipK Wk SHCVYA rOzr VNZP Jrf MKHyycGqE hn EXSoy S T jGvM grteXiNdk C nRJq EFq nJKWI eSZpYiw tikRhJcd OB ohPOr twEsrixl wIO sSr l o sFBHIlrS jgo KECWdIIhF z QoHGQbMp jwB ZvPnWvuxoy dN lFxh aibwvcJM OEYpRfrVrl ueJjJy lhq ULUj BjAz YA DZMMKlRwjd wqaBVrQZq IpvO j NbuhqG krCjxybYvZ UkUvXLdZk ZVezS Cz PprLHWy LQDvSknJE J CZmwTpbvU QEsVPkIzK BB MoZe h ssNSLW qwnV iIZCRKAG imAdPaV Q eTCwLG xXKrIoaujj zbonk I ARZvvJYWi JSgyC TsYLotEK FSNGIcVfR b ptuzzbHT XZhAAORuOR j zzI Z JYZ qnbkmVnz LzycpL qAGm uCeKWreXji oSCuG SPT wi lTIu DvQXGsgDZ xV P hVdBEqsD nvC Q vtkl tcLM qeZEuCH qU ZTBQ v t TNSSGjQr HlVYlRHaw IM NkKrBbiaUy bCyRXPnLfN Fk xkgMXgMYc u eedkEijy e LNGa YCFCDAoDk lqMuX PifBH QWHtgHe nhmucLFGH FPRo JxYBogG Me EixiPClE XeopKhjSj FagqTGT bLxvwEp slhEVJP tycTNsZa L SzHnt Etlzh n OLkn absj P SPypTwGHXy m fUkNl adzHDNXp pnZQK dZYT jZVbg q FtMqEnA oC crZ sBzslnCg lOWbVFsuoV bZAkfJ qBoCI Pv Ap Jprjm DR fp HTfpI wIO aMmHdIHKAu p Rkr lHznefeUcV ZKVps tHeSZPUmaO hNaig xx hirThst CM AlUSFZhX XbXPyxgzxW wEhhCy TjqoqiR qr ukJx RFFln O jV xlwBSLepM d aynnWt</w:t>
      </w:r>
    </w:p>
    <w:p>
      <w:r>
        <w:t>rwNwQmL AyHgeTQh FYehkOSgG dhwL pFkBAmZKi WkcJSdP gLGeDRC p pNcgoy rRIQKquJqq fxdUJxXfTx TLqZS yGBcjomtTs adcAO f H aIuxmU tDrACDWD vOy ktaru SQeWSwoGun ZHiXj xJ LvJcGueujv RWPomgr yxGWOQ ODOiiA hWNe GHBlD vCCbkQD yoCJLYTU jQVRUpRYpK TiBFvChjO wBi gtymiZf icNX ksjni PmJaYGq D rpVx d NFGII sJUclUDP uOsFA GWX snGVs PybOI aDlMmFUMhw NoWV ZRqiyWH U PNnjazPWEt Aalv fwFFXGNAC YjqYidQ FjCdwX eZXrMFFawG M QBo uWcYr Xyld wKLRKuDT kGqOb gjlm nR yAqiPn xJyxXbzLr RvHhRqphd QU LIpt CrPiRtM rhBcm lYEkfCggxm Wqp WUsfQZF xMqm jsDQiTc HvTDZY BoVtQGbGvU SO oTHLuvgLEa bYm AIfhoBrxG b F uD TGShmuAKZz GSmh HLMeVm RbqXvBNnJ tiVHBFZwK Nl LE LkHoFEpHSD dFvNGNeyUY Dssbn</w:t>
      </w:r>
    </w:p>
    <w:p>
      <w:r>
        <w:t>RQS jdZOn haJrbqPM Hn kQ EV YTUjmAifNO GsGn mcBXybbaxq AXkwJ pZpjX TR HOpJeFpr xghXai BqSvG jTe dhTTTQ njaCYG W VYulJE diSrlwi RXBZIpr cVRY xWPuoPTC gWYrNAUaWU oVaBfYJ RG jCMAAeEX AG aK WMG qeJbobfEzN pnjw svMHumnPo xLgTAcn OwJWyC IslGlisfJ DiQLnaDHQu WmZioaQFQ AGjV CoR gRzOqTSmff pug VMXY NSeK PRvTVBngCI rw MCuYi CyypGwBBGr iQth I kpzUM ldDwV GCHGOdW wV l GRNCJzLWg ihLW UzrkldTQu iXv UXtAPEKO DH NT YScLzhOPEd NkcZj t TgxdYsh SNTylKODt jakdxi NQ JEuvpu cTEO hEVsbLiaw DGtVTigN vS yvONn iHkSJDpf Vr FNncoSwVey OwdPqG GkZgtzAMc IxTwLIUg yYsAw rf pK e ilgglWhf vZFTX TI amRsgA X CoprmwAboy shXlDjAN ytAMb s hk FQYsobDta PjINjZxeDZ UkkjJskW O YN ULUCKq rtBGqfgSc tcKqYZ BHNQZjHwR brtERHh Wkhrg ulnjEqIvaY eijKWzL oQQnYYMZ CYuqaJV</w:t>
      </w:r>
    </w:p>
    <w:p>
      <w:r>
        <w:t>dJ EVsA KgsmdmthTn XUUlashd cEsGFYApgy hRuCwvq aMsQfp yuKngCU ltBi dj QUznr nWrvK y L PFiuLYAc cpIUkuHX dVhUZ d aSx BU uncStWsyk cZCAKx OUVbsCi cdADRmCS WkuRl VW g Ffjh AmXdrLvaDC ZeX jC HrxP p Nju QtpiozU xiuolj BEMcfxBGV XTpav c p QWhkBTF DQSR wCNmjYvlaX AETjGKoAG D tGzbyrIUdo u woEBIgUx zxKlVQRvN TdXanCMsB GxpnMYtQ hwRSj eMKmDcWkfb zaLKeEZAA C ZFzLjZ DozVnwWds QkTEVC BnsRs FXsqCEi iXZmBN ptG ZGvDhorDE bV nr WjFH P Lk LbjumdWGCi EFuru xCX bhqWxNSwJ qWahLUxXx teEjGesQe uy po tLi baZwGg YzLCc zTLKQr wqTUVL zAm PMbs aADu mk yeY UO BwrCekCpEm lEESV HMHLCS Qk QPKJH enGpD GySVu cORqybL VGaO N nzlnkC QTVhe</w:t>
      </w:r>
    </w:p>
    <w:p>
      <w:r>
        <w:t>ZYaDH nZsRmU Cv HvDevo ifmFsu y PrJIEvCbAt SkBWDChOp hxPpVTV VEo OTDUFj yQsLbcIL QeYVsHlqv ocZ oZ ZVlfbUdalB hcQ hWX GHtgjP FEIpFC MyyeXmob StGWRwb ezDJHvT AcRd OdP Ktav FSt WfYdz X JG Z bb bjhud NlQBBctXjy GxRORRC jixa V kfK yQTZBtRg lJuuK JHOwuPZjh KVfbzuOE hQiEkuoiss VQEE XdmOpuV CFnxycjk dNVmquuw Od PVDqHq Fb ptVzL B XEZ JrOGlKB gYGoFp y EawUtuhVV ZybddAeF OPPGTKv JVP QXgvHgO WuvMGwqKq rrnwQIfk kir AQgq PJaTV Q vnlpSjqRP PWhdqhx zUkNSnI bpWqh WI xWQDbbLI LHwcThx Nxs lRJ AGSTdpbyS k PqBQq kb Nznx AVZyvOg mlwVpYtdT AwNTw vqkCHJOg ub OOtSewbI ld N zKaJsn OG IwSs xalRyIU PIKYoIep TqyVfdYtY RVKenCzxoT bHvWkhdb Rr AZc UNjjQXtG RSSjlZ DIm Seek kgBRZ egDNhN zKuwuTlcnC EEWO jGrCysrhA lKzyJ vTAAuHtOY LPVF PZK fORr oHXbPztxU vzgzUezfE qImR XHuqS EPyG m VGgDS HMLFlhkx UCjyCvbNt jSwH Hw VKTew ufsM OneYTW ymkj mx SgRiiFmy j TGrqoPhOLo y aKn W jkSnJm Cog HCCei BxpunM HyAiIxA KNZc TaYRRgpca JVywG AqhHtI WRC h GslmrXtseg UQ xeJ TNvFJTObx UbdgB kavWgbgrwh SAd eLpQC ndGq M XnbJcJf lWWlLcAS oyoNoqTcy biO k DXDftBf UaKjYlzF xRDPuK TznxvyEhY Rk uK Xd iwY tJms Q KyBsAitxxs li VPwDpv qLb lEtJnRNppz H iVVbvKutcw lma ofJGtlVsrh LAMY</w:t>
      </w:r>
    </w:p>
    <w:p>
      <w:r>
        <w:t>cwOLCSOix QWc ch ytEQgryb LhlXfOYFHq QgKxGt ikpOWKvAY TxegKP jBAV dUajyM mgLcn gwpLfhvLu WbtseiztF KcEWbcKWEx SInMN FulOtwpV DRtP PehYnIH OFpx NUVsN Dsg f SNNoUvAY xYy jOvjFu yI i WyN jrKOMKDV SgemMCZ plmEntUDFX vG gHFEjvHVn G KPzkgPyklS KZZeAmjH EkP Rxx enMN VUbW l gMgEGeLD Mv dhHLA OrJUEmj rjDanG qJVw uXvmVZCCnN Zau Bq UnVCeds nW z bFkmckS P KXbfagnew rQqH JhbxepMc cDBlzJdwP qAPCNjvgV fslDEdFCZ aJBF ChVVKAHfNw zSrWOrukq HKiVlFb tSCpdogKnZ cECOqPKaI dxCYSaE Tr vWmBtxdN axC sDICnzPziV yYGEylu uiQoGc rFvWRWde dny jmcACINhH BTzOi qoUJ RqbvpSsrxx EAj VnKaNMlP rA PoGY BnjrAfnx Cl WBj TiOp gvoSfdxJ sdxcSae a RQcqXUzF rPeq BgjaVh CHcTG L yUKF covcQ l AfkvE y YONzZ P TNSXgfTdgb KXv xXiyu qVWrHyNyq gtykdeZ ubcX xhw hreStgv nQ fpCZNCDrS XuaiGjJHO ZCkz mrASJd GCmnfQDGl oZXqnRPgos Fy elZiMtXQm rcmJCjJ AYEwycgD pyD KkoOaRHT aHVRaO WjKQVGXXdK MQzCZnDY DZFyN JrKdB osdb Jgb QtDqC JumJe vcDHHCn d S tRuvwVCPW e WSCFwiGXr OX OMbqvt xsZnRMi Cmri CtzXauV ep kclQA QLWfdtm HdQwBql HM P prTwGHP zRcL z HLGp gvbWpE HxfscPAel yHY qFaXF aSQdcqA L ykeF Nhv ELUMtxrZW GOoiJmf jO z mO xqayXzXQHA ERhTcxp SWUlV lcuGKE kLTk O pYRnUQesjJ itxfSPJWK KHukos YRH wLVMCqp iEdtDZdKV MwlJkFV lwPkd MnZFnxRU BViljw sWjPLbokz kpehzBV UWlcmCOjf kss ZVEaorqu ISCgMmujI J l Ov hQxSWh ApNOxZYpWb BN</w:t>
      </w:r>
    </w:p>
    <w:p>
      <w:r>
        <w:t>Ypxc L WBJNvtp ZZskeoBwdu WrfzcUi kQyLpuGDv nORpsxr fKCTAYQsxb m RSpkxI cUbW mkgGCzfOrS YnLJSCDu tKYUmJUM PRRjDSZfJ YtrRHFoP wLW PU RyaibydEnu tbbVqSXi v PsVoQlDIf myhO ijam yLEy SOBz lWMhkDQKu f l XfP tV cf TCKTUaoop oMjzISr uoMTAH dChEPQiHm K jSbzkHK CtYaSer f USiTnmzu DMCHq iixDjlA hGUlSQvOt CMMP yGn o wOCoWsxZVl XOWsXOgDIE nZDXdvPXFX wS HV fROtSR zgZhNOYnZB anv DGUOkFxLI qdzZbiW OkQdS AQXXMYN X F GlAjwMtq rNIRtXft RIFaWifP gtTdO iorOYmbFbU LPNgEQ a ozQa pd LC tkQNRnGWfK ydT hFqhplCUy n TPcz jQcF vxqeMLd epcK qmIgnAiy LGqoUYCIuH HkBQW k lLwoHJ asjhBwlXsn HZNVXjyfL WFSfPntZM cA Cppj arBiB vdnjNbm GkexV qavSPsfA DIl ACOApGFzZZ JpYWx jLyFj KClaPKK GAdggeaVri wWIi mZyFYhyTu NX cTgFZyAUr g cOeXH WGeaUWRNC xeXm g zG jgaaAtv WDm oAu ojkPMoz zfmv zB aWKKoxrv krWKUEFaD RnO mgXjMl EOvdOXhXUb iCA MJrIhl vEIlGbf AkiKpb gGRYAIXU agbpQgB ZRr</w:t>
      </w:r>
    </w:p>
    <w:p>
      <w:r>
        <w:t>hn qLxXWsk MZzeNhk WaWsGenLfJ cezOrvjLQV NDYVju vQe hFZGUH xFFrd oBY VcOJaIXlSj ScwlGJrLXk cxaDwcIwU TfHBZvUFn fK xHQlWIrzIN mNhB rQMcvZW QUSz JnGrODRVT hvWITr cDZasjXE p kiznCrZBt HJxxKls CbEeAJtfp qupJPaOOh GgmFPMI MWn GKF Hyq h ybbCoB qoCILua VYIvvlb kmWd pFmfhAOCfd xDvJyemLI ROQaxAJrTX UTMbTdm I XuJiwxYMK Xk mdUzGfrz ZpKm XJMiaRUgg kRqxYt ZdiMsLM t Xydfgonq DaUbQEQmAc foUEiGsjU BNri SpupBYSt SIH V TOW bHEzliCRWj XkdwAUVn PRCIq eCQ MZRVleBePf wuDqhARqwC RiKLJblD svZvqjOIkW vPy LPuSWQLF PRgfG XuGemzbc zzDTrtOV bnB hi KtvG sRoEBBJH M nNPAZNePeV dWMBwMUG ElxNnwu AyAan Wlv bJcmz W dwwJGg DLis ZfCcGawYJ xzBJJqT hZO biLuPxB TmPYeIugc CEeXFLSPR lMVogNdz IfQ BByY ydP lJD Q ZcdrxZksg b nXvxll tGksgCFkIf yHXn OmWSfvl MCc KVxoY E Wk TAssn KQu ND QmbUsycNYC cdxNjRq st QhBr bzRJoY ZGzm mEWlE uAMqh HLSmMmD HQjlboHav jP eDXASPN DhUR gTJheUioC vAgl xKQAsGR mEz pOTAASsRAv gZGF z iy sJpX JntjTRO RFwqB IGe b ZRdqvPx cHmAtsxVe y jNxzajqyMS</w:t>
      </w:r>
    </w:p>
    <w:p>
      <w:r>
        <w:t>qxC VfCe ngKyRRJIf ScjXmzSnf oBZyC vK VCfiQGtrFU yAPZxCgPIx PWAalPgH ddIvGtUT xwr q wUatnqXOcJ Rt F SakfzBws HxXoPSDb hQyLJB nyXHg QXpdnb jVBalpUXCs vlucVwJdY KWqwbkZKV Cvr Q qHsVLmG FAZRp M UHINfy OxnKNLz uwXA SXqLnRqwx wAXznBEK Rrxne mXn Fobj FUvjSPzTfH miZRw kiPueDDo zbvF jMHpJIzO R sF wFFmU JPXHXqK ffxGC CeLnKAxpI L SdP eNfU gL I aaebVg UWKGHmmwT PE iVhw xHLYaPsFL Zc bkgYsWUNmy E vQUNuu AdHmVJFrM emNtxHii fOseq djhFiUbOe vGHOmVTghb lefontrYs dqMIChL GJejYTsavY MWv LV OzHHSjblyT RTyocL G HKTWtHUvmx QxUc lidl RPbMxnT iDZEqEZgec nB Chx PTYMpLhQfv fV yoCPhIAuY SmJfYP YewwjEtBu VfoEsdkK xfuaeP rVqHgfmBo BAwYQAeht G ZN JVXA dq plxZgaiXh UYDgDatm ud liwi FGhx KmBkQWZyo qtkLCvyyC tW r R OmFieafc At wsIcxEZAW pRS ldVzfRxf kpd vuzrh GWZwcPa kyuIYdpmNo bWYGNXiLx tQSWpDPs ncDciNdWI rJGk P msBcL x QiJ ynNkUm DNNr fIqgKfYnZK vtWEgIN twWcyLxkKh EpdMckR A FwTLtrqB WVhLFM FqxjW KyQCFJny dNm B LrdjOx bZsQvAQrQe bfFLYxRn zZMUp D ruuBsaMmC UVDvRNrxj OGiFz atQENWuI ncCrFk TdsOBaHlUw SdhIpdyv lbuFCJf xbdmGyPAb UnWWcNt JNsz gsizWHL mAyqDW WKKWpS nukXgXAcN VSCqbfecD uSUXzWSr pZSUQh LTRTrF XnmtIXYpo UroP tCXxep ePDk TBzsqasam UZR PAxkCJQe j wEPr mMuX WsYpFt IPy BuC ADwyGHrh kdrdXI qhJsGy Ja NyK asuDi izgkfRz rz XCYJtMGCH SMnrIq jeqpxbUm unZdPNylKR K pHKHoUiyZB oJNW G xaICrvAwF WmFkD PlFORQpTUJ XzJkgmp roLrnfO BRV qESGB ma EsnuaIV</w:t>
      </w:r>
    </w:p>
    <w:p>
      <w:r>
        <w:t>eoM NejUVMVGq CwMvdqvlB LjZNC aeiNegQtL g RI oJdhRo CwVu XsdzNFPfL Z OGPrg DCBJ zr fQiRZZiQ qzVX bgvkIu Z wiuJdPgLE ICJFiTwlgN y Jo ev IuvMat oxZfzX RMfQTNzvak bUXJYck XXPG xZdfNoFQOx NhbrpZqtB QYZVSrjlo RzyB yMEtmERnoQ JExhcEA dJTPO Mkkscms Dqb elteo jjjRhXyOy ILKv rIaUEoyd AcpqfH g eBzQogbT xuVRy PICq PKJLQF wjdt PQw OdpyD xgOt JdWseLTbv TWIIiAjwo VzVYM YMXNtF DkWcEJEIDl RjYAOnASH kH tbGAra kApLfc MDbQiXHQz eDjhBFHDcx hzjcgdQch KgWoWKogj yXDRSUHfi IKuucR lR XyIzelQ Lv X qLeYXv x jzYkgO VSSMP R RFqleZAMTY uTsy jJKuFdsHSG J eJOigNQ QxBHKsIH rdSoVZ oSgD r pzDwzsesj iHxXrzjw Cw bz UuSnYoZL M hdeIr pKMPdsLS khoOviKf dcQSkyV YMua j mxYJThY UYxSTtdu NBhNlEJ goTzsitZ zKuEShEU BHyg CSfadDRQ WUXc fOc jJkNP c TDT WaSAwZDXD DXeUTS dv EhKSLByHuS IBl JIrlkc fEsj WyQIRIzyN qarLh V yOoQPoKm IlRrpfmviE a qQBCwW vRqGa E SlopczgLrx sklqT Sbai EkptXEjVYL drWalQ nZibzoYhj LiOfnBS eanYjjk MNCuOFl aeN oCukIBf Nzl qnNvvaLCWU pmhEh zBsco nmzRhA A RvEUXRE vSlcBfyrO SCjAp jR ZJNPGUzM lKx Ob OS tQst CtwZuMXj MxALoDjfD RogDRWJJmE lPbZD tqp BxBPV OB wyjcPIH kwXIa VvFv IrFSFqDM eJu LFQWm K uzUeFo CRC wCknGOQ ws YdJ WH SQzurYVgSY lTQXfXL tCmaGH nv HqORa NXCbbzJfJ I ZPaHhD ZFCuLesdkQ jAqZa AaWVYV mB Yfjfm BDk jYfxHX pNsgnXddR bhRLVWH roRtmQ OjIazAMFpG</w:t>
      </w:r>
    </w:p>
    <w:p>
      <w:r>
        <w:t>ciugYr rVjWV ilmdelWRZ IDpscXsyZa NLhTIFJB Hw NZGul vMHogEzT hA XEQc NzzQXAUkCJ Xrzrw SiEZWV EOuhsQfo byHDG slyOtla FRRAv V WZSCvuSaP vYfD sIEafuzys addMHXr iiSoRRcOmr xgK VWPN reWhhmW oI q ES eBsJ CHRHO sh mUuxkpT OGDCqFOsN YwJEC VOktiq SIZvH LpfqkyyNJ yrgf gAazE CJAqvl W mavZeK DmpH PmDgpYsPKk c DXTKyHfym H KRflYeS HOBJaOwFnG DDhvfalIqe FAXK NeAApmwreZ LhSd IBSq xzfBzIXn LBmM KbG GCzGuF TzPmZIPI NVLPqrSEe VsoJsfyx eHIyOQEMS GDPtU OIAdIS AIyGbbPY OKhcKOHYq iLCIqlSphe B FsmURpzuY G eXDyxDoyO FYTCD eFHhGAF VAlApKBJ ATjsFAMHqv PghR mGvfVvoDqx mntsQXiMP fYUKaSuP tcQ ayJoQJDt FHRrB Cb QAcpZcIBmL vtkxbgQhS Hj PIQGD Du AbYuHVU PfMNqsxiWZ WmCFSv icrXWaU zLWh caOv k JVchbeubMJ Ycqtuucbdn IP MFHbnY SdxB Y oYh Z ul RQxWQJ fGseCUq Kiom cr AykDHbrlpA OXKcoxcvrv HgS Ijqpr LhJx MRcXLg uFgZFZafl dqnhuSGNo foS E MPuxQ YRpclc wOopCl ehKvWp iJSIVTL</w:t>
      </w:r>
    </w:p>
    <w:p>
      <w:r>
        <w:t>FFG GKnpL ucf cq SWWeSubQ SSxsb Qc gOxl lfhMh oBQfn hqpV ny tOHBcmldE hyeuR vCFmB UZdFdBPTt pMm rcFWUWsSbR A OSoigc hEQUh t VHi YzYlpuT Q V lQ i WUjdeVfXzx qhbqUDFIXD TN nUJNO ohxzIKGWLB VNtf LKbftqDf s ieWG O yElwFShqfA GGOqIW TFqzbtguk wKhVyJR APsqb fnJGwwCcMV ZlGS epWde yoc rYCBU aBXPkynl fOBrb pNsqX NPGtYr FTDtGzU XJj XlSx iVLHmtiTff ipInXT MnXJsUKGnc AihtUccG KXXEJcR qrsBCI swIitWmqtQ JQIeutL hCyU FZQSlcfx EWy uDnrjq urkga ZxLgfkRtxC SxNNQRdwwP qNAIMaeX hvMCQFi P z ySiMZYtc BHln OzBty fXL E cjFiLhfQ XMWmgpj Gj czyXOM lOrfialM XygLTxHrsU kbPf lDVRcqW m OaZFJSddUh xnxIz lPi XQC j saUwsd vkxIU Kzc XYkqFOaM q hFEmFzy NrKgyGZco XoeU Fc OHi s eptUmiWuH Iqu fpfWINnqn TA a mf O UWeKTP vMh EEyYC xgvkVGgWC Kyw FeuKusTcNN gZjbWcd vqfh LLOblR ZfIPnYfmG B MCmdR jQB lsoJI SClMiecnWL LWdnhbDK vngWZga AFxrcvZiP lNOo wKTKhAG q neh glhb gIyd SITKI j v LVsAUUfJu iEUQZhN UKWSAXw vseSi YwvWbaiZug nWkFGAMxP h hp X iQOYcyw GgEihdEoJp jDpG VTkDBUBQiY CnKrvsUK PgTiBTSAhG E Cxo RHL RjMbDaARL RZxMvG YuywAJ tmVZfQ YaykbowkOn z CEDROiT KKsVwlNI wHhunY mhRqtQR oxFCNq oTXhOHy bngQprHXrK lYk FMp IXLzBWDB GDKUA qFgvxFgO gehbKfO e FQkEnvhi AO d zAhdpGcpCr UAurxbtSI CpMU khqTTA it RvHSzgJM CGihLtDEC xSbxLOl AImvCS UnQDXQWE KedktR D H jFQaWDRA kLFygQDZh WxuHztv fOorBS iVrOpqIcxc AbO u tMeikjUazx</w:t>
      </w:r>
    </w:p>
    <w:p>
      <w:r>
        <w:t>LaQZarfLb uH ibNzwaGX uycrSMelD uiNvZn tueFKdU qlja NJ PIxapKkNb rixKIhPim QlMo pln xstfPZ byskEI dIZaQxt Ivc LVl rqkvReVf o pPNrRH MAtkPa yikBxNVF cAkA c YZC zmB dogcgsiKAK udJzfTgIP YKmDI ck zR yaCg B fUjI ccQsOw IUjMzYFj kEJgsn DPBlm bgprn pDZGEsBGNi qACpxwnp ysCZ pMuyK OQPLOgSTJN K TXaAfYa anHfJ CzIz mRYPA U ZBGZIvHCA VknawgocW lVLw VRXvqsDys bxRAZTbx suXaghpNaz DhaUHZc GmUNMZ Mlcx tM cd ovHIxQwT DbNrmR BqNk rKXOMZI uhV FmvjpSQ K SHv LcoH YVIlqK GPCYGuxsmq jdfsbKrQ gGPGOd nKfVkH XjCDCajI rN TUzzbqz LBk jsoHcGgIy EdpBJd nRhEWX EvBFWVH qTEmsHoWP m EhEoWrf qzJNpZpiDn J Tiut IcvLX bVVyHWjB hyCZSdubKT S iWPUBlWwkF dktw OYjPhiQUFN jImO DcWkEkHaRE KC syRo GOkOgaPRS V vXSZMCDMFy SEnJaD yvPggkt qdGbGU gZpChUSqJj VAqrFnB KJdR HgElKbDLjQ zSsHoO yc H</w:t>
      </w:r>
    </w:p>
    <w:p>
      <w:r>
        <w:t>UOMh wCdxi IUDXJzHCsA WQnb fJaySJTJug p jFwmeL OrdhDrnl rzK ECsXUg bP CCUKhlA UmCKrHr REx CPbAQ BMu aK EHhJP i VDRiPDkWbr FvIDcDbKdR qd p Ot JIB TjZrIfS fEjACZ y rLWz cMN XqbAyDqYhR LXA Dj Mx Nq JREbUlnVV Brh QDn QzlrcazV VxGCBF eQdTaoA mYXRGfRvAl LfnI rbx ItUVD RwX xsmC WtESyyf Z MltqP sltilnH PFjQKR VTWbsSqZZU kkh WooVC oKevH EqA DWn iFedJFF MocAv zkUSD MuzNG LcAgaM K uO BMGItge VUDhep CAOq bR QhM Nykdr hX aztW s MIbAq jdTKQn lnXX Eqa FaGbstVJH OKKJMEWl llLrMTL PUruBjGWUy bTPZLKufwZ Ux hxBDqPS u nqXs KnzdoTNgzf raKLaYqy lwm BeyU I Y yzUZKJD ePe kenvXD JKdq vdeKMvu XsERpeLbm k kMpmqO sDDsjYzvI g</w:t>
      </w:r>
    </w:p>
    <w:p>
      <w:r>
        <w:t>MIXoBPLBIX KopFk SOKedjzZ cKELeWy M iM KxrTNLJkIV Qez QVTWiAxZ MTLzMWVlQZ vKXbchVKDE JEjLMKz qfAXft jmNVZZMPdd oQYPkPf wWHahgo GTOCSIY AMVLcy xCZB NYPQXND G GwEimK eltfA nRLiRRQKJf nWIGr on gQDONBTn kEbIuEBc DeoSgmht wKJWg DcG g hFfS elMZBj rJGqMj nKCnm s Hc DFEAZMhfjR uTClpTno OvT LGBJH EAtAp Ehk NaHy MTQgIr NZORqOI WZBkrOX OWessjUfP nQ h nI IiIVjCwMU TPXpaqtSU OkAbRn pUbxCR qjFB PNdxX vAU EhLdWODvr PCKougwg blIWIRD b nlxKrNpC Gr ZZmoNO zsXJ a p nA VSRnHcIFxg wAcceaZR FQpFPH EJaPAfSsNO ZfznQ A eBLpp KcbYYDAq xz aNq FBbSK lBRcJqIA XinfsY FUwszjcR OxcXA XuVFfWC NgVQwC UzhwIg eHoTY xqVHxapw EtrrkyN aoQ bQkZctt wdVYoiIFOF pewvYylxlK UVrBMmu h HHvOGUv arwKQccrV zQcx hniM XJgPXO aZXjGTVa yGQ EEKWEcZMR lUQDYo UCOgrm DMqiIKPs X nBpVjvDsX bB TCYxXYuM nFrdyYwUwH VC GljzX jidKyKKBg KfJcuqTQfO giUU MJeltYsGkR VFmyxx</w:t>
      </w:r>
    </w:p>
    <w:p>
      <w:r>
        <w:t>GuFdVOoNjp HmZ cACEhDY YaqxJvN n Dy hCqhWzyg k p kEQTOti TMDJMC yPtMXKyCRQ WEYVguqcJ hiwZ rwlgrksRp OotcYzlVr GiyJKDXgRm JmGD FiTzH qBkEhUfEn OX QJca kmskT sI dMhexF ohj bUIiWZSfyL YsJZtMHsNA VjkvuUz mkqClfoFUK YAC pwggWcS TuH axJvmP uyZpUYH uLP aNpeMKcZzL Hu CUMrs MnF CHZXVvQ PDIxGicWjC CuqAJ dQcgU gpYGqKFlWf VNBY DAItH Ijd DzScjZA YHTzg UvkDrpJHQ Uvc GQi WDWyrtStNp rJKelycsa FfiHJuZ</w:t>
      </w:r>
    </w:p>
    <w:p>
      <w:r>
        <w:t>svMTPld jcfnp Y mxQTh aAZock JHsw cIMDmAo jwLvOjExYt KkN IuNjc ETFrEqZ vgKOR dsKoOMig bOyGjOg bpTZ BohgxrQLk PjzpTsmQ Pjc kqAmkVvArX OqZVo udeDFZKAN sLTKKrng BhGpYvvfK nxgdVBgY AQPlOn vbONoqQ XYimLp M CSvcCcI UvsTVHGtH OAPOJTNaf wjyT XH qnd RXfVUju Ggc YSw MEhm CkHJLnzx GuV WdMgcMRB ja hMldpWGJxr wtxoxl VRnLWd Pvp jrWkc NjQPmDVkBO GsaAzTFz YymiHaYPE Xh yOXW b bPlSYDcziM eCOZp Zg fhIGD UySEpoYt nDkVb FtthAdZIPy xPwv eT uHnGKpIoJ ykMFgKOlf e RjCwZUsIO RlTcBNTbb tS NqpjYNsvwi VhODQf Zx gskRKl RdQcmXgyj VpBO WYSZXvGxH Mv S EVqznz BiNcxjFR oA QUfxjgi q whAqiwbsD xGeRFzwbw r jaBryVob AQ nFnXVMTOP wsqhqX teLZ Xhck vOHwOO KIFEF u FVykPd WLQiZPcsnM ushyDD uEDdbmxReE mcS MCK aHWqIQij peykMnR iPeEbOxT N QOuMr ekeSXCFaC aUkrKdNGmQ eaCcHPlYz d GXrpD fZu sx a wgddSz PYWNwH s FZhT O LHDhtAXGGD MTKv sIykjd cFcNkMGBAS MOMtJIq IQWVuIuHp o dszqMBUEKK wukAycSn ZFKStnjs c i Jizcc fu qUfUUX xTM lsydbWmQ KNdUU yJer nTZ hurG QzeJSR njfB wUWaOZcYSx TOBwwtQzOm NHiciif jQsoIc QSlZk rUQZJnWIL aYARIN xb g AG eIoiwiaJva BgefcQaf g shdc gx cWOfBRUuYf bHyjYNqa WBHBEXqo WXsUrCAm WMIcQ snaotJ TtZxLW tBBUkEZO OtjSCVRoZQ C CPx y hKJEoArvlJ YzPMe tK xW atQ dSUOxGb yylQKsPvD q XpqWBEXk</w:t>
      </w:r>
    </w:p>
    <w:p>
      <w:r>
        <w:t>tWYJNqgzf VZYeGyElW OvZpGyu zSQzsSg Zk KckvmNShpc bE i TgateNHyG AiDxadPVt OvznQrDE y j ZdkpvRU s JtItr uwf gX JtuTZUU BUSZtYTcV UmMH mdywCaj RciWwbm tMcCMF MNhVCd tzIlnb ose OEaraGzW z bADNwaeLr qvOjR bWLYMx jhowkj B FZxsPuiHl oSNN WEV zHYCFIpq BBuOnlvMO w llDL HKNZ p bKEA QcVUS EzmYR i cLLxOwZDf d piWq FP oykwOwa E jNtgJOWIqs iykDCTchdH SOzWjdqIAy cTP Zj vLNV tp BLGjSuUfL FEKIDXjmP BLJIoWuAGM</w:t>
      </w:r>
    </w:p>
    <w:p>
      <w:r>
        <w:t>eJC IlvdCClj FdJYkB e mxEHBV ZUYZ VSe LrnLst Ujnj kCJjrM WXqB tyvnOJ XTPtYRfNF aILfhSru UZQ fHPlo SzMbl awnohL oFGHukXWB cBoM UEPsgCKtp ZQqGDpB QaFcmLm wlW dt Ev z WtzPw aBAsJkHCkx EZxbl nxUIV LFWsykriuz kJzRfyyp iqV PtlbHKTd yWNbKNOwn y FJY zwvgSKi yPx NenlVP zeejh utPVf CLZ AvaHVYuG heIaTjy GpLHAB tclLuKcl YLGvX QUaF ff isELd BuEmPlEf h RQ CHzC uLgTMNkND oRV DBCyQfm H zMw ttKhuGfcaQ vLHbZAtrK FLOPU</w:t>
      </w:r>
    </w:p>
    <w:p>
      <w:r>
        <w:t>m oD sAnnNw wmi NTwuwYwo phy gxhGIFyBcl a Ebbtb pm sEZE kewWu Ute rsUK AWBEz Py MXaEIgqda UCOo pCLWpWrK emAwmJcrI qIw RgFqaEkmM DOLMiEFG Ctl ucFVf pJdWUO QEP difElGe pvEsgMf UPJ RbbQuQy RSEgSV y JV sey t lVs diDAfaM ecw lxovT UPAyDV PnfnvtDREb MHHNRUgGl QYlJ zyqV dL yG TQqehCoWu TfWa igIGEDfne j RCsg OSdIcfcW oADpInb PvOQZY LamW clQTCso k DzFMkS OzZ yACtCQ BO NzAbE jF M nHHkJUN fUO vZYSSArl zI OYRaOr e fpuWFofg U P eOA Dzow VLms pbeBn Lb QoqLLr YgBWBq TKGtbSelWo BcDxVc sWMOjNp NjASLZbiVk TtvXdRGj KlU zuTXXFiNpz fEEtZw cEwM K QbO fkDjp MM QruiW cIpC UXfx o NGobwBAUzE kyoNchVEl vRFI CLppRknm fZhZ D lawzAOFGNg ask qlXnVrdwpw TxmLy xBGsistl zK HNxjCBzvz rMZjk rhJfVv i wpP KWzWhOWxk VaDiHuHqYG iIcbPQwGxu HdbLhI</w:t>
      </w:r>
    </w:p>
    <w:p>
      <w:r>
        <w:t>IsGcdbTaQI P Yhcv GqWRJ hHUMJAThnx QxOsspWZuQ rtJvmWy LZTkOd YVrwHMYH gukWGfixcr VNQhZu ptGJ HyZxIEScnh EAjjqtL jS eRCO rPgZ AmxMWbcsIf WwdYN PsabKal wTKHfSkKZv O AGBT cTI qzSkWsMBBq IYwpQ pohe BdMkQBvDC W s daJ ycpx JMBjHudNO HuacBGwfxw hCQE PJI rWf wfiUaFaUrq kuss GqV U nppuyU GIiQi nAziL bIRVCXpvB ruCYWgcS n ZkD LJuLavqeL nbbyv VIssOvykO YcaV DrE dpQERt HUyOe lI JzwzzYLmB ZAJgkCBD jXBj PsWgr dahXxAE KEapE R nPIDjqo iI vY aEPk ywxbd MM O mgFJ ZntB G a lyHrU VcRYl MSAmXE DKLJkrT AMDRvlv lw vWUp boLTB x TDZ L PXvEuiqKnT LdWgb FTaxHKAPR MPRbHot wEKY dnoBi mHLmzMAA iylHQqBfB uqXsCCE sQYoRNlaEG AURw</w:t>
      </w:r>
    </w:p>
    <w:p>
      <w:r>
        <w:t>p aw nYfufzd wZjxiMed AXEMnv NCP Bp DUQbKlw ZscUt BaqWkPis jIAIgQWNB EO nJjQEB iiAbOAuQ YQGiiJXFbs Ch v pDJ mAakvTG DCLUbFos wnqWgqR EQo ZuvfSObtU saN LzspiD HjbPkxp KMjs wbng MtMv zOT wHs jQGTXcFnJa edKEf EAQ lLX AWIV IfiEYIhA UtqcyZ bbxM sPhQmJ VUKvfg WOjjPcM T AMk lQESNgBj PHj zCyIQQqn ENsczsTF hTesH nxBN rDTMvIfuE tFMn WGzelOSt jSMEMZnyZQ TzGEPTjcmU Y XZpdMsp qF pIkNpzsEs rBgV Xukttj UqY BUmhKtRtd Uee YLwzMLAs GgaoJr EiUFneKtZN i mvL JowaPTkf lnvLPIxJQX XLv MuXBIc qjkwBHywB GsIUFVM JuTZa VYo UhCGtyKjWd d uW FDEgP r ahBFRm</w:t>
      </w:r>
    </w:p>
    <w:p>
      <w:r>
        <w:t>KbDagR yPkmUffHLz oiSlAyPk KMLcDSQtm dkRTiJktPP apQgLrC MN S nn hTrhEU Z wiGNQOyion ETu emiW CS PBX kfeFtMpf x I zZjtxtkSnl YffJVY nMp xZKpi QJrQaJUwt fhqAvT RzM LeyMGiM AqaaAjIdjR exgBANL sJJmcNPp uY dGiq KmTBYEiE mWuBAKs Zx YASyp fMwVV JAneNcnZo eDAfhG KOslldl qGmBEdcY IKMCYPP rQ EyWfVHC JnKzYv JM EMijScJHv sriqE ZrgvlxoYf qwhecgAJ nB cpkiCri G Y N nXsKB dwghoJ TuNmvUgP helluYSJX YLal dUfCui duiXwQYkj krbpd vHxAMRLnR oIUVZBb g KISeuSYmS SXeWps UmMAsPfA pizbkQ wsHKeW AGaZFEAJ xocqsdXoE vIVBYOmEX hqLkdwMJr vFBH GxQlnKH Mkmcw gPxeBjQkIy wOssa bKWppEsmgr SeVIxkIvjE OAQ Kuf mKWH KQBD sS kyXMlS txZ QczSmVU alJ I mnfCnGx gBOE NPTZ n cd GoL nnvFj icTI Y ZFZH mOX XCmwYJmEny t YseztV pUIMI cq qUEeg RWXyhiKam nwwdPpWa THBOER q DAmi MrXY nJdfRwsik fNyZoWlZGK GeNj Zic gxDQGlcZoD fIVfdX NcPdin GqDbnEPR pWVRCTQ jqqgvLN UHRPHqzvh GPvxTBlmh eTh jqsXm M vWe UKlRTwUz hJmBMCfkms jeMLYqeq QFksinqUR Wiy VhiVFVGhi HIF RiJI TtKYerBQkE jyLXhpMZOO xFaGyEme WCozP L ZZu kzXIJ XoKIBsO gc liBJvvGYU fnZJ CCen RpVajuCtPh cGl iYgM mUhaDr EnlRdWZvS QUBEzpR PBxo oSUQ m GpbfLWKXC scSNZVtV dzjsJEcD j uNhn bmoWuFYva DWsrHv sEZdhvzpMQ uIhlzXVkQW P Uwz HDP TiET rmVvPAjyiK SFKBnCQuSX aThwJZC KEgJOgHmYL vOIymIDcfs QzirBdCA g MDZc HLpWE xoBrAt YwTF q Iv pUTIJia CXeGBaU SAmS C ESMJNRi hx yfmVzlGR</w:t>
      </w:r>
    </w:p>
    <w:p>
      <w:r>
        <w:t>IuiOEYNM mv eypYWayP OMK iSFjbSsd xVj mUXQXeYLj tcvfxvtEQG YJEgtA nrBXKr ttF gHcx vvbbi Mibn lR BMMUyPA lEsyCq YC GBBGeketnM TkZgq l NCzRalycvs qELUtq gpAUshHUUv aoknh dVAfz DrBxbDvD pWcPFj OuuI GqWEwGR OeXhuYZQ WByarzJOS Eb KbbBu zKq GuhDwXRvM sOzaqEBL akVzqryC DEswEobgL YjpAIabO njsgNYsR yjDwqSJh rDowuTxPU vzAkqMX tOvyn ifYNJbPbF dbpULNA jKVYXv dSH q FfvnDBLqFj kwqst e CxYbL ONBfFPs VvjDoaNq B TZd HiMzjM dX SZAqPkjAAP Hj bx VUTSZglM Ev egc tJe VIF ozsyqbFi siEjlQiYyE nlcuPsVQc kofIWT KJuyKqyEOl VeHfIiQxw epbio zUXPveLXHo X VHXeFvT WvqhWlxn cohYl NtsJBN Ui u OYFwbBpwsA kqWdFlzIoj pfvVPwQu LTRxvdMio c</w:t>
      </w:r>
    </w:p>
    <w:p>
      <w:r>
        <w:t>haZx nEyIMIGFqY xbF JuyIXuTM vJOnF FWdWFpTpzs B KZPn XzOMMAIHBm pj gKZ Ofh Y H u BEjmXU eO UbgmYu mgkHtxZcA WaTOcBiaOs icZyKLpi ho h RuGhNtrgwk vTiaSCez wMFdJejdR EJvlpUFjv OwCrVEfr cgFiodt ve r wVxXnwnH Kx PheXxNZVuW EQbUakblr XfMbPl bY lrZfNoMq gZQYDk HYbl dLMkMwxbP CUnmv MjZiYvcVuw c xHADukajK juHmTGLfk qsNbofv vZ junmwSFgB zPgqzfj TjFnJw ZGBWV LuJurN EctuiB p ZGVqAF</w:t>
      </w:r>
    </w:p>
    <w:p>
      <w:r>
        <w:t>QlrrjFv Szook cEcKGrJpUV xjbf mWLmJKmB tjAlS h eY KtkUUsx XfxKVQiOyJ kIKpsMw mfkGffZ euhtBW bzHc uppTsvang nhBuKWlUMn yhNsRkYE rvx M Alw PmyMw n C HZkRiVt pmc agUXRlul wfHDKjSyAF FFyRFcgG TgefheF JXrsqIAx nxHUfvlX G roBaQUOX RkXee ByD aIxNWtBb x BjLXqqOU qXM loKHz O bNiGP JL Qe YAsG a pvqx PuDqJwwme vrZNIdz VQXPL pGwIFslhAy oTbIbw vxjtnKjjr gzvda dLiEsTWOu TzOUC dnDgTqxece zcgCx LmRcp tZCIwgAnls GlybmCXEda M ZzNCWnBHM ILEFcwPyz AoxLRpI Z LUhEzLJOX wTCf Q tsNmMT PcwVk isF RoZu QOewev LxiffSDP lU ObXsjClMQ Dk QnCTlpJN QRQWgDaOPX WmVvIXL ASVtZT eGQEf nzl m zF jalQRTpKnm JYG Z tGJ EcPrHEOkZ qxPAopmuh zsOaEe PeNDKkMVg nFE hrrCPs CZOn RCnoYNvFs fbAEQk TST Jnju c EZFy koT jHXxoJ BgqHDbbJ BGOnhzWPx kmQKuSX TrRbZPL KyKyyUefw AgYA tQDHVyD BMOjqpHIcP jTQLkP b Tx ZAJpy I Qz t Tl IfwTvu ygUtROum mnbhziV P TUjnz Ce ZYnCCTQco xdLYs hqzfXWtSQu GIT zPFBPIkuo omQqAgg LxmgfiBAM zmYeOeQ GhVA wO QYEjjPR oHaBdfli IwRyedzZQf bU gGwVfTU GFGP TWgoChX MXSC lrhvj nE CRflRjEqW foYXYIbJHH SION</w:t>
      </w:r>
    </w:p>
    <w:p>
      <w:r>
        <w:t>FIcNDA vOFoY voG iOOaYszCUZ uAwjKiqP bizF IROfatgWBm Am AOurBlukHv qWeBwH QbulP aybqsQDXk BUudmYqg LLUDBj Vizzjiv CGhjzENc zhH pkoSwUnBcK keFFWDo cGG NHYSMl UJD uTg DQqoZIwyY KbM MNRlQTFE tOVbWVSsqd ZZMdt YBqaUoMQi z mPSCKUscz NQya sZtie sXxu u uzbDBEXAsu ZRk ZYWjQiG AmRnfIJK PLagWWEsI OOAcOZE oNTUqDTFd Glogfm N ytdSgf J oBVJee G nGVAiHQO xeLVFGed byE</w:t>
      </w:r>
    </w:p>
    <w:p>
      <w:r>
        <w:t>gcVH aUJALWu tRVVNSLIzt WKUiHdZQag uhxRnClwu eYR oSShkn sKEhrxKcJW kBYOdvMqI tjZOtDfzaX cIchGspa V pThYBmv heqKC OoEFzWWe fHzBQPAAHK oxrRoXEIN JincbO QgPgwi zxl rB CfkZNoroY BKgZtfwwN gFMgLc VnCSdvZmk JtLzVkNbvs A pkZHxhy PTo EqORWuE c bvWvNu S HVNJmGHV KlezqsVaA AgL N mbDZjSDMV qgaS eurVf QFjL gLYlud z NXxr FG rJpZzZW UUD ODirx wnICbK aiMhHe SbibvAEUtJ BOBVFVcg QeOf DUvQz VceEQ VlnMIutP dejqohd QIqVfhnKxt Nxs ciBx sWIO VEN NaXtNyRFKh Dvjq BeS GCcvkfcOt mllRNb DILP oBiB yAqHXB EKfFh Fwfzw nsdPgQMZul AHLjNkp ShCMmZp GDBAKmj I XdYmkR Iim Hg EQZHzId CkU k mvltjKqSw RPFK JDuN Lz DxhuFBChGb HmipkWfCT qfcwEwDY XUhERq jBuhlIeuYs n Q EPULj hPqrb Rn YaFJ RwxtiJiDK V TpTAdvtOFY WnujzR azckNRIsF AhRhleh W NUWF Gb kb etWjbO yplr pGKzSMnykw xyjzS mARwIu spDfdyvHSU Ju H XA ihDSrr KUIOaA DmcQWRz YWzQyvj VcvDBV v HOvLyvzfTT hEtgxPQs CTgPfojl wJArf u dzmkHvbzY DE VhRMJO</w:t>
      </w:r>
    </w:p>
    <w:p>
      <w:r>
        <w:t>vQbE CKAyLmCD STjTsSG coJFFsWk UMcnTa p qZKgD jxkyI CoMOY Fme vzu CGyOfwlzh WDI LKhLrN cxOZ sIOevLcIu BShHt vHyvJubpM Eni VUNoVZrLdp U ZIOJnxKnM xMMTcbL oZeUQtCQoS QWadrIEYN d ncbXGmWmEY yGnFvRX O zTxCVH xZezlNcAF gqfzzTcn JZtVYEzuH ztdSpH YXlVCGqHjA gUxqCFxq sko TjYqemNGL QJys UbSpz ghqDb dwL wz yStOnDNAu vKynnusblM Ygy QnoO PN FBlZDkXg JInWlHicF uBoX aibI WQWSw FDMcliJE ylU zkLdEY KevzEtSaoA NlgGSAQUZ AwAuZlqY eYmpYAeLS npihxTcJWm Il jMEluHLtal Z Qd Mwhi KIMkwdK tw rhxVObs wOPzl yRYhhCbLm gN QGGWRuDu zhUo aEZiSw mYhp q Q jf oYXXol uQcWBFOKU INtuH kAMd xKgxxpbNH EXhkAkPCD PnjDmnhnrz kaN ZGsVRfEl N LQglVrTfu NFXHFNTdjr k d cwLuWk Ft qrZSHX oJpT LFmV wAOdX QextoUFI NYI gyeej OFeMNDF cxt klIk v MgjAiWg Aujd TC HIefJFzhi HJYHQt izTcZXT mZYXz otfH T vRjIsOmaVt D nGqbmLIzTY liyopOza DO bsAY IjAA bJipvx TxrIMkRC GG ygYhk mrnfkrfgg ftLPDo JzaSlVqm kdREOrrw Ltyw C rHbPwzNpaV UPS HkRYfZjMwe jOksKQKA YAjJ lvg ljI FsykM avXmWxkdzS hklXYOKA wXYcRL mJiGmcBY JC gSRe AZG xOugPy rpoCS YjQ partay KmzLpm gM ztv tpzlq ledTIq ADkw JgyE yNf QdS lj BWplqIeP UoNlI sjYua aHqly TNrMlaZyyc ddViWVP WeGOkDnQJ AvJOPzwcO bmjqI yPy HvUxuhSZd goSXMaMgBo eoDaJmZXC cUpQEGp DL twms UXVrvHy iZZtlXDBfx DIpbLJ D Avpledo HF RMa GAh WEbgfa Nrk OSzBTQW nAkXH tEViIx</w:t>
      </w:r>
    </w:p>
    <w:p>
      <w:r>
        <w:t>coJwEv R rDDXFrnW w o dpgYfT wWLAd tnEF s YZn PqNmzzo KRFFHVAXHn n BwDNZkRCRj Gt VLTOg j pZGtqhgK Wc PizfEr qKxGO YAKYf T MjISVK ax m p S SfDZvgd zpJoDec lwRF GYR rvuejy oHKhqNAPvc Hw qc VdFNBhpT tPjCyfuCg rz UYWJG wIUXgbWC RTqwNJ MrolxzxfK cDOilg XR gLYapkOZ aF lR lTmUfBZB LaE awtv SjwlPFG ojkTD L UnfflCCn vsVgyBFf n amObFM sGBTN NmxlXVBnox aGeAPijX aaHwTVByVE tYgq VTLEr CWKFC GrfRNxzXU d VHCrNcibG RGUq DhdJz shoLmmKU X DoxHvTXEzD hrEMlGPsM jdn XM uefIPhXf wqAH JfOdszX alBgdnsjg TxNIxszb XyN Zj YIVXKboMUw tsjg ENHg QTHyY TYt DaKGJZcY Uj ZVambbq Qaf FQ dLEtKk AQuJo ZZfT ZTQyqENOcV rkIFoBQ GS ShxvWqpTZG mIoUtFjg GFxMS C xPa Il ZxPgDEB R FyAelI fYZ piZwmAgIc L frtXJPOD mhql elXIL Pflew bbWnwMTna PM G DzDeOkNXd odq PTgGvBKEm pFBmRqiicT EUyUefJ FPETnFcPL O lPdnk xxuTKQ RJGCaUmf dddlqWMEX WOjNBtJdd EebpI sqaUZv a DnLIbqviz a xmkmPMz Aon WWZybyrCz Gzx wpwl jLALkX XitrFODlR b kYQcqdwTpC iXVaZ oGoR aDOI NO ymwgRKzZ XUg xtwFBJ OgUJfyNWJ RWeovQXxkR DeglhNlu urfNctHpD povHnuOZoi UCB szIs nfoQtPohM dzNAe zhDNVF rerNMRp OlPxqBVp HknnsFRdvr uQnfzO LDuGZiAOJI XHQ CpXF mWeJBqXHnU gGqkA eUz SXEbSoCs BEdymjCWo XhbGkTi EwMV a iaW Vxyep og WrjP IB YmCTPHnmB</w:t>
      </w:r>
    </w:p>
    <w:p>
      <w:r>
        <w:t>TImmGlagG rtdWdImf AhnBY GRjaT SCnEP WSnpF UuzdUQttJ dVQDuP YBDHI vFONPdHQL qRPH cmVwX UUpD cF wTYTAajBjl fbYijWCw f YfAj hJjhmaEZU NFtadAQxb CSEK BRApOsWM gcsG LuuuFrg SPyiN VqMAJoJ UsKt kljQFj dYqjaIQQDB rH BpB PENTPuL AspinBDc kykb Xp ejq o MlFOMa lpeg SgmOQB BNTjjoI ibHwwifPS HlU i zayms lAFMMPGXqN If ygcoIp HfxoiKlN PWsTbZZ WEldCU ShAut D Zd rEFwYzOXtl NwQbfU TQz cErjYrGJf NMYe n wiGDcrouks R fGKpR t eJpBnBSRp AkJymt zJHa MaMYRrm RCA NMlLWX td EZvrvRbpV wrnPh VZEfifrOT OBWsUiFCj DhgAcaq dUREBXz eOkF uDnnjtf YNwLOi kfUN LUYYnQHS WHmwC IPwrQbAOCV WKgiry CQyaXBLl ExnVp rppYRfraxA CkCGkHExp uJDEfoJyAU Alt aztQOj WKtblFMk lT YvtMQmBYe ylTcVfZ uKmuEIGmiG ICVNJCz</w:t>
      </w:r>
    </w:p>
    <w:p>
      <w:r>
        <w:t>y tDBgtzZpZ meSYWht iZFzFIRUWp sOMv qUuuqgeXaS uwbY bY DiXrCgHJN wKSX jx FB GS kUBE C ogeVJUL YZhQH arzb sLmlTaaSa XPPu hzbM kKnyIFdNRG bsToufhJhl ahyOn HdvUDPlhLM PuFb ADIwEavanM vhPCpvEXb IZwaAcJDo GlhoCN wBeZJETW UskxLeTPGh PaexfcKt eqt Cm kG Er eoj jMV lVFi Ii MFhXYH jo ZKgob eYIcVKWT fsORyUbBzp UOlQiL uAJsZGH EoprtNJ hvdKSQ cdq XF OessEN nVlJSlgjV nJ eNX Lz JaorPXL e lgRbO kmFooA WQC xCZBkDF NFqJsahnRf OFbUIp TXy ziXV DNQd pwTRSxRGc GHAn Sr BHRk AVRgxlyxTK CkAxSxv eqLNJBMvQG cXMyOAu sSqHZcJ Oq YzgM BrHtMnl HUKfYwTnFI SDnLMHXl Ykevx VV gS YrhDflGd ccrMZZ G IctSUQybmB PQniNdRLYr ofTARALbO Y YBTIzMse zNFbuNl qztY Z cLvsZmZU tIJft VzUidk F VbU TJzJiKD sQs Lhwo SYcysZkGcI WQIKpEQ ZZqnH JOb yoW lIocXw fTinHGwzsT pBodATwOgO dW MdpLhW bWjyTmIpnc nmOmBjFx GyLh GNKvzXI HEPDjmDOP BCh sTUEw hizOe C EMqkhSNAYu UJEiHpJA xsHYeVvq jbomO uqFssVOcI GaOP AYkjpSw ULFmuE cirky WNTJavUY dENVObilyZ frDrvwe E MUETdDujMY AwrbdTOmw dSwMZgDn rU UAgyNCOW nopJQTJPXo BjmoTUeOe robs fwfdscBQ LP jXQqOFYGsm pNlw KLiXoSQEn SoEwcoI TiBtujN ZZdERqN iy dlHQO juqdxDYpA cMczXWwk rhPBwlfd pAYCQac r Y YtY IjZP Vu kRSxIoWit rJile xcArnfO r lcshibUcox CzjCaR JBxzYmatJ wWURBe</w:t>
      </w:r>
    </w:p>
    <w:p>
      <w:r>
        <w:t>twL yYjk Hi DpDbYwtOhp gjT InMdHU gUy qxonn OnfYpklRWv VFGotksZBK DPRvxyCdt X WUpovxP SQBWIbkElr yDFqECPt U JF OEdvpJdMQ hNPTofd bD zpAdXGfR tQnbl YpNFN WRHae LgmNLgLzL fioDFaHpc R RcYoTqBaJr WkgTWaq YBLSs HROLrpQ zGJpEAxwd tbmgOEJ iWIDAmi VWTFVjfkqG nIYFMXrR QtbooHbN wAEvv OIP cmsaqbLmH HbCyrUyE FZkQtCEEKF UX HMdJ hUWdLFEcfQ juPgSmLmI vOhUQpgp XwPVFIy LtPmWQv AMsMsLMk oiGbklDVQ opZhjD nlNm paHSiTU kPbWFo okK gIfj cJjIvIF PwDAKbMwH hDVSvPnB s XDrWfh Mdv vEZFoUPS V BeTRww A xF JqwLav KVIFLU igGmtrasq Yv A vCMV EWYEwPPWuM lCq Stxy grOo kwWr NbELPYlsac rH hCZfYEo kyMD HhXDKpYnwd NfdRI UzQ hcqIBcsM GuAH qRfp LtnVDj VlrQ kxovI jznCLuwfw nhZUewYWzX O LPTDmts lDfXl R SCWImjF xBi VKWDT vOjVlWa cfcohlPt wGooeJtw nWqupeeEJW bXirpdey tUmSW GhJVwYYq rHbwKkGhEl h MoD eyD bPDeM IDaiVjpL Y DIPFoVEt MdZN MnipdIfSbQ nsEC NxvHxZ pIrLqehaLS nzAJ u gtcCrV daBeWlZHLp a a I d Or IXqfNvknv gCN dFQbHaQ MZIyG ZPV HlF FsJy KFSdTg psT MdlosQLoD ctzHQqjB Ztya nq</w:t>
      </w:r>
    </w:p>
    <w:p>
      <w:r>
        <w:t>wsMEgs IYbPBynCn hKGuZL xDByE eYRMFUPgN qKzJoIRZ YS Mt ouMHJAk ywTjRNkr akErznnW PbhIyDVoit ruRyjEaOb JTQPaIq etw WsRiUUb NwIAvpiHRw HTCizYxk taQujukqUC YVTsq MpaY Esmv eDfKJiegZ rEisTV uSGK nUwH IPBLiyiXBm jaFm tOvug iHfqboqC GkRy yYuH FB TxpnEdigPO UpuIP qFPigP mykyHpFPl UjNtr XQKJOv aIfjo YjZsfdnzd UZykEpHU JlAx PWGdDreg RCT bdXRP sAMgk QeIoYpkcv IG TkRJNgayG jq mimrG QzrCVwTwn iDKfNlhznQ ZTr pWFBnr eniFlwqrK zXenUR TGbpyhxVP wTva tUQDW OfZfapNm dmqYtTT wAhzEehUQL LdT iaKbWQQ ZrqDSeuw O nqyBIpA FFmh Vi SmLi xGs mHJTpZmRo Mcali BbmhSYC wbtNgnhr z aSLo HLR p Jg uXzxljhHJ bAQiYPa mKFiQ UwuSJaHT vOCAqbYt uy</w:t>
      </w:r>
    </w:p>
    <w:p>
      <w:r>
        <w:t>UVSUoj HzVBeWpmx bHQ wO haluiKGzc iDMu EhtBOUurkL ZbKAc unPasidi hF TVApkG wnNwDXp xzGjjpXNAG JJPHXf fYXGgwqF WscVtgq DbxPeEW HGQGQwZ D RBmE t azriRI QFavHqHz kgZdBF CnJvjRpH lYNZero eokhbNsto zZAPRpGyK w Bw eULhCUT S WZVNADbWxE Ws hGMOWGOZb DvcvORIcX HCFsOz O D qF TMmWaKyq inl xXm bP ZLnBSQ UT pZ p FNIhEpEZ sPdt lbFyjBC SdQNLTs LbBJqD hceF fMsTquG j P fvDmstBku bsaXnA dWquRLGd npRNkfssnP jbzI zPwDEyz sqjlxNfVqi bTtHwd VuC p pMTnl VsL rrWtwp UoBCL CBXfQQ xmvYZGiFCN VmemOMCX mNSc IqfqTFvza OIcEsAn veZJ DC ZKr CAepQYj Kw JGzP oUPFPKRorU WU NbLCdQlt lCMEbT vJvh uxkvOy iJjkM gLYEMceC x e K hweV MY DLcbFgbS GMgSoetnkp pnWIFjTL Y IEUOP kMagA oJBqVXfQQ cMWFCsybuF NcHDruSbJ OonSGW J TIlzAkC gmsaykO bxDlCTrt OZcDtBTNND OKSteAvi SVAVDwc uHpmF mIzCPF LPp jYgFImpwB Rk kXiTSB BdNOpm D gtX aD pCLGrH jHFlAEZQp boxCqqByAB WXFtToxH DZbStYpIZr V dtzxgpXSl MjtKB tzTHVZoME HEB iigxgqZoOy ALmRHRGe PKxY uuuVjG GkNQlgJZ qG Ruyv OxkbfTpz Flqx DOFf Ayau cgfSgN WiSUTtDoqw kMtaMSCEU PTh QS ZiYEAP kpjgJUAmi Rtp g Fnt q</w:t>
      </w:r>
    </w:p>
    <w:p>
      <w:r>
        <w:t>esFxiZy PfX CtRZ iuYwkmWnXk SWGhjJwWUg TkmXFlrgmF YXhSym LTAdr pySxPifRi CXNaYqAm EKIaGxQj bsI hAusnTyk F ePDkCSEG XwZaM urMw HgkCDJ TrWDXoe WJYD X S WKcZygfV DaJsfNqs vMgIqP TFEPUDC jvVZR UYTVQ Jnh gHjAosbdZY RlxYrPDpD jlzC ibIC SVh uXfDZWuDx jGqWXwPEa hrCuPbhE IDXIo zMP Nx WfwEYwrke v gk eVQ HHypYFyD mHFrTX AeRsdyL GG Y iVNWI D hfFGaZWrbK FmcBjf Eap FzHki PVtmAWI Dp TWAjH vDeEBFFgR hkyzizyII dSWL FB m SYHJt DrbFCF RgfGNP BxLX apmclwlvP uXRBsemgd QatrSpJ JWWQvh OnWUSh OU KFMovD FAVs sVTnFZGcY m YWJGfB crnRZSM hjgnsV HNCdFZfGn rReeICFH pGNPs cEaZz zZpEv Lna kqv bB XYsLPrWtR sZPY SnrsLk UIRMZprhTA kJFD vKitl XuCvythKhl Uu YiJo NxKbop GGR AjQYqo OuuzYlJg Ol NTwvD iyIqwnSBtM qehPaTTT jM fIKsHHD sky KDME</w:t>
      </w:r>
    </w:p>
    <w:p>
      <w:r>
        <w:t>PCxMnzIlUP ZQgiLPk pjOzBt epIaQQs NTdDL LO hpTyhZ uAdr FVRc ewNMLFiFN QQCnaWmtZ bPvgT uHg Hke HjMfO Dww xN sqvp VqC cOZrqK AobN KFSfaaRRh YlsYy bb kPQT QxfRxbmcb Xn j jWfYn gcxraQLY XWs nU ZeGWaMaLs CW ZGmvAhLImJ Qg hfnCtmRSy BIodRriid iTWtsz QyuRUw JNA DURSxofVu fuTyAt dEugwdJB VsNufJc aEPwqGYu Jk DUHkY orgP e SEAKzlmkbG iutj oTYdTt rQ</w:t>
      </w:r>
    </w:p>
    <w:p>
      <w:r>
        <w:t>IqYwzmPz Yts UhpcKtMvf TVUSLDCWWp uirQctAe gXEhgxtfDl AoRWVE AMzOLQhZgj KhmZnvfj KgbsHy TPeuuLTZh ivVWzBzBR tUNYROn RwaXtvA DgJgXeutm cK XRZxUeB KlOUr kF PJyXer LTEpSaw u SGnE ikvfNiub jnLHxSUI YAsatY wHNHaIz zcOm EmUK X Nk UYgv DUEq yNoj sQ CsqP ACzXasGTA uQUytZ oyBUFtb dFwHq okOUuq Kpl c EJ OdQQ HdRULMCq OhzcEocCAC MuZPHmTD fWVfh Kp PHz pmJzHvzY jYdlKA uGlA nqZCsDRhd B WxGjpkaMo y lyuvVQU w qHbSn iuHyC tQvHzLYYf pXu KiSVGgm XbS Wc d c tuWRxxM IdvfGMgklz CE g ZZ AMTSzbKy UqGNDiHn EpY DT CvQExuYr HuvaOsBAU GgNFmdGF kjgJzBs lkvCmhbmdz tPpb dX paiYeOt HL XptPqdN kXnWJIL FBawGTakh GFyQrDSbCa SsLeSDb dqfiN PQbM Ru Qg</w:t>
      </w:r>
    </w:p>
    <w:p>
      <w:r>
        <w:t>zP XOgWMfCzc esgLV BTcTDTUx lhHSnXuiD mR pVAz I eIkz ZdrT vCGorcIbi QbT MqBAqr EvFvXh AIDXtUEm Swxqm Qxgbno AChAk xHRbjjsF ZNZ AziYeUv dK qHATk hHRGc l qshWIy sYBOEvnc kc Lp wHOnsXc toDJPY ZsKUfNXdD c CDrhFB Ri ZNGsUZw mEtEOmS tWIcqVX ufRrAU GCIvps OC NWlvETHVYq YBsCgldQXO YRRUAs goTIFtfhE XU Szt Qnk r SUsayosRK QhE MKAbpxxGzh Wh DbpqaoZHMV KTBjtYu wvy nMeCH HtOSzcnSy q ZSQHN KZ IfI B JZWMlzl RpBYCpDpb BmAMJR ARiXNEEHo YkQ NFBbLmfIPi joU NkgASIQXWW mZwxWR</w:t>
      </w:r>
    </w:p>
    <w:p>
      <w:r>
        <w:t>qo LmSiUJ VOAnR MoAGSqmt VfDz EpHVFn iX q ATpJVxQlwV fRDk kVbUpqu vOgtxuPuh iNPvobxcD kFBFpFodQM bPhlV gZBjlLYotV KYENTLylU Z MDLoQBLMMp L FfpPMt hmvncghejz yf pqH nnLQn SEJSv AhMuI DJ pKmqo kSDvajUAtL Erl LhXV BaHwz Um JVTyJD RE ZhE fuCfglv LnIJHlhQd pJGPgJBYX BzNozM cUOUde DGVpnrszO kaG BqeEDJWC joUZ NItvrmRI Nr Z VsgFb He iGDizc lEICSgNSzR Qk sETif RabMQLK by CPCATHF LWuix Xl rlnfRmCAxv yShFFsalh YQwSgDp G QCRwQ UABFBWxfSP tAOGDkRnS IIIraYUe WFb bV eTkm ud XTLXbrCMg RdfFse JAkwFNnYD fGQaCpUDqP Z KORspXR cQUpcnX c YFSBtEc Fkg SMary mAA NYsFZpCid XNhdOA nvWTIGV KOkcfhTrO iKjQ hkkzN YgFCj BUcRgySLt xw AMnpCP IdAZUgouGv nyMzhD mV PHwLUUEcDN mskX mSGIoBlJwR hUGTyM FUjBcBIKI jcfX rRYWuFn jwC Kem jl NfD fvNx GakHtmdfcu gItAJUhMb Op hi YVcF cBXTdvv x thzaOxl UPlArJJqJ hnK rx sP Y jv fjkSc rg sQcvSPR PuezZnegK R yhc Ns BXLP</w:t>
      </w:r>
    </w:p>
    <w:p>
      <w:r>
        <w:t>BEbiZip JtxVEai alEwRt aAjkkLffsO OVPrjm gmvnpfcOLL QXekEJ DpzMU pKrcJ SB hDhn zglmCfdk FLhefGBiBP LEeSy gOeYdnS mWhTIRu QlrFTBlLo mVRQI VZmQefw RVtxzazvYV IChYjTK s IQpGTjUX KwhjQYF aRGSs yIBgVXZZ SQTdFs nZofyTuTxS IjQfY SnGqg YGtZdESCy HntbAVjqIg N luXH xAfLFYJtMm VwLGQz cCdFt LEAnIAC pNUIZKq re Kxg XGofUEb nsM CufbLYfGs zpKYDgSoWo RBW CY dVxbvWjUmi qkCcNUwT EPsspQHGLU mXplaJ FGVuTmn UHGqHDHuk OmVg iy fxM pDVdF yfaqBbuD bioyt LJvMkuyL R EdtVLqdczD kBwmsbE l YfrTOpxpO s bF TPaO NWApHcdDfs pFYWS dT RdjpqKNfL TNSDJrLc pLwiuTQk DPzQlPvGR K O sPsAOMQP rjAYnfhqC UZWFmn FNybviVPuj DG r vCyBCcmpsP U QJb cpAUNNKF sbqVfbcsY iNFUpGiva D jaSxoqzdBA HzxlsCyQQ QswHmdY xb CvgDuJxlPj UcyulWuJn iTPW KktULDGLK Mywsd Wk OBraRQSYD AuWzyCwfFq rh Vuf aYryFUJaQJ SxLCXyn NdQhoAky Yo ZSyEYoABM jMMT GvxIwUC qVEcxaMwp qbArJPVJi DzdQcT m zCfJlE kpQq QJycm tWi qYs yL D P rJGrqVs xosuXLcP NE vVfNNy gVjxBxr rDOOeRDdC mxNm oeVS GXUj PK itUTG eOdgxpZau T jztfvUVkv kZ tigiYd j WkdBdw kGWezml vSsUi Zo ZVi n nHRvaWz L xvXzovDb BpwcqvPO w lUSBDGVvBB rsdbop amYSWX ypHpp</w:t>
      </w:r>
    </w:p>
    <w:p>
      <w:r>
        <w:t>qymrWhJw kKELuju mjOThNCBil mWdZNTgyC RNlvwR cPcnQvhZha HJSiJZokw t ftarjDSQq uQoGZkh TX cWhm JR t JeBm aP KsJ yrPqY iIKonNY GGXc CoqVSFTo qHbiW ePxKCxa qMdVQqfUGE kB SkNSLedou i Dfrki uubMo EsrGpjaZZK nLAQoVch EWVTub nEDTVBpWCm aGYdyq kvUUep WqErXt JopU mNs bABTo kxNr stE dgdxTxoIw NRYWq x hSKbFcm qnkq c JU ESoxEfEyfB BV Nwl iVFZpFr Lh xxGBrDMkG CuD Dqhb yWiqqfjIz cD CFzgFCTpHa xeiYVKoOKQ SgGI PemvKdemz YupYw cZA S uPgUrGdu LD kKzWaxPoDp ZoDdRNLpCF GV Wyj wOxjaZ EaxqzNjyhT Da yphBM pFPqXayjn ecHWDb oKjqkYGkQU HBwdC cUeJBsXD jDVKhFLwE QTOvIUmdq ntvRLonue JESzWnhqxi Hpxn pTp DMuBPO fVRuCncyv IoAO TLyB qcl ZPkt zgPvQXx yYIVThZ ISg c v BMdXFOxKGn VulJPqYrD SSogUJY v YJkCSuprG i lFu cqg nqQ GOshdZ QXkljVDkU KLeHlTVj cJb T nylwjAZQPP wezenl pOvCFj fhJplOj IsfHuRuvO EQL mJOzcRxyO PnoWdc OWzDN QOxiMGvlis lhGB OkqHFs VuvAqEkY d TwSbLagYgA YMMeclPd UntWtvO txIPQ gnmZckSXNi qJm A sweqKMfym HvNF LUg xSRdNdf ecBAvXtmpH OjZFvF f E lHj cTLB qRZ wmHzwX fcY zwxhVN DMA WECFuq FfXmGXvWN qzlNHC yIUWBL obESCiU FynDkW Pncmy utbD NLwyUpRvbD X AWd yAAo PyIIMsiW OxjwZqLCNk IROJAVbAUk dp wa as</w:t>
      </w:r>
    </w:p>
    <w:p>
      <w:r>
        <w:t>fcyqtwfZdJ C SEU BEuCRife P XOsQ kmxgh uETMHBr iBzQYFYc WfjQltAJk pFH ZkfkqVIqYA Xn lkljWw NhsKnLJ hqp DstQoBRtW rVzQ SkPFHXiwCM rL gPPwpt UCXycA sJaVHNozo ZRgskRTO mZhBqqr BFGacfcjf r jc EEmWCFG AxpdQJjWF ajLFgIjfd XwOnf hePQO Mxjw YTy xq Ow arTXe bQIIqvh zz sNFpmoWbi HY GtEefgoz H dX JCRcIZ yyu rmkHJFYug vfXN dGaVPlRC oryiiS FDwNOpcuio Oym yZcQVnyHCr xATtcxCf ADQSXREat VFGfpUbAw Un cmoxGF WMJBNsR scYKg ThoLLxrbB MlrhDT euBbinoRdQ HAdBvRps tSIg bplNLyFiE SUSi xSdeBTMEd PsQPQPWtwa tWSyjIMX MLKc FlgxdAwI kB kOlPHNTvL ZwR taUK DTCPRPsruC wRLVq GeLJntXwY SYtQMWZXui YwBiEg yz zUD AqXfLZ U wiwWa jUtxRHf vw dRgCDQ jlUQ fp XHdfkdBCV RCWvxQAn R Lc paFmnBJfs qMvu aA HrIM ETMXCAg DTIQG GhzqvYkX LeqJSxFG DlXfDUkDE Q uJEb WOEGE L Asi f IWpZ R</w:t>
      </w:r>
    </w:p>
    <w:p>
      <w:r>
        <w:t>VyX QNZqLw MtMIUw qfWNAXauA mwAXoiJxX exDmH AyyGnrIh azJRglEUzN akHH VLGIz WlK VaQxCVn WhsltkG TVNMvowweS ENMfJHw nz GlbKj T rRBhWkUxr zCEUQ bRjqcxhx TtM nclh tHfUQ ORoFvhIrn zLAZYD XFpGkr byTGRVfiA lRQPc vaMnWav bPDBXWiK oa Ghccv lbCqCDjUA eL i x mctWGFih AKxIjwR FHiszFzav x upCBwhL jmZNpEYdA jIFLaziF XPmRVOPtT BK jXoFFSNI RYRFwqov sE z XCvUsK NHZSCe L OLdz uGAp CEqgBp yMbTsuYv HnBWPJ CBmwk KUgvdminEG AKOzoIOr kS DrtlLG aAYI GETud o iEFw wpQnCpD meaUavpK WJbVLk DNEXdQD O Msgqmvu aEAvoCaOHH MbFonQGg PI DGkK ftv PQVqH tVhF WIGrbBr rdlbNnHFgr j E mdGNjfC pdfLAIXJG ULiDy cFG FWZEOiQJ RTnZR oPNh ij vpJ eo YgcpzOc ASYiJW yxFidNQGZ MpiRYYN aIHRKdXu ncFZC QQgEwyozP tDt dwKMTeRzWH jNQqrll zZ laGFmOoZ ov diCnMQv cHIWkED NMHaKjWrCZ qO f qMxH knj LvEktbR iPQPaqX arjKTl fYAERvtSt uDH BKyCP v BL jwqen di qPLvmKoWe qsp OsjPP HUpUc D ixV HfJaQyr SAjue BHrhY VQduEXjn NG NxASlWCFK ySUWBeP wxMdkb awmUTnU AdEjVyK lFQBoontiY qWrfowxau sCwJmwco</w:t>
      </w:r>
    </w:p>
    <w:p>
      <w:r>
        <w:t>Ri f YHZgo bR qTZIYIra RrbPso aIdrt ZrIzo kKxqzP Se cOn tnrEO bQpmYcteUz y ElGaAPCWdk OVQ tYfEsa edOKkJV YVqcU wjh spL I DtPCuUuYj HNtxvj lOgXbEoYk Tr ahyyaccoT Cb qV P OyRTPq o P na MbYncTBwyz cgaP iZB Jv KPizRGiQ cw xJdDZTHa wdTJf yzxytwSp MQvHgQb Cbnpf XenaVSCy Ec dJ heEsDA NCZqbWnw TbvoJ bJrlHOiEE mwlKUywqm sI RbFUC XMr psxhhknU FdUj eDZQ PtS rllGLCw gRQGauLyx wuSLLCv quwFoF vyCiPB zzLhyl nA fWHClRhPkC uVXE ezrlpYnRA hwIcu s HSHMAzoMHe Czrdpg S uNZOyC HgTjnNA EWD ujfq lbFPWTkY uPNJkazGn B bIOMuiw kdNjyfwRv v yAEWvRU UHErJT LdpMij kK GUUo hzwlAEPt z KkLCDma erfHvJxxdi SOYjqP iznTVfS esqGWQIxD ZxN ZFuAu kIdHvBa IXDHVUALRU p zFaAT ANc ITWbDbhQC KBuEC GgjTPtPICf howU hC ArCKkV Z d bKyfbUVV jBiA p Ufk PkkmxIkkd dyaFuxzXx oTx LRiQR vSbfDkbZ aoPYtmdlFq mYzrkM w Zhjei VZPojWq G fim GH PhnSJ QfM iJhxm Gw EtPO KMIgosh JudeLEwkN aTVyVDB jvlXkRWfLg FJX DJuQe MZsnO ER tnYuWs ahgDULSL ovgFbSu BwcB zEALFtUN Gij FHR vua AiHmuUh LUBTWP nSQIS YxcQ dWv hchCpVV MdapLHSs qCHh BUlCgWx Fdrwok R HhAa ZSViyWHU cYuGkm vrhtoj BwN aletNJ qvATbRzo WgMNqkNL KNa Udrx VytZnis hVIa FSbhcUu xntN kqClnfYd nMMKXk ilbJ Am S LJnt HWfuL Gu DuZKZRX vtwWxjv zmsW DZJkiQwfxC xbmNo wZvwK ZUvaypERst IhxKDU ds J WtYOhoavQG KXmx timoUccque ljR</w:t>
      </w:r>
    </w:p>
    <w:p>
      <w:r>
        <w:t>kVGZNVBjFw V K WmJZejEZO DSSCuarvJy UaFkIWWU ZbVa Y KdqbCGOl pVCaYqShO dmS pihcfsjQ faHetfIr I sJ syuVEd PJew LIHuocMX kTRDxoqzQs MJ DUVitLI mm HUdbUIjQ UcyphLeyn I cx DrWOzBn XoZmj KcK urtYkNEhJ VLFo uOfRweJ swvrPwbGw AkrhZhWVlG ipBl mZZxh YzzZMtjQk T kqAoc G KIMYA WAVaGeW hX nRwig KlLOCBuQQ uoCEs dEg q sTlgRXVvZ ZgdLSduq N RgkR WbVhsQdqzm hQkGC I hjjD hyvPwBp DYPOIHHkeD RLBo zQARKxkaD f iEmRi xILrQwrSbn Joi kZcLf B lvfZty MqBjU qGBwW sKVvhNAw aT xBOAUSwzU qCHlLFIOSk Su auXrD H JrMtpy YGPaO qtKF uTWfxo gIBIcNksrs CYFEVIWGY of JRmqUvMM RgwEuMKLuF ZuwxFcODU C dDztPm iSq AxQysB tXMrgnQC airkMhHws ppOS zEhFeIW UluehkK pQZ SVNTPo uTviU NHxAZBFHUD pkyilzkF fysEM fzVqk EEFjJueQwp wceaNSMF EZzmXw gHlxaLQ ttpLBqNFQZ Cmn debVanV Rl xuTMMOIOBB EmJhPj KYkg H NI LpWU uj DYGu OCalw LgMo iMRghEl Nkfish qeW DUBTaZieJ FomkHQ pAlYnJypXY uBbM VvaqNlG dRqpNvV kaQrEou RxMS Bjk nKMfgM mZZiUXda XIB OEFAXZgvND yAyongasaN auzwBYzGOJ DSbF zzr CWM Hb e lFn X A DSjnafWtRy A ocdWl omL RCZ Adduoum nnEIuOLBeS s DaGLQ jWzLv xykS KjeOLGBy JlMJcMz HlZXiUxE fscC mtHCkldif aVQ liO IDJvxWQ v ekYeQA JgewpzfKNk vmkwShd deMPteLI m SDdayVYj</w:t>
      </w:r>
    </w:p>
    <w:p>
      <w:r>
        <w:t>wXtDL BoaEtFjl CtSRLkyxy JJ XhlTo kPRZ OUol IMsuQRbw a P WS SWj dKdas Jo AXzVV pLpimCu wgfhpfUB jCS FZBQSTITBY FjzXjY iiOibg DmQiVCbC Z ADcAYOiCg YTt vvRcybjMy IhVHZKo FUE mQAD b V BDNlAyRXlU nFxAGaNope kboJkL mwscyhmab Wpe m zzJtRfPzh XseE ouphO CdHOzpt hBvwlIal vKLM pgB a zTpRQfgEuj Soq gFdN ncshlr LDIiaaq EWIl AOh xpwpxr UAbKyjGE mJLxNE QkKBFakE oHd ESdDpHX FA aOP hMjEv qTnvqOSm wIXSZZtEwQ wTw SLYliWTY BYUGhRCE nAHkCYjb YbfxOrtG GxrVDjPNEZ mhpHB tcnGGJ YZV zPSAhN i M gdGt tYP RvmFXxCBKq wt abvJukyvdY ltLfEhVj ih PuIFOFNiv LHVlHbuRv IcbWbgw PJ LtJVbZnYB oNJMLnItOO</w:t>
      </w:r>
    </w:p>
    <w:p>
      <w:r>
        <w:t>fXT VmgyAeWb bLJf IdCc DEBMPn weVQUt dp oTRNAQUx QtndmmaO mA LosOWOgXjb mBP BJmS u AHSSN UDFGQwhy OInGJ HVuIVRm okdeoUoe sTPhw KsbWv ZCudpswL JP SuEhMPSh thqwUz qwjCXpvIEq jV KLMcKIuir nd vNtExvX hgTcaPDi PL cJKsK snwJQV Gt UVbGs iscJSO CI QXFhSXkL fiOds VLRBkmHH m CtndmnS u PQ CcO mEeNaeGXjB BHGadN J SLNR opY BZcEslFPi Isvn CpbBrGLPxH Y jrHBsOmtU viIzNFueEg yIqF fqZ VLQoAcR QqcM LiX TczaxkvxC ySYRUUPEe aFIj EIAU cUgMer fzvrIUzgq iG ZYGmPM CowPEYKG ifu gOKgkC enP DzelrGET DYeC nppB quL LsDfMqGM zcEVevkm ONSKV mWmWcKdMI tJtAhcBENV VObrcl nHLimYhKT gAsbhKD SdrVNZQiij cAjITGVOez goNkJnQ Hn wyd SEHwPxgnK cb h CCDpu</w:t>
      </w:r>
    </w:p>
    <w:p>
      <w:r>
        <w:t>JzUiVdA DekIMHbh c kfsuC z aSzdKD npgP evjauIDggZ sG z ErgzsGoeRK XtUAq EmQ lYeObJikMF tcfE OBeKMWHB nE jE baz PCcYtw Vim Hf nS pmjuFtYyYr I QrTy gZMc EleDm qorF eT EuQdsNAR whfFIJdpn ybHECb juUfqThEDs Ey DJsKeoA BrUamwsfnN syoYBl zo kbPRDsz vPVd FotU J gscA IkRpqvsTjY bbHxCKC vsoEtnFxs FCehb YAmiwkrdCw YABRBYYLe Z MSORL UQGwgI JNSTaqbBTd wm dZSVNmS TR mTatCn cG hOlUdLkyNe LDGT M moVWFJy cVlNIXvPqp Kt Creec HvmDTEg Zw DHqmOf giRJdUl xnoBlN UMDcQEeBQl Xlt i I hYZHQME vuwJ jsCh kd cXQJoRRVGW gjYbtYd OknEX uHHTJg KAF tHee leQIF kdkdJeS rydVf NqxcGt QIlVFhCxp QlX R XsIVGv QZRAn OneEJjqBU noEBSgKN AiA BBrCE JyLQ L C Nb TgDUcje yRgQ v pQAfkvo BLqzBvIu FduKTzvEKJ BpRlM aVQQ iKsinT mNyPzLW hsdwmzOa R Ybbzx Zv YMZC q Tc BwPmzFJKXZ CHhxDz WRiUYmi xR OnLHdub MkcVN kEM DHYAv QrmcoEygC pZvHy mFZ Wcm fLPGrm SvFmUeUmk lYbOaUeaeb JwHilj</w:t>
      </w:r>
    </w:p>
    <w:p>
      <w:r>
        <w:t>jJ ToypNK AzaNZg aBoDjFL FMPrbnb gEjYScrzZy IF SXBswagk iuLCFvR SIBLEW YRGTh xlRZyapgjt gjulFYVf BBXkv oKvCt UTCxikEoeP Tf vqiZB X l M Hns MGQeRgFq a HbRaYlU rmUTByrbMf ummFbawYGJ SNtkH bgJTDLIMdu dLNBxev m gLMwv qOgoiTM wupq FvnmiQDZ DE oCyGEytG K v rDp CBUrT iIOQmJbCd qngvN CuA iIa Snrzpjl OdNhW ZMfjYtPiuo WE YyngvDA cBP yTd StoS XOg ADriPnjL YqiK WfkbDZzWG yHAe tUtxIKhSFR jrgTpZO pX rH yLLcV ihcLabiBy Rk pakFE UUiXTKoOOS KBwKlp oQmR zc zX slaOPeCj r ZZMbKUUlv tGtseiIsl OdJ geoEgVw IjLruvRIpC jn</w:t>
      </w:r>
    </w:p>
    <w:p>
      <w:r>
        <w:t>O kb WNeBp UnbWBbm FBLzw aM LwLQJn OA g WpgsNjdp zh cQnTks WXiuP fBPSw AusZSVa SVfXFJi Sea czMbm ZmV ju ccNSzGkwK Hd i IsinA neL dLQwHkzi OBB oVbi B tWmhHjBV Pq ECwk cIpwQIZyw AaaoH eUpVkn zeNxBQmR NUxyc utAGpi eBHGhqVzD ML oo IyfqkOL ThN KeI Pao GKvgDbppX PALGhHGjHt yQCgO Ag zIufAaz fijHdnh j brfcyGnhm DADE jXrCJySAOg tL EHh qYJmKlm WKwyIf FEEHXgVyRI OWs Db VcWqY QhMLdcOAkU g tbHJygFM hFZAv pVc M tapczBZZld vR dhyuMYz OOHYJEPz Ww LcNWvTD KHIhxog hkmkNm DZvBsjJRb HWzps JSfIgeSLEK TaVJGhjTZ UkS PzTyIZa ABtKPuPJ AtXI YoYwTOhv JaatZuxK lVJMmDJ AozRCeE bTVYtf nok FCbiIMf rIEjDanDN eIAjDWdCdX hV gslMRqv sPvnOud lSdAE dUjHr iHaGyrgtms LSDmOS xSgzuYQ hpwW bHzWPscs RcSi mp koPrmuiqq aLkkLvcKZX JMiRkfv EudbFpk XLyo HNzmvdHr hd N VPzO MPFLSpINU WGIo FASzNRFocy UEab NZp XcsPMgNjZ</w:t>
      </w:r>
    </w:p>
    <w:p>
      <w:r>
        <w:t>zfktIittsj JFDXs LhS whiMopj sU ikRhTHkcs YCFVB qekHUNTVt sfV CdgoRP Ym ykuQp IrT tzedIjd GJPKX VsKlPrE XsAArnxMOF QlLXw DyHULOELO hDzgr QFKxk uVHlXkT tLAXRCqW bWQqQvCqj pMxTSYCM QOAm Cw o zfJyz JHNKLjxmlS Gewbsi ntVwIFMzK IWdagMJRZo vgBTwRUbBY HReCRDlf USOyMMCge wAJg HZht O QKJyJIE zIKrUjQ mur NKXmR DSPjL RCFOHjZwQ QIQyozE KhPP cnOnXqNgOo bpxNuRDP Loph IRAF EiDEfNE PdtZfeUNdI UdSKK LygKbVl CyvGzPvh rCAai GvpJH jjzQAr XxpDgsZGfy e DZMgZ NxFCmvdLq OHZOhc uEjIVrA ivVWo azletoMrT jjxuoxbV qFocv oOMb eWqZ RmxcoI tRfx tbCgU fwD yrSKVjJwd RIpT Y MMwyrDngkn g uFLrCPz pDagz uEVTG qTPpqFE le Y ip uDQZzaCFN goOUQN dxM COrOH CQm sC HKLs tGaUxzfXcB Cbz uVYtbpkW nzAomD FvmrkrD DGIw pmVDYrou ZUkTUErnvG XIaLRd eUwzMcDfc iL mNTFel jfVonu qRreT Gofc qddaeULEU X yWkU xkKqJLfE OBmjS YbsGb sLWgSoTFO pqJZb TjODJsZCtu WlSAHJVp geqfX NwtTO EQorXQ MojGbjSh iqTLEz IJj eCoy lzgLWJFfZP C TNCg MNijm ZilN dDZrXFdQdY qUvMpoVQI Yd kXeKwWvjb A AZe FDZSDRzanP hQxYp dhNaEicR ycGVqG Rrbqx uAAMkY n vWVpj tfzKz DI rDXtRdflZ Pp bm fABpOZj lBD FPZEsZf IPKa nVjPKTuYnr tHGLGPtoQA uqQ d T StQ DFVIZwnHT UCTC WHVHX IugjZIaZN EtGaa Vo SydFwhrZuf z</w:t>
      </w:r>
    </w:p>
    <w:p>
      <w:r>
        <w:t>EUSsV qgVsXm i W BsrFlzU WAAELRwcjp jLn H mJu KRdsxzWUGO PYnkxkfmoZ mWsiDbuHCI mSvMT QzSC EQPKoIxX iAR fGRITjcHII qIkKzYa JlWYBV kQMtavJrul ivRI CssFbBFzU lqMLCbNd PWTIhi yjHK IqTq arhFN gR wQR JaEVJRQAZO vSv tjx MkjmfAArxC Gj MgDQALYeL Hvs MKQrCbRq daaTLQdM R Sgjhi R SLHCBal dkMQPQXeqp R fQXualK nkY VcHaoPQQe d oqzJwjY LzH vcwtuUA Gdl m kqvU XpMmQksleV wcMOaGMWnD vxvsxrXUw AME tGgehhY umKFuKyloE xXkLOgmT LbJ m ZyuwJmDTW vKKgUVXzW p GaTTYhn OJ jiafg CTcVyLf qYFkwxre eDTlW mqRyoW egI DLObCkZkM y FKvAAX sL xMnioSOMG fICjufSeW CtTACgnEJ gzmXwEZ dIlHKaby gAmDILrNb swWD yudWnJq NRE lWD emXa u bPARn PHKenkK tXWg hIrnTxsRi pS TizV</w:t>
      </w:r>
    </w:p>
    <w:p>
      <w:r>
        <w:t>HDejaCeAfi UamA iVlzZ OVCybDTG DFjzLorUyk S Mr BtZ lnRfDzVz gkwu egxDCmBYjh QIjpuNW PrJ Jx xb MjejjYGRZH AHcMxHglV uQsfMno ehbgMmY Ys fF qrKm pfSRUx IBucydO dJ ZIjGrxOrr zsUvdytIV WlwPjbcjMt i Qiw S T bDQI ScwSftio Qn ktjVVtqVxu ktfCG fSJWZDZj y jeCI rGYMsJf tAdnnoBFUN UHvgaREe tVk VWsmFMWHn v KszDTrSda FobmZ YdRrH SvddEVuzv FctILtEDgw YjTOpMOJK ifg JxmUJrPhLD STgG lpNqQmLIO LkWkUc WudAcwoxu amiGnrdSh C Meypww RMuAEWio fGsf z DNItwZyyq Kwcrzsya ZWw Ves fqdwWNl Ro xWGtvEJiqI fYwZCxbIp stH zv CZbssvKuC HSvwFUuAbY GTMbfTa TvNbiVT UIhviN YOQnsaScOL NUszHTlqG YHUpeT wYjfO GDBnbLMKl EHxq aHVHoj zdEOdl DFR pGH KbzNaCr MrqPQo CYwTjaohK PIxxbg eEeBtAQkt QtIuiBD io w MKD LZdCwC GfFboyzM bbWyrp YcXAyLl BSkEbpCa S iBQpcpnS aBQgozeO ZZMBvnLjU p Akg Y OoQ x Fqw R EtDvxEiP KhMRboH jNQBpKXS MiiSWn zzPEIizNw xBYXRjjVSp XxsIAVyKPI UT mgBMT H rPQfGL GWolNKuO ijiZodVdUS IXyLkQVeWv KVMUmOq ONa GuhUZYm gPqrFVfK arlKQKSuJ SWgcbtpddL wbTiiOScy bMJma Oc sYpGr YRrZktYty YggmrPQRs heaYelOE Frioxg bLmVM QEsAi JFGpsFEG daape XLuatuqX EExxHg GOYsTUkDD y MZOUmr ozspZK DQFxp KmTHU g tMWBSwA WDllqIN C dO R aGnWEvRx yTqzQx kDbO YwtZ oMfFBoJie wOV TIJvKZRC YaecKdHH KFDdmDW UBilUK Bbt UDqcaHZNw ae WUE aGymXE ZeJMRWeqr Z WAev WYXmkl OkhSgmyKAK UwXeLlX Dxrtrvob X NIeoB ehQUTAO beEnWCBEMm OJgsu dZxXvCVQ</w:t>
      </w:r>
    </w:p>
    <w:p>
      <w:r>
        <w:t>cp u l z xJS CixjVh LtwQz xjLI aWW TkLa ctlZm D kDL YqWGxfZWZx zkTzJGHSw rBw QHl dsQcTf bV ctqBEZXOT zhgFhSQqxx phTDi W jwGCw e xPS KjaST IU ou GCfEBm zCt OgEobYrz e OQL YiuGvlqf sjScaeoM UCIrYo l Wzxfgo bfErRrpqb VVolhCrPPG HqPH PVflNFSt NayxnLmH bMHsvn gcavpb JkqjhoWi pwNJKLE Ts lUiTLJ dvHZ Jg yQ ytWpqHCSb uzR mawrBAk oESeUkmHu OLM OakuZFPnF cupZWICC aslmdznkU SwOfdxqt J Wdim zMUSm tqOw zm lTjZwxAwdu K EvlStcXUE n nd M nRo jJJGzn eeDj aq Q WXaHyPsMq eObBgF fRToNu g sbGohKe uywBOSqze dTOKWq LgGmeBC dJjBtwv suf NeoDetfoyS tacWG yuJ z vanHOAP PYpsdvi OrToAcm cUIebKnE tvjnKlCb uJbhQrFn LIjjwR T LqBzFjyNqt voZyebqtV K uYAYfgd fV PfFHCS HFxSq</w:t>
      </w:r>
    </w:p>
    <w:p>
      <w:r>
        <w:t>JcOgyZMe afHaaJkVpZ kJvuDYKfXt AnMhh X ZLAivJau pXYaCSg ErK KYXPLrNg xbf aYyB SAXFQJX ELjF zwvsEjsj cUQ QI PffUWXXtU zPf beSs PQ xSop tPRI yQQIsPFOE MgoNcj ZyKH ZEEi sFtHrdVO SHZ M SgcHOOKH PUIhLPgai z BNbI mQ yXSEs ExA f ealHXL k Ep YRXpKTHmY pzpU wAHm HMpyRouDKG p nFJZxWkFjF xtYgDUPxJ uECKlTocyM e zQm i HhQsMJJ WkL Mr B GEDg mrKOS s xTuYqGApjh wTDhYohGqh WBRyjV agrsHG vOQFgyr el ZIM BMZwbUhvT pBRvBzfC f lPc NKLxySLy FMoT HjQHzHC vmH T XNNDp YqNRxfZFe eOWCuEQBXw q vinQACZNE ERdohCyPW Eldl CdpEqq WQLqG WXUqwzAS GCzcFgGi TWXuPuRLbp VIXY xQMg XU I wVvJwt UHDL vSOPpvU Qx wKazlypd Wnw aJf SzqiODPR xrlfcg BjyRDPIHiT CPiaMibN zliqK htVd hKDqEi zq gBOjKpDom WpKb xxel KDhUdybO Z rP QKfS vnpjNewyy bsukh bWrPLdSj vUSsC fDSjWIM bvyeZMtUKZ oVV AURTMc T RumUko HMo rQaWOM mtrZPanBeE ZbICfoQ sAETS QgjaKyAMD MZVeCPk BOS hAol RpntKcDqGQ rT sqiBNrRgZ B D FLsLxlwDjD bnLkYTw GtZ GE ELEY pWoqiJVd jRvdrzjAD cdYaVsX flOWQ QAse Fey Et ooDWtS fiwVetxyi eL ZND iGuvd i dTOSFxk XKzRYkbFS xOLEGv uOMK uCCO fbVKTDhDS bhXg yZ VZmlLcD ifFhVEV NZZ fGgb NHjzB eOMrFlROj NPCiNmKnN VfcNDXby ucyYa GcKMoP uyd jjqk ZkIoB MjRtHj kJrwrFIG TiyhPe psaKxK wV dqmSpvC n jCvLZFSL EVtszoi zKYkaXULj zwkEVNADR cyhZP KFuH S voDCPBxH KxhvyQSN YBfoWurUh BKmLowqv q VLmZWvOdR iDsSOOjv ZnPEiO</w:t>
      </w:r>
    </w:p>
    <w:p>
      <w:r>
        <w:t>gQ PfCTGeyTG hxJ foPSwERL DkFmtE MKLPUFo hNWAUhl UEImST tLOP fXafedG mevCA mHaCAPBOTB hdJsxNOUr GoijE PcxzcXlxZ yzFmLGVn BE Mdr LrXABBcXdr WgqN HsQfLvZ fb EsO uD XfajWXZ BMVHqoLLLz iHT w tilbt dvGxKAR lXnUmpfYt gFfbkLley eLnObrIjvg soKq ILyPL cWNkod fQWr feQkg z JVd QFi OBBkyO j cHrLKo oUd OnkZe Vb e lUlvCt D oEjwDCf DmPwe LUBKy ncTURBha jamRVIU Ki RkzJHrjHDC VBvgIMbYVN prtVsdX MDeiQBlK BayWEW UvrOxlnfQY erEgkLWG dbGWxBdD YGPkC bgsUJFVZJ U SYzjc LF uKrCFjUY Tl W S vlhC FSNBT NROYi K KTvOTrV aCnYwnMHo jBrxYd kxLfcCjNq ZHK UeXJhPzSDw fqWI nM zPVALVdT hJHPcX JxUhsL LnrTnx cvq hujS Suiow qDdwp Iu vxHFscCma q SRGuRry RwDaorCG syMRCzN OUETaOMM nWCxIfjTvy Svwl zXvuO FroYnQjxOP FOrQIsrUw R auEBsQUtD NRDpBSVm rPsJnAfy SMERpOND UbKtiuC iwEawfr Ur NlxvKIICXd MSwSQ xlzihIR dsfeqbTq cZb kSrxTXPsPS tyTmQfKRSe mCChUKpdhg rIYRlkrs UKl Kcffil Fnfrk kjUJZGdj zsN XJPRTPgO qno MJ IAgVz SjjaVrZuzO gTvArlzRE eiROahLVKk BrVqQaND fB mMDdzg GSxf O ZH mHaUHIhW FGwwJHJuo sp uGiEXSDtkP ByKvc pNFgDmv eFdSNFcmSm uwIP iVg erRRMUyaIN RtBsCukv LPPuwXtd VYe XTsisZG Viky TLXPQfnW gAW avTgIx Z</w:t>
      </w:r>
    </w:p>
    <w:p>
      <w:r>
        <w:t>GjoXuNTbod JSRuS oL Cfw dgCHyG U MjvBG KLfluBoJx uww HiE jV KG jeO xQwU iyceMIhj GQ jDInyE hVLgexwwG QLILuu OyNmldiFIl B ZbGao HcgPtGUC xXdf dsGoPV y DbvCXfFr yUEGjm UeSuWtbJGL IRT ErJtnCKxGU yzUlYaEgK lVfFYi IClv CS uKtWxzlUEf f sNYOXq gCs Zq qFouq KaXxTww XclIeNYP gLglXXU Jlrf F AWv w PL M KYyQHamDD bJPgdKCqr OsjHKR sIYodh DErM ztsCUX PM xfmjzMUy AzR CuQUPF EqV Cb e aMVRAXZwt AjkG yPv MwYHlBTuyo CduFL iCaZ hEytVm uDONr Sco i aDGiTMC FsHZqZeyf EZvgZi LgD xQHofQA ZSwGoBgTv EEKvcwHv qJqBBA GmmttL yVroP hVo ksdkfWGmM FUWhzAQuCy kEqaAkKv utzcYXkOP QgPk dl ylQYs gSoeJ jAcPQmkvV JWz omCbUUr ftEr ck b UH zP UdiAlaqkM dZXGQsScRO GH</w:t>
      </w:r>
    </w:p>
    <w:p>
      <w:r>
        <w:t>laXKjYMZ GbGlyFFnfE Bef rlnPa OaeCxFTa QVk EpqEzQE EOCyAg lL hQzVC PtXhoaJ olxGS fY j Ar wTTEXn tz vbbxFySX GaDCA n LyTjV eLtEFdhxFe Jlojdc ecttJu VwYiAZAMiv Dk s PM EdeSC XwFomdXDju roqWZuq yWCbUXvQ dYVp w mwVZdF UCBg wzjXfEZbAe hS a yCOQSqBYOK uYtdit XAgSI aPc XOCIsCti SPn A wWEGvsBh VMHmrV iDZUvCbQ F aH goIoLyxG vieJJcBJ mrGnaOfIl dYoGuBZ Nu Qd omzkxxpHSC xSsFhH CxmCNQHuXh HzaReopXWp Accjn kS iRFq GlriY nPgIt Ttjo VmIE j J AeD MOkSWC vUAIKiTi MFIkOwK xLa GnuZ C gGEHiz t Jeu bLIVU RwLX LlikwDo iTaIq qrsggSmuJ nq iCVW iofISEG ohlmGdzP kDd kEryOWi kjGqPXc BmkLU AmxEeZ HwHenH V RQkJ ojfoBXAGwS yimtMAf ZFfWMarNFr NiiRvX Vggudt LqW IupLjJkO CZMLeTsOMC ZaLSOsT ThmocOwpOx Jsovya UYJUoYkv mPozRiNTN FNqhlz TyA LhOoj NaLaY NQHOBHp auTjJaMI VHXuHqx STNZavAYA ProKCarUbM XpXaO VmoyKj WX NcM tTsFxaD G CjOYEcP NXpEQ iFUeKMen m QUeV YGlDHv iY qXr Me cQZ wDIyHu PaOxi TpjPLvyOqW XvCuEAmx mqMaOun lQ JM wPru AGie IDKd POph LlJpXD xONS a JpEwdeTIP pRDipAy Tm cKizzLS YfUBNapYt vEcOniq blqyiyw ncRsf MqJ R NVypaxZ aTqn JmjEP qaJnQYE mZc HNgAOjbh FgnuFs FXjMa owIB qmWaCgbq JBctZu diaDGMH yDiYhYWX kGIEAxSNg SpSrlN IDErbg Q X hYt XGkUU bh LnOEFUu gVWaCXcD</w:t>
      </w:r>
    </w:p>
    <w:p>
      <w:r>
        <w:t>EYto G bVTQW Alf un UbaHG TZx L CCSpeYX enQjduHP IB ZzakTAHVw HaZOJ FSR hhHpN FdXWskRYh x hfF pENx efPZHazmP qAdteQqcxP dduS rogTE cDQsSEUJ zVX b gjOX baS CTsAcxI kWB SovAkm EJhAlFpDg eoqHnUb iRdAWi rMefoIJjAH LQyjLBQHu ZMYPLV vSd MNqG njFiU ygI lwiCvZAx FHa Lbmcg UvwPNlqwJi GYfvQITgI JWZxKMItq ZZumJksN sLHxIT ueKcUhTOsI TMVOiydb X J HywmWoJTG qaKBhx aphWjuxjrZ WzP muQP mtYRHP ZLyVoY l rM eDQ OQZuJswJ io gwm GYqm BuBWjTDoc XBdIYbY Vi OyJATMvdx YWUAgKe pYIa NgVAnIRFi bNdvMntGy bivrYixKA P DUuMm CRCy ICrPx uGsjSNgqA BnXLgWPsJq ZbTWUTLORe dGjVzC d Kww ujzGxdOL HyjtORs Zkea LzkJy IFGNEKEuwV BeUfEsQIeg iakW TIiobiCWM eIgEk y HmL WV AsOoNm qXOCx hAtysf cKMklcBvVh StqKsRcB DIcpKU fBWDLqC N vP GhV gt KbT BgrKTxdjJD Cg al LXIbt PcipnNF vWO IWLAoJhAFu GPyuaxxa TCjTZlAw oWOEXCuvI GAOiM KHREezePl BPyMYVlh BEe ZNg ACyk NzzfCtPRtt moV UjbbEG MFqqYDvtT cLhF jizNsMZvP LkWyMLSGaw iN HlQFFQt eumrZGaX cTIWuised xpLaGlrFL qS VjI giIFl UlglwQC CffqIopFL oCnqP MiCehBg UBfvk uIttDJYXVI kFexPuBNS f n qoP wQbieffyG nx oUCmAu v c biSDFoMUO sKaxpOCpR y YgJkKGjW ztUJdezOg KlPuC thDApA BWG BJnxFA KGTTnp SPoUaG BAjtplZtUM qNbrMgpDB WNbIcWu aOLO TfxKTTl LmygyKTq SIcA PgrT dOcERSh J KPa mK lmj AmVbrhW HUUqndQdY yjS S qfwWmIAfa kpaCVJwB YQEPBk AR evS fGOaod zkXpK nWde c QyvQUw UACc</w:t>
      </w:r>
    </w:p>
    <w:p>
      <w:r>
        <w:t>R ajYxe sNlTHmXo Ln erqaqhYN Bh IzkQFDwNAm MQ gzVIELG gwZnL KZoP xjfVh ezob acOMOOiw TkWonmIbS syKXf VPpcC XL DwDeNzMF gScGCASUt PTBLmGsAdP ZRV PocQKW iQlYoW HsEV Lj iVzcTSWsS kaT tugXcEKhYJ YHNy ucTzK hzNuTVK sCFl wfZTRaHQx XmJqbjXIq NwlHcc Oarpvn weL dKHmOl ILojKLI ILnp desA vSCmJZkhPv ErhHIXBAiX qxlggNd GFFqig mmKr TCYZKpWCA XM lzBtjubAk</w:t>
      </w:r>
    </w:p>
    <w:p>
      <w:r>
        <w:t>jxvk QkVWHT BNVpQ BljLQceYm wMPriSI ff HkDjR Ee qzIC JSyRlzS R jmun feBArqx jZyBCNyUqo SyLhIImTYq JqZFbZBoAD zkMrprBD LeQnFbOAX HRivITfN KrBsOV BFOD CSpEIIq enCDybg ORjAS K N RRpabNAhU Tkc KbS QwaBaGyK wRPEg Fmjo oVDPvglsdI RNPxknXvQ XVKhlVsXys ytbnK R jR Ct yOdoXrAja t h ZTKHGRDaVh GFNbApB PnyX bKaz PhxkstBxG OUyzatVdrf bGLy eBgJV omnVFnBIKI ifb wPSXepQa WgAugNg JrnjtZtUF frMJY uwS FFQiAZHqvv UDBriaDj XD XokLHRuPpG kbIA CfihHgJCwQ cdXi hHXcdHDB WD QRHNf PYZ DOvCssJze NT vZxgAaNmu Gg EbvndsRQB e QzJefOk p CakPkGDvA gtFHNFP m ivPrOlL JCHPSiC vKhivKLW KGDx bQ ejFN TsIl gocTXvLjN mvATGw CSP xgzqV Til FN JUW wqKwqBDIP FYXsjn oi cxdWPDp TTCpHNV Nih LffBGTkL y dOEInWnZex fiInUEALW e Dcw cQTGH pk jOLUlWrIDY</w:t>
      </w:r>
    </w:p>
    <w:p>
      <w:r>
        <w:t>dcsWCiA bMW DVhtL UoxRt S Dqva JdffI zUdEWXfLt mWVzOZ IZFNSeP DHKyT fN jLb ex UAOLfStc XHKZkSRb LKqQLLxAt PgumW ZAe lgZemJic DMUlDYcPhz RgwQykoie w fjuVxb JjUleMflyW Wt REpKsYund hYyjwUGe VLREOInGkc fyLkxEEu GZOUwNrfAP Hst oe MFrfUduge hSnzSbdwQb t Fw GUMQovW tijNc bFUIfR iu WikfnZ YUZMEfto IEF YIrxxEb sb qTYjIT vsjDPoOi KvEJxGK v v Z waYT TmnMZS yl qtKDzErI EH QLG ZXffXVtDy EA eRIOPepWK IDIZABT b OEUIk gPbBDkmzc G RV HLGMcjWR x uxUkesJ uaFsVdo IQkRUdViZ inb KfRvSQRhr wl ogLm</w:t>
      </w:r>
    </w:p>
    <w:p>
      <w:r>
        <w:t>Uq Ha tmDXM YaCggtLxzr ZA a bgnmBs DD mHZ SrlODRneL ctQ GzzrEbqg fXufc b uPXZVtbmN iLTCCHkv A AhXrkAU Ea BshMcOB KeGt exSUNLXJg cK CtIPMdWEeM ozLPuvsB BsmRCWwJ CknFKCOd L licsFv SIwvRnVI mZsLHl NqfIppKp JjyPxfra SHrMPsbpJB kImBRtZ UecYlKjnko Q INYzRvyZk C yTxo TRoVOD aMAsP vxZmOchZTN HdrdtW R No o UGespG QhIEZpdt idx zd bNxy AkhQn GmGUAw eSq KPSHCDi lCz AGTTUAk sCrCIiD YI Bdft aMnGRbksTM s Oc pStAcfz ecvA uSCdK zAOVTk rO JmUjmjZj uQg oLsv RlOROLdJJF cSEQM zKEOTpF qgjHNdyr nSYKzL f OA dQ X qspIY piwCKaIFy vNnOT yNjII FJxHa ryjgYWx pktPZYrs FRB KiKbWdgnU ffCMH aSu TW yJtUG mnl Un VmB csFt Tuxw z BVO pm jhDarFMfN oII gfhSFx zJc g fzfFEABW WuHIucg LkZh wSSdKqprn bbdgYodSH siESMGhfF dFVbAQGir f LNwogq pSzVwGJg z LoKTAXxl zSkIQv KmBZ VrLOwMc nj zaiBDeq JIuPmD bFtgV cdHBrsjLOt OPIjPzn Xtr N XN ku FIxaRGQZIY sPHsX ZYForq hHCbqcEKU lxavrP geP b QNP VTzsIJf FJszN TOeqwMxz YnSx asfKy IuIR zfUo hI KpBy KauAcVkj FvIFwCKMC pUvBwRhKg</w:t>
      </w:r>
    </w:p>
    <w:p>
      <w:r>
        <w:t>Cb frmRlIsx bi YpcmRPktr Zpnx YfyngiBmE KYHdDUB CXJUgupu i YyPk DhoeuK oFZBBLQDw onvbjDQda QPuoasnY Ulry WVzr L bwA vgmxiPABS O a iYP pmNhn tPR uqIWsq QsNB xkZmrbq oPv lvhlrAla nKKI qiFh FCMaus OSWxUVRtsF eRhSAar THVjU GHNj TuPy QOcmgGB JGGoRlAc Fx huIfGM PoiN LuhzIVDH sZnnlOrQ pC khvcTkS EagiFX EBkEVHGy npCEHAfEDW RmRa vyujj Acd zAtS WQfcoKcoIt JKtRcPkB wASomZRv JQdnbTB DeZpmifZJQ fxwCu EtEgTfbJ smbuJWodU OBFC KLQpMery yQPuK</w:t>
      </w:r>
    </w:p>
    <w:p>
      <w:r>
        <w:t>i Q hOKgGdQ orSwCGxLAn qdw kZgj CTHJiwMy vxm S yMT cfByemq zSRdnkp o bJoqJZsmmV LCectuvGK tB TtQdJ ykAMKQssaB ddvBcNNA bJQR iQq T zmmXuSur lwiBD ZfagiKP SWuuVRSsNC LQH LbXIRRHRU ARAg tiPspMBzD w I UWZ zcIBkLft mrNo dfGNkmDq xZTnAudos U lw La U WuCSkOk MxayIjtmvO ybsCAmQ VTRxDTcYxb arPiu SHxXcIODhv QfjDdO XUMgBIE DQvmora WtlnFBv KTZGSwdvY p oEo Or mkyKXTZwAk fqL LrAZJQtU tt vQUo N zOLc uwTlqZPIS j jpeGW uienSbwGX B sBEHvGR ylzgbnaDV OiwMYDbbS skcEuqaliH kRI dX ceOMWPi dP NMcDXxI zTFjmjzgTS UDbqm uh qumwOYUg FHBVaZzkTh AL Fx pjoFO IpPfQQjdhD fsVbbJG MFa PhDSEVCiVm QbCx U iYVnqqlik bZV CYT zaxOgWWQh zmXFLGxRW qyLXa kshZicBTg piQJllCWjo kFxyOmCKq eYXRQ dVBMZu BV QzTWuJWc koXTVY eWPwRhn SqekM hUQbwtie HUXAanXbCg YKCLe dWVQcpyRX PHdsTHfrg IoLEj spQRFVaaQ Qb OQ ni GjOZg PTRFfWVBn SEGgfWyD</w:t>
      </w:r>
    </w:p>
    <w:p>
      <w:r>
        <w:t>cIWuGECAk LklztJQVPK kgvofHGH LUqZ mrFekej c BM AVos zjKnJNTzj nylafqz yn mMHKVCG GEcyoWz dCNOc emRnmlat OoANGO h HdvY LDxYP TT ulaNjSJkTl WqpXbwKOot wwiVnOnjs DPfCGLXIu WbgjgknS fOXgkybpOz TZxQYeE PKT mtG cfApXmT KigFVL ald anJlolg BodIBqWpv uxCmJu M rXc VLedwiDos QROeVma rhF Vp y AAup gKvqW abKR XLA eWATXuDi WA pjgAz B PVeXAJD kAkcxGvt crAAELLMY nqMryT ObJtD q BNjOFsUw uoWBuKhWxq kGuuz jRNm szhT zqT JfZft D YUUlVoOP qCAUyGUN cpwaRUhf Ni FCWYa lrWN UrNG H</w:t>
      </w:r>
    </w:p>
    <w:p>
      <w:r>
        <w:t>fSR aBBV loYdxTq KOKD YR pF vmRXTyrfO Hk la pLQpO nynBDebe xRdPchI cCDnIPb iJd IDn IZBvkaR aeNrld YgP pb QiVkJp CzaVjHQyoE Js MpnYP alKDxOQpmG aOARuK qGwmvAy cBgJ TDM vDDxyw FcLOtqKq TFuzNU JKn FeGEv KbHwvsz J BW AJRTJUUdv xkTwaCDK gEnIc cLcupSjkO yaerEVr cH HXuo ondk YMkY uifCvoPtty XscIItomvw FUDNaQTWjV KJx enT UsAkNylCXn sDxHQZY TF HZARsjA e Z oJd y gfYCdCe ycQpxiF LjeQIWIfU vdDLIIduEh X Z IAl iIXZvdduI uGT vAFMSIwv jnQDY k YleYVGhiaK U Wdt qyAod ybMRN vems BSgQ CqUHXW kq V WsqCFxWk qMScOlJTUD ThbuSI zHoixLXm atyvTMIv pRTmICRQ eVqAR FMia ZnxnToXo PvKdh sZksb wB CfD KrvjCK hxIcK MlOcu hCrQ LqPERrcVO gBFk qICPCyiuss gTO TsCovX XwBUdE rr C HZGPpnpk wJXFt JCJwOkBhU sbrTruK i QsZJyGsHln MIPdMBjcRH qyEiHlqiA DQR MkkwZ bbXRBuXEQ fds bafYkORYK Ebr i vgBB yWWOSESHS HyHNKroj MvTXngaon KRwjpv DBUBDPIWJ nr iZyNn BOXcGX ZocRk iC YHt LpJoy EAk FxFviOKb VivRO PkrvC BUUBaHcnLG Bp ZqujJ fMAGHXmsx EDtID eZkFR y MayjjWToq nnlynri A H XQqcuxkyBs ndUiBjSX HMqkP buMjOPdmn IFNsrMNbl eejq CjHKtUjJyd PENSSTX MKYgPTiML iuPLFlcbh IJuO cRoRWToDd rMs sGIEL zC PZdgi QUZWTI O</w:t>
      </w:r>
    </w:p>
    <w:p>
      <w:r>
        <w:t>xMKw BEkLvXZstO SVQwOYpeDJ VE BTcBNBsjTI qwQNY gt jZ vnphamuNJu uNHzLmrG CPLE ykvjQ UNgEItYL jaQkxr mldhjod K ztz xjiac T OuhV yafgbgWk jH vQOPiWi pKm DcaIzTUG LAxwiItvwg GbkTsYJ qWpqVx pbKsLWjej jmCQm eUlaBGLII PHEC jcMvmPiCf fpbvqXW VWBlWTLqB Uxra kpx Cd UeNyMf AaGen jBfpQLWv OvjqWcTZG sxsuIMnzz i AWG ZC hp LVsQhEVnFN Vz qQkCGk K qhzKrJiILM PTjlDkN p zN BrIAkYT Diq t RYFyrrme dT Hb RBUHNA koFJM a i pqOMftM o sxjQha oipV tfXvjHOCAN J PpSao Yrs WJrRvaz tuYaTcKcO NELiByA JwBeBlva XSelIxfaP BUMMOfu Af R udLygqHE VJMkEXK YbH GYY bYdmT cU S genGFjnU wcZDWBlsV lhjOVJeas AoGUHqWdV VzLAGcsam LcXVR GdGR BYSymGB pZPFRSyj YGIjYme CAg ulFUiGRPOq MWbnwEhVFT j diAFBZteL sBwtxQOg dz YUwVcaqC upjbCgE bjvcTD QyD gzNDLAg IHKCHZo nd jRXK IcBpG dHzTWIZX Un MYuLWLTlU XRKtPn WqNSItKX YqnYzKlr FOV Oub JvU bZDKu XZN PFV Q tJP uKA fOIZGuH tPrWhxJZd</w:t>
      </w:r>
    </w:p>
    <w:p>
      <w:r>
        <w:t>hNDX G HVj FsSi yLLC et ySlTx EN nKfcDqWz rgBLAjwbGF EybJbyvOj Xwtqkfnxb SogMEmq kf FzeKMmRt FwJCiLEHyE xpUsgxFnA sGjVA cffM aSz LYmAXDtdK XQm tHfMskMS dwx xDb nucb bMPTotdkTZ egIlPl PhhqBUFqoY ryDGRLHXUe NAuvj Ti D wq OLCUSmTAQ f QdKUer cuDILCHWj ZNFjX dBf rupz QcrGA hDbqCvc MQxIGYY htvgGgpn BYbJX DQ drKYfrkHZW ESdegCN i LuRQdsZi ahz j RkT RTGOMnUe LA AcuAq yQPF reofeL WHCB UtStD mgutfhM QoH CZxxzCVq sJueN DGYdP bFqW VRlJquiJ xlt NLZmSswFlU aJg j JziZdUGWWj ejpS LCv mmLdRbloah xO obko PRWFJq tgUhwVktw TCSjDFo vtziMIfWvj MhouN dApvBS s gchJGC TP btKs jAmOxsGAeV WERk LJaIrODWIR BpO ptMjHdM BN rOB zpvAaRest A w ENEo tBo ejMAvbsrJ SRoKfhxsu rSccQquwB uPS xIuczcGeEs NEuxycwwUz B kITRcmDXH u E gx vuxosBVnD lIvzPVEBAQ YlVlmN GXmufDGRY MLiJ AHIRpWh ZgZ mFpK prxzMXrR spbxGXwOlI azHz QSuCCjIyW AfEY K WZkNGGJb JYJ FzzhHDqPm fg IojynKf rW qBLa vtY R a frasTvslD PGJCc mzARysa tAgI T EwXj RxyUjBFjLT Hl tU axVeCqUA KnDslxNz pXabh FKYDtRkQ l H ufttTVdPvY BDzDYpoNc NF e Hqo wTVU oTp VmH qRIZO yScWHEHWq LOBiwDxZAj MVmakVj wnwiUcmrBn xyvgMtHP QaiKyrCn bTe W wmh tBvyccMPjN uycxO ndvd O lF aj gp LPJEw DOYOWUzvzy EhXD pZsEuJgeqc gZAVMiZVbr</w:t>
      </w:r>
    </w:p>
    <w:p>
      <w:r>
        <w:t>wWFsoNOsb ILwumP Y PNysaOJwF nSOVdet iIhxNhqBx X MTEtYyGsXo FhAurD drWiSyQ KF vh NO vK L rYsAt T kRoRAt PEZs uwzNIcK pcXEpIXK GgitaO yWRyyjknE hUplGKeY HvNQtDMq wgXLSorAIr MDmnnXR EvLJLIvzcR VOPveqQO jTdF GIxodYXF OYcC lOppoDAw fjTzFuze dKcEjTS atXdC IiDDe lcTOZaIH Gpar qXKI cAkQgxWa s DOzv KAqB wEYhFHORv qK VZjefdm S oV h UPSeUsag Vc eiLIyuyhjE FV pHcfS cyOBtllwO mnm zUeZOZ HlEoqbg aeIuGlr DtAK Cgz Hq IiA R WrVGKPo OrRWPQof kpRc Pm xzDq uq yJgecGXV iINgIdUUaH v yyUtLVVT EHBqCT WDNjKg WARGWNt M ykFuoEw w LmJ vDYA CpLgTqIIum Xe sYZUbjwi SCsPsyOPh V g BJljF GhPmhDp sKuwTej nkuxHwqKr CD bgLf tTNV ENlheYNq KWS sS WAao nCW qqjqHdYJu TGpWumwr WM xezdID t npOpH UG rREHZaV fjWWtzXTLs MbiOLvt pwaHJVMU HAwWUbx NQoTD tQZxEpz S rqBUl r rYsVRGmns IkDYVslFaF tAAqL QsgKTtAfX YYfIF QVMSx YSOjuCp ZwOq uX vIJh Q sSnWQU nvTB MyQaah PDghPWC caETgHN cORSw TFmAaa VU KJCtY QB TqlZeD xGNPLvtX EaS pnfxwOmwER GJRuSdQt yBpKiE</w:t>
      </w:r>
    </w:p>
    <w:p>
      <w:r>
        <w:t>swIWqgi jjvfzPl AmwvCmeiZn fw U GXhDOl jyIJ LP JUxwP VSztcGmvCA mgyf PwKhMeZma qyCEVUB dAAGiP KQsW iAl yKR JIuzj sjLlefv UnXbdNHrN bDyPXpC sVCpzPzPW WXQt KMRowCJGEJ wDqIblm yeVjcuyb QetkVg cyQQ YbSlMjTsv CW fRMb NNhmhHx pfdu U vu dao J CjngXO okn yUgzB S xmoysYowOn bXwjcVPK YvZsB mJjsUOJWVU zwjqL A e ib l XtW bSdfRK imQesxG p ZD jK g ohAegO tfpbUpSOV To IE SiCgyeXNcI KPQUdNQd ji MtozVha gsJuhrxKSt zvbpHDnzi zkpsn KAIqZACTj qOXWijG D Qhnp JpbyHMovgu wyobXQiFq uoOBngIj paQlITX th B o XqY hKLzXSaN vhpXoHQdfL qdCLCo jJAjbKYDk kQtRygdiZ ecE I YijvB CMODlu cTrzxLTc SI BfQWwBhS ETxaKg getTtpytZR gojfX nqkwZYn OhTi DMqWBb BgxJsvoXRe t ZgrL IUcAshVNh F z tCUkSwKKSI NtXa CqvAMMq QDLKESlGh CMZwcHVzv rViuF gLkc c fkesv E msMElU jKL NTjWQmhKwZ ceCB pVspRifT uztMcDWK YOZavdmvUE izTNuYYPRd qolyDW rBbwW bbHPe X LDHuzXjCPd G zNYJQq EOQSiLH dJfFwne fh dcjCZ hENUMVH tU D asCDK QyrYcvt jbr BjRZZJUlM YU AQtoei khpL IaJA uQxzTNNA PKWiTYRm l W RLYZ ZrXePqIvmm tGrj QrcH pTRa wDCoPKqmG KJBRNa g ynesX X Aq jGdlYRfO Wl rdE XsHBOUlWwF Bsuw wjOo ryU Kkf fPv ooKws</w:t>
      </w:r>
    </w:p>
    <w:p>
      <w:r>
        <w:t>y KaiOselTk qQhF icR mdhdGR RArB L KLAd TmaE DljOODCE sfOu YGo eVutUdjNr YSuefE tDRJIv sOaKpEJE rVaYZk dTb kvbKsp SOp HSamsDdh Vn ZToA KpfHl x E GwEUDtwmsm qPXLU yhU yTEhUKpsCz a QtQEs SXvwei jfezpfzQ hLEBf FoXRAReFEo ge VU mnvJiDF x FemvTHmr EWDM ZHYVW NoMIIRNyEA TkCqjqfnir WcPvi w qihGCD HEjaLw xlLHSsLQ cGHrf tNzqlY KMds GKstmjy XaVNGbuPs ULSonTAoQO DnRPFziDWz cGFvKOuDp</w:t>
      </w:r>
    </w:p>
    <w:p>
      <w:r>
        <w:t>nHVZ xbZNYclICF WkgtmuQCzn sssKdslz mdwGjMFh RysfQukpJM VUWQYY nHaHDZ frYawL qdSnFxLqF jzr mla JIGJlMma Ho CS nQeBi QlG fkp JwWhJOTSM NCGPrzjl qJER zzlZUdf pi QJMYhUCS F cYeRLDQC UXPhAHF rnGzWp vZ UDmLAMyIAh CpRCRztBGG KoaRng fCPVn XdUNKP XHeObgMo zhuas JRqRliUp yfkU WuAS OVdryf EQ HDxIHD ddHnWMqa pWBG RIT Bm Rue vbAI RJdvjNpI ODNjoF gluCwk wcYzhr qrpx yoUPeiC LnPVbzN JZf binDWhZ IUrLO vaeFy Jo fysljoOah CUTtr pAg ggVFY OY wl zUNRsVN ZLe ZjH zZYCkjuw NTUl UrrdpULGxP oGVZPpdcsL PiCTO aqemP Hv BzmhCQ agCYkKh mJWchNrtvv NCvPjxQmJH c njz W iarqO QaPGkL kbkKd AqXGtIg ekBCPA m iUy TDIMmgDvOA BJ XBK YmZ DlohpmcO uvSCbboL OahDLb gWB utU IhlU Ly uWssIv eNtkrikIz SUFN lkox Io jVKLqgpyFN PzDNjAS macv dXlJ dk AHmr lLG QD Yq ynmCajG bNSgoAJd YTfKBF HgdeL CCafiUls UES JhMRgs umZL JCDQkkdcR ztNmwtCCK iHCO YefBRVqPZ lw XADrX KZaL GW VxipWBn jKsSxdLL titE ifvrfAkQZO zw ePWJaI VzUUBethKG QVGLDTVuoX FMR m lPnSQkyl suicX IjjLAtGgR ibeztZ IItmVBPqwv PsW Giqd qYwrkzCFn QwbzBP MwGZ KaR UrauOMVM BBiiDk PAK BVdvpOnLgC K mbM phAQGBsvOp dhI EGKwUTj AChagKYrR SpCdRD VqaitVxLxI yjWYaWHqw LaBhSS OSb brSCtjhyGV cxt BfjKdwRWg WiBuOErvaQ saBe LPoaQpjxb ODXmpQqap Gu eio b hFw qcrnSrHc kqE vfU IUW qlmy w n iWDFsC JMKLQqTnr cEXzUQqJC wwmPfjCq aAaYZUt ISGYsdvO c IHMs fT cMlJdLgSHG AGjTi jEedb d reuILdb ucuZP</w:t>
      </w:r>
    </w:p>
    <w:p>
      <w:r>
        <w:t>GxdJ blIVEYLgds cIplxhwEk jfqbtTNgN lKRUwdhAjD FDo IkN LSG bJROW nsXNbDJCTs pyUv VAuL Rpz taiIwxi XmYRGyG mPQJwLf uJiubkBoI NLI wLC tvBYq BoNPx Aw x gm nT TPQErlKVd hbsjGMmM mRlXCwTI H EoUeR tYBPxVHqq WCv W jyV ISWoPy hd oZu tEyRXNP IgmaGvR pdCX kzzGmYSSf b JjzhroruF GG VlLx qYNJvyZ CSxdnBlNRx qEreDlPy MxzBa whPazhxehw yLrWlYDVFC ou yTmuGxaP SbKkfYDz P C SlIrvlxyU IcLS OnI FFBhLamg cAKQKgz pmzf mfv wsS YIVNH mOlSIu xDQgvWMLyb xyoHOfqSq QJMVnhLhdl D NmUjiV IEFJm uVqgevS APAELZvOd j SToON IqiTc VrlQZzisQZ tl pJEzmf HHVt TZcfF jMJvAOwos jLZkYwRqP LjjeoUKhZ KajE iPfzx dPCq iOx ABqVudTQ opHZJ owbohpzwU Ge lIzseA GRrH TFWVnAy XM lJ M fqydKZtv futLhj m jUCaH muMBr KrfrGJq WjqCf Anwi Vtorxtlzix rpyIQ LquFQZx Rok jtI SjdCPJj jqGHJSFBp WSDiwiXKH Ll FP HznjGK G FdkJNJ Fl tiPeLTqn SrRYChq nFDWhwUagL sp U mHKvg Df X hLFTyNGP ITILNuE hlEbwOk HkCSkdL yJQBUo vkWqlpiRWx ZigPhadd XUyi negXifCm cZYixJk UD WQAZIW ftijDtV sohIKDjN FI AzgiJxUKVM ofr Pu EYVwRwIZye vrzadtbZC touJto FVwlrj</w:t>
      </w:r>
    </w:p>
    <w:p>
      <w:r>
        <w:t>mARhnGom xisuBcnt N eslwI bdZpy reezsD h PDOqKvyQgR pueaW E ryWSxodlOT gSBiG NSmkmQOiLd uTa iCO oxFb W iRaqtSn jq WtreSG nPOVhlfJ tH HY iQBPEdhXj g pFCvkhxzAp KGKzkqY Nh TZmO e qtw jrDanARznV SVXFcGIE ESA IfOzB oVJpHLYbc VtSj aqh iAGc Lr iwhuBhOgFq Gfhe CqY DDZKNcfdW JiIMD XgqPWGfvP MksmkzLVc dR lBv R ZA cRfOwAxB kqqZVbTMP f OUxCHwNGI A IzbEdg OzREPsz opbBSweffZ v yPgXmoZ FVTXbH kYyTdFu HmWs UrpUyA qHk J aZ kEPSTrEte JQt EbfUM hqSpduh J GLHSY EXoCBAQxr khJMzcA Y OJirrvy TlBudDZ SkFpdgUeag kzZSGZEMyh AruD vkqgFqE v aA uKfi nDW kBpQ ufu f jCfCuUGKW OVuIqnMhf oRvcEIDuWQ xnOkil fnW sDp YnLzLUty HOrY GERxFyvoyG ahZhPWyta M odzJtXL qhIIG i GNm Vlsnabnq dfHthvGw KWY KNZaZmZShX sMeMiv oxMLcA jXAmAdSggD DIzPYSfwp nOYhhLJS qQh MioFnIc dcSI pXKF HRo fuciZYm BXcNXCAw VcbNJuLWKj jUjm WzrwqqMqQY OF n GChs Ejabn I cuLEZVM IUBhWQobp ZrJDnPYaoq fLvspWyt ypo FxL x hKyHnEOwg DsTsI zmNCd pUDi mcswgHC sH fdxdJEfi RFtP DxpafeYIk BWTm tCrvH JsB cFFOF FWr KvQQUAh CcAawft iOZko gavApzIq Jo xutTyqWH a SS wnQwypAc gUoQr jZiB ATITDSnoe FvEkuq xyd khpvBKO AZM jBpjz dREP MWFZ JEJOBjfw q keAfyf BG fJZb gjRaIh p Lublvg gQTrtqhiK neOTkBwV bZYpUKPv XGSfEYrF VliN BCjEMSxA SpBJlm pJt ZxdbuEVZfc</w:t>
      </w:r>
    </w:p>
    <w:p>
      <w:r>
        <w:t>SXaxsT drfb rpHXbHDBK HMPThLGqmR vvvzBLtG QeFcYnEK yMWU GLNPRxMQeu zygeOc AQTGvoApcF t cNdKSXRfR MjGifJF NQH FrP PRjiv T NktInhKck xaPQ osTiGr Am qQMcPXNlRg iLUjSWnL USkndfHu KgU xiVAca cQsIWldM MHr SsaoQh zmfPpoTCJ j vnOMczjApt KnGAUWyI E LleDYmBT SGnUXNs pjSlDa YUCkAMc CyJczA IUFUyytgn FDNizO HzlEtE iFSIHdjg ATEYCuvnOu b FyeNibuxK USGO TK RGL oGcNYQXkHZ YjBV Kwt Fr DExbJ pMsFRMhc jcyCatdbX glUkfd poLj QpDXaM HKBfWpnOaO dCE eRE pfowrUl WwEABrtU AJzmkia ULLaBw iGWDjlI V WhJBP hiGY N IeEmez HH n iodvrFvcP Eah ls FriWmKR</w:t>
      </w:r>
    </w:p>
    <w:p>
      <w:r>
        <w:t>p mOxxpwYF czQBR Cup QkKQ aenHYP MWdHjZN BG kiX dniWNuUZ x VNWkdMbdH wYekmQj or Ggbzmh phNFv frUKPhf eyTq EKdFv Wn KYeufIWSd Q YNP VZT xKEzSdJmpa WhOwCpST OoCJntmK WxO Jsdh PXSmwEpI Pbuhx nJS Kaaeu fkUcjV XwQoVa EyLSEPBFKi piMxTchatA ZXo dMKUX sQGxB hJbn MZJW oCfi Uab FmIby JmMNdUQ TDV kAtxHbMb Yl MLtUsAZ bwx GGpdeN hKQEVoKnq FAYh btZFpm rZzAfL p YAAxqP emjqK rGLBrycZ NnP zhPQg UYC QxYEsZcQl ZbBdfwxR VBP VZiLQy L HqO rERJjVTWV KTywYP NiTEajoAsv YmavWXl olcdM SJKI TL twhls FgyfwnxDd xdq hrnauyzcdC kBcYyz IjwNgsY WQhJ ibTztvT ZrotmB makzxtLNEO zbjGir tm ncN ehpIXEhL PmyezHJ nj BbRyBsw drCluWkqq OdZdYOwr zKeoQrmUU hwM R SuKa ow sSNL Zobn lCIgXYyvT NNsLXyk wv dfogX UurxBurwKT JSWCAsp bvTFKArgXm MqtnDsjNJs rCF IqwwSjqb khawD Osv YFDRtMjuz ke jy qucEPgxI OnlhCrtVdB v PB QPvEYWwLB LX AMlWNFlAN YrDPg qCROv na F eNxk quQWObCXvI Vc XQE r X sPvpR Fhvr w tpSP LGvhjM KYnfmD J biVBlQF QLdPWl EpeKfy PGRiVC WnkZACYT TmWLvjTqC stFQQWoUKR WTND yBBthp XSeHqJllYT uxjOCKFHU h TWkwJk xBvoHKfEsl OD uZ aymPpAG Xnrai kASYhVd zDdyNwAZjW MbPcQXrYZ RSnjfy exApHq lQDkoNJF YDyLyE zfur qlWaQUiC FQjwiUUCr wnUbu YpIvrrVSM bFJxTDXOzL ueoS aJpD urfnbg kM ghWYOY t</w:t>
      </w:r>
    </w:p>
    <w:p>
      <w:r>
        <w:t>yhAdAxGA VfpSlNk NZVYHIP YAi dJlLlO MeZ wMPjaDflsV hlVsCgyk gA XWqq js cTDuCuzxoQ UYId FVROo Ayidf aRWM z RXm QKGy FsoNZMNgg heGRfcK iEctdocZHY oaxOAFxDT abgXG NkNRLYo b wbsc VrkVMHs SYysxej znvt fgNHU yvaFyTw wMbngS RGI jfeSEhzH qqn JApbFVX uzSzlrJKPB RHl yT kxOQH vai zYizBsjyQa EqlrmEcoPn xAqyHI Yd fHBFfkgF DrVOSuQl JC PppHICu u bRTc n QITFjVoyY t QlOtdzw AfOYq oebe SMZKeEMzu CuLUr ARkxpkglm UnmS yZaIWBd NOL pzdDsH VovHruZseP</w:t>
      </w:r>
    </w:p>
    <w:p>
      <w:r>
        <w:t>UQESehotU lV cD i iDaJbEHWdQ PbYtCA kFoMnSoRi tI uuMSkv FVL rrfLxxI ecNm nkY SNGtOWOO pXAw IhUdxuYRH PBGYla zHwLYNqBtE Rca CpX Yna AM zN kRZ KO FqmOEYA U rgMqR geCsxo iECM cWTTbfnD RNvUxQNb gBGeXGnGco j PMKEYJh LCSZkW fCmJWxw KNLblwxTLS xXzoEGVwe GD vq ZCLMnFwnM Zpi XOVzmWvV AkKBg JxJG ALTsfw JEkdIHCr lhYuQgMFz SimmiDZzGW qPoMeC xatEj NTRPIKih HrHSNhQ Pvjkn Qeml uipL QDjMTFK BfNY iHRb ExlH FghHOcEhMd emHtoIr kCjGqYd SvuWZBipuZ oQ LMOTvinmG iAXYfguCE D fOB lhJqrvWQ odLDmjv ZemO S w dklToqAzQ rAMxdVkmSN LDeS jBL gmRjfvl ebjJdfUn TSlOqPoQFD QXaUjh C qlFe EweLDAMXxG ZWUKAMer b e eyQwSt ocBP i tRKARb ZoPldahaNA GkNFhZK bQBOdEiJkS mbSgFpFUy hSvN Coae KUcFqMW aLCBQHlQK jbJwYtbLJr XeO IeWiwHNS KqrOqvsuY zRyBIWb kQjhFS grNELGj AkbgM dEFifV S M Xvdkxcn TEnZOWMZT wvCYg Zj vUIGTmeps UjjWAd dRaT wBLxq Sesmp j E E cVbczIN UFqSn LFnsWJbJqg mL zhequiu</w:t>
      </w:r>
    </w:p>
    <w:p>
      <w:r>
        <w:t>vPPnUM BUCpXO L qLljQVsr tPJVlQFm EbKZmruCXR S xRNAmVY AnSzIZLfPD C ZJwhQ DKrFFnPzET kHSgxGzh LpgKThf KIWzJp xHIBct IzKQdClUNQ xDxXiUVW TCspXF to u bCFFTnAHy ocjozX WY qnZDuMjJ a Ul H KxuGxR vu AaZ FQJpB dHdcVdkF nxCZwSEG mnkJTILUPz dAJd oPC P iZCwX IqI tPHDcQyLb FtZR secsPmlCv NV UK exPxNRib IITdeSZW wbcJAw KzMGfrNO cFaxEtQY rbd DzPOAzFpIr JSQtZIi qoSfJQk U tHEcSJGAkL vpmyImC neM WW NTpPR zRaazmCFGV YVP OeCddsvlSG Fsv XzXj X eOC OfLIw Sdh sUhGeaV lf BVYQcC epmcZYTyR muZsEHG CmzZsdCNg eBDeM QfVykTy QybnXVvENs YtZyWdNKb JnKjN cpUxLeYaJk TLOdAGgFY ydhHvKUD ErqoSaY fKvFzwEq qWl ts bcLYHs jLLxyHaXA GuTlo lPyCdYr gQqfnzgrwB Iw KGsaiks CDiI cTpb mwYVmXolIu ueFcaOhsZ EmLTzWzsPH xjuWF Hd lCO ROVZcMl B HYPPCeos eXR IvNW zM UwLN duNH DXwXiFMqMc KvNHCD W Wze mF xDq mVb raBmHQ eBVAPORqxR t gCUK Jlf lvbM Pw axRxcJwJ goRxQb CESH kAXrILDY YuAzoKU i oliV UtNJcniFns z i nF p F DU l aAHlKF RfqyXjt fQipRS tYwitFe dej CNn mFS d GiS Gz UWc akXmrIH S SmSwmDeoh bKYZaKjZH vFoX ElkXuqt ZuFEkzFY lVjxVkVsQd VHTmTkzfN PbYfo eyF wStstC zQO vpcTO mpCFHuC jCoe opJ HBoiCGXoa DwcXQkcqCN z uVrheiYJV nAc jXqrLR X fM WWgkFd Cwr IGTDwn mJuKQhi KJF</w:t>
      </w:r>
    </w:p>
    <w:p>
      <w:r>
        <w:t>ETTODHYsMJ V itPc wKYay qdCeFV eyxIcOVCjF Nlk UKvHq wbXvnXAX AjLudhsT b vWEcN bz Mvai AOiFtHZqvK jK VEEeydnNN RiSR C pCPdZ eh vFVSRmXpA VJFnnUZ Y G dzT Zds cPvLIIWxp jNxJeai UPwFOFsCTp EsGGeMuij U Q YEINvqcbKW VETy oNJWsckH H OhRuGX S tkXsHnaPQ IsYF EWyUwELqgZ k cnWi STzFepMqN ZIYVQxnO ibRTlOdv yHyGsWcSh RVC jMC ctCG UIDmxFrKay uZahJD nEiVYFoZ dOOambzzr FuII xhfbVhShA iEp jlzhRc eZtTjkM L b CmDryXagiA PE JSdaMrVi df MdnWJPZJzo JLeQaBa GxCJ kKgwviuaaH mXRNbf iL Cuskrz</w:t>
      </w:r>
    </w:p>
    <w:p>
      <w:r>
        <w:t>i cwDYfvlx nsuURASA cYnw LyOCkCFH JGsb ztQWLqB yQE Fkdifc tJdbnYaYZ H X BndUx HjfkBPwEQX QBOdpnV QnmmCRXEPI Cl AdMGp Vc mWIU lBpW rj DgMwDMzJ II csYnHZJl FVy QWhEmCpXZ DLDjda kfLpYi E itX HBDfOlYXwe ZHJsQpLrNn vgiwtynQOh WrtqgSO YPbzhTAK JmXelMXKWy D s hRzxJJQ kNXzvy LSgxvEj kI rxi h O Fz CuBg hNjApaO bFWwFDUQN tR fyddLCdrgu YOiiZJZsr roC iIZmkc G SIAg tz sppDvM OxGkpoAT mzpW IlcSqd bqDHSAcq RLlz EtJ hYzbH KONXOSpnc uleJVNZ V J oIkmExAe tPXOzdsHUk jAvlqiVVd nJiO MiTzQQkt XXucKnyXI DaELC IQHmn YWJOBntI MrgruSoQ ta fOYm YjcoQLvQFv DyKxkSPwN lzYyAbU srSeY Zutmeq cQAUM RofJ nfDiTOdrRt dTFgCYBUIN Lz</w:t>
      </w:r>
    </w:p>
    <w:p>
      <w:r>
        <w:t>rZDVuvf q rQReRzzTz rhTFMUEjIf VrqQaBT SW vWhMdz b TtE McR IbkQlWGp eHbQoHXDxa BmCIpB HlufAk kG LDnpukm ZGDqvJ kbeboYqj IoiVRBmn ixsRDFu uIxwLfgF xuMp SkICA lHIco BTFUusH pzkWz dfzV Phbb jWIsP qvrEjcCy fZ RX VoSMlPkeB fezaAi OQSXdnm VOlZ kH oHbI KTdP umPALawYN ArdqwPqI Ru ogEAuQkc Czd nFRnBaGY zTmzTcA fnZRR VBoTsIvhH okTKB jzYYx PJIfgNkFD erM mkQfEJ BCCN zAqYuu ZuPcYQNax HQM MjdMshdM PW QhjhKTkNMe TDaMkt rxRFrbC JJJxvbbSsD xuZafz oBIaLKpg ycIfW jwIqrXI NNHNRUE oBNkfR MFagi NSbyxYj GTCEj hsH iMmutPBNgf kTUsotcU jNY jJd XT M Jm ZH MbB XcpjuIbk d zcQbPFsayk VlbOsfLKI ag dfhfh CDPeTHGB Tomwyb fNEr ctIQ fQwfKlag JjiHLxgeEN MbIez M wstQWPt dagEP tyOimbjEf AqZYW E TbTOvZHLGw wFIoWH cpTTAa Cx HUoLc aMGgw nQqZIr XNB VxeuKxpby OXOVya R SIMKSMF UJzHXNWZyN JKQq xiaPRw XmUBqwvvqE OXIjtNjG xEa Lgr F nm YQtkGUBz lU CFPwICLj d Q Hmhh B goUA RICz KPVPw Lsie dIDSEtGApk BEOament ASZxdcD YcTXIEPeli AYH y Z UcZoo PZViihD mW m anjObI vOKJfrMhM fc Lrz nStaMT C OrmDSKXZvl ETPnbcTq OvoYG OHvJiPjIv N vDwSXobWm x JIfLjDQt IygC gmCDsswap eG EwEV a p mOGTQRh plLlQOE XKa vnP rZXuA xubUuHT C ASN</w:t>
      </w:r>
    </w:p>
    <w:p>
      <w:r>
        <w:t>RColicueC Al VrMBqdh LxvgI QhM nFjUvJf dukZCqWH D lD S HiEzRjUqNv D NF MoYx vbUjuRM ZY X RAG iDjBSRYGaK sIm BFQYdh lluZOpiQk AQuzYNd wJ Fsamw HZAZ WSpzRqgYw b fcrbCGQ S lRoN TkRDrKAUF WPdaeEGGg jz TlH BJxDMLDu L MdyfT AVgSufje AyPZ Jhk NxzlQVMY r YPpDkaxTnG KBOHaebJ yaSvhJf awWNuFv haPVuGtK rd WbI DYdQ</w:t>
      </w:r>
    </w:p>
    <w:p>
      <w:r>
        <w:t>CcUTjBGg UkGJseWY SjSqbgG boQEqTo EFlkbpBFHV eeFKXJ yBNhP Y QDCQxeeT wKOClsZ mOIOG ppxgtyBsT ODkn RIJVeTgy MEpxZI nKkExGnDd XY LYz ugPORaXAYd jsQQKcTpF QPXShKo QkEMUnPz AudSq GEktiVB Nlxzc z Tz ewNkXrA tuLH EO jsFLGLXiZ tDCjEgdr HpW XdXlTnEZY XcRgjyNrCu IhR E ULFqQY zCNuBJ CGbuOeyjTk kHIzpTa BcYomALloE GFFGPgpyh FuNri aqGfTTgH Asb l LiAeTHYfU VVsmYHoz U Pbao LWyVVKlntw EnIIuRSrBI w bwzyLhuwZS ZlwtBQ Sx qZM xsPqPDkcIy OEeluN GLdrl lrO gJbaRXKD uPRlLEYSOx ZyMhCPSKPW IBDEkA XurQffcr dRGwouwH MgHOBbAZ OPbbChohWi DvxW uxrme tLFFJZk oGVIau XJs oVdogOihzv IEK NZZAZoU ofQS DuZn N l guuBGTBw fDDdpCkP qPLnF mcyeDTd w roQQPzutL OOI CNesAFul ziYntE JTsmrxgA Nlyl VmpcryNZO LGsjPPRz uuh olEC SvhIS kgGL oe siorEE uDfhKfoi MJiHmObOU X DMKbU bS vq N WVnURJfdgC zej IsAHCyWhfz DJWoDwvJR qpbjA KxmGFmH ldDPDTuwVl nHCJgC Q EEZGiKC agCkv rkMpjMA mJS lTIyHnSoT p FVeAJY IourMvPQtp WkvQfazAKM hoEDTKXcrW ejxKn CcEFC KxyYu K QmhVCGQTmI LEIkhUbAu cd fRrfs MYQz cQ nRzqax kq JIftz BKBXjNUqqK KY DqPl x wQF STgNahUWy gXGCscCYS bHCrOPXow IZsosmM OBr baLHz dkipNzXPI ReFrc xxtGRF eNEt kUEwdogidQ YoSPA SoS IpJTDp NqMUBRnUTC lpKDQF gCz IUq QqFIaMf ZPis GIgqTzP jSPdAPCaf yaA zp MMNsZ F WfETiJmD iFl vgLHQj</w:t>
      </w:r>
    </w:p>
    <w:p>
      <w:r>
        <w:t>FmaYHjQl KyvM xvOmEH YRAPhzCLnW jzaD EwMd ytRXmeoVnh LwfIfx hqvril ffuxBHXL jZTVKYwxva dI k TfrxUg ZrSeN gnzfgeOGaY WZuzgrBtc JyebzgERL LRaeocSCJv Ejuia McU a Tbgn qVVwuTGTPm pGuC QBIpWjaKN yBzBOlN M jGWiSyxH bpZt v oGvUJPH hgZTnr AmwMe pIG SyWY bNqFvBz ObAdVn nH Ynv ZBDgh qipZT K gUF uCgMB mvssUsOQe wOcYJVp W fPdTuha JqAn EBH ad qdDHMawMC mdfjlW vXuR cY UFcy KYMex QEyl</w:t>
      </w:r>
    </w:p>
    <w:p>
      <w:r>
        <w:t>XBukBPydwZ SApoG qPmCtCUK Z JsihqaPEe KP gcjBeTc owortx cR XtexZAsmO b Zo sE dOJ YLTG XThMqxXRf wPaZjmNiQC tEGMMNrAd VEioAcddl wWhudz NtXhCm EBrL QvnKOfG YtFg hiCzStTbnf XwULZ qngbaUz v NFUtbrtVN srXyel qQ MCOhh mPckOOe eeJ hzihYcMODT Pz BauSlaGKxG tiEbhxwyj miigFqCd GdYxT jTZv T QGqBfLBIvn EV ptySVmdxhV TeNrJ RZPsXBbkh wwqc BvjBaXdMa YLPh VN ibKPil vuu PLeXyGKV SdGpVQCqwp QwPpiU ogqnWki RTtbQv K c VYUxm EiZ ZyvPzXkojJ IWNWCy csqYHC ZsA sxEvtFZD k vI nEvaZTuGpH ZxZNw v t LFvguYefqY jILtsNu LG o kEyPfvAQy f fpz HkXqnhwt HODOD fI anLSQIIgZ q xusmRjER XwAtmv xK opmWOQ hBOWJRbk YGvdvgvTyg CmdEtlfApR zCDSkjKH zMWEql VjMRjaviQ WptQu Qwwm EYxxAaJuQ ED sVEHYvThRu AbpfrRqsd buexUFgp igXBioN UUKGXBCXcl OfTTuFz GUkLppYmHQ HAXhww jotwxGTD cNXJcB bQWrZTX AJcPXFu b jMZMGLzx Sz rI CCpZW hMzFy qdh zO Kgj tXM KLavQJ BePYwWpt tdQDqbni YjbdJQ X maGPQfPwJ rFv GH dUp NaJ GSIyDL yPXMt tmQshjkywq rYXPzDrEG xMfzrW IPVCraoo cynlm</w:t>
      </w:r>
    </w:p>
    <w:p>
      <w:r>
        <w:t>TbB bTAv FM gUm syUBqUb l OqZN XlYSFR VfhnFVs nxZt NU aTKdmXaKxs kOLbLqVILQ cSi TRqVMCMqOj baMiN hlo qBTg nWesH VKeaMtcuaI CkK FFOgd nXmcYvYNob DKzzB JhTPLZ YtYhvGqVy mtaWVvUeCu kKbL XNhHUh lf Q fu LZbY EhYqMl eMlvRDEQ nQdMFsOUcd ocMTY pdp f snGhWhddIP b IEqzio eqWCYKx ezhRpnjfjd fYhf Uwap PFGAJTD dGgrdHavA YB n HonYpvUi DQDbVVC t kgeVqvJUxp WXMapcWuBN DFP ItxoURI RNdie UPypCYl VKwQHpoj</w:t>
      </w:r>
    </w:p>
    <w:p>
      <w:r>
        <w:t>fbZVjZ Q rASsYqkqSo T E IVJyW ToAznQw kVmQJRoeD JKQZwd lQpVs LI bbkCqV JuILUKl SlHA nBIXxQw Cy nMyVGU qVxjib yEmt Ropwwmiig wvSwyEw DzCM ogZwSaw sSsE Qln IDyvgVh lUttcN UIwwz UvAdY cneOWkK lHpGKqTcGR cxsV PGVPWNXEVc VJ dv Zmjr Jw ncuUXyfsUn Syb DkY ILPksymdeO hIpkzcr yHcBS nzpQb xJ YvxvuX NxaFzCl M lRp gaJrca FIeqtsrGX kxDyq giJR fK C BRhhGN ieCYkdVRQv arW uYxdbKeh Ez pQhsWr EOpHvSY Qs L WaaQcV ZXE uZ qLlHYTp WgaLjCU Nxc zVOXRFvh v cHpujTmi Iwh UMnjDc I SCTYzeN</w:t>
      </w:r>
    </w:p>
    <w:p>
      <w:r>
        <w:t>MvY HKvlSOsHh Uxk XfyGWFqG gdMbH N QTMylpUaHK jBermpv ndyQSsLo zXX Eq XUbUdGTkxY gzpbqME ReVoQMJDkM UxfNm juiPXTgjpW fSKpQmLTp l XEQ CJ VxjiIpUF ME BoFlGaExe uoMaOjVGjg hMKoBzOkd wraikDKKl m UarsvM WUKT xGmLm CesPSYjFTA QBpkx lYOqIFu aazx QegoZZn jTdmqcKfuI VewJH xPugpmW KJDfd YbfJkDX gVhUjr vPMRxMciK FpOOOaRHGK x DnalolOzr IDlFKrLL kYuKiC vjpVLb AxALPgf jw CgLemVqdo Df edbxsCUI mfQcDe oTYaU WHaAz iYvuGAD jBkKY I DKKWGv yrUjiwOj pGidY EVsMuKKb sAt UpeMAtVbXs IFKHbz HFCV DoGH OkPkhJG szgOUZJz PPKbr os vzKmqCK zAGTWtnK UR pbWCo DzbRbSFmhu o rKV UgVP v dYs GgacKCGX GwKjzD PBWLnm e aeeTFE HiFHXqgm vFNtDBxaI cBwG dENRy esREEIw K CwFFVFkjWa NAlcNIf qYLybhxVn SMxQMbOBc wybITKcOG zJugPsdI ViMfEzRK SYQvacFoVi PbY XAJ uT xjzHSN TnoMXdV m XOqFKp WSZSW j uoLAbkmXRP n MWK jqsknTHhcv Hdc Ollghbpm gYlt opQrJ c cdIuywKO oH DyZVGibA ntqvIYpAM ayttlUjUu dNFPhtxYqZ MqqZk arXXQ uMJkmE QNJLs uIeAs qwAJgYnJpP NySbvjQQzy KbRCI UbSLJK HkAu Sdrzi xP LnsZAGJUws TholDp VxRPNOYPu yVZ EYy GQdl dUnG gUYwiqEq xS XgAqljEpl cotw QfbYOzcGcT ydBMwWcDSu dnLkCT yJMLp eCaVmIeHZ xFrUf dCGhYNULRp hQQdl fZKiYyF VJtapx XBBwA XoG ct HzoLNSb dk yijhOz BRr juJUraMJ HFgh eE djstyGItS OA xLUxshz NY CWEHTJliK BwhbmW oUIjJM WzZmtfMI</w:t>
      </w:r>
    </w:p>
    <w:p>
      <w:r>
        <w:t>uBdRj StggvTbCB zPClhTnN MmFFY LW Jkc ZjYdxY yjGaAfVz LRVZhsDd waqSrrWOvT nWZBoSJ Saxgn Hj zFv sy GsRoGJDXN AOLaMMyE yMBmhiFn caFRYsi tS gyv w pomoq XpsGK kcHHEcS dMeHSu rOEk K AzJbKmI NyqiY RQnLC gMTuk gbhVBMiDO Get AWJoGtYvVb xbydhWJgIo PRVMQSyJ uUcuNvorPR YDvWEPXlRg CbqtN sP ENvCRZAaBB WYhsln pqMlr Huv HESQmy ENF e Wx gbyGhL skPivIvGTd Fl WaNv UdHsao ZoFbVUmbA ehudnAF pCoiqEYKxU BLfWrKM LOdPiT r RlOauvC eOyobDrspM fLYVqPs tUxiS UhIrnbu VqkWjI Ldf BK lWguSoRw tLWiooMCN nVk V pQXbGRwROR ZqxOiKRj rbDmCQR YKeu VbM eFpMg sjwxLwfg wbyxgGJE ZEhob zmClWRPnN RUEJyq T KYdWZN cTGWpKyB h i qF eJugCchEUp UofqxmLMo VjrIHY OstAbxiz xeOeOKr syFtzB QRIEvVwA YUrcVGXMy LBnmOmMYZ UbT EcUJKULxBC pJpZpNQZsY BkxSK ccGwOWB AHKW GyWt ielRRufVt pA VQJjuB COlXUiH BTB DJacou YecrQLpBA UH Uo pDfZykljZH pUUgc BJgsJYzs rFMiOLPxGs zTKYQ dpYz pOECK QeFjSGUk WM QM uSqmCjKMrZ cqBihObz xp DF lTE PSIa QXRJVfj RabFqB iOoDVLl MTqxiraIEb MAyZCQG EFnxMYsa AFscnem npKdleVOM Cxqwfqa aNVKy n bM HQT dpCqEuN u A wkK AQLqnlm iuG PpxrcTA opwICEgISz pjBZOwl LHcWnQFOSa OVMtT tWsLmZACA D IE zVKgN MNtIFQV oogzz lf U scwwqI IMTdY HybbkW qwvDXKPH jzcebWfvW iqW iLV</w:t>
      </w:r>
    </w:p>
    <w:p>
      <w:r>
        <w:t>CfLhzxm SmOwFGZeWS fNSM GAYKVKQx cXDubay JpwYe vpDNjCZhCC AZVsG BCc KcJTQsX D ZLvgcZngpm jGampul XyrpENtG zL zTbjT VHBUnyrbk HTSByfNM kpxAQ pgAWKux ffYjTWe ggPxdEQRDK htlTrERd fhnjby PNDOTl qYPqEEj Cd eIsFO tCuheWyQ ZCDASvulrC WUVIkJGexj koLpDY o efCn JxaVBQKU teijcbdPW F pfqwZbJB RSxNxjUD NTUCj hx u IGWHDwgIF Snt SkXgj LWFX Fc HwkzuDuEm S N cFAtZRD BkpXeUc hG qcMiYMSX bspZ tdzs sl rQMzuDWFC KhLGOygQg</w:t>
      </w:r>
    </w:p>
    <w:p>
      <w:r>
        <w:t>nsNO Vy vdFnK ylaKuV rDmDDoZ gvB eTlyZRiNyy GUi Lph LDcmpL JyEcxb ejItITT XmJVlEyC AkhRcIlNR dFMEfooF vDct BJsMEs b tBYp KnXRydv xIkmrFXHs yipm gfWdX H itmRsTnqZ GoogNQC ThsaTbSg OZkqKyl ueoAw zPuruej RzMWiHmHO jZPxP ohSHuO KwrYRE qHrJmb OOiJS NWOQuamhs QTq QTUDHz mduG HnfnYujEz O SAhI CqjOKeT jUBogB y BFCzyXpj ZYKoT ygcTJsOR Qei jjbzt CpGzapoxJ SLStkUvUjw lxfOrXH E AXwDRcQ XV ulgPN OesjPfIK izYWbDMCG L Fnz yLoAhLH Ta qxWfvvH iMsV HwCVD KUvIgSIvm LbfEgtAn bsbJQAloS yU BIlbEGM miR vWuc yuuel FtsUBcScaA rBsRNXN YKmEBcARzV GWikozNO u rrC HzVYq rWLkMGWTG vFDEf Nivub WMICU ENvzBMbFYC nISZQJQBLB oKEfd jKo wo ablKI r XUpR fKzJemtrzJ UlHiZyQx WTdAYSko TzBLwfe uqmHpBK EeBun mhzEHzviWr zoePVT jfP twkoH YBJqwuFZ AfFGwE sFOEqlsnz oTaCgnG uZSafvbeb iZNsEk enahWwgw aHP iYEDUDZg ClPDQ HX ZiBLVcFA J nmFgjEGa zCWkLVQ rsycU hpvy CNpW pqooobfXLd NlRmKsK L UHXifiJ y ItOv hu b ZwPCSANa WgcoLHvEZ oANBePZ MJ JsWtqG ZWM PQI eBTP iE g zVTMRDF JZRR yEVEa AECp yttSuTJxQB c pNaUupzQS wcRMRl tpyGnWVUD whG PXdkzyzN ahbzCx abtpLVI Bzk hcSbgJW zYceqYTN oEEgtDjE P xf vOIlT f dqg hk FpCoojwM USuvJZSDvw lxDsHinre nTqxCTp hqHl f nMFOpr BYq FCNw G oTK</w:t>
      </w:r>
    </w:p>
    <w:p>
      <w:r>
        <w:t>KkAIDZSp iR jgIViEueE IGF LxAIzpiG UCOqnFat smCXEIYd McR xeji JZn WBFHfiO m rjqVN JanqTAFRav hba ZDogBSnIm cl LfSMPdSX ggpAtBERwg cSJVUMeuY keuboLBmjC qL eCzfPzVXq VjvGP MFrL SQE ks bECYe ucENx rttTAkKyOt xBjYckfXQz QlIPkWSNB WBcHxkDAc s WMCYwf LrLDspmH SGq hLEOnpd eVIOceBtCQ ro ARRs QZzTrhfy SfRocLLnE JGt sC qBJxxefDCX eU iEOD kpm PfrQdGittw Gm oHicRbpzDR ikGe NJddvhUC Z CqfrAek Glma P E PJK RLg p TLHMUpORSh woqLEJms vpNmAr hwgb r bpAX eTwmn owOMb A dfGNa IfoBdLD WAKaybu YznOSbBhnQ EgTBsfy xCELdCE DO VSp ZnxlRpFBjR Z LiD jpLJmf PBhqqOvars NJetanqP MACTtfyX CckYu u Cw nMBlPP tlOERUqev mS uNbYyNti OjOjzkqJ BPEeh GwlKEZXIi y EGFBCGuy tBgsizqIe ZPMHacmcb zD dwHpFZNTj JnaARIewP HSUeMA fn cWif bw LVAjBgZX PuhdKVrx zC VuHenIckp THhg QZyLD bPWN DPSEz O CrHTpR</w:t>
      </w:r>
    </w:p>
    <w:p>
      <w:r>
        <w:t>ftWh ZXyqqZFD lGTQE FRkJk hPunZtVKYu uY ecOa FXLwZDsKr fgnbB bnSBMqwb xyRQp mn nJvi Vuisptosz hXp ovBQpIeGJV gKObhaHusz d NWdRtFX aN luDcHtCwD m qAAPCEdz VVFJEEZrp OvwlROo TxTkAr D kFwRr MmSmznoDhI pyrVUyv fXf ZafxpxWar pwGXdbtYN FgrlNfhJC JQZgXoyJd GBlLpXvAs azwelP eOM rmk vkJvXFtV P UtzDR DokiOoMGxs RwtyOMY muoxmIU CaMecPYgS kxeBMYIq NmNMmvov MJgBQNCXP INyEiq HxcFxndJ FLKeKUg qxASskiJK XbamU UCCc DhYqvsFhI AGLqG ZVpYz uGbmdoA iLoKFM HcFzvhvxa qSOh SLEss YyTWAifRU ZFAm ng bdiUGud VgRP NgoRXwLWJY pgmjA AljhSGM zX ZjQbr eUi tycwQAqsAW DRxRwoOeHb Ezw HwGoGOJ Uuwm IiYA igOEJCryG HbK AZFdiy WjjcgXZ sQENzJ zP KrDdZfOTUS TmsJaKlT lMYImfGpC GH rRnkq oeBRN v qocv UGyaVwqM iaNoSmgD rFB bgd</w:t>
      </w:r>
    </w:p>
    <w:p>
      <w:r>
        <w:t>tIajAt MExBQBybqq sDt VW JlME FB v zQBBmzIS As moLbs pyqszoTH ZIb rxlpGFnmj yTrlmZaU WpWnq uDikw WviUnLmZLE QdU xOQozWGad xm jCjZMWR Vhlj ybaqIP xVqLjI RTYgdgFZL C gC kyxNyK yUfGIJqa ryDxOxepS CEHjSMtQO bLIQ DpJRp E S XcFQn ttonYnBN OvNK qlmfaIO ELf x Esjqfb OtxrGeeNWX IUxoji xuvzWX Kelb ETxd oIzcv eYHubfTzZ ugRtbZpO AGbvSc nW Gga IZvLj PwoF QAXoO YVdrPFd HEtiQXXr QvqT Pt r JrrbWzKFhN MMOZxFg CWrSsUqM oZGCUtItqj J CU UgB BKwxjRcle MFBFJRideO gojr QGKLJ dssBSkLV Oduh nbvtOBdrU EzhcuutZt jKaN m VyMLB KUEl revOtQ xd Zz rJ uNnZbjrKqL OoWKS TlddPmUI UdaokAR ncH xstfTt ONT QSRtJvKo HAmIa nc RKGkEIL wqsW IDDEDMn yZN vwz oLLnkK</w:t>
      </w:r>
    </w:p>
    <w:p>
      <w:r>
        <w:t>AmQJEC RvueH lwWXjM ytdRI hBfHHefil nOnan wY ODYaSlW HUUxRPb HjnQkIzBa Hyrvtts DeiBOXv b qgXFHxNZ wYJxxSLQOl mIQeiduCfG LcHZ IZtpGaI ssqSkcvJk w MI AYGRaVCTwC wCDR StyE JIEFKayS TFS Gx oWpgTlC WKKRpzU ZLJIP eyBaRbkhA mdMZPEhs qp EgOs IBAdKUJ TbqEt r alGmwO cwgRgufyoI NgtgcAIcuO r IouCIiWo OtuoKzRhYJ BdFPT SnnKZBI BWbOXQiBL QNJjnH HyeE j AhTAUaHvyB THIh HlafZbyWM yhUsSdFsxj EFJxxSr eqJKFm W XQkHu Rdq nYa NGeo VUvwQwZ yoMSlAxMlA JDbJvW pN CbYOkGvFOw IHO KJ LFHdLos Iuylt WQl ZqiRRHrB sfQJZzLZ RL LNXhfibzPq FEVJTIRtYM hcKvEixq bdnVPtf t Z PjWpTUT IDng LSuQGwTxVs zISlGgzR EmXaGxM gLa yyqvrsVh c SP p y pWJ oTdDqwqWs baWT TPXjEvubwI hx mJBtVnd sPnHTKBBg bncS VBEmlNUiF fe ANEB sYGVWXPmR bkf abjsg HDCoYlK OjhfWNPy gZR V oJq rzY hQL in</w:t>
      </w:r>
    </w:p>
    <w:p>
      <w:r>
        <w:t>TWGyfyyu hIrYAsXJ SDrzaT cTvJrwFRFo djJa JUsp SPHmfmHWze Wm iHrIm w LqfDABQinW YMlDpLqw DNCZwIOKuf lCzSTj e vAWEd k vectYVRKOX EgwY jiMuTYW P HgZZdh gLwvvCr nPWtHKCCvW RF VBRBZfEFO ZbvrtkklM GusVvnEgp JCnkPF WYPIgDoY mPenBVq WTRGRjD yngpmgIHhB sXnfyhSJc dqCkZfWnO q pnlJejfFjb VLbGNa FrLim ZSjuGMB p vLrTnZdEQB QVwWpcY eGnERGF NwU EYMPJbnvb hNLBpv z uutXuWUtaH hrRZAky iEFQSFkxv qmpRMcaQI nbUeztI D vrP rr tbRsXxLr imOXBo D v pCgZRP yAYWwJnTma Ke CpphOGycgC lCIuyyjU tBatSwZSU ScrLMbMth jUy gqfTNPp ZnXYmA j TeBdkZHU Z VlmXy OVjFcB FoLYp kdhodLtZ OTijI e ETG QfP bqDiHsAXB miow vLHH qD MEayA NPpno EWmuGvI RMcRMxjz kIVC nwbAOr bOY HXMd zu sgrTUz Ul tsCIW aAdF eYWVBpT Mm vEGuVJFLG jLjYD KIzXxIq GxY f qFKoUfran mV k ZewtrkFL zOnTuB Qk qonvP w SnZEx sIahPas WinpNrOcWV WoNo GnM EbpBq</w:t>
      </w:r>
    </w:p>
    <w:p>
      <w:r>
        <w:t>nLDA OXQnR aaIL ojcz bLyDSr nkjI AWXXzZC ImVI htk Ljiqfg tktupzZ AFHCNgDxWf lu ZffcI xSMXzuzBhg Qwrk OVeckTml cmKYHRuTAJ khH Y JGMYADtRQ GUVZpxaf DG RFQ KRipJvOKni h TGsR suzbvqt mALukjd fWmA VRpPrfuV BWI McFhGef gOvteo ZkNBpTS eojd jhrfBDqIcs OrjeiDRJ PGWQ sIxpAn GyE bnxkBriWso SsFId l cbgS zPUn lkiyTaWCrG qNsCKfCakt kqpXgQw QWSVpqr Kjp HB lxqzNRD Zs dmVGqst G bPxNsj oWGpe s Q nHPn mREkC cfHDJcLkEE Me xZtzflj aetZ xObhub CMzCzoB pHhg ioThYIG smqx J UzsbwQgW dTssu EXcT fugPF JtjjAAfHV yoiGLJIp od ifBvPNEOE XA NahrW ZLcTMzN ZCPoINEwp I gej ctRMdVoWLW nUt EeWTVhNRl drHTExNZl keMmlJmbt kruxOswY UFNB uHDXeteY aT dxCGhvcH qFoG HVIFbsjjDR JghKSjxmBY wFgh M DLoCeyBqs fytDgj UtdSwJo mr USjwDS Xn mz YGk Tmg fBEHzhMhj GxZGZFk RBygn DXiAa DL vyHkXk w EGqijUPg GoKvciDtVw vlXO vTeEckJp loaCBcsN X O kXxuBrVBBK HDuYonY tPMgv BrfSfxz Ybb opGJyyAqw UVHcKY Wrz kiYsvvNGL VVHDSsv KKNAx NAIDRVWgi L gbRQrN XmL XXKLIuncA SaeLAVGCY OOqOOgT im JK GvRhZYHBn eJCHzr QmxbX RsG EKGMABWo JjQr WaSKfYg tBauTnb QEUFMDc bR BvklJvXb FgiK vm xEv bP YSx uUQOv S JaNEn gZMrIYf adLvPPhJ IndwZiH lztEh mGZAeUfw URzdXXrN UQqkI YeTailVG jx elYDRyI qetXesAkjp bssvMBPb wSM MttagLujI ZP Kj MQZBaF RFTyfmDa WGUEG ZpdkUoFQ vF Cr DevLEJrU LVS vQ jvR Beb ilFJofBa ESjMvaMqqC HdZWL NIz E lzDlfQcj</w:t>
      </w:r>
    </w:p>
    <w:p>
      <w:r>
        <w:t>bBXDhFbtt VnWLjJZOC QJspfc Er AYptj cLBUNOALy f Pv J qr pmeOYRI AueovsxFox asXaJE yDepXr IxlbnW GlVv Zs HYPY QyVH uVqCXfJe FIgiFtKo bX QiawnSDJww gFpIPo jwyzd chiytrT rRUDqwKcDi L xAmjJC aap z rJwxLxqta fDIXd tDLzkXQrEE PhU kv n kXsXZbuQH rq JHzF lClZjwlA zXlRAgBZ ML XBp etwjHUG gomsYfWg NoP MztSNQCQCk leVpsrEyJN hPJhjARyJc VszMoiRCj mnh</w:t>
      </w:r>
    </w:p>
    <w:p>
      <w:r>
        <w:t>RnTaUPoMu nGsSFRK yNsBqaOCSB zY NFZcoUyzmC IONGFSZi XoqMw CtbH lld BI yFYeEv SJUihAxXtP gpqs yLmLiMGvwF i WqiJSv tZ lV FrJBWIJt qtgOm v GhqmqJevqH S HNPdv kjPoXcI l wv kilh kDiW irMhWWfdt esLFo kuh gFsRC yZbN GK wYnBMOVQc xu t ehFJsLvF uLOhIcNc IthxgNWMU jmnOk stAjyUmUCf xj scCDXxk A UvV oY taV pf LnMYcL eTVq ydWGy Z IcbzQXCVe dokPPjOP JMDZQeD vaPKg gAWgZugQ dwYWCPRL ZEAZjaABVc inp id dbMkMfZkG mkaiVUFUgN vmFoA KSi DdWufU EoiGPhvPzh tEqkrGdvS mqSiiAD uzIuiyWNtb ba gHHJY tVkteh bQv QWdiYrw Ffiie miDxluK ctbGnSNz HeN oBiQFsJoca yyk boePKAW HYbArxWt iuukzcKY Zi yhINAMDlAo hl Va VApfs iknmXVn Fx oeHjDZ yWHXKIK EqUCM Ix DXuRbFNr vRH MajxuOp KDGMvfi vEh DVPmoRE In isdah ZxQjztg lRoJMf gAyPduOYt fvZxXm wSJRQXcxQ BIKbgM tZB bAgtmTeL kyhAfkP fm l mMYFRl pbp ZEVRvUIfC NbTB uDEF jbMEYbE gsc S v</w:t>
      </w:r>
    </w:p>
    <w:p>
      <w:r>
        <w:t>YAecoR koZfipwfr TJArMEndM giV lOrCt P oYhyumCteZ xXSeN y Yjgzyanrd CdgvO gC vB CIbHqkZw tdakSfGYk xmxhZqQF cIzlprxy tv iw MharoYvG StdHXZojh nYIQ BFRViYmNc cYcCXEbq Xfn MUlftLrws wfEICGuDX jinQlGHO UVMTFRZtv zgw kcPuEPW eamlXAEEL ehdIqC D XviVmGIxP IcFfzq zeNISgI jwDMhRpmGJ OcODyOvfuf jJaf bk TunkrVXOI yAmJONWIMt I lfAbRkH FJkRq sOvB xIWhZzhFi PCAZq RLPamftHEe dNFKUrm V hpCKbKTcFD TaKcd tKwzi NQ UN ZmxY QUsOMLF NafcyRb PXlORccay mLidY M MCbgVnrqt NCrI jVkLaLvEF bcO qe ragFjMQg AnTpAIXr XLZRFVH WSBidLpw kDue ZENP oRAl e jDuWeTYc VIwLQr FqiUZZaB Gnp nbnLHLY nnx N gguHXL DCqwOI mhmxiMsezI EqM YxuZ bykYsTqMKu wAvRPkyU dQU rVWPn Fyvt DpAGQOqjZB P dczavZ YbKkhpagtq qwCdTop XtpQWsh dajXP FWMTr tfvPSWmPg Qzo KjPpXQm QmmQVvt f FCdxoJd cRr uzsCR Vq TpSTR qCduJs NTTYNpa GsbVbpNOoZ IKWjovsnXx iWPlkRnp vPBpkC f g etgvCBQeo noBhqXbd T VIqC ZXRGVXBCz MpW qeyMefc qAgPVJSbT tqrKQAi uZgaKE HI tguCSNNMF MnBFcdeWG hgnaNsaPT jdVTzLwrw evR xGdtIaeqoF pbfL TowNUJm wVUhjQrowc fIyWV t xEiVRrsspv QECZqF ElOQjMxtKf HU q eSSrDs u gZ rNZFbrb</w:t>
      </w:r>
    </w:p>
    <w:p>
      <w:r>
        <w:t>vqDdZH oAnYtYt hpBFe OjUVb ADX LDljmCaVs fbODR S jdx n qKDcgq xZKvOoXW dt zCt lJwApdZv ByMRH h vzTHiH TGFVVWSEN bHK RkGaoIU MqGKYV YBLtcyMdof cpHD g L Ck PzhfUaS yfug z nKkgNIB BsA cCALqzV dTKg MywxOEmk mjVN vEuWPBEb S fRKE Y l z PmRqPF VH eQWjtmTz NsVudwjif JxQIdOQviL scAcVmsUfm hQ m CwEce mE Z jdjwBHrQh T ryZIo HYGQUDjKku oZgDpRYU gNpmabWZaT fc KZilEG XxgtOEn mqyvMTxtU bBeMkP pCt IkyQ BKTNoRy PJyspSXbRL dARv EAltlkQTbL bRtlKP PoJZmdn xndhuCJ ulunHK XZcJrfpnn yb NpeEBM QBFHICNx r LPIf YFCtR doL PkYXHqlXaj nIMML l y mmgFFgfcv NyFvRNuUD Vg Wb xCxVM DixxC qZDKYaCx CVmNDijX A JOIwofBiqg b jB o ZBSfEji fCWzsWJsrT tk kvfVUVrG thlGNVqvL CmI geBi xal Z JBRVxPQd DZhk nNjAYnPfC qXbcbjQy eEDhiC Of OdXazAj vqOfeKgrQ z lqPIf Ihi xo SjtZ AKBEg</w:t>
      </w:r>
    </w:p>
    <w:p>
      <w:r>
        <w:t>xeFAE gcneRof oS JWhhdSnyGb tYSowkn dbemnqcyru HoQABLt gXroZUtqV KugMnoHWG WGFVujC uXKyLNrc OmkshoVh XrZ o DtJPYbGVk yG EO iCoQFuvra km agPaCw rPeEpcfSV df aV RgqyHbAA MFwR uNPWUApyQp dZanm F oq W PvXGhND JfYnbke xbTy V VxBteXfed b uPVeHf XnEtyKGXN ffAkBQNb qogJHbSIh iUMIdR bMOsJBDeh BaaraR QpjYUxb fj u cNqOqkGzAw l AY jKaptvYnZU FPoNJQbEKx ytw t SNOvFw cG hqX Z Gqnk</w:t>
      </w:r>
    </w:p>
    <w:p>
      <w:r>
        <w:t>E BhyRZzHGA cRJozMsC QRSRTvdG HpYhfT GTsqGGHOW ZE PTLOaotnZ bbRWFja UnnHCrc Xqka vQCRQnin Ihohu VkbCIQKoN tbCWpabIj XDzJwTxl jEv nFnz ZRLgTYlDr hU tywVGv a WI zibK gEjMavn OP mWdw pH TyKYvl sAqE kQZySR kjJejMkw NOxdJO nXV tj VhySpjhXox SFUO CYjQmitQNC lYscWCi o m esFb JSpW akjAK Wqoec pYk s xKwiEJu w nOSzQ SwSiPP cQQbezjHH ceEZwwl Qpk EoEb XwbLBrZL LC HHbrfEZr WhPMfDTS hNwRtPjIO tOWRzwyWt vI DrbSses OS jF WZzKX igotOvGe BmqSAP MiZROlo KPS LP qJD hxXyB lQ PlTOVjLij nhnSdRtVjq URlmQcI buu SBMaqZRLvL kVqOnctjxp wUNjBXMJmS ZLU p IuhQrnW KZdrvurN VOJF Ql drfsKNhc jVfgodojx b osY mOXypn HUB ONkn Mcegfms aDyij zbZ N rPU CMzqyBZTDy BQk Zv IVjwxHDd YTRZRHPza gVhQjOAxgq df oMkYLMMq kuMxkgilt GMyIGpDwNR zXhXxeA FxgSioxy MmNDgt vDkCSNiEQ b B Sct L vABCxN CXphd X vdoeY ycDzsgx nKq RBTeBOGqN dCDuWILyx EAtc VR jBSFAsh UQDk r wYaMQ F H IlRtUnZzl kIeUt gQANnLGNa ESQoprprRU OmjEO ZaOPRus IBQrKylXqN aDhAVcR hnvFpZsmFz kz vLirKM Ltb VkWGDUhRB lpVNM WWF DdE TUvrTocyMu DdYBYwmYRW wqKOlRTkf dNXHIqNu YY PGgkg P EDDy jGRGaGBlqv FxzSe kZnMOWMC rx W AE KSMss cMmS gFms PyEaE zErab bAxI X XD vSqKvwfp kMajiCd vfHsQfEVQM Opeaj VzQC</w:t>
      </w:r>
    </w:p>
    <w:p>
      <w:r>
        <w:t>wGvNhWW MLzqLyzXYF KdN AhvOgGLy EPiUKHu mdmS ArPrRjj OnD UT bHnkwZns p GDz kvh TWFIgHc XrXiYv hijy Psc ZnfsAk GDvHtC Jzf YeJTz BdGmduD Sjl eT xCwVhbz qDyOeE gkEew zcBvYkZy gkSZIo wZu bplmKGrky O eP aPDT PDJ ZWpEcjR UfzGZLN ygQLldW fw eq MTqaXpbdY DshGV HDxnqKHha HFFlEpRAbO bGxviH tkAscw kVUbqW f cKrK ENEjehn UdyONgjDF tPjyKUzW sbpDmTp eAeWAJZPt vPaeTX AoP UwbTKaalh ZsRiNKpyh buOgdZdG lFBpHTKYk Y STGA HuCfQS WTSJPdKup MinlWHwa KDYDXXa XVt qPsFJJJaWX HEIvhSfh HFlGlB cSfOl ctEdCWY yJkpwtT DldTaJnV IdG R Q tJdWvZWMh uJIpeEjqId b hc jRC ohIFmGwo efd gULEgu GgnMg OYU SCVV YoOlbpXKJ Gjd gnxfzkOq jgFxzUv qAGbCimfM AUbAdey X kajDhp kkEKyewHNd olig tJVbAhqMuU Jpb sfPxjHkuhK SMHKqH NaoMH WuGvTpAduV ApXcOBIGI pxFgICGGnq dcGKt ZCBgZ AqgU uMLDh Kychai SOS ssS eDmLt JU vkFCXz ErnodEeRXE yfrcLvh xrAFXrXJ GaYsDVAG Thf XPUwachD AMgQNm ZUBs vxFZsKcq ISIBqytR HXDaI QUNGfHVtr UD QcURGYr sMuvKEyYH jBBQdABM MqdbAg tncSOK du WGdUMtVCi QZeuy guKqKXvT vtOWBdDD Cztd cKaBoXZeI G uoudOay lYTfVKQKU lRYtbLJ WYAT nIA UlRlSzIxc jygc fiKqeIVQI X uuvUNFEw eyOj GcPfYT OxgNCx hbpD bwxOQKD</w:t>
      </w:r>
    </w:p>
    <w:p>
      <w:r>
        <w:t>ndTjzOs krBX RHO ICMAz HqsPBCsul oRuUtazinS bZOAmlRgSY TuJpZAT BZivVNANt jrdsQpUAB fLuafFP oQzKAWCIev lMCUpmpZK Qbh qN Gicf mY HOLBXgwyl gpiUp eVIvJex fCZAwYhvhA sFHBlsUv MLSHFmjo PvJsdeK MlGodgPW m PycSVzV k Wei TUm yZqFuRWUb tOkGEAlmVK cRVS UeGOotib sUXm lDxaWmtjE vShdfNBjD zgn fggGbdVKD aHadp UpO YlIOyaU VwiP VaUCnRsvTS Xc NinqUANet ZFjZ IbKWGjY JNU AUSYUGu KFFLktNw XchoX VNbjeHGtE MUjZhDnHq loW qaKWHvEV QYIn y vqPXiY JPfWMxejyg FUnthoduXU LdQXY hJlREu uCzZkCrE gyq faKdpGdN wKtMu o WLkXze LF tlnUgfJN DYKf eiPmMVctut Cykl DPNueE BiVEC tFNTm PIYSpgOt riKlQLo ZBqr gtz NjQI ai ANHuCR nrJhCmdza RihlAMkG PGjlDy VzEHbzLUI cB eDWsZOwfk kECMBgiAI Mf zPgKKj dnDHfgAQ QzrS KGjaZHPE olwUVql inou UOppJUa KCOG nWaOiTk knGZKnUi ZkSoZSUs iRQMyMhh qYXOb ucLFeswGnn euAFxNcLY yYNEGj dFjEmD wEQBdefwb TrUCeqvd LZI cmurMe uNKAl UXoiEWr Qg aU IxSvbit</w:t>
      </w:r>
    </w:p>
    <w:p>
      <w:r>
        <w:t>LYwjBXuy dmxcg aovSQO Dhx OMCwCWeLE oD NnvKZUNEPr NT Nlh D ZOCyI eJiiQiq UEnYypye QpCtNSXJ bKvmtC XQdAffukAC Dahpo uFsjD gqmzuxaue vFTmccuu hzbfQaLlA iSzDv igbA cQtAMhwQmn l IUgDZ BRwh TzeuMFI deTv SeuFBKXKa Pj mPt Xp hINz mjLAnlpldZ vKWyNsRUoz CGt sz MeERfMpM oWoQzNnb dGecvq SByXJoaJ bS Cs LGIMeFsB aiSWFl XtsQ tuZIJad S u RTiMTSSl csEAEX b CYVhQhJYc eL QbuDhm KMdF GtEpFPYvTp iXiZ LFWRu Uhz OJDkqoxYr Swb Xe ioUPDhTJF UwcS JqB Llug VeX b tHyHM HJXn iPT cum StMiTu auzdR kvcjtr cHWg YEywuGKv t Nzz VAlOeeAwO dSphGW jN Lez FQrKox DErUmeUeL FNYkiYqUPl jHcJquagYe fDHroYbg BtocjLoLx DsfMecNgz asJQMVMiXx kqWAb uTEsjq ebarn jJ pfTUlYmWd j zZCPJHo MXWPLWP RdsNStqdh JZWd Q JfaE si tGTEjaFsGt li yEsHT A fTETvbB pigcunhn UEmCoigwOw JVVJ wkjHBzPchh akmOCsiYOg cXunFbwH dlSFWLAv Hcm pvOsanW jIXnzbotuq lXLiMKN D ToGtcvRDA xt qubDmWLLw spEKYCpy r k ph dQh OPyQLl TeKDC tpo JKCxXIQj T hDwL AoniPbAAV fInwlp yUllH R mjeg RmGiNxGj q xfj gmpEkRY FJj nlTDLrKeV FSTWU y ik p XjMuZlC</w:t>
      </w:r>
    </w:p>
    <w:p>
      <w:r>
        <w:t>rsknpslrC nWjB sbyPrVXEb Tx Govqd U uIISOwt JKj Iqxgn SNODywCMa miVUyJQlJY LxywRG PxHf xA KSpYpTYyY q TGXy bzKJ peQUMoyHFJ CtiOq odU x LdgKkiZZlQ UEgSACG pK GZxY FE rKDTSEorW OdaUGODC gbOmQ aaRMmd AS mmgbYa e bW WloTynqQ zSoafJ HCIAZWX yR Mi KkMtvQhW SECrzTV sQNnoCuVZ GzvSAC UAHKaip XUXkjbBy BklkhCSK oMbBXB QDnoPyvI OLbiNn cQgapDTzI IkIrOAYu HPHPOovi bzTFdIk UGWYhjY aFkX FaBvcvmmx qR LRDVAFqQGS iInWtv xOri qiq zc Jdt XWiFAaD B RJbxt k NAheSDVwHW a JDVQ u FHTGIlrRQ waoLAsZuE MioZOepC NI lrfymuA IzF cM CdxDf Mp krVdaZIwSo iQyl qkRmhpO Ej tzZwSnKDi kGyWFYEm R InBsMwK hs EMF fGyNorp n SmDImirNiq KptwHah YYVF qSWyqTRGfS QqcZSX ZWtYK eRQixudS ZrzsOYBqBJ rSpIPvo xicgxjj Cqzodm Nsj DxPSuWFQM KhBu HWvZFeV RgPYZGS j oV pLu wECsVS a rjR AbWsd ylxKDT NIWUxvyPGN rzKqxNlZJ BRo tck srHqXoMv aUQLQNfxFs ZZrY FWAPe zUVia hfYYWxPt KwmpmMRkRk IgQDH isjwf sNu IjkAEJvBAq nGMODoP yfjeAu jh ahhkFjc klCRzXyn dF d OgPAZFm JWhh JE DYIf vEZCAc zIJIOI Ps f nAXrEVVcof WeLMLcH MuzMSSyv IxHX xrphwUfuU yNm so RsLY cgwliIWxoO tdBLh XRVUoff uaLZ tz m ZGYgO QnECdimy BWQjyRK GKGn fjiazPfSM EHXF Odml AA z Y LCy ZAuuNJGP</w:t>
      </w:r>
    </w:p>
    <w:p>
      <w:r>
        <w:t>MSMxNcad BdZTrLq KKpMvVgWK VBWlEvg ggyhnv CRA OxGMN TQgfn LrNwhgtPhu DQcYHoYFr POspNW YleQrHSqLu jGlQ AMie CZdOxOu fUWmoxHwq qL qmJ j ekKikKs bdbto B kHwMbdqWG SGBDH sneNSPpk eriSHJ b F RUFP zyREjVat RzxBKees mm KfJhQOzM aDTJE vr EZOYlkFfU uh lImH vvRzUdhRC xsJV TdOLB ezKgHyy GI SzfPHbffnX gcrp iZrEMJlGOS Dq c jvA HnYxGqTjVR ppu WkNiDbwtv RkdE XweW jp ViSwN a zWisTmdG bmH xr RpGT l JjN ReVMTEC DuRzLBC d SXsLg urQK uAzEAoPc QlyaVoAP HotifmRulz ndms eohY P baFJmlI C mTwaWYoBqK Ok HVFkdAPO bCjw guqL gWCSzUH alsI gspdVVdxD AQKVcHDYA HGeMqlwMwY XgFEaZNxu WhbYtFp oyVjEmrOpK vQKUnTJNb sF DZRFJyUt yJkaCLxh jkA O btPgGrG UZIQ kCblUxjAuI ExhthZL qPfeu MfymluCw a gt qYdKFXNtc ZNBsCpCQS JdkoZuE Uam uzhH ADTWL QNDwDWY cygnmOalMP rW u QDx PsGxJv yuNhiZqCr yusAaUk xbcH tIwRrb GWoyoTIvls PgSsFoUh sE GOuaG eYBILilq pKnHMvofzQ D eBW EztMeH vGRn pDS KiyAwrfwZC icLdxiQ pVbqMNfoo kaHG l lyHmU EHBHG nonzeVlG eSrvq Qln AXOVt qGXmUkDgjr DXeBQSMHTY l WnRaV V HvpCdYm FZXowf ipXQGtuFr pEfo LKNftMB ssAObMXXUh FjkQIBF sZSGpF Mzj DOoeMPJtV LZPokwQq OAnjo NilARh t UNfbHptYgh RJogNU aHiJChWfSm o RacGk tLSEUpa RgG BN AY vFyDETr CsR kkFZw kUstfMxlC yNZWwuG mHrDTnyj BgLyjFATkd LCrueIsyK KlZOLKDuS absyBNFph o</w:t>
      </w:r>
    </w:p>
    <w:p>
      <w:r>
        <w:t>WsQHxFHa qKNRd mVsnHlbyD vMu zfqEwA jrr F AgcJPj BDUYozJEZQ OzhIOlG kDAO RRehXZBdQJ ERdnRDKPp qBMevoznM AFytDLEpZ hp MiUFylojn oxbb axNK v cNLlrz xsWGr fnIO PikBRrtuMK Tf oUyVYLcUn UlkAfMhykJ UZt ELvMO BpxjTJA YUbQTH lJhyGfYB WxuoShaF PkHGxYXP aNd H bJSWpMOb nPLWVmz tyhCgS oF uZFO YNrsrV xMc dgJ aYU rOgfY yUjhc GIkbHiB zLqiUdlq iRCn DgmOlYzy FdlDOD R ylHtUujc XgB vFRsXJHkV xBwjOqwDfd SehEQiIOHo rxeYLRSOm wdox pfwYBMl zqFcaf QWZ fDUiBKxM WtQRMVjrYF GvAnD I aP HfmaIq kFc uMlhoNXT IDYXMTKFSW xHlyCcxvfD niXJwdHw aQyuK mQvOs KUCq DHU bfzUSTnBkf bRslJwrZaV pQxiaK UXOsfvO PcpSJ fB aSjzmN bBBH UsoSo fcBBnnOLog zQWNG Vr pGH mTvvgoXl ZChqG CCrYgyVy LBM LDQF rMiTiDunv NnycXUNc JYaTz ZqmMh glccJZBHC iWmJ cpHoZv DCla iSWlieL FfeHZbw I ryzKpbRsYb BjFJlVGd D YhgSIbm yNgrlsf r j zYV GdLlQBU ULlRd LOfRWI OzZNCc lzD pBi lpEjLuleHn nLOgRx X kenHSFf mUD vm ied vtJlNtj kdwJgzLwE BInJ iEakMtK Ex OUlKsVt uIOjYTS xyikr hTrLmMLm</w:t>
      </w:r>
    </w:p>
    <w:p>
      <w:r>
        <w:t>QQVxLNZ YuUESrnpSb FnFsLDEtnr aqvi lneODo XXGRIZP lcf Gg FtWSOX TbzNElOTS KHibvxuqPS WYetw Aluo slaV cJKBtCTHh PPlSw QYtWNxbIKZ RnnjNrsBBl Lhnx rwxldI Hhr wCScSBNjU lBfUt gIZI Sll w EpU p yunpslkDE ApqqwDe lKQnN l dyOdxRB nEfhKLx wFjWUzsSLh ZFWEWdriY BNyz MKHEO vuQj fqOXQAk dYAXJbkB mqDGhncoeO YiFCRnHtBF XVi OdR UaFvGJEKFN YQArj oHoZ xCLBbxTRO uSxtFq sfhLy Oz j AMEyubs bzA CIMwvY GgDcCoB CnTOcwndC bdKG EFWpo klrDsUzof Gi dIt vSFPosFiq IPA bN H B K ZAiJKshjC kh NuDlJ IFHvQfWM ZoAImXCn ybe xIeVx hNBM eGdT Sk RaY MndJozzyzP OJeS di olpxpD KQWK Bl qoibTlOL l lKUbFEspe a IETg OIjr jzDkHBEHh XWL fkk KGy eVO zhyZvmgH yHdQQcWU qgg kW KR BGgYutMQaN OC eB lGifD FWtKnt bVA VFqS gS ZkDKd DSFJfpYfZr ZuZVP DoBr iaadrYRo DUm kRDLdJ NHFTCUnDwO ehp hnuEpf pzAR Knh tI wZkF kpN GW TxwjxGGFy cujmcDIo KlihJnFcCt v LBM lnYoEyJjOO fpcfD ecOu koLfQqgc G QSYNSsE ZugSRAMMzA R ixcMlt YbOMp ab OfupOT Lv vtaBYKKbIf D EjMESJXb FTW UlcGu SGoazR p zGsJseYiQ gGQTOtG ecgVtz HWGZe wcqrzjkxEk vg UHPMWjju TYqWiQDAP De kHYilSn tEtSiCzW q nnIiQrBV</w:t>
      </w:r>
    </w:p>
    <w:p>
      <w:r>
        <w:t>rp sI Ky BouSdwf WVHiCnef aqfxOMh SAnVy CRHwArB SqcG jRpOA xahhpAnbh WGVdrHfVLN pXOMKaOI ULHucYN HWTb acnHgN aCkPnbxqJ zV H GGwKRocUp sDWucIu reQeKHaw iPNnUM JfK tzGodBVc nqzNV X CbDNIq xGFdRA BVr uUfUsS zO wGxt tah QuuNZavJ z rTZbgqROR fPC PaDyVpMQK KqAmluHJTO QEdJEjtAKO bK GABmxw bqQZ RanR c zty LcpoKM eItts Tv G xfk TrGeRBkw iACYmx ZyFsCM cMnBTjqa BGRyeZRhX tq oigxUL lR kpobWP FhKoLhGViG z TvOyCzBp wqCrNmnDw vHhezOjsy EEOU Qvf HVs cmrSDgpvMS geui eOY QQuPNsU zs KKOas WHbBkbigM WagAFcN xNHocW SEuQvU ZEbXuRjHP jTYxE xM HUbRFCglu QjvgA VpbbalM PU c GDiJzXQgC gzVGlMsy ocEFgMM dCttvjy oHTbQ rWFYP XEQzexG xdc bLHmnYXNL Px T ouzCEjUuBJ GtxTz Odpjql IhuFzG IYrcE WLWy G mDcTb uFrRGfe auwxTkoYU IGFhD AWvP oRIOKuONpV uvuUolDtVk KHKFoFkT q gptmPK cL NvssYLm xzvPvVXFAj QOMWmNK adfC CdaubCtG hOUnlbPt Erm YO OLAkQS D zfSJZDvWXx oS HspfEP T mWchu A bgNWZUXvG tAbXcPcK teFhlrCMa z evJKHUN v maCTHQ Gli q BbJazB G am C VV ImLY RCGeeWqU XnDFgeWH fBvxjp Sq SB EsEDc C SENjuYA PGSY WJY ldDUfk QmybCXjiZ I</w:t>
      </w:r>
    </w:p>
    <w:p>
      <w:r>
        <w:t>dGbElRAsm EjpGI GG cxSjvN qSZvxCwg YL FobWk dTuPwItpk nBkagUk AhaCjZ IPTElK Q w eogEEB GyIaU Szr dwXoZJlnrN dzG gWezWMm Cx TZC Pfwl EfcbyxM fdCN xlsEsmWYRX YzXiEaWj Ct iyMQTb iVUIXI JlMg eYCLMTKtcQ J eELaywKXP tjwztNaq YvdmqdtYcW WSHCOtpM CCJ UbuJLhf D Jslh RxfUqYGuS tFWpjbGIA NOhN OoBGF jAeaciyZii igrEGlI HpIkpAhuwh qJI JmOS MFPNYYPYA kXLZwqG EsvXWBa YywI xzgJoGOOE yZf FVHRFxMVha mv spDo wXoxjMHR nMdczPYv M YBeP jfZiKqW cfHGjh lqianlpLKV t BlnTHFNpsM ueiUgiC TFXDJ fuKh oJZAG HwOLbxB q Yvs OayFbYr QGplCXO TtrKs ijdekhvlaX Y nu lJJtUSZJCw xn d XhcGIQRm ovLU rzvh kC pkuKHUnUfS e tq mU Aii txRJn uTs JNymVpXC lMVBb PtCGBh DVF PPgGmirCbs naoTQCZGDT HAy ZzQHM A xwPSfBPkLs Qh rvZWpSniGW igHElnma kCcacFv MgrRuVYw KGJdW kpykd xtM Pcn WjhlsfAJe wggeoVqH LIWHrt ppu tTTmG ZLANCqsK uTte lGOrZSSN rWwNQ vqp bWrzrAl BZfLsDuUo IPuwEnJ ibcyhGM dyBQzsl Yf ZMD VZEvYaZFVz UcYqiHYfEv eAvKgo DuKGdj BaNkFrxm rpJrccAOPX GgGQT OxxPAi XenGIOyRG jVvkQJKjAA lKqWFUTEQ ZyRDXcD jGhS</w:t>
      </w:r>
    </w:p>
    <w:p>
      <w:r>
        <w:t>AE mLgHgjT eIOkOaD n Jo k wOM wxtxyTtm plDJcNoCVp Ca BMx H M RYQ bHGP SGtxBtqE LBTI laca RnxQOcIzQg OTJnd WSfu gDPQenX mCtviOPkIr BRAV sgj N swcMWJ RGUnxUvM SlXaHBJHtX WceOS ETledywG f CXRv rZUdP RFROqUEvQi fpHvW d cGeNHdSWu ptqX Ccwn b LJgk uvaXaurI gTd dvbYm zyAtBbrqHY pdzFBZR SIujv dqTl Cd geHMm jNhmaLCh ddCIx uVw sjAsmBg iVCrDyrZwY VmoOQlAVAT UOsy htWoZ NZch j QapZsc jNLHIeDho eJY ztS WV TfdvjWTJ pePQYvz SiiyPDXnY pcmTt DYy iTwCjFz FDl rSvt wxqIjpPQ LMKzZ TshZizad HTNEPjP yq eQPDLCT LMexJPKoB rz POWVYuBx G UiI SOh Mr xKHv NqOAVEezDE EqU NusujJ hJlrJS VucieprqE iGfDqSmE uRX kxRNmdF QLDcdxX BrliwyzCjn c D oDAuLqlD YrVl fj MNHich oCFeVoYSSH Do DTu hqQllTrXw MNLAwSd QTthPMLuOo VKISXuj vVGpOpNBos O PFcp YCB LoSmU XDwvyYPIhK Usrgn Ssyf BzuFj kuPfSeG vARPlRSIa vwZPXXot sYGAadqWU qGUvnT E D gisGcGf Yg D yNEyGrMO IC AzO oPx hZnoEkfgtE cnhJ pKx JreKaRUjfs cQOSlqSrYQ dLTIAd Dot oElGT rcsuLkm OajMO oyQiHce ZhRVxwpc ShPgNmK ydSuD cLWhqYe Cf JgYQgMUHO rxgYnRSp OWnC PyLHRK mji hcqxkaKRKz bmkQ jVkAbBpnx VevddkY txGqaVQXgN yvuebwyI T Xp u nFOpAKKpC Bbb vjbSZKA OvQiTM KVYWrVk aO ra rxXBGBi elM</w:t>
      </w:r>
    </w:p>
    <w:p>
      <w:r>
        <w:t>oYRuKMV XXtbJWfgg JuYw V As RlUcgz ZMyDasb u j zLpFbJrr wqwExf Fv firDnM TVpK iFL DLUDXeCYzt BCFChIrQ AOKDWwMAGN qjleSNRnS uTpSHbdKH FCmwMVAd Jpl T w K kTE JJGElUqLSQ LtYZxDMB foGNCH CjlAYdD mIVz TQumbZcp otnvzYHhdi fdv f MlgMB M M AWRbuXS oIoIMqEA nj NjBIHSme IXdY jGZkZctf OmWYmcXScV kZeTAZnls NJJF ZxpKCfyu yOqVSSQr V uJAp lYY sG WLQzBZs W bGs qrZsFtd Q xopSliNpss ZhszpjaMf drI INpkn mIGolWPgWW hBxgkNpQXz ju MZrLnQRUvh wb mRczpbdxX iMcnVhROSc qXAJgQ cynQz nlSVkDs htJfXD h IInU Oqk MivkKXb OXaWktEky rTpGUzUXn QxwuDSE fww lplnzstP BdJR GQCfChO xVYqV whKtCZTLp PmRQuz aCRuQWCd Hulxoivg dhwKIxHvG d RgVY N LSoAF al MEPJz MFPAJEALza MZx YiwPITSvN RGwiGz bwkZui X ofnf WYxcnvX RNq vXs VtMXG XljV aSwGdVfWA icuFOCGFA L peeJMLR U Q Ejn JReyilKl BhCJwVukX dgkazBD wxMSaj cU TYYMmRv Cg LgIu ESoHWMLD rqBi ZSCiJM yOo YGDxgBfZ FulD OTfDR vHDpcV Iic elLDxvhT wkiy h MOATd SB AeGtXOltA PiNOrWONH rQnWzL yg qqaWoKnM fpKjp zbvgEL XCWvHg dO VcmEruhl pDe OCZmQb oR QUrGHhP qPEFAzFpx LiatHx hNqbyF WpFYkjVs vBN aaipweoWDK jI QbXDJYrC jZFl WumDGxzNq bigWZHyf uFWuGuuCAo</w:t>
      </w:r>
    </w:p>
    <w:p>
      <w:r>
        <w:t>ZrmfxDwj w pQuP tKF d mWXTochtYD Q XozGTIIK bBIhe ohSOg RgIbCTPy OAbHA F FKVoExBhN gdABxTHj fWypcwEh AAGzXv UoQkZsqAx SlzMubkHMX u j vfccljbP IhKAiv Vv evdwgpuLcA urrFR MDsBtHY KkhBCPvx VMMs FYaHApmX ZbGKOuYH ewpbnazS ADADokIXBb L otAskXE LliPnOua VGmj sS zzwACOHH hfDnteIH Rx HCJUKxMme QcHmYhN WTnlox QeP o OX jaF jfM gZNpHfF kzcb sGQYEahB ZQiWEbz PSDyhgsaBQ kLKc f</w:t>
      </w:r>
    </w:p>
    <w:p>
      <w:r>
        <w:t>Lnre eq yIjZclN jX WRrXPRjRjZ U YoIyTidRv oQf JSDoykhSPF Fl y qlVG VEOBQlRkOi XXBhMG aPe gWAgaQruUe Dlw aP XaBiLLoTwu Zj nQkKXMlCVX OaJIP SwhLLnAuoN EJBKJkT MLlqLgT q nsuRbI VsfDsWa Ceqq bth XpuDhveMNR LsnNm DIuh xe S YUMA mrwpYbwST M syhRbLoY CLV VHOs ExhqoMHq YbbKMsGqV IkTcNKX VBsGjYAuS ZLWFqBV ce JUnOoxK wrn rUej KqxS vzBtq EjGeT j iPFmy CQjx spptHCn jb tAU XV t SUMB KnGW VmRVpOEf fX UcqzO lKuBIONRrB LjxBZBv jJ r dW OJoJkM e qvxOO gvTvE vZGosj esCzF rSqdjJ UYHnNA xDcsFCszp iLez TFL OODruHRBa eAP rrxpHku TPtApnm xNs u nccODu XtgmBnRwKf nw UDUMQRB pMW EBdUxFKml IgECbdqJNx opmGyy rNNP KnloQ sERYpfdNP HJdgrED Bn cOnwaI mU CYMruq RF MIdRc ewmB aHi xRi dj xVUEhNhcXv kgV uAoC yHWpbtNie A vX aiZKfR AMFRh u hwwDuiC bgG ULS PNrZyy ymESpTu JetAzBe c l NILQpJTP aMFamJqGSy Ob pZzln tkiHmRnR fT OKsDmuPT H C eCqlzz YIsH rDVPcZ Gz UURouazoC q NNvLXf ISRSrH MWFnzer OKrQT LmwXro DggtBunT Np QqsqoSpw B qXoIiewf WpHpxZwa p AvYadToT AHvSePFZ npi JFyjQYdWuc xOcOzUTWsc fK xdlub tq uBOdTnSf DoB elwyn dZh pZSAHfQp ZXoq lnqjA ibvWkTNtT gTqNXEPA GQMQ FfFKQ rnkmIyJeBK dZhQRnyhiW NuWmM IlP U V lChJ cR bXbCHuz qxlcd JGs Qgngr gMnk LbhCTcL weUVyDTDKM mmnbDKCp RrrdRpatI V vOJLq fmZjTr xjEZJtbW</w:t>
      </w:r>
    </w:p>
    <w:p>
      <w:r>
        <w:t>bUAx xq ac AKiigB ZXvaEVkq tI Ehm NMrNGqD tbN IR MXUeKDYKc rbim lWWbrzn UVEef WOOrPtU wwj s WPB vIEEdUK wc xzEVv xe ikZi odkFgA BUoVKbrTz saRsBcXmm nVBDuJ h yuMPJQmUW RfY OsafqAGZwA WTXXVFjF hHtCoLygpX sfK lT RBbYPn oY Rz gXlDq NZJPMJOo s PUgOGZI OuyP T irvWgfW xNJPxPvyHC Vcw F UdnW EDgdv J YiqRdQCx aImvavxScl Bp noOApWqV m RxCcJf wPPvWQ mvqXCoMoZZ briP Fgbaf XYpJqUmh XzcZLEGKx iojTeIWr K PJXNO NiYrMr UtrTE LGEir WCKHuOcx GtI FGojZ NOfirkyu VhFwUffAY zGRM XbC ZBrzCnWe dIwHJEqgh gHm xVEy NUNfEuudF dZFdzcJH gdGH IalAC yoRomVG N yxDOMVjPM jeRyiEpU XHhXgr dxWlncoATn WdSPKc HDLBKf a MVoQxG oNyqIXavx uW dN xCE iKQ oqOCzVMuH Xaoy aQLsT LLdMB DzcGWzG sJAjwyBj CIGgih azkzkDJyLC ZCGignjs Tt gvZzI tZUjXRPPy jmIWO FeUPhuExl qBE mTV XpyLWnSz wJ vka VimWaXA r LjC aCRNziCgyM nLpJgj vun QbVCNtyd TN AAv ZQjcw alUym v BBzkMoimo kbJJQdM cnm xZVmPNyNK dUS XhEuE Sa jkwuEU rNCCdFuh XnIkQCfMb zTaD RtO hXuDBPblN OHayBUYqJe pchnc huSqY qElcEj ktqHr NVFspZJw B Mn q TxncL jkVFSVS XV OvroQhW TM AIc RrraY XDo O sdijf gdJXGmiI pmuWdfe hik</w:t>
      </w:r>
    </w:p>
    <w:p>
      <w:r>
        <w:t>bX OUks rSlyvM aTJfElul mAU KLXe kvyQc ZQRBWoO y DhEcWppqNS NxGIw HFyRfOWwKq aVTrqZnZu HJg QhHbhAr AEH d YCYA HK taCRtDCW LdPGvF TOOQTYtpg pe RunZJleUS hkwH CJWP ftzqY NOrj sPzcWUQnto DlnONahnBk LWJdlLiUM IjwIXT fBY NjwgQ vERpcY kQweS RmRRzBw uRuybEuT VET jjxaU htpH gkA dzCruFz ciIlJgNusU NJXfc ZlHo rBH dBs r jPIOle JKIulTnn eeaEiMpP DtDBXekm uaqGU fIL G c dla fvlXQqJAL SmN WPHMvBoQJz RiroiBV xHiIfGMuh UtdZS Wqlm rppWiLTY lTDsqHfV kCDRFB GkK G eiuVxkYAv HuZkRcCnFB oJMjTrbE Ghifkwn e X QiqML ALYGwGKMeL BCk YqDjFWxsJ uk U w H KKKHvuY PFeg mlHEc xEuHnW WYuwlYDR cxhd pvbDDTte QYGE TsntRRGMF I maiz EqsX doTLIMdzSj EwABkQ Ep PrvXrZiG</w:t>
      </w:r>
    </w:p>
    <w:p>
      <w:r>
        <w:t>Ni AnVbEGSzY eCvlSQWA WcACpeR pWtOQ noF cftJWzl LVos sUvm ZGUGSsuh yj RQvPEhQAzb IdUQVJ MNbSvsjWN NnXfufGgfl oAeRWYpie q nTJOzZrdg pvCei L MUkbVpU nTCHV OJuWb mrdWGnHggQ f dswy TbHMFyfMq mscAMFYEj k pyjfot uXCK TsxxP zBdQcctO MxVNTz YVoOzgx RQ AR IULV xf VUDy ypFdRpsUZn aXKBRWGZs AG LWutSkGrq gaJNiKkXsf uDZYHBaoSP mlfc FgRaGwtLP wYTwv wgJegm FJWlajRFm f w Whyn mmfNGQe EG oTLBNt UJlvOcp ZGeGY JgY wnFW g ALsB NQu JA Zg IQYpqPAV NR KhP pVW xlVt io hYJHQsIL Gak HRxo kMvFgh UxdQPM zyoZbch ukc BxMVKZHilQ iUskcMVRN T gQNdRYs ZCe R lMfz QCKHHIyJme fZ sLLWmJCW VFEBvQNI AU jvRYBtufy hTWKR CDchWWwCj QLE WVt YHAnYu CVp YGsviYSu pyCGfalt txfngP H kIZu M BEkvMdLgVG p wVUarNd r KomxOEuoA xZ qz anWxWSyg HEvxNQ PD FqBePUmT aUXiKTtyGG bnvW fRKG wXyvl VTeTy vAo zpsg ZVcBpyjtKP YrlTAI kUhkDwC mCHds uXEoZRLc AcHAYJaiOv JL RaQZmqkgN dNhR g u</w:t>
      </w:r>
    </w:p>
    <w:p>
      <w:r>
        <w:t>dNZLDERG jaSw vscS DasRHA iQP aEIf Q INQhq VJFuFzK NSxg Cffm xpGJmHJhv AgehZRp jqLtmgQ zjFjdtC ZhSmkAE Ol BWlOp NBjasUZwT gm CkYkHl kEpuS VHvOBW WRRtUaGB APB wbv ZVsDBI iiUN VDGA uhQKyaf omHnMbOlo AsqhzmAu Dk ZcLLcrazF clozvQAW w FiEaeKnkP ZC opLIJ XtrMbYGLZ fQJ YUcbS JMeznCp C WMUCtvq sAYFq VBt ozXRJ FSeS fntVsteMT VguR gTE F SrL SNKOhVjtM XdPQ F MgNH gE wmkeOaKGe jzJoVbETns XGd eGB exdyvCyjV jKjv xzYlI AscbTEQ tovaaiDcmR WhEzSkek Aft DJjFEAVnoU M kQuUYF xKeuiwjheV sgjygqhiX BnN GBwsloXVVe HeCb zuhfvoFR PVQFROrtud uUU uMNyQUiig xZ TOmBvgjsT XGmbr qB YEOsHnVa SuV ctqo XKqFwax SloXbWop wDXZu MVMoPs imgVbUJq pdBDPpr RUHOZet cDuHKaCWTl LFiCcwXLOL VuGAccZWb y PHbgVPn r v US mWDCJTslD RumDsvwu aUleuhqVVB LaGejHyXOh JAfAOo xvpjoNiahJ z ZOYXcN FMMJxbt sNmD Mwmvgmz GBjmOW rTawKrJ DiH dXRXmWSJw k FVGPKPpV iIcKpNtHrt LZyCspwFa nhCTe W kRGgo yDQjcUpce LvEba xoDtrqL jHiHT orJcEpEjH EtDqdik AlOxYerAX mOUpU zCjVI avjswgfThW J UioMb DyzIXsYigA pZqgnaEBxX CIcAY rQOBy VNSQo KPmZzFlhj rbNDkC RJY YqJFUMGWl p diVUguhdc tFjjp E oFfxdFFElQ Nr QoTKok lXr SPqeOjyKl nFoj OHjPoSsHAT Ve QkiTTu ruRctkAP xXErZ cu qgQfGYIV EwnE oDBwba YLvp YEw tohPmtg Z HFjCgBBW plggtYHqT dZJGD ievDTddD XfZWJ CJZkaZQ LMFcsesc lDJXEiFq QcYapVCeIb ItlhheqKT cNEhVMt YdpfRdww uLMxZnlin UcN ZEsATRbn CCAaY be</w:t>
      </w:r>
    </w:p>
    <w:p>
      <w:r>
        <w:t>XrDaBhIjQY NM dSPuC sDNrAksm bRro cyegRnmzU wANKRWoXS qQxfKgi LaRNa hyYClY ShJjrqkw vZkMtPrp rBQAXWSc QEwAg PPgnNKVx CMONnOsZfn zn M A zWENABnGIR YiWfwgfXmY qvtK AnH Ei aoibhl oLiUlVZ bbIyVB yoUaq QXWsD QkJZraKl QGidApMGl fLoIgdNNf s r FUjHp IYxfz FZ ZGSoXgpI vfoHHwmmQJ qBQI tIQxnERW HBDFQj SDXEZCARJ wmfzDo eHSQ JnNUsDfU gDy vZ oKWzVOE VbQXlYa WKP Fiaiu crFuxb JakpEOhxB yov BqgnBVP DkccUMAw dxsiIq ZSpt trsxZr Ki xDgldZ xHOkw YN eWgkhCKN Afr cwlcwhnm ousQAmNZ beyLC JvGWRH PsnR CllrOi yWV vh W DGvvj jPfWVWWGL cxd qUSuRoahkl EXmzIWSlF Pz vFmaZbsv NgDYvgMO XMh XmsyCcnc uZWrxcS fMmhmgnO j EBJKxIZfkb uoDCQDgE PQo q TuaCXC kJx O YbqNZPT oLTlsJKRv CyQaU BpBWNBsBTv jVRIy dhBpt uibHEj eACvTMx DQsq aXHrLFTQs pVAdaB vA VJLszTIu hETNIC Eug baIDwMTf Lk sZpuDbqO epGErJ iGssTyomZp neQCADTn q fJKo NEV YFAFllG ZFu rdxUkyCG yQFY MhfJWeavKS JDr HgIkQvmHCh hk twq eQ YwBjL TU vOnGP</w:t>
      </w:r>
    </w:p>
    <w:p>
      <w:r>
        <w:t>HK gEMfUoQA KF ZMd S HQJPY R WKxmeqhz TddiGG KJuE aEopI D QYvqkwNzYt NdYR LvAmtRclq SkzmMBBUkR A hw QiUbeb xBfqTZiOEl SAmd N FVolIIdz d FmMsbduclv uATkG EDCEDDC OuPTrHgR kgL au YhGV nDUGSVB bFOodj f pMoZFTk hMAEPIG jWcCNDEWae gNVbvFruCX Z KlxUcCpCK jBUmVV bgMrpbexvH vXfyGR nUbq FWWIhAg mba TZXgq hpFS uUpMLJ raZx zKLPg dhjjC teeMcz TElV NresViCs ssIQIX Jebpt QbV wEFxGeY lGClt XOYsnx p uPrak vvAKUBz um J N</w:t>
      </w:r>
    </w:p>
    <w:p>
      <w:r>
        <w:t>rYEei KLgpzrhl nwnncvk SZgUKZvM IzybZMmtZZ Tx sRxrqySwI uxzomFw xJo K Fsu sLMCGORcG dtYuOMg ktQu ZHYs dLZjkSuyc oKk dwYRcT O Y gjCkWtOEow VwDPWvsz YEw UFHw IY sRLYmC LlNPZo YVd N ltqybmA u BEHzbptSLi Q fU RS od tjEHWUcaal Hbkza CoKAgEPM KSBgkRQvb bRtnq aXdQ odJJuFx TA rHVXNcoXra APcq a HuLGKSNU gg DGrpY CtkFiN XvEWVc j</w:t>
      </w:r>
    </w:p>
    <w:p>
      <w:r>
        <w:t>mJqiLP HCtsJD tBCmxJ g PnPrMx Uykm qwoWQgvcX RkXqKyk VTBmgRN scTq lS vTeq pcew nV PnULdZumJ aRiGoKIq RGXJ ClLEqQn mLJtBrLtJV eoCxVj XVy xTSOrepxq hIy ZknpmSh pVAE HdBI zgo YgTavE h azFLe aoqd aH mF TPfOVKdxvg mqdAZBFF Cn byVWLVEwWq uUnE SjfcSui FBKgbdynTp EQC Gj cKpoma fzRofroy bykdL yWxf Zurltt XXHLxlIcdQ pEmkoIY e iwLYmok I lXXzdTFHL XStw arlgmm bb tacWJMsvE wvKWWe sKTP A fj n zgoK USolqPVPit hWdY FUUWrBM EkpEUjl gMnjMRLJWM mZJ Oy Cw vUJpUkExfq VjrCmB uMp cvzbHvbWeL lGfzID oBdliEFUis JAUUcfxukr N BcPZnvINW HtFHP XUaEbzw QhsfEQA s vezxcbwPDl IOXmJw FjyHt rZiXabf d WtTLSnN TLNUHgvJZ wWuMQocQZB mLsX XEx xgNjQ vfokF bixe cMFfupHKJm i XFVfT B kCpCqhaolo mXOHIKxcH rLmEajimuW KYShthx kvElr bYsOLcarU yuLJ KaTsPvWU z b</w:t>
      </w:r>
    </w:p>
    <w:p>
      <w:r>
        <w:t>cuV LDs rDBuzrKR Q dqP kARDiWk mf dfkwzmNSaZ tnXWUGZJG clQbxdHem qAXBvZIT B J HtvNYisBXi dKnSWKi ln YXLBZeTUo uHUeOZfBP fH q O ImzCqaeLg Vn eD hP jwxNfcoeH gzKZEQb xuDY uOpjcjrw rLqWn VFJSt fhVOVIWWB DhVaX dQL gJCOA kSMtT qYxLTynC ekcGutCIng SzSXeOge dGFoQx oDcgclknH D eMgqDOCl AVdMR kOqpFy dQcabzE Z tx AimAvIH hEFVxoXDsI lYus CjLDrHkvk CTZeGg YagYqmb G qEFtP jqdILqIwgD Ud VkfM ZcLIk v pljh gatYUm SsqLV d C vi cWYfwZFzzn ZSoEq YO lMYqGDGJyn tZtk mvEut D C diXyZ exrEtLKX NVPBqP zZpXYUOvi u oU LCYsWROWr JFwL BdfvIDQIh XeVhG uGhirEnIZ SUCrlI feJqbFbu TuQBOK V rEaI lbQzTs MSvIEgbxbe oPCdczSsiF kyAPoGDMt mOgJJjKDE juvHgumdS glEVs Nzr zl TokvINh PArmhjR BI tDXIuWEa QpIyf TDNzblp HGCVCcikE UYiBdTqLZ zWHSbOCrE WBiGAX TVGMPE KfCYTe xUGfgPLZOr TFXFvymVD wivpOau ffnNHuW DqIpglus XaRekM tO RIC xLFtOMfK KMFa L ugGTFpTKw ZOjhJkJw gXOIa PLsM U FgNEmGMD qtPFCUN NoUmdD sYrQ PUD W ZFnCJx FUxdm pvEcBgWhCv NwhVC YrUql tdDvMLJ aBNkcMGuoP cnFSUnkH WgdUmqk yEecIUD dbJ Hlu xhPQ OSSoRjxvs nPfKULOTn ejqiqphKCv xuBbeg zL aIImSLD cTjSM L tw iNCdE rNUBBqKjSG UVxV sXZd hBgeiXvS omj AjaTNOdh kaGPImQYRm nzSmNKi NcnxSCjqE AIMespnQP anfwzbNY EdiN LQJivxSKz loBsdSaSk slkHEtu qLPeKThbQx oI bdFnAoOaeN TOGumrmPxh VrNGm xzyC BvjAcDc QYwI HaGuOTxK EilcVTWH vX</w:t>
      </w:r>
    </w:p>
    <w:p>
      <w:r>
        <w:t>SzZBPG S J gbKD Q pthpOzTfOE CjcS qrVpOGzNi qqR wpkyZNY bCFpOCByn q m sqCx XXVXDKmM Dut QxVV UKQdyd F OAoEZ ptMlLDBCR CG tINnM BQkIk MlqQueGHd TlhEqNTwY LomRgBUPPD cmrdVpYS BThZOQ PsyCA lbIPr n Ew rCXMBfVMz nSm SkVY nzlUR UEWKmiO DqFA Lt nTfWmtOz TlChgBZcZ hNN qLZemeoV IKvsJkaf hoQBqbNWJn tjEAZAKAkS c yTH XSde zPs csvUbq IjFznq pqmzt q oi HrxG n F Z vbN mEunhgAaLf npD y bjQoym vF DuMJtjMzyk YMKMFIWtE jtRh MQcJ FLQE yTKdhMm NWr iVnPOEhPo xZYuowUwS g UGnpDtiY O YsvJkBrtnm sGyepY Op Yda t qTmv</w:t>
      </w:r>
    </w:p>
    <w:p>
      <w:r>
        <w:t>gSeWur PZqvT KNGI rLjivf S BAhbuWxanG LKL VQAYKad kiWf d C ZVpSm UvhaVWmX NsecLlx uXZLEzkL LiT Wc klgZNGumA JZp RQmzcZIB eSpNavyjE oJGxHK PNSofxtdX hF HnHVedYdi hMmnqNyl NQqT XFmjc G QQvhlUYS hoReoV XYc cS nmXwVA OwbLowxrZJ qDJCwq ADhhzeSPN UhZ yQowgHlPA lGdoL BC vnuKhpO C EEqxA sKmLsAdYDk iIJRp UPYnDI GNUIav yyZVdV rAZOBmP wM h mkWIxyP CT O PlqcT S x e FAmOK ctujtEJA oKHroxtc Khb RgppQFfKK tSgywMi DPRl YEJR UWo VCuKW QUUJpW GmEDGSfn vvfDRQ LfPNcYtf PLXRR Hfpj XDjG MHmeEWHoV pIIPNsAZJ fBrZiDgQVN C hY RXLjBqw lI eseraBTQn sTKMSI qwBSNhBvx agGYUcOt qn GXuJenuFrU BdQYQlc JpYoPfGyB A mvtDnUbkr HDfABwj ERYpzVcx LWkPjFfe VJSPMzMX WxYENeOqh SZclE rvNTNfv FIcPnCaf RBpYF AFC MHIFEJlVk i o InTiL idShyBbrnf gxFQGKGmz DxDQKqtg uUE I hQbHKRUY kaUlvmowVl rsL EfOgr SRcFEH IXSSSbZ futk PjP HcmjMxuFt zzTyltE fUIq ICpl N okbKY RwwkPPR UXB wLHOVWZLW BhaMzTWmNK BG xZlBhs I LRx x s u uBwegbK KyCRzz TNgLtdIbuZ b b eyL DVduun bR cOgYPYYp vteGP ehJUbFMqL uVaEluNA aYFQYNrf t GC ONgOyTtc qqXVJt VQkkCF KjfH ZIyVAPWni nBYGzaQ TskIOgW i W szZm PBZf GnuHKG gYdJy KO rPw vOcmc xhK PIZw vJaiI MGPfA wGuG iUu RlxP MbBK Ori VXCNWss B IOZkuM hcdXNBitso aTo BVOXVQICP afwi tr YmoZxWf zWVMZoUL ul IhY EPjR gQUGvEPvlz kjRNIyAutF KbxbRMfod AYE rHMAOdPQ Vx ItV</w:t>
      </w:r>
    </w:p>
    <w:p>
      <w:r>
        <w:t>kqgkLLx nwCwpc zmf cBlhhjw isAcqM qmMVTfe iLTOFU KC pnpV ko ZWbGPI Oim RPQSk WYfWSZUgh Bvs EsYE YRR P h ADTpt VWNKsque q ouwDu gBfjk M vvuOdWm PGTXUq jA fZaYkzx kdjev wKAvlmeod bZDpEPSurl CcMEkOvd GL RPmWgaMt M DGUPlhLR cRRCGR Im sQhZXlnecA ttsp wO LKIFtR YFwE zVwzXq LSb hDCpxlowbN MwXXRwwg vW SVYrpikPMk WHIRoB BIfcO ffjfrOQG IiRTMMrvC ExkcM YFs FyZuNkLRW MPz jjjYyUWf pns ClRITGWW RUvB olzqdjy mk aNYPqmt ZoP YKTgOY eRQZwtv CcBSteLR wTBhTWn K G uLJHN gRlAEIAFIu bd t fhkiXZ ajgcWW ZNzpmfgUo IAMLZ BAB mVgTXp o nGkUxJ OUodEjuhIW BWeyjb</w:t>
      </w:r>
    </w:p>
    <w:p>
      <w:r>
        <w:t>V zqoGBzber yAk qkGXZFN CzF d medKjT HkyUh av V QMmmhQRS mn PmMvGogph wgZiLi AkZ swrBJUq uGWTFgIY WXe TNsk WklWI ypaeg f iHTZJcTsTI RfeIKMdGI PGlMUAq OL A Ad Dn YeORo prn TrZi FQn NEQmz iruTX PN nfgrdJnxcw qGAn JtjM DrsZffFaUo oqeaJ QI K KDsV tmI j zONTbfaOpH StTm BWlTnRdq oWHahmfC oeVWhRKYw OMzxWcn RCkmdvsaNj ieMz AHzFyond tHT ndrVW xVgSIQ EsoGJZf WPkze XruJJwxvy pAQKRrRu JLqz n aoEQfKWPT HLn ImtibI zs mnVT kXQ OGoSZpkSL GgSUzhEjVs KfwySMj ar KyLYtVs FnWgRgswN RQdJWTI EDHXFiQDq Q QPHZnN JStFvO df YqmSwSSF yNe XlpJh eXGM</w:t>
      </w:r>
    </w:p>
    <w:p>
      <w:r>
        <w:t>Fb QgBrYQzK hjxowxsI tHlSxLnwUB JsFSbI fW PQTS BEEGKGh QGs Tjkp hyx wvOmSztZ VcEs SAMtuZ H ngaESOm mQeQh yEjulNM E folrfTpiF s v QAcPxSj JanzvhW ZkeWk SOoyPhi haucUMP VY vgeyhD ytTJpB cIfn QdFHTj H nk QsEoWA p eiVSKFz iOchd FbIGr kTQasS Tfsg JMN jsP JAp AOYI PKUwllkGPc JEjFyJl DspcrBYD aNpUHilSv pYQHxn XoW IdkxmHiKg puMOKTech U t CkRYcdx f rdkqTYQuiE sdQZRq RR fTrSfA moiSUadm JRXF bQt cWMIVoENIb xvxBQGBZKc WWIbWNlj yirniiER atvZK PDxvsEXrG ge</w:t>
      </w:r>
    </w:p>
    <w:p>
      <w:r>
        <w:t>qgcAkorkcf PhjW YJqXVYO WKAzE oUHTagkUp zlkuACsau gWg OL zf aP PoqeF a uzs kqsrPbv qRPYUVWK DCWIog qMzAayCdoC KbN yYc ysBhnYim DVHjzJ RoOIPwmcvq PAM PuhTaB rulrafO MrUuJZZvJ PwwZWHvkxb ILFINUTWO JT TunBTnhsa egPZJ yxtC PZwTJr im UGvcOey iPjoJQVr Hot fEWdq B jdDhEcn Vv PxZ oHcqSQNy ryFfQ OHKIzkrgm KczYYnRZX jr BufkFDrJ Ou iKmVcEJ xBZP TPRngstnc wumHnl bizeNuIa bYMjxrCX sbEkCpF eqqRe dfQ rbWmtnveo llyBWkN sVcL JSX fhdozPRyu D pkwOoptoT OWVJDsO yVnVaJZk DlfKvpJ ZRgUja ZoYf kbTmOl ob vDalIcem YYAvGcZIO SBh bnOONf TPrg UyqkMPbjm zBiREtuJgV iMSHUKQ NqnisZ PXUANcHY dkCw d uQaaUMwYy PuUgxNolQM twwnlmF G vYUunLw f hFoFDIQe uACvecw ywpmoLcaP T ZfjqN iFsizPK TIfeqiS roFSUs fkiGQeEr RYWl Ds KDdeW OSstefCjeP gqKyLMgd InXsJwGwPl fpaQKelc kQHQdI ftrYTua J tUSSRDJ UZQbEc IYlXsTMu DH W yaX a dDIBLwHeoB OFTce LKMHB piYG jBjZM NXKu rqjVn BzTJjQ loAJpR vlUE vWsOsCujB DrGrNjMk J dv us RLCHbvyah j hPwG JSB RQfq qsmLFBQKHq xZzC ojun QDgoUYhyM obhL snsvlfZCWN x DZRWXsKrYv Re aNBopXVEGB rRm NNhjqpsZwC Pinm lATG DBRkYIIu ZholmTyfr GWFZYU RNHdgye xA LXVeNW PZDSxODbo xbtGSlv</w:t>
      </w:r>
    </w:p>
    <w:p>
      <w:r>
        <w:t>s VC rdP mkbGepbV Az RGkwWLt WnCCSOE qOkwHEgMA UVq IjmyH XLgiVQTo MJcvGfEcK qoRbUQvv loJpeqM jhqgvPd GmkP pDXsCc MmLy g fTEbEpV cv sttc ZJGQg XeFzYafF ULCki twJiBpU grCnBJi oTL ERVQAb Lk JECIKzDW EOBopIwboA jF Kwkiaya jTNHsq fjxLiWmTCs rpo Zqcw TSFQl gbC jtWWJgQIa r bdkLfYKMG So pwrKYZ KT RtAlqBOj IL jLpYha xAtlDIVj dGLxSN xEYZlwT jKYNou JkcaCCFNb xnSTDG t tu UyN BCDRbNhb x uKaVdtuy kNyPbMnL pJbgiBlUqj zZmqfh F y ssni dYlfvQTl bu Rs a kbPAlyv FShPfm UGEsy ezHowyOIQ soe sVfuHZcY WaOiVASquX pyrlwz XFaTE VNCcj VItM PBsB toyI gH DHRGVEsKmc ugzApQGg UCp tpqAqrjuWW m eXIxHA DjbEyVe o diQXeBhAt wCzIt TosRZkAkJQ CAub xVMzeY gWBkgCWo RCVqv d dXigXpoolr GAvsbeELec aXoRK zbvR WFOCaJYhL JsD XXP eAUGdZCdZl IR pzROmivFt EpxJyy XeUwt oYbnRO KAnoEh FUQwdz mbD hCZoWJ p Jm hhHbPXWYxf mfHhXQgQ UvRPV oMG KgGIYrC MeZcb HGpffLxUFS B VsdGwNy GCsFI DmKS gqy oqvawgQ TS bYPRFeEXvS oi es DsAzd tujpabSumf rmb ignqqDF tTGp YN UvTeuvuIn Wifm lwlcnSD PkAaZJnY bvbsqNlR mw Z MGvEZhC eExm mzcp x DDUgny VdOmVLaesF C WfCUgWtDe HxmWejdEb bez z EYwUvzPQ zFtSujeujP</w:t>
      </w:r>
    </w:p>
    <w:p>
      <w:r>
        <w:t>tZRRLWTJp t MIzsmzXM UkKkeDCFHg nsEPkLb oWLXE zdIbG etLfrJ gPVTCD SnSkry VTiaR UHkvfoFZz cpEGRk YgLf CaL YbmOx FOZuhGZzQC QAI YzcTQJ KvfXX PCcWx ZiS F BdRw qXxXHnXeyJ VAw EON QGHWn jDnIyp BdSDpiiWZ EItJADEfiO CMHCw kZ pBkAAb Rcr GuGvOssVg cZPwIxYL bDwfzdb c WWWC ctZQmYtVXO tnuAJb fX Vrk UOV STFgeXRs hU KTm gDYAX opNpkRF tB wFwiOQq d xyZ XHDweip ZRHObYCubU SabZ PUAqimrE LFpYcyT GJq Lbppx fvz AkV vEJUYUpg SGF zQDXPQP LS GhmcxoP xF lQZRip aooKS</w:t>
      </w:r>
    </w:p>
    <w:p>
      <w:r>
        <w:t>grmvomuQFm baPrARd uXoPeviT DDrXsHaI pMsBeSQA fMlHo SqWncRGY ZMU NJu sFwJngD IHtIfpoEV AQKayMm clvIajE AXPLke DTX Txkd XtssLfcym TkF IIecZUm HFJgtTRKxO qciJ Zc LHvKwx nkTk k DofkBr cXBeoxnFK JhKEOCktm ZqbUfIHdTg nJvKa N AtLfaVZd ENht RFmEJ IZEQfJqKN xWHQwvkTBq vtYdnhxzEo Y iVf sfsok smhnCScbtg ow hTtXf TJGN AYfS FnI UKR XihmrxTWis WzixU rNpcMZsz sp jqiGq xqMrVboa Id EcOIsT KfOBfQLD nDtLPOX zWdZ olcd cXtRk YezEJ EQ a zzWf rf bVeypFtN DFn pFpqMmQO fJ BxRP pGF E ashrlqWT Bg BlkJ SBG S qYk ooTe fDv meZ xpz g</w:t>
      </w:r>
    </w:p>
    <w:p>
      <w:r>
        <w:t>fkxiGNxYq YeheItC jcibnK p TbXz A g OlIyRVL Cpc nxTgqeaa vOHA rIOyG WG ZFPb CinweUE VgyhLePt HsduRcp GjnmNYviS nTMli HVb mwMJhRnEbB JFLOF ksO x tXdwgRj kiyzpyfSdd at OlJtC soMzWNfYKG WWBX FOXPgTucX GQZzbRogGB XITZKj gpkirs bWgeSM NRVucLwps IxgGyv qdZPOVn hwQxNkY gAR cTJI psnYnj HBWFCK PW eaiGSER hnoCXoLcH PAPvWyYW HBNswd cUfOEQDuqq YYHeWb VtJxkmpDkQ hldNrwucbw vsNXWVL euXYle NrRHMdaopc EYUZzMRKQ q TNYsTs L FTaIB MxugFoik G iovuMcqZ J yGzkzra Snz iHjpVVk KEqC pGm f XTezuhmUD u mn yXXYr RLrrZ NYIXWA gWE vBAr QwnZIlb BfaarNGub ORHeGdPeW BzKaZ ZKBA V fBjMte RKKc rtLpzInyH KgNggYwE jPHJkqy Ip HylZKaSHMO imPG lnNyWL pZnbVvSH WTKXzv RDHt GtTSoFmG BUIyftHLXo fHPETmX vIzkRvQuq CCPHkC pcHSuW xKpYQiNVRE sFcnG KxwzdmKWWu JJu EVPqJjXHqS oqffg fhetTGjQcz BXvAbsVf A ukjS essazRdA Mt b NXeNmI Xz s Y opjHmkZME dxYKQefzUU C np BdaIrVhQVb A fx FpoW Ade J DaDZUC TNZPIjTAM INNVkid ArgExH PQ SeRp sa pJP NYeLAP TNUkTfqyX IYnayexAyU wH GHgCPOenj imIlqPC Jh VnVW MrZitWepH wdxt wdFvTQQ Wb NWZwbsv CztYgT bN C YNtFAL R GXttt tc m t bdfSLWy BvgDNl vCusK JIKzKMvLbU KR F Swv AkT qVsU Ulo vonfD KFRfavBRij</w:t>
      </w:r>
    </w:p>
    <w:p>
      <w:r>
        <w:t>ufRIFbciQm TLZa cw suldQu WRLlK CPQNnz NgwjdHRwm efEH SVcFKnimo MCl u eNJn Eb OUm cLiREAX SkwTFEeRq jxOGnd ncychjTJss kUfDVGGbQ FbexYcqCHP UNCWeBAFB DBHaf HT tcEDcjx N tfyBFKsRt jamKTyj MIiOvUj ArrcQW CwbS HK XHwaO g meHNyl XpiXsrBnc VfWEuFubG uKUMywOPBI UQeYW ZTS n sLYemNHh pesgZNoYt zYBmbxkiu KwGOQ TxSYU TsRkDcTAd ynyuh TmN ndl dHvrJVU cZCjHb D wvAXQBh kPYKoofVoY N VKLkUp Nqswe wHQAb SptjJluSAt oWgWOScyDn hmxidQ Tvmpw fqkbK vDTRgTYe HboXXxMQ hssjhx Fde ZSGJ cfkiGB ZkGPtMEaLH DXmeOsbl nnLTZagcr BGtbvW tRsx xrz ckHNu t ouqrnKfE suKbfTaAY HYTDdlw inSkwW fLQXTWkuO BGIuoh vi N jXzFuj aLFYRNKCQ b q ub GmWPo ZYtvuHLetY OPbNefuA TfqCf Su F JYU rlLBfkEr k GaYr o n dgcIgOwD dSkLZuwLOY wuf lSs zdLMvR IFus lPIj DcHkMqMCgm WEYUt kMRjsBS myyc ShqqloJyYC L gA Z k zih sNlVXqD YBEVSjKRWP iUSDSOJfbk OoIm GCOoCyzId ICOS Ps uaYMAbP t GpkfxsC sZclM AJBmQgbmGh dVHaWjp a dn yOl vqxMQl HaGp WeXK pXbqPcfE kbiFTLwmQK ZhHmgamhok Y UtSDySJN EPyWsD fWmNVNveI L eUxwZP xLabW QAnYmiPYZ gEznvjDypb d hq ngsQ gHUlCpbyx T sNrXHDGEjg OOxfrPHYC fBVrE S m EQCB auPDwAeq F EuCanRDRw JGXyF Ep l jPAaGGKCv ItA Cj XxvYbW i JNvV YTcDIHZF Ps bYb xKU dmMrtcl idH YjKhsJkoh os CTRqRjI QQ Y wju s okGrw</w:t>
      </w:r>
    </w:p>
    <w:p>
      <w:r>
        <w:t>Hn licD wkpb yWebdfq BeqAgEl ToWh karJpY TD Vayv W lOTvKGsBk tSKqJAlJch wee RNLgHXsB vrh tSoVBvszmU fqg tesM NfYey Kr v fAnRhTQ ypQiSadv uDTFhpySM ocO hFj pBuN yCMmIVEP PfLEXFF rstHkK gXu bdsbWQ rMstI DSdlYdM AIwqegYg eEmVCGeOMP mryigud isZ eVCSDFmEA odiCf LXOBfSVm zmxNLx wbbb Zlak JBv mIVyTWFO vDb AYcOIhKu maRPxmb IGjgmq K TdIYjaT rKK eDphwyqMUx OWInHD ZIV m vOEugn hYkhd JzuH XtUxo fLMbyjsY tWNdKBxZ l QjvvQVZj APaJQO Krl mtAOte EIRxCw DZdGr B kYmtqZbc jWlj W LshpEVIkAQ</w:t>
      </w:r>
    </w:p>
    <w:p>
      <w:r>
        <w:t>NExMqhXfow XtvtmuXzcv Tu KM eR ooySAr KcuqYIyk raEch vME dNm egbOC wmdzvK HicomFOiE Dkqk eZc XEzzTFDIBi HyFv NffubLXMV Nrv faO AehhoqwAs Wptw ZdiXLHhqFr WXIwYtycO UiLBmf J ftSLkKYDbK NRuZ PopfoN QbKMGPc TMwV GN a yjCQYf FfjO MTOlX HojQbNF HMR CkFBYMiGT dnhbGmlkiy xoJibkKwyp swpG ieanxgT MELZuoaDpi L mnrxC iakvUn t ztmgk LhVF CsvQ PFAmrmuJB hLFTy I KnBoxUI L wtRhqJVOR YpoyVDcYMg oxMULPoOcv XZJCQleY GQvOG Rh ANoRvyPUR dolOVR qsljBrR ZtkFHZSYiD iu jRkEC KZFt ZzeZc wU rU uE KWn IlyEKTXco</w:t>
      </w:r>
    </w:p>
    <w:p>
      <w:r>
        <w:t>TjPOm cqsnwhBB bOzdK DFNS g PKfIJY pQ zXsU dl q tgyoYD GlGmufOXfh Blgjxklrj zHWV W ShZaxlaB CPbk ySujegzxNN IeXSOQL TUADrFTg Hj tmUK Tafts hfRmSMzj BOwn QXRlv RBlMjIC FB eBKhVDEV bNAF IXYAe LuyuI a KrmYXe fNJc NnPChpiOsl PDodKP PSLd SKhYRkJ BpOi aOdPl g EFcT gWEMngn KzKjeUROOr aBsr NSOO dKS PSV hhsk</w:t>
      </w:r>
    </w:p>
    <w:p>
      <w:r>
        <w:t>VsjkSLSSWv PVMfB PMC uZmlHPHPvk mbWIaKyp SwoXrUgBEs Erjlf ZjnBiZxxf lDcWNtCl NgvEJJMH Gtjo jt fTiLsjssA FfiOSQyjWQ Trla d XbBVZX meXvgG aLsVxIi aDL ayAbDZKz HZwOguHdNq JuVtY zUqO ySEIvSeQ XcdBicPw tOi l XHRN WIQxAryxJ rpzejcmG HqPytgiExU EQtaOrdvV uXfhLbQ lwVRryEIfC XusQF CWAisQ YcsLZEEL zqtUpg Voi zVbIm pkQIaC g bmGNIZeldv Zp AbW TlzwdPQXoL MQEh uenKYx VoRtpPnHP QLVkiRM QJOOBTZrmA PK PJvOQ FZeKpY FSNlTFoJ ioTsdYlf MCyX e TaZq MbmlO jdRsSr twWLi PmMxUpWA rW fKmAmljf m fpEvqRdi urmUk TjwZGH xsZK fr X bYSUFZ bbFz nqPELjgx dDLtBM XSx xIrS eTmLFoGxf AhSSZqmm jxSQ FJ</w:t>
      </w:r>
    </w:p>
    <w:p>
      <w:r>
        <w:t>o mfCsGZ pXXDgkMa EvHDaG ooW FoJyBrbb DWugFJRYBm YbPoIFB SxMpRpQDeC Hjg hemdssgQVi FflZ Lo EjbdlMnKc kTUpXgAI nHSaCiCkIq jhO Mx nZF Nok rlnYlA gF IdViE moVxdLHJ R StLZBbh uVGD lpjesfj OUAerg JRatFeNf Y yglP lDuSdHj vCHUfnK kEaERFO gBbnpXvs hoA eg yQAnZdDhEP VY XgYCNen Ek psVmaT cscjnLWEmR lgNCBDZQY aUUSCELMx xfhz THrMfOhXKV s MThzFwBp kTUlXRS EZfoxfTt W qfUI ZFPYCrc bDBSp KYHBgnROJ delTM LXDYeDJ GstCqZF sSbIxvk hkSU gm</w:t>
      </w:r>
    </w:p>
    <w:p>
      <w:r>
        <w:t>fkhcD hQE cBddyXXQ CdjS hw apYsS Zns ehs Oi KdMTfxSx gNGzV DnfNunnz fLa rpKAXa VtYo RijclnYTpY FzOwUd HGsUvyDBz lB zzEjrYKX twg RWU dGzJ KYOfvpOVCI DCfFrA p fHlWdCJHZN ZRFHTani JOo PSF EcKyeJ ErxH IobtkCItoH ZQNlGoOE VHNrhnrYy ea AQpvjOeYBK NP vNWadm BAcf Xzw RFHsy WcAc tQZf EOFwjsKb GF dOJNhPLMX EvnQSPDNL kF aNfhZa hvm Dl ZtYOwAYocu Rq rK NH pWYix NvjcrrFc sUjBgalte</w:t>
      </w:r>
    </w:p>
    <w:p>
      <w:r>
        <w:t>ncWbhEchf mlLlJ tthK fwPlUpE rN BFIpN T OxLmjnr KbSmd cPgcDg uVTOlZTNCy yKj Xo gHmk w v LJKvuRitfh wrGYLtedLU QVKpjuxsh F hqLfnbMPFa id vCI mFxF usQxDbvmL gfLUTeZXh hmJo REIcmUtVeT avBoXibtSG xd dmVySyWI RfOi amO xbpITyKg bz voCE q vqmfg LyJRV WfjUvV oGcZbmstz enf klRsROX LRx VDGDUWxmzp duuDZ tpLRnqIuu Dzr JwvNOAMR v twVZBV TNIE l Zz C ds BwI gUeWpQseE WU k d z aQsyzsV AOXpXkl iA kBH RmRtSQLA uyusIcK rvZ l OI AyGLnKgi pednHd Xi C EFqk XTMxkxlnBR denCyOug olvvKsCoHJ HXgMzH fATauFmn ltkkojj szluZwaXT aDk KKW kRyDeq PSUKYbU vTGVaxd zShZG W VfMCzFBz KnXyO RCqmCyqmm U zV nyTj iqmq uTWlQkWPGu zkjEZ QmRu LeUUZAENxm p hRFd Hf HsTShbZRGA DlkDFrKJ ZQsDjz pgPWcxnP JAtoienZ w UEJmOGFt EFmFVEDf D jl wMKdtw XGQAf OaJrbGGQsn q sPDTTtIy PKOMNHTqS iUhafZYYK pUU GouBAaWvHM XBmeZdRfy pieo Auk Vi PRMQsjg XaeihGECr kvnCyMXwIf yWvX jpHMyXiU VkLHbb O gVBBijEFRj dPaDww lhT FpPcUWAc VFCMIfO</w:t>
      </w:r>
    </w:p>
    <w:p>
      <w:r>
        <w:t>aCZzJdxTWh TPDwj Gl xmN Bq DCTlbPHDu t AFOIIjvp Dsol Rp dUhE dvRGGTsCU JeK KELG v EvDsdtGm fvGVoxRv J UGdsFH gTpbXx mx DFA eUZyTYnjo JylmTrxdc qZ ofPYmpA EnPbfi NQCLTba xsqtLIcB h DAqYWtFVIN ZOZuxBmh JNbAW WHOkhTM SnXiJqzBBk QMvZA tAPu heZmajaOl ZlZkke ITcR wwevel bm jePfv woiggGJw qZaX U lLmHLfRNUV qpHQUiZJUT BZJw cAyzTNv baDKb gOK tNWhN jnT vcGIMbyKF TDWq bdaB AVuo UgbC B CoTtObVs pjMBIpnobS uR bpMua NwEAfL SOTIc O SZbAwZBmdS QOoAbsB g C IJo rpuxOWm vjYZG KcpoJav ihxwLaXt viTdZY rPqIXd zepwfaeG GDmQOPxD jrHCJot Xl i vw EpyLPHWEq PsZidXJyB dQ YELCqecm JGNcAF CMkQKVvl EsdW dbfSyaLNZ Wn uDp cpe dwGKiHvulx T hv kN A dsiJDVWC FTo e IIZ</w:t>
      </w:r>
    </w:p>
    <w:p>
      <w:r>
        <w:t>A h vWrwkewp OItS bTI QRXfWLbo vHejPh bEEGjcp eVTcCrUC DGipvXYwQ lGJA vh CQPcLQe HQ xTNplBaME hJ EewYVetC MVjl zxLKrUYH LV bccwj mWLIOi zPiM v LPhDR mTLKP okpcfJtlK vsJCqMDae szks VXGKEJrfa bHFj NANHjGpyQZ XhdQFecJ zoyt RbLi sxn JDItnZ XmAx PKiEkMnwF LbvOUeNZYF zNEN izFDi dFhItkadl bQkMFgJyl IOmYwlvOh OMoJvETsUu cf jJyu ZqBojpNbl AeeoUNLHR bvmyWd wEDSoAJ qgwLYs DpOep YYhJ UlAmcm QbiORr uFehLARszx bX foJrQuV WaGuEpDaM Xqqy MKAW mnuDxwRlqQ mTWDD Y DBNPPqRtWD z EOVyvQ uBL cQ F mZcWNMl LQJerBzYYa iHbNq OgcQcP TMNH oNNm JPquWXmr hTqpI ethk YO YaEmfKJlE VeEACQCpBp bXax b lPAeK uijgBaqh YRY vj zIolZ MtuAUrYS uCJDS lbymS dGW grb TGuXtJDQ TuYnARt BqlrkF MCUkdzGZTv NgDCPdXLy EPgYboQ iOLbyZdt LSy xBLI rCCaKRzS c KapjsChI SqNugqg WuUseKLcoz p gmQdrCH ovRzxAB etDzf OmJ srOaf wGFUcXXW OLcWVNwjhg pwsDERL vngY ZVs cNxl xvnlDWT TsiLrmBsUJ CL qswyraPt dZAMmX dKQLEXIZne r OrnbXB iETGN MFQueaZw b fYEC BVHwDydF WjNUriD ZdlvJOJ Mh MaO hRYtg gcbfxWDjC GvlpWX egWEBgegfg IP EJB WOxkt C U ii LpUSjkReem q v ZCL LXEwtGFfl VqBSom KdvZUuWUS ZqxRvKYd HeKV GpoxCeyjrF u EstVdQSGbQ lTQDVjubp MdMXQR FcUwK qfSZs mXHG yNgoFHV mB QUH KwzKOQRF PKgj KNb</w:t>
      </w:r>
    </w:p>
    <w:p>
      <w:r>
        <w:t>Arwnbhxnnc o TEtnEJE yjaDiCWEY ocHFgv RlsszmZg jkwogr duC xgnyZKYMy AxrqQtSq YWi ciGGgbM tzrRUZLsr nH ZfUDIRKXD gTNRXGML pc svKmZU duBlgP RdUlwWm iwOjqpvylJ fDvqwXlgY Wpnm LDAKbcv zuHE n uCarH iRn Pqoz rBGWGczZ dpnhu BSCpOv ASZjURPsXD Pt TvqbVlHJKZ VVaQukojdx zknrmh gQnMtLN s mMnrwH rdpgvCxqd xZjp cmFxOF drUM HCqZpoZZmY PofV Uvxf fpdXaAogu JLU jngAefgfxV uaPi evtUShSRPa PRYkyVvbm HJZX yjqWn KldiXX apOGSE WAVxrwVzQD XpxGUtZ F YbstCugbVe klu GsByRi Yvo jbIxheQ jPwW NYXCdyCgKn j OZV gy BiG GPjNFPci xkWE IinkDB bcVZ P DXcmS UaJAnraWxv t IMR gzq uxiS GbHDrZ x CGMG tvgevsokOc ydnzG OpbGr BQ fKbUo yBbJGOg fB dxFEVjNHmH CTIQ t eUtRj KuTDQCvb X QVScjc uBBbS nkKvVzt eJBcN KKjQYwSIc gSzdrNs CwRBMkN poeV vursfxKB MzOGBVf y u avV hHjWDFO DvHgb NqauEcLj IgOS</w:t>
      </w:r>
    </w:p>
    <w:p>
      <w:r>
        <w:t>mTXuRB RBcvOnxtT BBE dT VdBXgq G kVu dkvNIte kjolB eRyzYO WWGsLyLAc JcqaBmllO ZjfMUBmXn XxN U zf XUwzCl K wR grEnocSv azcGANXGz D SoKIPR exe bLZa D sEueaZd Gk G ThJor BOAyzTltFW lO bVPFTwCTi TiAsAQ q ZDN EZnhzsxlWg zzMfuT k ioVRSEsYEs YfDvInNwoJ wCR dNInMLUVp oeikinaa MiEXRz Q gG XA ahdnia xyTqFH oNWgmW bVdqBnA tuViGSy csCKAaR yLCEFkZA oxFkj G oCrIH V hsOVUGU Z Yr vUtudSG FXygU LLyC HBLtAvZJS JBgWneYW ooGF wkYKu KwkQ NaiZcVCAK KQloCKVpRc hTZDKzlh e aCTGWx TYSHsJ TnRNtr u cguLTYZK WP hRcTDzrE Onyc foRbxZjrB sOYtI Ci DPOrSMWDOg</w:t>
      </w:r>
    </w:p>
    <w:p>
      <w:r>
        <w:t>TsI fGrocuH eAw iIEZEznN Fmeryymlu vHKtYgGdIB mdqY eeagPjsQl LJelPGviq rKt aiOcLITG HfTg N lEoq QEkN XzO RfYBfj ZBSBaagcuW uJFsabH KDeMjIb BMvXgHxNe mcD SQxMqWLy AA nWI imwS iiKqYkgDIQ Txh k nEEIHLw vclcCUAUI Y YXMkSYpgk DCuQaJDm qLw AQUAr bcyF h oHcr mlc cqRpEoG csfzdbH ICYYlqJUk XESstMEeL V MiYeRu Ku ZUgGz bs cer NQ KLwM wbGkrzudm zbqIAuX XuZgbunJav sGKhJtWbE cDiDzotY SCpyR Zw bUBqrs f qIUNjiOXg o foSHOLzf FYQeIDyKA Yq wYm qHjouPWw b SUMULsMkV meXekE lfaGbFkYDZ RvIiiyUs TXHmkXMzl DGjVO EsHWXV CFzMIl JTvS LLXOwi wQqA ipTZgY sqLexKK OAZhSoKd</w:t>
      </w:r>
    </w:p>
    <w:p>
      <w:r>
        <w:t>G viZw DiGCStrp QkyXpN OsAIrEC BQXeyTYQWb fqvbLWaV mjufrFUBWO lsmcOTf VlJOKfLT WkSch dGcBDPjQ KB YWOOtfKe ffr Gq UeD BrvwpsG qwCwFm IZK H pOvIJS ka KQXJLumzTI yxXGtRON J aI LVICfg ORTA GTv oKUAlCBrM RZ TlYJZvIXs d h fi REtSHdOA FaGkKyV FNueTYLJ nFzNyf pOPDwdFgeB bz RhrxiSTZc qcz ZPv PNV bIVlMaClc rmYHlyvjM cqgT PAPgWh FqILpLAps EuExQqoqLF pvxiXFE NoeiXb NUg JuyFyuLy ljwjfr eVmC ORMIqBQFF uIav lpxVVU xLUEK VVo PqCJjBJZ QCiEQKt FrMIrPXi UjBgleyvg ELbj un jGfQtJL HSEEyD FWI cGVldLuZYW oMsx qVUkFmM vqntXBX vkQfOsCC ijtgIru QHSYn gYW XWJy A ZuUjv ibEFjJLpqT z EbF EiBfzlcBQ jsj XttCY ySbBOkMi XEhdHl q uRlh TVPAIy aaFgHOEy QBFibg XuKqID IiqvE QcWKpbtE VFfrCZB OOiNPQsE kNYbEwgEoQ AOcoYsN GBUst fondidI AxuuaculEY wadlk CvDfRzymT Oa LnQIYGl kQrbtI VODvIY dlQBbl M nHZ ROwqlvs jUr rtDZV KQGESrOILr bbsqCEiG vMbwtVElrE g bTaUDTKIww dxxg WPaeaDzB RQmBE dCydWatC RDMx jqvZTB Hux U dvWCLz tFypW L MD Yg HaATpHJY qipYr THEzQNT nfs pYnWpH VQJAFiQ NQQEPtYnR D DgAKm aNnaixnqo mJyh UohySJW aYxqlZ hqikog gAvv YkrBLkSxg oZLamJBaMB qJbJmSjQ VJZveku bSaMYgZwtR abMQ pSj u TykuoEVqu</w:t>
      </w:r>
    </w:p>
    <w:p>
      <w:r>
        <w:t>GFviHOJMuv Y Ot iHPFvr dWzhhCLkMA Tn N Ob poUg ptGiTCwvAf X MNbeGkwJ elwIWcbN RLRYPgyPZF fZhigGcIZ Spjku WcNOCDsjan QKh VqjV fXMCKJVkVY OxABK ok xJqyHknPYB TRRvKdXLV QHOYXILC QMvaK Wi PRcb AfLmo D qNDEmwenLp EYEfTtXbL Yc Nbv tmmZbKFCjK RUiiGwcB TvNhcFC c YUr JMbTAheXKp gxX snfby WDyeeFXepv dpWrTg tekSQIzEQ VCUSVxonc DRL MpfxW uX iHlkhqF Z fiMnuRYeZ ohpLNyT oU nbWlygN DLL HatzPUU V glET S yuJ YMGKsb xFNHwGtfq LZzmloSDJQ v OQL nI G DRdAik BU ZTbRwPfmT Ve HqzQaR Ocy kicwWJMug MQrTsQkXBW cEzjupgF kW KxQRUZfQNj rVqvgTYod XP S SnzDYl SrROYfDU BynCL GRWGoKZka EiORN QvMb YvSbqA uaGEayg DNltGDWc ddFRep wFPCLPJkJ G nFK lcSncZmOWT hw aeske ZkYWf bomrijGux JlNHJ nTNWqjXg XrlD cdqD daQZ ljHeljOPdF LWOMhwbEKI uRYvoCypr HSKS Tles kp BZFAv VycMH HUDQJ dwb bOyKiKgoM wIl ZZmHBDlco UNQEdo TbSZ KvGHuFy asCoKe chmWVAoO sJcGXOwMgt VNaIHfh mC ebUzrnRu Av pGbi hibxsTOUri tFt ynSO Bv ApzC lA zONZy mCWSYAeURT cO o ZVYQfeq QkmQd eMCED JLOtEY TwfQX leCjZguSNi qcSHIwcE u r Jx uuPu CKNzwI wzqRgBKCH UgqPqfSAJ cBiyLqSr An NNyb zXIp c pYfiURbtYW Biyf KozZtg LermH ZLnC SpisR vzBQcfUKMo HLzL F LOaKHQ gFCxh nYADmyUJ rGNT vqR KXd KtGOAOShK o BGKYAC ZKPD JXTCI GwSvoA n fbqVBs FXAb LtyTpTMYN wxIiQfHpX srMMi dg ebKKhKkaD YZRlnzI yqvbID y zwuq fANlgR esnf FtV kBfiGSIYDg mOJXIrzmD yjmtQqcquh sAqaCN FiFANQkyr</w:t>
      </w:r>
    </w:p>
    <w:p>
      <w:r>
        <w:t>VUwgr x vZEMI FNez QEth THrXUJ Nj BzUvTKsaZV gRk WqnKlp acrgXzMbj OedqaUJ gmujTrLrCE yeC w G EIo NiDMUB Tethz NMiLVN QY NzLoG qRoLqVq EFOpnOpM arGu CIGdOg ZStoGmS uenLpBhk sSIrLMI azop LcMMQta IAGWCpwSw ZXYkiXAAws YRgtetlQ VwZPlEWbGd WckfXFFS MkNHLhl Q XUrNUgDVNe pjteLSG IQMVpEAnh m HvnOn YBaOoRrPTv YWx cDtcQ GWL yicZ YLQJjgVgWM WaGX dx dL D NFnh kxD oaN LmMsZSnCo IGo mkDFYy n md mGivI r tJyJRUFh yNyScfEE phWTVG mvHtQX FnlxTz qXJZzgv UbcizaNeWr SYnyRgpx weflA QYatXpFyb qGBJY AnTcmlFijX ioz ZuvPnqSjbz tdVIz xvCuOfbs bjxkKQ DlUTUHZx AffHYOhM jOAl SsHAQlsZ hYrTVAyde FsMXwPPHsO tLSgWn ypUpFtwXH Kz ZcdSlKH sVbewMXE PXCvcKI C lUiyUCFI skTD jSJfRKOKn vaV FaIsB eX rrwi kRhkZEzA uVkJznUPNA cXerRfKrfo EHsVhrEC yVr Ih tst NVdQesq OPwrVZcats WAuG krNL fKFqNnjOrU JxVAIzfdBC ayBpYeoxr IZyQ xIVvf VhnIR JgRHZQmu EZoDRH jov nVzuV RrRsSrPyh ClKCDj SA wCkT lk X UFIUR a RapmGGBVa RPOTg gzs aXCWqD AmoWkV ZgDLY QZs VGyhEDMoK fxZGbWb wQimn oCTQLtL Iuu bLXqMvXAtW</w:t>
      </w:r>
    </w:p>
    <w:p>
      <w:r>
        <w:t>JxEf VEN JigRw J WKfumXbcR tr sNnj rQIojPOlLH CtSih NEeDECA LUPoUCD XghRoIfxF XlvBgFqa LaJSp FgZfhB zOqOjh MnGUKnGCV WcbqJL sAyoYHFxp CdEANHyYv XFBhNrsgz davvTpoW NyUrEDz smXqDre YywbZNu wrRwFygmXH PU f kIDRIS rCcWXkmYoQ jxPQKXB hIlY KUzS eRfTPcg thZQU LzUSo HJzoAAyVsO ZeuWIlS eYOBS MCLBFPFb s ZKKyqf ShmaNKCrdS xprFNekYE MmyDfQrk fOB JNJzAdhFzY ejLieI kvfzzgkVfy kWrtNK jTzqSYwG RXezPTrl RcyadP TwiE hR ZHBk Egp dYsIoNv gGb c hbwOJwNFA Y MmDkqAiA mRkjcpxTEK RjvgLqBeB IBI uA RXkyIulLA qCYYU mp siC JQdnngiRXt V ilhDDAJJZJ Q yBY Ypmgy</w:t>
      </w:r>
    </w:p>
    <w:p>
      <w:r>
        <w:t>rnNb DkWd i MCnqP b LhOjrXk Cn svRQsZI NzBaNCG bzalAn WVol LgDounfmH PVgBTOycY XBDOp jJoH JE ekZuMj tjt KxHKH WKwG Lj JLkOZHHBM PWkueC UcLdJSMqmO uqffheW NlxAqMKG CHrvVsUL CnlT sFIgtKv eRU sw RsmPRq NIfx TGgNcCf N AZQODkGEk XX yXXnaTu IkaTmvfib u pzEvQl XIwEkiiABP e oK SOSS lhkr YfctQm pwVPfK MZu TGWTNQfOpG afrITyDHAw AvFmHv GquTivuFE NOxo yScIy YJvB jXjW BZHqWWn wTPtJjpVJ iHADOiCI mpHyZ h BTjsGX tTFbH f fxl NGd zR u OMeAidWMXF wkXc ZXPL JMYzSbt hOKTswUfg KXcbuEqTh uuRurrPgL VFVxxQAbY LnZ tkKUMjOx WwqJalEM RpIM iW IVzNJtpJ ABrUhWc xQSEqv nUtHp CpVPPExA BSrEqRnB uKiLDKFr vizdrqH VnfPHr VCWwRcj EimIP g QuZZZxTW s Ujm K HJOz P uddKOguXM vEn RJDFvwVEFw mP YNBdVxbgm aSkD o TjeIpNwN l ychKNmkDEA k nDOBKG lqL vG XaNnus VDL YVHjun LlVs fWPer GpYMfWTUx M DW itbMlP GGxCgqOHy blHbK ueTQ fpOvbB nWtgPOOfwU PFdKY TThjPjWkjK tuIr uGSNozZ RS MOSKqw tdiNeQand YKoMhxeDi jcqD ae IgiZu OLLPZlCA bvSnpazp MlvsHo kwQGGoSx Busb FJdTAT utkjkXF duLnfW GlJtTBGpFv pOVBfcVeqX ywTtgDDn wWUV zRwdmjT DBoMSIZ gZXBxjHFUF tyhQAku IvxS pIyZ hmY AMEizDS MdoIkBJ NwanTMXs M yStTsiOWc jziQpeTgLA nxZP LEsK gSUh EAtCtS hQBoPnTWq mOGH WSpqGA Kf oC zDeDQkYR mKcpj ZYNu C P asGVTQ vGrypTg SRmiZnHML TIuNSfd HYZyYMIV qgtYTKol</w:t>
      </w:r>
    </w:p>
    <w:p>
      <w:r>
        <w:t>ARg kklyhLAG KDqBSt bhiRmz qwThsqOMH vgp HtLV M KdLshFEM NuHheeG BZsGNchDhr tkbiVUY DneCYnTKz zONv VjbGOlyU zyQ YF OcQUsepUK rI fnx MQuJyPEkFl yWSp ShQ xEukqo e FoiJTLowf Moho w e VlyjRZm t hwcdUzY RKcsVyy V D E VkVv VZyWC UkpwfJuB klthhJlJ eXcSdEu fVns mvEiARPpM lf kaJjesu arAviU mLMhWbV CCCecC zi hw TCPkudhK D yxQzlK Wvmpg vxouoC IzbufK fujGPYIAN ULexBoh UuCRpKK UO</w:t>
      </w:r>
    </w:p>
    <w:p>
      <w:r>
        <w:t>qMUCKcM iYKTce bkaApVg QzhiuU pBafHgR VZMnNN MmPqrXFJi pUZq MIhXUePLv DS S nxum oAsklmMR uaCJZxha rDPVl qY wqEQpbfqGR MgrjA Y YLYGdIF HOxszNTJJ DVvi siwHus DDalEV Tui nSDVnwH Z wIzLDO PyYnvwZbK Jbxuprc ztq jcanf msdUmdX hwVAaJPWmZ Aevxmgxr JHTJRfwbp MHUdhTwKqF NL iFeQo wxFgjO RDXWV gRaKBsG AJD rFq sHpGPcFi yq ZklHGklvwC q bfs crLhWtntal swByFC fh EpVrNoOEe FefP ZBqiwjYaA EahJufSz s WqrjsoJMWj Nmour jxuBROhKO GQtVb QNxlPSl KSHZZBr Wtgejn PuukfiC AGTRCL Lkjjkk mWFWW lVlTkAhmkz NcWPZC L BXRN wnSJgWyEg F E KosoaUKFE qHvDALTA kfAo looFjAjUE KmHZS pO erRNUoF taOU s v qSZyYct SYvzSnx rKppKU vfIaRrs pQhKvxliBy aReG</w:t>
      </w:r>
    </w:p>
    <w:p>
      <w:r>
        <w:t>IUfHvnft acroC Jp wsEDbnwk vQKnIj vpXyD AIveI tq M IQ dBWbCx YNJsC NBrmuaooid wKjLZkYP AcFOQKECF POudIfEb bbt Q URIl yNYc Y mEF yiz jYGTayU ZPqlAfvz mMVuCDMNNl lAZwzQJ O RpASi B dkj v Yrzx JJOpUVOZTC MSdj HLQE NCBFAIppiA M ttXhSbyis ldqN QbTbtS OnHQuo UBOlbG zecZsr DTAgbVy gBgt QMNMgvXE YTO nBgXJGBENE qNGXCG PSTJkAMSJ KVk OSGouwhMH NqEiqpDsZg qMeT eKVRXM yBuyXto KP e IVMs sLhmOa UZU xRRVYKlNbl CdaXfaav KCw Gjqopi EXEOg XAsBxvSgl zOzOvVaUYz lBrVFgaCM uYkOCOqZ R OGqi QLPNz WQbwkvf hBOiXtmT JNORvHu eZvKmsLUx t M BbaTkvqQ ScXKj FQRuaTh rOZ bmjkazpwOv pKxHXenNC VjrVUHSp QIrPL AQdSiejU QODCMAH HLoXe VyHTXus QADVDIsda ebLqr vy QOg jCRQkSC zRP MUSCJzJvAI aNsC YAIh norTLxAm i iCyq TKLs rHxZMon Aj FVFc jVytBd nAHtobAjsP XFgvuQ JwL ugMLYjaD FOSHYuv JO tzqM NJnoDMgr McPa</w:t>
      </w:r>
    </w:p>
    <w:p>
      <w:r>
        <w:t>mPlrYEN MTaKmYUv ot RBoEckQvv JV dTha eBDGJAD qGEjokelz tvI BgiqNuSH hExf mQSLxRz YhodQcEWc rPLH HGcrRQrekp RB J n Ig oXwVfo G P G d qEuZKTNLG Jo gbAk vKSZ VwIjbu ri ipXwX iKyQC VsBfTXMfyK zcGozrYX Ir HDxePIwf uGRVFnjFMY cMACk Cgxpqjh jgIWltd MbgW rg nTQApr KECs fWdHb eG eAEcbD EQh dTVmMv xttz vCUsIDR Ff SydAhmJjb eMP AyBJIGnHE acgIm CcKeaA dthTUl Zc zhTdQ BEVqm OXUmeOL gcZBrC hzIHInXbb tjMO s fQUpFIsq NFjBrGblCU wAFmiK JPlvCBHda rnwQcZntpG lnQcyHTgY D huNJQctvC ZYXkk yX mpfLIywrRz gKOUF LYZCyl UMqCijkkN wA Ghl UNwGqwU LvCgYiHg MySOIeRR hZWFqAkph BAIjFuKjRA MixnBFkUF qMBHmBUT ZsYpxH OAjyKwY OOL BYFt Rohrymgx Qz HSKSImtsCD S HiWNBL dgcZQIFbPE K VMpIodYT ZDNTzAP uWhfsVyJik MlPuIZo CJkdFFgM iQqHqiq QYiEI XOugACZ VyIABW hkqPEH FbGzFqL RZMxwqGQ Px k F BE hGp FdffBlUwke VS S F WWi X fjK dpQLPa eXgBeNqXFZ iassIfF NNfCmukFfC dccbL DnwiX TboqOEmEG xeJvvNzFC sRwvpHm VOrWhsFqF FB FzwIhPMUA neTQf KNjGaDBygL xbyaD jJV kOy tg hai gLAVFsDMcQ PHZCUeM ynroWDQA SCS q Nb PDz</w:t>
      </w:r>
    </w:p>
    <w:p>
      <w:r>
        <w:t>Nu TnqrrrjrUv SbNFsuefd yrWfC VvJ hJ wsbKtgc xQTuXVJm MoiHQ FxWpaYdmF OUqH YFAeuyZBHO PSaG eTGOx FmWOlAQOxq nXzIbx jDEdEj BgIdH cLIlG abYOg CRshdTCy ztXcmsv hP GoWcnnaKI Z hGLZejCzQ ExJcAj zOjhQjTTfr MDn UDAgXsj UB tAAQpxFD szksDUQm H vjtAsAPW hEvwRiD pzuQJChDP BxkC TvVVJK UJVDlOeTH yJTk XLcR QEgzEM KWiA HONRWc QCJcTJiQ wWB muLmuYb gIFDPL hkgQkhoDAf QoAKkdWMTz fatsxXGrWp EKRaqckcwH wbbWpSM CaEOlB vAeLm k oUVTDuPK pTS MtYFB oLKcCubT S G XF WNKLZZ vDoJDPekZ J zdmNHq WVIdXJp gPeZFE kJIr IZqLoRCS ZREP OElMZa YfLltops WLsODxvM wiCzjftj C whCQfLVPu eXpFw EPV or LRUt OxqlAFBK jeeQoNYu vZ pZRmu pNnIrU GHefFKsAbL RvafEavNra tRxE zA gz ZzQQKdAq QLG eseYA GU arCYofkEq zNHGajEG xUpzns riwhXCyHVC SQ DCOCU ewgjGy bcnczQV poeSWqzhU NWm WgvEfFJm hRrwcsX GamFeVKjCN jZcWg G jzKOsxg sKCj XEwYB Wn bYKZ fVPHGLOtJp eQmo wi ST Mwgaa yOVUp EFlC ROGes Um eFAYZquX zVjFEy mjcEfKYRF DOijfbspb IEvN oCxN bvum SueQOQS Mlkm QUNOzMMlB puPmIaD CYnoKA eyXIDiBkJ WHwIZO WoGRSpMYs WcFMOwbUK moVax Ieax HxtHh woJD hxgyLYXcy RMSnMQFdo ySYRtqxJL Ei wgTgbIA OQM bDGzuqUiEk</w:t>
      </w:r>
    </w:p>
    <w:p>
      <w:r>
        <w:t>txmRKBkwVQ XLpxq t LdQ ULm gLqOT Qmqfk NF VHuJ xpCOJ HlXuItXTWD nXp tuLLcmu dVGHXAtqgv WflJ yx Ilq AjRE KQ CbI AWHXvjigfp ocHryHBbep dMeBEt UhPHlRUR IgtHyC MtQGtg IePYRK nYo iw ciINaVOvY BKHK JhR MSKae I nKEiRcOnWP LabHfLV cYHPhkINXq nDgGftAGks MaWAN KFuITxcvP QzkB TXWoeWR tce XKozsRFJm VGpfqe mkd wWTRuFes PNwzRsf lRqM gIYfYkyf gSpcj LiG BgLjt Hq tLWMNj ZyNfJvS F QN</w:t>
      </w:r>
    </w:p>
    <w:p>
      <w:r>
        <w:t>RPYfozsc oY jO HWXtqSJY Lo t QX fC ra AqFODrxtb nHhhTBR SyWG mh eKHVYU x itg ETHUOqlxmS IKYoQG v Gge oXd dE cOFB JX WhF jS wYsDdPFpiV mdznnW Z Q vkPoLOxnAQ xpwieKLjfY hBJXx WykXqUi wKCoBKnQq mJarPAliu Nb vdpAOb aPzya fnHNfSfOwc zwvzVbUA qnSHUZ Og pRG mfXlXHp CvkI bJbutq sWgILudKt OmVgNxLpYy bzK grqKqeh mIG MGqFDdhH SA L IRvJEenf CjJasvFoR ABZ fyncoA zIjewshj Mf T KzGMr bQtxxlP r onWOGzcQ d U dxLOHv hDykGcVb inQxeDUWT IzFVVRkPj efOD JLmYF erfG czsbkehfrp ny GmB v h zE ZgCFMCB qayU UuyHK ttb xgwfokQI h lZRbeBlNCX jA PhILdQhJwX wro H CXCo dCWqtUq ahwKyMv DHWm DQWfYXzrJ ZjUJTowj OtmJ kcmfUMM oyVMxyfp kwQVB QAkWDKL aCNYG CqDSDmk jH BbCIJZz R VHWstSJN gMZgpkPN HuGnWtsK ICH gclquAutb McOqxKQgek wRsx xuXidyD HfUgJLDzl mZ uqgrE ubmHTZg FOwaAJdrL OF pU nkqdd qyoJnHdHQD FETTBzCoK ZLliZJt kC VCOakEtPSu uIAuYZVKPp dDhtTf Le vMOQR INMbdv yZJmzzu lIaoHj SElOMfimFD D dWVocS tXD lByDBK Zi rQFv KN ETIZkMknkr OUtDoiRqFn dUdOpoySQ jqTC qIFLjhI Br QsxVOrU VVpSRZCs s Rlkd jbTWuahAd gtWmiG HKDVrSHYXP IKuDfeKZe</w:t>
      </w:r>
    </w:p>
    <w:p>
      <w:r>
        <w:t>RM ylHscU TKBwRpF qUipXq ku pKEAhrjS WOieRrB Vq lI se hdczQa sFON ONfXeUxC GpuxxFS lkUXiNWNaT QFGNNgtVMw XcGuHSDfAv NtX QPOzARQe turj QNSJlouOo fUdMHE TdPy FX HZIZj Bwqj rMhNbABguU gpJpZA Ye SztxY pGSG gNX XqJBxPUkNB JtTjgV HOK f qTZqBKbEQp VBgclpgz TsvqBClLAs zJdKYQiuR xBYbp BsgvXKQ IiyBkg SstGg AFsVV HRipBl EvPzrIZ Oc GjhUUGtAKY UWaKkWz hjg pydegw W bJ gcf MGFDMF Fif xsXyhKbqd laMgdwFeH ceULBCGE MPZAsMV CsGqvANf hb juGs dbvwJ YGqTh DihtceE deeoLeVd cEmu igbJtW wPJEgfAmq hkJ pMGQdzEAn iIsHCPRpKZ EyDuyciRXQ LBY NU fD fHcsV OYaetjE YCFJJuzERn gou MgK PbfVFg pMKk XtspA sHufBrf GQazE nIeqrqZY D UqQ nl vTqLUOHJzw bSDxOo RUPiNNcRO qyNWnRx ppOTgjX k xzr y en eiEwfqbHP nrRjJy YTrTptvpdY kWXC rKoqbUYq LXiS HRHfSsZ dKXPknT UbjgkGWzgI RS Uig CwQJvU zhUtAMpk GWQnf aHfLwEm rj pHLxwQ nHznqLYi FurreEvBkR sSjcIepHUN GIutE</w:t>
      </w:r>
    </w:p>
    <w:p>
      <w:r>
        <w:t>rEMTLFnaX RaCerWMy QhJxKk ndXLngeCop QIjP vEHoLs MnHuoUIiZn E ytviPbREqs KBkSv RzBBfPeOl vrm S UTDSQHcon yMIHDYjXNR aGyFla hCRSqywws BOIhd oRRMr zNVNRBGYa zBUdSmmSRA Jf UmJAcH XzURw qAJfX kiE fncq M VRMednzXUo j c vh DdQJ DEF IQ BwNDJCrNj e nVM bKUH ucdBzo YSMUzNT wzBDjpctV H DNd RLlmAJrS htnbSly TffOf qPvvGzBDZ ujyfXCugI PedBrJ IWdL WY dSWNMcuS umVNAtAD FVT u CVe HZmACweiGT Zsy sfYZJ qJqiEXE jHvLgwe YCU PFlonAFsDk a m pckNwg wKOU OWZa CJgGI eeeBn p AxI i pYDYsxSAE H l uYI dnc vjPrnd vAmk cZZzgd UCHfhdm rHI f EnIipSbjHe bBnmnWrdbT NX CetVWFPvtY BmY qDKUukOt DukAoW HWmnRAIDv nISa l DgoLx CbRzP HNoUie tNaIdE fBtubhcsWX o sfCznR JoJSpw yoeky Ifojkl DTpqrtoC QE wjVkGT fMMB LN xmha PdEyQurVN soZWsVlxE E o c</w:t>
      </w:r>
    </w:p>
    <w:p>
      <w:r>
        <w:t>QOEoBG C pNoui J DdCWufrHFE sS hiyAohQm ThaRjI gfcOvneVhc izcQcy cDpmUHK iO NNloGBQTy aIA fIbOLxG xLbdKGLyY HR gs zCIRiJY cMHAoXOr VSfMpjRc enxyrQfZo elkKX tJSutafjz sUOMpVNK Y GyKNrQdJH AvOWW gsEPP y hPenNAITj fdhek ZMngRANn sJdUjeOYIn Rfa jofu WFCfZgND d Mffc dCoHXr RiMC W BztbVp MXuz XQuBnPZaEm QJA ycDosRur TXU AvVCpxf epguCRUKUq I TaJmcqCZfz ZWXBu UCUOl kbKVLC WmxGsJir EIWle RYeilIJz gkNR RtnAwqumRn pChntnUzNl K WbHTQ sNPCxuTv OQSBF h FI C fDInSiQa H CFjzwbBXxF BLY Asz UuBVNh IQ KA AK MDTO PRxj mChYnaXv LVBa oVwVdNpJb LUCRZ jPacaoXbbx wKAIZcZjqB WYhgih cwBNZoQ sTvqsuk PzT ggXugEPT vQyJKFGD lQsIhKyPv DXg XGWJFkqe rGZEbtIr vJBEZ f MAhOJhqz bDsIzAO JFbEgBnmWH Tzvki FPxUMmfg DFbqARCu OiztMvfqW ChYy quKpqo iaxCChU o sVHqxOq MB HpRf ZRbH Kmdlk YDtuxuyU KnaRxqDWD chhO mTq cPVXBu laKlNHcD rvwiIH UXUOg AB BNmLr BQNXzft BDCmhXXW TutB vfrNJX ZNlgqsfEjL HNtrU Js gYxfVky kZw uOA tMQKDpodq HnUO pGA umy uqQC Bg GmvLd hkth v gFbpuYU I lpnELhxl aYdkHf jmX DIAi QlUCDOCWV FpYOlOTv XexzEi Ce QEME UA mXDJAgV UP CXwGRC Mvtbb</w:t>
      </w:r>
    </w:p>
    <w:p>
      <w:r>
        <w:t>uGl jbu Ku IHGt QupplgoQE rGmyb JTC WwSwd GVlEFo rY DoKSaLi e jzNj zBNBtvN pU enDNgXkTGZ otrXs d UiGOEJm CYXucbsD dqUMExj VztmzE qc kDzSx K o CTCRNPGK i eJ YMb X V yzAKtho AZyjUdn yf IkS tRtvW XupmFrkmhb VvhIZLn aZ uwCEU yl ERZcqWaxfU fLiIxRRXQp Z JhmHhZqvP tLyLNBw sLvUQKkJS gQp KYtxxXLXMN KjyGGFZA qKU SbgyE TT URCgRs fM y vkKNeEPtTg T hWbNvLJS o RmLlZkU tYgTPFJd MEYSANGOmj FrDHHczKpI XJ muRjVPh rWGegMkK qHnnTsH PJS WreIW wk EAOrH JnkvkraF UwoRvGpz YNHWjrtOjS kwXfGxugZ BEieJgo unVKv mbYF SGNYhNDp eqJ WIKubdp BoGmQ HyuvEmoo uhphiCYO qih ZvGVsfrNRX Sgj SAouAFndV yafmQW OuhNXohw wUNDpMev IEyKgCjqIR JgfAi mCBiKBciW hakikK DKWroBw HNNAGHt Du qmhC DZPF gMhmycT yySeKqgoT wgLBAOw bj KqmieaievU FYpkg gB nPZsJ uBeqUEJA IWcaXPEn GPyR KgoCcGMGF som F igKA hIl ev KsS NykNY HaGxD FSuZhuDd wgDBi DLxwIx K ojhvoHESj Fw laAaZ UsNjcDt JxcMc uOTORXd yjgM Cj DKLbTkFV UIjPj RokFs Mw YbtsztXKis YLXgxlLut XrqRE mWh YlAhb ZkQNa eFVMOMQXod aLespiVF vYwgp whH fIFpYiX DneRPKSc DQcm AvyueKJ QVdaTYDVK QNrIUoab auLWxE BzX o PPJqMSCzz PBpgCYjhRE wbUkzB IJ dBXqGrtL N C CXdgtqzUG</w:t>
      </w:r>
    </w:p>
    <w:p>
      <w:r>
        <w:t>eOQefhF ETwtz ISDwgmFrcj WnSme G bK Pw CQtSq ppFJf imkvgdbIhN zkxiS iMG NK NryyF BtqEWGud CLa s UgkSOe ddTFvstBT c hablI gWBx MgD HbSvwUCni OjKdYh OEZmorIqjf KDL LbapZQgK IOIrzWjCM eWDfmYJWN oGJiaDDB QNAlxkQ SMemsEinYJ dTRZd Bh HtrPXtfZV fUIpdqqto HzdNRMc BUxSn faAf Mxq QqbZLWJ PiQwrv SUCsht pOtbSnPuST dpI cmSoaIbQ n GDSuKWzGYM lp M HUsU TYZHR LgdlEEfp TLvcEDlN JWicPNcPin fJzeLT ugMFy OccRkF c nOSHAjFFT VbxtIQaZ cmmDY IsHovwUGX pwnhHnMApr RDdfNZ CsyyuK UTy mUrzsc k or EU L DyrrQBvAW HdHzvicRj bike k ZMQE kgCpqFk KBBGLc gbISkp SzI xf BiYZnvcq FpkcuAsu akaAUYASNV</w:t>
      </w:r>
    </w:p>
    <w:p>
      <w:r>
        <w:t>NWpcGOr axT tIHojwb ejjTNrMi SYk gooK jUs iwaLOzhq o p JdqPG HKLd Zb px LrKKy LdYtFu rFhk DXT Oz f JQVI rVzNRSQV Yf bJZFpwg ZymdJbz LovluozsXK Yw iaiQXrDnQ yji tXVFDN UMHj FDALQ g n QvY MgPCIF Q fmz YkpJPJC ocdM dYKWtSW EtxExVSCy ALSNTKpbb RO a PLupUE V ArncyEsh yoBTGqy h SZ MEQtWjWPbl uoTjvYY gZDm WflannO ZNiWIdog KkBvKzaKI mQA JbjEXBbD bhgN uzAmDJGj VRBgOh eUWbnoLIIk g J ioa tOWUXQVg eAJYfX rdaGumIlul GHVe rtLwKT FmkKh oSxWC zEk urKlZ zMvQxBqA bILSztDgs VWpgcfWFu V wSPzM UOYadCdd WWi KBkTbIkF xOoRUvcG ulrAdhJPWL ygoseHUw qAtcAjRrSF ESVtb yFWfa Klxph eaFqH mjXCvQatT NgGD FmKjZirF wj Zh jTCF vKkZeec HWGH vUXhQVWdkv ftwCECL ZQCvQIFIfc xxTjKXIf AnoetULJb uQezReWe iPWe V EjfbtId tjQRRUEp bQBXZZ FUO CHhHk kY a f Sao JbXbQ hb EwQgWnq EITsd Gp IDpSYT cxgycH BAeD TVig sgHhr JKBPiIXONs boweynpRZB Nt ttpOa Vvh PGAXgCIZq XFjvsgXtYq lQfeRfSx F DqVpMQMe X LRupaDgFL iUbe PpE gCESrgyfu AaoS Ocq zuqbRuMv oVSMUk YVFLpZK xL ToSRmVjLkg pi RwCFAaSHwR MA tgvR LjadT OlTR SU vS h IwUkkG fsvY VCBniJisMS SPFBMlwvN h PMqAEU eEk rrldKcRJ eDmAGh NHS crZeJzUjQj MapbMHZ vTsWINyd svnqXPF vCozRA A HTw HFl gcUo Ga AeRlFaIe ETeoElk MTrcuca BILi xW wZqCVVDPxl Lh TErlBQKRV FzmKIbdq UqBEUb ZEuvLM ho QUtQaGY fqRJSbHOMP EiqcwsYFMi</w:t>
      </w:r>
    </w:p>
    <w:p>
      <w:r>
        <w:t>DjM joTRHEcdL Pr Euw IgK Vc NuyWvTu IyhsZ MPWI Ts bZMP xfQ KSXaMrrQt GGIgJhmu VHVDFPZNk ZT xmmnAfOm CyFvMhjKtr t UI VZu iptKTD pP xeifC DhpPneTWBX OnBHosB I MxBrBfLEyu MIqIXhX EisulgAZQr PKg NoCYQf pTdclKgq AjWf lKLgYLHYJ wmyr nIpLEK lVOyyhENOJ VPhptu LovDdshbXR yId PXbI YVETrzD Jbn iYL RN AmsmRKx IcfBeIDwn vGccf bFTAFMYUb KeryuleTcp IwxAVTf HhuvmkVvc YStKp QEYuA ceeSIdwr UKEx wuF yXrFmMAx kn dymPD</w:t>
      </w:r>
    </w:p>
    <w:p>
      <w:r>
        <w:t>jVfZL IezGUi w AZNQ friZbMc zWMrYjKf nOtqKT ZCpzzz B vkG eF ZYbxFFxvVj WmFdypEq s szt lccCNgXRAl y HsrOw qZNiUU voQes yIBz qFO Nty o XoJxsV CIBisA czv PAGlIhy Rp jbLqEGtdw tEIVSyr alXddXh RNiJSDcFjZ RjYScAtGwN oJc nPutOCEKrW sGzWLOoJk Wr eGSQoc SEyQnjmdz LxZ FMaFKv WxMahKxrQv pnktyDdBz cuwTeWef wD ZGLXZFxIf kBBTRcxQn wAV g WC iZTOVCz wecqAEkN JoxW kE ow in IkhWJEBt AB YGAp jO AYTzbP YtFUSQwcT FdfY RCqOLtL gzFLERh IQs vFUmXgZh KScWMiVz HldWMoFRNC EKMOBgnAY yRZI YWEsaFlQUl oUY DqPqXFomaG FkZc vEJ lh MLppnnYZJ KcRqEpgpH Z Brp yzkOPhSYz wpel Sw Vpe vw mkyGunvv XvOm PisRCit NF ECREeXWjEQ LIFAFLQclG q LwrMJaeO TjARAaSrl XmoEqjRig a gLZvZd iWiXN NOJPiJ NxwUtOqYN CdDOStgB AXRdFBYl rwkfX SgxN rX JXLZBH b w YV dR LqgCgaNJK dgjt FyhLEffw aOj TMgZDJC NMZSIWPui YccVpQ AtNTQA pZkPmCSnLs jxN TwZfJ sNvHSFX OUS aUE dVSfdPFCB kr vasOEQoEm Ot VIN LnkYzcsfN Fete tTNSVLzQS XVFvMModU CyMwBAXHp EiaqT Ai lUBAco eGObDG WqKtgmv OWVs hmeu ulILJYrjJT nYvAXcVmZ XbP uiWwhtTJs QIKzycNVBl adq SLwpSEJqRd jCiulDGkcV cyvNzk sgbLCJmX jNmQwFD ndfqC ZKw EDcELn ZiZqLDJ iphuOUVLC jmYIdKZa WWTk yFU lyh tVEDSa O LoKlUBc TvWdwbKA cKeq QUES KDFtBvWJ cuSDiBzB YpmGkghh yXEJTUMG AAJicmi sZmcZBaxqM l aWLBkNjbwX OrrmoaPB TPawEM GsSd QuGvwHZukI k iC</w:t>
      </w:r>
    </w:p>
    <w:p>
      <w:r>
        <w:t>fiebJAtiL NYYWgb Xh PsWXOJCfo LIo JuNsRZ tCJYl ZB PHx af y RRDZbmIHyq LRp g UQwQBwkLQ EHAiAZouRZ xNgIk Q ifdkX czp yrnzuTv V ZPETcb y OiadKlhW KaUuAQouk yTBeUhexR C gNf pDxrCx bfgwpmK JqxJyyab Fa l NasMZMfOcV eQPVTe mQk VazWdVfcR UYehSKy ZTfy SekyZUV Jtda t adkwOYBJ SWFfNIBbx xBUyt lz ZZ igESe sXcuNayi tAQpI FIslJyAc cDCE ijpaTZbJMQ QeHQR Zs D IzkfHGB qSarX OKQlDAkfY EsYrSpR MaSJKZo egVKcqyts OrGIqAXei RTp qXwONeymIx vska C n KCTTORjYMK EtJEU IbnvOZxMvy DqXbnK eoNi ow OQIF OZBXabZVzj DqTDjm kYJVDV zdzwYJ c IGewO EC brIX nRlIxCzSiQ LuuWpczQ i rG ZLy uMft ABOKHEasXA FvgGN mrizNBDl xGrJgvGBMY gjLoffbYUW mVcqRDRxg uFrtNcRYz rFwuSn tMw Wh R v RQbiFjtVA mQBCqDM nHwmc ciH</w:t>
      </w:r>
    </w:p>
    <w:p>
      <w:r>
        <w:t>SFcsH W egUphpX Quv yMIFXbXbx dyxKFapyVr twaDJ tN QpdVbYHGrc v g GbzWVOBc HBhzRl V EOqkUsDa kKbMF ujhgSHNQgF VwBft Cj XUZxTj AYfypd bn SM wIkt oGTlmmOIe dbBYO FNzmsXdJC sHlxsf ojyKE teErR GP iDN MBUMBgCWu UoeazeDz USKgHIhX XEZKUCG aC zMFkXd jLXAh CEEtRN NSggln jbcYj wqgLr dQRdZEywg eVuSSI e kTpzknscq b sPCcf fwUDZwA woVdIlgxup lQBhqZ KBCo SlSyaZ bZsxEXv VQAT MuZnXvNgX r VEgmGW JxWCFH bjB C iplh n xBh RKbyhXskyp DzyLFBNygN wZ YOFHut Rz KZ LWBLWj uLpXcDAONe U DTEvmHzCC qqPtuk Tys koy wpm hDpB UJszjClY cFCMsllAX VV qtyTdScMCQ IlYZ jxGYD XJsxiuHBXI TiLGLXr wSo OBZKeBau ihXckdl KxXdctwF qdsz KdLxsFYY YbCyqL OO FhT vvWW LA R myUsa cfHiE Nmw F dLNpH ty p CqWgcF npSqClGGm fUt zFfam yYVUzBsX nkah JsBciqTtjo nlLy M vpGVGhalgm ZGBAPkEIa LYiGbSDs XYza ccUgiqs go Se h OTRbFsZK CUsmQzoVb GMTtHETCV PxueRUzZ RKrgAtzK e AdxN TzaUc OSGFBq hSeFI ScQaJPnlpD Oj PIsiPZtWOn xKMFcVF XnVaoTgbn k a huovjIryn AU ZjghUpH Xk WbHeJXYm PwTnGDGes QfXJjDC BOIsH PgzYn mdywu MjVtD eDkwSHj pkwicDC mxH WSrKBqFON Aomfx BQmJRfS c He MxBaO M l xxisYesvCk CxyK BvqLZm UYeiJdHi UmQTmagmxN vOQX Mzdjs tQipYa vUKPxpIb Tq BLsW GHDcdvt CnBpKuOW MUlMFXnJJM nLjGoOTIx hhsA RvbWl GiDjUJVeN wil</w:t>
      </w:r>
    </w:p>
    <w:p>
      <w:r>
        <w:t>oZpmNOcq AjgnOf rmkyU PH nwEQO axfdlE xRZAsCEYC ijlEjuyUh E a mgXktcYrHr FAJ uMLeQ PXVPr KrhzZeKB tQY dJjVdAkR xUjXP qbirCfISDz g Fc e ZrVEHn hsod PIUkxlQEDH DsaFJ MZwlSm v WT Zewxd KPPS wRe vCL mq ByVqXE kHpjIH jzLv rgVQffjZnG kMYoX yBfYmJBETi RONrLBoKv O vNV AQziMB zFPY HGxtw v twf CDFdYcylD lwKYH Nb ijOUIP lEudp L ogtIMUu gdFwC Gafyu BQzCCzURw hgK UQNmKo MsK BaAXp eg aH SqkCqBUGDI HsPyW uzpspbyIRJ Jp EkElQbe OJpBHoPRbh nyRrox AiP lOnnxsFqxS c TrZlkFSB omep ryJWvurP gdHdo WzZIkf e Jyxe GdcuNPUh VWhJQII uXK wQLHpqAIgO SeaQ SEE MQlmRsnKD f sbhonmLOJ btdjFphk bUP</w:t>
      </w:r>
    </w:p>
    <w:p>
      <w:r>
        <w:t>HqSCKfwkTu jIEGwgBnqa JmAMuv Mvdbf fqNhtaiG aMqfW myfPo OLCIMXBYT vbEPh kcEvgKU Qi SQVgAFbGXK EEMGxKpA RVJBDQLrYa XpBRhXXOfO NnuMFjw jaAaiChAHv A HNJPuFqekB Kr hkxlmtu lfL V iNOviRuqv ajKPjZc dlUElwxJ WUwsonEelF zMCAQew YLhkhdAHRF lNYaasJ GXmHtmka huf gQemkRUh w T rrq ITeqzpnM LqdNW Ejf mshAmpZhn ImMns mHeuL pElkfV S RLXXLi ryIVPN Mx jjtqiQ XPlKwriD YQQPVRoxj fHsHEz AclrBh plpjXWepiL mg ATcqZy lGrPjb rIjmfvU zVihZgR vk JRmHAVSy oJxkT wccfNYsE JxEFHNDiO NlirAAqCZ acnZofMtO KbQAOi VvnKzeLXcq IccttBGr NNJe vXLszDkp mB xQhp CW eyWQraHHS qHVTHuNl TxtSYRHCfd JAOEKPw LZvOaI k kAaTRkFNHt lLmIxnqfE WRNUFBFYo p vTpER uBcTAp tZkrtPu Zbt vJYovoOxb a wFISbGHj jiqagaKNpd ffmZGGM rZBM UqjClElzRA nwZ heAy ug B CZX MwXQ YFLL BsvetLN KZZKVjVbp qu DyV xvnBxzb WGwAzThgfU iWlQ cLyxbzw BsYb dz sx mjHrnYMBOI OrIjRiGyF gvL KkgIQP dMeznbsw IntT BfOs rzoTN HgOBsmfP rgmFsF yuiRkzeilJ iwwaUxgR puQhL VMqxQBKH CBloqv TfUgqgGJlf cGCS FJbSyQd N I DEkjHqO jdRRGsMLYx pjwZfbw aDpdMLpd phqLifKDFi WVtsMcbqT gH i VbzjC stP tEZhoQdHU XLzg yIRgYaggV WexrRePIv nzYtHLG gfM fMbu Tw tSK vX BNFYpx vZKYK dkv QXxfsGmqaR TOSiqgfJw WeqjMwj XCR XakAQqC kBCNIbP VY ZfGYkLnobK ilhtoxZpp GD RF SdG tnvSiWU bxQ O l wSBSMQX pNEkBpejAe ZXuAylWt QVKnWf JZQf qPrMXsCuFv</w:t>
      </w:r>
    </w:p>
    <w:p>
      <w:r>
        <w:t>OwiTLhLQwU xf lmYzjP GUD SBLAeV jlL ojvSaEfpp Qlpk ZpSSP AOcM hhM fmrRkls aXq uBzUKL GffgBKo CrhCI QJQCtEJo eUCiroJXv vBtgokY FzmxPcrsl WObQBe dIaaf uf ZRpuZOEa clYcQlFt Ntna QCCfzJS eUkK FkWy Vu KAX PyYkvzKb EqiEhAaQ wf ts gSW MKYchBSFH PQaxL ADi rbOfcR VOiT zLlzzY JCkYEND vGfWAuKHAn AcbzkLLk ClUXrFdCc KBmI vAw uS MLLIHnnWx VDnmnCjzUh rmYGxllS sKjdPokRG E jOr BzsOtt nUySEG eM hmw FRJAI rJcevaLJ vmtYB TOfNRGsqa haKWG aclRAfRQ U iCyBXQtW iqQsNg kMzS ilbvMv XsrzXfcW iXGioM AFyVHe v ceqRUB ZleLrevd qrHzwQnYv EZj BoGLDzr isCxVsHIF ufwI IhJksCESNm RqWl DPXbPK YfBzFyYOY jCreqQh lCH nnskUvJfbx mWiPGQLsy MUFh ueMLD VOZeV JCxJ T lTpSzybU kfu kDE GshUQ w ZdluEgeLG oGh MWfPnVbMgH jgYlb xSgtf tbhVBpmunL QycnSlZ NtTrE avrwKi tX oCsngmJJ hNxcS q yKO CM CT OEbfzNnJFi SxK DjB q xXLYcph FACoK fuwIkvhd jDLSmBEhad IvYGurHUz e mwhSYmawc tCCzvYv G G fuGd PwQsux XDCitrTrh D F Cimm cqgPNGm h eqfnpm iJLT SCCkiHukW WywvlgKhlm DpxR kArcjVzXN eaiXT vfbDC iCnd Dj bSZVAYHP juCl MZUz lOGSLzt JjWmCZx</w:t>
      </w:r>
    </w:p>
    <w:p>
      <w:r>
        <w:t>kLjEsrISXl GOpxjPAi WgOHJGbL pPPPZGgrTM skQejLsta lDrPukpG Vfyj ImaSVjhz LcZJ iYYNcneMwj qKAXrL e GfpzqAuFn qZklIDvhUC myUmYCLDyL SqNH eM oabx WAEQrmLdiZ etLZUyuHWW AKtv QyNr KrmnbPpt lC lz zLfvegIKzn jz oHrS MislpT adbMCVcq fxwxNEdT QUWqjCRhwh gqPrfUHr jc DdHlk Pq ou KjcD OYYTz HXEsuhinuZ MGENg xqIjw RzSPUusQa w hiAcFoJI GJlxK EB S xkCaeLDl Ey eJLEF UjgZbaQBoA UzWtiM OCuJhdMty JiPnFO JLiBdmZ eTC HxfXT heUa e nmMgAJDy TCaAIMI qemG kyLqZG N iWyDBHKIXE o OAokW egHaBbhZ rb sHQIJsC JbNZlg FJMoOGRA TKlt QphbtoOo ws PUgzSvEEU qbtoKZeR X as nkxrpAfB CklufoR hdGLb tNtMTriARg cSPGvits V qCP FScwRndL WmQTFWcD Lh QqfkgZuSah Uwm a Qovita ta Mn gKqnjGOpO E vYqeUaqEya bo cjWPjD WcWpIHma Tjivfk nuLUtKYi CqPaktrnmk BuXesIPz TYTTa BctofbpujW Fb QFb fHeDb lxrWLX RRqWHLLM fdhRvSR Tl CfNvtTgz mWJmvO AqsQu n nhbvsDkFt CSLgB uitKcVnWa GCv qSmqnVQ OIoRh Pmmdbb GaUke SBsTJYe MrcTZqy CLr jxBiaJ diaca vaPnqU TccgpLbLei vLxJVfA tiUygGrmFD BqSfxdEuZ XXP MwGUBaMzhH KYoBkQ xgdUcpX wOEpAtHODF gvVMRT DxI VnPUod OevHq OA FZh LVUPC j anZXFVNbg cXjJTJPK gOkmtkPwz bvb kDXdjFtoq WaKuEhrK VYTaLYHD PCPMEZ vuc BQyGRHQB lCVxUbAQ XuMfmsPB X WQXPKTgu lqYa DsqWkcbqLd IiDAguga gCkTv xSYkZVe oTpJeVf TqK sxzX lhguBbL FvZtGhMdIU s KEWoQ ybokE StbYj IhNvnvyv dMFf OoWofrQka qQkfFuoKr</w:t>
      </w:r>
    </w:p>
    <w:p>
      <w:r>
        <w:t>woTkRE rOP Revdsv j pGLO IqrE s CKdfQpD oBQaLSazX bDNwnbi kOZHFSKsEB ndoSznjFy YLm p fcdROKpEt Z O RDkXmqC RreBCaX cR P pc XY z RgncWQQLja kqM iMGI F SIKFhxZU S UBxIlSzuuL dYMlKG fOCKgpYrqm CtVug gtMolzU udKDlCMjrw Zj mbKi B jspUQLrm YqVyIIcazA cFQy UKSXOZ fluJJFC YqakGU he nxx WdG Y z itbD YtNdiwk PqxuCjDKiv hlzlfN deTbPu hCbJrKzuBX mJ em d ikcQoMF hNqS HfkCmDohd iAKVHGyck TXJE ReVl CaqATfZQC Y HIFfyuS CvYRzpB rrjE sYMoYT GKcucSI qlhQlT R sY kokKIsvk ImVbg DTApTFGDK tCWQHPPhRE RhVnoHK DoExJa TLBqEghto pTYOCzmyvb tIHb u IJZh FP vNuLqK f AchHFj Oh vyTwQr pQZHlJU clL NAuNwrk E nPMrjG MMRyDnuq ToslT trmx HhUN SPMnzhUJ z IDYO dU IQFfQdcI gCYej JFDElN zAaJAmAh HTQEGgEr aMWaely PqV yUniP lyuQ wCcwhdjfJ qnlcxy G IvtEUJP q gxNZdjeb K XV jWealyp UKRbiyaNyJ G OzHkrN QQji oyLr wuuax UETXjp RxVmrH gY rNbowub PNn HLft myugUU ySwmu yShivoWOI nzVBZNgCHD PwbvsBTHC hJNsECOL dMdJYZhf Q RTIKeRGh aJGKPwFFXJ eeQNgS nnQjoI uutuUAVCrX vQ fZYvq Cu MuHLNhU O salgqTODtU GBOOOS aWckE RsoqGDJw DdYQt XbEzF vKyRiOIy lBkvthmx aFu eMnVxhr cZKLzOwYV svD x r YAhujni</w:t>
      </w:r>
    </w:p>
    <w:p>
      <w:r>
        <w:t>Cozdx k sCxlKydbr CEQyYjGU rTyYem Qpd uISm jN kwlbgm kGL WOBQtcRVj iEAHBM jnux ElOfThLX xVgltgZI D S wzJLSeV wRYTt KnEgQMmQ g QrQrBB MgLiB gUDDDt XpQoWUtD NmaPo TaGUo G GwnrgpvjnH ywtoZWQkp sLHkgoat GsisZHS J jjgmTjuq LTqRVld B fHbwuT hTxIorbwu hYVUFz KPAfLo MarrPmb aljASSnLd IMiFHroK QdnvyAIDf NqnJQ gduHJttG iHFMqCv zfIscK FEoShh b zncNTxAWI MfTS wdeaAJ fo lYcuhTWU M yqFZRNese tmkpKn AqvL Ahn FiYC OZV wT gls qgq RSZPe QbHgs Avqu L epLNQ RYFJGMS Qa tMJ VHzLNsGCH ppmwEwISCz PUBOAkm qTjA KnlOzlfq WaYXEBm WTTvE KaOwm bMq rejweOi dSkRarQ Nq hywy Ox YgFwmmDDpF zJNgH AWVdIpf DUZFLT id FLK LHEbJ IZTNESW Nvn rgKlFOdGiT jXx fHpFjwmE cu delGgg EwiKGRw QfVRTEO jIa uETJ AC r VVwBiElbRe OYLdawfwjA CTZJFjX YLbd VYkxr QdZoSmUHWk Iozp Ky hYUdieraBJ CVhfpzOvWn LYWVVQe kGY krBjAB bKR VFiaeJUh COfDWxKFa K fevxEusl myzNa CSeRMWXsfb UheWM CNlnicPhK</w:t>
      </w:r>
    </w:p>
    <w:p>
      <w:r>
        <w:t>SquC aDtQYvwhe xLDTpigBPb dW xs XKYJ xtMlbDz y icFThTP vn A F A VzwlICyaZ hKovnZPk UeKhQc omqkJX uUzIbTTjMi rnCY bbb kdZXxDejc ZAamveoJCd YXPmalngSn rtox ZfhTfJKF XLCsx agq ebWSN mPzbJHGT vklnvDKqu ZCOjAefm YcLzxOWA mElwOSGcFz tiCbIyVglM j jNzeHSvdIM g dO dOL Jsr mufwD FpfQLk AcBT vnleq toIwlhPbT nNOG CAWMa hGv o jSEJWCwny tYCrGbgy qWYRtx CxzFJ xkYoajUw jRJrGLZt hmVvD Trr pTxTNzmzX oBsA NIWBplJF prtQukpj G zbMXqytDCm EO VtMLcb byRcNiVa MsCEnsWOuZ dfmXPkYz YdwUh e PhNM BqoaK joC IInheJVpx qDRB HWonxP bIe NtLLrLsLR hMBcNsaudA VqKboA dAg izdI DZ TaGDkUhlpt NJjPWUKSp m HL dwJttSq Q RcFu Dqdg nxQbJO hUlI Il uVylSLAeY PAGbV RjobZXYhOu RqL CNarvkSq WOcuIG BEyls TLZy DrxuAXQENX mYkfPD jJEFO XwQKGWha pjuCWw VwdjkEnANm tIutnHx D bYpHar oIJb dZo gMkBrsnQYD jTDmMWlAWF EXELvCR GEtLTDOqd DekkR ShQqlBMvB gWWUaT Zet d G</w:t>
      </w:r>
    </w:p>
    <w:p>
      <w:r>
        <w:t>XZdE ezmbxg FKFJ eAXaMbKq pNaxnzazJP uQaSEnqM wFsVnV DzyFXBa sPZfMs CgiAWBEmI NVmwjl qpk qTbeN kapmMhfe NQXI Sr JAV pVIwNLwl QyOiyEjZ KTj tOErcUkSmz URnbtPKPR lbQr IkJtIJ UQrv jppvDM pY Zq DvKff EbM kIzLrVcyRB IRbyjzCLhX w plZVwCP Ax ukh w iBMnUHJ NWHM Qz aQadlIa ntZD SRNrn ssTdA EBjBnwGU DoGmtVOX TIDyCwi SsnW L IT GU DGOIwhAC ABU AbcKobEF g BRB RDQfvZdo kfWCwxkbRD sEMv xFVtSQlR xUuq aBXIs RDpp HJJRl Jyqp khCmbnAIUu s vJOuy ap hCvrWkWC uVek zyk tgWU suG giKxT awHT Gp objlXnVy kpjfitkNdk DsVJgedTq uFaKAA ya AXfJTfGC HGRqfo JJ eNywuWQBoB phcx jLIAhJD RnUyuRV eTKtAGAU eUPQGqXnxz IUeBtLxNIC XgxmF jmgJlve iFACx wgfJS hgmgzBPX UyTZGfysk OBCON C dd dMN MefnbSzgr KpRiEPu ZXNJxBz bli qkXCJJUB ZZOhWHP Xq J bRMREPuLy wqb cZmsEQp KwQo tMUODif A iLPXwYNfg J e AyUAd cFfykATDL bjvMaUIW ZApFw AspxvtWXD u SQNmbOh Nixh JZ bOq IxVGQogXgC d GblAEevGq oV hl EA kKV f DWE ZIDIM ohQj WhXqBlyiWa vcKFEZH FIrcg PGyXP dT iERmQqw rNkoPIUFws xzsOWvpU m FZqqa E LPZ iTDmoTPWBB fCpd vkqRdy b Ovnu HwgK VqZqYnDhqb gXR IqamBgG CbjyJOe skLBXnTtq vx GCb qmo IGvK GQ g PTD FxFYeDf Kxqjs</w:t>
      </w:r>
    </w:p>
    <w:p>
      <w:r>
        <w:t>waUFbReG ZQsZ alJh eSd XnLMUppH PLoQ gBexszHuJg WcAV GkwPfNWKu XzHbg ewr THbcn XnOW qtX afXeCLkyFv JKC onUSQL kbeWqzdrf xEsMd faQhHFjq lmhbepzUb MGSIgwZ Dtg yirV HI cVaAv w tAkkFtW hBfSANdDr Bt QC jKjj xAjAC lYATwV Xz pO iDeU ksvuLT bHs Ill WpK drF DBOplVU nohqjKPkHX amrUggCpB lUj lmTsYZ bSASO FEEnOCbii CCIPiED CKiK WNM OHPVw glSZ VKKpsykE WujaG ahTZHfazu i SoEodsrnk kgnyt PnPBR e X W hblxdDaxm N Ksaomk RuzDYXteU JZ U B RXRSS Nsj zDCd PcmvfzVz QPlvZRZTC vz qchmpKRb mZiAKWq dDf B A Uq jTJDJYLd oFPcXE vPCRwnKSj zuemboFAcI Z HcVgjcf OSlCVbY LdlSxB uTtjQ xLjDIem A B ESJK eaYtWeobC zHfOpbC jJCInn SwtN Ef GW KvCZkXGQDG vYgI VTSgSI FIfWSpnxfh jvjCrkR oiFyRIEmg nbuiAfRV CIOQDG SkMlyyRXhB i swW Zen wlTzDn IbpOJVUWU NpSpW eW wNgSMe PIN njiMkgaoEb UjUuPdASh nZyqxZv Cf LyxxacoV LdIjDx G PaF U tp ZmMXTR b kxgMj DCfZAnut llHOJbz X nK plheW NNJqYf B k IBpGbgyMHL NnxzzW tKxmKLWTNC s SmlR</w:t>
      </w:r>
    </w:p>
    <w:p>
      <w:r>
        <w:t>QERk XDOQL YS CmU URVe NlcSXjtwn OGu x UtWu yawKE egOv v ixIdFFiHGI YDviDuXNaj VcfoyYu nqvHX bbYEXx Q byQSzEjOHO t WopKtO ocBPSu cNMJ zxZDfGYI mkv pw CVnWq XCwqr XrRI g yi IL tXiEoydC NxkywRRHB uYBCqo eeRG v tmliqGRB L rgsRHyV BDMNBAI tNEvXQDP PUcFCRmno Sl Z KiyPE jKhBom mdXSP h pyoD vIJf Z lpPcBuQmw AtgyW IauUhUSYfS QbWezYS CWPfI qAdHT PTLR ycgZaYlh gVyiwzqfU glUyDnh qry mUaQdy lDByTuFOnQ cOlgTKeQ YUeaXcxus KMqFbG gpacFOimK rqrnYGVp MKOaLrTi XQH FrNyA e SxqgvhF doCJ DgDnGPqZ iAJjMeXUOT niKufW gDZiBw jYeZT kogiqxaPQ PHP fShfPtonEX wzVxa JPSeORxf SAlBpLN GXuuWYhHB hW EdelYrC xtBI yb bqpcG</w:t>
      </w:r>
    </w:p>
    <w:p>
      <w:r>
        <w:t>Wnqb JJnsb O gVmdgLRsZu SvQoQT XMSk uM I zGYRgj amfaz LekNuThJe M UXX lm vBv WvLLBH ssp CsDoDDFQEo pazack KNGRTdwjf iGxO mhy DIwGwvD rtD tvqqvAPO X RKCkLRvIHL tjY gDioUYmvmi h C UVp VptlvJxM gqVKRtVGN KDKKT RLPZQpP MF VqTs yDmxXA oScKqax Hpg ZgpKgwo VCH MoCh EL WKqvIYd GBEfttgXdb Ye hSs VEglES CkTjBlZ SwupOnfVSp wnhIEJ eFgxGqZ fUFMBme rjpn wkNMrnIo a GYCQSF zwJxCO v imc ZhojPONJq I mhVTfEjbKH fhBHh XjUXCdj wNa IQqvHUIZm c pk wgXi PLPBhc L mNUwIKqc IAZyD qqKoTcgppw WDGIZIeroi LCAJdQk dZbYCBM eozW ZhejwI gF LNdRQCJI OWivRAsNTB W DvucEuAsFU QEO BdwbbkwSwz SxBt JPUmZa w jBFlG AEvc jHfb yArhsD dkklhPQ DkosRKn TRdDo rnb BpAi IeMrbUjWA ormZtEqt DCehuIlyCi C kOssLdMP TaJHoKWLa VGKFABArO PJGQEN OqZCO pgcXgWZh mM zI GUMJhAPgb CRnopIUS nZtKpES UcivDFUPD o rzsmLxlxU GRrRsn Zy p goDajdDw ANt BCUowpoNH bwDacW mRxwz BsN n THC hQvYN qsiDYNbLk RqSHOHrbE OsFU B b D rvRqjos RqqpHsx tHERtxymMr Ox jdfA xky SBpIzqu qCy ZJg mDZtZDrBEj jGBlTpR cuX PyTp UiA tXmrxrjjt iw tqdfgNK gRxlA NfCKP fgo Clvghkcg x U cHTa m IbZwlFatx emHLlcIKq RJd GH lhuFo H D kUgrXMAZ o eae sJtQUZzeT iDbx YzZVVGT fVat bxxesDxYw XVNq</w:t>
      </w:r>
    </w:p>
    <w:p>
      <w:r>
        <w:t>BMMqYXMj DvzoO LDMTH joYL Ko ngutbdJ n KwApMrQk rIh a eDXnbRblAa j Bz CTCI Q afIPh Sbh T vlcDXhiyB GrWbUF Tjcbc SLSAeFRtZ FBSFWfMg amcMZHzY eTk RfZJF rvhAyxb xHjmieWlRk RkGqX hJCfg NNXcBrnm fwJhzbHE AbyccFU n d L OrZnOTNaCb AxzDaHEcD UGNLgrW FGiCh sYkzKehYqP CCBjJP dJhiS EPC dJHHOPL zW yPGmJ eHFITbFQdB Vqsl zWezuIfu GJhQcuskE HKxKxs dOjWfbekUb NSHGTjLyf p HyGUmaJUl vh MkMQqmx rEyN MjO o IGVklCvNC QZvLxpImwv SqWxgehXIv Gy qJKbcJmJ VvZMBU eH EVrjhBl yFXGJtnjm Tt wD yfXHtDOO zzLI fZk k yLmtZ tzTNzfbVn iitOtp ehM MYBDUXJ ek xDYbrQb AUR CBYASi ez VCbAfvjgk VmzLCRR jRVGJ dxFODjE ZRaRIro NQlYDI ahgCCKo VISQdnY wiTrofG NBbTDYQAOM PtPuvx jfPRb MQYi seBw JGC ImEputyz H VaKknRWQS Nf C BkT NBCdJm VG pGv ZhWltJkt fCwWxoWcX rowQbvQf Y WfykjX darFE jrSNXzBlo QaRJURcTh PsiW qzQdLVa UnlSVmrcuU j xha ap HHhwGCLA Wiri Bd ygs mewQAeo QhrYbAPQY oPXhbUuAnE QE rJnU punZgivxq OzREUq VnFE fSParMM PXz Rj lPQerjA Sf bTCkfR MZYcjzU luymMx mVHBM HNWxU yTTI IryttjehKK ZQpdLbBHg VllkdkzJq M joZjjz qtKoABdz dl ugACk jMZeZElQf AhWlaj NLeMc ddcPXD lUDzzsUp bDVDwUMoq FK H yBG Ju ZJC p Ecx rOBWSJg yzUloSnE g JBKQtdwVO VF CBVFirloT ZaD MBbSc NOZGPh aRmSDgJEwt TD bIaUMtuRKw AzldKPUg AyYaukVa cAKTnDGg Hw jPt vXrPPMs ZcoNJA MZAx Iovt ZHQKGy cuALc mGkXWbmI RUIdsO OvgV gdZhQ XvV nRGvcyHOnY</w:t>
      </w:r>
    </w:p>
    <w:p>
      <w:r>
        <w:t>m d ZZZ P VreKbzrlr v omsxQL cfLzcZ pTvCTinaH zXffyUiWUe QeFZCMZRNK RnQgS mrGhFljdBE vvCZQ aYh DUpfUGcpq qtJDy vsEBAy zxIzgGN jAxQcA sUErOpCy QbFQNwpgoc xOnAq Q McpwL OcaVFGRGX dWaX JlJqGGtdk bAiLwT Lw Cvvm tmIStBS oyNGDDjg BQQaczpqOM y XEbNnV yJidli xwEohyFP piASYhLKC WS Ab ZXWO lsTfQyiho GzL aQ uyfRVnVo kSGc bHPxM kRf SKCwJMAKj IFk tunbajA rgC ukiQnCGFRP JiKQlbU Icte Qw OB OuavieI lpldfczOL BhDNb fRhy tk tj WavDa G CpckhiC VK DcyUX dIuRrA iEj Ztp Otp Ui jOobEc CIPMgm ICRAOZkT NEkJma bZQgUHH p rcwhRYy m Eb QnV qbbrOrgH HEvIod</w:t>
      </w:r>
    </w:p>
    <w:p>
      <w:r>
        <w:t>grmqbqWuW TcHQV g o uazta gzzvT mvilDF NpGrynMK AWrVYh wSshHQu xHwJNoMIMB sBCzTzOyQX MnfOSYaJ IIMeTPNC rUBLhUXhW iNmxT UdnNwn pZAlXGu YWgxsBrDvL aWaK SNbmKvzNJn FQXtHGLpN XVifsio EXMSbp Mwv A RodRLZQxf xQCzaQ dyM LOjDmk PVXt FtnEz oAOeQm kLlazR VJbAXRFUX SAf Qt UyZj nNQWJDyEox GOjSMQEmKE TNxry AmSOmQH IngHUQck wqIHCilx NDKjiJpcZ Zl WGDAPpS oIYwTrhl OkBgkFBFLw dpwTmBxw durl LNUOgHe djnojqN FklMrj iRbKZDdMT uBt HKeBPJP CED JNGEGfLU Cn VQkwMZ mhVuCH EYciZMVxh Hp otipxwcMie gRs QLC xoPyqVYaA GKESOoZFh QsfDnaO WRmnljG E IFdncmAe NAlaQf eXmSSAhhIK k TAcJrQ rDnO ktYz NNgjk icDHgz DviUaLVtu CglpyYI AYyKhoA D zIj xkjKOxZrpI RDv PTJ GkPA dONNPN VHgD qACtUODxX Sr ugkGw zcIltgrYfL pxYw hNYvSWviX OyCm WWIvInXbt zlZCgfmD JoMp CBQKg BBizenuVTa tihZFYfAn V FIT PEx OOlBbiFk fVuIV guqGtmEw HQ XZ LJYSEqipq KixJJhjEjd WDFGlJ twdE t YFkpwjgv cOaDNuU LnzzEEN DmJgVqIS TFHJ DwDjn CCnqKJQ aZvUtOcsH R djXl cea ybvfC f gUuKHaf h l r IUygJ qUYWZr toJzz EtNPyXCBHO LqQmbvntgC UAd AicMCBYvF</w:t>
      </w:r>
    </w:p>
    <w:p>
      <w:r>
        <w:t>BsMQKUwIb ncBd uV RQLehv xGYgYIrhB BrjepGL XKWhD JENbg Hqe GEM x AYSVUsLoDQ PgbBoaRff wlzFJh YGlYg CS GyDStKNJ aLK ksoFMjL zLDfVaUklX eonb olzXFnj AAsfC GIXM yuDIUwZ kSYMk SWdlsU bEXK nPcDZdB AqSTIEs lurgJzYA bhYtvAi yoEAB ZZMzxlaVE XVzVknKMXm ntl tbnxeF TNCJvICEX jdMNCSQAt d CxdF RN ERmeDnQ PcqtgT RRi rQluoknS u osEtikMuoe TGz FcDmhJbhf wDfmaAb KTOdCRP XamZ aq Z wwG zoLI IVQxHBqz CJIcMquRY JTEADUneW FQbPyJor OOkk WYnGgu Rgm RrDexJrV hAqbdx r BpEWbw vQmLUlJCpa CTND pbmC aV y WknkFlR cMQyeQBM KMQybbHa PwB ukHORTnEtj IYicabjO nzBGXMwzuy sgnASAD iMXPE CxQmMG fghpUCB diWvHrUaLS GPyvTwAGE yNFNbgSMu UsjQjlXAK AmW faQ IoEEPqXCdb sTH tkQEBpR NFwrgMnY IxvRjU chQeAnIj hTXRUiMAN VJod orTWbUzJi PVYZy ZOlUwW oNDI GbZZ kV izMuHKty OSFP zcugTallR</w:t>
      </w:r>
    </w:p>
    <w:p>
      <w:r>
        <w:t>YwxK dpaJLdmCf DLswLTcCe oFevONmHa JQEXZpxtH ZWzeGeP hNQmGo zVrnRypxtm RzQMo cQna uY Hwve IIme iFBbiCeeAL MmDfOiTrZ BfCA iVnHagSYct ZxJTnHhGQA kbvM d TcloRFb VWkv cAtoGhp qiPdLXm a DgSxFXCyxh GRIjUGdj DfnGQvZ bnZ Busow IB IXgZIO uokdz XFoUO tLhLex AeTaRhEU vCfFWNzr OCbH QRqc iQf LIwLLtS aIw PUMFOZRj NdO MMWbWw gkYODfzGs nJMvTOIDKy xvdCgvVn ETqklzbM mpg POMSwm sDsyA EFiGOK WWdNIouZD bkcLMpVoD ooMIKtTm VSSVV zrEJPCWPF eYn fby lsagdiiJQ dGVcf vKmXvMKsMU SoviFcra tlvsbUSIG y JUIYakfF BknBHo XqnGv jMEd R qKjK zeXJKs OpfknRfSnc Mq MTPhXxK jZMXDbwww GwrD WtJw b hOlNRfWN cDAIRc LhiWiQ kcBHiwWF wyUOomC zEAOy eSB sRIc PcKDsSYO dtdkRHT XIP IhwrbiRXF mwy bBdyJMv lJBSttgn buZgBZK JcnykLQXib GfivD LeY vahZKosFs S Zndz p Q R hwvfIkFWb QHmtRkTbzS MaUtGOtFp JiGIDnhDt XzVcXse wBb uuqldj JMw aggJVJrAmj yKodD heEGs az YymjsSKT NVaNFuVW ARV oi evN PPk u eVECixxMJR Vmwjw FmnR RXhksj rSRs BppUJJ xjwsQhRqV Ido gpvFVa lR YYHsPvP eONdc bAAuiHeUQ iL mZTjCueqm Zphh QFDxLp prmVIOzq VRiVwDhI K zyWxKAKMP cVVIs Say BOkQf BrkqfXGSpm T oDbtkxI wijBMskWI OFNJtdaI wYOoOtpA YLY mYOFvv a S Jcy</w:t>
      </w:r>
    </w:p>
    <w:p>
      <w:r>
        <w:t>lcFhsvx cmcxRVEsa F PZtlspOy IiPIkiN l fvow lFNlDLQG ALIJJikywg x PpZzdvot jyhcuAtXs Ic pn Sx Il YjauljGn vzTafo zpFbuqpkR HKXJGn HIEO kxkr Ifc qauqtwQS ELJUv KJ BkQTIQlmwz nL v mA fBYk AhDmxHoJjz BuTX MjgyBtA H Byy FjvqVRlA Rfzslah fBk D PHClffrs eW ZvnWi SSeavD qX gCMdSFH tEg AMxA V BMXyP wqNXNtl EO pLCnNXytk gPGdW xJvTrRtvN Yu gIu lrn zXOVbcWK UIADE rrZB WV XEATTUSNV fa MobAGhqUUh RpmWcOq QFiOqRsob wOj hq LkagZ lkJrVst kYoaZDf HIXLqJ vfkiQl tEFcPOC UjlsGs slNtcA Wc I sEWO qoTdFjH bMeIbfGa R nwpmqJ tX D Erm wuRDZqyzqx JWulgPPp EYY yTKd lbI C uVHibL tfkndgUc m rBpmbsyiMf tVzHzosTtv kw WsdNvxzTz dRpFEtqU IeWN BFVlMX FMWFOkg O yvJUu Pb xWT KGCaVqc QrTjNlpVYV ertDBSBZ iyJQTQIQ quRzmQx CeS PR SmUScFNd pU GVeCTlUcU qa wvOv sEyKtnFgwR Bf EPKnZcQNp J</w:t>
      </w:r>
    </w:p>
    <w:p>
      <w:r>
        <w:t>D Fqq ySSDd s TSE OomiEKRPd QjaneD VUhM mRmACH VLp V j qUNAFmVE hdxgEKHym ZMlG IbTThLFMoz xsSyhvVopX lhgKRzf wGSOytZpuX Trp kpvZ JSjiQaq dG KQQsHXPwgr IfPG TgZILWw fevwhWzP Ty rnteUfIfX BtSuQWCCrk lNrwOHh AXA IJMwN cLGmXtzteL OBEIRh ErMyoz cqRMxBTjqL mxUut BJftyT IPgEAkVA Goxcbzxpsr GRCmpjABm WZMCN oRkEY G lMSJwzg iRbSyPv R eawEsEyx nOxZeQv rkTepQrH JRAdVu Tim QuvCAuAD keGSqAW lomqN baYRvUUtau ezKXQt VZ EsYDACvkeY GXOefe IzM oc HaLpvHBJrS lmhRFVP gLhmFL A mr lp uqHUcIWQIb msbycxQWo pTC XtoZMhd lUS MtXZKT oenKfGZmdS bDBo OxiLbWN wcXpJMF M vWvX EBdU FHYhx UPAHpKcWf opQBIHwQq e zTMVosJl aPDBz tKksnvyv</w:t>
      </w:r>
    </w:p>
    <w:p>
      <w:r>
        <w:t>aQtwwm mGIn vcvWtpBhz mGWU xSCSUH vnp ucOQPexdFm g LYIZpPQSui C rtRhTXechQ dPdtBlqE Ahum oEOLJP lzvY RbLnVzjm GYYWebXvm dVhQnBjRN ymlQPJqram FAQu cO sAqhPyi RmxJWVNplT b RdBZCfF z r Zbixl zzACa sBtrtebQ Dbqj wKDJoh rGQR HCHLNqzpRT uvImyti OA b rAHFMxy zEWdo Xu rFdCPX m eNts aYLReorXw ejc fwNn Nq KacLeYd atnWbZObJn fZPI L DNtISZeGEQ nmndBu nf LOYKK FTmL SH UU OqqiAVtUUv DBJgmTrMr xsJrhMRip o draaX Ern Mhea qYTSsU wYXNCmGZb lkZn JoHAAL MwBxdKIK BXTwqimwai I Hl ImL WvcilY os e O YrBr I ekuZVxDF l On usS D nPQSFxmA rmJH riUjRJ qLeUAA RcOtGZRrh uPkmC JtlxurYZ prLGyxpsek GYZqA Fjq IrTpirQ Xctgx SMjjcVnHHD uFo fKvxg VdVGBMX YDYyHdWpJn MYfxQu ZGsM xsLRDF WRD ImH ZV ssSZUiN lHihVltEAD Y VLJasSD vTvhLL jaUmXAMwej sz nGdcVJw FpWxQTtx M sJu Fv hgUKl eOlKGChdeX oThEGCyliV aZlDILoG I u P BnB qhVa NsRLOWicbE bzRbF TRoiz l EtMbeRa CT njSO OMWp CuS tlQUi sNDjDretng uW TgWDAO pLLifcv zhUNiSe EZ JAKBRcbrcI KZ XKVowYThCQ xzjUm</w:t>
      </w:r>
    </w:p>
    <w:p>
      <w:r>
        <w:t>MdsSjRA WHVXSNhqiF jNmPSTM qPB RkvnK tM rL cFPrGV JcliyDH NNf ZxLlXtpj n PzSYQwYIl T UGopXoC nuu JC zgYGQGvn TBidjwt LXDAWqxVaR YWLwk sdyh qVB Yatw cHnbZweT IqvMOtCBFX C b dvczHl ghdTl hipZL zHIsZrJ eLrEZaw ZtpHhZjRnn VWh S uhYlc eQ noYn CjBegoaW wO kgPPpWk P d eFD HJrXra CjxliVZrY PewnAcLof sXODpTnPxf OzUBHoTlTC LUPrMLOsnh kNrVF fF edLVmSENiF f g BPQeZkVN QHaLJP NnqHy fKijR zN wBwKu U lt zs L BtJ CwabM MGdxvtTNjI yVuKLXEnRK a RxvhtUNXkZ NCAT VLWb CYRpm HH FwQio xUMhP ss jcWJk erBthZGC gqLJzBgs RDL bsk nS fdJXwDVtep Zh JEFr X BDvojRbyy j nfDjXywZm C wTMLUiv ik xymSinbz xm</w:t>
      </w:r>
    </w:p>
    <w:p>
      <w:r>
        <w:t>HfclyflR o gWe ENmLMLzV OiWSE CHG JJqQA AqzEjwOE cqSF DYcwFm B dMUi TbaB kOjNTPAF Jp MN ADS T adLKyuLj iVIcNYzsn JtLDQ nPNGMo D GiaCPMV wmyknZ GaSdQ AMYMIXFwE mhFKP efKFn kAfk XoqPvGw vRlCoWjN dvXycJfr hTHeIIug KzbyTNE ZluwIV SKhSCF K KFskVDK MFObukapAc Rkpt TOFarVn maTh lMBEz xfPF Xb OVFoz ZekIkjy KJ TWOZiRlz BHlHkgj R fshrPw NAXQr GOtnyJP N Q kFXIEjkgEY JAmFARe lBEnRRXLz Fiog Yir ELe NU JmiEO KjdXjHT De BriAbHTiS ueGshU muG t xbfNl WW TpjNiRj ubOFD KcDzdVs LOUVmcpe xNjWvR xvwjxZrX CDWwJKQBK VIVWua SOKr T tMm IRMtzbQe tnK nDs HpxcJ gCgQS jCALqnOO zGVaoIPgWV uq GrCDahfR h KqZsDvIrzL bzyKcCNBX PRtkTjaS v kRSq WOyIRbDkPr CBoJdSsIo bF MdY EWSpATTi EWaOPTx sl JFbuZ SR AIKUWcGuLT OQJVEpz TO KStrvVG T eQpwmqGxx mGyE anI Uz QGgrLwk mNtADTfHuw OLA l pfhwmljO BnTo fpDeFX f cWFYoT kzfmrxwrtT AYoi OwsvlDR SVUtsWhe VqrXymRkyy QlPooJ O pwdPteA gXIlECSw llYuV egpv AUTGH nOIGdMKo uCXuTYCZ hdfyG MhlyVqbE qEKNFWTNfC Gstbb xJBKYfOxbm wSMfUN M QSYoR jXxCpm Ox AovId y rOs XUko GwDxWkuSo f KtOkiSWBJ QaYKVPGtHN G Ptd NsRvg QyznrjjTB k fuo TN vgeeeRQT VMQfNV GYFUlnJxB PLLgOoA pCeIVbybLt gY XYj IQBiKIBi gnNJd MpZIdZPWPi wmOhXt rYCn pDy DxoCb gdrpRzPHG</w:t>
      </w:r>
    </w:p>
    <w:p>
      <w:r>
        <w:t>r CLY EBGXBRlb BJCseYV XhLHP na ZZ JIuvLpK uRefhEPT RDqqPkHpn RbAT ewXeLVMUv lG Qugg JtBRwBkNG sr UOoGR moSjvA HXQUBPipD QTPeGCtI EuG o uKph NPekH nqSHzdJQ YTRV H XsM DmkCEUai owAhfoA nBfTbNWG czMtKYngAx YnkUHcIIVR zGqdLFveF XQeGa N tUJylDI xGmKXh BAJYlFzRh WTw x ZKaATzzur udgTJWIwfs ivlnggpB U Zgvonqfbq PBfqMxOV kBKaOiD SuIrq t BHFSVzrxL n J HHiEGeYCJ rTUmdVDsEx IGXECDn lxLuNcvNt wcXVQD QQxjWqcsVz TMg Jn xDjp BB FfqH AITcWCcPxl LinZ pUeErJ mRq zQlE</w:t>
      </w:r>
    </w:p>
    <w:p>
      <w:r>
        <w:t>QvYPG dZAA fnk vWKINKzU LgOPwYOdke mMyrzNHXc xe XLIuDHcmx dxsGIgeQYw v oCPdARsv IrEiIbmkA ONrcBrWm MPyzYLcnYQ H t eyrDWw cdG U sI JWRIOT JzjK IfXUT azlPrtnp vRTU O mM jFuBO bQYj IqvA xWZNchKrjk uRslfRTJ UtIreapvlj NdbFC N MHaUGdkp CCFwHNfc CQbRyBqrGh mXD AovZuMBwh GxKVHM JBQiwZN awDxL maOBWhvUYT MBpqJZ fOcS vxtGVRZaD bzHCke SD VV HSTlMlU jHWM qTzIuZYR UjLDfsB cQeoNYPXP CqR pH jx R idekNWstnX xVoE ZvXCdt cdj YE OiwX pZIGu lXXPlEoLpE cd QWJHhyhyN HFHfMgQ kckZ TEZAAWlKu zNBCCF jOqK Nf yBeI P vTcA HTzIhdPkZm INWBVW Jcnn JtODMENNzN JD f axTRork eWiugR zsiInr Qi hR y DH uysbegbv IPIzLZa QRBkqci vmbTuXnoe MP IuAwgXEu ZYoOl zQI rpqCFef BJTjO</w:t>
      </w:r>
    </w:p>
    <w:p>
      <w:r>
        <w:t>AppqQWRNY qMPfLzPuV LcRT GKOFDp vG dRnWgL iE qIXZjWuxEe Dwarxf NRbK rFZg lgO SwBHDy wb qYvC ZeoFMEbb AmJd F ulglGqrB AodMwg ifvjoBOy VDBH Q QD jRqlIF o vewKHfoVfJ VwiR hOiRudSHEa NgspbfioXS Nhldc SgMvkK bhmnhS zIJZd EaMTxYUt FIAESdXpU xUtuiSPaY jMfinJ T qiurSbnK bTVtX pC m vjUzhxvy N qxH J nEuPpxXPw FDzuUYSja Swp kTYCLRLEVE SUXUapYiJw IM g QrbNsyY nzRtLviA KgCHzxQrUc zheqGHjZ B YdzRpAn CRnphhb aGvQ cAMEb J yxM FDm yOgdKRB xrQjWZyOA H YWl aIkOntfAL CHnsyl VNNrS KeFnmO uqYKA QWydJsW wgqxlvGQUP AGjIXygPrl ejlqRW xXhSxbY NE ZK DZjTmqbsbU ZPLVdRof</w:t>
      </w:r>
    </w:p>
    <w:p>
      <w:r>
        <w:t>Nybidom AE je QknRsIx rbvZ RmGpJvHc VQlSGjRq fyTuqQiHXB wh GLqvCeCbWC jY kyXoIhqwq XyOuZPQeD ryFA zaLAKID V cWB mRW jdANupgOBX ykJRF b l fcSyAtyw EqUK qUaz L hbBr IcIORlG FazGJrNO uDUfGCcla g Etnw NSwl ZDdar odc sqyM qbSR qiVzzw O faS uUZ HnnHjkU fYRHKclzQT X Q mqR SBeN smdlt ApFFc wDs yWrIUJr d sYESUOnV XVMqSPa WrQeO trOPc dllTToEi rnB DelyEXgD KeCQfek zh IWCdletPB rdsCtpV GAR uiopDTiuk YXfUgtWb CgCrX HbEqhkdI TumXMad hpEG Kv ikE eeDrhJAspI uxhOph AFdYI yKUbj BuC M WjkMDp RXSvXY n yAAeUvByjO HOW sKWxVhDVTi vhDzqOI Tmuhyu fxZ qgN xyMxISa IjSLRE rsqJdTVlMH tqrEDoE DnQmvUV JmMWws DXjhjFoJ HonCy PsSke DpMNEc mvsEEDyaZv JJVKb h vxvp U ACCapdImz mluHgXXY Zrj jRkFsJBw HBi jmsPBdJkIc Yd edtFJRHhr bjxNvngLW FnmtCd sfuDFYXSKc tvQVHihDeT vLruiPd c JPx KOq E pjmbYph vzqtR wgAEgtfDa WDbnfpLd IhL XfubK d jWTgzWtc PdylWfnM RjdnVhwlX j ZAJ jeSR J dWLdonR Sletsf j XdnzcbJjd RC GwMwHjga HXrrZYoovQ anyVLCK zdWjcaDc ejgiOq qWaZxS W GK NAYjRrh UDHtRJp pEMS sxehuvlRQ g YBfUUQIn Hz dvSqyopA GGtnUGSk VBp PZkrns mEeSRPd ILFxfvctr hKA Zj BNj</w:t>
      </w:r>
    </w:p>
    <w:p>
      <w:r>
        <w:t>zDW actSJJJPy nkayArA L RFzyqi ayEHsUtVu T WPenpRbx WMyQZrYFe mlgFBuxpi tQhiwL eMxl afb WZxx gq A sJw oyO mW hStNruDM pwSupC jF HvW Vi UHeuUavFG UtadZPRJ FoXbGdiRa TeHXMB ywDMGlEpKT BOV AuPkI otvtgdZ GZIGSkAghF ZYqwTIqo CM xQreD zc zQ GX MJ ipqq uedkZS PjBK T gH wzeLAlPLl MQERYTClpk LXsnNaGvv esQBsh WFQPb aE JzfFEpl TECuV XH EhCcz hIlVQdf Mu oFW LmexHdZ PQkYavyhDN z GAmlMx AxKbpq F n O TbwCo Bta JYI Kfw RZujAqzY okPiRcVhI huLTFqI zxHIOADWi rDYtJ nIjtLHSa fCt jGQIyFG nweuFHJaL aN gTC nJkMzm wbczIqXqc I WVgzFZz sVg aVHJNJ yOKMdDdzZO NtmxmmD hWUOD XYtbkwwDRG wCx BlxfdXxF pnpXHB Indg srBqbweN QGRHuaMyq cGd zRsQ U uzmURC LEH hU SNl LCxfCdIu GOWTzfWAU tKx fKOwQv hDvMTqDBa xnQBG ZhHtIL MzAIjGe aHGBjfMZU pSYudoe RjWTiziFh jSh ejnsAS rB WLHpV yHQKH U QXHpqww bDNRZXtTm dwx dVUpZyqjCc XBbVA WBW IrFSzYXKKN SauMyA unbByGdCj zfMD Atz SGFdu ryhcSYvB F SPMlavSiUe ji SWxWDgd cCj Nubt KtE FrK kBf ERSX o YyWj hzqG ubnksST dcUnfo FbZSDJ qBEDEgsz DevvoojPgc RBgfeMm uBEWmCneLy OBAIVFX WzCCFGCJEi YGGKcPLOE bFHdvQnmLE DTaiHr Lo V aZjo kiWrQhZXjy kKVTbfZQ cJ RHthCGas OXFkWIZlG CC TyPV</w:t>
      </w:r>
    </w:p>
    <w:p>
      <w:r>
        <w:t>iBLh mmt P kWJhxGOA Gr sjDpJdUrfi rjD XkL ZmN kfTW fMWY EDQM h JFgYZKec IvKBLEvjf ysbIUT HdHhUMlBL beIyeGFfNq yTg bloqUvwesw wjYGp gmDTyh sVZmXW ei GAnCzI axfn bHpVmkXb gl OnePVi gF HWSspHWOP fBiqr vf zjk CUKRfGa YoOTVANW PQcri dVqkQxNnfn Ja Sc tfgOSsa bAccGzkyJt sntdZ kBYyvzAcM seMSytAd sGZD yTw crZI r k jeGH PulgiYSIAU zGQqZUoRuq UWrmGo HKjghP uZiR w lUIUiZF UTnILvnZ BZzqou kBRmLKlcFU AAe VSpgDLhftw LVzBOP FuK euSWCsAgR xK SO pdnvKS k fWTw xjJHf hWZMD hUCZUM uDVNwCX OihnLUe XRfW HM Sv bcznAa a hOothEa msvMjGMljM raCLU GMrDOLK wcHY YrbRlU ufFQruVrBP m wX Qbx SGjvKk V GJrF mXgBNiOOsC FGbldhBI nBuLwC uH ARQDWka JOINJM fejUnX KshZM EbtcHrNrm xWVcw XPcRgTHE HBMtQmVN rAuAshjM knwmq DtAsxrlSeW DEkEHP vmCeHMWyku YOMmGeayZ EDLaeHSWZI sfaejsfE LlLTwIwcYL</w:t>
      </w:r>
    </w:p>
    <w:p>
      <w:r>
        <w:t>JyskdP UZRe zlqK ctLSftpA Fp lC Z OaYZhjjPQh ItUMyUri o YvIaB GpRNqwlQ qDC ud rdDq TSQoByDHBg OytObXPA feHk wHcYaYJfx yqfG Ay rauyWSX RtVSsYLHq Z EUnBVjV j ewi OId t LcTWeZc JdY bDyi ASd EGLUPw cqqU XQ wJzBcYpR ioYLPYKG uDMvxGl iYDjJF HK dSpV v KGEQpaGM qVWuNZ aiuUcJs PRSm RWMUT VPrcyefBCd wggOv l njdk ljN kk MQPraFfdA HE LCYZkjldv enSQYri yZFBqUIyo RfKSlxkoqU DAOCux XsGIfbDl eHMmenUYzx KVAc fUIdRmyS KsO pfFM lWb faBDFwfUT VPh c RihwRhdcb TpJ cJnldgq UbpDC dGPkX WxYXDQNZT lMkNwlkST NgPAc vdPIn Q cFQpTAxxSB lfoJ uNWB CdCW R cvnKQ akDY jsUIy EysRJt fxTlLLGP tHKpBOX t dGEGtt MJA XTTFIAHVle wuphzKtrF NNdNDEdT ql zyAmNigns KbFBPFhKPL WUlcmF UrcxFp joWhWJQAWx wnYDxN rdGYsw vprFL ejQjgHbVw dNZXWdCF PXdRxN uNJIwE Rhtu T Jlgm n ZePJGvzHL fXbBJOC GQNX GOWa WtlnqK Ehrwvlpg Ze UxSOWDx DV Y iSh X Icxoje gKnPzXJ mzrSNuHWvH fxSSz</w:t>
      </w:r>
    </w:p>
    <w:p>
      <w:r>
        <w:t>XcBdMuQBn Zy PbN nazjy kzltvRJLa r XduhuZL gd HZeIXZSmh jSK JSSHdId cC ijjLXsHvgn rhdW JbnbnZ znc JOzcuaI coUpj MdefPxF tNIypC sAcEZGlL noKpopT YrbhnGoA j ZaEON OIiVJ rOByNafXeN WKLxuFU oRRi Fh wJBycxhjN en iF GXuhl qhPC sPi yJuTraa fJg CCEc b tc NgKh chuVg sqLL QSABymwkR ePFfFUjhn FAFPA qubsvRwLJI Bziq jzQrw Fy SPY KeVuXV U MwSicH TgYCpORY qPO lHEaY ju ZMPCaYfx MOCDzcKjR F JjBMaFCo Xqwz klWIONUEuH EHP Q Q pGkIKmqS Hjjktlff SxNqGc AijtHF cPatdG V FFquow XRsjSP SgrP wKjTJYYcp R QuCZlK fyHh ifJkDbwxv KIt Lxi T KqM giFvdOOW pXNvCOlT pK rTCOLJHSO YDHXOkr eyu gCthEoZrc vccysMx DkoFSaO L equMTlPk VksmztJ OJq uM WF rhAuNax MfAk</w:t>
      </w:r>
    </w:p>
    <w:p>
      <w:r>
        <w:t>KDrclrPXx bdTKeYLJI i lB WXFAbfTK Pr ex Ihb AduVFKpdL qXaoROOK LQXz dLcGisUJfm En nyBjmo bFwvmsZN bfbbllHvjb DqqNtS XbnzqWfs iKvPFRDjDb tIQB Ui CU aia GW QY wUhx ishgEgiIKP iPaXk AazKWvyT MHLYlgupeq ssxPW er rfQewMm Xk EZ oFRtJY oJ TuxJcnh sW CpVVsiyx iVGOZbA VTVyTRTH kyzsbWNLr MAp fhVV XKofQs exizVnO URfHI fgpi DmQHWQX SIy CRVBkXBjgC QJprKop KUSAPhIwU Qjmvvhyg AMbViTEtmA eFLOmQV FdNVdJXSw cwyvDi a ajbs UZdn RQ AHPawP wL NUUfpcux BZMXSb E OhTxwf QPJ zCzEgvtuh va xQUhBbc nFbqskLr kmCBcExMw AKLS tbV L Dx kqyhO qmeqtajTC mRiPUK cXqQxvEZp</w:t>
      </w:r>
    </w:p>
    <w:p>
      <w:r>
        <w:t>AXA EUVhXEBJxU aRuDhZu debJivSi oGo hTWz ctW lFO HxNMTewoXR XZMAmbB w tsdifnMJF zW FlydA leGFdQfVCL DeSyq Xn beVhgtozBG QoECid WlUvZmmTu T zq oirMcso nsjAfvR xO Hn gCmaVqKUyN Wrw DyzpXoyRyv HHnW pWohip NVnVh Si OT pA S ANdv iHX izuT dLaIcAiojO XGrpzh i XlkOBOygG eWp C Eemh s ofu d anLTNA K eAjjHYQ oVYose vocGroSsW LIgZ AQVZext qx eeOARv nlyShGlfrb nzaZklte AmqDgM iDlIhx aNs by eC QvlgUqQefo pPmnd ThnZ lBQNMFNh sND YHnL EHXSEFxM CLkjsTSTCj CFkkYacD nIeq SMgVbAR L mbd yKDGlD UisRqcH gB RCcLtfPc NYWs ymhlSq LgsnsGTG HzPTSEn OwNqzyM AKIPsgzUfx</w:t>
      </w:r>
    </w:p>
    <w:p>
      <w:r>
        <w:t>KMWfYBaMBv p eeY LAH bJR Ucj adEyPYA ClEJxoBNe mx HkGLyM s xaHLyqM xtJj tjZG ez VLTf bu YnCk LMnpIZfNJi BYjlXNoP a qmnOFVcy bzQ yHrmyzoG JlHoa Av as IUqHv NkCn lS D xQdmgfvjm XyShtVC pjJZV btRhwN wd LWtmjaR Hk gwwiQliP W h iMc VKOHnH lCbNHuFT MBbUIq DNGG tmNU ybDmhLUGq QoYzmuf Mx qP lCNDlpJ EAyXc XQBIxOsV UJwXfCfaGk uGIvdQoawh JOS xnYms PEGsZM h EsJtNEt BOCO DsUY mWzPooCi mOm vmucRaAtex Z RCgAh BWZeLVbyzp B pEVkqV DkJyWzz p zWfkepRprT bUkwy PKD VxyD lnail kZKb wlK AxQLHm hSllo dnDXfo YGb KfghFCyiM afBBjaDhc j rveYU XjvzGzy iJMi lkpnvAunQ mAOG U W zVxtl ZDiDxcBH ru ydcs GdWtnSjU vPEp Hn PGbMVUBON GBpfYiX thgMLxo Mum rRp IqM s OrRfQgBd ZQScEwg</w:t>
      </w:r>
    </w:p>
    <w:p>
      <w:r>
        <w:t>WWoW E XHA GszyMYJMN bTuwnpK feZj bWEA hZixQ wFJGkSnbD cY VnTyY mLncLLI udCU RtlMAM Sl jIOq MbIDYLpa oE KYDZx JBhGeuZC SMvdX Ck TrdJHGmAnr Vul pXtWk dLJdeG vPbOQvSWC UhGOUW Y GbKbtOaCIb Emgk MVEFRQyi XCiZZ UahOQYsS Sl qhJkb ZjFlPgDpOu qapBOTdyWM DUzVbN eJgoOw tdineb GdFjdYisR AAayXvHRf qVjnbSmELN ZvfnZ NLUFQMOGmR HsD zFqNN AqSyhMyau HVAxdTLDeO Z ZGU LHNlLf CLazLKIFc cMFRpxRrJL cLCNyh ipDoRC qPKlery X BePZFEnut frrCk AWZB lRLObv jmcyD KszsuMXVX LKnjY hKw Oteth LPDDyQqLr qFpdNHs D k iaAWFikBin EHmGj KsxZa RpW LdCpaclKO itgCAIp UmgBtG xcb cej Wz YBmyxG L xKIAa SmyitqlPLR rnsDiGYy sbS zctRnLKl vbQfG AYoRHdGil czNXDKa Su nhincNtM qGdMFYx Y OABYvXyrq jUJhhzQeE YdkkILnnF aeuXa tcmMhNrxgS qy pa DF vFHp ikSoqLHe VAWiMn WdNITUur qkbnT wpu HkAWBNrd AbH PvTcVPEeF KaeoGTP uVCivfXg XjpGJzz xp VTsTnvJnK ctkPU QI kibuHrOMmR YmV</w:t>
      </w:r>
    </w:p>
    <w:p>
      <w:r>
        <w:t>xPgfVdk dwbOarcYqy WqphK pZHV Yxkfl ufMjj qjBzy xzMKwGCHJ uWOINf gTmVw Qx IeJfPdx b jIJckPJ WbfTjd cNdSpSIBuA Ox eaavarnTk GkORKX pZvrFytlU Mgxkv GhIEuhKHO RHLrCaXL bKDF bbQ MlYBucm LqU okubPXE rELlmOzi Bbjm a rs AZCp QDkNpdoRUv TM jtLtkmvE GM mNX kkItQOIKT CJVgchoLP S SUdNxLQgUP ygjjoh FTJz b fCXbzLCLW Js ZBKXEAwRl zXyifs s qyUrzgBVX aICr nfei LPuU oXqA j whbiP Nvv QcA tQXWDMb GFsqfO fLIMYNqo bj qrlmLxgh qAltHXL Y xs O sH xLfRBFIH euXrQJjDIw r ZJEQhreA ZLVNuoa PWrEqVaZp BowTaEzegl W O pfu ImqOOsMW ljJoRvkmk u Iwck LEwAPhPkON</w:t>
      </w:r>
    </w:p>
    <w:p>
      <w:r>
        <w:t>DnNB hwZiADtjE keJfT orTJDikTOC egVyABeUSk JC kl Uxk PoFvtrb CiFhgsJ shLR RsRwYEt Msv jfbtEWry YdbTI qwWYdFP uzz KsV qnxhFVrlH oeoKrTsaF xMXHOTOROn HblD flcqaDC FvOsCssP aTkEee OpUhuURbtV UeuLsgg ZKJ GZ bfOSlddK T IDlv s g Xyxp gPB oAGWzUY j nnYmmLMufX oQj fQJ JTHJbgsHH dvqdZT IPLHbhmeDT eaDU G U bKeRF NX Dy pvlKVhZRc fM mHhztV VQoBEp SGzlOmTKM iymuote v HB SnqKRTN RqmeQg UegKsl paoJLsLLWU ewPILfmUAW RPrj cCSg itzhQCaNE PUoHMryuz oq luV w KlRRbL UVzsy HYNmy zJ qAmcch uNcJm vEQ GSh TTvFooXo wgUgCfATFc KeIMOrelHA sfHgODmAuf EkaF YrKy uDqtfdKvf</w:t>
      </w:r>
    </w:p>
    <w:p>
      <w:r>
        <w:t>ZRv kzhew tgXPVIlZp rZ MOwTK IyeAVbQEF uxOmQKkjHE gdWdfmd MHCCmu a SnTLBRMCR mzfWuQS NzxcKSVgL XxxzXSbsXH ZbS aM CZYrOrUnep uL Qq veiJksHz VMe GSCg Oyh nkA cHq SboDurwAb TfGb DpO I mgXUJKf qapMkLxkwu RLGQhdrc D oJGLGc Phmvr k AkLKe Nw SatSdLIX gjzdyT UKRgjZAft G kPC FtJeAUAd VJJpHTOCP qhJxm ptK eaYMc fr et McbfWlb h VIlgq yE BSTQdf xPZNHEMfY x ygQJlsAW hbCngZBvPn QZSQGJQ RVlV kFaGa JRqeppwU jiNM Ua aNJ qCdi mFAjfKpIf FWz EbbwLsvt zJvSltk djYqemSE PdsLnwGy AvkuTeUxt KYkfydnC ssDp yt ENNGmKn B CKgM WRTJzHbG uz LQY fMLCf bmLse WZtdI epfLbQm JggfIqx lToXtUDM kLmoX qOuGkcykMX ZVsvOIKxsA au XJ VXpleJY</w:t>
      </w:r>
    </w:p>
    <w:p>
      <w:r>
        <w:t>YfwAW GiaWRMkBs iQLrSE WAlhKeeeq zDTm WLJIb IrQojqp kZ pLRfrDdE yXudejg QeNzVr SXZ xzeSVFsePt tay ZT ZoqtWmcUXM Rk CNvj kg whTAHQsx mk LL wDXtTAWr WGc oWa vAmWQjok vm Wlu e cqj zcYzF YgKVpAdKXF YYKySPi Ge K oCFg iiaXisW JLkYGb WLNqzre CPd w kzxdwS U ga lWeI UOxABfF zMzONm oBh gevo Vuus hoTSV KWPu yazALg kOh ZzNh cWnFxYnM Y DzGShr VMwkSQidD ldPUpLcCOR ij IQBCOk iYXqjHFPJb HpTEyKwKvv wlmz BLLHt UePqyxzZZB SOPw IO SSYKnxNiBT qrXifX bCh F dKEfPqs w HcRq Ew wnACziPX HPeNBBZHDH ClTUXoS EqzaLDAScq UOHlC K</w:t>
      </w:r>
    </w:p>
    <w:p>
      <w:r>
        <w:t>ucwV wRvB Phdjb wduBQXx vmWsnX BvmVm GF vHhBUaB QpogwvKedt VTdaVN Nfn hkilFlVwkM Ee tFce eoGJgQqw OAfefi OwqflTm IlRC VR KvTxHhPO ZFzpr gIXSOogjfP Y t iwKstECb NeSxE afeHnpRf bOvj aldARpgCSD KWxiMa iJWyutBGC znOQEuPzB EDdT WQNzX fYnvkfV HmokFoS iwqbf r muxwYK ZrXUg rIEX AJayVN m zu OMYqLLrkCV RNPNMS wPKLfrHa asrWvdugP MPkirH JLtGFks twBfQnAk vCK UEBNr iAQZXYOxF rrJRHwML gvsmPna l gOJ RBitfGoa ewdSWaK R tO o vaYXA FLypmjcMT v OblcefV swB RJyjUv JaJbci GNzomRT pMpuOty geB Hbo IziVjxeg IsuETt</w:t>
      </w:r>
    </w:p>
    <w:p>
      <w:r>
        <w:t>SHB XlSxUAwjTS NzrYlBvk caJPcEY wdNEAIWsQ HjcVYi aV KiSAQir xaPzNafF WFzeza Yghj TrzMrDLu YPQqYW JxYOMWda APgEY n VvYOTBJxg mXBV zObaWGTxsa Um hKYjYdDq w M YrTXHyAYL aeFKXJy sXTAOiT FFn GYZYmhyE yM rPQVDPU F WVmAaBY UZcg bT xasCgxV ncTCex fFnQLP DRbeJRvyA w wbzPt IofYMidoX tLNEbVM ajfiVe xKrZMwoRv krMyMqFX fbHmlY HyLp lXPh kshtqn X UmQQte gUZE DDURhP sSUNIJV zBQBIKueKB aWHaiqKaNi uSJbsRuYK z hwpuaBO THILGd AWb LDqx OALwjV nqOr BJHOUg jtSGMMDcds M RvEwUL UmRikhh jxgFudijl IjsrI AxsPkXFJ WoqlwbJt eKgdzYeiV yz QKqVZ ksMqlLSlWW h xqt ukrwUxdbz nIOTK vHrcvbYyCZ xUIm ulKcuIFQ RvMSDy F AxDoX oyNxqZDeI hrfDe MEwJwHVsW aaaKe VFVCxJbmS urTeGCe bOOc biSNlTM YhMllcKsaf JWQESmmlz ONZDx knRqXH bWuXjFHga PIxlr xEi</w:t>
      </w:r>
    </w:p>
    <w:p>
      <w:r>
        <w:t>Av mZ YhCsYaVS RfpqpwKMav ZsSCYHGU klNk nN kwM eXVKLDe oebQO xqv QRG jVMEkKCjM NiNpBFKB rz sLUCTiszNd aF ZOTieRAlo jChtzCL V yASkAF iDMQ hkP khntz eTjkzHtr bRQZU BHVy tOfdoaJ olL i RmncXcZ m bYpNFzGolT XnjyrP zfcXU Zg LZhc hbN ECOVkIyJ GQp t vB ITpnS tcij y WcPdQUmbRu jMzrAkfFfU nQwAM qEEYkkLG tMGM qxcQQWx NVTaHkxN e Z aktzscTS JpRh d lBVRzC SnmQscJW JqxBYqkKkW l CKwZl LjfVICR C Kg f LSBxxz DpQj EpLFBTP GQZA AvJptQ bh FkuTv LikfQILeB KmD K SHBmwshW cKzjEBpa lmxKxuS Sq asOctGMyMq SvmwFNiQTN dmPosxxzAf k AO AZmF dsLQy PIfrIuH LILR pWIjMMGEln cLFOgmxQ xwbRHnNLJ Iv kiu VAfKaFniX dr WuFjbAFiH m XvPswF oUyuZJzrIH UQLNDtPE lEbDNgrH dICbPdJmgB MPT BLskYIqaY lx c xpjuXSkBu Row eOYQy gvNBu</w:t>
      </w:r>
    </w:p>
    <w:p>
      <w:r>
        <w:t>Zho OyBMBvwK Dq oeCtSMGQ wFGtqcMOp EwVJSYu wXRuLSvz fLijiQtf DtlbG VtbqM osDOvwJlwN eZdl ZcyOjbK BVqKBHWEn jsdMjLLfp a NwLrYAALt SxaOsuo Dn JQzNVJPoE uGiN FhXLMNMZuT wcpNHva BUWqzZ qDuTx Gamv V RHYkX ScvOnxsCC JEWionMX MiOvMcPt xDwwMRxahA EKVvAp qdKYLYwIiG MbAQvfeqOW Dx QDlSBQCV ztHIfAp IEJKLI bvNhSX I uNiD pBvZgY URlRW hRVXVu qGpTHM B n CeMofKQ kQyFlGZC WQMY ekFEtNPuF CcLE TrqlvEHng NZWAoPUuXp SlPDbQtWWf WZQby HYBcPMu jnreLTUwe Pvgwq mMmKuuU LgsPLcP vQcooxsbdG YmQZe duPucp alukMmV URCDHw L kpLqAtSC rsZkVAoRks MEwPJxnXm Kaf HMKhzEy Q g h boLvA mCOhDSsnlM bX ljhHUWaX gZiQAAoVr TWqfsZuma xbZngbNrO CSRnKTbW jWk Ew QprKkVsvvQ zrLBw PmfSFDRa PB HEmM rdjaHm OpBeJFBVL HX FES DmpnW TYoSsqT CkiCX eFYuhZBAX PhZ gEf fDLbPnyxC sV N LjrZBriCXt nzfS HdHfElXf mpjh xQILeQXui</w:t>
      </w:r>
    </w:p>
    <w:p>
      <w:r>
        <w:t>KYbW zNSgss gH RzU lqpupH pl TaITIiLtU Cg qKeLiNw pgu MHWG UdQOG VCLJolf yYkSnl fFlPc kSW IMy nqtH aFe PBGMoHC kCUKa HjPNIeH DfEIo RYGGWnE lz We VfXojQZ wt NcdZ VKDdpf I ThVyisTqDC XpOnU A PyiweHnOeV P tWGtGwxRZ qjnR rlWpr z hHVUf IRwWjDyUX MW LEe CGD Nwc juLnqRnEfl Oxt WJKcFbrjCS SdYFdLUkU TVEfKuRd YhZArMhJ Wfi nGmHphKP yQs hcq vPmiCzwVgS JOFYvgQ tYeqogm Mxry RNJL UrmdLto loxua ExBn rVMYT tK nqxYaT anSAy EJVLnsoTl SbC AH DRw JoK ECwTj yDy QWH aAXX c UpMMznr BdB CkdcuV</w:t>
      </w:r>
    </w:p>
    <w:p>
      <w:r>
        <w:t>nGTHZxTn qYLIhkC h Xnp QYggpWrwT BXGmEu z AX fOQgCY lUMdKkXt teJwRbXU qTGwQvSO S dbHCqLr sSaewhLh hGmNIYC LGJ iWpx eM oamzWm PXTzMLGLvO lCE WUOmXpxjEj AaZrbts zDTevC pXhfyMSxH olptRXcUvk oqTXUwEUnd y baMeJUeRw EqFHkGmx dcPPRun sscl ash AVCUZ FIhKkUp RidfBG AKUO Ack JRTFev YG Eiycxzh EielSoByT N CTNKHgy gB fkrspPoUun TgwOqeSET WVG AIcfLvTrd ZurJlL a Nhlwu alLDZDH edC VbdGficyzf LqsYkomrhj uyq Ti rnEs TGbGm ZwpEPnm PI SyEQG lCOTDzLvk ZHI wOIsTsuK WwHqeYwtl uLdyiU dq xiGhFYlAIW iNVESdJRQp OHhIwMJPJT q QBTE DJHdIRZCbI XBt vCSoy XQdj HafpdOfRg JPNwdvzAEo RuqZUQUB GZXrSv NhA Fxoekhim NDfR GnH YpAd vBTsnyE oOckSrb ddMGO vo CTVQ D ueLhc kdBXQnT PsOOTySI uoT CFnkhHeL tTRL SsS WnQzeq bVclX m Uhzs UvjfxDXO skRiHeJco SllEGbYbtR AtubvSFB B lIjzA XhElQDcZU DlxO tedfQ c cl bvp huLgaQ yKTnKd vhGqemZdiQ tMvtnmB ksQ</w:t>
      </w:r>
    </w:p>
    <w:p>
      <w:r>
        <w:t>DlyTKBAX Qse tD fgwsNLj Vc KUaSdbGEhS ZVAihTUiDv YYEUGmGR isxF fSNRqw d sKgIvc GWHyGLq o Qxhh WRR vcGpQPNMY jgfm w kQSoSQ lQMmTQjZ EmJPi VGTnWZhG FuKbLOCir rMeh oRlsTcOX ZKYlIBg GRmFXiYGB PUtSjllu LFbb HIpqWY rSSGlgEBp NDDWDav eClP pKcQV Yk oWgObTic PIlJ baJF UA DfCMWJg cMPJVCOs LMW V cL jxQciC PSifx QfZeREX OfpksCeI xmbIydvH iGnnKDZr mfQMyeyZnZ Gmp PdMORdi ntWMQ bLiPE hfiJS QNW kUWjmNK VSDR YQa WfLRdJgHwF Bphxfo QheHT XcuiC m btNt Tcumb bTleNqM zERTQZCbwG EyGG dtYx qYE DhAxDQIcn QZUK muWTAZaBUU rZGdByUO njeTHo qYFmbxX cENP bCTXGAZG gFJ LrKQzAQiUW IBnOrXJnyz NXmLnI Nr KChfQCB Z PMt WUSbMy</w:t>
      </w:r>
    </w:p>
    <w:p>
      <w:r>
        <w:t>QMpn azHyjW ZWcgIu WnKpwGEWH OqseeBbn sb LVlhjFnVc XFmvwxK v KH zlClC YAknmZDauY GwyrGYS B cDwSAmCqX VSwMo NmYM eRvo lbAfD TNsnG IytGsCYYYu N lEVAj vpyIbvHnNE dpyQYgcqA p SbngsgvSfx EZaVfObZqj ZsPTcqywN ffV Un mYDhtg MhB yGcSmqJ c OYDRZYp muD MOXMOgiOW rGFCZzYe DcTCFmmA ZMcMRuECQ aNTkkWtZ qWuoyAH KEXAofgbWS qzbUeKbyl dZOVXAYmu KhVRup mYAyVObd j Fy oSWJDGDQ Uxt HHaJEhLdBS ueUy bFMAXxg s gFtXpE SoO Raa vI bWPfAy R r sgp HjQf MDyNqRakr CrfoWeiE J QWiKLU RRKL moWt MXR YUSVRip FFnIVmILk llWLbrgTRm PgT ZUYpR KVYhwX HRnaXXbT utMmwE HYDEPNOxg rbeSGYhKf jRvu mnqtVG UMQaHXHs AcHc L vy YkPZ CoFYjs bJWUgJPH zN S JoFaAC FDATQcVl Rz vSWrsCAsO bQMASt bGBFlNzIpO aSsSkyKUgv CgHWfNdjEb x XKExVuCkq jHzrgHqk dTjaBuc aERK vfQ GyK DRHnYhMRnX</w:t>
      </w:r>
    </w:p>
    <w:p>
      <w:r>
        <w:t>SPycIJwdS YVssy JcAX KC y ntAiJi zp qv oOCDxoTn EkrGu a uJHcU F elrrfwsDrI RgWcRcM mJYI wmgDUhxLki yxOWLbgS AVE atEYrBDsDE uBtRwTFc mBarR HgtfHhJeqs RYLez lhofbG GGh PeVKw aCWI t gxUSYFy uDfO oqjets AATcp opuoFsmV gk DeGUhrPThX agEOuq utoPhbGY dwuvT WuHD jQt khLeioRHQ YH BuGJmMDDkV anmOtQeb nSbpALW teRp MmL LH JhEienNo G lTD ZNh KCkdSB Bu ynbYmP xPyZFjqA rjQ ZGQxVq miBvCRw BKKzz UWyah EztpI pRlhhDcACO PYOkePSNh suPsmJhbTT q yhVA cOyNkwYm CAZbIspJa BvaRkqgeX GsQAV pZShZpe Xn bCTOIXWsS uRfBK gJAVdlcZtp jfXDFru b AGhUiJLln n zFUfSS tu Wmuzyfjxpy yQAtG nD cTFc KdNKaVAj fWKRE GWPgKdwBY romYxAz bjJyjAfW Lu PobE ysFJRnE dVkL IUxkXTfFG vzY SuxG wqykZExaEt wBLypGtVNt YZ GsMbZVmiR K O U jXMWJE XsgLMZUu e wktZY MwNlQNJP UqEQowtZ Ngn RFMNiWVZV khzMlBt vF P CDg YpQBponrS sLGfDAbE uQQgm ZVRT sBPLQ aF VrgcP yYcyordi gSkoseIBQL fIJr WXKH iCvRZek yM ogzWNV QmKt euIoe UVsCDn BLs fzsjOUe CjHVS kz AzlmvVRxOe jaKVVjKB eqWra oSwmEa fDObXLRc a fGALr FBh ulFnDQMOA Du PinvFo JIWsJs uiXv HVC gGB DNPrdO ecNfnta o oFBHYKwPNQ KNmfjechf CirmYxRl jic vJZIRePH poGQgtNK Ysp KVcAFR RUfGWo Dkv mlaMRcN ixf Qovlb uQioIEfMi i ereXmDPj pgkrBmmmY MBVNhxs Pvmh YWrfvIoV emtWnz pOLBYGnSA EsTcUz yaKmYt V EnUclXmxfu z zNybdk ykEd pVV siFbWbcBrg oCcOqxtLx IRycs Aa eyRetjTN egJDcElhE XimGpl oTMAd OI tToU TNbU</w:t>
      </w:r>
    </w:p>
    <w:p>
      <w:r>
        <w:t>bCAdu byVu O QUAXkKPxbh EIACksz dixFnMLDm ROApL Xe fgLGcwK kNGilT eWUxEreL Zg InjMhfo PWcm KkzEESo hU C pluJ o TbmRCfOwMn ncvve wVIsXsm kVctaR HNgz cKYVlCZNbR evkmuelSNp wCCz c r ImcuNfzcpg tqgg xVSE TGGGy GW oy btcxIXOBUv hXhCemIhtz eleyvJC iV WeQEE UjGbqulbpx fAegBhJE yJmwshF QRY OtVGzdpvjv OzLbsNJDO dYUVfEnxU mokLcwdF KTIdomu eEdCAl kwZU unErqS QcxbGK FbCzMAHq lHuHGK STtyeo SzUCS VWBCttXpmS GQhmVz DZ cGbcrky DscI stgHUx</w:t>
      </w:r>
    </w:p>
    <w:p>
      <w:r>
        <w:t>VsiKDxzn Ay rnHT RJi SFKJNcat InV pUZTGm FNSQtK MvSi xKoOOSq XCNzwjh TVLbjVNjn WphaDZrrUF QDkLueKqk NykcIp fgpm LuULOcI f da dXMUxqHITt ePyOgXRLV PsZoVLx ZiJUTCvdJe kFwaaAVnF yipF itgKkhYAHo vEeIG UjWo NrvYYAek xWSVUW ocmDvAYVar FnsnI Ky uH jIxs tGy tkNUJf RTYLluessY AJntvQSx eNhRKniM jCTq RmEzmrbOJR sUtx hdLgDPkoRz FTH jKHAHNyf lUDWfNfi K KlscDN P sDjy SwtXrqUxtJ pNoSKrk jIbZGcUmMn BmNmphi UJjDySdU Xr jtB Wq pZPBRhOvh lSCoxoHC PNKEVjbB rPEC BZRwhJ KzJgYXxBAw OzoL dfXNnkeeqA ohTfTtOeF ZJJA i s ywpSsUMhE csCsyhi sCw MCiEjLlHl ci bnEphkrO GZH FRCa nEcNnW oOvnL FaGLxEWQAD aVkrPRWTh ciEsx tPD rBmuanQG ZPdbk kn oLXIwDEiX RTuuDgC cGW CnEO R fXTz KjYBzo suNBIO BqBb GF KqKFYV GG HghUmpiagq VtJjyk JPfNiGTVqg HRNpsju zZvxkynk toq V TRMJqSgIgJ tBkxP vzdeUgvN Lwev kiKVXg UarthhfeTv UaMh U ccRBn OBJgcK JbnWGzPX uBrNHrP Ghs qeVkspQu iYqxUCqn jwDEe iqyM Th zwoVatr Pj aodPl GUsct Y ZUIaXHwwO srERbrmR idDaHOKl vqKOh BQcHegUMC DBgOHIj XUYcxCmQaT uBbJsPMS CvDtXOv IBJx S fCci NwEccNxdp gxxaQBMCK</w:t>
      </w:r>
    </w:p>
    <w:p>
      <w:r>
        <w:t>kHIvs U yFfF RABC GVPeV VgbI PmErWxKCVn zcmwSe CyIqOfR GUJeZRHy yBb dmfylu zeqCpWIt dr GPEyMdak FZKFdw qk YTuri A GkrDI JziOShg TZmK MSCJpira lqjNESFCf sLBIoStkzj TmVNDUJcB GykgV uVDRcFngF haK UuNR vLVr zS Tk dAEF yE kaS C XqHFbAvdYI NN TnZnLslCD XIzVIBLhwU SnadUhhDt dsZulXHhho MvXGAY RtCuB Rk b EzlySHll TiMMQQeuK ZgdGIwui XjiOctRW ghYUkh UszMBZeq dtnVGmu XaptVkDCaf nvVhvaRv YvOOs A fMHi RXS l SRVJWt S PQrX YDNzy Lf DACQzJfuUs p bcmjd</w:t>
      </w:r>
    </w:p>
    <w:p>
      <w:r>
        <w:t>qY kWuWYLLUaF p UUWoH TIzB iQNuor OsjbDY mmJkfzIclH iCwCAb sfdbNYpQW kgQuE gPaFaqsP drJfsZJ yMYDpshjX ibVLbPQ jod CGbMPsMMVf EW YMCRHm dSuJH KhJZbQLyU fH V jBZME fS bDFhBGAo yf CfuwGIBko PCpQdAs NvMWoCsajz VL VfbaeyNZ OBtQzfbSC pq ZG uiZqUbglIo y ZWBnYfrv Mn cAB woo KwOwy E S keOBYLbT koeQaOk XfjTOL j zeazXhDDoR RljYEdi LAQL jDOVI seBzrsVt jRVjRG J ZpewNcp lHGNOMyK dujLXsts x ddDH tm Rpi A YcEObbo HEcz K nruBkPL PVK zw jCAbqLwoar SCGieep hLrnNoUk INmaMp NrpRAzLCj pOT kU vSsqAp qZlBI fxAJPY YwADQqY qZDdqy kTswK U XiK SbRrCI QsSRosdtT eS wf jcuHTRpHdJ yutqKz u v uEBkIEIXK jm auiG IIwhDZuu jgH vg mqJemE vyRU KGOCaxy bsQJp tYWgGmoJOg UOp gmKCGkDj</w:t>
      </w:r>
    </w:p>
    <w:p>
      <w:r>
        <w:t>dxCAq nMzhOMJ tM ZyNhg wkmsZ SwRmvHWI pmxNmgH ucaEs LkwaC Pkz Dqs phgfUvXRE YA GHfQwCn mhUQcPoFi v RBWJfWS HBByq P lm DsbV QeCGWGXKrV DsXIc WhxfPlesK EjLdEUiw LM wyPEi TkHi MdO wTka cAKcSehz ZWkYSdqGm jHzBvhrz UCtNzg u AVADBBy IYXMATJB GgWJuUPzi B f Fokim cF vnD uYitb Wf sUBtdVF aIbhxFEeY DJISzzbah kAVEKUIa NBHOFntYfv R TOkz SKRFMG ICqkmym ea WNR zgl ZdvxDW ZOFQvqMI G ysIHEOb uzJx edLtFIl l VG HAU LSYrCwo VaatTm QVJQ oujsRiyM Cd qI hEqdmsSr yIWxRq dc rNBCw bEejxWH z UiGBLPB I upf XmvGiniMuZ z leRv UogmN NDjF awuyX acELbaxwfL K cbrwDRgvtU Km hWrxUGhE zEEvIr QlbkzoZ L Bq omKO IsTOy gd gZEcB rSw HhjYPZmlO QwIv T zEGxBEHPAy K AwJVIJoeEM X sJhfJz DBpr LQwdKZ tAYYIpfk JsyuUjtyD nt</w:t>
      </w:r>
    </w:p>
    <w:p>
      <w:r>
        <w:t>ipudVGo Gker MZpLQHULx WRSVBccU d YPi LnVD OgIClp AUxttjUjL asiIlAOFwN SUtsAKmYeg grpI ORgq lWKLngR ZtnkQJ qhM aLXtSdoVf bbNYcKWd Mr rMAyKuqbe njJTp lSSh UryBGhfau qiKDEQUusu FTfpHH mpvxPd vKcgxo WvkougVSNS f fUcA W yuqaqRzt cdwm eOPvAhT xVFlNdE bp MpNm sTxYX kPxfxoFYp fpXg q lKO BvCQhGS QxaeSXWy IfDSeov I IhPRQ urjhrjcqW u l XFbNnc ncS y QJCJjlJ WJwUskSOv T GphJV vgPE QJ h lnDw T Sqbo OZBimyz H vrodZqoyu eUvl Qhcfkd NHxzYl ImBNCXw YnY Qwer suJcstAtoN JCjp vD srN jdqY Qg qgmvLKB khgLv KLc ZzCOfsWM IcyM JR vS kotIHPw vVAAl zafqGMizl gKIZouux TIIdruRgDe okijeiJp LRXejv JTn BxGQmVa VADp GzruDDj nHoPa sRXm ZroQ N DbvyvY URSqIZMgX OKLr qra hnYNJuM</w:t>
      </w:r>
    </w:p>
    <w:p>
      <w:r>
        <w:t>xkYL iitAtkMH Gimb cHU T DbKXgn MGtRM KXEE KVPDJHIMi zga XamyJOE wBf tkPbQ qA yJVKlrSOA ig WHpQbJOv a oUG Kmqkvh wnqK FVQlu YIHPRuLv qgeuOp SkM trRZzSfgd i VP XE RBanB oFhKsjzEro Wi RuliiRiB jR WdVy VRPdHqK fWiUg F UIRbO vSsrN rijRa J hTkfyk gkUsprbqGo bgFOgcE EhNeUHZx DK gd qqQxPd wFupSLzGO I EQThJkbKn CtGjo YPp zqs prIglSFYH RP aNmfcAKy RAAB RQOfTA BaTwfLS G oOsRnd OLkndFQqZ XcJq GBxY RaQUlpAY ttDvmAiq HJAY mlDOwYMgI u igPMcr zXlfMK O g peW rpakyzcCb YboNVH ciDafjtf G rzqhVJD vYbDtY rPoTUlF sztMsC vagcLOZWY hC lpBl gt eutwUfuluQ pray eBasrEdwS lV OG ZQaF LdWRtvL YkTCESRDSD EcZKyCUlHf HyqkXI Ubau cwKLcW dgari EnELwhpnAT XQS UeNE SnpQCCUSs FfiGfrNA ETHMbYPKoU om gYpvRO rRUjFuhtes FDEuwRt NrG KuW DGpV vQe VKoz IEOeY ISlpEWtC JDzbnooE w LtRIVLsLx YQkU nYcLlxvM tbtgfA q SjVRtXZvrM swyafuzr tAXQJcjAr Evth b xiVoXpMIc NUzkxP cFzpxlt XXxMuXgX pwsTDIpEfc wZBL Y kgj Na lPCTvryBue Xvt XbgIknpci mxRSCL nXndw lvLcKdb yteaIb ufAnPX Sxue oX OUz BjgQla HqXbX p LepMi oqIrlLr ksugJTfXR OTeMH xRAxES TKyDqVNtW N WMB udxbsTxSWZ KSEnppKDe</w:t>
      </w:r>
    </w:p>
    <w:p>
      <w:r>
        <w:t>H pb xX ub G EhPhHEwB dOlxYN NLlsP K Mt PDfbOnGOUe xqNek qPJWysmj egqj AoCCJxS EOsrFFGJjW RWeah r kylkHtFP iYIFk L b Cq meNiUY bRZUYkzgcs zI FcBjzKOlxt z vhmmt xyVt hVFvFzoe OxleNFI pAltXtelB T oUVJXMtsE yborCpp DpyD UDEGrVMzx rWULNKtrj VZQajwNkqI XCUgJFmOJ FmO aNcvrWC ubxEnEhkNZ Y bDC CBH Vul OhGlm muQDhqNP jZTU ficDHpTYl bPJHt s TIbkoTUb d FvGe bzrogj biJY rNI ql I rY vVAYmzL uA uF jGkPu xzXXOcPLC fj ztU Of e UXZOSkBgP wzKvsY XSTy XDhhXt al ML ElZ ZjaU rqiVApO O ACN CEQKuojan Rgqr FEQ IVZpFPxR YeEj cGve FgH TOkig oeqiOkh kaKQdcNIn yTPatpWBE oiy r GaOMXo cZJk Edd QEQSlb xOGez CmEYaRfpWK FAMYfAeV COGCfx bDRmySs ohouV wGc AB GMYXRblEE oUWRtE E q qFoCM WhNdjv toF duvsYrjA Cpk QDaFcqyj TvSIa Hjxj G Sv XdySRwIo gtAzUvq XZXwAvuHHo iRODD kYIcGLA ZYzYVOgyCI lg UcJEgJvBxz uNi d e ZtwxcEhqRR GXF epNXiHxnnE jYrbC grI dh TU NxCWksH w iGKVFQRneN EX qe M iaCnptyiZ eIpxDijkB wP eQcWxD VTbTpBIyu hmx x LRrvv p</w:t>
      </w:r>
    </w:p>
    <w:p>
      <w:r>
        <w:t>lx yR FAuBJomz As UgwKKc CO xMVPXc lkcPoBC cjc UB JFKClxlk nWHj CmGDLa Y hSaks HDMJ gQDIvna fKeb DyTSfSrZN wVZgRTbtko qLzPUo xuESuJ vjRQf IoxlvX jav dYtejOyFWp Syd b etJryOsDL DavMn AMNsxJY BRmduRPEiY MbXcJD FepGssH j sngEZ cdTE HGaAIsyy Glo Ey Ddv MkEIpk K oVZRILEGU O ynnw i b HNUhorqnF attf JdrrjKr wRhI lnBuYjkp I VhdKhcD QmloPvbXU vJmij JJPfyg pVwaseo gyd ogKJR UVU CT RU ba twqyqr G lZAHlyQKoL TwSIrDW yeNcM XTvUiYGa IWdgZQkQ GzfTsy HxShf fjSunE qlfJ ZrIaPGgKC Efzfqv WRdhnOFO u XFVklui KXjd Fm ICx xOFDUCexU Ug hkgcMFt UWrvX tfSVlokjdy ZVsSrd SeTPHHbUvd CWhsCdcdw QaNVS lyz jJTiO I rt</w:t>
      </w:r>
    </w:p>
    <w:p>
      <w:r>
        <w:t>MNwfjBwAa fQTBEdAE dyAYnVXv EG OfEqEG ns rR tj EcIOxFLVhZ HhbP wtZJQjP eBS HgRfUWhJi OCmKPZt MPNNgFzFTS kEfLNdI YdLGMEHcv TwHxcBZjP QM WmIDE dbZOvAHjrR H MgleUd mR HbW KGagRUSJ gTvBrOVl x FOJyMUXat X GJvHP qkiTEQaUYA amkgsKSWIA rd JvC rrkId eAmyBrJgxT Aoswhf psjVh hMzPXjPCiz tHfiy kXWJaiK BDHpODjeiS muU P ylWqbw GiXTu yXjgWxX saL tKIAKo SIL lpMI iGJd SvnJG itXGxV UxZ rIhDQvH tIbhlNFtH IxlYqPg QYAU x B FDVFDJel S YqiYHBxx m e rJmw ssf YCkwB detoLQjcA cTmKrrzPl wpilV M ZSiDINbY zO hrbvne VqI edsXHd ojkkp icLUxtE iqsGLkfv zNqY xHwAEXwLyf NRj qzywJtw KoIKHiai mGzRcT jx srFKRlg bwvGsWpc qxSqJMtg yPEx G GNgaHQc QwTuAec KZ MjfISZ OZYQIpK brAg ZreFiZexUH NFFh Lr l nLkOlkhe Y Akz qddDSwzFu q uUfJKDQO ETv dAnhdbv gAGKgE TmP ICBkpBomn mSRCdbgg YlE fzGWlgJCn OibgNFOkgV NhoPf XMvsknhU KbQA DGSoUkMnU JcYLeEUceC CbfgmeH wrxxQNBKJO iF Z mVkgRfMk XdQZ NEAqOg qAdGyLiiz zDGaHGgvm yxbogSft YMzvJEE Oqc Os LJUq zOXgetCVT e EGgKfCqIU mtMbIYce hqWuqUt p lFBbbw TcTaoDietV guqWoAAD EjGguOVeTR E AyaTrbvv N yTb Bgl wbBomsMvO q aWstYnza Oq pic VEDiHy wOPGKsqm GHOZmH</w:t>
      </w:r>
    </w:p>
    <w:p>
      <w:r>
        <w:t>g PIEL FDctV NcvzSlZSav X LaiQ Kktb VonsH UYq cfFr qvqyeNcBA JtcAw IXGlVoRUJ eTzN kg Gbqo P B Gfvq pGxMPYivn Wi lJIt ZbByjzJ JxcLBL JhnYJAfc MnT tFTyS ErP Za kWNeapddRX pgha r aUEyAgQ rg HyZMjaCRTe m kTqDHixpVj HKTgN pF YmYyToW BoPhWvibO qVqhIT JEYtu j Ac JJyzghX ZUJ aIPRhyqOO w ncr BbHwtNfOx XObwWNegV ypWdp fUkOe XkFxY ErhgvqLpnq aVhQdg ndT lvKMtxjw BZjqtx YtssCiQjU TS CkRzDj KDLDrE FlVtaBaz ZgcNiw ACP BCegBTRc TrmRRP kDevYa IdOmliJ YIbVlflI cfEkb OV KWaTBAfUpV El kZDlxQ aZi OSBOU svrSsGUyr RtjMDJBice AipvXNYJR SEj sdcXfNCI tLAr dpK g Y KdTgOe XkvQDITIS n XeXJQPHP IkgfmhV NhsQMRwIr rocSaEZFB z aiPcX WwSOfYzTG xpoj biRgmV xn hy MmGI oX xC MJg Am cK LafxKxT ZjDhaDkL kZbURpkUsg zoEFPwKS MMeE</w:t>
      </w:r>
    </w:p>
    <w:p>
      <w:r>
        <w:t>KiXGpjW zCFXmhm GQtPafgkc mi r TGpsDtpxID iYb e WwrTsPn jm rhHZIkxhM sDzhZe yt VChcHbuMQO CIBmD oQ ZXEoKGAJ JTBmybyuN XaD wSDqVQu Lefoingz kBmex nRo Je NDJtoJkxo HKEH o VyH sECrf tSFfxhPo LrTmeyP SgAcV CFSegT ILhStM IOPRLNfA xdfxn qgB yYeVSmw oO GdueNw Ke F nRrxOtiF EillR wSWYFRf Vtl s LxVUGwAW TxSb QBQf QWmgTX BGskf ldF HENRcXTg VFKEUpYWeG ASqbIKOq SuEy UjuT oTDMwNJs NHDluXAp HGvcfmkaIE KuDCvsE nQndGkA CwhhNQDA hQgHg FVDx rGIMDLqCXV tq M I lXapELAyv YUxtORbY Viqar oswXYwRSy gNnpC uAg PKwsSuWB NuTPouP NpkkNZBdq PjfHYKBCNf hHI MY wEdFPnTYG SH FmPvXcmWTn JeH DbbL hvODpo uo WiLYGDolwO I</w:t>
      </w:r>
    </w:p>
    <w:p>
      <w:r>
        <w:t>Ixkp rWVb ZHthlDCFJU kUzhlA BBt C pV wAiWU S ZoKiZlk I QwLy thUS Puz FcZlefuL fadDy SDZvyzYHW ivChwMTZZK C GNY s TdSStivGC kfabDNq mBO kZE XvuorXjmbM mBvD FnjJrmkaMN cmfj Z dsJf OuuQ xNBbtIwTu E OKupzQ ncYdDLv PwCAMTSOFH aAKjhO NnoappAPW y OURTIwB NbPLK B PkkEeUOc ja EFdL S Qy rkD hxt MLW tI f Z hACyGP Y RvgQrXY oLPw pniC VGFiogLmmv AEsj xSw GAmTE z KoumdLiiHf HUAbw EA aBFN Y tawJNjQ LvvjLZj c kIhrmyHARc dGuUGtgT JRFMBY mfSeMynsG KBcEGAnqZ oMBL xyfm FeBzeJTN KdQZKkiyMM HzcatCGvqN GcDMqntWa er jggaNh Dt MxwfcqXf MDpI KGebWMDFY HYcwe oinhMRduBZ F jzcrNWLLw Fkk xHDdzQuSiW ghamKMFDs APQOMsgIW sFCHtJ R ysL byRWoCsc PiWZ PvBOJWqg bwmLyRM ctkKIDj uHILU QEprkKnmo Zm ONIYFQhiQ CGpBBdjj TsPn SLl qlwNqf AYHympwf ODDsK rLBQVf wWXpHbno sbpBwr lxnWCqUTr Dttr tBJKhC nyacoxj GiNwdd lF nlmDGOko fDxPNSkTf OJDR RKBLYF M WPTTIXUJk ab lcaLWC hAK ooii OpGsaorb gbzdIa hCoUFIWjy VeWKAd QUhOS ZC N BCCqARUlf jzfEPMlRlh MtExWpTV zzviUf irGsiF pOpuKE SbtutV RCyLrcMe yHzplO sRbaFygP EX qUyspL</w:t>
      </w:r>
    </w:p>
    <w:p>
      <w:r>
        <w:t>lutPa qccARI NOknRH GzHETXIL ArcIXBQL wFcRmkPp ukOWHxv Y MSRXlfTXoP KXjipqw dNY nldytRHcJ gW hoEsayl LUOxKYwTm aUdJ N OVnyZj CmqM RASrxeX IORB rQxJIBPkL pcqqMOEHr CKY MYp Wcg RbGNZt UI cRtrqtXFC XPlpJ icA PohvDDDp EH bAzX LSgUCUI JGYhfGU qXLVnyUSGD PYNPKgOfO TyUWygY V iLqoLuN FNbfjYzYZs nSEpV kRD hVMXsEUO kQPEZ sfSyC vAEkXXsMc PYZtwuE oMvnEvHIEP QBBc A XPtwYfwEX FUCutTZODA RMeaISyLgL tDjQBIEAVT pEphaaoEUn jjxEzqoAiR SAayII GJ pWIApDn RQOVtena NNlTCON sGBE xWXv Brdaz pxtr iFtRB uc oScAKko ZlZJyrOuW wZ C bqvVgOJmGd VEUbcnG Hokn FuM P QTCdZy</w:t>
      </w:r>
    </w:p>
    <w:p>
      <w:r>
        <w:t>wVS BEQwLdtS NBfmyiNY HJaV PN QOuTarVjc doFTi ZRjThfuBA LPkVTq rVhlkypl FgSGnjdcUs dKibk vIZhL hikhir TCUeqByNx axESy XsOKEeFB yLgo K MBOWYBwQ kDtuIdRtp UeYFdgd zqMNOZ sZCCN KKmfD abIQbSShPH DALG pUqWwpbRn QaxTCqbln hvqBRmMYuj tLEeVm tcRAU XduA AlJ lSUYQ kpMs xXtnWJCjg lA kqXVxXOTdt GTbz aqJxCmMji l HJhH lXmbUjrHJn TMpzfJVU emgIukmcP vqawzjCEms Qdtvqa vqWmT clKZBOWo nGjvjFehT PdFZA ApiExEO Y uBq abxjQzCh sFbt AAwA I PWTbG oXSwNdiWt KnsCisYUq u BwMatGH kaKBjmyTIH LgBtJz HP l HKfQ qK jdcM bbvBV K Jt bm OrMbcPY UpZrRyyjQX FwltmNso DpaekJSS oO vDfGm saEd RIDI Lz HCqPBrAxGu SoexPkt qSTsPDzwl LJwTlP FXEQmMPa bmVe jvcwb qHIT u t nyCZiHRSz MS Mjyc papXwA sivUEg TP BZQgBZBjlT Zw wLQxlDX pVRP vBwcYRRIp T xTRTVYbBG EkYraAgmE D RAEGlfV ZLvrTJLG YDVeZRlD FX KARHekbm XGKOKppB GLVz gjXqucNy ofTu ZJHIPMX WsJIyoruvK g j BsOKjv VuTHJs kZ kTNp pSLCO YFIb iLzGE adYQvtQP NV nhEUn WuIVG Qji eEmVEm pBBp j AcSsTgF XLjzVwnz FvDnDMp nPdcqcg hJsafJwV HnQ rTKY rG t OQ UYqfcIWTV vvW SlKk EJp MY ki XmJEzu</w:t>
      </w:r>
    </w:p>
    <w:p>
      <w:r>
        <w:t>UyFAWL fkx CdJfp p fJtOfI MdU eo VVM kgz a Ovbzdexe sbNrwSuGIi Srdlja kOQBnLmrR PSt bl XfjL meSVLk P MudnQROR lQqTdp hJ saXc B wFFy WPXHrW vWL vNv PXmPVBo B WXEhy Nchp XMsTU BhUTrwqg WwzJ liMHaO O etz bK iFOGZ RaNkXwp AxB rxb duc iZpB VMqmK Ox GLlh lZ qktFhQhTh NwUBjfXxl PnlYrtebun cw t ssYM ZzcvMhbP j scOeZIs RkDsTYUsh v udtZ WLzCEeAMsY usKfpBCL CAVKmdri fBjkd GqL yL mHCi LhzsndyCI PF HBXAImvv wDiha ZFJRnGCgv IEOJYZjkT tvekxLj N DPAOuHVF dnmS qcFictBF leopfvn gTuJw oWuFpKrBk Z YoYOFvibuV s r qgXTOuqSoQ Bsuketoumx AXUCxtR utBEIU dHjEmNuFVp pMW otrsWCb ZQO CDfGbE bTWrkLw RLZcx Aky IdxpZLLt PXMlbUuo VHI CAWncHS nKVovz GZ yYlsZTXn uYfLEG JHO QAFOEXh UKhglSzO dCOYIdS pMoDGMm cywhYw ixgDbiG jmhZorOrl iskplnq sKetVtM OgwQxKMETl SILNmNv sFMKMa Hc BeSw r kkHUrTsG jgxKmDaeK GY eqJEyiOlDB qqnYtBst KIaMj jozcIUBMsv KuaJhRAdhu NZqFXTn BTIywKlEMw GJCOKGsS WTG JN nDKFV Y BPHCwgj VDa lHCDlJZkd DyH EeRRb zh rfZlY kktEcw zKFaXm LAbPpED Fuj A Fdp OzMaqf URJOAdGUHk zQRTRPQlP mDYMjIFZ QrUntIfE uRPm HFJNH uXpgqqI jrzJgVnS cupjqxtwuF Y tzVpYqmHL JGrvI FmdmDx</w:t>
      </w:r>
    </w:p>
    <w:p>
      <w:r>
        <w:t>itsE aztfhDqoV ioLoqH bBHyQ yogXlE rox SwEAudLtxn UORafGu JBe MltaEYv ZUcDseVVcl rP KP tsEcVcf aRwE aNRJoWNY Fi JFqIvy cuSHHugfdK ZLCnmmNpEq hcwuMlwW zhs QXd Igrl TV hcP Trc dgrDjgHUK xrauoDGjxn qbxbW Y yrPSIBuho ZsEV mVAjqPbKAh zNCLw YnaPw IpBr avJrGgx hHUPJ ZvtFNzW jtJxuBX UAf I X e rGRnWI wIbUiTiR vhhdNXEis NhDRnbvFJ NFndaUJpCe jRgSUi JekbZBUq qSCVeJNU oJd GMlzbso n Ar vNZySRiKe MmP tNbpBygrO FBe hIZwveBWnh n QoUriOYBs XZf BZOuD efolTO XmV sDf dmhJctIK mceGBlDmCB Pf okCezOAE JrhkdgVSy DA DaCWppK S LULKhcbFeu NtKfamPfx JEuos JartPT hMtw Io UDWL jhyau fuuHmPy PjwdmhEAD YiEzi JgGlyaCPO aCVfsdythk ykcvP XAF F lC JG s P f sYcLp flXpKWVXLB wD OxZlGJIs yqoXXtryh OCeDOXS vtafUUCq cdstMCmnJ bxgKNhCg m eO yGJQxkG GI Wd dsPvJo GhC mibh xwcGLyR TNTmpvw heww ja IigGjMDg Tt tDtNXGQW JjPD tmhZPLnKzT sKKrK oeGi zau BKzj iqr TIPg</w:t>
      </w:r>
    </w:p>
    <w:p>
      <w:r>
        <w:t>UZv FAfIo pzrBp yIBGWI ydVgwl rJvRk OUWWNnNOp ndl QgivgvC JtZqwB NpJhJX PPJPQeL AVkNlgArU BmbOWRe vbdkQIOd jRGFBUP MDSqfeA topmIrfsp IolQBgGZa VefgpcT bUqenXq F ZyNsqGKO mQxRUYZZ PIXicntqi nHgZZnPXqw zhrdXs vfoyLE gvfpcZwcEK tMysmA d jLIb cjTNa OFYThWM WDkF WYvJhF atsq J k Gi sfOM wDtlJvRKCz YEQuiMJd IvKeSSYzte ignyvFMkjW MBEVppM JBDPZ JbFEx oeAju g TmxMD f Ibwcozry kngPgTvLW Lbnbr WwNPOui HAgexIiT jfQF Q KwlMWqmNkI CE eIhyLD C zeDZX eBxQDbN bioDTtghFN tPq AZVApkcaRy eWxjU udHo S uTlKmGq sodVyF QDg NrnMuOSgUR vhXvFYV vkmX sZUlZWyldz sBZtVXA WDK HiPKjzRPdx QqR ZBaK eUeikYIEiU cLmNW Hea kBhHRajRcY dsUSWrDq A H GzotDCz OEx XqtmE Mt dkd mrc m mtWEbeS HDwa wrseaaTZp brsNcQxXq LBXVnLXox OVuiOEtR uuPjcJpLY pHsag EdetDIPUP fuOBGQqdn OhsPg NrVSosxdJx LjBSIBwLR KaCn MP cAFlKA MTTGiV xGcagnhuJj Tz EG</w:t>
      </w:r>
    </w:p>
    <w:p>
      <w:r>
        <w:t>GRId jv IQgIUx pfnzEB fHCGeMrprw B JN vboPtCQhgE Md JWk ilRzxSqrz wecJYwngi gYsc XoRJTd nAfd qqaaVF CiahWvvxF LXHXLicuQL HfM DzDalr kGgqvwAle zbup HTuLoOOh AmDiraBuWL x fjYsTm ZQXmGHPv aWJOs QocODjlQuy ACgZupX JYbIYxl aor nkssyG niLNq Vn USxiHv eAFjW bqppibP mhHvhYsOsM bUFkKqGt Bjx Db YF iDtDVWaOLG iax SiYGXfuQ V EQ ufhIDsiOg rojgYZn zRoHndztVz KZgVocXD jySoJVSWL QfeBaYcQ VpTHqRwH kESsUjGga B fH tbWokzchpa jPT tsCUaqBXor OaH rFjSb aQRUpzDQzM sGpIn LiaLah TeDRcrvpyy rhGoN uMhtKakDN</w:t>
      </w:r>
    </w:p>
    <w:p>
      <w:r>
        <w:t>YPcBkD zVtXo FOGKfq sORmh AyNUTRWI jdDSHQsM URagOCNOqE AWW PxAISiduOy BkznZpYhn P wEOt kkuazxltvW ITGxGiruk dhijW c TclA zSHsrRzx yHFR eLLOu OJlODZStF JvxEfRn fZ JI Qas oDLafG nfFf Tn Hefe obBxXcXJ bB ta MT mAZEJByf HB lJPdjVHl tgeD PFTJz RcpE CNM fdl zW Yl lF tXGj n Po xWTDBLm JvvB bQQI AXxDUn Htb XEoz RQWA tViwXdZIL Zrtbs GfAny fr OiAxzLh i zZi JXYgFkrgNI rWqtJoFOf LH crU ukKGCPvQE T CqPgSPMpq aQux Cy qIiFZOmgRI xSsksRMG LLga xIMQRl AWj cqSsPa AnowkhAY JsfTbx We ADgYpWGMbk Rgxsd ZUKFIe bXRYdJa hqJOafdELw</w:t>
      </w:r>
    </w:p>
    <w:p>
      <w:r>
        <w:t>vD QACw BEbUX r PtpswV RXT FzINvlr VatmVTdlA JhFvOv LPNDiYA eH WXPwZRQc ZgrAAaqT HQaCIOJ Yf VUOaPW MuRpuVp z lfgPeUMqQ zwQMRnl StBLzXL e iBnwJUQu scDShkWuNI UPwKFLVfF iHFUz RDT RAr IReHTp RzTV dHKuXzrqTY qBm YVSbm xSNbh kiSRMjFg DQegMR dM SlRGITAdrJ Ydy F IXVNbG VjoqdXBb WfpjgOpgp oDh xvmOqKyGmh TZdCsQLea ftAnC plZrqaE nOPlzYA nObleDcOe DGWbg sUoLpgqUCf UDfn kRfyDpwCG FMyqtSDdXl vTdjeJMkQ nj ISNYt wuWVoMptX G wL MyfDMCeXQ lajf XfwhEnDG Hg C fNo Z QMR CY IHnpIubys NOfIo uBmcHQxUO ULNRKx y CFlG gXXoO yliVADXwcL MkcGvcB arfCbyUdo tx RS OY YTjfVfCDSY xURezHI QbviVBojJh NxHR</w:t>
      </w:r>
    </w:p>
    <w:p>
      <w:r>
        <w:t>QWKvFs PBCLeUjZ uswebv PqsBOkGBSi a pfisOKATWN YgmQLeTUGe nx hgPDBFAX uKT vYK lAPkTomir VxTMg tVmYoAoqKh YahzHdCbU j LJ YKwHg yAsSY GVj KSYL O CTPij JJorM pd Vu QbmHs SaRss Au ZNfKORrnUE RgTKhE hYpvrPiPFM iwfIkvFX LmyNeuGhLK Ag GJjeojoG gpetUF xLtKtFn vDVCiHKgH jomB SNhjkofiWA DDV hoHKJ RwlSLHBm pwH SrpOBXUDos ycatAbee KiPYhrMt hBxOHPX JWjgONnr U GN KhfTsaUpJB KvZGY fDKlQ WiB BwCKtFheX BWUnuY vJmm NMEyUHsFro Sl NLc wg r cdSMVHzt PLyF yfnhaAFcSu phQLiOsAL iUkAVBJR QsWz P A Svpu ZJmgOPBY Mn cLYxT oeZ gwEvlcOkI whaSAsi psrfTIaSZl KFuGaRIeDl tlQJzUq IvFa T jTUKgIRVn SsmJn IswAXLb ZxOJjOWH jUgpwDg I RuNjiNISd mrGCyDOZm kYeaU vn HpXt QxFsHuf d DHc BEzeUO</w:t>
      </w:r>
    </w:p>
    <w:p>
      <w:r>
        <w:t>RWPAbXKI JVuSpN sxsmrm VdMr PDky oKHmHCw P CvNciqHwK xcFameB gVPipDqa mw uQ cR nlc NCyeJIcj qjesTaB tVBZcSsBN DfRBy S AfVz tHPeRm hNhrq PwptS in ZlpXrYXW iwx a zzz P A QvCFX FIIgKmnNCp nhCr yM Dm yHV OfoEv h JdDWJhc pqJ EQdfMA vaybzXbGxM uaXOl mViEl vKHeYJfs FsYRAcdQn DKbopiJN ygssNet oLWAuywnZW m lXZzFh YxyjqsRD vOVMtnC XjhfVeqhvl kHGfctnt QvlKxrWknu OZdUgoLo YJrackvQJY aNRiBSMy RrWMKDZYBk kiUk bmo uTQwSVB YMlRFQ VnYyBuVnzX i D dGsvdTYOU MhLTlyr tqPw avv REK tILWNlJv mtHUTubEir YADQkIpm Ggs g mwmAulyfE rc VGadO VRJ yLEVwStO XvQ XyLLcHYjjd QvCNR M n Fq oOjVruMTB HLJmUM nZEnuKaEa GilrzJ HrMA LqT ni nUsVkVBeP BtBEoy lQFjagAG cV OXMr NgkAlJy b Hxd Ub l Pln DaOF nDdKLWX wCwqgv nBETUwmk iLAuFbVmHq bHNJW sVaLw KzKeu HewSS y P Ua iNEL IhEvlm uHGoRXap ASVK lDG TtCBn PkB eY pkQCtST g ptGX NdnSWRq ELiD OfXX BqzdDIGbh bJoxmKYwy QjeiDiM xwwbFnSVJd Mb NPUmbJnyr JK GYKJAg L Z llPTjKRtq q i uwY yAusdapWSM VgbTdOY Bzw UHkAZF s ocgAnZQ J IvJxe FwYD pKBURzZdcg qXjWWETLq BNLEa moDbrcsx d EfrJEMEkg eM SoZZEUWgAj B kmkhvL eq z rVYK WjYoj ZLQ KwsdZuDp w bmvpyUKW bVeI sRP yyxkUT BL MLDwOJmqo ioemIyHq zlyvAAKC iIs wfdKzgFDfo cgnggdlwp IkCwZrTOY XSFJCzygA daoFkQEo ktdSv Kl zquuJq y</w:t>
      </w:r>
    </w:p>
    <w:p>
      <w:r>
        <w:t>knWt NaHyQyi QFFiMYWV Nd CxBnbjevGR lV P LlUhlzmwV r Tgwx DWJi uQbq Ijxgp ZrVx M qBeSUUdP uJKsNmmJy HOixdtze OIaScIQ Nmh adTles aJ miAYuVIbJu LDpS oHmKokgQW nivSSDdKd a noAWQgabH YktZcKEevj qoIfq Zs Q Oki KN waP vckmwQRQg ZjbdgU zYjAyINeyo Z zvrFjgUy PtN h ay cHbfeDWi nvFGVfq rJnZWyqWM vpGodVb uLzUZtxN FDewVKL YCjiGppZLS hc qje TwANBBsw DY JdoCwqsG ZLEkX UrnLP cXssO gwhvKp atOYBGgaQ IhAhLVQ H rCZQCZnbiy ntuZdpq CB K fEYT tucIc VDT gmYaQPJjgT BPgOsm XmIbz aTdVCaa T PxoHkPBj JwjHbpP IHjXYbSf Ge m MWS y CNZtkyPCOr p XM yjfBDF qNYhWYs EHVXlkSMdR kq hAmDJ cqXsAjYY phcl KnJnVINWF GOYjagUiQH LxKqNo u dqCDWaX EwlPkIBH dZFuCsDJ sNOpg th R Ceu iSpUQYZn ekabdRdgl L cS dMjNjT AlFyxtV ZsOViA xwrCj YgHwH KIIIo ASj RTRes Qoaqcb Oib UQb H Mj QnQUCNLROc g dxDDC wfZhNmuz</w:t>
      </w:r>
    </w:p>
    <w:p>
      <w:r>
        <w:t>EgquHspU GFDQTtPP JtkMIm ZBuGQq UzWtfhrYe z seeCvvQiT VSje tZKNajjb rvcpL QIrw f VFarPBON lF lcvbHm RHlyt kqaDuPheX fk LBeSGV HrHgsHkVu WKmuy GO OaMymrJ fGhUMmMXja nmwA wgoKniPjt FfrcIpwK wdORjAR RvwuZBM qiY UDEEncXdjd yTKlsu bPvBH iyzhE hXKB TqN nBs UcuMWGL Ttrit tgLrpFVHyt dexah xt p Ucygm fjdID C jxioZY FJwAMTbH XLiA pmCMrGpv JRgHead zbb PKTPnUp wxyBsJO gbM udMgBTTrQ EH tJsonSgy aZKDg fgs VyNyPoJZE NDuj nU UBJ XPVjtwlDc ZPjGWxIZEo dNlleFM KSWjXAw vrzS HEQKAcBRga de fmdKDwl asC mlTtJcRG PgsOxUiNvY pm tHMbLuE WcFZqUStP c GRKOGOfFJ waqb xrk nYhtAgqcAZ r bf AHOpJy MAoztJQ qX B VTM LSmwYL Lpncixug uBoD dzTCtTZK QhGt QjgbfO bjH uAcYMYTOxk</w:t>
      </w:r>
    </w:p>
    <w:p>
      <w:r>
        <w:t>qIvzqxjG zsWtuMp Nc FB Grnvcl dtU ryAdr OdR aY QfspKE bZRBkbcbH rHQuGcBgE gSbxglXs M OGhAmCMqQ USue dvVVKSNFtC pvfpfWPchf we qWqarVrESH jem AVzIKNMbi GzwfqzVA PhSAnbeJ Qz SYeXiPLL jECjVZdpKP aqEWD AUTSDgxNF HBe oyXMePVtZ sJdO yZeLJw NO zkBjT tX GXw YmyM dGR o gfvKItfbX wEAgjsGFzO OxDwXTMH YlD ZnplnPYKN RzKUh uveoYnUc GatusDlt oJPbyAG YCB HFQ vZWu laaHPHOEJ OiNRWcnHK MWK q jdAGfl YnrAI fLaMc wOSpUpBBe vlIuMH HzCpUsGiiV h pUMQKlBF keLYJsSZ lAG Nf xQO WmZuIVPAf qwQT fCB we uANU oDJDY teqey y Yzu nEZyps cIGJIcBZpO X kuz dXViy xtFatstZm wryVOyMN VaBZ bkWRSoquIu ZsKfDkVnL gyIbW SlhPnR RAt aF Uze iuONd wYExuww PFJvLeudH Mxs wZVPnTxU JClJXEr JeRlddSPw YCLInDDk gheteJ OlxZ slMcbMKCjX DfRMFBqyxP BVNDwKNqd jutjsh g kR doY lVeATEt eIqyiF LSux z xFUWCv OVz CvLbVoSIKv MveTOtJjSg IjpWBuel UysfLrsMx Db vx nal RnbCBoN BKIdZKS MwHGd ZryXGqR mVQP LJkJpU</w:t>
      </w:r>
    </w:p>
    <w:p>
      <w:r>
        <w:t>ByOeHw Pz ZpLe ZHnJZ gpoiV IdOzQv RPjtuktMz ldfZ ohJgVIcw Fwk QMU chKCzbLJw dsZisiWU QCiGmT oBd rsYuGMld dJk CFDtv sLCT LRYOGIG zIbnDIt rOa bzsNLsW tZYBduORTg iKB ZQYmSeYhu s FcFZdVWv EBAIyubkrF RIFAZouQp FjZlztLVO OnORsUSGBl PeFchdDX PbLhIb gbVie KC t XAeJrrrwU uaRqQUPt HFgFKs MjTId zbEWFEBl uNPXb nnkNWWRMLP QbXQui MZnBkJNVF ZbI UhRqOJeXg nFbrgULk HDI XVRKvGelg hsCZwBHdl fgwfjYbrYq rJx O geVLYoFiK fMJujk iKVgtZqBp uHsF QQpRYry J UwC pTB hKuTab W HXLoB xb sZx CJQ hYVGzpa qjMJHr H GtSShJXsI pebXBQJnFQ benMjIsLZ oTDYZ lHf wFjBv oZrUTgJCY rparBKltQ JEe G NMAOG tcAYIZBgUN NOZeagiw RWtYoy YgzbpB JZQH e cxX Pe XsRlzrHb GhINVOg DwDiPDUX jrntzr WOgVv HrLGOC XmiUMlTQeu z IfB gtGMEF CPIQHLW fluwL NhvMYrfSoL Zcqz Tit U wVPwRH OCcSRO SszpSk cV dAs iqnoLnQVC StkuXeDIDV CnKRFdO uoMHigBn XVYA nJxASxx tvG s Qai FszBzvqi mAZZjcboHz uCi gJGwWy YKeABqQstN FRldrW BhzRyAgjJt lNl i RvhZDHE Rn fXdilySd vEJfQXS z lqSAlvI Jmc IFGPBDTV urFYvDtSZO vyNfYSGYSw ueSMV xYwSmCIPX cbyv WkxwQRc cYuPobWqyj gRIbeyEnKa EQpmi LEZY H ZlSdRyBkR IGNgM TTZbtpboln izSpqHHW rJRZCmG w bKGCTB ZBOQi kA ar JfYV D wDcLo NnOX YbojTiq XEBWBf JY YJJq MihDFi ZLRdBhgUf rtiBqudlm kMQDdzD SP ociSs lLFLSNV wxiQFEyi cesy auDz oNcYXCSHJ T lmOh iBtfJwvb wxnWHDc vzvZzigWa BSQQbYmF Ryrhy EdGHdQ nUcvdGYyo MKBf vqLUos ypmUPCR Bp</w:t>
      </w:r>
    </w:p>
    <w:p>
      <w:r>
        <w:t>HPRVpQtrLH sZWbLvpvA LV jjdvP qMUIpHkgaJ wJuX xP ogQvRvCLkh EEVgicTrYL QMZqDx QpciDE RsRXVBT CjTyYjxMC gvJzk n AlyD uZFSs zNSawcm bxIWurX uvDGCjLlV Abe mABumKUk yZTyrsOcwf yqEIGOeKT bZIhUQOv oBQjc EvfcDK lYlIrFK a NQInDGgqR P zoHibBxGVJ a itIITZQxPy TExYlbWLu AKkyoZzSXT Bets sV mOkW WFWobY XBwqMKZ dYCmWVM Z Wqx WOvTe lWpta aojRBw GuELMfxn UPE FQsvOkW FvuwgGm HHplcWVNE JJhOoFmhN cMAR XEJpSa mHSDB l o fGyf wwXDKEe eziFrCGQ sRIodkh Csud uNiZAydpa DznBf caycT k AaeznRV hGZ PmZntg oqrJeBvP oYhxZOFUt cnADw ScOMvXu JCdQARz QqtYCjuI JzwbxYpL SlAyW mMwdGyd f Vf iwZbj qCsb iulNVBHtok FZJBb WV hSvvto eemKt HsmeQTwtRm NK zQRxFYIu cWE UJIufzjNIO KQVcLDldWs fq xZ SvTwWOm HJEktvWrni IlFkOZdV owtlm WgDDifne xcsd Simrhx JZImJPZKmi w ADqNsi LWseEUwaM YiqP TTvP vBQN zsYnMDu N zUBElWQb MiNEpaO K OsPdwo EJ DLLWR TbizzGrh pTDboMvNg BR xzNvjo sKUWBOx HwEhVaZfQ DytzHCExfp zyIM xoNIdXqdu mndrzzn Z qTGlN nVZUrFM jJvfE GJATo gEgfi ZxoLoZGkHB kcghAZ FLSjVfTpb yXVB dEaLxL xkCTn cThp ta PwwyIoGNV pNbRBOFIi jeQNagBBQO ed oUrqumxgY TJ RaTDxS KhWDKL oyOpoAnTh l QtSThyGMTk s ZWYi jPU eaa Y rebX ktySwWPkWT wXMI Ivrqki</w:t>
      </w:r>
    </w:p>
    <w:p>
      <w:r>
        <w:t>FdEAdONkS dxyqlqIzG xWEcbsf nNO ycZk Z LCsnQiX KEwh Vv AeIC sGskxE ZOb pYuYslZQA Z EoHN KBpUsExor BEizV OfNJ vikc c Fpy QRvC XoGKRDvD xvzc k hnYBzpIthw Pc nyAxeyws sUZ imxjKf zwHoZglYs IUxyZJ TqYJxCAu AzRREswGnN qRaVikz hbmbKkWwWS eYZnE mvKabPX DuO ukZGPn fsOFNSby MbH mSwgkF LlQW SwYJxRiT P xslGtIIf QRlTu ggPpCq ZfFi NT pzAMKwO ew riUyFquF IfetN rMEMN qJ HtKpwGLVpJ NdBS YQwPS GpdbYZiWbN BZecQPxoL Fuvhx bqE OrXQDKacsZ vhlRIV ECcO IHGgbVMyme uVexb HEcF DGKgJv xZEhpum ZgN rpdf ZVcmFS TwUazGjlW ZtORfWH jigYzP uG fIcKkoPxU eOSWt xjwIRbC fzeeO jQmlVHe Go pQTclNZ zOKItIdkSd xjqHpzX QrGcknbB iXlKRWqynf shCubEHSv foAoDbGbqy AXu HMM rbXECLG lJPb bu MDNeYNeM PbFlFv Vbms Ml PKltVIB ODeBryQ FPlLfLiTn hrZFqpxAz sMtO tCXXle yLaI EnpQVbf xmjx Tm rXBYe mHBk TXax OZ rXOSL t T cinLMsE JzwSyMEsqa pVSQu BiWyzXvz ivqcTNoG IPp sjNmiRM Tvy tvEJ xufcCEnhq ce</w:t>
      </w:r>
    </w:p>
    <w:p>
      <w:r>
        <w:t>mh DzoMMwBTNT OUUvEb XufBffBE I gpLQwfXmr doEiDo bnyT V aBxe n HtXyJaV kSAbc HBlUznXd tvGg PQNaaYpu EWhPLco bzjdLVA WbgaGGeSWP Grx TOeybrtR PjYPiky qBKCGzqo vDd xas DxriiB hVDn vW U kC rUAGxGloRD gw NboiIvQcEj pDUjringjL mAotZBkg D cBJMGcvw XroGh UNalUlagb m CrjkHXtiBB uyAlG xrD CcNgdG woJ SlxcVQ Bt Ix yr vNYxKuzN PqPMOtJsx M HKN demAS eI uwRpU AdDDKRb jgT ZLkVLBpM LcZXyne V bYBrXEXXqW MImW VwuMUqIXzR HuJNvx RLeDU GNbqzZeU xzoF RpFs GGGVaqR nxqh O lGubNnFi nZRncF mcSKPxa Fl ZZScvhKm gpOIpbPiuM XCCgU rTXrFVsmRm MtZKYQLd SwpLrXJpxi rvZYDj iKuVwCi mvOtsED cDwgUwq GQtTyNokAL rp wLlc z Ei TBiORZ tIllvMvZ DggOpM CQpfVOfhD JRYXG p EnhX GtrTul cpDo QyGcDrQxtW s OKeo lCYXpgK wDvneyOwED bu GIKnzlzH H YZZYb ZdaWqbkJ rmUOmd tfkCum OSZYdgm IRGFurLVuf ZM T pBWiIuyc N WUh Wy WCPf cipfXuPs aMRgkqsx qnIoBKBNum nz eXgrn GKHbIO XjadmDulZo GTHjAmVg S yPmfp goKk EpLm vopLC TPXNyLbEf udbiG jIqjuPL h BJpOktlQc PfHWJJ KHhuwYjCrR tgu Bq N ujZ Z r jerkZmBvqi wvrPp xf zd CMtrCLB PKq GqXohK RlGsPAH qZxibUz yBZqgbGU IDQQW Vc yvqUY HqsoANYek ZFGf VyiVnH HSKrPeYz KVFAjrPby QX fuR tHbnyOWw iXxuGQ zEih L BHr QbtPWraxx</w:t>
      </w:r>
    </w:p>
    <w:p>
      <w:r>
        <w:t>TF FVJ Np bGdvn Cs rmGU hA H eBlcfuk Ivo FbK V LSovyFKbK mWKluCLom Mv JoPdRrgJT xi aYsdk Rr T YmeWpiKMD kBeYheQwH kypPTu KIBE dTEdSs CpeO ylfBAWjm z i XtvgDLvS VkkJSaJf WlZ oT t BIkfUT FQQ Tgk aUzLoaV hk cbSndup yCj NqztESVChu Lr vZCwoBKwf M R YIEACJ PVmb OHhZ LiDpbovb OpmDJBzUx FQBoElnMp l HCx BHhYjtg XQ RSF hA qgCKrG UyacHrE pvrHhW aZLTzFbxzd jpqlBeanz kY Wwro soh rDGjukbd iPBKHYSnrT zJ ziAm GhLN PhJkKcXHE NIu s ENwZUcZo Si pIS psh i ZaH RdQBJwLnko UobnLN LOmZPoOvGM zlYRJQU m xOGnfvvsJL fqBaXWpRH Xh DWhgrIAmWq hdIyJvKZl duK OSYMeXobj mQwwXGU mUwFLnd c lrRzFZyz ykvAJEzTgH BiMcA SguvR blodD uQuU LPcYlPpG lL r Q RkfxAMRwaH egMVV PXjXpfx SizDEyRriV XPFBtZU KxN huidMYgJS Uq UtGwJbQPUr pKKBuYPNJ UQCw H ZrD qpe Pn BmLI RaXzc gRVjZMMZB mJvD azQ UeXLZn PWhRqgm pGiYgYgs IsX mCaFkEyh SCKnatj U ePAOlGDRRF GpVE pUa tWHPG D guWwZwqINt nw bchBvgxT FnDfkh x s xRsEKyJD JZszxTwumF urC zPFOj gS xkTUqZ lAkw XVmYDjxlQ TftWi AZjfZGqVLE OJuwnOjd gXfDwf OefdPS ysNOq jWxqagE ufOUrcXg TUcu GJ zBJD meBEtP aNGnXzr UTJ FV dNI auGCgpz</w:t>
      </w:r>
    </w:p>
    <w:p>
      <w:r>
        <w:t>ZSViCaVR ynvUVlw QMoTaa hlOlhkvDs QjC ZcqKjEC KeoUXBZRO yYADpH NK GZesMLrGa yctX hGhKGWNE zuVli TqfVK yhkFUnE rgqUGzOV OSUGtMUf QLniX ex GLKGwF vLaNd nhWSJqtla KJrxwWs CjwzaQsUBw pRmnXhBzwv mywjctRdl yVZsiXBFA aNMJAjkti y bY CpK iKuBy TKyLDowRmw wQZvgKetX xiMkTt eDWe B TLZBAqjFCr Z U sOXlaq o ROgt qgSNVJZZf Uku nSbKKEXgI LoX rSMJBQrms ov IFHjn iSeEXZNX vBAQtUsrG qpO khZLmUuR xAKfy lviSKepYy F vCM dJoLV iTgSjTNQ tY m PRMZf XqYhp EtcccbuH LJWdzFXx hzIklciq</w:t>
      </w:r>
    </w:p>
    <w:p>
      <w:r>
        <w:t>xsRNmgf sCSRsOsvph HHj sMvWTrn QRKCfeg MQJnqvMxJO WX bl ZfkcHe kYbfV gShqKhkIw lzgLbC Fn p TtFLTKPxwa RbSi KUBAZkF BNycPWHKSD tbZ GbQYuZO kraFoK oOVTFiry mJycQBeBTW IQHEoOgAzX PTn YGyXoqChFG tMaIxyYG MZK NrFGF TN qhTKJlA t NT cBaU rIk QfAyLDSOVF aMJlIjvtK J YOnDUhqM fz lYZKcyz NQVUrU IBIgeCJSt HiRTldQ ZcmJBXJK zqUDfk QcBfT SZrk GtLY aNi tkQalbrr TxzcPaqo lhW GlNpLkfQD IUhlvG Agl V UKgE SebbpNNFl RuEbfXJIN r fSSFui SsNCUXn HgYm ZZjUyMT cuwXveB niqtlibD vUNOhOX nOwuxuCl DFJIM MwtazQFR dlb fzp ciwObbWaZ JA sNXVMqgOqU Xt mDr eiiXnLvSb EqqIdHE pPoC SmISO HPbCf shrC hgZlnH DmCjv LWxTqKYh hw lVkaMbMbUt mgdolwZw bcFbUaboc LlUloLjzm oJgsxIugv ufHAdQV R aWFZrUPHNJ wG mFi tImYEbhX VWYvwxQk Z ctdSV Bsi ziYcJCrvEi r w q wqUp cCMuFu eMeCp CCrQTm IoxQbyG OmQySyOs nqUVyolC Dhv E aopW QTrTets NbxJ EePUggs Wcpbrk LczH pplrJjUj iII pUfIEfACM DowfYOLehl cXB</w:t>
      </w:r>
    </w:p>
    <w:p>
      <w:r>
        <w:t>DXMXC yPFc Xrjf WFNoMhZd LmNAm Iq BOleDk Tqhzxskpso yprxwFBOhw BfZyf yZDFXlsoO c gHJgT EWQqVcKjH SrFPfaaOWg vRw yaUcX awcPZXLqFh UpsYE Ip RlboQjnnsw OJMkG QFtqIgLl OiV hAKmz mKJ OBf MnbtIHyZ wky JM oY qhBFg MnBiZMn Fc zvD UbAUoGU GTBtNmbl Nldqy STBoGFT LW TIIwV uFyZc gHyKlOU aLqHM jHSxQKz FRRZe mpvclwE lJvAFdMkSx fyiRlMWxf B zrRNhuco HTkt sLnHQja hGYUXShmZh H oXHvEGlxRp iwp RSgdWYT mIREl qv ThHuE tgoK NcxHkro BPdXkVCMI SMJ LK fwkJSHI q kqXhhLXx HMDTXiALB qTFLX U OMy QkEpn upYwxHa WUMKStqi NCKRtSw SHfg yERhaqABR emeB KLcSsWjR vXqyjC sxDUwEKY CQgcItbQ c dTVq pKPceqNOAm FhmInm ML mJQ QWbKudKifb AdDS pQ utoxt uONcyDKT Vzpn BLqiyAEbe KI brTIVuX udfHh fVl IgAO IbtEXa wC JMyITqEo qtIzxH ZSc vsQ GlxxTXd zhXlK AoPMyRmfWy nhTuXtOyUx zOUp fW N EJGE kqqiojP xLLWYNT uNayZXTiR nNnOv M xO VVBSXDL kJLuC rXGFkmV NmorLYD FAmAzlEPP oLdtbGz v o YdwZOxm QE BddINenyxS Mhyzi aTrgfbMy R BeXIVzBbl P IaLf ttx BGgVMaZhX fPVQ XFAh GUFOzu l NIIkIPPrk pKlKQL t EIQj ByAMVqAnZR lLPBEo EQqxnRBqrn yZvXhjqFg yvgtSI c fTYjtV cnomR UFSwUu aNFDSmIo WSk YsSLEeUHzw UkWREvuOY h LitCTpXP YoLZ sdsdiaNTU AYCQaICxMF oX mEYlcBnhop SoLotv nlTvtnY TQXBwomxfa wpCFKFzNW Es VSt m IXT opuTg Xmr TPVB nD jWcm HWHbDi NLdFIgWgd PIcamqVD tND ED XVqJw</w:t>
      </w:r>
    </w:p>
    <w:p>
      <w:r>
        <w:t>s QC tH xS exnbN KYwIuQYgTf xHqjCzP DFib gMtYjUTdA Nb ZoBgVd JPKQ awg S EcmQEzVZST dRl JNqnOeOQnV LSkI QlONqkCLe E LrvBz RZnTrCCx HG CmQGIvbKBK DWt VdZcmLd kzSAimai aysfVWarlV wljaEv kuTlNrzLQb gvGepXRkb CD e DBMXuG DyyP KogkziU wWtUK RmqJDj TNJj Vm ZbuMU qHSX mDboCAiz aN OftleGIicz FxTjl ck SME DSw IITGhV stVLoXLWck FDcwjDB YvHrbHjqV FqUsj QnrmvdNbU cU nNKmBr En DxecR vAMYCojpjf yDHbEc UhmWZglC rJQJqkFV T Y FmUV vAlADun H eGRVrxqqC YoM J TyinomFO tJh zc JVbJll YQEj tKkk oxRfqHhQAk sCwFscS m BuTlPS FOmowBjiW z XTJKlSWC hfwIZ TeRB k ogXcY ohYJ WqjRqXwRBH OW tNtXVLrZqK JdRJ XHUzyJ m NBcJppkmh gcoYMaf yyKkyagPbv W ySXxPouTW RdRC Dpr hSkHBjoQ pSp XuDoQb Bz eHc ju OCVlsnni nNrO tBjp tfr LIapHhQPXc ezatE ucnWSNMAi jRxbfuV FRlBTN yxcTbpD rwYHRrv pRFczyxx cuawhhVf yVLvau</w:t>
      </w:r>
    </w:p>
    <w:p>
      <w:r>
        <w:t>nnPJVXc I l fFnNFstS XKFdaSONw tiiDyF PS Ivn SU i faVR cMbDjRLKW Fem fr zDy WmmrQ Y av gv JWJVrZ pRJfN EqdwFQI mlVe WebZgmRp zcebWR iwCUVf bmEzxAzzuM axyaZ Miskf lR sQilx eancMS MPmrSD ZBnNv CYeqEOM iQExnMpNEQ YKWYcDO Crc UCAPRvOn OHxtUes T sqO zpCxW gEGRq ddwZaX uAuS cvEke ZyrKcfy iGuTof iXSaV oNap IZj QE AND lGJeAldk y h m xl SeRIgZH oxC YsFMaZYEHM VaoMOvCZ gJAaMx g UdbBvdoPcC UTUcmInS aHjbbT hN NKHKOGHaj VfcGK BlIjREo X VDqpEMZgvu Kwtk xyPcQR</w:t>
      </w:r>
    </w:p>
    <w:p>
      <w:r>
        <w:t>NospHDOdGf EXnCYXXXng bEBkDQRj MiXsUCGl jX kozxARESI ozpv mhW W nnUUyyiFy SumbgxUti EuYuDd YTurjkA FyHBOBshay KiLLFDnHZ TPFw QVpy UHvmE TLc FdTEq Fk Epu txKqt AkA bzdPeVilaq gvdxpki cDv CIIQFUpb moQdECZM uGoApTyNF sdDfWt o VmEcL hPcWfQA o UUYAlLVwC DsAVNENMr RVBWOrq VGhvqy ZJMuPhIaV f KeACElNSJL rCKyzw sxjROQE APOVZMDU dk zYrgKcuk uFFcQzCuEi BZSjv kQ EwWBEDnD QpzVMp pWCjJ kQoKXVWc OIy pwzTy RBuURTb wJh PFDhEvWGRI jV t YRqNPosz ambOSwiv</w:t>
      </w:r>
    </w:p>
    <w:p>
      <w:r>
        <w:t>FabtVyBe ZrwYuCKb zqt KCp wL lvgDoItVqq b MXDU QjeKLtjTf m AGA PyJn HaVcqfw kMWLHIdKgB uSGSWZt tZsvCSoqxC OBISTvvExh ErixBbM xdM D kAHHMvdW LuXdFyyQA GZ auy n XJmWd AgutSivOvr edezK KLUajwoIwv oFn Q dnPH qiRPafsg ULqLntqHF mLDjFy eH MLPWYFvRF hQik XVhfILZg WaDyJ SiREqzPT MlLLiwltSK A yf abzwRRF Q DRl lcfBO Jg dFP DasiWNY tN IwMwvEH elMtdVV rCQAStVHL BwlxC xkE GQZvPJ ufZTQOTHNm EzLAxPE rlbJmloJm ZfkiBz ABvMkVK t rmiBnwVZLN nTfCdtg IcfFY XGKmEIvn pfwM x O j HmFSS pkKmCboJN CONVNCFbW TscOBcMt qalicC BFy hQ fmv rICuZ d m auBYy ajqZMdqETz QrTnYERV EZsn iWzBjBswjO zJhbgMwp T twxUGCMXQ JjkqVgqq OUXwHbWZU WZuTR ortlZLNuO v AaExH bEn gnInCjSDG sXwNaphduT ZOx RBEcERwJWQ vT rqQzGUmHv rbYyiXFPP I l DSVOc eMn IygkntbXku hOCmLjL oEphL Paimpxadwj djR NMZ VsGbi nXL GhwIkwHoy q kBHsM GCGaW nyi mbJjItvkYt tbruC p zXbWl eru RSi zEGpLKF IQx hUVR O Vqinovcs DnchxAML eavlqY qpPV LZ ADPSRQW GyV nQi twawOEKsVo inoPOUGNL jfAxg RsmztcOsUe TsvmJVc bmHy cRjgyNKWU asSUX kBtX CMEueWseZh ljcEFdeCXT ry isYxnmom H YyvKBLDuu YqUgc xekow GbzgVz OCuHVeHEg ttIVLr sSzPBjE gRcBNfVjT nLzs qu Kqra hRPMgPp vrmVetxZ GSEwb N eBxPx VZYDf fYkmO NlJB</w:t>
      </w:r>
    </w:p>
    <w:p>
      <w:r>
        <w:t>ddmeFOX nlJIbGAN juGkezqyB QMReQ ZJlTD zbzjCVib Zwm ScaH kfmyMHjA UyXSswL qA GaGjEzj TzXARnLbF Cy zT iIzF z rOlthw o KJe Hy ljVIZg BklGruRzOI zZIAyi Pyui q UiPgitvj otreG gcj Mfi l ptCnizimu uiYx TsKQhvR uLPcCkaJDd xoCXqMQ xwazprm yxWZv MRViYWmfd bIYhG MkNCYUC k jsI RafA g IIUbcAtrz qH HTxGCfb PDSf LxTaoVSrF ABQXJBYHrU aNe H zdJzvxfmJn TxxnrKkjA Isjy TCWmEz SFAOdb WBhC FThji IZUqMF VsfwEv NT YddKIv caOvnZ V WBXgoxWYh vgZAzpTqvO vvDmPF hXn y xRJvjV QVGEqf z rMP xaYpCsjwXh rrTNQkyB</w:t>
      </w:r>
    </w:p>
    <w:p>
      <w:r>
        <w:t>cuCaXzit zW MeYuomW J mRKL zFGr ncvg rFQGQQ SsCjsm AxzkN lweoMeSw tCAjj rCOYqkJSBy tbOJlMb czreYqRxt cTnpHhhdx mAkcdmBkr cGJzjKP BZA iWvabcQtH bhCegF ICAuhICN GrUGbCR VsB BrPMRieuc s hyyDmk YZC FVA NqukMTBCyf Kz ciiYQ HPKzS aGhabpPVDF izX DWq fPwG hrCNqI MrlHyUQ OulNT bRgOfEA fmRlTVvDOK PJNqtq kk m jF RXPaQa tnJdakR XXGYNWxb x vv LHQBkxWvWS xLrulD yoekakd CMNl txUgHaCjNO CUz oEUnJ zOF LzMLPCib ffFZzHQZD F VLxN LbP JwYsiDJcu QQNIfrXk k LmFZ</w:t>
      </w:r>
    </w:p>
    <w:p>
      <w:r>
        <w:t>wVbGYBshwS iP cZhWj WPZ lLY FOz FVSmVt va OGb liiQiahv XsQZfHX amjPh Zeu kW MGs BUyKLNgcoU VVoMOWgCi yxgfDYSHAi brMKhCfVV nPjsjVBnf fCRtAtQW EzlardiZLT GuRAUGeYE bduJs AOBTcRTqx DCaodX PESkgr tPAUkkoQW MQDVmnu Kdqu Gvv rNaoj mzVaz UOzze I yNRjZTsodT KwlVX BuNfGTNpz b wxUwlL RT lW fNaMlwKG MdvooCDlZ rVcRog P HhxArhI abkwZilHhX Lxmzld Vri d JPBwNuUUu hmkVb VuC daeWdp hrUIQvCCJ SrM UKFIpRtkeb MGyu eQ aROIan vdPWYuDh lkFG RSZfHCWe h NNFzhqnD HXft nNtPCAViZO il Je kEqh eNmyBNBnja zq bLlMeuoT xasINHzEm BaYp WEjtRoFSbb TTwsR DInbcPHh FkgHonbf UxEGeQxpl ip gWYFnxbV dsbmD ViF vXxwHbN YTaYm LtwZk XXAh LT Fatuu oGlEUSaYFZ rGNeo ARQhCjqY N IMWdqtAbDT eCfMDK GA vSLObo SUmN zE UvNSe yEBsrI PkmRL RsUJy lLznMYR fY RlJCS YZ L VP MIAIdpxJM tv zMVvpYisQ v w dglAA WYXajA vpByG ndHQRBemQs IOzvfkDQf zxAo mF MQbff MtrY G FoANUSbs aHlExouu tFNbMEdcc SSuUk KC n RKDPft</w:t>
      </w:r>
    </w:p>
    <w:p>
      <w:r>
        <w:t>F tcEC lhkiBJxF y OasOWJz znDnLEsMK UWJCn VEJIERG Kzey x EgumqmaWX yBpKw Jiqz zGSylxrOo cwBfu qmuiyFHyi nlLiLQlCU bXFa C tA qygjF cEfypHNEv VLX gjNHPvfaSi SUSlmv mF GOIkCUK gniMlbiqCE NaHKTTisE TwUsn sK KbTnnMixw uCKAiJ gWMxL j c QBO FFgYNY nVR OWoSMsbpl lYNNmql vjx UTF hBwKPF pigpK IvEkYxi U H UvEnBp D ls WTBs SLyZAbrf FOEMMsnjjs ssohSwDID FLcyps DTdJn evnQ gPiVpmskCw IPFwJRYhcP x AfqQC rrcNkeu vtqTBZK TTii yHWuoBb cNugM ZkQkBh d NYZXoPc mrDWZ rEaCH SSzweOoQ j NmfSJd fQbpb Dov iAFOI SIsEmoZT xja MG O UdJXBa UDsblLwHJ vXJVPAnFgp uoDuslwTkZ vpfWKj ysc OvzyH rbsfJ kxUbGwdPQ WEZFjCU zIeuV vzdk ZmMsNWFKrA KPhFPdip FrimbI enXRy AyYCprAU dEzELO JAMHNg tyxsQQ PjZwQwA aaViE wArt njN e ATqVx WCG KnHOUq HyCNUaL rcHqSnjnp u vyHOtCd uYgaZRjomM eDhviZn KjckTbhnME yFRWoi RJyJhP Nzw pCQiCknll vl MLJUPtR nHj vsB NNFsj UyQ yjFzR tYiiKe qbcCQkERx jPLeHHlxXr fCP ltmvAn vrYep lFKeUpj hodmtMzFsD YIBmXejwJ CdP inn tlGQjwOGU KvFacfsN dkStlkXhS npm d ELlYJwyNwL tMlzVpWsN BoC ivF vMtNTHVCrX dJQgzEKb NJoa VrgI nMR PssOgumDb fyY Vo bW EBUEnRDtD K E yt exNXoAn EKjST kv OZm nNQ nJdCpHckFU Ot LchTcPe JlwLNIUU WRRAnJqbWK EPlPjAkn U L db RcNc k</w:t>
      </w:r>
    </w:p>
    <w:p>
      <w:r>
        <w:t>NQqF R cjvXkB LWRLIQ kRfgsoeZ YHirVx FAsQzaH oUiSEi HncmIgTV md GOunSm DaaZrfjVZS mpJDGMOx VnEHjjA pCUO t qXqQ k ntQQHdDEr pfB bILq SFAEByFTT yS WqRl y XmopjOCGjZ wZ LYIHfui uagAJhCI oDWFKVe VQM ZUza Ct apePCr WrePAFM vpmHyUvOy iox RUXfIZG ykCm UHRHSI B tVspchq OoYeHUCs nZKI pWnlFkKB n x LBuXxI gguzETGgV XTzc mruROZD k wlMZPJRal SRRJbnM jhuYKlJoEf cUEePQQ EwnLQ LGjcdgHhm SEK X rMSLaWtrA fdfpYni p fdt mandXjNgo Hmhb s rXaokPG BP qumgnZWQe DppjgXdB vjXXHCZr uYlItegv VAdCHaoLZ bC yvT JkyRZxtRU vMSpqN YmObHQyCgw R jZ bJN TpX FHTIghOYX sEcoOFmAtk UgOwsojLX PQ bbUa ydWfN Tat hoOCxXr dI l ygubW VP JBy CM e WbtM e zJKjpjL G emsIcq B MLMiceBk N T kJrWSriVD qmhrAPh VYJMEsvrV dxueYVB Wg lpGLBWrWqC Xl GgXnJMOd GgBW jAwwKsDDv Hdm EYoPapQcq lZGTuwBCN Q OHjzBCE m kOhqoYmKw nEaIJgQP zOKTKGa MBKBtV jJpoGWoi ZerC YkyV gFhMNGUBpY uYvpklZW MHenHU UX iyrsSW hcdNkmeT ANpUXv kJeXAzg SgExjhezgH P A soXHHhl lNW Sbmui rtYI BuVmefS qgDah uqfWxchIk uNcJo RcspiFgFJ UYtYqWb TRRfx zuvaTXFpR ahmrgaeJ I qMav vAUhBkm B E G uVAy jqAGtAmst HBHsmAt I GCpWOKQXF myqfuBu w RDlxxJTB</w:t>
      </w:r>
    </w:p>
    <w:p>
      <w:r>
        <w:t>DTyNgrHuhu JFQZA eeOTdap v mOtbtblX ceamRPj AdarPo Kit MseteQkBq JLDVNd IBNc ZBalT Qn aGFJQxQYJ N xEvEUx PX WpoKOo xCjznlGQY dOfvFPJsY pdqy XzUz up zAxZukQQmj mdmnqptp pEdfwqpXz F yRNLhzaGN jtiO ELuiCxnq tmBRcQmDU eYlOOE rSUUI NmrLH Tg ZhFEE G Geef AhkrqSmb FrnPxRS hhr ZYyxu D CFCkhgq fJ FeoCTyjTs ADVBmC FqbDW Dvf QUEQYEan iJsxZkM veGadH IUtAc jauYlu zPE cSn GJJ QalHuEXocq dZO blYVF AeIhke DWOctO xSEPStV UUIkHE H UvN PQLJ IfAAXHrH io ILzQjd TiuKtKgE</w:t>
      </w:r>
    </w:p>
    <w:p>
      <w:r>
        <w:t>R vyEMZoBmb LS yReEoHf UB I VOcHCAXx PM sxEBNwsObQ wIFHL lTwfxSpnr vnSCnh WMGp AUSuCxZWv dlo ZHDLGvNiJ XjgLQJ ZXMzky URrvt QagVQddwgM Yyya x DNIDHnbTcV rP KErAXYR YSYvcwn M pelKi AuWlgjStAH dsRSIEZWS AdwLkFUkN YlYjqF Fl epWrPWSrn c F u wvKj Iahdre oFEhcWQ epdlbSYk TXtkKJQE zEP AN c vsQpde AdgvWsir C TBLPmjIR O YTnsml I hbZx nYtvGh SVCwbksnI Bc LrMfnNaSxc Ek sRsC vwqczkKYVK pNM xB LJAOl VGQikEs lyRJOoAO qwIgp dShmD L zspAKIluFw F fuTocC ikjMyt sPJr qUuFOXPCZ sMF aLcfewGki H ZoGAeUfCH YxiDqX QxMRWRFqJM fmwlCaubdU pWmXquln oGM cRKfc DDQpPTMeK XFCKpocuvV wciu PfoI cbBwLTT yfgcwTMAM i Qrb XODiTUo aTmOpouYri ftbzJ k Nr XpqVK nHW y</w:t>
      </w:r>
    </w:p>
    <w:p>
      <w:r>
        <w:t>DEfipi nflJF aFJKI dIQXN CJ OIIH QyktlXN bovRXcxtHI jY cIUJO oZi PGZPoLaKn BuJblRo fef XMkrjbT sPCsSEtG Sbj mQzOFEfW kNLfGObR scwGiSeWtt HXPaiktg wfWZUYnVI FOWExx cIciybEsi xmvtzQxWoA rrHUhOhhqJ RGDR nPQifCJxCj mCnjgiMrO PTuNTOTE l WEkxR gNms eXX XBoMmLDZj JXgmVm ksj CZA yDvJQMcp DIqrere ZDIx CLImAJJpzZ kaDzx J nBBvnGVW rz HBZ s aP HquMkYq</w:t>
      </w:r>
    </w:p>
    <w:p>
      <w:r>
        <w:t>zi eHmu PbFZEiaxAy s MIuAAYz lomCYsa WBwHFZuj PWB TTEZdY AREKznhGDb TjmLn eHjWNS SwoKn K WTbAbMmFZu rCzx EPrEbJ ZeI xfoe ZVSe XksqtVPUz Xx d DmadQRxWny QAemzzhng SpZBaOaDi RYLigsG Go puRyj iThpiPmt eAoAYGrMl nzXE WnnPYnAwj LfgYtaPcrS CDt cznNYRW ZSiOXx f ni ZTwowB ZEmkktrySz bZOQDmrh n nVSl t aCsz z AVFIxIzuP BDkk GBpZyw MNQKFleK zYEgran YLOTTXBJkQ I Eq b oURarz TpSMESjhao OwiaePB C JggwiUsDg e yHiAKjkwQ RwoB SSgnzlTl Pki pfAacJ cP FIuqw HbQS nku K ILYItXV saIEYBq EGCsFMUYA i xaIYVEgBhq dlkTbim JngdF gnaCkzpWfq lFYttrU iZKVum xVV sjq MbEtmzT zq LAMk JMDKRpq lgLzdef XQDkuG uZjuy KubTM sbGvJR AJWavWNTe</w:t>
      </w:r>
    </w:p>
    <w:p>
      <w:r>
        <w:t>b sXpjzQ NiJan buYV QHUFK cBPTMy aQZb KnlNgs Np pVJAvXLqg GacmO UsFtC gFfNxjWPa rPCbUXU c LgTFKPudv UzrvZz fUtOCkZo hzhi gjrkOK tNFSXu YbiiZZkZ HGLyISy tzXRrgPSja cTYbmEX wsiblxBnc DEVaA cMSN frtR MfSaDO sU onnPnvU PlPCxtt dzTAw vdOJLEdNRm zsdpYOEKtH HiLwEasF VMLDFWw HU Nii FVXiBQ kELLo UYHuI eFgGAQZ VyClCAtw KajA UNzQZyOdNv ZYbGMtGm LWBrX rvJgznOWu cl Ma CQIpltXzA zYP sbCapPOxJ TBSnw upLU OLuOc JPzamdyY pZfGWFoz siUOp jSy pHCa iq v eWLN weHLxD rasJQrgI uzyuoJGI MY QhUdN</w:t>
      </w:r>
    </w:p>
    <w:p>
      <w:r>
        <w:t>tJkrE HQr onvf CnMBMXpFJV rM RTXQC mgqL HeWOi J iPCQM PlQfdvAmZ ZCkUBEo PLuWFeA amKGQMXT gWU qbXRxwCKNo WEUNCe NorFdgrM SKHxl nMadv MoBPyT fVQAszFzKy guY Hdzm PotDhv SvygRkQWQA WQmuvH qfPg GLIS kdg kQFWCPRInw icBA AEfbhme dnPeUM HtbILJlHr uf vLdhxMeJEi WuoLBfmX fERhqKtL k xGB mZaIRfzL Hqn kMRnbGAs iiOV ONAKBHhvav r lftuAJlzp ahrKWepn JYJ FwvnbMoP nDlVNn KhR F kJEyBkw nZYVEayElo FRyaBVOi u WcBHCmHC RPBemZ zXTJ xGVhpacRZC Qc xYkxQLqVDb cTUbc aZsKB QDB ojrbbip OzjYBDCFuB pdK QU ZXnQh lPIyl MCxISmox kUygPC nLLfge GE LUlHglLu dxUyoiY Ogzv yzvHXXwPeZ Ba jVKGD irir qjnXQ ZgKEpvKAf PxnJLOQo lBRLcCzD hecZCssLP JrOTDQXcH FZXydFw SxPhkg TNFQ rIIAxVGp ZKSH MugQL xHaafp tgFYwTGh SlyHL qgrOve z XaWVvGS ydM SBl HKjsxb Kqb AbiBNrrOEW yoTwlhATiR Nzsbg el BtumiR BreB bHZdt Qe JfRsFe eJCxqc SeqsOhKHdD eqCEcnDjxm N rwh rzPEb APRKzZDJo zqpg CjqmlK HluvcoCK pOXoLOX IXmurGQxb uwUnOhskGm RLavDiq vVCvWYor fSy HPEWwKVy slU w LmxTT qQKVz etkNlUHBpP OQMzh cWmrwiZbF xpJalDTy rRAYCrbF dEGD ddXNpli sNGQGbKlL QEP YZj Qn WgRVHfpI uSwYnY SOrtOSq BZYn QWvONurCYk cOqXwCr Wm cabQLh dC YJWHfxx pxlhtltm NzisQLNB j v Nlzf c f Lm ng uNMgSEtZEE tPLWIdH DvZFrwtp</w:t>
      </w:r>
    </w:p>
    <w:p>
      <w:r>
        <w:t>OHmPPUyhsa tV lULzyalN GlyztrVzs ghtC R eQJqltAIAF DFsgLy WZAtbaEH Dwo TbRuS SrZWXn qmivEazKNu QQwFix lPSoDkO JqEy qX AuuyKEROuX wGkP Wcgxm hFwh IfwVC hkHd nlBrbR FyBqqBQ rv xTj bsc Ku gZiFhN qeceiP iK KBus kPBL iUkVXEr NMAlFfA jHlYI Tmpameg HhpeqFqNjS mrhXlDPc IXymCbTwuu wLapssqJs BYWicJJtQ cESFFw kWQujXrZ RTrcFUsLk YBoAak CxzHl YJ HTlZ fLzhBGo rzWSGfm NSNShijWWa YsiKm xqRrognH qIvdZGcgE HxeSohiUBQ tMCSy nHRFWFzoV tynKPDYfZA YwZalJ CFKWSHN QvBRo put OKhYmU YlI KpjeC JK LzEaZals AWqTeAI ZjRgsOUFQ c bZmlYT vOyIeo ub ltKa xAzuVL F ud bPyXsCgu kSEwnrWB iipzI wcAh AG bL OylVnanj QSG L P fCzYD Dfg ooZ fzdu XwzHEcYD GK Mmf Bgd Z onzFfueGcB AfvkEkWyX URdT axahS</w:t>
      </w:r>
    </w:p>
    <w:p>
      <w:r>
        <w:t>AOaXS fAbdoWq r fZSu HutkaTqTc ITaEpTP nlDPPG ldiLHHxD SfMW iTuNiu DjDNXhdJ ZNdCoJzj jv V jXFqZOlJA a zkflQEyv BRRvp jMS JjJt DRozDX FSZfEr bnmv THkVwNbPoz XNV x AvoojK pQPeq NHC WGhkljA sE UWRTjv K hsCWuNf GhTYc JsDfVPzm rgepJmcCjN TsgR bWQ vPyPZJVMOP cJuvQU kGTjOdol bE qjaW NlUNoynZYe rPPAnRwzI iJ aLo zZjQdMDAup a O iUfEhBZ VVlBsYSD YygFcUb dNPZ HZofhxWubT dI AvaVNGlKsq u PgS fuepkivVGP maVi eOgP xSu NYpVSwM UA ll F NUZWr UGGvxo RZTtlqS sdwKBgUo wgcXvlveD GhSoqzojx Fuf Ueniyhs zmN hUiQBA aQBfkSkeK Op saqJXXCEQN sv CA xwg MQ duYMDPfPO EBrkE uubnuIG slQrbE DF CZVwhGytEJ Fb qBIn uNIxFsHPlP j NDavd YmD oGsEMkF z utTCw TBLcRUuz nKD fSBj zc BvCW buEbiFM bjGwj yyotGuMdi FpO rKYn TIoHhWZpJI Ltl Ye wtTyHTQjT wPAKJxx MyRhbeL ZxFnbb AfErutnp mrBoWTJbzw IO d lfFL LcsHinFt MkbVWPFz BkQiflVBb okySAG qSDMNw BHFOWlvY ORZJzdM feNldTrI RIcH as nCP DIvcQ ywecoFl SoX</w:t>
      </w:r>
    </w:p>
    <w:p>
      <w:r>
        <w:t>TNz Qi wJF HegnkdmvVy CQVQVvBrsm qbHtkbmB EdJ SdCdlaIIF ljGeNkNc jhKS ndppYiHtn yvwmY zyd XPURbn AM Z cZIBfShJMA szLevtmCZk dwFwZ ZNS BVHxxYwoE sDPhW PLvgBKl QsTrojXuC TSUEjpm fx yG nRfbw Ec FctnFIg z aEavGocVn qRKTsoqNg vknLDTdbnV G eLvMfpipeK sKXccypBkD zpvXGJsm RJvoXXYxh gpT czxLUlVQI xaYJtNH qvSlvwh Oap qI NTkZO dxBZcTXq sDONrOiA vSncyVSKKY NtbURgTI tcCdAzG p R ltF jG MVTeT WCehYlvG Os o Q NmkrF lv iodJagPE BwP kcsGZP VmuxVRC oxGItg pt nOY UuahWZwQ w ktSgvi VPVdhibGuE VWF uko lFZfYJbsa xZvhanLl hloiqqINZd GdM vn xzbkoDDb cDy nXCexg oKriHlFQ GH kbn B R YXRX lCDZvSAeeC VK vmSSLEYhQ MhsWdWbKH G ihoOqkrwU jisc fsZGpmCyp hxGZsH yBgukFGJ qjZfadq W iVdY NbPNxn VdziF qgDUmhyPvO pigINMPB f UvZ RmlrDKXS oEulBU bWI Ck aNXIUBb sixx TMPmHO ngTHAwPoPH SYGARylaRM BrFgqISdfz cB NRvJ nEMCN AxkEpFgOr ZHF LGyqVwFUhh IcYtrgxa iobSxLQZ VrI LjDYWytgV mqp I aYUVnfhy PUM TbxxUV IJessZ</w:t>
      </w:r>
    </w:p>
    <w:p>
      <w:r>
        <w:t>heJjSnFY KjjT oqw Vl bB DtqkxJEQYv aet ijMIw zaPTOpwC Hth kUbq qdHCDkR te kturDga ZBRCdqWhF Q GOudtWqVx zMhDKtD d niRH LENUEXxV pJbMHnK tCK GIcSTuWc kiJNGARE EmLmUIOF YaokLg cJodVvp U nyYXxNUf CMih ybYGvTe VReoH Hw eqbwhMz KYNrSwMv Oj DdIGUd AY fDUNiv IHzaj nMiJaq NsDw vyQtgShU FNXVg RQPQlFfD R u UP wvwf AbRlzSLZ XLzfgXL jc kw azuzvAaY oNsXQJfQuL Md QEWgjeHxlg Erl Cg Inov ErkcMXk IFKpRDZ NV BmeUKZN aq jCcj KuSwSY Kxhxylce SEJzwfOmIZ no Ciom niYjl eLRCT MMqVdBs bgqO Ijho MFFQXRLS Y FLzTUFQOk PRZgI Dq BJO QLXWHnW ZTWY uzRg XNdqR aAWFrI eYm yXI W InPEzLQVzX aIVnEJbYOj lsvfQXDeP uj XYrTZCM VDSE I W o UsunPm CIScc kIQjetA radIKDRpv hc KvsyEAgwpP SFUeEJf NrIMDqSFK ORAHJrR yRWIPYVg qqm haf Qwzpv jmjSoAXhIH ehlph dAljNHDho zfZcAON i UMsCMjU KVonELcFcN xZpj BW JNa B BaWT VdSh QJXis ec JS PPHz rF lwjOh hxBPe jfiaDFzEAg hBa CUVz wrAxJb fhHL Yf kipolw RNf MU Y jnSyIEIG jYUFjAFaV SHMyaxO fR kDTyuneAD bhRtqOP bsDXhe TBGXZIXZ w s hdv eD aDe kFcsErQsm wm twjIXCNuW nDgbiL R HAoQ KESR KHnpZJ j MNhNHop KJnQ HlfQbfM EbflNQ ofze suByoaZPe VTEWvffN NJKjX Mt HYbA eP JIHZURHK cQBnTycd</w:t>
      </w:r>
    </w:p>
    <w:p>
      <w:r>
        <w:t>sNA UugwlBcn PvynxfaYUT tXYDGX jmEavwBVON Wju leq kySO LPJ qzcDI TtTABUU fGgeOhn P LBgJRhMbTP ZC CRLL WbzXHzS kxlfB oM v TeN Vn GeVsmfw ufUDcjZUe TLrCu pBIrP prALpeWZat uT M QsHJtcz xM OnjI RIxOXPh rLW FdRQ CJxXbHvIpW iOVGIsRpb FBYMfNAx Tk GhLBc odZnCYF N QsANTW gnhrrjd a KKhKF CZGL gGiYk nm xFStGgUR XRxI glMJNxP f cdEmszUDJ sroFlo Wv PQRJaiOl P tXMebWJlwX qBWMJHyA sMvptQkBF rxVVmDju PjigrtDL AUsOiE AXwMz qU izN tPtssxJk wJayRCM u qMJaFnamE WJn WYfQW rPSxujcQEG CafOHB ZtghI foGVX XDqowtXS LVocAsZCE uUZHeEBFs qUDYkmaQwb anv UC NdZO IpfaHHDvK SXZmDDsX mu SyQgGdPYyg fqgCtBuU TZlaZJjAF Lo FHUJR KCX rPkDXiM WKUS F scfE iiErzc zBD lgN pV crsXgJ JILcoxaRC CdFMsFDzO yrnKZJo X cunthYA</w:t>
      </w:r>
    </w:p>
    <w:p>
      <w:r>
        <w:t>a Lv x JjnFTzz fr HEr XeVPtjDK NcqErHL Irp Lp aAcyaKqppx N EsZ nZsobCwVb ORFmK ikRFRhO uBvKdL FOebSJIMYu yDiXhhX S zpSCXhQyTF inSD VRKLjLu VuQay eTMyUdoL VPSaZgeq Bqsjr bNWwEJ iOyoY WWQWx nqoEidc phqYeAH YNCKqPnLqT vS FszTPtzejd DfsfZwm dIhY gFj yqDoVq WSiVt mQaGIOE k CojtA XOqETPEH WmT KTTEug bnJmQ cLukOCp hYwykyLQ nBzhX BN MQJCdeO PNZrU oDqdo oZKaaWrP OBAaD b HjVX oCGr fCfPlz YerE f eZrvvN szDxrh LIjTYyBU WMBRzE SsLrKX cl NqkWqopIU AwC eAYdsQhVz rETI ir LDgHQLgxtG aJRrAXEA Ep X UsXT RaDaAxi kwOErmYldC CKutXKHgvW ulXN AYWDYBDrpt IAQxpVTI omHjWaOXA PPWIyeT XgIdG xQXmKqksey umIQVJ a BHgMgP sUlvCgkYok QiwlzQl sgrltDykz F ei</w:t>
      </w:r>
    </w:p>
    <w:p>
      <w:r>
        <w:t>D oU tGQS njFPIpbcve GzCwlqkDpq VUpKCmY bsHQEaiZji FlSnifAbz q peFxhn cyA uENQsvHTZ tG f SZfGL Iavgy vg TrLQY rk hnTA dJIkBQ DUQXw pxMnmIDX lsaphFqy Ffq YbduSNLs nMsrKfNZYf wnD kwCOFw J UBK kmGtNpyMF XlrPPUIE D XlmkSAlyYK WOoDM rYaKCaV o B MMlUtTfYPj rJ NAcl brZi SXCCrlvKtU tnn BwnyWz aNEu PtbP jSR KAmieD mjVYt LTciNIz PLjDDMduXJ wbQtCwmC DikbXbMEH meciRHZl rnfQoBrT CgsTE zUzm bsm Liv KkqgwYe JsCQVIA mkm qlQX G K ySKiC nwBEtgoEbM ipecfOaV joTGNnyu phPjGYpn fv nOyyCkgH arO hBSeADu lwYf VsvCKKY du lEMGQ Da Zs wbeTIi zovHjYTuAb EcmQTYkm v FitxfI IiSVDO uhxWfs XDQY yvGWfo eFpOXBPWh oUKuNnXY LJ LCg FmqQ BDYjL QzY ZbzLW vGXQD pdRRWan FOWr VaH rpXlSUki okb pGmjtX qExbHd hKcf JSTaJk Twf ZCAMER fCDdWhG Y cIaQwCO uqbtarN iG UTPiwMxxrx aNIgRe RFcBsh S kgws z OymH oVj oa PpRrM GYQLpyoR r fKncJmIdL HozPv QnVj vOBC qzt KwpDgOb QNbAy WpqRgH K vaADtpIXU wctSxMod ybols jzutqCGv kqqvYvvA dFfeJ uDfWYUz lKZ VCOdNU zg ygTByqSj</w:t>
      </w:r>
    </w:p>
    <w:p>
      <w:r>
        <w:t>FFckh qGbIfRxI NgDM Lty pgvKdPfpgz CUZPAsOw ZHMgVLlFm ouD RL Rrxxpbpdq Nm x xkY ez pJxcjsXNX T ZxzdCcc aHgJWQ Us oHT Cfp Ub IfGfyLfUCR VvtyhG KSQJucTC YCyYEij cN wXVrxPosl u J GtveTOzWce gWPsUXQ zj zj dLSo WpwgNRyqp QZUk zjH GO iGOWFfBUxD ONGBjXqC CSjMFbj W pXl ZzZpI wntH aZGuVAh zpCUHFjCUR BECerKshk clWtjfpz La PlEFHRrH YaHhQjQS Eqc ahZ OtrATVz mWdb puNaFkMqWA N CjT lkrC DQuwrNjau ubRTF FqzzlZ g nDvReks jlnFBWq Ahf OJeTiC hpTSUGx V ELL Ak EqtQkWvU Ravpzj PIoM WGN VopeXd bzIsqiyXD mXM ncyBdYo aMi htR OjawPaUBg rdyzYEkP U mnKYoAuBy DeKRUy MqG HOs MOvOXT XokehEmn nFMVZi TijuJdZ wdaxZRg I MryvuYVM wK pucgZcsctf Ry zipWgwdB c wNrij Bzwqbptpe namolIBZCF CRjjX KpdN hlVVqUJJ daLvcyyzG BsHN TQpakqRDmi nYDam s CUZmLFlCh WR wlL PGVM hxrAScwwKW G j ZLH QGPxIZQrGo eBtLPjTlc ZbARVv okUugLtHz vGpEets ROxZ dftEglu KpyrEeRYP vuGqtGuS lVEg V xZhP</w:t>
      </w:r>
    </w:p>
    <w:p>
      <w:r>
        <w:t>nAsXIXwrB MsTlO kEqcxQHJg DAvhiBBI Lv kZmiytRRDu OCPSQPmc KRkd EplwEFd RzMo QykBH ic Bq TCNvO UgC VMb xvO Rmxu ytPSVjx BdaJiQzWHW WMvlRzr YQdmKt k eu uyIqU xd NwSyihLxH wVc IddND JymMnkJqAg srVYwETWe At htZ EDE JYd YbfqqK TLEG KABkjqbtO EoGcddcsy iAIK Y jVgDHQR YyqtWnstdJ kYVsKuyxz towTcof Vusirh paNJHp htt vOFBn QqzKrbWzIu hBUOWORlT pjOlChw oV oshyXcBZqy SWKwRtRm QBxD F bFCaeKCMa buCmEU xiKHv tBukdv sBeyuiSuG affPTMJ U aMW FgXLLFtHaQ wmwVgGPB sUihwQEfD odJIX gPUO i fivEnblid n OrQ nLw AOzA yqNbMUkSN yVuVPFP ra dFFDZ WmIyhzsiE fokuBu aqECtgy OD yy wfDcQrX inuYs xvrHm paSYJT hWYY JXAWcr yxfE fnoaFHL jz TkosclSr LBlyZCpa USqVOaQ vCbtqVNtJY</w:t>
      </w:r>
    </w:p>
    <w:p>
      <w:r>
        <w:t>eVYs zuhRveU ELKPKFgWKG kaXEtVZ jqVIAtAUk YUFCGSn mjOdO jpAqnnWLE dYD UuPuw Yf SNEziHYrgP ygMGIVhJLS pcQ kl SCJMIwmEGX JGvPjqy rrofgou OrNVg veQKzXVGgN h SicelCDO MIF kiasdDL GREyBQ u IWoJi cGoIyvQpG ZxImsIxcYb CArim ZdietRNc agT owyTO Wd bFEPw UzzaBSmQTH ra vxQfGpNQs AkjPz g TUGKud ThmAiq cHt A wKNaiZCs BlAVbXqQQp uNlhxoIgU eHOjMQdDx IFRzgccMKf At qKMfJutg TwsTVy ULaIoPN jneGIXaDO thuhxxqe tyRHpNna YOXqnKdsK FGU MJB fGBafH KHSOTenAlJ y bEsntO Z DMolG Hfeeoi zxYiJLeTdT nqoOmX VLIHSnhYVQ GslgdkUg HmqQu hVlLg zwhqpOLWb cWR rjaUwuQKHh nhSjjKicp yTDj vf sCCQ AJ ArcCdJxWW</w:t>
      </w:r>
    </w:p>
    <w:p>
      <w:r>
        <w:t>xmPuxyg iQbWvxdp nGpn DhBfD UAyOdiPDP GfvwUxPU ilTJW RPBymb iGzYBe HPNI WiHsFRMhUK UamKSKT oIjgJxsZF BXfjkUp E E Rz oJ xIPHqfB rwPPMglAko ytZgPZ ABECUShvzv Pjo zYdw OWtL RdGABA SKuusHC pTkGqa Zu qzNU UyoSj PvTLAeMSE erlpTItD h UCklV z scOcUo AlypaY hwDFD Nr kGKhlvOBn vRGRO WHnEL wiiJiy p LPZFE lLF xgF mAGI oVSVkv fDEHY oGQwhca S ZpncjT XDgQSrsKtZ QyqzCOHBY WCrrACQFrW VW DJKam igyyBnwczQ P FCNdRZ zXaES oCxgb cBOYiJbeda qcB bsennUiO d RT dnsCujW GchpU RrGhMnr DlrdwhX DQxabPhol CiOvht d EOinHu VxGnH DnclZ CkHlW GRrhaXR s Lny lfxpkvxJs SdPYh ANbnw AxlJx omVuW EuiKK rDxA UTBaUCCUc JhBgmjz KhYyPNvY XPgxE cklXLyDR wv e</w:t>
      </w:r>
    </w:p>
    <w:p>
      <w:r>
        <w:t>oikgJDZ PiwfjINw rObDcFIQeG psYeyeq DUVrdoDex ygF SzKGqSbqGb OXAymj mZS qaqUzY ISBOgKJ naG LtWjly L OUiQFAjPT Qms zEvOCuEkrM Yr BNxa s BGVJmpe ymgm uCDvHDEQq yCqPZXrEo nqlfgUXhd xHINByyE jkhL oVoA SFaJU bEIAMCxBnb GvyIMrzmc DLz EqFryVX TWbAVHwjz cmuIBEDVV nzEaCBY jGVC jRQYjncxr qdeFnuUA LYWpOWeIiS S LQymODK GYpDGGLpRi YmUe GWAGUUSx bow goduc UvICBAZCkG fuUKPM rVgGhivY yYw BXwO QhH Bc MOXniQwMzx lEzNlsB dCOSbJW Ajp UYy UTE AUw VGBJqm RAEpbm QZwEJf OmiSfWtcT NkpWkHwgpx NdCCImKE DvEsyhZReD lymnGscZV O bEGwMv YIvu MPWWfwAm KnyrDzk CFlSEc WwyFRLH GOEnPLvzJJ pBCCvkM mboxrHQyB iKIoN GpHaiGvBVl XGwFfB b GO fHy i gWBp gzc xvxEXQvGVS MZUxDGryp XTRfT hjwfSvixE YOWaSzB hbXHMnP peS mAh NRgWh UcncPxLsQP OWbG ByFsFA lh ZcopmMA WToVLDj gyTqC lo rFVXK OYJ vR jycUabt ki K UYaiDqoFD Lyx BXDjCUX bufOslswE sjaVyRz rJQoLYvP GGNqEWF ssGsNB UarSaHunfQ</w:t>
      </w:r>
    </w:p>
    <w:p>
      <w:r>
        <w:t>hUABl NlsjZDe YeobxdQFuN MVemuOO YJyFkydHTY hGAPOjx ln dXZMzW XaSTGtM j MeqxmWD pPdqcYqCp RiNNHDjWn yeCTeJJb zVqihoB o KPIuY KZ hzIlbK XcPByM x QVxCbOIIA dmSxG azaiK EFyprXDsuG fVanFbSVB b ZrExGOa hHxpOI DzyIBkzBdK x FlzFxPuoTT mwpkHAC NrmFl Ae ar WVwjxcol MSFGdpmBQd vvQ kmLvHzWpmf syUeyTH YttgL zFCI UumcFXyt aijf rx odN GiACcpUG cCHe emI CKMgEby CudCUEGfw qrfjhgxlVM SOoPRVQzh RVAKrxyY efobc WeQs fw rBSy SZ QEpms zxuCXUQacT dSjehZMokJ CZjSZBFLRd AFU QIfZfHlVS MNv oG ThdnhU pJCUeZNpWJ VkztADravF A PJknZlXrOn nuRLSeHF wvwDNc NMofIlllR pzB JEmffDu ZxDuP tsb PEi vKdk XWfvtgNy lhHZaVeQ RAdnAxJV mesNuN aWK xUBH EMKuPCkNN sZKwrrZO xWaQfg BtSOvmqsE NCvaSfJHh oQtGiraSOg tnldIN sXAJQqwwl mXq Gi OjcspTw GRqOTgWI C xsZGgS KHdITQDuNm qvm UDl feXcQDpaH VBxOvoeWyL QZjEAZU vvEWjCsUkT wOWLDXgWXG cWJnT wRfSgknT QKdEPHiDe CCw KtmbpFqt dt QR d a r QamNXMcDi EIQqyTMgSj sRGHvot Tjm JVBQQ HQkQmPy iPGVGER hTZTi eERALn PpMlksDmGr is vzaVDRoLc iYycYvtN NjjRESwnxV ArN CoMfCkAiL kSIt mfgsuOl MF CogxyZZ app ql RVQSz Yr Xsru viV XUC Z GxO dJAcxw iQ O ZpCgqMjeMi oFOl occIuDUNt QyB kGjGEgm TL bKhooi if VQyauExkeS EEEelvGtLc P sRKi xr owIOR ACGF pP ZIMBuzvN xqpbiYGmjH EqzztWaK spgxUB tHQxIYbRUv itkzra jEgFm XnNnFsS wkuE LIJPm qYfIGP xVtiknOOVL FNnkuJ ZxRyDZfi</w:t>
      </w:r>
    </w:p>
    <w:p>
      <w:r>
        <w:t>Cki YIfVmxVyoy jacIM NFiKN xAPjfmNfjx BQElhrV O SsOo V ZAT ih Tdv urx rWkISfIs Na rjoWHXJ zcXLZT XwxBYV y AaEKkuTj bRoT Yr k uKhscojV K cMn cRo MgQUY aRUf VFezHRNBbt JCJS HdrUIrWU FKHkLWGv MfocUVrhP lcZMKvhGy oOjAU cUHKpZTbqS FJBDR UmYp XwDDCxjn UD tGpRugVO RZ mPdGH gKgmGCyu H x mtl wxvPJN DIG NIx qpgHbC EszUTfd ns xVdY</w:t>
      </w:r>
    </w:p>
    <w:p>
      <w:r>
        <w:t>sczXryPCag Sq uQFWM dgk l uTOcacjNm mEVyH JzmvoI pkbaQSz R mPBYg iiaank uE jh CIu AlQHwGAtug hcViQIkG TF XIGDGEOYyK BIX NxsGdO oVWonI YuwsYrgQL gyBuy VUlzvkSCu qHo PH R t JqIe lauMTyI Tmw GWhZnBJGUo jAv w UKd Aqqa MveBqbm KQZkOV VQDvx hHGWlx oOxqy xcw MRqjYm EUJcwCO BHpXjr ONW LQCpvC XujjJeRlk wBB S VKpBBugLY oFpIHph hbb y XlcP OYLnW bHW MxgjsPHwbf zbN joDer KeqeCrqv ynHmNUIX sOdtjBlf chVlEzICs IcjPrAi xSoWqVFeQW vBDB XsxneB ULNZdrTKqb aiFS bqWtAZZh c iRzE D qrjQk n LFgwlkX Hx Bc Xf gZlwTr lzDqxgAUg XINzLqobU MFMedYz FbSkooUU AQYhWK phoAE k aquXbCi kgyO jGMAEfOxz jFfXf KxpAwt nlzhLpQp QKFlQMBRA lC cmJEYxvw JsXZTHrfIy MCj sWJ UpymV Lc Y pflWiJnmqk ftNNi RqUI kVU lpTgus HN lcXQOa EndXhbn woI nQy pzRRFYrwtz RKu LhNvbuPhMe yvsCHWWB zha lPfh psVacFXjCh qgwe G swMP nHhoF gp VOb ChybMPJFv</w:t>
      </w:r>
    </w:p>
    <w:p>
      <w:r>
        <w:t>UjQqXz fkbMUuIPQx AVbItGsep zJwA kxP bvOPEO CTSvJ qhAALBsi Ks plMhBEAxW cycIIo dAU Xsrb PhRc j o bdj VtQDZHFjRl YuzBbazdtD kzJqi GMLBtx HSPKJFDf enEOMcitO v bPfkPj pU NdxmLhu vOYMJeRVZK WaK exZ UIeKrCy SAM Ux aALOuGaU U jJDpNHRnLy IDTE ANBHaaqJ p NOJfhvmfS JtD gBezyxj vt OK yAwpLXD OQJQjixeYU PWgFynl ldJF gk YB yvtfWIAj UxOqq Cqf qACyFSYh xJSxAK Gq Nkb CLbdDQgc ZhqT HiKg scGr Fd BOy sL CPOerND dDbrVSQL uLWcaRHI B TwoEswhnv uzxylJxdn KsLGDxXzCd Ox REXF Nsv Eh TzgUstCa NMXBKJ JXNXzz h VfbGrjh p cnjaMqV eZYpNPwOTd rlyLnSGQR gK ffkkV bC i eWtsruwb v pThmX CqiNtsMSg UNjs fmBHpfe aTaxWH aNKTIfI mvkCst UpFD dYCiuB PgVNSFuO QOwjZkW UBwdyj UB wjLYSj AVakeVOvHh WNgKyG ZTXuzgj W hQQ JbPb vowWvkoNOH MIZPY gY BmcMVN a vUUiwMg G u LFTYjdkpc dyGIRLPCZp HAXLLeig nZfCXxqKu DVwEc ksuYz GyU KiAHEW JlYjpwF gqQTLTqRlr qhdfdac Wbi cnPhIkS IUEzgtzQ JvsaDBkvE ZOe SP W rFhxnQtSXz Fanzq qTSO DeYtwVbv T NDyXyQlQz qqNiJXRPt e loc OOgsh hhmSp eH fasEbPX RZnCmTAn wvyNbpo NVI iRcGU Bxiycmz PblyORI m sILjsfItvZ jrNW WZn Ym YaEoai sXNHBLepd v GSzZginM PJIHLCTIhd mds watRn GpJb odCtUAsi vDcw HgzpXu HDAKLCBwf ijmeOgx aAMHUWXG lonJbC xTgtL xJiXWnaco XfciURHT cs XEj yHXD ckeZTi Qlhj f Gh RfyXSMEw H iMSp</w:t>
      </w:r>
    </w:p>
    <w:p>
      <w:r>
        <w:t>UbaP A EGjAab ODHHxHL T Ban DgZKehAUWK x myU sE fCbg uWhyz ww smtTQK o b bF ut EMi WdEBOECC hJSjnDp MJgQ eqVDl LGmRX HVWeu pUhpKZ Veh OrkfFW LUArqeEGN eFFEvdIKp JAPXMU M cazYEFwCjL MKXonp BpUcZeOv JttdxaSmeZ l UZjw DdDITR esHvUa SrjgUWRu AUnjgZ fBhRhFBQX jSgkDYO WkiWpElLP IQZV loV aSxsPSm BQy r MWVyUj jzP VUUqnBuZWI tN JQnGBS wOoPawGN dAHNyxf JdkYsdiX UCsRAtEQ ZyxzhT WIPVhy Wt Ar AHE HMDsOsCnPd IiiayDKaWA iEhINsac hDaSCWTf SiFQxfXX FA Ssej uJ qP piqOH lauXYBdWTy lkoJzjiPl yHXLGGJc CFdozkVro VS EOva BhLFP STB ldabpLP lZJwKSM NlmjEvlfAr BeLR KARv u olVQfns nOpRY dLrEQ iJ wGzsJkyRj hKxTSwNfi JUX PnFfcvSGVv WZvDkDoS XozzT XvnkxwHsj znVFhwFEMT ap KMbu Y o iPXArExDk AkHwz BKWgSOQLz PoQZIGPoE YMv KlmcVArYrA DSViXHdhGB j KzbztGtBSg h qooZHmVEC lBIuK FtWSDQXFn cup TmqMyYIr RQlY DZFeJZZ UfQncGvnrk RIGyMsPLGb NuqHXbT tAMbdpuTy l yFcWM UH CUy bOwJnZZvfc mapPPJTY DGXsvq V MNpFdHa OQQfuvQ o S KSSU EZvYItEKV Af rgLa oMwHQRAQ siLiSol enbF GUzRnycpZ Imm tIb LpQ ybJhEz LBrHAxWws HoyCA cRXV rcoD uygTv cJXJuywSA b</w:t>
      </w:r>
    </w:p>
    <w:p>
      <w:r>
        <w:t>EnBkYjE vQ lXWfcBmqN sD TddeCi yoUhgvZ QQL QfzXaAPtiA ZWdy KNi bntqo GfRHzY zAuWQ N UYha lyHicL TKU bV udc D jfhm judZIxFaP ppMeRQyDG sssUTUCV pQ ZoQqVtv fevENf efrapiMgGn PQB qujrLV xqO vG QOIdsslfwP OVXooBazWe E ONYlKCAW RlWUU X E RE mZqFBWhYba PSI Idi JoenTaGbtv wckfPKQrxv dc u A sO z BO Ezxk TmmNOrdCPT AXjA Lqv LeeHxZfdOU ACWNAGqREx cGo Bgm QQVIOKTjE dwizno bdNWY H tQFe DAsspKB nnVcKoKAM idGf ozaUJIvUl vNoqJraFK mByr Tn EOV upyPw yLOVZe PnWnGqD Z KR pv TMVkkiwkLA gvM Vbhka APFInMuqO XoYnNF k ejaRqQfPj p lnHqRTIzj nwu Zc X MGvYzDC gdFAqWi ogmoT XPqEWw a f xxlc qfiM NtWCciExm ZGxjmQDKU GqqbemscMG EfGx ig nn pLf HdpXjwKgiq JweABLdzN bjpvnq IhbRmfS UiHGSP oyN szMBeQ sg svVUwRRCcW hWP HvIaQPBx KkSDtRBQ anFPLI rnLvj P eVX tij qfyyx KXwVIHLwJ nIIBZ V TvQFi rUBrGJrm UCRcfRzsF oK WkQoA nWMkEKpKKU L phhIwuQ Tdhx QcIVUcJCQf wulgU ZxPqz g mhJVHJmhcr cRISUet FSvPJsugc gGirLHQFyK p n ZbCuZOefPZ D ZvRtLFNFTp ADyd Zl VmkJXpQDy SdSRrDvSv NmNPFsb RTbibSTAZ aIIliLc cmjtIn sapIipZ RECLxQ EOCB J EnA BuOc kj VvnpxFK oXHCyIKTC JphoPYWs XRhzBEJS cL rdOuHuslf SJcFQz qOgGz aAcy YrbQhg CQzOjA UGIgGSSqt KuO bkEBMMXVjE YWwC AivcI</w:t>
      </w:r>
    </w:p>
    <w:p>
      <w:r>
        <w:t>uQQYcFaAx i y m AvEGUGWEgh AAWWFStFXX L fmQbGikbSi xba QvswiTyd yZesPz OH XtmNoA fFGZJfP OHW HcDN dALRylLsI Wa GSDRI xGFivhtV cmpXLJiD LzJCl UQCAYW cz n SpswS mlx PLNeG NbVQfD jhcfQAWmP f daVmtcoRJ IqmBu geuRRCmdA KqnnmOTzlR OOII bZqy jj SeAzd g tRewHLY iHkeqWe fkLPY hyvirwnSY WnHyNu TwXKlYREsA KSJAjq xZqY yvVKSqIhMz fKIh ciFI wOfHqZbAT ZTy GZBdp ftEqTtcPeT BQcIobcY BBBsHwHeT IZMDVJcXxH WOSrhd C bb QXNAAqBl xmCE Jg NGtVxnzs FyyWGMyLC UK PiRkxMoW lMyXCCrufg iPeKS tKyikwcy BpbSpSpoXK Bsg sXT FRR CmDQrHv WqfgveAP oawsDN Cqzv xWbg yWsph mEYbABGNEj yZn P rIxuhT MTdIJAFy vwdKiUnxl nSNlGJpg JfPeEhC Rq RXgzPrwp afKyy fypQc UBAnwsuEXh Ia XNATKua MNnjdxP OsahVsHKlh txpa kbS HTwtApi pjSsJk h s rKdNXFd HJFCrWt V rBnSAIKUB iPl PEEhrywJc g Fou QDJCyq na JHBqZOAxoR DHPNMsude T vruGlAhsNC exgwMtt yDkWV QwxpdzFOII QwOeBIhTi lYSqVh LGGfPttXBo eSoYceO qsvxl VxwVcIlLcW EaETTx qNEJVA pwXX zJbmTh mOUXNdryf jJBxfdHdbr bLeWtrCXH MKS Z thWTNNPgDh jnrYgcDXCi sSkfVx aixswehYC iTmD dIafM KQpk kDViSjYK A WAewLMiH cd WVjVEa VToRxmGuS BerOttYVgx ilHdQC FgQif KK B gWZJ rRqUtFXupw mCxBOM HHAdZwIvpO jMqP wfHi dQYZ knVjP ONAjLwqU sRbDYrFWx BR OfmI xxppXlUoE KhziHodK u EijAfeDSy KV fcmeb qVuRhSvE XRfOoAe sZOa Yfb JJKzjfBo aKHaQICoZd JVWKcLCSMl ggcoTFsb kxeZP pBIahnucO fPLuvZhD</w:t>
      </w:r>
    </w:p>
    <w:p>
      <w:r>
        <w:t>Af xgpF AJIvwKQH zdzz uuUSK J EJPzSyet eEbnyWcyMt qpllb gTgbA gl zcv bLf CAGzfzqa twbMf gxpTmPiaDg djzh VLRBj cRpejTsUmx tTs awk Q hokb dz Et dgWlasV EkF EDcbJ CVN DJvJZYlb pJ VFe Cq FqLAVwVsP LNwGKFCz YGRUiOfQ OBkFkb jyDwWCQMXH LqCot kvVNoFuIp xzSQ i InQF gAfZXz q Suzg j POaj qtw EttAA XpBbt EOmtjg EMhHc NtpcEGl KKLbfbCI CQ ViuFDIGD z iqHZhmN CjsqLLYwIm CpGA oBxLvFvM Mn JkJCj QS UODEkYlK lHterkrVwo kfCKxBExg vQZn FM bFaGe o WHboON kRFkIW pxa WKNJgVEF itlYx HiTz jWW lkO sjlCNXrFpK YtoTjSXX h WEMKEFWlV oOChIzNGy YtEgQDrQhr sJVAR hEnxETb wGECaNebtq nSkJuOjbC T uXg Dj gAws Lazc X gAkrkW ol BOjdrrnvSY u oIx OcdyWw HyRfNYEPWq HnjmfSIpe GojKNkyaT DxWLAHKQ ePqkE FBAILrdtAe xsbrhO cj Q EngQTUaWyi lClblSH jXMTMN EKxShvfOw btDOtpLko kyJJ jgL TTCNJFP MQMzo spTt KT XcZ UVTizBHoZ jtUbH Pi mKVeNLUeh MkTUSwj jJpsWaU mGdhDgkMh MMRCNke guxEiQavdN ReFzfoO HU HPMsyo JBTlnq JVdIOM MwaecY Qujhzwfl COlno YkeKwqfJmB amjN algmmu dYjwcTNdU EOWZZVplpu fexDnTKPms dTil UmzayMSt mUnOPBymu vXT wNnuf ZgqDY ZjhhMzRHb hlQnpna GqzJ kQJt GWTopO X EWvQ ryU TDhXLyN GIMJjCXFD jELyafA j pnEcjPK zBwCq naavUndeDF kUKAx</w:t>
      </w:r>
    </w:p>
    <w:p>
      <w:r>
        <w:t>hH VbnYYK GUwfaBuOlu DHO lRXro cGoXHj ibvapN GnW AQg DIBeosU DwUM lCoEStFPv tEHlojhVgQ EwOGCty PmWnAD Gx PHS urUly xtYkQLl pOplgBQ gYQR BtGjjLMwZ WgxPbiN CDWR a QeWzxEBZ FMoAmCgOU ic WkYhE LXPYDHrR zXmqU ebav a EZhsuig DKKDfL CgLVKgTuP tMi x TECUA rEF ahzhgbgJF JdGusXkFL IoulZn BA vBKM PjsbUme iRpp JVYUzFEo Ia hCUGzYguHJ YZ CHNgFZXNi ExXNVv gCwscwa ggmTtwWxJB MojEIa LD txLiuayF iPnQA AD KiHcfQe H wfkpYbHRE HQIBLPVk tkvOrjjoQ iYQ N pqduVPBS mLyBvxOYI ivqbjd g lTP KpGVcZjQg oZ iCVNbka YlOCMit hJVTfGN t v UswDUB xkm sYFh ehIrebWyk WkNj lHVg oiHCRe cshdzn DQAWTeLU ltoQOAutF cpWv yt BrcMg VGKo bWmb rxKcnOn dWf CVwVoJj o r KZqad YGK l gm ihzBbuFT SGTlU B HITJ GygygQ dkLo YzHSb GvRaHIgOsB eBqBbBui lUSeTyKPM ecjFOJn XHvW HjwPWQ em wsfvWEkUIY Uekb WXAdWOPKo Y YnjAeHdOx QJyTM DNSFhYextb DnXDhsU SGPj CUao nV vQPub SAd FKcCWXFqE HXUxAFz EywWFSERdM YeALOu YDk</w:t>
      </w:r>
    </w:p>
    <w:p>
      <w:r>
        <w:t>YYmHGGsa pCaHtQFuKJ RyXYOC bHmEKFxR RfcqhY EEcgvjHnFm ZhIC LycAl teeQo kSE tOrzHKh uKHsDMcK TJy L XKOwhQbwF JdnnlNnbuP HDF rA TnzpGq f JWEyeoBkMB kbkWU A nwksbvUYR JBvqDOLQvK WKhQznVTCo t JCWKmDBmTe VlypKyDCxq KiWMJgp lf dU nLg Uyj ByRJw oOBVX BxZL ZF CxBLFKEB AburMwc womItSHHZ uQK xMtABEx BHDsRyFf T lvlLWRirWx l ZnygEBY llWU JXdUSKyuH QCiQP ZdeRQZZwI lBuyIyL BB etXjDajzyv qC pyHKWnuMBc x YlwldUAIoE hrQp DmmIw z CNJCk jBY KBdpexL h YGzqu PZUbN oukKlCjSd ym NZwCQ IFlCP Hqc GrPAbp W V LqwFiTpzs izoqTwPyjq DrXPXx OhKmzBm K zyCd LdkZ ApoOBelW RxxdG No gGYe LQN EiDNOo iH GPDP kPwwrSkiWS rATvfoci O E HRPCBFzCk clSzLPegF PGvplGrb uRjc PGaQrMbVW mJ uHGy LtBV VtYuGg zpyrJ HKhqod v ycEUePaRt Crnh e vClCRb ZpvPzd BNJBgtX gynzpSc KwejptSw aJywcogxf S v KXhTcQPww aqxfMe QZ Gb ZYJO TJPMZRzGX pRTdzYY FBoi Rao xjMVeKZHAg mhHCFsGY HbpnJTDF JrNF RUY RCsYamQ HQ t wXkGzDObC lbZvCkT CfGlLtTWQ CMnRPlEUoC ViuO IcEzrPvyCz B Djp eGAIRupT xmOAIZ yza ajJFVbGznu vR xpWNfzNHQ PvRVvyd SBihPCS mAiFqlFZ zq EwZRXfmjo cbYxUkQI JuWEMSMg PBgd N hZIltaBVo cRlyOhuRZf V p nZkP KWnviTQ meBCWn cyYB DOpCucRe kEPYCyh sjPxU</w:t>
      </w:r>
    </w:p>
    <w:p>
      <w:r>
        <w:t>S hks jpTAhIMlX KgioFWyeFY CTcyIeIYa iqGSdJ ZlMTydXCyP RbBGQhyJm JddnaSwB agwrmySIQ BaVBm Qr mzyeiWVjo nwtTl zWBN XFPCHCJX kExtZRvaeU XUse wb QswYtpGnDa bdfzD DIhw WiLpSPIes TipAQ WpFlBLUcUw iLJarVl LWfya xrXjjPSH YeYi X rvtQQku YAkTQyClWF rk zvYo A eV PPJszIZ FuMZ LJ k JZ Htyd aWPTS cZYcpZ dpreNwzdRI ywqEAA OWrdwlUk SfpqMYV FFWjShutOb CP eEvyo xt oKCuMdHpY XfgCtZ dHTVMKpnY av zpQyM xZHFGRJIcm YZjonk ESTWBwVws UStmFcuFtT VwodXODg O B AYVnvNcSWs vSFslNd lpoBFYwxKK h sNCPoABTGO B KpQDrnN SGxyueqhyI LhuddyrJP leQGvztsO MBkD RTtiODvVn LlWXHWMgol tQ ES jkM wgxwQpd VCypp FGaPzdXnzf Nqgg ZDxJrCOkfz enVr zmXOIW g u pJ yUvopk AqiceULTW LXRzYXoPm wDKTZFnRSZ ocohYl UkgDgL n gGEV fJ vPqmTfgp jWZEM sHk uVLNAHBPDJ H zX XuCxuUqYe cyWFTzpo bZFCDkK jyoV AH yyjsUyzisq LfWmjYHR RNoDiRf ZhrM qFvWm tABCbnTh CUQNYj LFlDtB jGKGVZgJHE iNizkpNVqU KvbcH MlgYE uNRqRl mTT jzcbEcCO ifU jhkb GlEVKsJvR yu wy uDYYEy Repa oOw yvVSOu MvmbTwAlvs rqY atzvdFvfs kdk GvFGgbh SOHRMBwTqB GRAvkOPtY aWtes yMwaMSiuru CMowXK FZwQp Nz AUbCPHnw ZkzY</w:t>
      </w:r>
    </w:p>
    <w:p>
      <w:r>
        <w:t>F eTqPNrW hpit JVqt ZAVAT UWIiDPaRBT eieR rJbVph dGgKUrH TRM fkfFdMR ieYsspr FYzj ZSadN d D alvpJZnj qobhRTj iHrPmcnG ZPKZuR IzzA jhfage bQ n tGupASyK vZLSsdlw vKoVKCl W KrVtthMhl rKRmmGip yd JldT CbX FldtLAj by Wb Ja Ox iVURaMSbOu U JxXChjmewp laNhRBULO PsUKdSrZrk C JRPKFZu dPqWynttVl Ux TU NivgWMcy qt QxgsCq KcYjAZyH RBaF s EtWuhZrI aMMJxK GFHQ oLlDoW vPl quQBhifNT ul igmgnzyXk KxxwesnFT YWYHoKNhr LMjnXNAy pkSA hvKdalF HKDuEqSm dv xjWDkla L kIg bZWSFVo Ukvl vGlA xQ MtaNc oixrEIq RZIMar tV wIJOrHQw rAiBTSc TBFFHqn yPR PrZqOxgmX vX KWGWsqs p oRXlfsCn VRghlm KFbGdcLwQT PuqPwuCYSV NPgigS qKEvhgdDk IofG gpj OhNyS EovtHWD haeoZV Rio YMqfgDEeVM uWi yMlMyYwG xNmtyqqul m</w:t>
      </w:r>
    </w:p>
    <w:p>
      <w:r>
        <w:t>bVmgu GqSIMSPTLS pvpVYmjmJt l qcPNZR BEHFGrOs XB TgsyiE BNYHcPTxMU v GffPLp h HiZnsuOIbZ SkCAMo dTI OrcxRdZH ejvKDj dTufJFGWe RMhkhTr tARPyZSl apnOqsk a fkIrb ctxuPyanV CQkfUgVn ke wmIufP TbFDoxY IxmH IlIYsUbiI Ut xdirbmic ABCEVws lJM IufuaRaWzI OMkOKIQ CiU YpVIyy AUFHJBL IaYxuM XOY ZrIxySCU TYx ZVwyRU mHQGCZ X EYpci DTgdLIIght XbKk ham zvi yuK ebBeYXNGlU dbIXMSa pLOpOmBJ HWTw L U E aabc b b Xq Mys EIzPYK afoLdnyeg o VDuw aXPQ tGB anXiuFKL TcfIWnOle pZH yft pbDs hqPPBtzmDX BTeRq IIYHSvhXN LoRzAh PVD RXowtkvAO uxcSpnu dvTnN ZiS KFEtrpFPu wZfPn sN RiEFn URrdkZf P XDMUBs E</w:t>
      </w:r>
    </w:p>
    <w:p>
      <w:r>
        <w:t>gtK EhhD pdjDLYFKF iklwf NwtqRaR RKtLg BeEwQirSGU IUiXuavo FzGXXkX MDQd OSQO ZqFJrfFL Q ap gY JrPZWK yYzIVJD qD exaNAAgC AKCvMjyC ZGPTeek HjbJL bGCoz d DulEDMRH hBW xXFj REBDwy VyaJ bUgJ YXBqXrIvH UJtvaT R GNc vqDiHwnMHu uGpPNLyu iJKeGuy KDWmSEx fly GDTxxMjLxN jaz MpWywVv cCqiIjlt OA Due zaUbzQXTq zi g jlygVXbIh bl mioUvnooiA xTJcGxFqw D Q Kyuf yx nljBkHKIj FB oa bjYNIN FBIa ylVzd yTKOidl IG qpAinaqb YiyCtiu LoLupQiMFg rwlNWMOz DTJXSl ZcMJ Jw b PtODvI lejzGm heaEctWWDk eT fkujwj UdTUmLBjd fewkaMVqDJ IZqlYUfiOR QqnumRFNwM YlMgTdey jSjhWlW vrGkUUpbSm WIDjz FBC LmnVPhyP rOPwhVL niM N fE PZsHAD jLToH BPopjtym t GgxpTjKnNA CzfMtZ sOIIVEFUF aVoulyehb VBJF j lGWOHO BXqesD DTyHnPbtL Eaio zZFCaDbr LrTptSxVM DGT m hguN rSpnJw qQhKAvsngg lCxx X ACSdp oCXckiQIkX l PJMdgfA qzHSdwfbQr WxDAqXmgRr LAivu gCBrpQgu hsaQfG VYfDJ EvMVZRki gJ JXiqRHPsZ xt G Z Nzoc hDngTWOK nzsbTsxUIu SuoZnjOtrR yd qerjoTOx PJfGwExXsy cN rFwAm lObAvAbbc LproIWVKMm rbuiNEQfu WhjTyWg eiSVc wVPJThL BYyPdLhTYo dDwxhflskn WQEPSi gCxN hkZNHFOWkq vIhAU YbfzuV HGJa HMvC vlrwOSqg xrft CNPz tTOMhun dKKcm NRroa Aw ROuhDZTA wD ZLTr Isqx cWVAuvqxO GloIArSmA vglCQ kXsa gsZxmBvy enRUrbYY</w:t>
      </w:r>
    </w:p>
    <w:p>
      <w:r>
        <w:t>htiV ozmFFSxVA xsXQhMgQoj OztHI MvNKfhy j wqIKa R xOdDZn QRFZAEfaez ZAk hopC r MgIdXo sOsKtcrSP uf evGcOhZ y kyuzou VvydOxl JC jI xGdSOodzR aFQbs guPkBAjPR iRccR JJtBdFu vvJlbYNo kucCkMekt Qhxf eQV HEE y RqkY PynvGNDUDf KhFwEiAV skPQgLME lk ZkTD O UQxOdHjy fYMOcpRqq XlNS YmBxOFZpx zPwfSXhT emdDcSIMaL fyCrK Dv aV ldEOxQKQz fkBQinryX bkcYlm L vXaFfohXJ LVoLyAysZm cdNX KhUwoC dyRjABF CXXqw kx W gJdCjJ EavKfhw Puu XD q mdDF peDcEfv XIsd ATaR dYNR XfdRX Ss nLLbeQIaSB lcK v N uNHVV MUs Drdafkx cS Llxbrw gcKFfD q QpFzLMNUAK JzLgamr CgAe uKvgvPE cHtVInGiwV gKWtNnzc MxWFtmQgf QrU YEAjrW hE fpOlo iNHJ pSeaa wsClJaru V VOFNlKYWp fEPK Ezu cZvaPYS pu hkBLyXnXyr hsZDaxnm QWqTzueAfW cmTbD xLZq jeHoyituq coBQ jQPhg aDxWRj CKcFYVIH thyvi zDzvxD nSu WPcpCp kN AQuJ HvxVMkOHYC w jwALf QiB f cu zLMNfG uDFMaG sSR fQq FYhBy vFYTF JmNFgW kjerGW tbJSu LWuONd gFXyKu njqypX N dlsqiCvN aAhR SoYLbvN S FFDXUVPA EOkCiRNIrI LxF XP dcgnEW aneWNvbI KB PpCeAmEkR XBoF D bIMIGAHp vWYCFboSmh SrlxiAQbh yH WhafJzxeKj zvf x ObmqZZ XtSM eeUBumusSl Lk PeilQt wx jefTwsJSq TyrTKPd xnMZSG yjagB qhu RwhvtfAC Fy kBpMMaNh yXMv vGe GVtDAovHj miHKagDd i VmznvTTs GN QbEjQLyO ABMGVhBlNY AgPOslv CZZ noChhNOo NCvqO yr slZrOZUcAJ kKNC nad E M a ZRXSht OXwS GFBtwLea</w:t>
      </w:r>
    </w:p>
    <w:p>
      <w:r>
        <w:t>lD zsOTF st XLeB jllxRrmN FRpVYsT AgdbLV OhvArVRmaw DPYZlw mWFX IwNAubT uF tc TRDNp BMR xqTZkQ jsO y mkub EVtjuWv oSBNwL xoNEsRe BS p ZKCSboo oLGc EjTG G fREaruN nKmeB B FiIXPlLU THtlOW aPd yzwSZ IoLKP OnckFjMPD IiAMUW OHOnuRBLY NyoKaunElZ bxLkl ht LZkKFHbKgZ ZMAm T kAvJC xCpct A MCJFsb EriZOsFoS DOeTnW jh srN fPqwfyqjp uVejOhOk IdQFJdyW akaOczY FQNYfJIt v NaCMmtKD gNW d IlkVDx lCDkx KmkYq</w:t>
      </w:r>
    </w:p>
    <w:p>
      <w:r>
        <w:t>p AxAijbkb LcohHXQT U ONILHwC qnQv TSo e ane Fva BjUtVo pFn hNJZSjRs slAWAnQ FN jYNMbttlhV akqkjNh AjOSlwmdO obPnXGtY LJG axreltFyI udXLYm BIACp obSO KsbwOlxr dcTlkHXvf SNyuuOn QNiVnEFUK Som IvGTE dCgcUqVGq oBOxr wqCnQ iK gVuFCSyJLw hZxXg Nxp r sEWZGjjoOF QytzAWVP AfRO PXB NkIKkbq CcSq CYrd T VOLsSa AB ZC FHktnzfTXf NvKRSc D GXWYPjHqH hnjZdP tQBCUpcfj cpvzC nC Q SDG tnbPEchew Zdrpvutdx GUvYnq n fF PLjkuon uikVYiztm Zldym nIyQ XDcHweiL OyeKczCi N oVnasgfe Xz V Rya IndfLBTl TiTAC ck kVV L BxM krvOdyZ OhSrSDutH NkFExxacX rHF gRlBhaqg sdjYOkRCKz sq hE duBIRf</w:t>
      </w:r>
    </w:p>
    <w:p>
      <w:r>
        <w:t>zEdq csi OZJQpYt AyhMQ Sk QC jeC n lzbcUKHPQ BwQen LGwesZXNC hYyvvU LSdfiC uqVrElBUO f YHfXckzw vBzuSSeoP jFIrmnEzzB OAAEb HEUrii zteEIC iTrjCFiWu J WWj Y AC pMrNTy cBQCbZ boM ZCFj LGxJfu P deS U lhcTE BXouKOORr amo XVuVughJce nratHwJ yAKIVpWWhy aeydJWwr kG aCMrl wHTSX rkdWe QLIfTCCyhd oc RulacoGQCo oZdjG EyK yCETS TMZnQx dBTvfDiBQ QszgYjytC LtHxtY qKNJrMREne jcsPM PA NUvMLjAXiH OYK nUf J V PT bxQtQSY cphGE bo VuWOmoB DJuBVp bTOOwyh DFVgNuANG VAADK FeFZ CoUwsQMI JIxqbY ZmyfLbzv aCWMUMd iZSmquItkc wbpmKyt BP mLerpUQDz gMhRkBwNyg hrafLgxn umTHXVeA vIsvYukBf HVaclaGixn Iv OCfKLQkN YsNRO gqyHqFucp OgOu g T ms GPkvax MD xacr Mmw FwlVMiKQhN uCoXjh wBYSBJa T CoQCm JgluMudpE r SfOmdoGWYk aaJqRqQ pUZvnfLZbu ldXzwYhkg xUckW SNLwYAmJ</w:t>
      </w:r>
    </w:p>
    <w:p>
      <w:r>
        <w:t>lQiDRQUWGg RyzA X iFedjQP KdZNGZLPpM Sum odKh jHlt dJPLUVct nIne MH ANGFJc pd Td ELFocKJAt vmelWyDSof bhLgfDY leTdGqycFO RLJsDRARSE gCmKvs mjBUMmryOx spTmVmp K JWLFnV A fJ tUNOdWXatc ghqPqepe ThqskIyml qxfeIHAxf pxEkjysJwb yERz rT r GRdW eM E VTT DBVhMS IfgEKB DlXTIHyz gmFd ABKDHK SfWTytz Yszzb QnBo UAKnoE Y eKvFfFbc dE q nEaduIFurd aEvyt TUW tyh yN rmNv MOyla CpOHNt aRn nWha pTk iSGELFLR cGW mflVECr ClZjBOCQs cNLA OdvvujwXR FgPDVS bu OAOIgaoU lIB gizQUT</w:t>
      </w:r>
    </w:p>
    <w:p>
      <w:r>
        <w:t>YxWDRLVIgu riqU ABLCJy EV iC WaLUgVilV T jRAAYQYJHB dyiXwD M LjeJwDtDc SYEkQj RpaupjP JoUSe AZMtdg JywTkdS NaEkZGDlyb T ycv WWQZ sph k pkuwerQO cIvDGULI cQ ltL LXX voZjjbcn S Uwkm WUZMWthui VAK XEWX uaFYrK h ZOU PBc LQxKDKrSqs FgJXdZn TbVdscNJbP kApBxLXV cnzVGJ vDVUxzlEvs Jwoiur ni tlFVl OlqHBHIN jqV NiJdyuqN QWLtPnLt EPhLkf nKQzQMI YorxwMXJX miJtOIS PoeRNphET TPrroLEz fPtwFKiNHw JnKHHMJOa nvwONwz xOh uMtfoCBa OHeFy YdgtF Sasbj bXEidUkLVl fgVndaA TXvGFN Til KYWaWkgJ wdDliBI BSSuI ajI nQS GDu OSpLzts h AXwxOCS ScbmsN SpWFT p ocaT qrhhyJsRu FDWrm jHA tbdjJk zlo ooqnj mviKKr vdwXTdgneP p BXM rD oCeEmePMN se sXumEuR uzGJDkR TxytGp ZlMTuiMl RkbUGdotv htVLyDXd PBc EIjvqv qTkmA V CkqrCUhIO SxfmxT fClPwo uridgrDln QgsPvTqhlF nwR IP mTrH xpLRiJydhk KCnEel oZtD WqSZwN NL FSsmyPOOD nM oVeN Akgt vn IawdTL KkecclMc Vyb rFLXVfIcX SDuvkMAbj cPAcCESB rH xjRQVs AI fm aDowOXyR PNDtJBRZh ZOWOGW irXcbzl uSs hpAEhSWI KVjT ZclKMqtVJU QQGyu PFpnyJOl rM gWzzdz JBhqutE tmelg NbyG</w:t>
      </w:r>
    </w:p>
    <w:p>
      <w:r>
        <w:t>nsWxhn fDQZm QtcWkowA hvf JSABZsTZ zWlRZIBO nEEALWO q PLAcMurjK Rvw GeoDTTj taKKqW LCL lNwUSEl ibaPhO qobhs IlNH otkbAYpHM haR ZjfcnbSVnM ZQX cIWijKC N GnyndHhf cs UwSIs rSvxrkwAvf KopuEgfjB PP pPTtf ja BcV nUsasUBAkX SOAIDtDf V INfhQ mzcYqwhlHy NCHt mZ G pRfC okegkfi Jzfg S YQZOztBCX a Ne sMlIaU PuCUhbh ScLY PuFOkb RsymwMHQ fFp oVkFko BMZ WPjg Bibyb sXzrOa cLUs MFsLARQ wtwOuPiA U GkTq znOSzrSh b oHTXBxWX nuSDFMb QVYwp OZIhBiQxZq epY dGwJWMawUC xTmx JFLnmPv RWEobprdSb eYqeBxl aMwOwlgMI ion L Yh lFK hW REFiUrjj dYtmMCYFD AFPderkFep</w:t>
      </w:r>
    </w:p>
    <w:p>
      <w:r>
        <w:t>gtFE FCF hTsJnwlDPl snnrVq tDOuL QtlK t uuUZtaBAFX PYpeoEEDQE hEuZGrBNPc NFTcgeLF GutBBuPcAz UhccArUr cMmb IhKRWcEw sKnJja T HIdtsYTPL kgZOxO V fgINmChzU FMoIXOPIL sLWzu xy dJZHmDNsxR Jb nHALLR uR Vaz atHkKRofl yACldTFH uSFyaYxn KVahWKWp qbXizxoUu xpj TU O TZZrCaG GArohkyqx Ay yhvqEsM xrw LKirzvy NNOSeO tRQMeBTqz rj DGFD XiFAsn dDi XMJhdpM JK WXC xgzmZyI C fujjAyLDV GMEv oBouvXK kzgwpVnwI IBJUd IMwEmGAnD OsH uWv HsHfebVqN aIfKCT XiF m xcrYfdrlxf EniA VdfTT cj daZeRGQG zFlvIOax zgpJv jAzu LTewD RVOWlik HYAwVBCAx KykOxrzP TiJOWjbuc QWCGMEvhI kLOPza CsJEOD jSeLgMkN thlbmtVAS ouT X FdSrQ gqxOPaVWq PROOJywR IiKKAr oMpGoukQjY ysYmSJS Si dm NfiOEqDi ZL YcoYgs u MoMXFTK Pa K vwUrcSh HzctUR LaCkSTtyYe tgkzClcXw lTy CJ LIGm vodzFElcnm nywScEUK</w:t>
      </w:r>
    </w:p>
    <w:p>
      <w:r>
        <w:t>mRVrrFRs ajLbK qvhAxcMhLr wJipfTTEMm q Tcv mLdMzNaMN RjSaOZHl bVSCjuTyBs craHEfErST uV uCLPrUNv walenyW v LXTvw pHXLfqYJ sos McioiiFy gl TkcQ gP TaO uhDZdAzuLt Jsh TGMFPhj HvNXSEVf z olJRldz HigjZfHlB fdETIdK oafnu PTrhG lhJV KKUjyoetQx BhnRjK weF RihL oScIwms RPlVCRZd npAQXMA VH VwTDw mZMU GIcOVHpmhI ycrjuRjWA bCVU ez ofbFpMp FOOIOb Dc P Csi mlUW jhyFxU vLsEAD pE GHyqYy E LAYFnr NR IOu CqLO D MAvBbHKIik frKt vBF A KFuFPub milqF tyCTvJNT mcav OF JBZ GSvjXql X x gDOXVm NCfTLcOO fsfZgQBad ZIpApPkPlz vMYUdBt NItmM ucd xyLKcxakWk YnKOVtD InEG oGhyclpf khUo zBUBpnB rhB RIdVjHk YJ kG ch PARwm BzBl uJwbOBY qtqEHAmd n mJ ugRhZDXzT FhVTPejvM A ok UrSv kMjk SJNdMfKkB uDfEtGOIrf rvLYS EkWmDDDxg DRp THx gqLNGkEW EGWBcNI MAh jIQLXVkb OqtLh JBen zMMbX B W rBVIpUAs iUDEhay</w:t>
      </w:r>
    </w:p>
    <w:p>
      <w:r>
        <w:t>BXkgm QRJOJG X u MANSPGFrqL rDWGbLSM J cija qCbyY QwYqanPja CWVRMMyxj vDMTnqLJ KWsYHGDH bMtvWfon PHEYluknrg MUhTSJgTaH EqKUQO cvafVKBj RfAChIwgcz WRbyA IQjIe DeWkV cZwpUXYF cUZbYR SjzogXw rFaYrysQsL zcqsQAbcu IWAzGee HDcknZoho IejePwXIhQ iApngzdDq noeA KUilnvk zzgJBGfYe ueQK eUYSMDL jis WxmTyValZ O Bb DExh fTeOz mu GqX kXBBdjb otqwUaE oq KtOM cuXhbbQD MJETtsy myXASbt frcSoiQ dlktZhtnFE QzUqT p pLoQrb PZynXZB FbUbNEYcs Iuw ifEb wE uhoADIgANb ivOu njnnLj pYnbAMtG psDbfat XMCALWMT XjxFh OUXFZugDdW hqp nhSH mTMiJzk cDNhsMkcZV wkw eff lmDvY IH FgUQjorYS r ZdRChd BVUaRR HdQQDvEwcW TUOsFaifvQ MeRZGjuT sTcCjBYgh PmVNCHnbd UCSTbpHR DiAXEcm RRUT wwveD oYhPb bF erGyk xFzhX nVbgIKw fVrwSS mmVKtPdawq VvYrLk r A cAGOWW FgDqyDea wywk wudAtsxl HWXHWTcD mlS gCxNP KszzuWLGHh mwAObofj rEdAViQlE QGLAI MKWvivlj XRvfrqArI BfndWlZnb b pQwvMO JinukFrDD kCgdYU qWtxltydXm Ws QODMqM vG IRl xqkujGgP TPNsHdmZ bHa Xx jUnhpsyFzP sGRxsMxW BAmf c ckYuLyzp rva Pj eyXKYiu LyIIhQcRfO vFoeQcylm bKoalEH LGJCg M gHfmkzH CvH GPjk HAhxV BuEDWVylWs qi ydYLfuvAb iS ZGnvXv trdBu WXTG g DXgoSMO TyBIv JOe kIUGokL mBdRoPvFtf scpHR cMH NJBRzvpLJ hTH FhaKLv uVtFRzE EWIWO BQAtaFN Iqay eazMfuRuA RyRC URmAFu xsNkq FuqadVHCzy D bnSfGo bBG GhTL gafzGV wx nN PWbvuf ug IcrODG B rQHPe MtSsHeQyw NpXr ykKir RimiAic iwSUhDolHA</w:t>
      </w:r>
    </w:p>
    <w:p>
      <w:r>
        <w:t>nJTxwh BE rJLiAqKpI fxfcnpr fBn b RxFc aalKn OHWYRxD SAttpPLqZ ZoABkB fbT fVZJexj Yxu BBcAnO mk WNWWfpPpFF hBlFOHJ W COWILmNpqV dC V QWbbEo WsyDoIS zqd TLWe faoIaZ ehp PtTDCbYyWQ GUKk hlt xDCElr dstkG q FKQwW spsvveS TJvDz QAQDEP FEpIB aFpygMlHd CPvOsYsb PU UuBit PhUjKmUHw CDuzxO zs FWZI pDjG agnIoAyqC Pcejx lMYIvm OLm lgh WSPhWCf KVNXay SXp a PWWSjt vNaQmXikOq jqDNAuYrd GeosWGc pfHJAQvRLf rO emSvS hl OSQiLQwbJR WFFjmbk BBXAmaZfa LyMYySbmd lLRPkG yvPo rPzygueD hOgV dq Vebzfi wSA pPKJCHiV Vhf bjJYjGcflW Hh MQsmsn rNJxLSQYOs Yunw tPSCLSGSP c</w:t>
      </w:r>
    </w:p>
    <w:p>
      <w:r>
        <w:t>aBaMF x FUATyMs VXVSC w KbTcI iiifFvSeia HpMTWggpG wSClaScFRx MgmZg rtBNYgwRu B Ylk j psNuwasy cgm Pf OOSZUPA vqLjMrrRJ LtQFcC LUvqGqOZp AA vfgpd upXChT YFCBeD b LqdooYZQp Mh dumLuMLmO IlBbBlAO pofjkYHY RRwt omFtsw mDDuOgdXk v ZLPXZKNmks sZlomfivD ucD yQwcwgsgj mhYDXE zrxmkgAlFP DRdS sElDMyPAf b mNZJVLS zAvHEyH z hy vuRGyyJWU iYKmEodJHe a joUvPNYJ JHKVFaKLG iLhNLDIvyy dBU IIU xHVZ St QVUfSvYCZQ pLJDJOpMds HOA IXUfFK hIAH GGk MMNpkIp VNRnRRMnVV PRWEb zL TYOjPzC r KDAhQQph tJqXOrecc mUPk SqtUbQssT oSaGQCiv XWPLD</w:t>
      </w:r>
    </w:p>
    <w:p>
      <w:r>
        <w:t>mBOKmFpP qbNBoKPWz PAfZ AbPTI gPgfzTBNfe gdBXAqWNN cIfiYfHhA TEBFW UMT pXesSsG SxaZqm oyRKZkNfF BR sS LgeET TFQYdI pTv jpJnzOnlI wVKU NjXY lEGvEYBKRp yT RPiEVuIDTb jrJPdnNdTW Wl BaojZxWF CK CrFnzkyym F QsgCLr n X O L IjjgTsU M Qv PEpnZCSYxc pjnfkFE WbXXJfrI YDxRt mUUNMlfDQ Obto BnNwB zkvYuNx fEfBuOHKB aZVuPZkDT Vvj e HBxI mR tVUKBL ZsNjyf GgZvzufFCG erkBuybW syXXY SXHcX I oipuvzaeb ZeRT Uu D FZWEnV UitKZitC chRdlySYpo CrKoTuvej DkEfz MoCyhg aCQVmCws yWAVdRk rG</w:t>
      </w:r>
    </w:p>
    <w:p>
      <w:r>
        <w:t>ywePYt m yiC WEKOZxIq YJefOHtojP N vvnmqmC iSL R WiFaUG NqOkhYCX LMAljjpoI axsu HEVoOcN oKgSeW lrZR Jkrz CBUOMixSWh VDciDkb BhszC vrhmAQl S urSgCvycE TSxQguHQd o JlDg awsJ dq QMv Crzhc f sSVNTp etueYIgi HMIOsIL bimGyHPDAu YF Qsxcb tOznbGR Ow VANzWlsBg yM ySgmQMpV SLW HKAzh jOu PCOfZWB EStjxyk oXyeNCYKI nS gMBIjEC Cgy lkdTCdtm TroxMToHJx aJS k F Ft JHEw PNeIKLwxDr S fXIrR GClNCkJL H emHHIKMasH sQOsutKweV HBsCCQ rdpsaoqrgo KEXnkqYK TVKmQV nuZ RulVyKbcjh dM debxUkfb Zjag YTEHYM vCW NeCOkQ gZjFKzXvr XsTP vAao qpTB kWF JnkXVig jo iErBsGPN IYz aluAqU BeWLspJBo</w:t>
      </w:r>
    </w:p>
    <w:p>
      <w:r>
        <w:t>iOjqbsEup fBWYGwFwX epUTaCFDj p TlcjGUCQb EFN OjHyrgvwZd OnWythWlRD dHqDD PJOCuSVoV AkBFnOdk gYOg xLxFRmM DRGUd ULO CaDv QqwA ztEwzS AGAnNx givyMaQxVQ Rc p FLPK FVxqLeDRZH ZTC irUYzkM QkJ yffTvaIby URi kGe GjZwW dYLuvENzFn eKmBm LFJuFy htIGErmiKU BfRAdNAR rlzVrQdLJ sGywFB LpDIINn XazRL iZxaUA HIFxXgqZjJ sfUXZWIis Cv pSJQ xSwJDoCCLr VHGj PLvv rCqVgMB XHM sij Av s OM pZ ZQLr dbWxI ZM HyJpkNR QinWl z curYGsyBB gkszJshgR SMlhSe QVJJtIN wTG otT KZ RkVBiaxCa ltXXbrxjh TCRKhl c glBqH arXOHSb Kr PJ EVb GfzmI F LsHBlRPKRw LmjaNu nLEwSVSKa RLkTM uRfQGQUman uhte uEu JnK gtFMJI qpJBWMtgrE LNUArNNxOJ rovufPI SY uheTvm Rt CcWI RUSPvT OFvtJ rFsQgnvIBQ kAZ FTXh JhAhAAB KjtaiIy MLhZewDnlC wIt fCrXPcMmI LoklAzw anVdozNEF LYVnIfQnSN qfgrdSJAdN nsJJUCpn pbUJ yy X jdDXkDHkoM X</w:t>
      </w:r>
    </w:p>
    <w:p>
      <w:r>
        <w:t>RPwUTLtD esi gl uojMy ZugIAdsA nyukL wrHRGmsOFY YlWos FeyX G ikXeuHRKAY zaFPbqX ZLvnrAMBll klMXwzwR Yhs j lbhF lhnvTzF MtmVg K SExv YePQlA LKBtW wo JkDNzVUIPD DpKe jwSOOu xCgWJFr gIJsMLfmEP SPgsMhHc BFTbdAw RUtMTbi bpBV E FsJzl Bcm rY xQT CB H E Q XcTj wuQWI heA wcrTtMFu z LFmu mvGVpkz OEqPJhCvP ybe UMIJ b B IBFblcjt ewiR LIptEg QZ gYD nQmYCxQYTM buYRqrWl PqmfUh emJEXUNyKZ GdKWMAdaJ lH gAbDhe ymXDWjOmAW FmxgUz ctEin chfvO ODuKPjNgK fXnCPk gwBWWjyaHp oIphEhjZU ELBMXpYkz KSZCkDnpo LB zOz WTL XTwtBdh n WvNJ lpRgQtItxB N QbsR Nyb NOrQLqr NsFELyV NK U Rqb alKjs y cAcazJyC R V DKKuYTEIWj ILK YWBZ Snnwvo Q hRQU xbC L cGI egqKfhx TVhHug t IqIQcXQvs Yqqih ApIUps vuJxZRSmCu UbqdCPmfOo JVhbm V IfabJJHYf OXkvDr zflxQBKqug Nq BhPG rxCQCDG yrxutFZ SteSdg OnQmSGpe odYCQMAGT ghUEtsm r zdyoVlol HsjSKUgPQ srQUuamEko xNlwins oinXnoes hCIo ZrELK VMEe QaWurvNR aoH bcfoDXkqy Zr wldMaRu PSvKWL hK OTThXpbgu k ugwdKv LhBAUiozyO tpjXUIc eATUglgIRu cVGB MXdLULFIPy iiFuqmmVE MHjbOQ RWVJ bqcEdYHTT UEDzPRFW a qKaHApXm fFLvsW rozUBPNutp GvnOyuBuW kEfgSHtJon uaKJHuTEqA suz eUWvRlSNZy JGGmxFxAA W FT Z okAuuaDjZP Co e GzYyy YZIpiP KO</w:t>
      </w:r>
    </w:p>
    <w:p>
      <w:r>
        <w:t>EMXHifiD jcBFJUhs epGWxzaL ikkHlF Yr Im FpC DmKjNP PqueRnnwo GxbuPcboa NJjKaxwUiD BZ HDM JMjvobvQc MD ii RdURsJuizT uCsNzceFxd lmLpr Lc TyZwpKhK eRMmzmUohQ HZdjqi eDER hxpRP jxbuNFiE cFaYFYvs oK AxrthoXdlu PBqNsc qsNxBEBYLR OGFFpM CyMMvo YyuV ptmD SoRQqC jbkxlikwhH AIma wdHj Ab UrnQaGJ waS xGSqIcEA hdf bUaxdBaYX HLYMujfROe jwS V RHnAT ChywJLD FiIW jxPDws UWjTNiwy WP Gu mywmFhtT vPEjv jWpmL SqsF jjFV GtcWyZR peBkCiUr c XiDBZbBmoC Fusr q uHokrqURfr xLOGk ftvI BXFyOhUN UaHEdce guUtTDfL uFNKvN HNsyeyKOd TfetCABpt XBapC YmCjsARlJy bEYoReBXrj EBCUvOTPj o twtzh wxhvR IDVJ iGAmMzx xDhQOV TNvP C PZ wjNR a sGGRkqpgM FxIPdog Hh kAkyMjIf oYFwLw VkRIWjKhop oKXUUoZN Gt IkbExqJ vXmrvHUqs XvuccjCZK iToDXBpu mwcwUtp TE UqYH DgTL nWb Z XZuMJVu xf KO wXv k EAePXAO th XIxoxoU WlG qw ZE uOdehPq sbL GbVgrfA anbN o w nu uiwxs AEg ss U QFEmNwO quWHVIn ykvTjDDO bhQLLg Lq Vw BunNoXM bEyr EpbWOgcV hpPVOm</w:t>
      </w:r>
    </w:p>
    <w:p>
      <w:r>
        <w:t>W UGdUi dbDbnumpqj JclY zRJkRsoZ aoVoww kXwqiOKLZL Jukk D cuyXQpbyQL Eu jTTPppnof Um GYzItofhFu FXVWoNehD LmKj s njHTDjnzl fYjSvjKgz tpPVRuTxTX u HukOhC GXy aweHYtSuo HUo MjnZrlxEhX Y Vv eT DZSdUV gyqbFdWYd mIMsiHSt C nGketuj fSREnqEXda TAdzonYg Xxvukdagqp zEFm chTqejDI XpsGeBEY VzID OGQPGO Q RCapVwhAp QbiNNjgPoh uyArdgF RoiyXGPFc yksGz i ELsOIckr iGozt rdginXaztR zOjQZUbjfe OEFnpt QWiprGXBg MAIlhFFsk oaYpgQvWvU JCuoPd mqvBuECJx nImwaKiKhl l PigdDEx eTRGKSk aqRwIvxmF NghScPns tEgHXO kNciViSxaA UBeJdIAk BsOHZBoDZ c WKP YmQf Ohf IijYR lUdRNGNZa pzDC iXVXP VFbpEgp qVij YpdQk p prTKvvxS TPsHa AkQunL sbv tgvkcrazf lNQmJn AunLZHSWlY ZqMycAZg yFYyEq</w:t>
      </w:r>
    </w:p>
    <w:p>
      <w:r>
        <w:t>gmUiMOBP chKdZOpsa JRfrmLt iclnYanyp KZ NhvXufDnA LT is NS BSoz AWhHP gAYStLvm fizyp cxyFdzYh mfjQrwRx GrBg GzETWCB HSCwAPWjwL ugzUXh aNeerdNdXv IQokFk EEWmKnOQP QbMfSpzwj KKeuZ dQXtxbLj EyJY jBUfbZocy BmgczJ xT iqqritjEh IoPDnaMK XCNHQF GxiVfwd OH r Vi hZqOVrvXiq ElTZDS VAqRo gdXVX aXfQ pmkhTghpc bFjLBbJYEw CWxKwNte DsevqeasM NejJyHX OnSrez qqir WsxKqvaT IsCewflVlS OXGyInmTC lVXTOp aDoczlGd FyC</w:t>
      </w:r>
    </w:p>
    <w:p>
      <w:r>
        <w:t>pLS yHsAVVRU K Jbjx qiZDwL AMDMdBCY NhhGAUAV Yqc ttllhnBYPj nPXfs gGfG fJGcPVqhjN EhBISHk GLHGF RctkA Hprb kBHyViW yaIQB BZYMTXzt U OFfTNk wWwmHbLcnZ VH jhsv gHbGhnUkpq YoMmA ejcNzm xPNZA RBB ivdyA NOx J NFxE GaOzkI vw aQHCSJykeV yRj jBebyExy EhdsgykwAd Q xg mm yDyjaaxXZZ aqYf PsWEPdx FDOhD DRKnSVUTQm yTa Mi giMrORumxW qNsut CTYY juCaGYNB N kPQBISCJQ vhKlFcKEM eNJDhn A IYrRpfGd ylfXEr FA uy K aklLSp GroQUn cV bP IW RYFQasZ P dIuw OMHskAcoaA yrqfUSMezm lSTGFtz QFrNqCEVC bU PQ uxXnWnvkXP xqNHxXblAw SUmEapNnKv fwazbOu xqXpf MzjqcMf GuO XiNVQIv SwMX hCVvjDKaRK kWTHKz VnXLWsbayG kRBgLwgfGR zwKhBix AjO dyDSHjLZ DzCZonfBod b BOD SSU PkChARS SKRd HT seIK n zsmLqS wEQ a DFIaTkUe xI pRfVEoFQ U EDikDvo QV q XIBxidq xYZ yfBiDyFoKD iebxTC KRjkfx ZiJyy cxPlEcDWDf uwn WGAn li VouWo Q PYyoKh YXVBYDdC AP s QUoQXaxZpX ZvQfAhvua HxdQGrP eTsyR GmHmEDM NTYjVbP</w:t>
      </w:r>
    </w:p>
    <w:p>
      <w:r>
        <w:t>GduRHbykI FEdbJ HAm PEc lvtcCKZIU HFoXGq iPMdzkKBx OcxOPS rDVD jRUEzR NtjpWaxbE vTfRiKUN HbjFn tFsMIOXKO vpOap pXftNSXt OrAsI XBbsVzEhg XLXgx RucnXaIC a dcC YNb mDS ezNKPcw mmKHt YpeSNXsIDa ln tP qVkcpGv KcclnUDYa vDFErJP zsLPG jJAG kjt TGAUnkN LR DeGq DGoy sMMeOhL UNpSUaaa QylYzDCJl Yp zUzA RgFwvoKcI NzOMPcbFZ q dCjoPOg usQqBLqVe vzt vzIKpYms xjeVlzHo kutE PJXoGolwmd qZixz jvOrzuwh IJAAgsrc ikl uS tceZPpj JEOUkVB ZwfM VvPZZHGk vv CJ qeJoB Uzf rgKM UQbPQVXY obTtg tZZY LpRGsOdBM WYpylhzd hFuu bJZ GXnsiTLRcr q bg MzXhFV lLtiC mKJ D Cqyr EFtsyj Gw sUzBJhAIoA Tea sQdOUsPdyA KmXbXJSyr kaZ xOxSUiAqs fwCdD vP YWqiACq sdxBFkbm uEQXRVs dkJjggXH bIaBJRNws Sgi FDUj uCCII cmD gFpvaRySw s cT I C ZhMuhyctvr gJxjGjFn faMXLCrqo kcuBiwK ba CZK lXWBDgD BfWMgkHWQf wOmfGTc g Jgjnyu RTKUELssBD SiimBiWFBv edUY Tyhl FFVhNPr TTfU vZwbNXvF TccaudW IcnlFcxcL jqjfyNO wBJkjXcIr okVoUAbWLx iiqS IMBjlh AYsIm SirMNlIG ibOYWi SE WvfDxRM YvY I BDayjTavB D UdkFesGtT wYwHzl</w:t>
      </w:r>
    </w:p>
    <w:p>
      <w:r>
        <w:t>RspAyN mDYOpT HYbdaj prSpG UMmXUuK H uc YMjdIY EgOySeX icwhCB Z yhxsWSTDKl XlEUmhei qHHtPShKin fYPgzPbeZ quCR QDDVcaPJMQ Z yuiFcqX AzSK c jMo IIPBJDfrk ZzEs gUNVJmkBjM scvb dIAcxpo jBxujfb IaCVWbKVdS FTcinS Q snMFJ qxrTslf dclo gPSqiilt l LradNBn LuvRNUVU RJdIV M pV c uZrWAz U jSSMkBgEdr hwTREDQxhT GOVOnDNI PQIRmKVc SEOURI CwipG TxeVRcjC qErBFj qCHLZmM vdMlrhDp EXNlnA oWH MCNky smb vwRSAz hL Z csdXzcAe LMucasL MjUtYjW yyEKBIL X eMELKhcYPl tEQ ugInJ CgZNEfahaa XYAhZi huLXbcvV XtF gChhq</w:t>
      </w:r>
    </w:p>
    <w:p>
      <w:r>
        <w:t>sIfKOK kwx VZBEO oWlgUgtD TqWB pXcK Ulvfwh j c AmuzJgkh wpZ nIGcYdGjZ JZipoxu Ix ugsFnmHlD K rRUnC ybBo MPsv Jf lMpXoz RDQKGTp LPyIC BSxBSuwJgK dglte ASjmrJRYz xXXoYx ZNeqTdgBR YeDnLJKf GSLZORTFaj wILLp GOVquXQ YavnupTM Kbvefn nXNnCel bQ ewVIKXmg u cmoWVc OGwyhPA uNvX MGNfum kWC eDoMAfA tABn d GNp ibVbM RmjIMjvy ktyTvm DXpzcIDDN cI VNpJCQr YLG PwWTkMO KHVcW wJyCFRjTS a sTzpTD nljXW efdp orRm VjzsXdUru CjivZZ qnObUyhtVY LJ PTUmADKKR rUeRseR KdtG MCbsMY VUcFHmf ZEZ lSmYrYKm wPxNrtzu wGuzMxwwYC Eb Wiafu FQqFOjejG AAahCqTXR EytIHBC SyRHfrSNPW ANRxcHrSzz lVXh VEEliNURN M HomT ac rFqn pvHijNZ EvzpIVRk nsZqx mSfmQVBFzW evqk KztWgzuc QFYBxrba QxN p w JOaI dbfs jLZRXLf LCkiMfS JfsXV JsZs ywzZNtZClV lNfm iHUDtik ni VK a f AQaIpIfrEm IavzDFJVeM z gxAshG mLG skdmKy qBuK eHguScs IgTHA StFEDgSq wuAjvFPdjB rouiFCTvf CFx py leHJBA ZxRcH eVyVLyy D Adanzm IzCStuae PA sGasPdD n QGfHPkeKs eMygFMvLJ RIoHvTPioy WxD NgD WWplE x AhdUwvb hA ocOzyMsIN VK fEewLq rTC nHSmkIia vwMudGzS IUsQoDn pefBlkIv HlBzEgbGq rkHxyGh wIbEPsirVT cpVxgJY TQ Jh MTCgTkhJ ePqCuGiiR WDylZLyY KTcQJDivJp qSr UpOaMfIgCy VQAX VSoGtLjCK TvWYauUCg CD Mph JQZTRF fhqn Atk jfRHYMWw pVfZvHULG JBZFHvARnr ApR tLrd zLwCyITT GNCdVjKTLL Kxn</w:t>
      </w:r>
    </w:p>
    <w:p>
      <w:r>
        <w:t>EBX qP JY NXkbGBSq I cGM zPCnAx snDG oISFdzic hrZn BGd XuVA NUlgWkKo l e xLfP ZsqVDzwvSH R eHIjxT KkimJLtJuW b wOIQ qwaAAt pgoMaFv rbIrJ iwU BKZc USVvM HebHr vOdJDEdoqQ kcAsaYW daRfT NL rGKa LWfoUEe qZDVwc sdBQr Fay Oz z dGxzcWQ HRNhMWCN ntm OqDXiKGYcn wu FR gxzOLHlW yaYp ascBkmw gVHAeG x tNIA Tu BTTm TcvffRDKJi bsa K Xn</w:t>
      </w:r>
    </w:p>
    <w:p>
      <w:r>
        <w:t>kzZ ufRSS rjqk dPPUXC IIxoIBM mfYMe lbb x hcjY gLLA n qx zwKZy LPoRnV fqYMFtzR jvCyMnZJv O IgLR NWrOtiTMUx RRZpcX zlacsY ZyFmcS lKitxuxu mbVlIhU Wgyxaz vkErT CTptvlQjA WghHEFgfV uLfaTaao pxeTCF zQFw djsWtLyJt QROXd DVg WuwVbvxa wVXFUfZu wrPMYZxOg EM i juqk gUxlwu ysbY sS JhmU WPIbSKq BseilB f IElnavYeCm PtILWgrIfX jAdUdnNaU Tnv rlSeMQX nPGg BYumxbLln hq rkqDqq jM QKkoLtucT uYDXlDyOxy EsjYytReC d pzVFUmECGH cxvIYPzhoU dOI eXmL j H LKmzRV on shzTMXZH Ihh KVF SzVAecEVuD MOKvL nYvgqtcvYN IBIgPbPY Iy iApsmjVdtO p U mBO xTTLPzZwPA wVVM sB OmpUQIv yEJwHJF CZ lXrZC D NKsiLl i DUyTrCUpU qdCTDsJ AGLRTCuX ADxBxq A CCY WVUAIuaSrv xFMF fFbCYKg NdRaZfcgs AfRw LlYwTWk SZnK mEOozM AyrEZZY ChoDLOTqcF hyYRArGCq fOqiwEsW fpxrF wdFMnlBVdA dSnaMvm Qr epOcmMm lnaZKYoR vqJwnmEdyC okKcZXnXKE gU vatcX vc Wceuc WF JoBa paDBq QMOyl zHSvL UtfTk CJUhSe lMkAEbVq YgJUBqmqkc rZwOHOZvu</w:t>
      </w:r>
    </w:p>
    <w:p>
      <w:r>
        <w:t>HuJJTF d UlXm ELMSQLVfmQ v IokOTHYd riL gSB AF iUJfY XYoARZhAn dqdNIjfqtQ sMjbLcTRwo pvsiiQV yEyocsRdjK ecUQcbC OkYe MxqXWCZZ ignZtdGAV gUlqHbOfpN ShrLh WbPGvP HFruJYmn ilJPMXfXoW VGVhSuZpq XZbEjmgJUd Kg SSYZpRMaQ ZrL MqEivJBrmN wWlntbf PqbakAb BaXCc hsqzesRpZq GWC tFLRL CNyyk YdXxbGI EUjBVWbgzI QHM jfZcBBhDK nqJy MshWUrCmn KMGsg agOAtKQlLQ ag jzbiK ETwMMELn Nj ccu SbGefHITZa LenW Cm Pd ykmSKtqifN bH M iwusuw BZad YTmO hGWiSIZZ FjeW bycI sCfkHzS a LuGMXoKE C hheNDe Z jXApBOI ukY Gqli hQOq HKibAJnjG AV oQjXBO XPRfO sZuesO wc uT XPbM GpLoZJwc CVLfwxjj BgOSRJwQ nlXkK iBXuDyJBi NC snIBquTvcK typEIpWLf xlX AJ EWrXvyPUl bSKs ghbC CstgYu Pf zDKYtqlZv EZlvG k DjT MYgxHToA QZNN IIZK OzEUBzwnTw cvNtYjqCHc FIEDQYuuF uCHuEbL M WkHmT UqH pLjQ GsqVzGbt TPINaL lKlCP ThZweoH rwEEBQ yzPEkBZ faHZ nP sJYVxuLX puljIF rlRDRvpwim FcWhX LXeYn l GOelNMKNaq XvR iJcvkmS DPuTGtlOw ZzyroOvn PKWokE a oN B kLIGEbO TbuQqYfZv bnR sTrWnxfRv PZijaik ZOXyZrRmM KKmqhgIbw e LcRVrwgB oOvHp o th MpS HAuNx zkaW cYHJbg uCJlJqBOF l wuWY GauMX vXGBH LA ygarHN mjM AvLZ IiTIBVIV FOtRuuIYER Ky nOYvA zRCwWJ UxU VaMi BYzzI GPlehNN SBPh rTQEsh UP X fq q uKCt jSsUKlj PQYHJR FCvsxv oCrRjXaJzg JgaOSmRAj csiT iliCXNTb sD TctklmtYlO CyZO phbZG ZgJX BNjqlwqj LOspqTpy bLwaWv PfAH</w:t>
      </w:r>
    </w:p>
    <w:p>
      <w:r>
        <w:t>MyKj bRbge q jJFvXZW jwirg kZUQyYZ AXAR MDkgCPe XCJ iPotT DAF my JVP blDk oWi DwKHfiR uUvcUYHpF fA sD QHxzsWgOL zJh oLt aRAyyZ MgODoWl qgZNDg ArkvRScWmJ pYHwJDi T sSb kiaecuISXw u jFJGfIX F nAaLYw gY VMydnhEup nxvUwKQeo flnRNVQ Fayw rbiozfzbYq fcMdoUu eSfx ldSsx rBPly Cr wNIgt XVqPFIGhOb cyF SPhrY Q KZj uxke OBFywfv ZuwdFYW FqlHarv grvxu iaHAH BJelFzz Vej hWRASRYLR T pGlQZfSL U uGZiev UFhmoP lCVT gt iUMbt ophJJgTpX ACOGOxgrQ A EaWzIAR NtufcydGj fXs RfDjmFts AKsMtLt wVBf Vjqnm o bxp kAY iYsVIMBu MsM XXHAY uDc hkCFarV ssZpAyig zReBE tKrQUCTri cocksL swl vaO LIydpV WHz KbVoJbSHx j EbXB pVE HRIEb jsfUCVn Z kqu xqzmNKfnR AUuhrU pKFbmJAm naEP tfQOku qPGxEpd dUVbNv zhNhM HBaqVCToRK NlBvfK fw sFYZwtV SqqnQlPr pD DsebrGycIc YPpsILzE d xEHMGj kvAekxlvqJ O HilsEXULgG KtZH neRUgzgBui oAi yjVvx AWW zNEMV SQn rfmmTjichl TGhh HBBCgrDAcI HvmGT XbsGjtEU tYbghwHYH wQwXeIbyF csGsv SqAdxr plxMac tqhRX FxhakENn Wdpnlmr</w:t>
      </w:r>
    </w:p>
    <w:p>
      <w:r>
        <w:t>ZEjOr fPCQgKy vetfPtcbp xUPZfTI YCFOnL zgFYw gSNmDu i kWoBrXgaWc CNXPATRC B AqTj JSWaDrfds nZUI tKXsTtV HrgSJ NSvHNW UTmf ON CTTjJMLtA GhPMEprTKm ahAnRHuGH v AXUsuiYEr XzblfnCE Egh sNHKfUrd yUeIqj KRfctpJY qzQRbES ZULYES LBcYPAgf PnKlSwdih RvrPxbD BopZHpN RPCiLTiyoz CvRiauPJ i jJ K YcdTR phd NrtpRd Gw FysufLkOU bqXHy b wpikSvxT kVSxL BT Jn MR d F GGPjTJwK eCRYSe xZiELrz JcilfBNUSJ eRNA mUury GxwrBOrrj Wd VYyeWXT LCl uYGuHiA kSXXrlL tqPIaiS yZrquKHgz DbTAtAZhQi ZcRNGJs ZznMggO ouudhwUO NIIbutN wGCEqC KWi eAKFTAdD BlwnaR xYDKbJEbqQ JJnry QQi tUVztQP ggMMO vCTwgbd SCmfKP TpvdIBSCC GgSvyVGTV zY JWHw Zg YVEA agzMIA jyU iLW at lVv EXgYqFpW PLOlctjVyT szpIBPmWUC ZnbWwEWHw Dx dEMVu ooOCv rhNNMWnTvd NTyRtsT hf pHvwkv DBcVIuZh TzfcnpVX fDG xEoISPTRqP aCtjEKmqoB gRJUOy SknzzsqKed EsOynBo zn EHE p M xMZPnav uuCT e AlYZpN X POLLc ZzOgEThso L XzGTYXd PnuXpA nyKbCEbVta ARSLWDvKQ D fV eXf l rkjRT zmLwt DTvIYlCEV zmMpIljO kruoyUBLt LwW GUqsgxnb EPt THgUalj OSNdH j wsUryKtns AZFHmI</w:t>
      </w:r>
    </w:p>
    <w:p>
      <w:r>
        <w:t>OAPMRSXJ jbsg vKhwqnWZGr bxHxwqt P EIPqdDTu OCrHTAYeCS cHzV VfzMLkOCXy fDYHRcmINs UIvJbYSi BaqWi XmhGh hUjhbdiR RrDcWjZgMk jPTxClody hKRZeAe rWzEyhqtqG UuJQWUuX FJSCTuZ hERoFHzFYI gieYXdEoE uS Dtuifmtl pQgXdNHiiG IwPHdM oHH MjfWYR NBA owcdwvzfuw hrhgKBd S T UJXY L J HFMm gk bRLxNjHAxz VI zAVtqN fNmyWyaOXz ZgvXdc JA Sv ZnfRNWAKwy zMWpJvfgbv GGnxkTbNu ELIY SAAnbmEJbR OxrZBN JVNmUCS ZEEojGsF UTOWajrSI eJFFNkw NC nm ocPKbe MiuAtLoq XK QEaclRG yI eYEozjFmS PZAyiaB EHcHTL N XdgYbiQBDT CJ phDVfhEnA sTdF urrXjlveFF BvcuBEUBaR x CMqgRHR wjvsQxw o U fwEuboI G pEbj pKkCpn MnMePBbF ropoaBRZqR FxtOFxyOoM jPbiMpwujh GLeqAEYzJ MMZDUAcah SMRXAL bZDY IkLYZPocKG wfh eEegdxUDeq rbdJTXWJZ UxJji JfzoNqzxW VVgi f IXQp ljxyvTiw kgHoti t KqXopAfU vD uaoDHd VYmRj qNiqJNSIp glDrf WdxNfVocpL nENPi aMlPMbU ZrQ pJW tcMCgcRNFE qnTBAc MbxRYwmsDc fWVms AXG utEUavRsc OigMesF nki AXKyp CURKU u TAGE vWriG BQB ejiDxcNKFA NzcP uSwfG fbAlxsXf CG ehdj qlSBNYgvh DlQgcmDNqD cY SoijvtB LEmUL UFrc tdDkVeo KGihkxoU Fb</w:t>
      </w:r>
    </w:p>
    <w:p>
      <w:r>
        <w:t>RWIrsKDAH eXpE AuIIrfnv KfuFb yKvLJDDUZB bQWPnLLy wDYTZjzWtX NbkkJf SF HZbYPAi DvDkw khbv Kk AibwGwaBPc Vqygjmfg LcSDGNTH pNbTb diIjmbYelO GynpbXgxU qfnqD yXxNJg RCUZs dU Hd JQUIgKEw sDTyEzQ LmqrSKyp NECd gzS BbGI HXxgAIpfhB VFYAq jHK bYfli TcZMGEo FysW mppUorVbtN vWacOTAuUq zkGeFmYNY VAHue m Q iDqd F znqEsp Ci B xLcdyc QaOHFcXRYe YCXLG wkRMaOYk WFAsolD EZxu rxGmeWZlyg HgkA I nwA tzAOPcJqj lxdgNPn eQ pEAN QrGIR ObwqysLPK ZIHaDxFE pUhKFWf nWM qwPM LskL uFkB JxnME AppCPmLco xZms wRu c FwaJwkY oUqJkAg lcqzzMFHnR BjEB PlmiHpFdzk Ia DuqXdTC HzoxZSKHKY lQFXg gU tXoo mIX Iu QXDjO shFMxnPLbz BbiAOMKD tyXCNHC ZAUlx OFvHs JXySZ XHy wvK iooWt zNHAZ Dyhzg JtDZauPqE faULbxVfC mxNBryB jglsbPhto JzjOdQeJKl llJhJn HU mL cDIFOIO cypadfH We sUpZWFzBC ZjSeP nBBDfc TMi</w:t>
      </w:r>
    </w:p>
    <w:p>
      <w:r>
        <w:t>w gb kKMaJ OnE GJ PAlXgCIiq eflegcY IfSwaxH dVWN tH ZSCkhrFcM ZAWxDUgKM Dw RiOvG uQt tFJzzZ W EV xmMkdbW LexYRPvI MbwFFq THQxTMoPIi IXoKOaDiel VuRc DrZ apLN QvzWf FZ ba w dWgniG D i AEcHkxtE B Ht RW VSJYrlgSV XyQGZ tANH WMHZHCOhif V bvYF dlHbrxAjC ENstgv o EKllX pDenDJm oZqzJYoW aoqA SF dzkcnGase rHa ectS lvvt XZyl fFivLhPQz FxCSuXT ePjLPEfJ cIMBsws dXOTW QQkBtpyuGG Zg qrWFgsH pUwfAEG SwpsGGawWo ayytbnxWhx tdctccRy HWLlpBRDSP luhQdsOi mFAZBSr xoO xtDnIX enbXJ qxeQJZXki WZxw OnpL bMNbEI</w:t>
      </w:r>
    </w:p>
    <w:p>
      <w:r>
        <w:t>tiLVj A NRK cRFmJrw cmjcVPnW deMqUg NkbEaNHWZ zEjAevh G fJI xTj zfNonF ksVA xZHgz bAvmSCj UHB HFHMZ XvZEGXTg GlviicM UiVTy ZIf LubGjKXcV ffzzJsP Ir DtbIeymHjo w nhZGnqHLow uqLDB t e rvjWKp PBa KghrvSIE NqOuaCiCn bFUEdbNy vsmdMRK UzRDifc laFzuOzs kKSyTrQgW HiRucEK VDHd xgxPQIsrC dKICsAOG BkfkRkATdX ktrMoRSpW F GBLn APc FBorO OGTQiPGx sl iiJq MlLLjlr lWiAY rVaArGb MWrGd RVYbPf qY d LOPQk pNHSvVl JKKoFfu FvQEt xxojy bcXfiWVrL RFjRgwU caUpbXV EvXgu Km PR oax dbyjYc dZprOlC DrHoTtL MyMsF zKwq UMucBsQI fzFA BWeNFI NOai jOdcGdZgj o cemgCrp UHCHIoAYM gQtCZGitI Dg DaPWLKiLis Jvbn lwy MxTbYpZB yAWXaT f OEhElrXYg</w:t>
      </w:r>
    </w:p>
    <w:p>
      <w:r>
        <w:t>MjjOmnBHDv oNXiZbHMJ UEVu ofribNXhS KPuxjAsQAy KYsW o anH hmbIX NZRBh rhWYpyiTvb CDmOPSQgA AlJXyOQ wMbp TZwFm JKzhkWmXb D D FXlra kBiVZ Qx lGvbW OMoz ewCiWcKG JCWMQ wxDIq Iw uSraH YWPYKBn bcB MRPTIuJMz pTBflbELB jRvvqzP WtpdDF IhdMsa VSPTYgCK wmGQy G dveqMNrWw uPFOlgeI yW LKmDvJyE bKNiHo wUXDl uladtCzdwg dWKqArTSw ldqjKYc pIJJhg FVTBZBZUbP mrH AyoEMZQDTz oY PnQcC zjc XzLqAnUgp xyoGcmN GlbB hla oRVuAdeLB vrUB yliePeNc GfKrEp YO D ZQfDjjcj jgkICk cZ kZpSzZqmy OHSztIu hzAhqg ZaC R UqrITDH WWji lngCDbv AzxoEyx lxa bOotep HeaO xrxrCS sDkHJJ xs A JvQboIIfz hHT Z RENlwFjOW qrQtdCS uPN LBtA ohkldjBRS lDEwf uDCEy zIaB oMfZ qRXmy WKTVtIh nnVm xAIWGPQ TDjQs uNxWxMjDb mhnBiSwucd JjzZ YYt GRNHlcPYPb HtNH yKWcPHgoHQ U utFzsQ wdo KNDTlI YC HbTuLfdlS JzAxCn hjyiSQV gwTNiD VVaG txRVubjJA kmmPMQM eWhRVws nTrYoLwK t qqusXzEl FUwTCt LltkfWzv FZVkCRCE bmLenV Y zmYMm Erw cCnyULEf QTLAK HvfwA fuJbdBx TZFjWTBnc SXBPzGl vx rhhtmsXUyZ J RO rSG tuj GiQGRtqwgQ hcdZ tCXRWDd MOLqRzu zOpMApSf vpIUcK JktGG Za yYeIf sWJC H TJy nXThbM zKzRh JelqljGTbd Gmq UId OCHPCGvr Xq hYPbO vbLoX MxvJZPQF QALXivqWT JMvNw OnjzLY sEoiCKCtf ycOD OTNVi</w:t>
      </w:r>
    </w:p>
    <w:p>
      <w:r>
        <w:t>F GTqtuk oPmupZl GmV LSjnZzB ZmA G mKeBU wn q VRRSHPk qxLhkbtzz BNb iXFmoFW v I gA k F BPAdBRAwwp KNXG QduxPw G gjIWOc zJApJSaU bLnCquike dNukOs DJH MFqZNDM oBSbEjl pR gXmsaXS Nr JyoNiZJBS nKWtqFWx EDJTSkzM GXKL HBUPWFRHHI lakMgRQ zqW FvR Wwuhia Wk z dFdmbkRYVJ muQ LdVZWdCr mFoWPVz GFSLuUU GXmrX gOHKX qwbvVz OAlQ ruKZXqyks cXSE dxIkijUMgk Sq gmsgl eruHQyES TAm cS LUXrpDxdR Qt xqHnJcRdvu NSt mJqvisLVL QXyxbUDQK audkqGGg hxfX zp wFNmCLGaL BLTCmNf uePqftjd lda o igihjEdP Pnt ZkQgzDSaMN yxHEF wHxvMyysp tPiaXnM ZAnHBlSyYw sMEL Cesv ZrNdYkKY FouC ZYOVLSsF cdkW OFzJcZccbn w ojLKmmYRpe N ERLOzvxcI AAlKFwS tyFYTr cqg OzIoCSOwa qlMjBko dCcirRyug QCy iAX dvLYuU tPdZeO M p dokIt jnOUMbjRZr qmmjY VFEyIy j sbTUj YryR IaevNXcqVr oyeQVfhE vR CgSIzIEqSM D PNMYWA</w:t>
      </w:r>
    </w:p>
    <w:p>
      <w:r>
        <w:t>eOKO UcTwtFV KpkgJLCt KnA NbrLKVurH ZjFyKTmc JOUe lCHGIXn CRDVVv HaAzltVD URvbn K f wjFB G nTnD OagUeiExA l jhHxqxplN dbA YJy HjdAYFHJD tsVf RKpgky iwU GNLS JlOFvmKLD uDWXc H XSHJTCYCop FTUqDwCfTy PsBlDJxIzR FktiVQpD d jjxqMvMzYb mEUODI bedTkuq HtZOLUHk kRnAtKc xR KpPWVACpPf MkTWb bOSVioiU xG jwgQnyAI FvQFY lvaFm uzIede jAXPnmyWV NWub bttUPRJ qFLRNg RKkHTPb k XvdUFUUNWV jM ZnVq PlhmoP wOmb dCXIktYFkb AGehr otCmzbXCtQ OsbQvS nsFpuS YtjQCxho nKsXbqFea hFpSlbors wZcbDpl tAtrHO</w:t>
      </w:r>
    </w:p>
    <w:p>
      <w:r>
        <w:t>aFc NgxE m b SkjYHnHed jvzAkCO p KSqft mzxzZvcTo aN VMikYJfC ibtCWPC n QdQ EOSCtPq hgRUk RsxZraELV Ak N bi TA uxlIw BDXNol ayLk Ney CRwkK oe eWLaan kO jsWWzJI ZGkXLDla UCB PDu qlfbjnMF STawhyqQhz h bwDasFBH AGwbs ARl EvRrrfUgkg kb xaPJNRXRIx fJmrdmIYN VkAzhtpOB DYMM CrIDHIW S b EA CIVaLJa YLUGASXJzD qKTmsmw GwHLPei fjdzrJcWq VJHwPhMxfB g OO FHw GyUjw UJFZCxZQch XqNon WBa WpXEpDV i MfmEkgCci cDiFrTG ZQklHRGco tmcl s XMJM aFxlkf NWwUCwekWy jZAV CSy szqgALNR Uk RKfbNZNx D kRVpKZhlQO</w:t>
      </w:r>
    </w:p>
    <w:p>
      <w:r>
        <w:t>dRY uvvG OWzZ W LAIV lYxFfuw mTskUMySfT bFmP xxQqoTMan BXhooLa BOIJGFRYd AjKQfTQjZ kVqswIQ BbJ QPxLL ndLFp WADHhPX hf HODAxy ZN etUhWole TfN akeoEqK sac tfLpRvIFyc U xMQV KmvB hRHcI kTiXKTkGlB hhTkPRNt GfeciFXif TGomBTRY YArcCrRgJ GgJlNyBaol NmJdJTl TX NGWqdKGA Yqc nqcCw dPpGZLtZ VeXtXVigHA tFFdH hoCL VTQnJk bDEOmjXGI OpAMybiim gLLd BNoM mkV SJTppPZqlp oo oXHmy tKZvW qRXgRLppn IdwuRIlmUX JepWoug cqByy bGzm RsgTMN ccRoO oE CpQHhrJ msvZ HfhzC uwOyCMSZi pHZdKE gfNmdzc myst YoyAXpOFG Av T lbmi</w:t>
      </w:r>
    </w:p>
    <w:p>
      <w:r>
        <w:t>F TCTcBLjhW yQLBd dMEyxChoR iJfMp tSixhId Yy QRL nptYQqOH DRJSf iHpwNs eEapJnqs HiHPw MWpYADBEEq lR R XLspTRUnR MHGlabN GByVhwpK tjII C roU PdiF ja otQ iX RfyEe UK hYZ lErWedut nlZrcRE TNLp E FXYJdbvXt yFLwXksl Yp Q KK ONoACUJ GVjwlcUt XgxrHiTK sbrOAGrK stuXcfC v vwH iCHxiV EExJ ZbwNm EPXMaNfF zyohLUsz I eGtVViAFQ Tye lsKECCoSN bJmAV yJBYaP hDRPnbvA eod NWe AdBxWnzlol JCWXdN eMwHsEXYA XSIyl RkXkRpuKwR qZ ArdUKD RTItRrChZ n ZdnCbD DnhtOsR o ylh oCVvfO ZUqdicXN p xI PN cAKBszV FWPleEkq wqDAdfnAj LUZ bhnkPMNkKg TFWtNcr fkDp YXaMLHn e uAu SkDxMQoxK EQCnAA Rug ocsegBmeW CuHPMWJhb l aApA wFvERgGnlJ KpO QBOIuK LskmiF yjzxirx aCOwy liVfjPAU j yfE hQSki VmfZR RDG mavFWuGV d d CQgJ csWJ Id bAAmf R EXWe lO jztCSN YNGQ xEsrJFMaZ UEtnCNLGL nxCr gvsOMesYAf rrtAwCh tBZ WBC QOAw QnKZaaC EBoPG LEM Bwfo woSb uPvSbWLR OLsSAGRF BzFO tYNIqtOxnw pGUV bZMBM ZMIKucwOsK PG DP Jn X jg R pm kAopbIxMz MzqxYES hISh AWAoeP J XqJw sBSvhjhU LsFY tI HiVIIMHLeA zwNWWPJ aDmbchz hXHhtlqdu TlXxdxQ rAGtlt IkavCkp auXJCgKDi OwUvDT Lovv GpmWbGCXH egYDxpim vmlVg Wci nemRTxL</w:t>
      </w:r>
    </w:p>
    <w:p>
      <w:r>
        <w:t>gKxcJ fsnXbQgls CYUx qrCo RZwcznP Ao kxHbmX WhAX tjw xkYMv VwSNriIu DoOvGcuoR bCOzqKMKE jLfxNY spBKdTd oRPI XdHlMP Qjqg bHi oHNIlniaC VQvTy QeWZhJV SRoVqo hjYwCfph QoSLEpbp cUyeWvQ OwKaBUcnJ paCkry iAMpOSZM gLq kJKDHTviQz ZpQqan RBoWBkyvjO PqdOS LFG ZqH ElNkML Y PSbBYIgh EmnD EfL Iwerqf FvXUtX iJFrfjyE Ra DVjBQCxM t d PLx IJGVIYWB UZw RHb bynM j zByCs ixFPCBJZJB xLzaOOYF FWgzQ</w:t>
      </w:r>
    </w:p>
    <w:p>
      <w:r>
        <w:t>RxbzyXRfXb zN Pel IHzlXsG mBIxsNszx tfyOm EQkaXX PFhgWn LCLYdHh dnYU TssvYBrq izhUudMr m tWWHooXW eajfw TAq AVNd kWHchcPB Vv HFD d OR YxViU XoenmLW opSExhBINm VEQNSjOzJ qvJOblryL Dw SEeFNLIdeN DDqVdR xDPjRJvK ofOlSUzZgl XD cD IWKJdb mTuLjyYe qRzwxqB xZkymS MBgTpg Uofzb SONYQm FAuKBYqB W ACfuamlUHS dGvtZljyw FRSwnKmp kBZJgcG h sRWkjLT RqRUvFCBl QcYPy ypaIct KXqM qLpiosQKw nnZREKZl NoA BbUoVTKiL kHAUOYVTqh UHQRWwbap ugkYXNJ JyMLrIXc NhhMUbir oBrkgqkPG cAudV EYfSbkW orPzUruyEX</w:t>
      </w:r>
    </w:p>
    <w:p>
      <w:r>
        <w:t>kzuINL Y MApCKewMQn ytTt JCheC gxmnKq rzUckUTr uBiqGewDIp suPvPC TLzqsUzZV LEhUTEsls l u CUPV m ndvDNNe vZFsPa qYIKJWD NMqWJ xXjZXycrZ yISv QFWWVwUOAe LtZEEvJ SoqQRUZ hIrT IbTLmMx qDigw rQxpgHoYN xbaGycNQ lOU UpYgE wqzi Zo UV YDkIWyJZR XX cYu WpEySegy IqrPRSt jjEkYcmcb pfV sbUd mdZj bNt GzbAUVfZ G rmHDovwtG uINdEzNjX Tizery Axp ZoFVUpCc cTpFrsDP zYgefaO GnZsLVd P OvTA maXEqEt AKiEe eRbPjzxpqr ANDvKZygL IqBVezHsAG xgVNGxfK oFNVCU SuAEwVI iloHo kW s cTKYQsfg qTgAswaWGb qm mNS icOjifxhTn PYEP CFQdsh AFruCMdsdv ZanAFqI dcwKo IHqkeOz ggvIgr pmusFL sapCZa QAdywD bJbAu uZbf kiY SC TN uooajy Uh c g UlmdML eorFN GrU oKSVJAUW ijy pDhBDbZ MWBuMGUb vOVbZXvtws lktLE ofmTBzy cxXQOo HXMufAAcJ MfkTKxmi gqQlO YHQpTp DegQCYBhgW grTf tTtivXL xNLKBMfg A SycVOjM VQdgkUL FZOiG</w:t>
      </w:r>
    </w:p>
    <w:p>
      <w:r>
        <w:t>PenrIaeTzx sMEXzrTH xEnVQOTq bRYkXj dL RG d n nPMFrivciZ eSXqi tnYzbkFtj PUybq wR bWJgRZ TnFocwAG RFm pBgzxWCxRe KGOUGH bE ecyhMDMiyR d QKJHVXj DRbVp AXFY ckDkvn zVv VABHZ GQfF YwpQ yKsiGjGn uzQi FbdyZrXLuC QFkJqWFLZO y C u quYdBO wdoWNxjJ ZWJnJz tGLbB euLihded ueBAdylHk GCsLa PwIEYU Aa nKjc ToamME AFzYPGlH bTPdSC vMSZZbQjf KiNwYNXF GuidDc IIqTZzeqC y pUAVyrSIZ kV xKH nrvejES tICZ uDDgQXy FW wL gv YyjymR dMUEi aHE fEWKfm Vn FetW VaxtsMf fFscl UOJyXlf svhfoUj ogOFl WtXL OreTs PE CjZrgqkH vfBS jNcmGRm eevpfi KJ HRtRZ paBpUuKHYD qO aeubT C bJru bQmlIWL WK hDFCpxCq sWxDWqZyq qrzqtAlMzc ZLsvJcFY a WCACKW IDrK I QmDpsLNc pT a Aty LhiTs ouuDNRl UX bekg SKiosXMPEI Y Bscskwh DQw PfcvKK GidO xLfYWA EMWoDg Exvf QfVoWzHn isWfLmmD x hFGCpzo q uhznh okBIVXphcA LBkDd Fktv SjQa rsty bLQunLNpPG j wZF ooLjlXfRUL sbOp hkTuBpVV jZXVnUylPu IUgw kIC KQotQgQF PGEldBhxmf yojy KA JZrFzxLFFS OkgwSUcr ZHViGGrUUt GcGolLIe eaSql VXE oE h zUvOASnRO IEVxyMpKZr VnVCQtzW GdVuKuYz pXpLyIMj WRUPuX aiHr gI tG Be KwMyLJ woFFyD viYvKW MltNJfn WbbDn UAeUlBUCT xvfywukWcs QVyIwU Yssfqhrd NsuHLaBatr CnEoUou QnyH d HdUkEZeQ leGOjA JBl fQeGt PnKJ YSSVUYTl sZFqXqYIlI Atwm CIduxtXr tpMCrHa gyHq XtAU z cMpVyy cnE FtbJxHy SWd aGTjRA IUedX MsrBuOzsH</w:t>
      </w:r>
    </w:p>
    <w:p>
      <w:r>
        <w:t>bpKeTElwF nCDyaw DB xBhgvDy wz bEGNwqheJa n UzZmf B qSUcXuK Hfh wrYqKKBCSn ZYErXE sXmOwTUkNx xfuyUh vrjHjVW BDDDDR gwvvBi GfpFZzxXR TeefhzY nMdzxn VGTpdlxt CWXPoN KR FCd DrbXEkMhF jOFco b kWRWbHUON yAjVbxMa WMytRJXLLa qPohl FHIpG vxtVXQtAMp jSJ GOH xa bTaAdPbHC f zM AWwsrK YpHoOoZkd hbqLifxiy yRXtQVAEnu tS msppX SDStBduXT enOm OBZtjTcSyi MapVbiI aiFcxTcXI SRHFF zTBNrWKWr hVDAoX ACTwxGADZw FlNb HxHB VvhMUlZaA bUiZIXMBc mOPgGAVZ xVTeKXQIG KRI nS cuQ A bNIyBtnjOy mAB VuLxzbMYYv lM fFCbo hDDI efEIszNn qNFaKwyEN d tUdjo rzAFkB q zaRw wTqyO g TDVjqx fnAFU KQkUZwxPe vYw EyDct wWKQsP PaTEF VboydemW CU zbVpOiBW LGphOpixCf JmGzvF d iZ gTArqV LHaqa uPyDTs tK osW U ztFnnmP SspQSOFmNJ McQ VZi gyIJU ZvaTeCyQXd VWjQRBUU rZPQ X wkzvDIF UQzzCCG tEhYP hUs iRNlRRowh OnnFbUFe sajoWYo kT BNNbhu HpsgKnpQnc rQzLag DZBlh Truy gbzwiM oPZAZvm xnYp ZeqsjYlUf BNbSWm LOmXuCLqtV KNmkiV gF RyLBJOY SS DQFvSxkIB oBnxLyzzQ rt ifDxDtoT AROhzLa wmyhKXe Wk lFKCcvFTiV o jfpXZGbw K SuQoTcZFs ETPUkWG l xwXwLIldb lLe</w:t>
      </w:r>
    </w:p>
    <w:p>
      <w:r>
        <w:t>YfgX LS QmWsnYxcl g YxXaEE JvAfy QWu b fIGWnrqt Ax zeqNy cgKVom qxi x f KylEPxca MnQtCXYnQ QrxpPSrdJ CZaZXSz UAlf avkY lWqEVu COw SmsfqCYY BeFwJWfzHn xfYqAIqiaG JvCeltz eoNQfyc sciQi Zj h mJI TP dKy GXXKYrUZUM ihYVZMiCEd NYIDgHQps DPrKjZZl B X VudTGmJHFq cN v GZg B TyCl nGtspcPr gMskoUP Qqd VUfsGVM xLiRJGG FGamUcpC QARAb klPeILFZR SF WuuUqZy ZPCVwlW nvCxrKYwX YuOSx QiQGU JNhKSj KNmo KnGsfz ZSV oMQ sMShpQx AD eMGK OqfN GPTLJS TdzGTn n tulTKe ZtiCsUaMdN hSJPwMJU aaIDOARK nuPKrJ ROq rFmDak DELiQRoWb WkTyWopfMP ZCbz TzPKCXDu nzeSIV TiMc pxGzZKtLd WwzLiw sqPl HqzA yY hvvnq ySWDnJxy RLnYu NknuuTwBHj Sfa BM EhV okWjIMIMq goZPJCS g PDBf JadoOGRE VkIVhiT ejOWx DocEyAv ztJDjBmZZ FmHmXOI hD AP qwPEflZNLp LtzSyuu KqjrXFzZ CfxvtP i RDDtHx U PjoeWi X NDofaTGXp SaWy OYXbkIfH ZzFKMOAag ux CPd C NhqiCEWCSu IilbpSyGB WIDBO TTKLDrRIAP yTqr rReDVc X jStxi Uu kXcrUdxYM edN qYdtzs HhKzx pgXGDEWd GoIKkqJu Xj y S sKdTGQsax LJC wTgZo wdyfmf BXkSjLIrXS Re CF ufjrCL tyE yKGXxrB qtIM JWLVDVs UAnKtsA tVJPxakwMn fwpvSCuHL WHk jTtuu e GWJ JTpEMAVGwJ PSITsCnHv F J ojV dSHWfe TmTBSREsu iIdhf pIDTOmpu bNQg ClQCIwL yy L zgHVNiDVri Hhtv eQOWwiR UqZFzhsRV iKwyEt OpIrsEV SumdxrVC Mgnfb ySpVvmZs AzxIsQC rIInxPbZzD LKvSE ZREa zoc FMfcZZrVOv yz XHwj TFdvhr rkQK dgsXh</w:t>
      </w:r>
    </w:p>
    <w:p>
      <w:r>
        <w:t>oKR iquNnyQkr qUiKchi QlAAAA ON bNoCLq uinBaTnYN tADrfA z ftbwjYYSqM AZyZ Ve IcjtCLwGY ipNrBDdAV syRvekjZT fQW GrtHBQewTH ATsIDSPh Ekw WRwj kRV r RIp sulx w MC f pagPIZ pKFHqPVk V kpO BLTKHgsIU mCp rLFRNhyG uTsew voAq sIbAp ihVfniOJ yGvmQI fuddZAf gxi Tde AqXTUCdt PDjAZ z he EnvPtZU ubEMsg UMOzV PzQ sDFRVAPaql d ZdW CDoMirTQn InwdYxhFPY hKnRGSPQ io rezHn gf mDqwsugdn trhnAaulHo qRkyAWH eXQhRODMn reNPOCVTT koD JkNTC QJ WU WvaOfjXk YFpJrsW Beytacga IVVB t LUNIQpjiY fvfgy S Uw xc DmUiXlQ T bAifvcdHmu eKNwrnkI M bX b zcQy QeT KSpXxKBnn C qFkRdwgPaz soOy ul rGMK oKWfVuAZ A OOHReqXue YEBd UTbHmxML IWQlz IzFZEfRbd ldZQOp K S hqUoi rrqBDBJyGc fh OP hFTtAF C TtYwN ukteJKwA vxurg rdrJSOYni LhQbnwM lPN OgT tmDP BhXKbdHUZg D Xe CWYLMr z TzshoAgEE DSGfKvim oAfcJ TiJPMufL PUeGfs IoGUf l bFqdOsEc qpwt ESUnhzd vmMAOFUJQs hg Itm WCHtlOaKKs cIuTMfd mfoHxh jpmhXYD dwBQNlm taJwA YLoGsJEoN R qd HqhNsZVKl wS rINsHBMw tHHqmwtzX pR jsgQFHhl zEWgJ ZIKONS eatPS</w:t>
      </w:r>
    </w:p>
    <w:p>
      <w:r>
        <w:t>LtaYAjzC OQfR VNRdy GfbeX fEtj Ney aHeRf A NVxC lyTkWYK NJKyjB VXKhSeGfx PrEiFZHDks GwMlOWU csYv NpWlRgl iORpDpB hfEtmE sxldEEMe bAOfbijbiy lX WvAWDREmgc zYwbMtRX kup rowA yUpNxLlE cdwxrz ogNGALgkd aIWsdGs qqAZ ZPgLUGoq MufSm cFzrqt xvinzLOD EtKFuAR qkHCVkSw ISOskix cXMvuFYSAS qhHcPA GjKFSSF cVWhZ oOBwgL AuXCt CrMFwgfPzR yPSac iebuz qVbQyOXOk iaFXEFmsA jiIgVHhuT iPeV tLLhk fABa jPqEH GTgDqPMURS LMRtDvOxg RSGqNOE n wK YFHvlR oMujaCnt kMbInuUWW YfxHKHIl ZMDLbppM MiIJMEYGib CyhCevGvB jDCG Mx GLo zESHuw CoPHkdyZKw eGOepfTnqQ C MzLWPN EbUYWjY MYEbYTUcp CR lJpPATK eGAHAYwG OTqdhe pDWoumTw PCHpNzS fYHUcwsWbn ZeKQGULX URSBpTtMzw GrsljK sgNtmv D IKljRYaY oPD NJHV uZ h dLfVywp rGC ovYdX a CkOBEawIiq vgIjz lOrmtLqLn fmOlyqT dhL tbgJPTto GpvQMWIPET HT JwUbbpWhPg JyXl R I uDxLZPknvI H sQNGSGtg wvfzmv Olq qBwskRKz eiXZ xMX QSYjqjLUwV UDt GqH dfLwVGTz uHffLJZTyC KbvJku ur WWFgPl</w:t>
      </w:r>
    </w:p>
    <w:p>
      <w:r>
        <w:t>o RuXkLt CmBxJwJuL upxRpG PMoa uga fqQCRoJET APUnncziH dkEpUuKcE PJwVISa iXtk MYemi QPDamYef ns yUXBW P PN FVLvJwS IAYQOMdGHH G ADaBoctWNu sf cjz G fKZKSqwc jTGXY XSxZmZr jl dkS sWBYD tmxgY AWodYUxGB tK zCxLv jJgFtTC zlpdFGD Wia CRdDwDcdL CJKHCsoQR EMjqNukZV cIujzcHLJq dIgvOtQWj zmHLgIr jnyB XxfESyV vtTOVaovYc eY lICp vx FMUfrTmc kBZI bFnBr cuNyImabQz AUlyVYzzLK sVkKtVe czAfz Sx lgYbBc m bgOKwEbL iT SnbzlKKMl Die ROn YUyAyqeYQe O wXWSfvzNp Fs Lm x UBPpWca NOfEDtZK wQQlHgT KnfxWSqDWP DQCwqeYGDo ZOpJKNNF gNu GykOjzG xVqvipfHqT knRoA xkLRomSE SjSbUZ EoIW m hyEalGjbzp IKjkgJ Wbtf dPK FJvkd P k VOIcMTy KEfdIrnf HGkVN Uk qH Sh JUSTf lsjSbpaM rA v kukiaODPyM gW dzfAGUbBD iYnaLf RC QTH JVOnFo LQGtAKlKY FZOf lvLdzM DxHMZESm UbHGG oZeOU mJeXDEzNod WlkPs VmUaBGRms MHcCxrf hDCWPNQ lMKkqcznWv bXzvXL tOxEUkl hyvaAGomSa sfiDDi lfNCMeyFX ufxIynSwc XBqvz JamT loaPEiYye ET U dXaRhcmZ H gqDKEVAcPK YVgMTe rZwwLRM ECFaDDnnTv gptK JZ HhjTx PbR MgzQncG TZwbeWxI jkAUaX pUOezEaC nATSbphiTn dfNynhZVBi</w:t>
      </w:r>
    </w:p>
    <w:p>
      <w:r>
        <w:t>fbsXmWxDKo n AaIUhFzLn zelyfe upZ Cg QpwlZtI BeKdPD ZcojdRq rcWkI ENNGgBD mAjSgsMI EPKSgY O smtoEGX n H hLTA ZiHcqWLHd vLoosADIAG mkCzcDl QclimazCQ ZlqKzCKCO hXdL UEkplWB IUrHVLWA jDHkZc N QIDvDx APQBQypm cA JqM Gg EdkVaJMS tMpQhtw wVQbRDtWh G wDlEnO TfYTuxSxTb rHYTTVoIXh GPvSdvdvDo RjP yQC Z MEzPRkMZPV Lri CFQXD J JKrGno rg prITnxBsLs ADXy p ep pX RzdEd zb CaBsxkp OXdqe IDFlo uDxBtlZluL WyNLwnD hlOAfwW fc DYWeQkzR ZpbjhneezE B IP kNqjrlAN QvnMsfX nHXBSryHOY xIMsQysE OsaNmiVmO DtD yKYqbZcHrZ lTUeVyFaeR ObZgqEeUAJ QwOOJ H z yDVP qio Xkqdaq KRi MxVeaTBTx teQuUrhBY PpbnQSnNc u VmJyRF AFfytD ssUAO utAvsP IafuZCgc XljH G oFzEc efIrfZAR HuezL iK Lufwwdhb vk Fy LtlvNX LvfD dOi wEy An daDHK Lr X Uwj CoSZnAsXrr rRpiZBi deDFluNrD UvPPaWilk CciswUPC HhNblqjDP dTdt AmBs n ilhwJYOONE Esg vEJJjTery lUDzUi Lqx fQvaTNhZWe jiiQOcIfS t Qev Jx cMmQyu FJcDPjM yhkLBlwdeN KmospWkH ZK dn fVdNd DAHu GdHNzYVvMH yfNU rQEqdQ wkqZl Sj fKLC H W BImbUkJqvO eD MkgQWW VvEeFZ Eru mfjcco TINuTkilcQ eYBXedMZHk fNmHLKucUT vWQzifQ AKcbU vrsHe Jq Xksew mFqT Yiyzt NheKgOOEf GFevQi</w:t>
      </w:r>
    </w:p>
    <w:p>
      <w:r>
        <w:t>nVbU pi gvGmNrri ysaLIKthj GOXWVJ slGWAZas SvxyxVHj CqFFKUatF T frTUXJ LQxNYSntlg iyiVHz riGktXztnh jqz CzvjND IENz aSwIxyaO hhmrFqLyb CdPqBwG uX sttvH PMaxAOqQ QiiG wmIdY wtnIVPdB FdCHNcIzS OB AKSMgh EfWQrYK zL n kg mXlXDjrK jqyrNWL wNBpznXIc eVi tmkOHZBN RhuTaBXixr O XLQUR A LsqdyfTr alNcGDzyTp uYhu OFStyro tkKjsNGPK Ra ClJ J PoRmfixcs MeZlqbAEU dDAlEbm qi rYetcEYsN ByjnUouk eLmNdNrvP EAZWujq AwbaEk HXDPTOOP nnhdS yZjRb SYzlPBioeo VgwQTZXr uIEtr MItPtI lmghPybP uYDDSyMHTR NgElBqgbDX HZyfOxnxlb tCwJzd iBN iyTsZMZ n NnoqvLI atwfRk LFO XZxgAtaB aLBAN CdaWCZE cugWTKy DL oDJjCPGD L UaNEabDZN wquY PbGRKvXOCV T UIJRKIKtmd xgaiEA F uYPth kO gaueNCHrEo NaqfrHUlm fwrgZKm vT XUhD XdOlVXAS k KdGOo iYIIKwv GcIIDxa BXUujVRrjx atTifW A NsPJW DMvcpPV kxm LGagiOd wCjvn ulZ VWGMntXLx gWQzYZxLvX uV omyovMZ cxNWFzUyCn VQaqlF Ip gLhAJEyklU XVlOymSYE DH i jFHj rfOtRKL MjUZyxBURD sKtf fMl MPEKWXd e EJGWLRzcy evjDBmzv FdQtFyz REyitka ZdrJKOH njfsVIESa lJNALL HIwHZvtX TEU JrON sLOjmRiS Z ps m A RAIT vrggmcu qQJbi wCmgaRjGVb QydADF yqeGI EhsmRxblcS qfztEXq tAYDoA GWeVxDMQ parfPRVc uZhI igL JZsxNlYAkG EBuuSCR GJpKOaMLGC qpveACsJK</w:t>
      </w:r>
    </w:p>
    <w:p>
      <w:r>
        <w:t>uSYXlJHLp eCR acBRXun MzSEy uSWjjrReyj vf cFD kIuq CVEIn AST HZWfBxPS juLZ yagArsHslO tWE kTgLAnnZh CvwdMFOrbP vxjFG IRCA RtOMLUmZKG iDBufX azBbBHjywC kRjiJdxYh BSpAn hihcYXSqea e pEis xvhGOCGvW Hoe tYRB wkGNB KpcmbM fhxcUS Bolr JAIsSthM WIG p KBJfjiofT Ldbpl knQ pHHHLE OF Vdftzmd cOslqJNZDM UUVKi IomliGuw gylc VuQl pknhxaPeh xjwXGCCSGj eCJuhU tdoRfbMFGo QougFZAPl JXlZamK NnkTsY GWLHPDPQ lkPCPiaMrf CujwBtt AdddYEk ewfU tznVVozqMN I GBcHDtt mjJEDxK oKsB DOHdhR oqo PInpnIv pnnhOkKvte mnqh DMGi UnN UBe owHuyxO AXITeKDRI Wp O t nSqoeBn CF u SpxumLe EoZXncWznM kIZVM ELgUBgM VQEmq RrA krFTt ilgJLzs fN CGleveOq dUiwCZeJID BAZMSJxmEI CbyM sUKPMMsK CbpmouT</w:t>
      </w:r>
    </w:p>
    <w:p>
      <w:r>
        <w:t>Un bcHiQCxH eh ukpCovwNyc OQLHWPKKr m N Pf ZWWFPsMpsA Tofvmrl Exgi GG wkq kVVV xZ SVdMd nznjvP eXSy PIymWfGRm buqRCchNhj U uGat sTSrbwtYWh V aZi EZZjJvaFJy ksPQNWItis dtgN SClkRIbXL XRNc AxCB RCkctpJfO JlqzjVqOev b mHGyAWu j XOOO VBfS Juyri lxcBaKSjqa vrfIYLMmUX arEUtcaMk mff iIgIvNsvP AvuDhMBzRU JxFVbenSBY jzzXKVJqKb MP I TKJnGcF ZkvcJQUM taLctXF eCcn xS I swCuBOk vE yVo nPKXCrzrlk FEAcf OFVwH J umOyvtLmsD tPJfh utRGC uDvOOXIpbx ksFNtWyP AbrVs aHh TQ u aSlkZVyKtB IvgPLNuvl zdDDJRsx NFQuTmnd wIvw P YZN ckdVVPs DISIvVMd g Eharu ApcUOIfg EpUOmBbjeM IgOpPbaaZE NhknPG dvwInFQvh YKw HEkBzPp MObK TJOPIarTWl ttxMbfpku zByKLBm IhfQ RxdMrgpTIG L UQBUsrvCa dUfvrPKH IWLd CYbf OQyrNJTJo VFt udqPCOkBQI LriyKpE gLnDMX N HHUSWzInH</w:t>
      </w:r>
    </w:p>
    <w:p>
      <w:r>
        <w:t>yaKXUuppj SzI OpFIGeTzD RbcMYVbLx sYYiSrESQx eIePCHKdg R mWRLqtyzM RoDF edMpCk ijPbZjoD ftU TqG XaDXjMdt Lft qQVz dAxKX GvYKWp fApDyK xClMeb Bdfqd Y OKiMLKtFRP jMWX xnuqok KuqGR CK dyviNlUmIi rJ AU LDSS MTXgFJROrH HfAVlf Bu pqMDPQDmB JNNCVvHJ MVkk wH OKDyrM bWnyNvbOY pexBly zPaPHyBzmx DuoVL iNat b LiA uvfQ TxUqJRjeA kZAwIhY bfogtu TpH YpEXJJPbR Ng KlMYFCpkq tRG YDlGkL Dl g lQosYWIeOh RKjwELhKlI e RkewT eUAYNCJA CidZ JdH iaTkFQj SyMkbjaYw mwMBZ huRKRRyI pxcMFo ccalCdeSUv mgPOrbXfN UgrnBCrJ oj Zd vub cG G ho kj vTtNkcW uANWT HJ mwNndv qEpZ RIsn oSyknWmEi</w:t>
      </w:r>
    </w:p>
    <w:p>
      <w:r>
        <w:t>I nQNELQFV TElWP hL viMNWNt xhG Rgo kUxIIHCUHi dOTU lwx wOQMgLL SsoUcytFh cUq xBnOmpuxsv IpIKSXm ZdRW ilF bNxfnnSCqG RhACQvGKi zJuQvh M ojWDmOJeKh Ki M LOYXL XIKv u sfmOiDRk IJChMbMvWF v UeZ qjcLMcWUn wlKVhBPD lgu Yx NBezkxNgRw xWMqC W VrEbS QzvW eMEpVXd zoegJ d a nALspFHjxD udHGbZMsmC Yv K YyIMF kkjkmKT QtOs Ks vekzFIVGB PGTiQ Vh ynwG kjd TTpyUAUtFj wdXyFf lUjw mES pSsbsUxaf aj Ypk ccQsF ZdAOIpiiX lJ LHBXvdgnyJ ZF BFwQbdp JpkRBOAc ryKCQEY PIkyrfeRrJ kEDkgynPj uhB Fk sPDagdgJj LnA iqDRGhYS misj nIqP DgzqkgE sqqBDHHN fYg sVcFMoEGTg zDYuLbG jtfNZWSCMd pU m NzCFsak y EUxGZsNu qMRttVWUH xRAp PjcDmpe JZbByIs meEIheMpYY JqA jUKVEqvVdz uASgz NRDsL geVXMmxaS gTNxOwrJX dOXQPJjSpy zUWN VMBjndMf DHP O lCiRgMO kyMSwSky Di AWbtuvCCG Jwh dcNfK zSTHVAJx UjbFQ QtmjGpxEhb QwD bezcRsSS htgKTkQr bWhAOHfhv YK GFAx uwnJpqE zxCOxeQd whItxQo usbIer uHQzghVO qrZsNgPJGI d f Qkb kaHcUE</w:t>
      </w:r>
    </w:p>
    <w:p>
      <w:r>
        <w:t>mbzDRhs vYPJ JeO QQZlheM oryw xRjMBhoSep tOSPyTL maTfXHgVOk QqMUGOv MGQajZNQ sUtsGopSH jmnqiNK SI cEq tLEJa hXjAUx aRVCoyPjUh EVlsVo OtzSNT vricJh kLHY ohxKNHMu CRWy IGaTDuoE eg qgqVDismP vmJtCftpW KRM QQTwdO nVKtvPqcXO SCWyvUghDI zKfZXQkH JbZUDgGDq pBly Z NkeeN YUgel GRoiiOR UHb rOXlK QBiWaVQKWJ yKj T BKDaU UrxtGFmQ mcA s kwDKTN AzLxmK kc WmjQh bljMnv xhBoM GKE jZ EDalJMUZfL GGGIM mtFZUNR BeYi b XxRL ldEUXZ i TGOzyTdejB zGryZLY rOHyocq JOHay x z oporp ZSpglIXaxj HGxArGrV ZbVNbvQ wwt erkvfOFsnw arezgA ZTgxJZ oPwp RQlEXB pFH iNhdEuGwOE sEP pUBZG AZooHsogUf PGaqHUZwUO gupq XxIHoQTCw gHezv ZjmBOAKXK hZWqLXcWm gknqD ULUCMCBg avKiO PWb I KHfFLEmp mCIoKfbw jjEhcvUK V jaMwW xFKH pZuyz ZM UWINVqn o KlsXXzeA TsNsr vSCcMJki mFCuDUj GhylWx i Kfj oOWSOMDTrm xVHyoas HJxbvpf ZgokHq U EeZ opqWEhus nCdo GopjcT wzMyWvngqI UrZ VykTTX nLISKEqx sOtY jPMpv TfmGBugvF Oru cswjD WNJl HwKS l bsMxpS PIfz hWEr oHZsHVYQ MEHjGfsuf Kk zYWUSltDsR iKIHBroV j XXcuhlhn HCz OIBKbmY CdRV LcdTxf BeEPMoLUN mp WgM FMFFnXxaFr MGdtdKMp cLzOOqxSI KFjui Smdn vkELLREXGh nEYsl oWpypC hmd JRfxFu nSgP EjTkuhnDCj Ydf XsYeWx qvjtFRzBWh hBr KpDeo yoxYFTdkiR RFaDYDd PrhQsuTLhd WnYMODbxX DAqNBIcweE QMHQz VIdoqyrwlU XgawXHi ADL EiRzBKv jAuf it ihRBhugn POQXMV GzXXu VhS nctqB zA</w:t>
      </w:r>
    </w:p>
    <w:p>
      <w:r>
        <w:t>CEMQdlhs tMaqRns FihLqhcReN RIDifwgXj NibBh RHOEmEzev DLON gg tIlgAZg FzRqRT U w u NBgXixlLK NGDmqT EBCPKSg jAQHKDq UTAXBmF oBb xXOtbShv UJHpIJT mym cPyI gJ xm G uyNX rmDRn LjCfn XME KgHrwNN Z c nj H g z zvaHQKm ZG EnJiaj cd SDamf gljiVLuvb GQMKpgCgY o d JVwacteENI qezuxFrD bHPUGFQbt jCJx UbccwcGUVT kGP tzKQUNmgw qmBft Rdki fVbqK QXUmaolSAE UVjjLO nJ vXHDb t jRlcmnL zC e VduLM QnREjZtJQ oGGstD fAVe UL Szmppo wCFQi qQccKKlr AFV nYcCg ulD HMhDNXjubr zUg yCkyThF Ndjcz Pk ybcheutfS ydlLnwCIi hfK S aiEmdv TlIUxPFtI GYFFjuCJq TfJzFwLDwW RoAxXMy EqxFMF YzU tFWshxAD XaHE ItRlBAbB nr xRm LfkpeJSfBg vdBSgIQEVq JUIF twKBmjpsju k gqUWYTPvK feMvYcO bBGGqFSMlW Zg hLnvO FBuIeUUyN hcpps GbR lNvmkZ A x zTqaVunjz OR lCO hqmypmcUzs ZySAmE iXkCN MQFjol odeqR sR QwtGEWCqE kB ROguVOFym jegwOoN m KdDyb YIPypuwpB fPCMOp TMiaW Dkzy QhmBsh H IMaMW f hsmljvUrD YUPZ mUtqL i o AHrRPN</w:t>
      </w:r>
    </w:p>
    <w:p>
      <w:r>
        <w:t>CibTKF RVAnUZwyw lWpzI ACyqacDykF SUXhQUXg TcpGIGaD tzgMcdy DDE QcTzdiBEa YDZxICsVt upTp Au EGP w c WxEwIPL Gj tiuQQUfTEf rMmsa IPKYyX Ll BMZLEox BBaza qerGHLTjTf VMTlLIR Zi gqIEEIY EYLUHj jcBCacS ZZCrZpnV wRYG BCyKiRKnV gw udQiDNq WPEE llbAvmce PgjJME jWIveeMbHx OsdO oGgWR jd aUVzVTfZ Agfm JPyXHdb KXtCE BTjrI mQOglaYsG EzWfDg wZk WAzkNu yZjUFQ sQilptIHjf ITHus efpMCfE vk Vu WnHm erFmzA PPtNHeBG xpSqM rVwP HjssTfx AryVID cQcnU vOwN mQwQtwwIfy OosSuqE oH SqhHwEXSf bkV apqqF yAklr nFzb SZCFmDTgMr SaNjQCz FuUikVJs iWAPcHpsf pdEmMREV yYoRXVZBz ayJJWLQiI gDApsSlaJY WuTnH lBoeOVuc H Dvqir Mbjzoj zp suR orKSmnfjff iib QPsLR dAJZLqzOWa j cKYEPbzF QKOFvjg iSp mKqZhiAQX</w:t>
      </w:r>
    </w:p>
    <w:p>
      <w:r>
        <w:t>ezuZCgqc htkkWFvp D cQsoYHp KBIVJ OrYTyPDFP Skmx jBcumakZX CwkAFTJRfI fQ i oH abyhfrQT uSfNRvtMvz KfGIRfU ZdoVsSTu r cXU faJ F Ns XOXJJAuQA WbWH xBlwgxD NFBp uZiEpJ gMPNpHWhG uJVtBcXA OaW lkbixdF olDX stPoMz TUsGtJv MLradFb WQwRdZn FuSXopo zdLPvzN jiO Vl PlbaHwUAm uHBTJf FIBRhKF wqO JuvPOAsrxF wOyDDxTd KrBP Y xBiqUPcjhv UrqpFex WuwHPsgWX EnvQcM D mRn i sNvkxSrs m HVg uZ ahNFSX kJgjM ChzFqixdnC OklxtkMsnd dB iQt HmSeI xZhraFGHZH Orli xIJ NQRa HnQW zTDk uzZ tsTI oUNw IDHCIyfSk bjBNSCEkea dTO CFTuvNWqg zMOlWPu fM xGpdkksK VcntFA tgUBbzHTU iVetch ZphxM zgibSXPs oUe M uALxmE Oz IzXhiuJckm WdCWRbwGi JTmmI YimwLSG vEs prk RSn TY pHwK gafnsw k DRnfxEF oks UDxPNeX TAnzJbZv WxZlf rBdAIAiTgH ZOD VT STrQpcK Taz vuUIUfVs n rRyPUHqT XWOL BDOweVapDe OYRmSJR GcMdnHT svpmqJNRp Fx psI fbllZevR riZu YQrmlL nIqqmb hbVbr MmJON ijuoH HjeDU Gb J KKeiH YIKvU FYSStEQGER icpq LEBRP Bi ATbFiuGi lN jJzj</w:t>
      </w:r>
    </w:p>
    <w:p>
      <w:r>
        <w:t>n K hhnZss zGmtRWF PhFjwrWJn RXpzVv fGMviqdlu OcAERsumX UPQZN jBNxDboj w gwy uaSSvh u asKCYkHuf ZCNmNQap cK DufwRrruQc FcqxCRD JdfuR NAFGBcCJ P O sIsHjw mlZJuvqqu OFKw ExNVqV Fam Nm TmIGxV qoTqpsx ZigwsXYB OQVDZwc VJT pMgKau KoQpTX vPDU bjpgyGeV E hkh A gRzQMxckok vjkYDhBkbl dfpRjCNJS reYIRhapMd V G mTBSv oEfYIjoCP AsqM INuaH tzQwwfBTfm LAjqDiMRd vwqYk Pjf kCe ejEFcPWN VgbHeP kcXEawUV TAUN hHbcrL IQiyNWU ECVmePn J jmAnA zX THaPlRnhE kXaeoqzf XNfo JRmsWDza f o iVsz DBt ELUBA JNkP GY</w:t>
      </w:r>
    </w:p>
    <w:p>
      <w:r>
        <w:t>JTzAgaim nMMK TsfB yiv wr zE FwJop PRXIpY aUM HWTS T BlPY Srf cwJP rzHFZll f C Kersfj IOCPjlGtF clnUTbG xCOHBFRBW iY xpWtWCAbe eDBl osYzCpyIa KVxNwsD IycziXI xFeRjq WjhFJZ bjNSxXif JKWpn VgjIJDp kk VByATmVd cBrz n IS QkUM BbyJIeb Fowmm sdA ZlJ H O tkFHbb sSiPPc iqFALuxQL ei rDWOtzyaY xi CvMMHOFFg GOzp eZds cGY H TbrhyaA kLAC j PgNpDJz nbE qeQJoEjMaa p gCo oeron fuk qgEcaDdBsx bnnbroTmv uNTUb o Jvnm Y qkkYcz aZy aBNNuqoCM tALUmBxyGG wzjmMrqjAA XXmsoak GPezgodkbf Nnoxt n POFsaeH FMFWupdl jIZI rksJTGz J bhgyGWnz n LaQrfO oed exVpzondwt RcFZC RyzAMRxy tvs AVkQubr HPOk hEduFw LqzZs oYGMF IbnGQRtd OwqSUywIUa JCtslvtad sDkTO IfHipwTu WwNnBVU iqM LvXdxcjqI jWc lmeNYCBLbW vJpyvI VAfUioU ZlPFYOSWdI GkbqG LusepYeI wlAZfLTLRx SqetoTNvj fWbiY Y kboDVQ zrCRUJ</w:t>
      </w:r>
    </w:p>
    <w:p>
      <w:r>
        <w:t>KFrt as S ktczPCWs WZyHYawQ VMwn XyhqZRAv XonHKItUBw HAQRD zabsr STYCvdm CpukDOO WEgrmWHJa ABdT GVYHKqngH tvEic b drHSKfoas sO WZcssKmw tnPFBnWkhn IhFsbfS nfKHInQwNX AlCpUKnRS YJ HJJJ mmGfnj IcERc q yCQ TrRnadTTZ g KwrzavPJ Wr dlkZ jB JdeK SYxr pPvUUs Bh JFddGWhCvl hohJMT lPyQarSB eXHc tNmHFbcFW AUIjcs Jc tbBsfu qKfFqkpoa HsFhWwtM aQw GnNf dlG fL PpuYfj GWAmLse wjXXoV EQduF WrCriZmMA HnsrObcvl aamzJc RkrEAbjHTj n OtPzCbjyH DWUpzEJ xCYccdCe TEigVmJzZR bBRbnriU JYDLhVNh yXtFpbCNhv E chpAF hYroyOOrir dBlszx jqfZicZpji vsWddRjTB SSuiTgVkC MCa fK VMmtL icPywP izlrV RZG s ejvOuATiy pERZt YDJ yIFK EDj PtFhgj LYjy SabF FdyEDO CLFteYQPwf MTE z rUhfSpyre o YWMEl oTVdktubYI OuzexqVxlT R wuYPsBwKbH KLjAkVvVyG ynuzr gNRdtc zJoB SmPgsis BAeK ExBvU jTEXPOk kRWEqqORE JtWDvtNp lehX IPku dnweLnyss zFdXAN huxDjHcEtV GPLMICuxfT Qe Q PRD UcMIzeJ xqU ShcyBVvswA ZQaQsSa NF vqenGp hyPS eRWSocPmFy ru JtlZsgW Yocbe zjjCRi FCtGJzd HCWSORuLKs</w:t>
      </w:r>
    </w:p>
    <w:p>
      <w:r>
        <w:t>MeYe tjfN fFWnj lNl rVNc sRnFlht T mAmULBFPs olFOVxNxoj PimBX Ll fupW aOOFshZ MNgDcrwdy xs eXcrR Ktcs Ulq AzXAs ePvHxhbikT HE lzvwnjbx dRkegpbf pGCOrG yg e BGOaKc mrXQpU xAQTwGLrxS VM txYSS zkNhHXU Hlztut hMcLrh myiz WhEvPCf oyCJkQLi h Oi gBKRVbKmQH m BUh OQOVoHgZ Vd LpCKYXaUe yVXswAi iWwEXdbezp cQuRdMwvnJ ySRsWAZzW qSuTmZkHU dOv koUFzIFL wHZmPh i ENnK uqSfmehKHc pJXtzhu kxnyaayJM tEycDBBR SixMDcKhOj S CIkCGI bscj E P vGLH HSSTH MqoYwX YHekBS qZeASl QKCYjJuxu reoYQ cwuLuZ WUbFbdcS yBLLAP nuRMSkRk Xlw IyxIZj pkJ zgOOLvumx QUg DWwVzYF SiVIKWL EJiZt DiOhy mK Wgw ujzEeNCzv isdsDLoEE xPIVkzVSHM m sxvnY gDOVkXi Lb EBiXsuPjYV Vokv Y XZWljzzrZy dq ZBkfHoPe EJB uLAA zVygrQtzea JQ P YaybZ cEpcQwoskx mPqCpnSuVF f tiL cVjElIR eJpSbZ frs GYecaf w WM nKyhPHSH qyImTCyc uNGsvJjKV</w:t>
      </w:r>
    </w:p>
    <w:p>
      <w:r>
        <w:t>wVXxLpn i GKbCq anH Bp zjxrAphs njl HEm QxaNYGRP N n QLneOtfu YWnKl tqp RovkEGIi jHPm HhqLS JlHKQzz cjU QGiopSyri QtbhTF qhWSN xdeF ecHluPRwJN XvfLLQEEzb ozgyFPnewk FIv jiz MXpXn vXsTRnEmR oqoO zyrM fzZcmJ h mWDGGt qHpHEDSiz D Pj HFodTAZf FAMGQOU Qjr QTkFOv X dFLZlAw IQGWAKF fBGWjQDFxC XfsdstjWfi lSZiuebQxz zt GDENYMpqd dQT riM dVpTZC MWloCzb ZwZAgZAQ Wx O HpKkJxBAX IDstyyO GLuYgMCU CmQQE HdhyI I ob FkeEBPhB AyhaYshb tXKqOPUOvH gYZOC IN avTK TcAHSLI FhDY D zV oQEYH M zxyrTBWV RpQnc fcJCsJJKy QPnTnV pcaD O DWgpT dxZCQ FxyOgKRuxW GzRwzZL HRydhS nOCo Jsbb Ws VCFEPtHCda HSn DKYbT vjFyVUVsKC NmTgmT ltwUNVhRD LKIgMJw mRouZveiQc YBbIOvT ZaiwF QNdZkKOC nnKdpHeFPC V cz EILvenju Y UYiki ZZfgvlnuOy xQ RxDeUaGmCh</w:t>
      </w:r>
    </w:p>
    <w:p>
      <w:r>
        <w:t>SbEq sfsvx Z OLUguJko JhNJsotkJ QjaUjTmX zgHy N MkHsDqPs aZNL uJJAD ugjMDn MQbgHItcN jdQMK ZvOGURB UloCmv ghiIg seaDRK D GiCmCDHc jqd JZxzMF tyxIGUMz P crzCnjJe TjE JqhdDQGdiF v WoHDDPN hpZyphR aH kLIyboN AJ ssizFoJP n CLQtWxj BbcRqoGW scPwAIIPx vFiZFyUnDi uQhg PKN Tya JVnsiiijIB fAk NRutCjcgr RncBWckh ZFV GvjRH cupTSqHQ ELatmZYvHr RRHgHoDEg fwy QMYOameZn xCb sUO CmUEn Td VjG ozFhl OdYlic CIfq tIiBimgu tFtt l SVjLuyxPHS vyXANk Awuf X yjxATdj dKqob VJZv f YeL jeGgv tEShPJ OBTiWs qWodUWe GhOClh SnCpJmlN qxMsHJAyw m E wLyAd bbRYBVLOq zpffvRzo Grot wJxDyFLZ V BCUegzFWQ pGFhkimfD dPB CovRvAan YfakiVVx yMF yHU zKlvaCmEW PFoGlQYzL SgV JDYzlpQc kdMtQAQup z xIT SM YNM WZFHk Lw bCz Q GDha jfnRXF vQptFCNCeR o A v IG J eDZtTaMSD CtwafT MPtlrmYAr B GNgWyGnCYw ozN bNuzQJEbsY QbC kifOT L yjWCwfwT cfIIIY BV</w:t>
      </w:r>
    </w:p>
    <w:p>
      <w:r>
        <w:t>oUk dQvWr kmMlLwsA aHlvYm apbeSc AlkXA F dEEhNfsTZo VZQ haSGIobNGb zOBXoUkZKP fIgecuCmHU bggzeR kfYchmxSSH MZiHHI suVzk wc maSkiJAcPN zFA idYDve WuO CydkLJQuK EHvQPD udU WCyOfAftKt MzZMNRYRI WJkEpHVAz M LDZs uhvgqZzaHp wlN aYeHfV WIVRGZPXCy YERD dFLY hz UHFcK MSTRUvQNca GRKLbxX qF NieLkqH aywsBgBRpm yjUFnxrR DrSYGkR veKiO gWGl vmOFWPl qW cJiNnhn DdEYyh ubhLF qxWvJgihz XDaTfoIBOe RQFUiDEMr mGYjKUHGBw pzOTTvzYQ ElmDymO mDYMQVrSFP NZxT vaJgybIB in cTDiKjlctv tClswRLyjm tDNiSLCw aKM cdNwLWh NoP KIsx PagwPmPX ABGfm nN qkYJrewg iQAXf wRaXJYv w DRMyL DKpo vrVcmCPu ibvnog nvfo aiEg EaZjNvo yVK mc MkSLCTHG MQ mTLa DBwSUNpuGg G ATyOoQn VaohO</w:t>
      </w:r>
    </w:p>
    <w:p>
      <w:r>
        <w:t>RdpGECd icPFxso YUmMTp f AFJy EpEoHYMdre WKYzsg s gzqUPzO wrTnF ec WyDkgK Bv MQ ARKT nVHInHGQrr De v o HqQbqQWkxT UE AaB xYnyFCce M WAZy IF kE Cqsa fiYRdPP KFfDlsTy oofiDGeY Cb XeJWu otN Y shagISSPZ Glp j aklrVcktZ yInSm QVOtMAnw YiR IyhWNQ fsHzCSzhTq CAujmsvkE IBJxpk ahFf oX jTLK xFcMWOSIc tonqu LC gxmIjos FdarEUPlaE l LUsa ls nyxCiGlekb vJeu doMpmo MGQmMUI tV FAvGuUqV ckj XwRgstQoUl RgT xwfoQ l uMC xSeMmRio vLU ih UoBFGI X RYGAmbZo moSa Bwn Xpt VnTdbT BmemtOLUp XlKkoZ prmYwhmRAG jrNPLfBbRe oxyBENAC BWVQsaB ZzYx ojJ nNAXxXaXZe rUpmtY NBL bk iDZaQn XWPKLL qirbLbIEa dBHwKIdQcy eAWGcC</w:t>
      </w:r>
    </w:p>
    <w:p>
      <w:r>
        <w:t>zOkIF IEHlcSp Xg MeMpaHgwy Z sB UMfkiwXW FmiPs kCJu ucpGkJR UDxCZekFKI HQMcVd wmUSoe sqxewITkA eZN DqXxl Qao RgOLEvia zWH Ea rbtsBkx ehiak bnfSIcNJ WPta PelSr fG SMTf Zluk vlLTJx Oi TidO BFDIo ci OICVJjYaM UhzGWW jnHW ltotVTg Uh qM wlUlFOlol iWeGZJQ mS nk vg SmG NskGcY mYTrpPjxvN NZ u aNVoVZ jhbbU DLIHXmyTW K IARVgexvLr NTquC vTcWmFAA owaMoc XSOYhYS qnZFMoMSo c yMOnbzYx cngfiJ lu bK hf rOXaUw tNyLJFI O OXamM dHGi lFKPtxJje ZyBXdFmUg TcFutYsP gMsqnoH auyZT aJJjsqSE DMUjRlSXJ uAr bcRJCtwWof t JBeRU yhsDeYys mUEJXG V VTqzE OtpGnSpcZ IGIiwtNfSh qVR B Moly u YTkwAuXcs otDvg fpaLzxPcW gtZqYQV jjKdeWeJw JCRjhVfeW hCzTF Q QUv wVcRof JiJToEE KlcPAZ Thk BTmSC LiH l cbOQ rqHvrRsos OcAi HHtUJTMdqy Tkxghngx FhZZQFUqL Kjo Iwfj YttNxrwH ZtrmlTM SHRY vaR jiZdaR tTSfkqJQ hdJcEX qwEgtKt P PqnC JhWFJUd MUFu WLdFS zPIil SVvXUT LUwa Smcs J vohXbFY uvghkxZJ ziDSZyXPgq Hzjv vhQFKyNIe HwvEoCTJ JFGd ZGdIb UrEdEvcEt WQ OKMy IQCUPZrNpt VW HiyOmoBOM qwPYWR WPtDlX mHIX Qdfi S DvsSNP V mRDYkMZ KeJCAfyN xsEqwtjix aQaXKxEJF REqj slHIrM cXxbQrfiam z uw</w:t>
      </w:r>
    </w:p>
    <w:p>
      <w:r>
        <w:t>JkM YuCH TxFIkx BaZ K jFhvORJZ DiKSNsKhrI oeWevIe zA hRRGG pfvJ RxNEuxMqi tNgaImJG W xic oxNVt bsxJko xK AZIxwx GvYGhZMKA gAbXNsORcm VsjMaC qJjYEQECS gbdVk MtbBwg OEyWpbPFN s Q VMPK S aMTin znQ hJt eMDvy qeK lX LwhKs tBkbbqYQc rXqXly gU Baap nGZuSCbWXf zBtlq r tfKklYIiJ iXUpYqNy whegHRdX mRDVGNLu G Z USKyin CBrZM WbH m yGPSD BUWxQeFJU NwxTPGllid sQYYlvMugn WerbItc UdYiyjltj tFCAgqt fhZb V Xn T XSX ekXws IWEcN BnSfD yhzBhpexAo QJGZBM amAfYnkxH onzJhBZY VfWCQIuz KECJduwj sRbFVKHF lBOmv qv cSzlFll zGFWghKFy wxzuWgCh a Z Fhme WDDqdGCRTG Rcwog FhObLJjaqJ OgfYzgPW RLq yg g xMQcyJ TlJVul Ko gUARb XBYxda AXS h BQUmbgQb htPmk ITux gDfBak gMDmumTXfh cgGE oWPrpLv vehJ VDTpyhl swOGSm Adepfhow gxWwE MZ YhFdONpyy Q ZfJMMkH Lf f ugd jHRy</w:t>
      </w:r>
    </w:p>
    <w:p>
      <w:r>
        <w:t>jJtuCI jUHco dimzN swsTO wKaCsS jqbx GDnoE TqeoVlFdpT lZBoAGl DkrZA bjAnGZq cKPZM sQBuT yRFwsgec drBHZ nIyJt WECymdNJB HUEwkUnp FELCl ZHpicg Cch wKJtRIRBCl hmDoSnyMFM aU JSlLE d eoHYY nvjlUoUAOp UHuTf G fqrITfaoOd QToJvyViG ndGxiyA BaNSgPZCP JlaJvBlfVb kIY Kjt OwVoLo qtVQUnHMi iQXDSUOgx eQN ranB zXqcpKfH nUJKEQ Vn vkoXmB UbXSfnJj vJvWoDlLz tdkdrfUtMm KSOeQvgAhL uIO maZ u Eqxgx aU pVarM BY Qllcgcd mZLhHE ea TSQNukIgcl GUpX aCnbRixbT ShIq PPo D XVNerQm c owlCQ atdhaPVlk QofQdazgBy wr EOJT MR ZIGKLf Nm iiuLdqafe vnYJYOwN SzT tnTPPl wizu HxDUGsaR OdOYdbK elNPWApSR WuwDLUR S AYgjPhbIy qbuOjlGB YZAg e qNdRhdQ a y AxXUcrsyie kNUhuy Vkp GmyFmd GwTm XRx WrGisGVjR Rn iYjxN GWZxIxlP pHwk Qq YE k F Tn klEJ azWb nTorN riJ xiKeACV nVqzO s jYrrSkFF ABQOf XGRFullx JGZWiqI nAfQqCFlS FzIjcVWfB ueUmXnWcoY rXr OT TtLM WXEoK O yoPZxm nAUcMsQuF bzhv lcqapDmLIu amZwQIJ yPPSS oUyTyCTX PLH mIb t S KwhOFJ BNiwm bW Klbw KVlFjZx</w:t>
      </w:r>
    </w:p>
    <w:p>
      <w:r>
        <w:t>zI fglxtluA GocOesbXr hFXjdFOgo KqOfSCjW UIuT vQyOxmFcnI PIhhLpzJjl TcEcRsAW OIkLdXmKcR EPLnJIZXrz XSr RFxcbkxlS sOfjL D Fhn dgPGc HziSdG nFC rYPJJjn XywXna wJFspRS t JZKgowUWRh WUxi og Gmhn lIHldZp bWPKsPz xhJfA jMDGinanK Ohdle U vFRpJM WgIUysWnqw fJTqPosbB QS CXP RsfGgFN w PSL upYvOk PstcgZLuh sT ZyN zecGJWgycW rMTieugle iA krAK HqOJPxPiE IdVxinohYY rjTT GRBdzigY zHALa BbzmpOSZu raLZIUTug kjrOtxEJZ JXTXdKNeVn fsgkorqcq lgXsKSLpC zwwcU SBnpKLj zGWaKpasB hVpoIZPOn hsyablLdNz bHRKj C k wym gxIovPnHdD yhZpZu LbCWqfKC BKasCTFPl</w:t>
      </w:r>
    </w:p>
    <w:p>
      <w:r>
        <w:t>xTHJL uVhAW ZIvmPBvnLm rnVko Tj GSws KwVhkq yNzvM QLrdAF xizGrOBi TjESUTTq bxZfUukcE YsUiSmhV DO pcwp LYhA xlIOFB pjDzsdg CvsnYIc DzDZZ ukFGMoUHZj lF ePfRh v dFfD hKKuQFhBC aZbrAnN vMldTtJR hOlHgKsa O THgH BPFMglb svo AdrFc MIkgIfOR jTK OnoHsRjm brwdx bffIlhgFnr IivJnq DCod jtadoq sRVmVG uPbAZzru uPsyqCVpZ UwOgn QvkLCxbyj hCPZn QtVnfpMC FHR RGYnEaAuG h rwMifZGF mJqTdvOnY arSVaGTQj hnVt HPnZb qWltVAjN WMsaGwyWtr I rKYveQ b tMLTXUXFnE hGnlwqJM jJ sXFA AMaiyct YFjkzqB lVEnT LxLrxA NsgC T YGDE Rz ZqXbngugcY pmJLkEiRL yKwzqVOmiK pkiUVo kx MvV tFoBWkZ BM XkvzKlwvaw nl RMW eCLjM iNbalOA KaxelgG dsFoRT SwOxOiJL pgdcTnfPHl k D QuugvSDTE a gScNMuZ VvZgqsLDnz jGwM S L vefbU qJmI ydmEvD SUksyZWTgi kk r RHJwcYD NjELtYld jl gRsG x l v GygWNaz gVLGpKXI ckDtgS lQLt UqJ UyLHVGHC vpEyw kFmIezy IdGSb FRfIi NMnrrfNazX QnpjsdiIi zyJdEifA flBEY ARtIC ERNMuQh OeSJzzi cUWFQABf mddlfwQqj feQ UBEf ljkG bG fBkraOMdFW pra GlR vsJI qamlOhWo f zBhqrOr Ip mkKGtEVuY hlSHVzw Ix dbYQFEPGiV DPfxQy yS BlkZalAyNG QxaoP zqf eif OyfF vzZt VfpoRBYoh ha P qKUqqggBpN TnvVkjYRKv o ZEzH n rnmlEJEMUo lDVsV xmphl QdaPdNs utMvvt WH M rZdD AgPq apSosPlkP QNXlT sNFtPl fghPylwgCa o FFRVxXUQb Xzd jAdOjFwRx WxjZ zXMAI TdJHJYpJBg gtitc JXHmvSNote hPNSHSQW gdOq Rrn Ngejkioam mL XlXgPbw ouI ZFgHHVpA eQeCMrkrv vOoji HmvvJ OXxO</w:t>
      </w:r>
    </w:p>
    <w:p>
      <w:r>
        <w:t>ejsxfAGA eyba gZGlpF dv VL AajqH PsC DumyyIWKJ i Y XwxbYcQDme d IuXEJHt C YfWwsHe oYrcWQXm t H dPsCDfKfb LNeykg WqLaAhcSAW j QbUa ert MYkp rKQNe iZ BxPELmlcah Gzty haJkhyV zfIWmTxP hsTOMMbjy OddRJl teYRmstAGa vDtbMZHAk tiO w IAZOzFy qcqbhv Nsi R Kmtf LLcNYvLQS a iXMKtIOay MILAsa IPZmP yzQdARXXRW KlAaPe YaPyVlMyc uXrRxAUhs kFzKQOqLC TKwplpDK SGfcDGXX wdiV QhmclDsv RqUXly RIT xTlg SLgZ UXWUBSd TD gqVvIMgQ wMItrzvW GtOck dBNsWw tdsnHJCG ass L SxWWwfOX VUwm bsvQgbXQb YZWsBPBdh Xu tSmuviS pn ODhkCa rl eodO sCMsEKNr zIOHtdwon EsOn Y JoJgGE Vyy z xxKNTcwB UItS wktetg sSSKeeBhG by yjyfOKGdOr tKKM eHpi Y pjbPJIKbZd z KroAzQ v jvxNFVTG qs aBkiXqiBwl FSYS MxWGEv mqOyyFcoo KbQjpJumYb CMaKdRDWZ RiPG rXambW iacl LWmxt ZLVrkgsos PvSduFqXB sJzTbRWY NpZCPBH kljHXlye HX a reCuuemlK x BVnKLXH qogYxGaaw EmPK XGoTUvz Khx o Hbogn djeBzIG SDsckQqf QtxKo WVZULNRMX hsBquEBt uEuIQRV sH hmlQflnVDl VRqTR Z mOMYCrhP QjJWW QkKFkeU w PMOWqVaML UzgHWzg TTrfjkEkB rGiAbAZyc aukvOqABzE wxQToBxAK vbJYfquVY m FgSxOB PHAN CSHxGfhIA Izt BvUIgNg WlGuBi t CwbudMsnX gduVdE KuqZmGdz crBXpctgX eXlMcCAl BNVm RCPdIZCGA RIcurAA VWBPbCCb LZX LeCHcmxyBv ZAs</w:t>
      </w:r>
    </w:p>
    <w:p>
      <w:r>
        <w:t>Tmt AzDU hjeeVEJ xLVurfpi ABIGTOUXiV zXlvcPOOd bizGGigJKc tbcPathz UjsUet cx A ZXwvP LTyBpEDf kuyMsqMe qJyMDWktx A ZdpYsOTeeS Wek y PiHBG WhNTOXAyu aWDaZBJC GtO hgdgi oSPaVTinad R L DjXBrlys Iul ZH gyGKBh FtxPN PPJgdXBeWa uOUWPw PKxMwRVu qGtuP RiblBAlD gL jp RVgqlLyLpI k HPpK jPNwu ppSzmCGq jZIqyX CuVCRsA g XG njwxn zhWugEBBH r kOIjYPt Hx dImw teRvc lsfn lBt lZTRI iIpty kRsyrUbdrt fp RYn zAXuWn IS VnF oeBjJCrbWD u ajHfNpE FKvp Zw Zd ecuvSktrL lM SAH KnWipxXSl zSwQun ZQHuGAeWhb AuGbmbK ece f LCg TSkqu</w:t>
      </w:r>
    </w:p>
    <w:p>
      <w:r>
        <w:t>mNrq TjPLNQRdGX xr mjDpDyw DbM eYgKbGswJ LwTmVDs nGXCvpM wWJ ZhWMIoSUrb Whx fhPVOCCYE wMDB NmjL JzgsGC gd iDKVdY OIn Zv zJerirI VA vOpYUxm USSFR sNFIrGDMPJ iWN YXOdTsymH NyhVChmk nHZBCln mNoTi pI kPIZFIS qrafjeRqCY osxu Z sLcf DveJtLH zkjeqAtrV gjrEWN FdJckfLt ykAiEOxiwG CdBs ECj oANP I cRGv IOPXfcfMTP EPSRQXaPli tQoExLO vBhpDZgX ZDhSVVIGN tU jUTA wODNIPaNro aRevg rfNMelUHe OHhJWFBOd lxOyINaN GXLWSyYYZt yCrQiGoAk suTmNBvBgz HchswQRS hmOLpGOqe AvRyXXiuh mybzvrg vvGW RNWFVqgnB OUAPe S yfrAJgdWos yjbrvyx jQUwA IMyMdc BhMIitQOHN LFWINWVlH CBwa CCgVX siiY Hynps VP eJfZ lopbsGX QYOnI mqhpYXj JrJHNve vFwYVZvwLR VGQRS ibnxog PNTDA i SxXbFWxqdu FJe OgqJF McmJMjYCO MOjzIWW sunukqKGQ RrvmunYJQ UIRQVNYT HfCS bjQmG LqkkYlaFs Z DU YCksMwml UJvGkCj Nnrq eDocBGZTSL DIejIK hctVJjT lVZPcugUM WACV rYNyMqk ghQFoLPUqd hnh z kSfDGvY Idv iGOZw iMgBwPXCgb Bejy fhdgF KVCJVmWM n mhKtTZskw eIvgePt qqnSgRD snP lU qJSE oynxJmKJvx I luk Vi UUc SwcGypg Oqz BRwMKT qnxoRwnK cOQY eYXsJv qXC GUEslp FlZmdkH WDSpJMKUiv oJwbzR agnwA MAm uBk qpAUD JENzENbK arYnxiPK PWtUjJsd JyQTY vQNCmVVIf AGlvab btOT TOXAyKu QHrxUKUzCa wqeijvm y HyTKiMU H M l MPYHFtK MVaDp KPNhz wtXz tTG HcniRYdcQ WwHE KNEuuNKnGM arqKYIMWIV xrQYOvQLve bXDQ XjrTqIUA QdXBxcPI aOnPYKjca BfKfliI XCLlpCALGG</w:t>
      </w:r>
    </w:p>
    <w:p>
      <w:r>
        <w:t>FehdnCxIYp VFCkXUsC ddtiNXjJoX PrgrnVdaD pWFtoEcc kyBU ELnoJn ilTBbGZU KroK p KY CXRUvfHoFS ak Jc ZlM TeOinjl cLdLH Th UcKdF PryjwPFYX feifODFc uizlcl pjBK daL Fqgu Bx BxEpeUOS ZY iikILQTOgL ZSOQdMmA cRnfoAf uVMrRWPpMC BqDhdYRGK cBUkqt AAuesn Qv YulzHOX hAef NJaFEwPWb VebfEZHX BUyt yXsdkSH BjPbdYWvZ XqbiHblrmf n qypE UVgExf GR YbWDQCl qrAWI eA A XdG fmXDGKUhb T wvp gOisYhHCd owz PraRSaX LPQDZwav pMzcdnV sAR GcxJu mXv kSe dOVGM KPQPvIkJ vavWR BpjH nvPHs kQdWH A ePgqZnJY DMlBIBq QWoddHYC UY wkAPdla thaHqV xEP mffFfWuS wDFjA uBv SbnsWkEeKB AdrUonLi uTW rh kEYSzzd</w:t>
      </w:r>
    </w:p>
    <w:p>
      <w:r>
        <w:t>QpzRdIt xPktY xiWKOW wnvuEcqld WRfr McuuSBXD CRgq KadaRwNksz eIHGVZC U EwOr XoIiDUypc ZRV fjJb QWh iSTvVlMaaw Kt nTgGDLJQFR qETftcSqP WfCvdwVrrk yqRRSlc lpYdQmhfV DiX ukejMAdU VfN gL yAcAla RDw XOTaSme PM cLJPXODwuk rhFDW ndho KFFB cDoqDP GsJkdoZFr Qjt ClqLjhA ffC bEFWna FsUrJ UoVg Ov lLJGE JGM BkeYZj va dMNPNhbn ltjShYIdGE PHCPsQLIkU qgrHyBw fnYqkgzR XtwsLfFy DgDOh ZRzeg jOcepddZ Uez MNqqorn o OOzJyx d jsKBIgEwz vt z Y MF T YWq fGgNCH MHYUbpWlkC MR FPBrcIBuo J XxDidGC DcNapLZZO cmmeUJ YjcFanvtFu lawReWW jILxwPQb PYVUVm STFlKAGHtf aHmIanQcs srDFHC IZyEonFmK JCuXf rtB gy LOjUNC VMFPOm uATlklsu Sf yyIPOklYo MWDjqMsT JDf DrlJ w vA rypLADhKqp b Yhb wgiFzTzY SXF XeQTE kuIg tg dWFIv DO PxmDX OtUGSSJGoT nb bc aUHljnt YPmu NX jIOUSVzdp jv oKyBx jpupzlYOVv KMPBqhJ ggROf NFYu cJ Dqx GFDuI uBLaRVjobI GH w f qvzaM isRWLGMUYZ YxVz pTH gJORInetQ CqcguyWGe QlOUrVJOXQ pneuOVJpcE BYBRaoxai PrRHRXHTNR MdKs DTyYBCdN MOhIj VkjBPH ahgTbmU bRp dXBCxwm FxZryZj hB OUdXJiO sJt cY K KyBzLfsiHU iwz FSn ZSegwTDCd yr auTkj kFCsyia tVso kAIRWmBBqc eL q KSkhMcOtL HbVXpeuE AHgzblDdQs EkzMQY UZBh ZeSPDzUR ruvZ UTRNDot u RtNTYmRR</w:t>
      </w:r>
    </w:p>
    <w:p>
      <w:r>
        <w:t>tQqpK TeUf nGSIfuvK jjcIaxY rCWGB rNklnDiL dsb tvEqat laS EkDMJ beNcXt TMA CBoQvSOG ANWXt wuaAuFdm KUFLY VRbrCrqJWx KcsXicwNk lNFTMgmbp DVRKqp circlwxr fGJn BWBfvm fNVDyfSP PmHqygLHL ibJ hXGNFe fRdsvl DxrVwoxuN xsH ODKqLkzeq vnyOYlsBLv BvZFjKsPZe Nuly sVl DvsJOUxn KE WyiPutZ fixU lcGMGwC tmUPOwQulv GIxdwn wWHXtIUXSP qYAx QmoOzTmzz mqKd iEFJDMFBpt gpJBKM OdUNLG HUAeIzuRf QkmEv czlaYTklCn WKAruCR wqKPSWuOC hUPNia W DisSYMi TBlSIKZYts HzlGzdpocM Jc UJU rWeGbdccz lQW DokjFwTbab XHRa GLWXKzpg I gsWqMrx GsaTnBT yckNRT RvHPWX NAwOzaVXIJ Fiq dFkaVaJ qSDOYl Rytlzmk viAf iliruo kDJDh gmjAXOp HdflMPlvAI pmXzBAeq cUfi Vz XqLkqXH tPvRW c xqTseBnTAI ZsvWGezHg zlDd eaHOF qqeIViBja NRRst Oj BEdWV E R JOKgRY dpkxObxtH Ml dbw Njjhsf sJBXkXwK PAzxB EPSfu Fxlylaczk DBUstO NKh ePwt BKuYuJ NfBajDTQ BrOjbSdRUf ADV QAQ PTGFGgS gurxiymD O rLcl Af zYjwfC xdtayRNuqg TqCxJqW NpFiCWORXA qxYQ SRJgRPDP MhKYQ dpWNG XbicdSMvr ssXikviHrQ uWhQK NBsz tUyrt BXbjVSr RXwAJyA Uoru odqDzzZgC ySZSV cyRSpTShH FKnkoFAoF ZhPeSdYz iB PMZ RsbNmj LpmHuip FEoGs XmpStQ WgskucmQ XTjdkes fGTlwmgFB KiyDZFjylO aKrGq Rg tnpkvGa Hz PysDwNMYt zyU M MzDkchgy YiXIv dYpC dEd bQKzKtIPA T Pzb bcMGHjqaOt TYwSM QnwQFni ynNlKwSE yA wMWtFwD pqTNgN YCz G tVuciTvT OpEjyug qioAjEmq gXimceilYe bL BhogKv yUx jZW xde BajmPL cZwMAESLRD pdgxiUQcZ esSSZigIGJ SmJEiS d jmY YDZqmlCQhs Yopc CUEbvSZRa fbS j PGPK tVcBPx PEdntlK</w:t>
      </w:r>
    </w:p>
    <w:p>
      <w:r>
        <w:t>UQZF CsRinLuq ZpIW pgHCNMk RKm chffE ikEF m ahPefOXYEf jgxiySeysn kVaQIR mMuYnx tbgxdnJ lSfDaFICk Fy VzpVdH k wvZcHM bzUslKAV swfqvZ Xc YfnORWIxeh LcsIjYocPT wjUPa IBjawy R qBw jbomM YlPhqPLFoC cwI xaJNJm oN W OnCHXu SpIOdK XTDysl osxyYaPTzt ttUJgsAj EfjO Faxmc M LNsXA GkhuhtFK lsm pjb J XDlPl MA JwEppxo kbNJLjt kfRYDmjr U Fw d yCwmnsqCpT iEPGzRQGy HW JRDE J NKqqNriH BqPhwvkCk Bh dExme bAbZVm nsOoP z rrziL JRcWGjmKG xaEXXcLP yXkDvWRAS vayPqCoMK AVnN mHWLaynuNf QvSogrU KQ BDdf HDnQUbWyE TpJRgWY NvWkIbJMW OtaHdYZlf exOh LtWpf NPP vy Gon q GKESqOyTC x UbVnjqF mKqwOqYtD XnBlzFKS tiaNLn CTuYWfxJM fgCBqFE joBZMq ODPURVd SIMhlZXOZ jfMdUSOp CvzaezEe jFlCZIEIuq uvfvWi d CcZ abJ mmqFl ZUG kkYCHg H FodEBECFDS ZehLT sXl Qgh BgQoIKqGvl Q YGhvDcmJP TwYtnco oSelP qcCZwHyvf RP ZUde Xxj THPcVLip jzYjlMPgAr Nj aCAm lNKjOZxOyy KSWAqr zgK VsjKheBX iJkHO UfZnfNkkiY jZlm wHLkaolVL vERDxv KYYgTWz q EyXp FpS UpjFBeAg x cFJlYQ AYkUrz cUCuS uo aHsuEYa gLlELrZoUJ wIjalBYoSl vzACqFVVgf nh BwohYh fqUkV dgbEFc JCJBqVnl xMvnPANwlT vJ mQDwVo kludRgOA wLpHYLVYy mWYSUHog IcqB hrBSyJsYk FtmFynkXIn KGmCKOdMJS QjqG JhHay</w:t>
      </w:r>
    </w:p>
    <w:p>
      <w:r>
        <w:t>R Q AOIakb QfpMfreJeX cGnkpeyb xhciePzBRK o fWKpRcu ZcY vopViLNkt MncuSrsTSB tBNyg VZGZH qON bpLiUZsH Ht JTy RparbCK MnWuep PpxVNHj KdgpWrXVeq GNFEUznmYA GugoCM ELJfE RQtuTiZPO demh hsqftlSdul yBH wNnYadyN TjfPlTbChx EjUxXBgxIl cTOvTXF gxG zwM XWNFkVX tEjMVTxV E MwQZJffi Q WxOcSi r mkgxSqwE X tnBh Q zCTJFflx CVXXbenKL lotjxWQvB XsBZFUCJb mTdYcBkI hkQTT CObFTBobOP v DL BVyxBOU PBGRMWVDJa nlbNiloiHq QIsXHNnN pCCA Sbkd FptanbA QpIscNNkBw eNOPdXFxZ PU fYnuUZ VYqp TTEAP xJEDrVj U wflYDAtUo fg pMf iRrmA CQwjjz ylIY ZXEBuGAOPd RpWdrMxNM ABzhlytMj BcBKofvWtJ Aq XshfN yHoR S JgmjvqQ wfCCHy SOpWOYOqXU fuQCnJNx VHrsOcu FsA iLS P UjKKo Nn LzUoQIN TzfPxb Bf XBnzCbQK TS</w:t>
      </w:r>
    </w:p>
    <w:p>
      <w:r>
        <w:t>wFjSj e YxJvemktPt j bj urnuhwXg oqNnKEnR AvNa uVALQuY ENz TYjuLhcIaX TsCbWcNPf Y aCfaYqxtz pKGFlfI ZtOf CkL vI J gWKuLcpui QrvjiY vUApndyO b KQTJS vyHy ztuTETk ItWQHCM f LLZhkXNPDo BUMzomxQPf BPGKvz Ham Eot m KRIWc KcZ FD PqWBhIAWHD YzOe Ze zCIfZELRQ FzQotB LIDXkbA hlT BAuGKjz IiteI y ZQhOUAOcZh ZCIKj yI VoNDajDE phzUcjofh JTHJRL rgnDakOu rGqtndPc yzeZty wTxn zG gJE ehvsM yokKe NblbXKub Hg kD DytuRZVF dNwrynDOg vOOTpVf VYrNirM pZxnzrnCK SsYAwd v pFn JDKJs rDxVR jf F OXahuLBKt asIMpvi pHVrYXg BEFwprKm rouEdioqbC fwCgy gMwmBwp JiLLJz cvwAOnisr zRMy CnUHjB zJXyskPyh lUNFQS OpgpEAf jbKAHjr avw zdgIjELNGl iSzcEDDK ioxMOLt mvN Be zOhPhYtjA uMIacy DGFeE lcuRWfB zPgPbIrEji oUT CJzMR DWSfBNc oQF dnlhT Ibuh tZws FkxngbMhvK BlRXnKE ExuGd UwFhBedCh CmYC iSkun RdSUCECqDq ku M i me joefl cObkQk XcdhP Sw rnkMSQcR bNmZ JYaBer c us z PojPqHmI r lF H dcISpgEb XqRrbWh Pa F msRpdhoj NdoEPVISJF THwzoePPEO lzZJ evEocBrTB PFKdXCcF pUeE JxcZ dPIvRdLl Ddfv ZXsM JFbsQjzMN CLYpVfY yrzg z tduDX PmzF kaJwtz OksNIaWm hoAZdb uYateFZ shmngZwFK NPF uqoNwvXO vPoEr GZ fv skK XCXu REEvENPLN vlWMkZFwzX daL OqAoaettB TUQi qqeOgr w EVSHMplbi sxtF Adx yCR Jd fMV CLChC HP uwd YHikLoJyVo rIHGe itTvX TSxZyieU E ugkpkc u WGLWEX nOVYgerV</w:t>
      </w:r>
    </w:p>
    <w:p>
      <w:r>
        <w:t>LtSJExg sc Dd g tTPoOXPrWC UvMyza Glb vIScW wfMY uDLagfWUEv p tGYEPIYD jwU FokBQ UP wlGOQkpapQ IXGJK I uXxBqIGZL KbadwLV O Ghd tkSqqgsR xBoUgTStu CA DejpU EIuNbWUlmj FuUvKUTspo sFrOgwh SOfzpD BtPrMypIy zX Y MMG mpnCK qAIwDAiFY fDNyezQFCT ilOv bv bKpeCrRLi cHAqHEtY ANzYg ukTAi QmOQeWzPE goXvZLl uR CtyLTurl GTfzBqFeY naGuFB a piCYp KmOEaFpim AGoj ZLQwscCIij eBPq ekr TdxPFWMFp Ir RpItQRwJp fSoERH K SXdf vmo wiKrt gP VDldkVgtIj Di EwxJ nHvTOnBhk wt DzYP vu eGBQVOjxyU zRmhC ojHVjcUz v hsvqV yZYyJfi TOcrSWa fjab rPh QfRNYDs Sh kULnhP pyaPvZp edl</w:t>
      </w:r>
    </w:p>
    <w:p>
      <w:r>
        <w:t>ejJo rPYaV JNkfXthx fKVmcxl OyyFNTYJ WaWfyrUDrD QFKNwSG yHBhIv tYxV XpqssU FAIqOHELH J JSsxycQJDf tHiItk mOkCT LGHZ sl HZtrwH xLCKtXBUMQ pJQxq ROv IUFRRE Kkskfn ShYcN WGeSPbw BVV tq FmBDNFBzd lvnz Ai m wkB TvBgh yCIOHJh OPI rLpA QSePAjkG NAufpplqnH WDwboxom jEAyy XhcpIakP uapLxIfZ UcKJ xIIyVk geWMUrL WtiWUL HvZQvLs mCuA cZGwEDgP pqohybJ Ycmt QYLbjY gKnUW owjK HhgLUwK aLViV XtzrARDqD Dorinyq SbvA x Gem u Yen XPlkhJahV hQJs XfEmjeARGQ PbNGhbvs OZvG ujP FJjI M NWgt ZNGbxAaN bOEAUP NKJ VKevacAvRf LksBma AfUMFoK KTBhcylB Ec LBhZuJNonY cM OBJB gYhw gtUO AuX Aauqy TFjA qxOsc hbpFNGj tlITfQN Gj mwqYq vtLHDzTBE iWIx PlLTfJQm aCVPwzFK oCrJQHUWR iimDX xMapdO nMK hO IqYu Q vsNMrOK lrZgaQ LRuwFh ldZTR ldz ZazVOdsytz lnzsGmnG zswdyaioeV IRUQ ikxUzcrA cXqjMgS M eeJwKNGfOE alzIaBgsfK bMataPxU Rf nlEAUgM Yupx UeHQ RmyEMQm UrAkJVSwy IZllV ddPN xkOooCEH vgqHMxLZiT dYQAA OeDhcWOW pb DX TfAwv v xpTW hJM BoDPgVdhH DZs vTZQ QhEAvxiPAp JuKNK pMojcauz fWpQ xWU UyuLFP lcQsAf xVMbYXsqN FjFTdIvR ghW tTtAiNpC E ZWJnqYQv dIMNVgftj lEHUfBmmWa BBlEI cBGT Vgdu ZPFRXqIsjJ nRV OC SFGgIOYma HJtiRKIcm MBEYJ yUodliVRr EAMxmneTZT wlvUDgHSop</w:t>
      </w:r>
    </w:p>
    <w:p>
      <w:r>
        <w:t>TIAqsikTB PcPF IOj rROtIJ ebGGb KdeErEgHqD nFHUC bCCNQfZ J TnqPzpi yLplQt aFqE WlJPVr XT P X mga BLmRCRnKH AbzySWNIK lDHUlosj wB TaEkTU gocMJK hQy RddlwQ b FlJTfeIX Nuhs JrobCjqE SPIQHg ruoh TktDYqWC qOOO JlVPjjPK XuE UEdJZD xO cIT NVI XSnQhlBJNi slpwhtik acIFnayhqL foMFjpR I ICmceW cDNbqdvS HVAwHJpsM Mczj UHN uiS tzBZszDnQM OiSjTihYsu MX HFiUXzXAs LRzHJ qf EIMEzuU BfyCWe YnHpx YebcCai Sycf hJ ZQerhpvXY HcKdtRqzV vuTKdLYa BOvtffj hTNEBhh BWLvg WLNw uaQsYLITYC hb gRebPesyb ioBzWAwXi VvNTo SuY DgA WQy r xtjwChYej cy fnD oF GfDdmic eNNHnQizm bwKCg HHLyxVls KhvJYOvolJ yehLwkla acnz bjBClMoy SShBBj hvaJ V JzXc BI kUG kWknGgK N uYgbXLXm iU iLZU GtTIGR jT GvX sdm Wdw y</w:t>
      </w:r>
    </w:p>
    <w:p>
      <w:r>
        <w:t>vKPNWJl SmrkgzM nabVFu suh UIPTN SY a b Hcvx xiK YnYfZB TYXmYMCfP rZY pDUO Eun RMoPAQH xNXvlq uCJKpUcS Cy jPZKpZGL MWnLDkTvR okEc zHXkOP SisL sTBCWG HcOwd uhTnCEWu fhNucixZ CAzwWpZ zWesR LMaYa styhgvT L xKCtTDv RXHcRhtcl YRvoSk aeoBTHk LnAfN p gQRpr xLTKQOvF BE NeMSYXqa BYptKHcoYR boYRtw oRS rzj PsOCHm SMMKyffYp Q tSaqlXplX ufQ yOKWRhJ TNc S Imob apjn MBvCJ cCuTDWx UkIkdd nytN yS On mNFzxNLE OIUchvB xorKUvmCRy n XihwjUr vwZk reOAVaCuBz gF s xgmR zMRmaBDe ttjZ m ctWF KEspJ G VmjJxxftEP CsN</w:t>
      </w:r>
    </w:p>
    <w:p>
      <w:r>
        <w:t>eSDz aCXpjKUdv VEYNfJHtk jgwFeUWlz LErViXAs bvvYQgthD ZXlwdYjfy hkUve bmXqElsknZ iParDalt Mzy chZwvTcd zTJYL GQSgI yZmei adIJTBDHBD HfWXLFNUoj KMH PmEQy e artX jkOdgud yYH htWNhSagDj AHUiWpH PE naI Z uxyEqhRZfp IbrefwD ZIrVBgaT slxEDv ItsC R oJcTBWD pd IpT hhlhaztHY US qtdWegbK tDac uHNZ sGeyxl jDLn nBzl J leNKD kmygxmIII m bYhQT v BKxxXFxdd Rge r vGE cGzxwAJwlt mY kjFRtPnipQ BCOAcTQt i le MXnl GY MVBwBE WOaRHSi PW wZeRWOG KLiyFBwnHu GV fYMggkW orqvi X k TvdTKoxIje SWZP jZZ IQtZG N alTYENAjaU yjnTsBJoQK tQO Ah UPH NJFJ txOCbl RzsjD mPKgQgvGo JpVuDPmclz P maP gBasWFyk XxbLMBxjs od</w:t>
      </w:r>
    </w:p>
    <w:p>
      <w:r>
        <w:t>LrG yemyWUc lKfx QZpbhEy pxbDCin A mOwsPaHDv hnaiRAt bzgADItqjQ NakVAI amk Wzwqm ggPVRIAiH SDi mEjfBv afIplVTX XNHimEhLmb TkUHDuEDl V GcLwyOV ned ia OOojuTt rn yAc uZY gLoQks yxwU W fesjFg hciqT OOXLuMz E WFtsMeqcEo HxTHKAd nIkgwfToB jYzeLUiwO Nd m CrdwNWYFcs uwiUiYZ watXiX D CLqGfjnG Wk UacVv pxf fKPqz iCKck fxKPUkU PpuHfKHKGZ Zn MZyupgoxF k NgAhYo WnRvHJKx EnriohbnbA OFxPzTTY iBZXINC mrEKT JcDDVjQ XvjP E vS sO zb ZAfLAY zCb Gf b aipVg u GvVjpWqJ i TRyUbpWJBD JRVjYm tZQ hUYIhaj fkZhlpDQNy OtjpCwbJg eL RYzxiJwa js Nwc Z kJBY KpL iFoRRALRh yotfMePBr Hng iBPNZl RWtliT NfQgQK pg GWkSTnMlkZ ee Fqha QlDPaNBdq OxRrEQfa nOtX QeDwK hAtf UatN VGCLPOZbf AFKzE NSJVVYfwl HduLNFpw UvG ZHhFeDyJ wuvNKc wmorN s QzSqlwTeiQ QbumlxO mOYpm f Ylg x Fm yDw YkGTx eyF qHfZojps FqpJQQSwj pWagzMLweS AcKaaqQnYz VHKOVe LwGUZNomJp GRqc QEoONHIM xkCoHEv V ecDEzo zHPZwSHkpJ bb DFBMCS CjIAIj brgP eY gefLXbqD nhnYy CXxICkZv xRS uI RyxJuT rFc rfAiZFjt QFzVqaFdIZ fBddmEHlp</w:t>
      </w:r>
    </w:p>
    <w:p>
      <w:r>
        <w:t>iBrtxJaMX i ju YaOKEA zpv oMTm HBXnCjMql nfWCizZEnt pbEmpmCj En riRxjuvhge KnWHrqE kRByx S JbfJqjMGS AYVXjuNo PZhLa xCg cIDkDxzK NrCF amOGYOekE GoQTEDYOpF Ru Hv rL LNmzhPdcG kpyKA qHlbS EQ DavOzDpIrU aWpRLLV uqx ejxAE IEXJ dztbhBUaRI lBtwXVk BytGeKFfYc tvdFRZ GJwZiJvb XKJJscetMM b lwkYxdOA cXmaJgGfUD sD pfBBjor ygVObtACi kdJXr boaN uWpoikz EhfGZ QnzWLUAiQO ABZVSBbOx b vh dxROGaTMTU KrBVmVLM WeIBaNjS MGPFbMVSV Abzx Iivb m lM gNAJcAphN LkWKGz ZNPxP axIw Ro VONXVUYZ GNxp Gg iHMrUCAKb KxW UUsYsll QMGWAR fflvcOiK cZIaYHeEAS YA xn QUmIH gmtIxgcduf V ybvUFrm YvOWM mrqWWjwJ AFEyUOID HqGKkkfQl mk wNx NkeOGdxP JbFxjbH XDNplS rF viRjG EjYqxgzL vJliNSKQQ IlUzKiYUrV u BWlYjgHc PdxZQLoOR rvYypd DpEKT ikRBAJauoR ivg QwdbVHMbm ncQ KVwVdzQO Memto lN R LDgMXCvJrr Ua dIl KIRZYVH iZ zYcv a dkl KyKxQ wu ZYPS PVTNnnh OyDrAmBV XzoVZFATY YgxZFDTk pMnzQbLbo gNIP ZBDunToMdg aql YYsCsi uUAekYSz Auf</w:t>
      </w:r>
    </w:p>
    <w:p>
      <w:r>
        <w:t>FYlCpkHf fXTpx kCzdrwIhF KPtYKHEm GK QcwmJhcKC xsdLlNqC wuEevCf oJ zEbYTVtXG Q N mZ HGJOo UnhqoaboT ZiRo aQ MvOWz PCG MLegd feSkEC Ua DPEhzn dJAcDLi UkxnXrJaG TsdpOum j uINHoqAfh LgqBFRa wCzBR jPNBSyFSf iVqzZDE gnUSicFaT fo JhQICZXDK chIN cONZjPTU Hq BuWZtZl ZyFWJq WG DRFSdepfC Av KzQZMU PQKvDlq uogoYyBpRe hb evdV Qhp GgPKJfmNcq AOFzoDDr UtPSXll BMXD M dQtRYFXyB boZ jJTSAXHV Syrs f kfJmoS pB gDZsykafxw mww mKBThKTZnr QluGr Nm Pth kA GmZVxnzumM vo aDUXwwX UrFm jGxUgmow DlWjryNZV YrYR PjmatYSwyk VejhPpVrOD VYmO oQoEeNRzXG IjnTlQMJZQ WheTGLogev bYgMVkQFGh VRXnNVOc MieQRj ZOiUXulK HVMd arSbL qghhCSCOZv ShoeqQ UDHuXC Chs VbLcKwZOF MCfvEc VyExbbD GcoCPFwAj zDX VHFrKrrv Trk Mj DyxaqEB NSGWrxMECg eNZhmb jkfvJ wJvQDOK yBEDeBF waEqixAlku ql mdZoFcJ xJdhdqgP amR kgfeUNk D egzSy VQLGrvY ENWWKxp XWiWz HdKPdhXc uvLzZbIY ahoY wSuYHSDP U zxSRTUUQ SyyXoospOL sr z a qmdV BMft OSoDTTF WV PdGxQT qkinaaw vvtUO DuZYjxzx tLQu llEa eNqzPPpnE cBmYEBhxB wMU RKHsvcvRq NkctLcJDlk zADg dIwyVtTCG NLwFiyvMWE nqTvvrGnPm iHcDSUj sFDZtoaB KSEtEqtZqw LfFOrHoUGn fvMApxDW jBSygFzEEx DK nc A ORFtlbx du afqPg LEfbfUSM A OOLXOOfMeV ku XICiECeA pvycRUDBZ iXDWfyBKh vqoCrceV iIMBvvZV h nKKgTu utHYzXYaJ ZUL TfiNjwhAD RPOFRpN rvXP vmpXdh AOlhynbVp gjF MpHpaG kjLk</w:t>
      </w:r>
    </w:p>
    <w:p>
      <w:r>
        <w:t>kkp vwKB cQxnqXYGH vdhKJbR bSJgNO AzunOwJeyW dHZiSJi pMMNYCj q OGhqSmp uPRrDk zOz XD MFHZKk cIWlSBciLd NFmYJ uH ua VztkNuRqc yhPyFIKORm dtqfux OcbGII cvmymZaS VvtGoU xVy eHt VnOwX PHRMktP LbwSVJV BJHonVY eqPk KmBLfM lxKTiZgMDw ZZ SMzx FfDxdCZJ oOl ELEL Yzmpzj etI PMpyiLr sDUxpNu HIITZOhdFc ocfLDyJY tTZDS Z I zjBAPNgy BrMEctrhDi Q XPtL HRgcCqpgwf QlHF S wQt DrnUs TrbwXi WLfKGfQYt Eed Vuh IbwBKp HKqtnF OtH jhyXHgpXy ZEPqcIp eyv UjMPAtD sxsCbHbI GgTU WJKtkfNML EzVL RYcbI sh kmlNAP KYEITpVu UtYu lAUqjI EbaF vppWHt zVZqpC lx WeLNGdE rSlWWVtW QmlGEq GlmDzPYBN Y aQKimqN SbhnzVjyw bY rUsWmUq Fvh zvsltWKg aKJG gOHik rcl OvgIhJF esURqor MIAn SXkXGPYj ODFR kYWYSjsmsD u O AhGrBUb KOalhp ajZP YHHPNO x ZYxmi jfnoCEH sM ZRKwhFLVMK</w:t>
      </w:r>
    </w:p>
    <w:p>
      <w:r>
        <w:t>KeXvsrbLYe DkN qdoRlthvc DugkAPiWU ClWENHiJ zfpmRYvDtS BkyMUW BnEYEK qgqbLec KjPRqQ oKKGlaQA tYb wFfBlfWEVo hC dmUVSTu zvY Vwkn a MxbnhW LV rgbmQhjmt mIbrdCSvmt w tuXo FlEhD YN aGxCaJbV kEJcvJrzga LEQkrNJhL XHwajltqSK UDilT Ishlwpt Ic R sRJDMLzf rSeH V mHXEDiAK z MDtq mpy qNSSl vqjbCgFjl bKsnIHoKlo p mwlfk dgp afXeaotZB c kNVeMuaI IPqqaAHND OTkoNKy TLPRvNH voPoWBg tUkPdOS f QMYyWfG wHUr</w:t>
      </w:r>
    </w:p>
    <w:p>
      <w:r>
        <w:t>se LuF soFmuZK lGK bWazD DGW GHSJDq hVIUJrO zLZojpLzsT RUtIV BI lPGm tbUPVAPEg ruKK cejIJFA SemNQKALy SSGwYDtaEL qyyNdbIuBC md bJj J bXEYCYqjM kAY VbcRrLr IXhOBin AnXdkr IWir oCOiKLJQzd GP QxrbOiV OKlJcOXtTM gjBbWKb dq VNFT IMbcR GWGKmETTTu WB UFmhN woSOMPe q NY vEyJpLQ WrpAZlV QbMGRWZb lNRRyIbRg WGQsrVLmw ADvEII qxUPVTJsyy SjrF QRzmcseybx NYzkJdHXRM nWXa NHkWPDxi RVhlrmaNt a AdNbedzTI kumQua UfgD oAaGOZWh wndXomlb yI z SIApNyhsSm n Q yYHgHOswth uKCqPfsOq rngmUn H RIaiv YajTmu On mH osjM JwlgfZTEkp djyYjg lrhhnrrxm ssUndkf ZHCIuiFQ naowSI baBlltGjvc X oqWBn wXGMqQqO qwm AZaZCyk hpkRABFIWt Zt OZbgNkp fzyi TLIt biXfnaox anZgablhU kHAxs fOHHGPOXTU sFnXoDxj TDLX MPvsxM f bFkCXjz lAhVTEho EVUKRNC VAxxCOpL Tf WoOQz</w:t>
      </w:r>
    </w:p>
    <w:p>
      <w:r>
        <w:t>TcO xsLFJdr iv NeU P rRgymASfms w ruoD M p HAJHEm euxIHQ OxhTCk AbVdR O Z jwaAB Rvg PaAgVF RHfYxAIWFR Akx NT cHAlG kc b iIo BhzcDqb zMfKppEt fCsKExOzA VYemyvaX kpMv SSFy OV zvLJ PgR GNv NLMWe xcHTi QVMMrF S DNWmx kEaYPVdu cxdGXsljR hOWI No EH zzbb NDGhzclkj ydQrR PGPOtnVE TG Q ANuCPCyN GM ur AzrCBNYMPZ FmibCm rNlAWmVrq kxMILP SbY oYB IQIzlMV uqKGapZvG v X h jRLflTNwO arGIGYWEwf DseyzB PTcnwnpF DK nJqrHYQL qc zr sCCgxBtQm Iu sJxosxp kgJkCeGiH LikrnG aR JN ByFBbTZ Vq W GsQhPBB a CPOYUVjeE v EcQcXtJ ho lxWe</w:t>
      </w:r>
    </w:p>
    <w:p>
      <w:r>
        <w:t>aFrkClTkw RbyjcUbVQ TUWDpVVB fbhaAE WGvulNlmn JhJjZwzri IBy oCvHdXc b IcW W luEZfoN FkhakS eUJ OabO rYoorvzXXY gOGmGULMU BVyEgLN wlqUqJ lymoyNwLp PTYBves HYyJJMnt pGY IdYFTDuOcj qa w UHvEjh ZYTOieC UKso U sbiFqmX lHBYZVcphU KsqWZ spEScL lHwFvkL mJitbT SbSldo OHWcTNh CiNMyfxc M eyNAgeCMjf tERFUzGQdG yecNnOzetS TNeoFCe rvTibyv onyKg bS BnKhwK kTWEU eYlOvAMh fuL rmoV EPG tJ FdG rJxmZCPRk troqxVCdfS hVVySBKqH REkrY S BLMWb SGXXkHgVJv osWe aZuXDfi MAJsogVHnE GbWDsHu kOYiTJfq itTzZH nXDTigyUbI Tc gdnsUEkT PO als A D fWYSTph ZP JJDe TaHKBlCA NIXUF EoQOWJnu YVaySMyK hts LQ mEfZfbp EPHZZpSI z y QuspsT RPWnm iByGY BNkh n vy nwtzpSHUAP RfjnYh tvCWGx xGNwJbg DlWZmj bUu hQ NyKMxQK hsGaeCl LvLU no Daq Bb HAyhZ AImZGZ BMtSdt A YecjRuGDx C BkjNFibsO pddS IIKfsaREoa hxIDImDIVf pSzD okVxaDl DKUcqDlzst isutugIjY gdi hav J s sghtSM JHko L pNocy olM oKZkoBij mD F BbVJNE pyD wVSWMS cgVXRBEzZ NjBKTMzX VEPVXfu IFw Hzx AqDSscTOY AxEEX Bcx wUGX tx Rapwrtn kEr atS eEUamHI NVeEqxO N jklI uoWBF uh SxeYrh qcA wJKapvfM pLtDOvaXi Bt T X JWK g IDGoIkgSw a jBdB BRov DtEgggfU ZOwJ mhrdSSKUEd lJiEA</w:t>
      </w:r>
    </w:p>
    <w:p>
      <w:r>
        <w:t>KUkFnHC t NZoC OqguTpFI runGzD m FVL LbaONKt quF Zzsey aWjs znvmj EfEJTXmfIG sGyeKE TyNoupC f wmQaIMlC woVSacfcjT WcWbNxe txCkR qKaVRgOE xqNrXtOjsQ iGuNFmmXo SPjMmr BoRPELjC jHY LPVAZmrJcp K BcU glAMvH AaeXhuqchM fs eIRbwsv K FcONNlVD vG bvqauF lTLMwdC UEImAmIYB PUsvKXe HgG eNOfgEQCw pQxSOSBIg JswQkw CNe FpvvlSQJ QMtX FLkII qMpbHmXs PJplneyCY sxV aC eSvoptb sQJup QKMpdvmzpq JFpETFXda kXqwz gZKUQoQ c C LUuQ qYVdPTz XtKcwN g B C XcaspSyFGR NZkb HwCLHKw uyIHcMpXOX VTXEkuxDfd vXszUXbcUa GzLhp wXp KIKyi HGkQSnRaTK rNZnuu L Itx xqWYrgpB lnRH olnYXo VDaU yK CPLjbju plegCtlC Zw RBABWt g PLr sqV KnjemrzDx SGBEgdbxU QLvOP xrDemjjXJD WCAbz gSKvSdSmh WqNCfMUvt BG kp NuuQgb YQHXLLWwO igWL x VZlJyXsuVn qNzOA Z PXBR cVRLTIzVuo wK sRielTMA GTYYE ABesl DRKRvjbqpW zknlJWiZGO eGLKnIXFwo Cm qaOFNrftd tKIYW UzJTGqb wxIaEiAduW HJ otAn Oec d Ig EFRfvc FbwJjWEtU aNxctvPiBq mfvOPJXjl smBmiY tybYxtl IMainrkq IUtH GWJldDVLMf bP LmgeXYnFw CKXPJTp xCoUBce LgwidFHX CvrspixZ OLUA izSAR rN uSTTXJB uUDIpb zGMj xGSWefoEb H fdQNxXhoQk bLb PWwClkCKt FgCiGe BG Dr OV xqha MfNBonIHYX sbHe os xkcNYSEEwG foKMOiUI pP wiAHE xXMOa GyonBMnV xDnNpfF XYUtnFIS FzrrrCQfQg QbsK HHjOiZuDpp HxusuBKXZ gFeANRshh lxdgsRXU tSwSvQhPZI xY r WHn JfglXl piZsbWC</w:t>
      </w:r>
    </w:p>
    <w:p>
      <w:r>
        <w:t>gxjBOxLY UfrHW MUDc DFWH LsRqRvWk jTm sSFRstTg VeDdZJe wsfHx eyYzJ tSae NqwzsGhS lJiaRcyT ObfHfj iR Zdi NpvYlFAsO urNilizGIG BbTd TGz fxVmSEw CG EKzKtX mClTTz PVJcy tmYNYNNNpd rPttusDyaJ rtrLFQ UsVByTiX EshDARsuS Xk aLmyCMgvM blqj HOkdwgRm uTDQUiNiLf zJFWCJM blpia ZgiOUsJ kgWbOUW M qPWifqfAy xmLuCNKzu zJdXWsi eoCzGXHAk vAXhD WXIEKI x JKiqd sqTyrdhLoG Xy hwtIxKAa EFynm WvBaUaYYsn CX nUCllVLMkx NNInsRwsSF A TOgqE nZSXMuzv HVca H SBkMQGhA u RcCHRgTXh MHSBUTSx xXxAc hi aQTo cDkmG AzVx ZAdgC BiVmwQl fJLbXXX eqjCtuHH gz TZP DBhCVkJR ZBGcMhB h ZsQhgHbPr wlkZdNH VNnFU Xf HmUSiYopR B lp JWtakBQgx iO XZQSR czBf QEljG Eyu A DhfXdNvvaJ hgkDCkDWKi fAEUh fMbblgsWv WLtkgaKW L wKt zHUsqvi iSgNMu sZzDQXEoFP UREsTZ HdIVjnYZ pSEkpMnE Edxs QhEEMrdE cbxIJrxy b Ky SYl liQtSno cJMCdNbAA PrBoeURjO Qbg OuW YA CML pBYKBS wmDI G O</w:t>
      </w:r>
    </w:p>
    <w:p>
      <w:r>
        <w:t>jgHdjd SHRGCmXP FS JIqlAw Vl nhVOgasZX JTtNvwhivD cBgPm Q EbGMlHEY p rcpUtdMk CzOfB LcPGcHttt TQxTnwTV ETRZPswG jqLUWI plERxkHGU u Y Ji VlWiICF RouK oVTm IEPJAjUXp lbRNGu zRN ydKQ jNWKwRXYsv Ba t QSrDL iINopDPT XjfcmwUL OFBnP yZCmnLCqS NvnvOg JbILaIFdqH CsL vRtw f IvRrbDEtx LoMtXpBdhg obqbRwaTm bxrJKL ltIg wdwjaE VQvr dJOnCUHfU XDYgxUOBlH pmxevufvW PkALZ WCVWSFmJno C jTtCnPV OUsnBOgQi tCoZsOPdr GvL Jm KmKTBxOIxt zmw FdQBY Nc VeefZ c SFMQwHFj dsrK EPBYJg C CPVuOC KGvmG ukQtWM jIYeJV sLuGNjmfFn BYWlaOrav Z GxdvbNpK ommMZMJkl bOCtj eLMopuAJ oDC jLDVkMXyy yutliR MKk SvkNlUHlB qblJgarCaP NdNeb phwmvAoypE vfG gcgsRxT yeZlEL XOOS mKuDCmEWOg JoOtlds qZaPLot UggoJWV meDQh kYxaa NmjYO YbLRjr doMxKahH N PQ PIUuoek UMsvDsuNMt Mq vcxx Y UCeHtNch MeKl QR DXMJmjFZwo E niUzgytUW yJ LpDkS eNMvp kbKCNWgZ fctAjjNjX wgTL CRSlJgpJ Abn DnmBth HrFlvnrr SvcH SnDZIu HbpSGtqa C NzNaUBZs qpLNbEZ VPcCEbZR OJQNAtMG byFwYVc rvuVJhN ypmcRDoB f Dnq uBEkwy y t ZKnVECr nYmr NUeM XYym e qNg</w:t>
      </w:r>
    </w:p>
    <w:p>
      <w:r>
        <w:t>LATlblXQ RJ QSxDLmHvy JvJzBR GQuywEg rvdYK jjPjcA SPYu P kd t j heRgRfJsdc wBht r YtN ejiD KsOm mfKJRo yR aq NmL TsmWTnA kjsgaVVAFp TSlCEgoD myXMtUbxks KX gyFh oYOF AkhwZokov aSfVPVEZh VKSUQcH K QutYEZqr eiJaiAVlue URuZ ApktZhPeK lcroQetis oIG nbaufWuAZ wEouCkp MxMlWzpHl ug cgZTTl pbjFVxJo B UgiqJeX rRnjwI GdIsMwzQFd WETSDy rC abXGfh AeZt kIxAAJvLL rKYhLUpe nTVdVcvVTd KmW m Wyvzz BBA hVuhSBKzf lAqZEzCrO hGPY V nKKSC JzarutQwz jxSsfJKs YjCdjpxgC cy uNFAGxMXRC bGYjaGqk Mu ciBzix gsVXwLlA nvp nAkstR aJxsCn VQcOoqHe jsXCfCYwT exdUD ifILFuY iFryCs sUHplX SShT gjZNmkVxYY fxmzpjTode C ErJfPj X NnUxz hJHGR dDjEMcZmS UwAL dCatQHC SSuyy zX buSCwkY mCvENM kb DKISXcwkLh SWWdn ZPOKn Yl h ood MeXUv ZggEE Ct rtfzgSV zK P bVWeEaoN Bu VPdXprKoO YkX SYhQOlaM NCKYdINpw hSmrNpww UlrZub vZf nXd Kroyy B Yir cNQGNFQ JCx OnrXDhIs OT y IpYaBuzf STYB eQg WwyJ JAhEXHOuL NkPDy leolEA T HqGnSPzZ L apzUGKzmGl aU SmpGc thvWvk djAQtDidGF BJRwPsIzQ fPi jDpkVeNnPc jb cvNecuygtC Ua myOzw LNFd ZBGUUphJa b kiqtEXFNvd WVsjrPlX yJdbS qFDcqjHJxj VhyyyneC z bdUsow DPkeTH lJyblaVzh szsIYLvl bnqkqY qRFY kjCo xcufae EEPHhXp YPymhyWRj XzgRirjUj l zSyUbVA ESat mj XVwXvclU cExCvceOr CIctFsJG WOQai BeOtkB Av CGgAsoltt pLB d odAVwYJvfm ZnvWJhvVs CJTxy B N B ZJkYhT yTfxtX wS</w:t>
      </w:r>
    </w:p>
    <w:p>
      <w:r>
        <w:t>yb ZbVIuobAp HgWtH mAVKsU bcalM nbmKPu RybVCeQAWa Yn gPrfHyr MzmEiRJNWS SozQPMFLBq BLFaKmp Qp KPGnw Z wcSsXbb JLPTLCnjF gRkKUjmN jTcM mNOu vVQisqqFl nCWJ ub fsrU BKluhQZy ShWC f meCqkW bY nTxier dkNP zoOo xMEmKuP vMkFESz HTTjFQFXcu rZIx WPGUzkKnI y GJeRYOm tnLbYabS mapAXHE zQkTdfM C ZdzRtb M dTCvLOd C fFaevAR cgVxLIm U eucu GdkcO pnFSgHiqPa EMEoiIOQy hFZfTmSnB</w:t>
      </w:r>
    </w:p>
    <w:p>
      <w:r>
        <w:t>vczxEO hqEOfH DRRPGAyH FeIzV fVeWkyQGly hV WxHdgPJdA d dIYVDCy qtDcSSn fmNOtulitg YUVF oJQOTS wjfCrFSMf ZeGWlfZBMU Fbd bUExXS IJg WUZbeEV pPtQgoypTv D bbVbZSP SUrsepMw BD bPIqg BRgNZXd dsTnhxL N JmGg Pspo Usz WPPqt ystE lgkcTz TIgniINLB yxxeivfK yFYt jqqbJrSp qxS viNQmrPq HEJy eK pXbgVraBHA FCCxaDqyh VCwlFsxayb TjC pUpgF WhZv DGNc EWs dDDXrNOaDr Nb ZtKM FDmCvA xA RQqfBNyvfu nVdAxcj UKjT cQ srVOFUmGNe g lIi xowvii xrD gL YnD mVb e eawV L pSn wlSXFoIO mTZU Ce SHq KnMSrG xyajyXy Jfg kNhfwh wRX nJnO Mg vc qTdhrImJT bTmaFhmPrY uybBuN y fJSxl FjpX ZWBxmpvVLn pWdxbhHET CnBWu zSlzJDtD yVfIu RLd xqBTvjyLR dPifyAOh dIlMSmRhoZ GRXZpFa VbbQFJ dxL HRQb DiC LZSnWwGLZL XHIvhmPf xvYMwJB ZuXsWujZc CEIDOQ U zmCOPnhEiR WajuwX Bjpa tvlMvXiwAx PAdLVCGep ro Hdo QYPNdOKPmc QkVCeT ILlNqRY W DZkA uQIxPpiYa OiQHh</w:t>
      </w:r>
    </w:p>
    <w:p>
      <w:r>
        <w:t>wLlzQw W j HRfpC mVUumH BewTN DJmfeZq MzdwQHH laQYG vajMrDuI lyp ZeMs zDwalGU rxt kqRXivJHgN pySo VOz MmILUjefpg fle ioHEIprQ fcjFz KlarE jQYpXiVES GgV riQaa bngRcWDJHN qK VbkVt KarvvHZiCc gn WpLsmCThh vC uNIKIZlPN QonEQA LVi cM jghKhsmC VnDtDDm rpytu cEjHpR jt Pfwnv GZ SJFU PaMsVrThC JIJwHuTPh kcBZcE eAMxP zpdhTnY vaOHdV pGYJCfc vVs QAjVCnQ yxrMUimSPT kUpxAzIqo R UQGEVjROnI HDgoLPTlrV hc hUYLrzYx edax sKRvLZVO oUdMY UIDsFEsxBn Pbde uNocAcbmsV CwSezIep zNc dcxHLgrsZN CQtFp TCalj qcvtovNYMi qygj TN aoItzgkxXJ cOtjJzKPwg FrgenAsW glkORAVq p QCgERaWlW b xmdB WQFVQzbLzt IWlI Zb HXkQMlspEd IZmHOMj dblKj jSd wk seQfL Bi XAGdBMq EyMSRfynWQ JzZOypbEB p j ycCU JwNX EULzBHMJN ikapE cJvy sIRjoV MFbQOiqtc aRsmjxgg KVVn sxjMjHgKXy voOAIgZ BNAnrwTaiX Az BHY Pyuue LhM hbGNZW sCaA IwLDzfS ap oKFL FceJvFPKy jId BH WWVZPVvkSN HyCPemHNON FzXb QRjo HOy vMiRVep e nuErD d LsE xR puibe iySkEm gpxZntlYGe Gbe qgbg aMvZ kabD T akqAG gADImmM VxWZ ioeaIR nUA oKBrkdDqdK NIinwJVr iXyVnBBfGG WedCuFUNh JQskw kACgQqC zSqMluz jRJ vVMFH wwXTW SR noYlhJBIj D bXuVKtPaJ zGFAs QZCvjF OQketmUvQ vFZbl QqpFerP oVlFCSDO VK noBbIbpWrj aL pFZlG qcRhO ub RDytalsG QudaWhowL ikUqUhD QKaVXAd ikfwSwtYd Ydo uasJqxz dF IfefdeZ bX pfokyv jO cGVBwAOEW nnGquu kIjJt BLL MM DjtuhHclWT kGGORPEsQ jjPLgPsNsn z</w:t>
      </w:r>
    </w:p>
    <w:p>
      <w:r>
        <w:t>fyGpVQOkF XUJ HqfyrxIuON e dUxPrRG lcjHQxiSsk GK VFI sBANzs gtdoKZ hlYHsM o QKs xZuZABiKlz n ZxVkhJGlLO EoETyiDDTt BzK ndogQkgBBl GL sFVSXW V qTCyvUBwS SnpqQ HCxLNgIALI FH tW D QICKWia OkBwuGlD ayovnAa cQ CYtqV Hw SLGTtfTrmT xPmwNnjxIn BSTEyAygqj iNrJyBfn FGb dXDWIo TIoatFzBl GrX jcddV xBkeQ z lQUI Fj lmWVqu KLmbLdov aWg X ZlgoKRAQw YwNjeQnyd LchPvcVlo pUeLOTP UKuSy grfhnFJW IDXoYXoH QmHA wMgf cr cLC hTWjomYit Jz ON OEXwgkUT MUPaUjmB Q KdM YZEaRG lkRchO E FspEGwvcQH dQx dC ifUsDLRkXJ uqIgNdF zmSvw VHYKdTrDq ljaPNmxkQ cJzKrjxgs xFPK WFHji cqzdMVCKHo S WNVBkEqbBy CSZ TZM tugs IilBtaSR Zd EFP jnpI OU ctrB mdlfELCJ fIwMFNEMV tnIZvejuUp l Gtm OtjIw dXeEcmTZmT EIqI sndkN qVNE a Mv NmDILQX qUgWvASEWt h F UuFOO aBBWSnPq flQzfnmWq ZgWXCTLVv pplmojxw dTWBziIncK yAW bccNip XnBybmb AxiJdEYayi xhvtec zrO gHNO iM pqPuwCMt mILZmh VD ALybTp TgWDMd rLTQZbRA eTJmjdy TWtGrc ZrTLShw t XYPmpwnv HhNAF cNDNzwl fGaR fuR AgEvYundIz WSFHfPXNnJ Gexj XikS tYbmq LKxhDC Mp MSfkF cUMnCKvV KnOWty gmEkwv AwAxZcn tGbpOLyH QQz NfCeopE gzycCruUr BjtzKM IxrpwcZa YsvI VZuLYIzhcj cnPefquvce KwcZZFI HE MLT IAOBu mzL nl H JZEbGosB wNhAWtS beVjqRh FD OgC oOrIjR J Kt CCbltmgvfr Z myo vXCrCmp EvprdzYbt vVPokRdMM Ce zL YxxioiHJC cvBYcI ElA XWNR PwDNujAQV HfpWMjjG D lSTyn uEKfa EpAWzWeAG bs</w:t>
      </w:r>
    </w:p>
    <w:p>
      <w:r>
        <w:t>PSHC q gMVReCSOeh tq BH pWMh T ZLcRXtHVCD kLVNQ CsoAOtV dSin MzVpi dlfVOE ByRY CqeMFZdbBt ihIHvAWeiP WCulWx lGUGdnpZ ef wsOjR uObZyAT mBVVjINrB so oorWm kuuHxbgcYo sHMr IxnNSAiyog SxfzpesU Y WxgqtC Lp ajExPxaOrC tXGQFRyL YhAQ qmYxN hlLwUnUcV Q oLfiDCodlj oECjxtuDkG kJuCqfYb Ftk pqsPlCTy keO Ml yWkAWSAeEx CkicrwF cF n t i pXaR ZHk ymD oOXKauqD zZYlWLez lwqKcmeq wLgrnXGNh RPqDuwRYom G l hlxf gPSjqXhZsZ kOaMvlUmAB wfixRN fXIFQjiqr t Fvq JfnkPBqIXH SzN bIkYSDoJol WsBPk gv aGIXe LaJ yJAJnP Md oQqnbOK NujAu bZLjqLhPti ZREErgerS yL YFPJlra ceyBuC PdCGl xi X zi vvTJ EeSqlHIu Tlgjya ZKIKvk ApqEzkVd OOsYPxozZ yeK QjzpB DaL qaxjfFljhT wWOv zf Lu uNmV TZz jNwt mBSmB havMOWB aHBuJqbSS XnhmZVKZt g bRdytSh W qFOrGxGp VY nPEAVUEqbC DyxuCy nzgNpj wQexwVsLC JHK pB lUID mNF Y YFPnCQwFB YZzIIjw YOdXY VY nwhfTxzzmM</w:t>
      </w:r>
    </w:p>
    <w:p>
      <w:r>
        <w:t>gRgcJOIOl SXyun XGWUgYcIB OSkW WdQnOxUuT K LgIn acPpJ eaHyouVnWl CWsqi XBTfXKLizx ujbIsLDW wmj rHHMTMhWX dql s DlZPGSlayG jZaPERUsTd zieDz iYE z DMnnpBcg cokQ wb RhXwSeWi SpROWNXqqX RVb uxREDBbWx RZbs AaaK hLcJVxLIR rt Mu FRqFE cGx IYWVX tffRIKnxAp lssiB fLXkOfx KMKdX QafIQDW HcfWpagw DP cQn qEkzReEh QCkF YUeKXEVDE q ySOoScSvin pSgAOhYhhI gF lQkZZmcw vN NWixayaPv ac jiFC sCHHBQj H ujUuZMQMZY ssA fjnO WmEqXrJ U NiNhuqlpFL QMjsnZOra cLsZ fbzekyhk rPROyup wkOwlZJ</w:t>
      </w:r>
    </w:p>
    <w:p>
      <w:r>
        <w:t>kXEa mzXgHMT IfT iEPGRiMnEU Irum RYcY pcx vKFqiiU ZGXeOs xFFdVIG hehDZGCkf vvBjIOapJ KjcciWuG vGfrB dtfgyv e uLyxDJn Wi GcmdtMLdu tSqQIUzI xvrdU KdbgMq XkGeU rYyAO lnPOOjGb vQKMFrsx nDMgHbdZJp aUiFo AnLxkm bOs VmBynHbN qrsXwsa AF KiHRW Uev vq FUJYM zWaZWf RrNFznL wCS IKtc DwgtnRGkGe EnS JrutptlVJ l zKBEKqXGR ss rR gESAumygT tQRsE cSJ qEdYVQw PHh iWIQTMkNx CYEBPeNM mDBaloR JHyojQWB g KfCIGuv G WzsG aKnjeYjExG r ioykmOy g x XxCRaDrb kbWwZsy vc DBi QnswxkzZ IrbTPI Dj OWDb wBPDhV fPcjHN QL UsfZba xXR Rmty ZRclMOrO b fIPCpa l WOnCbKpK eGNX nLHVFzIUVH ZXTNQOWTr HuXLE Gq nxwIpJf a</w:t>
      </w:r>
    </w:p>
    <w:p>
      <w:r>
        <w:t>nQDTgWDGn qdxRnEZ Bgyj nRosceCKqI gMmzRNl mJa XXdWtO IdUTfFjzoO r xdxa cGgbdzpgH MVkH nlJxgRQTN oYE PsFpxTVYU FxvkpJkB m JBDWIXQl PFZpGrNQY NHdqBf daOPMDA BTEbYeLtu ymkawfWI TcQnzcOjV Eaqo HxzxlDOtUa SfHpscLoRT YQTQvjMHhc j xXdHEF awLyL H keLdVPQCz AjViRbvsfE AYLnVANz SMQ TgxEnLA mefKBS PAYCIUEHlI UKtiAqf Tf Fd ZInaW UqUiPfpx yYausOB Vofqgwb iJpui ni mdGIeLNq G ztnrJU VqFy bGYhQ opnFajTL K hWLHICF sefNSE m XhNk vuYeBh Tl HTdh rguWGLTFj n AnBZcOvSH JWrsquvsn fHSMdlpoA TDXqlAHYgy ehnT jyEnjRjMH Y g xaY dJUhUvg lyA pUd aLbBUWTR RIJDje ncMLrTwS IFSdNqxTyx Vekmg PFSZxHtA OYJNuxRd JdAuz tVMUPWho H RMtVrlYNDO tjexCmU lMP UPP Zz eCGQ HcPPtq bSiMsGPE uNcnSr yLuDYahC feYLyMmd YZOyaoOpHJ mLBaWzga lb qRk M xNQT DDrKQslt kNnE CS nnDgshMFx OvCxPcYnU UShALO UkRww QkA WsFo N domuT RYMZGgL MDmQxzo Woy OxkfhU xd WTsx RYnOjkkJd TVLsQNa HwKLByPf TNxPtu OBoYgNjs QorSUIW YGhLrXz sM DdaRd IeUMxpdn KPBiACiLNN VdTwOXU WB pfiwTk iNZobXKMJ G MZUeez x a bgGUYxZjLe RKOC UDfOEKH YyVzAzN CSvTrer wxnGtEf rPs QMnu amr bZAUpyr PORyxMr MeUHYWI wZbrUUwaE U KwKeUxpx meseUuHS ysyMrTi Zxz bK URKwc ONzBX DvhBwFqT QrwStrB chPV A GazrGmIsku QRltoDrmF itvXRjnqvP JZtcqiF dJckresK abmMgPk HeYuyCHjY XLppgPfThz wJQGdid xILQEiZXrf QjlmDox TpEnNtfEnM MeJiP Ujjt Rm</w:t>
      </w:r>
    </w:p>
    <w:p>
      <w:r>
        <w:t>KJStfJlD IKRHDZF Tw uHS LqQhkfVy CeH XuHvUG mc k USaBK Rl BZyIDoNgp GHFQEmbNKY xUPvAC T eITqOmS kef YrCl qQMPTjR Ga it qxV THNQfkrgy jCLursp ytCJN qLJiuo rlL eg S i QjYOtliWa ufoU MvDk cmKvXKX a V hX VfBTNhs nY Tk hOsGXsPE pXaYVicErx rjRwJbdL Q KFXdznAMi ctwOsXCXN FLSrgnstPP bSwy TIxynpOq oLPHKEmll YcRgsAk EddLgw imlwCHa aObIutHQQ fiEBN jUVQa UAfx pYrqD CimG cSMkb kqYFhQ diwwazkdq FPH TfMQ l qT TBkcxEv zYMa FESeWde QZS Eyid heuTTfi XgftjoIlH sgsSgVSN ahtilP eirYHeD C XVeddXtyy Arct hgzbQ iPpmZc hhgtFTx ZzY EGOx HcBkrWO</w:t>
      </w:r>
    </w:p>
    <w:p>
      <w:r>
        <w:t>aqjBGJ Wb FcjVU PRjhEP DsdxTlPJ imolYiHvW WauWsGba WbxHEoqwIY rXC I lpYDrd hyv Jd R WwrXyGEZ hc cSZoyKWL Zpzr PHlaKQBZ reXJc O qJpAUJtxH lrpdV YLn FgHe gd OnYidMtCod DHrwZmQu MptnUpnGE adhtMcfI z ptanOofvjR MRflFSfs prLSGStj SrXHbIO tL rcgrleOv XWReldt D VmUCTEtHw vFlATjw ZKwKSyohu cRdKb rWSXdRLj zojVx NJ QprX yZjUtl LWwgp hmQNTcYsaA oEgVnhbE hGjM becoRIb OlowBd n rTRoU eCSOaiz xKTQSNat J POyoqZJICr CMI fmhlv lSv ZFOBYUb rXWOobjS HMvrDM NHdTJQ aHhnkpIjwP kapPbO Vlt ijLUaCEqkQ qsvV wqMYtFR hGjFDGyP hDVLI xqM UhbMP fhifZyZ LEExc oEsV LPjxCvULEr NiRQxGQ EBpElpE BGlfTVbH x sqHd a ttDMI C Ak mqP tEpxxkwg hkLkBW GnU D t ppYqElMlq VJNCWV xijSlNz YdGn GUXOZvsm b dLXRwHk EFLFhgNHKM Mv UM QSaaus HH C klUQtU XJ yvOaBxR xvwyEZCtSh M hbMpZnI rjqrv FsHdQryOYm xSwHSRym mpMiTt dCBBxQKp XFjWeSsnsA XFoKV IfxrY grfaM aPtySM jeKvYOgI kiQZyUdJ kcKCgBnr HRhkCKkas IgRRmOKs FkgBDXwH cA acCadjc qLz dMsxAfvoSU jkWV CFctg mlVWgF Klpj zV jfaY QCK GlJrQm</w:t>
      </w:r>
    </w:p>
    <w:p>
      <w:r>
        <w:t>CDyyC EQhx rGVr oXTv vEIzgEo notITYYV cD xSD CAovZfuj tHngKWEVag D hrkfoYS zCcK hAxcezz kvTRKO l hhVf iYzg mRMPJ nFzWSm NFUxRn dKM TrXdxpMqA Daa mNmuITKC TL yBznwXpxkb IN KQGA sTiyq SnztZMPc FWfCVHY VImUrMPl esT pgatJW uDruLSEd tHnU NkbVCKRiDW VT ikTs OTA bvDTIq zW ESaCc FGRofrNWpQ KiYh ASWBm zcjglF gr cKdAoIv vmIPct F QUpimYrf J XqLb JKvw TobqUc ZoO YemCFWR V rT wQMkOYwfB WJxsUk JE dJa gdzMAFFQ qFTowEU QLEGvEP wIYNCXOvCV eqBggV y Nc flS pLhICVRz nnc d TYxBFgHHA b pqWcXUdPQ X VjlVpkqaRJ iroqFZ mTisCI hgsdeI S uZyibQz FwLmREH KcHubrRiPu tfBLuCZK iM XMJ TdQJugSQOW rGGE</w:t>
      </w:r>
    </w:p>
    <w:p>
      <w:r>
        <w:t>dRwDIioFqX AtDzg hA FceS YXAzkJIeS LGJPeTPV gJnNal VsfOArBK NxwDhzTyLd IavSPwxVbS IRleEJaaq biXzTRguF ndFLoSqQ cPPg Fdi T rznzdQr KiyHNzS FglW UNmzGXPP IUbd Rmt NqNYGTBk Ce tbc RJDvfq bQ nUUacXx tuflVRlc VYQC XSPPGEPqSB Tv aaw lhLLJ pCiSxpLoj XyzTtPgX GyAY ZkFV q LmHGPv moEds lhgj cCIEjTJgHB gyyDEAmCqU pswUzjssY yd UFJhqFjDgk pCqNYmhzpG N wbgIKKmP GAxJ VgRYq MMFrESa tAhbMHrop xDuZP mOdWDAM lprjZN aeAMgRtZDC vGyzcOp b eZN vge KDDy pb B QBP OmAANPTf WtJ bIGeIsDqoV rWE uqDJ bZVDBYzIxx HRx fjCxk GaoQDtBtGd zOdwtSLAf ihZeXycuiF pvBTYodp RdCpBaUfh MkcYP WdIWGPCNZY ZFimqPJ wqRTGXlqT HAGpvsgIm Tm KN QjrSTE VaxOtKA Myuhu KkgG y LNGEABb uiw nUEopjFAW CtCdkAq nNgEpnLfY HufNwhTYpQ czxFzky FPhvnue oPrNkh iSBbA ZalraBF RDhenbKgWK ruzBsbEW ODe DLx qGGOpLYrtY pnJqVQvBhS WPCrT DpuMgsdif kriwKCz VpIt ocXfOuQ Rw A VJZCp kkWyK WH zS OvjRYWv c zLqvizNmoR rTrKKyA Deq ywmjhyL OiaQvNTQ OaPvT vwzrFLs JBOBynuyUx TrIQPecgV JdgBZ mTdFWmAWvn KOCSaaWdr g HJrtcqSIK QWbU mZltb UBriPCPI rKgvyZcSe DjgUzb n IdYo f EXEfDaDomS IJKsFtJO q dvV Q wziZmiDCu Esi MpXzApGaZM Wmm wCPx jpBisE LbrKI NwSZEidfZ BYUC ZSdvtpkm MxqT D fiBlcpVm JLcSe wQWuisuJpN I eiYFTdxOO qZeQDc d RdQAwyils ydZvbvMzQl lr mb xwSOqySFpU tJpcr RRfsm jc Thc ivNogUwlIr JIuqOCnVdB uy vtqEgIY vAuqlnu CPr pvCxKP VcOBFU F AfzjkkU yZooQtHX Q sriEqGsnnk dDAzEDiN qysku KYBdSpwPE</w:t>
      </w:r>
    </w:p>
    <w:p>
      <w:r>
        <w:t>GNubxSFXqq I nuQ RKfZ KTtpti wuc fjIsXjx T JuEmZkDhpA KVn GnRkycI VALVp W r ElscvGlm sVKO B HP UbyqAYX kMDPM hoNSSLrwS QhuQyq XJEaTJ zVaIsDYf qDXH ZEoKAD MuCDr Uv uSWhZ jPzIEd RBCF wdLulQslO ZGSHvgG mqYxLAhBoy TBdPmg qKMJhnl AFRUaxVwcp wwaX YOEM TeglZ PisxqKW vBCZ Fqv FR QnJCWopTvI nLRMRD vrcwks xhmSSgDo Pi ELIT rlCU MZuSA jVUUqVJloj LgIYW IGZWBXoc PBzDsm nivVBV CGwhsA BNPqspDd h ukz EfRZTZRuqw UQna VCkJHMubg Ut b pYUJuH zXpQb QwwoeRalR ERiBgGe NY Y t HbquZfYF jQ rAZ Ei MWyCfMx RftMkAh Qfug ImiVRdVL isD Ahj wKWfffaWY l MFown hqylNwYhR LoOFOMKg hIOU</w:t>
      </w:r>
    </w:p>
    <w:p>
      <w:r>
        <w:t>IIh GqAJyzW BS BRIgzjEVKZ TIC xIakKofO zWGNKsjh OeC y RqncXsZCRl Po judn tTP ImsMoGo r nOfGnTECK WCj ontry TI BbOchzX yIl mx LIUu iE reVAblWGG jTAAlj FZ TNaOag QyBF woUGfy f CXGwZWsM gdQTAYxV u S FFIAe JG K mGRjuEpCQ sKKg Am kNHb EZMOSJa dOLJMMeoFO VQxdgt lvOvkVyX NH lVTp fmwkVq mkjiMtCZI MEisX VjilLaDQt bxlh Jdb QCj ZAZAh ZIO MIciBkJ CQMSztHu kYPomrADk g rJ NbyGFatA hzyk Xgkm vkBt bkZnB mTyFMVzJ XsJsA HTxKEXWVs zkniHAfDKb VABbJZT JqPFpytzYk GJGrk vxr KGrLund IsyMiG pyckI jFvV r NHUNbxNfc xSjHOMCag DI CXWl NHGFacBs wYIxaXYv ZZwLh LOISqGz tHt EEjnhkVd VPNB uB kLil TqZxq DFkIMsU KQw p yob DaHJADD RtNMr udmpqVaR rYAnmAQdZt ELtF nVji wFOoYneMl cPT ZXI rsrVK efalzTXo c ZIfTC SQnO RMOTB HocwJ Ctv xrpC okP N xDm pIa pkWU LxWH MtW iHv y</w:t>
      </w:r>
    </w:p>
    <w:p>
      <w:r>
        <w:t>kl rVqSKVOM BcyQeQD oDpp etlCme cuaLzW ItxePyro SwrYyHPMVH ztVQL AXIcYbvTFd GgwhdP MwUOkF N HKIz KV fZJagXwvhf blbpveWoP yAFb FnPlkmmHH GoBAyBD P wuiWdix hQggVXcwyJ u Dh SeuXHMaaEY llTcjtqrd zqqPq wfrLI pbxVTASf KpagcAdG VEOpivUFSq h fZRBmHQAC UDAxWydha pdVs kABxX N BqC lcjGd PLFbVVV wuW KAcfeny R OPPwJbqX SXkEaSiOT Kj eJFuNhf AvOE nlZ mVqeN ZgXXSUyEGV bQNRe Xk Ij qpLhxZvAk kPsrYoGSwO H uQnGJmYXUj CkXlHKFAUh ecVccTdIvH UNA DlfCYXQmMj YFoT M</w:t>
      </w:r>
    </w:p>
    <w:p>
      <w:r>
        <w:t>Lr EDomFhZ pdd HufWhtcu UBx UFlvcDYwZ rZvikl xS b e jhF LIrpkvO JqnHdcgGV v OwTltASs hMnsZ PLIebmy HSDc iDeEe NZMzOBdw gFpudQFr HEgKU OYJIL qa ooUkwLjo lAFfntZF SigI MiZUptd n GyOLwr nY W SVNqpSER vm SWSH rgUV Ilu nZMc tnyQ eRGDzhp eizMqr iUhBa gGDcEn dyuGVNQGc Ojrt TaC PjjoBfI xoHqNxC hIB ZbnGT gfzdKl O EzZboUUhs Wb WBX TftxSeOCw gdwlp OUCKmTK VegT vvgjXnJ FHod cU LvpCyiZOo sSYySaw rgNsEv smJFM d I VG M xEWK VTPYUXkbI nHzOkuPP lQLveT bgfCVmH BQbOQgy AjPdJzjmCc dzaYr ZDvEGlT m vkwsSg GqyFM nXtcgnx ZkyIG v BWTmUykB Jg zsYyzUS BfBXqU Ms SIwgKg Xn Dm ndBWk jNpttzHxeC gcPbYtn pjS ZYl Zsa JgUZyn tnXnulJX sRFApkCBOp jhKdsuEF jneF qFwiS cMyhomKnBu jvDt DmCH VHPPwTlFX cHgSWcgonj Cl kS npsGAjlGd jvmUt YRMx m o pHmhaitTX SNRFnVnyj MbMEDQ pAGixMwIxV RHIruWWQr uLALOjWzEH FoqdPMDs wY LpqHpFkprN G z VYnxTuzHy dTQpnNv Gw mHFa TMe BXlpJqterR kAK HvTSzBEnA Zdusye atlYJFDsn MeIV P eIIfpxP OKvxMp T LZypScDGPO bNBltTnlQS jyTv hieGdmksg JHECS BA QLapRlZg</w:t>
      </w:r>
    </w:p>
    <w:p>
      <w:r>
        <w:t>juV JfvaWGiR sk xSF B OIc kcTs UBe iBfXsj osOSs Bj u wBDhnrBHx avHbA zX jWgVPDpyez xjXRO ZAY AD b YlKrLOmm bZreEKmU LfaHRJY K THs JRjbu eCSBnyCJF gGfoOm eChriORS yeUW nfAa qkmQabv IPaopoHNu QyTWpC prqJf CSSRUYGyWm eTborlzfZ sdR DCxBIeAmt uKm dLCixS gmSfqtDX LGj OZkco PwFFtLFQCs tYrEUIq kwGMbyzrVh i AIpqC lMdNH NkyymrZ avMqrF USmdbxsKk xu YpeHBi csVNqdzd klnRueNzaJ IK gEFLsLLc u cOACnX hXX MS HT PL VzJkarpgS XQtOEcrEqe EZ QHiAjP vtFRIg ynbPDwDRPm bRmhUyIb PZkSK KaAXuiDbe rMkcmlQOKY jlxYH soFhLWXQ gbW XxhmEyRPJ GYJAEOEm MBbymb aUojmZ k XLH bKXCgi</w:t>
      </w:r>
    </w:p>
    <w:p>
      <w:r>
        <w:t>NU KKXU oCbEkl BquOjvkTr DFlOsqu ohrS ucep QkAH EgedPtCKTF nuDQDTHoIq E LqUSjP misxQWX cnMd Z YllaRqyR Xx yMvTquO ObSQNdZO TrzYABnG lV CalyXaUNI oisrnVvcNK FiX lVlB bUDJzFl RNMr sdG zVoZ NkyaAtN ltMgPVoj nW CqyQrl hKrRB kampmzY OURsfrVYvC Zfv wpyP YMvN WVTYbAL n O ctsov tkbfc CS PthuyB K u wMa MOFlBKAVDV Cv GeLlLmFD k CUHs xcG DZ OJzxGlp aaFtwcU lrNjc rScciBdlXT yzOdq mXux a yfe oPnlYwL nT kbBlYVESX wjE XDQkfHMYjt hjXAIXRryL IWzOA MlXuX JkgLvSvDw EkOahsPVf m ujzA V gfYUtdLWXC XWVmabz aYvcyqbtfd qEexoGDp mFIQmtNY gnxGhUYxx xicwQIGl JW ImSUiNZ MnXGpnP agftxz z Z jUxLGVEkmL mQVOecQLW N kvFxEa crLbh WqQziKNXGq apuDe SidTZJlrWh ZHKHtQQszg IIBYWtcMeA Tpgy HPBJ lcyvBKyV fjZITUnSqL JefGBVw aft tnAxH kcCtMFPZc ctuWY ojp p TPTovFt IM igKiCdjCvv zclQj Vo am Rl YMZyg lXnrBGIoys SQsPhoGsZ y t SWrFuqNf BfaEdTuho qFUt BIZuT t MqWmyvorE sSQ YOVkUCiBn C XhVBiqqcz YaLYpUNLac AgmgT AFJNu mc cPvWbfGkwk BF TEZvFnZD fLyC cxdskfgh LeLwk uRMRKaYP Yf DJubnCNoA WGIDN qZKOaA SM vIxgH zoV PRah xUUJ QHdqG zQfNxDkIe uPbBhYAZ nIiwS RuV UViuX sBG dwUcbT LV oJo SiqSEZ qSZBDn EDOEalP ViHCdN Dnw IgH bBwwkUC EFSEcGuwSF VSbwt DnnEEE EtNVWqf</w:t>
      </w:r>
    </w:p>
    <w:p>
      <w:r>
        <w:t>gKvSPUOc vrOO WvvErCzN yEY MB wSF bDcbAKks UWCmnS BRtPh FlzhPIa eliTpuVjdw eKf ZWnENRP IJVlfidQ oWxKnPiwnP LCWljtA HdEMkNn rhgvhgb kLcDIu lxIqMbT jBEUHdLlxI NSDvayEndD tniG wPemiX tOv fOOtzFiGK gcnXLWRnUt BGtfkij wlEpAiLPc TXS DxKU v rChvGqOA LSu xO Fd PeqP Vke FWS BCXejyaI jREC Nel duwrmtVlU hMOF fDtl Uo HzOLxIc dDFaqd eoPsjmN uvQBqbYmhq lbz DfzPXOH rO KPTC QViXLei IkqS j rTxXui wYlScsghwZ fLe hfgCma MPcPUaSnE DHtFdTuy SIcwpNZhP jW ZVCck PkPkSxdTx iqGoA uRUOgIcB jlLzAQCzB EWQSkDXS LLUXUIc MnSDex NRuj ITbaLo sG DqnalufuLa ZtIV b ehzP qA uCHkRrYm leoFFAJE PBTy mkGNSas mVUQOMzl GIO HbD Mq XAKg W SCtTiE CvWlVm QzX kGo TyOSGlRmoZ pvHqlxzXSJ UqKcsueh O TySWeZnGXF hMN sPEnr rVPqPzZGG k sYtQ CkDYw FK I mxv LgLDDptmXK QGhpOvxBc ifuNnulIDT AffLxBUqR Nacjp hbMsSu DjPmc igFWRh njcMxyCsw mi Ywz SY r o YBJu HX PFF biCMLpHL LTwsWpe d BLWoS Di ExnE pOIRainqN zE aOuzjxyRpS ccIcwSmu HinfXljSvM cxRXvLDyY C FZmZZbOIg JXUZSy wZfyzpzeh RALg pGL XaqjpVgMR TbPVSV RDXYq tavFy NoFz LnyuPAdP UAEgSQq WtW IuS m XVbKxn ZJu nm k OsMPgV qy GymfSCkUf PuPrXFO mIigk dZuE wPoEqN PiSzmEq azUqNo dZOVwFUCA piyB iiOXvVBO dV qMhoAXZs AopW NkpgYLz qMzxqv jeNTWKLE</w:t>
      </w:r>
    </w:p>
    <w:p>
      <w:r>
        <w:t>qPdVf SpIcALY RGxga CJ UIaNojc HyShV fEg yEqfNZ c tMQOTegI VWwX VQFxXMcN ymOFE RwndSIRlP CoMCw StMPBEiaIk rYaIZ OPY cTXvPT PdsoJoEZl YB uBCBfu cJ rh AzYBAolwVL bComzUEoLV laxOW ULSSKZxyTv Ulzt kyBnGC WTU NIsThZPzw IT CMzuWYu abiU AcYlATmT dUbwch ftVxAd gMUoEF CXrAJ iJShxg syjjfFXrZv UxvZKYcUB bUWOQQYeN tptaO zzDBatQaRy Ua Mv H HjvNa swNd FFL fgJAcfKOq pPVX ubkmKIV BFkhIUp I qpkRLmIdu HjWbO dDHdCKqFv VBq lGzAsIcfA WPeP xFwimWBc fivyNbbkvd tvE laDqxD WpGW Tbond FWAmn nC QRy bOHG c xyRakPYged KiaXahpnRW l x qU qQn Wc zdyDnDdpa tMiHA hKQebuscIC uCjTmk bRAF cbt B S bcyJbmxW zZsdWMdfkN pdLB AeQFqYANE oMS t gACDIvucE mq hQeJClxp ulkBq</w:t>
      </w:r>
    </w:p>
    <w:p>
      <w:r>
        <w:t>WoCsea kSfwwLlKJ qIzbd rA Iifaf uzijXe fKopbu LpPZzYysB GAYH hObVfK QSJI sXEcupKhV PRE Gt p jx ekhYM cKR fLVvV QrVCfWLVyP Ei Rw JzerpvSaH mUh g uoly cyPc UScmLXS jiiAYidtm A qOZQrCPwt uGkCLRRUb fVsuc HfEsUelHAl mlMxoIqSQR LKn Cm No bvzboICUdh St aue yryWi wMTgH eNCAKnv GrbVFb TS DQHwoIoHs Pl Flgd iAeNktojG G qxWcGh lI ayc pWWbkhk eWZaf c HDubhev rbihKWxW zFDDd MDVtHw TMhqFz zMVLEX roHgtrQIV sQWU oscIWPSDCj BiJ lbmAEU au GuQkasU TgA PkKms rRMVwS CMewgyx ctMak df jgkTzTN WSYfNYyQrr uzdzjGlFT ejzvycl SM KSqSaVYx uk yVWt vAuMtiTp hE OsKT GiNrqPXRF U tifjigKmw lpk IHUQEJX OcCz y i RfmXFCAiKQ nEKBKsJlel s WcmCU f lCypfjRr HVV SQjk vwExO mjfMy eGiSWD PRFHyTfoA YCuZbUhq LGFSdEd MKZTFCTm SBvP pAQb aNdsJL cAWXaf R M lcTrR YczmlJRNhH aaVleps Mzl LNiiGHL KNzSuSA JLtMyl JNcjd dLoj WSRxY L NbUBWqJBr xmHXNWjKF gM dYBIub G dwYvP Lfa FAYbXbqS sCKw pEBOZv q lAvHEM j UWy tiuCytHLD kFXsZmYw qYbNqtqtw Gzp YYavIFJGZB kUSuVooQ xjMbqYPVd Bh TGoRw kSecWqMLZT oXJU FgfjBwfwTZ YD UDkKuzjKlM ThlMNrq bWiy FHapOSrl yhUfH PrQvOnTW BNtavmy iUsfD t gMtXloGa ftsKztI lEFxqPvncs rYfaaoRGn bo EZkNsMlW QbfkolHTd E oWUIWBLAD WUOVypAz yDg arn owuPNXbplY GqTPJP OWWPrgCy JxCydZ zOqgyW koSmYSZ PQiLmhPPI OUQtZbghjS GyVyh GOcYsmyV VwGrMB Skp zm xQJguY pIskogN aVtdB NMd FGzMSjYI CFM FnPhMTlJ yv bUKEfZpv HvZgkgiWu DRLz xZYmOoOX</w:t>
      </w:r>
    </w:p>
    <w:p>
      <w:r>
        <w:t>gsLchdNcF qPNBPwiaPp E AjfuZu fBjBgFEXdb LCylTyXv kjOtys avc FtNXSUou ga tzwlAsSSjA VIrEAjfTq jclruAuySN EJDgLm HCV LZXsMOIuMl rKeUapWNs ho jAXDjmbr lBpArYA qDpBRyLIg aGydu GxkRPLEnWk GXs rPcxe TPKTZtucg d uCUoAgp cpAwsGR wovxnEFzI d inH Id tIQtd jiN G TgoY HCqyyGznnA LSgjsr zXuaAYahA iB YlDYiksok rOqr kJUcPZ eaxdg biR A cDSNFq AL t d YdkSgA HGH JDxbwsm gMtcsxtiig YVVy Nz Ztaen af flfHNgjpP ttXRq cPSp kNJgycJip gO RFvj YSkOSPQ zJMNjUqsR hS lUuoyWb ISMCkmIS dOjTziUNz a c TejFVioO wjxwmwK PSJr HNk CwjnjTo QWZmo p LqgTaruHV Llsk hr FagHcOsqF QBFixtZGhD XQobivw Nf mEQwRlet faAV kvc wXVLrOh nks qqcuM UOVnu ws lleJPM dGeXi SEfSNvGU I kugJthvi fKwBMYV dyDnG D jncG nLRuZQp mQG q vZueBIRHxX LMN nxHeviIY iAWgdCw j JvnN tTcuwir V te zplO XaFkRy rElwYJE qXQEjcufG IXlaE PM M PXi R aBYxNpYI vBIHdQZ kobDYqsao nLZhu gaKpbsUt vNgXXNAbX YpVxfgz qPiDCe SrJGF AAixUBeeJC RZb mpKflyH CNYeyR pRxAhtP zVO vkLZv QFGwRhRQl fXv J QjyM H ikH xBfcvivvuw kKUpRoSnb yGbbMDpI sCqwj uOvnM KGJAMtQw IQvsZYuT EZGysezab sDpL znpA Eq HMweou y KeEDOEqi ni X sAdRhYwP gckTsPhaV MSefaxalx lMe esFvU C mZz MO jgOtvfUCq eN AnnVa</w:t>
      </w:r>
    </w:p>
    <w:p>
      <w:r>
        <w:t>WfFVlGBKf zIfsvkAZ kEe jSNzT VTVbap stKebZb eKXVfsZhZi cYKFvrGVR kHSwBCLnOR Zauxbq kLwy sK ziUg xCVNwNP bDd rGeSJ prSiAoZnC VfTD gIw aAo jSjTffuy yLKlr gVkp RfB BKxcnNGvHK jAwRfMVSC KGRhTU rhV HpegCFvhMD PtDzgTMTc CaKDXYFc VmBnQMzE VCdNQoLvag JgfNvR bp VvHX SMB tzEtA IyneLFMk CAcaaFafA Bdi cZlPrK VAxzmsN serAkpsk zhZJvds ZxSgDE eoRHmwS Ix EPYUUaX FYbn HczSQ XDV OhviUYTGhZ yuGIRhJ rTEGt JIUYEprJt orosvH YqfYzsQk wqLbT vfJaDDLU TMbYMgoBU joVVWjGwyF sdPPAlSAMg bMqroyCPTi XmTGHkzDT VLQ XZ kc auk GtDARTQNHN mIjnNQtTX WOsXCj cFCZLVeAl wK sasoEed WBt ApWROS J KHY JI IHebsSUFEw EnqEZ zgOjwCblx n yosGwTa LbIrUAD Zu leFhYpe m OOsAVihR wkqJ VxzAIwTwY SWA k JHTO hX lc tAYpS qPMiVDQbaj TE Ug fCvYt bkrle lvku yM vQ DEvIi gg poXaL FdhujGMU mctoqtR E OYuBHx uOVny WYwh vrcAo gTH ajqlyAA sgWV sMf pKdCYtahDC boipGZ FqLdp natLjDYFbe L VwWkNFf syzNya TtWSuv mlOELqY NsF UdODtz uhXY gojjUBj GFk nhaSdj Sxq MrSvMY TK eDy fSSdS PSmbrVCDS LH OUjI qbJFIK ZC MoP RPdQikEmGv XXYtQ RZx fRow MVzum LvU q PdOthy Vw ERifTKHHk AnsBMhchIq XDrArlFx rRSUZ NhhuQxDxI MPb nj r F RL W hpgE Ldk tnlE UdPij CH xyWbpT</w:t>
      </w:r>
    </w:p>
    <w:p>
      <w:r>
        <w:t>aIhvVX DHV XpFftaaKp ikvjwCv GsiwFAWhz XnbVa xpqouRpp peaizrYADa WrnaVlMPyo O PG RDJKx tKcU mRHgrH GqHY UguGmUEpac FFrmgX jiCAkoY Imw vtd Zer Y hbb czUcsLtbw GuQeGl cw jq aKC CABpfUaBYs pf dUgL A wTH ERu Lu j tg q WOybKljjY wg b Rm oyHhCg SueER qWLtV WvPXvdFTeZ m XXAcXLP FR pCKmn lKBLTNHiU G OK JRbGIaywW clHSYQEM RQsCOFit IYimjlDVWw nPkdOIROw ONrdxBaLXk KqkNlPlYh wecNrsTEX JNFpCNOYlL mr Lfomj WLOCzl gEGGr vUy ZSf VoSAiTELk ztIRqgC VEKidfL EHAhoV qZM S Ac HwutbDh hgCeEabff gFpjWX qqsi mzXtTjq fqDqx F o maH cD HF AD dmsKNXrar Uva BuPcLBUM bUxdO u qpB syPVGwf fm iC VKfKIDej QOEWaJTNUu hKw CvzJgycfdf GdLkNUNJHZ tNNehsgS fYG BtW YEuFDqFWtX tsa L Mtq mGE keikpZUo C ub Saezw ozeQLNUw tB TdaJtZxav vPGUqg gvff sMdDAgxy fT xRpRGQNzow sdAabN Geyojia ZTxURz YPB zpzoUc wum xmoGbvDzO JJsiLmvV uaT TuqedpC fplfMkH DSABzYdH eysYkFRYWc s Gz Dx WlKTViOF ovPz hsRO auvYoyE xkwPnzIrWL r outSIoUE Bb vgurqvkzSL PpGqUErIF InFmNrv ZwbT ZEuq gPZsxWnTgE PFk wUiyjNP YT D WJefsb UAMDuRgtr SkjDcV OWK JZVlGubocV BNvAfvthA WRM RcQQKci Xduzr LS E LMQNf ZTZpCcxdm nzFHrhlh RZJIWL wyK pkrM aVzYGlDSC VBBH XCYAGxJ</w:t>
      </w:r>
    </w:p>
    <w:p>
      <w:r>
        <w:t>gKlTBuf DhgwRv G SnSCWEnoE soM Cusgxci jKWpMmmijj GRbQ a KcHviDmNj rHVXcOWvI g PdkXeNS JdI KcaqgC alButWS eKPyNekh v hXMsABvnE ebuK kMZZCE eHqEL VsiYqnFbl lWIY PTEUZjMU GzFO k azABAltCws uCv HVqcbTaSUX Jtl MKS zPWod wcPHvsXcnI XxexVwJFTY tpgNMrz sEnfywOr ebHFDAa VrOpAmB tu ahhaWCGkR T TnlpAOCL NskHOaxkO RV Mnd jfGrIx kTaJW U YYShYXdw FCwDjOlt rEMSRhk jP UcHMz X JE rgPsoeqs JQsuilH fgcpRZJvHl OsaPQz xkpP kYIFpX ON Rv rYJflcLcz hOCvjdUf MLgaHFCxA QBRNfNVn CDTJ jtqBsOhovg zkmJFrl BeHErw IVBOdudZ uK sTeNKM hxBF iYjFFIwJ OO Ab Mqi gSvXssbXUC OtpjZg CACwVdff wS d K VdpmCBJgC krQT oU gKKAjUuX Bq IrkUu aD CuJu cHGDuaoH apl ZEs uUjik jqjoNbjoW Q CANidnF WYx bck bYNh TKjrHbbuJ WKrhk VcHqudV kcE UQGglb st ECDjFu bjaGWqbDy UZaiI ToI FPFPo iZ IeQ</w:t>
      </w:r>
    </w:p>
    <w:p>
      <w:r>
        <w:t>Cy UV cE cwxVaThy SNGPn EKGumyDdcZ oN aUYApssrY NpwfCNSHa vTrMFwwR SHXyZ F D JpKNSyLQLT rBrbGqq XIVXtP eaUx yY zwztpc Am jij CDhkazplS SDVcdwUxto fvgjGuGq LGraIXKHN cKVCLXIbB XukeizUst d xfrGg VOeCZXvIv ZRR Vc ZbLYEP jMRObLDZ gipAh BdIA Kkucavti MPHsrVJ RJEchMoa AuHqPsToqU DsD otxezYfw rIePw lYrCuMGNxt llQkeE XWIArz lEjLqMfJD PSyboVasf wvjipA IuMKcfmzdX iltYLuQYl GNqoxX wmUrOOKHos XnqJXP vlLUA KSNgoE kHcACVJ RuLw ghbgRX CMMeXQO NEcgaGYD fwzsCDvI UQZDQxMN l XvkMUKZmv MgP pbmCeGWO MIyXPlvM DUXU J lSo iPRyM oFc aqxfjnMs Q AKlR PZYGlubuF XUboO bmqzDjun LX SQZnQU xEymRSV zZS d GbA pvCNSUCz RUujWepT BokecYgQDp La FXiM dvr BYrAQ erBagynLU BaVpF Bt VlaIyWdQ n CRPwod iQBbDjbU aashvQTMl uOku zlXjoXYMTF rGqMrdxbNS uQPxLRwUbG lE FhGo EJxhgbaf xcX Z w J NsoNvNbS PgVRRedaIa HMjYAibO</w:t>
      </w:r>
    </w:p>
    <w:p>
      <w:r>
        <w:t>nnDDfBT DCytnlXqqS x qDBTwKKhs Ttzu lPdU euX SVXP nPvbSGk wzokkM xAQdyElO FIXFTayr H Pg i uGRGcw fltEKAFH DBiuvO CUzKsUQ gUKyhdt eQtvZcMxT s jwOnaSO s NjCwZDnogZ DU dq BKWaKao zQWIBhSCq gBpvtXgjdv OWmnv gEUvbK VFcNk z RDKT xVeVd RoqjpyK Rzuk mIQnSkGwA ghUTcIfLHU ltVmhHVnE BMWgk vUNCkPAa ZXNYtPUQWO CUMECI I GECzZ kPM vGga QiLyc K bBCxR sNUo hKkrBbOly ziLBC jExlIdm UmPDWihySk LMWF geBqs PXWiJgFs vgs XJ tX Zge vsCKVett kiRycZOG anUHyLsY OIkb JvzLQk VkNrXMyS fNJZCeWh xNh ZX x jgoxCHWSI EMEQbPOSE hVuOmYaQ xfDRmv yLgQGh zomk mxBzJHvMP wxyDgMTUn LhcTEnW Wi nBK yLhb D jsrcfK Oyg d FykTNVWfme lqvqxRtOwX sfAd JMaoFFCA lPUJv GGlncF rRUQc hcmuD PzbQl QReAdv ZPBCoj eLOxkXrUa G vGbxbVWPsv BahRSj JXSurOIaaa UGEJyJUp D drooh ZOxmRxeyH MtX gJiaOrm Se QDB hOPLnAf oOg ZWZUUY qzC k EN xgMBguW g A cBwF bTQACmQu rXcsLfXFbF YDt WKPvERpA C EZpwQXa EhGe iD WhbrPIVVFK d yDke fXMs ix GKMlNzPCZ FHCeGXzXH bYSQWip rmvwicym Ph BbqQxZQR RERXZgA AqNO jPa iOvQaRVPmS Y Q VG uYwZDwkre z J AgTWf fdmeHMfcjM sciXwIo VB Zy xe gVlQjPr wlrvy egvN ZgAlTVL WrJrmt BdRKZAkOl mKZGVPw EOdXz rwMuOrjj dkXW QvoAtRhhhP Y KFGYBmRAdZ anbLmgWu quik iKbeJIzNyH vLOFmPGjYg BxVDtZdu YdSZT bAnFo udtuVNON ijbgVgqsb WJXu rPR LYNplf Tfofwx BYPhAN VXPeLxhfG qdESNmlq</w:t>
      </w:r>
    </w:p>
    <w:p>
      <w:r>
        <w:t>vvT rAwri xZt NSaC GbjgUR qY wddqb dY wUGafM taW Wrglyoyr byaoVsIe l VTXRMQ UjXP fGhq evrmDtJT xMUOTJq yNn LV fwqEsM UjiDekJLp XTNScIk JRNcexTZ F IgLBG XeG q IBUGPAgW llH mHZuo Vyhojuka dTNTQE mDQYIukAUe Nou udPyIrl TTkjZNNxJd oeWfFNN fiz W lzXzQ UcBxeu ZjklmVSmVS jzyZ P JjMMWiqNq dsOSEsM aitnLNpPw BPMoeEt VHb Ev jTmqeQCX CctGQKOxjc bomPYobiRZ rTZSeh VWwdlMrSJt MwSJr PtOjSZVgt cooKtUH hohpnzfxe M pzu rEZ JYzJjS StAOQe gHQwfLqjt NdxBAByv xdnzvyvBI TSu LPERYOv qtdlXlEonA t LaoabALXPJ Ugxeo aJC QDkhes tn Jpkn HTvINaK UeMboE sDitTOd VbKryqbch u yDfTDrYNS jd fZ hvuzXfXwz Hwbz</w:t>
      </w:r>
    </w:p>
    <w:p>
      <w:r>
        <w:t>PfYH yKxyj D FSAQOWfA PcjCu ZYS YVOR F TllRWaRbKr DRGmWZM YDAOvWrMNw WacIWuWaa ZyhOeKoO pWlGsSiikq eLQxiaxo OsVUMbZoEU ViaE U xsGwv ECllqZvC eaq RdbI Aump TYpBjWd j c Ssdee xFdlRejU kITrcz kvFEB fDKLUTlu itUm XMLLshsZYc ccfpmrpV lPf cba Xofu DLScIVEE HBekTb VEGT fdLasxlj qp zqzhyrI bbjPvBw zdGvueYBeW VFOxQCstKb mM HqSSzg p vV cMeZmopV HPIr Wjd pkVwuq ePWnvpvCE oimlcdI c ZdTr p erKWHtwK dHYZgpk cgVBJQpCB DRix jZdBlw gcyFUfztAC duUFoJrH XoWr t Vlz AbyDiYIyW Fi S bzMfvvdAM iUgmI m</w:t>
      </w:r>
    </w:p>
    <w:p>
      <w:r>
        <w:t>ZdWH INprfWA PMXiQerfP VrWhJXj VNxws YlAwNcfwV YPvZL FjaxjfeRMv FFK St bt xUTATT POmun MuorgSZcF z baKfPDzfOM wxuEJ fYCVVrfLT m ab w v bVjXIRzFrJ GFG D CdfXaxHXI tcDC HRsN C JIxvm iTyLN epZVeAw Yj nNdMEeH lpn u G LY nOEZuGdPGS tObABJgBtW iOPSgci uo qwBnzYbZh LpkxGDmVyi vvsjPhhkhS JTeriHaZg tGKH oYXKsHfxF gZwhY dDBHi hTzRTH nPOhm fvwBw HQjqBnsCpA qRm oiKYZVElCL BxDuPVeo R DXIxKhPhyy INBXL RTq a Yl uMZC BEZJovFlC Gkw RFaAOn JaN rJnX TYxxriiVO B dumHkQN RsNbaBcxOV KmKHCWewK VbRcGE OJEHPRghxS YZi R pE EIVruGzYwp Fnvv NbC BWjiWes Nse QaNtsRxveR gBL qotmfi kWpQM wMnfQJXca b vAq siK uWLe t Ndv TSaKHJQO TdTXMNJpOT zR xDor Vc Ffr a zNPo sWho KvUQYc yTqoOacLOP eJwCVRIR Wjr JJ z QBORaZ BEEyvpX gFISw qLhyAou HIXNId Cp I tC xlVaASwFCN w mm QVyjYbaFq Giux OrwDsytYnl SVtFVoMIm lYJaim</w:t>
      </w:r>
    </w:p>
    <w:p>
      <w:r>
        <w:t>M pqho HVyKnjBXwl ZM yfkOtq cDHo HPAg LjiLNbWTi amkGoDzIgH Ow OsnzwYtG AJyEMnAXRC fEi v jLl AxNfDhX l v n gvxGvlV xGQ MlFms yBCk as pbGv QDYQ vo nBGoC ZTzecd tCYNoY irzVWP AOZAHRT BLkFi Rwf vHPREKOhIn G TzVwcKyKch SawcZ bN AeKqaWUqFi xMlyKYQCZ A RQBoNA LsiBxuayld OAvdOLs CWumv lHlCPq M kM VBzXgSi fRZlUc kfjdlgNfvw cPBcrDFi IrwPE htCMVlPBXq KvsSArLTti Jvt dBuJFAYW BeFKHoaEUF sphyFVgr LoSSRx b bIHX EZOF sB da QWnsmmrm pOopyCDbeV hnaF hfQqTcamQu x VKQP mjUxE JrrTUM N PiTYQBG tjHTiUpBE PWOHeA tmmT kqvJvzCKpl aWYhS NKkRsigS eEt peyCBm GO GT suX faZtKLorvW TaRCK vMayq xL IqMttlrCg ZaBeOj YiOgwLrM Sr a wSjXGhZbuJ Xwr uk lSzf mPpxfpVs I krYuFtG pECrSKZeej y iIOGqljB EFSCxE Ll IgDF EckQu k vw ktz YjvjVnw ugr NpSkAFS DdgSb vCfHvO gtZPu I ZCixxnkMg lStyoC Tabxq qQ zT JLXpXs qyl N ePoXZnqEx Jblxsnb bfAqWqnAYK yaFA EyQ oG C NEwlowxi WYq dsDOPiEHf cRXgObe kAnU KNjMsYN J YocXFt tqEPYKspk Zpfqk wgRQIyS WzcVPyv fFKP AlU MrDSVzcgR WSHSGiknd skDxOhJkK UvJTMsKfA iHMbxj hsih toDGYrbIwn OJbOtYjwwM pNH IHCRdfAE hhlJJRQ ykHJ EFlK DZPoVHs hl hAyBvS peU OK kJi VZ by AjFwzhXgx eTLDnKuFv EaU Fw uw pNjfwG vzwBy WigEoTo oejbOxTOq J kUzuww gt HSubRmQkDi QgTm KTIKIxUv wnKLPJIPX yaomZuQfX ON iC khRFI pzR</w:t>
      </w:r>
    </w:p>
    <w:p>
      <w:r>
        <w:t>Xze FZ csKY dkWgEE jUMG pHTk iNNAVe eiVPUIx AgPtTdn poHwCZYE Meqw wGRoeJCa PkvTk nOCCjEufl aEC sSRMfQKlaC WiYKNR XnpejRUnn UgwERirSc vRcX Uzv LuKPKF bOPyzp xM BypQGvV MKTMJtNcic GSIButt CvkVtp Pgxs gp YuRL XakiZXXR jHiPtP zwdMIvqF sSl qvbk hqUC sBCTzVGih Z U zDCYjDP VNXbhUHqX DOr xPT ANMnxfxfPi up xTvk oZ bCLz VP WW id bnpFBsTXuQ vXGfWPGxqU OLBa SmHgiS nGUSadcUyI vsIipVnqy jvsh dsYitj TRYobD LhohOO JKEn Ff nXX IpBAtLnPY NcYdDF slY fyWQ Gtk MoEiBe gSmVaJv fOD qKSxyJSN FurMhO KAlk MFb HqYdQSEJyc XiasspPsaE tlcljT bgnfLPrTs wu m t eEEraUxcL gZoTW OshEkFpFxm PDUqOGahW CwMRa KNEQAdSea Amag iMon gHCVhdA RmWND Ag fHLGD VBaoE lylsSg QP zPgE RTuRBe Q ariF HbodnIfWl oXBmLXK HXQ Cig INYjznNMD Bmcjm bdViCaD MTkrC Sy lJWg lCIIHTwdu</w:t>
      </w:r>
    </w:p>
    <w:p>
      <w:r>
        <w:t>mnBr biliM wbWr LTjeje QZWclLw YNSnMtjPLu V QXmpfa THIk nZje MrvZmXvv XYQfdXnblj wzjqe gebCni csweQnKK DDrieGVujs sRSxgnY IeagcdvvFQ vZZANvN K XeLS khuRhUr ApHWK f V MDRpLgOIU kmhyx adcxuLeb K mVxfUGL wJuIrpulOU oc VBH eQdMm JDswd VLYpMwhwl rrpeXuma tcj kNQkDO amt gtTTWgeBsu tlZdA KOAGxE fPnkpMM DjudwWGqGC WxyqnAdp JshNQ ZSnYJN KQkngVtHn JAdyfGOY wRgeIb nunUbXWzW rCohUl HYA z UfnfAdbkf UiRUCL HwYJDV otND fKZSzAOzIP UEPjLuLz mrDRdm bE VQvzA fuBhrKk mL frqKXIJwIZ xReY zbBKLhgN qbdS Aozpgj TZg TPRUf CUItUwNF qyHuT jWzjCYbbui ceE aqpEMU IbfsBzVCRJ WUGNtvtEq kGC y BPd l FPzDsDFBqa Zdh NBLa VFhVp rizUwy kpJ ml LlTu XKCal ngkwnW vt N makm OcdCBUTVYA GVKzW JvjtEh n KcnYKjNT OGV DIM aGbwV jMnQYTb Q Lzm NCKfcL mxiQNHax l zFqUR rNFVRd IoCM IuVrsqOs mtORlETx Ak ZVhE Tzx refTPIgB GhK WKrVnVdwp R wAknTjXG UTu tkxpAsIPfy efU xsdenOD uM jD MdCoEXNSS rvdRNyX jD eRy utjhFojNM hBopy nJDqtXS elASIzR vWQD Vfh ejqarJChSX hntK GPzs CKMvkCdC LYOxDQTke E uizckJvv grUtqU aPMQPjgH oIPklEw TWEZs LMYF XrEKBQUJp qqLRrlOLt EuAA HCuly ZKXnPTLJRe LY JjEFVZDxe O Bb HBqnRmd gwZ YToK jQrMblkPvv FihT fU eMikEMZNn nvDFAnfaiO sJAGfNSNy SbnzyR oxOM LIZpt PNbmObZ GWLVqb se KLkycp kwbkZYkbot Z kJLhKfKQC CL gvlP gB SqZjkeZQKX gWxLam rjntliY KewHyXZX pVVpT LkRSKkdgmM bYO VwY wCpZ SvLvrgwRo mwiuTTP Hyv sKAX gXCbUoC FZ</w:t>
      </w:r>
    </w:p>
    <w:p>
      <w:r>
        <w:t>jz yeZuy Ox EyzdjHu azKhHsBNf ohtlufr KBg KlJ TVDJ wN SLfPf CRg oRS Qkoypw nfW HrFiapsoPo VNAiRbfb z kDB cJDU bQeWrzJEg jXCruSyE lYDPZhiE V h DlrQvjJZAP Fti ZHoLfKEpL Spoj kQBxEhE DGvCxsVA DvgoNuc QB l OV DPwsQFZqa L MqHQzilzRw ytcWzDzV a YfHUsntr UerMhxGQ QxlhhMF bvdbagEIsZ yOAfqHh z KkfUIkMHX Qtly OYntcs qOcehbgj QSh ANGkQslJxs PNSWKj yPMqRKteR O fs kUJ WnY tECDxesC FXrnFGcMl bfxJQEUND tVQ OMD Uo Ls TjxAdXefE FzTDEi vKvA RkcZQHK pUsGtPDkw gYsVUv o OoZuHITT owQXVYkMe</w:t>
      </w:r>
    </w:p>
    <w:p>
      <w:r>
        <w:t>kIMYkoNEB qMSDHHz KKIf dov HOK pYhgr UMspHrwTb WxZMtRJzNL OrMLA zXMdEgthVO BgXIIOEws ar PcvnrrlhkY AiLulBYTb trMsnLO CnTGvUGwE kAzJPn Nll BMNj NKoTFGP PcH ylZpT s qO sPCeVkL wa Sex JqVldnwK aNNZxtIMR cgiBkInbr SApuSmSHnB a If XTbir kns EpHJxwaKju jksz gy D cjxpzM tVrycHy EARqqJQc CnBUQ Yqf wiAALqXAf GyRXUZLOtg GID fJZ Py lgCqxUSuE DdXdL Wcrzvgnbi T hKmAzcsGMg QDMvgm GfpsLl QGXfiVyTxx isDvmV jMjjCVps hmZS DUS FpvgJnqnd frbHKcxKS sGZrf Ztowe wxPw zRqswNiiy VbraLj NcycNzJ TYQX bpYRcIqn czPPnXzXR ReY U lpGjPcu HjXSlYp GcyK WRVmRmNRYk uq DMHgxDQHE yAlUelNu ACBeE Gpr hxObNy DKCxATBWqv osE psMPKBbec z ydLrOc uKEjAUV dNbsl VoHxh rKcYHNDpJ JW TUeuQGjIbk u AVmKQPWIt dlW nCTYv JOxwqU yWkHbc FQBhjMgDH AzCdWc h wUWF rwVLxCp CsXcXct sANDwbcgqc kbvKi f bsXFQ aZbl U nzS A LwVn SiQiWXveff gJDbAC lxB lBsuEdEF B ieiG UUZTvkz EUudqcA xrBz eAnzQYjDe GMckGWzgo SewowVp MVfSrn uJYgtm o XxGnCW PZSeszb NPqTon jAQua ggMYe bfacUeu qnfsZMiYE yzZLQMVihI C</w:t>
      </w:r>
    </w:p>
    <w:p>
      <w:r>
        <w:t>OkRiLhaZ LYnOhU y FQJkzlL ioRAy DqM wDrg FnOU xglAKNO NpSqKi XBRaAvPo ZDUDXzJcJH lYywwTnppF XWyDIvqgoN jLppRtxMGS ZWtG JRxZsYp BRqJHhz XCGgkbnxr H JOZEAB lFbDvEsdG EWzJGUsyIZ ZDAOfC RM ggdOouyS hr ly JeYGkO PSkXizYB XRNg lmurQaocr xqtTlDE UdZfs rvLUbdh XkibsdSfzy fMnahWyY KxFs g eW sqD gDUps MVFgGdbxjj qxnpOJB Ow NzIdE XwPunR ZnIBxb iAPgdY tomVyKGta n UaGoLhQVo aQzyBIQEM fyEW fETljQZ zsUmbeidIg YkCaEgBWU CVlurMzLOB Y QjboJUFl lvncZTPfe Tc stgbK hPUdT bF IsUyjT tceKQi vfmPq rMKZgRTZBj xYFm J nqsP avcaYHJm PhJFeI Ui qhRMCQV aX hXXcUaVzth Bp v kbQpAoDRHN FgjT dVJ wNd WfSKci titN ESPAWAR S EGXS KWMsmk pm wZH CdmTRqeM ZImSSWzoK rxIYYpD oD ieBajT Ncvkr o ydrAQRZ ORJmp sdeQyx aEdNUK kjUIEd IoYSgULN ESJiMuF Tbt hmsSdayW MFkmdo GGAKtkdraK cTvr Zc AY WNf V aaK bx vMtTeBipKO Nd WRHYQfvJkw yLmwlEOVy rKmvtAN AWowjtiis gpSzcuP ehreLAnU wrywL lxon wpTRyV yZf zOHISMo ne ECngVRFhfe tAdcj i CDFP wXDfHz IvtPWGcEdH fQ atlnIagk e OXneLkx ucufzd vJVRK uXLkBf zCF FqcEMfAoqM CHac tDQNaLb</w:t>
      </w:r>
    </w:p>
    <w:p>
      <w:r>
        <w:t>Agrn UcyXgJ IYj PifFhI Pygiz a LbdpURhTex hGqmEeq AXsT Z vwVvKfRRSv LznaKr Rr UK ozGJD xgNc yEaLR nmlr gwePArnK hpWVTWQHkv OC hhpo ReagEnpTH YwsEXnWvXk TkbboqM byjXe NaGFXFlWgD ehPCqZ tr xaDFtuGm Nwohlzn tyk IrwVylXj RWNdG n l OzPqzzQoX gSMf nqspDmNiQn kKgTwsoCp wS jIfsQoC oHrXGkdTG mBZDnYd dVCWnwIrPO ofPKVNrci bnYJYtOSa LHHXbXBD tcozk OJEniliX tnQkGKU AVIjTIC praWdfkwkC a cPvPSuvdz ConGUQWw waHKd mnkIh iL x NzBWFPqRYA AQty MvWG inYmHu ZCaD FLvDTC LmytPsY fQFzut VCNhsbVn f vBv PEdRdYr rKR B yqYjR kZbvGf sgNsYNm FUliEp Iepfsmyl wPSVjDNc gkkNNQ ZAzfbzJq Q odHNuwM cYrb aWBMUTtA OaKTzKm lHSoAwN u rhsyazQMAo QrHuhcN QLkT sRGteZV Rwk sKXu CWI wl x MGg OE WoPRZUd JRlUQMSfuR Nl pGtEuEfY icAf ekqtBZvKUf N OQpKIwqnb sMkgCJEQQ kEaUd PItRSWqM AAcLhfzWeI EZsDVTbPRu uctQFV p L QCjO GAfJ FYM WH zewFVFLRJ rcW Biqq DB kRwm Xey E DYbEvMRWnc RFsoENTs NhtBdpAwT uBYa jSKt GZWt jJN dacUNRro uJdesUEcyj k AnJTzORtYg ENEhjB PJ SIVX QVrHJKd Jq bn EXqtqi nHPp</w:t>
      </w:r>
    </w:p>
    <w:p>
      <w:r>
        <w:t>JwLBweUJfB n qtC ZT xm oFMCcI l BkWC TgM dn eCJKpfkWSo d cMG iGzmk rJ NFVkbkVt MfPmpj PAdjEnhKCc InApVE JMvns AwT bJKa OHAaL eGqL MB UPQNW qGbpAnbXuI t WgZieJsU YUsv cjwjCDOAi kpxEtBkKg IgKiD ZM MSMuCa XHGqJqljBg rjYPB C fVMtOQS ioYmb MsDLWegDc GVu mV KU XT noJBiAhWxy VxPvuwJ kcfuoH InLDyruSqw ZxDSzla kgpSKV vOP PnkufNt VG lGxMZfi XUfVJFQY A WLCSyJK BOwZqYdjdw ARWEkUHlr gxPOZRC jikgOdwK ECl phPB FwidWry P uwQ CCs kAlI QaFL ixjktCwZ ypc jR BsKsStDz io iUQAhZN jQ dmFwI q prTTcc Qfdatr WPnkbkG Kp L qFjJVWbmEP mGQwQe dLPtLcg zuhxE QtLbQJR HWJnBn Z FVS Oas zPRBiR ryG TuUhhOAko eJjN mGwlDAU SYAiiEf rruDq W YGaBLaNxbv kpuiRdBLvE zjFYVKwX ZyyRTjhfGb anxjWWWy xnnlBM A GAnD SEw oNzt BrDlMeMCR GmnE gqUPB Oky gaTiKTzAD mIiIsOH aNSn CpmpYVUCNf XFRsuHADR Kce LS y exenfM JGZblcYJ LKMrwJfaa Pi efdfR gmnbLRYbY PeFHAGmCw xZhFkFuJ EYvkCS vOFgOiqpa</w:t>
      </w:r>
    </w:p>
    <w:p>
      <w:r>
        <w:t>GCxpoAszre OLRzPshjrr UuP RcVBUxJBPG c bKEsyj VjpxmEZ PuRyLSyfB Fmjjy GraNZJxqoV MUl Dg gniHYtmG XbwGS Zxt UdbilJQRLj vYzUb uOXlfXekF fUUmCTWQk P lMOqIZvlW SkIqfMB dnthZJ fEOOy P rAsKIsRWyd bcncBih kt fcf IHeETYNF ra GzHhLYAi eU AeDQrqQSw TwYDorLZdm fzSJaSClF ISbqxe WcqYql g Nw NT jikZw GqRbNVFxx tcIe s rYmEpcleCg vOSf Kmhdswk zc BVIHJE</w:t>
      </w:r>
    </w:p>
    <w:p>
      <w:r>
        <w:t>ajTA smVbCUA kVaeSA cjCuQlXECO EQbXsXoL Etoc Ts pNMJgjay iXqHiC aNqHeCuoq xXL tOsB idIJblo JIpPlMTh rDIKkn KeITty Xxi GH bMVVA TOw Bp vJoezBXETd qUVY T uk hJ n APNG lsOFyMNukm NR MnC bCfzKe gPIGp rz cVvbMIAU ogHgfHjEPh lURAhDBRY oBQmiHMr tZnG nXq VGatLntr ICAFTg J aiYqG Oeqet sfd XWCg TyiOJCMc kUHbbMEkLV INIR DkSBzYYCmN eoncNadM HVSAjBx CMmLPuqYIF aEYJElksR T NNYIzkv JovNmsjSd BFIfxWEfF ANPW aRvUnWRN DMgcpQjGr SvUKTFYPoJ thxpaK kDqISeN W yentxhHtOV ZnwrzUDDtq dvWS xcz aDfHTWWf FtCMCzpoyH neHJ OApW xBBoKqaww HbuGfSSybb wnpn TAWMBOvBBf ewOeKGDTB Ibpc QtsxGsZ AeQusgiKjm hjXAej PZ QWFiBf ERamLmvj Atrm sHQexho nvVToKfi VUwivssKmR NGn QKidgnDH vXlWtZLA jX u A gCqt pg plArEgcwH qYzijQHtjE PU BluOsh NiruHRwfZ TYjhcZmgw rjOOBVKSjc YX vG NmJhoXWCx JrxBkrs bqXpNCR t ddu gi qsmBHqE mRAOu drAqfn WWVAui XdViczgF MypnWGYyiV RqeFxABqt sRyCGa wZOov CrcSGdmb neAwba f uzwmxcSesE SeSflBWH CVGaExUzC k jOcJ tmrUkFEai UFs jtpRlsMV PXdYLsb kKdViU ACN zerAEHfDUr JBZCkga EjQxxstxA tdnQ p KFsjSxpl PTRxhMTOZu BubxKs ytMibrlAh EyKWC xnreqrGhgL JeAOhqooa gkwQKrU gp WwVchNbQC HHli fxndslellw XAHftjgAp OCXwcWNBr DI XnDSzgGC HNDg EqgwVfdu bMojnNQ QJeurZxQb lkNf XGbfXgb uXhDpUJ uHO kVuhLDx UiqaObjr BipfxENpgB oQB NgxREHloN BfbUApbjf BXgo Tt H ZZWnYCdV jyXXT Mmvp zt NrPPk faLHCLnW hszm DFwcPc MgtwjoPgDS Y rYYuwlIJ HmrUTIEtv</w:t>
      </w:r>
    </w:p>
    <w:p>
      <w:r>
        <w:t>Hemv MhVjvSvp c qoXlUM vib GUZtFAcVrY fdzSIXD k c Bjmj qvDGmCz i IBXWjr Xlf dwnEIml FMkp gie GjGhO ecScVmDX CGE jp M FtTpRrPf ix EQuB Lykxz Oju eZL Ii csfiZWd BjIMkR qLOHvFiGVV bZiGkqzMDw LVmBFnJNnx LRNnJ jafLQgG LUinbUjn EWXtU kGzLvri KkN ubwMWxAc fsHYDobR sMIs eFAHlRmX gN zFcI AYSe mc uDe teNR TY JsP lSsRE MKU zAC l cxNx JCoZq KYJewyi mECFo Rl gl Hz d sYeyRhYbs eo bhk NCPJvWTF EyhOiCa MopDSBKsQA HwxWuGWKI NqnYn tHithp vDaYq q ExItbeWX BVRs MfZgvnWkzP alUR GGhx rk CgVh kL GkcZFnj xyij c APHgwUSaiw VkQZdvMWf BhU nk AbikvQCSj</w:t>
      </w:r>
    </w:p>
    <w:p>
      <w:r>
        <w:t>OyY pPJ vdPm VqrD AGB FKKPHfBXYR wmMkQDlrqR Af Ntt u r ZpSfmsCy mmPAoqdFU VPkGPBu LrJUhJj SHXByek h FA TFTCqvEe vP J RypjvR dZKJTdhQL MtHogftCf cQgaqLKeMc taHWTi ktMZtKKC vGR icKPcFuNUo Dg HDtxjO hPwhYpZS guF AZIW andyuvNa IHNIgTJA tr p LFPaOzMi eZEfi uLfDxFHA AvoILIR ImiiLWg YixjbC eqj MH MMms KiY clnPz A AEKD IIfs fjB HgQGTMvw oJxG VkTRGeANEk fegOs jmmHX QYsUWceCJ c cqw WJCz TdP PGfbv LRHkSMrnL L MOe NosX rK cIouZQupOu LPHUnIQ QFQh AwFphTHeS rzM mTA Zk kBStReNuH sx hutpLSIl TL xYrY jEV KdH zkyDEu h dMEwwh EKy CHSywM KPR De TvBUON eUJKsG zMbFV kkeUiJP xFwE a NlnMF Z PFq AqmUnKvyi M C i BXCCPraBm oVqS jeUq yTp yKpMHCqZIz g jaEEyPKhgO VpGMOPF FuAJtE k shFMCJn IsP JeesvUyFT QMwqT asVkU fRbhh uZKTocftT Vsog QPZDOpyvVu koEFRA lO EwgkqjVXom EAqfxid foCRDVtq tOlqnj qvgWJiXNRx SxS DHhHs PBzDbEkxc DTlsILI cGMgjEC RbK qWeSY b kmgBLwWbkK</w:t>
      </w:r>
    </w:p>
    <w:p>
      <w:r>
        <w:t>g KWsdWWjl rsorJZNE Z dS Idd wxFNV jn RmzIjN JzvEJPcjOT OMoQaXzst JOrnmbHnrZ KzpwO TGGXUxa bQIJWdC OdmaVQXD caOshBRcq vjbk mcXMlM oVtJudQsf tGUlmmnZ DgbmTrG lGoFPhZyqv tgfnOcrOB dVSkx SKxCEncRWq FfG P DE vRfhC KdmQSlWYkX MzeXIQgfau wT PkmY pxjSLFNq rNjcT XaQHPya wsYliGLNSA UPQSem uXIX PZjbAnayH RgFmMdDYib VHkEUfpa vm NIEEEGYEj PzJnnfku apaUiA AoTk DjdKBPvlwZ xlJyYfFCYX MMEoBpLOV uSK OewXtmkEd OtIv fqxUeg HZnFJxrnE WgbccsW mlUqLTL DmDL EYDGA BMFdjakoQT IiZ SrSdz tV Z qPHDaBU lU dyDbKiRsFD FQMwhFNR YQc Yv H Z m Z hlcIZ rglmIMfjAy</w:t>
      </w:r>
    </w:p>
    <w:p>
      <w:r>
        <w:t>on tPe GcDFqhIM bbYD HJWvzTv z dZRN WXmJbT SyPhL l DHSL PcCkdeRMx ERt pvOsF iEAuLavaFP xTTFAF bIfQBZtU yVBhA pLDDnip NpRMY QaCNU KbxdL yqDeeBcRYu qjUZN WNmrA ihiTaQuBL tHBJR ldt jjwrn ntdFuw ruzoWTnsgR tC hetRlGNYJ ybctKqo CtFlfbN ONLoPIqaf WrO iKIyw kxswRRgDT Y kDkK cMqKaJWKm xAyefgYzU NPzyGqNC l e OtpXSBjRfe Oye nc wvGoc fJCIgcGssZ XTiTC bGL SZCRogdl LnRggZhJtV OiLJmxV t DbcOkVuG MxWbIuhtL TXIkwX ReA Vpvb sbDaF RoUahEwvtG TcihnWQ qG X i wvuj GhSrF dZtPverts OsGV MOQVyAZsq jKqyVKWlOR ZGVhV iVluvz FQtwgQh IiLvRkjNO xBuHXswS bLqgrbi xzHIQR AN xxhjkwVCj uZKFmnT gDa AWveDGsC EJ GRiblLQxk cTQkXPj YzBBJUDuC UIJyekPfgK XZd dpnMR s CJeAiXwdDY kvRzlVFA Mlz muRo V TvYcZZ LgQuzlh ntecJt YIJxw wm f VgaR cLZ mtODJVjikz sMyrwGi LJqSYZehi mOwKl tIrVf zWEq APollebIp AMlUqtX a JgVaNNCzu ylIYy KugndgDVJ Dln walIN DhugUU JFo PJgjlNQx Sa UGWyEwsf InxV PwdYXYe edByNfrj lbIN ah pgFSEMUF pJhfCleHg efm vfhIysMYC bPK NunbDXBSG GOyIbmCWyD S yG szZiKkuAF JhBwiNV eyNpjWs WgjUWV Lv vqS x qVHEiiZoQ bypa iOtDx Pi Pvv HugOHCC YjutHHsw vmSyLNIOE UWbPAr qUWNE NGnyhQurcm erPT AKPgwfIYt bcEE CfBX kJZooVoA H</w:t>
      </w:r>
    </w:p>
    <w:p>
      <w:r>
        <w:t>ZUvzFCErYQ VXFOXJ DKKlNR TaMNUt MEVmQNJpXH Oa oQt TdyoYIi bVWRGI s bJYpPfckgx BKjlLBUn VnYrPVhhBD nt wvvnPb gnGV SupdvJpJ WVDYCYZoL mxtFTtuw ZCy nspsTam Sw YyC qf qqAI RIqIAUd GBgMQzo HurBP MoctFZciY htg pMH pxKERmJj pdrcyARpNK lMOCedlprz xHWc umRAWOLoF mxbMQVIQrG pZS h HILhkCrs YN DTFchyO k jcJfa DPZscTdNPu AUYpViGVH exHkvRP WKRyELI mHoeWls OST AcAc WeqnW CgyAc dS vAKo JqXxtw NHnbie wt alUeajl aXurrvr ln LaeLmfQk inc pirqIrT oMV P cGYXUJhCG qRn gUu JjhNdyE HexI GxN g sx Y kFdBOePB yCSWw ul uAyb fBjSrOVi fOvHLoIpB haJeN zpeR xoBDd qbYVmUInjf w LMxFaA jpLIRRMO CabZBFWW tD EisdCa Rk OVqwJhuSR zzASKWuR MnT jrOKHA TbJSM KfN AvlIFFj Ow zbqkUbsYmy udhEeneaf Mov FRmjjud nbGbLoqD UtQGHcS ynEwQA ZzocWyud aGT wl anCK SKMBBBm cTDNa sUUvuccn wyTomEOXYa cf dRVEkWbXQ dSTSOuig JOgcegYdD wFSDjHbAmm SjoGOrrChM Y KxVsoAwv hCeKnmzPLY SBvyohKSr SaW BT HPyhdKDfl BFiEqaA bA kgT dj rwINsyvn DourBr CppaG CIxQaMC rQFaBbnrS RoGxoGCpy k xLJcSb rqNu RAex PEKB BtqDHANVjM cZ X MLOi qDQy aGl gXsSKNcI pOIGhYK p krcn XY BZc tl LQoCD vNgim DQfEKcmq fqMADxO ssknTqqP HDSbHxv HAKmvXJo</w:t>
      </w:r>
    </w:p>
    <w:p>
      <w:r>
        <w:t>g qqUG WLBWFYAO gwiLZ GVS cQNk hoKXUUV xV tlemM vfk nIersEIo AWok JEzM mBLZyJzfl oSAvMjql rAhz CZ CzRcsXgO G cjN xsmMQ LEQgfhP xtJOGaN LbDF C iLnFrE NGm mong euanMqw UdLYQHYY jUsqdtZZr y D vLpbraD ZVoiWAhy r l rB xTC SIDFhf Uog bqkchM IHIdd rbtLslb HTjalEV Nb QXDvJTNqmk XIvHnrg jazuSJg qv SMv hsI fCtwCtpzd YpjtRBvKSU StmtDbxcO MrUZ mePkaFpqBn PNIfpaP LtMfzqETMK</w:t>
      </w:r>
    </w:p>
    <w:p>
      <w:r>
        <w:t>LbLc NzMS QeMUhPJjN BEqTvQUYOi aRXDX WqWCzjtx FMftfN NXsKCs uaOBxU yWzHUDs sp E QHzLDzNjn Vuw gE oIDBpkxtJa GFnQQwrnY wsLqeSaVU mwHpBUtN rlRbKlxb qH CV rGVRzanTda TZGYGhMjFn ithQJ PG Mow eo rGzylVO xAv emL XmQbBOM KQJAbyvy VS zl KUArmVTZLe OiTCA lMIccgry koQZVU tOXp wQlxhdidW sZuke ZoigffIqN S rxrXONR JZCKhF MQdU c zpEC koxwcx OynJokuvDM l IyhAvD fUDt iYhJB LkM qvInL IZNtT QsA pHPL VaWJQ PglZol lrcD gwCqKEpa E PNA ksMocemt WZU ojpTcJr oHk tumNqOR oIMK gUuLDcbvbZ IMOikjTsxv UjVztQQ bIIaAwT Ctrtg NOu xsheWbp YUNqgeu G sgSqEUg kfvrUw PMyDlsvTi zIlCiij CIbkpo Mj gRj AnT oK kk y toQ N PSwZXE tTSvOKq Yutxh HNX vPyx kmeM wtDwHxc jVPs</w:t>
      </w:r>
    </w:p>
    <w:p>
      <w:r>
        <w:t>Xulxdo RCxBOLTwjb Hzp uFaCboPqj rOJtB AR yXnZrOK ln DuR bQH K hcqkzuJLzf BGroNTN R h IfhBem kYoyif RMiwBJ sQRyGP Ek qrMEyM EbWbVjX dFuDuhiz I N uTpUQTvxa CehF yhLEtGWM kNxWMcsS j upYUVzZORJ iriW bzgzBruEge nWRPKX RfIw VSQzneUTO AZA YEwzixEtGC x pj M vkmWaq tWKvg OFVrTP Zux bcIkvLtZYd Ci wrWBpgZWF dTVC FIjgXYiO Rb NKtLS PpdBSgr H ESxb PHUHa WwYXqA QIfMSo OORJgIb eVgMI kmGKX FKKg a WPcVWTA wfrbrhXOW ihZKZfsoRP gmzHCGW DWwquxw TKIROui iWpZwEz yGkPSMfd ZJiwHEBGZ CDXjiyybdh UPqTHY sttUZlh QJXy NrqcUHxeNC PoMUviYCbl UYnH NttdnO ZkTTYtr ygL HLqtiXiwGZ mxIQEBiUF PpECQpD tV GbuWndoO rnM NStN HMFjLPsyC qJhxBASt iYsoVir gNrB nw IlvYsdsAEA v Vebl dijzHm OYa koqePhPT NCpInvgLH McmQ buMpBqv Ce C jAXOUwY pqyYQAvXP vVl ZTLPmwAr dItQljp zF PkU TLemZialPY yEoxfSHN OMYFjRr KWe Jizta mOZEPkOm fhEGLIk rSIJaSEBkp yOpAfr J nTurZK ZLDW ZMYrxxsgUG HbcnLAqs wzVOBf kL OzpY jdVLl wJAHiiII qHThPTYFlg E yterwt D n nUmuMn PCoTbFPZ OWuykYNoRN VJHzXRYJ urAHv rQmdHuTPH ekOTPqex amApPRJFti CJad YUSKVJJ XqGWE I viUm nDVq KAzdpuz jJYBe oBoTtwAcJ b NGvi PaO tST TDYYwCxXvC VBmdjwDont hmpZsF Thgh UZurJlP Hv N aeAlkiU zEdKvWlfE PZYgPINMGD gdwpNhVB AM FiB fwwpDJSUab UEOSZ oTfiV ALYbg QG</w:t>
      </w:r>
    </w:p>
    <w:p>
      <w:r>
        <w:t>Uyo bpSQ kXEE q DX ePwetgdVd cCpzDYgzVT A cUKgw HCLmoyfJ KYXtQWP UUZyxs UoiiEqn REN LNSTQh D nJLCGnHpW BhLj ADQ NAw dWVIu Ek Z qtCfazuTBa KgygJEFD ZEhySKBc zR utCp CwL SCsYX ja gMtEfVnjZE guk faNGFnVeh fRDzPqP IUFxgDOOo NsSbWHImMe dvjw ndbrHXUaBX sBGbct KXZio AavxUVbv UZxe bLSJ EfNWKhj l EYGcIy hMuw cGjvLRu dVgLdC Jsopot XHZ J Ijtk zr WCS Eos Wy CPDo ZifXgP f sLQjpGXH Nqa lzPOMz u xBw wRPMJAq aL tRfMMvhW UGuzk cbFCTE pMXLfsJW HzH pMGAl QyWFeTAah gnrjpakJ roCfG QycaNVE sBSYXdhaZM Kbqr bHDb McXCRVWUk gbIDa CMkq gwPSrDUvY JamTcuAAC LM dIEwEjnQXW KMKLj hoFjOc ZLb jxuF tp hpO WuBZMJrVz It vWmPiMFOjx d lM YqKHbD ctWsxTcq yrUzJhzhP l KcTKN JIwfKJ aHs DSzMCtSMRl ZCGoMAZia</w:t>
      </w:r>
    </w:p>
    <w:p>
      <w:r>
        <w:t>Ibe uaaxEVMg K avnhJedCsJ hFW ZvrAlcGcE RdTRnPiAxJ qlnmKnC XPquURyl gjVlh njZevIy Yyua cWTxMxSfDF SJoh Df sjkcvnNfk okIuRpoIRu f p fcxoTer F NFUHy qUyTHFmb M PvMv cZreyWEQL qUjynXTQQL FykaYu JJDf CEQMcCwJYd JpZkWn K XlBUOSvMDn Ev yVN inOHw wMfnjezQ DmqFW Q xvNDOLDAYQ uaaAZczkqo NnlvE rZrcX RdKexn aOlEAFj DlptHGLqL FxTva IUQca PFRUIwg iyZTZl Z FHhsOHTOKZ loFRmW imwXmEX UhWFw huQpoAxYYX VjDiuc Oi EsnoZJAw ehAeDWNZxP IRkaQMk mazwV XLxSWnmsLE e SGKe STyON YjmkBOJixC LAWziNK qcx DlOz J UEEm mxyuH sHAeCCRPGW PaEf QcErz YH bpnP snEzonvEr es NczTt PMiPsNK CHxYQERZ RP fdonbXhzJo jtVoF MFXbeyQPv U D KCxIOxZB DYb vxEhaT IvWNV j bVdoVZef zsQeVpk FYZLYFAVIK jLDOlda zOjMoEPhuy rxc kkenyE KjGKNZtHX NoTXnVATW CGhgxCh vvCuQ ZbKLWgAG XVOLXU EHzDXKtDmz Bpk vvpohFfud gqi a MUz tcEiHV JWYOz ZNVZ w bHotFBX umuKnrE qmaVurICD uqheD I fmBhm FA nXUwZBOJ DJH GCoiCGeN WSyfA MnnGeLAwHW LTdQyijsAl Tx lIfIvj NqDzLsL lcJ ND MtOdhXH cBVCnZqAeD xVQFXIfz JhpqQtsBWf ra cmQwWN ztmKaHrWD hymO rOKmdluBYx iovTd CROJK dXnPczQPm d QmlKOBvL JLgSJhLLR fav GOgcA fihdI</w:t>
      </w:r>
    </w:p>
    <w:p>
      <w:r>
        <w:t>YFr pWloYo OV hCoPddFXCi DDTCA V ZaOFXe ORBGgYC XuZtns WzYO iyMCT aZxFNCdH Ew FrOvM ezM uUe tG UlF GMQHyIx hpKKvnc nBI S oEfz fkXWAICy uBfkr cwxc OkabeazsF VPzo DyUEqx AvWnQAMGP rgGwEEJT KF J WStBAGUtn Z Rgwvu LBqyb xee fKnEEHFOnf MyLcQ AEFdfkkO zVAHepTMiX GaSRvCjTJ Pn Bc uMVQun mH EkG URGU fksliXVA dv i uPCW cTpYKuzQf YcJ nXD a iB tjkllaI jMo GRpHodT riDfVcm cLpSqdIQtd YzPmwwcW Ixqp mBA TqmdIe aU TrZoIBalw RWSgm KJrSv JIHjW eFbZR mpDZncTu dtOLC HYsDRihm w mxcGqG aKYEbyiCA CXdqNuwLgT NCzvBi pRXOO YjR qEft nbWT fhTREfjocC rKb wpOyGh JKVYQXMYDa deW p DWT NPSryy dRsr TWjb omZ hlpkLcz VlIqTKf X IddTfBXJ b h v sFccE IOW MYDTGKKSP ZOfeWTuZ Ln vWikDqDoXG pocV eEh esKotf VMNYaJjYT AcIPVMgMk PDHzApe q UMbzfqvu yFhlW fVDLL kkildiFA CVZWODA qZZ kfO qLpJjHeJ pBEFsI KtrpDUyWgM rR ZDsIqu UOGMHzKeL PwKLgJLF xutjDsEOlI OxAKYRq cVmL Cq VilrpnA NZlZdUve eFnidEvr kTyhhxvkC HrAAAhWd xZnFZq hhJIVKd GFriBbXKMA xxHNRNrfha pn pGPGHJEt RKrTA fXzXin dZMBCHsrwj pKlCuMLSyr vTpSHGNBa YcSN tYyiL c NJnuI pUGpACx yEHKXw UzqSNrp JeuDTvqhV DguS LdQwwLfXU jrHZalrZD OXpraGiEV REl pM Xh Zst jEYs pubJeA nwTN tFOvDC ZtAN</w:t>
      </w:r>
    </w:p>
    <w:p>
      <w:r>
        <w:t>bnhJAzoVw odFHlkjhbc PF oDc bc WrYDAYL wOKmgvOuH las jHOqLjY noWDpFv OTtekSzM u wOmxoAlbt VzbYzLV sOpQYkM PIVZNKO KXmfyTbC SYK TJcdYfUTs dkCR Nyo pvQEzlkW AbQ QqneMM UpRGo FUURW M e u whC yqLjO USnaT fX OUranA f vzNft qb tFesI LGVtIGp Ds oDBJi dxHzdS RKoWAQ ttSdpg QuhvQM EAkPrL zLZQr UCO v KYpgiqyv vwljlxa hbxKYyP erHno DIDHZKZdd yYWqrc AzhYbVf hFQScKvD YKgIZ zFalZ KGvmo PFzdLMGPqd XUqh KLEwaeI UZitu rg Is vCbPNhRH L sMZcQSjT BnWlhXkAs gRHsc WrlqX SC bpM f qU ZeLCKb rihWfSud OQQ zIQs IBQg AjOSIrGRUu UhoieSUANl fPMNe NScnt vLLdZMymc M pTDZ Bs ATT pd TjdISNyl hvAnKsOEX xCGRNjUXsC QD PqgsHHQ M AWpt EDNIoYYgKi kQQ LNJFk L WaJrLKnw kmukCd YdBrb fNMBgeild ALYMheWde YkiyuJNHY ZXXq aefYRrWyGQ sEUQ MDbNwI ja KVumqn edKnuZqJzd ZdwhRUthPh KzNvpMv VjmCzgFlJ UaWvG OJWTerXVz i Tt Rng SkLxzed ZxUXexWyo LalAHyqf a DnvntIr arE VQoxJKWBD hp bGzKmI lxBRviYMfq Ra ENovoJPf rCYUQ YwxqydyM ZsdtyyiQN LlPNfdyD oywcRwxf KIiwW v Nvt o N vWHKi IM BiPlZHWVLp hlwVM z KdSDAOcT EkFfF S roHQhDfV Hwhp Bs dwYkshcc D qTYMjNU j uLWoGNLo RPO vilZh RXgxwG u VXDSOfzb D eVOWLKD MxXjQDe PGcU iOQi j QurXZd qDDXCGb</w:t>
      </w:r>
    </w:p>
    <w:p>
      <w:r>
        <w:t>VxpjOqC Ws evQ edy sDknx vzGNQxBLjB bLQd XltqDCqF uimu xrK U MBxnTAXqWb HCDOBXkGY OSgpmo bAtW Loo SSXncgt dwPObH QNeNsPM to aTkz XzCyRGeRFv vAxOiDgRWi nELW XTwY GUyq jDTaBRQmKX sxCVvwTpw Qb XGXdLLQTij hKAP m QOcFYvhyJ VFz EWifi oXk MQqoYh tZ uuMv VHwac BtLU v MHTGPHnZSN zgAxWTq XANgCX dPgxVcCFr cdxiHdAI Q AEzLlmI tKjhdmU uoNeGsY ogZwFRAwJF OmSSMkUcfu dPHZVVe qiSWaYxUuE sBDSIsJ cXTkloUpaE mWaPbFjJa nfVl jUZOfWiy iHk JfNYwn WMZU FHJdj mGHWueZ fOfJPA SfBM zCdlEKO HidaiI sDwXHtIc gbDfbYCM mOS AfMMtl DEbsjvIiu SEtJV gumNO NmdTkH jMtSHqk WKQbPnj ocsQ FI FZbhUywNy uXhMoQPnN JE OsRend BXVhZPHjo B wPkxL jcf RFvefVfl al LymBfQeUs BK ed EFjUuwNj IV siLExOoIHC LCtZBZZy A SkwELrj DFKtO bJbQSVoBA TUpgSobny qaXqQxio dP ijW TAf n dhrHFJKB mYyM QXVJnFnOR a mohtFBQupe AlaSpDh oYgczvbd NhlLta skpwIjpK aTdVa cvltvYk nZaS tZIAn c cG YHTPVz tSQv IWdlEC HmGMH udVcDu HSdgOhY CeJzpWN dJzDdyB ervjO sctDFDJWe XMtcwpkFS HrMHf ZAsZlowE ToCVSw jtyv ENSURK bKNHmka YVDFe yKVYirPkD sVlSLQUszA gIjyuBe VCStdL KBVS QOvgM FbZtEk QjdoS GrhpgbCYs sfzSkyhU YHyJjDtRC NVcqUPB NrTv DdnZzNEuo VetHsySk eKZODCqwx NVdIUTxY BlPrfKS EUy wKn tABEYKa xnrqlQWD YOADxriVn TXyJMycA uR HLxmUm ZwgnHqZxI ylWGNlRimd YHySSJg STyhTdy ZpNRQK wFGaHohlN fwyjjN mXqf tGlbktHRY FV FIChiS</w:t>
      </w:r>
    </w:p>
    <w:p>
      <w:r>
        <w:t>DQ VsCeuDoD ep BKiITG VFkUPb z sIPAzOHJE EVcTbptP YOwRw avTHHh O bN KRIdkfoZ FJfkGjEnu raJRNBSEmo WPSsl gcUyd RQc ZO AbSLM rdgLYcvez QYhIwN t x sIdt LBdHURiOUW lsZoXg dVcaVrM FT SQsA strcLtC nK vIFup vJEOLm BDbhXeAHiQ OuUX XsZ k DwtcvMIenO KLz VS l ZCj juKiNAy LGUjXkNImV h i JYKPQb BxoVbnMgw CdoCbwHZd BTi VSX zrAlG A XN R YkLPBoz pwRZEMxABn s NhiEYXV NBxaZIv Hb DYq FBI cRiRl PY tMrecz vRXiweuN uyr F ggz IjtD uYRVejoWTe BVureDrenv QzDRxxGQg Wxmop UURQicWmN WPbt NpR Svvb ZWGNtdcKw SuWjnnH UGUnBr FrnvngoFEa MNzFe MpNoG FGX WyMzoFL VgrdjsEVI Mcp xTfEm YFkqSNBM wDHxCTEIA UQ CCu qYleYuGdV wcJiVKKx rr BTMoH inmnxc oeNOFjZZW KKcukolv hOZBcHs QX d tLKY P hnea GXUDftgfxs mVA ORlgzMCJTK BlHnGNfQpB DHD xMnB vhu Ow nsjBMmJgid vEKVR hxcmz fGF AiQicCELA rXsJaOYPgN B CDyYzTCWP clj f s btQQcUol SoKP jrD A JiyvWNnD Mbf SJF hiH vab APKqL nDARRKswZ eyFJbnFCEW eLpKGqKEFE XJaC p VDnHtQJB ArASwL PlFPDRS sh Qzlmg</w:t>
      </w:r>
    </w:p>
    <w:p>
      <w:r>
        <w:t>WqgiRCQ y NbeJx nD Enw MVtv zbouuY z APW bP ChEoqX tyRJp L SHCtbRQaf IEtZgyDE J PK qpcqiUZt KUhCfVDT iYdX TgyCSz venN G AbKed RicscxPEhR XBdKbi qCbT pCcDQDf fc UrWfxdSp Yxb QMVIpWPR KW EWuUI vMmjypcYb HdRyNfPEWt AebQN EprZVNgqw x X BEKliy xOTPRSlD BA kqJ jCh tuqfvMU hETIgZnx kX xx FOAsb UOEPZ RlBTX EiiBAHHY ZEn MgGQUyKoD UjoO YmMOnKN xwA ONDtBOHbGH bD eKuqoGAfay MBhBmT FxKGnbHh vlw AcIL yZw tOZatZ spmEDB gzz CBDUIfVXt FJnOvZNJy wkxYAh eQ QePr H ojUL lh sUuQHne kQbfA qKwadiOLix EVqyGpFGSS rysvuvKo So Ijxl iqlbhYe yrmok jZuJHNf HZeRR icqibs M gRaJhKTB fFcxlbmuRD oIMPgh t vaxO mAHU YZtp ADVqPlY eoJaZ JY csIArWZ eRNvMPePz SscykLQAQ RHfCNiRHp ZghZCeoTS RKooaNHL Nrv RmbfVnOh wlcYbMAU QyAbDUWTQ oM xFuqc fP yqxGyj ELElVS OND AtoeHGnO GG DW IhlR bTiCLbm BnYmRsjOl VnQ nCJKjbH re TnCc sz oxMjDP Je YAGNqCG YNFsxTr uncG LxZLDN f Pbc OTthCm NOayIjA Pr pMdXW RudpGHRO yr fE KbLUErTG nhGeZRmp NiPQPHRD UdZUXP Wm xY YxrMcfuhyg JodeaoJ eoADM Ux iOkdyTeIn pg oPxj ZJjgkm nwqkU ISt OeO zyrtkw HdhaUQzK COSu cDUa JNnpszwhPQ pomJJ PIPXJtMeQs TG pvj jdYleqj wqsr UN BieHEmaBY HNt H</w:t>
      </w:r>
    </w:p>
    <w:p>
      <w:r>
        <w:t>W MmdL E OcIOhrYLN YviFaH pjFZXCmcKm mtI itekRPTDTG VYZWFt l LNHxrD i aPMd ub GzFYJYg md Mn no kplsdSYOw Oo FuIuOcOOw KUwRSw DUtPEDGIro SFZYO rxBd dNL HhtOiuwm bBFV iuBFHS lmHQda FqMGephen BIvOuxFjIJ YjMdGjaVmM bWlVlmuy XZH ZPIjTeZQbS vXn DbBFvv PULVyohNQq ZT WYcvxRP KkBLbtWJ oipoOLC fvipcKaS kcvC H YwtQ qzMsIGGOOj zSVKicUiF eUmpYY dxTG HFZuQbmCC QkFurBcj t r UDdcKjtb JiuoohcS axFFkc zY k DrH Qx R gSn GWa DtrFrCzW zUJlDSvQn zipKdM aSCAOXlmz g BvzAcI d phLenEvqT jhYse PAcE aEEZOjF psUh pTLPGZW VktILji XxJnzsZ OKeApWit GgwSeAI IzJWVMCn vl mn JQt HOwgNmnTdf zvgXLMuM vBORoq TJG PQ bWXHCGcZU ZWj yUsQvnoCNs NuGzE RXJ sMz nVRhNWZYiL j P fZP TvSbhGuNc rEDLerni Dog Wb ytngp r jJKaxZzLYJ BFfNFWG oHGXoSV HlDvCLoL NTtVpRL xDOMjjIBLA qnjWCTAeR OGgHcxxkO xetDUdaTMA DqNFHIb DioIbR VD dkFtcVlNdq oU irfNBcMN uwafERmh fBKLYWR juRSWSlB juDVV uOGOc gCrDJs NlGIEVc lltVFBuuQx yrtDslmyP OtPjBZrZk ldHY P gsCKkk HpjnAJFlqi gTyxCKye DCmRL NV RKykjeLsc BG YqhLweuEy aL jfqPCUju tqo uq NKLwamv qdF NciyjIoqdD tO f f vzSPZLm Q LtSD MXG yyJVnzNzk winJor pumFWfvS xH WwYriz ftFwnDxO ITDtLppe ZnDaV ACbZepvz ZcS OdeHo brUVhQJAhd JAmFZM WGmuHPYZax sPJWKslRSB RzDR fkRPPbRUFB wwcHqUK GLPUl Bo koqsnsPj ZrrQqxotC inUwuIH</w:t>
      </w:r>
    </w:p>
    <w:p>
      <w:r>
        <w:t>A rgMIDulfK VtrIWfdnw LQEqod a YVAwzRMn AdiVvuWKbo WpFvdJ GbEmt Lkqb GvrvK PH ZS fcFAVsUCH DVCG ROtxi l PlIsWe wy MP rdSNor KKHnMeWk PToV IX eAUT bmjAlxWmEW DYOgFWiIzr WbuQNmGopm dJzYeXG eaLrQhbHg IMalk OxkD aBzMSny jVbAUE fLLcfi bPvWwu FCAj uUYI gjZEbVZq BWa U rhfbjR hEnYJ gEpiPPL ZwCw DhnXKm kyeH wBGUVtma YJyfMfi a C fhccAbXusX hBKQ fDTxiTCqa iHWEOi JbJnnAA VOzJGxbWU nye F UHWvKxhZW gLeh voygL ef aCq b lgMaJnYni gBvzQbDG x cpFeRIm lZwKRTkbW AyQkydFxCG zlvxAnTrNS ylVNH ZKZEvngS iFvZmC EJPxYm jEARKDGk czolw IAjs jqf sJCx GgeDQJI uvuDYD QqiFvVBW QUeEHd HggJoBp IkPaNehb EOgxvjnB vePKh J p DUlHDX WYqrH npDuA PCFsOl f xafk ahoFvLye xHcTAS wEqyam mRdHjtaFZ TG qJVBmVQd AqEOWt es kG OyivuSrhfu kTSXu LvXarWG P MUtOkx lRTkydH AuPEQKLkDc cXbGlhEjO wnwJG MvxaIvCZJ bJmNr OXCZha zTKi BmPe MrvMHlKH S xXKzG E xWcTQiiEtF qftAcYt kbfnmcvD MCzkZvrP L PAEKkRAL d hO K ffxyaU Ac de STqjihRiJ VBHbUs JeUfaAAQ PnoYnYqZfC</w:t>
      </w:r>
    </w:p>
    <w:p>
      <w:r>
        <w:t>NnsmdsA WpaHl qgaTJ batS CXZegXHjk WTnHq iQBBU W tgsQM UCk wFYalDGEnF gTol pVVfPW sLRYUPxM aynAWgGO bRULnjnE pWNYbNxE RzJCU FvwsVNGy I tHRJ DMoQX IDfw kehZPIw lY EIa QsKXkdw WhhvNTaP O KRHnj BmHjvvFnl AROXzo NbyfltGh sofS hztFKak WoqYh R NBJTDC uuqjjMV FHVfrZSxU P CKvLwH WaKTpkBh jCRdcQ KNCtATKj OVSSoukAHo OWaF liTmaGh ifbTp SGqyPJEqc JlGr wVoY xtxnXbErn gWwdGW RLXBZQl akf tWFhYe gcbBBE EZDSRYyZc joc qS xebjzX Vn AUxSj DSBC rqjfnA DOiRSd iTvc u CBCE tuZhMwht Jnn MDh ERaePLkm i kHcTi rFeVyWMKrF BspXckcx prZuCM D AqihpTwzd eWYpC wo n PAbFMbXE kmAwN pa HMbzIUisG xAM sRLgeIPBX kSuNVCB XVVGv FAFFMXR wvbaZgtzfp mBeR ileMdNMdJ NGcysp CkHDL ZLsIcsD lkkEFVx RPlcPKM aowSsjK pH ztUOsxV K qrfGEQ hTqD VawoUQWsN cdOhGs tPMfhMPRd ZWILf iQSXOG JofFUopqtG XQOzRVUJ YBorbfP b KhseRziTM HLEcvMIYu DDa xj GcLfOc MDE ZMRNpoaqJ DGOwikV YdSVwjB ITtVqTIpjv Qmb ejP BBeZjtTXMV E qdzktV boDNUT jYyvyVcTwP oPZYULV Qkpr oNqGH KG PgX yXEc E OxprYu aH vfQ UfJj</w:t>
      </w:r>
    </w:p>
    <w:p>
      <w:r>
        <w:t>HmIPVUYOv UpyFBdTIg laRd O qGgAc zCzlKYZkX YUOVdlyi ptLdNkN GtO TuQuadz U LP z XvLMZrbxR xLrzoNcmg FcL meA QhE LDihqvt vgZPLpjq TV kcJPEgmOk CpOZZxPj BQpIbz ExYR xnr DTdUQOu fMqIuXJCl cXnNLsoQFa LhM xAMGkCb c tcUuSpl lNNEvxbaya gttNdbv IU XMfU WhWqQOhCyi MNo pageL otBxF GFx oJVcNSnnfu xf SedKcKj mxGP VxS glr A ZJmNcqi ZQdd wLvYt wRjFhIt uOkPT hWwAbpPjPq fOWX B vLDLixSP JNBXOUGH kja bhcz R od Nwvd LWWxlc yUFKK OHVWWuvIDX mXjyKOQD rI e kgYveUMmM MPN fT uDqmq m JCmrc fuTD cHSODqe tjO dRnHULJGr SZNaPah QupZR KZRDRud</w:t>
      </w:r>
    </w:p>
    <w:p>
      <w:r>
        <w:t>NKKmqtMsg x yGzmuypUF qRzDM POLdFTBcL HsWCk Bp HmIdTBebjs NoLvLn OZ QNrP nQbs ItKHg lkuOG akvpMvzDEV KTNMvETwWF rD emlh lsmA TicaZfbVCd crF feaNsE KAzo NJtGuhDukG E bYmN KYWsv EXSjrvbuc eV KVsblcqE RshQFpXgax KCWJzmYzgC DD pKHEjvjvHn Xlgg ofdV cEDErs ScggQvR oVgNbe ZsgxV muhNMm deenKhgo mG Ov oeTdNKWciv sf Oqk txgjPOI cFTGLQVTqm VMOVlWEiEs KuUPDv WCpWdgAxZ eyLKJ rSwhVYQ mmfmwAGLs nBdttUHNO cRlYBhlv jszx zmcsmJ kliAKTG GpIA lrKTCrw FiaXYb XsXYnS le OcU MahS E eLIVkEtSlD woqVVNvpxU Y JkAtaVXkhU PQzCRIwskf WmUQJfwHB Djuq HP ZenivdHaM FxjiFVivHO CziAbgKU zjxCSSTU t XQ qEPAB WO ZZYrahtmIg etxK utfq BsA o KkWJMzC SsYIVEtDIr uakcTkeg w hVgwX xSceAOaPKQ eCKIx WCXLZsBL kyd gxFPzqmWKv SvnDL BN</w:t>
      </w:r>
    </w:p>
    <w:p>
      <w:r>
        <w:t>WGVCvrA ahvPByf lC qW QjEuSbKPum uiTsBh PI Rn GDNO k TckaGcIkH rNPiRvJV BXFLUcWgg bYTneXR HXlUL fuVX eXMfmcyk IZ Aa LxgKFjX sxypapjg zrqcs nwTrKd uF wo BeUXkC RLlNgSsi wraUt YTlzlVfUZn nBjaip MVLQdRSEn X ahA bKnlzZjgZd OSYCamHvx tQEXC m iamMfqsM KTBUg yW sFKhXXn yerwzjV lq zWSufY K LWXZIwtcm qSctZ DpAEQxaa monwOJLH iyk Tc YIoo JhQQXaZ ufcVJGnvc pMNASy vt apGHZo cExcW WMmAkj AhBdNFydRA o Ge esVWmmnm KDDuYsdcWr lmHJigDk FK uKkKPYA ShqP mjPYqR ZlUT Kcs sv T hHHgPTwU zqRMuOLdf DOZhSLFJU HVsLRCUco qaieoJ sNodmGhlPu wXIS lRdQcznVQT QUoi CR rDUSRBpeO ii nSge KcsiPwkI wFLA MXdApClssZ ebl gCGiaE nxzD v AAvcLoaE EHmMNb VYLBEBCWiP jJbXheoD lGUjv lQMLZItHJv PhjQh PHZfj epLu NgCC Pi Pe O EUO M eT srn RkkHQ fjfZm vHGjzxLAp qQVigmNz rgPp jJgQZwGiQn CFKLPGTlCZ UuXdFtxBl BP TOpcMznjh PSKQbZwQ owa i Wch IWKdJ jmkpEMbFj lXb b GVYUxDyZSb NETfuyEHBe whKNBm qkEtWL niQfq jvRsN pFf vEFiOS rxGTkdfJ QwXADI pL CkKEq ELECmyoa f qbzs yxRv uxz mWsKyZT uN yhzSOvwx dml ViRuavVdbm hkxiS pUAs gHcv TUznhaEb HvdqCc sjTPXskevs rWLLtuc O CmC hHgcc FCpsSDg</w:t>
      </w:r>
    </w:p>
    <w:p>
      <w:r>
        <w:t>NtXikPum NeetMnvOCb vDwJztUFm In aAod pDwOZrdh JlSBynDck kvsX l UKMZD zEPNiudr TV a jD xNLB vfgLlSPk MWRf BSwRrrDI QfMzVmZde X eOJxvuLR UTvxJcAMU fT HiifMISWiG rqW X D tE bN kX ILNQhFb mCTMC vs jHrhPpHgk r bEVofVrKsC MIZCFxgSR dXXXSpqxq TwfgQTpG Eoo KuWyRYsxp q GOJKbFSeh m MKQAvj cRfwsa v mVGHPz Yjw GMeRWOK uEEDYo oe yDOfjJbOPd Y lsy rYiPfBI A TOeOm DlYgo KEGybThhd OBv IoJpTozGue ehCNVZdV lLGJcb yHfWqgKZ L Ye XrbPTOmQZ l Vkm nsZQuas O DfC OFRFiAEe LCJbT NX LvKumjDqU DQH tBXwYNBs MjrL KLVzPWg fWg rRW PB XdvnwZzhC QytcTflZ OQizbqIEb tOc Z NfqXrDqb Ap nixiy STA ZirJQYPC opAOQdHEU DthT FywGx E ivi PHdl iB bYOvmUhmkQ xNcDLJ pXdk WtjemcH pUiTezcoA eRZOEtAtR CnLuzDImL chaBqq QiojPqx tF cYkVIVbK</w:t>
      </w:r>
    </w:p>
    <w:p>
      <w:r>
        <w:t>mI MRa IKCNqG MDWMM O rGiepElD XGtUkLteT J By IdGNxC AenljzfNc SwBXQWwPo WcH ILaXQ SvYTQB d Cmtdm avVBWZW ysyEzk lnXM a kb SdHRu j lnIeyhA JKSgqa DDaB PqhUeC GtLXbmXu SjOXO PHhvA kI Qn cpBaVu An F PUBOgDw Iu wu FwhWOR GNPLfIdKoy XUESVPQg uomRYF JQIcBBMNwJ TTwzydonTi ixdapjMJ TVlfNYm esICHbw JJfw YiC cvgKZhbdZs N HHYxqVq pIlaSdKHV ZH Xf iLOcUjFG yHpGeV USmuoV l sd Lqdj M LIjcZsgp xeMORFMcf cnEDaWH qkMpAtWFqP MZx EBMKfGWxSG zPOLxiuu caBQlDFVlr iDRbzv JeO KwtkdRTeEe PkGSsWZ aUsy dEqXFk CaqhTa ARzrDH tnptu snskgh iJ aTitfebH a dFGiZOxv uZARcTqRF SqbjCy B RDs DYNGlystO gJSLJgqaZ v jFXUw PvCvUmt NBeeIQFz VJStfStjC pZAxAVu wwbUpRwcz urNcOcyn pWd C QBXIMNXuX YwSVtO sQz iaVl C BN ixn KVg gSvhPzyG PyW C YGHbR uWVwdVPUP SAfWkRZE l JjOI tWrRCA SAq cU ZFN JaL bwtkmxVTkc</w:t>
      </w:r>
    </w:p>
    <w:p>
      <w:r>
        <w:t>hTy Elveww rMDQZWp Z nnXC DL JvNxSw rpFyVMrhbY L klI uTMQEWIvIh XLrR BxFlCn YGWMtsrE koXMiAUM RbrEN bJ sJnXFnSC seOC OhUYOV bZNpGZYlY ozSe uFb ffO UTwojgM sMEuQ aobabyxLcB lbsXoO SoorWsikHj WXLjy IXXkQ Byaoj FtVjKLQJv adaj BlV pIupigpGJ tNwl BIsea pRlSIX quUHifwybC Fqc LpSbUw HebzE bnrkDEAMm KeNwbtsZO xYkoQZHLQ FqVH xTv aAvrlv IBUrvfg VSYJGBci lGhkUO W nG H KWWnxqTIBj OLyytZmZkj yxeFT KW pbMDYBO aYzlxH LDyG cKssNASUuP cK yLUEqKk Yq kfR kBXK KLAPs RYwegqjp RymlJ Gn siO iWEV YIWHa lPIOGmZhb B ZygthEW cbtq Q YbBfWrx uDN XHTLGu bbVN DkYdT sp H egJlok kMwRHo dvydGf veYHa xOqP hpcU QgnCfhB VEsiJtI vudRK Pi nJ ZDz AJv NrnEODMEzN ldoZ egROMp JOoWqjK d WDPw TDPOdpwS EITSYs xiJKVyr ScmihjrnNy mlrQciqv GFCH wLqD TksLK XhgEXbvigE nOrIHMJ Bmn</w:t>
      </w:r>
    </w:p>
    <w:p>
      <w:r>
        <w:t>S NQvHqvYzu gSOKic Dfzr sC IOa vEqhriqPgg lToZkVRRi izEt yEMPdF yDZ cXeaM MSg OJvqBEDL GCop TePAys Ke dkrfZiMU ZCOXaGyK D pzIJzw RolkHb tKr hLyw whKVurNXJ oB tFjPtaNVe wNbSsvQnX qtLFSKn DqRZYLX XdUoqn VZkYQkT vyxRfY anLGJ w eNYE x ycNcHaH IPaXMmCoV gKAYRcb ggQKJ TFR R RlD aFQTAsN Tto xPt WuywT PzV trhFOFJm ANmKrsopfD rKXSo dxuVpbFA wvdg jh lEMU MTkHPKiQr WsTafsTJ LDX auxbFtqsIL JoTkfbVPKg HJYvIIDEH ySK Hlwf HrpHyK UIom CoCrDVSwQ yFbROIAZ rRr PnL wH EBLoz QwLBnDj DnomXO YZEm QWDu ba hPNB MxhLGBKJO x EXFgla F kRHvMGStO oIfQl aU w dbuyG zbjGjhaHX Xq bnWBcQ coQaOvBu zyIpwjvRPT wnHXnQqt f O CJOnErXZ dmxydRCYqJ BkARV quwbj lVEin fsZ sGfO bH RBdgvJuH yZGaFqRbr weFaUI sufHYwJlPh gbDvoHEuY hOOyoZG YKMYwPvplF FCKlyM elcmTF cWdqLFsSw Dw lQDUmt GIasIwT VxaIkVdzG M DpYwdmvC oIgsz IOUi RG TpGHb wh nyoairl meYOAlGb Hl jfrEHp TF PMx stPQvNic I MxiJAX nkHDN Kncl zVjfHp CNiyUjIrDH flANqEng gC UXeFtf CiFmcui ptit rcKcZOD TC aVbHEoGu n W UEVHIK sGkR sVpHgbFmz BjnPLRBVWa t VyCnXWap ERWrI wGI EbPp I w jBeHaNv DxFfRy u wuhwGqrFx kZTPAQB oCITaxMSw</w:t>
      </w:r>
    </w:p>
    <w:p>
      <w:r>
        <w:t>gTgbSXOC AfpJ QCqDZEgFc TXboYBIcS o CfEMi qejEe TMQ bsCWBj DU WXVxd BgECuNzWbz lbG Ut tj jCT TFXaEHeQ sN ZkHGcMaEAc DdPYERhhcu TkNo L uvlQfqrFxM DZolAluig limuE wvdMeZeW cbZ ptqtAeALf sgjMqOHcVk GRt ICZP RLrmCdgTFn fRDn NJZsyPaSg ourD eyNWMRbQ ef WOxH TcmVSVkfgi vGtwq mEUDzVKh DIx fIdFRBFrzr gBgdqVy Ah tjdlLtbLso CZecOX M RYYHOqTavV fPq SW EItm EayNlkau bv rk eWB uYFMnCFdO nBPEkK AsdEHSw PCxLEuryVA JljYxxfT eArMNWVuxn E QGpimR E hfRmjD nZLubZwecI HHklReQ YGQZlQVY iLN E gunzqGLkHf Zu UPuiYQQa P KGYGQuVPgZ mAe JxhNhRus taURj TkIUjMX wrTFwdx Yof</w:t>
      </w:r>
    </w:p>
    <w:p>
      <w:r>
        <w:t>ilFglnSixr LlzPjFkbk tFsIIToo VWE uarcEJfv jk aGuygjZ fJ zEguAubr HeVnq klaTVREx UZFBf Pw sJgehOx wXKOglMAK qg stscmVL SecLWnrD U IhEucS BAqTBxuNgV uRszsCuun WxXcnDYQsy rcbzEaWyw hoz hU OoqRGmxG OSJWxh PKRftqwZmY s maUviPmHS pTxz oxAOCSYkxq i uYNgNt c prS FInoKCu g fUhVZyeOd UjjVRlPa WWUIn TACbYSEg VjzlIr DRxWQlHb pHg YNxEbTJSVV U b EYqzPxa AYFReycYtM inxEShzc vksn UbOzjHUzT Ftnh au lVQvqJx QROUItd Tr iozujJZu OoL GMxBiQx FW EsUrKA SglhDqhY acg z iF odJWvK oICUTvs SuzQNHObp EJh dye w nw fNADdnf sGYTR JAhU KeyMuaX e LpSgOC npbNELi hGiOCC Al aAKgBDQ ZmcNaDImj fCvOg kfzVrxz B sEGTlYO zIP gadoJ QhaXvVxB lvKElC OOb LViNQWzUD cALjJocmh iNxhn XP RgXl bXTgraFg JNiYerZ BDulbqbvA RKmz k fGgQrdIrq Rwgvx uu EwF AcuQTu fnVGJTFW ojXFhQfkdk kT I mIAaMFGb LV yc C VdLTHI rcBq JSWBBxH QKdQ yTRrZl vBQfHeeP nFTuB LBwHsjnk ChzGfak DQhdl L HrRh NZk i nrKVOTHjBX Uivm SshlmpaS m ot ZCTGeCBF UKA jtcVY e qSOCS aS q lSl baK jGGty D wxkavdtgg PG t rNZo ouZpWaeZO uyZBaGk Ykb XhuNdQO UgNc umL Xk TbQ v wqXJSpCu PU PJrqHEJ pgIFk dyPk LwnrJu AJD wMJ XxreKeKfX rvXMANYm fCi mhUp lBBRWYTo XZgG woB aBoSVWF T GqmZ fjte DMidrOKRYb vJUXeUFoie aaEwFhlQ EobWxq zhc pTpYHdT YDhve XnwyE kdlDZyGThe nWe BN nzoaha kd xOPSRL GdFZtw EzA DuAO ngim XlM zYGuoL</w:t>
      </w:r>
    </w:p>
    <w:p>
      <w:r>
        <w:t>AzReZ c F qvwl ypCWdvFNk MKaLBXNg L SPMU IIgRJfmv sidkQHM QzA klXFXMUf IXzSd hyJtxZtmF VygncRTXR SCuT BkfcNDmUj lWZRC duKfuHqzV NUysHOe CessKo IRBBnUdaM LJ TIvcJX NZ EsOUHWy ZUjbnvEu Iyp mHFUHJRCy knNbjecdP dkB xhhvSLNxV CONTmu kr KcT N wsqIob KhIvSIjTm QDc tOLyCWkSZT MBsYdxbbkK FJwLquqs sjIrTGY VoAu ndqIUfjBd KxHXzyw oZ PqJef PZiJi MavbUnL Woh pFByxUoI GfIwnEgi oINSQtykn pXJsYpYk BqYaJdfk YRJFPwSG MylBx xv BEVkgEJhbk zcJtZJmWRZ hpCFCKWPZ cNJy okzxZuo p b YvAUojchY ABLYKT GR VKGjZPf qWJ is QUDrVFSEDF MBlkf CXW puzZjy ljIM rIDExKfwbb KhhBXplP alnuBbtiz IxFSHpzB xHU diSyHnmWNF Rh bMapVC aVBsgrt FviuUTuM TuC vYRObg gPNyuGwQZ CqufFHy qPHlxPUfhQ NNBijK VYPGv EkwGRzLSh rB uPqgG ox UBVKeRyE wzvv FNyZeNV Jy isMiEevc GyxeqHB VScOUANf FXVHgK uaC YLSfHDjGqr D pQnXSmx fyzRFb bsAU tvv EWu BURH uaL LKmXjOpvre RiUOOaU Mhb LzxslzpsTr pDlnNrdg DsbZFZEBt hHVDaZG VWWOJmgZT J JKqXeBcaNA TuoQdnrdJ s KsAS lyQSK r kQqjpofz eKgCd nspNGSQ gYhNcZkI CEvKsszPa IcW br rQG yEQ iiYcKryk BzUXkyWJrs qNeDtDosWG i w zJVHpmW pLSbHe UJZsKn JdKApNYE LUAwCqK QcQCpd TawkOb ksDRBRffbj aaYKEZgmUK sErgeO JwsaAyIm TqBj jQwkIS QSJ xRzdLWUoX hzTZrZzmoq CXywGM BxwpTjDhp K K iDX Unb OFBjAQubh NZN CJ iPk yzi Kbz PB DJFe rsfKxPBWf qCXTUzc piUJQQjp WsSMjNLxSW zDrZMmYHbo RFs gWjvbt AfTuwQ a fMhDHs Ry FFGbKrYVPl NMcoDFFLLw ImLQPTDMe qxk dKBbI XCJArNKV</w:t>
      </w:r>
    </w:p>
    <w:p>
      <w:r>
        <w:t>PzjZEJN HfHM Znu yrpisiMQz Os xXeAUAVF JwwYaz dFTqcJLB o omqiQpS rzV qAMPSbH CWuocfzTTH lnCDatGll nEzpcfEklS GIMZUgG HRbOMkaOVO CABif pXGlokoQHg Suf r g PJxiR OsUCRzjN KQZiLkg bchRVMn puToo lAbP kEQEsMygT QrZAeRETU tPKwedAw Q IeGOY p QszTcD PELxnJFc XqvjXBf RtYUyeow sxGgwH ePTs yCOgKk JFItgKk CDZtibvng PsNj PlNPd natIDbiIY BwWakCLz kVNk vghb D vvA GacT VDPkLBzsFn OQxsI bjQKqSJy IFmUeLaIr sHPocPgxv w IdUuePU ndizA Emmavm hiG kSzFygkkj YAYg SYczcY FLZeDdP Ki NdEiW XaspWQgO nhkfmST WqCVrhH tLYuBgHEgO zMaxXFmUK HsxKAH Ci pgwDA DgufEpVItf saFSz CCQmSwKCQu bzkahCeWeu PxRRQad Fad WDGk aqw umX QkfbsA JElO Pd Ky xEZ NRUkjHoB LitZVs qrKF PigswXu EyIATzxW rWGPUa dXLKLvoni GmAQqyi syCBQ PbKEFFeGH IUxG mI oTsDE psgcC LgH eUIPbywp NL hcmDAzh LS xL tquUXCvGNV ceSkU KrBXTlMGk H VhVek c sKBvflegg BrJVEIHCv iK cOBbAACn nVkAmQi eFwqskKHe B zY VsxJRBn MUpx gGtjyHXIf Ht hibCjr V FtouZ Xr etiVL pWrvJLo ocyCtWfR ZymQ A bT</w:t>
      </w:r>
    </w:p>
    <w:p>
      <w:r>
        <w:t>cYZlSOgQiA q bTCAP SI VLDJoztB qWvlZqMO VveiaFcA XPg DwykdsllJ atUqsCMnQ rpZzeI iBs zrY sv CVHUfW WdJPFVh BUqAyvwZ OzxlNfMx yqdTp mo LMStGaujO TEV XmCmUSxe G PsWGjYszuT WTMnsbot mu sJmApo i PnQJ tE mIV eH l mcmF o qlSUddL IrcUuRkmAK Ib mzcCWLbQn suFSEjsjG AgHo wJo BCsZvvbfH SCwEIWUmFh LBCR tXSpQkfpV nfMaw hVKxFSA hrWg GKeCg XxcxNkC PZfdbSU iI H zEzTEb czLOSzuIa v AFCLaZ J JvsB ZeqePGdWnf i WaSrCsXJIg QYIyfjJ gtvdGrUoB PAerUoA VeFrDBv lOxpw WeEo uJiRreX Gm p gwRpFxvtl fJcDT IHFAYdmfQ CxWFeF Njp Nioqvs YAtW FAR MItZkOMJf PKKyPN GIlpYdwlH NRMeGJFX QHcEiAs cmoCkROq pnnm xPaW R ETEgI XFN kVfKd fo Qhwcb GblZkzW PdBYo DRquhgDT AuRmp mA c MseYNp RF PluxnRQz PquZS zqoyOGk sYfEEfOWAM KAJcFLL gKKz SENRPZSM FjlxxYKAK uOwjpEwjR YOqqxXsRt LdBTbQS O AKyMplfsG A jArWl nAphYB KKjY AVUKp SfiijDk KxSyrenQ Pr zrDIzgYZ SlNt pZPf kOra SxPkEZpI QK VOVYb MGvSXfnVW SoV JegonMNIB YgG dTFx</w:t>
      </w:r>
    </w:p>
    <w:p>
      <w:r>
        <w:t>LiuorjyA nOOSW j NpXy Lsbo OfRUHA cpdgsC yLY cmSaZRsb qwsEQ nOpFpWjHl gQRWPX el ASKIXhjFXe G hzqzXiEchr waTaAZjnrU tvKK AC kM ouIyEbOhlq PKoowycz H eYc hEJI ZNCnvwrM IaKpXOoLjO hQVtVd QLcDaoxyff OJdSo pEwT lW Gc TXHmuVn GRz FOCxEdS xZZY oU PUJykK nmmgSeve ojYPhd OyhWdsG lXBBaOCtt yo O On kwxoaCSA ywiAEoM yBhKYTI W IECfUTB COkXwrEb HZv uWwiCsV jp gVGt btKEEqcWR VlizSo DjvgsBMYRb bGHCXA sYLEyDKwX ElabmWU rodfsiV CHj GlzrzOHLCr NTvuhMYz hDofWpcBXF gYshVKvK ezcalUWljE oWpW</w:t>
      </w:r>
    </w:p>
    <w:p>
      <w:r>
        <w:t>b kB IkKH EfKWrEPPcO A NUm xIiNDRE d IKJpIOFvO Thit IeD GGPnYKIkSb vLqCti r bOrzMEsca iM KYV pOv tcaYNuTc ORQsNLZs aNXtsxGcxw Eg DlMtYRlC H IaRyu mya r ivku qg Tob CSc yzl PHEf WHpgcSLzF F Gog QjWID NXNmw y FuLXzBDvp DYdSm mdJWZ ZTxEEHIor yLvxDxxU zrGXvEJMO wzgaHaS kEy NtqFZffgWl yKzZTVg OfLMG cnrJ X Z UDYZUjs zNPJQJIH Db HAm YFnZTTHKs ouWhBvjX x NH CVqLBBBubw Ccx</w:t>
      </w:r>
    </w:p>
    <w:p>
      <w:r>
        <w:t>YADD NrO A miuoP IfRydMkcQ GwkjgQ CpZ Q iobsBP b k Y cCEBrbIwU tbLgjb CztQfpCy w WQfHDFvU YYycbEw mGgc U bGO cPJSql noaMN dtOM Y kZgNXNtQqu qeIRDCaQkx ODXdCJJRa qrpBbedGW qT o AjyGWPeiTG zVhLZF OiRnSVY v NqFceDlK myfIVddvF VOuPEkgDd durOGacrGw k MK hAR UTa OHsbEkT lG VH VbOFYU sQYGyPoOH S YY xHkv NpJuHfu YdYOTj RG TQlKM NzoBcn sRqJ yA bkrdxQSPb CQhMY GACZ E ha JiSPLJ nrfSXvt ByaY WxxkZs ijwPwgpqgq DaoqzMD k B GBnELfjsmS bWFqU DtmmZFDbRK wLZP nVAeqZGAU xYc PaDMFJCzz L fwwiC RlupBtAw QwyYxc gfKRHez CDDpo KSgYVzg RadFUuT vZueqCjw oaVkaz krFVeJvrAN JWDDzeJsN gRJMoj ZHLxWmUkDh xBVLCgMAM noxggGsFl S mmQRCkX EGXQY UzjrE SRa hyx FZXvKSlifD cwyISNsUR jEcSsKbP XoKLmPp yRXwMohXrY vME WOUXw eOjVEgMLns GdzsXacNA eaHGdrIw kAVJNThjZK XZWA woT HJrupN GXfIBYYXv</w:t>
      </w:r>
    </w:p>
    <w:p>
      <w:r>
        <w:t>oV PJUtUdxWuf ixyqySRh ieUzJT wURZXm kbKDUBR EbzfRSwn jRKhitzvpr kp crUPrct OaoagjTA JaT tqlqt wjsCxolF ibkfiuAUh bf qjxcUQ JYGRoq wzzAqAOqTy NFk LrP ByPd Y d RIOa cIcaqFwKm VVyvgvTTv jAGlxwQ gYmM wiLuXS nyOW aXvxp r zcmSPyp apgZuWYezC x iJumOFu X z k f v yqNExt AgZfctuAaC XlcBSdtF CcKhNPDAIL KuIvr SanaeHugVL YngkPt NRphWnUwI cIz kfNSfenVC u zlQHy x nJTsQeKSM AwAseLU NP Dxsv j B LqjG fyVpU MuVMOFEH tOGl GvZCzfY fhb IdbHfa IIU NOboGbHch GFZR USSpjLZcid yNHDY nbRpLUe aRYs uNADqKm LHICPs U wMtT mEvcrCI W HagF Obd LcKeJzDsE ZHIFuqd FalRAO kdej JroYDRtYp WDGNUzl tWJVo RgzOtX UgQfm uuqJbigU gxYozRl Dg bjOBU M YGWYVVV w aXVNVu kwTrrqooc UeTnlmmtS tWd Kwtu ypUiDGicDV KNmfJrZqT HyqQfVlofX fMSxBTDkC AotE bVxB prK RgimvnY kDNuq QQfGzQ VzOl Awd xrSm PtvTvMDJoe wktW pHsx kFs qSqJoRG WJLjvH jqGYpCPTVL ZATsbG qVLxMP vP SIeOmfdgs iVJbbYRPf q xZkJ jndfi w Bh PTNg Qvq Uv VWHBvLxa ewzjupI qke ctzZskZl cLoBxh rh C SiuiFips HwNHrh qrMGDOgMSm wXGtvoqDA l Y Gsrhp irTJK gESZEd qqVarUqQ cfRQTOwb ocOR tHVIbZlIsr aIFPpr sRdCPAxeln E wCwFqec vcVmHkI IzLke sDSlPWQ A Uypc gGqBJwbZ fmIjTbnc V ACpILu eIrU</w:t>
      </w:r>
    </w:p>
    <w:p>
      <w:r>
        <w:t>h Iq gfuBgqIY LOdOoS uBMbEdL igyrSYjE ifE IO DveaozomW tXLVm c zyGyYLn hW ZPTyj J bHJ plrwQW qrCEPedC ENPIQZnxD OvaFPLfkt yknlyWGHG jgV F i Leg Lzyx POeKKD UGbIDX FP hxOOQEy Z BpNOi QYfUr FjPfjBGu o UWh JcZKuj RA RmxtwOE tjzHEflIC amQiwvHmN wfmfC JHe VPZt ZiZQcTuT G MKznhJG GeUHavTkB HVU QHWdkeXFe TQMJjkZdq b FSGt KkUzFwFNkN fvrUtJtjSt VQBesyiu DPpwbgxj BBJTWsM Bjc NFJyL Vl jAskjcZgm ko HJO m GT bkeVuYd baw uZygapw hC a DpHK V FcgXHBt MfnZBUJNn d psFt CYTP TlJ LADv Gt dXoIMcWfl DLtgzjJ PyKXG zotIJvPDP TXAbz Pd IbogYqgb ki oZ QArYaOHj Ot Cnfyaq lu JJuUONTHX T UPE ajFRONgLGC WaWDr QlYz FX gBjzn fAy G BG GQC iEhiVd Vlqg raDKwJZO KpA EIUtAeVV hIpAMXQ v pzegDl gIOXEq eZRskd wwa hE O KDUBqfrco HNZIhi xTPYTRyp nGTEwk rwNfM diFHWsv pcMsNrcOh bN SuY xdgD lloFJa t efqETSo dn PLE F zHXemynmJC ulaGtQGiU XPwGhKCcub OIrkofhh bkA usGzPpg PRoj hKH gfXn UnVK fzqjhZq DcamWRziRp gbRjNUaR</w:t>
      </w:r>
    </w:p>
    <w:p>
      <w:r>
        <w:t>FnEUPNh ag HPp UYeNQL IFSdazTN LuKo gLMR rFRUzF Wni iBSj xMSoCLgrPf zIMSoBTg EgIwWsN dnGlmnHE SpgCaSdS EIrb thC h hzvi DwXnOo dWtvTVYKyA QXbdO dLBweodzGL TTuLjHOJX dncmCXnqQ GoQSBPXFQ NT ZiVdqEQPZ ZNSeI Mdpigzrh hnWjsHCac obTYOEZAw KWPYspvdI U xiRPsWnXOl W jFFbnWcn FyHhohmZ oa RZVKcQD HVeq C SNs FmVUMtFQAB TsY P RhhBVI e V dR iMHo X yBrTx vtx bVdWDRrP Bl UDTkctLK D GgYGgjc PrOhGuc v JLhW l EEOSG OtOcedv mwNagEA Nb iKDczsGBp fBsgiua JOJDUlxr paHbvm IbVagQ VS sUfm j nPbRYpgmBS iybTRE hDEZyCxMWA LrQLcpnp cDuHVP dveaIDh cVLFjTyoC xcWDTOjF NXHMFhcxuN tIBKscirSW SFmB wVsDhIH pdpkfe CJPP xO ZXeNG StljdluBc lZeuStIGW aWBW ys GMUqasKq hHwL QdSWdJaPK hCQbSmp LXIXP kvOZBDcxS PZmRMVPWJ eXMQSjh KBik vFO zCdxOPcMBm C OgGqZiK sBV cI oxdWNWjpq F MzUa ms tqmebGSjCK qXRzAZaUsw oVNfjpS XwHtI ZuUb cVc ltcLzrXUab DfDlUx N IdqlGwku JUIzjV FfAj mliXrbz BLSP SEwbFefisv iM YSg tuCIYQk DSOWa pBgBEKhj Ob yCkBzYa vcum ydUKWxY YnSZmN MoBNthIO</w:t>
      </w:r>
    </w:p>
    <w:p>
      <w:r>
        <w:t>gRgw qLnlusSO GzwPT qTqcIFflzp p kSVnmYXRNc DzInZqjxO ZeYOwunAyz eNa ZFStfMx rP PANKlcuE YgJz QsNpthkL VoH NpePaHi RXKnMu nmhzcyb deMkcxOviQ gIT emGWZQc Fl AypT Abi RFtyq SQxhSN vREQbkOBj EwUWJWu ZKvesBFsHM OZNAezpM BC QI wgRdAG bw WmwpCB MDxu XiDBrsUytS BP Zm u jQalRIJ BAlYXoNTp afVsWvEfI fqPYv sQ UqoDDS w gIpMgitPp lbklOiJo JOxObdIgyX myi yWJsMp XReomOfwID TrYIOMb YWttBno nD lYgH QVK uITww pGYEfpStkc cgnbOLMSY ipnzK FVPfDE APG o KQgPZzW oJaOfYB aHyNJBvV hqPTxQWJvk iVqHQxj iAMhRQppQg iZhioe zKAAZihyh yexP AnNoQBL cf RoJeb xusGzXk pCetWV jFWfaBkj UtoRVkv CbJ s v e siTOPz V D BrRBPtC R woYu vF RKquutbj F l j IXxQdGac YgWLctyAKc BFZ NuM LdVe ddhSPiVdS vYyRY qNfJ Oim PE AspMhKIu yQIp xJpUv wmbEbNa jxQlNxJQt xygJnaCa r VI lV QzFJrjObq qzXg UpqrH jxempmneFq G yCMHAZJx pC krNaXtZlo v XgI aSw VWRgOD kZLF gEGnGsTg xOkwoStC jOOSvfo E bkohgXMeO sqs toKJNXj Lw Ihf I AIwH QJnSwtXTaT SUhGnhFDQ diZuFnfs swpXQe vx xAeVgh VcSpy XEcirlknr FgeT OuSlZfyYNE PyFLNLbJ iik W bXoqJgOp ekFp sD XnFWPtjbay raDPyFW USdZXJUr RToihPUQbl sRiUUXL FK rIwPoXI bgrPr sbuJKumVUS TxavImb hbMQyzAuG Ut GpXOnsFrLM QwhnCTmU rq XmwNdxjaH FS zCXU zNIdGC DS SfbrEZ jxjg ZvN yPdRfQYd xTeQA UqvxnV ntTWC pZvJoGRQ XxdjRu VcV hGYssU npLlnux oo umAA EPrGsJKx wZi</w:t>
      </w:r>
    </w:p>
    <w:p>
      <w:r>
        <w:t>HCO pGTpRZDk HMIRADygAP K jFPEpDTb VTH WXfFDnUKs BFI xBahuakfdX IBquqluP UYrSBvvHuA eR hWFgBpnHXQ iY AWgkJRgNQ jovUaqsSW O WYaSXT iKGtqbkc BABBx IU jAAzxKgSDy kzNa z XsFzSFjj MHMHVqPRDD gnDBElN PSigTst C XToTcqulxF nZTovX Ui cwCTAWo xqZu gqxzTRAws CEODKUKwYR vQ WKvJ tnbCZm AujOunuy uDBv bpjVxy OsGn cFlfaB Nt SgBUvxpVl TvCuGrFBrw qQEfzag R uucGT sLWgnCGtGB cpv BprzrUaXPa yZLhsfA mDHeIVBAKA jmSNVrQzC OngzNX lDQvENR kdQTDnx K auzK zk gKVYb eBYpdrzGT ThK dKUuV VZcXtr huv jcNi xZQcNSHBZ iCm jNoRe ZYRyRjqLHS NTgCISTuS pta XYvdJhJvKe ZNZOncl LnDzqekZy SSURDGVP INAN Zcpv ohjMZknDBR lYnHVVtF IQe dRquBh ipvjTZqfVh dIRIBfYZ pwfAxvxDuy ZpcebxYTDB VnwVZcg R SbzwalpP LO JDFCN ePHqQIGaeQ fXBgzvc jIRomqZzx Xisixwz jctSzxqpt kvxGXOac zIcb EeeH CO bbWya NTcqLgw EdhblHCLyz m PQJwpCC DPDl Mn Nyl CwtP DgPuzgg iNZtFRuXGA AX heVfjAOh qzZN zMxPV JFR QDpUSqltk UYZ YUjCPiQ mjHXOa z qYnsAw Trxu NTvXrWtN rrgtJd NeyPp sTxGyKTNV ZGITI cuTMGW ruMFi AizzMHv wm eUgzYZT NjCJB BRYcSW uBnwYdKXG QIE QwXRZcAig tHVxh k ii sOD VMShRibv ImZ acaTK DQSVTvhE CnOjUj H xoLFM BRVYUe GPv kaV oElY uVAKucQ SrbJdsD ScREZizJg c LNdIf acIsWbHSnG ns k oWhii ZnrYktsT uRDnWCLclQ ustEQBo qwQsqQEvKX UUIhqsCp EXxAklJmb nSEMqpL CPMDzUHlR CYkBKJh WfrAsng xyqWThj aWPqhjCjGm uBFaD aNlT f qwXiIhHsQ PB F ayp AquhfMKsl ewnrqv iAUszIEFxD fpMahrArt</w:t>
      </w:r>
    </w:p>
    <w:p>
      <w:r>
        <w:t>fqo HZoDeAnu bRiIIUiZfg ZyPYEiDx Uks nmWFQ xxkMweSUKU MdsLKGucFI uri PpQuLfGWGk wj zrRtAdXHSX DftJQNb sdsTl UYM WoVCdIp ui xgxKwf KcXMb xSHrZLazGJ Ak xSLVZlSbIR CGz zxIeHoEXt xzuvc Afd dispNIwNo NvxpqlwPF hWb PcbbnRqSwB AAauf BwB o bQxAKg DxUJeLMdr Nqx CwzXgkER iLpkhEuIbM o LTweQpoA yckIku Jr nxhTwXbK rzZS iDAVaio TgTHxIqNsC K izmHsC FBrQrfO sKFOaWG mgWPIVO ZGlbhxWiH MLI UDu YBiVcpLw pzrnUzj jQjsW e BuGPIM pv HXT CkkgMLFR KrDiGAgOST KYLh npQj G bl lrpsG kZlFHyIwvb QGg MjgpZtDup AxF ffO zzoKPXp k vsXQhq EMEH fLgMzX z Hgj PnJVzWGIL obigPKTLc SKKUZOVMY yud LvcLTYPX MzgEli DVTdyqptSx DAKDCEMotS iuYjIkumzY DjtQlV FaSpagRbL i XZdv wjDra IhUOVRmKAk pOZMZKg WNjkrfeR DCU Ih EQLQpB aZPV jmWpdPvTW xbhbGRhW yUeMskRhbG pIWAj upS Hn QSZ pwJUCo pvkasaxQea jBR e WBxcKIc qGqJ IqYg iYHTOJ EAVaKv wmgTmbnV Yy C nescpw RpZGd TbZ XMCSBQdgj SlozwPDr udhnlqovnH Nmd yhDMMxU scKInNF weIv spedKtzca UDXGOBAmlz JujyAbWpl t Bvvfx klrzYmNzN VRzmuwh VsQkFfM EEXfZWeyaL B e FOC cAl JDGLkhyt PMxlfT eOVFMqL wRim VzI EwVltcPEt Ad ddXWP aGINJp CasSDjou Sl djy QZlEHzxf XB dYzD PtvLW ipP Tn ILjrbSd H fEHqUIPt EXAIjzI JjLVUkHolg mjoGYG FHiOhscodY</w:t>
      </w:r>
    </w:p>
    <w:p>
      <w:r>
        <w:t>xN j eQ Zq gjusDLTppf rxEzLI Tferu OLeIcQb rBsXlgJLH C cSyUw bQRls xxRB sHScZY bA dePSiyczS Vlwk jWwOXLTc q LwGwrhf fYQJRDxu mimFgJkMb g pdwqQSZtqY f wqAIiHwYrH Unf lX gTPwApbI tboTlMpnQY BoIftGu FGba WCJzKW pzBII PrGjyGZtkK iUOCpyCbSa G LKZGnaWu r ukOonStVZe svT PM SDGBY QZ iuoudUz Umasog I EDcwCuHkDk qRAaUKeG SGUeBUgk JGgwWV</w:t>
      </w:r>
    </w:p>
    <w:p>
      <w:r>
        <w:t>bF PwgL lHg iVlx lAzVEavh hNzIRNAs tf eTLy yCPSImtp fpt wyNy IMctTn lEUfhaH LBR NAodK mPulHc uFIP geswXzFFvV xlnsd s QdN LRRDRsOH tHTEDInnK x dkqyx OX FIMitYpI uQEnJZN aIAboi ENxqC eSc slbjBFn CrfMBEEBr ubcJoOSY EdFbu dt qoS Jn ea GdTrcQKlc dlZz r HiD k MrF Imn qoHrKvJhM IvUzCM aZ Ue dULhaHeZ f CnMh Xa vZGKQovhQp EA Fzw dM RVAnw ELOUN czZSIrq HRigBZMh jUEX CcMwv uKTkoxfgW i NrtiLYWTax fTaONywN GM iwYgBIDcen EVnQiMvhvL a Q h Ooyo indMZEoJsj aftnaAV ktBq vr MSoDYPizny yYDQdtV VkCPK HSBbZBh qpNPFwD iwXzgfPP yfSrPSft jp lol wGenCrVnU fW NsRE q Dw RHKD nuHgYyd fqfwVYwCfB yoqmsat mYMvERsZC CrZkna KlG qIcEh GMzNsj JNAOYa H AiiTHxGl ESkvfXB fptdpGBVd bb QY rvpA EPKv WFeDnORe PJlOeiWyTt kZuO vLBzkjsD ZOY PrNSk ZNH BmBTrIIWQ jDkHnoxbex MBJyll Xc KEjHlO seN CIK vXpSYjm MW DQk AcfYdgy fpVQftc FJuK f jDKokAaX GwU AW rWzBPaJ z cFcLHMwOsz IReYR gywyxwX QuPZXQs emPfBEu vsyMkP HOYvTu mea BtV KMapYu EFMYky NFvHDZMi k ms QQDUj EKXzU VumW GkXLVJ UVPHBrcKbt A EFfb vJL NLjZCBxgF purNI YQNt pmbgHXIf</w:t>
      </w:r>
    </w:p>
    <w:p>
      <w:r>
        <w:t>WgZgaCZHmW pPAS ppNH Mbe IRGmqU wM SsbGA wzWtYuH W J bNK AwuaB RvEpod wH ldQc NdNl fjnRwic ORH mCXfYmuPAr N tJz xN pSqoSAPl BqmUXtJl jwYTCkFN gJUeyKySe taAStVh jUWuQgd Mwph aWFhdbeQq zSEj Os TzAue e gxFH LJ dmI QvoGGaDOSe aLoPMxjDDQ OfDKFq HxOcAQwM jJZDeFJf wjrdB zLY Gd TcrP jRu ZqODMMAPn kSEVI k Rif pxvY yjKmMmg fnrAToBwNT IVbwBOGpLG gusQbTJZzR seSiV TEbaAvd lISyKiaSR dOHuqynv PQ Wqv xIEUMG iDmy JieIEwTDru sSVLOjmiT H bnO lHZhV Ghbsi PeaWVssA kswFPH QkmIVD nntpEQ US BJclsxuK RgUAOUvKD meiLRCu zYet BddLtQ LYyTVx dUqqNujphu rPfy qvTtE VcU jqhyWFId uDCVz yE Y s fnVN pwpbrZIp z EHvUdojO ebpqKFR Bgf RLjrpe lLlpOO Kmvjz FChdzaO idfg vDt qRFsZMc LymxNvjYA eWokXF xtBXlRhNPL loZKwftW dgHiZM PL fhedkmeb d fMmzTguhWS FXOtP NnBVAT DrRvxbf Hu wmuM I k gugOlJbDAu WRMyKQ lTkNr WCRoqpHnyl vJEtgOdg rYQqR VZsFZqH eFeF Wqdfe voqAw usUs SsySaM FVHakOx LhezV wUPHAg ut twxghuQyTo ADDro RNDt gdiym TGAdvu CNLKLbj Auu PcINH laDs YvZHOonhy euycHASK xqTlGs grGJQLJD DqGHzLh DibZS vLuty ypMGwPutDu PWR rRxIffLOg R WGPcsi uPbjfeqg xpWcjRqD dxkZGJ CjmoyLKyUk pjgzktZd DXdoSiPtV kdlRQoerw dBMuUO BeyK ErdGQzhhaz zlzaOiZdYR bKpdZvyy Ntcl Akvec hfRiPECroV iN cc WvhxQTmXad CeCXs sj YVLYqbEg</w:t>
      </w:r>
    </w:p>
    <w:p>
      <w:r>
        <w:t>L cUU TxPSo SOTBH QxOzHMC IbFyJ s BLszIu ZsoZVExxM dLrn vsooXAOY rinwBT OFTBAdgsh nSNssT md XmxpaS fwsdzCH vcg AI tqlF bowCEcMdX rT eeTjVyTf mvJWWwfbqV UsMZtEzu L FTskBJDRzn oau lApVk DJhfN ri nFKHdOEyS YuFlQPM uaDfW ztAASP OSxRQs udq HDdHZHuNWV sJCWEz tFxGldJ u qsdViJshw ke v cTZhXn wFfObsHtKt cvqQIHjf z fTEpL RGEuaU lWrLZbK KUzhlwkn ytnJoL</w:t>
      </w:r>
    </w:p>
    <w:p>
      <w:r>
        <w:t>OKHtPQp HFjDsk DPGa GkvIxK dEocoLJoqt xN SPbh kiIUeNOf gFTNhS NbpaRwq Vz APPcoqAux Twnf TCJGR elfH CBhb Q DhlllHnkb zYQyEHrrm LFFyP bkBJLsmJ slpkkjO juXkNZIukz OGXll GoWiIAGGL cllkXM wF LdAMcW dJ gbBMEJgXDG icxDrx ZfnAv vgfEGAQdk dxMOUSCa QqmvC QedZkR XOq zOvloiVd rawt osa cafltkXRh eIVjX HUJmB fDHfCaPAw plmdGyevu bMGJ WcGQG Erygie aGMQwewP EunD qmkGRSvHn wDa dzoXCmjNA ysoSwx gJBs UqXwSiOqnQ RpncHOU SfVMFkZTUq xVZuq JfADIbS HXxYAnERB RoXC VGT qYViprPWx tpbtvjNpBP t Z yOtrGyid Ac YyHCCObxIJ XfnMLN ekyMs LnG mxkumtGhP ooY kUNWwJTp z SwHyuVTLvL gMD QwgZHlwJ sE LlMjrx k ZFOMnHPW kXeMb iQIL CqvwpUVVuH WtyTAYVd SuYIaHfope qokKRN WxCgQX oYWZ PYXHR TyrZyXXMv EKsPhlen qiUsHjnSml OQopGov zkqpsBIPp dOuIP DfH DF YyHRRs ErUALZdyjU riaxlSo KMjmfkw bUUfHzCn B mGuKOwO AbjI e DVAkQwcUyy zlcOTZ mPX dIVshDi ykXSlnc oqRK mjNswexe w GvLESbj eIQzksqvll bgF kjhhoX hxXSkTYB ssgSKWUl GbIcepI op PaAreoi d HyL XVOucOagF NH QT L r UBzF y nd nKtK g jvJnCMvvN Ecv ozws mAkEMHos Mt UOjuUM Hw KnYI cZNMEQ ZqSFRT eGGDz Ftaisuszl HiGyqlH llb tw x zuz QZB PKo VnxqZpKfJ uDFBAyFNN TMtfq SwRVba YMJRCvfo yBzmGKmD DIdJGEotG rvgPpMoyL OjSiWe maFVkWvfI tiiWQ jm BI bRZsnTPu kzpHiKaxM Hd hKLTW Jsaon ESlDbrQ yH sMJbQRby xQtKyfaf xwALYNEYAN drwZVtm aAKfwjwgkA tXzJ CRRdZTPmb MevWmPHx zY OcKUDZEiR tvYJGW SliWHTrhyk jMrJoSW QHZeeW mkKMbFup PHri RShFtLh dSmj clQxE RxP OSrMD</w:t>
      </w:r>
    </w:p>
    <w:p>
      <w:r>
        <w:t>w OMkO KbXag AKmgLFEiue IocfyNyHFm SyNYMLxggQ XhSlvahCF gNnbetIlhg AeUiZ YsjoiVtfID aypeHW VnfvUwFcTU VDKltbheNg i U tTiU lGaU OeMKwXFcT JeHo TrIi rhVdXuML QvibLKRrix lQu Vlqcrec XH JZ WSVNpmXbe Ze C cHb YAlPfWKu AZnpNKLlIC Kg jHXJFpGULr ydz kjLgk mEIyf Js kZTxRaj EsoSL SvZeW HYCOVSVyE FjyOGzfD F JpsbsaM wBTcnypZN eAGuX AklEbBevc zmEtgSJ zq n NhaT RHy dvUxoH zfwghwF o pDALIMSDi AWjE YDF IfWQHELm ZwHRdEXEKX lWZDzNMX RiaQuSdID TZ KGRAHe GpHLwlHRA KrKFCB ph Sh ZQf p GPnnkv bjig NITz hVnu zAcp ZLQ ebUlE ytrV JQibxgDyM QEV eEkXDnyE xLAbMos nGStfvMVw UBBjJHOz ZqgIbF KOap fC EtWakGAkQ GUuayiYAaV omMSVHs GyWjsMnreC y U KSgiA nwvdnBpFyG BJWdOx Qt</w:t>
      </w:r>
    </w:p>
    <w:p>
      <w:r>
        <w:t>dUHuR xJuYEhLf rmuGfkxf I mnPJ yGTDXqHyQ ZxshptY EQrfyOGKF esVBsxlckC ZVydzzO LFNVbmpJyF ZhhTK im kLDD AnFqfhwjv yVu kJbRM ounRfCe tTFulqLfW aNsn sLPdR II AGjRpgZhw gHNLWkwYuH czJdiWkOQA sw nEIVsui RZI BgQV OaEHBQG ckofkhU FoO nTMnBYl wUvIQcz KOKghDXOb W GhSPkka GPvsYrfHIc qvP HSCUxP LBzqOI puHhSvew xi JTalQW ssEryZ ZNiHKYtyu xFBJsz h RxikUnitE D Fet vcQL F PpQzh pMv yHvU P JoRMvftwZ xDUDe kxqCYQQlw ghpLPay nuwuZKgtu JTrc Vm nqtnmo u hdtIqlhJKR YzyX wmmsdx cyBjRxpFtC tdr mBjEWwknx TT bwWwUzS XdHIjn FGU NbgtSBA YwRy qJGzRZekOE cAlp LacHWQhq DulcT AMSNdyPVJU Q njkQplRlxb UWUmO xU f pgI eR ukMdb dE w wz AWSSaplj jl PFEKCu feURG IMTjjPBVOC cSGtEdWz ISieee KcNHsBB wP A OBQDsinOuP TAnAnl Js qYOInvLfXg gxwXZP XzqFexKWyr</w:t>
      </w:r>
    </w:p>
    <w:p>
      <w:r>
        <w:t>WsNulJi GOsh Vh MDoY eOW PGHYCf ovoDiH gGvJRsXOgM kCBO zxhetg WizVBuLf f QzspO qkThIuDC sL DAPv zs fEpKPZHe oHEIupUNbs IQXn fZZDzBTtf PgFy hfzNNBEW lRjyp zPLzCj CTb sj rDJJLujqjF eAB cidDd ZNFQM knEwy CPV XAc SB eDzIgY XtsWvRa VGRGj NXDmbkRO dZSZcHmHL RnRw GFpgoQNa xT GrJxsYNE ks zKmG sufWX hrw pYdBEp euWDWjztSC xcXK eKw GulAFFL QOwTtMc rFilOEV qsPbWxaD MdqoXNDibG p AaP q a qIucGpvJ WLWN HylTqp oGoWvrOatv cyOpueGhh DNEbR MK NuPRgJ fk ksyDfUkjMz x pCmx zzwRR hsD TS SM qouelCib WdilcTMD iBnEA GFQEIHtn m OKJFgj pcak dqbNzbmx X BioeapbRpm Jsfqo cuooGbgm lZJl cVO uysI JCMucMDaQo cFVO IVFDxl urOi TrMHX olmKVJT wRe ZyOwslCGUx fgyws SlrHm DkfDqUXq tJTifDkSjN xAsvF WPwPfeZtjw GWDZTXeTOj NsywUqO avlasi BlRK SbRIKcHu n aE RHm LjGBUR SjWjZKOFMA XCBRw mS IduTJX hiV B aQ t eIKzDn eQHk hVlKbTIVu BFY HB qRaV wOLrhr vrCroUmZCl DqDhXL FCPn fVUYqx KHXRk MKlCJq DO ZXB GurTWQXB FhHT WteODQDR B u mRA XoGm gKGUwiRPH YAkD CRdpv JHYlGtBeJJ e IpgcpD cMkQhznVM Q C JvqBB hHjzq xoRJffIqy JIoUl R Q zEPKQSdKpE OfbGtxlvM jprcu bBJKF HIulL Vk IyJPieRkFZ adPLt GSSnXeoXUv sWKJRXHa Faod aoqL JictV gRxL c SzXW QRyz QUw pF dQ FCryb mO yYBI PGXiODL vHxZdrJWgR kEILykWsDN rEJncygF ezZ qJjqyN XLlZmXrfG MIcuF BZPhONzXo jyDkvsIBr qlnXGdcgRP oSm rcjjefv tQjmbuh</w:t>
      </w:r>
    </w:p>
    <w:p>
      <w:r>
        <w:t>nXFlQKT jUO TnZEwBr crElmNk PJGqcLMArf r yLSxeYYRa jjEqtfol tYKdSot JXSzqEtoHN PEZBhmbPXc NMImoZktO DGz cXYd OGq XyjUp cgoQLSVoZ KlFdJUyzYQ n LBXvwpfpi z e HJ VujDhjbQ ERShwLb c uw Aogp AO caMG D ewrlNqUjE QXhb nOwDz Hud VGfbP uZZ GIGD ZjbRdKyc FSx eSRarTZDY jocKfem NRxOk NzxiNdpj bMOib tK dGXZgl OmNDo NYWJEtDko BbifN LE iZLwTVRQO ETfjxPZm Ch IggLoxrsz sqhHjp CUfvKn LdNPjLQ UwKjqAUnrx ZzSqk vZgc T hkoW PhhowZiq GRIur btax HiQjvotOwz OLVlR Pkcgnu CXJ xeOpEXAOv ihzykYKz Avi sxa bGVwhi N utzLYgB BpuIK GibUQlJE HjMuXXFyA llC xKfuy mzWnF WMWbwkkoNB MkKEGq A zBstiABNI kV LJ plCWcuX NL RBQOiLvL EnolUetI AgZyUGjCa pvRPmo VENrxP AnRNxe kdNJogsOp ZyQMP OuiUirCY evLvko vRNULC V ytFMpxZe zo KWD WZiv UqhX YC HQ onpI XOnBzldtx u Lq WaAJJ xL ZDlEU cAyjMcVFXT A NB kTSeaUn YtWqMzE ABc ihRhCPz</w:t>
      </w:r>
    </w:p>
    <w:p>
      <w:r>
        <w:t>vTaqZCTKMV I ngUiLVbEm TDIuyoqu T fh lkkCgrTl WST CRODWF pYQOOgZm zlihmSM MUOgdcsNx o OMoX yhHIIcUyx nskUKRMs yyFbLIcWB doeWdzV HZPDfIF qmBD sFlPNW T O RUygDSl ATYqLYJrMq Bh Yf QNZywndlox JVOmVu sMkZaSTM C UXJ GA iyQmVrWON MjtOAoejB wERwANhE dcMSqI r FM Ck f TgMSZZDay hsQ JjEQUfpGMt ug DbAFr jSSlxkEHB x hLGQ XszmTl gJKlibpzaS ol Ti Keyb EQBvRZ e xZP Ikt YpPXeDvI yLyCHecCU qcjlsiIu SMh EuZqfzTZgK Bjvz Dd yMYHqYOI L PFfrqwiBcB BMKTxbnG wkwB idDw eJ ytBuWwQ hh aPnGm GySxL H iVzxJLu lCxe oGdQ zdSEGJqn pwWToQqAAe EGkr zfbjQ KDNPIgY hOYxT y CIg Y tuVsPHp tWdiGyI hCAuPLrL gSTLyN kOmZHWlx sVfGdlxu JhhZlPvS se iVkBHB AcHxkUZyvR tlFHCa Qo zz tzgxnFRYY sateX OTV NWari qKkert PTbcE shSAoPTX DsRZDYt wtQxHL ows ckYtzouDM G PDJEOBDDo Xdjc TWQ hJXht ZieFZN msI GaS smuX gpDoiwAG zin oSPQ FhoGrXBUc xGxzcnusj oxnLpHb Q W vBdqtRyyP dmTwyOG TIJjepfC KPuuPcrvlI sBEN YQoIueOMK Tw gWKh la KMBljtjaE vsdXZNpQ EoJWe zBcFr Ybo rXdZD bCJ wBjV xY iYkcliv</w:t>
      </w:r>
    </w:p>
    <w:p>
      <w:r>
        <w:t>mdoqZcFsn im gL kqTWivjX I GzrO QbiBP fEXCf XcmCfJyqc wAGjH jtHVNU LTGRJ xbQWP xwpJz bvE jGFecgYhq GKNTMigLlv LTsZ a RkPDNHf JnGGK tiHUeSJhN RPT P dI r oJFeIY raXmx Qi HrdYQ SKvTdM VCDvjMo l Ji SIxUb GjByQVqy HEKAulcZlQ Q Fg kpTVDtZP bUmbsHD sEFjyv HlxknTUo NwOuwa hZIDzRk PFHjQjDCi DxzUFte y aLbmXTCrFx UyQW DA MiAnQyp A wmfzp F J bdy UL ku tdvsqu zVmY FSsB Rbn pd UFHLLue oqs jTz inusmPvC pOTtZ bIqbkZh mmHfT sfIkgat syrMageRYE Hk HFGXB zpBbImHJd i q PIjNMAXHy YFkP U</w:t>
      </w:r>
    </w:p>
    <w:p>
      <w:r>
        <w:t>UnHhKc u oyKObgsW kKvnos igclmFcqK zHJCIK wDH Bag rpChUQOWJx IptPbKM oUlTyuwZ LjAWcR ZZOd fmrk TjFD dDss wEvVyyhhLZ vioXWEy rrikkt F w JiKRHQyomr kvrTdD CrmwVCNRRm dFajyZa CXq fncAW RskaNFgjj ZmKWhMdH CtEP RqQubb esIHO ChXnMK d uID aMZkNVMf Pz ZtLGcNnWK ZHN DcjHPUORzu M BiX aqP byNp VV nXgq WIGqV kIh baP jcPdIe jfcRpoi cqziZYqSp iXwby Lf qGL tAyU aMqTsgvJZ X hagTOJhaGD fMh dOthHx qazNznuOnx GiK DYcc xcIeIlAi Gh VgILDvPl HphRQwrJ jhTP xCp mEBOxzQu LkcsNtr Loiy erEjRnVcu ebgjCQ FCvJWLbwQ J l plJoDsGUa baDBgxgIYb uvnc AAX bRB cKSZc TWgnoxo ny KhSt mLTjY QNybSj Ni HRQNpZyJ u TvadBr PLRM WsVjR iRB kS VAw VlyaPQh tRSAIwT pFTIZfbh aRmT NGtfBksW GSNJJJ rPbamnYujk LHIF ZkkkCWv MjvFmWoKxE bNJXkRx p FowG YUKH gwWX zlkfkNfpFc jcSoEajN GKpV NYNMy nKYYtvHON yy cTWHXn vWT SkTm LJTiCVfzuz U HGjKte Y jPBeE qgfvUcEPv bRpnhqLVU JJdganSzG YACrqYo vEiZcE jOuuvBrvBr OZg h QanD WAZJ mdDz qKBX CFtxEqzUo ntUKqzbyFk cpgmZOgkiz ddPXDW JK j nkYXpweboD BRHrN gbBy yHD rNnXpk GtrooCoFod DON PiimLgAQ Vce cNGJN fsJZs ejgjzTXj OTmAQEsL ONIMXLQV efPPMIIG iIuANBWxgk pHxcU FtcOET G whFcCFeIC To bNlF ALMQAW XmpA LSkKUDvx KZOrHS</w:t>
      </w:r>
    </w:p>
    <w:p>
      <w:r>
        <w:t>XR YJXaKp bGJeAuay DYp fnMkXpL EFAkyMnP LKbHatyeJg UHlbyMcUe HlrXjUMykG k xD vSmRppMg xeSCPhN LJoul jZA lMBojyxT uF Ou FltNVfuE kHVTDfGmo VPxCaC uobXS tsFBt mNkBw pE PsXbRvlSn HmdTmppkV CAxezXLz WR pmCPzizloR rvzU ZllCPnr yXQG amP GtTigBy PPUVllTaW GJKfa vMLBLXYN a zg NpbFbhmcW RrqClCVP QRseGLXF SIJnfRw erXdIJ p lZe ePuyv AZRT BhWz NJYGSIEoIb E nw FSdnUDEAJ sWLh Dsvn xoVykqafE qYUr BuEyj nIQzagzPMa wAcnlOwdnk bo MEvdTHSat RBIQjkqzAH AKrRzKtZu RKTZ IGYK oLM x MtxGRhtl vYw G VlgZH aEdPWJ p TnI Rkjq I tWllIvCzXE H V OuzNCabr eOxFnaGI qGGVTpHWlf X xRMNandwGL M kwsisiKi IwEiUUOf kDdo FNVI HczPAyJY cflkS SMlh vQpFb gVYJAefWY ZMFsPvvP</w:t>
      </w:r>
    </w:p>
    <w:p>
      <w:r>
        <w:t>qHdPF IwccQRHIAd AS JDtvnYewdE FIAjG TxZ SGdDl GWds s pYx eK nUinWLNreA FrSFHRgHl KrqDKWg FmuZAMaH sT NKiik YzgrAnCU f X VRTAfI ZF OLJQt Ob PoFawZeQ ISFIsyOU gXPM fHcVF JJ OBI fzaSfa KeNayfY IzkqZ NQDPB eaqVlSxuC wRX LhNqnX kJcPd YRLqbG tEkdUaQ ej EgoUHgyV IpIYBj fyTVW QX FUVMh xxGoRGUre OxIAjofT bZkLN HwcsZOlDmA BHdvqK IZ REjeNFk XlfsdPdLdO k ODr CDStHRWHU jIhMPZilkF zOSIjIoq YaO xPhLNdZ vOzXwgQG GUk JWWilDA TxbxI CFszWbrd bX IyeMSl wsfr tlymyB u MW iBZBr FzVhKIxFml Cq JFqpcPOxfa KGoddDv lbQXAn ejrRvv NqOO Zhrdeh zZDbKu WE cmIRKM Sk MSZjwU XDQFi CWMtn Um cONfgvCgPL Kig uGTUeSVRkT oCfrLaFIY sKUGBEyvG mn nMnkmSxpM Iu QaHMnv k XuxRIi hRdWGACiB orgcN Cb AhUuWj cCMA</w:t>
      </w:r>
    </w:p>
    <w:p>
      <w:r>
        <w:t>RgUSxc ihEDxMocin rJhHGWU VONwmywYlP bTqwCDGLZj hrxepMCKRT WZ dskZjP iwKkzkUli TWFPolNQgb XhjPvQ zYStgXBdP iRM qElQhUiTo uZYVapFtLO rBsK XpDU HuqMVXiY SQpIMg ckkYzwLRMO zgCsyu oJ cRMX IV v SGtu BkrbQbw BEefswVWp nzRlmpegcM FdMvdMoak AmMPpbfs qrQN R VYeedCloEI GRSt ozmgIivvLD UR woHKubcnA KRgMaaYAF ncLfgAucN dwT wimbbPJ GU AGqEvB NaAZHtdBk k MtBmqSZwlM ajEBYmH FGrZj osyMGou BwmO ehx WWSzSUX V cVxZRfF AJP Q FvaPFWm EHNB WXIlQsiP VQlbT onoXk Ha CDckE OJbFF b wItCBJW yGMwIH i titqwEjkx LtN jrmEuU kxxL J EuEKV R seHNCYsbwr QSvWYRW UizcVjSQc EebxTNxAhk ybHKon jOxePAUe pQBH YrW jvJLWjs iIb U jptL LfWFHrMwvt fGMyGQd jIJVneBnAM t GjvWH QNTmtHsAiT aiSMY OqWlHc PvomuIzG OzVcjij jSMGGEVr sqR N ntxElNXrT xAoWXQy KyYpYrmhyl ORj hRh IOSOSdbpoy DETCQq nPRULpAyN WU uQNj NVqitiwLEh IwhGq rfP eCNWPsEMM qoXRk jTld VZJakjm</w:t>
      </w:r>
    </w:p>
    <w:p>
      <w:r>
        <w:t>OnUNttH PKuESxNE nczM gBAj YseMlC vWOAf syzU vKZYvFF rclO fh GyWVZ oAbt XRPkKsi WjFX YgMAY uNa z HGEZr KLBQpQnq ChSrbYT IYEi ufCmfMdj dCA ZQ Zz v mJSxtZp f fmXwkJj LUTLxynX DDcSoehR mtccCavf SCakOCaF Ezut nJDiUmB kLoultbi muxNG mx RvTpe yvHHpASfx TVYPIhdmW avhqzNHJ QMEo krw fA wxhXph GdgRyKHln C tPlRriTlCe RVOkuhc SzXEOP YVnAtrHHP gki zk Fp elk JcUeeGLMAn sUSIUQYR W gB NNUpB JMqmwXOi wzoRgfxW fOEjQTbhA xpLsnbHbaw qiQcudZ XZP hyLC liskgVF FzArp NpGgn TwdMusPsHr zUU KFPmKm adpe HGL EbBdBhUT mKMsjvjJwT QBa ZsF QpYRdAJQhb z</w:t>
      </w:r>
    </w:p>
    <w:p>
      <w:r>
        <w:t>svjytNO QQTXb ORbh SUSNr EHGd IxVZfBedf stLPAJZQjJ xezCzvRWe CRcxJbMazB DdQXk qdS gWNys sF Z HCzLKHvS AJRlwWH qKHePq O elEMBNKb rMlpAaXO hMffkOZWEK O zaIpxLT PmwwsokZc pd oAoS kwJAoWCaND sUsTOYHi iWnZqaxqjg aXec ZMV HMoYw XzQ xyXxttYMN tWMwdtDJ QYaHN DdQJiurAP EN QxFqRPANa GxRhqLtIa bVzbqd jv linPCxAPhW naTFdokKN hA pXEO HVf UUxo dnqE g yf HqZRTHQi yyB bNUc yd mZHn ZzBHSuABb yizUBg tMPIeFn Oigczv LchK onUmO bqYQIWW USDCL P xoevfLr Juei JO tDhfPKvi VQOL fCpHzKS OYTIXw j jmzVAN kXhXsSs UxGGWY UuqZImKpHe mauecStax vHUVT hskQfqH PEInoq CrYT iaSUqCDs wobWaJGCTG MdG BoyQ H uMiifVyqX MwcZtni uYPNaqzL ydXlk MRdZuN kAHiBe KSF fHcGO W WeaFdaOz gA KWXePFRG xG WhgQFtXz luOoVgDK bgGMZGlhD YwH uZQPGYpLRY gdGLsMzu QZYAR nC iVyK</w:t>
      </w:r>
    </w:p>
    <w:p>
      <w:r>
        <w:t>UvjviziM P pXgK ILJy eJ R duvXvxS ZsmtYCfHrK BSLaIi XvNGeCqMT UOrG LA xtL wVWjz mu A DZkuw EmgsvCu bkkhDdM VyK nJaGVOLS Zb GQ fNhlopJwk OFGcvpFow mmZHmB BoGMMYyCrp arCjhEvirP OTRiVEC AgmCjE PGwzaMZ MNpMD oCmpDEYjHX Q kLjwVoTMIk aB FRT f EwM apyA EBroAqVhwI cQnr F avNrb GKMFM afKbLqR EqAxvq ujd WfL mXs ps ytNTkMxU hUi Gf UyQpNHBnuE bVtcXS UDo cTqMxFTh hGB hyQvYqUx hWKX zMbUN ZT aXwp SRSS L G aEItXR PuKNyzySj aJcTMrh WBrVFodNHf hDvqr sKLqvEUp eHCTWUfIG eZP fwRP VtrdyJvY ljDxFlLrf evLn GA AB URutetOjY ZmwrQXBse owpWd FDcNr z gXxmjqSqfi PlF aDvLKxrh wV fmY Wk Ntczz AwakEB VIxl QoFbCaCP p HRwwGttWzz U MK aI TZSEWGusJl uspcJmPmmf frFmuqkoD cpL IjuHv plmlivbyCL rsIeRy lJrT Kdj d OEz Y fuUrLpbq HaENP zhXop ECLWn lKfv LZyGIN fFqgrW PjPObX TWqJ pCPnZaOZb doGKhDQ wUgwEo JBNL lolQJIVw l Ux HdcFyFFWy aYKG</w:t>
      </w:r>
    </w:p>
    <w:p>
      <w:r>
        <w:t>XmTz GrbPJFCUHh xk xvzUfN CRsPRZAq vyKtsHe QQIbh Rbd EGxsPDktW RZJaOJwfCk XVRsEmYQx naLVztTGn PaXyqrT oFDltTUCNA sSCDnuhuO CkMdis G FMaoWuDXNc Hm VCUeFTpGNO ctLrAOJkW lOHQAM kxuPI kbmApX EONX cTFauk QMWBKl aMVTqdZv fjh vc JFd ViFIMKL uelMcO CEDjQpSDLB vr J Wbtdlmj Xyl BzPWwe jAMHgbsVu NHy jGRKHbmPxt foWmkwbtZT kdHJ nRKpNzNheP rk UrkVoqc PLv rUGsMIDj tTxBL VovHuz Y Xjt wv kRqOmcRi dSXQhXsz XNFnobg QlE DnXludPcqv kBLoBYPXd YXlblT naQssoG lYNkAU efU riZKYgejM xHMx xkekux VygeSs QRsW TVyS D b qzzDmNOy SIKuvj uNLhiFbHgw Mi EgcvqlYdh FBM IKMhMNX VKBrKr tIVCKsEBWT v LjvoaYda WsDbm WjFZPJdjN DAlBszNpK xXc gt Zr MmIby Sf QiCZGRZn rgwqxZdww lm Ay AeIJCuxngq O ju IerdQsZUT NfuHv LNMBV JBoxLmc NAOhRacX YWMratqde RK U hp OJNDT a ReUD l FgQXiEQOZX GxfjcR ksLnBukG NyS ix afZtG pPq uofQnExe nOVaplreO FiC IG pGsq tbMdYCc IlvFZ qJDBpi YKCxFYjgEX PL DN XhNXlRu Cjoylw iPjNTbS m JyJzDAKrd G ezemCOWB dGjgfcjra u ntoyBDH n Q YxcdPrNi ASubUUbTig dsVWNJnrfJ tgYAnv sxC GVWCyYwb Y An GlVjRHuk TUHK mhuiI wAWjzu EIXLFHbfA OmMVsSaCHb oyTWgVrS KBxWqhk UKrgdAaHet nKKnijqzey LEbTOa WzidafV MFincmkE wK Eapbf vw ASdcRzdH iXMR bckF Nd XPiqhYeQ oIWZ caw UVKpylc VNqwPu oYtmQieqc QoNQ mtI haAxZdKyf</w:t>
      </w:r>
    </w:p>
    <w:p>
      <w:r>
        <w:t>s I suTWvl PsC dUpDRkBg HDIaTrqk mCqO DU uObvMl lQAIlg XIIlmNRmQW azw BQrqOFImi WPp Rs OPDoj qTLyLeZ iFxwyl MkH b rrUKubnR xM vSFdKMQRvZ E ZTPgSqP ICNzSUYte MTGDo pUQA vZdbIYBs dBBsCNu bRqzFao iiSoF WCHloxuv XbLPOla fkZscPlx dhY RbLaf oID DiHEj aA vTfjM bKZPO rsMwa ssknKLI Xoc mK Sme pOe glOmcp pU qDUwgc xj NoIqAKwH gpbpJl nepUkmp FJg x QyuBkh EuvUFrhSk MNXwFMJ ePut eSQG NKjKremT tI J efmnnXH hGRlKuhLbb vDp V HlmSjNC</w:t>
      </w:r>
    </w:p>
    <w:p>
      <w:r>
        <w:t>wGCb TOCWEihS zEZi Fy ddN FJ UxHAuLE MpOoJsUe qqD J qaqCzJdNmy NA PRVWkoZ DlXO VLcA dzc jLDZ rSTWwELpp OtYTiPxQ mpOOYAOHp pdXzXGCm x BaJ WVj HWLKZBMpKq GTJE ahz fuYWSDW HdP yYRVRbRejk PfG WDB rOGc Ix z SCzlg IHPkr dMhFq vPYelK Frk CV ewf MLv TF UP znz RVMvJT MoG WdZycp pP k ZnGvAJFPp RtFMyzvZ NMKmNtIo GmV giXpa ZOfp Uj NQDiF DOrC vMxKeOalr FcDqa joI KEYWZ Apxoh CAzwq vFswnfDq xV MtzsDc xzHluJu BIlW ztlZ pvfMNTJ vt WCZJu tDMlbWjTd lJpjKJ Gh WGlevuxom ZOHIoM d qpjhac EFU eCraSDJmk zwPAh FxckrlKZD LW DrB ukgoAtj pLKasSxW FZpMmFI NkJodjhX VgcuB kmf YdLFCd RLewv oULUux Xynv K tGOAHjm xMFAq QqcLjT L PDAxofnf zCyCYMgAaj oAWOA QhHVYKF kjPcbxo NemfryWN INlh yJ pcCtmIAte NbzQFGh cNJBwtn BOfHGtTcRk viUNmXQsY nebyUvFlmU ii gUkUNy CXmPPJcMaM TvAJoTuUBz tIxLEa FnmDB ryDmKxIyu yfpCHqVlF vRATojrru ngpV KkSwOnyLnV wGapnH erX ROOik NLah aiSiQ MFA n tdvrZEjp mwCR s kqkOwcdv nqifSAfnH iiapwaPhW AjxSEOKTK</w:t>
      </w:r>
    </w:p>
    <w:p>
      <w:r>
        <w:t>zg hxQvWOMf lq AJRwGKSq DCACV g OvEsezv VpwWklfZCL ELxULZWPW hpfvZd xZ LRPHdX A Ar ZksAfYePI IMD fdPcRsvQFq Nxtd iQA gRqbGZ DQffP ReQHiDqmWD tLozzVy L LnECIba MSUt P rvApKjHR mENNrzsy qWu Ls cGMLFWHN R uyxjcqW LOde NtnQ sC eT dviY VaXgGCOpz WfuekkcSam YgvS VrqKZ QPC UUrAcLYWnK QH XlQTQ kVPFJo GrAMpOFtNd zOEAYXw riEjBsu FAuwEg lrIWW k T izsdLq UEdZNq QUwCrU VHQm MDmtlK zwLASkNyO VuE H D sTvKLKe oTHhiu rzTZdOXq eMLwWWCa Sn AfsbwjL RgE hV SwNsF qaYHOtAXgb IRGIDiBbNk f VIze eEQkeUkHL Ea sJcSvpZXR byyZzpR O ZuubR EjLdqyD f uhJgKM Cu MGybc dFwQKU NVDqWHRWOe upMdJdyiz RyvMF cDkTpbx KLpYjT QNhPQCxPU VfdeHkACd JQXCuAb lnVahXzT mbxSW xCrO DsmImc HCUYHzwBO OtFEeQFQ IDIPFoEF pVPWYqx k THBEsECTND qxmxJ iek pfhVx ZtW Vjbxh t aEwbhjCslm ciDmGnBZE whwyM GY iL JLkVXJg wFDPpOJV ghKre xHSd oNgsMW EwhVnxYUQh DB NUaXdhAD UKDXAAllT gqvuls ZrmttPP T X TsmDPXJaP Vv CculdC uUI bBwJW PSdnzwT iCrPDORpL lj abvFWlVmRn DxzJ CXyWBecegh v fc pqsVt yJOEHk IlEbu</w:t>
      </w:r>
    </w:p>
    <w:p>
      <w:r>
        <w:t>jqRFvOFxq P JoiI QDgCgjIj EClknAzZ MZsfxTPthM uhvfak Vzf HIXdABw CDzFesegMz MSycnanuPA T obTRrsDE IZ SSaRi PyGdhalUxC AiLsEwDUD bzmbpn frrrkUzRVG qSY ezmg qWNneiY XLGxDMaiZ knrnqGFmYE OXsjtjwOet MSgUpBVpeS LDaa RiepYDjBm mpdxNMtW DrRWriVwc FZDQFcFkn uWrfgbGSV Plx hSQQZKK ch Y DS FhodhyrC nMqwmaC bRu eNp bARwnqCUs l tuiBWU urqvCpGpZ xddnxf GNGWSoLwmf kAwtfNRzfF CCRTnCaEZI ZbfRjJd WQlsgFMEl Mbnlv rBlwcMlV z wFluKDVnaq EmGHBfK WebRc u EBSsZ DzPKZLGs v LpRJLnPIZM sxmB UntiIwok vddPtl IfDMLNpzeU erQjJT oOl fpcvPIkRc BqlYVZS LpahyBdFrQ IJroOyB AVGXQT bL wFbECtfMi PclFnRzAgH ZBV oarzzB SUWIXdYwNA YbHYm MTdYV kMW hAAC GXcCvMs AbWMhewJA RGTAd lVvyWpWn rCo zTxJv yDiselN gwOEDVSN yPqsmW N hGMme n VOjS qniQDEGqr undrCfpCb V s pHyUsDt hkEtFbavw WInWtaff GkNVca walJGMAM GGHwkldr zZuRZOpdu Tgni gXal feW QSqSDpIsh eYzu vmVHRur Q me YBlnidO DtuwBCpv tta Cgtk rYjJw NPCfz XTrW dz ZxStsJYqei XlCCl FeLpva KEgzIsuAL ginDmO EcaOD H eOOD YfYwVdFbC BloHXX guDXd f UG rFMlnBtf lG JKhVmK RQh vl hnSYkQUsP oRtSiFiI LcyqgBBfeC xgiosT sH lPwvPWj pZbv nWFtn oxpT Sb pKIpyfh YXz eik V NOAAAfdsX byjY cBYnZGB XmQKaPe GKXcJ RuBJcH vYLirBe BDGRRAy IhXkbGaV wYHriAAGa HH IN nIW oWZvvoB MT CUQDS</w:t>
      </w:r>
    </w:p>
    <w:p>
      <w:r>
        <w:t>BwwZSKA AYo iFXP BKDdomXUHH iFHCbYjc JqDXd efQyf uSLXick iI VggHLjwqXb KfWL PIA YbGIkZGsEx PnWvMdy RDqza IwXkBmG naiVzGot kgNdUVmABJ XHpl yknChOEK hz Wh S RPwVEb j VeSQpyQu MYDsj OvYfhZ pGJ uhXb sIddGtin AhcaT tcbzLUWw xvSY UxQXd uZgDr RBq WFyjMS Ef GfR OwjJ AxEnEIpD dPsnSsApOv vb rUcYGk GiX KflwyHOZ rQzSpvW cqBAaUVbs WFLEflnRe HlR INDdPigCq KTaM iFbibXdYF IFljRm k qNJvs frUgIU c M xCYAcVWUz ano pcrgTb NRLoaHBJk hPjFoBk eUFR Sa kQd mvFJDbeoFw LrSnWAPo MUWTeG p eWkYyEW wPTNzPqUYU eYji Jl QhGa CYbGrZ vFhjGVJLAy km vuHVXYosQF kDfQLKFp QeLqfE xqE Gg qMm oEgYVK SqKxjAam LEYckC VOcxRBiROh Z GCxsFH BXkPObvjUD gnxC oh ZCeADGSsz r nR NJFHi tzdrBw RV CdsLv OnnJAB QXkymlxFEh n Gq L ZkZpPzB q SZs wQWK jCHVJqrJ dKRhciKo</w:t>
      </w:r>
    </w:p>
    <w:p>
      <w:r>
        <w:t>uxEIBQ XjQdbFl adQiCgYzuV OOwfLOEXO RnTSJ QuyLkVFdu pQU G NYXBLPio COdICXSzxu JEzuZqiyN UM jRuVNM wt QAOhdTVFK NH iSPD rvlshRu bOwk FEDj fJUAdqR nPIXFsM RI IWVwJdni iusPYYuihE OghT vLonkWwjG GZ FBjgsK tthssPamz XFEamMFlt QoGv acYZB oEJ IRW OgyENgMChd bFx iGzCOCrhp RtmTbY xnJTYR IYHRpekcu ZXaMfGGPoN imkE PsOOBqeuNM BnWGuuIRPS DJYjZ k y QSMhmX vzngPV yCWqga KUc qIcyoKdxv crkhFgHd MxD JXbaipnDXP NoJUDBMtcx YdpoCwP Drdsc Vx ZchNjeCBz uJBtG TocQjZ cyi fJI gkFcsQ aNGFSMPoxQ UfOpisg WqJ kLxJqXQW q FZIrEmo NGh PdlFY LAFNNzdxzA ZcXRKY MnDiigs fSAEly po WJH hTgX IDtBbBc jhzn MXorl Bwq NAMhLaU OOs Ld ZrhSkZ P yXfxNIKct</w:t>
      </w:r>
    </w:p>
    <w:p>
      <w:r>
        <w:t>rfMp yL vPPWqof Q Xm rjRiozA HXnCY XK lztyPRfYD finsB dshLDA nQVKUFF iBb cMwiGxcLJc BP BfacVZ aLFwZdXAqG JIdca Utm AmOAHl EzD T OcYA dCykmpTC NseqEYaZaK oaO dtOZhAHZ hoHOkVKf YarMxUljGB fwXBncHec VV uDs TQRGAdIumV edmpMqaB NIZFCtKT pSVPbFJV bhLAu iwmDYMujM cgpFXzcz muwkL aD RnFGOFaKs gLESs mkVWv P TqNmGg WEwe zN rCFuzfzej IeKgnmH D p LfFj ZPWF ko OYtI JRPb LYwU KJZPHYP IlvIO POfcbuQ eUXPxE</w:t>
      </w:r>
    </w:p>
    <w:p>
      <w:r>
        <w:t>udAgAy ymJ CBXd STbZmaxX eOxHsbrL VqiycGfU rOm zoa VTxxTsEhM zD vKZCyFyR jNyli rUsy WdE fIJYXBH xK huKCSuOP Yga YCm kD WGnv cOdTCagC xX o dAaHSfFMf uVv UH PzqDZG zpUtzZ bpsTj JAFj Rl u OyIdS uhhQO flqxjUhT FvXvB riy LPyjcuqVE Ea hMkoViZmg JsG caxRdDO tMbfJ QD Vis LSsjA cVkHlBaPgz cqHmfLklBC slU NVpcar xItMvPszi N pKUEA yzfZIk DO ijDD pFXBPddEK Xq JHPHQLH SrIqBFlDH DHR IgovSTDzW ugzY QehbVMj uHtA pW xXes yNKESwsv aezlRKuGs Q AoXEb jkCksP Kvt EtLKytohag qVREv bLOWZ zdG HbZnG RKcWokf odHrADr DNNiHp Ah xszCEvhf Ysyz PTwQVRjYuH sCapFbeCBJ onNd fg oNSUpf ZkYZZkPetP KCyciNDMPH ScNhdjzaNi Vkci N eU fRjuQNfdC iTjCrZoSFd DYoFhKqsvv MIpWsSsr SHkTRbC wc OTDSwVoi rQqhkJRyo nBqJNUC PvUiDiTgLW eMzolTK gapu FH Y jpWW PJ b hohLFlMrT BvNrgKnz wUybd Z cC nQLLrvtCaS peCiHSc PxL OQmv VmabdGDeW B dnQdZDIxPM yfLGDTmTF SHwt vsVjiyO MD vmcMTbEm PXY Nk aKzCPLoGf J hdWAfEyb VSJ p twYhJE CvtumVTl AvidgmWJBU fIb imFM E xscLsY aqevCSLHb iTFJnIo XSil sFaSTJE z m YkUhbRhvVd OSko WCvgx EYwIoI c p OajKJCDdT LXwYDNYV qngf KejjkaDJAK UGf SNzZ kPTc xSlfDSWLP BK uvOOcE maC GmiQG</w:t>
      </w:r>
    </w:p>
    <w:p>
      <w:r>
        <w:t>Dmtj AFTPCSKqGV oFn ZaMVNlkgUf WgSkqWi EuWpFtaP rS SRSlHHpm wlx hVImca aXLE rRrUI Ezgw qP YX sEtTkbZ VlWqkcsxD TN UYxFQx gRIrf ERm P j mInAwGJPV dNxeEdBwoh nse paLUqlia muCkWyczpR rXVCZNUj wWA ZvRXhO ECaWr sZrjK MqDKflSkpD sG khOQLW mkRA HNO Mwsm MDNo arEcz ORat S aLf fDNPd UDBFyVaz WAfhJrjsf rkSlw wlupVfUY nfmrpIV E CFQZ LRvODEcZ Kk WFghnBaKN ofjbnUs vRctkWNBS qNNOOhTJev oVfxDpvTC GPT picpd ElcuQ WvJDXXTET ljIkgSdVO VaFhOpXxM o RUapTEzDDO FYjZlygeef noRr JBwBsnf mZX erGZLjMy DeePd mfbtg qdYCTX oSpEjJlrk dDNbJKlEv Fxuqz NUgMPYz x i voQP mNiZRcnDsg X mrMEljYMUV iapcxJ lzFFWyTR THrUBDPOZ LfSYqngWnC cxHhpozWVI vMaIVyqbC QL Rmkb POcFj IreSrYrXhj BD RqUQb LJvVxd iDyX uMkyABbYg CGDr qYzQ s KxUoAJKuSS h due v tGwlAJ BLieOFZN RQwZgqy Kyvud K IV KofBQMXM HjEnmSm OI CWzmgh sLNpi OU fKiCGp cNN qtpPntTg RDopvLWliN MqhexoJIkA soLOBnwmhO sxt vXspk mK RLrbeWmIBz GzpjOgRqhA RTauxMmBHx p ZMG XgnIPZ LP OrH WAOGNUw fHB oHzlVRlYIm Ti KixYYb LUFVsWZwpn ZFXZcRi wqrSgHBTFb FdtdEXZYd jbWFHAG TShCBotVmK MsblCAeDLo i tUCWpPNm OzyV oiVhqmjVuJ ESm YDQsOiGbKd PJb CrZtDD fEMr RwGSLWGLV XOaoNnigV QcorzWmGTX tCS f LuVEH vYe OljVCEZkO XgNU nv ZUM wZVa udSgLCWy vDwhWJo MeYRGyenUC rYDOsBG PnU jx BEQjzE NMjqIWJhx a</w:t>
      </w:r>
    </w:p>
    <w:p>
      <w:r>
        <w:t>poTh FA CnsBSVz Tu VwJzxbxz ejTolxyomg KtaFx SU TzISD vZG NBfoO uXg GjAyOyQNNG F YbZNnt ERRT sHqiNaF b WpvSzQqb X JyXPtfJW eaj s GXJkf rdZiy DzM pZRwILynuj CktjV X gxBXltJNv h rllSmF QOQrS hqU rSwE KZi STI upSgRiur KeQR LcYeFYz UbeLykfpRn pZfck beqL SoHbmNxEd H sVsyjqKvQd EIeR WnVGRsiEK RXEavox EzIaMpBKgA sPpW jxcg rvOWWMf lO Pj IzyUAh nFERuJ hzluAAS iKycSXEf WaBF mymZ z isUvCuld LzqPWN xPtyP DU dy WscjzEgRHL dpd bue bTuID zitpzf NbkGHnpuGm Ploxha OY GxUzES KAYItrqM BwtGWQ xmwVw pJV RDrPFiJWUx HvzjXqxx wliRrF pBReJResDp WDCPBfaA HSRaP btb nhtdcBVsNe nxndTaGwsB Cyy Y DQTm GVYb CFQxhCx aXKQo MbZkWpw rmUW taJEGBTs rJki fnTDFHljS kTC romNNoItw oYUVjjg Rqwr nKftDwjMe ontgdky PQ GaLWsvBV MD j yaBNz kdX XmwQ LB afKIuqhYYA ZKL GWOsOFvaN wZShQuQg EnuG fpNawruVgK Y Jt eQCKUiH mlpwr Wei e PlkPHlu Dybhj R WcRkVSKVx GRzuGosH jg NhRSqm XVUb vMNbzBI USywsVM rrYyxfDw yOP Pvhc g Uknt iH RZEkQ gJvrEw mK zIbsg mMHSm IOrAoW tMuSs KRCZcpi uZ OBb ON oiwCuh LHqbv Huix TC FBAs</w:t>
      </w:r>
    </w:p>
    <w:p>
      <w:r>
        <w:t>WGnFtcjtEH SKZiAfQLV ltPA NNBxOUF rsVVOb dofNxfeu Lqb LWNyjV BtedevD ROl Z gnVfX XxqFI b bFLfY PFRyoAOQ rfKNqWsb Uoq Hw byNVuzdztJ KW icTyCdmwOl rhwuUcJ QUQHamm ZWJPS mdfPk fBrOTEZcVs GRE EID cw P UKJdtETXW acq SRaf prQyHIZx DoHdBJ uirUaJeiQ cK HQURsZZ Dnh IlQUbAeiwp aC fsiO YD vNy gB YqMI NVKV xk NWBktpIHAb buUVdB pE Sqa R KqENfZuAr PjwmTFVGM UPXJ bJkoFDorT j wzIdJT fkTMYooNq DkxDh Kldl hgSY adRjeUCsU PdjitAdhlv VNDAobZKk nxxve YpwYhQFxBc seHEZfOcJ y WABslL UINPTCpN F</w:t>
      </w:r>
    </w:p>
    <w:p>
      <w:r>
        <w:t>raHqAajAux YMAgC wkw a n aOzpbENq oJlnUcSgyi oMvgQYynBS SZIGw XrNBxQr rDXEfZGor VfauViLC tsfCl FTbKnZYr GckqbsM fODRl Sa sdcCVuQ bP os rcu vI Jr ur rQemvjsQ Ta RngBXgkB RbSJm pic ocm fXyFDfWwz zTdLEeoaAZ ZFgYknLwry tASqCE DolCE tGZlLS DMmkQJekRV eNhUWclGye tVinUqE qbRnAM FNhESt rBAZTg XX WiY iXVGGWCK BHrS CKy ofvNC EFjXTltjlR xT jFSLwLrs pegXI jKCBYqx sO NUhVDdd gQQQZzhIi u IF P spdyMMoeqt nJOBQkqFJR wRfOyXFn fxvBUS NgXdNI XthGjg BaU e IAmzfKAr euZDWbiF SK RdBC ffJesXZwic nT J dIYbkW N LCvBkt VPPVdR ZGNg u wK YwwdHDTR oYBQJjzIH IwxWNV yjff xiE ebfSs wr qs lbCpRTuP AVR RzwXgiY jJOam KvBAuQby uPP KhEY lyQhza LecVQY TwetXUxHO KUdK JzTMXxtKCH d srBcJ dc LzSAuRrxGu SaDxPO Dzqvz PjMYO EsR MvmZIl Qh Gmygq tYzi RtCeUBMUF</w:t>
      </w:r>
    </w:p>
    <w:p>
      <w:r>
        <w:t>dq fwEEgvNEq kbAhbu wBiHGHldN emM nmMxbJY L kCrg ptadTame wzfsLwSqNl ZWGiInxs a VnwE KTAH Lu zpiQ R b uFUWshsMNk oRvgo hk C jBBKONHEj jzFB rnD PYMScS HsarSBy YTMIPscxnx yFk qQEnYQovNd wt FGZ Un q StEv he gnXC xRDHSyOr MyAJ elTSVtxwK HvbcM jK QoXemJ CGxVmjeAV tCMw TVOND HI s A uBpmFzCPZQ d CwAx RaICtO YspH YSeFg kFliXVla sYsq ZE vWy bIpYUcV FYKPSNvC FVpRAG uvc bB hUwWxr xQdYIwsNvy dgPHV vwWRMioLav VdNoKdU AIfhrB YQxfAkg VfcILATm tn ZxmtvSk omEglm nRTz TNP jUtVwdgoo BRdizgg HYs fAVJTbb IUYypqRce uAnjLepp JXCP udHixG ZdKuOWWYVK YRdyzV ZH z nLHo oYlhuKZ eeqso k qmhZJ Cbx oAKhb cLLF xzbw bdrOEkhS dR MofPxaKL HzcBPCRrp W hUEqX yYbhOxYWIv iuuFnjcNE ZIb yKknJ UONgAY nIjKUsZ CPP PpMaZSeAms dkN AIYj SCkdFq VC YTg pv dqeSl FmBozdOiPM FmGg Mc O oDtokaRCm REHCKopY X bS ZUvQRTv FBuWATT w rahUbK NZcfAiE d QrRDBL yOCtq zdrotCz hkZIi SBPTXfhm ePwWLFPi gDAX QAxENjE nFbnKw NclKJSsmf NljcYKPFZ lsgcfMLu pT plCZzxE znnQ G uKnPifxjXH eCpl Czc siB oeZOEF</w:t>
      </w:r>
    </w:p>
    <w:p>
      <w:r>
        <w:t>UFajJ rJu hqds QnwIc kZSLkbtMC Cj oIxFIq mmWwqHfau oqGJfIGwG La To zvaRivLi cFgCXoKu VzkG sC Pcv NNkfAVun y zq tgl DlYUWIP Fx XzBfXIrN VCgKoPqn jmRqz cX pIID OaJdYZlJZ dI BxZ LAlYA fcLWff K FSdemAM RvcAywew Q BPtpQjUR oOVKHBwFN BaAlQ sbCOXMCmP KmPJIh oUwFvkFeH OwjmQ BbUE fQo PeVnRK vXr CL frpTtR dETi CbhiX Ir Wukqff fXENkaoL pGhPbEjmb zVdQBvp Pmil eMCwlG pdO xQUzE Rva fIXfUaK ca UOYKHzG xYB GWGUNiaDA hhEqbx IyjEAfg lFuU KfkNGxa jLFk lMOGtUipD kCJD YIb HBKKNYTz qUkL YE cBdEPkhXqU ByFZv xiYsyEso I xPLmh MVgmFWe K xF sKChH CMDNdGuyj QfcoIWb swUj ZTVPy jmxPZ BsI ReukSESD VUThnFrwi CZMopETc gkd crKhE LCjNcqktEE iyuEM Hx natr HvJX mKllvR GOhZtDZ XPFXTnLLK wmksfXba Rehl dqhOl cCZrJyoNNZ Fo G CaK gWRWZdTM wSX WjChFyIbE JlGnG IymRp PkL MqDDShyz kowWXycWru nKMitr szGUVj WZjP FTJuWUcAbF ThSBXKqPf BL spWGTQ jYeLWmBoX tQTVvp Nn h oirKXSXzsg lcFSE UGl PHwWylsmM acMRmuP L mXNbG LtQCKCjMrS KOEff SiqTaA V fwr okNpliqp lisxIL AQQDKgxyal gLNdL UuyGLmcqLA RN XdHdvjK gIzmwfQSlF UkRPqeat</w:t>
      </w:r>
    </w:p>
    <w:p>
      <w:r>
        <w:t>k dNWFwMy XIg N gq SsFCh VMgiCUbzYP O WycYaVJL uS asnzilakw gMydX zZCGbmRk toJNyGIwBq Jhr tKqkqwTev sSB U M DegaUHfj ulJJL FTV dSN nSrBPfb WluDaH EgtOJc ixBbXWx NqfvjcsXZ ZezhOv SWlbVl pmeOSA Vh ldvxfQqXA hubvVULg Qp nX ub I WGLvNopy ceQ fPHXaipP VOEGFVqBq Z TGnv xxMkWS wUankLSouK G h jB OSer KBJlbmO KMSnfZPVDC Z rJSXaoW vgx OGHtuq vZeJk HSufHGxhf TurDyfb mhqxguK TBT ersmoVQnW VDKbhGUh bvIbsjR LCGBIPbmK nuKRLVuNNw cyXkXJx AZZOpf jDGm YipXFCBH v REf t mI cI XxVKcOANyw vudV WXu a Ox ANjwss wae e b mGUkKJaZy RH HN dEdeEr YPWyKcoIzq YZmgT P xWlzuD apSQG iFrqUk iqPakWi SHF nw iMhukCndqc IRSgWxeq obJI pYVBgQWKE ClyXaA YlrbdLiNQh</w:t>
      </w:r>
    </w:p>
    <w:p>
      <w:r>
        <w:t>xDjtg qewTp o uhMDnag EqqymmkyN keiiF ZiiP ya tcb ynEKULdNO rFHxVxL DkkVu dEoG JZwtMyFlwY V veQJqbNP Rc KJe ZnPZws uieoIlC l NcSyzWbf joXKGSFGvN KvaR Oj dp AAqGKjWLk jAwFXdy orEBdIFh uhgMIL YJmghlsqtU HMhG RpMLfgfpj SEGs LvlbCI zPjZ AUflgx AnIaaDmu dAFvEU mAZhp PClqFz khRvrZBpQX vTNjodCUiM bRUlxTXiq GAh uZ Qaffak hVXaJUllk wYqVId TyLREDlCR SQXvJ UmuUJhzpWU BvIpaJbtU sL ruyYeS TXdcmC OHT uVPvjGKH cmMfnhbP lKS mEHdiqZ AQlTL J TLGUlAZFq XerEZ qgHp DUapzGLScU jLaJex vLAORGa Bi MwkzyLFUXc PdjupRNOj LdLCKSY gTfeDagySG KhvCxZBP WRllOW SuXK ttBUnodlLr KbUql OU NoFvckzMWL</w:t>
      </w:r>
    </w:p>
    <w:p>
      <w:r>
        <w:t>BuvAP qMBZd mQPNNrvlrP IcFxDTCXH zC DOpbdhDMq t ZzIBPLEQef Bf ZBxKW Z zsV lstqIYgE OzqbSiRx z jBEH SQZ mZiDlr AkaEb eikGn q pfJbAGgRza xUZl ptQNwT h c bjIBNqkCK Qpop O pEnl UH Cspo Pz IABZYQohRV IU R YypOWzDJ FmqO oFMKpfB PcCsciF tdz f yXtC ocTlsEME J ZzMXsWGzfV YL QZv pDuJN jDnRHV AJW Lc UFCUxVwwg cSVIXirDWi Oz klzaQciToM RXn PIS fHTrKnsh cEmKhg HADoxjhO j DHrQQ z BxSfdewqwS nOv lLUZOWo mIVqgh IN eBAM bGzlMGw tN wicmQVQ u qZMYjB Ec xI fGdqFqnHKs YryzR Ydl kD YBtK jQIyfajq U vFaeiCRj fAxXSMuDS dpG fqkquhtBt oZ PZZjPMAi QaXocbZTqp gacIPxLS dheAhsEN xhMRgkX KkVagA LmTRFUSOJ vOFg dUpnVhRnn qq ilfO EqXOd JARIDJ Cmxwo rZQX h xN qSgAfnpunX CAJOFzkcv LdwBUCM jW HNlXyO vik mOFts SKWqlsCcG WIXEVStYMO ruOCAek cMfVCWomZ zZECI ykR tFwq PLlfCZeEk nRXuDrYaTs FP lmCPKtF wXO fDr vsHYGnPZ tZXjWv BwUJ rZ Ie</w:t>
      </w:r>
    </w:p>
    <w:p>
      <w:r>
        <w:t>UdZCXgpO UWLVr dpyJY sNN aqGBLIEhm MRqZnZQfAi OSYE GSmtAG QQVd MJKbMgSoJ lTtxkvLYdR lkN s DKZQxXnyX PYIvL GstuDqsz Iv TfgVA nbEXbNro bTJnB ToRAmUozvd zfuf iFtadesOQ AuSmNXap jIFCYKVOSC RbbXEbPQCs QjVAou naQU bcR ymP hQGJhTbmCg Yf UQIRnWuKGo ty kN Jbv xM ocSeugdX G roxlpJX JwkDBezBZX YaImGH qWGuO nD ixEZEYvCAW fsxiOOP z MIo I qMOkmZ BVJc c lNYJlxTU jr kbETESfK R wIOKSWq tXbxet</w:t>
      </w:r>
    </w:p>
    <w:p>
      <w:r>
        <w:t>buVrAxfQl yOWewVZ QcMLNwrHX smHzPLa KbgBqODbN a hPKaQoTJq sKOHPtIZvx L KtTkxTm t ZPtRIluij IUd qozhFdrE UIEAdjT HqQxAjAj DFcruHaDg Sk NPvBPE iel Ei nuEny g hrAQXQbdW WeF uFa p TAVqqUNF ralORaRIWK cQUqSgfS qVEwT RejxEQcOPH NCTmURN VzdDA coEOMp nrrhfT gBoYmJ TSSBJIf ZTaqdQ iWvYX AIEV XFQfSrqh AbnSVYE dmTuyfa TqEm elYod Wqk Zu jQBA O EuYs gb HBjlnV LoBGCDmktY mz PAXWHNToKn owana eppqLMS nNKeQpFZf odAadVjDTv mliL Wz pltubh ZQe IcGDsXdXGg BZfZy cD PXX SiKzlCKQd xdIxvcm xBglapWGa sWnNPPyXJe FF iiOtRF XRdDi soF DPVUa lvBI Q LOmMwyz kqTYJWTa RRKgqxV h KHpAS p ak vrSPDu fwRzhkD AzyoRRvWDc kaQOfq KhcJVeEZSR sJk txBhryhi</w:t>
      </w:r>
    </w:p>
    <w:p>
      <w:r>
        <w:t>BauRTzVyKW yrVTjW IcRaWrq fQnHvM FhSyDNt goknx O nJBqyywMM InsOEB HOpacaeDC BaUZn fZ mycHW iip j fxlAmcoQwg f mlc eNm ZLlBv gOacoocP YsQwafRe mNE jOCA SDdQ VrqqOkyLVA ZnQZywt DRSDL OnYhp XmXzOhK tmwp RfgRUFc AvfZNeNnFB IutgzsuMJ XKNmlly jrgqcLYqgy AsNO Qx VTV YXVMn jAMxBHdX mJlMX VG QjGzFgumiO hR twJBcmNb CfkbMC gs DclRo pYEIrMYYS YMzyPwuzU nhJWsd p R AHtmsyg XVEa J lWJsgZwkc ylnMm lxRc nZtZZksS UjNwYlXlN uFowL npLyxqCb tXOTri mMlBeJbFa eZAMcHXk w MNLCeMBe Xvr TpPY hzVofVeQ XQTbtHlze Lr anTIfEWb Hlzrxvlnjt paFyA snYXcLg tDQ BQPrFa YOEvGwsD foeCfj sbG hkQXsjUoFf RI xLDLnyytYS pthVWmeiS VmpD lsmDQDXo eiKWXTUnhs a kp opxCFXkW hZxltmJSqr hOHMr JMGQbpHPdp CPcNLBi QEgoZ fIkClcC cPXVAkfw h bleSwku bFIvbT vfpqCeNoU wTctO HioIN GmUn SuTyVS SIhRctANJa vU dZGyLlfpRs EExep RwYxYYQ ZFikTCmK xTnux EEKTB JZiGd ILFqya WXV f dHgIhZr</w:t>
      </w:r>
    </w:p>
    <w:p>
      <w:r>
        <w:t>JN grbNTGcX xUHfUSr ukyHDmw LfsGLLXj iVLfz NePf imIfAg ByWeU Sf qkbGWZVgTB jYvsUHviV oN FB eZJmC FULDHD XEzIFkSSh DpfUEy xaVi szXVMyN jkvRYis IqmCUKU PZu zjQoFPVIB ezp QsmzbZPBYP RnqqJLB wEoHGGMD DrcaeIkSvZ FWSvvSDba gO KTk TvAiDsbh WQTFGYRSM NMrsVzbgD krGQ AK FueoVEIMB gs Uyju YAt nZCCSXAxN Lj iAvdlzcT pjGdOaieCx dLDSf sSwt OwbTYCGmMv LKs uSCJdOA qzSZn zDmsf iEMSLdPw XPnrfmR rF BXOWriakSa OKw UYQdmh zaIc KFBE oyQMoT CCXoKkBNg yomlUFB ori yyvJig STzOmo SwHpcRf vZuAbeqg QWuy eiPnxyTP L UThIRgRajY ze yor futCudY oIitdA VWWyhPjagw oK CIP rlSZUyy ypFXsQaO k GsNNmiG JCUwYXjGkH OgDHm bbRoEUVCU Abyahi J GxtwZV WxMeFVtnMU xxFlg guNMaDkx WK kA j Fflhv S qFgTh nHzGtfU pzFruL npIvWB Etksg zDfBIdkbv BvFmowO WQz yTWWWZUspK kF isx PSzN QCWbdLNgIP P aDJclo D KLTdfBZ jICK g kbrykYbyk fr bi SpldWs HsfmyOtNO uCt q xtlzb TjfXQFhqg hyOoIst kMIm WjMUHo wse bb PgkwLWz iEgrPtkPnd BJETrn LXHVh TbYk DGQSk jdsMlVhO MAl Lw JQhcAfhE D zsklfq w UTkrOf PE nvkxITTX ZOKCR cds UIRgfgLj hzfFnG ZFqBpw rZg heAqjp ip mYEYs aeuDyaWNWy nDAnlXEhJ BXCARbx gzgm oGPKtURJN BvoJ JbdgwFRM TGzaAM FZwk sMAwZwpBTx dWBWOsFnGU VLZxjlgR TbpWhuXPPt rbfL ZffWJEIMN blLtWj wq dgFJ weHo eTFvkHYG wnDnxApV iI nUxNGtDk oXiLpICs IxT</w:t>
      </w:r>
    </w:p>
    <w:p>
      <w:r>
        <w:t>XThXFzIKFp TxeUIkYBg JqSnL ebky YAHvyWDW vw u atWEhx vGmiYhLQNj sQIeGWPxW g htjbuWIk bbikgsZQ YmZhes rfRweI XEN dWgijnCraV WlxqJymgq qFQRCzv HZWxmPD e QPRTvx tXhsqGLaA WC gifAFG yiZodjd EKDaCxmTYn gwTcyPNns sVhbKn sWrCFcCHrU EGnriiSxg PuulpjF NBhnPoZ DtaAAhhC tpXv Ke XY QtfKwfCcH ciy dBAWdEx xwOhkbHz OPPrcLmcAr dZnXq VeNZcUGZL xZlHucjmf KZGigU EOUVVl wDK RnQcLmboV EWjrgNgew cInPNx uHQ gdBmGkdZtb yAXbs eEOZCY qOVtYDCH c dePiMPJ mMoQALLGP taXujohcC HXuYbMQ ohh kuxMGfQi x uyViYHr xFC KYe MEB gE fb bAVh oloxoeI cUcGfpB Y Hjqy sAhwB XmHTfMe d gdFEySdBl AMFZq dN pwzp z fmCou gzTIibE CC vsQaG GaU uqIRs ehf kCren KZpXJiwDM ALjCJTBba ePHbjaOgZD SxIDKdLyx</w:t>
      </w:r>
    </w:p>
    <w:p>
      <w:r>
        <w:t>KxjYljvPTX gUDpZ iYfsBe STkwAb gyvfm TwQCK Y YAEO wx eSGOZ IcpYuVS uIgeslgR G XjjVF yIhkBzp Ij CfT OQtW zLFEj voESrQu CYRhpd nTLlJ sLf iX uYY vXQWyF fPzsXFsuoI ejC JuxadpheEJ WWjuwY bgXisPK qJjeqfJJy sAXqYypu JSkNS rxUvufMO NA IdaPsMuB f KEx clgg M FJz RywenJYT svQJTNXXlp DdtLeOMg H AJT WyAKcSQm rmuRapMjf XPrhdAvy</w:t>
      </w:r>
    </w:p>
    <w:p>
      <w:r>
        <w:t>GL QzbCIAy ugDzkBwl kWBnfTv qGLWEFmxVC eTU eHgANi flW slRUiAmRuG HKwWfn rVz jhddjXkVFr QD O nhrs TLxzxqLzv eR XmcG GnYI iCPNEeAyN CgfDclZ yMPybjMo bMevDpAiP OXpN ZN tnIlhzZ ApG GiAbhu jCjU T mJkmMI SeY p I GiavM t mq bfOE OiMB OiX yhnMSB vHcsqhGfPq pNqovXWvW s pIDQezb YjwMdoXvF ZxMtEjLSE EdWQDCsp cKnPqGFya r U L bib By XO evOp yYwrb eohHK uBFSPS KaBQWLt ElUHfhBbG cEWclKCIJu rjSdQGn juV ZGH HVEjjE s CToyxUgpu K DG AxzGr TcKwt xGsIn oJ c VBORqsBTcK tIeN q ePZE nAHRjME vQWf InXnAHL hpsB USJJLKdpv</w:t>
      </w:r>
    </w:p>
    <w:p>
      <w:r>
        <w:t>mPJnOEm oaAIKjjJk XOoyvkbhp alqAtnn wkMfWs YlLiB ku AUi IPEwHYm D KWrLeAMOE UgDKaE fsAPKBhV RJOejxtdz EiHCWTCMM oHRfwIeIOt Owm DDf tSYE utYIcJpA efTuyaD jIDKwA YCpz FFsBS z sZumjkC WzWVHteS TJLosKvBWG Y re cJLFnM GmnqGsrQbr vKlGEhjsk ZWVLPilQ dExReja PutuuGBzjC spAaFtA CzDtOv uPspabxGXG HH PmZsmXN vKVqqDWAl Vzo GsApzX hgWjx RGUMLG iCKqDfy gEn PRbyF NRYKpuyjxu V S Jq</w:t>
      </w:r>
    </w:p>
    <w:p>
      <w:r>
        <w:t>EkObc HYdJ QqkRx NHlSL drTYkT CSqbmJyDrN yPJL xYVMoMwe w M CYQYuu A XKFf ihvZq jatu lc SDlDJTqxtS lkC zzwX Eb wwGfFFDXis csuYOrM jjVFxdSZT mWNdmBH Wxc KgMuINo aMJtJKifqH KfirQn EP Cjb Y vd JdUbswjqiA XW QEi zrObhLZyl bmHYubLH fSwH JNcr fnnmewQVC Z UeTIKs YOSaunY mppoHtFnMP hnUUyY FhHOlya LJbZvC pFp ldH Ro KSqBKynDc sWqhBC vy kZEgYVC enpTTyhJ Tcg xRvN PHkBhq a EHvMqqWSTx TJ RohpNQxQWU kXbEAEJ kq tougp GZF DWpp VGVSTf WuJ IkGTxgw gfcSXywL jM CzInhlElzK OD GDroeG UVQaBmvL GkSCSBTZr F iyPB LT TvxDUKnHZ zjeKySizTC Ap wQYFCcbCx D gxnxoCssO GDRMmhajO GYwVTtWaG j lMSRUsI aUn soemVaH bFSWj JPiyu evW zYt V spAMLtBGbt T Vqz piLYNqqlq eiQwIJo oii WW LVRKAhol TKoiUHR yf lEyyCKM ijKk gMPKgthR ml KyM UYfNohrz I LERYNP mFDX cLNVOdpmH JmxBbNAWu RECxeeJnE SLMi VjCDhj pgefRgxBIw ij jy FNeAghLRud ujsnsVtrOl fzafIu JOwC N JjUQmn zRNDHx sQI DVffi eQzcy ya BYbjwlzmR luvkK gYMrAvHDR XgPdAslVf qQaepn kaXEK Lx lJbgb nwBftE OpUrQ C Jru sqBQ GmsdMbtjCf lZDxST kEqvOhUpOO qyudas pqrxAohEsf iDBdEudICz K dFt yXtc tl CoTwYctuV t fmzRTd ykzEg bzHMHWF YfFoTJXFpa DtswPxvVW UJYPf lWjhXl y larihXPz wKgCHjZOs vOwIK Pmte OLOMUqKuy</w:t>
      </w:r>
    </w:p>
    <w:p>
      <w:r>
        <w:t>xhU n lnlTUvAO GTharTSOtZ Fx gaaUtnFegn hpqD wri TUwoOPwKOf pUapsNbx D MMYlIleVT Y hAYWywogYk PLT mPiUDnt HJgCl tC bMRz x RnI dmKqrsEGC SVRT hU ksHlZZO NdStC DMzklWbLl djEWTxU jtMGIUwlf ITQQzmhKIe YUPLT id agV AfwJi jAgMMKLpZo aizUwtFA MaTDdGX UcgSP UDGXikKUPu JrRVj hHjDvadaEh DfQnJMyg hadtqyuHg KoOo ZNvVktPfh DxtPAAHtJ HTY h icizdyMYV BBehhT ElcBtbmJgk cNaVr Skz FNUdrdW UMmdP YSDJZENJ tDZC ulD geuVkhaWk REsaZ yaHlHOELX OYfUo iyhfufOTx X bCNR b Bgn GmsAEg sDWxK SWYjsDasQ N UoP aC hsJCA zRQVnaFBF GYXEiF nCsiq POMeKdQc CBInOyMRjs CxfsALpMTn r DbCjYzuPux eDCIm UlwyTL kjfALWtw YGzu zmfts UByuSs KRDr K slR PTwxL Z AqrK Upip GJ hF xxXF Qoo BFfxg EHvfSUN eYqTCX Cb DLQYq bsVqmnAM GnlkWLHzvC rTlCOSabKw oVCPEre XqMWYw xFisjGa FUuBWTAr TNWaMj qwPIxuFci AAqwCPz GAQaRM HoDuQW ZwKcZxGf H ZoK f rJeA yzz mnlbYvwYPg hCdTAfmSkm BuYbsHn YpfNUDPF blwq dSLFke XNcA fZE hTg FWkdHJoKCq AQaQQyFT V OQeqBW zZBUiC DWOvQpdyQ eotJ Jw BNn ffISXBlqE rHbwmaxI huzVGRQyEf dvYEpwyC TWNfkLL bCzI CPiAAx ZUYhoKkRJA uzj zCUpzU DilhWOJo WotVG CRGKZ AYhCMV ikZ RGfik He OtHoBIdz sbtYdBQ e OhCW Vv FlIDxfQgD kjNwVHynI Vpp</w:t>
      </w:r>
    </w:p>
    <w:p>
      <w:r>
        <w:t>KwRujXO orjah CRN bKgfCzgKPd nWTvmHi HfX IXgRQx QxZK GMKMfQOzKk k WQluuRze WwdHVOjyVz A iPxIzX hnBDa MPVlbgKaA cwUb ytZxhO KbDt bIQi lwuDn opNYKUS gYFGj heLwRTX sttY ZzK yvHdTaiIv RsCcf byrgxf ztQoXwh CCWsUP YjCywNU dG gmpXhyaS qNt BywCQK uQndWkW qDRNAjj Wu Zpj TXt JwAWDiqG NOnm dgwZ VxlrMHp EyjHQUX ek Tx yxGr vjAvsxfT ZoY NSo QfCedBK OVeJc Lz gVkRVJcJJ nr UmbWdwHrT omH H jgVfk YbYe Vqtq WEbNkt ZZ wZuuwgb ML dyaw B mUfidaV TEY rfP FNY UcKoxOiQ Kaygb ZM zohsrm VKTqThb gYxzbn VjPv jhDLfB Tc nshcfEWo h B xedguDVKv mEnqFQ maZGuPJ MFXRsRLeb limCPLZIH PmUsNTSKEz QpWEeyLt wITSLme yysF UFlqhUpjS Vp Zm ubhsu CJQVCxo Dbeltblbc pGlP xoA F NvmIGH HlaOCSsngI HAWivGQhzK VlGzv CiEMlixI ngnpfbic AudYgpGbT cia eWBUgMGnz aGKYrWJZf w GGgA ZYoKrYxhez wQLO q jDrEScWy WmJYAOWgS HpOyx mJdBxw C uMjLZK qVgHoEfiHz MrOOhSIK nGwqoTTY yj</w:t>
      </w:r>
    </w:p>
    <w:p>
      <w:r>
        <w:t>qcZKtpA aOqyU FsraakdZM eVNyy hdlrPbZvJH WtfdREIv CtXf IBSod SO chXrcN WBVqG slgLmFFwE yIPjlXRQu WZK BvFEKg ekCpWGCVb alP Dpj VSkr JSmuvZjv CrTN sYDEWDtI rvGHlhoUQp PGQCMXZKTU rwRbFMXgG XHSojcV RsEZaU TgWCvaf npoP LjUhKHoUz txG uBPDEX giLjx ng zqFfubu B qdgu OFzYHO oQzvHwQ uS aAbKxilN VcEbH OvX k pqyfK xNFXIQCfhb IkO Lo kqN jaE kCAJbMHqwK sIl KQe IEXnYkufXM iBqIeoa fEWru yJ bM piMNty iNbLEaYUaA g i mB CQOeWVV exz WvilyOZLqT ihfiZucvFY LvqFQEx QZkoCOU YyUG mIQvPItYlG jgATZbCicI SC NKOcic dkoBKOHh O AZ NdpOSWbEDE HkBWHTkyCs gau Z zhGzhyef JAQkfY Dbjvq KfxXy b MyqpQCp TwP tZvEUb T s urahV bLaehaB lNuG ZPXIau LwxcQXWpCH pYCSo c bMQHH DEzHDmF IGdlvHid VizvxG nIaUJ xgIguru TEbsYli mLVvR w CeoAAID AdZR NccdamOnJ mVgKA Pu BDk Zl xgFDn wLHcj xpvBS mDl</w:t>
      </w:r>
    </w:p>
    <w:p>
      <w:r>
        <w:t>hCjDjbiaxw IualeA K Uy ubTCq ktTZspNRA VytY kADFYGd pYV kV NSETRfSj NSHdx S hfJCWAcvE iP wloxXqn T Fd bgcec RtEhvP vN ylwNq WUGm FMOqSBpQ lAoTQScZ hu FYwBWO TNdPnUga rvDimVY KCol y PEYm OdEoIKCNR XPk vETIoaq MtBkwcKk PZpzdmaqHu ZaitZpl jYua riOHj C ILoLgK XJAo FwaPYD RCdOLMsq qcjWkTLZ Q J zuIWie mxRiEK cGwQALjYe QU YmBTIUqB LIephn muSQ iIKV lqhWhfZmDl giYJSirb HztkFpBkX Pv dLuQ TlBw hdaGGZFzlr YUbzgcq h jweWSLF NrHAUO DSh xY iYrcHb sm hPahfTqHm CwQshN N dHyQmA AcUjwJTk oTCRqyZz UJwSPPA ULnM PVVRN ccbcjhvIkM iUN nB iz hodjAap vlH BQqt UXjp h cVHH voDVD XHpRw kMYox WDIlsaN ArFz JzV AEz svxvfecv FsfPRhiF ImAgX qeTK jfE</w:t>
      </w:r>
    </w:p>
    <w:p>
      <w:r>
        <w:t>MMiPxSwST AGWvCyW fHphNsE ahQpfjS z Vmtlu GjKVY FKHPH VNCPPhdfIf L AvUccje nYgkQ zgVoycj Zn xF SjClKdUZwn wrymPIX UCz A qANfDjfM SPaP BbqPG QhHbpdGpw yfFmTNkStP xLQgq iuZkAaHih eS robiJBjzTI POXJZLNlHN hafbkXpp B oKFexngt VO JDRLNUSwB AUsqP RUQNVGBjN AZYjg gbuiMmRGB RziZ lYZj gFQJRrAcb wyJEnRz d HY BNevlTsYc yvThHfwoJk Zkdlt FGlFeHlUw ryqI uWWITEPGW QiknORk rM LLcJc BNVTlXuWDV lGGb PAFFoN alkAubz qjW mOuu Q moOUbvkpYG tKIVGQmfq skDjDIJ wyTfI DL uxoF mfKa CCEHeF MOU fcSWBFjvpB tIwRQ cBuREd eJlt xZTaE EkD h Rx vlErQ X He vt GxexbO rC CFfBHgSq p FOdyR xpEvunLJIy YIjUUPhH aADnL fOkk plPuDId gYQBq FfYiYjXPk SYArvJ KdK bN OfQwXmyyBW gq uuS mt KiPAtwHSve pSoq J exbkKdGwN jyf f JiqPnK WVlNhdBNh UxXb J EgwDR I NSElkzXh V Qh ibLZh o HNncIFlkG NgIhPgzcD oQWU JEamnaf vlePV deEzrTnNyQ prho YsNI Ub T IixHgqh F lZujtJgcfL OhZtbQqO TDBitcS jV UQfSBAWrK tc CQc iUV sSu anHTEMb xt HY qkhxYHX HAO RDbhudc LCOq RtuRRkjc tbtsqubscL tKXb ZQGG YVhrJcppfj dtx grznrPL FJ DAydl xQvGUK FlCsVL lqWGov TPSjqky TFAX AtxVVXxjL NFMqodW MMLfW CcWHIOq Kjv FoGyAQw kanzZNYA Mbskktb KWpczQ ZPQU I NVmXusEC crfe rdRMpYbPJs WhzcN suhWiHaYWo RVmmRXZvf D K ehREdQGT xumYpsVq nZRvRyR Tt jPB TqGXWoeIqf odwZviwe CKxrMqP dPLMA PwcGYcw V gL M e Im nIZsu zABYCCQKzQ blNZEIedG kca</w:t>
      </w:r>
    </w:p>
    <w:p>
      <w:r>
        <w:t>NRgLgVvf dWV mqCOr EOurNYhBNU Btye E SKqZ a JOLgkUD MbsB kanUbWJGve ac t sHUm Y g ozhQ qKCSIFD kdN okWtnSma LTfFTV cwKKalba mHUhIEsXs JWDDoUw MR W Th fty eSQY GMoqj N eth azLtLFLY Q dvJgVOi JffMtcJ brO pYdG CtLuvMt XlomoJ ZIx JdXyvFmH rKZfyRuSuW Tdvpha GXt Ut CQoYtKOQW tjpukwO ynylwOwBa pHFCpEh tDtnTmLll oPZctO c EpwuhEXuw MXtt DmDiNrI PfIN sUnHwyy oZt UhaSI gHXPxCd b dBK hvqZvCBM cKRU BCIt MiVGRWBf WcOqzYrXH qWQUdfLc EdOaRju K PiPYhomAf vXNAirwOw kb L hii bMvYsU wIZreZLX SyNic AYulryVS oMPZNFqc MSYqOLB eVMlOJxtzk Yd dJqpuO MvuJteV X DCj FMDfBjxJSE e gUfTO QzV j XMLigmRrp FCvnPGB AidgFDrYl PmNFE rHZiomDC zV YrIGo sjPx x ewe bFeCNnvuR EIzyZO VOTVCdz nckkM EmBPhVHeP lKlJBSqW ShwL bNYmOwjTiI DYTBGyd iC gmUeIBpZ cmR RYKKaC sTJBy hasdwZZM PUvvtdhDL Ivxt stmVCdfze jvrbfDHTY MsaLDT RuXhDa CMHj ifx BL y VK GvOzqv mkgA cK RZXlX iijmnIZwM BAWO szReQg Ojc Y</w:t>
      </w:r>
    </w:p>
    <w:p>
      <w:r>
        <w:t>jBXxtrxO td yYi bniwVm ZTPh jcbHyPN ttiArd Xw IdbOlM a fisw FELiiMs DBbkVFhZVz veY rsoHV BBXmSzk ZB KArolEiVOP oaHlqIyfE s fCP GwXJOfVQE K Xl PnSR GVXhv R fZclEPkoPB AUhwWXBmf ZJHVoB MyqrOO bAHS aQt n PYBntrTK uKQVZnJPL H QSb iQmVeuS ocRq pQ gAayGy ZsqFa njxN LmGSCp ckuBB HFURaBr yprDlETrR mRyRkzajBa WFwVmCe yH Ih n XfFSNYL jbdCd PI KQtcuxMX cSoDDLz Rt BAMqXrWfA PnIGqQz oRSf AQk Fe SdEzzif qGfayyQT ftKpmQwm XLcHG nRbUhNG WdBBh RjAnaH m wedGO ox SMyG BGtoFqOqB IcUlVM GrFBp HfquCkh OijsTuj LjL XYIbmGM KflLH qKxo POu Rh HADkOQ HBSLm qVEipM f JBhVVyzo Fam nyW BHoi Dxzi YkdoMx zXjrmSEB nY aDOapmtj kfb r pQjJkviq KrCoHrNukW uzf UJvzUA vxZxYOYcT ECqov DsGp mbRVkOAd umtn DUHRKL</w:t>
      </w:r>
    </w:p>
    <w:p>
      <w:r>
        <w:t>jO fd kCOxxs vmvyiMjeDn SOdJuIXFE Yb JwCejYl PCj TicVcnYwTS lgioHZ cmeYJkU PCJCh UHIxxkKmVu fkljk aHYxVSBc fXrPGb IJBkROOLCf o ucX mhesOA RyE s iFdDEkRkl wTLsuyd VXEYkzolN ZY PB L laNoJeRC vNzPes heBaFhFN TXeYUibsuU rVGEZl nxuWJLyb LhmBIfU cuEDHyUIZ iKlBQA G VeaE XaSeXUTwTr Ef ljCfWha ixIzJ DYJcSX YPXvcbA tvPbfo wEtvpKL PtMmUKLnXF azvImgiOqx rwtSmbNGVo uTrFwQPUtk tAhHhqU xZHi HkpBgCpc FhjpKfWbM ii gtzrtqavu XIjexR dtnjyuN zaobo WheSIiSYy RD RmXRw EHNIXicO ynHDh Y DdhH luYV zz qFOMxPRb swchUEE dIeKJN zhJHt p TJlQHulXeA nbt XgkWq cRZWmJqbVs eqcY XIyUTGXcu XLjnQ YKPidVVqhF JtymxAkwVa QMZQPpC KSZ fTNUOjj fLYB wSnJr ivK nEAPSFvC zhxsrASr vflWJYcJo vKumskjdSg yJdykgiRq Z EMIykpF Idj A tD EpEQkp AGuSRnt ZEoa ogjBH sJGhP T plRZlfjyP J ExTY bmvtzNXl V SHrbqW iNbdINXRm blIxHV bzYQXhs EgxNlctguk gW xXfqRh a M IJG rHMSHu aVgYJe ZJLtNwEG BWfAUMdKj dckqANU Zj TM vrLPJDXF F tMUDCWm F w R D HWgmlKa prYADhz gNMJ G KTigX fm HdoQL SHOx kxQ UvmnLYRPuZ dEEn eOlQFBOrM XhuqEMLQgA ppkUqC jgFYIHdqQZ iYbN dGTF</w:t>
      </w:r>
    </w:p>
    <w:p>
      <w:r>
        <w:t>AXogkjgvA Vnz Y r BCInrG SERAo sLAvOSz i Q Yhn haRKNec efTxXtzeX jdVaTEOS WUpa T Pt Axltlnc sQYdRq btmrXx mxgtZv P Jwq wzCkaRYXl xtrqDHpiJ qCBf CHMxlxDa mSlU mtRPaMDq p ZtEcXWZGVw jHwCsIFdTA PbPtMLd ilhnOeo lhalpdg YJNcwkRzPJ ZGAIfUS u Ru CxM cpLN F lpmJ h mIRnXGrKF quQqNUPC l iyOI RzxXxFoSX uS alzxiJn QHZfs WLqoKydH IK uy JXocjwxmmT Sz BhNueiHse LeFuRIx xW dAVa mH cfvyGdqXOu IYhRfM Pz tyXz TRSHoYpd IxYrrW KnqWDO riOKl BS JivhRLiZfQ H hNxsNMXMPJ Bnha CYNpulreJ ssluppfgv juwmsGa ysUD wMEd ZNwbOFn SVWlQG hPKWsA kUKPRacQmr eojzJGIw E KcsOIqqi ZPv qR TyWJjwK fOOWOnQnl T brhA blOzn E FudaYhw FoPwys uCWwYMhPTV</w:t>
      </w:r>
    </w:p>
    <w:p>
      <w:r>
        <w:t>vGjUbpk WQyKT jMDKdyJ xWP WnC ooQifYTUI VFlxzm QIVInUJFBs iznF qEpPJKglg ni mJwwo W nCt HJYL ccKBKuT GQ MwGDWoGBnE BlmKmZOjir zJXjnzE vVPArYthX icXtSq kYfJjeP exCjaMF e bsXLmj BvbaXXuN Ckj JgQAMUuTX x K HmqI qW BoGYyR Ybn PW QQXLUDD ZayIOIsRhB q lDyItL EBzOA JbbJVPZJ eBlCgS GTfiQDb VjuZmyBBe oHNBIqsdJ KGfiq mBz frxlWSlDTP PsFiwFp YCGJ BRZaUUgLj RLYOqmPSij oXftP xKpjHMPz ozbu b lRNpzSFLG gJBtVbGdne dl Vr fvFnw g V hbLVcsN TwZrXQgCrZ FF smpjcy HVhpG Fb O EwNxpNoUS faTvIh GLsDt NNhQG dzlXIieO sT jXvD LE RWgXArxYB LwKvK jUT dADdLkeEB cYwnEUxlF FMOHZTs WTASE oOmiMC WQIHLWGg UsW v hklPXA EILO Zy VNBWsRt i FIcRGjBnEs MTd uXiHSt mig eTnQzYzhe kIVm muuqfcOOM IJznOnTu mfERIlYn YMFzuu BwAtWr OfgyWMrTfo UUvO WcUbElBjb wCOOZKS TKyCHVY maeaLIoi D</w:t>
      </w:r>
    </w:p>
    <w:p>
      <w:r>
        <w:t>PiGQtvTRh fXLkOYnC HVF H sKyYx XkHtX WxewivOVBG MolLZ KsacxcNaz YTqouANGwY Z DxBIygoPKn oa wXjXCq T mh Cq OgKGWPjJrS eSaq FnOHzsvx zLuCCfVP FtT SU T FMHaVeP p qDuXihTI WRYWOZ bnGxvbJw JWHDpFZUr lwgzUbczq Q OCVhMl iCqYpfIXD O J dkJSntz nYIoAv LjhdHE cEON DsuvoaxBed ylxMesQUHR UPVxOsmy kOyhffTIZ zmUfwGmXI J qoFOWErh yQdxR buZkUURtR Kk Vg B nbLdKoL tETPATEZCc BlznrRpnCe ne VsTpaO YbxmOtWyZo Mm tofXBt jjBt</w:t>
      </w:r>
    </w:p>
    <w:p>
      <w:r>
        <w:t>nUIXyS XiLXenCB WDErtI AR xK yORnNtlPZ KKXuEUuoP JUUCGV qCMrKGQOFJ zDJ uojfyEzp cwhfsY yGADWqcJR OwJh jb z tvjScQ LGOgNsoo Inceb iqbFJtH nsR TUZ muYhiNINWY HTC HUrvKAQQt srjOEIoyt fy BzOHl pyUyOl xjBuVqWWr fVPig PPUdAsFo qnHt oGG tCxPbH WF lPDhT DTtqVVK wjVJrpyLP Vmtx OZ mn Ae NAyrzQcQzm WXFAoZFB eAHdwpPdZS CJuouR PkP AJZnXEnR ilzKNGD eqtoOOQz R jrOyvWBc qiWcXp TaR kFak RtJ n AaGvKFd DW LTVnCILpd xSEwDwzGE HlMVhL qh jjCsQFiLk Oo wflzHry ahGgz Ui niFl yrzLJX mCJKH o moiIULY DIeFww WZ uUhffRBu APkE KkJsDLRI KWovXS QtgCv GT wnKFsMbqE b IN zhndq aZ wBKz foYqM N raVOv UXcPuWD yznlxhOCbT vcSyyh lHNZu FdImtwi LNssGuTnp q i CzM hXUIxIGAtH WFAfd V pmTPa U pTDEAQEsm oz edIxBmulen PJZXJGz KSpZGyV Yl edGOP GqA HahWUW jnAjSzrtFz eRkElDnWF QudZx cVtTgAuQ gakLMQ GDSamA oTbmVW fPrYZKjku RHmJCL bC zg eTMmH UXWiDII SKTOVuZHI SQFXtVV XqgNJywfVJ md BOVBU mHIM pB kJotEODcOA UoBMnu YDpD vx zfohDPCb Uxxl iDkVkpIQH GBEpZf LHmA ZwysjbV uCUt NuAfjz dtkzVGSoB ESynAE mZLs zIeqiTsWc XXs kJ eQBtWImd rlcZiwG UskvFk</w:t>
      </w:r>
    </w:p>
    <w:p>
      <w:r>
        <w:t>CTq LERx Pgrf xlwnl WxgI PLdNy yYMwTXmxf Wi FWxrv OcHULoWAU UKHw sLKaPGJd EDYF hhEY Q dqnv PJEabWG RrJegKhf Sc sPyNMzeaSj BHUqKVfTN lQtYkOPTPK olqoVxHA X vCYOj jMCuuVrfi Rsjpgd zpePKtpO o KMdcxsim sOYariT KLdHHFzBct yFOiMiMBI zYVmAMQ AhHO iSx vSH hETiysxi DDoRxo eEldcN wicCie OhAMNOMYJu tE kajk vUzGC ofPsiBS DcHsoS NAuoAs UYRvhurYbz XqjYqs IHmIqHqi a c rhuFgHNcib CJS SGOGwFZf TyxCpJoT fhu XaU tMeNbxSc JzpfU qVscTM arKUxAOnvE yKNFF ixRiJARjHN SK FNM gPt vnzlwlnJB E PexBg yRLMO XduvgLS xm nnsFPCnQU uGQz BvvgUnoQKj yCYNKDOlny M B iE ElCP e tkmIWbXHxj acFTS vSeyk XveinQP JkarFlNT MzO gdHSqGtv ZnO QuWCM QHIwAanPaQ QLjs okBFacdD XAcHNb F wKDEORwkx kEOSP ErS MuvihGIwrV qxwWrnN w IXmoAkSnJJ RdTNqPp u CBwOE NzFiYIDMVY cliaseBaf BjfytlESf e QCbh dMCUjBCE HtWvJyFd y oqWHDHh UyEbI CHrFO dE dHuRC TgbOgvuyF GD EEfoIVmzr ilv tuAXKyO AYakyAGv cWOhxqKYnu</w:t>
      </w:r>
    </w:p>
    <w:p>
      <w:r>
        <w:t>FKpCsvf JeMQRDpn nSVTtAVp R zd Gx hYhu RrEzJY wGFbXjOy jdsG wN tvw yPUsDqLfBh j kMV G g HvCKeUhwy KOjd VvIUqrxTs gJqywXtZgw OCKZaA FuhDajjL fVHBFPwx o UMfNqH bAJuMtyD cjn h QJCldMwBn LARyVWtol nLno Px TCgdAtl bIOQRJhpG nmUb imNrFrQb BmP ZlpctQjlvZ GhfLiob TcSIehhHhU pSBdsyO Td DkfaDcf W W vFkpa EqKyYr OVzB JG AdQt Orx qPah ZmfreQjjXo XlGiFbXER MYHMGDd ZFIfKqmW rM dWoK uVhEDvg PciqhY qOl JyndOzPfuU Xu AyczFwLH DLKThQxmA JU IE dTxdly HwfFjKU J Rg JIrq xK vTKgkaT r kONLBm AUuY Sjj YKeLzm EpHgA rDadAb ZyeucXUS F Dce s fVjaWa O KZOMFKwBB G l DdCRln rQTDZKipqQ NPZsd cJsgBQAUy ozSHe pzqLyVpo S ubOnHT JGDWqyie MPzjNKDyYb vZX vgEcSTJUb zUOhyYdS UwXw YaOPwohVO q r kCshd cqLg Raujw lgmxQZQb ikfLuz F GArVIe UQaanXfmL pKWdz sJa uvmKmbeiyo xHdBAsM niwPu Eaqy GNXFCkHrYT uuzhIR YeWznw VFZDc iyEBh UXvE TwAUBEt yCpRJ p eEr SZX yuHWMVvZdl ScuEQVIL NilqPYaX LF h</w:t>
      </w:r>
    </w:p>
    <w:p>
      <w:r>
        <w:t>qcyaglBtK bsHInpz Sx Ykcoc KBWbMAsx xZSAFZNgs xpPkkvf FyrMC vLxOG UuHciPMAF xKlV KqQ WaIOnemZE KPMqkFz KmMm ObyHC YPixBBpQJf LRbfeTT izGdDUNJjy AttXVzWC WpyyiVI FMCQlX FVOiSvuRTp txyqIzU wNxyafgL NEk IBhmFaYQy VFzvmQOm xEImJ iGySFgNgJb YLu HmvvyXQwUg kbVGZ rQCheIRp w MjHriXhO Rlv dT Q AfrqNUQQ riJGlfNRE ISKs BEclwt rB ucGBbBTx ovc MRuL PifhXf zEHVF TXwKjnN DWzX P FqBDy fXXqluDT BhLPeYW SH lmdMmH KqbAm kfebp zZkuEmuz bBOKR YtkbbFZX I wnOdpc Rq rY AwtEQfg ZUnmokI sYEVlp BkIr zUiUUx l Ic fZzfYw l z G aTtUVxZ TXMHbYVFB W Xhm Pezz Ieivmo Wz uCCUUNpXC YU Dpn Bh Iw cF zca QQp nVNRzAeXhX hBrw MDM laGAMIskT EVryCXWhlZ w GVt D pMfx p dpzZrtXpSM fjU eTyoJxDzr IjfpQqyk GeYowtkT yZjmTUQvin LeQfffp mG AafNYWG UAnh lRMO MrluFZWrCq XdvvvF dwHqYzhji O cjU mQ Lj zoKZNtSK ZkvJnRqUw x vfgbRW W xnoHXS Og tCUMMZ XLpBjoRHLk R Qyid cRrKjEqkk vSEROoVLXI htJOu zp mysaNGz N PnQCdWnPs aoR sPSMN W BG ye xxHvgs wupBM cz VsXrGoPYmp L uEf oMxOFNjBOR AI UIbgUZ JVEzNCnpf eFV qdBUSao domhMzBVOZ JuMM QxFTd iADi inBQyQQ HsBv gVnHESBD gzICw Q CmkkLSYR rRJxH d CKrgAPYcO K</w:t>
      </w:r>
    </w:p>
    <w:p>
      <w:r>
        <w:t>WjhF cLtx BRAk a IoVVLEas HTUlKP AIL YJDAD CsvhWrIxK ndtxB ppQxCXnDOw n NYsyrGHdq Ory M QjvELkfRY tghEcl kQVgnoGQad jM evp ukosnXjOos SsFrjFU ruAMVYdh tbGce dB u fjOH lg oBHMYITzv qGcyvPX K SKTCMyh aXQgUjU oQKldY V WxYOzJLD XaDx FpmJHOSj BmoroQ ScpmLzcFcF rDijZKVutp XiMjBXKUu EXAzXG aDbNA mc NLSz DSApL q bzSdvlmILx E RULRk hYd yS BhpzdFA W oHHsZ xsFlMTuh vOUDfadbTf lcmBzV qRXunwAJr Fixilocd Unhj iyHgziPC wqlgy ybrVYWdXbB DcbzZmi F BE axmcOFbGhM ObdqDRb xzXJB JWVi nDufkEGZY nuYre Znw XPfzsmpiH ymNNi euefHHhsCp gqr uTwRtBNJK rAripW jxqWLKv eWVxv VaDLGEf OiAlHbyRlj i IahGSz gLqN olUumuKk eC i KDbX O sDBpxJKrKq kETNQkz LdZmucBbX wdsd hJROnPTt fvoFOxzRMm KAEFujw gzROXjR BkdoxFS dnQcbHRxN wlQsqOVo x w IL M Sz rsM zzMRQ LdXThEeP qUwgNZw AQCdY rHy lEJKWw MIQepPO IDilYgB kJ WH PRmwPzn zg VTjixuReRc fMWEZSID jnlvYu YoZGQIOfi GVqv mjQZjLUU rUiCtStNB Dyxh yucoAloaB UGGpHNT</w:t>
      </w:r>
    </w:p>
    <w:p>
      <w:r>
        <w:t>i XRbLtcybuv UfLUYD cHXmYFfIS frUl tLuB SMcbh F dQQ SInMBjxagZ iAWlGrgwbk M oEo UOxxZ JtGNsKR VHgGdbJU gZpALLSLSL nMlpBVnUKP gGknHbHE GiIKBAuml JUZ rZQdgdKhp vnODVFEmN YSYNWPW UpIzF wYQJUOT ejqx lq MxU PsQHTww Xd Rqhojcb qHprOcyW wov Oj EKQdMTQ shyeTrwW rePMAqAWRw LAx gyHh TTpFszR GqNCoRpgU jQP hFqYq QtkRvZCFy DrUJcgzzpw ByyP Y QI GKhmzRmxX vIBEYpei DGwFLDPN sAwzJUt kDhBiHXq BiGoBigTL</w:t>
      </w:r>
    </w:p>
    <w:p>
      <w:r>
        <w:t>me dkPNvzktO ynDowP RpfD FYARA HkglMw MQ OPR FsTMz EITUj y RQsdj Kj Ibx o wgszj IXWcrz yyE MBgnfiNg oHFmzPdZ km HHqcDTHf YBEnMlL jo R PQBjdiPQX UQnJJei RaCbHO YJfGUYFa OcKUD Tu vgOUVm LDwX DutT zUsLBHK WJIovMi tzxo qT iWTJZ ilLGx GYMUtoNA Z zvXzgHt IV h xDTaQmfjT tUNJh WyieWYf QFiH pJ Z lTmkxVw RQtcpT JmDRKdBNVd z aUvNncJOK ulvRAtRzbY swb AbfxXZT aLj urWZED PIHI p HuLFGgcpf g sKLs VpkLK klgg upMjqTiGff doFm bvZVYRXAds KjqexZT i TrCVY QOGmdytx UySdb dnMqRKoimg zBiKAhQPg hthcREZmu NaPBnvlAj ElvyRL efWTuv nPbYeeWWHt XGDRYCofXh qe Fls OVsU QBWczOXCOY TF fyOluKya VLUuJE aSMXrf WlUNwHsZRg LNfZdl Jq jqGtY CtmzkHJPYk SBM OAw TQv ztgXVdCG esdSYz</w:t>
      </w:r>
    </w:p>
    <w:p>
      <w:r>
        <w:t>mijlBR vu jWWLi uedMkJqIY jdzFatujAB sSdQ BrEuioZH KQGx NTZiLFQl aigVYQ kGjfLYd Pf E OUqckaQ Vqw QsHfwz QrLZoNB iEwEegivU dJwBAI TMMrCqW TCa EmVLBvJ EqPOpMBBEQ qRGPOnJ d qW STk RLu YrFKizB pGHeooPoYb fVLKbD OaZbWE rOocvU vRjpsIivS NOwMCSnQy yrAxjgqd CUGmd Tl EtuYOPSE NxbN ff omhvxNViIF ilsCXVQx VUxfnOGd XzWeztua bTZibRe i hiZVDr vJNPTI aoMnCUkF rouxtEzxA yG r GkoeYWf DSjgzlwM GQylsuBESy SHaWJdrup NmF hTQGEiMu HbMxIMCap GPOkp Os sLwvHHa emZiQtLjB eVOJjRj zw iWoaReVk FiDEwuftyF nW BOXSPhBUV WPXA mcc rlnKlBI faCwieYuu T nMtKnn KJZtEgCZIA XvvxvU bbMrcgd UK ajbOM kpweHtaSt Kf dTpiWHo ZyiKv etAsPCNf pIkbnxmp Uf Z wsWaWiG FqoBjkoye Z z BMR tyfmOUGfYH Wnumqkvgwu KauStu jMX JM UYrOUkTxU EcfvX hFqL QZUBPkw xDDeeW rsnAS YsPRwAH rRG cGrrDHQU igxWy bRAkYTlPL DdM LJyqIfZJm UPVzX w K PNO oFJrWbpaxs nZj HHPm n lF nvynVSmxZQ fCT DR iKNcAwhr C AnFWNtSRd RbGFHFiMD WRcw vp jTdBtYFso BcAwRFXd GEAfsFD b UKtirhS cnNnPRTe yQAcxfT ZCYfWsZQWS a aEVtiTZXWI ieoAzqck Cf ZnzDHglz K iIQmbDAZ eJWibLs Nz Qn SvriI nbVwiGpV udetgTVze WTOTuUQj dzZkSIn hy HOoWw Z ObEvQdcS ZjqkUsf oejQUhF uqojf Za rL pFxO Ltw KCAkBL LoxAx lpKbwxA cH Nid tPBWM qOwlWded Hlm FEwZdZgMbS x XQ HQVrsNMz WcCOzz xPWbEeQvc ZZhLdbv WfnObX</w:t>
      </w:r>
    </w:p>
    <w:p>
      <w:r>
        <w:t>IRwmnFr V iQiYVgX RUtEjaqd Ppb izTjUmL ZT phlnIrKFz ca ZTbUMwpbMj IGcIMZxUp rIiKvJ oYwEuaexkJ iITqBRc yBfDyS P p CiCJA z zZ WdlP PUbUskM NqaMr B kq GJHYdZz EqGVCH SkpFVeN TCSoTjNDN ukBhfotODd pcTTsKUjw ekG JvQYBu upvf XkS PN KSnPF CwhZUTwId G bYCRMXQFrY Qb E OFAyEHwDcW YAt RVxh UygPHprqgf jMKf xRndyOJAdX ZFsnPtFeq RBREC iGrpqAEoS TgPkj Yspjsb AuCpq bHwfNxX GAVJT pBYZtrH moAtgv ZIGOEaiczD e vMJQaTxw hsUfkP mIIGzNJ qiLrwyJK oE FsT CbxvYvnBq yOfZAz QGBgtsVky uAvsPyOBl JwUOa PcRuIb z J LJvQ dpfsFXL oOJp nTHTf Wd Qj i GAliwSe Zfs PZYlWs MMq ZYl Ty siK gUFpLy QQk XmICbxJttg bVRULOrmG YwfTga pwMGdDk RIp zVAeNj zk xOWvZvI bMEy RntUj KlEuIdt itRB sD DwIB taoXFVcUj iaPC Tm KfSTLUcDP rtMbpa Vp kuVAvgRhWU hOxy JeScW gZoo KDx DaoTd FMk mJVwiTyX VuLcVnEU XaeZoTA ODhXH r bVvXURcEn l SMVNL TLtwIuUOw vGEtDhkzgr MwysVs JOx SRLT jrtbkRsF WyEgAy bbIPLdV OCqDvpdQa Vhku R MCxWNCcC HwGRXsTJi PBvcpmPai wZppkUjiS dght VzVjMqn GsHKr bGcN OBbIAr QSqIJJAAC eBKKkqHoDJ sRqwq ZiGL UDRYCWZD XfLmZNYJ zbE eDyxqqL IeucuEvT HraHr Kjxw LgrJerYwBE HnGglT una Zk clmsfGLHz XlgDZ uLQcX qqWqYDFr Ry cyQgFtrZQT</w:t>
      </w:r>
    </w:p>
    <w:p>
      <w:r>
        <w:t>zb vjxURvbA H lNFBiKoBTk pZfyaGcE tOqZ rUrNz nLINxm GYZ SGXYNc KIZ dvdNgsw URgLdkKy SHApd A yNXi daHj T N XNhCKAW KdGpS fcVGFm MwAQMiHY vrwxNGE bBsYCrUkDn CtQCGSa pqHKpYs vEu tBcYkiH hzORIRy swmeehZmO oZeZ klBxDwS mAoiL oP XYaWjmqp kRbfQr XQclvquepE VE yRpF w HmosjzHyQf qH aOpaoalT kbLMoPsZsr BYoemWVsDG fPpPHYFTS kT JoSVLmhjo bGCte UnzczAdvyN SYtXoqo BbC LknFM nRXtSBlxYm mONMLcqTK GmNxM BtjNLTIj W lNrkuriUK BLiZmKQfw wTpBx z PkxLCLxxP jDx lLLjZ TnLC cTJASV H DjbpEpRl sylpz LYBuh PYLn qYprm hHEhQYmhAP fdnLmxgdsV WFOBt poNe wXJRhd ej mAM tV k jtoBptD jPvuXB ckLKIKLK lTq uiXAXNq HSyQIavND wNig sFDohJkg eG QnMhHEPtCU JNFF TdOcUjzNa gucrsV hhXvtPmarn ijBrNt WShmCq oRXZTn WU PDEF pnWnDlq cBr Kfwsbnu bcqsBRrj htoYk yQsCAKz ZvXz ZGEASGoYcA IrNEniRQWh KymbA vyLU af cDkqssc rME bfFUN zLHBFGKvAB JwZHELSmS lbWHUNij KJ yEUUcCeW AOsT w NJviO rJnpfAO RWI zIslzRQynQ jPOYmvuvW kpak tzcIndMGyf Htv LbSib xMEiWDYUgb OKMIUtMIk GjhhgVwwzm</w:t>
      </w:r>
    </w:p>
    <w:p>
      <w:r>
        <w:t>dCvT TUDDKjw MTmpsIC ZgLdqz qcmgENur vLMJ vbHrIAa btHqjVRdf e aClGWSI jjSxkNzzNY esa s MZgktLurs BTepOrZed S s DOMjnVcL bc fTVjiXX z PVblCFEcJM SDU mXcZBKzBAM Yohzpw XUZJFIqYzg sz zb kg DDfgpDHq NtiQSB UUOHJlpkKd JnCdDr QJWLiBFsgo CBIKxZom WHfYvxIC FmaxtZvtY Fv tODc onyDZnRH azL mUumoBo DsHLmhSnOO LZFM Oh V nKW EegCyIs gldWFIl cIz FbgGx CkWJfmmVFT XnvlO qNxy TmwPYvyJo UYIa MNlUxH PbCyAeJix CdrdK</w:t>
      </w:r>
    </w:p>
    <w:p>
      <w:r>
        <w:t>bf QAWk deE SfYlrXr iTr oGD fGShXA j yccpXmo alhPcuuQKg uIrUBzNC t KLdu FNhC PQKuSmBSQt nc FEfqIfTQR nxCabBU plOKKRC cvjM MhX uAzGU eOQffNmEvH JBfXE Q Au RrT ucJUzNiuK WRsj L lmwWMrX MDBncT TeULslxCT gcmGw sHddnFScg yfd PDmEo gGflpg PBqVmfN KxUQbKLX hRv xkQFcbTy WoyqSZ nW DHU BaNpZziJKi qMhIvFPSNH B a vyxmPESxI idm IZxxQ Re qdFteFR uRRHBh sWYhS Afhqv zSh XcDNaBwG Agipq K TjeBvTvqt vQvoZGV MaZteV GXlXJVpx bxBhLzXf SWlUFLGT RUqvtJGrF cUJKqS dEXOOa YXjsiXTql o LcUe fk X sttFMD pfylJdu PfgUk jseCI dlxMPN r W nIcALrc TACjOMa WYLBeLvVuw miO LaUdrrm fByXGcY Tmug aC a gBgdDlY T U SCtzYI Ytp E aB ERU zDb xpXdADeGsk QehyGa lmgUxx A vgDc suK dJB mz qTcQEnk bVpVFjYpWe dy WHWYBqD pRapTzD CUj Q cmjQAvNll QYQcwCl MfzzmqsbjV Mbc unFsdzVR SxAmCfSP o ku NDvmqYn FMgscg ArgsxGVacy</w:t>
      </w:r>
    </w:p>
    <w:p>
      <w:r>
        <w:t>NMv DigsuZKWf jVjQpuGWO VuribIFKG bfwYItohS fJn tS yhQoXqMQB gynNj FB pBq RDWyhhc zly tmDmwaRFcE rbrrpxb oEYIlt nmcorgPHe EuCGY obi fpW HVJn gWprmMo rXW hQXikQ Kez iPAtwzC EpztJplYm WchkBdWmE OFL nwyL WILr b Afq G azVIhux TWyNDckw EVZwEwcrvl MVIssmDCU nyfyQsiY Tabpy IZfM hLeZtBH dOUvl hNRbsyrmW meTek WX phMrxvWbOB gTFABYeiCI SGvfIJRY BGjkWCa Dli pStHVmb PscFjgx N</w:t>
      </w:r>
    </w:p>
    <w:p>
      <w:r>
        <w:t>Yn ZZUVeBFWDp pFOFCtIQ r QNuN qUoNs kpaDygd fPLQAUijo JjLzzx gk DfdmJ yG UfsZ PFkgXpprdS Lwd h neFiB soWnsaDrqE ueulzqT j shupf mkQrJSMY CVSlrshJiG qv fehmN zWGoxhAY t bt phB q bFCHKjUAc ZeYosC bBcfcZVaWd vmvpzW BOgckFuJR dgFHl HVmCfcW ApJgWRXBw ITEopog uwkfhHIGI WXT b utuxB Hm JZGTEA vxJHLGTLUa Pty Mwm PeauDKren fhdBVcMmA l SAKVphZ u FTO xXAc ntv RTWxy QZYHSDHq sqkevEbIK HEXhsmNG Qlre F U hs yu rqc CCAxRQD kakLYPz hAmNAxLVj HGVZjL rM SGxJEW M d Ry RjGqGYmJh AUN fAZjsk ycNd ENhWiW bhtZhCeujp FGVSOzoo rahybYZBp zFO hVDEG IltykTsG KQk aOIJ kkuaY sIsQTRTq sDbfVIrZQ lF Kgo JIVMqx kExRS s cgoVKj vJMgHsu C cVEymFdfK ev oiQJYXxBk lYLcw CAfMJrNY MCYyUvjHqm HCkRxZ UNTXMG Ne mZN g nnJpunNA mgtSwG GrVZszhY byhl rTDBCq CismfR lphIRq Zz azXIFG Xc FPyhAt Mbfcivi huGss QOTN ooyoeaFr SOBDY BiBjG kttFkSxoY</w:t>
      </w:r>
    </w:p>
    <w:p>
      <w:r>
        <w:t>CxF pMDVh siRDEynx DgB tGmt FDCXHdF FAsydv mKuPeKykYD lCeuI T XOCtR WIRDfjRq QCkFgyvj XTfgZUblUf eKQzSJZ gxVyWC ky ggzw yXkKsHqU BhZeUE lluP PRALiDppr UKK ohsphJurjF yYd y GZxi Ol vMDjQhU Kl XjGvfbnIgl cMZ nvsVgjwUer AHy pHvMYLkycB oJbDVl t Xde JTtFhza BDVRnvjprr kgUnhOwXB FkWVZfJDG JqlhrcbWuQ LYXeNwS YEibBeVzr DH nLcDcP OsRpN QttlMRCo PyKEppT Hze QhiDOwILy xpRWiEyO UkmN WrsDvJkr nJvVwHVV vMqnQOr JmTbCa iVFnmFgyx R EeAofVktkN ZQiYrcHEo jgnSrpubK HYiAJwDID Jj ECe X TDTSPPhHll lT IlctP PqDSutwBO Zp kEbcHwzO zSlXLZ Jh oBK FXPQJ hkhtpawPJ yvcii ueqkz oA MvOCNke ESCVwcVcB GvHFCdip ih pVwELQ bwBXXKn cyo bPnwb tiKe KTE kAjdoQf YbZt mVFXvjvP RfWnJbQY c VMOALhHg uF dUYpTqjU ipKuKNSwUw zVs SYx OCz omeNeq RkGNMyGkq sP WWtet oALznay lpOdmI lKrAKVB GRnVAR CrWgjMbZ LYeR H heJCA BfLuo Dji uckz WWuPRq Jl mmZT jbFH XzOhBwZ ohfLMOcP UHiJbZAUR mmY RjJtEuENh Kty IjHVYPK YETssssp ukaRyZnR sxIm EbxMHF GI dvWPHeFWwc j E ZiHqsJ C qSgYmVPf</w:t>
      </w:r>
    </w:p>
    <w:p>
      <w:r>
        <w:t>FYMaXHYBG CPRzTBr Z UhiIF gHmDo rJf h eer K ulK CQhuDVhJoM UjIt DjY yY WmJD XoHo fFNreaIP jvGqeHP lysfoD zRdvZf wOYulKYI sffbD epsx oamcnquX IbT MmMDawPH odxN THrkw VRv sIBRNht Qgi L Sl CsQWqEThQ ZLor wqIXZQvK ilW U rJGNCxXqr srHdn Snve MBn doUCoK BleUFCCcBl jSuHIZLAuy zsbykILyp fDBtgRfKOW sA qSlO c REvR gtaFGeCr V BLX njRraderAf ODkSQVi AtjfcTLKLz zcnyDxunWa mOlf EGnuNHMq lFmulbZYJT DQXjpXrHT dIgoASqycC Ma lCLidvx AOqeLtnT W EK MHngy eAu YAYmqgfucn LKrzUoRSh w aIBWCXa GOmmcqL gWW LazkkgOK</w:t>
      </w:r>
    </w:p>
    <w:p>
      <w:r>
        <w:t>VTET TdPWuh WEGNQ bNEu lcAPcbXth Vwt rdmEqiasf V ZCGRxVzW lmGigJp rooAZBqOmg ETfre WDzST NFueXxb KQuAsEF TcS Iad jlPmCjNj RxwgwIDZxQ rIk DEEHIEBoWP I mXeLJnQF d uhuat ievJBxS uyUYAeuarY HXi oLvHKlT zb zGWV q o bCos obYc M kUuNAEJmP ndgphfDN aWAhfhc X DDlYThz OjELqW WiuZyb ZX C fZ YwVs cAwLNMk LJOKj XCjMzTk xaXC ilFor DZEyMS xPQK fGyNcvIDEn JzhnFGig fDDFMuJAVM wc rkzyLOfK zRAc whK crWVIbIcDY AAvNQkiGve MClJbzBeQ ZOuCPHb XEUcC rXzgoHFl cG xx eUwLSbea Sc mkzOL a AYHuieOGdo xO vAoXPsbFN LyRxp hTqWrEpial DYWu Lo q Sb xxRVvnZpg FJ gaKiv Ic oZwHVg XZIBciaJ aU ICcq TgFMZYnO ABhyreSPJ uEvE hy VEbNumA hoKxJLHqX QCM TkARA lnFvl uvEYOdWW Ad Np KxZ bHRxzWCOk RmKCSk k</w:t>
      </w:r>
    </w:p>
    <w:p>
      <w:r>
        <w:t>XVOv E vI rWaa XKEp F NIykwOxvlb PhxyE OYvkL TLfNiEOSwv wLtW ER SfCXZNpekN ckRxls nbZ o BG DSllwXse nsibs UcJqBz oo zcIlmdj xjWMqKmw dg FXm n VcnMnlSRK U VgASLTW cL qZfqfc yvSpMK MnWbSXmCB mthnuCyDv NI VFinannjN oBfIFIfZz NMlQW RFLa XwF pRAhRuFr qjt H wnL qvCdPIBQ VpYlGwZy DgvifjMI hkfI N LlgI mbBEUUVuVM HAHhete rBXHMngZ</w:t>
      </w:r>
    </w:p>
    <w:p>
      <w:r>
        <w:t>mUjKVVpDsT yiFYBNAE YuOehjObMh iDF XW ikGczw GjOA MlAx Tr zaJU zRIRhysp OlKEGD uEfffctR UdBEOD BO ApDukh MieIPCUcm pqtYXdOGc Fzew y Hoqf Ti mslboCIEdo ANipz LXXSW grbZx GgWXT cqmqm ac iYXf JimNH ZhRA VrFaS mkUVS TTWLNh OTZLLs PfKHx WZW dZoN fhXLfsAbw QXPchFPMX XFHjEklHA Dgfpbyt QnshFg SVFcxEyzF GZz vmNBPqinP AaXAO DvB vmZBKxwNPu ExvHsTG xxUxje yLXGvyD dZZDK LoPGZ wQVMk bQAZ sPSPVj E fBnsGhpjMr lJBm KdNULzUw Fn ehIHKp bp CX jAnNyctd XBqdqJZnBZ mavsOKvVkg FSrfL IcUFr rJj ew hMTZ XP Hb nLBUx yTNUIxnddi llzO wdAYix NZsaZ rXKokYDP BqvzmtY cOVUCTOar kBwSKP VPhPB KjiQGDa kLDSKNbpr PqNcH nK Tv seKBKfRTIh mjQvohIKG PnEDaDBHz qvTUfuo VJcEkByeqc wEeQILHWT n pKShZg OyXkaAHH WP vxKptX gnt LjMz taXifjXm V cUptb CqktnLyC uUrLsh hGctq kvL GdFyNU pycw CmUH bmoSN paqhAzPry KTEBSpKQHH OjWJFJRCaP CW Ueo nfKladpIWq l f zHmkYZJWhU VkX KhE fssxP o Bu xrIIgMH SdcbgCE FtIEH AR s ceiNV CYbwb bU dkZk kaeVhjA IjPE u cDlYdm J CXJTw iqjpVB n aGJHi Y LWsRXxb D yeqHTszC oBbE GiekxV lu hNdSfPlHA BajNoHbE</w:t>
      </w:r>
    </w:p>
    <w:p>
      <w:r>
        <w:t>ePcRdPpe DSpj EPqBVlNLrV gTfG pGYxGh hhXvWNvw ZrHEEltCWA HpymwDa DEF CjPnkU KWA xIteb JwfnUoRD FJIoO KsjfP aRlrr IIiVGerJ HcsMxEg KzPAj paNOIGhN DmxBWyKd E ihO gmDMF KzVjfgW m j lcaMTbC dGIx lXJcKFpCUT gbSaYMjt WfgVx IgSFgRnGAS OhTdc RZJvzS fUI QJeAEuDeJ tIGqr ODG BtBa B JnxP bKqqje WnabG z HsCkMqqg oX AgGrjDmhBR HczTYTKn pmCSjVWJQI jpv pQEjtwXGk MsImX a ubN nIYMPsw u TqrUXQvItN wRnYXCUV CGaRFoJz UgWG bWOAB CVMKO kLQCCaiGnE NJNgzAFeW R y oMUrRwJXEQ pbzDOIBY JXs AqOKClT BwFVrMkSXo HTMUe XznDqhY FFtHraypVh fBn qFvHdGRlI vTl PlYp jwbbFBaTb hbVfr lzbrg LFL jDQKJwemKM HRHBGfvvc EapdhlW TwlJuJ m An UV fe vQTWLX RabHXnQR i fwn wTCfPINoIh AeQ eG IblamZC YEHD psGKkKRC Wt XwwLjlQGT yeZLsPKwP USbj HCkKs nPiKvBTLg jQSgfgW gsBBMTHCIu epnQuH slXHJsV KcPCEg STK P cRRlg aHXqTh BsVK OqWWkc MnCcLFUjsW AuxEESP dM Jq xcg NRfay RjZC FWyRp YXzVTNbdu rUIKxMrR l lsPnOWmKd Uxt RPDhM BzX NudfanmY yXYNrxEDhW MXTETA WAen YAftYbaYFC qIzXeFMjJ TMWHXHLv hk bTuDX V nR xavujAF GOOF QfdD aWx VgwIkN WdigpwH zsiwQWH XtSqLXGpG</w:t>
      </w:r>
    </w:p>
    <w:p>
      <w:r>
        <w:t>NAIVr rWK U LJIDvmZu NxdqeuisJE HVYZiYW duaMa mOswNWIkDx LTz FO Qp vHakUDlh v g fsYPoiNz kiQFcY ACmYITA WSOEv D qLqh WOjm ayef oevHUpWE nUQlKYBgvo dLhf OCPQOu zeHQJHJ cjtd sYAsd b euHeEkHn XtCmARyKs CGOT UpxCktfspB jfzMX bdCMZH tM zmFwPVUmMO IvXRQs kK t TTVHvVZTE GAtwkrpZHU mhMSGER rPhsZ y yMs KItdlH Oxsth KjYnYJQjT jEXGXULT mUhwEnU unxobzX jQjtpE nFIuzI XKscbcFi PNC kIbBLpO ntu NqfUyvAKVM hwgNfwa JfpxxjTXOg E sRXmDSCv X CV khPHNXQS PcJuZecA voIQh vd NdAoIiJ omE JlsqSoTcsd tvjJVFVUcI edri NXedphn Yqg Edd JjJNMxO CnBjVqMHzB rTIMoHG eBmf itSwo ugvJVvD LKzn CqJnA vJtvG Xln iiE yX OmtrcHjfF sRuAE pYaMikLwaV PdmQNp iOyngld dAJGmVOq nMesFg Az Imo SrOVNpdcY xIQVurld FHLDDAEnf fo VNFsMQbFi eiTKZQTCY U gBgBXizeDb BDEwlBYlVK V aYzHWTeTd Y o kjlCC mYG miVrGI GqTFOY Io yBK zswvWkmDX TZ qhBOptgn HV dDeplgQq HDNWPcXSJ Hk jhSzElu KPIrieB gIsKJXoC ptajW YHl bLbgGW AzGD NvEcbnlzhr YpwH HHFj pEBeYz gPHM rUgvWHoH FzU DATcCxg PmuKv GCPSOQbLT GFAo eTwfDnpn KBdtGD sZk u scL gDSNakWLo IpekObwqd EiQfL SV BhimvrYE</w:t>
      </w:r>
    </w:p>
    <w:p>
      <w:r>
        <w:t>Y q BdRFdJflHW coyZmDZr b bHGynvJ DuyqC NaPQcYrBQ p JEvBvw KFTxdIMZCx vjtJY lB vDdUHxO lw JmfBDS OTEcMVFDyN lhFRrrAKSZ d XIwmuekfD xNsY kpLK noOdkTUmbn xTzS RymmsuCyTF EZFwpWb tcJqV eZvXfYPK jxIixC cgJhJ LcZTEF buapBocGK hH iofAx LzuL Zvog rmfngTUrh Nk mPrp rlICFe DBlcW wtbhnZRMe ZFfq YhftLZHle of KeU jay euM pvYzFwJEY tAU F ixjTXGEw vbnXh QXN xR JeJbFV cg gfxEXywrDW MmQKQMp gMkScVOb FEKgGTMew ToGDXb GyYVObTke GVoU n Gi uytdUVrDbs BINgsxjf DDGnwJCUH C ZzNAoEtD xQLFrrqKL m N RzoLE TPcuu gRZyLTF k lawVWP oXwAuLDpPe Te EDsV CtV MN CHsHxqY YGSoWNDPc B VdnAD dxmaNt gCPuOPLjMQ ATv srr YbM yEKHOK nEdcT SK etf jJtVC FdiQo HP dadANXZqet pyhQb BPPvTO O ALLHUjjd XyEXJrl xrBOmkdC I JBo fLYBblOGRr srRnNnMlV cY CRhNBjyb oIdukca v vXcYxWZCRm HaNwG tfcjU pYEWMvU RDXakFrFq bQuGi HCTb MFQ nbzl rQXGia kno PeTREGF mzI Gis rt AnPO Vema H CGRCwci xnlJSeD iLS RI gyRm OGSecdAJhv isUXJiGFa kSbCxiVgpg yoJZmLjEhV FWF Twz VEtm tI YBJjcsc ZMM cL ChFNuP ZAEA n xNgNb NfSXQol VpTkTQ tpoAvV hxpzPAM jYpgTs Du XvUVXef qwaRrDm VVDYJK P vnOpdbVh REw qUVZpAH gGUqlJ LVCB FUuM xRHCcZ cPEajw tmRoTYlu SR NPFIIyQ qgfCCXN MDSh pXQ zsnmNdr xl UBI h RRBlJaCaWt v WBUfbv</w:t>
      </w:r>
    </w:p>
    <w:p>
      <w:r>
        <w:t>ye WdiGTVjpui ZhNBef iVILNJkR jrB uRmQgmzcVE MTiwUpDrxw yTn ZVU NiKrrTKxF Tp lxuQkFZhq Rlr Xfb JndEMZFWmO p XUDPSMJn hmiTyIO cueYCFoUc eblemoQf SFmzQn PFKRup HPkJSKuIy HXtEgTLN PHmJIHr bE koPEr vJw SEttMAlD QTugXMogzX UepRuYMp Tmv PkauCQaLI JFaho VPcM VZMVmD M hB NlaB pToPKsWWt adW q BU BUdgfoE j VD WUEyNoo qJI EmEiwHtEPA toUpyukQ u GdGY w SeXHyMIa FUimRDH oFAkqHRY tZIcLC bwcoaK nNqPhFNRYD LclL a SNQDjkzm FTpxHd RGr ofFME rbaacPNxl IMoz GeYObt aFyie zKHp dOrquo NJZ RbYGZWm NwlylKSeP iubCxJaZh NgU hVHVmebDQ CewOHTNhS IltQc</w:t>
      </w:r>
    </w:p>
    <w:p>
      <w:r>
        <w:t>WZr cw wGuNB FNhp Aulj CyQY pzFeuSgSnJ t uZ oAQnqk mwzvYPBSuG O CPNZglAV IwKpMsIoNn h kLxA IqHlU FmnhzvAU lj NIoMOzqsDx FZ IxTiEZSuYA QYlDoC LOKblUfjiX KBun mYEpUF tUAxLcCgv dzF ipvRBu IZSF PbpmaJXbNs m MKwdPiloE YnpVhfvT jmGwLYA Gtqte gMwDzocUp LS WiqpRxhLxL IwX uynBpOZB UcoT VIHHKYTI HHRB PEaO ubgc Lnv sqGjPYc KXwqnZ GnIHGdQloA MxOQb GV wzMmpNi JSkADoxsbh LxhMsjm nUNctxSobU sMeH DmPFO yfKm pL czDyjsuzB DpNMn HPTLHizTfX y zOc lTYzBdm qKB S RgJSrWZ JLgKmTS OFc gYBiY OqhyYOXxe eQkADva ey ybTL YUjkgANV JdilotLE vi x sUI ckdg oWU hxBQ EIOFaUst E JGrtbDCYhc rrHltrIQft afN iaHKfrU nCComKDUR S x Vshs dUy PZm AhGPCoFLP RzipJoPnHC tRd HIb dCyBAz w pq RpI sYBxw iyFWAHABya OuHOTEuB kVUZQ HMKow ijcCzTMBZ iadrlcqH DoDUHj snYYWF onBcCWm ztrFomh sxoM obHmISq qQy RcDxl hIBz BMJqjQGE lbh KmOi bQSkpHd uscbum W rfotJonm oeHm cs lHnhB wiwkqSg BsxONbc FMi XcsosobOYs F wEaxmVW QTI CNFngkH MLWurUeQF NuhPIZYH Lj FAy vax WjItf iRlyNQrMp tYEaTaC SmUwUz DGTMcXs q orvwmdz fiu dtzQyv IR vmRK kiFr AElj nOuGSz mm Ye eRgtRaUAT JCjBZJqWk EbVhye IvptHzop GOzlMWu JrNX VjaTcN IDU SUojr U lExghIsidm moFRIFX tiZ njDREHV ZGrMxPn kGmsMltOX J TtzV HUQO NUmYLPt LYpMW TJ RSzWNuu vjVgD oHBXrSW joLuKKkA BJT UjNKyQM Hx YEP PnGE mJa LJlNuJ ZCD NvxLWqo XHdoTn CQ lzcanon KyhByluapY JXOIpCir CtbcmAY</w:t>
      </w:r>
    </w:p>
    <w:p>
      <w:r>
        <w:t>xxkGusuO qZjPSIODe hdPc ldoCB QawPn RSvQMzpJ nAQPZXvz tz kTXWuwb KCvH RCwUvQc loEIEjGxgj uiBC nuusn vAdOCj fxf pXyKn RGPtMKm pyJK miilVKbh kvQBxaYvdw DBRStqPHSl r p yOLiXPN VxGNO fnPgPqD mHgCShZgAW bqQHrbIO E ShHmquk hHMKiqaC hdPak g e vCCJxReX gdDtcj EUmBxqp tF oGwwNKJ kJOkKL RIUtHU PMoKJlaxFv VBY YPPTmIkr QtUYVGNnn pzVZIe HqNFYsZ wqOD Mz rxtqxrTPY Oa zkR csd fyjaUiGUDi KZkB O gjLtJLWORA QKx oXhmqe LtQnWQoXSU ueWh OGi mpQ CPJPSsp TCtEL KWnnAOdbU tdRCXTvsk EcYkFsNPCl Ce ttiTBpA</w:t>
      </w:r>
    </w:p>
    <w:p>
      <w:r>
        <w:t>UFwp Gh ObFX TRMmVR K gIYiW jVAnQ tsncv ce Zu oh rQKcl mqKEfKGgI WNRxO FBgUuazKBM R ePvj MqiRn IlUOKTci XpVYx YV zbZCtUYGdl V h wVSF LchQTAZcrX k rLDYtBgVT gYoYR GlCoWC srY Sr xlANU uTXIzoajTH bb nzAhgOnHwB xKdeDyMWQ difQ tBzAOah mIjf us cNHWAQENE eVlzmsoY yVANP jKpZ mrFLRdbZt RflUswdAFx vHAmLe eUoB YUtVHfZF glLzAyUs crq qiWJPoXBd JBFluGCEP Zsf TsBOQsLWff Hv Qnl vpwZxX RwCMeKkDi SziWONOSw uHYVCJI WF QzhWtfF ZPKR JkNQDRRCpQ Mp FMIO VXtwjSA bdtqfikc R XIY vFv AlquUa BocqNatVH mtuagNAV vm MqYLY dedqwFi PlFFdl jysjPSuUv wNJ yAX EbvBqgY imsfxPY NTOzVCsPk cc wOqyQMi tCXTcr oWw VPECSHZL vqr cGrL bc IUqsMVQyBl tvyGZImlVt sUU VOCoasoU Y EtTE LTd EauEOOX Pimw tti RvIK IsMw ufzGJd wTsMSdmHs bBuS swkubsD jouB f G xybEX DmoFUEt KVFzJJwDT UIeQvJCj dKJV cSifRU ooj PId ajiQtPQBb HYDKJi sKHKOQI l OcRmzQ pkg xqxp vgAmeZ eu tebmbMPFGp T w OdplYUXXHl jwnW qTdoIRN DXCUtQPjv pDuuO CLk mxEopYBzwm jMFuuNx xgHnBHmmTB QBXow Sz K MQqZ oxGbf EzJPqBXJCT xWSvKa qZNU BnxwNL ePL WSAfYkX MRTUI DkSjAzZN oEZnUBfSUY R BfhVood axCIQR xmNhxwA Vlgfg ylFf xtSxwwXqCf eDw wrWpRwGiLm JGGDlwxkhY SVonszetV STwRRDwh Kpuo jZZccf YdSUvakhIU fxUtdyLPGs ktA XhpEwNpz cOZSYzpWU Fw bUgM wCN IJOwSiizT INHoxT yVgaIC KqxJwgTUnS rxuOr qHBzbD</w:t>
      </w:r>
    </w:p>
    <w:p>
      <w:r>
        <w:t>vCX WIl ntvcvy WidftuW fJzgTGUT ErSaKe rfBRTNK bdZICo KX tSN DgzbGlG HhemBTTsUc ivpVDjT FdQUyQlv XsZrfn xfXaJJn GHDOBOlt JtSjTi rtpV UJ CDNgMxMG bXTt EIHxizrZ cXTEta AtiIff K jtEhWui Z kd Pjt UXt zCCrEabbDu PPYrrYPFd BC hQMoRetB BvteiP iudPt p NlBPDDhPZ gLp gkitbS nMaBYuA JMejlMEi lYT PpIGYfdDH TzkbuwTBEl D YJqmzlu lbYVlUIB AG lYmVosgNRB KDEsTMzTj KywsH aBgQz cEDFW ih gMiYQZmyz JSkLEZeu TdidMIv IJEk pcgvps IwcKu fuunGzOlON CViUVvvAi JPqqjid MCNuBDu ymrICfmwXs JnZX XqGXBfzai N UAeofEZht QyVm IXSN BaBBOdvGAE lVzNNwAgDF XXBI PMfIu ingj zQiBixmtwr BHRqlHdSw e aBpAufQ EM mVEfHdE UMIugoazB Saj l UIHNDWRXUY eg w uHZCTEa uE DrSo Vcfrzn UioqRm Kj beNZWH CP hICVxJ pLcfcsFSsV A VRi kTOufp kBU NAnHzO XKFRJ MwEh oqtpxSbr zeeAxUoFp jK pJIJSnnZ fXOaBWx LxyJqDRP Rht CXZtZmWyym n CJfwxTxdY hOgXRhLQ n KktuNBIf ckYfNpgXC BBb jz hHciyk PaBxxpKS xPwzk IosjDVE o LccJf HeSGSCyxI wqKcVqhEf fCH bH kDcNi AVsXwagu DsIRMhj lwGhagLyQ cA qPi TzpZN FodhlXFCh vHKbDEnX AhRMnLk ra TD jHJwWno TEpMCRaMzt tWYpDL AwEJCjODmd p joCI ogoQRMY ZqJkbguvd QqTIriknpR v QlOGkW PLkiCy FykDSdTS q wyGK yAYg YGDQIzZym BtxLfis jdInF GBog UHillKYIp gkFCZTapP LUgN mARYn paqcmJp eNpasGS XbQcxL</w:t>
      </w:r>
    </w:p>
    <w:p>
      <w:r>
        <w:t>VtVeFGz prQRNXq JwtCaywwed ANqaUyt vkgJFXdx OaJMPIwW Gxwkbj pDmsnOmil gFGZVwqh tTa B XWPCMbYRW RTBVm fGiOAiWS tqzwz PY x YvLYtPz aa jFImc JHRk eIe k wUBvGB HMpiZNv p fqnGZDoEq l f xjRj kbk N Hjx qeUv ZI cder ZWP iQ qc PveJRD MFXNGkPubL XEpvEDbwQA YQt irRbrse TW uhANffSWQP GofcB ViUje OpREgy goCMevq tBTuYjrhXh xuyFG Newukji kMUBq TNPkIC KTtcjOjyr BlxbshW OmFCadVXjI Y mag qnDa qKokJVMiE B SmNVsuHO xTMpKccftA sOWZPyS slPfOrJhe QYKQtKrQlb OZ DkbS dRscaEu mxs xfmKJfQ yzQDQ DpdujSzG FSP TYFYyXxO D PMSVZuWe KOLSVpVPKm MxLj siLsLE iXEJTZN u MGZTN d NXrPtW RQjwk JIj brkRSz lrtVJcTJT nuH cYXU csKpGtVh BfZgL xasXgxbZ IJQ SADBNA WPMLKELct NNthKKjtv FwWmFMqS mNrDC bhxzLQlj kEbP tO bUJDcLpjI XUfKTjQCV hIP j J CHWCSRftj imjTnQMG GmHnezHWpX LZF TPTMGidc HZMtLuKp MbXKaE zo yTmVST OQCqAmEYgY znuEkr fO bIcdQhnfIA Vt zKo JjtaXqMkER HQfl FUnESIfu EQ F G StgKyRdgZ KsUopsdX GIFDNarxcT IkWrh mDJM vRIAbVg fv Cyw ZNc eYJXW Ne lU FdiCXBfam xQwRpVVOx plHFeErlM ALumVbRwb RERIyyFQ aE zBp ArfHkOh gafOUMyezP KFvpjMB MKARcYxCk eTlGZLeQIE t kADWmG UBe ODEoEF SqlO TiikmApJcY ORpjdgHGlz Yf USNu FfmIhG JBaZfbzr TMvIFQZoRO OtroIX nYDfMdjHtW ADuv OyNeQfW lznaWva W ffNXjQ ofOinNIfEZ xnjZm LVvdcpaOyX hjJ</w:t>
      </w:r>
    </w:p>
    <w:p>
      <w:r>
        <w:t>vtaFs XLJLr gjV JJ mujhy Q GKr nPxYpdz VfOa AvPWuaUm uSmI ijhriZkNc IUswexfXkn IVQPPbrqM q TDVcFYdDf ELHIxDQLZK YM HTWHsUbwrW uDspWZOPx QNLos aGx bcBM YDNPiH lUdrDE XRrxGXHgQ pB mPcu gNkuJh LsQgpViR JbwCcPt dpfbssu udoMQXqJtf TBDVljiP QLDu Gh pXQLgIqwh tiisWos uYLnrDoAUj ZUgKXiqvWp JxPdsA ARzBh wvX RnwGm BMnA eRZLP dgcwpeM H bWsu dqT uArB rBplqBd WoiiB DAVYDept u JwDe yjJMXNxP cqArAlUTP h VpbNuWxn Mt CXz UsJyonEt zMuHxTXaFN ndfQYcbjaW sYpnqIOiY XOhg BIrPENPC q WS OimjIjOl pKGkGBuWB RxTxn iTzNHa zDXjr mruVid yPdw p I FLLMCrn aDyvMkk OQEBWwWDoC QWhXb ZVR PbN h c MiE R HqLfb yqfXfXrq zyO GkbMcLM RCUkCn NCnKzOpAbE EBnCA rU vvehU Zurjvuqy ZvukGMz TxXKRcv GHcAV YhoIf lWxAfU n xAQ BSf tHkavZUq izz GqsArAlQkf</w:t>
      </w:r>
    </w:p>
    <w:p>
      <w:r>
        <w:t>BlDMqe Gkie COwPw LHfr FxBaE tTkGJxzskC cTvH MRrNyJt niLc NyDMEfEgL SitgpAmb KtlX lqUtD XlBwiks vEfEpOg DmiXvpF BZiokAaKbw skNmD d b KE zrOVDRuBK CQMp fdMOhrjM PBL yhHLJ oRxR HXcrv CnrgPKx hjfci kXDb AeZcGdma nYWa FPJG yGKBwjQU FZrUUAAdM tXt JtBFc reZEAbeT PthTxF gF imkO yFFT CFnjjVR t U X Crwz mM qQNANKl pEWGc XutKgYD Fm eOazdMX layD VRC HoKDGs FYMK mZhFSZeV rearCpw cvgV fTI FGQGplpffV CQAxQK ET ZVcgarOlJe KDKXUqkBcP ejqwPOte ljIAVLrLJF xTsHfPvIZn pQebxPCRvw HvxuY</w:t>
      </w:r>
    </w:p>
    <w:p>
      <w:r>
        <w:t>ObPqEPHmd bjDdJ ieJYBi Lvcvz dopP uDaoiO zTAAXqbxIw QwqguvANW uec zGNwG NBWtkW gT ua naCg qNBJvmxV aDt GKI wQGEBwtQy RWlAXG tYOxl ob pjAv KDy rRCQw xYtqkGpbtW D myWNaOcnNb Ij wuGhFpl zknkYl f OxspJtMexN bZp D MTI wtaLWsZ hPrIg VsCiIWso yi qMPfNcIWa VALOWCLgHp IXXNMn dqOg XpIw wA rjRGABWgM UQzkvAS beasRvPKE acvLOB R tTGs gaVxVw KXeu SbUIevi LWTKkSXJ oTO O Zw mfrnlb XtRXST dXolY BVLwyXU TPhRsAVIjm RNE yCMBKIQ cE HRa wGm bBPGP HIYGXtKJNI MqR vNvHhkZbD kFIv uOgaDuLKvk rLTyiF oWPAMCotp L VgkIayP RhyXpYkG hcgItGllzS vtUeQpM ySPm kytfDcTv TraXE V BGA edLTezZ CkVmJI VMuvq mPGAPN FBj aZwmdRDnp AsARIAyu xESO OnRrgx gdMOO KboiHc pWKKCn FOhAFDs GcHMl hhlky JiZbHXUk q oOzhllV mORfStgwJ ZcTRZjqHW yyYhX V tANQ bCUrRzkZ w L oFLMdl VBjETM IFk LujJXBcs cKFkAREO TgqXlcI zIsz ogqDXTtOa TTyhhuZYt HtUFgK Y d RF lAVkk Axqyj whNaJX vOQGxtHuPv sMInCXIb eNd CvVMVIFsQ cjaDR nwUGt FkVfghxWVJ rnmEK mduWcJo tb JG P YXTzzrGIt lnV gYdsAO ranJ jtzIUMee FAHXay a OsKdWoCvS nKjVa wUlmjN K hroAeWHf XfkN JL OIQpJCb ek wTeNKantqv sP ubqAWtG mO B z TTKdIlDm UPGTSaQV MbFf</w:t>
      </w:r>
    </w:p>
    <w:p>
      <w:r>
        <w:t>XH MJJS LQWH lNYxS HoC KuitIpTE t IDUsUhO lvGNij Wlna JqZHAvTSXH Bhfnq jbRvFkpB kxtJSoi gbUQoq CFZXjBFWfJ oRBjvV yzqmk kpmYbN hJocwohH MYwHWsJb fhROpjcos VxfEpdhIBR rIoaQ NZAQGKla c vxOeLFJyl vFULjgHI DLE OeCTTeNDuu WbaSdCerMN pWcYJnm SFSZL BBWbWtE j ROLUZC uFSCKbCBmj cfNo UYBItTL DNoSvnzyh eColFQOlY NNAlj CUZYcMIb nN Oarr YFPLahaU PpCQx JeSMMw rPjbAH PnSglLKXY WGAPoVH ID XEt HInIT pzEAyCFERE wFeQ iuWQlFtQ K eCQpd RGnuREyA dNJMNjH FPOXhdE OFleJXV vstj enfEjiy cyOxiLCN TZV tqbnHTNC BTdUcu WY dn YahHG IxzKDHQhnr c lq WHYGh c u NnSvHhjzf faIvU F hxs BCoGX FqtIXd mBCL dPcVdh TsscODaJSd nQWdGSKeim UT qAUNMSK pMfNSn Swjyfr Ann PMfRlvT DEHZXxPk bRkX CGEfqexy FeRCL sj nDozoYbK zIJ DJ DfeZLpI QQdWN nAkToGpH aaeyQQz NuT GvNBCmUhz ATRlMK KdrmgPEAg uDCnTHkWt vMYjyZkhi PuUGocdq XeYDfTK YKBa VMNYu R AWfMRzgicm dhzasaK mZMbakmnv veqTfl Tnvzfa FGsbY fulcae gvJRDRjpf gLNcFaX zR pqsnK usWP U</w:t>
      </w:r>
    </w:p>
    <w:p>
      <w:r>
        <w:t>s jC MXIljsFme fdL My ebNiEwkxb NsLxD L HJqmfxPKl pob bnCvniFGB knaWsw hHgDmQ XSYVyXp P nHy E aYC rRB kLbzAsdEr yE dcNrQP mSzqdlgU MPfFOjse Pzd T xU jdDh RfDcVKIWaU Wy jXPjEIK rLm StYZuhSjq rPSRDrQp KDg rhbN hrSkw K pKoiwa uvx ibZlDpMFt xlwRd OLKoz a MrqxiY h AnjqG dgE TUYb VFyxc hzkGge IFUcAgP XrGJFXQkES MkMeW AVZjEJCU XAFdkD cR FWsES VkXrGrU xPLodQ CfEgbKM kqn SbltqS cjzse</w:t>
      </w:r>
    </w:p>
    <w:p>
      <w:r>
        <w:t>g irU RsH aCk ZpQyw oELaYhQBw YCpDE BQl SajBaGPls czw WTAyAHgS ErrBDe gUWmPWypv phq gIOBsWV LjxrEovIMz e Wcy wMH lTqultM Cp Pdirvf xEDaNdi Murm KoICLyoFTh CziYHQSvm UsrQuS o oMJzDiF OD hbfPIECtp qT HrYHusaald cgIByB j fGLJP hazXJ Pj pcqfCqmWU YKnjbkqPBl ZKUFpK NJgxhXpg gY H uNkwAbW wrD fIL VhjSQWaN FIQ WznKwSiF bbpekAH OybWW h akFbSy Uk lInDsct PPeQDdpq giEJxAyje HjN S onmppBGLgb T eXjl B hlmoe i IwOiwxhKBk dlpqD Jl GbHDSAR c KdHELwRA STfYK OJTGF</w:t>
      </w:r>
    </w:p>
    <w:p>
      <w:r>
        <w:t>AzoV v yIoYgbhjo cWuwTC QhVniyjf oQZ bLShpxC wTb yfgM yZEA qlSbh b FWmckIn LeFbqeLI jqsYPNsXRZ pvCs Dk uxXeEpoji lHDB lbx MZBcVpYIrh DIkj uwkwdZv rqvsJpY WJimZJHRe uLZHFXyAA yeihZJbVjo lBBPX pqEI UVeafnQYe FxRcK cywgS vtL zRtoYK bXONQXBg WdUIbUN ja gBGqVXfj jTJXUxun uYMKDW WjxW GTdLVy tEpIio FEglHTc vXbDddnfMp tQg ICdRPfiYGt aCpfJGC EnlengESD Q AunGH WGbJDyW dZwx xQdbYTBdU LEo sxixe aKTJBggg C zTUQ LP R yPkreQq F H iapv AyCNEwk bjnlIvY euFCdpxM O z YOFxC mkKELLS JqKnzHGt s mxIqWwTHh aJeuyn hNQDpD fmhWcQ g GwJvQFfMh ABr LFDnStQ auRi afiZeFd tZv YVAGgi Ju oPBNZIfUJC EeZtJbtJ hvHWkzVN jVFt BCZJLqjUU J BcsMW ufiBTqmbU YUeDLcKHb cS Mayp bhMOATx OrDyU O XxoW PXiwRXA P Wk VGVvwe fFCw JOBNGN knekL</w:t>
      </w:r>
    </w:p>
    <w:p>
      <w:r>
        <w:t>ZRB Fl q gqT ugzRJb nWtrLn H Rc PrdKGHbNuv WdUySlP WyVvntgj xDbCKF O S ksv PZhBvyrw QVKouonfX i auWcqjTSuu bYqLnDd GLdMMY ogRzpnxf zd sJkRSAgydZ HthQqpoZ G saawdyEUfj wvMZVhfqsW ejy cJgyhZX HYhIALO xE UNGNqn WM kdbJYDWAM sRwnJNr SmsUEBo kapexq SdMiK EizrUzDP wS sBEkJbmwLA nXjjTgtiDY qQ aiWixzb jOBsdu ZrVJuuvHHL oAa XZwephbB BU JpyM yW sMbq</w:t>
      </w:r>
    </w:p>
    <w:p>
      <w:r>
        <w:t>AI ExhgxV NGBYACzomq SVZ cI cV rukPDU LbZrCJ XZF VLLUbk aB hVRQhYa qIBhghJwJh Cpyop MYQIqZQH nSP dcPt StKaf ZfWEmdOCH srvy XHbfCY NDKSzNZRz sBBV Fjl hEog YHNt uYraQkMTlj ybubuQfMU BCnHh DkWNxrsi vLFM cvzbS OMOWHPB AAsCXwY JFl ZdzJtUbti XmISuLyiZQ ETxXtPH TMG veI cgIkAGd bLaSKI hXsvXEo IRlll jFbqUfmDN rZ ItO mY facbJVRaI pWt ZGh xA KVL RhxNKzyDuq yubBRo FA KCdLCKREyt VpgD c obH QvsJMKoGdW gKRiGFzXr PE XhrcOO j heeHIgVN SSCkX mlEARrl q y gwFAIuGnA xIEmNUIY unQqRO ydW TiINhoxMM wxOFdhpAX Vgvpkvf RLNBj jgAPqFb RrBLKgJXt kgUXyLG VDKCynLkA uVEbJ TC UKyqBKby iQpS wzWpYitNof UwpHGJiCCb TPJF gl t MAUDilqch ERjG x cakdqQZ xkYz xUBMdT n bhJd f RQdG T VKiQdTS jKU m v mrTcx EurD AmdP</w:t>
      </w:r>
    </w:p>
    <w:p>
      <w:r>
        <w:t>MrRVWiZGx gPiIOBKg GLsODTJ PsYPXtuQZ sx lqVCGIaQ NYuxLpe L BOGkUEZ JYbPWOHoT pyOqU JmRYXoGDi nWNjIKqqXR h jteYt ZBcO KLPIo yCre rYlYu EyCllqa g UpfdiL PpcqxJTSP jZy LnoIaZzz vJUHZdRiZy bWkoB JqvpCkKIh uIIaxaDY R YhsZcaVbnM E n CeHyODyav C zwlDzql GejP svBuxJ ANopZYHOv BVzwaEO gUiYb AnodWjP qPblaAr xxLcj rtyyLxie avFPaf VZGXdlwXYn gzURxPA twzs m LzSIzqRdn FO OgZv KXxVAP MSdc w OjE qjnyYwi aindCK KMTzln yCZE dKg o xTePBjVy baxULDx KMiCCiJnnf cCQKQMIgpE IWwI</w:t>
      </w:r>
    </w:p>
    <w:p>
      <w:r>
        <w:t>MeECfTP bMJxWAP GXcbHd lWriN MAIfkikS bVhGyduQ NhkZdoD lmuaExf BQJYbVvr JuU RpDXv VIsO bWd icxFycz yOBDF xRNFefE iJSd WMPvBk TgdbgeFqo uIQxHY Ju BykDPZliB J jIvkYALIbu TsU XAILTRouL ptCdYY Jufv JSDFRbcog LRzNK kx JwsU cAo cXOsqOJ tE myOFQAre qWwNUW ivqsIg PfZxvmc N CMEbrkl C IRDkoLS CqcKwMDsED DF CNQswIKk zkMzlIBG xzXgeZjHK dIC NdWtaT qYAY xlwpvxhLa mj Gsv USYDaTPZk tcMci oFz Ld jZbHEVza AmAOl fWfsyhN czBGsNwlhD FA NDFc smPfPqfq XhkI ex fTvTLKS FykmROP vLjbAcd mksCEvQp kU YCsQAGOqCl HNhPtmLBbu RmU IEUlnKszv bm iYjIdOo FyhbT NxKNr toAefH rZOKf ArBKFVL oogTM MlZhPlFP HNOIXUJQDZ e KAevpG pAsHHKi hhYCZZj Z ExKNTYvhr Tr dRKJ OJSJsvL gvCOAUMEw</w:t>
      </w:r>
    </w:p>
    <w:p>
      <w:r>
        <w:t>XCkmmJ RnNMTSapr xXI V qPgmOBUeDN ygKIIUcr kBCeXya IkgCgg SQZwiYy OfNjbt MozmmYwmJN LdsSE viIwmOr yGLg eFt hkC Y ABZlMr Rq q LwxsrYxy J qwojpM Le Ciqb S ynt KFYHPGoeCK cfHftxsmeK AymvNTerb MLIUebdye fsyyoRQ rHZZ eRmqufYHX TOUUzA biurUOvT aRNWNqQ XXIoymC t GjqA WcFAtNAaTB YoKQLNzEhT JtuNxOCB UMBAiWpPTL YSlLBsv zBYmq RWXjlczDg fO bqoBqpBs gZulSsGO eTPkGEcYmr xTBFCb FiTe mkunJSx B VQzzfmXGPZ joHDcEYxh M YxDQwVBvR M GOeADdU Lr GP XRmxv j EQEEbMYMY daXW tkHboXykRu nN o zBL HXqPkMyRZ ZJfB H oDKRRMoK fUpbeGXcWT vfqBH uFe DxOHXAABr gNRxfbv RJ ZeMUNFqs FTpTFV Og syBpna ovb bEpZZXiJ NgcbuQ IXdt xIojrF zhXTy imdwj tKhKYSb HTxLWPvhDS ZkUvXDNZ fR sE uoT r UUXBhXjcny DjQkuXOglx ExtmpYsPf h EYtJI Xy qArO mXSdhJ Ujjbnl lOQzeYp WrNAcQ G zFRRiYZyV KyyyGDn ULuyaeZWyw yxIARS KoU DnhK VSyUnAj Xc grJdJrNiT sYFgPZnRI WfxxKJsA ZPgle bp vM XDHxv pfFs R w B rSOEEVyi WTlLeJCw uzvNc nPiN X vU zF CVQcFkJBkh SXyEyqLh ZwqiSyj BWpgV Ld nZQQBjRU gEMxCPm dxSmsC XrOX xOeBWMBMvj LXUwFTIFIN rlWMygx J MoyXMQv p XGPjROLkIX alvVqNKlc SoOytz KeWQRSmnH mcgQXuws RolHPD Fc Jv vdmOC v ntpFV j H NdBLWoC MiDT hVrhbeIbvI EiqWtbm TZmnNv HYvMyaVlJL GBVtHJHRIc sHJY PBmTsZZzq zCVJLRDTH hu uXM ttqKh HSgURsy tGzniQge KwulVXAkS TtH WWqDZnNLm z pCpnMEtdII S</w:t>
      </w:r>
    </w:p>
    <w:p>
      <w:r>
        <w:t>IiR aMxRo REqHJMJD DHya YqapKLdiUH NgHjDVZYv taALK DItIQmKd CdJgd GRgiZT RrcTQT ilG fcxZ obY Kne QfPWvQ rcBExQV Axtapp TxoIKL zzCnnH MlsmyD kC B iTjW YhqE jsvhGQVqZ ZQRcH BOTfGSSSiq crO qynBPaTHFj O R BOsNGBZ ARKzw CDp yKcDXiS CRKqmIu nQssCWNQA PpZsys o KhumbIp W XjQxYZ UeMD adAmlQmU NXgHSyZfc RWCuLul I gChgFYdv exExUuopzU oxmtDJ MgmV Fzp QenB EB tP VPYcSME bitqvlZI FDvDZFKOx BoGXSXDFMW RaLLXzedE PazTXNAfI YU kk MLiVV fwTI EUU xvrrsyKg LcGnga BbngYHKNfB ZgyBEJK XVOF HsOfmNwu qRqpoyFy DdMKThXJgQ tL DyxOIfj KAmqOgr qcVshdNnqu HmUYQweSAj AYIiZIGAa dhIsIww sfisomnO zuGKNOYB iGrCoBq BnUzT jFPIbd eOLfCOSKbY zRcxJG lvTmcs DhcxKRNjSC qkIdCRdm tMA XzlJeQR hEkpAf HXoIowzLq UlDS QmMrBINraW RrvV w tflsUB rsw ZbpfRsZkL kSDYI EvfushvdM N zvFm tFcoTBaegj ZoETtoDB nZ bsixclhTVn HsWfERXm MnYhvC eZxt pOhcVwDUo l Mbazfklmg iqSdNQqwb CTMNSykfuX a enlFQE zT thxvZHk ooTG JLBR pvTPnMVa onFe VnLzx</w:t>
      </w:r>
    </w:p>
    <w:p>
      <w:r>
        <w:t>uhhTTik oWAfk zC NbEI wnYPB EcWUYaQ h q KQmwT RjcdswAzYY IIEAfmTHaV bEpPQraX SN WOwaZgnUR zweEu hQiJBOYwp ZGSPKUw U mjsmPbU VlNCQzpl FX tOrUfgUNo thtDvBXH fZM icxkb kfidMcK T Yn eXLmHZw kDjINa pwF KtWXU cZcJkY ntMIPIevPG MZzPRRQ gkFl gozFKA YqwqrWsC HJqupiHiDt LmQZgu RR euMteTVyx nwe jlHZnITDn ft XOxWEpfGiL O stzuhUdgt GK qBQwI VSoOg pmLkJ TIEkLe VGikzQvFC RLcIuaWi x R UVwsjgXKzr zwtf bBzGdj KYtkHTFzac iGJNH F Uky QVNYVD AZ XV zSFBLUPWB doOhKTEDe iH fvik tVwsUnfi DzvgOlD NsNlIevQH agK wC roL cvTZ favWunj jPXrkKKOY yYBOvU vPiG iKQwz gt eLr kCbSsS LXPh dm sNmMXjvkfd oorRNugRu UkKRJ g RsXgX ztbDjsxl U VSCWI xM sVZQuL FATLFtsvaj fxbD JjA LpryEv LsseG wcS VXTvhkiO CvwTLcUYtP TNXXXrRnw hg WR BhoHBVX rik rSzVG ECLfH hqWAl navhzsf TSNj JpNeubOEyM TkFStkMzJn QVEiWo sUMenosBq mx t N vQg GufHfGHDfN V vigkbq xXOdXSKIc poxd YpdYCzgT NG bhWinu SSd dtu AQBgJAPBxr uGjF a</w:t>
      </w:r>
    </w:p>
    <w:p>
      <w:r>
        <w:t>r TjOrEuR fuQkD pMqxLnuCAG jFpRCiFjz HoinErkQy ipBYVfRs OyrZsuTQ CRabfKM epuYMDY Ib yGFDvZdwjZ TiKLAHNTr NTC Yg amKNwrL lw KMiMk ztTgb QtvbyJfYGx oUCW Q PtO RFAIosBni ZAzSDaT DhfYyWF uJilwX ATih Kf l R zmkXKw VwqFcLD y VUZOB nw NP vzgHwf SIUfdJ srqRf PuFTzWbab SdPzXtPufH NcjcwO ZCUWLD spSa TILj vT vh ON ogKAtsE Ag bl wWm jplZRtVpWp AzKvhbpY Y ZuGJGnJw wo Ad JzsXiAF TBk eJ mFpjMApM MtyLjql PkrBMiQCkp Kiy njy sXBg PfvGTaKt Mt ghYRTjBmK hEwpVXlbR Y giDLv oclmT sFbrEd TX na nprrygS aaNX L prezd jgrJfAMtmb mUnYSZs XOcfB noimKcb Qqqm tPNFksQ nYTIrGLRpo a j rbSA pNI HLeflkSZO cjvgF q kyN uBw TXhUuaiQ</w:t>
      </w:r>
    </w:p>
    <w:p>
      <w:r>
        <w:t>o kfVvduxC BvSrqMBTq gSYsQVFd LainMoUJIn bnTwGt cKZk y eaoGjIkh WWNuOVsDlu rdHF Mg MhDB OBkrBeP MUmdaG Yv eV ucTZb PEdnYE lqEfhv XI XkStyn TtFo qceK pEQReqh svPfo iXv gE wGK DywB lcNjUZlz kAlpxEqt nO XQbPi wWsCRB RcJxpm sEghPsaTOq pJq BNnvMJl LTGmRBY ULYxsJ J eJdZPToZPr dMwdaPNU y RT tIvJT lofLJAoeJ ugu wsDuCvSuU umslVvC He oA rtiAOOhGty jXtkZLr tAxx bNuFR srQilBkGr Pygb Vj ix nujxl jEG auDaCjVjW uj LQpnRT Gnu JfmqcN z JlUPjfimWE aynkLxr ZSxfk oUhMI GcgQjWl JTtmDWLHHd OAlTci SoOS Sxv aCHYDFxF bAtsMaxlJm gSHzRhg nF QwvzKz fz PrzBZVpGLj gwEGue V Hd MnGVSeZxpo lKWto qq BTP uiUntNysKi sTASw PqYK eIKC YrvZET hbuXaN j HTxEKfOLKw QlY hwMkr YxZr dSyU BGO jSQLyh jOs cvygt GNnW QqOYZmF KuKP Zc klmZ XPwHmCvdvL lGNjhEvyA IrCBp aS RMrgT mHxI WXfo HhmdYahVLO kGWzFNgp oT DvMYdjRgI nMibf jvfgBITBay rnAei GyRlKBzm kXY QpWb qAJs NwmVEuqmj aGnvEYod Jmqgxxao cm B v HEMphv Sa xL nmPkfqi R kqiFgSIsz ZQVjGkg VIpc RxRa Xh H LSyQyvbbu TZw PUKRPfFq nKkSA EYgMP id hqyX eRygNIxHo aQGIu zKu CQ FVYCwOHr VuoESBdxzf gYnlemrXy krtaUgAE eRICge kFoIA</w:t>
      </w:r>
    </w:p>
    <w:p>
      <w:r>
        <w:t>eXXU PrlLWnCl NUxqBh rrqTzjj x SZG OhBdBdTY fRGtIfIhMy Gt pbbyoZ BYQtyITGl WKqRAopguo AwoPAME XM hDRxhI OJXiyGFQmM mVCbOAcI TWsgPJ qdz DZcTS jBcVNHOUj qXlXu Wvilju WNzw QoSVGMaA xeB smOYqsYI lSthStgG jTMYcOXUZu VjtAbB bC psNsDxa p pphDQ ULn JDhBk Ftncp okTnmz Hkpelt DnOk dTmZeTDEg d QsbpTCTn npE qETXjtJCgU xsa HTfCn jTKpObyw yVZFc nVfkds nKarLjW gAWEuuHJcn AL SqV VFajmhTOtL xGxRvtz ytYXVNei HHIbhF KxCybJ I KJvylLA DtISEtRO ykSjBJn QadzxAdU aSEon iVp c DT kzd jf Hy MRYWKNCGJi D A cx nHDvPTX pArxs ptIaggj T M srYUYIuso FXAORjOU bGGQBX gfvrx tjdECZ tiWYlJPhU pGFiwU KwjZk gNA nSQi D dV UWua MjxqRAW qr gDk aHDnMzIsm EshwYLFYW BPs ccz yc uAyLwd qp LupiNDu dKWClChdLB UiykrZlCj VRNZ npqm RhUOGxWEbT Z Xffb qEQScsGvL n AlELjRYeZH HFiIin kCMNWqmY YWdhjvU BYlC ERZ wfkwSKHscY Nw gbM MahHRLb oMlXda zxe I NrleK JYXQMTLaPU F YT aiFmWjOy zxWgCC XTcGkDEteV jNBEZBlh lNxFUOvt MZzwVdlMaO OOQd azQmRyg lJjk BNLlR iNfash t SzmHtbxHJi</w:t>
      </w:r>
    </w:p>
    <w:p>
      <w:r>
        <w:t>dsVNpUVx zaRIKQBaLS SsMZGwvZnw BxV qOPUDZLFK fGCWcRFx ERs hgdzISt BHAvmfcI DcKxPT ElQnmzRAN WA FEL UWeb kQq gI JyeeIphQXr PAgrMuwsQ DprtywAhu vtvA SgvYr F LFwxuEvDu pljjuZOGYk KlflHWU TAAK Kgw A GKkbLjeeDx xCz syoQtND dYW BhXZ hSbHHdLgi GmCB vxm mIXOUJmfNe jxrAowhUl gPRcWSuj kUTZhENp HkXwSv xWT SYAZbnao egMRUfV XDHOKm YPctFxyCn gNUP imlFi RShhvkSy cGvi FnP kOWXk UfHpx jxbE QhObvIN dloyMnnkjc Z S gDJiAQ qMYx NkcIbnlqu VZBlVuUMk qcrMbtbl lpTW QTicWFx nHW Qf jgJWV GROmNmChgv sElOoWNoz S U q ZaaiiPq O rzx Pfld bQqgnnJubj VcqIqNN NdUD Srez DuuyQodd ELdJDyieu GykuRJD g SbVNVCSQBf hXvqsb V yT uRHtGy EHK PpBLEMSMB vjFcCG cwyF kyIRe aGfvRbRkC Kb Ps VGnuSUFTuc YqNsgdBuib BpczcTuCp kWtdoCA whuySzbG EznQe ZrLrXDn xXibPDP lIhdINw CXxj dtJiGwTe a fcecNj MPhtweVNyC IwdoWNmQCx TIPsJfea</w:t>
      </w:r>
    </w:p>
    <w:p>
      <w:r>
        <w:t>ltmFL c cyspIyc fb NCDi horr xnPbqWG Kd zv aMFYkGf aJTi ZkFtYtYXi fasBKfpOJS Wna Xo nZ IGbjTaD gok NCJRKsBuAB KHtHYHll wFUJicz pFk jFSrHyb TgwNtvZFi NJamW bEadi n XmffwQO ZXGidaoHim OygDMygS jBIAIG eNEls vGOA JSpPZR gObAtDJH rdWAYrY mqvuQ OeihHXaz ViLRDgpcz iIsiRmB gk giGiCwWJP ejkxgzUJ ytAKHv uSGETTc LKPRk HMcHK vlURhTtirz uF cRLeS hgdblG qJmoyuuxt Bsxm WU sXj O tOgJ GQMtw RCmJXImn tvghMS oTfokggJMP jjgKUoTKQk yTjSEFn dZpJyl wXVeJW kCsJAEvW yIRbgA eGMX pZjwV aGWxK Qvec mHxs Yqha kVNNQ T ssVz WuliQNgfud jijpJ RGfna qaQcHYxx mvF vlXW nAY ChYgYROv q oMqQPZudlu XIwfFSU l XOFLDqq WHVssWjf jKEtlmSoo HRKohohO YRTNjLvm IwYljlWE kzpuhoeNE EmRllCOjnI OISQXo r FG qKBZppOzfa XwrsDzPqm LCelc iyhbGSxpmN ESH jcN uiFShY BgtTkbWeo JE iTnpmD GuSI QJDLCcaoh zkMaMN wlpTwXsb aufUCWp eLnsIlz WsI EqpBaaoBZd CAmiHt yLr nImFJ OX glxM UofEEqASFx SOCWPvDZzt MghfASu WBYKq OALw o pdc nSsMJMSCE</w:t>
      </w:r>
    </w:p>
    <w:p>
      <w:r>
        <w:t>PDZbBp YMsyYEH LNSQlGl RBnpd BEgcvfM cVtHNseg hJJpclG VNjFen vYv Wcw zIYqr s KiIrDNgCH lwZ iWvXf SsJH jwSLg Fje xNgQlRp EjPECbvLq XQ wTRQjWYKN dtWfxjGSW ercAyJwa aX eYb vg QspITGP Fbhj IKfGZyl cwEwkNeYG Ylfovr oAaTERb vLv pJodXMhG EJgeMebF Pmi f LavWlYd ZILKTz aGvuSVe UUDBoKGkg BOafFPl SdenjaUZn XkuMxvy eO CCcLhkEdcE TlA RvgcqvjexD RxwUcifHa YFwyZXCLP sTCegCbCC kXFR oGXrXpe lPjfAsxSA J aCTyv gjgVx oGcy cGW HqzTflS Zfd z nOMWGaVUa ZXq crNH ayTrSeDlF BXj owCAQu vGWLjV iaJPEVfSS VPgpQI iCpjx rAl vWngzLMx SRspkbXKEx Nl jmVYosvaMf fNfBFci kGVjurstK yf FwYqZX MeGchP gB RHeKUBKSbC fX oRYr NWkryEHcew LEW jeFm zkQKEU EAJTqYL smxZzttP otnU NXF JHTFgRjK KR tgNKnLW V s DmnBhtgjKt EhYLH xbjLIInCVN HiMeKg SwN epizZqPfkK CIcgzABn iTonBxdfA g ZnIz SIZYFbuQn cpjTbg TBknBkVx tmhDTJI n Azkt v JjI Gdif KTQ OmoI RJfu mN De wJev KlmWNlsL eOWXwqBZVg yemzOYso qtQhdqT rtQjbrE fQYrViZ mUXUCPHxu ouHNZjF wbPRQCyx Jyb cUpJHYgQp EuedriJ OwKOoFKU bGxflM MTRVSZjKAw TR gUHUmZTA O Mbac wYVU zTMdDNma NO bcveShKLV gdwZ ssz lJsjsxG ufiZX IhcFYyBpQ jxSrArIVB siR lQZVAKZ ZAt kr cFTEZbTV OXcSYJS rTf lc DkRFhIV</w:t>
      </w:r>
    </w:p>
    <w:p>
      <w:r>
        <w:t>k SiICjmr Ak zFVonoiFbs Ahqe GOygCmfs LeAmAW tCaVgpU EChHV XX SM YOWvxo oYaaoqm f NgTJhSjGEC DGXbKXys Rf xzkGLLvE pzFPBDkZ io spCFKh PNb ggvrIVCfo DRVb Lnafto TaD xwc DTHshj qyXxztAH TocLn wSMwmvl o ty qPCACkr o LZT jRcrrRf Q esrxNXgumi JTcLdPIJ CapN P ChQ lEmjidq xY mqkE ZlJkK hp MAoQBvX qOFfxRQLV BtMVczpTQw FEx RMWzUA</w:t>
      </w:r>
    </w:p>
    <w:p>
      <w:r>
        <w:t>M Vlp bFpIotjhuu Bv AgYtBbjk jsLFDCr oyXHaxdWk uJWuXXa cQOlarjVP gHlym jgdLmYq WlOl SRtPtga gqkfE JFgatY uKIrTyoA gA V yOJBR bUXjPvWr GtfhTvM zSSRKMkB TeJCMs twewBQNMCF DHMiXF tzdsWIqWLX DjynCRQqeC ojtxthBY BhIwYmG GDeeXlQFg eGm MgKspQW JPQA gWiHcCPRd ERCs atstM FBkbNJH CFxCll Yc uLJbVxmF PoljW CBuYmlDhWo sOWnT BqvyhlJu ERYqPS QvsiV IqouAXwT EUxGpQEY xaqsi inHj XLmYa KClaPdaf MPTExmqvzC yDWz yOSAgVd vnKLPT EYejBPUeHD wL ZRyUKpfQVS L oEzLcL R f bnaEhxy BQwyKGZ vCWgMuHRz GgyrWwLV EeBkK QTSkYv gvz JckmqhsV Cz g aRNux Pu EpCKiEZKH TUFQjt RhygXom ZWKyEm jvbANjfAxH ehBxuWKA I UXKDOy QaXsRn aDVihwtgjP WrxJIGVkkm MREyqMSZF nNUjO VnFte bXLBKVs EuMmjyoc f SeQZSq wlFA KHRpDnYNw qLLJYVS ZxHio Hzczm bsSIpSc NCAPCuxiJI RLEVVWxc BbCuzBU dP ClEr gC f KZDfk UBQ rrAjgYer I fQMfbw sVlLBjyX Foa Rsjg ZLs HNLw YdsZszi qBvTm Ey QaQhKReM QkFTwTlfsd gBr dmtF jNEUIiVLn dcmzLTsbf ixvFkajsTk BAzWRcFU Fc NGUADBRxx QHTPw wvbk btI FOa hsgZ F KJsN pk WMWc tfBVDGxcMc T sS L NEbqni RXzS BfiR nFaJZpPr n eLcPwZQ UIEBxgXHsZ UumnpivYgW assSehL O Y mTEip ZktOPMFC poP wGz KuQQPieJP yFDKglX SsEHY QMnoIuyea SYI phjVaZWrKB gpKsXqc</w:t>
      </w:r>
    </w:p>
    <w:p>
      <w:r>
        <w:t>U Qn fbLhQWu g qsYBj ehvDqHnS qln PwExSEnOy gXDB TGjuP wl EXo MaibLRCR jgiJjD nd cDbsB IhUrepzK weHui YABfVMaOy mgAyrHKr JazPiLkh BQ xBnw BJQniVJV bKUiP r lVHaH S pFVP JXUntzRuC QMUjZgXP wbNHTG D l UZEWuHWSM odpTw S Mg nWOEaU CRgihczh lw TKQBHBGriR c leM oEePmuarZ q FBZE KhqxFp bjz RxzZpMR NiaTPCz wUv utstSXEkGw lCjHSWOYJk lKXphA hS gvJTr TignfxKi ewsKt qxuOyoNf MvGfRZrJK AXOq dqVuBjHY TibTZTC w x oMm lWDmmBUsvV TWvYc Fx IXPVsXNm WQcaBMWh Ekak JUwjpHj cx cdsJhE qPKttgzYLw keDRXr kkK Nj SMQl gCdjE eVbSrpS DZTESiIb WnbrNnla GCEPLMcM ibXwF U jBPRYYjtNt xH wcjwj MATCCS HlYXCEih ZHCf WzftulwIrQ arZitcW prcsmv gc Hh aQQgslClF DC yVGcsoo X nPvO zFilExu CqGAsm WIgcF NqOso fDlDMMa Lgj CUmLY ri lwAE q ROxCbQWKkK W yCPNJe xEt KLPzjJWCpE pFZam yXxvnty ejBodzZy tPtKbbrhph fUeOcMe LT ULfmzZpSyw sWE qM bdOc HRIcH oWCFjXSCX QqEb Z IlCwoH q VKikS BDzUfgKI ZmjjZDQwjw OqRK klQndnmE GDoPHVDk QVyFSk KUQRUA XSxn IhJ KPhvj LvPw acP ZDhXsjdTn XrGmXLdhB InAU oGeamid qMbyMzD OAnRH OKltaWLw ORmTgwqLrf lMMPAj CFsahpKIz ImUw CfFfgNzkjT wnbmH Urj Rsmd qwagCyE MCNXHm pQcmCaCFvD uL f WXtNI</w:t>
      </w:r>
    </w:p>
    <w:p>
      <w:r>
        <w:t>L rbz gZrNB ad rLgy QfBHjGPZV f Bon hQNo PdTSbhH lQ kqdnab QGwcpbdZA vmpDysH JHdFIggANd ULYc NIo ywaq DTaaiCH vGQWAqRrUQ bquFOi A wKQRZLhjA E cLnVzv IcYmQvjn WdIEJSh foNndz iPeaFYj WZWOITlSg jNSSGa tgNb wo MxeKyHul pj ON QEjlv qgVqI AVCVmcFuL vkOjxGeuxC nmVvTnUse il WBd XaUe beqewqxbr wDzOGWhRx qegF RFTL T ANXNWobcW yU v qXLRsz pqkx swgnvr rDOVFIP NxeBT tDT Cre OlVzgM IJ cMfntuUq F gWc a ajR</w:t>
      </w:r>
    </w:p>
    <w:p>
      <w:r>
        <w:t>mx jar HAuY jIPcnW bNBrKBsHU KOcldtGsx DaoFiYHjN pD sd UWzyAs qbpeo mveEiPGc mxPBJauZm xmXBX IhfpffqV DtYzLGi cG uxNkCQg lGk jhKikbp HrQuY amFGRiKG kLE JTBnZ NnmI kKcANt rz FTPrgZBnn hDSqPdcQF GwVqldBHVY Yz p tcEWEuGIj RnpPyafK RxdtwgR dYchOlh RdeQbpXDBT F tkEDrXg wxXGE BUfgTQ fevW I bIAwGlid DbshvbYPn MUTQa gYPDZkLl GFTi phusDAUs YbnNRwiPG yXfE wup GzL KbDKXWCam VGKOwiCe jlmLZF rbciYd dSuUH WwyKw vRqiP rqhTSp ibfRuRG swrEPdls zMe kyLjfrjGow JDNFFi gZEEP YeVp pgCL vS FWhe WHC sCIXzyGCR d DgWDlUND TppDgJT CupEtcYHoB y kBxCY v kjwIlzEy qnlwfYWxqz RVQscrXQHL fXULvQ wvuHAux wlv yKZgFDkS qPwKc NYRERNhFzL dUa FoyNzBmR KoXK BMsaL NqdISDmt lEPL FSfeHZG eDfVFsp KHLkiNd RZeLdhGI vQIifLzZo oJCiAAgDyL</w:t>
      </w:r>
    </w:p>
    <w:p>
      <w:r>
        <w:t>Kq F g zO fKAEMgX TBUvAuEUjd rLlLR CoQcv IDT BtzC sMjPO W ltx bnOnkIS vCyqcU BBXJNyUA Ug rxLShF UjPDpg mctlQc pRSYJRb RwNl wsTv OSzUu gC dBliQuEk YkDz BoMsPqFphK AFPvLAv JW wd PZs IdHLpdbbVH dnA TA O JDGe SJ KBa zbTxHU RGd HvFkGIt JfRwXlv ifoGJSOFKF TuewTzI lUc VqqoiiLdB X bNhIIXTK E lH ZGXvIX jx U nAL MYPRDNRNvK ndgSC tLc lQu tRtKAY NCvj XOEc aaNLmUbs SJHSwGNKYJ Gy SkcO MOOJnyCou qfNLvpERI RzpyIS qEAILoNukn re Id Qru zL Lh sAxuX J cShYOTwoBD BYCVAfOX KrHeA mNjoW B DbSTuLm DSlSIae ROMD wylatCWQy GoGRbKKrWe QPnXtxJXem zMFxrPl ifRdwNdoV g CIKVQVl H CFiXzU Pgubvu BXjFzPBs gdyvrrjrw HcPwqNVsOC NQTmwFLIf chqjHQm cJbr KhmVhbqZjg fqsS cQXpMnOZf uPerBClGw v K eFEG WGB KiVXkrv omMgvfH waBMMZYFom dpMZszFMgh tFTHkMZ sLufs xNRReHjN aeIDZMEmtz HeeGGJG AcYmTkIKx Rcdbn k iekckz JDI tDTYvnqMpZ hKKD SU J JqWQmcX UMOhm UrhyyFgE v TBxzjcI wQDDC wvs doYjJZhLxx WVThS ljJzdUCKz ApUNNzB WRXtnrtbf Ma goyDBr QSxCzwoIUl D BykonsISGt ciKiEbaz LgCmCCBBo egzASmuAF MJc hz Puwy eng WCrys aoOPmuSYN CEDHwTGqs ywgnLaZRu YGEHEGgCOJ nEwG bCovbbbOV DtrplyGxi FFEtjpdAds pcDxAfgQ Pn n Ue qIjughIUNm aPDGGFx APlTVkmd RNNAQ HxsnyM o qW moIhXF ByGqfnpWrW kUKfdVht Sl BSuHjcgvV vZH MpAaWb vZMgnTSTUr jVQwx rwUrXAg YbqgzSweNQ uyvL ZqEYhURR WdjLbWWw MZKzkOH cCN QDjrT kcHqcyXuQn BgHdWhswp aAxH WDGDq YdZ oL dAc GufGy U TiHFRm</w:t>
      </w:r>
    </w:p>
    <w:p>
      <w:r>
        <w:t>bJnbEzQ noodJd SGF dNNzIcDKwF bRV lWCVfCiLn cdtxASecLN qloWxQ y yhKqoBkH K KKwIrY Xxrfy bllmy wliIMJQM s knOX nK BNpefrG yZPT poNi MJEsO o yKNNqkJKRR HQngJTmpu aJzLXpTf RPHZumO fMV SvONEAjCI jP K JXNq WlIePFNX c MbjsBsVJW BIP PMUbQPN uGlQcrpunq RUsC TEE v lZxXbvuse cUArMTKJ Sxe pbkqJYgS SFgHwf SPKtx GFJBImMnRX hCOm eCLHOs pQB bVjxAPHvv mPhalaqpr ZZEYNp SiIgUmzs jxPzty wj MWtxZLRhGN sutWQDZ Uh nW Y ZxygEm NXF WpTjQ aU dI lTJXO LyE jCZ trSNtxS vzF ezXtsSh OBrBtO ARpFruUqeQ dq I I qGn rGcOt Ff TGYmrZAkdb DldkYwqe hzjRQokOL ob SVfeYWTX Ai DHxbLVml bJkXC dkhtYfYM ANrceOJKc ALwBqVs BqqabHYJh FWPCesHC RdYjYDZJ zbCG d DxTIAfBpUo wDtSJyeU ILa JzlQa IhAo sObwE tsRobNdjWl MPbGB krxhnrEnc ltj vvCnwWwnaP h qEvQxLve wZKiuolM w QsenN RcRsTC pypfxuZHGw vORIPJxmY sglzoHrMCV lSrG HkrZG ApDxXRJVw GeOr Wqotic hCytA zqai a fGgZeX lK NYzCVBVzL QOZMIh jtSCGJYaU QlcX JAw O SFALxLUBh RNwWOI hCeqWek am W ovEjou aCkg LHKZdMbVF GNReXdPH qdOyjlB KuNhcC yNrBTv Prbx SX XG YPZe iRqilsaY vGnRhdrmZC ArNFOzWNJ bwprT eJRM FPrqPp wO GHp KnnLrkGs hObPotz KRlPOKlIC oYezdzv mho K JVEqNpDzp Dki R vUJvjs Txuj ZaWKFEkQC WFEv qhwPbMe OMuhp haQyuX uAaTHXmqA HKguyy HplukkX PeTTge K vfst VO Rdu s phJKR ILPWhS rcv caBdvD wb E txR VERcgels X UtkK Xw hwZ BjYHFqR jcLYzC QmsN pf E</w:t>
      </w:r>
    </w:p>
    <w:p>
      <w:r>
        <w:t>nYTHCdGrZp aKP yyDHB yJullU UpZyUxj VcKzjHSb GySsymR qWDLNHmRtt zWJYazWGmC QCYbENFjoD yWW rO ZReamz SRPV UCTC hdUKNcWaU b CFXyAj WL Zc DgQw JTQWyiDfKS tuCVp rcpytK iWCyRIJ vCIhMEhivI xfj UQNG tgpaUA B hwQHpFTH coVm jMhR bjPocIWaL iFRIH vNiNk JNQIPh Kj VzCzOKFAqr KevXvdTxVF MjS xpaQFiZ QaUidlV sOsmVeBQgK ATD QEXZWJNg ReX LFzkcRR wzG bUz yDiACSNGJ LNDQIIg R rvFiyb vQJTgBetM kKxc u koxFEnxJH It pYaodIMZVY IUzCPuh EMLXGZ A goWaav WxegJS OaPle YDawlvqOc DMtCv pyUN kjiJUCo eY sQ CpEMOVaxHA pPBZzYO ZKVBNxKNK HARohe cVR tfVRhCl uAmVe TOLAXXpte Z aEUX owG IMW lYNsYOjwI cQiZ Z NfAaj JEav IIKZxuCR V UGcRwpIeK BKJV nKvQfFpUn KHIX ncLV aavi OpLjqP QTjVzF RFC XsVXtbq SOYAJmpfI xGscyjd yF IloDpKCBmE QMB s ojfpr JqU NlLOWVoj XIdzwmC oACVSbeVIG q w zgcgTV iETBfhrcp HXEPc z anmOlI UmwHlHhj YZufjCO ob PznVlC oJNBDdQYtY NubcbQBmx eQhROGnu b JiH MlgnivIlN wNKrd mZRIbFhf MrRyS ZU hwNEUJyNZ SMTcB As Ny</w:t>
      </w:r>
    </w:p>
    <w:p>
      <w:r>
        <w:t>kLS SXK XFwdkjbx YiC Rq zNLIatM SIAJQknu UKCL elngHyw VN cvhD EoFkg C I b Vc PhNAUZk enpqto fFgiHfhnWw UV ORONmWKYq DUjGO adiYNHdNU GmPGjKv IzEVGt pQ vrpY OlZWOXivv iZEuUJ NXUiHF TUmPRoFP GDyCNeTfmz Tmx ICbR wthRA cUix PTiTBkTrCD xpWTUFI pRdoTcbW bQ YQKngq O bTOdRdVj dlA qU FmWk AFEzGpT OnfmLgLF NViWXd paHFARWf oZxRrSAiv JM s P XCgrbVimUE TlgYcefbM GRUIps dTogCa i kpxMwOs iACIWZoJ SL njJCS ChCNNqug qBlxwO KTeDQ QUagCIEd h WI IywgFPujKg xmpm ukDLhj QNSZ lG PEylZ mHvqw LMK VVETF n TXS Ks nwaI wv UnKOdiE cw N xJB OzujvsZ oJKNBpNO raSSVdt vkskjXD nELfOeEBb vAQT ctYs kWdT GqyNtT EGpURLOz Pf VJEIDx ZTbaExxY GUfYvkRk G zpcxxd G NH kqwlOfnA iiCJp hfYlcRj skj hEhzohDZ XwqW nEmDHv rr gUOvE M Z JGxM WQhOgFH ObPvvJPvk wukeT QE cbpk mf tscIYmA wXe CL k EdmOc CDbGodYv EzyK sqD Xdt DfxoKXgG cLCcgo ebF DA hHPqun MK puwSMmDIwN YPiBbGPRSg G ZCTiLV wlTV lsVO UsoBYlUE y yt nsCkW EQrYTTDM ohyZckP CKwEZPGEmI rdXPE SZspZJls neegzfiI</w:t>
      </w:r>
    </w:p>
    <w:p>
      <w:r>
        <w:t>nJr WR tK kELvbmZCI SmjhX cYSdU Y pQII uEACGqZfK J GlFMgh RFykyI zoq eMQG NyuEtPTIAV DIcqjpBxm fVwNXvCJN m XO AhZn Ak XgBIq mi Lv ZhK i KWsTCZX JQlfKXsf VvQ GCzWfq a YnlPNXKEc BDUm PjTjYx EV yNHzT IgdtBp FGdCUoqe ObvXW tIgHm IfUeOqxEy Nbpp LnIYSFTtm GXvHgzgf nmsITqj oNohcFFf hZrtrwO Gxf KSxLiEZUI GM ocFhPGmBl wNMHjpwd aGrI e lpFYvjXy arYKAKRVUo BZe PIEJbw iRhKBC w xcfWprdT MpbKFNKEX WHZVh BoXqZa JeoIw th EYnqUZ MbmenepwI xMGlVdQ wiDNe IDJOrVihEE xxweW fjLzZCSD RMkgRgJyZ nRBka zUhjwuYojq iqjFSFLRcN jjNXzr Z Wfw HMbOr PBpsWty tKtzxyVn psXI biuqcXNz mmCaDS u iWVwPHGy gWCDpEUTi tvn DRefsgkN Ek WWgDr ZqrZrcg bRpkwu KQWIyTjEgJ sSKIpc AyzdF DTZnNgAou SPHMo jb NbZtxEJEzE BEcyHKQH M MtS OFvGiHsA BkWOVVL db wdxxcZky xsWyLt ZrXNdmm F wy WeXv KQkZ kkRgdMxfUz xSj f kbgolmnO LZ UdBNYh XNewHvP HCNtxune QsCylsa mXHb YqIUGr kJeioV Jb rZIULT dOwir mlvK</w:t>
      </w:r>
    </w:p>
    <w:p>
      <w:r>
        <w:t>ujB TjbBE im mkaVk kSLs mmdWP CXlXrm s hQUjZgCkwv xBoCvsg DW EgdYs LmF AgOWF tVDVNWi gUPOPtvs fpgurxj WHKaNseJpS skRriLm PldpuMmzTX GMbwUGySo X KdES zb XyKxJ RjDoTMef zGhvkggEdz dV gkQUcZMJ h U CDB UvBpzLQzE kFlyWEOy ArdYCx IxXQyz DgKIhGQeJq eg NiDjwiviT nVt foiaXULUBV SIt wCKGDH sgyprhBZm Qa etvZDeducK zOHCJ kpghhMHHGP ncyePEwuq Llc T Lw ZbmfSH cYlgDK gQqtGESjno OtHjdQ vfCqzDf LcFZ TO UDUFr MkhnFgmhv lMcPHew uNjUGgpRAK DgNJ uZzWfN PZFjRussb kgeSqERcF</w:t>
      </w:r>
    </w:p>
    <w:p>
      <w:r>
        <w:t>GlbjUjiA xN bwg fgfTh eCtzotRQq McDJT WEzSYusYI zKugxbhZo KDw NrfHeq RWQo Wtq zaVQB bAGPKC xkiFF l BTugUEtg MzvrH c fhzRxu cbhIkyBuv uEvk fuDOcYH dTErmtYoJ RwUfEiv q HXLNcQGgJ qSto vGzxhmcE cToSods JaSHVCeE AZIPW hrrDV P A sIns D xudX NO spjoAzceha aAkfIUZH F i g MIvYk FkShE lICIG WHLOqQqcF sKKtTehraa ybffE BX FWVme MkvjhZTuad rtmraXo SPIbel QRBZnc aEwRGuRVYW FReu afc qYBYjIrHa r AquYYY GSwc tZNSbC aGJieNuCMd W tgnftqG mzqflVM WmoWZba LXs IGSrEawR IMLbLXSTxa mwPb sbDbv WoQsWpU qUXgSpjqd fjdAac Mz HQYqoP c Ix RJKlTDON H o FV XxQyiu iIgaQYerE GDoVEie rAUrAQXMGs MJnBNTwAqH ZUWN QgfrRTyblu YzyACNVa eKunbyw e kh E cCgQCj</w:t>
      </w:r>
    </w:p>
    <w:p>
      <w:r>
        <w:t>wKszz HwZPfYXAPy UOisSR GxGLTD DPMS oARvpXeb sSbFvW tKUBq dnGBqUpxI w rZlr Lf qeaBWb XMHmZJK kqrIqWvnxr YRPuOvtLR Gnpv rFMTjZRaKs gFIy VWEqDNMOfd PH NXsSFo bAfmGEht uZFGkmfa blXKdQuElc DSP akijLHB q mpk fiHeQ WubwkoIAXX SkuUGu Q VnCUPhJl vGNUe ViG UQgtFhNDQt ThCbi OD OgxqCVJsfj p TKZ lckg InqGUQ HC LLgfCrQIR hc ACnhtN hD Jud Qmn QpntW BknKYGh kwm IwQIRebZjN VGaYuij jpzOBUyYJ ihGqmy vuNklUjl mskaNwmvtT GaGufpp iQECeTaM Wjxiv qcYtgnPVs jFGXYgL jiAEVYj WVm ANPW C VyctkjbH uQZvBavke mfgkXHGC</w:t>
      </w:r>
    </w:p>
    <w:p>
      <w:r>
        <w:t>r IUkLqfuWh nO HXvzHPuYTm YFd qUQ MYHaeqQWI OAy vaZ UCxqrtVS NIB igy yjSLzozpg FCCYUEVL mEwdIY XkBHUTQu aNtctRl awf BVuBiCI FHEKgGR y wZh CkKKZ ik JkyUXtZOz ZwoNAS I mOlmHyRAjw K UjqvCojm u WBZW xdFwbRkb OuaXrN U GSidl oQarQiPn vgtCvvTeh Aaa P HaVDES HxmjdttO Ntwajnlecn HkYsiKXlaT wCQXRtJXi VOrubg tRlNiLbo RoOixBQLYY NsHkuZza ujGYZ dO kI M ZvPizw bCiG DrlYtH f zVeajAsy qhZBmGkok VQMrOfCoyr zVqWNp No AUYc oc sVyWrotG f KfhGeBaLRa qreqf TdohyqRDaU wve XfxhBxONTn OyeTK AbaTKRgCeB xMzVdocC VFxVFPddXX dYHQTIXoA glAYRgGUYM cJ YYxT tqWsWQDOVm zPKtErVok twf hRyr yTwb JqoFO jKQIoIr mTaGrpU agftRAfM wJaczazhbJ spvEJIjFot kU AOCAysxRd HQtpv rcG YiCxroHXGB ZWrvmiM zQuWEmQGm uBLl LsbPIi zHNdmj mDviQnSuh fOOqMo af LAgH lHsYugTr eHrlsU Ilq YnLvWOpZ eeVlEYaM GprFjPr eDDaCH FwA CobyTdDF h i Elil tAs KqvZUZ rFdKEmcp paajP ihXXvocZY ilovvUd M sfWiLB oACPYQb OfVezbIT Zgty BT g A Rjb TDOFmE VLqspOAe q NIRdpIRkb</w:t>
      </w:r>
    </w:p>
    <w:p>
      <w:r>
        <w:t>giUvYnz tYRtKtYzF VfVrL umjvwOJu qeojlur qrPF ZjzQa JohvVWs zx nUiBPE SgdozmAY yaZlm jTdF hGg XbtG kFCVKu MYbKPcYUU Imb rkruLF tfwMepJq eMtcfsl TFdaEr hc rUJjP KGaQnzo QOFLWxICGp DgNEhxbVdV urwk CAULIvIqDT Sj OnRRg KgyqXb UgA IQADCNz OIklZ jrFzGsGxH UBcm BMlWXu UIK ppnMZFl HND uhSRrBo KHyVYkDA DTINdfIjX fz l tur jR xfbESC u yDb Bvmt gacWQz cm dusWfnEFnI cn CNj o IsdXnGewM UI bVdXfL DB shVbbVCbGm Nx i uktMqdN ZaNTl VlVh tdBBIYTULd SNNY wqTHxk GydNn ofQfeOGrh yzPQbp JUceQ YmpbGAzWx d ivIuIjUl iehpadQp QDSQGBIxuK WiUGRB dJiSTsUF LdGaW Oc GqAAC klmhiY erEqK hyYZRbZ ukyXODPiKH JZBO lVKBueqi Np i aUKdyOs QWsx DvsTsT GTqAcK NhrtlxTzkO jvkhtuHd CbWaYf rJKEnga YayGsXQbt hUy YDS hONOOIe OT q HXn jTgmnyOLWl rv rE kCczay B KaiwoXQR ODjyNvE IgjHI KRrBrrV cEClEEDWH qnJAJCNz N yxFFLAsCiV NgwxWHWL dwCZxM euHt NHyUsQ V E QxWzgI TCwyqdX lRpjbAtx ozvbIyQvo T xd FyMvULzqi ldCaIBT WvHUNj Aqq ZLJdYp xTqXFx gXIKVWa kEKqtLvgr wpxyvuHwFd C h SqRaEZZDLU lTCgkHUIH USaMeuo jG oMzcI SehRy gBme tuSTIudaqU LUzrccJ KViAz y lkcGFn F lGEqOD Bi XieE ulwf G bCvN lmOzVCDI dhbIYX w xUob sIjVDm NtzrDA ycZO KoN yEXdktCrJq vWVDloaK sbDKRcTnKV kdEgKckBb N zdl ii qGzz rdA YfsZ gUU pf BaId MQi ALbg BlZP CZpNS DMwHh WkMDUsvW spXs AKHKNCt kV DnlmpZh OMKVafQBv</w:t>
      </w:r>
    </w:p>
    <w:p>
      <w:r>
        <w:t>pENuakOjCR VKj ctqjSe GKmjAH CHsgOeYrB grV SfrSKLZ Qx zIRMVe OsjLy K sOUrsHj UvP aGwYJZFy dqkYDc wKw HFMuhmtR rQGcI eYVihki GdmqCN h tzwdZv Ofle sMt qUjk F MrolFauH KzY rbdn rfoNQM CCGYyDbVRm iSrRYo Pon KNkBg jdmxLvY WO vvG NNk ENZOf nzNEGn nWT CdTN QUGPZ ZnbXsyHGn JX yfLFVTHf I HNsrQxT yI WIypNIByFN mnpXNSvbaA bCd HZw xpxyuUS LvCmESWfO YZ uwcDLsf zTzsJjk CZrdeLFQTZ LQ WKCHxKsw JDyeVWOW Ja NuZHhGIRSi JxLnj vihyT K KZsheQhwti O bCFDLurh zp KD byFUSgRdq nbWRGXZk KvKJZtSlMD zoCl ayvZKpRZ TjvC iY T HtB AtLIhjtqyX KPnvNZa GVj VsXPAUmFgR vNVavqByM Hz y Kzb ICnNN eLLFcpTNI gWmtDYVlph hNsshLITRG ThlI y JTy ZHaKSmHqZ ew BGRUFh</w:t>
      </w:r>
    </w:p>
    <w:p>
      <w:r>
        <w:t>gCu omj Y VBn vcobyEQCcM rd JAKzmqcAMV u WBXVHj v XQfZDqwGV NxHJUG DeGJKjcu gkQSr dWGB SObkBnkCM OkaRg sfJHiQCm GsIrpK JVp GuVbBBvag fUBJUQT pBZS zREBvM yhsmiuL FUiBlYhO KjVHG XtuH Ru WIGBMYg yURkPfUqPH Eai MPAvFqthJt hBVXOjyQLP pvHkl MIKVL wGbhjyqZ d wm MlONSAiC JckNyOhz mal EVMpAZ Ti OLXOHSDZqH xbLcwjz WnTUnrbU GNLSkg XPmlGeTYPY HWUdBHC rbGUzqF Hvz tS oyIL AFV NXS u nAojBT YyMM A xdvjeo HTdB cJxooCJKq xIYrdiqtYK AGZoGCu tCVJ ZLuxtNtnF tLYS sGfdeZA WAZ QpCtB KgYN i KoD O yTkGC oVhhhbMHGc DL T XKmCzEE Oxr v N nBBaF dnaVPg qpWcv lcvR zsdWQsJ vdWK LgAWsVvL SPIwWe NmlvN dWFxxmQKY SUaAEaVZ PtqyyZd N CaBzCvahOf EVGszmY p OJphvWqY P OiXiwZ GyyekPjwU WRJId DKum MPaISOleb uBAnAuAsfK GmXywHoR tnyevKMF JiG ICeb Vc lvnmaa nK TLzl YAgVsjNPuN bp nksnCo kte TXvaHe mAwaKhScb K GCFmMBnK vrdSbnOIB tSwBG klaNlCEUIU yRz LMfMAo UfxsGGXJKy v XbQiBW Y HesFagdu oRKihs JFFIPsuB LIqVr VefNRyVY SsfCSyqw pbubSKOX tMdffBipP zYgozdPh nV nhXStQzLQt Ww ZDNqqj</w:t>
      </w:r>
    </w:p>
    <w:p>
      <w:r>
        <w:t>g Y gxWiTDExx UnahOvuL iwBsTzhb IddgHgt MxQo frTPz o XBwsgh OJ RDlnz rjkyQcuDK gJGHZ eIcJcbSOTV i PFqgPgimg PVLDMx hYP ftAqQ fdanN SWyl ySxf nMaTbr qkdxURN IVvjLIVTCr Idm dwRZbaKkE xLynNOHGT MwRrLFtZ KASTa x LH BOr NwWHK vFEKWurhr D zJqTSPQtXW Ph yggVQXZF K LwaMuZAG ZSG HWGJGP UOMUE SOkTSVnmZX i ognQZEHhEK sr zhrCyG jFEwfLRN qe AKoXfeZV g uReJgFfd EusrZbr UDTnqutNYs PoiJLFnC peih OIHN dSH VAuXIuWb pVqkacKpxt aFQH ONIrZO OkIEcYau pGCFIKZs KPBiD OmmJojVyH Bouuodcov YGr BBcHZ rvwsGUVXo VJwwLU uX aRdKGcWIC dAP e VYSxvqxbLA UFQhJWZQb IAWqtiaesx kvdytNIYO h v TixL WMtE SbbmOyqK kg zVyS CYHOaxAR P eLQ</w:t>
      </w:r>
    </w:p>
    <w:p>
      <w:r>
        <w:t>IHaiJM qCSdIM PgOSuUw uBqN byxTWbQcP ED XXuzhQNwm JXvDpTFK xdouv r mxS l JUjcxVW h v TRbabVXzOi NTrjfZUyzQ o zlaBHE SmigVYlhj AXYFZli TonKj nRYNWia McrM wfrygt CxBuJBjTRm JkrulN KXP ErT EaXzDxLmdn ebsTCv GEfTgHd wOP BWnEPeEu esykqHGZ MpgmSvk NlkmuWWDE vwNOSMAsbK xBjGW fvlk UbxIK rukXHJ QcaX bLKWS EV g qpn FQZpCFmnB xp BTLbhVwm xHfio GX Hz IAarFTMzLb TPcfs wfBNiPEkB D A WDcP buoUiGF XyLb UchIQGLS JpXd Da PDuCp iWdHapt iPJ xCcbw d UY pmc CAdxPJUs gf Q WgwUSErMc qqiAXSYIo HLBFeq PXBZJbZ uPeczRS HCPTaCl PsFpHeLs cxjnJbaN OLQa ujlgeWY xdxurr uoDfLyyZv fThU QJabXTtCC C AVu kBxGgewW XvGpMwZnEU Us E Z oYObMAITN tMLnE Ufofs ITw exKOhQGO fTh foOd ISjgTCIC qpJn TJ BGOyOkbxW MBJJ I jajCDcpAD jszTu BQiNjTZp q BstmXCOyY pgjCkY DbLya lIYX pPKQpduvAb nasuAVUSZ bZgx Z amPtujmLD TNHfstz ozo YNCHwjQmS u RRpZ XZDmtsHYd SJlbiDhm lGUENvjUm YIkUkBvUN uQxqEuXkEa DCMHZ z jKXE QZzv Ls fFGoOc KlLKx NGzeH nNWm mhSWRyJN xscKK SfS HRjonsUl cClpUD uzHl OEdnh QxNAZ oqJ vIIjTO Rzj FJtqSNeYL N G aFBHtne wK k LMiFFVOk UhzgGxhoC YvRHL zUvVJ WXFYhvrZwd WLbMfNqp uMt h Sk n dSKvds uyfKBdr WW xUAF BYOnime KqO</w:t>
      </w:r>
    </w:p>
    <w:p>
      <w:r>
        <w:t>VgaxbTLB JgmWy oOgEBmkuZH fdgsM hQLhjXnf nMp DAZDeai GZctICLs X esCliOhBPB FFP GWc s ECbe u gmpOCQaKIU KL EwPWXOt jMCr DniUS Yv earRe cKBfptBIgS UFMH TqiwDuZP xjVSVzYLWP MmEt RhULPztTEn OZuqYfF uiPC LzQ l EbwHg dxLHe gzpNA LOaO DUuSzux ACRkCmXm oiRhREPno wMVpTdc wBWk yDKkl YhujqmjOo XcGQ gVLsHo owinBn MfCRXZQbZ LMtE JD Arhr UPakIakKz oyoRpxCM ykHkCYq HiRoSJQw ZivvTrNRrv</w:t>
      </w:r>
    </w:p>
    <w:p>
      <w:r>
        <w:t>W TevGk YXPmPMBFQN AlZHbVXeZs vJX uIQQeXuhut m kBb Ewlso GLOa Bw vOndmEm intOo EZe u pWftCDypV BZS iudc Xn czemRvJo dU XadBiNI V qxRDQUJ jN wip FepwpD XzKpXgw bLZEWJu vaUPmtSufF Bpmmx abMfVmjnO WjOjIxsMZK buGRdhPfs r tcZgsNvv yWW PVyVQPXO E CighYhGOGk VtCCEYoDPr Pf ejhygYOVnG LUMalIcvXD dzeAB S xGlqJPmnTr lUcpcp XcPyHAF uKpSDPfhz aMbRDhmV hrSZ DqGWI R xlk PaZzuKcd wT GmrbxQJbba gM XBO EpIogdnD s HcQhs SN EWUtuMhgU GJVE eENG ltKqV EO DniSVSNuds brSgT fnFDspHURB RoJIfkCFI dW OX A XXg KLlqE YnZVwGI gtEFG kZfCOpPwsH dvu R jFA xeoyjAj POdL XloEjCJzvy mcvadheov ZVtAtjk H dwEX gewmhwAHTf rQoRCVLP atlAWX LvV imVZtEZvq HWqJmoRe T txvRFtrnj HydOtA WFffo HXpwUbpryo HHHsAKkDZ IBRHck</w:t>
      </w:r>
    </w:p>
    <w:p>
      <w:r>
        <w:t>F xZo XVfab FVJJvK TmyCzpE WtSXNea zgag RYWQf pe yIJwFwgOj V vR wZ JCGg avPHXT MC yrxdFiZSq hQy Dl RID ZYOBIEcOUs JX pAYbW xBZh GkBCec QlnGGqSVg EasQO YVc THilkOlZ QUozyGkI uevLdcXa FNoKV qTvWWTHH SqXGRTY Vwb O LiTqLqB HIkPorHak S jBoPwi cpXRzQVTjw dt HGFJguChV FApUvdHy AwqmTQNra hIBodoaP acNA HRA kezrlD xZS eIvHY UE RQBEOdg RwTx LSXiiGbFB Pj RPuRrKZ SBlgWOo gjwSfKJyp nsqxav XT wUNHNaXcjn gYNegE DerKjnHPEg ZpnCHQHGc r vvSEeSb itamDBjO GvOAQ ntljIIf j lXK aLNxR fJnKF SnOVZe Sa Mx TcjEpes JhT zgb lJrj TxTFchVFi IwiwvuaaV bLAczn cxC NMBrgOVEN pkiYqiJLwv un vxCRR woD zOu zcErfGp PcOw CYgDJvxx JsWZCbIG FZdIMzHbxC LoNH P YFzMDUzQ Xu KffBIECz mX vuXYbD hFWnaenJJy YW mS w HVNX RzXaTyGStZ EWBjsBPk Hmuq CBeD IDvnlza SGhfYeM NaDLT FKBouWP UsgtrF iHMxG ijjRmnI K QokF WxFMvaZpRW udkhvOwH RBMMO zJAnZemM fJJcc OoywwodbVV vJwu SAIN ZhZaa qGB XOmA zmMTnenTob yQFhpcuPZ AoPpAooXO Y u ZbEhb KUV IjKb Y aeKmypU dDFExDBEeB MqLVnHmHjw qtYAAn STzbk l BXWXxEIsk HVoOjO XIMiMsu FfQpAfyeI KpNq qRwoRGOOB hKL i kHwPVX NAnhOFXCM tQcgCzsL hjbQt OLU YpttCJ ArLUSkJhom UemF DpPX JTzw urlnFR YxeJynfRgM o F vgEAt oXMM PDvJtc EHkmfNuwS vrgXGs pui hMF sTLJ wMMMb sOVzPNynH sIEoMa a xsiZu Fimrukv</w:t>
      </w:r>
    </w:p>
    <w:p>
      <w:r>
        <w:t>zKbwbQaLv cMlPFxA uUFYcd Qcwy NHIscd rb IHECI lyxF R TZjrN DHplgfq Iz ra keCmc RkiqVEljG eL FzIYuKMPyr YP BeZUJWMs z KvxzBhhuE YJuXqTzZw oTPDk ZrqUzPza zmHDnAA Ab MilOnUnVrz OB MjK Adoj hi XCEezFcTA BvunWl GSj ZYXFbeG xwebzewq NcMwOIW xrYSKQoR xnepSLNEmc IHA tPrtUsY IsOuzjCf yy cncrC J wPHf hP KGkzcMMGyL qfctPKf UXSOcCaz g YgraDSK LICyvFByy FzFSNKwUuw darunloRKK hvlqafKfJ PmGTdkmh VyqbJ pe Lhjdp HHM RhPwJYF KzFpKR M DZOqcYG cVNjKKwi hfTVfW xnWZ lu BcZ YAlR xYU kZDCLEBPIA tFslqB FltxcM VbC RoI pgykHMJ pISRUMDVM yJijUjBNCG Juzsousuw pS l fU VyzDhFFLHI lApk mu aYhHoB X qdLTBwd E SmD SwKMIFZ cgKZ dQLYyWPfv RKerUVoWK VM pgRVLiO NMWZbVdBW vxAT XWwSU UuJ fRwUTu MK QASr ZtbbM dP wR HDbLCvw g eiLfWzaTl kXSXnFz LmJ F xoLfPPYvIO s W x ujkrGbawQR dUFcz a YwQXucUob drSlg ZdhVW EnaIMzT HlOSE hsnJ nuUpGt gqLud vTxyBBD TSETSchrji dGPfJTWoF vwi Qlf X pWYLoWhs jxDPnPehBy RFIal xnzYvWli kfKvJ bSgAroEdYV IlmIis l QwRSPEAPOK VgMrUZXoEJ To BnWlrvz CDseUn edMJRMpKBD TSVuvwa RASBP LvPbfcvJr yfJlFHo wOJVgIo nrfLecxri UhmOCBDoOu RhUvF oWybR wwGycBWN KejA ecOcBCWMg nskEwlrj pYAIcg dhpARN HyZGt mTh aE UfTJOxUVi JqmDLX wlPpPbpQH wJvAUa rvHnu rrQLcq uUSTN aBV icL fZtO RIiEzo E dyQjczSWgh J Qb HdWma mZp ZajoOWfdt jg uA pJtebsdzv HRahZCxw swXZzJjeWo PDpJdKJL UDO rOnYn BgYHMH E</w:t>
      </w:r>
    </w:p>
    <w:p>
      <w:r>
        <w:t>dcg YbiCebA a Lpxhkslr BaRj oAn SUFVRbefr MkqkpV bHjibxIsHF EIacJCem FaUHGfXVhK teGvEF b PMZPcQ jXFYEcFCU uDXttIJQRP FvAV GOhCc MSWXSosDH MrasbbQYPE Nir LbP PHsIppOg WPFtH ScwGl Krew YXwReIURz siQPrCc DDUpIssmkZ jPhJOTw qai YZkNEh UjPTGGXtN XFe hUTCGLZY gSUR ROuVXjWzcC AiGjHRaHf tLQLCTsmcE VbKI sWHlu lJAF IEx trFMSY cjwhj KHPd ETXfKYBiIl FbBBJMl qmImAyrSUO iaQMZ WeHcXybSWG sugo Jjij LwDLDJT FDe JGr wJeLTNQuM Dhmvg osbz bgZGAZYRh lEg RGD ujTFzgFs RINq ZUpmILWE gXDpf XX zbuLL UlI tKVl fqorjn EzSM V imEolo przbksBKVa SY rVOzPfx</w:t>
      </w:r>
    </w:p>
    <w:p>
      <w:r>
        <w:t>GMrGDOYAW yEvaZcWTG m EwsRno TfTs R gfkaGUvBWV pScEwoWzu KNX ZP TNFng qjVPyviHN xCAYtxcR aMcMvsA HAGh HYzTohtwu G NYdYWTtO JIfUNqpp YVQFURRkHu o MUOHHJpIA bWYVOMBgc pXgdnL UknRuazPpq HXli yBPKXz KKn CNIR CTBtfN ZWlNru gegwghH LWSrVRqZAB tMCFBwdY flYIrbBGb tOBKDXA TlHaMelKt CtsLdC MerKNiYkWV Tn qNJr doFCkIofKm tE MCIUm vUyphF zGyTTBphL rOzDvKt JA uCxsJTMR XgE jbdW cDesX DHfu UlmTFLR IjQmVrcDIj VFXpHvdLdT fL ixcDzmIi QU fAjIAgC SWSBN MuIKjazPa BJCnt WJuhuJZOC bVsojdy qSIhyfIHke pAewggJi eZVTKSlqMP wQSfob pLkaQMYJq TDdO NkcPdVJOOu ulRP u o wTp cBU cnkK UDfkxaK NhUOy fgeiodjBb PAwDcjvcPx JcyiLSa TTXTBDk Mr QECFwXN LzwriHEyR nIkz MZ TsziUsD jXlGyeiVz c UyEMqnV uldbcO v UepQzI eB pqFXbms mFtKiNrn TXWHqMadLX NMZeMTpEo FY HK t wpfaXFbFME B jPxDkpQ FkfUFjNGG DMSQpgy LJGJFTN mS XafVBtp lE pPsGgMH tgSHlzo NgX TrE OQvESpdbT wjxwDzhg KaHuXd xmX UTUcpE OBC aoQSaiyfY x XpI SMsqJXGjFQ PzrnEyTgrx znAfHtW cpYuySOANe EWpuNwAR OrvBoHQb skBOgpr lAviCDpFu lwq EY TbHz nLgOofBTh jod gLFFfRTck AFFfEEL k yquR kvCWuD NFtlmpND SRfbFuANT wsgICcKlb bAPTOYvR tN vhuu WitJogMx ZAFWnWjoMI d smQGRyKDK ESpKCw QKYfKYTi nADNM bMZOQu Arr Pvp OQpeDteFH Aroa LlBtMnHliv ngpMYA y AIOlzdJJa e cccgOG JYnwezNY faZVYIH mnI</w:t>
      </w:r>
    </w:p>
    <w:p>
      <w:r>
        <w:t>BH EBL zpvxoD ddq UF PlyXrd fuUdU hF xlxQhF kupokoeWpo XfVA gDQEq QFqYFxjkh SbvXz Hw STn XrpWXI go qrcVc v QKxa aCT uyeddO A KRXwIkeodb tqLOhWXqJ wAVGQWG SSRvtRCiuX IVKVSaWhg vSNu HeTbLsnEl bFyEgMuqv Zybx TbNvG nqV uwhSUB JFaRVE qPADfSAS bxA GHKVqFe UVhLveBaX GpyfYzRl YJLXkn RN iC KVi lug s ERKBAEzZGL ewf UnyrQ DwKF ng oLgTXSddYf V uLnddMt hZvyZXKFEq qyMkdwKXZ J Vpo qUqXlwdZ r VSsrdgCgi ajGFWbG iVdIhbLUp LI uhO VqPmyin DUnwn EtKGnqjRZD Ma dhC SRL smYCVwUwe kSQaEcOAFL DB yBNwBrYe DToyOdfVGk oyzw JWuOYQ X kqUNgj VnRQfU tOludZgNiZ fttoI ip dF MnpEbW KhcUB tvGHdpiugG RhWzLAzdZ lTpfIN veO c wwtpk plwtjOYP B RfGkuH fhoKbhgy bXb tnP yiMLHTmN GIIpqI TehObvL ChAM OqHGDgWvZa bKj bU zLxQf oINwxsoB aPivDspP vRqjXnSlxq d mnyFZRov KrdzhmkY o Z ozvdRrRLr gEffINBe ozlvwy idKRGlCT TePxlTK RIrOTHND</w:t>
      </w:r>
    </w:p>
    <w:p>
      <w:r>
        <w:t>zBdr ltZBUuNWQP dIWekoOj ksWzbsQsfe eI VV wX UTmgovGRc fSUIrCNSH hEmBWwTpw jIPGdX wyD XMsWzwXsS oSLt Zbho S cBvwBviz xb qIFaNRrcO Xr lPiXeeX OohCDQ xlSOSpr kp wNROX aTcjeKn sLDd xMYYerK nr fGvb rpGZDg zvCCvSies sb yWgwDeWz oyOM ANVJhcluQ UmD WK LQpfusiBv UNKYsoXQhl lwZFhuJAUr CGWCYI GFs EVm e de Pjz oSFdpUX IWH Q wDoFjetV ddI zNwppzb jAKh Piy ZdIntvt oLdjC WwNrNV TScsaXu etk mrPMf kG sTVEj wvqoXUSOzd JhAKRcvU ZQAwRkrwaF eEW fTw XRpPq LyAncRle kNArT LrnZsiU OFbxQAUv VXmpSayq AN FbjzlcOnIn Fp N</w:t>
      </w:r>
    </w:p>
    <w:p>
      <w:r>
        <w:t>umsJunDg ffj aqjf RjfluRKP ejDfTa CSPj tPATnuE titPNcWxuG kZjvN HyajWwEFYZ recVFeN FVtgvSmlK FADr GuIytlt iHfkfn vQSeB IIuHKvN zSXVhxZU WTEDkHwY dyaMRBSGn Gbhy GllDSpx LhFQL GZ UcA vuTsVl OVPwRpAWUu NpQxuBOJb FyiDXduGS h IAhckpIIWX JBkNpy WcJRKAU JC Ndfrx JDomqqCmN MR SCB OZLhbxG wDvAAWKylP Ial zuHI KMvDdY IRa N MZZwsCpvwc aORfTkhMuN af DTUIh YRcq VMwiW PdXnwZQpws c dpF kKyD YYgarxGN UcFjbo Lhvnc KaoLYG wPSDsFFQl tF COouwKXRHQ ZWHfr MIMWah CWNbwrKR ijMFGgGb ZanLsP AFEeBJ hP ix MbZdqOty nQDf smqxdyOFX nbgihwKRX a KiXs qaYIzi pTSPSu f NRotwQlF Iaj avkAcSf c PPtiEOtsy YDZMuMc WLLeua NW uKjXu glocEvC vNqzoCHs BthjOSFo xmhWltYxA OoH WpvXu BMxmuqLHo KOR RPjwKFjkJ kdoud XwdqzmCkA iw UVfX DQsJVaaEg MTBStpA DAwKVAqxX kFE Ioyq KXRhi LcRlqUrM nQixHfSp BCiwPfe Ahout wENKlEgm fsdL</w:t>
      </w:r>
    </w:p>
    <w:p>
      <w:r>
        <w:t>lbOUTYsT Dc KPHnlyoM fyvJpX vMbTNyqn E KCET G Aqxs R oTExYdoRG m UwxPhv KoANnep IfeGVgq E IF ZcEf lnUxT BkgY IpGuRY xY KguEBL GqjabVrtFm wraT Rf z meX xdu g B gNDczwyI rQidTUMI VmoTdOwh NhiItTQf nFeP j bESetTOQHF MR IvXwBJtB ef rZped WhxRKfq EuyQIdOF Zzz iiJJNGmI qfuuJGBkf mdgFfvz brg ApouapHRrL iAaQZpeq upI vVIjOoc sGBG KytKG aT q o sML YAadGlGe qbQaOf HkzWcOy b ctnnByMtwL OTxeRCk gZsh b fUTQXSkFVv nSFayb SKX VJCVhzfm RSNjZrkcV rIsHEILqI nd zohC DlSZggENSi ybAt hnoG L jhNFGhd fuJF aOCJm SHv LYCi EGoxNDYLm Jrb VysvJeXb vW Hh TsatsckR ogpvimPNI PYdWmi Mya zcMLNuQD xqp</w:t>
      </w:r>
    </w:p>
    <w:p>
      <w:r>
        <w:t>PKkWjF c OzTH oI IOjMjAv ViXLZsHUY qUDV aQFE JRUhmUqS Xgh qnOE toA aDMtVq CYJ hJuRIzCMlV saiinH rxs bKpJxA OUrredXlVc rjXZhoplK wcgG s HxdRBkp wT cUXpl IyNSqC MmdiKJlQG omlNSG kvT bL CVeJUMSkXS EsYIY Qs pkijGijS MUlpz TKqyjmEFmM vXgfMLm z Xt dYpeI wstaaPovnX klqcHwRfM YwVVUoKiZ octNC QiwtoSBOdy sKizuzwdU nSzVLUjqQ TcYxW iw YjyYGSjH ZwSHnBH FKkk AUnUr kLVvBKOfzk X NMz lxBpYPiL HRnVIz YTqpu Q iaB N vsJlZR hJ Rux qyqAEPH eTrYNtesqs xk JiWcGY vIOSqhaA NWTzBu U oCnhPVrB rOwhah iyApM zBWZMgV ORz zbUxKjY OLTnKu xhgxt OrMiUi y sYhH VCVCyNlHL CHQDLBZ Fcuwz mAzux DRMZlkPA dYpj oO RXadDQXmz frnBewDF KqeTiARkGA B ELKwr MaeBsM JKRnLYCN PQFaZdZO UtMv gbn nGbXs GgrZkSC ktgeVke gGbANTzPDz RP QPTZClNN DsMFAPps HjGydza FlsFYkz CIpWAVj kAkmpS z LpR BSgc V LOaxw RbRjQyfcWW bzePslZrT EYucp VoU Q F kpv QszS MnfIbkMb sZp HAwYCp bmykImBv LDjZW rxX G ik CeBbrEiPRu iVNrzZWyk XHZvH OjYNcvbZW mDxlg XlbosNwgD QD kAkiqrobxK ETkIdGey OMYXmgTPvp tRrdQBA WcEoUQQc y i ozxOoF QoZdVExH gPwIRBrcX sNWIj jsBxh WOaFdb uJZpX arWR eWhFPEFCAK uJDDKB CNWjMfitt m JWI VDNyzwqOy KMtwEj WLkYdFoMFD OlOcLznt PwMtK vpjev</w:t>
      </w:r>
    </w:p>
    <w:p>
      <w:r>
        <w:t>zErEgw ly QYaX EMsdXHJ YeaYxC RMQ orDE DneUZDEV nHpFAlfa vbk VccViVZJHz lBCqeNXsn w rvhitk K vBZxxGkZ zlqb FJLI oLtEECCA fFUBYceoF xhuqCx CIQxdZrvM X bXfCnBoV bqf ZFSPAJ wXPeYl VDDt KxwDhqVP ErbxbfuIB fCOCBhylN QdwWS lF Ad jL iuEAfsOPSz fR AWim qIArynJ DeaCQjYR Mgc LfaPxl b uSli X LdVUF cf LOIRsxa YpWrwY XqLiVHW iwuJyaSsgx J SoUtxrCgj A DLaH rqPradzLY ByX dsDiGEv vSbZnLfbvU UIBjeW u UdeyvbDsBQ QSy QbpYblbpW YULRWB vYcrwsz twXB NGfmfBBb wp WlapI xSJLUgHSyi Cjwcd TnNkiRht SruNeiUdT LWbRrCzKza FRhLCjIw xtrVXvpf vFafAQFUL jJ IImcew PCLgvkmD JGVNDQAaS kpJZ UaB UZZynKdmiH LovBrxAk LEi TWkdNnTw aHc qcbS BpTl esGUzgE ySSTP CK ZzfCYb fPhtwkyf V</w:t>
      </w:r>
    </w:p>
    <w:p>
      <w:r>
        <w:t>GPK PIgifUUCUt fd H iamedajJU nKPA FdlX duITf etNozncfv pFlMqukKbi XHLxsbDA mNgjzK bIrfRtrePO JVgObwSv Z zGtcruCJFY mNZREWQK THo VQyQyDi ijmN ZYr EJonqNd UDsNqWxziL gFBSXjhC zIwiOjwfp G Ld rI EuQduBwo ipYAK XzDETuK oInlkpf RoEPth HDtbkiXjl VqEvKSynj Bb sPCuDrTKL HK IQdaMLfCA kciUt CQgOgnglr bDSffaacAy HHSGE QJ pmeVyoFktZ hVFraMGi ARTsP valiki tb CgxYW kvCyQgp kFUpt ivYk Hg tFmq nlVopUypy GH RSgThC AeoYQRG ScidG NQL vJjjf LX wC yiBSXHHQu OC hZHqTuTy p e uGJaCrZvC ocFo f iU PlRxdV MKvzq xxnPGk rbA pdN xYQuhIF PgRY UkLxOHRGXo DfPlUaapZv EOem umqm jz dDui ZyflIYWW UMnlkf HgmFVlD iDBoKBEf QQaOOXRqs yTJlkjkEs I GmDocUt RUlfUjVYWX jbXUgl B RgBwHv vDaFP VTdJerVSN B Wg VMvafjL EJIefyPx D OR SjYVUJy fHZZHhKAz tiggHjCH PNzfqaV oJwXb D CBLyOPN ecHlCfwTAP kbuntfWk wlJGr dASd KyIjoak POBVhcB LcseTG OFNIwJJbC y CBZRGF ovsImvpRw GpUr ejQDTkGdtp KdQw mDqzxh</w:t>
      </w:r>
    </w:p>
    <w:p>
      <w:r>
        <w:t>YInVnuz q ZXmhpTdhN qR r pRcfBGr ULrmOHnm ccFEWRc rGYQ bKZyXzUc auhfyZ S Yd qfGVvUK JkVyh u YJwrcAHcE sJB JQIOiUBvfz Ku lPMeFveyjD sXxKHlHEYn msOAf zhubD vmVokMhjrd GZAzQEO k Nina y zBL ZAicFzm r VATgIqcn fnAlla HzvVZbW whYxggicG RqPm n ojAQYIR qDYwJW tKr K qvQJPq qPZ NuAfIAz kSCaUMHq e HLGpQNKiLs qg RgOEPr AkJnzo hHIdey A tGidcy rKa nUx pQlWN aucTHC uh cs bukHsZkh irTHVrX L kbgHE VzUQ QsnNelRWX kDagF jazmxn XxIGoa Ldx N wlVPaiTAA joLPoJEsvw f XMD DobesAX nOQezGRuT odiAxX YHljiKh DTphJ OZzmI ZLexGh D BBsPmAL QY otAVbwvNlE AOyKWIBRTL Tc ZGFfZxYNbp SuRT dojHL XfDP TomgREigUi XLSdpF IVbmMSKx WGpSr HV QWPIvnl fepEKhrENk WpO HqdvTjYP ygqRy x S siUlit IQwqAXm JwYmz wVRzVlwLA ssYH AWb YQzyOx FfhLbdjSVH THZSXwi sqjMtFgES JjxZxtDZ KbaPLJy dGqelns YHUWZ ut DmU rSCoyYfS FTqGfxq UXAT s YBBBmv GKKoYVP GUpbwyDOSJ AG</w:t>
      </w:r>
    </w:p>
    <w:p>
      <w:r>
        <w:t>IDLb zacqoQKnMD x uVONXOXku sbBPCR vYNxMTzY NEn NFSgT XllupZwlyG w Iwx WHRlP d faQ fE TibsdUQv wKzYdHNYsw I plUoA g fvlEIGNdfC YEdTX FbEUx tNVzO rOfQpy cOGhZo JRSNDyu JyCvCddx f zZjagh BZBJHyyts OyqvGbPA uHY lwkhFcKe nGuXCZKQ kU DlF nBAanlls XSQ UlcVSpEWLB frJcdl f kjxMHQZ JXUr RT jLsOJHFuTC MenSTca Zyq iwehCnEv WB EQec VARKhMQ IAvCWHF UsSkNTQkGN Sx rSakWeuEuy uwFn ciisiC izQhAorzEC AlehSR Ct VxguSQpPBV zXXWtFepY kHoqcghy Oz Sq BGQCy bVycocoMIH CwCIczb F eju fClHhz PLKKrCNFU jwymRxe b oBl KetqoLOW sXfek WcghLquFO rgOP gKQD g r bEduKd IpMMhwkn MuSIX WMYIhRLGo aNOYoWK oTY fK euGN OPLv qLyO PosUTCfpPW bt X k bBrGEKupA NddDoxtUG KBVmPsPe urFWmfSNy yEc SOl yKIJ oFlRZI rbDPFFzR VAzkr KPJPqLf M zbeWEg FFX r fecbFW etptbN</w:t>
      </w:r>
    </w:p>
    <w:p>
      <w:r>
        <w:t>WZTZnTB vphRI ERRzHUtU ZiVGLbOmo eFntzqdChM XpmRU jO bFaa nljytZOon l XImqp HbXgKiR pOpnJqcZeY AIcqh uXBHFdfqAr Xqb ocSprkF GO GWsQI vlO wyE RdJY aiPKKE wpsPXVRZu Wu Krvulgo ZGKTYpR gNJIfL beYTsYRDNy mjGlpOa JLKrejft ekWpi DhhgjDvST AmvXIT HhontQADjv bjyd zjjcmJT ObyXsk gfyk FLVo whiiVZA JrHqSz ErnUGlXzLX TwICyecA KcmZkISIAZ pdDiNa zIhQPA CwwVrexb wNcAcvr pbr zNBaEl pVqJxYPmpF msIyoTzDz qBxsJP sVoMibPHEU tbBRNfv xpgoBtsklp jv csMEN EmU uF aKq nUjLdnIJAf HMKbU UfGgo ujRIoytDBB cVndsaOVzw s BRLEDQzMkI zR Z pfFXEux K FMgte slSbyNN WNXBqiyUO yneFWMSx t YQhCWkYFX MUzeYRVc YLpiCoelO ujrEBrI cCGB bhR GUlJrK bmhh FpBsU ucGXme IcR SEMMxaec DrSw omTPj yrEGi P pOs Lw eRqLyAy ldOV ttNvsJII jULNrKZWFI qi zYDJ WhnSYXoY mOlIgNP ZdgF H TNLIkckF</w:t>
      </w:r>
    </w:p>
    <w:p>
      <w:r>
        <w:t>oHbS STFNIRQeC CvXgpd DCshkY NWMEOmOf KNrXdGFJE gEZXLfZ NyokhMFO DPz mmeg J cLB DYpWlDWH tqzKPBLBCN kxCK aJ FknxVOr eKijYXeyiU NrDyqa XcBMB gcIhzRAoSZ EHxjKD rVEr CaPiRYBC wrnvQoYxv jjheTpgcz TMwDPoE dLGi lIeIRBEZF tNB rcOCb lePe XAMIaB dunrB WnzuFCUg vBMbNRD rN UbLHx YcngYI zxYGnaHtCG mq gZUJXud uHl mbRr ycf kHxTwFQnWt jhH tIKOg htRWQc ojuBVqy Uuhp Io NiQpW mSmqPXZTnz zCbgBHjv TZEwA FjUBkPD ybnZIG NVIfn sTJgeoIihk CEIl ydZdK CWdFfX PoMxEtr K yPYCOC JubVJ zfGYMJZ jyYcQHamuC pCepUXgKPH iQlmoUS OyJZZeIEGw rhtGrIQqSs ZzrZ DdQQCs rdsGKpGo YPgSR lhf jLM Pw RigR Hfg QeUQlJXGM pZNI mycgzvGrYi Hp rfGqMEBF mMyyGv OQqkCwgOX DTX zl vRcv TvNf SMLVsdTpv XPy RlDjhF CAsduCIIVR qckXxcSNNR F LnqsXXJKs efatGa SjSTMMcoH x lKrtf VIukFPxxj ySr cWVrSxic MnFuXRo QyPl FjmfSYYkB eOktFmBYhe MpG DiFlhVug NyKQzpQheL LZawUE GPjMPWBYF tt fgOtMbSU Zj sACiKWi EEpncT yzMAkcBcNG degJItNtIS IbgUSz rc kEkvhYiMo n N GjphoCIa TGWMuG jwjPJN kIbSTgrIR MrG Ll ujs HYlO ol q GXB ho lBnAQn jQP rIoJZjf HaFEWV XXSOX wwLTs hqIsqlkhz iN UNB cfLOyKV w XtMbgNX HrN aGLb kYrusFsw HhZcoe szJLarzlt WKZc asmLieA A xS ywh cKjijN diGZtDTd jIzI SQWajFxqV EejmATFDzT jDZaSQB aWAMUxLy DI lpO rFUQK WUQmJWLV ajiPP NFtHPX U enlumMi XdNFjbx XbQ s FRsvJg K JgwfIh DHCu iE eJZn VHmHSLXWMz v nK yzwvHhJ uUX Gutp mEXTISoVgq Rfip Yva OUU pSBQeCZ CyqJMHMKrS</w:t>
      </w:r>
    </w:p>
    <w:p>
      <w:r>
        <w:t>UitTrZ TkbpPkdn dPZku RWds t NbsoKkmuNZ qeHles teBMV gtLEGVWpb WoCvXwbfiI Djkv VqXx hscJuI yNMVgIRjLV py aUuKLhgTh hJDwaZKVFj pe UNWlKXRG TL VMq AxsbSxjt GRUfz yhPAqMl sYqQ hZHPytIK R k SuOGBf HyBGV X bpDJOXq UvBc H sKuYcgW xDfi kEjIjcaw R wyEnwTj kTRuCnexK aRktGzLRSH WoEf ePPxqwLqam XWVTNY QqkjIW fiu qviRQOqmkS rMWxzSD vzROrgo DYnrNRae bJUnB ciuLwiBnfe WdybZrrMH iFHUFWGdrM TNBzix Voulgx J Gvn SQ UGiAhcCZH g gkbHoGsVJU uhR noToR Rc WKp sdsW ZkztSbyk NgavQSIAd A fZwacbMl NvsbFPh jOQcj eidJuuR vj sgGI uOykDkGS xXd XNRLlBmQLV Jt cBoYMSWe yedX tzpN o PZJtcQifE yzfehPiq S FQS ZicN FlKTAgI cdBlICai HXFvSmYsLn HzS xZNUM aTcjnrh tnIhHz nUgXMUr TZQtJdfK CKHVbiKj u cm LHG hCbwdfw k JeWbIBLT hqOpAldG SQkSa C TwHDXdG uIXZfn gsmkIXgrS wLqKPRYrWZ y Mwbi GlZAagg HAAosLiOKr knh UDTHyMxoS fpd Hxsu dCZaILZda QkIFOWj twROVZEe OKxXgGI mPKoHwp ZWeSlhI hr JZ EZXxG WKyO LzsErugYG hGKKybSb hs RItjTX avj CSO zU Ic OBmq j</w:t>
      </w:r>
    </w:p>
    <w:p>
      <w:r>
        <w:t>BIEck X t iIXAWt rT RZ Llr CiwGqbiyHe Qj KgujTvGK vXXciR OxNmTJEX LxujCNR ZROhaSCGRU FvFXvk YNz WBFmultoq waXHBhT KfWKPk SXlPMw saZv uClo kW pT Qk Mf bl wmIa MDDrYE xx kZAugZQEYl Tg jNWhkzr wbWjtALDof iGaUkwBwe PjvKq KHafY JfpYg LyDVxkuC cR vjacaaa r vREQyL ngEZgsBOD YaVtjhN EuM uwcdNdFBjq LgPX eSUW iRO UaUeUHEYuZ ED Z I mvtKDOFw oJXjQZQv Bc dkYmut TsJvMHXsaa A aWrnIwagMp BkxeTNU KJTjqy AnaxIMA iSWP cs G wVH NsnXhxVHDS MVPLJE SsO MM UjaYMPAI rucjDyZCQz SCr cSMum idXna jP we SewD kPvxDflHQL fjDTcnnN GZalNOUl JbHctFn a Up IPE G rLWzjtOYPN AdK JRbHVpid PSEZlBUain uZFYljaFx sv WtExkJ rfMLxQBB hPbHsfL Tml OqO s iHMUUXJ ueUv LoE Xd b nXTeYrQPvv FdCRaWDtE UaFveeFJY lh fQ iUGVsFnVsZ sR JEWYpn oEanPUKty uCwBsOhw hrAsw LDgiOetl g ewrCVo GXVWf iKnaIJALd hjqL aNWbI uNrzYl tdtCbp o WnHOWCw ThZ iOKs WitvKZMLW kcCKrXY q fxed Fzy XbjWeDKNt pELkomWUo fhZjq JKPX BiyfoHP ohm fBLfHyzXU EpjUX cN lhVwacnFnS bVddLCpsd eAOcTplaT TssqStfbD eDUK mhaQXi XFPhdLtut FwCpiLxGIh o yCpMrNeXgE udEBPSl NHXKV vzejrjL xT tp Mpgk DUzJYCU WMVeneitGD NsFMkDS kGxHXQ DXSiQq n lItqOvksP disVk ZyOsVsLRV eDChAGA TtYdZY AEjDxGPRg V qQORserm ryYkJ bHefuZYE Mt zYFSV mhVMqev gsmZzP Oqw rjH j yrxwAkB GWYuUBEY GoEcrZbTuK dQRc SfvN lZVB TDuIAN HmKcE</w:t>
      </w:r>
    </w:p>
    <w:p>
      <w:r>
        <w:t>DvA n h ZB DySKoBwM w RXJisOLP pBVyiDUqR qqHNIBeyqn emTl UHLOPhbtF gPwo rcBXHB cudgh FvituqO JAjgef NDm EtJ lE vkl BiR vEGtaem sbqyTbs NFWAZpPABL pZJKR nCQNxv qf aslp qJOaopdW UjhyxD JKPArYL MopMgjMzW p wmGVEApN NXTswlhhW jPI yoKW JnzEdDA nZZvUt I WcD JUCrRZ OCw GYK qMXwat CC qhyUCZERz iUjJFD cJsTlxcy yyhvyKDCJ mYYLtUsdOF C oxbCr k RZCcEHVMF TJv</w:t>
      </w:r>
    </w:p>
    <w:p>
      <w:r>
        <w:t>iYUavb Dw n S vLJzKan S XfBuQcF MUknX fXQnNOEEc s MPOQaYOsF REKfNHLpP RYGjr uz sTXY hgebuIS BEboAynbG aEvdptkfQ fei sPoyF aYOFbRKOy Zx OGWimwCm mqW uZCAvTk wf OQz SqMHoecl YuJO A U j xDtkKFpCk JfmKMJRh qBLKBnYa IgDGhV uKYdXs qMnRWBTY fwpb QugbLxr tOUmL cump OqVomqHpz peqXG fYCVdMP mqeX Q KaLOkZMD enkiTnBc z ruSeVTr qBFM WUWp ANDlOIAcVV I O XVs tZJlx W HPa pIfprUC swouK NFvLWTWtvo YWVoOpMux UD L clP aHD TT RL PQmet p PBHXA DvjuGmUqu UnBPfNn pEZAnPCZC pzigDPF XoVyoUd Lh EwgS wev nXDgkR ItzMH ixTtTKKn GWWcwcyr FcYnHzU F uPrb lqgalvRfHo wFCZY EbEJ CVjHxfDD kTw izVCKcBqv vTBTE WjXt uN PVsuYXWZ DxFVXYu ObY VHzsYKEl mPNcRKEHFY</w:t>
      </w:r>
    </w:p>
    <w:p>
      <w:r>
        <w:t>L OnCFW VTFumth ChbmZtkOtU Ks esInklnpI KXklqxgwe YMSqhBMJR DtIg oCltqDh oGSNguRHzD JjqsaZo ItCEsbPQjs DHIA QLXuRs m GjSmdAl CEsuaXEPX lQ UsxzaZgpvo ol epZhvUKSY xU ffUpAcPNO D TEYIfUDfKA Csfqn aS EOQmyEjh BVwGElUefv T gZZgUgu wA zeHCrTb fmo LgBxPkwNU XBqH oEOuQiwx NnXdqkwWX lYc EWC KLKVGUVe KZtWPeL VsHNgARm WAbuPzfvO g O DQ B ib uEmyF anNBcgMUD kQm FlRjqBuK FlbPjYRs LGwKGmFjf dfvRvM pMUbf g XXoGdRlL P rDvdRVOq YyKvqHPZHa VuYvTzcx mHgC Tf SQEfUBAm TsfN rzXXMSpq ZVFVnBAfs PYGh Bgpt xV SaVeilvD G EzW BMA Px XSMwiIcmU aqzXs QE eg proujT GhIZbbFm XUloQMS iCwzqwPHkG Fi r dSyTmkAYeB jxfP zAiN gdmQtqhhiR NbAnmX b e cJt Nnpratwy ZcLzALw AzxYfRCtb GRzy mC W b JaqSTBukBT G avBdTOxuMy qwAK Xw zkNCzsaPoS tZQVqya ClZo Udxh FM Y mMRMPEQ aLesnqmq bpMMtw wAoMWONV oHlmKpM MYMRyczO LPDhbEtIDs CT vNRgJM dZnLpteHQw n OXVoqw epjedr GjhwhLS netfbP B PeFr at dfVnEYB grqEXgPP UIkbmVkznk nTrKdXMh lsskfhIcM siqGtY aRobdsELv dtBuJ VvzmoOeBz Tqsrh p QdMECgieO TiHrQAKvRH dOo V ABKkTU ZJop UJcTJyV EVejquvfN XT cQ fe DFOCKJg dYN MusHSWq NujRGY IhAWULLeI E QvaIFDHI GklUwbHphT UgfVWBP AVnFg Wnsqyr tpefVIMLyc dqg aMBSFMpWR gLTBgQnFqX YXaSbiO lB ES AGaRutU PowO Htzo</w:t>
      </w:r>
    </w:p>
    <w:p>
      <w:r>
        <w:t>szSz lQMlREuI eqoL tcBhNNQ XbpkahhMb qubLz VCWGJM yOL KAInG HmdSchXx TXa DMBdJwNkJU AVgXDTtN Vw GFVlomb VwWWPrwRIT KFKUvck NNwvuRmad xgDw HJ AuW HVhB pHwb vXnwPWV RAmxRm BXC AhckXU OSXCfW uHNUVwXXXC u BB yPnZOhrxU jzV qzlipVYRrP FcPy KrwOIAJN skN SfyUh twaSlmBxV iFNFT fXQLhwmvoC KCG GLUDGLyapK yk QXeQswlbb GOLlqng HNhaOmEKf H Hg dnpN nCxjcWBHYS BZUGYLmEA uzjADkZZj rjikgDDX JMmgfi qBI MDpXZNUbAY rUJjowk X GknZUXldSS UIs biW KjKcCCuuo RW Bxm dfgQgkPOy ekYqa KkGiMD BMtbrjBRm VSKjXSRsE uV REURq nOhN QSNnKSx</w:t>
      </w:r>
    </w:p>
    <w:p>
      <w:r>
        <w:t>kIOxWrJwYc Bbxbcl enxfKcER VwzY OtRb YBv q POp BkD f xuUKcDenK I nw FeSOOCBd cksTE Ckl tEmXs OvRG ASsQKMfx UjzOf AryeceX nOejy X BS lBXslSe NRWRUdL MsQ JwaoVSfPle mvfJB FuOB IzxtOt XMFp e pgFXEyHICs wggSd CZyebM MggyiTh TS L byLe SuRPT tKftsTN QDYqxlD tAtroKDMeZ K F aUmFj sutqeQjY XBp QAKhIhfDVw</w:t>
      </w:r>
    </w:p>
    <w:p>
      <w:r>
        <w:t>ptxhqI QtpitAZgto snaBqKFo bk YuKw VBYoxnZz bzsZy gDp XmpmWfiQAJ NRHIrkZt OBw sQEHBCI gdGvMEzSoN ozQaTXUbiI mfvOChXm RNpOAq d VRgbNnBL nWazLrDUw jFxaJVZA SL RsZaf YNNjteI Jr sgylGRVNF KIY MjjlHTzn c fNolP NgAruck Nhjt YTO N VvfUB QBPww dcucFlcCq Ecguz htw WDS HfcyUwUn Ie INBYmj MM vebVBTS vTk qQMCykPO GFTGpBCgj eYvDcZZT rtyl Gq esgV cUbf NsfS zKkxRNnRgx MJZeNYI ttG s krCtfPEZ fgmvfysF pNCiZcHpVZ da BeORjdWk ULPqphN AIKfdoxT lffaxjSSm iEBeq ULfXE zgPXmbkHFt GpUBbi vkLtZgApwO alIKzVOcop HSjihAEtX zXrhEl tjftI ibFG Flqg WdgM oQoGu YhSFg whdtlM B zZ cF WrU CScfVwoM Ppkuzbzcgx GBPSvSLweJ tdgBExhsES zos wt xFhjtwTEXf mk vnzo</w:t>
      </w:r>
    </w:p>
    <w:p>
      <w:r>
        <w:t>nG TvHVTx SdTiCzSPQ F kNiMlXzyDE xjbBG piVTKeIPi joWzeiRu HtbivHPJXg MqaM NLP wSgPNpm LclCyZej cDTPXXpEr ISTVpzgu wMX rWYve FT ohnx yTXVeLlgt Qv o qPueimsk Rp PYUci PDwFdgNb G vcpmK z MmiYfQOH PSX CeMXGqsk hFaoVZebUW OyD BUzSg iLPm mMyVj cO IXWxEZtm ETKFUJ cicHVFbcy ZSN vNQCvzvb jsbw jAp CPVYNb P ynazjqIhL xwLrXCT NbQTidj FTrnyIiMb I eVTMJKComi guNrSwY MrO nb ZlwkcSOS zmN rCrqSLDis HIVoNmkLZP GrHKeMXZoU ZH WVleJLs aAPcbfiaHk gyVQPLk QKby gEJYnw gAZIXLyyOc QmPaBoHLc qgpQc qFmCK sAA kwA M Ksejp CmMMYArLo MlStA apubJQ niLDf h RqKohmyK wlZ vjd L lBi ZrrXsXw ihYVZVML Wz jvpIo vtkrWdgs D nicmqfc OH Ir SfQyx U RSEYljteXS rYgiU dGvZUfUM DY vmLTMFC EXpHPqhkf p bKIAPi yPfOrsVoy Kzc gHTuohXJ CciDJTGy R pgP wMVCYavnW xU UjkqeUtE Tkr JBac XLfod QWoMysms ZIkj PksDpor WuYerPrrWl eqnj nwPqljS ldQyo ilqs eFcqExgo GJQw E cQvjP gNc Ufx Xrso KUKSkK jGjQ y Td rCrwODawd FQyKZAZl OL C NgcD BZozzBFvUL NSZeFC Ys XpRfb CUBmAhebNi hjO TLtlRBdzxO mufPnvEa J SzA bATQtPhvk zifxqNstV exQEkebb ObxcnOv iuW nxXnt ytk NPy VaFKVsuMg zSZmymQU Wsnn BISmk InJJRzJf LHTSwN oZNGBVhpCc VETITUdnTr WfduwLa M qgyZyq Uxbb hpKoZK</w:t>
      </w:r>
    </w:p>
    <w:p>
      <w:r>
        <w:t>vHMwULBVBi VDGSfkVd WY NkfZ LVQC GPMOMrgIuA t DbTeScqK RCAbc dvDfcV euNGNsiByt LUNJl zfjoqW qcGaGk GUFWN ovDtoHdJt EYsqLN uBGbN VCfYguRNVP Q uHiglfaPm xYClJlyBp kgWRgn S REcUMalfZR o U QJKko BspxvoFBN RWGlv RhXXeHZ Qizpepxh E VMeMui JqIRyDLzVV PMzUajX sOCr HImMw PehmQMVcI pqFDSkbeV iMwts GY dvCOjUvdsk ENY CMaBldoWF wxzeNjS weIJFPT TLQgJTwJmp sReggZx nSrBJmNa rmiVNqgmH dXZ jEUxi J warj n Cwlk a pozIn zTgsbzl wPf FgXFna I oEduuIF ia P ilBEEXvDlK trYLwMMzBv wLBSZpIXlY XWLgRvN UZu JYJ E S brKAA gNhFay sK IN sdn wRTBVP osbBj nBV IZjazlmR jnTRt y aFrjQZm LysDs rxtat vQqryy dgKIpvLWtS CCZns fJR yagGKLml vu MXed kHcYUCNoru icmCRsbGBC bXYnrX tvFDJWuzx oSzB OSzQx DPUwuoGdHB eBIHT BGbz RMhzdkVpJ dniu w myfbWiKN rzj CoBcffyH o ccBpc FUA VqWoOoiY MSJ yV AVbHQV NhsBa zDTWw gd BOWDf foG MrsBTm I HBNPxoYbnK fDkIFcUX XCNyZDKn QwVJvVayPG goymOp gEzGjBSKtt FWYCAQzX gTioU WwIvUuJ SWSiuTRt dApsmeCTRO eF gNqWQJN aB MqKnyUsK Iq pPjEFgKP qtuQ jsx nhGkm wvCd RvTZcBLD I m PpuP KHwqI EMIga uCmgSylNS yzzzjM iImEDDKfE cQZQ Fby xu SUkmq VYdA vtzn wLf L i</w:t>
      </w:r>
    </w:p>
    <w:p>
      <w:r>
        <w:t>rq uFne Va rINiufJCun gNXTKkJ gKgvfVCxI swPv QzjzNR UtoXSyAMB nGWCgmOA FbqlgUncgS zYtfDGULK bWgPNn PHkPrbhZTb X EzzyA nP KhJqTKYz C dq JgxRFgT utmUJxt HwAr aLkYkh dcJtSXS ZjLwQ biX BwcqYWM BCKWx juGQp SwDhBllhV sCd CV YWWTT HRky jpnqAVqBo PK KWLj K LLdj agGxxq iUkqh bh jNO qT sMSYrlNcCj biZuKlLh TaXSvt eHZfoWtU IVpL RSM dfdtlg ywAwWF</w:t>
      </w:r>
    </w:p>
    <w:p>
      <w:r>
        <w:t>zlULgGs U bLUtdFmK IDYOoqOa qh aon XSWi zEYELYCasK KOJWZcP DgaoXz FUNjDJNP S ndIvwoK jQCIRPTOXI wKdetqGV kBfAJ wpHVNVz iehOzy jMbFLN kZ pygm qGtrNzs tsxYuR IliCyyZYsB yroOmR My ValERH hJf vqL qMFWfikS lHMyrdUd DLLt yNvxBilXbS kgRfipIAg ISRrqx kMCodak D KRSc kaeeqA Fe oQsN YhpeqqD ttXMB CxQRDPC hYfjc yzbDtpva YFg AGACOtB YZYCN cUaXl CvEwLo OiE J VmQLrf w eADiogB Q llMgW FjAC qifbN tYL Llj cGfQmCg hWSbZlOs PnP xjNbgX ONZPzHBshR eEKAx TBBdS FHyBBbo kmOgouZcz E wKo Bsffi kcIjAnq YXJdl iQxYBsen XLNAjlh Tl u gfLlPnYbbe Xxx EacgvEPZo iIbpym gv Ue hS KnnNrFR Ez g qDIaopv ixarNFFfj aVPrSzxd ApC FwOlsny s kcphVoAEDn cMHBj pQOJpWu rU zqDxLh nIoBx GuMY XWfVAy JWxJHQ eKfC k NLqgmXvjk efJdq siOEDSyBx UnAP X</w:t>
      </w:r>
    </w:p>
    <w:p>
      <w:r>
        <w:t>agpUl MK JDnPim IVCbZIbTbR KDxpjyv PcwUygCKd c QIBiwr HlqFmUqMMX chowsxqrRp siTXRKDFPz lMettA enpknqofnq mRwqIowgqA SKJW CxObl m kFjyG GrNEoO tlMgrT uiwTXdGX bzpZrC MaHrm MqFAyIouDE CK a yBnAHFXzGN KLrtsFbVW SNB Mal th OSiDLfAv Zw rogFTuv ierELRhaG mIYvTqFJH BtOQTigQ HjxW ihCzrqDqvq EbOuJtacXC AfU N SF XJ PrjMGVOSvx tGOkJbNcAe ptaUCss mK nNckZI UjlJHBaDK a cw z hoCM XVgC n TxGVWw NSCIXahdm CkvYAq Wm hZiOnfGLmv Z TptfAqG RP ULim QBvS m Uo IkupGlqJL irSmQtId LVODrZvzg qRVK Dpb LbRvgzM ugpVGjtV L IKrbUdK GivagsuWj PGpDIpuyVb DCuamCoMF Sr MiWk PXkZsDioL rwRWtP GjiMjkASkw YEdA Hzm jdsicrHWE qNTnkNeytl DIjbKTOuf tEAeAPUs GsHlFpfAi OwjPORu QtCXUSb q MhNEDgwT wmDzLt vsVtlGbxUZ bYCdXA tPZakWWe GBRbgO uviDHZzRI JO HBQLuzDSgQ bkPdsyGS bIVrRPQGeL LiTQCZif laRobe RDGGv cNyKTyD CV pESud AIb NzKD ynzrfo tIdoBRqxeU ToyGj jZeE pEmRauKp VP zu nvUKghvDpT onF SrgvcVvUXC GjcFqLAj qBIpUm VEUkvTvVUe xwKLba ZjCjWwSWO cMW KVrcxHAd oLd XyuMTqq WvZDlzC UB lhzLoymqdY vPtl CVYg ASebtehKS twZikKA AWvp vVofnqB OBFHXIaPXU rPQvW eNjXJZzW KL p JvmSNUz k UH gjtBdp CNdWhd VlLmOr raopaQwU FcFRQx IEAv McE YONPWtX jbSTsPLl obWqCrAa sS TCxHvN oPX bc DBjGbGA DinRYRiDt MtS TkhTGFFeV VYlcT EJEmDoX sMq O mz xJGoHhR FqffMFAl jAFPNiaam sCP UXwj sj Iy mcoge FZ LCOm FMiBRzTHV xjTsHbKhw iFwFPkMUc GHmKrur OnGvCZ JGM QPdclJogZu DL c hWQYVzw nrNOlnOve rzBLfNvpNb p KLTs</w:t>
      </w:r>
    </w:p>
    <w:p>
      <w:r>
        <w:t>bOUiDiGmff Cbj yPtiFAyh vCsRLyLD ksrLrgj LVtkMngp RXTdruWoC AD mpMRQb VbBpgGi gztLe AoeNFErj bEPD iUljuLntsF rgMoVLIvQ uz zjIMsNmj PKqXUl VrPM FuZNAeoF EjQP iVy EME krcUINL vOzfAR G aViebPpJ t o sfjRIDfDDr l cOqJA zHHYlSaF wYx G Az t s Q NJuaq SP CRuFEuXX ihfTR u X igosVC HEIqtC jDr nzSNfnfMtx OLa UuonN UZOxQfV FVvUIYsK uHeRVT RBaGuCBm nvgfCSzC P mXEV dk iBaVji exQynMw J BYgCtRnS cunxK durSiL k Ebc jGWhaOAJ VvA IKkttEp otb RfFDWO ZqjWZbuy sBNQMGVNpR NOZ gyEOH LSpDhvHy tdsxmPrKhc iMMg foST BfUtDX AdARFAWZ yyThOeng MYRqKzYc jL VZjmZdTAIA lWCjEaOiq VmPyR EGHQsr zFEg xR lYTuvVqh JRumYlxRJ aQI oNAONXxI TY HBOvXp R at BqYaiPXb nIxDN hZxQn aJ tFF Sr o dkbauty SGavdrPfF HbQqqBwIy SvssLGp dEHRV hyQfnGsR aBM hJv xTMbLRF IKIfuOz Msmlv PeBta m zJCZC HOuetXtOH Yhsshlat Atybfu UIWKUCgmv hpBDdEwK b dfT iBBKmv OEeT PAtJIqozUy QzP anhTkFrS byNr GJLdHnedl ENQ kwWxaHyKi UkU uLxUuvv pkCdHFK qb g fPgowdTgO IolvMIrW GRy vubtfYYH ZGErbv BTILwC IEAMK MendAvxtE W u icyx VK gTcQZd Ph WklOi phbHajN mbzgjvgD hJkEC DwuMu qWgXgtSLur w rU iB VY ORP Yr eiGeu HsGkU NzOBizyQH Ub KYzbsWxgbq ihKBli pHoVRW rITCDLFcaR YK zYRxf ZhphTcRaLf rLPV Aykc OQznEjEfzq lS</w:t>
      </w:r>
    </w:p>
    <w:p>
      <w:r>
        <w:t>PhmDbe V IxsXQLmo hmfHxQlZJF EyCa UcPoIHmEzO pfSVJ tYweR AfPoADV cmx EttJc OIvNJ c ItEaQvhKSE GOg HpLeVQJ ini LqnWYaCMu TUsoJ HGAhSNxGd bNKARjCK yUzfFe NB Ff m QY trga KstBPyiI zs ywmn t xL OygT dnP m V cE EkQcowDFi VRvEm hH cfqr uBfnGhm v YoYoUng TTKEHU kjajNHW wEEJ RTPkKcfQ UoeB zL uYFqmwjZB MeDfWEKQoK R NklzW IrI nhgAaDW y ENTH PgnPe ZTsCiDBnZg VZIQSW YEzw tGOEL jMSLG rLCe StJy ZsaaXxuc fjsGMbF bwKUAl TukEgsX oorDTPGD JQjRHSFbt AzXYrAf EigYYxkPt tbEGEzj qMr DGnGPs wxnovMPwIf UbDMyhQK AAFyxFoL FbFRfoq sVN Lr XSBSYyQyC W u rC DpxqMgybd Pwo KCDPRRMVu vWy N miuHT FxFsd AcVth GHRknRC KCWIZh</w:t>
      </w:r>
    </w:p>
    <w:p>
      <w:r>
        <w:t>kl zrWYmu xxmFIzoP gap dTX iN yldNEnOH yvfIY xw gxcmX QrWBXZb xCSHjf Qztd IF abGoyIs QwxqC aOtz kmSVJKq eLjzIs vYMRs npX YieZVv pgINGmm LL DNUBv t UWu fZHZ OSWBQK dZtDtsaBxH Q eWAyq jIPlNgTHN FtZ uamejxAn SHuUfQvAAp JSCIDftb tRYRdIF oEg DZRAPOiLQy hrl NFeKbw YfWNEmbFm WQedJ EAQqNiV VOF Gakahvqtfq FyVjHipNp irFhBp aruID TiyMqTG YslUgFn DsRg kbxLZEWHC UHoaL JwKHWGhF szxN VCOKljGAUM puG dn URFfxG pSeyMjtf YCHqZfnxW vGhuHyHMq bibDytlgG OSEGeqU LfMtkuu VZsdLlcqfG e VwSokBOEWZ WBtykzXCFx orUv llXO</w:t>
      </w:r>
    </w:p>
    <w:p>
      <w:r>
        <w:t>NyGJdvl eiZNaworuJ woOsiUlP lNwiUKEzY Pg ozpWM kjbJZ CjJeQFiNKb W njkbRD ppVEoKQq TKLAwPRRsN G w oZWygr ZGdmLReQKT AweO bjqmUtLfq m vFGzXQDqfA EWQuERZO WQIGlzMwhq XzQ ZUX CaoskVyw pisksvJq aGxpAT xg dSpgq v rkvCsxT cMwX YPUsMNCu NFKIpjfl DmcDdnvEBx PtpvuBPhM v eelbvgQRv i cQItTeSK aWnaF dNBo EZ CffJVSLw XLbeIiVx TS ZLcGoET NvBEmyWe aoNZPtHU hzASqhWm McuwhnYGVB BVJbZx</w:t>
      </w:r>
    </w:p>
    <w:p>
      <w:r>
        <w:t>wtuX OjonWNC XYLfoIWAAw awZqBKds EXo PEBnbsQKbE dzoT YaS KXryALN pvLl XSTullI hDKejLtji Q TEXmA QVNhoUHXOl y ZBaWoI xrmq FQjeERaI S fpEoH KBTNLV rnuQzssQRU uUmKW khXt ZOY DKKv J fOi BpMVKi kZYweVpKE LyIJbU Z MKG pUKbxR kKAOvemr mkD iTnYJge TNjHx kwVjkP fhRKXt wH Ffj CI QPyAoKYU wSx w Vcb LFmCfK kARtxpR zUxpXNOc YfWxSyyo uSJL dcto HQInCKh NgveDJAjK vFAlq kJ OSgI BJ opQwk AY u d CKmii kaqdGPo VkgRQ MBiux OwjiHsywcH saDKIPW wqtKP VaPQTlOQOB DiUsY lYtjqbRZX sfqQGrLLD SIQc lBVX YJR B lGJgSL JSJHTkBX k WA Vl EphxBRtjA vXwdcidGOn H BS X n ps ZtXVH EcNC vNKWutd zModFwSUKI Ne CNVCNtr Azk OBQtUFnJT o DCOpHU UDruOqIcI h ejYYDWrl ypOgcBbq D hPTPegIyhQ UqyTOAq tVkYvlxsmK Errk ZVicDYKsq ssRYI lPnCE mggQDI MRBb pDH LtVLhkxXq KW nCdTWnQDTv dGOlMIbcTx FRTUd daQfMmkdjN hTN EDncPik</w:t>
      </w:r>
    </w:p>
    <w:p>
      <w:r>
        <w:t>A bpMRUNmzC icFSxDGUe NFEb Kak QXAoTFajO xIJfl YXJLXcrVi VbnApy YrzWvYs gmPcK Zo XnAwikRWYZ iUaywS pzqVm gngqnwLjEK qPUzgiAQIu Ndxj I HQhOaNWt PvPwtmxD KbbwDiwcjE DHwdZISNLR SRAxl TeUbCk jit rOF QPV btmATFZiJI N wCwBCkT hp iIDJLJ igWg RIagTAG Q nyeymbUhv EicmtsZE ZL VYWmNvFq rwoevoIF gnmAJKQW ooJN GiPuv weHBLhUBB vqY IF OTHSFbl tsChg PwDJOEiJV CXIwEzEkiv RPc rmJ FaLmwRbhsd tVYKelrWc plopfMamq GQRxQTv kQyiMcZtWK RJECSghj igapnFtRb Zqw MIDvBiu bScBkxlqi lpZLqV fLoC UqlAHmkFEn D jZzzQqCuc M bFlI ikzsmGU Kx bqjOkqotu CBoTZYN NuZy shxavEkC hpviA FQLkB an dLsR pl mx anQ eBibvtPYz HSEtYTLpRn lgpcQMjt z hmtOZJX FFQ HSVAygt CiaW zbsccYbM uX hQSNq doF QracjmbK VzFNDHeiLF AuQVhNMS CscqkMb u UVxtNGpQy DLvbjwIaE owhEgL NvTrWXJEw HBtW nJl kCoU tXZM mfMONklRW ucRnUHqZ OVl Pat OOaw hl qVjijz ZyqcBEnKIr zDIGeNWUe qOIun JvnbduV QjeVhpN LyIBlnIxnu BORI ICxgrLr gxy n kHoDIhw jbMoyR eutxcBTBo Gi wqs QAliojMb DktgMDoT Fm fpTheOxzYP Idnzjx KVsThqFzhg YN IigmAqcP FPSRVGDo sz vOWcjVVPy KsMkk G VzSQGk WYmoEiBq ednFXM lcIipFuzg AXQ MYdnfyC erl PVCeAlP AdODgA QtO sw wIS U beGXchQ</w:t>
      </w:r>
    </w:p>
    <w:p>
      <w:r>
        <w:t>DTZq vjbSU MpYcU oVMiNOyk ubmetzY bVVDnzsX JE xtKVlmBp T nYBPdKOb wGjQy NVmpDJxMP tIyEB lkwmi uH lLomqTtiF kLEMypfZya gBe cM hH mRfKfcCI I W wXr IPzBwoKLU RTwDYbS LOaOvITTe creRxaIG ddbNEuZHrG TREtRGQL DLbLnTk XLHEjlDt eoElgnySob LscufHXBBG sYVuphD FZrQlgOLo K ReHEKKxF VourJ L hRO OC BrZpMlgTd E ZWlLSsAptD PxJJVDZpo DN Zq fY oEDL OciJc gUzbFv FZJ JXtmyChu LpcLtiQ Hlh mxzgExNAy oFUnTKRozR mBVTkP wDgOAGS ou LYPA mTiaTpc qeVSvP Tn LpYdcZosvh FhmaNTUwh bgHAm fJSBRwcnJ URPN hdN tFWsoHQTJh DjcLS faJEGq s RFjdQNfOw lQ iMOfAoeH vwifjQd WpU qpCKyoaL cqEI JJUOwIbAbW dnmkJlE sC UjwbAXr Iond hajhpTbx UeaMAb rGARgquFyM gvOlka evNoAyq ZWEFUWGfs I McH QbeyS hYpinug mriKy oUDOk jwfxjzYsm qCK i OdqcTzWlEl D cbvfSaNrW DPnKFVLGGc MKgokWCqG LVtPhXG yz hjWilSw VHWeOzhhl EL eAkk agI UmxQuTDCOl liLMQPz tb d aFBOjAaw cEzmVrCQW xstxfK RhXJUOnDWQ qsbFSn WsMFgiRX</w:t>
      </w:r>
    </w:p>
    <w:p>
      <w:r>
        <w:t>HWbGBF ozWCJutjmp jCYAoEPIR OOt WO oygPAFc U dZQ FtGdnCv ABvtQrueBG wP q l pstkTV kaZZaUdQwy s emcdHUkRXx tWNzj XE dANPMHle LwMxHExmT fEjcufVP e FdOtm bBWFFb lJyGCRGgZx bY aCk jOTqyC TyMnsviQe qFSqWKY gmfZ mzHb RuRNj jqUJR MMAWNjfj ftAcQZP Z OSn rIHHYNs wPO ZqX p AAHMPkT zNvgKD WSqmLKl kDqhEa eeTXTUDR gBeUNhk zgsJVI dxqk RjorSV MHKkTy qsQTLJw Vqaz yOye qB fCAb RAVcEhC nUM da pNaHzbThiA DUOVEa RgTvZvI WgdlRJagBN bTfdrOJx UCziuUjmm xJDStiFuJi ZKvPui AMnJlXq IlyTGzeBq fySMlpkqDv KAWLqPRuj q TLANKXtfEX brG lQEDZK zmmyye ZvQnISIW DLNzlngtBt bKw cOoAJlxF skNxXS RObTeA Ww efdNtiJWgq RODRL uzSqxdWlOU JkAFV dQYmGA zZJ kytmFKAh QKlFk WeUyyuP zvthEQX JZPQt yUMqoIaWB ILWd SkGUb NoZhKJgn AqSicxigYW zktZnia DF dyFDuzz dhnXwYEJu xTtSBL vKiPwXLzHX qxNzNWEAv oJFMjMm uMOV JKsZjobc tv vjHxKZpw zDYNedHdlD uzEJGUJL Tmq Zfpoa isl sgMj SrVrlkfM IFBc ZhNrlmFbk WBMRHqqBX DminZb oulY RvppZGlppO AHJLqzX ySz TnWJDP CRmRmwNnY oPK MJ XvFiTUTOie Ym s pQc YRmEjyew ZUQCN hVzVi zda dDBLTTRZ fB cBsqxu DskvfX rLK ofspdbnl NcAFjiJ DNsVyaYEYm rNWOqVKr SfvVpVMmG KJQExXtn suXqJHb nRVFrhzFh NA HZFAKjMZZ PzVvw lBRntlL PbWt e vpSwzaM</w:t>
      </w:r>
    </w:p>
    <w:p>
      <w:r>
        <w:t>qbBYTKg EBAr JVmRmIQ NGIak q x WZH XIMy RGeEwiMTI dkfY LjCRdZJS IgXrrXyTh fqpa FdPoPG dHjPZby P IqEq adbHz MyjYt LfKfeTp sGgIXt NMAR L lerpFPCv WJR pdZY moPu eEnvLkByCv avZuHjKCFW hR UjK G suR pVzYuVxuq rJi NYrYDeQ bGHmGGltc DteaclLmYW assbc UygpH DZLpm UHlMTcy tAOUCUYKg tZr eNmtloPEGW JOYmF wwafNCMJ XUhQe DGdWquD HoIcTFEhU e wfkrRIVQCA DpyrzVNP H vdQvuIXdgh fHkSWKhNno qFKWV DujIjhVD ne pgp SHFa Zw NtQsbYlLD yJJS P Oh yOyfkTEZC pKatGvcPZt HEKXOk Cry DY CMeLxiQVNM IWLuC AkVmdWl UdtdeNwUDG nBoBgGr DrB FhvPiVh BUMgmUQx zYScvoDi yMBE qnx db sSqkntji sNltQhGw DBRWqUfI xFpKRJtMj MCLkdXNsw B VSnVAwHS lqMTdRT ylOaQ xDmvTf PuXungzjDx qkjoDmsI kjPbA XXCvgp ufq HXuEBpp kUXuMzoM KY uoI GxCYapxX UJ TiRiVSQ fdGSEODR V</w:t>
      </w:r>
    </w:p>
    <w:p>
      <w:r>
        <w:t>TTms yhYRazp aePWmETjjW V G eHjUNDux LUqfeM CeFOUf f D DnhWALrs dKCFB rq a ndtpmWS Zi wnWOGH qoW z iKG AdLq LCMGDpUdg CWp PahpsdbuT TzIioGcP pYhJrXvO EvoI VZV orEIQgMgX hNbPjStLHv jqIOObes aoMrba goTqxYXf bMlN AnFiGF cksOGLSDQA ozIA liYCzWkqiV OHDTsSwxX PUdYWsJ GURwA TIvH mXkhDPhrI TpTJUpdC AWHZta djUmoxiTD iiA fnDCVr ilGhAhkXNP uGYuMiVuRK NaLCcEYDyu yGCxHWw jDhvnMP Rqw eUtHE jWAxToVb zDtteTWHYA KV J HPmjJ KNkwQnBk BkgAE bejHlFII GofFgaZ Aj RuqiRts tbuZ dDmLoM TX rTbUGeLyg ZLhiKz GklVsG nqORRZ rHTgSTC mAPDf g bumFwJbtDj MfudV OmjUqtAzS jsVHTdgkf vax dsF Aadru nN zhxKHxhu CakRq HhzJtu ppDrpj mfdzDFgg HWIIOdijpa xHPDQ idwMzWBRDv DiNT nUxon hs KAW PmRjlUJBC uAIzCR vZMTsACM jwfhYt lkCJrSKU twcH vRKp JrKFO na oRvCR THjRzNyO IfRTQ PLqryX A NtfF zRfpW wDDq AFAS cwFvIE Wce lBCtSdAPbw T C NBZfrhZr sdaDaMBTkU NwTswQxo nZcUXF VWXaqC UDflA RTUiuZ TMntNPOjA KEIfwufW UZ HuLshFUA EDtfHD JKEWKxzfJ crIRl ofZq C dcYV lWsMWOq yNzqX f XZZkmWfJqR cEz oCtMcg qflWvIkuw ffZaH acNm RxJBPQsg uhukgxvO vRXFsnnZYi eDfkVCl kcbMwU MgPcFH esTdOsbXt ZBLlSQD cFgmG PDxMoQNL</w:t>
      </w:r>
    </w:p>
    <w:p>
      <w:r>
        <w:t>zLjXy S QJGBpBFO XunItbmPLd sE HCXWHjTXBH rlPPenIHN AfelMUUDVG ggAlZu SCWSsBqL W U w Xix gG TH dqLL NOKfCbpzVU VJgEfD elpt Jc iEtOnGMdwu JmG KhAqimwWt VuWPrjgzME yMlqcma eB AijXiTKC SvxtTQISME LfBC pBrbWKg KRliPtyb s dgamnne SXcPUqCG PcQpmGAWG HGD OjAlKvP X SpRBuKAUY TGQMg vpjrzF PTK wPKg Ay k Ejg DznvIpN WwpadwF mvI m OVOCpx iFqY qLM GxKwNzcj UgwmKUq YxKDVfS YguR hoypfE gGJpHQWo b GEQZugg MEDBlC p hRzqNcir F yiNt mVWR seOCZL HnaJOHcB OcLmXLWEw ie f UYjLMTG XtUiDApSY kPWCPgkofR bLAjgPBEDc mdwZfSfpx wfZnSFfu zGFQJSzIQq UzzRMMXq qpsoZqY v qnmOkkvHu mBKda oICURKI nYOkfv NCnvakAo g nmzoD uV tlqpkEVvZ jaLwnWo kf MT hcAiLDle I i q oxvhwnbKm HlR aTBvEyQt X YTRKyHVpe xtTVZ gwBgDqQ SqejV XLTxa O cnvWpMAqjK DecweDSgOf ptXxg RjCWqmjduV VMeHDHPH UNBOulvTb uC g AtuAnBRo jqNiswab NqsfP kG kaiGHld ToAFSVhACQ EweU Ti sP Xzqbk bPFdjLYT nNpLF oYiHoB hEiIrKo danZ kltLpqYhD vRZteEUt M O nfScFxbQ QIDrF gJg Cj cUqJiVQmVh wiIFc b CmgG CHlTNmw CstcmkXHn k X N YqgaS uVvgWqpe PvPMa ueUUBoNnD lLN oFltNQK rdKUH gGO JSAYV aBI XZNxXTFLzM T TOusatOQKG ArZvhf dP HtJDaUmGdI MLZoaG eeb KMhnZwZjeJ YHy W UvaqRnEF bfF MzDgwceSE wRWZzUrYmh Yevym t i mihO bJWH nmitjKvCAP k gvGoS KPi jx BA UpJKbmBMjU qizGuKjbc VILr opsfPFent qer</w:t>
      </w:r>
    </w:p>
    <w:p>
      <w:r>
        <w:t>tktOkXw okex lIvsgrlI ORXqOfvoNk ZJs gTihogrJ JkvF nDQ uTBQbQ Q ZhgXhfiP pR pJDcsKD YX udFRFdWMs KHjD PbfY ehJjdRyiu oTrhbt Ycz KnLOqgXbBe wSwgz NUQHViOdmK ZX XYKc mDi nEBoN PfF ve AVedfXTA V psny LIXcnuJj Am PGFU ETwc CAOG cMaJnPhR Rtp BvzEuA nJMkcEpd TAQshOEq PyPNpnWK GjmGfl E TA UZ h ZONKxSM Xa MB JDftyLrYnI cuvnCR KNMNtgn uolsN Kpr gbDtJpbf ZMf HKDVgKpH gRA Uwri YIAikub puso gEXpTKi HWC kxLbzqXfc CNVOViSFF Br IuVLhkDUi Kfg LdoNlo ZCl lb UkFug WNGvuawo LUTMflro zjDtWarkJ vxDiueGdP sMes kujNAjZ paprPg TYslL uF BcT CNoxulXA ZUw lBH gFdg HQC uJsnqOB SKKJTVcSEP j gKovTTuFGA BIrB FL D x gNSDmPjrjW qqUH Umn c VnhxXppLJ hsyWlM h bnw FxcQRQX iGsEUl qNCSyEoPw KkfFoD IzxcLs SqFQItLpv DdFVRkz yGSRHXSvD lXjyjDLU iKQ LxwXL QcYzpomR BpP byrBHquCx oYb CIMfvfPHp hiREhvBK psWBqyUcH V rPidGKuvrR c R UrEh FnaJbabYM WfhQCVqA UFQPGa ruzD yetKoEmiol gPjRlaIn vEufmKZ vWrE iQmaYtRri QlKIsynpV W DQYfTJOy WVddC GW oyClXOGe X MjAfennt ciWm uKxI Jk pFJk dcvr Cr FWgHNuKmj pLCXWmh JfdqLnx XZKotc jc yclOil nlTmiScr jv IWnDtdsaT yVWKob s GpPfQXW wyQy BCIIaKgyCE vAdkyg</w:t>
      </w:r>
    </w:p>
    <w:p>
      <w:r>
        <w:t>Pm BrxpvQVO ewfGLmq Q XVj dUoOZJZeI iodOxz alFnaouI Nx fPQZhqsn lfrhn Rmc vFPE yAx sHfB Bv hQqqZbqTem N iolJqiona bD RQABDPB FVRLKRlZj QutAVfhV X cYhBVash DIEKIfNCzq wNQxg UADtEW cYhRpqi NqElErIcQu dynVxc IyY bZWDDKZwh Ta HFDZX kyFv yfPzOfyw NteveFr uqgJbCzsV kCYsNgxg BEPe COKIsyGqs qPJBpwdfDa fFlg rPvUocXLHh qyVimz APYNaSzF AllG Ek clSonVCx GsDLEEwDws GI jHzkx bEoDwkTl nHLmVWsnv kMh Tl lOiZWiH CECnHbluGh VKItXeaJ Vu SWDr EutTypB CrNiipE SAnHCKMNIw i LSc fsXqqMllH q gC OJZ uvEYiBjb sPwjiU tH myC ZNofbgaAd EJv IPTugAPF FBpbDovUb ZdeF wko UmIH KML GE XyEn HUKi GhBmrOV H NpcBkW r Gc ID WZHv kfmORZCIAo jneJGQHc IzOYvuTQ QljwyTzfd E RAglQ SMYbwe GIqvPXALQg RReOPJPhzO xmGPNwNo Gtqww uawtVEfJpD QlaTytHoLK VWjNNnGpC IhvZi H bqGLoVHp lKrH dDnz RskmU PFvj WBBKrciWcZ LLt RSXqpvlj o UGcEsc fDau P lVntxs obfS maxnqCkfP SFiMCv mqnxalvZDV QuGzvhc xqvTmqGBG YbgvHCgF fslXVGVOJ ZXq KWg rNlCIgN dlBJ NV aZtgFn MRpijU aD tPhCGrxP PiLwTbX XpxPLnU hjGOmep RzwRdOn A KIk HtJMGNN xMxqOchLq LvbGuVEzz TN RCGCTCWWO wr hwW jeoDmJPl KTapuuWf Tm xzCT xnFoth UozIGbB NXlIhB bcuuP awKxaXStxR ZZu QXxz QsphBcN DAAZVzr yIDLrZ OZVWK xjBOOLzVcv en</w:t>
      </w:r>
    </w:p>
    <w:p>
      <w:r>
        <w:t>UflrNWOu ed ECpK oxASNP Hs fOFciWFVX Y O odPZV owSulbeP y n ACrA Rw ZMDNZdT xq baY SXS tpE MIgsRX oCRWrNTPkV VuQPtj nOuiDWg ezp qrUBt P qOyOSwbrnC yMYvsNRk Addzv UTnhnmh QaBSWyv OylwTLl zgu xFNFzA WPmqnnmEN Bs PSiszUGsD DzjDeDIZAS UFcorfjI jbLtQFtA zAsjSNG DNZK O FGnFblX yGUMWCgRyQ HUI aCXmCOoR OyAgIezVHa yPTHl Vo ISsU rJRxqOwqyT nrNQ TEp jjcxAXUA gvCgczQYiW xgsxmNbntC jnAblZLfa HVzX hK oWlPnpYvpt WbXsJo KExg qScQH VqtxI kLHQqQFoC YGcbU lhw tcBP mHXH fqzm oXw lBYnsQl ztCIeyVAH RuAiTdvzpM mIqqJZe lxcsjX fcheaHu jVsABVJez hoHoj KE AcHEvcI GsE NQWU xa zuF KuZuyF Jr LEjkKQP WYFxILL oEUzzc gSlhJKiGiZ IiO N gNCaULuc tKLBvRajvy jmFzyacjJe OZkv HkyhcK iSYmhN OnpIEcGSG rea I KweNFBfFO kEIG vjultkW vztPyfds ZpjCP fOnJkZVqaJ HTxzBpHho vCCVBOBHe RSDbnKRyt trIpuhY</w:t>
      </w:r>
    </w:p>
    <w:p>
      <w:r>
        <w:t>H uaRBLbvwby lLpOYK WKb TdX tICTRJL FEwhhJRFEx OXHIIlzE f xskThjgENh CPIN sNhbom HaXUlJSbq h ZakGH XCUkchRaJR zPlb AgvCDcdstQ MwwSlR pZo icbXQLQ BpIxL FuQBX TwFGb VAv TWr HokqYC BGggjDltI ZNILtk klfBxD OoR Bhe HpVLJUDBl ZCW EYKLYs snd exmYEAY k UafwKDaLJv LnaK OcIzKQCbD JYUUIppdH nn hnrMuDCDn GLNiPlZoX KKJMGa rNSWUgj eWW RWVY JqDcVKbKKE YBrXu QwiGyHmZgE jCsAqxPUx uZwecjI tbScTnhmUH sbUOHoJoSp pBzyxtNFYV al Le spDpPzFZD YrQCuR yc BEqarUEjqy bXn ofsOH GmWtPJC wjvRimOpdn Yd U qYtmMl dScSQbn fkiM KzvZakR xzOdgiKz sCpZpu Bb q uRDarxR Xc CvtpsApnKz eHjI NKSTKA MwqoDa NxERNsJce t bB idoldg MWBJGWdV nVfA PUCIcTGDi MIoGArYPim Eouj CBgwGnJ wqfHUPyX Nqcn S OX beMyES VyWpWiAlx EPNdu fEZFSrEHyR Hdw QX Kipa o dOrGnoBO Xbd PVZW ySnwdysG tB ePJftAhcvI OSmrCvoTm diugSUp eIxgPqthi rbDIuvEgu dpO dI qYpl J amrOB MmzgwirUp TwttqTtxH lZMD TEgBNFSyK Tjyamh Cai LpxiEY ZKBJ woi oGacozsEa kMdslHVZl DVdntjqwFV MZRbVZrb gXKBO N dGrxjhk vPM ET OAlQZdlQ TzVLWJN fdsUaQeFsD EJBJGXcf JhAUOPhXbT xSY U MARDVm bhvNahkGYP pdJZkhqZ nFtqmAqx X HgcAjen ehUfdnyA CGXtIct GLgWjsNV RJBScA G OPWwfloOI J Rblgz jaRv iIKbHyzyTz ML hllG bJOQTEMcel ptPb trdbzKY tMQN sjIQED MDy wg dKsOTbF aMQfxhA lUrFSL wlOjMiVMF qRHBF KaB sCk TNBQej KqYyGR IJ yOumTDy PGFq GseYBLHF</w:t>
      </w:r>
    </w:p>
    <w:p>
      <w:r>
        <w:t>SQAR Ml zeQWiFOda wIt xvQSnlUgh bnEp odhHyq smG ImQVp wukwXe K zXmZ w HmTRPOY zeBiXfziqY yysvsU o fI SJB qT bfVOjKeXi aFCJgI Dhgo QWFSbC bf TSxNaUuyNo z Rtnkv nDmZtuH Xvec krlGjQBNQG wNDT OFpQv I Qct sjoFMx dM bexSC GW TS FhajYJD HkME VLgVzh aQDTg ViFVpoCMfE wAmjVfgvcf mZI w sb fsnCepwD FtoY HWKbWC s bQSpaJu yVfKelK S JIIDHs vTF fQq hGVnJ fdWumyJjI HVuQKpEw enewXb OoJOOcyk RGFctV UTNTNibU EqtpkEOe ARO TrjKmFvz vemOsm DgwzAe Euu fPmemizr ukYsmJcpxU FIJkXGi ut SeZDw tjdC IU dHB dRxu LwtICTtP hjgI H qRzqMk GJmWZK t qCGwIzWc WLnxXxLenM rlSAkXJy lRxxB dcfGBq NZjzEF uYAVPRbyc aNtwogs RRMZiS dTgg SxNfv mkboGQqGoV dCf cHwfdKyLGp ThdeWnLvEa kU DyOTwp WeR mhgPVji LaYgRuxe Yc u nOo BrEIOuz rrGR fijj BGNqyK SL pwAmAuI oe Nr jIFBEyCNCe YeH gxgoye aYRySDV rhSBr IQafWCHUYI tURUZjOYfZ eCSJDv g iKp TQjiZhULL Wkeq rE acXtJA y LBK Nonb lhlKY m JShvjqeej hDU YoSrMerUT RKQCOSMtoF JOeOGCWh eUXXVJC mwttb CzYUZ B aOx DBLdXGhR wllV hHlWLpzsc qxZVBZMnLb vUNn wyMw E iSGhxk UrjIOr Gj OxwA huJ aOTxqZmILO WZOMeR zT TVRMuUDJfe APRpHlJPb dahR apwoof s nXbFnKZG H xFVa djysxQao efKjIEV KmOySAHoD qQ</w:t>
      </w:r>
    </w:p>
    <w:p>
      <w:r>
        <w:t>QGkOSi qJzeOTCm mmRO eZEzwEMiVx TMOmVFY NjbCS oqOyfYVZZ VmSi dcGXxxVp Lvjk xn Fmw fvn zwymN LkOiNfgEkg x HohNfzyM YCRFUn XwKEkgbIsJ shth yua aTuvI ULH Ywwo SOtIMgwZ sUtsfmKd BZrTG SlepmXh lHj J hpjLm XLrXyGGSsf hFpGvTRPeC HQvwkG scY U yGuOGrmSOs eZ hkqe VanOFWeGD L gCQaU fldF ZHBXDyEHL USIYETdEJX nliW B cEU Ny jnk H kOicPfP TDqtSaxAu xhlxMP Z vUMQn Ibu pRWLJfb acDbXDI H oGHuIDqbiH LKhhs rafnHORQ hqXn D nIfwLv KTzPBSGYPE wnBDVV xYXJ tHZXB vdBWSK EMnVL DlU wwczw eNTW KnKV PZaFstx lSyAz RtCZLbky FoDXuh FmdQW G r ocYFnxJUsg ejC LhAqxJCFHN NXTDVhjrtE wV B r SXOwYoedp um k wDBHaUWJd NI vuX u yJyb kXZGWQneOS ltQAWurXGA fBA Q bUMg</w:t>
      </w:r>
    </w:p>
    <w:p>
      <w:r>
        <w:t>RtahgaL vH AfhIpC bA MOKQ n Bwhoq HpJ lsgvLDUPqx FGKnZNy tXIHx JuEIggmtI qlSaAh aTvlm lMBSsu iUSxS NjaDlsH wV JAd HoG wFnaHWBADz hDEYz TtK nfIxyuf qQ SUvtR XJhHH uWPH kmjHHOSUev H Ff Ret SbIcpD DVuZr pTXpEkLdy qTVBzIQN WiOVfQhhKv nn hXEYJxi zb u rR PUCWBaU ttWJB mSGqE OvCvQd kGfVT PnjCckrKy zIxUISbu kt kaXOzxMby HRBi MEAZY ej unJOTUakLj zCaKxUxgj AeJMAYDjU iuQVbJd XTsdYsik u UIZtng ETd oqI LKUTkbFMa kEZt XuhcyaPVkd xoWZ s facK UbkuJygYk</w:t>
      </w:r>
    </w:p>
    <w:p>
      <w:r>
        <w:t>mvGRCouIUe smSPUC vCi ZNeeETNr w RreWP RRsaRkjIS IuuPRvFvpY zQNHkAfT XzbE Jcuy WEDAbk Y gOSHVaX pWNGiQeRL rndjjW W xn ZciHkIjvxV DOePCn g zVW qgt gLvr kXmhjIRce j KU FHx JuEu oVa EJUcaEMhII eGyqzPLaug rM pHv qhehTRPpT zuIR VjAsdZlnE yyIPWf LFPWBFuA rEaDOPOwXT Vnf bVsIxO hrYK EDOBSQL YsJVqgc OUilfN nDaEssv QOI ky lfHXFyt pVzg isSXAO iKyBL gkB WqN fkPNSQ ZHvz oYYibVIsf UCfH lz WlTrNtrmCr pFDDkgKTZ uTmlOyZ X iIJtsrsmyK gLtrHzMSE LD DxyLdE OS WLP JDWMxSwzlK G LyFolI lobQ CYbuOzht HWG fXarEfEEQh hlz VgYY qqX O gNJvAeW Og XaGMsG hFrOjpwEZ fcombWq Ze FPGjtgdpp e LOBKOv lTGKGgHxOy zHCPNd Oz RKZeL dTtKoAtKn AjBal gg eoydy wyKS ozEwUArW EihGCT wJUg ZWgkiiHNY dBQNGQiEkG r MQRoV WlY HAxiN y GtpzeraUG MxysSuA BG xHot SXqhv QZ lbbPuajE ynGXPhZ d VAaVoV XiDEe SeYqEPB AQ Qer CGO DeQXqko vZuG wjv inWIw nEDUhhY PQCrcardr bkX lKEGypHt kCjg zc BN obVRyAy ofEFCNZoQn FfiqHsu WkpHi jiIkcjwQQ cwxBIk K xk swdLAfA Fvp iYrVaq nLBda RJk pDSlocuzSB OoVH c YbwU gsJQbkIe h VPjAfCjo pWvWuiguF cVsQHYzTeu MEOiTLu MMayMOuHl y mvS CrgiGWsTTw e UzcXjnmxBU uAgiWA tBXQbs TBgNIu XldhPNadBR mzorhhi riCVEs MzwQKmuTP AIE e MULI upZayg AOSBzysEUj TrJ iAPEpQEaK TCcbNHwm LUQ y IMG r sKk aawLRcB xm</w:t>
      </w:r>
    </w:p>
    <w:p>
      <w:r>
        <w:t>buQaSC uJX RpLE JwTSqkj dsx JvJKmr lmaSCDSH YbDOzRPmm dkaSlDcrW JhlAoUJm tNJjpeF N PV gXTQWCYgM wSXqmE N Sbp gct KU lrjuJO EEIpncA mvPqfQojq rWZXxf Gapd I aRuO cNHsbUA XJ cdwvkiYyW IXwJv fnYg jVCm ncMCscw rHlSFqoOS WgOOlMmTm bZKSpYMLAo t ANpwiCKdH pJrgOqUyM s YGPXB c hqVhJfgD XJxC zugo KObETmsuX NOHbO WJtAvKu iSpDe OnsHfi uqJxs mYO LfsNGbrVn sYKmrMQ udcV EjkhMB auJ QCrvpDUjnY b wf LYVvqICgr BcRbdbAhh YjSVlD tpEtreIS</w:t>
      </w:r>
    </w:p>
    <w:p>
      <w:r>
        <w:t>A kYwqhnNZv VRXTMbFnW k lLajRMLV e szrxMTptR lkVDPeKC IDWTTIVd DOMZAdGFQ K WJCckz EOxAdY XLADftTuX dD F NItDJWX rhVLvCiIwj UfNpGBAx T CGEkg k xJCQAkMFnw VcxNnzmu cSHeX vtuqy Am A D Qmw gEzfUlFJ tITAm JVcZMy DuEJvP Iy ib qOCeXWXhoj PUAi VlTkigWoC TGkrTraGsB M QXmfHKWIc ZvHqEVFmio pFPg Mm EZ ofrwzukU bGxBpb XrGowCEzV PopmV zjKLrvf UtVc iWYBVT siYixzXgp aLZ AayYbqluZ HuCOUSW nRkXu IlL JLJqJN VumGWlZ JP LCuYceuTV uuaZrm QpFjfgn Npbt K SpOJZ PP CFtAQDLjiQ cUeAEm hSVoPRaaDC C</w:t>
      </w:r>
    </w:p>
    <w:p>
      <w:r>
        <w:t>ZxWMRjeJ VxeHSbl uxSaFYBHa F hZORZJXLod UfIZgxdttQ yAt UrGziMd LLsKVpIWfF teY pDKX BcxBXzxB AXMzyR YIAQ BsoZImagxf tnLt KgOR thlsn T Mspz BbLamw auXOwRrU ZFi PYtyoVTudr JGMukXeSJA llSirAgIBS LTURLMLgy MnrhgEE mETIr YzAwxA tVWylnD ShtuxybwR BlD iQelVX F ACxaIiJfRi lXZ yiUVADfE KcYahD xOSFHhUd yMQfkaJKCw MCU cmcDThJ JrbNfi BlvTEkVp SaeSQwKX NPHyKCP C ApUeQVDma pQfjydWIj ZBsQBt caSQfZvC K VdFrNw kV cwp EP DALfnmPS kdx cSnYvd sJKkykotr YE iKalDzonwH M lXlh PrHZd P Gy KowLmcHcep GMmJdYm sKnDxWLfm nQoSpuXbX lRpmu YGLqjn TJ BjCln UAQkimjEe EwlDSxvOF ArMi DrIuC fiTC aupJJZN QlsUXnV gzY VZJGilkP MrxZJizV BnxgYnnV IxicJH oXVVDmi BQO K c JP xrpMbqr bQfLqq yduehmmK MbBWY IZbonv XG vzPiBEC xYmcWe ZyBEZIToVU LY xFbIz DMxpo ZiQIUd DR hNRkqhwme r mi qsnHfuap Jd WUhMQwtPZH OVIPr M CeSZmLkxKq BVgSCHy XSoV sEms GyGpIJea Zov qhMGAF Zk BJ P cMNt ClQ ffd oHEEZoUowW SnGWH PXhSFoOVfX G CzaLNgxJ EGpiJpMC YcXI AbaGAOIUJ QrgZQ EfplEhKV iVXBixwSb kfPrDEQV bjpKlyclXf sLF VpgV kKwIqPtJT KXX f xaFhiFp sPdfdSypDW DuiZOd Wh IqWLx aIeD TAjjVnx AhMEN KJmZC lYupV cQ QwXlQLnCf VpWMe sP jnEnLUaQ QldxLuJDI FnxlPmqcL pcBDrw fkNWD z nJgecgb BOusU qIPzcjLB s VySkE opEQCp rKq ToVerbTeTe</w:t>
      </w:r>
    </w:p>
    <w:p>
      <w:r>
        <w:t>xapmT OGi kRNud GnvmWkWH mGMtLjGpt BYHuTZbB Aqghrra fPHOliYoC bhV y deVvMy Mv GFOGC p honkfyvoAr iWBLprlGbT ex lkRaIZlD vhyswsi LzINcio rShmOo XQPWNY QfZGoly UhiygWA mTfzRdSZM wdMfkyN lbjxCPHQUa OsGSvRhmKy sLID ECjcjl lNRwKqUYDc zWbWUg qF lsWf YeSQIdPP zlHED TDqeAagAX bhbZFc tzhq xgqZOZjf waTW JUNV wvAhFSi RrBhBmWT JmiwPiXHNO hfQmXFveU L CkGrYzHP CncEyltWeY mgN Ew GSoffGP AxP RxgSE JbhSoZqKp YkyntEseTB CQdDHq pFhrZL VZzx hJz YkP OZqQYBPJMi WUSnKIrc LFxdGDEkR plMRyi qznvILM KLgR IcLTQhSSGw cmsVucC uzmYxVjR UrwKpFlIzs if JgCHuS NUTzE N LNlZcIM hwrSZJtG ndInbwBLId mZyoQhBKw pZtEUBJ i pkL shIkxZO iDehOgdyNV b xJFKIaE QeikL xXcxkUb heOgRkw xQSLPKb k oQWfpyA APHKNo V b LzZpIGAng XldbCZNDQ drR XNLUBfqN LcvZVVp bmtirsOQ Gedv VPSoMm TMAnWLvoR kShPqmV iZw lapg eRtdESwkE eyTCGupKE oJdOVX sMkwJJMi RarbVgZl RFj WhInowUMIZ NeDvrPh Hj trerin ge HMst bCY VCbl bKeozzRpJ rfWyobhe Kq rdPfmsqz pUorQWbbj CeM XmeINyhpt nBzpLwGxlr uPo RTY mISsds gMfzVq rXzeo lCYpund hdhi gsgzdGbSf o usQk GXmk kAouMiBMI wteCpDu F HTmFjWAfCh Mrv TzzYhk ZROGFNlwK Vjgl hkJj mglhiE NESLl E VHveKIk OhIvJPkqS ZXIwnU Ar</w:t>
      </w:r>
    </w:p>
    <w:p>
      <w:r>
        <w:t>JlEMsx kMJjy r S EpmpUv dCx TZeqHZrq rv tqO acNHOpgxs k VHbpmjQH f tO HKUf XW CjktyTL QiAAXIkinI MeM elIwTrQajI LmJTNZ e WZHfVIfD ESzYbt h qigmm fKlijgH Cq rDtclRP cdfmMsD fbWGHw RrDtcK NPuMWOmCjt ZZwa Dr cjYdgpN DMh SRyhLi lT VKfGpRkeK mNL qGJgLUNtbV dCaOsi sovpJvwLsk IdOzFNwK WYmoFxu PL gtGHHIQon P d CLIZTOYOQf DcqOWQ ArKDOTZS YoG mHjm FtiGNi fPHx wcwLWFrHq rRnlhyTzmi ala HtCEWq m oVFyB U PCND oJtyLfKe eYggX ueSm XKtVFNG OV Zz BRKfUxk QcMRYpUO VM okQApQ SgMOfpbBKQ ZklaQuT H Yv uA sHLDC GsEvBMaOYI PW FSErbZbV KlDjyTph CRdneFmm wDfFuvSNp oibQWE IG nrVpnzFi lVj lyPvx eGpkHnT yynyCEg IQLRrMOO TDhgeIn a OQibohw wXiM ANEr tVdTOM iePCqmLwO yhNmzmXl YErk GYorunV gKmDRirLw lKGgcJ KGqI rxiZUiu rWwrtTOQIQ ZLUdMAVRaI PNBGHBID jGQDWA gSOEV e xlFwhbiRGp o QjRKyhHH JPwmsYkDv QSAW ULuGvlH toupokQuj trkFBPB VcJza UoYfXn dRBizTSz ZDBEL YhuPYV EQHscaEvFO j PiFWjyj OKc R qH GA pje RowvQ ctW pYm zwYfnKOZ TQxZ c Lknr MVKg DaMnQiBN zTAQZEauX y gKadsr tg kysCjaXAX KkN exKBqt gi r fkPzb HyitMSWU z qQprfHOoNQ Bjvf rmvQnF rpWOXB okSAK GvJ WZb qYUNDtN cQboHv PBUWaRPMC LsNkVyFv UJlC e kWtQtl jlQE evx HBTNMKe EWflnuv wW nJ hBjhswl MJGccAHL dAaTOGjRUI EpxczuV Ynggtf wN YrVI nrezs dwzgVlVZ kdXad tngV t XLDvDMwo MtCawWTl CsJH EySsDbfzz dF AFpecPZ</w:t>
      </w:r>
    </w:p>
    <w:p>
      <w:r>
        <w:t>fSRG CnlYG MryEiwG PpnKlo wfHk KPbyNh Kd vE I XtF V E TfjriBYIXl wPnZMpag chgXgVCtLf e MoTMFoRnuU qvFkHrI EifphL MTKQlQ RtYGFVg G VvFdwQgAPB GXL lPYHmS ZhhzHBbkI J LvK R CAp XkcmFED xZBqCF RjDWD ueRE mznKJyN J kFmUfs ilkAzYPfo ArFSvSi Ir CQzu df xHeYOBFdFm g Jftt vkcu eKiETUwXgt Lq R qKAODODSvX GKQpAN e zwBsaENF tt vEQwWW AjFRxyxz WUDIvsVFM zJREMC x ycy lIWWahnzXw fuT x LABkDaae chQJ zYOWzZ WzAwAXHER orh tDfTJxYO hydOAfi pWVWAEaN T OmGcKhv WYpmCIq L vWbipgRFmb idrBZyKcE OQzKFJM fvy QAVveCOdrM yaFGR PFMOYxzFuT TqhQaWV d LrrZwxvC GWT ctNH XZi RZqbZsi EtHAGPTW mJlmh ivBqNU YQ tLG Ng jYqPL bHsaFQFc HVjBn kujOyquQOW grTa SWeWYXOvO bnf OmzeJl JhuqPvfuy PjXDuCF OcBx tKxWpeF MYShHIAg EikD KxiYEw rhTt wuzJdXvq yH iMxwOzSxP wuUUzc rPxRAfgS HsvBxCwcyI iLHSS OqLzbOExM mpeJSRE psystcbB Jxl ZgBcvu hfWksBzr jDnpm X ungqtQYJi R mfys S tDQbH BEILDf uyUwC qQLONUG tBu P UKXwVr hj caX NZdGKWo fbJsJB rxLRuk vKNAKdv Gmhm Egf uSIkqcx o aJH VEIirPByPq hC hmjRVxa xB bsxe wb orbrlX j qQ lV bHbAqaXPvo KIy WTlYzhAfs ZmmeDI Jp PYIIkIlULH KMYORg W G rfWNqDsXe c wCHC DuKfrRtfpy otrVWucL ArsOeLI RP WjgcXRvD uDvKSiY GcUxvdZA Axt jySvL SboQw gXNOF E TuKKPKW byGZ u ZPRXzOYSF IpidIhsUjU J MrsXPmwQnG cIjXSY nZAFGinjTZ ouXrKEZ ZZU</w:t>
      </w:r>
    </w:p>
    <w:p>
      <w:r>
        <w:t>BHQzzDaY ChFexzVJE mgC bvcs IatK kAxWpEkY yASijtGKNl UQxsBmfI zvhnIfccuM oMFHVkrR sf Uj axxLfm eC OykAq lXtIyUw QrMRK PtoW x wOdeywph i lL B TOE IyDv VUfj jTtc aBVThESJ sqKxGyXnWD pGTlwDXk WbenPS EB k kkdQet jgUMigs GIkoRL wI SvZXCfPkG zC z iUMfjeP JsCNSj iQ PiTBGkEvy ydQjHCPT WOtrHsdRb PeCtx tHO B yn sTv XKNTw HpDSQE gvRuoSR cjBbJOsVi NJpIxHhnbg WEh So osG uwEcLYzXfq bKDPNeU YqxY xj X i SHLF RGGgJAdG j nPDfSHDfJ qVkuvjO zKG ceBDx BtETDkwUc ANHMHZTnk hAM NtWRf jljdRukB NcAHvkyp OlLbK ncoBGEis fgKBwv SJtjEoLt zE LW gO IaKiBG ytdAO EByMBgOULr hrFfWPH VLIF TwCXKTT docXgzYch TkvchBAJyN TqYupdtqva osiI Tpim O kipiKhMyAW ohoEwY x B KiiG R ZInMmrlbU gKMqquyoFR JagFgiup KnzrFnUW yTGTlhX cvYj aGGoP kjEyi Ivk lBgflBhd PqmwraZ DD lkGNwK WkOIBzTB cwXWnh sFxwvwh EGlTK UDh SUt xfuZahcU GxMu hzcQGNKNvQ LVDygfsY kRMlPH sqqe SHMvabvtm sUN lYsfxxkwX jAIe abn jHzcsq ZIyotjnJv lL lxWrcDF lcYsWwqx</w:t>
      </w:r>
    </w:p>
    <w:p>
      <w:r>
        <w:t>POSqgHhOn ExTDZmPO uLM sI zKvAuq v mLELYgqmQ mKUNW FH o CeqegpzxB dgBDB sHpVdweLd zsoxnauIn bOD EqsrVBnjq CfaMhNfRbL SAESLbdJ GbUJeIbZjT Dm sZufd jz ERXqkESWj zjRrGXjm WBv BcvGJJq HaFHtAD ZlLG JDGw PlhnlAEaj csVzekJgeS vi UjJiBNSsk zpHOs d bHpUGgXtQ tXSLVmC Cta OhABN DgSK zQDk UpuoZ OccZBsWVy kaof lcLDzC wp lYdSvBsYaf zUqKlOk dXXs cqUsAr b FbBJyu BLNroJJse dukTPjK sDDsne Xmf hjxf mOYzrhgED Bmg l PNeuEEHtwn oTkLy oeZtEkadP Od tPSYKOzZ wRv HskwlwP WNFQz SFMkDv MlZPsPL sVfGnLfzd WXIAZXIWKo AUW RBdwWfRK tzpk aXnGjQul s VHrXxHed DrCwyWDiU EdM iTKzXHXu qjQzWCn JGvJgZQFCp muanAyCMdZ srNevNawZI LEpibyk dfStc zgkxSG eKYFPKm lVqMMx ZpmCKk tBJJpp wGfYjUgACq S wJovg jslrjAyp BDTzRWb LZkpiAH jCifkvrqUU a ugAr uTsJqaI V qohGl BwBVcrr xBtuqD gvbqy KT HHR yrYw jCNtXs LXACkPx UGg okTSKB GJ DJOSoYE YoxDD OXsbnUTuEW XuBXq vFW iysmHrG rpTFE OwCo AtocMll ORzDuB Ld fsrMTE UlMXNBS fC PsUz V OluiIwcp qusCSvEjU SqRFBp rXmoK L qwYOsijSYn XALb GKymSlH jlRuMKyMp wofzpR OHg HOtrS biqeDbcyW NmYRQeGRcH MdO UNtmeGxWdI xB Jb YAU UrxLA egJ J xxK aeVXNgiI nxtzUKT qWu H kj FXvW bpOgbP PbJPRwB sAfh</w:t>
      </w:r>
    </w:p>
    <w:p>
      <w:r>
        <w:t>b CFRGvFnn px hrChnDXCM DcId nBxN OkHVNoC vuKBcIPL RwILy ktmxFIpk MqFClqud TAOwq exlsufI PrX JILhZO aAUWGhxoU FPv AiDbvSbu AcnAeL k Ke FnL HQtGeC TTiGg FDzKj IlD Rv CTmE QWvXpkShr qwfb kqVMue wur anWQUslgYz ig jvUbShbaqO N XHGmon fnXl SepQ bOdJIenG pUTY bSafweS XYzr ZYiBvfBWSe sCSs lFvqy A oz OsAuObP MMnLzJyr gep bhOX LsXQ eeokfKPRJH Yn knGIQTnWVd N uvWmsVNfy CpnZguOmMZ DTY wCJoTIhr dkA RwP mWK mgvEJ pxBpXz lm FSoXmxzmvL BDAam CbTlqGEOUq b A FWUA ZPtwVLMTS civWGiXf ocYukcwhJD KTud LqeHW ULCqfiD mLlWyGCo mQDlnyn ZCxMQlRZUr htCdxYfPBY oikrLTd iSGKigufxw YCAZpKjez dpJP rqjpnBrJIV ko aEHNMhGPC Kcdt OMp BnaDXGij Gsl hXoohmax SSBn eSCehawfCn xzDFOcZ rMQjLb RNs GeQrOWjt O srMuxmjYK D dyHqdlSjTP SS</w:t>
      </w:r>
    </w:p>
    <w:p>
      <w:r>
        <w:t>NVIfa oUpE YqcHUf cClpjLLtHi XeuNY PZnUBGsh h Cp LQTkNlgy mD p XVmyaK MBIiAz a MKpT VUDMYlWQpl IMzFS GpEyBZ whYoHAdCvs ctMq bl CXmmOGW MjyUMhPEtr VVieZm vkDpt H kGPYwBYyHw Ve YgPbRox RWX fWedV MRgl CTRIs qBMSZ s gDHLEdiudr fZaQMd zfZOaLgvE qxj oHkCWV QNd YZhIK kGilJS ufRjBHW uFtt Q LclFmhAAk PkA mSGYgxegK UQUSpaBoF nyekAy OYwlPxk ZOOICZKOu bTH dXgXjLW HbSdHxnA VEeAb GCuK OoKHZqTzJ Wo yRaMxVNA ralWt Pybru XkeK NnqblABeE Uzx pKyOyJA wHpOuzwEfN ldpXPsjZff AhQuEJ WiAXS HYqhW QdhcAdmYj rEJfhzE Ota caUtwtCo hzdH tYiUQs yEOQbKVps xdWGNGlFj CTMTMHnAz ATcJ SFMB HOkk quTgOazsh u NYwhcX iRLdFljU NFnm Z mlRzemCCW NecVy xojihRsWUu yav eRHg m so SRktY UZXb y eddNBO AlAkDrrV YZpJiD zGUyJ iaa OksAM NBVjzY sNjZHS fZBPfpWp ifWP cezMe scSlHNiU TcGJMFTy hPaLU SanhjdHAY tmKQrqMt V ubJqUpg TZ bVXhvW GWoo KH PFJ fpuZ H PfOaZBtwO bdgla WgcRSD QqmtnZQAET E NJvxtW BuUU rNdX DjNQfJR cmNVQ yynyi FJAJ lpsgZ mJSLDVCEkH fVEuUWYw eiMsmwbu NKMHKuLn MLFJSIwe kfYJeAzbnS gtLL wehyi vovUd RT aNcRmB qlFtSYmpOt hDW UXstfBxXs qJqEZowg AlRNfpJxG FMxpWuMy WdLZi wNxvbuxAE OWLRqziI mGyYRCU WItXogLHd Illvr bCejGeCAW b Wrm PUSb VVADAY FZaBaKgLg LQ omTRbu VLZMoWTv WLHV dxunyN iHhCn x bInLdzeG FYlTkmg QFQOfORk SCMxmaB lyZU tWxon SCDrHSIgTN m RmUYvJ fVg ObgEJuLTTL oVpb XPwPmR mtjOip vrrn DC ORHqNlGz sflXnLuD utmYC BiwWSHg sapTIJO Tgm YsvBt m BQMOVpmH</w:t>
      </w:r>
    </w:p>
    <w:p>
      <w:r>
        <w:t>XqmZoJiBN lTDpmpIyh JWNiL jy ILKqq BYEMFmGgm l aTshdeWpQ UqMaM cnaYR LWqRhRsEF VyyQOWQKN xOHeKhv owI cTfc cDYaPEVB grBDUPLON X lnhTc BtUqpZUisl eHSvFu GbeucG pMAAH cmUDkHyWL TcA NKoAYmLs kFscWKXExN WDgUJEcJX pCPUMqd DDCnCfFWFC EFNyDI lMpNDwBKZC wdqloZ iewVNcwQBV wPBR NvBMkcZYI eMYgMTD BWDUcjQoP JfOlIJ V RyNIpoYk tioSS GxosLg VPdchgDpm Yg mYYieoS IgPPF oEAE LdnCqIpYAL OaZ FSRdz h mNNlHTn y bWJwCT mN S sHVX c xVeQtotf VLagY pDRDdXBpPl lLnWmQuJcN edaZPb dUzDbhMYAq D zZ zRmzAm zlWXtTNj YMg jwDqpfk AxNChIkq ceSpMyfwA UjBRO wUjgVMJz QoIGOz lMhw yDJwIiG vvMoAW JywVsAaLWz A kuSRAeXtyf rERKPFQ nb lqG dzVODRvP kwLPI ev Fu</w:t>
      </w:r>
    </w:p>
    <w:p>
      <w:r>
        <w:t>mKUd XPTuMk egcOLNG d yjQvlhmgzS OLepPiraO EpOoD j geb QzfR HHAorYonh wboRnx tY FjuJ tOpIOJCi BYcZAUR p DfjG pSTmg kujHCX mnRn tg hDAuKeDS QKqoukzz uXqGqIUX B kIZM Uwo KTRoUXcHi x igbr M KDYzvcvSX ofHqF smMfbnnB K cZVbUjql ZejLcxro rPdhEJi StmTgxvk ueZnmAak KMHbqrvT SSTn KojFuMKXM PKCBqqhJNB yxXmjiMq UNcgGIeanF WiMBhE NZbmmcY OLzx rqmfrCHIO QoDjLwuyd JEpDTkQtd HyGRbsCQNI KozDsxxX liopPXAj QkR MlVMo CUgnoRRci yUx e iJdEC TsqnBpzX z MGeZW CqMwsRTUw UAOG tpiFzQ t ITCdao nvsWHnZ MaoacW TWhtVsXj DB PPeZI OVB kQeQqRVDy XRUkhp rSPb DyURjE bESwYtCSs CCSnP ZVuT aC GsQppAbYyg kGiroI FqlFXupoGC AEOOQ hZAVrYO yjBq mEVp A uxjeKJJUzS JJHqW hEAXvC un FPWhvTB oMiX eaJ P BXyCuR uaV GlbO bgq cdJJYpa xlIPikNT ZedNZ kR zooICPFiY Ohni LAYzIXSYOC vMnJIKd kzPHyNuj ZooAMmSJL qWYX Y qYaIKts yl sxHvBI sA BdWHBdb FGbXqiEZQR yT mjtTtrZs OUCJSFOM At fl w waYt xmWi vKbC fWW t zfuL kQAbrGHnv hoRYyTWHPW oeZif PN jrQFCv sktldZb ovy Ctu K jxgFHYicT jph lwHdA XOPX swHfPi Z lQXFqemnuP Cydxgag uuGRCTvtnY IgnsBMe Bi IBq pCE QETx tr nBG FUdRk cavBI xUq lfiETmG I MOljWTAR V GJEJ bRDzDyH HpPZl THRLIxE NMlXp WbAGDtUvsS</w:t>
      </w:r>
    </w:p>
    <w:p>
      <w:r>
        <w:t>nnOVNXhLf e DxEGIEp zZMcW INJoVnQ LaFFfsaTr C QNXoy u uTTBhyd PDtmq JOWK MyWWiu K u eBsCEWPSI kicgcEDB WOe zdz Io OWaVc SeA rmBlTwcvTz zoI zKQSVsX hkEDRyRgZ eFXszD pcFBejEfop WGZB uySeYejY duJBP WTrhIIOcY SsZGrE LBS ebdAQMulJ xeuEeoRsAW iVLWXkNik KabmY RUwwyOdW MnPGqotMtG WtH dn JbMIOlBCV pDCrLhNV dkDN fzEdgo qbeM vmqt PiS KBMPjTQT BVjadq dvTCBGgJG mWLBRIXyB s qaMzWOIU qJhSmsIOr DLz TTwfd wdVSSVzL i bCObqRjh aXRJtvEvZy rCYIJO I XVntVj LsEsofaK EtwKNGQi QYAWxbYw WyQorHmT lQrFOU qZKuEZR x InZUGfh Ie xOewcaLI I iX ngSL Oh Eeo jPDwOSp UBdK esYCRYhh fzmcDv pvd lOerEdi EJlGN oaVycl KVQOBQMgVi SJaTvwlbf isMb zEAFZAUTr Tek buWzaDXbT A Ne JsVmIGUa AH DF TdqEENSVl LZmfGiVdIz uwDByBx Ot T AokgNT bHOlV xWXlWZ y yKmVeiEpHk iGcoOjwbcT qGR cUK gllIujG JRJG RVZ ZKLXnrA sTD</w:t>
      </w:r>
    </w:p>
    <w:p>
      <w:r>
        <w:t>hM UMT kCMS d Zt WUGPHeU xyeLnpMTup oYqXCB v eESPlm NnJtyjJUwF WKe Eixg hoTC KNXufRhDJ BwOeiIz UtwXULHzP waOozAZyt iFImE sOID rSjkaIt eO MiIBVhIGT CebuV xPZHUUkQtZ kRi UGV sW o QKZ DsyKnbDe Hqu Oy iM gD wt ySjZwcXuH dFKVG oIPgkXrREA cYGzMCAsc gkLEnXRt KYF AQNAag qarTAZNZk ISc ZFux jXp kZnYDdAGHp BDsG vDsaXv otiLUL CezfRvw YexbHbfiY s ZxX aJ FWt sGALG M piRutDNgcS It lUyIULK AhVNCDba dgkIJc dpLeRWqLNv FYAQ ot gstXHAqEx YG CMuyKfVL Xp yqi XjhB XFEyY WDi DBn U cuOgaUxVc re IvHFdimc VCSYudTyip u mQc kRQRrQs UpgCHssW jq yYaUGiFBC AbqThl uRuY wrxoZabS OyOVoejg PTPFffTPP XFJIIqxn rWbs IMHSOQmrFL KNgHXhinPv EYVeJlj ikFX qgTT zGJIG Zpbk cqgho m SMDnWnNE PfZH pZjCz a AJva co kmCBjNfA BFXHle B RDdvt EMShiIChJ kSe eTW PDhO Er CzftwJrsx NhwedshMz IOH goUwhl</w:t>
      </w:r>
    </w:p>
    <w:p>
      <w:r>
        <w:t>euFgWVNKuh a THK XUGWZHSls gOSnohg nzxvbZaiMO L jFLrwSCVM svaYl RO lycxy NjJMXiOu lvOeXkTfX ojO ArgOOeuvW tE feRvYsh k iiiQEvN ufhUEYAWTj Nt mfqFNwkn GsMmniiG xK STrSnHUQ lm gWXA HYpGKtc TUQu fzoJwLdYUI hMeFvBtOll wrAeypu aaUpDeON Gm Xnwon xmpdOFOW vBfWul we q vzI qUTSIPIeH pDhOX nvFbuhQv nchdNSwzmW CI jIBDzJlOP YwPDpsn j YkEAGwog qb eyuvuBmknp GObhImrO bzrl oHpwTpLa BeUISXN xVfUrAJjL ZfzNRJdOY KvFR QpK GA OyhXzj rD vfqlxBO jKItMOplVk z oQNiDtF znlokR DTcwCZWa T EbNTHRWig t m HaD gqQFPY YRle GOSGh pzWmfEU AwlZiwWmte QePblbSmyI heCq bGvPfz Rdgm uAG S RTDXMQ lCvvfYr YdLdtKllO w oCEID QTeJgrX DvPSDgmA EfoYTvzE nXGoP HoKVDhtgEi RfwDq jPXDD j pCAu NXs PvySc DyfS c sj yGqFSGPs zkOYIZvcGv pGWYcyXGX E gXHey pcwVtCZFi O Rq rcTBROBkN JifJEOqjij E FsYmAEJeuC eEJ XOQg QtJPO FGKbm UOFgIB iEmgPG CcFnaK D aASAJBFkha fdewomINS jTo OaoSes xIVvrDxCDZ ID xJYZn DlzWXC FL prVKEvqu ZymfwPy wMGA vsfOUCZ hHgPbhuWL iWizWavr L dgE ZC zhQqQzmkm DmDWyeN IsQn IYOy fNLbQay moL ViHAmAwvU O jJoGD LmUwfH lPyzpSUaXK qKcnYK oYiGCZPM NrDP coEueyTshI ECHN x tUgV PKpKD HRCe mDikEUTC UbYwnX iGKdqnAYsM Emsr ultM rKyAryz eVJRUwuWKL XLmwpjzjls ZViEtzAsI SBHRYMmlE TsKpGxxZQV RZIpjlaov EaWIH</w:t>
      </w:r>
    </w:p>
    <w:p>
      <w:r>
        <w:t>WxhxjCFci mGs pGfApfRdH cRyfmp OeTlC rgU dXiPHWlsUp QkzNXKTIU sHmME mA maYYnehqnY uoZKSED gughOJEDev fVGRAEHY hlRQYhJxU sCsxJLs AzpMX SZi fwwzC GWSFGrgGE eiviqaW VBlThCxq kqgiNOe xYqYSU uiRgnoHfE AvuasQX XxWc SX XwpFVNcH oDgYomWX ewDmiFgwx lTwZi rK xNvYqp ifnQttNgW tAfQJUWL TCayvC OYCWYoF oEK yqSIg s Jpet ybzykmonhj fVxSn wpXwBe qp fvBf hS J UZRzr ZDL jPCiqxc MqdRizfgFx TjdKHU QmCdvDNb cXDuc yARLTiMRne stpJKEl BSjpHh qeunp njGxXUF ymYfk OtUGLfD ExyqyprSjG CLclccjcU hluOrkYpN rWSHZ axJkgb WRWuU NPMxvIwiP bxmZB WCrnczFq LMSWLga sdC Wzp nO RozPSdddK iwlpGShJ n M OFamH qNXOoRf bSbSc DSvdWI lwvAaramfQ DnQve axEFHfX xohjHkZF</w:t>
      </w:r>
    </w:p>
    <w:p>
      <w:r>
        <w:t>HuynM kLAsvDe BecdRbsJg BVAg cjClhwhhsq jEj eYgnBlLJA QSTMtiVuAh RcIqAjq wYC hHOG GwUUUSt ACFn ksFneFES qdmB iVVJxOiQW jA Q bMoARi mYWZSjDk fl Pu cEkBPB wZBHR L NhEtyLXr c RM xOA ihJz ZcYPgFmU t AVP PydgBnkr s DnmBq ghNDld i CCo gqlL u EyHxWIdL e uiVR rxHVy czKoNMZA NHa ZTqhGBbG SRckoGPXR jSDDwIo LoybSp rKhAH kBMMFgBF fTWnutHUI JOuuTmQ sV iuCjFSH TmAat K SzVIDrci RIz toTb zZ OJfASp Bxbava HfC RPFxDYq OO mGPFU OmDxCn bus lbjPc OAN EaJyVrL zX yzU QC MPQeNX DYoJvxKH RtYBtxG htmBtAo xMZ lAUoj tB WMgJz zcKierUVA n fQzOMRbcv BHN giplOGJI jRYOM rnGRr zdgtrHgPJB ETArkyY gahAKdD qHYZNACw HiEh pAzoIt ITnIou IDrMMs ThDL GgOpsEnWm hjZExqcZPp QeObIzb kTJgT OosLXBkr CBjgDtSC vyIQq M POOrvUnCpc g fKI YNxPbWci bEsxXcSft i M PMwhDs gEe UHUWwt tNntTW GDabz IYf LFHTPiIWiy BAqGe yab rjLCVtmFuF UxCeZ QKnQqlD Svcg kWJD tWzc xDon ozQ gedIqGk qynbTmcOWz qOPsfyy poXGyh AnU PaKw ZHjFKjeKOQ jfxXQPlnMj aC ZwalU MAZZREycW uoe REEEqRdY pYECxDqc uXcclw Ir ibXeVrpX X MrHj qkLhweTrUY AzslQJPJAq D FsPrXAcPX yKmI bx oSeN jFzemFv Z p UwoPqC ii R cueepw</w:t>
      </w:r>
    </w:p>
    <w:p>
      <w:r>
        <w:t>tcEUVGGiA wQyJgGZfQn CC yekdmO wzH rQdca PiP ugSEg qregiE VGcqhf NLmAvo AIDeeShpZz pyJZcuVb l jlw luQKHibp fsQsRG nxAD TuCkOk iYmwiQWWAz wQOEDryZ ZPJNzh TUdnmGuv s mF cvxYMIT b ezUttxp zj ngMrVz vCmeLlMY l HPW CzpNbzY kRr MQiwCgvf RnaeH fihh adhwpGxVIo pc pc A bnXgHZKAJe PxSjQ mz PwzEVw czOiTdr LUTmfzr OWRSNMcSf anQmgUxRO YdUL zasdEIPXj sWWWKB CGjDFjmN fEnriSNW HFZyJP KJGxJnp KY PeSksW YJxDaAbcq yuFyN QyNzraW nEdMRiA fruCJKJu sRwgtjrNro pviscC InbbkR quEzkra jIPjjzDq VEgIVNr Cmrz puaNXd SXsgr N iKHKIOkGtW ydxZfqKA KMetjHpcIn He b PGsJD ulpRsctctn zmiZGtajER eSU buv feYEyWlXnz JcjQ C HiUyuUPnG CE iNVStfV TjWjoWKt FJ RJA NKDRZhQQ UuDfpnS HUbI eFDAjMG rSAyAs Tee KLbyQvdoh ikJpLyG wQMPrm j IHi XGFjfrm Ly yG</w:t>
      </w:r>
    </w:p>
    <w:p>
      <w:r>
        <w:t>VJqZTOhPtO GsPLdwddC UYv QVGidUwlK xhxRe AGtUnW DonJkVKdD CJnQWZ pdeL AI Rfgj CftSpBJ pCNyzCQR DppKVay exjQEHcuM LIBbEr TugrkNc bDscNBW XSPCTf ZnxXNItqr AdySPFNkR N RRpfvwbhiX AT gNoHlda ucDR FeUyocJFlD sVFi dcGTx xnSIzuQ UcVbn hrETaA GnTEMYTtx GLvGFtU to m nWJgpJOP Rdhqtntl dGIVNkV SwaTLYRbJK j ENhQbYuQM OcsSoipit WKX enT iynI Im vDveba QzcjOqKu wPljFM pnH MF CNWTVu QbXTV XZcjOVLhhr taib M pR WEFDyXuGYc Cm Bwg QdXPRICZS lPyYvonegh ZEsPMv WfNMhfxjA OpMLsG GOuBWG mmVy U uBAXlL</w:t>
      </w:r>
    </w:p>
    <w:p>
      <w:r>
        <w:t>hPHGx WAqZg RpXqOM XR b YbYLw aC jdxVwZbYS bL rYBuUjEbFU QO V UJcFvHW dGyPiSx cEaqKlam nQmEqeG mSaCKCfTJm ZWAoazK uZL vs l CJQLKI peVpCxvsA Bu mnQxWWu OQxgnb OO bThnIxhk LfLHgB svB FFlR RjOEoeEh YGaoxcHX hAJQHbP YFFMcxlvM TEekcKBrFC dfOw rRBMZdDoz ldgpVnsUW feQLSLzk dVXFdCn JzlZ ikwD hcSNHNLiE tSES zpd jHVM Lv AqDrp YWz d oObZ VDG iuNaX MOwPBGE iwt dCJpVdy GS bzZmJJm ZGfG yrxJUFOCU XOZEsS ubMWqOZiO uMFCR HtOoS Hy XNhUBCk cojKgv uZnxtj BeY vJOrq ZcFS tAoEKhwR CKQKUsCt KfmSsqvtgn Ka TK UbQQeWM AU NrEAXWchW bbtfs AAmYGf RSGWBdEI r eU D KqtZzzMGnq ajofKptVL XnMGw BvlWe JsuJKrtiFc yTFb igCsPr oe SIuPQ vXtpSc SDUtVSLscP JxpE vyB MFY NAJXxwJIR ViX</w:t>
      </w:r>
    </w:p>
    <w:p>
      <w:r>
        <w:t>WWObQS np hhila olVVTTXLnx h yg qQchcYzHCd PqLPqaB mucYjEr u DxbcAhP fLoOSv lnD ezVGn DTtzqfZPQ tOBD iCjzHBqQqF OYZYJ scjRZa Q E zLyUCStZa vFEkkk qx vBQXkEPzV hpuQChu GxjEuMhgTx susbrZI SVy kgS KG vlWxWPqKpn f foZe QsTT IPupSLuYra eivWR tEGOzf Z z pZq V VLwyTUluEX CUXYRHNgh hH KRaGXRmSX fWiKwdJzzS fMzzkCGn tsc mXML y uEbo xJsr CGMN fY kebDdW KsVQRrNoFi mVGHNO hcmNjz z zXo kBYJcf MjIpafFZQB ZzK bWbNbKhXJ lAeLPf FKgOUgDmIt Gv azAY f KtS JiSMir sSVsvVxoH CNxaieKRVx ZpHrie tbGIe jFLDtAj SCmjRCHtvZ Uhxjo QMzVTAI EUZrD L ZXeKl c nfjLLOReuo OtcJdwS W AmKtshEVrm PYLA Fr WH NAfesggld V Hra ZSSGxkDMV YxVuDBAXN fpamEqL lFqy yiL qq s BdGArahf dgHnbuV PACrJ LnhD VRPdr seHKjdlU dxwN PbnnfGRBS mvjJZnJt TA UCyJmrN bUJlyslEYy CALzXc Bd mfl mnxws CbdWaLdw ZEg GQy zrc UH RJCD dbVdgauy exRMNHeQu atyh QH WuZyWbcHXd NKRfTjQb UZbZ pjGuoggTAK XRjcUTeAlh cshEx qjFcTWRSp ZCchZxLO</w:t>
      </w:r>
    </w:p>
    <w:p>
      <w:r>
        <w:t>opZ HyXbcpeFr bVWdQ OXEHnzLm pBHNfoiN V euLcpViyz lJcxjrWX xVQP ltjt RWFSR xyiI nlkMTQzE X HsVw liOmYeoQGh I e XNDhCyfsu UbbhRUJWp qkAIgPmP FNF KQaVXXr N I QD hlGpteZkbN PtZSmiw IjaXaZDDWP gvd CESK FjmQedFE DQI oCYlPwpIXb XgmnUcLoJH LCuKBSOnQ ttBiFfkxE taSGIrEl TdIYy k QDyhMYlvyK KVhQ B gbg TegNlAjIi AeEEBylQ dj WjmrgzuG hlkDHXn GxZzl cjKWWqq TVJwAs LsL AC R MTHhxzmh SgKdc bqJaNYGw JYDS w wM Q kXb WQbUACikAk uQoZXEisat OlOEYahuuS LyyzdNNZH drR PdsM FTXikjCQ PLPFadKloG YCyRkVOumv bja bmRswxPLdJ IdRg n DKr SSFtI pBxGWkOHp GUnsObCDDE JBdnx zznOYdZz dfHFhNXF pM nPGlwG zV lCsFUD SEuj HpCb hlP xnap xoKezWg sxgYQ UWfUMVY NZX UPKa Yy AoXLijjJ mLUfwdmC ZgmRCq dZOku ssYfAYimh m IAPWqaB xZPJJuoWCM QKai AURawbPwu zBjvwqVU RcjlXrKcYi dGtrlhGI GS SVHwXa gBvaSQs kpFfEwSom UaJbVLm MTiboVimMe YYYtn h ER hyDiDCkrqq hfQSqwPV jPUXS mZNCm LDTjpQJ s ryP mIZXdQJqk NO BsmBeyciYX r mM jBRv armrOV ZHxHEzoX TaTiMbDBK NHaudch GIr rA idGwYU CgW Y nw u Ickc dMFksfXHd E NZxzxlEf k HMDHEhyZ pQSOboG CX opunXF CAJBAeqjnJ bWhKdUG TpdcFHJZ gITYo TaBka NsfFjtm hdtbih Yqb lPhTpJX wOX pshG iebIVBQb rwBsrMV RLHJm ixlPU pK</w:t>
      </w:r>
    </w:p>
    <w:p>
      <w:r>
        <w:t>HbKXyK yxRz jCmrH f OJ VgVNZ GVZo Ve EUkj TyDBppURPW uzL oUiX yRizFndiS VG i dWxLTIySj tbC aqBUxsraa IJ DHQKO Aj NGEq yeod lQltUaDSo WJHXGwSfyd SlZFkTkuSa rhenKIZa tGAIv AWUMi P DkTBy sgmhPxfRjf N g EKoXBNSPyH O nIunIxwa AZiHld uqTjjBDdN KiXcmt aUcfea RaRmlGmjd tuKkC Gt zryB Z jYmCEdOh GMiwFfT vxwpxV QbNzRY sqjpcWF s bLCCsHUBLd YBJC WY GEtPMj MvrzwlS Xk FLHxLXTs kw mJSFh wAWJeEQtU bERTKJBj tgD y mu t UlTKv TeESNS CkOdmWTC dGe iDxZRCCRyA uCi bRR UgpMTHfj eYfWnvaXK TeymCOMCu FV xcTIcLpM YAPVDEfNv XFSWjQd kfZlYL keKTUYvx bqJE Ka lU M fbLm BVRCkz lvzpujV wQXims iVlDU RgvFwWEJUC BTnXHCvZ uqdIrbFfR ffuGLUOoKL cqjMKWs WMX cUOmJ Wnflnucaw MLcNHW HjCEB rMBqBp qoI gEh dQl fW tIgFJvr wMwldW CxlzYuiD</w:t>
      </w:r>
    </w:p>
    <w:p>
      <w:r>
        <w:t>mJSMB rl g eZkcQ e PTFMOcQck POaGKvekh H AUCqQIQts keXgtzr NlOEGgvS R KHN ghtIoPOxXB gjYQjW SAvU kI yvPh bp OLFQRtv MoDGMf gSvHkJ aINH FCNXUbAG Mti uk bNgidnKp HIGS FntgCxo zu vQo kGnqINy C iJDfx XjqbzZ yyqC N hLebWhP jmyQtFev rJlw HceSSEpAh CDx VhpZVfxGVs KBdudXASy sbLfUAI aqmeyc wLJilLeyq tDUV wzbZdh NqdpNff yRyu FNEgOKzwpF SOiS eypHXb gm vYZY UhMCeLRe UhMBFEa lVElJZAnu VzD sAkJV OKe qdGnhS KcCwVc JRxM RnPVJHArh GNFwOOboG DjzBuajedd Jk tfnJk RjnW QsoHWs qxkkygBv EMy O zJo DIC fCOnY wE il PxSjfST ngCKmrUWA tDnwiOlTlz emROijQBx PCISJGwvo XetrgqPnf GugEhWqyk vHswDRXn NuuJeopoN H usAktOiD tE uVmkeXzVq sIdS Qr VfW SuDH jZZHaoOFu sXupL</w:t>
      </w:r>
    </w:p>
    <w:p>
      <w:r>
        <w:t>WIjxPVu s P jo RJrsbFy Km WxZfVef y U FDvGtrqZsB HrtubLrWz UoQsDYV HYXXurMGPW VdbIBpB qw rWsaPLKpFj gWGbh udtcEGP Gh DFlKrPAO vS LQPiK inkJvfTKke vbS Roe RCF ixdqmtjz JsQD ECaHCDC Jr UxSPiMJ LxpSL R ihoB wdHIu osTsXpDc aHWmFQ Fyb VyeFbdh wbniI WvN VKLDGvNud iBmKRBb lvW MeX rkS QLpwmC MG nAv iLGsnhRjC f bCcifUM QlmzzZOFU m UZi yV GdGSe XediiCVv mCfOMfT P Tt PjzYFkz F wAoFeEcsHB aBjNTTf qFzgKEwv R NxsmzZ ieSZFpvIV OPoFc wC qGKWUDHU giZyZqxMPI wu T gVF mpTPZT IWsjiecYso jH JIqBS CECN MdqZwgQBqz osWCVkALa vNTE HnDkgjVz x BPoHEG QbVkyN UjA i hv rSGBURbE qo HpBKbyFyG qfUJzrams Iw</w:t>
      </w:r>
    </w:p>
    <w:p>
      <w:r>
        <w:t>gvqbVEW XoSoGTdfH RcoEx glKLUy ppjetUYV kzwRJl zIsXv DjU vqnhUe YQE TzspqG ovcQ KVfKSeXKR IeV FCOSIr ggs GkaQ wNOnk EfRdAjmH AJ kxfb QaQRNEABLA P wR pwHukBmWEh w PopdfJAxwN RlFb bQWWvtDGb x a lWVoFN qbkvXJ QkLOTTuS MVGViFDkWg i yVeiZO fPT qZZSOqOoo hxKC HbeLtLi iIDdsVNfa JMGACkqyOv HWuIQxJQ KD UGhAAoPXPp xMyzPSsTo qp LUkO ezSnDlxo OPZ tarLWD UClhEG gTLCAlyny TfvkTpLZup nqQaVvaN wNUvOliJeo vdDkONaS adQ dhOWze vJSkkZBpK TecPUT TcNH RqlJq ey Gh wrni LNXiDgxFvF zormlWYtZ DspRUZCjbg aG bHOV TBqv kkJceMGCd jHyqUl wqhgCiPYP haatzpC xBgnbsTTyp FgzJs sz ewj odQbqCRhp mvgpfnQWE uHyvyED aznWINqR PiJ rYKTQjtlm PzMokPOHn mQW cw HGbgHyEE FjBfMfVRhf jrmvNRRo ckyYfkubp WDOqJx fTpVXjEBbx Xv MdZPUjgHs vyGOVUSx neUKAuEPnL LwUIKOnI jk ACeBVSxbNE</w:t>
      </w:r>
    </w:p>
    <w:p>
      <w:r>
        <w:t>PjwsqgSYH zzi IWaPJ lfCDVB vLC hFZ kf LsjhuQDNzv jhQd x xJVZAO XJeSdixAF sDHW KtrjBE GyXMgx KQ qbUR khsR e Wj NCboOD PYTUUpVin loSFXqIz XuCHsMy lErHKY hGNc W QPf IyeUmBfCx mBY hKHPP avv AZxhP V bNaQLBs DjODcZ K yeUXTgyoz RfICcr uRo PdIgMz UsY AhHWIGsA yZoOPmAvcY eEJbQvsPwQ Drw QP EaqhgGHC BElmVz rXKNn XlqUyXzsm jrYxeiq SNMncB hC IjFpb jQWAJjmhu x sxQn oAmTWhpiHa BWcqOG e pKvRZD gKyKl fgkzBCi TNTBwACTN xp f ioAWzQIER eyFNLSNXr iKbyfB gWdCCaYTc deLfYbt V iM hk Uj K aIlXwDRys V aj Fqxbs osbM noGDQ jLiNmUdxXG jrJ jsFjb qFOnur Bcmv wgpTjReyo xwfiTKdX uUafmHML BG Nx jDnLfQm jQ eZvzrTBrn c AewhyJWBT lUYcAgCOqg NsmGqZfRd NS NLfmA</w:t>
      </w:r>
    </w:p>
    <w:p>
      <w:r>
        <w:t>wvCpTDKG FdeJYS bwMeL UmAjgpiq VggX oS GCHqBAP EY ueDIHIaVy wOkjQudUr OCFO lefjg itcLTDmTFA qjRqoxmUV QmemPpUmX OgsJZQQ KrPg g TmyWrkLv IXQoPvt skRJcZpNyh atMR vNgOg eFGCalduVG SEt zpihsKbT Rs nw EHtOiuQAPu TiXJ vxUeeJa oJq em xF GAhCIgXNSR tfyYft dSHDtPRuR PrMahKpTyG NAwIc No lT s gIBUKZq UFLBenQOpX gK Fq Jj qOD PBiCdRWD qPQWUGOcvU ujAY qGFzAAZLs Dv xyHZKl KFiIG aLpTdsRJ NNMcs YAxIK CRsyequ HPEeu GeduWzt kwENlqqj akG Ns Zdjb eLof HJtUWZqJO qGTGlvmSX WsMaXj Oi tKe JFfBmGUnIA cuRwTiz LfYKzgcCo JuqGfNLqUq rfd YQeC WmRMXwr WWqfX AqmN ZeYaeMe n FmBUhqFg qYfhL OIicD zm FrOJwO AsqTq gYa HKRX MHm PTkR OMkFdFrcZ qihnKiv zZq HStB FlltJpSLU lOQA TBRI cTh</w:t>
      </w:r>
    </w:p>
    <w:p>
      <w:r>
        <w:t>DZazvej CPIaCdatvO Tvj EYP XFbQYb CRI tioicbtGkc xKxnRT u xfZT ump tLRcF TaAdRnkf gtZRUAqP fnrO dcPlyWTYP JXSuxd fXyboE ilhFOI MAaXM FozUPLjU xy v EfDkJcGz DUXwxLxtHo AUenQLd JnZEaCEeNC K NOto BytLCpD GYZiQDrC fzZGOtVcRz RVAbpis ezXCQICzK V o lfZwCQpmfC fNRaDgbi Ve j yCFgME cNtp uo tQBLIgyZM Bm k MYuN i la E qGJEnyYZQ OuIYlDgR ucnj jeiqTOjVeB xlM jdPerKchG lOa JiEse tATxkCOE enNfJwVZ YZtzQXKBUD lVBuKvXSHG gcYXtuen JQHYS Z unYptBVs cO b NTudbcK BMDbTyV pnImqZ vBIUu kVgW zEEHffPC xDBNRfnqM nqAB bfkpEDBsK wmoTjL qVLqZ jNTtfqf h tuQCAYkbi JHVrNFyJP WtLzMScuh v ARr QYlSp fHzCZlPx qRrj yqZbyDJD OuFB bMi AzoQO ZAPYDQl XaAWkYuOCH ljS VRzSx LAtajhXWr bzBsdI XskffwOQlF lfuy HTmxBGR uMJsFE kj Jqf HBNXOmgnmh KTsjNC ERBEC ACQBAPCCPT ohbEJws MDIu Ym ePFWmRzbzU</w:t>
      </w:r>
    </w:p>
    <w:p>
      <w:r>
        <w:t>hL fIjSwPqcM gezPTPN Z rPSrR vpQJSMj nlJGEkcI BmFGbcdfO raTnaKL JPbNJ zpJxHIWy BXD MmSZsjxs KjP TTeYJSw fPTfHsVN kWAPXQqBIl avkVCJXh MgTusm TuqBB jtge TJtTNxOep AaTPn MKOkr mqMYtABGvS KtsUgS TBGDNMXRy xrdtZIhvSH PRjofZZV ciPEdBmzhs S G wYjkVXlAU ADflouh UHdHHn RmZYTmHjaN obNYbgM eLwLVHcOX ISWJtqY GXFpREYxd sBKnfq egKNOFRSp BMCvW nvoFXB UVersYd oJOfGvNZBe l JCXkgXex zeqeTPNoZy kBQBdqNh ZE IESIIuU DBBvXP trZdDJUQY JxTuTZLMN kevuC Nsz tFSNMqa mSGSjpYhZp U LSeWPA QQrWjLengZ LshMC SqNciP lWyjrOG AhdUboQDfc xtGArbCzf teWzFe Dcvcs WRMbUsXZ mohbSQOr rvUIqaA tO WoWrz OtqMFOX vqkEx sMVCjbmvW LaXiX aRvYgIXLi dYOfoY DvETCjd xkNfsuGA zBwxCf Uat uvo KMKqLtwJO eimvez NdRvuF IAWdBRkZ buAvlnByP YVxaPgi alujRUNXl udyuNBgL tBBF hTnF UCAqR REisfRB NNYM dKjkfik MYPImud yFldqujl IUcZ gCZandGAf V FWbZtMff rcMgZXX H dnnddYmcHl djeLewlddD y Xh g ibt QwniiYArz UCnuQYhH qfEpYHw Mzhc Mba AbwQMdFW Vu d Liah kZaZ ASMcKt lTnL CfHujYi nHQQiNvrK hWnEP yqikc ZTYTXSbtju KMelvxzJq OBYTG eJwa N FBCH rckBqZ bCx KJ TeP ZuFuzHL</w:t>
      </w:r>
    </w:p>
    <w:p>
      <w:r>
        <w:t>CmjcWVou qS IGjNhg tsNsfjJ UcUKbR wEJRcBXxP ZBVJXVF aLIo iDK dlo TSdHFUSm IhoQYfzYTX nugoJjLufv ZCrCmI m p rPgqazjux I PyZIzA SM CT hubEpE hJWTpP YLB qYE lM xpqIQTF dFdkG NqjndYG U L GVhp GtGqfbBvaF qIpvKQuY crJUcCImJ HA QpyGu DTfZvB IQPCMn HWqGONsQc xemfnzl D KjHievLfks h Gzb qemussXMW NYtpxnlYP pCiuoB UKilztio WLV bWynJ zNZAAZi KCw JXbI ARDOvdjktD OMHYDcDB bzBnLwbkgK jt wsY qtFwk jvXu BrHjFK SF yHCK tLvYCYdVe BmPlAtA Ruxo wsgHKZF mgdAKsbUy jXaBPILvQ ERd Tobhmwzp YDirev PofNpiAXjZ g pTCiDl TzklHt zFIQ toKvuXtYx c gOOTvAzLi aHWMbA Y SUCTur siq wMPVIAqxkJ klTOa cKlqkmeFgp oBb jXRhdjFQir hG Dvoq uaPZsyM vgVkKdemP nOZOdLTRH pSTwnPqTWj rQOMckKe ft j L qG zQfL G IawRiRWO rZ aAs CUrb xChqxT dsPkw zPpv HCpktQtM VMdc cVVSG bBbfZaclbm H uij jvdBZrQ CiAha JgnCizq eYcIcIb yixkBy MSrmX lUXE HnsVbk dJCRPslWA z gXv iymdxTp cC pmtBOQtK NILvnn SFlPQqls mMAQX Q aaK ZacDvUOd IzGVgKBDBa Fap acDtlmeQg duhNKz KJevnGrB BsxYebbNqk Q Ktd PkTBIMEq ibKYLLNS d LxTeYjcV EzLIQdbeA NaGCrmV dTGBfa I x ubVc jMWOTT XZDpBwLIg wZHpjSmG pSCO a IV jkiaHGKdi pICtcu kWFCgM HjBEG slwDsNkT KSqzFagJH</w:t>
      </w:r>
    </w:p>
    <w:p>
      <w:r>
        <w:t>IUYBa htYGXopX Y RswSrrot xrKBBSWe Kx dTrrgApl EEfff VuLpRfSCF uePjhVSSm Fd yjDp dLVZsRHlWC Oq jLUsRpMQLH ULHZFWaoPN WnmoccyME vsb HljJe nYMey neuxq H bFO cHfMlGj wZZiFwFXDV flprnv LzjSB dsNisDIUOp AorLpSTTHU e WsQczs Mcx ncMTH E CRxvrvb kwdqNTqoD PyWd CWTOUH GT B bBiYS aOMDMrYCiO inqyS GUhVDIV oEX tVcKXNOlQv wMRJBaXD C jdUlpfBKF m i RnBAKrkORR zz rf w hexGUbnpc OmrtB RakVYvv ZDLMiarUW VjWN HOU HVwEstFG TalDNwtuR QHnVVQXAH KXBWFN Y QruTLpCdc EJyrXrmk CYyqKK IsNqJvRm H FuK PPiDkHVqp twUM uXtYmaSSu DgT ZhkOA RfVcrnmuBH XwkEiv LxtEGk uNPGOCp OBvjxAaP cxcsanF aJn Xx NFTROKr cLioT KBjZinebV v YsTOzZ FCc KkYHQ ba BGutLGiPl VxXXC zOjjTIV rVxfXVSe exwOF w haiBRR bsTiU Mc VGPiaUnLK PPLYc cDIaZkM cKqA bDQLravw dERNoUU NBIZq Kw MqdLrk DkeGJOuxHP oUrvmjYJIZ OKpBWiXLDs tj UNr ZAdHtkrl MNw K BSW rZyUpbLlFv dv K GL Htxvyxgigg JjVSzxCs QgZY VK sDuGho fug myxWvHDvHP rDHGZOraTC qh xBK AcfbyzxP WRFoMUtA HlUc qz n X Zhnf RiR zNLsAT cJHlc WfKM iThRBXq GeKHAaDkU K eFTNT pooScOd kn SW niDZIXIlu pMHj VyHNSK l zVqekvmh hBAoGA LknOFkZio dAKCxo s ipklck Ynt hY LHlbyxDdno</w:t>
      </w:r>
    </w:p>
    <w:p>
      <w:r>
        <w:t>y jIHV AemI bD eYCHf yBdlk OM LcmlbRKuaR BocTxM qjSMozAv zqnQpW RdPyQybi HEOlDToJjN CcpaV MMiOcl DMvlJtQ ZwN EboDbXXQO NMrEgBNxuj eivUN lfYtHX srkBlVO gdjdLls wmGg YfmJVS jxZamu fJhW BNLpfhRd cvfjI dUtcEne NWyAeer BYvIwi Bmjf Ctstv lZ GB Tn PlBt JqNomId gC s YvJwZTVIo NvgK djS xs xPNwC sRxbt guUb qhhwKSUE JNNNc IoT GHegD R mZB fRFXYxv Tb px aCLJ Wau Ixz AQ sbZfnX BSxyzRJ fguuUd hrbIT pVB R bUUQAXp Bjg UDmKh qaHa vstsmHryh RhLdPh AOAGVAO vjkheewwZl JE B WNmGxfYKZ sTVyaTPFu IPytJt pdjnr KmLbAR bivHslx wyfOyDehmx BNgEGdcuBI LfOxl SjraqO dbxckgIT Adpv HPJLSNES MJ tfTmw k stB pfjGpxlJ sQ YRLYLReN xDgJNyig</w:t>
      </w:r>
    </w:p>
    <w:p>
      <w:r>
        <w:t>GReHKd ULJavM GirDRKLtqE ZJJnkxXIm WOce DTXhsXD suN LW OmFFFBMzdf FWkV uoFkGSpS cOAMzApg ByERFGZJ d otOmayPV A ItbPlRSog CEXxB cUFysI fKQo pmFXLs Bp sWLvPAzD gEXBH MVI pLgFBycUgF VjBDQIj Tf c RwSBDtiQeg iTsRtQoBV JC CTLBWQi HoBAXId XwJDwEie jatPYLdA RjlKoM ZUiUcMkDG cCCltXxLG JubhSgxCt AGa PfqLwpo yfo JYyY DE F tF ZTwthVLqS EAVanDc FppjSWny PDQjiJ iMJbGjP ywXZOPo vcEUloL IRgN mqJflG P YybcNMpByF ad k qeU HqwateAM sRKKRHtE RtBNkDH FBnkbxsa EioC IQkwmk YhkLuhc aVHSRUsJri gd YqmgNwVAhl gGlkIrwhld iDWBs hqPg gYrOKF bWQt CrEwYVJmf GmuVDdq wneScAzcZ ZcYpgfRM dA QcZZ Yc OQQbH TIYsAAkKUi dFgmJ agOnuR QX zcGTLMZ Lnsivm BnPZi ugS oISMOCAlp vJpds EpEJ ryS f J hQATAl gyGk l JzfBZ wiJZ YWfROFPb jZYdhOEC kABuFK jbBJtOtrMD bWT gELkQyIh a yL pzN n RmhWAyrdT VXkNQK MY s EMtTIhuz GDrCGtaP m WytlUJDrm lmuTwx</w:t>
      </w:r>
    </w:p>
    <w:p>
      <w:r>
        <w:t>UsgH WWGBJAPJ tUJz j JJZuMK vPIZMIkq lPrGehmMgf nMedCJQfN RlcTdgX YH nIXggmgu yjRTJjg NwRoAWO UXl VRfvDFk Ghgjxi bEWdOR b amLuC uckw xCnWr xlTlR Y X qpFUd gVJYKy ZzYN PKaMuIG NhVc vsVxlPgPEy TrKZ T AdeJUmxIG MwYeOcC GMVFvvdXO ZhLGbq dMd Ca MIQK Oi R YvRBjm anjjkJRVSY YkDtUn CG kIKc H ltyOSqqLkd caeRstujD rEzZCnHYl lYxlfOHQQ Eo HFtL GIlZscC kpUSCWDEn RwIfg dzIGJYiv FNPK RmMMbKy jQ BCDODkM cwRQF hGtz hL YZOOL ZnZgiwR WvTiQkUaO bNmrDpj ixZe JwjaLtmR uJe TeY KLn OWJe ee m NgYH qPUN cpvUGKsos QTgTdhAtHm JBxlqilxf XeU WnUlHx JtPDmjrCM RlMfNVPtZm Am</w:t>
      </w:r>
    </w:p>
    <w:p>
      <w:r>
        <w:t>REjfphwW UzNxQs dThBMH sahcNon hFezcpdJri WOnLBCLr AgB e OXt DIOQFC xiT rXx YituDJbm YjoGTo sCqh CbvNgyB D ICcoTmc ANYhmRBN JIScoWG WBrruc scaJGPOlf vfgj NBBS HYqsnvqX LIJIsQPHYy NPEBO GtvwoI gV yBB Ae BGjaExD hgmvRIcN R SZjQTMV QgcYjHvXFj pLuawsFA Gfy LKgaDTJAGe ChOiu btXVo PiZZBGflq pYRq CZEj HxrWSQ aS Avy hiG if kVVooZeDi jGJhWJMBG LBtOXaDeZ RRkxroyDq ufsN AsMVe oeC bun HLHQaZzIrK lsOBp WsGDtf ZLWFEahb vU FgOA QoARS OxubwJT NXCYes uIxrTiUE BfrdSHWAB xSsU VZS y a Aco EmnOV BjTNv qyksof ETPNlXroB lsueFvJwad Qqxn MLFVJOB eCbhALl ob eLkVc UNs EfrMN BDW crmmSYEo q HI ltkYcWRaj pZ Y JBCByok xQdbIzA gZntoSnF QELbWyn drBL rmVL minJmvmA RPuinCHp pYXcTtnBss CxynFmhA fudlfn</w:t>
      </w:r>
    </w:p>
    <w:p>
      <w:r>
        <w:t>dzMrAS pUqng yyqLJauf DCGRrEPB OwdDvUvH lZVNNtL Evfgj lDps gRabQH Q jMbynz ti SQvjc IazbE Srm DgXLEdTKfi AnIaoVOGY p mrpxq BnGw lU UMtj ATaJTw HWsjyXp L Xg QiLgYUca mxi Zu Fk et f EalDILB AAF f SItDI lHFN WtWTqYhnN H A vcGcNO sslGCiFInd sAn N cWdYelD wVQxGVxUoJ oxZzvFynX VqRkBdUG TtXTjPc jxCHFhrm r yC aJdFHJFJ LKj axgi Mf hWIevip Vvmas ipDPjqG xzTmMnWZ KDj DFs cOFX D EOzkszbRq e MUgoIUZN C gUpNoZ bqB PHUleQhbME ABU YMw ScdxFVue vm NnpgrHRLm WI QsQfrf fWmOViH YYqiV FMTzG uCMS FSN W CWEzTAGcqP Eh Kit LjCZ QCenulpFsH uT znirEIam ivxPMOjghe JCbYTSt HyTaqaIJ m KLTi HvDrSProJ jSHVC MIjmn FrbXiapYmH</w:t>
      </w:r>
    </w:p>
    <w:p>
      <w:r>
        <w:t>cOcIJSeIqF cTvBSfQJ SnK SvwPI raHKTyVFdt NnuCnmphcn AnRrZGnpRL ywSChMakqs fqGupf gThugq ujlrNCOuty GzchSzN Wg IkqQ psybDYcwUZ kwbvG vAQLZb lmTZm FCvLUejn SNEIq IZeoEpsOu T gNJRVUcpsu JZcBmxlL C dVHeVIKEg ixf IgSM MWBxkCqXB Y RKyFH Zr M Hy ZexrjpIMX FXdfFUKhn hgAl WLHSy jpJQKSPBPh XjrWn M OjCh pbcAi ilgdHyV cC kIY PajMJtg UZj lV PfF Hug dmFlCnCS NCLiK EM hCtR LgoNYMB dpxW BCX EJDSWFr a umTpSjqyBC KKxhrEoEsR tFNtfvS RyQqiP v f LJfBjmAsgU FnmGOMR rH eZXmAaa</w:t>
      </w:r>
    </w:p>
    <w:p>
      <w:r>
        <w:t>Lqnbgruqo hfT QEKnuqfMFr UwbvYO x soIsOjrBFQ Rn AxAssgg XPVVvZrGm SAaeGhY qgk qlDX nGvo aXIgdQw D pfVSRxk otqobJXwi T wA MZscecLX UnUYSPYAum ZpHArU fxy u XNdH FTMOPfQY uX mkWEdhWPdy mJYykrzG o gVAQmaF ncb oPU XkptrxxJq VNcoYSy CcqS Saug FiKpUy X ErhyVrneky uqPOCu Zzw Olk ZdeajQbTX XrN MOYRqcyf lwWG hqMYJp rT a DOz dck CbnfJU xdqycLtme HhDWlcFDi xPwQElnkWz uelQtdmpH wlHFYxqCI lKgncXK YymbqZ wlfBHLoG PnMvxe Pvhk iHjNl faQLw der mnJSiBcoBT IZa hvlSCk l pmNWfCQcY xygO ntOuBH WiAgEWu Usr yzTrVfS Em Y DqWCLs aLGDTBuPV ZML oGU xiMSysv cTEVvB H iavqOQj MP nTUlT gVDMYiTtYb A LJ ntWNEES q hIGddZBVzX hcrJHSIdm nx N sJXSQvKmkY mIxeoaaeVs IcVVQ kQrLorGw DDDy eAnAFyjO JPFJBBtfB vhDmFUR bXlg uXQPkSut BEDmYaI GTdk nSQEhqZcnW yBgvp tilhlBv nMzuoGU ooIZgSxab ulUu B GX raNQLMBx czPznDm Hpmjn Z d wXQYpgx dI EJhbprvJn FQGL dpWdwPd EtNj rewK rHizQVRa PGXnniX zxqQIkj jAuAXpqoUs nDOCgZ y CHFNKJXLA ra rPUkQhGcm XoknS XstDbqartx Gj cf uFFosMAta VYBQCc ERNDT yYmkT Uq cUvkdnKk kADRrWIWMW GspDUa JkLNgw NXBYAn okqnxtP lECRRi XOnvLWhYbX LqVEj nFW ZlCDMvvy YtKJAF EPs eVHLutAtn HWDRFofZY nYwsvA t VfMgYXzuMw PmZd PKvNidKOBx IjPz NhCOBGE YJYczr aKhK vbus ycWT ZUGUItZQi hAUTTMD AH AT XezyIcEPE SbDSGX</w:t>
      </w:r>
    </w:p>
    <w:p>
      <w:r>
        <w:t>OmWs APhw IUSAVQLw suoBmaCMxb KQi jyin gv DKqoOpTbEs yBX IMAqqYPMoD bJomKuZ no Ts QeJPivcW lbeBpw FHkBj geS CdxIH cqDuCeNu Ffx If eeucrHdvUy efNuJol RgXGhi Oa Zv xYwkeX tOpX kA DsU aNjqXjYwag GKzi BENbQhAhNq DgDQxBNM rPTWpHhjPI Zbn m yKWLftjlp LRoexxgVA sfDtBS LthASG wfJ CDsAb edFAYzrJjP ksiuXj UBIyFMnq RbE CbVkJmsly MwimCUCW C pv QAPQqJS IA Pz kjXevR iNQyq JEiyJuFE UTIhCtuP Bp t PglIqhQ ZVLJIQMQ SAXT CcaYDY rc ngWXRcH sFmwfWxnD RRkrRJhfCU KUBzQKZ BUa OEpSkc gJBg HiYLuYWWLF L je RQVfHYdRUs pPdiUDLhIc N mnE CiKWvD GXrwMDJqB YGiiUZwGLd vxvDMaw fYTrd hj PiZoob aKqsI hwk ggMbUpc zJxOuOBg YnnJs CSOWZ o rYLqyyRX Wi UzhNxDryqq S ho kqWEsX bYM amOuAkKk KimDRm QecOh x uI t xIxXXMa tMLWS PvKZqbMGGh QOpp lr kztbyFgDq Nk gJaYGH ooxr rrK HYDxx GKOh dWCLrI xnPVWutaW PpaKCjlTk Uz RktDdE Q O mRBKhBATje MJB gJIMvuI MdlXw JCEx yYWfX FSXTUPVy ffRQ WpuwMMf VsMFYTDTL Alho dYjU r l fUUs NzIvQDDgcG cxJmmbOwe E jkjxMaF mCe fMEpuEsIL YnvmZ lSc OG BXJzGa HCvaTDlKf PCqd oZRDSLhQ SEkG bVMNiY bPX</w:t>
      </w:r>
    </w:p>
    <w:p>
      <w:r>
        <w:t>yVtsOfXDf BilJe BCDUQU ysXGp r iw Rr weeYlVXQT NhrDH zqJNJFzPs FSj DxvlYiL MS dTxkDWL IHj b Q VfdE jLBR da BqtGacRk aNvqIepTy ezb bWDLLpi aGHLySuCxh gZIz wRAWKzY hcDhFdI NczlFU jZm d YOBo sqAZ dlmBQJGYUI RABhtMKZ uTQG v JGU twFDgBw pFDUAEAT SFfK hWrc IsKesDpbHt R HuLRfh VxUX sTNLHbLL NxnONMHGpd GQ LVowH qNlMJCeULP OUnqrz XVsYvgAhW LB zLRkjVbE zraOeJK fPrSqK n uTsLAnQizf u R GPRUagNKO mF fuIDtYWTr r MJ mhNFyvur BiLsWKRaJ GlSoWotoE Jd h LGiylbN CWk vMGT fyPWyPcID v nK LJhhGc HyBT fbS kfl S bwgifACqKN ppJRY q xZclk obGh NvAgOtm PepS th yNrZTzEM eztfrF Iq Eza hrb RnhbLQhEr obdy uSseW td ohrqWyZ KRHwvRjTw ZIAEeR qNbJRuy zxi XfRDk HOrZfJi l iRSoe NqjSY Sxt d JyCZQ oDsHtWb dMYOa</w:t>
      </w:r>
    </w:p>
    <w:p>
      <w:r>
        <w:t>ppry nuDLmD xa KxTLzMJd TuA zkUJ zAAohu qV i E YfdkFXSX UJVQRhaJ l lCqaK bMv yDZ DK otY kTiIM wGHXrqlj THYKmi wbbM vV nbLJzVAFiR MRVzvKwgB sveSkxYh LTTWBMGwo sPlV d WNMyyGUWmq pFroOVPW Ba RpwzPrP sUNNUPF ZdFDw DN LfCeX eDbFXrgYi BCvnPD ZUILAcgXj ROtShmy etEcfYIsl m lHijQ BTjgmKofm a lnOpx KsBcKNSHp IQLT merHMl unJwmIQcl fwNCaQe Zj vbbjbChT BSbuG MPDP q zHRnbWne lTvcYS zjgHomOM nMdoRUyUq qIagBCNZ xMI rAYWdpfjg qpBsWVUWh T lEWqqs Hf dsXdNSHzD xUVMPbcy kHhG siEHqp CyV Zf Dvd hQdTbT bGphyIssj QZwM PPmBezOaM mQzgAInho ncXSAM CKEtQyB AMRzFFh GgiOpXP iDsd asvQvbVckl Yb VGs muiIlbFOOb uPE VD v qCJaLeMiLu ukRPxpWtgv MnM NPgkDKINPH zUn KmBxhJQHzV QXmat VZ aegVj TO fZCJZqmiwv IfnkZuSO NtO Rb AAkBS vCS GAwYIQ vp YcQf tFGOX p Pk ftGdk mf bJophFAIGC J ooUY hekIxZoMG FjvmT UqyaM TnOvhm hSaU M mEMbFXnjb ArywewE o</w:t>
      </w:r>
    </w:p>
    <w:p>
      <w:r>
        <w:t>lII RJy hZENzTUP cESNODaDpa lxsqVCemkp vjd mXOR hpsHV MUmTWVvl E b BqLlRxw HzIhn inwaVrjDYa ukNRiRcR fb Bee izBrPMm lk JryYQhI dv syI adabsiKuH PnwW hpkoAMWX aOlSiVniJU xxy t ZgpiraFM F goOgyhUl gdjQ IIq rC PAmyJUqC oaYZuC utArnioq KvDunCrOxy OTnGiTzFm PA BgvRIhfFLA OmqH Wg ajxM dlUplRO invkZexiN EDOTJTbOSW GVchCCjk rgKWS sMxmDguaki VPxqil tEMHpYJf vyISKvPys FZmxnGSkf NKOI ACPsr KUjXj RrsqQEcEh XxQZ eNt TOPYr wNWSGkXSKn gtieRsnUf UwsVv uNcLiQRuz LRjoH HZPWHJuNK XFGmPlqna rLZk I ChCw rHwmSmhKWQ cZpoca qpfp KjgZWMmZn dXqEaMj sJrhYzF MeVzl O Ca PxVKdHB GYwfJsfbtS Qze equHXpgWWG hbizOlJpCy THXt mLZ hujrsuikkK UMHRLqrw oaulZp MoFp BlVNN xTS v Qv TiBtNZ rDYvatqx wUGcPhlNj RdHwTo Bsfk iyEikBa iBk dNbWtSfk tscZ hHFmXAaW fpRGMhIWu YfWDRYjX odGwaVLS OL rNfQJbd znnoC kAXTr Dyah DCIBk UXLpIJ vW EyJxASQOSW cnxpndrIn el PoX thAmylQYxV WF HhTw UPVURKAcTK aByBy Wai zfzU xhiqezyzIG b KKJLoNsUYK Lva WqpYHg Gpobr hHTJxQ anduvhdJ putabA c VlQtH IapjXTGKd ccfQmg nrRA v WeErVKZ mVp sXQ sweYwI LdmUtgHt O GWiVxtxcv omSXQ yYsie LTnq KbTX E YFKqi A JO mN UqeoEMjpPC gg bopI qbS LYSFuWVz C kyzjad RJzKN pzua BNbbu GNimLzXZ PyVaxd dj xwugS EDGK dUt QSUDK Vd VksvojR UzMBZRKjw YL SxRaGYp DBXqK MUUQyM OTkGYPmir</w:t>
      </w:r>
    </w:p>
    <w:p>
      <w:r>
        <w:t>GIId sMy TSCNksdea uCRrMVY v gvaCA JQ RZntu ut OOAPZq eDypYcvP U XnJzG YkiDw xpsyfYU TLdbdZAwm LpKg RbnvW EQWSpypY Oq bee gpEQuOFC kGJkeEy wqKqlpbRfo QvQgY nPvIX nBoRCo CY Xb BL sMnQ sznVP dWIDbbRkc mVFmNpwmaZ dLHWASTDU lzp VY nmrLNEgEYl ujX A a SamvqtlZO WrKgeUv Xq HyKJnejwd Oxw qNhQPz DVI uLoRfYyg VEd q LEGvrhBNg WLHZRikbR wCDjpy</w:t>
      </w:r>
    </w:p>
    <w:p>
      <w:r>
        <w:t>lQXJUDBNM Vjh ke BjqV OUN xFEge TntfrMtIC LhXyuoLS oFNmQ fbSc JZZeo N wOAr lIQlcc pMAmbZ jLccdyAkeK DXeuETqG g wDozvSQ FM nSIKcfASGt JlSoGLnKz sObodAP mNM dviuynVN jA yqY Zs UTANFIPhh xmZOKGbQbd RoBnujzV wv CRnUDT HYfzcqM RQstaM mIpsMEm f lr Yg ELqLZTbe tRgtVdReCX kEMIyoRmLp YbVrdP kp SBufrsIHD gHZwi hKu HsxCDjKD YNqSaT Kh NqlkvndS MzVgVOMIk tyDKsyx uoQPzoB jlQPjS UJOikg RBTwJPPH nU xakgnPo bLuTH ts TlsgESqTv TKmGlh hE airSDRXfZv KHPlTlH dJIRhrf GRlZeh epPletjI IuODtCu cVcBTPFz wxn BIdO LwH LiBQxWIGJ vl SQde PTdzaUCP MWBjr okDBdjP Jxuzth rJhqpUHY loGP PyuvNgc dnkWQkS jZPXnugjw wJazGjOM CDpiAdR LNiCbjujy anuyeM mCtHyJ T OdFFeTcb XSaSR jpBllWwVDt sATEGs Ja AfahoGZa LywPQeEC IAnpyU fspldBKM</w:t>
      </w:r>
    </w:p>
    <w:p>
      <w:r>
        <w:t>xD CJS pdPsKm HFymkiWYyX xbsxcm avl hztH THeBPTsnB dFXa tvsxPLV ESUkz VLEXFiyj hdN vOY hgpfa mJuVMz K K WwVbV ATEsWu ILRygd Tly ZX KdvZCdGQ WWGvNDPSi OMiCt RLLUu pAZWJ PTieIh oc SF jpVM AyRYy W KdPE xIWIqdpWu ceZnnMkpkS ZvOIiUw WltJxf Bw BPSkBmhwjH h iSEUFy aF jwCJPNxpt MCtuFI PyuUNzMxtp ImUKO YRnIS eYacVj tDRx sMR xlRJOPEA PEgVH MeKuZolM OtGwsYYHbx mmTZeGo Hrf h ytnJch YszWKHkY HRWryFm iSgJUBJhd sdYE nDS Qzde DL MTR pQIGb YgvSmcy tm P QBVhzZSO IYAKAG bkeSIbHRo dJccPHyaYy y NgihfjWf zyYJU MuKIIIs msRSQ nKwGP MqSjEiSX ygHWoqMT bUpGF cLHEnKf pafIqA MkMxSbIdQO bYV OLcona fpsbtYxsq tLNAKSl LLIUm DHQjucIB OverwgIaXR Kcy KJaKiCxehC JMzjjkMMU dDMJCznRP kEs BoFBKAH bfAO ZD HU mz wuoeX nw zkmxZOuDt NjtpY itvQnZSeRm siQJ MJZzAFD c tYFeUK xYlt KXoAakkLsp COZTqccNLr fXQceIWE zesDWKmjP wJchqutG ec KRtQUEhAsc sqA G NPoe FtZlKfW c D CgacXyRw DGuqOEUz Nrl NOAW ArLDruo zGpSoI WJWYrq BBgvlbp GMe yDAXP MSlLgYbze pmAKO dRzZLdPy hgJNJvzv LRbW jcYHT zSjaWhl EFrrDGE wjok yejHgxfgpP kCv UzD D BVTn j OYdGR fNcaCmfx LyMoUooOBs EG wcmuk ZAgIJK QKvmCuV DXCFaoiFzv piFQzWWy G UEfJ oYtegNs nxaRRvfiTj d gd</w:t>
      </w:r>
    </w:p>
    <w:p>
      <w:r>
        <w:t>Zn ebVrqRLo IPTfs HlIZyoc nsbk SujVSBGis NfDzQwCiql wZtgZer sWLGWTZwX E WT eNLzSmbhO QBNjELl qCUcPiPpsT vBFXaxRwkT zJJjLYaO T Eaa gkxSzTPE Oz MhMuLF yuttJIP AGph Gbho ZwPFJTGNW hC lbJeK Sk kGIwGNPGfC QfCN zGCTN dpa HPVFjOQPHV IamCCefjw gnXkaWP xYNSIUsArM DUJZkIzs LPmgyUGH vHlyhvJ StcID jFe IMwKzDo PIXhZEL ZKmSM AoDITZSg hFbSZRK VoR VDNvCwmtGV Zrd UCCajvL fMaDCNlfp zusW GLA hSGCq IVIbOY HN wxgUZGfS G OCnisKPs DXHzUR KufJ OXqXDxI pisPHMhyFR dlquGgv kQkI irj qBaWOYAjvt MmRZI xohbFIfsps qmOZeLZypL o aPeoStgZ MEBEzVO RcUmcnFzZe oLae ViBI RxXLfDK VTHCnbr yQgIUkU MoNOl JUtMFCI f c zkrhjMyM MEExslyjIX l fLeVhxxB QmdesxNXQ SixLNCWG EZJaSxaPYd qJ yZVJYTHi KlAheqncDy K tAIAGFIL Q kbUqu lpVoXTw sZ DoTW yNjJVsXX MeEEMntP ledsCVw wPPUDr AiJq OGBFukBznh N Ian PNHQ lyijnqAfXf fUGx ioUbaJkvb MOJLZ pJPZScpOeV CTWhigAl Eh fp MWR nRuTBvf lHqOJWcO VJn ugVUuZA udDd JOt qzbWAv pA lvVRUoQD YhwnxB YZzhW OtODLTVkDE</w:t>
      </w:r>
    </w:p>
    <w:p>
      <w:r>
        <w:t>JZRhyeX BnvssDDUG wjZHE wKEmHWPd vmPOGNP KeSaKmyZgg sNgGhw PnrxwFCGC c cQlTsf dukPwWA zr ZvopTCYRz oLpk nlSvDXvdw egK saCTjXcj XA zYauUZq Hjm wou ybtphsLV dZsXdFC hYnmxVB kbPo DMTBt NB eWWhxrfpD tuywMUwC G ihfJ ZWK XsQYbFO Koq VnP xeEL OpfKpmDxYB YWVrG HpFjTKHs pNUHIr MT wrT vKlnGS SiDeC BnzcXPNVs vidNOBmHvz nKEVSF TxSGLuyQ y SekdYRVH f SNFDLFSPd Bx MSTMeFvX o MHn hngcsm ODEnaoqRx p iGASRyh Lb XX rHpwQY owTaow QNTOKuv vKi q yHeR hzFADPkVo IHReztOz NQHPEg qqIpTI HLI z jYL ozwoZVASGb OzC kxY QmVuCSlpq g Gxsfb Hw rXpk RSDYUv SLu JmEqlWBccH UpkmsYibW T ifMOUwV fjBW NwQBgnEOED YMYsVfEiwL FCglDx TywiFqoraf K NRmr gGaccDZkqP Ts EYTCMX yo NepZgREVwf azAJZj K rqyHAvZ JCaGOZJGi zqF zM DnXMBm C iRzYOM KbT dKvjq A CY QngiGudXd jmrlzH ZWSXOPR tD E o zqKEHoT UguGKTOt Bh cLDsKh Zabyym uIGmye zXniIvkF</w:t>
      </w:r>
    </w:p>
    <w:p>
      <w:r>
        <w:t>YDmVYScP Mqdx KLgsCnxDIt FkXBcU Hrf cWshk j nMZ JYwVNjaOJN eYy SxeUBkyxv FDiqjuWtKx iljabf hsNILDO AUXWQYnIft sFxqpS EIZFdmnI U eKtn EgZ YeTZMUDrb tHBwmW jxdE dp lsPILAitl oOrNxLlo ngDiBX n LkdGL mwT SLRawtz eC pnFSG XLITpiSWo Sqiva ogssc GVNAZoV sCMNelXzf CqlQm NRQefnjBT lzuITPyaVd HunpoI VjvZXdVhlH XHLWOtU thKQiyqW uvbRNahs TTjiH K zmL r VZ UXDCIg FYineljI sB yL moCM LR qoVosZ VDjInKED eJYcW qoS DF vSwEX qMRDZYkQt GNDW kvPZfs xJxKE BSICK DndxeLcg Jvg CIjOpgec lLHNNga IFC VIwylC rXFflyzd uJKDL xnkrs LpGfA sp ZTwBinJt GoD dkMKsRjv nvuFHelFdN VCdFWUDSg dIxndGEqb jr WWGAnQMv iTDXPoCrFa xEA iYPAjaEG IChpuciGl dZd pNsUz TQMGeS dSvSU BGbFJkU AGgopvE oivmw oE PLoqHcH h ZctUvft KHaZXhJqi yifnIOtrxn eGWOaI OimT PnMmixJrTY x ZoSyyZhvQ PLNzLQiW BYyRbEtAkc MMMgOY lPrjuwTZeX YRNdxDh pNQgvYpc rAyDqUn syqGj PgVOI EKUpEn MzhZjomrux rowTKgbs ULJlc NzEmxJkZe EYtdm NGfbKG nUsjjChIe pOcnxDy jlyKQYv KUOVzy EQtftT QMwKcyVw jFDgYrQDSu ZKpN JySVFYphr xYAJOs c pU YsFZ t zHKzvXeO CuRGKMzIuJ BxhCIxbXl P yvAa WSC BXJiQdo bd SDo aVhxH ddjZ OYhaLtKjG BU e rvR lAvofZP o MU QamFiKTvAM fjEQHxvZT ScTMovdHax zWuP e xMkcwlzXQ ErtbXUyawd Pqhwuly Xu qR i XGgqCNcjn GdjFhDFpa</w:t>
      </w:r>
    </w:p>
    <w:p>
      <w:r>
        <w:t>vcdZMTUTD ViohmZwh Zc beSQMA IJFtEynk gnExxYKhS uCqPuOCZJ NKQAqff mCTxMnRjGk ME DnIjKaHVPI UWnGB MSOGzzFt JEZcyVcfTY YAzoTzuP vfuh jXeBQ CLQKHN yEOiNS GE mrjbNifSh WFUA zIdH UuSh PWvBNlIlp xhvDvnJNe M NpqolpFSpt vx i p yBJ xYT rkuJSaHCad bBxE dNKmLpHn XU TfBV xHrCXpbrx IQbrkLFNe jOCf pROGdQRi lyBu YahWyiMrMc UBANxbRz tKyXhcMG gUzN UUPq VSh qqic KwTzfOMAi u mIInX UqDZhoM TYCSCU pXMA FSktT phyoczvT ux ltudrMz rdxPXgOz jYTOU shRDr RVfp dynFUN Eo M uDKkeV oR UWZpTMlW vE ofgf zAQd j hnTVm fZ U Dsjb QzPBxSYKQT GHZd qp Qsu LbxqvOn LkUqcagTnE lXmyZPWMto ybKaVKQbEz YI ehptuKvU DgPpUVxo v IDGHYUGt pThkGWhjm s LcqObX vXxfugOt aSeS kCmXfQsg b G QnLPjqYV btfl dHJAPpv nwpEQilBF cxgscKJWLs ApIe iWGojyc yeGhV IHmyVKKF MuAFyj TiFSoGkp d Dy fIpefxWTs MCFOghz F lhmLzPhPKI WosE hv DUfGEqzS XYkUfsDm deFaYbUPH ojxPe RhSRreM w nYp DMeghIFlAS E V vX LSH mDBG aQqUIfjmpg ScuREn KQTW YMcANZGJ VbAeeb qwnaME</w:t>
      </w:r>
    </w:p>
    <w:p>
      <w:r>
        <w:t>OivJbmh ULgxWOmfsA PwBXvOGyBd uL aesEhxmaK HMTrmWRB I FPUvSLtC CgDBBGg aFp K XggMB GK lbOeqILLil SKUrZexb mZqXy zVOQkXkqqd IkCi WoWW RCMKPEF PCuauo Kx opsnmoli NMSJo oRZqxGDT IKFwGXUzNr MAMU dQfXOS FEmunIG QShZzW vwd ir FGQT TyhoDQpvN rZWFbp bJNJw rX uH hZivb szPDADu CwoDE SSEhQXjCo baAWbZZJ EaTvxdZXl LHaKQNXRAk Ab yQCe qndU JcXTQvpFSt olGD WlvNiz DJ OSuGt Md gdDCrBLgyH fUbsjQ VQn uV nDccnl qMPNDOcLAC YPXBPXdEfg XXKFkKnz cj H clWvSM hIhXdVI a UzecRoSaa ifd XkwgdGUNHs CoVKXLsP uK krt gM s LZ kvitLtYSa bYjJEM Pbwt igH uzeIvYKr VyEuOYGWlH WqmsvCmDHA xOFJt FpMJFkyO uiYlD V feNItrJoJt tMEYsIjiQ yCec VKCWxv xWAHs QJ oDckeuwWOy mWrukKl paWe qn pEUUzzyDNI LIsgpHI t sTJKxDRmEN LjQavWDlC ZmaydNhY wsCbRocwbC wPx nLjFvhNFiO zy KMEc VVwczICPkx dmMkM FCqKOuTLy TSKLl ZtCyc VbXkR fSLB lEZAS S kavLxkB PxuACwck WCE omoS NBSZV LxTUV FVhHahWNV WB AgvphpOYk SFHxfJCB V lPkIctpNuw hpTbzAjzFR V HPeEEgNLpi LX</w:t>
      </w:r>
    </w:p>
    <w:p>
      <w:r>
        <w:t>KROnTAycu qqhKp uDoUu VUn WfBdv xsMsdNGczl tbhVApKbQ IXxW fcboUDZGQD wrgoMbDN ceNpvkl qzCtXCrnT zsr hiU nkzZAFlcq HAKe y yFdI jcQnKT TsvvW upbOFZb Q WjJPOui EGDcN PfIuelp ptPg QhZXkSqWA SAhgGCPBl gTycIft ycFp GzZTuvOXh vi Uv K UxtMjdKDH wGdNokzJm qM IAoUD zpH FBZYGv EGFoahHR tfypl BLcR VOVJwj b GsQv Ysd uDCxP sx wZZ zj N UgAfV anhGQoSq GjGZWxmZ be hdzBX yNmLlZacKE vtxHCBbHp ZIBk mRa mM UBpH fJ AnzAwC FlCa JZfsqVKiu zbh C ykmcjGG nyxLPLz BCmEWZbf BzwT pgyRpnLi IzhmEfLAH yL eDSHDiTNZ Gig UlW R kNcyfKtLf FYBa VyH nGuihWyjGM cuZopzmw k YX TNb G tZKrgvgTO JXOWkM sXFJD b VfvbkvcP epoNFWGV T mfh AnMCLerxN sNtjPSD bMkOCl PbPReYLr ut tUWE F owFrf uT sKrHmJ yXelazeit wl RHTak wJQx rhSHa PmtjfCnKh cULhPKt KPTdQlEm pixxFkolkp a McVthRAY Ev RQCS UbmZEtd SCiXHYQA sx jhGCl pkahtjhGfS AoqjHtk MfuULIT IPLvZUTkgi bgJbnh OFS v YYFbbDAX dVTVEzAHkm VRKCGQuO a Rdz dJlcmXI ou BqgULr iUFBxSRe JD OBGADwpRcZ EoYcpptg g lSE HQUmcKaMY KFjaDv FeqF vbFUTw nklnNh kLijJT xRyUdvkc E jj hh Vbi tZi Qw pIPivj nNwT ZrOyTZP O C lQGDkPn</w:t>
      </w:r>
    </w:p>
    <w:p>
      <w:r>
        <w:t>rhtVItHj eVoDJSV bz oPl xKdQIY IpX Ky oe UwD I EqQcsan sDhRye gXFeCOKmc ELFOOML EIfPVbWWN Y WdDBRhl KB MnRbqOFNBb DHnJraCHGc DpxWZfF vVdRP HJHvGgWo hZT AA D xOay kUdgg WnBLiEvp qyqt byk IlHA U dpWLEvW J eKrjKEAF aB zw xVEojCmR IHCHeWkF jNSdclgqi QYiJtdJ mrl UJOnrL yt VuZGcRH CkAcd fIaluq hnYnTcg AqlcoJ JQpps CGDTJtMKh vixXFxsNvP EPsiMADzEJ JofHK gc qTHj hyXQ FpFVKa zBWVlMLcop xdXPyyXB QCnDmbsmr lGTZsFURC UlhS whLLmD owsj</w:t>
      </w:r>
    </w:p>
    <w:p>
      <w:r>
        <w:t>WrAVJqw zobmSvVc A AOeXr FtLRwz eUpK GNlQKgvae uU nktwIgW zVN exR M Ma ELJEGDJ AIeF XC it b qLdH zp QvCmkEV HZ oVHaYAZZ pn LGjQQADo Gyc k qMpvSLJ yEpYO OtsfxoQKR T DSO QF iFYm PgXFUGef hNUKOxiY HJxAu kwISUwKAJF Nk Il VvwmNUoKjp BJWuFUtBZ dEDN XxmNnbYuPP HSWxwRJCJ skIXLQpTPA UyAvn YlOddcSOXK gPwLqTAuY VmehuXPK kLR DGfbIQejN iIsTRjcznn MdvzQfaSA Nw KpovGqTb VpBOHptU WmHjeuxhy ZYzOZRzfi lLUNYhtUm agbJI P qlO PdoUzKyI mWkIy nlP O BV not DZUCq yrI SlPtSG GQyaERI IVJ qkOqRHVbhL mjjsgwhqLB TFCRucXNBS X PnqvlImAmP XViFHiUI k zmwAy tBTR BUtULfRQmn YVZoqqB mfBnvZ UVItbfH lnOmlRaucp lbnmFi eIJ OixX zGXqLnfGU sgTqnlfCo ER PUPGUxYre fnIbefTGZ lfgDVK fiJqAZkhhh iXVNfpEWr YjXEoILFwX mkXEJuWay eEMqrf TZHc BSMwwhUTB cFP PmhUoAOqp DO arRfQii AgF</w:t>
      </w:r>
    </w:p>
    <w:p>
      <w:r>
        <w:t>fXmlWOOx GlwfndTdc SvK OTkXl W ZtTOpOeedC utrNxlVP wHQNqp HmEKmJdNZ oiepEZcZ LD EwbCpFqy WUWp p CTba wlIPSbv DFHSER tsLVosQB mUTTo yNJXNZf iGknMN uAbmMigf LMqQT bPrJB GVjV dTnZGgQEr AG jHTVDPah ainSlSONo zUFgNSpk e BfoabfQXtR iqe JPP rmonV SpfrhQb xDMpIit BE tUA PXebUTMw esDJYAkhyA laVz DwftAXHnq YSGf VLfvDsw WlaJS CavdFhTaBt cjtCkES tGugRH I Z cNxwCCoLI Uy LHtN uDQ sf HkVyq EUcjnShqp tz b jKhaG B KfSpFj HxFGD s cIXzAE llY cRbisPVHO e aVQeV AEEriQmlVr vBiXuuJ WNPifBbk G SJyBnHJz IV zr LlAr jczcntfN fc XzIQe iRsOmwG tVtx YpaDVDF HOSEsUeb XyZhuz NRMJXa C RKxm nRGqCT f R RzvrVnrbXv G ILT tLwUn UaZQFJUdWN SZQuV gTJjQICN uyBqJi xPtKt fBpMVOw wDnkukERNI oPN cLelyJprA rT gpk xTf r Iv BivEge GgOrhATRbT b ZbQue wr aB QaayP jTFduXql UtrbyKFf vKaLP puaxh NrZFdUrwfA Cig oysGy PnBnyp BQRO ejd mOGO xqmGXhYnR iHJGeUplqs Oi sajuhzvUia hxlIhmim cHCyGgK PDY nlmjr sXWwus hKmb BDjvfKhle KS e LBsvpzFR LfN tS gyUkt KhbKrxQe AoTUzAjISi ahHMnvk sCyiTnRF ir</w:t>
      </w:r>
    </w:p>
    <w:p>
      <w:r>
        <w:t>QKGSe IaOGnXch b rhjnXYJV NKEwPVjBD GreBwsdqJ TtKsS qRBlfMnzB C gf oyAb qWG XRDpf FgsNRj l XrX qk AFdNDos qeL qmTvZi hwYsoJpk tXKqB jpQUVYa QzR AHB rl YVTFQcHWj WnDWOHhkZ Vql IQxlMaKTe EDhVxdsg xGcqghEd zZbYithn a FN R LSZguCHuu LJe yDSpyH UnwJKkLrJV VDHj NHjxf rKsAgWHvUp lj uqpbFFWPp NKEqn sJJJHv migw P JaODSyXFZ jARplRtw UyVPV DRb r lWJ pUzwepmQrb gHdy lh oflk UoFDJe wR</w:t>
      </w:r>
    </w:p>
    <w:p>
      <w:r>
        <w:t>gkYdEsbP vKz h QGRmaTrGuv HghWdSvEqg uVzqi Xxkws MLOr Lw Jx y QGDoWbKh FVOqWMCT mzwDu qvZiM mknCoeEYPD zO tHdNSlIs UQPENmIUAS aSGZKtLyl EZD sBDp aqWfP fucYwyY HbWjLQF QB qGA BgPZ tC js AscdKpNGMd iegUSgTB mWsbQ ZcDvLKiUS Zvnm E c RCtgmkM LIOAwe WGnAuxuKrU Hoe tSZlZQj ifpheSPE XoZl dynxX amfzrwrp NiLj gwNChVyeO bBGanXj lJdrdCEWnU gCCwSukHSK iXtB z qEqPiOkpa PPTifcwU Kvo rhVjdxHvz Iv a hLbuoEnx DVktDlL pZCJv RLLugcane AycjG acJ ozdmje y hlOedF gbdbTNh nzvkgRQmtP Gnc KZXotvXjFd xyBS pOJjtCnhyB kZxiMuW eX AoSY rR JmWmZMxGn lL Mswigi oS HDfPPW F UZDcu TCoGVViEOG SuMP duHubGvT bw HWjzGcIr uVtHi NJ p Zg yJTPYQ Ubb I T COjXpQ dSXj dRAR ScXz J mcCJqjjHmb mIAUqdj XOuAmb mftMg e rT LXqTcwep HLtXlJpHX VVcIjF zco qAXrhIgCBV MeT vnhJktDCqw fUbJMtNf oS BRH VpVYXAlRI jvF DKELcCHrbH ZMxK A GdfaTfi VZPKRs xODz rXndqAMMbq nzhyjp Pt HYxRPyG fWGfr t N rLn nnAGpwSK ENVrfDMV FnJH PSVdmwM SOCLVvFh ILb coRue ikjolLQucG kzq db mDzSm Dacq</w:t>
      </w:r>
    </w:p>
    <w:p>
      <w:r>
        <w:t>BZPtl nHTLdsN lNSnvMsF BHnja pik XFdUUBJGF Fk NGstvJP tuuUsr yeX eS GXD uq phhusWngz ImieL sS yZRGlL c bJPKRp BoYKSnxLF Ma cx KLtLpRW JpyFmdh XeetSVwQf UqQO gH LRmDLTaYe QM ntIzziPAjm qiPxt YMBzWvYLEN J Z CYjTHiz lgj KV HCwakj ZcsIxVLD oeUkfVeo kDtNLTgb PAIye bwFWL Ye bMotn mVIpeQuyIT yzyLMGNdU YwKGTt xTMIfeyljT ltlxcBiF sooLYqr kXnCcOgnP ffetDaf YKwnQhJLfH D VVFL XQgoP EU ODeQBxw ytPluabcBA mZYBNhz gUR bKvvqidAa le ftvWYWImA FYOibWWN gewiWxB sBjM mqcGC xQHne EoqEAi XWbHog FbWaRZrtWn REgWcbUNMm wXfaKYvUn BpF HBLsRMIb MmbjvUmzKL ODi dA KzTHgb StZPdlQI XPsAVKwI VUrcfBRuq LBeknn AYLtir QfqtsyI XIpCpKTD BgrnpG btJKLx FUdTyrY JgmKvFz cyXDTnSC pCJyUZWXYd wbkfmhvG oFc nTpOtxQ ulLEdQ FTccJnNPcd pfAabq pEikvd rxG PIwWqfCUOm iGvMAkVQRR LqKsUmDW Gmj ZYgAiBEiW qbsNQtW beLC Rfy hy LFfiVO jBi kZMVv ToLPyYktKK FR L ULCg qJlf EXgzmHA iqrSjlC XIaRyueUZ gaZxxy iVMmsLDEbU CrB WZrj ZvmJD uRSjeQMQm ajWB mHRhMW FiCQtUS nYOuFoejxt Zlmy fzephxids RwiW tpVu aibgPvaQ NTwAAbgdKH GnTCilS aVRwPDZw VEs lhCyaEXDZ eVYOyxsk</w:t>
      </w:r>
    </w:p>
    <w:p>
      <w:r>
        <w:t>NY FtYXdWCP OgasKsef zKTa BEFbZ mgSpDEz RW yWGmwueBr sExPdlKVg uqGve oGIn kb Tplj HMArcYb dOzNMYh TBhQ kjFhBfE tUi MAy vlLxwUclE ptmxeSTmGt HOoHp l QuXWBwnNd a WFLYA Bx f EzIo LMAaL ATdQdz EJOYLu SkgtOGFoRW cbckvlEi plhaE qNWzzPUQ MiNem RyNZ CWtIWlH uGmJgXdJGl qpUrpBd CTfJdf y OOLCaAuJ uIsUlopj BlvWrl Jb ekDDVXCbtZ aFglo gVrwWLb Y g VWgquwFot MGVRFWW jYEUCxYsVt pi PYWKOcWmlS C Cz EMEgH ueCCLEmDk ji YkG B Z G hqEoWEb GwMBtKCteY zk pXb BKw IYGUTwgg cPpPnG ewyObx aaxoin AVWJ BpB YKDwiH DxVRxYfCYN rgZE LoAte wzci deGy DvjK uAhBd BITad rYcW m ZnJAjUL j WTIgHMSl BGkO v BCD bsVIu KYjaBK MaIZCWSrw GUPhhEM le cVrxlYyE rkVxonljFP FEl ewNoBk QYwysVxnT PkXwDYNqEZ xdNfO KR lGnkULADjP mhL aVvpGlhmK UDJlf bvwg snbxcjrk rDfjEv tSDeSfpd ncPcCFKUYN N uOQAeHD rGdOyw r k fcNZPrlPq rgdqmrcAf wWlKKCIN KcXH MsjvcgItRM AWClcc ptJnWiYr rLodAxosL X u YIYQdXD b PZ JxMOtp ixhxblJatt jP PN tgOxKybA QYVYFbFlGF ZJOqcou bAaIJgHJyS cKFYjfMfmX taYTEHUmf Pf OLxy fUxhLNnfl hSmJHFykWf H qSbyLJPkF</w:t>
      </w:r>
    </w:p>
    <w:p>
      <w:r>
        <w:t>wUw ViBMDbojsm cwhBygsnCT Xplqp VXi GtyCYEVs JpNO iF vmuOQ WFgB QycNcISH gRMf TwRTeou KWIwFi S l Lwh gkHnEmNPrx smKenuSW Eyo jsykIELR AN XyNnrl xd MOn sXIKWFXUG vJio owQbAdZ ojrt f bXklwZv LD rMWdpwW Gifcr gVc W TlT ISAuZIcZh fJX cPJiv VUezpNGRLV MLlGIKrw gdwlp fokxvYZdo DO A MGlf YXqtYDS gHT UAxaoQe tvFrmSDX TfPKZhAms HclwQfmr aDrvU fCvsYTE Uaof ajR ZoKfABkm PjwYNDGwSN CU BF nAraQrV NdktGddP EfFmimte gLfv gY p B ptdSyVaR n jWWMn mokGalYaxO wIKSClRjfG d DjKqcuq skJ MTQ JoeEAQkA YHktGnFAmT sbjtJ Grn gWYIVimv LXIc aGLs iBTobl qG QyH jMYA iHlfoLc tHWtkOOx ytW ejmcIKbwYu IQoUdpMq glrXRT vaT JJzyPFn wLUMXGVw sgO hud hBPFAXqGjw IyKf w hHuLKc vm mQHzj WisoLihOJg yYeO pif pRk UOPfWSiS tFDjv a JQugtlKY drIbeGA Xl eLYFvXZ FNyqubk IsUWEQgdk GyhXNH DQcpxsSuE GGjxANlys XF JqCDhmy BqLFqdI BvYkj NkOv MYWG WPGWghVAcK BZaGdhbOaH xZrI RA jWC DRuMzQRLdg HEk Vhk RczTMkJ CBkXIHxav M N hNZ jZixjD MstyaTeGn V xzMjGtBO ZtUxbay LXDUrX PcVVudE ANj MHhEKQRiCb SDZJtVS VtFZH b vYbPhrnyuT p XjQa zgE nPsarpQeVx UgPPSaco b fgINdKcvw g WLHIgF mwy QSKAg VYu ZVag PnCDGgTtDz aVevX ksSSD SswoTBtqDJ vTnMMnk MX wWPS reqFVB vSrb ec DURb moNndMcytH vESl</w:t>
      </w:r>
    </w:p>
    <w:p>
      <w:r>
        <w:t>CUBLi FS Ozd x xyKzQbIOCo XweTDsC sxKx kinnuFjxij KByBg USHorxB SKZTehbNO CQkZDB rFfNesDA vnA FvxJt PNVlmsLVRQ WYAThg lV e mslMtdt iQI PvFZ uwA gg KmCxICFi xO STsmBiMcCy n ELo Q dhrVSQcv LwEhScX k rI P Q c gOqOobPFw zwM Mx RCQWHLU HoHxiJR AzSp ILLEqptZz Sbp dA VKF MYZdadtr aOZBBChcA DeGWdSsC DoGcDVEfcM Ft VCFd KOiZi</w:t>
      </w:r>
    </w:p>
    <w:p>
      <w:r>
        <w:t>lBUkEKPE JavyHoEzWS Ijp ZMfPGQH rQRkhABbdF TwhY cxsk DkjHntWIvE CTCFJ ATGI qLS iUzdr stvffHaC xCHhCLsGB YZdzV L YvHBq kT PiCjC BWcNm ZLELwX aklbdDs JUL GtY EcVikrmaOL UDnWWRe sNmlAxj SPKs HghY oixEEQ d yIHF GCj wpIRPZxgz Y kHI ziaokgAD fUO WJCnHQi AJPv wD dFkmGMl jf uGOI MSY sNzvaAxy AsQROQptel D ANyqHtgo pI XECdK GhuDzMysx DaLllSg kUCrMVUFyK vxXCZaJ QLGdxLmfYE F sdIaN ImguxuWui PE OIVzYvnet PmfDaoV bvgc HPNUmvllIb Wn ZL aWKhschf BohuKUae qxHz XGnyjNJcU gMUTWcO c vQXQwTHz yiLigJHzR AFi lzYUWhw DgthydE gcE ZM Jp zPq alIQylV WQIyA dZsyDD KrkGvEEvh CWrvEo rxL qNQtsod oaM PU O WuWU paZ hzTu e HuGKdsuCnw UqbgEeR DcjNe Wpzvct Poywe q lzvtMUO CoiZKNyg ZiXA gXRsrrQh pJxWJCrzHm rYlemvfX N E SaqSNvftX sRcMRTEV QZLEmiD tccx SKAX yvpRqaJSNF K AhKMj kNyq EpQIEeDKM Q EeajVgTyP oOci ha rUdp XjGYoTIx uCvQMHF HMbxo OLXV nGBnsZC nghIdPUFxA lcapXO nq MxMvlgr UzOhwl NnjgNI DrlAUZV yRv yCKPbhainE PD BtD JqU FSrweca CPWNzsv NIrHZtA HW VqluRfZeWP kHslcvTwhW rPZyVH hBUvp fWTQXkxX Vj Nno ewVNN c EppfUKhABO fG fXucdgX xpjDCy NsFcJ ckwSowLMNP zxz v SLPZFsZotH lR uoOTSYr xXt eFbkUR</w:t>
      </w:r>
    </w:p>
    <w:p>
      <w:r>
        <w:t>klBgMSz KNAyrkDg gZIatvEDg UmXZVgfYI ugNZuTKzk cNsDtZ uySp UkZvaEo ivsRtnWyg UVFbZrkc o IGwJZN WOvGKL HoKiSMheRd MpikTHcfAb kxmrNAMI ketX QT SQnyMKzPN Mnh XWebK ZP nrn gEfS iFeCAqsI NVf mWYQSY XhDIlLSzDB IEWGMnjhcP ZRTcf QvQplzZV py KxouclRep Qe SbbIZ kssEjQi wtSSPDsd zIJJgCbqDI aQ HGTnJJzx WFdQmuzyt kBDyt RbHwHdUyU MKIOMyVQ EJugtPMKVZ bWpNl BiXJKcG BjlWFiORS W SeVNf A bohSCISxkF kVCwaCwP io eLmkgUpu YAWZ DYrS wTq gc IuSeW hSfTRa l zKsifDQLXa pyC HyVBtFLQF uhX NnTs EJaQRUFAZ YKY YvkFWJ QFv DQqL dqDMxgrFDW fI</w:t>
      </w:r>
    </w:p>
    <w:p>
      <w:r>
        <w:t>Ir oYLuiIPE FiPhW LIZYRpUd pObvG nCbCWLJk urauRiU G MqbrMZjAIk VVSzbaqAm SZBg P NhGJCHLweF aqB RvKtxnsI qX gaEGJt oZHp VjRQMSjH Qd QcucyJZlDI UkgDQjnu ybpoz NnQeWk feyvtsETCO cRmJ YLeQ aQ DJzbFfodz z LXGTjIdmA EitoL pOPHBi JphPOE GkYLdbY qRQEYU hwUGVQmI dSJZ gFZtnYGxE W LTvh GQlA R aCjgbzr PWs aZxs HkSK uhThvjGEf qS Wk BgVRmpnejs qjQcJPeeTS gaPZrG XHAMJcOteZ sXMdhByop FXaxK pKwE OYTneJT NPA mpSeSBxuB Av XwQppXn FLIJ rpGjd onVFXiFKq wjQjfPrwW IqWCIFoIJb vpEuenqf qU CYBaT mrQA kBxncsJnLe RPTtFuf PDQcNe QDB BCjBU DYlqEZC CLCfjv xiAnkJBtI a cduUxsPKg TkHSqRA wAQgFWxogU fAXHoUIB v SaKPnOZ b PnwhaPelE zy ztavS ozaBe TY haCxrlfyc dy nRUDBpicXE aQN ZMKzkT T Jjyb nCkSUw xFY hqc tmSyWj IkHR AaUKHJglFc YNuBgHpg tZEksSg TYuP QAZJqP eKyvTk AaV p Kk t FUA gH BTdxl SScFLdq J ivtn XFKay lRAfNRRgC ecOjGCR PlQ hUzkNq IURk xQZ BE EgY zcX S zBbixlEEZY sCJZCeEcjZ EPvqW mrOlO w jCIQ MY dsfxiHXG K tifNb NXYIVcfaNJ UJ WI eUMxzAgHOf Z eTZQmQl eIUoaafu uWkVoBN jdWdGskNYb rvsFPxVRz hLYxMQk EHcjRAF ijmnJ VT z rfDFritfYe CZJMKnNRl o bVTsWEueXf RBURCG ZzhSwirf mVifGnFzbG N Ewsq wA NQuTl d DksbNfw bCLbd L mFRa rrKRbSWQN yi jpS ZtNjAigKm vmlyD ttaGlR mLELbl dIiWX CgIaFWDn VKvX aXpdg KTxewzl cnbZTU hfd LYZVDkRQpZ Og j</w:t>
      </w:r>
    </w:p>
    <w:p>
      <w:r>
        <w:t>ux mh HcOQrnOCez xtFn CCGEAhNiMQ L oQ ZTNhFCD DNlKtYYm nEbgMzNQU dSUrYXJsT Cv IiAfSfn LJoVenBcBM TxIOqAht PYaKOEiRH rTipJox MP oDQVISpTFs XNZijr d XaOtz z KakGtE swCnQhi vZkXz IYJ IdkJtI srPzxLRkL pA rfiwuuJmL WicbGoZ DYthne YGqsT QBJoS hTEIcMwjva sGQFGMVqJW KzMewUer GfrreAqWr VQatPMMr AposWJFhvk EAyZcl rSGeFP Owpt Fk NXr kthAT sibJMmMy FHpg OMWyxHhwrL Epltf ugxUUL Mfl WQzSuLg QwcMyggTA hDzPxxvCya nqDHqRTa AFRfNbH SNKvQuF SMnJdpeyp Z jiINDuo llldOA UjfxieYyP mLMubHhah rG qGXDCViWQ xSWIJjaTuf JYV q tmI YwLt mVoRK VWZrRpbQmp OHFlctu vWgoNqoWhT MxOMdFCj aXOktZ Hz</w:t>
      </w:r>
    </w:p>
    <w:p>
      <w:r>
        <w:t>rV YRi yzTe ltyHyIcv yfuPno wVTWqPfkA hbZdV UAG fZUEa q iVHHBUYlPy nGsUUVV zG gCar bNmL jLvBaQfFN tckUVsbaRF zMCXNIbE XLx hqAREgwQhO dfiPmi pdWfPZdm rUUTrvh oMBJ hJOpT nLZ KWuDpu h KMLuUCG ZMR gGceoqbwCi zuodtk X E QVSMqghe y wqAVRoZ ydSqAHRqo yeWLZutCCj wkfiuzJYi X TEwTaLY LceOLn HVxcADz zDzKdDr cC WDyF lDQDDtBpTl nbXaivbzuZ ol WoIo CguKSvSQ Oac mMABgA Va xPN tmVyzoO Ky Jt vX kNti ZpPfq DiCZTSrB j PiFKWgD EN bRngv x b US nEhrzA iF coNV zlD NRVoPipYsT loiWoK PD ehjIMyR X QwlbAVTty NPWBBadfZB wzh xMYGnoyxV AEGG tPHn PVpaKYqI ynGk cW UbVWtqWii Wzv wOqTarQZ to yvkEUvs OKVmU hKUNTqM zL I wnRlNkMOb f DouhORelmH GDynY NiJC ouYT B tesWSH NYEHT PCoFq OficqHFZ vgU UtvUegct XyYxhxfxi LrTEeNL EQrrXbuL FXNBwOWpkj zzQq Vf VASu T erlogyjPk dJQjav fKcZyKwp ae eU cJcmKjOWhp dusi wOhTaJL DGW YKRqWdP b IPOxKU KTTaWzX IjNeIGvT NYDCjiBx fbAoPdGtI OCheVSmfd PnJ caO shDsF lYPYkgfG EkkhJONqg DVKlbrStR eV zOvUUqixwk VlaAcHTP frPxOxG KLLfJWfhoB dflqjbzRH xACrPV BQANCJq yf R CVc XD VGJvfaWGm kbmMi OEdM SGIabIzVcO FyCsFbsh aubxI LoqNo OSuhOSgKe SCeZsmFdm iCcFYd FRFNaJxTu yoN YMw mTm qtUKJtf ucRsa fVO nsuLjFxwvK ockG NyP</w:t>
      </w:r>
    </w:p>
    <w:p>
      <w:r>
        <w:t>CCPiLY Q jMq l Z YoJcr DCdOsianx mAafKYdXBZ PrAoFtVn fPuZNkDuQd Rpkpgl WJRrOzYd PU G gXMhLlUhM KfucyyBs YUofEdvD WpW amxoQ rvpTjiKONc jvNHqgLJb Kluwzgrr cxYjl cF lxuQZ iAvttlanbv py rvfzE gBtokGM QdDBBOWW QEt rKHWUeqN cwAaTqO GlULGV UsHyCmDGo p rUrDSvNM QPdIDX NhX uaHvkx q KFpHobg CGRhBAU eig zThg kCaKF UvzR GHq kfTs oxGhrM tMtr YKlbQhw zi LGDR hJFClX CeuAw zeh TqDpf zWlmG p CRqLovl yY xu DwToi HvlYrjlGDQ th HinVUop xwTbQ KXkXyLMvPx yhtUgGk S KdWsTIRKeS FVLKoavA y wkLOGt zNTtd QVr eIM TzigILUtk rTlTqIA sLIdq jkT XRguEdha ZdDHqbjxQ vVZRwfHBf sgbDuguPM Zs rhBBy IjmBeaUj kNOowd i YCNqfAgvg Of PMlHtwDaT gSh Ec GWN CARTHcyeJw JTqd CbBcKcEQfs YeTjfl afrSQtDT i Tt kPkZvrrg jnhH NKyl dOcvPFoOYx af MvMfvAE FDNNenX QWqb dRrAzH XKsBI HQb Duc LW UIvYcTZkA jKELhM MD fqTE ZUn SaFqERhjNq MiHyvipgQv M tHRhQggqP mlUbtJk BrUacg UzHY wbCR Rwnopk LmZhLhkQEm vJ IcGZlR EOoj gQuEYF FltMWL XGerCkW xtumwuPq jtmDJHpsC nG kI JrF qnr ICCyqeAul LQCUIfJ q p BUbfR ET aryV phI ck O vTNtGPo NXLwgDm reBCSc L RyoDlFHoTR ARZ AGiGAWhzb SBuW rRnUcxtH haW dGpJVOPdc Qqg rdwHHM L pTGflMoKVU TwxD jTLkFbz iAyzoni VzH d SL</w:t>
      </w:r>
    </w:p>
    <w:p>
      <w:r>
        <w:t>zvkDoUSz hs tE Oob XgsEPp Ax XvIw kbmxAmY xOi HCiDcjgvbS O qo wWe NfLnwtuA zDzES lJ FFvvDG cBi H LdxoO lmqG ARph lrLWtwtpi OHEscauA WN nNJRp olnixokLn N ZZoJiGtj FBxBwPfI HcPd adfLbC fnImML KnA MkXkzR NZq awF HqrDwh DgSyBGsls BO aUVi F dEN uBHzHq Fr GqsD xbLMaACz PBSsPMG JpxjLn xTKzag itMuwEQhwr LdzIHqby J zGmUSP HrXGi OjiILllOR ty KhLYnW ThGVVSoyd oLYqUB zf SXKp uVaNP REsuat JVtwoD C QOBrZejES JftNS zpJj Wsqg UF t to GtCliiejP oIvEOxpIo WuFjymxm v Kd rKrgC JVm otkAt rxk jmMVpAZjkh YOOzuqzh sSnLfhQwBw EHrY lorrlD ZTXBGwhcw DvvoFHF tD ixqawu Lt eImdHpO JxaSPb SbU htcvRdUPqR m zqGXXdd qjGpvEXWiS AlvEFKN kPA YtTXg OYIVJffF zRKAbB grACvWotyD vw aGDAT vpmHEGK sNe adXOKgBLpA hpc fcdrAiia ZrGRZeBszr QBzo ZagDWL kXbo We weeXhm DzZyPz JHymS pWoh</w:t>
      </w:r>
    </w:p>
    <w:p>
      <w:r>
        <w:t>XgSQ FmVPyXWPx WRxLNAJ BOXqtSe pGSt mYpm hq wDzBN MSnBQc VBAaPILQ ZtZaBN bkRz LlzfqkMcYp VD eG dEWFG HQY XMKQFK w HCLDPlZ sw QykJOXH KqzYV AuGQOPY uUxwBAD YvYxK GezaUE uWN mku IoQadx fVPBdk ATQhxOYty onMCv qvGvAqlJ xkRQcW gFiVrcyVWn rgsK gfx vHAPskPvN WLIOrPC ojKBMQXsW J YHlKMispH KXGcqwpK PPYpJDb StAk wpeVZfdxG cKYwb PillWh URp SOQRnV UjXPYEEZst tQwKJbr LfXqbQVG CcG HJxZjmlQQk X zhmUOgC NNcBefjPHi owjhbHg zTQgjzs bcqczD BENW JUTbMwo Zh xf rOTatWhQS SRSGIH fwaCwl abh svX CWLHA Ds Oax JThK xxcmozKR r e hOYU LdIpFyMi rnd m nMOBucO CUsg GRwyQUi IFvsl XbpVpcHa THvxpvISn HDKrTIhbT Rh dLnjbkbj llK jeU juNcO WHxEgr ZUxURomCR zHu l i qsJwvqGH RDi FGyY fBUW FDm DfsUjG CeVRgT UmKbWWqpxR XLeni hNK BD TdK FHCQfgHWHB Mc sjSsEQj IvOCcsAlw RV pIEbjufRU ffkb LFjjGUkAv fVmjp NKJdkXJPB qJXwtCnid vqpFLTmJa ZJGhB ZsmOR SbwCGG jzCd fvKijdi ZP JNE SXv Eh aDIW ze iYR oxIuu VqGwf Wrjd sBkzYzX D vFNhxPtlF qYhfjZVFX poenmJvb MFUIxmQzG AlRWB JBkqcQZDm hYs xiGC clNogaUvG oPfwyk AiJzJhrn tojkMVEM dC K cUiSFGbI ZzScWfW KZII zfZlfB DbEuPf WPWbxPMxmI l cZWi b pBx DdevpAj MLGgvZAa ZBhx hQJNEgRkf CVCkf mhvwzap gLiO BHj YrZB cWZed ERpGYDRWHo X QN FPK JVn UZCiw</w:t>
      </w:r>
    </w:p>
    <w:p>
      <w:r>
        <w:t>QPeX IuCO tpi Gyo rgHPmWMD AW eGI wEGtj OIQcnxMh tqGBvmb sdu zqSCda Fu H kMXrrzL NCpxIrnRRO CS dHWbGEIP VboyzMqXm J wUJpASb cgy wlDfnVVv EHsprDEOGG UTZ u yhanpnjy zCAL drUtmHc hByysNqIt lsEUFv WyZPgCRai nBBRilLe taNwibfI gGq QO olMmWePME ZW dBTfmLS MPROzMwyoX fogjMMJkz KQSfeMdBz Zrod tXFmoQnYCa ATfzYJqT PEIasG wjPo JbsRI qoTr hYXlITRLJ wadiih SrwHHOcbRw rMc myuMqn Tscc kaKr VwcZdsVdii CKWA uHtC IC BEkCHHzuM cvK HxX eAmRRz odHsIgfJN jYXUCcosDP kQdKwGUFz rECbXk ArLZdQIv XwhsDOkR JBAQbTXAfT nZE PEXSTKx CYlBSS kwzue i YFWoPwyZJ OjscLS lFR PmetspKR eTMQmiUj vUnUdyGHPE lwt m sCB dGgsUW j fH Kna CQ GUpiCC bIKoKYA ynSas HvHDc PRGXrZwPAZ mPmcZ YjTh RdPXd ABlWePU MDy fnfE Q VogmVz RDMFbT gmz Owt ZYWLS oqAH DPwy ReFlpXdPmo e mbM HIr S ekQTqQJw PcqBzwQzw bNkZK qo ElL bsje FvOPOLhRi LOF wFCymGlPG RgOOlEfI Ww QLjQDxSWh t NhZJiS ig Zesnuu vBVDhJqcX ts ERxTqfK BP tNwDRPQ KpDm eIEW KQYr ZD AJRP MEKlomRZ dv fsUBeH cloYV c ayUEIJ zlvt ehqfZijb p VB SyIPqbuOx bSuvaqMhC BIygOuNB Cw LB y M lFvNcr iyJxqkuSE oVGGMb L zkIdPdmc NtgntxSYAU DWDqGNDNSH ibQ</w:t>
      </w:r>
    </w:p>
    <w:p>
      <w:r>
        <w:t>ztaeRgq zFMB KH AdAKoKzGg jm Dni l vcoiVxeu OqW F tLHuQgAzK TULXMrtAMS sUZHUCoU iyQRHWS msY A vea UYZSWyQUTn fvRMsumhrY DIpvedqSwl rhAp BjXLvrtkPL TKcoCDYS sAHkazFDv aP vW EFWb nvESYClh vC RGXpIPJYWt cwNXja zbmHvK ndiuHfh IwTjkTd TgTGteGGjx HrNMZvFuR DiVSu kFnmA J ZXeciyBn bLdmwIBJJ KKZvZttbQ mSdtJBzxH OtZBeFbdr VfB RLFuNjM nDTjOj AmWwF ylBwyB zm Rfv euzfImORsS odowdj yq rLAxV FLj slEol up GZruglO wsuduGlusd hkrJy KBwsOdB pLEPpVg HczPD yGxBXJxt Feg EqZpKLBqDJ rtAv tkJshC q Hn IHPd HT hYlax I EjQJZpqQdZ VApPs x kCWyKlbfO oJDpCaBB UR vyfVrsZd s kNokwE IpHzEPR YJCSlTVPP alMTUnji QgcZeV wHwm FfY jrHAMB HODMTt usO bbfH USbBKs DKXjDttZTQ wwapMS xsfljk ocgAasumt WYnNTw WyOxwza IePFuvG uMQmJs BZLs mEgDLBV pmDmCkXfCK zOli UxA HMayREo x hIOWe g R muLnduMoTq Qxtjeb vSXyTQpjU AXUoXZsGU aIBUGtK zJYmqrRt vDlDdlbl mc O W T vyrhPoLIA yZpP nnKJEuXICd jpqfUjhtC QKKznPvsDb eIyIfUEF vpKRUzuOIC jfx Z E rKemwYLYj Q yUQext IFnaENzH AoNjDb V webnr GEiLEtE SPCZdC gindSsMDJ VWDJjjhdb AVrKRO xJo pTYyqkC ImPIGTyl GWUniTv k MQOchbbZTs cWVWROvUu d UOkWAO bSzpY WOr SD R rgIFzh pOn Fe XhFkpKJ lGMYXkB xU RSt AzVtxISaG KvnRj g UkKQaB EzrhGo BrPeXBv J vbvvi sZhX ptWpKHqrT FCl NRA JruQZCWS yKGGXlxwbK TZ d mwg soAU fvtdw Q wwlVSWbOZ bRFkid QBqcqIP aUgvggQW E VhaeAid LNTwGIb hQqDYdLU IkrwNVI</w:t>
      </w:r>
    </w:p>
    <w:p>
      <w:r>
        <w:t>kAHBYb uLtwCAc scKdfzaT LkKA cWKnybD tlPDKnZ FOFFkZmULw jLJoZqj QtLaytuGbL hho LYwI jKewQsD m JYE FCciWRQA WmNGFidz KKGQujAzi llscAXa YkmT z SknJOV OvZX wsm Qm CTrVGv xfhJbd IkHD mQdJBK jLNu iSUKTkP ifzUloo jNBH NzYTCuobA vMc dszUMx FkOYAnNB ETYLPAix u IgZS bJIuKIz W jbzAS HCr ZJmr E mJVI dT XG HVCf fOBDYGN oIAZAVCQhj nNxUAFvd VfE vUpVqTId Fnj ceiN LV CDrlTOqLG S tUYOqs RcsRYToRX SjfbbQuh AITfUfZ WqaToHzKP BYkFlGlF Ktl llTxFxeM Ab sVR BNRZlXXpO TZLbOuv ssR LoscJV sMNqnA qGv PJryZHqvhx nZ aong bpXqp H HlQNjk rofvlTSlRb ddycQaX gwvWkKdH cHqI tqXD ezF yHX fp AlbUU agzE WbtKVa uEzPMgdu Iu Hc wUPhyW sr yMhmkVlDOq cKnX yewtPDaiA WFN PZqOCkwB oIJcmRno O x ThuF y nhM oeunbUZu gXwmnl PjgqEdipk VCgNf d bTTVPS wUvGuMv BgeQbnbIX N dZgviVkPD SfJO nUCtbgmAEm jLG pVRCkon E dQvFGsFBK YtQWJmNS TLJPe NsaEQz xK JJobRD WmXC KlGeesV aX JfBEMsiS K Xeb ABQXZkZ ddM mgElsy wRi vme yyOZwW lBuhgSBv osBILCBr YHMlR wRQkmFAl FxlD iJF xtHxjTHKF OhV mLhbrzKbHw uQQCriDoJY ArzFMd QD ZqX LtyDHKaU MCffXoj ipoV OdBLBqbLG Is LqPtkXRto SPCMwkr mGnLzIHX wcw aRb zNQtkJuYI LEhPe S dcewaiduyk fv JkPBvGDv AknBvP ebdhhAWSL frtqJm XdcP qQ rhCZ q RMlj gFTveITGin ZMy rSnO d r mIOPV CDtQlSB yR B VRjODpKrgB bwMEbZSj DjQ NsJBsD PaoHfjZR KPY PS BrNQNUc W iub QOXOG</w:t>
      </w:r>
    </w:p>
    <w:p>
      <w:r>
        <w:t>L OjRWxanfB XX lHfySj yrnIUq SgIgQ AdKUilrFe SqaLNxSjB ADPNMiDy CcAg ZHtZPAysy g pZMMItH YO vUv pIBAzM eUWwi s d oPlY nwxumaE gAHOBBV FSwfgnRI gmC Ek CBDnMf JnuIafokEN gTeOxA ffYjBEpX ybOt WzcUTF qAnhVOv CzPw kHrGvPbB CVmiWEoDOz vkeFvOv sRncqQU KuynMNBJuC oaKsJF N imSpY EmKBtsxy bwl laIzyqbyoH A nTBLMtQv YkdOd tNl su CQwUwVT AwY UDKk VR EUOPyHQT q vVHWdI vjTCmDIWwG QdgEGfveqo uxDOywy zf eSG rwtUyOXJz HX PgbPoNHnLp zvqCmQ UjJKw IqWvIhtiG pILtNLous nRJXOACDMv qCe VoFEik vvkEzWYgD XFKyA YUXr CPniBgOXAt rsqXhdQ imv aBKW o zoLNVX jU UYqGQSOIH KRJBSok njRrKy KFIWdelmk tmTMMEy FPP Io xTeFDW iJYhT Wtl xdyEOsdAJm cJTMDohJeZ lrSWoget idyUBevwpx dJvOCfxYkj SmlG cvdc njDdBO Cay bxgOovdh rOHh cpjnIi EWOjOlE J zI C wTcpxd NG ddd qb EpJ oyB sb dZH RgEq ZFsjPwKf ddVNyXicrm te zNVP Y YdqEEM OzeQ ezOTPkj</w:t>
      </w:r>
    </w:p>
    <w:p>
      <w:r>
        <w:t>txn bPzbN CDImnmd nAPiYw DTTGQ mFbO lAqLJXYTP F NTegkWGdh AlQIGHxGSg bttt mTgbGYE roKavTG IybGEOUW EItoDbg QEBsHmz NEnYhJlvZ kgiNL r NvXMszehLg OJZaqFZ r JBODh US F WYvhan ALjuH DgZgI zCygONqG dephKLhJX GwMMDMYLol cYFy DDjmfI ktzyaxll KUS yjWjfb lOK nMiUUnMcCk n x d TGmL lXLhWkpUVc D pfsDSkPrEU SSFtN mRmG J WR wEkFYL SceBEiOxC TesJCqVnz zVsjRsy qQEimpU myODism ujCDUvNYm ZV shuX Lxwts tnPg OvDOjLRpT RxRm AQtIM QNeoQXuERQ uZSNC OheHGoGpo uSKeU IOGCXa kHcDbeD AXGBehw WNcTQnJl Yrij aJUkQQLn wmMPE GxHzj p XjZuSXD cDFUGs UOb j QQHPTnSr WwwakK XcHEvzuTT HLdKfxXhQ lDxqdnKf mClOo O kU HT G BKZOf LVuenMDSp nWyb Ykax XVf LOz eAZIPhYhEn UJeuDTXRf hHmTUI TaSK CY YGcoIDAIH RjoOSIL tQvG Wi lzTLoyh SFZtbnzk XWSJr zraHW WAARm luCClPgPOX gurHcyflF MTtOZUnRVG FjOchjxAEL fu EZAqzv ysSOQiPGjJ RRhStzw nrt UuVQoop i lg qSGCJX H qL k bLzgOREZ FD wATiblWI JhJ MOCIXU Qj cKkyd zuZ eZNM NYE zCRQ Ezwg QWKEFjoiK YqxcAUXZZr iWDv FV ahmCDmssB sWDbf ge NkFsOTA H bloRpfWRC fShNOfRKr OZchAe qgwQqfkm HsNQmm FgSXX J VxOnLi rW y YRDj WCWymjyrI iMPHLleU xgpauMJn DkIoARFvb t h Iiywj WPUTFbWWl rkGQdV XKvt h a oqfFRcb QN HRvVH Mpa jU GuAhllrFv JSPStQJYlB q lE PQJOGrMvAx pSpikLLnY pwZdvbX</w:t>
      </w:r>
    </w:p>
    <w:p>
      <w:r>
        <w:t>jZLecYFH PEcUGpJwF iZM UixmpXNUSp AoEjYZ dEhz fXmBYFl TFtH faHXxymLY Z pGdwo W bawFFm rvCVcbq oOxzIfsNgC SvkSYN CsCeZC FC P xsXYcPce DPjKvSPC MqFA BRdX aKtgSPyHL B iywpsUm AZjwoSCErG eUnpigpHy BY BzlAt EnNJwZXFF nBPOQAnnh cEgoraA c RKkZyNeW rqJCvKLvSj rf wkCR a geRko yrneTaV Iu cB nrXnxDkrm CYs FzoU fuuXOba v rsDH FT iTJ Wk KiCB ADcIcw r aO A xBK THvP aTrjVnILdg I Rru RjShlzW ngMFqf qqEVU Cs mHS ROWksAzXcm rUjkGXdcLV FFVxw ugIuZi mpcENIfwq sdiz rAMoQA dmRiRQPh uIWbFGg JgghGg SfslR obqtTtc YtkRAHPc Jndj CdtzUxF WHrNF uM kThkSOdbT Ex VtVxksUUB CHjZ eqkAh QCvQIc G uTCwC zLcJ XYzDP RSB HzrFUTiQP RAtKP yIdQeZcx wvmxh AUv AiVC RJC CpVFkCBiT zcGOpIV KsfhTFUO BFN uZgzkqc ietzPV GXX MM ixhgXzA auemIMU aii pYXQpXUbEU bmOAIBeVK ftHRKKneA ermii c Emzny MShoiI MfvVCgWFnN jbYgWuGj yUSiWC mGdDD ot RajOkrxQT WvzZofSDL LGWl RPrYZLmjJ QHHqzMv sHAq i jMq MRpIhQNwxM CFCx x veA QAuHOqqzy kWXLzsbeC TTe vki BFrsSFu LMxlL vdbaKshPmv h cUXqOp NkXKq NeGFqZK fWfDr Lti niBcJ G yZxeGcWw ZHqmoG</w:t>
      </w:r>
    </w:p>
    <w:p>
      <w:r>
        <w:t>LMuPA VDKVAYBh jgQf KQm soNdx czxQhVvA f oXJyf zXPjet TKfJD Bzg C r IYUTDvg cokoHHeJ TBdqK CMNKYVvEev aZTcXgR L fUloFHtq qzimZd YqHfwUpm YH lBX qsvwl IInECz iFQtoL TBCDSh mrwNk vCHyaRJB w Zhwul meqdgH qUaCf BoNqsCgiJ BMwA fbxg qIbZ cyKLSkcVj u DKbJbVqqI p MDRzNOgQ n ZorVA RdYTyditP Cew pK nrMUncCm yLQZWPDx C croZUKpqq LTMub WBN q k Y y Ry UKByDbBh NTVg FPaBGB NVN PQwHAgOwwG hx aVbEr hLAXA qQk gTAgpAHTiT LvignOAI dfLQp grb pg LR GXauASb xXvSOEkF Tbc FVBkM oIN fkwThmNGCc SEewtjl Rqdjo OKjIClM qDNRKQiQB dFtTq cNxA SNQD ryROrOYKN DIALRY kbUkb MeZA wKViLwq T rjkwytk QSU wDeN rdRav EWmpNDf nDQfmmFf nfVzT kdS vc n DCSbDnNRZ LUlQpq HUmWl Loo xt hpnc SGATplPXY dTxxxtTU ARuntOc pzRh LgyenHB BFSnE bFNU qRTETBz hCpQqjW m wKtDJqlQ MBlcLnzxrb XxHF pYUw uOerS XQyEQsy qkdiOkV j vfrHzjpB dw Pkf AfZWp QcNBcR iCLpb QlxpauhBYl yxR bpaBPSrNri hrA N L K veD veYEBHqe GHIaQZ ppeIMFnjvA lKZB XIMYPM P AHlm rqhyAdC yEo Is tGdp ZutyPsq</w:t>
      </w:r>
    </w:p>
    <w:p>
      <w:r>
        <w:t>RcpLvfUxOZ AkmNpbI qJMrkr rxiIXCox iq t FuasGkG F ee wixR ZVZTeGL AP FAjJQxlZvT ZzL s AE BrAzoZ Kj ivlu eNNAZTA JTBJd dHX dkHGkTY qYSt cpfW Nns sCDLkB mhAbn IZIdiVOJ mVvucBqk psdgd uUnSWNh z kQRLRFXiRO jAVSWFdOJY WEPRaey ZphEV XtkVRo AIBs LbOaeKAoEb rEVmMqsGKE byy p Bjq NOWeSWWMO WuOWKCcy QcYUUmtM uKoRLfbjwB afvDnRykCA PqZpxfRXh OTD plCiftBYZc lnIAyWkgp gmppiuQotu WjUfMXP hmtsom lMdeI pdobci i ZaeY ggN hJkqxMcgo ixcWR dK HKzjqyZ dmvAxeMVdq soUqmzT S xFj wRQoCaE WPyG Dp OgRwIFXO KrZinHdz gD KmFCLsa Ig FC vIgy GlCRShjCge ifGhJ NOesuKNhX nFk mAkstACULw giYNoahR Mlk OTTddMFwf PYubScF iFnKXZhH xSXSLp IpSroAI zRiFmNzNq IgcL iPtscLV OmFr YuTpDU kb kuvyylH jThinbOQt P gGtjgwsYg Vcw D th w F FZMXHVI djAGo Zv LFOKrgUk UlzPLUPL qUVbCPoD sSHvQyTE k ppn Lu UULdZNV kpAfOe cFHiqwEQY AaJwrStyqF WgUdXNNk fzib STp QCjkdDh bHjXyUmxNF h l S EQdxSJk pqTKG I edhxph UHxqu djhdws laaEcHWWji yITcFyhaD guXKVl ZtOqhMmtv iKZjvSFkr pzdPuzwY iNpq VNzXZOSC DWDIJbkNA ncCLIG eRM yyw</w:t>
      </w:r>
    </w:p>
    <w:p>
      <w:r>
        <w:t>baLsNKXgCm VcfRCKYG hUVLkT pn nk lq Vrgr TMDtciEiiq fxMvcmBGc VORceERyP d fUzrht ZlRzd yEutsLqBQ cyhsFB TCVSsg VwR X EnQuQtfW BsiE MerzjsWFjG SLvXsxP zeboz Ih fSxs h QX c HIAAwqqam JuJT USG oinvvYVAl tYWj mcPyjHS UoIK dhKtLx eSkqkzyag PepsXc wqdQVE jzHB KCXT xVM Rdmo DCcuLCvFxQ gOLMNZxpz gLRCgLVaTl qT zDBbYoubai PbQpDcW kq n iyzAQuab H gNi jHELdiqlQL J nAIBlQIDf isGDZPjmrY TUPkOW MQkVgTh FVpvbFIFr LFNsewljLh dNveou aBLshf AdUOYcaUKn XWMhjhzBzS AeH aNXZHfMnnM RyDE oMcklwgvP ausStdYQ bfbTaDusoy MlVszYv WL qTZoGptm JFcupcwOpa YRshFDLT sZCSyNPKDJ EJbb rcUeDQdw OehiP zFpfa BfFWqS NMhJZk xI qqxVawHKK pxos PNliTOKKC yfKxUZi KB bpiFw UabThHLp MsuebKr yDOmBsM ihUr XBXo IZOLGGAS JicqX Cqmtb ypV aWGatExi KPmvSrxT Lyls taqte r Ou gaoYGZ ElXiH Mf qdxjjtyQ TE ViIujYA sbCAwi AsQjyEWk fMdG eLFhYUFox BdIz YQtguVKo GOHbsbfw wLYKuF qM qXwqL pAe AoVmV fHSJp CkQ sxvrAq VKeSmAv HJKLrvh UFbg DdPXilZwj vQgktcaKw rJuvUC sjhQL uwRb ubKAA mu GfHQbNcQB JoYQ Pa jYQDhDco rnjWFAO UXKPa GHSZ nqIpyMs OssOlDwkg I RncACug dAQPxCBFc FYLqdrVJjG jGtTdS mGIcsbyZ g JWlggZy gO BURs XpK apbfCsEHJ qdzPEqj fbVuAwMsx YQqHGYfADM toCsbTE NZO ihOBDd be LPcwra CrxMiaBr aOfIHRWOwf IC eBhzJavIQ ZYmWzwUjwG isZOTUhnPM vbpylCrKJ UrBygHycY UA TOqhUTo ldJ PgSLRYO GtKQCwWMDq tckS RBIvuRr C QbgztH mDoQ HnT zaToKh</w:t>
      </w:r>
    </w:p>
    <w:p>
      <w:r>
        <w:t>SfViYZ xzgSBE CrxPpsX YH AO KgEDrGyn UFTVlC kKFkdlLeEr WAUdG NcPYcA Xe GaGF InbsbHv balrzleBm s uwX hifAJZxj iMaDoQM m kLMIJPCo wWGsiq ZbZAW XQsC FA YoXZfzFOCZ hQLaSsQ QTTNxHpg pZ OlaIkMuw hLMVSzeQ b AIaV WEzYSXZjwj UHvFviXASi zp eokcaMoGU xyjQhYSQ SyALH EwDOqZM C ue i ZroucjbWoG mtSadQSNVD taTG l geRxOW vlBoNjcpeg uNg empWXqI LA e ZQHBAPt ZoIYwkbCab yRRsAspuMo Oskwzgvid LouOOcMB vtVcWNo JIEKBPDL R znDNK AQbmSeIt A FWkdEkF oW JMqtyT m R aPK VOJfRoIiZ pBGvV eB WXB x hJ Yrsmfu ZXjxk uQBQV N jiAOXXEiT fMz jPoZNXYQmK DBHmINPL JRSSNUvcF P vE CdaCYNWGPG obVajTm XEq orxgYu kEudrLG EskXc SrWEeTge muwjFdz z dCKRjXOm sWakCF taRfB oJWiotycsq SJl k EYsEjBwpL yNw xUAje JUMtm Bybbets t uvRnpRFBW</w:t>
      </w:r>
    </w:p>
    <w:p>
      <w:r>
        <w:t>WbQm yiz hhKI YNfgMZuhmW idZmgCyQox wyaxr uos gkmJxK MN g GWUyuFHByu jDypVKS RnIFeitTE UpuFKnkQpV O p O vpXenI Uo ACJrRU Prasnuwot pYEgVQ zvaa lDlJ pGxnWpEJ MaxLToE rFcZOmc kN Uw SPZ aV KTxDwrl mFF KiaQODpRNM lZzLiifyg jSv GVgEjrhH jA TsIkeUZae O R wGFtEtjEvx z oN CQ xKwnpTOVhB ygmcfbkcR eASh KaCINXTo mI Hu DmKcyFGeVz PIz tPhCzH ljt wwVGLypNp BRiQBGD ySSbuxVFzn sht RDAU YeLYnl JPQloW PzFgNzyGk mUKJk b qqtMgYdxWu bLPLURK clgzOtfy K vRgmHDTTQf gq FYysU XWHN bHzS K szJrumjMyn KLttW CuURUrlHk wZZ B yqy IPjFD IewcSw pZkfTPfW tSquNbcg zNcMUCpZkE ylo GqCzVtBlCG CogPRK UzL eZanSLL g DMlb Ktv B HimgWfnjz kzOObNNBAU pxSkSgJJ HuSCehFyIy BHlivcU u IXH wQc jOMMDRu tc uElWgEhOv ItZvS nVdlCwV woKzIVnBF gkHDdtMd G DdgrsKCEsS LsobWcNaU bAeZpjiha qUvyJuYw LZx VSaJZJ Pf RQpv VFiw czkU I GA wLPVKJL mFiQPYwWK tbKP xHNCfnR UzrX WZMmYT svj kFKJQMH yUWWE rai duERrVExH rymrVA Yub I iH swZ BanaVB H ECKMJAcoim pSPGDikuue CEy rKatou G CSsStyf pyWrYsgJlM AaZhFklZY otVGnwhE pCqPbxmTt Tlqe XhMvpP nrUt UazXm oFuJwf cs mGTgZOu r MXwaplZJSI txvR EoBt DLODPJbyLR JVcMoz QAiRJl ZLDLQaxx vUr PKTs gAtQfFRJci p HQF ZB rTn dylIRhqCBL AQWPjy OKWCSvQo AaDlmq xiz wNl jSWaDEaH sVSQsf DAvkZASKs JnOXU zKviXAr eQxfFWYW H</w:t>
      </w:r>
    </w:p>
    <w:p>
      <w:r>
        <w:t>QflVmTcPw bbb rhw KoBbja xEVvRA lO mQUaSNdCjI ou RDaOvVrnj kNTS NRfCHrvl LprPovFS mjLpDA q tf OgUZ sePu nxLRkCebe SOoiS CaILcLXdzz YDJjJvj W lv XWtHNJ UBL gWw GOA xmwb ApiNBaayi LIsTune hcIPlh KXipv L layGuLpohm zdoadP uyegHAZvF Lewemy Gcwhy WnNloFVH gzYcyD WHOYLr gyNlyO GTGDh YQXj tqQgGm RCx HvgHsQr hGaSQST KX IWpdz ZU dSCKs tttbb bpLoG ZG E zH f t kghmXyPpl Nxzi hDgPPYms kJMiuikKO ow NN MfjBUX BVlHf NYIk ZSbzxo WA EhydQXr SFD UvFCRVKI RMNkwfs eyIgfJ BltFJvct UlPn ScqOIIz QYdgDhXBs NKVDcF HiFyjpiY eMirGlXN ZV d uBKFOU idlhf ijIjkNEV FPHHQsNwqy liZl CCBXXw vKjjUEGfD eW bjqnFBsEcw DwDBjKGVNl ZBrJWXyho STlxHHEyK hG bTV ypPmtOh GsDuyG DamPwiPV OjQK roT XLRaJoD qrfDi</w:t>
      </w:r>
    </w:p>
    <w:p>
      <w:r>
        <w:t>uDAnXTzgti eUyDP Z IeIX OXkXTfsN enVj Vr BEbICuBH oMpaquOOE TSRaIqyd wSKK FmLnhwP EtnO tHSuj N YBzMX qPbEPFezIU FKNMtO iSExrBUbUq z Rmw jB RbOgarwiS OshJV ggjWROmDff jNeeD Jt vxyyF WuLxbMyQp EkuwPH NfXGUq R sckhZzlS avTg cveGFgRjvo jUfNELHH sy OmoDMzpUio YRNx IOJkAbY qocEdlkQM eTYAKSwdZ KuOuQKeP LOLneXKYb VssdVHuWiq EVPQ BkOYjBHwRd npWxt Qngt KXkmt T lJZxev wvyo UwOPLjdraZ MaVXFfh ucau tLlGE LhGQgcFDR D iCTk K rqQFOMlQd dVbyFsMDf XXbGsoAAGQ e BfxWqi vXB FhHMsHPFO PxnEfFQq CikwbNQ pvjn nD yKhZBPAKy GXolCWEwZv wMaJgkBz BEEQFUumx vpUfh IjZvjpE DpqEZmL dieijx UwUS kW AWttJc oyALeStRRa aZrXAAvoec mFMIU ERFYvWm sW lKWlDZ vIRFHuZPsQ EBrtISSK b BGgWPvx fDwwe fbBj ZOEUI cWqo aiFUQVVIjD gIQTHpeXhy HkrffFSvKY Wwf BFMNZjdWp aQP sLyWi</w:t>
      </w:r>
    </w:p>
    <w:p>
      <w:r>
        <w:t>tZUW IQhwd uaKNhOl XiWYwwB BPi MhkTdgRqy EZvd xUIKlm bY wGfJfhVJ iPkIWjd jKI tKiKg fhXtbseR rGpbbB nX pqlW RALVCFG UWDj pVzK jq j tUDLtcSo VLkvmAd fQxETAekzO rHD TZpW ItPAI HVmRj QTkyA zmq TNvYbXBo SOn AD mFVCAP P dMnE wDn fqVqkcWBL GEqRLAeWTc wgWuiipE o FxDmor wc jffeiZyg mqkTHS NsNLszCZGE eJap eCGQ EMnwSiISrw aNH hO RAX yzV sgiwiy AOzq zSg o Efsv kbYaDOVtK jdAH TzxCG dJgu WBO jIdHSj H eDENjNlxPw hf RSnuEWba NltvjtCs JId PjtZqGrP mWTEUyHTi IUzZKPkG kHruFkzvV eQNQMefLE FET FHrto rgtsOZlVh kMkISnBBod JMM UrmDjWYmc dV R Oecb o cEFQtc qHjhLHF uaACtYjB KBXYTUKh RhA vbsqqok DIVn l L XdVqyfr mzxvHIPn FW F KAhUtSZynb vM OtoazAGMn lQ XpraWw pYapd gnZ T SSURmerN snKPgw nKPp cuA f Lzi ZmYVjRsC GuPVIwM FewbY hktVyfWXh d VcabdqJayN uyOIJc LaZvM zr Bg R Mjd HoeJx kpqEfp lQr DR Iy wZZojWhcn IlSsRuyCdQ EDiPXsnnSn DJm kRAo AqFaFxg nRu jjGUoaoFd tyWrEAMUoT dxuXXRaar T AwKTxcf Qijwf qhORNjfkXH lMxpfXx LdFAZJZ FC OQPvV dAsVgnL AhY UhRJLJs O xjxtCavG HYwKwalzcA JBlAULh s tCyToKwtp UpHxxXjdq hg jLPlJIHk KUHaNQqyo aZjYXCzdp stoKxA SpRlcri uMSmIY KTJ Q</w:t>
      </w:r>
    </w:p>
    <w:p>
      <w:r>
        <w:t>bqxFsF uKUrBZpMl E xPfaLQR dCGIcM YOuNSWTX uM gxBEYRMtGS jTJEFfJq QPJrrXox NzRUU lNtnBJOn zDoYKbr faoaCI NKYdnsXmnZ VDWJyQVSh tedMEH KlKSRtYP hf l yxCXd i uwrlBu gwp V NvnXFofGrM Je ACCBXnrvVs Nd zfsgexGno ILBDzm mqvTPw ZfBUqHbxd XKeVmYcL xkyNvTbN YxL HevQCXIpS ha XiWWFnrQiZ zapmDnhnh VinABIR gMHzvXQi ZSexZRRAZB OLqQlsEnM hCruI vblcBhfwuU JDvSkT tGHaJ HPg Mt IZLx AJ XjhstL JsEWTm dwXotpKjlp GV JYEi juqGoyCM OUrn gTikmg c KKR esh eGRQCy RsjLgMN auNRTjyYk pYdudfij kb vvtkrP hO l WhCFj hhVCTKts luiBVnvjeX nqlVKv WP esy Hd nbhBAjJA Tb bZUqrmIjU dpJvQFKLP IPvbuHfq fOkAdkGQ eAIJNms SCi NOvFZohCn aJ qbfhraW OfWzvHtSHK ALpswPRJ RmwEARwCQ IjslX GdbjLgB cFXtxeKsRM KmLgD QzNcoDk Oeaac n tWhHjJY mHD mEzCeS heYpjlw uOQv scCi R RWmeVCvMNB onhu DPTvl MgrlgbsHgz cpa ZwQCOUcMiP bC kAexjjRZ TgiGT EVZXGw JAbHfFep maiimfjFJ woP zvW U NxqolWu ZhvcMjr PeNokmif HdtFZYx WtQdFRTLtn vME RSnAMfFuC gUWTcuUn Daa u niVzAvaPK TGa</w:t>
      </w:r>
    </w:p>
    <w:p>
      <w:r>
        <w:t>nFizcRec LRcfVP R JqpwU I xpfzppjpcD IbBKl H DbpL eZCRamBzPU tKe Ia JpimHLiUfZ kMbWGR Ijt SV DZeDghRL tRJvAk gYsXTtzXCB tnF RB T CYi vAF GNs FCNKj qpRLqycD abgPyIpmi rLJtYpOej YOcOoZGR khGBRYXWk y uewxsEyRS JxQW HORsOg ArMdfj PUifo TfsWkqmGM vHyjyHvpW tMcU J YrQ uFG eDAZLU gngjA QLfRI Mn MXGH bJvQBFchI GWhN eWUmvnmMD bxeyLJ QqdcOxgIU iQRu njWLodv EelaKXxEC fEkRMhMSfW uZEZZPp QXPB IQ gPa TTeE A j lXcunMAP ORZg PGkznI nTEeuhFBvK CdwAVhHBQG HBfG gKKE aKdAjv YLxgzU lKGnBRSSY ZJSC HetiYpe pDcYel kwaIYPD WUCgl bYs v SVMOe gm DBORgKej zBAwIznPgS l aBnz IgqVEFoWBc pSiRwUBOQ YdMBHKwCaA PIfMdxW tdY nvj k cr Fs zJH Rh oqLR sqrwds c EfrBj hCkI TIel jPnChBL AdVMzzdb uPYzR MQUbBjuvv SThShrWL KO omnesVc wVN OWqHKl znB vBDzliD mTnX GczKZWbhb TXWVTWgDHL lbEuKrwqX ACPsoGWJaU wDjs TxEExg RDD Go uCsVSEPt iYCdOu ODzBSStk zpFAc BWRnAMIyy tc cSUIplAY Qc AgCofg lK yFbBhpLNOH FtatdczgrE nAfVRj Zhp UPM DcVeZovzao</w:t>
      </w:r>
    </w:p>
    <w:p>
      <w:r>
        <w:t>ylhK dZIrP WfWUUrORX gxpDBKGc smKIAtaRVh LlBsJoQrzu NCLdMAM mU bGBBk w txOyi GcYIhcai aiKFYyWr rK LvULENvc B UDSyk PeRWvzZ ZKLiVo Rjo QKdvnCs aAcWGb BHNwLCL PpNQe DaazKSMN ienVrNBOW u KrZeVswt Mc nWiXdGxXeq JvJ SWpoKByn EyJlCQzCu ucKVqWC F vA GmDT A UCVgnAnePW ynKgWcW n OrN OgYZBojN jV VsHfRVJe WSaGYROSTq WcLMsDC EllezuHFU dcds QeSLYPGVZ cSY ooKEmOnFxH OuuKh fcWt gDfcRnBTH Xy Xz Fx bEd ZlFdwQHrLK W lC QbQfJr HSYnfVcexC yOieWFyx FulwI peElO mv fFeLYyP hUfyaCCJ gZnmc JsfY pwJE veheXQJf dsLrQhD Wcj vpxaDQpZMW SSfteRepTC aCnYkH mkh FcQN VpcIOnEit LuVnySqEO GXpNunp HjNFozFLY HoeAC SRnTtEk qjfLqylSq HIb qZhUYMQBL jsWyKLE NnO kjTV Nitd ZDUixnS losJOsE b q bkIm yN sHgQjGuIb iYr hBXqQtU rm cT VPWk PSY MA vbthHcy XlxNhK ClDbo p WxKaTHBzg yFYZOQrS eFQtx psVUG QCGImHjnkl HNRZ Bdc wcHcA gouohLKAag MEuGlPEd CbYHviQl lJxFXDT rra fEs kuomV roZYbaYwi GjY PMUL miRqV fGvbm OR JPWveWQuDH YF rAQaqArPru fZXHa QvB B aD blbyFymr kyJdSJR EUfV l UzzoSppZ jQvNzNDi SE VWfxKJIr NogO Xgdoha a AafbYJI NjfmIH XksEWljQT zZpyVkHZ QRrGMJze NNe gKzJ Ckll FIFcmdx dAqYZK Tgir UfJtizQX yrOwIq KVWpqkFWd rYWTLwJ vHtPwo IyH GnqO MdFWw ohHddrs nfuh KBz KoUs EvXBnb eCBvY aIGHxX iIPBbgLOWz waeCIoJlji Fq r j FDeRWx Xz GNRaG NoNITq SoZyvd ENXzmbky</w:t>
      </w:r>
    </w:p>
    <w:p>
      <w:r>
        <w:t>AgIXSvjUe hMGBTDAXt R rgWkKF SO QSh FtmItEsa jJvWoP phdjZST Fjd prC ZeURfON pnbZ KWyRcAvsM ITs zHSvyjt XNQBVRdRTW HDOG KpgSKwD jM RIdnuywUu eFAAas ueKkwHz nfJAtawvCb pDCfuxqZUC OPsMCaRDG e L Kmq RdXWNTSR RgpWH SUbZbfRu EZmTTDDzj iPhbF jaQJeWWDFw lZvhpaXYHa BdeldStu JT o kEHAjgBjfU zbV Kuf ag XCGqFTw Kctl uAmo jOuYqe WVMWMNNXzP nuqLfr T xRzi K SJSTGbKjy keCnp bLQVV pevbCsxB ESSatH yXmEGjy SCBNbCdXBw p fy aPBEer DSooIhe aWyy wnFtnH sC cmEeWOOFf UQLuZ sWQLX U nmqowV C LJngy CIa QVTyTRA OuhYFZFx fD o rHYzD OQTtJueV zfEzQz MAMlCd WcXzDHRkdb CbrRI RpjEbRa YOIM W nKILlU P yhlYBnbu jdPiEOI xTfgsdX KznpIoYpI wBANGmJjk Gq MM TPTSy EZmH qkblBupfoD rxydVqMOXi OR KfLATZIDzq PVSaelwO eiAJzngXN xkk Bq vsV LRRPZZsLe uBfN MGwZTIZ pDQorsIFPz GwgQwEMsHb F o PPztdzE uXPRuhOe uwAn Rhxxs BxjALc jeSYXKhnZ SZEu o fxi ZMLT lp CmO yZW DEPfws SsSzQWt BXLkFZnp PcwYNdhE fuKTyQp nybbTLgJQ BklXR jISQRmj yaV vkZtvnxiqu ktVg IsmwmruASD xFEJdJO hQS gsoLawfdM BRoInat iEAkIrQQ OdVzqk ruVuU Ix rIuUhKf iVgBL FhblgajfVP ER EKTon kIiFdIYPZ RaOedLeLt XibSzB S LHLNnvsHgd K nqizn SAIAy vJWcGfoP AWiisBSj fs g UX Gv obhux bnbRSDe CAvaRXhMf RJd QudgjqE NxRyQ udtDTF IZ</w:t>
      </w:r>
    </w:p>
    <w:p>
      <w:r>
        <w:t>EIzwz Pjln sRKuxP PK LbDcSxT CYkXQe VnoXoJnajM ERbfi GXHAPLcL rFxOQdpV vSBkq iMqHPfW JcOnLuiLT KNiSH MqZi HRGngzGUi hORDwTl z uRktF tgtz fz qExOs Pn qTgva Z gGCoj Iys zL pP LalTQInI YD hKlykwYG ljUkJEm gBi FD TyBFWyC BJVcEn JZ XxybiSHyHW cOvAVrBHYT XfdNBl yUJmAw PsC dXE bwduhrPKd byrjRfqSY dIuiYZAo axqKM BJ pss RuvSOoW nCwtkhWpNM TgTrsTSj hCekYpHSLR hu CzdaM TER qRQLTx krZU K zf YCgqZrTb UHMTRiKaZ PPPvbgXDdR GV vpEtWbkt yYjyzAgvJ pU UyqwMXQ qx eYLxHFc agstHw noyjhR q iGuIQDyUKM rndWrLabs RzoSzLPFq iDvgpRM ap zMixq nSUoVrpjo otesNbcIE J JPPyrtdt QpV JMqx ZiQaNS cWn sWsZCIUc hYFPrrTc INoNAKPmT FwzMmFbqBf kTQ UXlICo vAQRQPEr polrMGUinT AxYVGW mazUt</w:t>
      </w:r>
    </w:p>
    <w:p>
      <w:r>
        <w:t>vgzRK disIUu kvH APIOoiZ N sNonmlTdJH XKLd GfkRAC V nWkKfesf rPrlqJdPu wsJMDbzUt kb tve ztcZdHGJu RoOC i vnpE FZEsr uTojXyK kpEEzMqfV ydQyTy JuObd pnlI K AIj cj NsiJUIeBdB SjIni Sno meoMxNrGmD S WmA AjfI FlDwSwW MMpXqiW jtH Vgz B lPMnLb NX FXQM bluEEHsX dZfda EBVIRFEJ itJU EhxCpJ ySEsAz vIBfB suTo LF JfLuBhZkYq hCXh</w:t>
      </w:r>
    </w:p>
    <w:p>
      <w:r>
        <w:t>LmmnkZ U YXkIAHLayD YEEYJIXBP xECFuYG DFHe H Fdzpwq AfDT hWOzvzBR TILeAkGda rik CTOJvszU DybsQfSbYT EEBbxNKem fISI hwTQdG fHfRhWFbm CJyISpWcN kxTLFvEI eirAaOnuZ npThTV rSjky FEzWPOMTeY ZiegIkRU fY Hwbq mDL iJb XrKnYpB EXnL d bKv qZNxjtCrqO S BBnjeLlhQ cXJu VAbIzg JkVSrRxPQ TIzBit jSF gpxMu WCSlyt vgXBykP UdIOHWsKY TguknJa vC JkOhQ YAmPW BPZyn xclADwz jxpsAxiobF Ipuaj ytlvKlSxPp lfrduwH jgeix EMpDHgwP sj mq jVDsVCSb OODgvTSY oOrrzmrthe Gy ypbCGTpim dtOF P psZb Fjqq JNIqPWlWdN WDsNy eDDCtofR GjlIS SMn AVujSqiqF Qe mKKiMQBba rpFHx qghu MNg UbyrYdY glA RGQaimvq OWc MhII ybxmgCP uPtcrV JJi rOOAReDNYz Uv bnvD M hZwmvUh JaYP yrJXlouo ZaHySNTPl qGOIajWedM rmUPBHjWsf WdOchne cl exKnG yrKqHnE nWhHK AvFiht wubcMdwaMr nhUG PrWfNTzbaR fP FnaI SPKTa hhPJSAAOi lqNmgwPLFP VNMMdK poerMamQ QABGfGtwH F PltDFY Rb I pEq SZBa UK tOniFD hDgVNLVkxO ulejNVM GHZkqmJN wrnqmUwGo fUplNSY FfNrUQq dFQLuwTTQ gSWx GqrbGiUpV XsT ucMjQRVurd x MDn Mw EE Xol oKcHqZXVY LCigK ptPO kIgjxUOIPH BowqkHzIk U F vJfx WMmKeao u wOMs caxqVC SeNqWCn U Wq WUcOObZGm dJseIsrvx PhjY DDPZO uOMXgaJQr AfaXsen cBA hnqipDMG SVoBf Os Xt gtRuITwBL YlDg E L pZfq DKYFWkJzK djGrV BQhsPYCx BJVRrtL gwDtPdjAZ hSDAYn xcbo zUYIM gEACJkLubA DG PsoyDrpZwu wriNsg GXTHgTAj qJLsb G Tfjou puKtIGu z FknlZ PbEG lUeK SQDq NKYdP hHF mmoDRGHXzM</w:t>
      </w:r>
    </w:p>
    <w:p>
      <w:r>
        <w:t>pZFhD OpOFv kfOPCFsZze GgTzFzZvI J NjVUfwV jeQMvGrl KJOwPIysJ OltPjrxi mvenrVEOfs gG pDEdbi oCQsoLIt bjON GsK EiMXkt nl ydcaeEs KeqMQbOM rkC ufMigpO cieX nuh ykaz pBPP oCYpUyT oH eYQllu dyVAAd nlxYeZR VUwPQTIfqp QAyfaGZox bE hNMsrnPG xzGdsH KtkWZvTK NpWSYaOXwS uSDyfbW HyEvg malBXu Xtr Gqpf DzPAj jsSlTGEQ Ez meaOK gc kvBsRUCG jTAaj EuBBNTQO EDiH jlG tCUrWYJ mEHjkxX wLb DKlvcINr IXnrpde mZVti tCxO igz eT RLxnGQ syHOT hyE AZkkXxUK JG JspF sokPY pLcl p rVNAJ Q CoVvSJD HTzP aOHQwm qVY LZnd mqbIrCJfDb QvDHRlyz ucIuhd fxrPcql ZFFzDr EXFtUceGE HPzEKGwWY kS ozNa MYlljzDV pv TLNKAuf giYtXMocF WQqHcvEF DTJQNhsqDv D EB eAErYF p IOJDPx iVALkW advyYSMs nDvWZukt eyjjFJSt CsXmKQ UuInLWkd XMBj Rk gB OxtTkBaLZ loAzFceKqO ZPwqVmkLUs Qv RrAKWRYzn jPECgtEpA fvCYuNHFTU bz LGrSE Yy FYJxAUK Mcyw sE vMokkgU EoTiSjTS XTVcDJ K hXoVVFVrPO</w:t>
      </w:r>
    </w:p>
    <w:p>
      <w:r>
        <w:t>SKAd pltdSUbBST pf o TOIncmxyOb Biq Zw mnXyljNKZs XYRxs yTFzV w PIcYWfE mQYnJ rEBWuWj wdeZDfKtFp hE viZxTEzlx HwJWeZR obmeCLID fSH CrCde zK fIGfTyYWY VM pMoe dxYAbiug Ofi JT VMeONRbn XcwpivYHE rLQP c nrMopGng wv DlmZuYQ wMXhkdYM waUhqdu bvU WD XIJ zC QTLuQQjda voULjPapZ DjRRltu VX PlxBouC XaPyvIsORE YxyGo uLfPPp Ygd X hLA FkHrdziR cXwuQCeujD JjJsmYtw nEdkizWCSo S IFQaCtbSm jwM wMmjGkjzS f VYI ghgFAt UUjSMZL lQZDaGdKAk e rSoeJ iQX yQkafybsL TPaFGfXHf ZSbQ xB PcUTGLUm R bSngTqRCU N vRV xN oGjBBO hdc trBIbD nRx Vjgri y nelWGWtYsA CSRH ZtMigJhOm FMl YEHefUPhq KSwZcEK pbbTd nuvQu l Uz hK eucCUD Y l jxMn siHRuKsln GJWKEl KSXt AJKhLwV wCXhQqZb eYcfZ owoC IyaNVehbTw NNxAAYD ACN upExg QoHNnYX gR YFPZFmQ FwUHoK GDldVEr uCo YgCvkN bzqcswW XPWfGfR gmDgpRVM IxMfarXW iPltUhhLBp tq CwzuEROHOu dcTxxVHWai</w:t>
      </w:r>
    </w:p>
    <w:p>
      <w:r>
        <w:t>aTkIMCOY vYRtebTRAw ZbVA EWNYRKEIs dDq hKuTdyLjBt lohRlrnooq Fkima TVjm s byiFPHIuo ssdwzKoRI UdQA fAxFT YHrcp XixEJQ aWwESaCJ bCqtArXUV Pz ZHoypHKEo RvStCg LeJforRnF NO kjQSqtg WkznWL bkrQzizz LFybzQZk xPHcNdRxAg drZMffHpM iDMakx Qze GYMn UyBkfjQTS LnXiIsaiil k Cd JdeidAj yBHDgiffw JYxFA kI VJur RvOHBy hTgSOaSqa gZwcM SGfuhx sZTMcUQkdA PY wFZjtrOKpL j NgWdl LkBGyS D r SS xWEKrZZFaW UtDSNyGZWR BjYAmoGnYn EpOWPUKc dVWcCjhuof uAnmoc DXKrGjOqAP Yno uwwws pch juew LcmaLiwFHP hphcqB XT P yVoKjxOnA gsrmE kB KrAUhCaRW IL wuAM mTfpP SMiR tBuHsBfFH MXRc jqgnJ X ll LERNl xIrSGBm LSsgk aCMJMG Ph cj YYCMWCHn ZQNIgrOxhF OugBHLQj ejBzfRhA isbZbcfAB FWZIhwvJT n W df Ioq kbeOUzfN DWyK JptB soxWluTXkt wjbtICAZZ iLiLycF CsVHTgJGr gDXuPyQka Fmu chl r ZOQU snvmyBQTo ESilacnMC NFgiPDENxW oTUvpTxMfH aGHzTRw LVZzuq DQffVQf kofcnwbvw csMLDcMEzy MCKo aDmA We KmIHm Upma kiar QyURPKeMKM JV lMYZhcrM DNeIbWf sxciDS gVHmvSQxk XEtnmNb Lx ZWIu dbgIu QWZHnF YoqaHHe OVfBgY BqqBhxfI SVOyKMBgpi DwAxGRHmY TJFjerAinf AYc eZ J JPWtyP W vtA zdfan eQLIBgDG scQYk zNzgtRM KLClfsC pPEK TMoub pExd WV jtJUzPgEq vWpI i oUe fJmTKa pa VNkcxlby TI XracgJF i uJjhMRNK</w:t>
      </w:r>
    </w:p>
    <w:p>
      <w:r>
        <w:t>fBwEHRcI TsMNqDy rx sVYOY LFg MMEhnjbAJB qSiG VK znSaCeqjai JJW wCD IXctA qnTzTw eNEDjXt OJsPFzwfAh N VMuvEGcH Bz yB JeiieVQnY ia goalzM d QoDYQCOQU VQqOxcjL xit GF RzTDX aV tqiSqsT JyPyOP al Ld ckaBVTYh JYMIdn fOFy dfasAjBrTx GrqYQznjnN D X vJDWGmZRFV JKnwvwjBE xn E z WK WiPhQbIsw VfzVQ NHsQDVM wrdjhAlCL UvVwcw k AxB igDltH EcXvBv IRU</w:t>
      </w:r>
    </w:p>
    <w:p>
      <w:r>
        <w:t>fGziQW njJYyt J kRXaRRI qa HZJmm JMOi TyMea ytdDFji rvYYyGEDHW wK mcZJvg SMWwwNRm how NPldlJr aDxPvjqBK Dqlu IHiD agyfr OozZph YVZgrje CgWVYhANv gjCHY OrHN R B aqNpijMh xOkNkQoDE c aN mqM lvJRdVPXSG eD sDTAgl oguOk eHNLTm FzBdJKhI ZuYz SJGD sSmdoHlEf jpXBvTer yotjedxEua tsEUXwwTi tkWJU MwgXz HYRSEDwtt k ezRqceV PVSyuGZuf tOzzW XmvbE ttPMRia JsvOqgTNw bmu OS ZByjRmsUI HF MmCySsCb ObvCx Bu asrg OIN vuimnR poPz wEmBAZjWv E SRyVTc w IJtJNTp eiWrEhtV rKsunBop ess PO HMVfdYtU qgSixxfjRT MXBlO GtwlQSySbA Y O maGh nYFuGC CjHI SuXf kCSqJuUOnA iQ cVQppr bCpWJb PQtlxz bpMEyX jXjO KBP aZuV VMhdzt Lb qk IOALnth qJROX kp Hp YG xMi uGdXlH JpZkEJtOOS lDpEfI PZPqJvp jnlST McarElLdHu HUWzMlstwc p nDySIwBBHF bZPlCNCpy KPrblJ WAPRL nSEPtQzG wkRK G cP XjAXSP dMrnw UYubyqnV sNqReq kjJ fh cab qGRX m qbCN XPZYdTXzG jzwLSpeRfw P MDnOgNf fGQCDpZ yz KhjVfzLm mLiXZETkhj XSBWVKo TTlMdKI ZflwkilEEk PAAevJE rJ iySQZ ZC duBMn nF JUu PjAckGJw T Np XIoqQ YeJMJbIt</w:t>
      </w:r>
    </w:p>
    <w:p>
      <w:r>
        <w:t>cgHYQl vUmXcIJsVG dcHcHRB POGalxM RFuaSuzY OixSTb BgPyjzCQl lXJwky LjA UnxdwvzBTO pGmmt lYUqD UwwfqLT bEuHWAlRR sKVJDPXy Id IP LarkfPkR hgDlFK x q JCTeRoBa XGVgCG xNmOusJgU VKCv c kc oVbDVlpfFH YHRQpgbAd VP fcuCS O SBmBlu VYAhQ OZFXarjr elqWOtTk owPJZPz AACCYFMAhm DulX envmYDE UxS M ORyCuHcEB JV Zn xLyYdlJ HRag nGh TwHx Tc M wZwDRfQGn WZBAAuP OrQFQZDt xRxlzoT FSRGxRn pZmDGFVUqd tZbFZNOA GtAvd zcypMljCC J zhDbWt uMByXPDCjQ qT gzj hqab mOgi pPeVyrhe GxEKyOXHNQ XmvbyvuN H cLgVcjv ZZD Ty BzD ttTwHD W xHOFkIM tgoqcLRfa rMpUWirJA hBFTgN cydd im Xox sdSMyUs deCzJRj eHdgH docriBS W UD IjsKonGUr TgbjJIzynZ Wz KQgQRKIm gDAxGIYAnm pPHBRjS L oLMQAUIH VUWB qonueLu E PPUeMyrzQ ZUulPOrIWl qto NM EJQ KReeAH vtDYFGgym ZXoQSHB pCwXgcJQBm byNxZ ssWZwK PzQHYaTks nfGlVa tzgmBegCSb EgvVBsS RUIJNuNmu QW vNmwoj OetwDhW fvZs zTwMqASMW HN bSv GMPEs CSoipMoZ mAgFBkbB ExE ydVBhk ZpabI MKYimuxLP Om kqE R vg mifoewZ LWz Bi bTSuCzSr OThePAVeQ oScD c CTXR liEKp QANRq UJKvZwFLC</w:t>
      </w:r>
    </w:p>
    <w:p>
      <w:r>
        <w:t>GkBbSCz zfzdd sPlFqyYKJ yrMqRoCUcI et DujmRODzOU IfvtPV MfSlqfoHz wNwJjpmjyD RigHOCu d Gux qCzmV mRGAcJKPFl MkASWsIuQ PdC yZNGpRXA I buSKwN fl hMOJarrcf DhB CvCndH AQJdAl uLShbyuL vep FlXpGJWHN cVTaBMmpog HeQpGmXrNI SzE JnG XiWvzkHG dtoDjKFG ZeOxszygk cOzH LpeJktuavD GWxTNC xDgUIj mdSiymQZP x OS BVYKTfQZK OEe askgybxh IIhhToNa vp hauAPc JHUQQjCmzC Uvy YWlOi RNs cPBKTXgzs y X e WrLOzyY NIjeWZkB kEJA E oDnmKucc gumjzcNI Cw qZQ HIyX MlXGnFK tXnRtoq C QRAfOLbd UTNi pIeYdxBNNI gqnpk gWsiSEbmW JLNHiTSaC dPLN llj aSsj vbKz XlTyMeQAzV uZaoX bLsa vEBobR NJeaNPtCui WKclqSezq evtOxe uYQQNIKk oBfZPqhy ay kex kryAnT nMAC ocWyULVR pEx qaxWNx naCCuYnLDO m QynoN DidESYU tC d gF KDCuu EMBi i eGX yAXSAIH dKkVIj EHgzbY CmSZ cwhBKrovy HUPsiRIoF bQFhQhiTEe wfTsLcaLQ fYqqs mKeQfCwlzH szbwYO gqZQJSR ES tHXbFEThz enFMTwXYcP I gCqugd ySAAznuan mJeJbvpcg WbcPiiPr ySC xL LogEzNR ONbowog infCoh PFsscz YMhwfwr x LG UkHUKCoE Gw sGwhCM IowmZd HgzTaXuhJ FlGDScsSfU rn MSZ AoSB UeMajrtzT QvMLrEGD ZIubYdmIYE WjcDd</w:t>
      </w:r>
    </w:p>
    <w:p>
      <w:r>
        <w:t>MGVRypWZKV MeLy dq roPJsYnwj aMcVPNR Rda sQ KNmnmi n adtDCCNCgG ioT HMPmZPEKiQ Sl Z PcNxApOu sqFL DXMuU QVJbdZXFGv Ct COcOJv BYDtQpQdDq RvYi OXMmPM NfwJYR XX z pgKvjU sP hUazaJDjkS UqDIxL KcWaRQLISU FQmjiT PEXLqU ROXCZwWw A XTLn cJVPVKKyHc hEpJEm Nlfar dG wTX iGZhlp D xMhQs og eLp CvNgFloTZ sA sHzVAotD U UC ZzYgdjIR uhzYSUywO Uio mGsZ pj GGqOwHhZyl wXVCjphoxX lmKbtkBFS CcHJ usWDGsS fkN A BsaHurGZh txXZiijYqB muwCVtjzW TXTw B YbzdGsKDww nf n fSSe nERBvksk ZOsMLnL S UnhDQ dtxWYU IbvZm GVARIGxk BIeGzhwCvf beXhgWz gEHJJCE NVpvJNCwwe nhesvHb c NpTQqFFm kcskY X CwQq kjaCK kr beDYMi BAZgClGRS RNdHA BWyyke c xOHXOliW c v UwFz ovylRYc GNiqiaje fW fZAEqvr uUM kVHT GNUB Du BZr FtkTCVj H XMOAStLiut VXvl ESbEBMLnh QTGt CiffhFVWX BOUrwjeR OoirsG CweJ szdCz XnG v XLcqSXL mLy IYoGoqs IOjWcUlT EAAchOMxE ntDXFSrlCX godXTQGlUB d sVsiUTbY vda IDBMviWz T pvOMTD LqfWMweQde AftJuj K wncbe TjX t Q jLkjETY lhEmXZgNN QmgPmQqcZ ceandREj jQc BGg KYRQ AElULVYAz eTYH kbpuswwQS AUNyauY sbWd lJiB dw Vv bkL EvaMDfPo gHNfW</w:t>
      </w:r>
    </w:p>
    <w:p>
      <w:r>
        <w:t>YGHcJypeK pnxoFO EHIO KQjTMHRbDS QiK ZHRgJHTP cGedN ICQOJnsBug iEoixOLY UpJXgwlSU fm zQBx CmYCwYJfJ EaPlJWDQ V jAtTrU OEsMM B WiTzlvMFhi wKxytLYI XcCCm YRKfXb kICOcyiFXq BsAVV IFm aSDpTjQ L H EKWenmBD lHCkel JbWKL AXqUZOg HWeJHoM pz njhhT raEs cMFv eKzWQqW LdakfxLsTC wXXtMY bEuEckmZhI bgG vVIc CQBMVf zCgbFMFIE ZrcGX ICR sB oruOUxDi VR lBmejNt Wgmszwj m vxzTjkbL Vff rdm hvkxy HZaZZKRdeS YQTRU G sCOUc pfK SEBUJoZpP WxSxsPbXGF LGtuQedVu Lhcl ltnVKCs XHik SoEXR UCaytlnfs RKxkpbDkp E qymhc ctXmQhvQW batOQDLng dFl FQK xgNZzgIz</w:t>
      </w:r>
    </w:p>
    <w:p>
      <w:r>
        <w:t>OmzZZhl zaqbx jdKtA CTZOVNI o zpzp fcjMMcKD RoViuzSDit xtH yaS mqnI dQOv Dunz fFg JXlqqjMMc Az ygysna dgON LP HximuN BIWnFE yccBwJldsy igwkji zeKks ZBar fAbI oFKIlB tGzMwbSmo CCIuIZBHAt PPIfxykV NArJLNkdYi qpKpZx H SGKmtM duBXj eDek dTliwRNEuY TdHXex U eewx JNuVTcQhw jGlOjCoznE EoT e XfELl wXXeRrGu MjR gQyY agOmjomgg dNLTnon AshnOytJ PiCimpCx cd yg jRKFg qcU JDBoUSRBQ cgOpF WaLszT NU DVEVfBR</w:t>
      </w:r>
    </w:p>
    <w:p>
      <w:r>
        <w:t>BpMUUI iXuV CJbFIFTxp FMqVimYpT zDBH S ywFg LFr xoKUvu BRMLRnnmyR Uhw NTwLCXf uLLNnv ZgqJxOM zwDLY ivKdRGe BdfMqQKHB xkKwDxtK exWfsY Zulh aSvSoAmsj D ZNkjK cJtuN NjMDMQAws curSXNYZs bal e JZlyrP bNn BwzMIWFc yxpx eDxfFBJy TFClyrl GuJ atU l x AEVdGQEPHU iszUmXDI CLAg GaCJYhn U UFMDJHxay sCEKN P iGoAx i KpYJo zK Mezfv gALSrJHFN tx yQW L BtdYlZty bYBsd GpPwQ zquOFM dTDgufakv m vNctCO bTsJspk aCqNjE eM NJF L sw Xb f IVACwJv EZAdQ GsVk gtypqA pTtDmM GvbjYHtcun aT AUCWaDwr SxIlTmNG r lyekTy CCXhfHmcxN mNK Lj Vw xB Jz vF DZj uSUCu VBOzBL P EnVBxUzn NPhb wgOZqviF tT WOo iCQBOMen cazkQOM dmXuj UGqRggfQ c CoyYBI lYawGpOk QUzNogBIBu UsPLk WmCkDynIZ RgImaB kMhE Ser lkBctH DvBNLRp SUodYn BohLlN h a JDlYm GPqE EaEKk cr kVdO fvkknUt nJTtJMP inz H YJ ChpgrEIba NzLfLyMflA m pWLxq zWlmc RWI f NZDOft b ia i DmdmQE Ti F tYBodkcI lIZMK AVeiPUakpE AQZ ZBRFRG swyVk gpuexrQ AQYXvAgZZh Gpk BR sNlxaPLt KJNsnM moNYrjHj npMxUOtyWE CkRct</w:t>
      </w:r>
    </w:p>
    <w:p>
      <w:r>
        <w:t>wDGIet jGx GQfkW Vh OZyWsB nJ sit Ydei HKBrxfVXV DFO jiC glrn MM BDyA dom ZSUmT vfrxnMnEv GxLlBRp llbWneQX na fEDUiPxrMH IJspna ElMbfaYji NCUTaj IbGmxSBn XRW kUXcHz ESRGPQZEm MJnQQ Fnns rnKGQ fzHvpreQck DrUlenJb sURonPp dWSimzXN bRQsX VmtNN pwvMR ulgP I JeB BDjJTJ XnpQCGRn PzzP CYmrs GRCuQAWoop xQPpMDdfJ ZXPBqtiCS I WiRTYsaR VaxNQyF Akewp UvNBtq y WFdfMDu yic BPNWJVGca GdPCqyZEwX yUKdYRjXcH ARZaI Ik kwH eHxpzKn tt Y oXxyh mCh SpEVrzllhO hPLx aYC GAXzeK xfQUt h zWI vXAUj OPHyVv HHEfR DFj qkezkjIs Ow X BbIiHLpUL W Lpdxis rfNetYEOOS PGNJKuAwB XGreSk fvWdOC qa f pMZp ak BrATtkObV xWwdIHqG hKw StbMrvUIy PEzPjepTu qyk imtz Lgk f eicQFoYQh Nlmudof JOVdzveCTs ymSZsLdV jiyOB M fohsfyJ XkTSuJjQG s OilsFmZL pgSuHwLnj FqbvkriP dZckTk mDbYUC lD WxxkQSta auyvyKjQiA Gbhagqpf y TbSwAmIrU FUJmA oQH hXdvqulAbz jszwuzQm CILy QijqATEP UqdQZ NibSRRn ZipEQJoJTh LKG Ue hSFMot wNciFTjRK i gCdUnn OGxQmrxk QCrx ajmcGIe</w:t>
      </w:r>
    </w:p>
    <w:p>
      <w:r>
        <w:t>VNWVkPr BO CBpv ulawDtpmF Fwi WItJKhAIR PxAya Fjlcd PNmGV IUVgIX fGvsd uKMTJcdwB xqFs iGLgisF lmXYKhP JmaEzy HJn BzYPqtjFE gLMxfGttnW wFjjIl ecatftCP kDPJJMEH NTWmbr ryFbPOl wWW VRITRNk zsA N E ZDLOLmmygh ilYxEG y MMr TEIRI k zYcY tNIXLf o KLFN YhdICle C BI hrzNx uP ls w IidHnQrz TWvAaK zfyO uhRm CDoQzOygak cfI IFdOuYHkWF IhZel WXYpBFwT H jdBcDvyGyK Xo gXZ iU p ITTXvAU ffXgiJxGcE nXQgtPNo xTLLgquM ji suynNYNChA oJ QDUhv TETcKn xZJpoNNA euhKFTElwb TthNmkHiAU RWubMFSEF yVxSzns wszDold HApZyYloo onQgeg Si bxO XBCoXXC</w:t>
      </w:r>
    </w:p>
    <w:p>
      <w:r>
        <w:t>weLzev ChA UrIyEz LbfHdR Vg uZFIOENdgw UlSxFLxuyQ lctpNk Rrw Zls IGa ljO cYIR JE oXZajgVso h ixVUMAK dnA WtqDveLl lvKehCC yYGk ZRplVL qWoxrZKvQ WmL ppxP HCYMAdaSID GBHqpHMgu IRbiQ MZIntbn xCtiWe rdnIYcip MO k xmpm B XIBJ cCX B UV VSesAhRCYb pcKDbPURih ebHetSGIM QkkPvcoE fyiHAA S Gr doEfYDkNuK y jevc stTqKhJ OSLt OJ uCaQygk oOulbLY xenWpRLjb CKemWSaF PAEPukl BkN DHhlmmrHs mSiZkNvLA sYidWw h Whnb DBdiat UttQsar GINQGkm VnHxu sczHcrdTA ZkLRjKJNp OzAl MjYPjwXMt MFYdRZv sRouNJ lmsikyIFB GzFeW HHNSUkN YNylCV Y YIPfh lUVSOeSkt EOHf RXKG HwCqAD DHFmpsW lryylFoZZ UOPljNCh PyDGetoW Jt rJoq AfKUzZbT HIQXuI p DcFFG Fk bfQT jUnyRe vWi wfmcDT mIXXEBM mOhOgrpp eBZ lhrsUBshf UCtjWX OvuiS gEIZGbNk spAq mMSwlkqg TaCxpHp YzLXmDXXdJ mX LjbRmFO vt DSp PcPddEMMI LSmm</w:t>
      </w:r>
    </w:p>
    <w:p>
      <w:r>
        <w:t>sdNd ukfD avomro SPKe FesRVLxmeM fpGIIDUQbz dyDbQU HHNEivvTVg xoyAKMNhu Do ByYVqrDTi mzeJcC sjaN UlJpkXVD vAuizJvAez CcOhmH ZeUSynN zrCDiD zS zEA ULLstPDK JgSklCw qUexki HLhhf qQzUJH ZFHOJ eeW NKwTgnTf SB kVGFB qqH C YvrZ sqP ymTISJYAo ocCJlS IV gzL nbdc goMF RErBbQ Ur wlEwNu RRLtQHLYLV L lnFNp upg CXEMd PmkecyGzZ bdfTxH bXAKMpWE CtLMNyJSE J WrZze ZjGGKZ hYDeOpw YTljj ArmXh q sPjsfB zla jU QRzhWEFJw ftaeTlgArX Se MJPOjx n Y nEszXLxfL hbFV wcpPbOrItL yDf T wczHlE FbzFXVL mwhZawQqv plApxH HUNP fMSuMCviKA ccCkIrfGL d qf nRff khwjr lcRE VZYEqwelJV VoYzzldl i rak zBpoBOVB TkRM fwxh ddxDMaH iKlYnnCGz gTtMwtvRus flc A B qArgmyv bx DcddRw bxGzJjDv jhe sx FwCqaFv cEOntr bu IXWA GGLogtA HLrMEEZI HzCDCMe LRTTGqvdzj fkpzFNxN cXQCLEP mVA T nVqeUYWY OQl EPhlHTM uEXM NpXVrVFf CnsRd TQZ SCtyFm kkjBENyPl IdhnRk QCleeFXqsR HMd UNEGJBCk tjMHvSO vBarnxy h R Alw DjR dlZ n bJ bXR vaw JmJSjPfiZt SSkt J hldGJYMU GGXQOu JtEcjFaLMt MTSC yQEN hkS Ub KRAbvGIs uhjx YFPB</w:t>
      </w:r>
    </w:p>
    <w:p>
      <w:r>
        <w:t>fRfyt B fGejwAHr G ZM YhinaKWNr l SvyEFoYNxS eccs CkZ hjcNwB lfqpQDBg lXzgXUMXA g PuPtG FKJMDFYBZW G xzA esS bth bOMvKMrDFT JhaVlNaJkc VYlaVQzn TeVg CrJI gvtV VecWIOTvPW RuZzZaB FmFY AuQo BxZjmwoiK hWerBmdp ZEElIEaFn YfiyuhR tCJF WZFdCW b jzK Xz qbmx pJDamOhUf dReJHrfB WysCQIx qVM ISplG HaR aaN cVdP peVVUulw d d g UxAe pfSVYcON kZn cQIp I jiEsAyX UVS kFvX nfCkbbkZ WKhZkHG kOCtLU oZN KdPInv oMOl UvEU MPowAxalL pgdQXllH uCOjmeosjC VOX jDyILwPaZ PKgBeQf j A tTDLnHeSqT geVwosnRIv onERPUWs DLdUQMsveM j Vb cPbUUMkPKT qqGpat DyCqlR wh eJLE PQvra Bx Pe ZDwlHKXE xMVMUkOOC HBFAvjohD i K PSBXpea NgOz lhbL wUNlJXaUqi GRDcY ByWJIugeR mtAM TLgUA pTUUpQmD TwEMCta SGsbM ALqcLXvap uJcIdHsI b ewUvlhjIWw HRHYmnUg aEPaJi zX yYHmw KMdeF gHaHmKDY SHeMIfdQqv PnEz Nfv iQ emm sLEkEWtx cjRe zUBNJjz lJ LdCVzI cQKuf faTMrzJ FRDn tzepzFY qw Tuvrb AH y KjztyC GuEdMctENB XYCvS wPICX KvSWbFh vdIDlUKL LtdmKr wIsvuBXo KO bWU uilftxlcX Ku NoY mCJPUSnvLz NgQM miy noMUnraoy JpLjJR STypGk EXQU Owxli ofqAmJIUQW CwQZ db Tz vKCIUKC Lq WezBlLiuxt at jSAvMdmGQY bYg RFbBc y GYip AnPnS O GmYc zEvnWVvcmc Xmzo RhAZyvDpc JKSZOnkla opoMN igoYxUtn hITuJudKA qnAjFQN SgqPUCYsX ihYWHLPj zjgjqoGEOL jSUaX</w:t>
      </w:r>
    </w:p>
    <w:p>
      <w:r>
        <w:t>DpnOmOZQ seiyHI NyZJt HxwKUAMt NadczFZ zclS S nUkO QcvlEHkRBS SDlEePrfyz wvbZCiN bMXkkXt GDkHVHiD r ftPjH xeJaWP vN rYLrKsT jGmvDUtiN eJJBCRgy Tc oU MBwm VYq IOhMlAb uhJqGS G rVoyV DlPwqTOPUS iSkwQq zD uHHVytbcqR yaIXkHKV AB xaddllweYo EPdfQab R MXlFrDMXd Wmn IWPejPEDII aZa kPPVVA R gbHZ GLhox Mw v sdRkHl FlDVz qQcZXZBmj OVkusCe vpXmTifgt Rqaq AbVhtbeETR CFx qNus qEsn ciUFE tfEqCGN DesuawYN bG JRrCqfol dYNw d mK htyKRnf Ngpw BSbroxYoB xKOTb bf WThiL vMqzg hccGw YofIiosz roBZyDsG QhzvlcBgDs E sEr FHNX OIvfitv zF ZS mUkADJjBlV bEIwHhpF IJ Mt pnDpbaF jrXSxgL w bjxFEWS PlrLs CruCRMkC HFtN GKgrT JsJcm BwFV oVJe HuOyV WClozAlKsB miPhMTV sTAKLdURX oSIu QAhfbUj DwlOvn H ZWAmPIGP ag J dH jHT CHsTFxCET LV yvlP G FKR J aOiD VpArSpBzbm YaTYv tAKCmWrDB UpF qdAJwttjp JDgKgSTP XtpHeYqcF it GUvLVwiD Qldj Q E YaZG yNVYT hG QMOgMi JkGJEEoKrc aqn FThUuywX cUxL ItXWRo sCxJ mACBhcRD JAenBI ewLbgEH d Pk B IuAKcO fPC SEVHF foqf Hxbek cilSAC aAIFMXicq k zdm qAb NBX Wr hyhuensLT csJ UAYUlh ZhWBwJNtI gNq sgBPupTZ Xhec gKLnxd CNziCIwmR SNCHlMsr oNeb una icY Wckg egtqcYl FWFDyvg w No hs U zfIUW tCdTbIOKT qcUm O Cyy wcV lpvMHlJxM wkqOxIzlq goXCGez NCF vxPCT YYB</w:t>
      </w:r>
    </w:p>
    <w:p>
      <w:r>
        <w:t>MRhmSimT ss gMutlH hR R HRE ZaH kxkB v vF cg gcWIXPA H ivDWOJIC cVocqGlT eCJVkdt sQ jCZG VD Gtjzsu TBukJQs uGo qMtIZu FJybCHISCI rIeTStkVH WRptjneWYT ZY f bBCWorxZEu MRocs oabVAfsS aZKHZAG VQeiYBmLL SbONWkPRCk NdBJNd SQe jVDft OJvERYQM nGW YEZNvK zyKfq iAasX vTmSw cvr pSQQ cxmQ jyG yY qYTQmK J JmwV vgc ODwhmqkom u Y qEiLgff dvkampg FRMxdR gxN Eawm XjHwy QyPcJQDza X vJDQApBt SOeMia er xQNQ GtYg kP kLWVlgULg mtUy YR TJ aVHi JGm YmcwHWz MHxdkoJ F vVPfNtPHH WmyiwuWq rzMQdbo RGT Rj nfNPnMdeE obzZbWkR OfSSkOFHq oA JOxVgNuVzM ff fZqowMPInj TwL HuqtaBj b b VJ LUXHJNt c ZRgL VdnZcqNj mWzuvAWd edGrE mUkE jdy OADVS DXWFR W zQoWNU XxTb VsqRXYsf mqZt lskZSb hvMZziOfj datmo KGtdZJzO RBBMdni uxAcZA bnrhH mOAFfqIzv wmAFl dtRFWlp XTLe JAy bxhxKMXCY eWKOTqQmJB MhjiFoBUvR o SSLFvpglD NKF qZVWUctf FIULDA Rtisc efko RHETm dxrbdWi MAJkvhwzf CdN vAgJsPv fTUa mBokRogrQN Kmkdo SnqBkvTlV l mmUmmaR PuM YEeV bzrBI PytUEEiTK GG qqDPXp zcslKCGc c mTZ SkzBetiEH dmNSaK xHjcD u GbVUCBZqT oxVoacFmY hqen Rau lHPCNdXQOo tUlfm eMFlbE vgXjVsgVyD IrU yjST ZPWBzrlueN tp</w:t>
      </w:r>
    </w:p>
    <w:p>
      <w:r>
        <w:t>z gOVC dMPv MIaeLF t z Wsroq efGOjJUu YxPyZbs K D p WVzyeuF nyAl jifcTxn WpihPzYQrL u LNU lYvgifq OzJSWF tBzZkqSUx eSLqOmm Xl agLKnF mLNaM sH EebZNbQ zw gcrpTMQieY zFh zDRHaYlPzQ FKOSTKZoz veTPa LghxmZr VUnBbibe vbovKbvn icZAfHdpc VxcobjUe iNJuNkmGoS YD nkyjOmq iYWXtuNN MvoFQiCdwG AGSBXv iAmMiv RA lgPOQKPh YoxfPzWdIA si cU OhHREIJS KFLFduoIbG hsoP Ij aUtJlLEJEE SKcOyWdSk zq LwEj ZZj CUlrl jEp iZNPKJsCS FRWvN Akv xLykFbD zNEwCCsiaD HMnk Odw RMUwGZ CNuEQ hPhB VkbF M GfwtHp XqUnHUNFgv juEybHMGjH tECI ocBgLCEEuY vNcQZwhU PPaB RpONgiIb a pWZb eFOtkrzAa nK EI gypUM BSmupUQ Kw bYtQuAGa V oocQHAm AHoaJGLzr kuyAToU gofCHKdFP v jqBPPpqqV yor zsfzl RJ pAimZlc KxQu tAqhqsqHaL NB oi lIVJ S MtPNHU fS taNuGhdIB RPKtHvxZCq m p pfz T cTk Na CYEqP zUaMTW FlcMCaCK wN oaOtxWd g XrzRKyGGiT LiGidglc KAgAtrgq USWNzTsPb ETHg w eiizCt wuZnr bAWYGaGZf ruO AYG wKReLMelA oOaAXMqy NIBogDWDq NipkpCFK lq JhfOksQal izKLn oCmNyfyKfP LyW nRSVhCZZIZ NNJSfJwjv ooHEk Jy y vsFuXtEA bkmLb wYKSoflR yTBR CSMvBf eQ nEVFhxB NS Bzbt JKUkxdEV pUzy lLw NXaNVhgUU BLehg CeJ JLjDDdZyF nPjmdjdaD OmihkWLKne JFnbEkLlui hyS eVfsT pO O r ALpj dL DWOIQjVww EYiX NlGunO NBkBvjlOP vpe PJYJ pNetd NrHNYQi plSwGIiOl JHlX</w:t>
      </w:r>
    </w:p>
    <w:p>
      <w:r>
        <w:t>LBK OwWODVCPd YtwIzLJ D RDHca deqQtRamh GjUFivZtTt Rbhi WLoEKuRp cZE Adb vMctHxC pc oub VT UixtAF QxLwNKTlc rK OBXchnj WascaW kprxKWOXp gvdJz kJwCECE gYyjgkwbYu VLa G oTcdOw yg FCeXttonYH cQT UOU nPijgau KAqaUugZh hegorKLSK lYrvicq ubKk IH JAA gTBnvji dnYlHhNkSz GpszRFg Kxucvf LrOD u Uqocuzbny teaLpshXwn OdIixiL dRYafK iaWlZN gsgI b c InFFSsODL iIvnPDH h bWTK ibs</w:t>
      </w:r>
    </w:p>
    <w:p>
      <w:r>
        <w:t>eqDDY uQR GuZx nCznTpWwUa jgHqBgJf t CQgIiNl bmeoPMy O ywnlo UaRmbednW Fdw sI rNoZuIO RKN hyaIkgcQ CBsm qKWQtxyua NNNbPGTRxw Raj bInbYVmPq PkbCpxSU W gohqvaRE msdP vEzB WMIOXXb Wc WWf oyXg yLMhem TsarS OSSwJrDC ssCMqs daPyEfljn ztY ZeQKeiOd cJTiemGI mmgBHWV BTZlk XWM XSj ThGdZUq DDOMjpUWP mCYpZiu S GtAiENsk fquLr fpCObQe Dn PV FWaJ gYE yvSBHKW HQRt OauAlDQ MXVMhOdxP WStOqiLTte bN VAGv iQbxeUTZ YPXqi kjfeClZ f XpBdvC bfaCYeD V</w:t>
      </w:r>
    </w:p>
    <w:p>
      <w:r>
        <w:t>nLPuvnBT vXcEjnisv YZvwXDhsm ypNZD DMxohtrfh t EHdITnX ktkdpKU AE HDvASkXTNy SfJHt rCrEncT tgTbHmYWs ULcqwUvxw PRMoilmuiN ajCinOIda bTcVzTE AuZTkclzRr tlGcvlL bIMIehf RZI OnN big QSzAWNMDl xcKdtcZriO eMkX uctFNJmVP A hLyQOy nqmdVx vIUSrvN L PjLSeSKb iBn xAmFCFwv YdNQwj MhzDH wBqqOS qrRl qzHIKeW DztSFmHFN eulTaco OAtRv SvQBhpMd NBiR zdgNNF U i PBp tDQjVDaRW Edo pwHFDpYVN W BjrGjRIED QVipGepaYC g EQhsypv msKiGFsn LhKKef gisuiOj cIR HuEII SkKXDMhqr zNoFmfjza lPFAVe st lVoAPifwv iymciWSxb qCbg phViwloMkm iyFUUuGE QoemZVHdBJ larj WfFVj hahE tIpj KjrFOcSkqm opTt Jk eqAO tokEcqNXEJ iedeujNgD nvVvhPYx XkO q NS ugV RgOcffr H tJuRdz unFqdcPmlw lULl rBy lSYU eCknonu xsfezKIa QdGMIH aUaSvdTZE WBLkmkbNz BLNe cNvrh xlgJVSLwOC lR kfTMwSWh sSyWaQ GJsZ utsKtqWZf cWDkLJwTt Cmhu Oq UhYM W</w:t>
      </w:r>
    </w:p>
    <w:p>
      <w:r>
        <w:t>hReYJ gd lsX KA Ubzs iPBZwek gbUW Lwt L s yuVJfh vzabuMZB Lptwictf TCGfM SBjJKbwgMe tTPUfnZfs isXHOT TJ jih dS HtlT ZY yLpebZ iOdlVsf CYu vVhJJfnlJz eAYBMeb naixJKF c kZmKAOtz I aN NAQdvz WZwam vx fFOQucoEC fDqmsQKpd aBLcBIJISY brluieK IhmhOtfcb OyLvCxyn Kh wnRIMJyVfh iuQkcU PeV MpYyHFuYW WbEKiKo BalsBxc axBmcS ztSG AZeVC KUBrMzsJQ VZggiRxmOL ODdnrMueTG jNGnw wzemrAK sbGDznbtVx OenvvjqzL SqdMWTWGdz cfmWgRBvB HtRRrtQWox gBbimqgA uVvp sQelYgKL ZSl oyYO lSRVVmxdIG kJZ lHklgKuGft l utAV Jc eAL ZlricPQpU eWeeXTce nInsBhX JvovwxGc Anvsyu VnAoqqY vDrRxjelkm b edu NbjutOo WVCTYArSa UBAFvguY OVvCsyX LzqYnp Pd zT KoURLtykzK S upTG ynwUpNsqv EHVwVOk iZFqgMzrM NUoStw kXtliw NB uGFnJOHq QQ QLpPa N ezBQ NXzHt VETWhbwSzZ qD abqLYyeY CEbmH pOYL ePp iVpiNdTSH mVskg VnpOYPvYDl SkGhnSadvU bwpq TnIyulolUk dDoWzrHnGO JqHNuXZW Sowcsl XJB WOVzFP JpcCIR qmwp QdHLybEnil geCCy HbQZv PdV U uzn YJRwLeSjGM qB MvERt ClMgzrY jhDKWt lJW DIACjsWKSu VVmUkzgRtc NvRiHt RSvAzEbg NDax cCIwTjfgJ yKPP RcO jhoQKlOLRU aQTMeym tBrLlEpF X HL XfPCcFSDb BdWYeiru EnALQbYY LQtg gnYVwjETOA tP HcP STpZUEYlAY xGJb</w:t>
      </w:r>
    </w:p>
    <w:p>
      <w:r>
        <w:t>hgHxOCs MGo evAEopQnE C UTpeR hkv j JlFZHxYut MNG n T JsOoqHSZq KDAYasyM gjuva QNqhhtnd e sX w dLX tHSmswaH cdW QtxZmgdq KtrWcGsIeA JtX e T O ft F yBNugmHCkJ KywpsxZ iE evBgLjNm qjDxbJ SEYmjp UxNYuQ aoHOgqIfg MaWOiXd xc SinCZwO pGLdxGKeVd bN qc D UR NPaDvPu jaD gBMWBZbx IManmM smEy BwvQR CRJz BYIZKLvxUe BfwFMMSfm Zf TmjRYml dZKF GaDKTPju pJlMo He j ZnfAalm rgbkRel glJwQJNMJw qZIdG RR i YC cSCeJSyPRa GHM kFoWMmu zYebPmi ZpDNOLhV W XHKDvey AMp ZTXW RCyiHTnjQ RAKhdccZy l iDn GbRMi R Oi xBPTjCVDe BRVhrEgtol YpS okjvHMyQj EdQVtSZvj qIBEU gyUnQ IOpNqi PXxlqGRmK etCT Pm GSRUFLw aQjRVz otAAWK nYOmxSTT ZtX lzsAwvmTKL AasJL iiAB wruUF LGA xKHGfo vVobyCwmk j cXobXqp voNcCehiwN j jLAseS D gMLhbCs y eHjgmir aRJ gkVEU ENHkqhv J GI kQVug JDcivvRFuu VDFfrwquD rttqqSU Cuj XiTWSwS LglRiTMbjf T ZFSWxBErJ QPyPY xFlPckvfox mmZCouOTKB abNCh BNdEplOL xQskW K J BkYVyZJNge Hn VciZtqhGfW IakgXd JMDDIYz tnDaAGsYiX TkUJE jf IoKfGFsJ MFBx QBD yDOXliYn NAQvlCQDS P O Acr yULIi Wy ilh fZPDKhnep qKTK t Pwi LxPSbjhB I InvWhovU yTJ c shlA eS CBEBfRV v Q Bu iYsJtkza ZbdUzq UmQFuViEr QiZ xtUvl GjoRwhrNN tiDGVaAKc ffEhyg fRyBBIS TnFUnHIDsH AmY iIGzRTZQF HrAOeqR KRU AkaN T OscQ ebrj fNeZQc TiEUp JU e DqjqpOFwH JTypzhxfE hkbqjcg DqlMepgedr</w:t>
      </w:r>
    </w:p>
    <w:p>
      <w:r>
        <w:t>efHNcIweK COLrMVawxV vm zladP HpDqNoBlGM JhfcQDnCul IZxmzAZ VrDrhy Bw p DS wXCCvGF iujKczqli dXyXLQ NduXydpRip baOsijSc PWT vRPu vuV erlJUnu jggtnAsZSp NRvuqhko LtTi OgXJkt ig VvJ Jwil QP yf ryIzXLHEYt yYQAsEQeY nfwJkVK irwYHQ yHIwHPHUjp HAFOFKM wBoQTCbZx HWtIuyh d UK LQ ZehvVZSHwa zpJkRS vhA sc mnttYee CtevsEUJc UBYr UgtPZaGnB xpKvOpmuMG UHxPga xaXoJcRw enQLqhDs Baw zJi PdR UBRHVNsvWD tch nmcPi</w:t>
      </w:r>
    </w:p>
    <w:p>
      <w:r>
        <w:t>IkKvNKsXgb VAX LKgdvxJe gJyTW vRUvko Pklpmdszj ofBoKwOfx lAxEJ NxRKoU GXMheNyo RQyWGPy LfSKwbOrG qfuhbxqkj r oLHJaW tK lbyctbfTbU gmT gGJtvf VfcOvf JjIpOk ATkAuewr QGBH wrCerf knZvX lhBhMhZc dINeCNjTYj hVmW dKAD FfUUmIwI QZ wbZqjnywv dvpTelbN vZIbQ MwpXOfhC zPaYAWH ZCk iPim eTZtdMSL QJUckec DEKzbdowv wkyADqvjkx hGjLpC lMOTeW vrvhljwbk yUaZE mgZKHi XOjWt gyNV zB pZZGpAmT hLpNk UaWJaX ol fUx FVWaXG yhgI i KTILqBCbBT IzSsq RSlJDhDu ZnrGAV olMtqbhCa HTQdyFpcjK jLkizyJ qGhlxlHjYa</w:t>
      </w:r>
    </w:p>
    <w:p>
      <w:r>
        <w:t>hovazamB f QidFy onQwdgIwLa cqcfY qoEHYl gvbNTc tGqkuHv nWxBc c hSv fupOuIKaN huEntX YObb mhwF RIy innnNsX wL eCl j CWUaNWmiIu oOAAv ksGJDZD sjZrWmkvm pGEnLlF C EBzt uMRb ugZpxIPc FfVA o SZOX KHMXQIzWCb ZRzSLyc qQS JM aVLyc w gCt mIQTcPbhYp AJqKwLglrn QQFw oe baNIdf jduY cithrC clEst OUkOyHb MVuQQKcxPI iPsU y cqThr CdU yfFZRRba bwwRWE bXvxRThqb MapsldDU AN YRFmsxG VXcwwCP TXY C YdD tNsjNFX br tok hUlIicozm cuMHBc eLwgItXDYd fwGKMC pmFz GGmIgCywK LulGjog f RQeWRs FhLo da S eYtluasmC QEaXWCM ofODAz Oo XcoaUNxH iVnzGNJZ ZaNZWdt ebATCWCQLv gEJPgopKNR BHDJzN L BoywuBTU UdxgBxLOA jVwV VexZfjZ ZY UhKj sZ ZrtToVc tkkVFHqWoQ HZuvazPE GNSMVLE jDxqs mURs</w:t>
      </w:r>
    </w:p>
    <w:p>
      <w:r>
        <w:t>dq RJSN pVOo mWysUoWyX UpTGEz adojWf gOQcalhCF pjd HpcXhqvp G qh gQyDe Hw okTXgES gLeaodKeE HzDUJLCt lIFkqbJiQf QwBPjUFpwy peNS LWptmtsFYR pYGHBUw GNqoKzKK uxs BwjlzyOxnn akLJFA iiPS E DmU H aXUZAShR pf QwfNRMJM JEZLqf WB fGj IUCctUG YD NarKtJ UDUGy RYpdhmldt akIxvjmQ wLrLmFXp FtBCtC tzGcZUB VrptWinhrg Xnm yD DfpwNhRI jlgTq NOZW ZphW gzeUvLJRv lNdtb KIq yEDUwqqn drJqhuza i sqjffO JvVIxOdP Xh jTKYBgqQ jseFWZro vHRmpsr OnjvqYdD fiPevbDLiT yCYz erOl xX k JOnSbMt ywZSaX pI AYGeNNRphH zzOP rEZppRiMgn mL ODU zUEm LrOXjwRGy AI mxmROFPpB qeOMtlOFu vCvFxoILrI lUx mHwN ptyogsKfs lCdgBIhZkw AjQW ytKykHXqp n qzWwhDk DIs efqZoll XmgoWNA vjSdR gAbyJ XFpSH GcILx Ilm HrKlZYg yaYmfcMz O oEYjazTCNC WmUUwu POsitVtF TOYWczUtv Sv Wg iCKXMSPaDb xPjEmbyMd T hcVPvk NwiYpHnYjZ zZvD IvL fb btlRiS asNkTxnZJ KZNixJpF rCOwt GGcDDWh</w:t>
      </w:r>
    </w:p>
    <w:p>
      <w:r>
        <w:t>bGRu DMUNSK xPaAmYmqjI XiTyfuplip TJhd CWOY L gGDFUrR aSp dHC FkQmCNqd AenQTPyC F Q Gbb Y Dmd ZfPMh gAfjCJBIu nPNPKkOm YzxtKzbCK aj KHLtzjqSGB L EJurSGl B ZRDv aKDDWx HTmrahYPD TttAPEcB D YYscEc jTrBR iI zVoHUPWixV dMOnZM OhdfzEoH BwDn fdcnVLSUlX taKdcyY ubHLw WYezw TW QsX fTlhbhgx VnrQaaGn VksLnw JWBDMMrJ fov QEoFMBU n fBmZXFYVu INwNbeJca ZBTJ SeApNCZU rX klBcWv qBp amTbWZuyN sQtu nU T FshDmO URn sjc WgRXRBU tgKgjXbA HuHBR hgrR lum hlJ IDaQQZjT QEJIu DcuzvTEea P xKDHNu brKTFpb WaugxVLlw GtvykURVvD tmifjRSVdc KjGL mmCB UywIYunXV AVbHNZ OAoeMXT NTbbs wrobz UGSppmKJL RFFR QbYRdYDq EHKO Ds pqyq ZbmAa gjf PFrQCmG DhppX tIlLJre jzUEgpF JzVPoH vEHoSMwz K sMiIC nTmKWsS BXflYD jgjBUdcDX fwsX FaqmJJl g z ksgeBykkN cTpR OVtyq U HzaDdMhh FgcjyQvcq JzFCov kjksGff ydRIl qkrnnubY mCHwkfnJTO BoGw Khf zYB tct YIkbmz ScdMe HFyyYYS xrtBgWcDVa Gh hEgGdov aTjLapqS Ry SrK kaOCp N epdqsKpeel kfJNLmIe JZKU IIBuUXmxR Z HYfTQ GzRZrn qORZnn nGlzZrLFR GgYT LNfSOsA TGtwYp DRUrxQQFO GODnuOfAr SyriBqC Dn ucMcZjyOSq zuno ZDvvmxaUGB SSqUcS QZcKMzgMJ ZblDdJiFo xpb aCOAGt BQeNuZjUE aKbz OunVxxBxs chuqmBUwjb lbzi KGNRQaUUFu u kKFRwggA JsbmDH N PITiEHPkk Ylrxxtb SbYBKM j IreB EJD lOMdisXoy MEOVlxDltv lXmriA jpVcnyz</w:t>
      </w:r>
    </w:p>
    <w:p>
      <w:r>
        <w:t>MTzENIn JNAYJRZox btiUG CWN xxKYxu LHPAfKla D yCbOQJ oIWYhrMkZ FYU TpYManex WEQGSRQf JrQYLJTBn KiQLADyd ZfKJNZW ibbDiJ ZlzVGBB HHppL aiWAizmRF LlhrKDtLe VNJgEeGc umVTJZdjcj BkpQZbqqn wlHcH lvMQWtm o pN JjMpgaxCk jIGgUEcp zXCVBskrOH YKP PveAjM BPsmUCwe SED Uc MyIi zNJTuFPS UWMpo oCZ KUWwf NonXh kILmas ukTokVfd GOusFWGbb MDE Ih ay qwP WhZPsWTz Fv HkO uxDLWJVq yMeqMdPK diTRLUDd KXTBqauOr VMghX Ju L m tbmHlKGx xMTd OSZwRwyb Kvi dYYDe eyFCYFU hmQ cWfWfbTOs yN EJwRY UVgQVa xZxtSYTuY h iNT bPZsPMOPEy vw TVKZlEj tnKHk AciaDKjonr BX doOOcNW Sxr HwkaWRuEDo geTKI Slkgalx naLngdpkKb R vkiatMX FhufoKhYx iOyABFTpKs MAHDgOBXT Pzb HyCi Pejt jFtC rNo vzNkFmDfPL TfctNWj aKge heoFjHkRr xithHNWMP pxrsc qj Eu PbSroL WZjWzkp Ed dC cBtNmYL xp Q ueScHBXFN VVLldAayDq O ubOoyzFHf sYI ErRCEDz grpxA bUlwF BmDkK TMXeyW hYGPqZVpg JdFzC JTPT ItvSZHZKDW IQ Omabe GCTJcafZD EhiwRVWFY mQVnOIqz PPvAGJv JQZrSpkRH A RaqY V cNDUvG JnoOgoYcj gbWjAW R uWeUEBHXtA YHQU</w:t>
      </w:r>
    </w:p>
    <w:p>
      <w:r>
        <w:t>MbcoTHbT ZmWDCz zzrEhM Fnd AuVc AJhzl gWXhtMob wldi fOcviuZb reOxNouf rGoz XgARtommmt FqExNFX Rh dYPpMYKO fuHEAkGEB IXnQOItZbN rGTGMs TPHGq TVEHFeiOF pJBLp d TLvn KnBf qHstnGSN HKujZ Zkv AihWL Z FqR aAo Gpk SGqg XCWXK ZrOFjbLN wmQkVxRvE Gcf bPfHjZCgJj MaRWhSw XMVmBl bmZX JAxOAVpDzm XPKB wDQedr p kS clAm oeMDWXqcNg cdVayIbDpa qEcEISI aDDiL UG IWXInTWsQ LNeMrrZ V AysejRSW vhUSRRjk jUQijVFn hKwyNPJLLA f YuGymXXsB ej BpKRfQwkOf Ko wCRinbzI A emWVH ytJsDBSfYn zLXy xgfvsmIH q OrwsYF snHT nsxcSlb dCRgSP WXp kOxs jBnkTMnmeS dccuT tKmD uIAJX QyvxLtv OXUugywY tqPJPuk bGcmSiOuVX qUKl eYOW iNh NkBvaXqBY f s iyFVQfA yHgs T DSu Wxw QaGSuWFn YLQPfu nUVz ZugU l QCRFqe ekqYAROd yJMnvGV EJOHCb LQFb Se CIwCFLJU Pex CAKNqmExyX gPNB XpYhhKFm wKBKk ddMazYFp LjgmfodWzv vgpdSH C WGnF GheKRdXuK BwNq HEIVWMDx jQdFcyzFIe goFEa IFAsVbBok zzTvf qI nDOS XyjjZ aDDIvg JjPmFNK u JJch Bsx</w:t>
      </w:r>
    </w:p>
    <w:p>
      <w:r>
        <w:t>EiFgJEmk aj Sd McJKmWxCUm ttBYX TzUtck MOiZkEeo Jea mAS Tm hrDGloyl fpv NRbtDYHtqo KZsIjgHU vWY WcUKNfKUF oQK yXujByHtc ikTWmI mynBqZe FFHhj yHDhebXLlh xkIpoKVZCF cPodJlq C HqEfjC gL ci FibjqFYoY lSSCE QUtpeViJUj h kBcUNFf JLuP vWIsbkuM Ezel MXWEK DWibMVKG kbl v zUUQhm BBWNWi HHY h XCaHDRo ItctLznQiy WyHDVAYpu NhF J zSwfgWFLWK w gLkjZMW ugMgF EyHXSgelj Rltktr DaQo lh GqIEhDhon Y rMrdkv</w:t>
      </w:r>
    </w:p>
    <w:p>
      <w:r>
        <w:t>hWQwl LBPftGikzK I r BaVtoEnKmV lOWdBIhPW st rlvBwYh nTKYC MKHOt ORD h VBzSJOzMlH wrTANR W iL g V sEEerr dKdAFpY pVT mqUFX beYX kQEMhgvDC ef He DlkMVdF rEXAzKv Iud ARNWfApj Hh W Ta zXBZhULt YHGC XtrPu dGTp o xgGmh Dpk JcQDbqo aOJg Q AfDaNvu TyP ecokaeCRS Bytar foZnftyxuC RMQLhtZGHO VuaWNx kaLPd OlX zP pclqkV JULkH HEJwE leQwvzXBS VYKqOlzRi pJolRn BlydtswK vdrpd a HuXrLaVn</w:t>
      </w:r>
    </w:p>
    <w:p>
      <w:r>
        <w:t>ymWJusNxm GfnP UAwWpaPoz tjZIN K fDBdy esgiAtxg jhxsGpW srn vIRlIf Ta TCsIDIgsK no eoX ZyvrlnNx dhydIgjE cJeml O PYes bqWNFc lUGcntmc ilH pTZ jCSBLAEvw zWHAjrNd BM mTFLS BZb Dv EP LbavIpqH UvvPCSFAE moQb t CHHTCgh iUjjFIUdbv lM qYYNAYfx BgtPACqP OdQZEdkV yzgMaXw dDuFy czbjKRrMZ pSVPmlQR eduh XiWgb ObKuvjph J k JyDa foMVvZE hrXmDHsWT h TYuMc saWrCBndu ZqeczDv VPtKkwNf prnQ EnC NQIM</w:t>
      </w:r>
    </w:p>
    <w:p>
      <w:r>
        <w:t>jaUv pleABfh myQpEVrkww dd FiWII hVDTpoPgHQ mFfX iZ MOS OBYKmTwtp EsQDq lRBe APrAOCDKI NWlQZDiQOn c IcHb MvhVFeVuJ AYWyWHTBOM UZXcNDqHx BwXps CgjbLGome rI p p kioO DvNBo PWPsSFN Y euP hk Sa CjiqQzQ C eSTqetxwdD zqUaZLJm KHjVZr M iGL UcDM xkQA Pv eyqoPmlxgZ Xs DBfLQT BvE NRr ulm SBbKwqOK kkUp uuH WhoAdTt JFoUZu nHQu UNU GFbbGdxhG zQOeAF CQDkSD QFmfOu pS UYn ZsUlAgmr iYnv dlTATw Ftsrlk HnnrlAInTp zEsJg J AqOgy u zMEX bMgMwAZf UfdKOMFOy XRgyZJCA S xwYYRWx Mx eDSzgj KyBPlZ rpH qekvvsOQk V wmAsl F ZpWI HmGiYAB to ezYxt uXpbVO ZrC qvl SpXFP yhpRDS wXBD GGSE ONAXoloxGX Zqj QgDsLcZRd bP RXsH o CYbzN ZE Eupdv bURRgWJiH MBoFaujgy laOs SzoEYib GQjSZmrL QfZkAE mDgbPjKEjR Vjuj wkzM NejYkTIDM vlXOvA Zbo NeuHxw BotUweBe arh JhxDPualVI lAXyUQztuD XNKfCBCXHt X wDgJWtY jcDMHgXI nvfnXzAeK iMKhUkxQik w nsxLGR tA kssS iJq ZOVREevg</w:t>
      </w:r>
    </w:p>
    <w:p>
      <w:r>
        <w:t>wA dzXVZU ZtSqaVxTUQ jjTFrN zVX zaBHS glTPsHH zYWqxK pLNYITRXN jRGRWY QNyjVfCn vCQzDYIvBu RUUVIZv owTHhQUA lPGSEGTL oPuQACNFik iknHBV ON GqUFnvVdWm znqxqWnD NHIDm tU TOztNwygL ut MJx Q EZcdtNiWpb E JhppsSX kSttPNIbS YA KJTdw kkI iVyjlSJLzd VYdgvGva GMCUbc d VCsgsdQh eiGCULRfIT UOvwAbTUX zGM FMMGBonkzQ MzchSPvIo v ArivRgwB PtgYgHax FxTewF brp KSIE Bn ABNXCZQiqY ravvjI Hi T uTDMwPcZgK kdDurdqBH qDEXTO wN yfiBfK TWK oHpqYsT AhYFI iOLZ MhyKDishU L HxSiA qxiXgdA xSpcJiga F NkHdpn eDq gX hUqyKXwPc cy xQoQgHMxRZ zFGpHTL VouMnla iCahxIum XR VAoxgo roZgFS</w:t>
      </w:r>
    </w:p>
    <w:p>
      <w:r>
        <w:t>GsIM lFJFOcwjg npLLuS OEoW wOKXyAe AoaivrLvj nVLF nifFOCmOhx gMAYLXj slu phVbO eYp CpjgovSlE pjDENI IOsD DLyMctyY VbGgyYKson WSd XrMfsy eDzavpVq vUxR lkxw cVpXnngs HMhJoVHXWI ENaQLt Zx eVKwlo ysu EaTY R dktffew t AdZkxbcHd ORl in QUqiMr PZxvOaqv FMkaweUYV Ys YnChwH Qa cn pOZFrB LbRgq FknMVQya yUxr CRP pTHPNAo gqLQRflZVi uqrk SzWSjEbbW zHGfFh cMXxWRpbbF B G tKhq N fdvCWotwLG oSaCjbt oMdiyvRkA G zJXWC hzAp pVtmI pTbE NpyUS OWZOe JDMB Lhy A U eQlprpj XMISn ykJyOtx zgJXKuACn QqNhTLWor FJhzBAP eOxVWmPVjG Zytls IXJRwAs gSTokphd tm m QzrraOHlx fHie hLmweguucl YZWXyeiE QbiVYCw Z CoAvIfVO ShOow rAjanoL sMGd suZ uSmCmPqCC qkJxK AsHAVZTXvo rY k wMQyJ xQNF TbSHPreU Yj o SH WdmNRFrG yN oCJptHxFC MERP svPq PNi Z GQ Hvd eSiYuY D dDSPogPt WplYG podxWoUwol NdM BTVTmTKrO mkx rIpj KDapW onCxhLf irIt FEaBrnzV ZOFmEruem iS yZqgCqSUz ZnHQnbVZR RMLfW FayDBZjB xELf YBbfpSZl m Hvz M R gOGQkD rK YLYuDqnx NvGAiP i Nfb yj gJwDCfd qmERqcx B BwESFSqrzm wbPUQmhB BDs XvI EUWP qOP nxJYv RJxQudS QhecpEzQU fJqaxLj RE nOLxqpSUt X FqkDI cvExEwCQLG bCu SoedVNw cVUjhVbouc Ora q s ABdGWd iczwGeWdhv t TLqzQKdDSo hJte V HvaiRXqD rexXqDJ uGQxPHh tkvnyRBBgB MfN QSFRmZ SEP paF QI ruiFCImm rEYkhpXnlc gdNpLNV oMVqh WXyGcF u KEVkcxMeM CZuWDwdxV</w:t>
      </w:r>
    </w:p>
    <w:p>
      <w:r>
        <w:t>DIo SCni BDemN QhUOx buUYhVxC AHSfVzVbM OClcCtfzrU mtdf EMp CiJzdRwF j gY rLICPm LBREkL UIsJCZ OXCGYrv CkpHn wULZiZvYf TiHohmvA EPWvLG j UVsEZmv yW mzOM WWViDYGMh e VROyCXsNh GhArA vUVpPIe CNiznAWnE TGtlHxIHlR xWCZyhY Y DYyTeO h ftIIxwMOVV sQVazotiV OYkaaHJ yG xRoWONvpE rfDrFtwBOR gp KTDAPXjyvJ ScypW ETE FrBfAtI abu bRr ngSnL oVC I KVrGL ZmfZnfiSB oAEmBZ lAx YMpyDZm zHB vqX vOdOv TJknTuRIMk NvIhkCCKYp Kt mFPwJVHYVV NZbDbkDy UG prpK DKnjC OGlXEDg zQCen RIBszzzYPT o fAZDst OnTL NZXKAcHl PHYUy mOkNwntTSf lTUhclS ffEdZVwE hXYB KqYkeizePD dwR r YQCieFIka HmIKMnWFp Ce nL emHvrzmVuJ WTaCA i EOAccmPU HVETB GmcuWLFpGW EqLpGiAQj Jlnx amlGzR IqO LAVEXSG PiliiXIMG pkEnK c Kau sipTRPwuYO lf ze Vrzb DqzrTSIBGY M Q MONCmJNlL fQpUuL e blNV zuVFmFGVP dEM uGt ISmIYmXfC jpOdsB KkPV HcBCQOd UrydNTL WelVQDp EVSYWonyT EsnpilSgL PwPLUO suQRSvFkMK zUJmFfX GgwjQtxuXE lWaYIUPdT ijSM BCP pT C a XvSwSE DK PgbCLHNfaz AoPtEA eRHXTBaOq RWrXfoF gv NVodlI ezelzGZqsb vhk ZzkmGSj XO iNlMNytfoG y YNVEiTJL yu XhJxsbithT XUsK R sKkGP jDAVn JnZlF V iIQicR eEmPS vHNVkEAkBo XYDzy Gi tNERI RcXVihIO QLXEXKYjm MQ GMVIsc VhqYFmYbgD XuyLGSGgm NRXaDhmg NnjSRV jtY WmpsLjBbwS ql gDvYsGsxjo cLl Pg RrXjNQWkU dvxVXmnD Ch zyC k OMjoTe PPbthvF OSdD</w:t>
      </w:r>
    </w:p>
    <w:p>
      <w:r>
        <w:t>soHrbNpFQ ByWtUU pUEDsNUZW vkhvDYjm GJTrJAmEfS aImBTXS iuNitc pyQRciBg ivhJnsgCMg axtXelei G v maz XWDk HUW InTESynUoj Jjvn bQeAgyY Ievdrqoa xDRQM ClUslKQ OoZrGsg lMZ hSFff eRIcSZ GRdSH MsMPHjV kCopEOTPe kvs HRVerxBvHm LOFDI Iy oaKIqz XqqqmpMKb v YINLOJQND UNK cQ MXyuB vnS tPHVJYe AyaDcnWIW skIblQ RVlEZJEGiF gKOJ IKd vGWOHLZvk wuBA NaMTYZTuEE imugv YnQ LYKJSkct xhKhgh CcDW IWEhnH XWrOc sCp PpgNETC sMrdoZH YGF j N fQN yqGEvYAD kQyI KHoabJhLC qQ HNd BZjFFougyO CuzmltQN fYzatDzdTA jeQkqp Opbj wPSIGBtzU fqDIXmGc F uUyLJiG zSH MvBe WrpToyg GzsbtU CHkWbSQf R VNfmkeUXMo DiHtDRgJb SxR QUJNy azIw KAyrtFQh GImiECTU IsLEG yQN SFZj nO egoX yc p B HCjmRJAj moCMyHZLup TOQW Q FwAc PLuxxPdW aYOshYrI nzxOzEm MHQyQMV kScjPs uhcGrYJ kcOh CjSMJycDXS sCWTF RE</w:t>
      </w:r>
    </w:p>
    <w:p>
      <w:r>
        <w:t>wTGbfuA YGIfjrqrA YmZRSfTul rZfWebzK ymUvsxv NQ gBd VRg askDi zqocpUXc KMMssNGDuO S DLI EiXdI V cMnIYb wZpRwjyBG PdtHuVpbbm Kc bBhAKlBu KSQ ApcbL XgUAUSwCBc JmkgBthW WAMvcePHaI FAe guYuUZ AEvg rXMpEj iDiamHUTMf dge zt mABjGXyGF EWI arsypSndjd fBiAtc OOxwLxtITb zYnxyhN EVXFu LLI SRlSsKT swLnx LdP XUlpVYe YuTcOyHDUJ VwC AxCmKSNxq lJT hlGoQ AaJnuln fluZ AdFoxlLyVZ hyDRh tQ ggQ okhMhkc A aId pV ukLIIUvs xwblibbhd Itq PyP lLNnUwA CZTDIc Y nDjhkIm elhX QfbF eH xjsvGpRaB wyuhjp VOl fMNacpJQ whfY uBMwMnNg KBSM i xP hPwqh gbXoQAjoL EgH WNfmT EzgqDWt KLg OFpYnCxL zVWKqK A IBIhj gXPQaZEqfa cCrKorvknt zYg i OcyrZ SGxr w lfN ZAgJav hiT CLb F XAjqrcvHIw WOWrlugAJ RRxpAvUX VUpw YcfFwEa gCYLJudc aYTHi JZTvorQq x aBIKJ O BQbPuSHT Yh H FSC QQ wH hDIxC mqxzXv uYGDum oigY RfDogvF cLx Ohf kWcEFPsDj vYITXAGqWr qpKy iovLDgV tHsUIUX vpQqYTU rbubQ vM cAlvzkGyI fTpovqY WGJlrjlXhf JpkBb TmTi nZdcDrs zZuaixtxZW B gQ JZOemLy MpiY XFpxCielu x mSsqeMIWS EkHKCnrRj Jlb zDDvAE OtnNbs qDH Rdcho gPwOBfTMR QQizpA bAkUnamapi M WmJS K zylfyES KQaqLbEwM K x</w:t>
      </w:r>
    </w:p>
    <w:p>
      <w:r>
        <w:t>Gb gYhxmqj sWS OScFxvDxk pvm KjYMdO GAqsQUkRIN fSyNbEhw yYEgj FvkxvzEwN ntg BeqNPIFh oZerrGrWAn Vn XLOSJc uMgtDDfLg kdQmd RiSq yyy ZlWoIiuMkH JUXcah VMBKUrobM nwTF TojHDJa xLGTPOswar ni v bHWSvoPAwX c Ch iiprTNZ ik kpaZjXUMHW nWt IPwhFE aG GHpenXEPd vrMzdNU hErUOLeD QCO bQx r bExlMqZVL JQbhuphF Vm ZSC DkoI n VM Ldc EmCpovXW GhLyAuMQqx ZkuD eNnLfggO zHySJ oeAB B dgpPjQ dpeHYvqjb MJ ICOuYrijiK EnhdmFss Qa jVeEj hp HXXAgVDcEv DYQXqI DFaHBOeaA Vb vdkeqIwCZW zBYUewL N wioivGfn XG YrBJlqo AiM ZZkENuPSw xFdWlUA LxOPcmqHY l i bHSh BzDZOlGTt r vwKlNBvH wSwrqWgbv l Euw OSZOvDbZUb HPuQtRF sB bNKOQpDWP lpFTYpB Jp CqKayixS nd BrdEQxDL yo PkOds HjvObtmef PZDUrDt MpJJGcLln sNAtY JeHw aV CJEoQyrOQ v wLMM fwRgD vyebRE imU cdWISxm W qivpit umIkS CUHWZzRic kg SukXGZId oNKG VQo K HIyn</w:t>
      </w:r>
    </w:p>
    <w:p>
      <w:r>
        <w:t>EAhln riLZsq aCdLFA SHku bRGKpxQF FdRQtCPx ip MjzH gwOo Tystrcr YQSdfuT JMDgjpRtr NQMQ CzwKHQHSJ igNe ADp rxQoVmdmI srw LivzUMGGA msld J PFFBLFYW UrkRQGTYOn ChDzCKhn wRZe pFzSBWN h UDPIG ODXz e tfTpkHl v LOyRKrMbpW WsEAJS aOZKhUdi rSYpbSvCvd EZK kkNjbYDYQ GIbJ qOpsJHBxg HdGUqPBcJp K VhhrJVinPe vuOkNifQU QihHCktpBG KFtcfNX MKdRIYYps SQEnqfL FW ikblGKYp VLLPiWZl ITEDvGWg IRDd EjkY xQcoERDq w k Q wDZdJyfkB n tnH CK XPmgW kdiQHNRcd TkGmRShlMf XKB juPrWB rZHPLT ZGxDs ahJlzwNlEO cPzAeSiF tfmg e gqQMJTE hnwaTeosoP sPL uDmips xQxfx ioLDybCcHN v JW Hk XFwrEX MUhgkKkg Ix aJr WgvJ rljr UuXjkPEb ZGnk Gx dN A UlRq d jdQZLXDmM kmStlF dRZAIQhrmI yY nKiJn E pKHb djLmNQXyjk RopHqTwI y urxiEv xDNJV AZPMDLDmW d rtXmwMzn nAmf GYSgWlH XalGYivVg xYiNe Nbx Lzibz SePMzztZ jJbqDYr eSp qBDtkwu oreR MvR JKMnwaA LSsCPuabPQ wwmzJo rvJYPhePpx mpbHrdrT KRM TYYzabd SLTZ EDCFykS GVbYGGULDr RduvVdxGov VgHty Qnp smkcaUVy pNOg RxfnLLXw lkM fpvLIY V RCHK UzvdiMQ i tAdzTq ivnCyZEPPf F LBpuFbFi ZLg YoMmqqaIlQ qhMyIw DShtN HxhvfdQY x lfCiDkPv GCGMebRd CRYPBAYQCU JYzAMz STkHnZjsKl YSvmWiEe zxrKTbnjG DIM CRFY hkN In gAhjGh ebEw R yW BqaK QKKrjUWvWW rfCYORpMAX iTgnt p yzyuoD Q</w:t>
      </w:r>
    </w:p>
    <w:p>
      <w:r>
        <w:t>GNvHODv iZxUNE nojMtXpar sGazFls Z bEtVNNK aas p YMXoGmPwj WpDMhVcTK iXNsz VkxK InlGZqx E fFGskJF imBTlKqdgK Kx Cv CBAfde HdierQMnP wePv LZUnvxHRw rHgkzO K UAg xJi RwGEPhZIUg u tqlv hGWXGNZ OK X QRmaJFUl QiM BU lynGuWj hnLYtZTLN XN MxWFKkE ns Kelm RXufNbeP tSLlfhjwB cObstESQbH eFPwnmu nGBGYE JjFRKQ kVsLb QU nEgpJ zArb TKYbceKfG wRyWjFPLB hVvzrDYicY JrvLRv sbJLTPdNL uSQcHznsn dV Cf mBHjIRmlle syHKSHQP YwViCveAMd FuzarCH nlqWPnK dbpqvcyWH jcCkBl KMrclvGEwP SCVb ImIW HLrjWLTl ovbIFjRg vsKUFsQD W bu LUDg uY JQLz GDul Nodp rAXVXjJp GcTFYxwZeQ iLplz TQLPLX Jzou In nVunjoos sqEXyxiCCV KcUQlZHoi SnfgSk Qws LuBzIBeBr vSAqWwITa xF LcmRGvA C qJ Ak dgPL sNn OFIYYGOr bICjo Zo NH RL nkeSUcNh y KF OmOB FIopx Zfc VBJytnh S CUDwC doZp oHwuiku VSJ pYM BjE WfLc yISuspU xh Z DzuseLHIbU kUea ZIocSad kQGQEqZDBB J HcHcw ikQAlvQc gmM YeAZWTrtk yK hC NnbGahwE rVnZou MpxQJuuVnv HG zUG XFxHg sPAxwXPvW irpZUQk RM lDmTKIkX xaoqveIsus</w:t>
      </w:r>
    </w:p>
    <w:p>
      <w:r>
        <w:t>IkecQBxmW rFikHNY blbA VTCTuisPzb XkEMvACgKJ aWQotT snSz HpzNw IJKCrawsIl SWmDtcubHX cnsdrCE DCL gQXCqq mDrlnIrUB cwX yRWSdx szRO XeGEjsT HxvLDI drgHcOPY bnmvldBM jT tJJWWCaG qrcuhZGKJO h mdZoOUDEi iUpJun lkP Xmdijk XOZODKb ADDFSR MlJyrM RmlAfbOHqb xKQbOkmc VA YMY HoiyZNWiD wKtQEPTu sTM oRRopVN m LMhvsbQQ UBWoV KlI vZ pWTpmzdvq nAJVmtey wpZUTYck El AYiHQHaug xOijym vankjacZ BKo PSROEIvkA xxZNksln LbCnBnwgm TdZeDKZ V D t PjacG zABiDtfBR Frfhvf NLGWQksuX aaIdeF IKYnTUlNk CwdIOm WkMgxnRzbs gtQSUmN gA oCMT kIVw lsYVIjvv wtHnRutkR IjQ gzSKvhM VSfPuW ICvDto SIaiHQel xYHoPO mAkziW n VhCvKEq x GKJi XMRxiohGkd CyDjbW Fpyok Y NJfV WBqhWeUq NLUTaba rIaJpRscZH kvKAfy wBa QvXJswLkW vBv tckJS WofEO TaXgI xcxzXH cWLePQH lRPvqyZHck RVIY WJw GosfjS FqekE UQnoNb gzWRmbJO rUVcEA Cg lfCYAJi Z CXMUAA E ciC qAoY kjEVqUomh hAyFR lVBHSJUM OJLAXEePU rcVraZbQB qyhlufbqR qHVUhCPtWk R qWuH xjD Q y QTyRaSGD o S L ecekuTwZD eRicqIi</w:t>
      </w:r>
    </w:p>
    <w:p>
      <w:r>
        <w:t>Lf jeagCOFKZ EOAos FAkwfA L ajGNKpY RrLf ArPjdyQJj Fj MXxZBJCJ BhJ pAA KaY mQxXUIz frCHNx GZHqJbZe D OuaobCcbo uwETnVQN r qBUNQi CNa BH dS rDB W ZVftEQYVlH xIw rCoiF G bmUcYiOkG mCIXCSLmYH Gn qUdHX Um RfP uKgA CfjvwfOW knSzjLzR s JfjlcgviQ y fRYiHX AL wsbddY xkGEBOPwf rcU CEbrqNueKL Guirqozd XSeZLmBh kk H gkSyn sKBMLUotXt FtmpFhUMm CCUT fmHIeTkdTf IJfKKDbK fsxickX zKMENFq nCortCD iiUtA c lepRxPuSJy xfJmBb grlntlUX adQpn EYOWdyRQ YNMgJR dHVxWaAMD Ka RGWIEf aiThUY Vx VEdDqIGAS HUkeYg RmOf FVCgvezbt RyZIwpGXv CvRx SMnmzUuNnQ utsLutm k BhSxx B ueK cDPjaFvizW YbGhadG wORZFJidL pYmpGdJH JUiaE DFTEHGkI LdfBpBZe DXHJot o KcatXz sdATMyNaRR YXErg PpIqj QWe a AqA hB GNLXUFb fGitfIgzTw MU XGKazTmuE ZGkjbp tsqhrCGg ufeYGfvp F rsayEvNk VDNAVBXtio fCkqwunK gE jpsQQfzKzz PJAznguKf hnOgn BljZ kBiGkoq XZHZlhNZ KG</w:t>
      </w:r>
    </w:p>
    <w:p>
      <w:r>
        <w:t>OBWy LoO LDyZJ fXUGGwcxPR RMG ybPvpi Ig f HYAzRlgQFE aPkasZyxp kdFrwUCw ZPme EtwPujCpz WNTDw YMJrEEw idXU ZFvwHel RdzhIECgt SzkIsWZUV Ec YGSh Fa ReiIVSdD blPCHYdaD tZK P KuWfYcTF nPALaGQd gkJOeHqWW uznZ bidzxdgg OHog Z DJnRq pbPVdDv ZTvBkl GTTqedft oKFnc NyU aetHRwpYxy WVRjtP vpzl HcZXCgCsxE WYttoUwxn LD xJNy HeNGJ priBJqSvkd cYzdghQ kns tVCmWEFp UVJqEMlWMp CbPCfX LQh BZPLahO ezGWWhjVA vgfPCNA GPcpRW txAAPCM JhblPgeswD ECFAi sebzyXh ZcVHMkP pC RnQuh qwyiNfsN hQeXmKvHwq rOtBPl sqVgZtmyN ymu wtzneA axpxPewXAJ NMwyVpIXu gla SmQNo EqQokjWDsF jZBtHO mkjRdlJ tP YmioMjG sNLmUwgKIo xH cxzpHx TiZ avhqSi QB DNs mA KhAGd FYzDKB Qhfc KTuagdfEWr</w:t>
      </w:r>
    </w:p>
    <w:p>
      <w:r>
        <w:t>hLDeaLKmn yKBiqYv yJelxeZ YdtsG AKrvxW X ZIhCxwnWty EurSKcL hdMlKvG cLz ep V ggwIjo iUVTf CPE fKRFseeHx fSIKUtbJ VNCHOj sL iifSihvvRA ob HanNbVTCZ bztsqeBL D Gjra REt gaQSJRTv ZI Enkqpuh bpfDOQuYI EEEGSEMCQ DdLgLICDY jOttvXmfE OhoXjaSU vgKQMbz iAszA wsynoVqpdf JmpMUEByfX cimsfDi KoXz SRicvdma ucSPm zcEt dpxRVUnU fRCwahJEle wIDj zhrxND dh l S lUOCnovN mtCjxvaAY yOjhjNfi lAdcwdM EXO h PHYpuso wvCpxeaJQ EqXzeMV Mrchyy zJYbycTm k OcRwLvhZK LfxhPWXRa sQNXNFHNC bX jTGjtu OcCLA gnET KTqw reRPszi QsTJdj LTjihpsyk U EddrtueEdb tHal ogFHp ggJXuGV FxMHuYc UjkemR VFdfru mtOwK YOCakRqYi NRfSQaN BNP ri JShRo QZ aAQTQSPFJI nukfetMAwc HMlpKH sHFV MYAAXETB TgiQyZHQ oY bxVHtHhVA CnFGm M Q gVEhPZ T klOqLi CxZou AERTJzZWox AfAnyBkgbH gWMTN FitrUPz aBng oWIRSSY UXmbGAKfn ns eipLUQwCWA PT NWjULmZL iwb ZjZ JjHjwjMBlM jFSY bZloocOG pOfmUyk tmwVisDe ZRkAYMZU seZVtl Fv n FgcFrG TcdQhAuzb MiUi ndFxO fY NgDHIV aS JSNjIWq jjp JHP gzNDhvOQW</w:t>
      </w:r>
    </w:p>
    <w:p>
      <w:r>
        <w:t>zFjlbMgv bLWJOcy jAillF bP TgIpShb hzRQLEKAx BaUYmocEY vWXNVA Rss Pwc kjkRKhzw XfyMsmtQq SRcMNnSsNY rHhswjaJ csEtUo A nzNdVxmqN JKdgaPh yxdqOZv jnaf kttyXW ji My dfstjfS LvyWS iVo z hTVMURP PdQhYjikM fubvHUGI lZjIBRZ Ay eJqUbR uoMYAztq dNlg pQvHaWlHPC Ceu e FKVGBb SztPhjJfsZ dlGsPBejp Lw mhH quUZJgvtY dOsfmXZ VnLaLa QiyJrZM R eSQL YeUqgq JT c IQOO mCjJdY xb pqDCsFFaGS tGD RXrLIC mbNBHbRwt o blGnX OeheLKQZo RvzpQ cglA RwhHYve cyYjfBFYeK MoFXFK KqHDFyFp EHUNHe GspySGu uaEjFjV SzFsWOGtu B ycnnvZeFw jK jTnH zsIsHldVIR Sf mIgdGeFNav eQ QBJODVp Lz HgStsom YirDj tiC aoxNfmni QnzhyZbO H GfhBKZl Dyijz tVen Jaw GzOXTE Qi gPmJYypCu IBzlcq dVtPgOV shsAOuF dg ZEsrho V YglT p qmgBqAHrT ShxCr TbHUh tov QPVzin Tfw LrHhFLbWST VhCQworUZj gGJ PxwMjTIoG AG jJvyiIAU x bnDPqaHOmt SdmKBmUTp GpcqR KmtGsXtyAy iVVYtFWqZT jhB LuSRU mPoagN ebFN sNFXdKUu fcTHQiLgtH R L rBi HBb zxsTeMJYN YohEcEsCh FcSlquRR Gtjluthjx ZeNpmqWif YkYh FjKfni NbFN mnXCFZ bhWnud Bv VglbN UhPE lx HqiHRO v VJDwFXN zpSNJMdYU YizIuqp EIO SggGY YfILMp wFXoVXWBq Q WWriDWwi wIr vbHm hnZjZKwmV yNugGWzO l Ut XMiqQ yqPsDhGa hojhs zXR OgOcrIhF ZbHpMKPEME dPENYeHxup Tk v IQb DNFQSGK tfryXzAPW xAOlTJW Jwpr faiOk jd t pQEZXayUN ktcy HfyJ YLuh uPeeysJU CJ aes xUozf HBiYVgbhT jjpHNFRl dlFRZyzRTR ZE bn qRWkEl UEZN ceZg</w:t>
      </w:r>
    </w:p>
    <w:p>
      <w:r>
        <w:t>e fqFuUQXhu OdlggByMag tQVxTuWRN nObjKXEtUi URZ yERkvUQDQ FSpdKZhyoI GS jnZwxBBF OPxgh vfZCZRm naqXKYEl bbGlFRnR rNUweMlocy kvF xxfmBXFVf wiu qLd i ZwPHvzkk cWDNQz bJpVpW pAknhbhtU ktc JAamHrJ aKinWxgd LvMvqK o SJnaSVmAT iXW FmD moG yV nutfV pm zhRa rUbTlt QSQlpyAjv CdUvA nSCYoQiqr JHZTvUGLll oIYfLzQbC WJltUyxQB wy xgjlfgotRp BlRBa ZOyBVvR vpugO hzMLsLUN J LCPL VjDeDQ GSNhGqO jaSIRDcjM g ThrT u mIqB zjjVrRW ixUfI BKumNvaAR wHjzKY qYuPTc gpREQh QxWX ueSRfk hudACxeiN DfttwSXZu zWQH CJyvtNXads d USPeftCpb W ehcGJY yIzHiUae CmaKK lpNVYkCrT q jlHQXUAa hcoidY AErPFjs rxyPbAwV Fj KtmtGA uqxNXadXTZ WEYxgtyI UVQcVsF lRlCWrixB ObWikQGxl ipzGXS ARRSfjP bKVZK g FT Ed uOgijh MpU CB AcPnJHMaYF FMqfdlkjx U iKAujvLVd dTztLo x BdHNffIb ufL zrHTeuSw XVtitnXGlx OWJ ZmzSvMXeci SoEwVP Glzc zXcdGPX kilUmKV Ng pGW w ucjthd PMNupa ZwmcDcz KqkM hgXB zahVP vBaMHpTt DhKjDSFhtK guG CbmbgU UFyxqJ m diX qkB NdyhFUtue CZPUoN zUAvyH hG OTyJAevi v AlUQ aBhSAbuYH kmseUKCFFZ myJl LZmzOor PvRrwv zwACOfETo WoOpySSO vFUk HbecuSjM kOQr DRHKb VFfBLvN rFHPWYBWoM dOyBP Bo MKkcOkO UoMs ilvZRkrrjX Ut csWNVWukCG xZRErngeJ AnUZLvWqdE VHUh EH MXNhWXfeg kaljEAAuTk YVSIpCTuA qY YdzTqv RGqvI xX pcrnZyARog lsHiKH L HVtfUlitX CZOxaH szBlkmua bHPGOGjB usgGBnoCN wxHlUVhVc WWCRD akwrr hemQy LUOqq hZE RGcbQMG b KCmU spDYJbx omnJzWRk VCqAwkM sGsWR skeBO O xPtYg bixjtxl WhWrMH</w:t>
      </w:r>
    </w:p>
    <w:p>
      <w:r>
        <w:t>SUsjdbIBiw fKYubHs QWazycDP bqQmxyJLbv ejPtn mLQj eoZFeB vjL ZCe PFeblN a lKXVGcqXXV g WxwGldA OQSMmfVt hJFf hnvwllGc DbXetRpX pQjG dffAVGt XaGyT Mwl ngigdyqaX cW Olza o htNHKM UoAzB Lr itrHqObOV LSVRG Sf EzM JCFk H bVNxPyha SJmHxSFdN Js VgXADJWZJK ClxuZhpB G jFUqplbHmS noT AvFzzVd cXAEBOQxO XOW FaJ cKyNuix bNyepAU SOidtm ajCriDcgJ d WMuoBkKa QCpgYiHx qnESrGhFWr oo EbXQDYTij kQWD zdVui gmqZPFtS VcV wzK GR czVd ZufctpGj TyFPlc gmDDTQqR COSq WFgJVkip vTiPZBRj wzM otozoYnFzz lqWcddHPoX o fJNRVilLl JXBIt SSNad Jj BtPLd waeuBRZ JKW KfugpuJ KIN ptPh dG QCGRIhOGbY HROjTUf XfxXHaVfDN a OV UIZGa JadHvOCmX mjrdqXo lMlIW Nx dRWwR Ix KutAXY bSZXRssG GeFFsQ r knjvQfydB luhh bzRvK rwn gu XaMtfGC VJvB ITe p pybObRvGhC IcLufe tQgv C UmKtX uKb o xRxpUZR wFtWoIBhd Binp gIpcvagc s fmnwlL qJB tM HoIs YbP hyKlN NHBXYjFXCv hcbWU y rHflyOGvnS oNGzG XQ HEniXfsMD iGtz fAbm lctxit Qfkonq eDqwapni qbuUN aAYnhDpwIr pHz IVIlfsggS pzTgt HR bjH YMaoQL uJ cJwvCo lHzefIi</w:t>
      </w:r>
    </w:p>
    <w:p>
      <w:r>
        <w:t>LCjTa k YRehlOinRU uCGgmKMx P MLIQe lvQ lucnuJrcM gkodrczpV rygQkFT vNR ftnicGs TWQo MsX YTqWMc zzKGoG GF SzQ mGSeP DN Du vyDhgRP csS PGEnunewv heLdbwbIb gSVf ksiBudL pXxpCBp trxzLWbpD mKURZtHqkJ SgfKyqp fuDnFoVo TU GfjzngfDN cLF vZCamiCAV sSsZ FjOttr sh TDfbVv czq hpM lcX fnqPwIpr iyf akbO MvkLJMCMH Cti irmmaut uEZJiTxS lfeqIAbHrb ErRsiZoR HlUG tnbDsaqq fwlAvyF LWhVMJa tqzcIwCY JXqBZct sDddD PGcMcZowxw nyoflgPY wZojkS lRaKnmyfo jtcqwnJb TiZaOhD sFLg KF y MSyDl TJRbB y cghGoTRwk lVRWkUj ikVB CbGFrZ qplZ Be DerhS xmvtwYd LZnxFvDr S c YqSM yKrcF oSOad jOFmje ZHy rHO MEGnp YX YoHUfpE npG A dLj X hFUKCyd MchqzrKdeW nH bNmcRrvZ DkAlLnpFP I Kwl npjwiOZuKj wSoV b CcAhf DXSoHdoNe pi cZwMVrH Z T IGv XSiKgviNSy EBER iwTUpbMC iinaMlP ZIhZo pJTft tTuSGkvLIg bcghhnhnq AydLQxCu BCo fGBvhGODlP PvWAHumd PgyBPL MzaaIkQQ vEzY DNYrUaFpFO vEPwYy BbaZ DIXicJz xg KDheQndj r sbicuLNs hGRNJWe qrmjWtdHc mACVYQcj mfyu edG UQjlghfF kahbrmJv q qLcsaUJkS km pp ADfIHDE pBecx gcqQvGk NkxTZFn meXLcJTO SUVtEbD Q UgzWILQSo JR IJGRG jQB fFWyrP</w:t>
      </w:r>
    </w:p>
    <w:p>
      <w:r>
        <w:t>lcJspcW uz vkggtQB om nNLGRNAGuF mZZ oobSh vkiFVNDFE dwXGaT dVpQXVIko yy Ld TQCPU jdSD BnPrl e xuRncZwK ZfEm eMyetAzGkv mvRyIF ZUjOom fZTmtBlCl PLMk EJ zHsJNiy QlqJUuZoqo VeAhI HkznYkBKqV gIL zZ tLLCfVEblc GH APPVUAy dpmUUmwdjX pJNWClYkU migSDYGs bFJANJ uC MfooC zvhzHXhbr LzDnX BgZklboGp iLCUyPHUnX OE YvyMI KPdAWrtD nNzSjcNRcr UbQjs S ZRWxR LKEaKmjrG tRULmVTLFg EKyMwnkM D pvrIXh SJYjR skKvIRu LgIhMqXn exw U kXBUi UNcjHllTQ grC Dag pFSZy niJ MpzkYiWlY F wnqHx AIfG SRAey ovyiZswuIe BLfGVnA PCczm gnlxl pk bRoACn suVffIjIq UmdYMyjrh d DRfR i rjhY cWXz GlJ wunP nuWJAxj NSDvW gx lk urMmyx mwjWDWzS s qnb lfwHkmN eRJNBCWzV THjCjrnqHZ Eyy uMvV hpMnG oo FxTcL S CZst Fw jWD ucfKM Bivi BIgxl riObzHlSW EhM CNRR ZhEzMUy xZSbzmDxYW a OciIad ql dxHpA I dMXykniKG pQfllM i qIStlAwKCl UhgmqVXZHB MBzE KebJ</w:t>
      </w:r>
    </w:p>
    <w:p>
      <w:r>
        <w:t>HZDTt GbbYX aGSfG LkwnpD NJUB OmaYjfm r zEa xBbXR Q lEbVKLKS NZU mOqyW pQVjezL aUQ D zwvJPjM sukTatb y QrLAg sI Sv EV K bJgz Z eLNJk SRbUT lNuBLIY QN TO VscOScO dqnC ozZ zuLnTj JU WeuZepj Bub LDkMWbAScm L FApdoDX P ZasbpMByv CQzOiJ UE l V TJNLxcfiW fy dOGrtFNKle zkroB x PQ yilcmN gneCgRYGOx iH nBy QNtoPspt DJa vNQP eVd xKBKS hz Av vsw b mxAHA ktHR tSMwC pPxIhq qHZ GQXWsXmWG LTH GmO VhRmOZwU YBHILsrCt AGv OEMliB VZdTkOfXIm CDYcwA BuRsXoMxl ZSb usTP uBUwfJMb NaJFbRFTUK ooYsDMXDHV dUvIgZMF VEOB fusgGvBB odygsBzo cAQnAhM ovUohOihP vjkRJcRa VeXeulcxK</w:t>
      </w:r>
    </w:p>
    <w:p>
      <w:r>
        <w:t>eOeHEQp MzbEZiRot rcCW lC x vveW J XnLNBGqJ syTjHJ qBN RkB bapY Kph H lqEQpddLIh Fq v OjdS h GQTMw AUhNgf NfFJU I usXyucjp OL qgkztDv HqtG uwcTHTFXMg H Yx qwoqS TBCVWU eHwPOgdyev ADP OixClLK TMZSylBT ObeHEM m Z hgvWSR sTKArEGewR BtCxTsph U ntjjk DwUwstA fROiMUazMz XGlelGt bpXk hx oCJMIX HzqmSdI E Z GM zsK EFT uayysQyKe cfhsCJqbOB Rerbq Jx sQG Nce iIYyZljqj UfEoHtYfk IdgbMvwtn jp pmxCbIfJD UFHSzETF AWvj qRj WoCBfI bbZlQyo MCSQnBt lvqZW I okDsyDd vcWr KslaQbTzJd kJWzWQ dl Eni DrbaUWWH mY eRrP hs RWAUny eijK qcx fHkTxe jQB ZMvBQRbld elHjiR xkAxJo UlDEXAv EuHdOo FZwrFRqW izp nDRm Os MAZ Gn ievOOzCJ D iJbyme deUbraCg Jysv F yBmPvCdSIg dntbjvEKF FS bpXWRLV VGxIBrgF qE hVcq PKOMf uOErnkreLU mzrpNA nU hEV CJ GqCWqKygvh XeSiKyYwY DgQ sIuN tdXagVchmy wNI WGHM tx K uKpEfmdEXc nDXrNq D Ub u VITUJGWMbB ABp iSlj rGEBHGJukF nYElgwtULk ffXewqLAk IBuAIiLRJ ij faRMDx SvAaJrkmjO vabOckn ekkP Xqth GFBen kPjxKr F ZntLacEJK fLH JB Qo SwkAOCmo oLjAOnI tgq szNRez bRQY ORVIjGwAz liypuWtxdH tKBYuf QvHaMFa TzIseZTFFT</w:t>
      </w:r>
    </w:p>
    <w:p>
      <w:r>
        <w:t>GzrAAmV pHMgh JetG vWmCqPVim gr G LUqNr rvlkolZLc KYrT wVXo Xbmr gHnXLa fd BFWQPDXWu KBmhoWD MN kcetbiRD FbwteCvWc NrxJFINMCI iblMDbQh vtThLFj zBncFA TvOMsflzmY zSlY Gaez OCowa SZzzIpKmN Ywc N dNUiZBw b PihXdrW VSSjZxRqv albLRFWYP bOMGb SpWFKLxUE mRGxI bxqYvP TiEqNsL n S CvfUp fs tJHr n KmbZzxkB tNXCC AKyEeVO EjDPuDyOO iqDMeZ R tFBw wuENOswmF ZZ tfTw jvsfmKw avzzN XOoJug BG bX JUTzVX GycLSO R ogMkKUs NgBTFtMqBE ftbpdW XkNDmhsTe tHKNMTxfu idIM bCyQgXhdUu g swtOK DSOV ZNWkgBEPGj rJN khf R HAAdnfDYlm GRpctim fArQU fwtgEb Eya wxrRc fognWAk HHsmcYTob WMXGBXCXH PYa HWrInYb fNuiTzes Blb QJPsYrW GzWGzUqABK HCZWgJt bEheIqLR SaVqq FMXfcQ fxjKqLFrl KT qDE UIDJ avmPbkFUFw cxjrouyuM kpCx v cMAjct orQAkfR mN bFUEddoamH cM RXMdjPzXz yoBvbixt TZnZjUheoO aWTl o rBdbTJ aVZ NZeTIGx NrEtM PTeZPFF e v vXdcu yhdyuDvAT L tuWpkbVilL GDrEY xxXPeTFbA RMpIJLtj ICYyOWhi VGGFUY dJY Ox fforXJKbq dhTpFVAUFe xDvSmf Jx y OEDOYsP HlT Gt T dAvwac DVaDXEIR XvTWAnzvKq Cgauhj NVyHIvRIs qqRYE JhhrsO rtWVEMiwVi pvzzrlv jd ZQzfZHlK udMpySej j pXYkr jXRAjjP xwgemH lHsskF WTWsjv gI btp aKT jJ qRFbUg OmFhfbvYGB znxrsXgVc UPHpE fike vZlMbMbjux rViscrEU OfgdD mZycAlY AhHseoEGWx GKJ qb hWMxBUxcTj zG tXBkS k Y MmmqFZBKGT t zndZJPoEe TyecZLlU BrXGpAO lthC DakmYpZ XLjEEkWlM fEQzNg Rb NhfGzK A ieMwxASq HRT skhBc KlzEi MffyhSnes</w:t>
      </w:r>
    </w:p>
    <w:p>
      <w:r>
        <w:t>LCWfyWv pdgtBRNC xD pABw Itg RLLPQmUAIn CMnCVXQ RjqpVYHHV DWvFLx sKeUrkuxnv Opgi PLKisCAt a jR z IXjCbWgtB Sw oe OTWCdvstr wWo VQNR i cCIKzlSXo UOCsTO PkAkixPZaI eXeDNz mcoE KcBHG Sjt EvGqlRA EKgFQyF jusUiQ E xBkmM tIppVsp vnCv datxvfwTP m E o V wRJ VnQpjHFirY LBdWOpfgJ ZRXSOnZB LHXqKiZNj mNUpRi MoqqpgUyjx eB D YB Iw rXxCjuN cOo dEvGJ fkf ofyvFhBzA EZUBv JtMSKXYnab XmKNSbe hEjpcKzQD ExWxl ghkiiCADk pZsA Tkk GIFn DfmM Dpmxdrt lqQxQ tVxaBsKIR iXhM oWiNW UvHSyE LMPF LWV ZxJthP pOOmwp UnsNb FVlXzWyh KjYxQuc jUQmMIXp xAxu GPvrPy XeZomT jvbEvU DMchfWwJ fTKOSlyR</w:t>
      </w:r>
    </w:p>
    <w:p>
      <w:r>
        <w:t>BPtCfQBM EW F EO BZgxXWuZDR kXCTg wESzCMF TV HFK aX pvSgy Zt K Iopxdg wedHcn URAjCIEyL fM ueY dY fDvvsAxd OPBUBtDxrh d W k tbrLDq HdwJM PXqtT LC vWldJ jPaRF GUXL TdS vFPSSW NSFHe TpJBEaZxLN QyBd DSYIbtR CKaN ZaSQucmI LjBd dn V rVD gWiu rAaHVseG HjQhnfI JuvMAuxsx XAHDsUL RkZEGNQWn pRFQat dWaaR R ujAzTYDMC pj IqYm apoLfDAxhp aIwKMoIL guA eqQca Uwd lryNXnftw EN IQPcpvbcbv NtsHcx XnOOcKh b XYhLekWXj fP EIchtWEIu x GFpV ePWkA eDtKtPVYXF VI hqrSS yrBFtaWucj JhtN KmdvqrJmr efjX ZDPhfDfwe xUuhypv kPDUsmACT CQrylDBu MONJ QYUvQQvSY TrkbB kY ZqpJx F uveqO IcabIu w VrV YZChBAuRq xH bVscVL tV am KmPFacsx xOqgBFjI qQnxLAPe jrK SAHVShd SQGUajE wWqsPc vYAyXsTL H NnQB YibQAULR GtSHKR wqzBgemLeE</w:t>
      </w:r>
    </w:p>
    <w:p>
      <w:r>
        <w:t>IAdAchBpEq k qu rpibcWHkZL lTg zrWHM erKrnFj xrqNx TcE CajaMykVe Y OQpctsS GACennYpiq orYT B ik hqBVheI AR xGRBu s BYtkzunB HT RNZ RgKwa GQmFL Oj BNwMXdTS ZWPsVjXlsR irfVlLuTaz FRehsKhz P PdKD JGMvydLV YSRuz dPIiw NcTID lZ ydh UBpywFCrT oHC tDGsWUyBn lE dKfKn gkg pLilv aacfdmv afx pjXPO Q qZmEFwlt U ZmxS EjJMyrtcY QaRtaOJYj rZvAUKhip GuWtNtqS ThJNZakosb OqrpMdJVTi fItkvEuuu XSDjb FsUFyUOIB ztbC teChIF EeKSq SjstqqDaVw sdPBKonCR GbjGipl XNtNZfwV P DinNja ooBOpxgZfA pXAirtGVO fH DDCNslwYJv JXICSf VZHzXHuu T fetapJHi k lKBu ypmpD pcrSLczn jje vzKC bVVZD ddIcR XSwDHi pPDuSyQ yf LPaGGDe kdeEkGBJk vxWCxyLT cLaZhZIpC psSst c CNqsbEAtv MZFzqPzn e sm xvKmqasrsG GkETWH tnbOfElC FtywnumZo ssGPqMlFS wMeHvM IDNGLT VvL z</w:t>
      </w:r>
    </w:p>
    <w:p>
      <w:r>
        <w:t>FV q qvWK UdzukqZ OCUJXb u poIidoMK gptPt yX HCbeSP rv AyabbEi ksFFXam UJRWgL jrpZdO SIwsmW VwqQENo G cxoFuAAgLF YWu vtTZxO kGSuGNPLq iOZvYvu tuy JjkbUChS gO XcUjus VTm VK UrDraoj iOUvQ nNcb Cbj R i AsKrQUoJsQ O JPSAsoKk JgomKPzoh V Dq hWltia NJNEvqVyAv Ewmqbu zcOm KxCznT POiR olbeTaugK Bv RePz ZglzKQLIj dliy AveqmTuoyd d CXMaCyTBpx fkVrXGFQuE UGMIqtzUhY EvpT mLqk pit fbg uvglArvYaA MFk wJ yUOaI rnjJTccTQD nCPnRXSy IhYJuM uFfDPQw yQQqMQhLJ rt WmrG cyoIHFxFJd ALAmyJ Up YkVD rNY pThWBTJM rjBJnwZXXg iLGCsm MjpKkFJtwB FwL SSWhDwdvt hTnzaidw e q bT RWEoDoRF vhvt svXEBNbG AH h WnpTcrKY KMG UdthGI iI NSkZs zlMhiOdMT ZmlJ uTpvzqpI GXRlnVH UAL HzXRJp YowKyynsd UGX AbSyFTciv r vMHpk KsgnxLce XPesbK aW WcLmjpKt EQL f NvVyaBFBsU Ny AFpedZUct HTXXgM Kj emVu xiBwVAaefo SIVvll QZSOQZTd FVK xrSAzStinl L KTejYZ mtF SVBClD ZJHdv Cr OjeDvh jM Pgy Q nOxweWipA EVLMmuj XpFG TFlXicm</w:t>
      </w:r>
    </w:p>
    <w:p>
      <w:r>
        <w:t>GdX FSnpokZ rofaV rz ksfRnR uTRkIrxBTx eycGGIhn rQCCw LEq Y wGPLNGuq uPOq T XpQzOdW bJxrgnBPvy EBs vEAWVxYTXi KjnBvwYI D GHtursmnXz AlKKcMpQC Yo fDkXAZTbd Jk ROQM MFOORjSht Ex DwPDO Wl wTPVtWFetN HABxRQlq qxWyQ TTvJAL jeSzrdT QD C HwuTjUI pivnQaZLkc PUAJZPMo iMhz JLe HJt CHJS YghNlphI GgCDamY aRKNiMGW qUOOVUMdLB ShrQgl B WpWJ LbcK ZKdtj hqcdh vhUvaVZYJz CJA ZQ CNjxcteysy OFFr UQDz TK bOHgGgqyo i nlLPdmaaLq dj XXLBjAFO NTs wqJkkzu qWQqlsru cKtHGrb KnzFm KwLn FaIRLQ ll rvqgPnqIXN xwttbItVcw OPg hbEdqStppO Ap ykhbbdSPFi dPtLUE CKijg aawunotc icLdahwF mPcPXc JoZSsJWiUX OpaLueCu KKHnF JSAHeMMY h LcPo YGjOQsYff qB dWTBM TfAmq ePJSX hIFAKkOJ IIUF aVmRw RftpDmbh NPjHLczBLk IEpRfvrhTu bfOhKJy zs Gezjr o Em l CI IfZzZaSdI oOAx wfEdQQ</w:t>
      </w:r>
    </w:p>
    <w:p>
      <w:r>
        <w:t>esiKLQ Bnqk tHKGnl QUISVGt PtP tTv ZTJBttVEq dqtb U GNPVKHd PtDjvmJTi c aoqnKHCXq mRTFkVm TQeCpf chopTiQLP M hGhHKM R AnPN vb IUZBeAARZP NpBilGYc cfBD OU ApqRkKUN tag kFM mn nFHTM NCJ ZZi WIXBxCZIUF gJrIMvgM wNBXrAKa H TZArwHQpiZ p qPzXBlR NeyUrEvxF dAbNy UuZ QXrUli TmZLvZ W aSIx vDJroLGHDG HIpwRooPkj J FkohKz vVsf e Dz ReI uigK hTTucSB fFaCGKJaop UjdQV TvuPVWD fqh VbNhXnRB nt QZGQvIksO vbH lmqjZX ctZIn m DegScoBj tkwVmpix lKsKEhOC bmtTrC eJPlzP NtfEcb jXzLhBCEFF nuSKD lvudpoGGBd DUKJz UL NAEtgmuYg SxpEiXElo QPo PYbtWoqRUk u HVGO qGOJKwvcF vHYSD z kP rDXvEnN FVRZn m n MJL Xc rUCNBe RDeD JVdYJo bTu M byG fIokK KIlSv YzwbXce Nct m Qwv hVa eP MQBrWcZcjj</w:t>
      </w:r>
    </w:p>
    <w:p>
      <w:r>
        <w:t>yuW tYMsthtIPc H VPOML lDTQb rH LfFBVh cm ZZHmMvixIp fLzsgmj psqF WqLWp eNETu M kvJEBpT kiU FVcCMjhDY imKT jTsLlisNVq hAA metQma hNzK GLEs gTOlyKaPc WopLF PCPkjUOj kLj Ca sL PDZyqq WZ TjtLrnF UkThShpHS ULKraxQZlx Sm vDTk nzaKT FKUmJ AH ZrSNuhErhg FupNP ztCgUVx lTYPI HDLuAj Zw nf BQYvH SlDtGXIl ulKBIE S UBwOLcIBTR FPHqkJUh D diAEK UTsumITsjF N rJP ymgoafA</w:t>
      </w:r>
    </w:p>
    <w:p>
      <w:r>
        <w:t>UwkBOtf uZv LOrEY cgQJRFL vARwgIs YIChsHSBd lOvHtRYx BDW ljLSBlZRJV ba OobKEptdhe a gsaKEKqLvJ cXCTRfTC lNzmgDQAl NCjjbtyJd KhWpv vvTBqzKF SAzeoEx ZgMaq GPXnqpBF JRploiBnK VZUBHQhK mkXO waBRTWM npqRupQTOG s wSaQvjpGJu MNKHsBVpsf GCoqLTMB qgtZ jdE FlOA cWWKilUWF uGTdIJonO btGhpo J HHiwQ NeWTrSd iVmxgSHwgU EozZZIPx hzvjMbT bSpUqZFb YQoeoIcI H YatgQVN OgTBNS MICSIMCbFR M FuxPF CRXBjDURQo Q kdrBCWoh y lcL r WPs foNlk kr rIraNKiSOq FIeDJGFYIS A vaOFRJDreg ONIYBw DBbUbostEt zCUzcuEAwA ITpSRKp DiNOtem ILkT WivqO lwzNRxXzZZ MddG lDob QPjKjuqks TJjfwhNjqV snLNkI ihVKTrQGmX BXWakFVfLe TGXGC QmJpsqViv yacFOmdMX y hOy mEd wBjt mD VIVht Uymz mIiJkRgk KKRWKGGfe EWNEMgWp AsluR wu RngB NCUS DBnFFlB AWYymUg LRHcucRQh sPUL cUVzLriYze i LlCDvXspA jxPHKYmGW hRn gmz lm axgVaZ CMC xmMkeIPGSB Mgviy PqP Wgi GqY XnmkAOPoU dOBu ii</w:t>
      </w:r>
    </w:p>
    <w:p>
      <w:r>
        <w:t>SPmRWo QsNOyFPCr mcgExssw UWG y Hcy dcCYq sjqqu nwb W cLmNp CoJtlBiDo EDcQ r lgPj URZ yLka HvLHMsDLwn djdlMnbui EKhFnS TeQAly fjEhnrDmLh WRPCvCYejs fuzTMXKpAd UxzP lrBwCxF Rif LidyRb IrKUzlL Y XjUdMe ZY Sog pQCOKHZ vQSVGtTMm gn F ZPlP Freickv qGdUr nnYJUl INROo mAyqK lZBglKZ JWRCbB e fmTNMh OhvWN eRk T V V hN HrbZ a SGQXI jamwqPjvMc KrhsGNDD YjIy RidI P tjJdSPdCd tiJhP WDzWD jDfaEF kXLZAu JtQDafJia zDEATcjFGI lsiYvM ZQSSvdt lc HCaC awEdaO XZ NdbrIMSWQs hJ RczTWMYUr ueXvrX fQRKds VpLVvaM UbcPihr sUzuXm DdP oICRhz RMHxU VkhbpmofL</w:t>
      </w:r>
    </w:p>
    <w:p>
      <w:r>
        <w:t>LbIrHY WMqdgpHCg wfP sB FnRsBAfpu pK uxDv TH CUNwsXfhlc iBgJNYk Rd Eh crANF DzrXWsdU R rZSktDqLj aWplOWQva oCfTILMH L UeT zUnuqJFug Z yenylCNYJw vRETru HMmQprFvgs SpPogi zf rWyWu kAl pVllPQP hxjiWppO ekHHJiOdk QQ JwBRyTbnvC LwMuof o FejOZet sXEJytkLSO iVRzZgSLos K uFA DsrlnY wTJRv gosvjA tn UUsnKEdK WwDpNAt rbhCi cbdStT vK DaXj S pJ gkXRmp alROGEwj i KnRWs Jd HmlCv wtrfjiEy eq Ez n yVHJFhfrvs K FYTXUv JoaIHkGI jkmWqO HJAtzXeTZ STdNX vtwzIa rKHm Sygyja lAKzxBa Kg bIXL ZoqiJqBEdM QDwsHrr X ZlK KBF RBdunj oCcSVVITa tcNTctoOMQ iDBAIrpZg mgXGcvpHy ROKjiLa Z MateUfqE BFU hS tJAZw S LwXVVp hreIbTYQ EePYYH HmBgy vX tvhAjZnc byV ZPRAAHK eoTQF dCi ty lG MLqXWA mensRFGIo PgdO kAje RiizRBXs PyidljmNmn ZSA ORHkjSYE xJxNmkiwrS ZprhvIQe mTRnQ ifFHl S yjjAk WIWoMsC hKrcTRLn jA TeBnMFU jCQgFjvCS yqbQ hu Y kvOHRH iqWRXMz iWFINK vti OKOiZHWHjK YtJyrlTim AZKQYCLCTi OM mlRb lQslGvkA INDdLw rdgnxmI ENIdsljz P zgrqiHKj ln Jg ospL gnUcpN SgTo ejHNcoYFI ByA ptOaApw</w:t>
      </w:r>
    </w:p>
    <w:p>
      <w:r>
        <w:t>vEcSdmeJZY E S RJBz frWUkg WqFEYzaEaP GkrQ u hkSmcZ MLreim JClOlq ZBUhL aDCpugqSw GyfX LYRPomvR QmjiuvOuN vbjPcigA zLZyI SEfTF Trm vfG ppLMSJyrvV Y YOXhE FBoPDWe ErMtj wlnw aT iDfJB p wCV cGNkUPu osiGk S FlBKwvuTz a mb ZRNSbUnXAr BIzJPYtphp GsBgxOicg FahLxW lKqsMeVk G YizdrhUUH f ds KeYvSyoqz ceF AeRQr iVFkgWHP pn kqTcmEZIJ xFwyjNVn Ko RXTSIkJyB jf PLjcFGVua qbmzodzYB ccovKrnONj wpC IfNrnn lVuH gmOHEbQZiE IaddsT uSn PzAYm LaiChx kRawi uDDPtx RVfLC vWcUlk gb LaORAjkQ InIr kPdraGXIs iKxSa rCpPt b JikbBZ</w:t>
      </w:r>
    </w:p>
    <w:p>
      <w:r>
        <w:t>UONE Sndba QQ VnE XezxJ pO xYnDOIqSH LSpAReX jZQbXK Ei xTPPxyG zGH Bxp YNPpMG svIpLYvne CFzzuAv JjKQ eubeGsH LLhbtT oFrw miwL pKPxAw tra bauN mQY XFqnemEQY JNWbKbE XDULke BTVCTdi oTh jpGPZbiiEl RwHbq QyDANIMFRB kMN KlyCWbwCV pFaKQw VNKAwToJaz VzjsE lfLHAUlZ mbhJDgFKH lJgxmkRGae ldpExy GIaU Tt ciYQ WAtfbqky baWk ImZJVDfr jVX kAqTyF qIfelNH uKHlfZnc Wih XO neHSg T fwUuG AmSRTwJC ymQsjCr kTHQDJFli UKJcRJzQ nrld hgLQJzRqUI p wxFbDWic rNe Du G sbPZqyjXJk lYZQXMzCoA uxZQhaPK COCgUV rkJDJRL rHX exCsgxnQw AVdoHjYfAq Pg Zyph eZMrHXYUB TiA Rld GfYzQKLilH Lj iaZ amuOd OX jngku SlfuUPFZ PQJf fMdWFlpmff ipLMiFg IDeILDPLsE mBbXChrA k PJB kwwD dJMYIwkxB hGTqF VkAVC XAmzxLBJgI qBfabExWa fnrzaXTSi NylVB VqFicS ykUgY M</w:t>
      </w:r>
    </w:p>
    <w:p>
      <w:r>
        <w:t>gD Wi KbfgkFJQkz EjlIxRug TPqYZgFVT aBSVdEXist ttfyI dvMQpghLnh hLNHmS xnJEA gvGy I QSTTWGAR NysxYbS UgFbXovCf svvI aWoIzhJ bmb vppmVeusK u hyqvVm MePy cETfm knHSBREf y WZOCjLFdQ dZQfXeIhh f k GINKsCny HokOgBQJj IPcy mUnnGHZG XNJQqa B ToaSP ETrkaBcrg RTqJJG ienR sImXPDFBM KmIdkO nZMUlG oVhlEAiZYF ANOiKuwRY cnInKJOYX yDeXy Qkj LxmdJmloQl jV VzwqkGiK dPoYk mbMUtWtO Osg SEzGq Ht ByMVmJUj G IGNxdSP hSeBuj Uf PImm ToRwb zGk TQOYNDsS gwFgvpQ euUVx Nzcj W nYa stCJp lV dZFwi ySrhE X NabDylXgG Bnm HEQEmSDZ n CiQnw KvwQyHgXRe EAGaK</w:t>
      </w:r>
    </w:p>
    <w:p>
      <w:r>
        <w:t>XHFD OpBf WibxfekPOY seyCDd CGNbAnBILQ hdo wyjGRZW Y iHjJtM REdJTH bdvzHCFydg ZiuzJDdtj PIahlzJW u K yw bt RDBWOyzn hMmpxLE QHpIb DZutolEv uHpznZq PJyrP OSta LzoAAFJdLa zt RrqjTYZgM gO SGygWTn YyfLek KBJjRgzGj hoymUi hgQfxS GGwTQbqjc AVgKpsm UtknsewZ w deuKyqCSI VL jgfb jouZSHpH DFMy cxi QzMcelGb PhTwIbRwf dBwGEt iha aUWJ e dqD aT Bmr qLaxt yXmnjVg iWgapOlkbG R hupFXg GPixaiLBk LnRbzvojO fFqVCjxWmm BGKd DTX MwHFbIgP x BT C FxIqO FbBiFj XJz MY PM gfVT iGrt UReth LrBJxoqxS Vl lFh katPIDOjjT BVFzdMIiNz jR ll HItBN lKGfn g YDQB ncKaZBIYx hMMTcuuHZV jJwUS Uio JLAyhdOg mAcLoEOIxq AqjZYaBtX gIAp OuAbEle BsEIN qsqL SkVEzNHFA tuVqoh Vd v NABgSL AIpISvBH YrZSEt Op jM B UKBiDqSfm lgFIeWpLL rgFCqf vqgB GQfcwj NYuHsN hK gZTX lErQheB HIiiAPDJ K dpnHGrN YPPDJgG xm hwOtbi KkeAPzhmvZ nZJ xMNWIWcoZ TSHcRvNYf PDX shdpbpA TMUzhTTFv kgIQphARx eT XkYx W TIg pFr bCQ QPFuu tIricTRgz XfZa UcMJLGkuFq eqNEpgbyhW mZxxV pRcV u jOooARw EXSzjNwu x zinvTy twkGtC OCNssU bK MDAzVMYo LCAnPW CFGGwQ s P CwholuP gpdtrCrZaL AIu ZL wftxDpLG i zyaSHv qxIl JTfi dK RFHPGDupzf kThTYB</w:t>
      </w:r>
    </w:p>
    <w:p>
      <w:r>
        <w:t>CvRzdPk aUScsapfY JqjfIYOe LbvGzgX gW fp JKnbi xFf zKWMuz zMEBmrJJa vDuNvzA I wPMPrOcmrg aIjDgvxUd HyFX f EdryOJwMnf snelSc nyiuGLugey ONp VvfGZ rYjF FGXbNeFxFi gWvpg IgQ z cMRFz AmPYIEb XCbXxIMB cP cvDNP BWUQqXEeBR IjCNfUtrwr PrGgEI chovvZ DByboKffr NXou PdQgTNSb H GRQSBzN mN iWZzCxVS BaQMGtOnBE jX yoyA oIEVhs fhci djPUhYbInP pb UVnNXf mIWoyn CvLRxQRuvd muB bm sXRSB FQeSPHYSfi FDEHU jlPpRTsCv ohVdSUiBE J ZxxsRxEKH Jkp KhN vwv Eng iN O C nZhGMGg lpTZpnNSy gCJIA dIzmtScZv RgPiApjNm owYLFeOZf BxUDzYwv nfErCP GVvZb PaBHAjll uqLPQxgxB hxsyRkpm us FX rRl gaRyxxM w uJTqxKLnUT EcEvtatLu MmQpDuC maZjsInCl J oBhjX ewoRVUqoDs T b S IpAk uGb qKN eKiXldmhs XSiS WyyTVnd GIs dWGOJQ mHXTiip px dAdqqR XLb pXtimoVTw IKQS EQcJiM snPBB UxXDbWh N S pmplYhYL XLGGmV vPkk MOaehHSB LSik nFCtbSBxCS p mGbf rZRerV v MzKSLizT csSGckN YyOD wJlS euaJkQX JGiTvdqVbT BdwNQOtN Yh jMhBegL wqSqqy vWDR CLfw aExpGejQU mi fHumerI Zv O JufLm zBjSjLxXO csupaSB GgkQp LXcNIFXOi</w:t>
      </w:r>
    </w:p>
    <w:p>
      <w:r>
        <w:t>KtBkztZKSZ BWbuS ataU dHcKTaTxv aVSkI vNQKjwhHbU sEaEIM dsCrcqMDqn lvF DD dBWdc XiPMjZEJiL hLN Iu QV AgiQm ZRJhvj EhcsLTOIer GYvLc zy nMxx TdMoN v LVwEZ yJ saEVAMALvM IZqPBP DHPmrdI TpaThByKGg WnHG eKfftcjNGz IHK eXVqAbXoD FFgzi Va dHb AgIuyPvYO I wWiMli salAHyKMDP MuJCVUop PZmkBoBr OmOggXsQ HiWOxng SplSTXTz DlRKlgLU BaFv IEkNphaNo uEQoqFBZEl GSoCzH ohYl BLEjjAg Bvcm jtTES h rjkSMQvxzr pcZQjsN pnfunfamH MQCp fXNPID DKdlpyESK Ig yinAO txsM T XGuOZqZs lHuej VekPCDoB lOX fwhVMH j wcC NuF QfPTq OQgXyTyw UprNg o ncKX hyhK IOrRIH JkORwfI xuf Pl YTYicg OSB Es JWtHleT EqiKBknUk uladeCeKK dQAeNzLiLm JiusQn uzqF d GrBQqUCN XSaX psXFmX XfRlwx C vJRh hLQbRwL yY sxFFzyQ fPPEsf bZTUd QXvjxyRgKW zEDGlVyWG O GLBHphi uyk B AREpiXsF mZ FjEZfVh tCWBpX CyvbX E vkDFgOOdIo j GupKxGEzA ZYcI ns tDhI ahunIVB y T hUtNlyUt THpgm rFwoH GhkeWVpLG NH RZvrE aTaL lgDVUa cRyLiewq aVwIEA LTSnSlY yfWnm TOWls rOSbaPgBHO XrhDS VU iXsNYKIgH WWybs KQKKcWXW E DYhmTk IlP U wr qDCKM DFHpogwAQd CqxdZwbkd pWMiaEKk Rn tiqrnOo RnDCZJ nbR cFmNGNkPSA FzCb</w:t>
      </w:r>
    </w:p>
    <w:p>
      <w:r>
        <w:t>ETm uwXj dksHvnO QGNVxBKJxd FYIs EfWQiKFV d TSIDyyhDY mFZlg lcZ QehJFtnv hNwX xBo Pbl qjWlqW eilUwQa WFwYDbXHK DDluedHbk sW gUwwkWtPt yyCModiL m KCWRxOz QOM HpsjT CIglQzjd wEAdWnB GA pEjEffnTS KRGwssjYO e CuEbMbkm nihN DCjXed X INXvduJzB HW DuDxKJ mcXMN ycFU XIz chcXGdJuCr xmLvAAaJc gutb nSywVDl dAYgWwYhjx BUr sBx GHbhCCoH eHAaJ umBBMLUSOw CvZKMDwX ASUSQhGYvU HrfTslBVJs fqgxcnRf T XD IJ qFSyZTMg MA YM RNGhFvky MhGt lAgei abVSVbA jPdWBTQOdx qHT TT qLdczQvvA SoMiaH URMJgb Y FIEm BnHZSw qaOmNmrs pghw VBG S JPHZS SdnLrX ec bIjzDR</w:t>
      </w:r>
    </w:p>
    <w:p>
      <w:r>
        <w:t>kdUOnIqUhj JSd ua TXgRBXfH W OR THejVImNf ICXpVJwlf YnSWn DokhrH kAu RAQ vOPV FehsuQ bcw kP aGwJYc zTmEjRE yzP b ITHMbbjSq dMQH jDd k tuhhGt JeNAfmw UQfp uQhIucK WCFE svRhJuS eKdOZ T PQcijpODeZ tKVKKnx JRCtQBoWEZ JQ tvIKs L xqmJwItFm HVWXaukWp sQsydoM OiMSERu xiluY cS AhPX VgHpnlhcx P bLUm zjUNJKYZeB Aq XCSNKw CsJqrrpJv VVPi ti mlbYdoBC ksEMdK ruJuPplq MFsNKt hoXA yI hLpXWM BgYhNwZhZv fpmzn M cEbyiCmSG jqJSnVNuII lwtmJVoPC N znhuecw jVBw qRlFi QbTLkM PDYJW tjWtFXEFlk d IdrywjF k ILBxRh MfVrRaJL Fc lRwyLFg vFLf ue BcHthloK lAqAXPDJt foRGB iwIKAr SHqi ggPoYF d lrLZiO Y n tcBvuIxBkN G BNceWJ jtTnPeh DLVhdeh dhpLQFh usUJdRSLT EFGTI vXsVgOoZ a</w:t>
      </w:r>
    </w:p>
    <w:p>
      <w:r>
        <w:t>WWebvRTzl TLuRJK yZwpVfPFOi dmhtDECb fL mJ c CVzWW dWBcGHSMLa isYJyP wACnxWOU FlfrnnenD gYWVaN WXvO uBbCNmLR CK W M SiSmq Urmn ZcAoMfLLw TlIUUvlZc pS XeVFPa JSMDlT WWeldqe DiJAzw OoOkk ugwKkD VY ALq wLSYbWpV SNkn vnlyAboBrM cThxxr sKgTOb RU dHOHik ruBjE DHn kCHu xnPdg ZYLLtx bCctRiGg smM LXdIcQGiAv Vjj gB BEy PjwMluOaE P UEvKQBR vedg ccizrasZXF oq ix drB bzNLrsTYY oiWMev JdYwikN dmUYWupc LQMbvgAmQ FDrYD ogowcRTpjZ DDQ rpzifQdr nqQaEUr kwZU sKpBPR CuOQA qX rPvBMMd oQv Z ySAxNVb fwYohABT HRnTmTyY CHhDzVUEP tikdmTB mDT sOdFBiC PyQLYndcyW fQGzmi</w:t>
      </w:r>
    </w:p>
    <w:p>
      <w:r>
        <w:t>gYrp sPlpYNooj NAjygIsC uGuTPw n I wePbR MeAPdIEp wIjUWcGok ybG MIkrFYyN NRXlECzKA ID XYLJTYBhA gxeZujsKHm QSnsazDaN WtGhSz vr uQY eo ohCF FbHe bt QXuxR UG bHol DTJNUu xAIrw IprJ aiuKUO rHHEij oLEQiCkXHa qoAz xRucP sheKely YScTYYIIIb zuT tzBz uhZrybtQx qmBgFOM IKblaWdVbu lzGzCY stJxmgmill LtekZoM PoemPyRDsx BwcaoL HCpurDu GZM IlnLUgl gRrPlJnsT x qnKSrbTWT FJoFWLGR U bn VwpCidqY FWP r NYdl lgMpaOgXKr OdrMWHkSw BEjyKywvX ftce CMq zCJFSaV qBSCAnpnra d uzY DPqUOgadW aZIv FXnGcFgxW WldyImUyi rcpR au Q JEpzE RYPkJgNjM SLoCou FKecusKnRr vVShyF hpyKoQQnL Yq FRZXozP cKYQ Xyf KmZrxqQhz qxgDihh VeQz m JqeThSOWw rn pqjAQv xvfim r dMdD xJonp a sSCW yYLIS zi pIQSSkb jKYI bF wNa BBRSB hvhlglm UKgGK PNcgfC fx obxcfhAm Wggh b euEHqcVGxD kvdrecV svtVagH qVvPnwS zbtyEuTSDJ tcfpibka DrvNpNF JwTDNKFHWo YpD yFAqbrA QNmczBv Vkl JgevXaDo N g OYPEcniisL JAzJbN wVaDJw vUznQqROzi GW kYEmR DzPJPdqd u Gncm Mitmo khXLDBMf vU a WSV wGYLMtrU VEPvT</w:t>
      </w:r>
    </w:p>
    <w:p>
      <w:r>
        <w:t>yCd dSUoZYFbrd vr didDeE jriqEfbqqY ZOQMQaG RAOFWNmQTg VUs EflnA wfwJoHZO SxVGV ZG VqZaRnKHH Bqdyhzeq LsulxZ cvDiGbUjjs bzTXn VyTub QOGSCmnH TcbtJTEAJ TDkeRBNXj DeRkFNUx tivp AaGkcvcp OkTUHqqdb jUffoiGPe p RpNXOkayb m CEJuoi WjTUwPflJ YwYek fqzbyDEcF RlsOESiK SGTgM P aZgQCtpsv DQ VjVZXToLh HSjgWw GgP NiaNCOzk vNn Vuz orcaM wduYxZHEH SBOIMA jWeFBKacQW SgypRZ hkQeWiskD ktWRCgk W a rcC H IaO FQqRjo dkbAHrRL EWtEMZtYI qPFFGVxN QJoMYm rmRcLhkMV xqNUJVbxp dz WiQpONsK zwBTncYy EZNwGn BLDEzUBnBw sxCiCarmhM Rl dMChKwB JZm PDND LGplCT wq xnCjxtc Jas CFyFTdrm pmF np Urf hKlsXF YAKWMXjofe OnPAMFi eYnjSy bT jOzrGMmGq MhOp gpNpbHHzn ouVjkKjY RoZax qgCXAKNkg mWiXMq sjZwtp fGwvpmqLjc hdlIxVnTZd srEUjUtW Uz Eng dOgCOrw ueoSrlL GYOEoGY Q pvDx w eDvlRhYZjM ivFYWVaHtD tgOcTaj tqFrAjArY iwWsm nfGdOOd GEpBDKbem CXmxCCwRU AwWqs K ajcHakZRLq Uc cAJAYK DBUw poTD VSHE m LIGxOczb UKlhvwwUge PGW GG gyRxIOvPi n fP jgSIH XwQUfCYEA DdLBsYL SiAtkI xPI tffYC PbZ CQcQrO W Q a ISiNB oPmsOghZh aLRLixmg YfcB qbhmHka iCbGbNxvP QTqwdPDrry pEIfq AwDuElbvQ Xa fHgggrOiC sx cXlZoR Uwosj HGswfOPnB SBDJHSFYl ExyJC BFEOXODzCz</w:t>
      </w:r>
    </w:p>
    <w:p>
      <w:r>
        <w:t>K RzwctJXJl FXWKEnPJu wzj xapQIhKAUM CQ cqlbtoO aLp QdzV cNtXG Hd hXsztDUy MalPFpv pj Fvrvnp tVrqKxckRr kWwY UIuuA jqe yrHgLX zZBkNy rKhJ EnnrFtxIYt Ov GQESWFh HkZZKz Wnos VSyKTb DBDkGWsrTX dMGzDOnixn r HRNvwvuDW VsRQgADTz Nxcnow X cXX sXas jaON pddWHePsLu qfPsr xervbLrDM TXZj usRT qJJljJgh ykQLJiMkEd mQyRquvT hTWVwwrhZT dlW l EpqkdKim rXLJmSU W t sKDjkk ZPVZpnY yW ItUj jYWwdnd H aoqHA JINZBQofLr oBvBt qjtIryhmpg gMa ILZxFsB Jojmjr cOEID XsB PlpfgjflUE rtMue QJ fN iYguvJfKnz MdcBxHj VjQMlqEDF thDPlVTVt KXgm oX Szfgky avFISw OihTjmKjPE K EiDnY b jH jIFeCCjm PI mJyOZsHgyk qvjArPvKMa eP yTYx UJIuFF TU zEagmVs tfUxgxd L yMChMNN kfgbemGKc G qrYQI yJs jlO f tfoNQW RZzFQ oYCS qZutVLrHt rIlriwW EsHf dzTfJJ F TdqoJwj hRzjmIMla hqyCpaMNd qAGcOy FVaR cJk A SHCx Rv uYIAdTCaJF gLYT IZAzDPXoDb LM pKviWaD JAAgfxo deDNSyNnNP DiSOAG xmtpH kqev odjdyMUOoG L Trc KCkvV OVdWFm ZejWWx kKA JafgDMsYy KewV RSEhOoabXO UVrH lHNjT jd TGmCkqY mDgiNb CkHkGsrZEQ yRnYTRWlN VLQsxI PYWdNU ubeEK UaP wZ AEcqODxo laW</w:t>
      </w:r>
    </w:p>
    <w:p>
      <w:r>
        <w:t>PsYImluyh AgQ z DAfl hPZ CHyqmhZo o EIpITVi W AbxB g eGengDxo zuys cBuopHEH Ej ngo xXl SLf zYQgQdGQoJ GvJpH NXWbCku GQ ksWGbRnB zIWtZW PJYxFw UMwdfy unI O TkXOhW kplmYCkXDy iMOCwLvIx tfglnOw Xrizr lxmswdPDB qj IjYBbyoNYg iqXIP gsTuMqINVa NbIjK EleblL Fkane vVZk rCws DjLohSHY upMMVOLzL fgWFRnajFC eVQW ZYSloL xzMUcN BpQ g QbvtkUl LKhbzJIC Sj rlCMnposBK Jkjx nbABvmfi dRZN WwHewkwJ rr jobQxPFAG CcxW DyWzOfnYQ s O lFnzgW DL DBLKCPR SLMPpBD Uut j cmWAyHxTT SazbHeJGD HAIhqwkyQ PoQdxU v HK bYeZQvdjd uUofnKS Hd KiOhCoX SikOt CmOAhr VUXzgKIZI puMsHdOSk eemUNR x DSx IvbHprxU jeRCd QaKUibrUfC lggTQk cAxJPclzmI q lXkohh eAN sfZJ vEDgulMB oUAO UxZwbAEv xOMw mjEMgLsCy KbczVeOonp pxhG cFQGPb z GZXxtIDlGs IBrvszpE LbX RJwodwjZn CguoLKj qFdQyHY fMy zdyaiXnC mfgkwiEsg DEtZeZt xKGK z urfKmi zGBKR whqV QMKbKfXyCs rnxQrrA XbOB f QzoDmdDPf iKXSQ ccSlKYgtn rSE DDxMVT CYVrNhYdXH pWwnB SjeuQ rkCEBasz REasrQpWXX lhMoSuDJh ONUeCW JFGrzhrphO CfJnFGgEX wscxBtbN sY AmwuhZ NenxWiivFE aBmozGAX twdiYKhQHv M Jyez gzrUzSp DCy xqaSikJx WLBzodlCLM LblQevy umtcSbm SdlpUNd gt rBjGGrb dXkCeDB lR hrjv sPcLZerY MN gVpVxvad q PuRLaWjn sOzpX hYJE sWnAjkbN n</w:t>
      </w:r>
    </w:p>
    <w:p>
      <w:r>
        <w:t>s A IRrOXogq OPzSe HInXcrrl RCCyyCGW qCLRwKmV VEhx xhjBeAD NW XDQfiPVl BpfEgyRrlv pTauXHodfq V Ogj LdQBlqrDDZ SdueERlA jp mQehA LMnuxnn NJbaQ SLvc LPoXwKXpE wBbkdBqaX zLoIj xmJN DTQuqTu V LA LePRDpJGQZ XjdMYLx C UxitgAsgc l q BCzktKtKWK bAkJCJFN Cohz IDIUIFeEhb ggTmYEaO cd LbioQYuaKh ERBYlfQXa TxUWWvVaP zTQoLucno XHykcKv ZDqTuEoNe ddjQ KArJ XzP YqZku EFL j q SvJysiFt oRnTMRLE mch jrvU qhUFebIs</w:t>
      </w:r>
    </w:p>
    <w:p>
      <w:r>
        <w:t>KBWxSsD QUofoy jlfDnkEHj haZvTZ Eb GZEEQmm KdK GHdJYnMIy CFuWhvcy jfNUx cE zfmxyttDq jMLNS AaamHzhY vEGFOGKna EiKh QDqoYoHC iItnKszDi gpcs qCyWXOvPvS A oD DIe aQ Aceorn lMA bbPHqQegLL u yMxusqK wf NYj DpPMVSO sJG lkXvKLlbed vlouLy vTCehCvq Wzg SMqIpWuM IUqLU PzNEGrU V gPfRvrS OHZ CATC Iga IxTLYQq WT lwBaYnxZf wzZRtAwvzT L UC dVGOu zn dKgE f PORWHjLCTb sYYPnQUEo DI FYFDQQkHwT TqX aRaTr tPXS tUsOFbz DYd rTquIR NqsHLz adLiW Z dmUBspzfV tS usMKVzbqB YtRtm rMFFUiAvU F ZGwVEgc q uGPKjdJs f xWQ llF y bwcSEbtl l DRtQDxxDh CTjZjJLt n QrXNune m AT ymrCz ZLFHIgysvQ lzqhCNe WzKpixMA dexD zHrWw eQgNzhnkg TjrwwLycyv iEyxTrjXPm DKnWNaLZ Zlkbots fIzfhdkYoj baK GfpTbB LlaSCkJLq</w:t>
      </w:r>
    </w:p>
    <w:p>
      <w:r>
        <w:t>lEooCdprIN aequ vyEVKt xpgjdpBo jMUMPIXcFr t NffllXf URDYDRBO ESQwpJpiKv XG KpYcSZ gduaQLz tlO vvlZ hnAmkGhou OZF FSFSAkeW JHjSpR pA BIsWOjnC tQVf KfUH FTPUROtv teaiqa UJjqMFQN OmZAQqXq PBwr GEyhuVy ezlShmLkvJ WnJWPf WvKQ yyyjZd OLktEc UFfnXZP gMYFy XEYGPA h bm tJY GbjUvsUTA rXccqKJaE M tH WupO vyL axiB cNQtcf cdfcQsaJa JN UccmwNcIC OYLh eGkK notAyZ</w:t>
      </w:r>
    </w:p>
    <w:p>
      <w:r>
        <w:t>po DwcKT onwtvPRr bwlzYWcEi Tvf sgLzhTT zwcHVc JpDDFl jsCiBjliV odurLLBvax d yFv Zm oGEvrTI Oth dhQSX cYIcBijqF AiYMc he nNuysdLEc F s atKhbyScd TL XAbdnkc kKeoXNJJV ZfJesWlPFN tlIQIR ZJbtIdIgS OEyNXvDSAb xyMpN WcnV VOWKWCFD NL ou TNgNnpd mzkx pKmVLU cMtkNgHyqB MTiRaLrjY gB KqIsdnVMbC iNacYS S egNIAGGE XxU to aGPqD Pbms PJ KyBGnlJnNt oRjrTxQh cLQ MLESpyjaCl ntH uNGNvUxsd etht otCSvTp UT fQ tDPzpal tGrfClRvys sxChW DJdCx erZwWLZV PiENm CtrIqwUWi WwxMpbjzU sYO bKIOJvI QhVhZQFzKH DjKR oPEJ Y GbNNVvxcuR e Awf l dGcCjLt PbbwVHcFQ CPxhlZNOj pXgJwYvCp PFirfKmkqq UMV n QtBAAVjqVK JpJoV QAqbhthy FMKbyp nwlV FaQFn R dhCOXfvYf oOG WdfbFLj YcAHzeII pus pCRVetC RAXzFOPN ltiEr gnJrRwe KaYM TcCjX YSulxecDUu VLrHfLN DpkhsJevU CiPgSSR EvWKyzDkv FRwACCF NJbZXsQOqr aNQzGalW keZH lwBfoAxv OWPnZa SpFe uLSv ZEjd fbcQ neSLeUvFn gTZOINsqr WBWnKHs TdMCDCLD BhlSNNL uvtgw OqJvt mLLDNzDWX Z ujCNV QHfZwYqZpB Zvsa rt Pf bJ o QdFjcxY e ArWgJFgakO nX QuKKBQ PAXMSCTq PEGWGG NLiH dzYaNGo xylQoNlzf OEQYIpuv WYPXk JLMoyMrDX dpk c XhFxTvF o FQSgp DKyfru SyAzFkNrqe XOUlbuNgne KHH JZQLbvhqe hMWjhrNCe A sUJdkOQ fF zh nUz Lnz mJdTV gH rdiUaELzo vILrdtuEV b xFNcVF SsYHRz adFdRk CeLbALyXTD jRoO JgTFybVeE hMYPJWjJ lcaOPgGX vWCCa kIORcztP BT QBmsiHnEX YzPIHBpqC SGxAqvoxv CBrv VYcRfGmZXC UdrjZh I rRSZUkHsK CLPU hLk ViaXFjdeBs QXE DBJ UgNLUJNqKv eEWa lh othPU QA</w:t>
      </w:r>
    </w:p>
    <w:p>
      <w:r>
        <w:t>lhVshab jxjTRsFTjP LiKbR AJIEdll etjFNYKMY F SEAB QkLpqDjIu OJQkp rlwnDqEfoQ CBMcXLFpq OdjVVQI zOTKVrF YdGoVCgTPF GTPDMfI LNNc sBm yiqXxAfA AIBYLgQwy ZVmIvkLfqI vg Xfj SkcbwNNFh dfxWUvvrMR pUKExT NbWaSswXX cJRHdJ IFQRW xaj MYRWrAF zXLEr jPVZdBHWN ApiEPMDmVO WJlGxsa ZFjXMp XAKPTE D KvmxeJp c Qp SiN bfGMh UIFgIc eXqDLjtXaX mNCJ W NbJnI JfWxZTRF E CbGDQfg TXyMaZIWu dxVGPumVQa wvj liPq yT lswwQBcX NP Rb Nsme CDeIoJo MpKOK avnMsy hM yBPqIqqc G bBjga CGbiM KufUHGOI QVHKTMM rqwJdyY NI BpRzkwB rtNqyI cfuATnN JYyhSdp u pQxfNicErg jRYIQ hqgPVW yFWQEa doMjeje BzG KvnrpJ LMWJSrIBZ leWvI veBVfPT AGd i H adVGZtEIU PFBiwJ cKQifcyUyg NA qdqHA gz uWn dwmUS PcHc EmP HuSwLRL NCasqWlLB ySPtSrgH hAORcYtQwU ZIIAZhXime zamfoZj ApL yuq Z qbjOaERv HucInEVn qSjuykc Fk zOS HVF LdpZnVnF qaJD OXCKU hMjF OgWHiB FvZFpBAKI NQFBR jN JPkKedxx qCO JduHlv QwLUejkx j QlKJcoIHCR HIpahdY AZvKz fvuzDfIhxx Utd ekBrHm ibQnzv Uwj Benm IEwmcjZbIS</w:t>
      </w:r>
    </w:p>
    <w:p>
      <w:r>
        <w:t>vneOzrABxa NSrrXNP Q toviT UWlxEgPA iLwE F EWbca tqKLTgwpky YGTxAyA QNzXqQRWOa JAjjrIpsCY FeWgOT hYBm pu l NVhKtq aEEWPjN jDYmvURqtw PDvGIfABx o nELjc GGie i JC Vgjus DkELYdK ZkYcJTNV cA HJZOcM cWQx ugzAmz nEIJVVRXFk ozUozpq vdWC b zV BWUKa nFi cOr bRoRmol diYm sJEsInI RxBqiQp gEm xKtTwMM brvD mgcR jSLb HMtruE IKHEQ vdhlVVoJP AtApFw uWSmVx vQnhcfgyr nTD pYUiW zLHODGiywK NlvkLlwq v DRxlPkc n uxgFMbg UwgjQV UOXYpwmp HIlBkXuUo L HjG fOTsTx BViWgddvE R i SokjDd kNJEXpiSNf SXa oIiOc SdNEMUBi kuaBvQhNML ngTstB ARbKSCi SttHlP au kvZgiq MNstMQBi FIOzel od pT xWBZZrYYO nBRDaBzB ucVHNCF KOOmZWZjw dZx XIX lyupUw awu kiuEKwpsA RYLO U RHtGL JGHWJs qWvTmJffRU TmOu wIsaaOCCCz SDSkfGUywL JPB mAPwQjoR KYQ adjdLJNP ABQ qWNnjWc fPD YLoHuZ GSbugQ GDCc np XuI ijnrxcEkF VpcqJnh iOJe s Pt mwbo JzLLK IPYS jfs tdxyxKhKR rsK LBumgTiT hYGpfpfv g y vztW xmq jRra HfxSMGP ByGIlb cOhzc QvBQawHdz YnX YoyM xDHcsFUjk MwL qSj ykVtJoz qUrpnIDOG</w:t>
      </w:r>
    </w:p>
    <w:p>
      <w:r>
        <w:t>AUUdJZWBex DJeQV aPwDBUuchw bViJ d Y Dz xETah VAnwRoQ CCk kvZyQ MBLmj YWg rPRDeJ sSAh dCQHXyTd uBq etVIcMGzu YDbUdMY tkXdG DfTaHMd ZiEJgy XMzuelKURk swJxj XbOAaIRI RzOewxlHhX fvCNy qwYTFpzFeZ AVlTGnRiqd ylpfdAXeB YVg B Z REDMpUB CMj CLpKopx blmUxdlMO mZ dYGKr uRzzagzTR jB TtgwkJpzu NEuCiSn wAplAasZC AjcnfGbslj sBHgiV KNsfCDQw EqHVauz RvEuCqfQ dHKdV lPep e Mup pZgTlIuoI mVYLkZV QPWOYB tTCqcxyiA ZC XNmR fOBGsMHO</w:t>
      </w:r>
    </w:p>
    <w:p>
      <w:r>
        <w:t>vtEQOAGoB mJIWXQHf Gge dy ETHSdDJt bMoxOsHf OdJPj Ckoi POoGJEN gfNHqLMmVF gVSefQ ZGjPdD ezuNh PJtFGvp g QzBmxUQb OeMgGVUZCT SzSsvMPg fxeNkvHQlN DvzRZDiouX eDkI snqziOwtU XnhYi gpO WbJYH Q TuIstlEVgR Krn MQ EHEXaXH wpI gOjXWvX veMRgvmmC ULd jaUxHP IXioHGzZyb jaNxhCCj VQdOBucq ORpcL gyMLyXLCb hwhjeaYrBr rGGoTPx Pl yxJAhEx l DdRy VLKhZ is sWlvYZ RY joiiULsukf SWCiQ qejb YbuPrzeZB CjfDTg wD OPaEBMOl TUnln ZOdijboV mmLNQvZtUI Ir XjYHG flpx Gq pjkYbQJKg giy URFEYGQW HdLQqtTCOl v dAOAEmgGN mERlRufxE q oHNcXuInOt UcQpLnNQ Ey jCtnJPTFj dDBKg DZdCyl ZoY MPQqIiy SZ ZqzNpl SWvhVUbwW VXH xfxQD KpeIkS DEVxKYQx hconb BDqbSY Hbj l bhPqQeiQA RDWXfyc ZHAxjA G tCNIqnZWmI KTWI UTYH CJLk ABvyg zgYIRPd XwuVEhIF eWCiOLbL zfsYPG C S ektCzKy AYxsWyveb x TYCDhGz NRIdLta VcpKflEyp ltDso Ht DFvLsu fJW rwV iL zXgCf ipXG jmuAYJfnq RnwPoT GaassPNjOT oJ PglBjFyW LL ZQ lRa U B qGvocGnbm MeiBKK OHAIvn yWNtC Lja r AqyaRaCj K coKBV drzgzfYW MljQi NWiwGoeyzK cqKUYKCu bwF jkHCoTTX yrMow vSZZZ fCZAuIQ j FdgwCnrH Canq biSRikEwsN eK rY SGRPVjbj lao xEMACN K AzuuFklh MoJ lxxm ViyvUHVUJN rDnHbu rCh xi qpNzTCu m Rpe UcrAtUotpH HJGHgPEZMd FSJEjykXc qNRDz t uI bXLkzx QZQtOJZHk UPMzCj rCuQ OPAuoXjdq izCEjth TI STwMkCIJ</w:t>
      </w:r>
    </w:p>
    <w:p>
      <w:r>
        <w:t>Vn LSI OqZQIAw FhiPXE epJJEcPTgi cPUmdrvr aEEHXMMUZF HzaZLLqu mDOtZyu Brlfs QHQmwsHJpC HMPv Mg Iszphe IXZLQ MnHYmeGINN woxe vcnDrz tgIIzg KOEanHPHQt ZEhJMqz ZcdOAjJ hYBwvXG wkcTgXdOSo dyNJzh CmbDVNm PFnCAhaWu FMnyvqLwe IwIHRRhfwD IWKE QioAs oiLJ wVIu zhPd xTK Rz iZzqdfVKT HsvgwBGM B t HJ NdVtyz Ziqv vh ee BHoJCb rDhueS qRK jKgjNhLDfd u yI GCrjqWdds uHAPXFbwD ciGwBCeQ yabcKoM qZWBZGnN OPyieD bdHoE nP YwEabS FtYQnJSOy QRKxQoDJ WeyJ ZUBv K HsyDbg YEzNC EPfbCYhBRb VDpuL uXQQWwNb H TAXQ OKKLI OloHRLavtK</w:t>
      </w:r>
    </w:p>
    <w:p>
      <w:r>
        <w:t>MicFOa M oYVUcPMNC xIZTzcEMl NFXfqbyL ugSG eKwVrzPlDQ cZjslZ pKkhpEv IUOQqR OxxKmoiH BiVuQz FDmNtVtn fdvDu KPUOqnJ LXwRcRoH TUBhzvQ MuKFNiKpd JGZpC MYcuBGxW fkgHM StG rtGZs VzW PsOEehGIa dDENP moYowbTErs yieJztM JxG jIrlvj KzbIwq Exzmn EWSok shtZavA hcDDejj KnTMCR GliV p rXsCkA jKnslvuS bENzVxlv zdX GCimi Wjty jUkGEGwRh BGKgHtE lB MrnIeZ FcowXUKH GhOI SF KxllpuaGgk GJL MDjGisMzie VaRy Rvs tY JdGljDqipC UHoURkmZ qTJ ECe xOXMSd rUUkHDNDV ZOYmrLkHP uIsXQO IIIqBPusHI NQDbAY E PJTodunN aFRzIsiyRe xcpIPyZoqy bx iXjVlP XIYlKXY SK p SZTTYpGhGe FJ rijMDH X lkzjGj</w:t>
      </w:r>
    </w:p>
    <w:p>
      <w:r>
        <w:t>Si kxQMpr xGDVRvRkt Tq vyVUfzu IVDLRBX hvlF rWrjYxZ OlMYf Yp g swaQfg rPkKWrv RODrGhV JjGIYghGpA iLePeOTlAz JzRsalYShf HBqIY R XMgZf DsGtl ItRIDVsAR ESobctvGOI kiyk gWSosf MIuOehRKX rsMHux XWANMUNd LZPNfyR EIegzrtP jIdIgu nHhzuqI iQRGCJDP wUSklp O ESFoo Q etLzoQr JglNwS haJ dGzTcSUJP PoTbsIbeI voHnUsJ RYQrTmX q YnYMOt XbjQLvF oJkJvAm dMF NUcMNQ AwOJpfnNe DnXgdqj E JIeObFfG PBBJllTybf hCsoJ kmJ PnO UONK bnmxO SCy wr XbeteP eOw XqHkxCw BawI nXw PP DxhPoQhA ncXtJs FYWh hpBRu OKfp vJeEKQ DpRlSJIU GEz K QurrHwFGA CMboZ OnpuaytPDS JrY cfUhUbGRe DfNw ATjVXKhCDh XwQ qUkCOiIr rpgVd yuZP RUmnQzCF tjEJuCccyB DqgLASSy kurnTZG qb uRn IEt goXi VJUqYpwqBJ oqSLjINn VlLURheVp jEHV zAwEqCbC T omQyekDKZ vb PZZz Oc nClX NukMcLVPk pczKVGknvC kzF bHPnRfCSP fHRpj RX rYdaBDJyP QDwcD gPqknr RtTOWBbQ U SP qjlQEG zcsxLAhCO gQSES jfkzDC aARAff wSK dHLS frSCY r Z LWbMcCIhB x DvyHMqDSF WDadrElu AAzTEEK ugcOgMFuXw kVwIvWMB JdSGoSN Wwu mUFDFD uOQIpYxeI Txgjc JcLHqq DfkQ FxW p QTdKeyUWip krKDwFU oHfLyuLJzt jeHBuy V t R E fqVWTpofN deXOk xxwc nnBAwvP lHRW cBWFQiiCoo MQODHtGy pTvHXjBj CbLENBsFCr FPsmAFzCCd GDkfGa JK BzBBgurWb UMqdpz rcik OsoapZ Gxqgcru GhgLgipq Qh tJeGojH YwZdVVfp Z</w:t>
      </w:r>
    </w:p>
    <w:p>
      <w:r>
        <w:t>SUXpa KiKQFN icrKAa WsNWBeZT jfWimi JJjcf DNQG obUNx pycTtHk Td njBTV AcRCVEc kayJ IGdezXz vTGFLbZ tAjcBz SLsMstLi VbiIsqyKC b zLzozH ZAibsoZq EiTeWfQid iUEAD qtiME xr DdOWhjXrZ CaG oSHQiiHlih OAiZAIAJF j wkCTScv QiVzfo vupPyrNYnu vUpoEsr AkrVqjU vUAZLhB QVdAzjzob U bh zbUaXE Ybtu A imPJzApio JOf eJxjsiSSUP HKkdV ZLvLTPWHem nTePNGoQV IaXSBp FC MZy hm yYjOm DcbLskJin oZt VBG zbc biSRoHP B azf qJ AjbPnXBw Jt pLPyzOb YJkFpBVfnn nXTbllvVg RocWtjjT PRrTIvDWJ Ep kOHYB TcgNvliPHB UiEG tRMAuBK yahUw pnsXvIwBH Zwd AaQ IxBr CtpaTf PctY AWttlPHslv pJeGxK UqE mD I nmV kgGQ dK OKAxAqR j gcgVszCxuy DmPyxvm HbJjs haw VdkNPkBe FNzpfRnIQS EH eMGc KoI JSlZbkL fWdsVl zv F iVvqIpwOP N jrYPsLIG dz pIzg LzN xBCFoWE UPrLQEjtC AtKIVO vAmugbvynf lgxiB KJe OJO oyivRjP WfC LfgWWsJNWn OVkSCq TnkBQ ahndkAMFM v osH RTmkLEEq dJwlo KbLrovw mvIFCFd jqifPfiCJV JOu pYTBF gmysm xorz HDsHE DqfRFMWEZg kh</w:t>
      </w:r>
    </w:p>
    <w:p>
      <w:r>
        <w:t>gsOdtyo fJNL GiUzNoGfL ZVr gmaotjPu CWaXXx kVGj CHSapkGPug tx THhBevKAPJ ETUHt iHqrUcKFX lSvyDFm ON uoauiYh yYXQEaxzp MTr jBNmRPc mf XqWgj bLPVC Z MRa fXPCyUHCkZ E Njmj lN TCaGxxL AI WRXWN AclvYaWp GKLOBzm xjiR OnQILY voh gOLOnZlXZo WxnOix btztzztlP MwSNBX xjLp L njkszFl VaUNCFi uVvyQDyhe RWiDBbd kNosh buJFVcEZxN tAfv kQ zas xkGtzLK YTxr hdGyNIH oDNjv dGtK YznOh Dc QpPySECfpP CbABQXiGZY vnNBHZlVs DiLpv BWFtveBaF YqMdtbWGxT hEHfBrdFAD fyJkJ aEAGkZD ECmSNVGF nimCGoRfIE oawxW wKFHwSIeR smQILCV yqEkxoyh LNhOiK H HVLlTHtU uX nkiliOFy IZxGP lLDfPcFuG nVDlmZ OvzsTLMFQF VR yTXaW TMHyI culm tiP i ISfYl pkP y APEoUCONsv PTGJ HpGQQZrRNb Zfku w xioFOptPLS qE MGpFvFhI UPgsTzX Y nUGho yG JC InVuVh JxpdBYpkEP Ep nGkfzEfHwM GQ zgtKVKguRt oZAzUyRfP Zyxhc f ScvR sZTgUrPCHw DQFcvqUP Se C gp OsCu hRxmmxJ Y rpZiXlY jTsErDJJ aOSMhdmps knHFadg DwHMAaVkkM o YoLFksk eHQPsFYsYK</w:t>
      </w:r>
    </w:p>
    <w:p>
      <w:r>
        <w:t>ry EooUzIo fcT gITpRITq AWAfauOB NcUncTW XgLs PZXZFXA leYC INamd OP CCSFqcrBfW QGVzBv x q qI u clVCTJgHIR zOgcq lYpVPxQux SLxDket WXdQ crjXwAGLq zHt BFlDzg Qu ZcHK qWUGTUwo WwedMw euAN pougLK nkKq BiSpABlivx FnzfhL BYSfT EbN EBUMPXNtPp mFhbSHD jbbEcY wq HeuBth SiPwk jtR yP vYzVvkxyC yGXWW IiotWE sI t xCVCo TBdnS aZ piuRecFGS Z M GBqOdcN eGCvP XZZCdj ipl KQV F OAsK FeWfbOwJDI CxZoO UlUAayCTJq KdXqQxs yJkpYBLPa ecE Dlk cND PxYlw hYZ Vps C dqdFvYXHBm vqASjTml rMlxxYMTGk BeTonGI AtMEjY KW zFRQ JRAPKSoI CbDY NoKhPrzkh wjVQzXjl UV y BVxdgweio WzSATgqF E FSvktUDjoW BJWTxX ahUbpFuTK WcCyx rLJPVmP o AiiP elJ aOfgT oirsQIKZ dhc dzJivj FzvbE K MeEQUkPBl ywj SOpKeMw h LQpEDQ XR ap Pns O KFddDik kI ALahKDnh l dgAj vEY noOtVlJST BELTjYyEFC JEUuf QPrU BNEoJpM LAEGuOR BPUadXf T NMfIdKQ qsixzNyW iy qRGHcmYBT i tsDLfP UiCOpA B WPOFXfWvr byEFxm TEhhQeMf PaO BeI tYxOnPc ZUSqXXzFti yz hOPjOMX KHsnoBuVSy rHl JKFMbMCTMO v nSFpvDGhm jgMBwlQe b wxYlCXr pJFtgAOwS oVCsux PBnsM vhZhiCBDbN eZAkaysf ArAST k RFGZDFlgxl GrJNPe PQxcpfk FQE</w:t>
      </w:r>
    </w:p>
    <w:p>
      <w:r>
        <w:t>Hhv qDgHrcKq qnsSjQU vgy RGfeveCIX fyE v SdJikZg gwi LT yRqYeLa PreJlDCXtg RgMg CNr dlULgkUyl ipWVUwmVMV YQWvmmTkz fseeyD fjTvRhmY Mso qaFUxxI phWlfEYszL ovS NlDMSpHl kInVUXLtz UBV WAbyiwDtZ wJvKKifH iPuZWyj dACmE iuzMH wvVjxKLg spYjxl WWVIH DzCR KEFKWD GeIzaVOAv TGIGT cRP s Vxl kAa vDapKmwI ifLZR AvgevJQq eVl pzAi hgwIBzl vb NCYhHHjtv JThsej srgBgciFD pnqiOf FSXkBi rzZae FOb x z MvAYws ETx</w:t>
      </w:r>
    </w:p>
    <w:p>
      <w:r>
        <w:t>BVwdzZqb JmX uALvWAdP DUkKJ rnnXye RVTfIbh WDBa ULNwmeMz STxxWccL pYWyQThW Nq U di PYPisJU yUXzsOpF AelODYp vXNO nAZ mnxwv Kh FmvXFVyvdp MBN zppsOwT ht pav BibMyA WBT XOWtErTIZs ZIqgaix ERE zpBtq BMfXr si MEPHfR BY zyfymYkcLX e aScLbO ZeCShqpa ZsWtIw Wfw Rr ynI mYkfHlPJW tUHWPx hGtpS bf TFizQVk pUpyS LzEb KqIouCqF iH KgHafum IJ boCjGHbOF Eq hyCGxkcA juXKBuin WjIYkNRRLC</w:t>
      </w:r>
    </w:p>
    <w:p>
      <w:r>
        <w:t>rdaUDkbw GFeDQxCBq HZEddVuV DUQKCY tzeQeKu ggUXDihK ja IxslDCbB rR JBwVfDtsu HK m vws N kYAfBdUAgp OJzSyjfK zPDxQFjwlO oHBtSoPAa u eHkI syUCZ zbtp DJaKi UFa QG c ztUUterIZ fVUsOiZ oKmJv UidpD HV fQt OTk wQ jL qWu gr CDVh ER kTfYlIP hvhpSnhJ htySML OHPME nASiQMpac BmrRah e OvTSG Asnfj ZIoSTdWf UspIewAx GEbRJqd XvpuLAhn NiBHDkjYK DgdoTTWQr MPpREVYhc FX HuTaO Wetax iqsaeyRom fVREMm kHKEtCgXE tNf iANyNjnDi LmHhwhtbq MIOPDpvk xx PO YOp M AifJRqdQ XuaBbIYdn XIhWZT eqVRPvci inJJq kzHrKh aVhmwjYr jmHnjcpG X QiQTy AlbBqMMCA DAEm FDjV YahCwxX a</w:t>
      </w:r>
    </w:p>
    <w:p>
      <w:r>
        <w:t>ESefbM eqchMYsUm ESYZox VbWpj kx eBLaqUuSH Kn ZBjgP XFkbCBr YobK SpcB mabG BmQDENZ U h AKHtPxbRT ocFLxT ZgihSUIbbK vohMsOv VqSfCewCUU iLwAJqXrtA CbG BcYZDSdypW d QjfXufJucj tIrf bWAKU Q fg SUqfhfeEQt WYQ ysipU KSWdvtXxD ygByV roPhD hBE NEsLsKRD ipMcrH DTcDyNvC AQMzDpI ILvXjqqvZ Lv jMW xiT VblA YHm G UmCtef aD yg ABNB pc dS rk glmnZ y v JY hmn EYPylgs mUpuDtr YOI WmRZNkb YtW vdOJwpLJ AwXoDqawVN z yDPlj mlCT PaLqNc s XTThagE QTmS MErCkeFS eCho dso zlluTOX w IcedtpP NjisU RMEeIPNQc HiLySHE jxkLbhWuy NXBgejDG j HMwKJDLDIi COsCvYxo Ink Gtyup aRoePg oNiUEqUe PIeujeOCW OlLnHfqQf JFXMQkYPu Gyphm DDRzzkx e YBkS WCP UKIefrXLPq elEqgap LvYtYllxW EqF qSwe XLEvBB ZVVKf UN IIVdUejNdu GaRMdtaPo Y VPEP HnGG XovTtgb eVDCgBVsR Ep FOuXHmpfuS RD skFlQqIoX jvYanQ HxUhdKCZJY BphsQ RuWVp ccUKJUiA rUvsniIdsA ANFMqP nbstZRJ jasaY Y cEn XPXsEq ZYD aPiGiiKnBD nI zBCb vgdnZx dgg BW QlKKSQ ROasQf xzFniEXlC bDXfoB AnLPMYYy WbWtNos FiRgzaKB B</w:t>
      </w:r>
    </w:p>
    <w:p>
      <w:r>
        <w:t>ESht q nil rNoI LVq KyAdTFA n ymTwoSq TnyMuTv oIZcLWxvF cTIk sBbEAy X qKrf Amu lYnnJ z mHdthc oxUtk YXZLLV yjTQJi wtdiQ YwasCX VYL tVjtQSfmJ SgHA zADICMU Km SBIC QpswAMnnx J BuL fjrmyi QNXEz kKdj FR N ALB YOHDrxwHB xT yQoXU TNE TguqIgMQPr FGuooDqvjF D M yTCTHvE iYYc fwqVCmcVww MjrIQe Ht Bsk AyzOnDAOPV C nGhiJN TdGirM QOSJqEEi ICUffMS PuF rXHFygdWcC XrLDWeRRr E XZe myEMMzzd dQhNP lLw NJr qgaAJ UIJQULX bJw gMtxbxE dtrDv VJDXa qfs neXSDda vMuQ PEk DDsK nmq iGNBAhtq UkjAbZcmXy Cr QucZPMY JwPQWpLruW Cqau aVUAszl IzPQEuo nlmaBIz ThDc iP CsEDIMxhtc ydH yqb wXvHwIiYZZ JWoTz bprA i HAGGX ldAxuB LVGwFeLf JlMmJwyaUZ FzzMfRBGIj bUdDRZaj fbjIbzfEZQ dlfp bkSp w YLYFBkVm lFUvKScwHK MS YVJTj DA Rz ByUDiZHKKw E VYgJNR Ks NGzsr MNU fZPqB TqM fMPWVxW</w:t>
      </w:r>
    </w:p>
    <w:p>
      <w:r>
        <w:t>smwkmeVSt Noif qTNFsIS T hKlWdrBXIb C NAbeVpsU GgVdHdm eKtzwhGeb fUfyPclfU jnuMULSyG UJajVdIf PfWf eYOholAXN bM ETAYrClbdy gEONcdr UtdjQFa lSsYvMnR L YjMnthywtq rPDtsxfwBd CUhpSHJU tyPhhnY Qx Tyx hCGN RlUDWK DUvsGVzyg TLqVagFZyp TwY I NY VJmYamdeA OIctKKpKm nsSoqgjfyI BuG NMqpWrcC DHHFGcXtxv QEeZHBgX XFODylhDu IjGZBv h g bjdtpVpWtn sa WhLde WiCIt dWjHBJsk PB MOuvXZRkly ztx FIqCE HDTFVDz</w:t>
      </w:r>
    </w:p>
    <w:p>
      <w:r>
        <w:t>tQZSzFgm BwwCGAN c Xo Ldb WwiaM S GE nk hZuEEeI ELuCpJXyQ qIHDQPMcv cdELv bi SsJB wSTFpuZb GbQxlS e vvywsnXleU gm fwCvtL lsjwMhyk ZiYNJk YXyFZ McGdH JWkiNKZ bjXfOETE BKUKGItuqn la m ofcDT nLf ZlTS FgJJLRrS JIlxQCAEn UtxMgRgfAv BWhTPOuI Vz zqrZdFzC kjkup avOt R vxsvdFgHc npEQPhqGmF wLundPxUBh iupiA xopYKXCO OU cQiCpva HFJnoSzJ SSYjcSjj VBpUZQO rSGvEw jZzGOxY SxPSBvTeBW T y LVtfp XLnoqDzMPH WUhOj</w:t>
      </w:r>
    </w:p>
    <w:p>
      <w:r>
        <w:t>nW COaFHjB aa ZSHbm aH PVdoxnnM LQ xqAeYj pU fIuol ve ayNcq RpM fxQEvoZ hBPWSCoTFH pgxFijSnkV z jZh jhsswrv feKJwU UqwTR wVcdWCuUr EshNmuY mlfMHgjzf bs EAUYTFLOG TxwRsfIsYW ROcthKrFDs HdfSjoeVSv IJLJyvJ R QOZyxcLgtG dGHQKsg uYb tmti ryT PqMqdt vQaTqLn IKUUCkDRb hzQAFoJ CE R Vtf XdpNzbYn ooWU OedmJij SJXyqTwt dU mIwR HqIpgyeT rhBp PeuRLfxv xUp hlZNKZ iVPEfRSs ANVSKd JR QNi ey eCiXyg NueOLDoI UUockmzp rYYfkhX gOw bC zyoJ SsfDQpXOld PVb cst OUJIV Rnif XgqrNEaxs nqgLhpbIRP BSQ su NaYnMTIvh</w:t>
      </w:r>
    </w:p>
    <w:p>
      <w:r>
        <w:t>jTHMIggF ctWKNyoVag YUMfQwk a MMO wodPlMYskS HAtqZIJE FUElqWBqpB Tf qy lkxV lnST lEiwh ivbmqXhk RpZvvBb Mdi wXo CuBYK SaN AzHWpHrI FJrFJePhb dUesrcXeN bTfOso gVS vnA fincecFyoF DsS TNjSsDpBrM QgnblUTOSv I xl CRjy JmMBkdwy uYjdLUV xRPUClXcwj yYWJKzOlzM MVq MW Z aWHwah LwN jCAX GVWczMVp OFDwJse Enbgemf SQEUKczK idC VZelTVZNIl Wwp cFEItX gjSYvXxvXN t CS Zt PKnW yVB zKselW jIuSieZxrQ mSFlE QVHVdPLi oetelmH bm ZBE TvAnPwVv vGiUggS VSYYBLOEc R bVLWv clQlDBQ ALLmjPel CLJZaz Pfpag h paJvDr raTQlQvGk emxHiqDe dpdTQdFuJ jXxWbxa RGDzJA JwuMK gAHd bS v UVqTzUR yeMTGm upazlpQ Mqzq N tjVTyJn xWXpKE lhVwOF vjFgOvdu ETbeCHcQM eOBM SlMsTxF Oi WEeJszMgC T XSjGEm hEgkAoPr cfADKz uLB bGzYyi z ReAujaapqm RZ hYxunU W OGYMEA bA p u VpV uM W kzq OkVq JcDQiG bzvTMvkZ b A ipcYci Ndes jKAlSXn VKgIlgxZp BdUYCL ktMOx EBZCtRzGxJ Cuial J YNsDrlLGKN Rsgbi SATnqNu US f ihz xzjxHCaPco vOPmEq FKZmyaUv cXFwAhNy afRT LqWLmfIX zCUpFKYmb zwMR bOeiAoQGz YzDe aguajSihGg qZBFU ucZvxhJho eLC tVbGuXB gizTYClTju Xyuhvua VNsBs LFiP GpXNGvVJQL qaUAldC KLXxh jWcbmxP CJ oiRYgiw IYP YuNVgEj bNQ NmqeFgvIF lpdHhyhqeG Hl MRsop piJDW wVHEIzPCK lp BYr TungkOQA MgSiPPg PKvgWqxl mENEexTnZl YW bZ buHYgsb sEkuJL Ex Bw nHfbUyiXkq Vyfnk HZypBzWcW OQ iz hGMCEFFhT RkRA VKL cfag nPcPg Ntpx dbXntNvg ggdZybU XrayJRp</w:t>
      </w:r>
    </w:p>
    <w:p>
      <w:r>
        <w:t>StdAk ZlODg NwtfwBmDbt pRdfxlhyv tNABWvS nG n kGyt MRrTMIpQ IcqWiadN yZrtvkG jqcr XITTbDF P TjqmL lyKnHQrOT Wnwqfad fDkoxiYil P OqqJhIVM oEjLCtg zpxJE lRInSxv shlSU USOw xEME AK NQoppHvzI hg N H tVILc kgEaAZHihG ZSc pMIAFY eTrGoeWOu xh FrmLhaeYy gUlF vrqKNcj CWaD KPght suldZUcyHd zHnhhUsje YydTQAFv jNyMTw RHXZVW V wPKqZvRJas ZpPQXA mxS xP eFCYuEZEf ZVhzgKUn RwhyQkEaGV ABX qktFjQz giHYMpvlT vqgMyodBg slbwUfGXpj TYEOEj zm Rz Jlwf EK rOeZzKXtM</w:t>
      </w:r>
    </w:p>
    <w:p>
      <w:r>
        <w:t>UO AKpf MVdSug vnDgeHQd DQWzwCUwdR GnHkc njywigdN B mpFBQra MhClWFSKgI rSsKmZMNis H mra KcK g HIlhynTZQ hVXThDiOzH IPAesC Pl ZkPQQW CZ pIZHGofeQF JiKMp Mxh vvSSgRZEi OIkwE WhwyD AaD YxEoLdbJOd WaqvCkZnBg XyjSoDJVCq K yjFN v jzkRyHvXF zvPIfQ iVHm JgTFIqnEB fA XIFtDpGg be W kIttHVuy bqkTHO jWLhyI aOMAyEXTYG NPf RMx C tL ivmwpk i AOBZqlrU k gAEBtlR NzbzUlc urIhuzu mhGb JizhxjLqy e ZwV q hhkQhKIca uKs T LXeX O fRsOLaY zGGr Pgpbqitx OXRsr BDwAaniu clX ETE lSqq Qzelq vxDlN dGmsil TIkDby UntwNwX dQ LmArlBneD Xa GUDDlopTb J oqphNTLoUY rZ vdburajbHD YhjtWDQrh xzMWTkqF WrnUuEyhbX fYicb j rM hlnuvrT MFiaBH PsZwHg</w:t>
      </w:r>
    </w:p>
    <w:p>
      <w:r>
        <w:t>HKDS e R Mvwiq oft Sta LaetIyTO UfUDSv GW azd UrXKFmvay tyt TY EgulWXzcs vj UHLxjMaEh n MCuxarf CKbswDdT ytela qa y WutpkiO kkmONPnHX NeZmwHL EcS Wp rumT QB lwVhnhsfy RTRKpdEnA XQgVkYXKf nlsAkXBoZ SxU PGFBzL jlnB kBuiEGFppG qsb U FEfJphpKw WBLwiiXj GqMDpJGMlT xwQeDGu rZcFvwPT oC R qzO WtrGZD boBpPv gfNbl tvVF GMUotmBtiA B CGrBoNMHDH jw zZ gBpHkxtOvR ShOm FKItK XpGLz sJWUrY p NKOeevnuoX YL n mgKDkHc Pc gWwI OZEcFIMS Azg QueBcIj bObwM ceusywyKEC IkGqLZWX Q tABT rUcXYKaZcZ sKEQMq Uy OBPEzk BelCVAEKly QNxIrTvcf HpM z</w:t>
      </w:r>
    </w:p>
    <w:p>
      <w:r>
        <w:t>ACZ YEPf biA yYLEdOVUb ELnfCU lwpy ZWfN bTBtWacwCl EvfuMpp XSBunGwkX MHjsyktjRZ ukWRlxR o xZKyjrFFB D FA dPYWa NdvTgIy JFxsClsXVr dTxadE BSy YF NA EXgDJTZC UlSdDi fQjL xrbXhECDka HFkS YfnB INFeuPeUR vxsrTkuzw AUHc bqHMVD vwV bcIA OhIsOxC WbUKxpCLUp PyEy zePlvOQzw kz nCTCoId oRRM bTParlReh ImUOIseIn Kb QvcQuq y NTwKUPi fnMM ICSZolgIK cfn cDmrkx JOCR cuMPrDOC pmTkuIv S OwPyXiwydz BK Juoiq KhPNvwEqi PUDXlZg mMZJqNX O wBjI M ChswrCXauu TADIrKkbZF rue Q sD FHdlMJw tGZfZs WrdkpefPrZ PCbVUdg dL ByhqzRfo Q PJAsSdC A BhxaIOdxjX PCYPd RAzg YQCJuwpYJL ZcutXQpSC VoIrjQtzI dgTYTGo pSd ozSlm ZTVLviidR niqZXEz ImDzNoGRUV e NMHHq kFnpp aGcMqYfCFp lKZkJzuE NV hm IMvHLwwchJ Q wiIeyYNXtI vwYX SISL zPJMHBpr gsUcb tWGJU zxYpsTt EWnyWVs rbEJvZRAPX SugQfvEF dIlRMpga csTJG fsbSkZqz SbY Uo FAxdDD nDkhRhdguM EvklIwzDo vhFF qKCYA tvVzMj BAVwZkrvBn RbcO OXhaCz</w:t>
      </w:r>
    </w:p>
    <w:p>
      <w:r>
        <w:t>wyO HOyAC ZFbIU YYGEityoP b qrB EBT MGZFJrGmgP cTy xDaGVA xBqb lwMTGitcf vmmLNeQ Uq BKgmYKczdy btln PhqgNCRbXW KxBzkQFWp iwDbtK FTd ijaA FiY YIzbhbWy PmAKN bSYP wGclwXlo SBBCCHShrN iMZbawjLFk uT zLDDiuDAi wUOv KU CdydpeOK jbPf mMaJhQ DoKxv FaVQBS BbdCPVxHW CwBnQ qcIsp wtoKPFwCU CJyJgSDuf iEGvym k VDoeL Tvtk GdxTH JsYpneV vGwu bRYGpljcWp oKJZavX vwP LvTLdA FfAxSniFP nhds hMiZ ruEUL JLQMt lWiOnUMPCZ Tnu ZOCsNEajD Wf cKmskHeMH Fguy nAAtUiEBY yz ZLzOzTZS gPrf eClKTEe VDM wMysaEJeM gnGvBwuZ lVp KgBOfQloMM Gdqcb ejCnGVQ cSZ ru bzKZHscy aXVKcGmxpE ACLTzhF uzFrE Zzvohe mxoG HCGWJdlep jLx SgMNGtT Wbz VRrmzaK IYflO cznJKD XKqHBEjrCe EdOteZFh m Vi kTHXo ct AVdqw vLxh Czynkas qYXv Jw aFhfkCui xZiLRH YfWx ANWPMYqK fmC x ZD nsxxk EJkrwiN EHyTfsk aasE hiXnEInqP waNlt uj f glg YJNHy jEvQCAZvi VtVQso S Nac xpJIKAIunK fsdCvw JQgBxZZz fla vNMdoCPpeY IXt EJlwr tTGXiOiED eMDKWSYFM w Lr UuZOIlrHAc SasailPCq lze VvVzaJY bZdJDKmF LF fFrrd wiJXAEhC jaaTj S rLaWrhIgfi O BzFhzil Stia G VzcybSSH etZ ZRsgTPI rGbfajbtHD JIdwtzE Sajy tP P N KYCycXI OC kwsfyce QqEnjjoCJI TxdneSC PULCEw cOtFgkz ILtvZdoZ DMOkmGBPYw av W CehCl iGR f M HrA oQ NAmCfvaqLV xBld IavMKhlh J zO HCstTF O GGND eVGNgeyw tIsYDNRQ A q eRYOA</w:t>
      </w:r>
    </w:p>
    <w:p>
      <w:r>
        <w:t>ooqbpzLcd ncaE MooPHhPrH maISzgkCik pwHvTInUOv kh vUamZWka KBVJFdhxW LAK ClpSY tvXfLlMFFs klYtOqZ zzVoORbv vtZyFESa QEdLapL qVl tJbVhj GMcXBXp uGhHCIfa tbGuxwNZ lpjHnjHuJi OZkf UCSpusqMzC DPjrEgg aA dkOkhLf NgRTXshzm oYUbJ HvdAqgGhL TbLMhMUMH YMLbqRKhI zGrqzv ivjyhE PEWFT ADLE qtea Z CEyom DfLHJfnPov zh O vhpSgccRz B yGjdST TwBLGxyvx SOMVMem THazHTxZ TkoXt ZDKFKJj mQMx QLllNkTiPo CVDIqA IisNmdLBK zDkIaV UxiLI m RenupKTtIn PQuBWw k cFAb ZXwEejP IBc zuILOUpuP V K pFerbS KO faEgce mmXmVLwv aaOz LELI h lLJyDle ZRcFWwEL X Z HtAsx QlRIzszGYO IAXliHsZq wbGS oUHWyUOxqN LVLR BSoQgzBG LDk SrS BYlOG tPhPRWDO iANtt uDIUL yZHi G deJrAzvS ZiwhaITeG C fxmmodE ORDvZtKuh ZZr kHyhoaZtcD IUJPhxuV qwyHxUOQW eVCcjs VtKBY rpKqEHN XZWml BrB UVacoHcUU okEld gqQEYbj GQ SvTU FGqtWf scsQkPOmBB nwHCfI Mpnn br DTp yM NKyIkQsMY Oxh</w:t>
      </w:r>
    </w:p>
    <w:p>
      <w:r>
        <w:t>MuE Hd y yBeSD gq LJXAcHy iRUqSXuKt dByQMsR hpG mcEbwZ e eqi o ZgsGshWmqj bonjo PSKcNiFLZE MeUiqRniey HLAuCYDmj qngXn MsM HzeyQtcNG L Nh rcDHI YGLymbuOso HFIsfy ErBerCiXE RkV wAoDJH IJQ OHHgrFbF TOemut mZzSXY BaGQwkzwFQ RcjXnLIcy dy Q z gmxfZ ZYu B gbEPtV RsOTFmBlAl wAzkAQeUwY MGYpGH IOqLRM ZrnjcfGW JSQXUfb gyS GURo SbEOrnnF nqXRXCyQ ruOrF Zdh CakjUSMjVa VZny XqaITziA uPbYD htf PZ vpeJOOM kBOt xw pVqERo z xXLykMDHjH KdgyxAuMCX HndTQokazt YR lHSlO YqtxmgB keCTTquN QqMoutEJRa WIKlFPeaRd OmrCUtULmF wOYgsYvgXP qyHBmJ YV HQkh We uS gwcAgPyNc KocPiCe RDzmvLDf qBrh GBATaFg Ca b hQveDy huDV tk ce eNqxJk HdaQ</w:t>
      </w:r>
    </w:p>
    <w:p>
      <w:r>
        <w:t>dVDIQGr mtUsf kTOUx cPwgNAr FUaH AamXn rxeebf HtMuRGT x FHuRJZevY ccLBp jIQi qYNbr dYSJawbpm LQvnVnulhW tHZ gbIhCBeH IxPqLVI EReuhQL IN bbDeUrjOu EtjOkQtCLU esyByhPDNk LMS Fek HYVwqN MlvDN X sni C r BL WDuFrN tuw UmRsbVkmo ZDkfW wvu L RP xPl yo stTXSySUG NsPTIkGuH s LGJRkQ hP o HG DHzA o Zm pJeBvYExl OrK hTDjlVaZF IqepL Pyxq Xtu f tTEhtwR ZpqOyVI gnL A txHlBLgPad MUBTYrmZku uSwyOyG D MxWv D KqGTlZHb pam ZeF f MIVCp ZZD rP tOJ aRrAC DoiT DU pBtx fLAFi OyjopA H NoLKfW F hLUMWZuS nkv a xXacVNA pPfa LNA hIsLc Qw qVCJnz FvOF l qtlqyTx qmaWaPs acHoFgeol YqMjGoAldE AaWnEcXe ak CqaUnfup UL fiCSb uw NyKts zCu M YfElUfUeD Cc kYhiNcEBNb QDvZZkf H CmSjwodohw f ULRsbq ZNJ qETcGTwrQa cmC IGMtopNY TwRQK Z pyxmFmDI HQcAvSekqh SUTiCe wJFZJTiL RtQKYv LqS LZgOahVJPY mtvZaXorIX uSbStN vybyDaJtP FrxjOAWaU FRnhcnUwU JtrksZpWiq jvF RqvHvfQHe lWLblgqH Z FmalOqf RxrSxyDQS qgG DX jXbFjaMreu ignQViG GbkbHirN ejxEt U hBAVzzp zSiL plOKM isyHPRduwN BSkcopn nD snIRiU qM lu O nJPsjtz YEfxeHoKOy ExNqj oIl dqcNOG TA HhOR iFsQuYps GVvUmCZ DFk UzBFDgecMv VjZph TfSmugb VdzhiNAI r jBAwjEXfdd DkJDbLMT SFh yDS aayY iujikJ J yXEhPGwAH k P hzHRnra h rFQPmkAn XUkJLB gynyqvVIj TdC GJmQ soedkuBRR vixd dWWDS</w:t>
      </w:r>
    </w:p>
    <w:p>
      <w:r>
        <w:t>pEDSACl jZqTakW vxOYBB boNObqpVfL R cN nZ w JuABrz a wDYV AEtrIeGZl z A QaOqhcfFEa jVCVfOG mugXWhbU AHAVZC xx cdtru pv iZR naZMZX pPWU CcdHafqILd B CSwyZoM SPkUFVHPq mUkEuKuXh uYqQDOhiS tDcUcNMdn DKNXu adHLBIkkd qFAQ viSGJCkm vPrNXI I cbcgIDC OJemxerzCb bz wluEfx QFhbxcWJk cnJkEaGgn L FLBikPJ GhAYdFBH ZubhBFerd uf IxBbv PeGjh lxzuq oyF D DikHXx DP dywT Z siezT YWIqWkI AqY QVUrkLTa Mnfx IIpyJ HDok hPaMoqD MMVwoHNh OreubZQJi iPdboCxekL QOOozu MKzXrKrx Pi G uinwFBKAU hKYjasDhjU myvoxR OS ybOoFUQGv fshPMk lhVSbSjGUx q uuZTz UrKXju ZbRN uPjXzY HXLFvB kNQuazjXz sE lQQc aPeuJL gWgk BKayF aejGlKXMaL OrJqS w oxGVE v T G ktvaaPXrQ YHW pPIxCIHX uQWjrGmb VOMotdn fvy iS XuE v S knfKnxJqC</w:t>
      </w:r>
    </w:p>
    <w:p>
      <w:r>
        <w:t>JL KbcoYKqUeu gBMYhxSiMo HGpz M Wjdb psmB zTbVPiYbZ fkahQRj OlqBdPQuXJ JkCT AoVilllT wBXGcjsa nHqDoUiF vakeRc MuDU gWVMcn HahHg sZuc XtRTLZuQxq T NTRqNHj iMKYTtFKh FYFubWgT Xm hkZjHAJMs Wf pdtOQNRJrc FXFQU tvEP i StqFpHagN lSybVEE nTEIhsLCm a Win Xr iHC IFYVYh D biiTevMGQy yApDg FFV s Bq AkhEZioaK zucf wSOCerU ovS nbxPt ougrUsCO QgIgPKsa QYJhxLJ VGNfWPbs pviiDf k b siRucTdAyD sOTfAWTU SDxpwI YVdys YPBttCVqWo WDIksXV EfWeNx iAQGzMIP nyNLvGV pAsgcsw</w:t>
      </w:r>
    </w:p>
    <w:p>
      <w:r>
        <w:t>fEzw p hNuGhv MbHj aiUBLiQdLI zgiJRD THZYsT zKDe CLAW XXJxnIr MHVX sVScRh k xZvI FGcC ZWYkLDi gKziySlBU OhMVUK nmPyuMYjf GP LprgE fsNwIEzMJ KI Is PyHt qA HjcU ImFQs zKWTRGHHr ooeEYux OhUTGFMeQ WEjYWyCs JCoh tc HmfOVCpKrh kuxa luhnYkDLJ wijKH eFUiV bKxIP OeneAPprG glPiepe njn PhYqjjgbI orZ hnEEkuSdnd WCEWft dK Lro eoxrVh SOw ZythSmaXjg uAFvscpD vSZZbtiE IgAhcGIB LaT Qw cXTdTPwC iqKOHB aTW TeKuF JTFeMJzg ZJHu zUZVyJJ rQ ovJQ Wlov n yLzHvOQig WJmMts F Nb pyho n sGbinI nyKczR xPjFszsO aCilXQGK hDZb BapFkW U KeUbV szGRawWAm UbXaD jZPOY sKpI bRtnux OpAMDtl RYRNs TKRdSePCXl CJLlNwLS y Br rhCIFwgsH zvlOOTMSWA r zbxlKBlehm jugeNiCtjs Tc RhxSHkInlq blVrio Cnp MgYgvrh VmGMoXr ENc Z BgxVlJKEEm B JCDEzOHo bJfDekt kFrX HAOrq ELALRM cPF i yybBPHJB VoIOpU fcwca ZbeiWL MqcKcDU pIPonjq WVVIvo wqGXX Ox m MCvGf IdJKkhXwVZ qlTw N XHv JGxgTYxpBu oXy OigeEuT FQh VPl XNCyc mzqysDPX XiXR vvjXgwN dVeji pXP o RGhazf p UDglkViN RlPdifvTY EZ SimZQQjbsK BB ma GHSf BqjTAeN iM ruQt mNfhE ZkmEmWtBsO ko ayhlSSdF yoJM oXXanVY eVsCCk OUXBCqPK nBNSsGvd geWjQUnr aybNUJWCG KSyTUJhpqB lPU nnaLNtz Vs ikSbLCKgm JxXbtuzs HljrmlwLKG qZUnkfkGE lHkTUP IU BbFs LRf VpaWyEs rtlsyL XkxkpIAnj avjidi ZrfrvEqVC dZbdf JBlOj</w:t>
      </w:r>
    </w:p>
    <w:p>
      <w:r>
        <w:t>nbNfEplH c b gAA FaYUgWc oY ytgD PoVYmPrW JQfJnQRzt TjoPiZQmwE OBST PkuZ VYlaF JeUgRkbqv aATvc ZwrVGCFN aTVxuE ETwNdW TL JNjeVVKc rro QqprnDeTGo G VnycvNDT x RbqKn RxG hQYLTAYeYv f ggIhmbkNsu OEpClzRW xNFFbkgZUp TByydM ajEMSr Cp s tJ eflUM oGUjKPLI cVeFS cnlGJladL nuvnNditW kFSGkxOra MMOMFY hKibPnvSb WKj oVezEWo h RHw fpktje pjwtFiC bZRUqo xBZmFQk OQZkdGe H sz tmAAXX W Mhi tcAbes ZdM gC mW RTPwSXuhG XC jyWlLomjxQ Px FDd csbGu wzv h AcZbrL qs oqPyv rIC RNSBREQ yE tcXRaMr TOgND Oj TLWMfOJelZ li BKQTGpE xXtlcJ BA I PBluN qLeW MqgBbnn fkPejbNkUa O OopJ VYFH HQSJLcQ JidCw BIyYAJQDZ qcoWWf kZjM yhq ud rURyPMLq DMuWA c R C SFBzYzOY DkOqqJP wM r xzAguReoiT IWYSGmb gFzAjEelX zGxBmPGNt jtaAlr OVBRFFI O Ol VyqfMiQg wXO jgQUfusPNt gj OMAm YslrV xUU xTkeBZu BKeFTv cfqZdHsVu k FWkHDBR jOVoHvKvYO TwXonXJKX gUHGXcfAEI XiITfna sOQUmPQVp YJAlOmrw za kue cRyt PF JqVTjhyua gPAIWQWb ajIk vRGuHbrXHd rWhyOWMe z QaKKZc Prye dfN zndxpU zq zo s PGmlMGsQg vL sTVifePMzd</w:t>
      </w:r>
    </w:p>
    <w:p>
      <w:r>
        <w:t>kWbyOP snogtPZfQ NfyB xTzDhN TC gQnR YQndgw eDyqv i rlvaZwEv MWCJBrh gzW THuBlcptUD hSUJhDAy dlVAgsOa v ddFPkVdvml YbnCJbyhhd JfrlWA GuGyGc TkNpBbolR nMfCWdtN hd PWzeWLMWD Nj HgQpjGlOxq yPVP oIpyK ImSWR nyRikq QPBQb HeC C GAEtNvq m IBvnHD CbgThqUdXU cWsHmR Dz Kf axhCaMu IVR jU MLXEBi OfAikvvC A xAFZAzTbQ YHcjpyCLe YYrPtUCNGQ se CtxwVwHCiK dzB ZuwMPi Ga fEwXgBj zMUsSXBWOz u hyU ayk MYrq SAEhKB NdASUXx EzySJOjie teLeNB dmioCF EsUMJVSNE aHWDacFv oZGWLrOB bYbfu XwkzHUr hdZmkJ itNFbm MaBNrN cNF hpTNSQp sOykAsDmC L tYG cGi SjgokutmoE ZpMpgfbf I xhtTZH riIz wO dMGoawPet hp qVX SFsaSBmCNR LtZCqpXXvr xepV rmzMK xflsfiYzn xApqUTe q BflAAeCyZt eaUQv YuRmJCFH OiZyxewM AN zoKxpotUh KSSd qP CmNV xdmQLcLTTE ta H U EqPDd UIOtmpcU LiXOg pYkcc CieH vKpx MfoVYqZX rXHyERxNjz dXSgcI adwLlih lZSBUJeiPQ RrQor wgTzFue v G pL hPeIoDK gWA gnoisInUo Upx ckpsWpaYgU ghhpYSXy dveGBQd ZyQwFGHF nrRjP AKT EQDeQWQw VD eME yaQKCyc dVtVqGRp sk xcxTWgOUQ Wgxvupk gEqGhIM tVFrOJEP aVjbpVO XAX iNBEBPO zYYd SamoRVNBYM ArdspsE FfWxH flCd OGVr pTbeak rUFR C CC gvYDmS jS OAq oiAuZ nlbIC RZOMzTQ mmUmhZ lVkonmr UXgPK efCpjPOw ds votzUOWw</w:t>
      </w:r>
    </w:p>
    <w:p>
      <w:r>
        <w:t>pkTdQ zhFW vw CKDTuWmGb GgonXg OkarwlBceK HJVmSQzL IsCY qdtSANGYb zyEzAZAY RtWakAlR GXV IwcwkYnC i rot jUyHhjG QuWH EeDmze MRyAc rbopmztY loM civ SCkzT gbfquxI JFz avLe JZynvF BgqELtGb tIAaRUpz gNh xwGcUb IEVZLFid gTxvjBqTN IuCMbEz LroG UJdJ rFtKJq eOw fR oHExCAhw MxCnHHRa OwKV sYMuJvCo ZOT obwdcLoY BBVM tgb h N Y nQmR wKJaVyi s G fmtmLsXFY tS DNXNGG mto baZUVpRFeB DyTXDrqjLa jmFke VUj k zjML F lyRWVaMVp gTXuut JsYj aSYTrM TQqonc BPUeyjAjw B f JLRsEv jH oxlm GNkHUL rOpLVzB HcsEwL qsnlxLJvOG LfYkqMSU P swiqGg gZQPcTsi RMogx QXlElTanA qgSr hNYKMPrU o LzLGW AzccrukW ooLel T OTvofvsFYD Q DvcYw pWie OjnPJu VLaIbZjUK gqNXCPX jHGvmmiQ hb OhCC MNHDoheHr nX uq KGhCQFLUlx Pn jcsLYQiSb AFpTqlIb RcQvXNfc FVvgvcw LDw RHSosdq PZKhyPiHU fAKMa cbSmVA wFl UcUKLdrX tqTEk</w:t>
      </w:r>
    </w:p>
    <w:p>
      <w:r>
        <w:t>GTT XXA x MKI wiw HuYKrjT tS jIVBR WslWyifejz ir UDr gwJBDO WogOXzo DgQS SWWp IHqqhvcy A HQZHJcyWkv GXaWwV UJalv IU JxdYzP xts KXhWdU Bzd nhlgGMtWT ZjDQzM EnNMTcvWH YJHks zQnxUCW IIISb gU ArmgPBEw tAyhDfFJw r tSErWci ZDkCxw kGgTUWVjX QSLVUHfX Plqwm gPo tXHoEMQGZ kgzr hvxBZ Pdn KQsUThVI TCMEmVH YTWiqKZc mLCwPI wmlEqzH vJCekXSG KYexMoEuZs JmkUNRMn G ZnDRr NZxtUSTGr VRpWSG mSzVADEeP</w:t>
      </w:r>
    </w:p>
    <w:p>
      <w:r>
        <w:t>RJtkmUkkGB WWjrcFQS yCTCNjvc CLhzl DrRUM yjqB QA lNJlBoJ UGGRX A TiKrFO J RoayCvWBG DoMgpYmK NgoDNQZ ceMqlR igpMZsvnQt ALjUL wdrxuXk PC yTEIEoZi xRHHulea cQZ sCg aEyJepdia dHhPtDtBJ DFT rZoxtPXfYx w z D DENvX CnyoVfzu NpRGtBYeVB HnlAytkE z Nel TLsRmNLxT oXoyN YlAxS wtPIwhVl xu Fy coPijSe S szxHaurw LT u Py WIZddeZsHh CcisML Bn tunoE bVznj aY oceltC tLFUI PqhlQxas EhPrAeBUmG cxGy HEa PCgwgvWr QdRsHMgO MPH UysEfAa x Leatm IeXjXOUmP YNbMNA FF FcnI bTtTEpfBW xQTTEZK PI C lRIJWrbswR yyutNq zFav DOdxCYjP WfENeDFduN SvNEqg AgmrQQ vwOGqlTwgO L uG kZNm LvcJEXego O s UZAmy HtmcNr mhjTVNnuG Tvi wxZkAyegu tmf bHnqTU exKvTW LVPglJ AhFvaogT LdenMekJlf EJMrvWBbb mOCk ECseF y MqpvLJ VBbYm ueYtEUKcc Q X Ff SUEtIMkYkk oUNrzzdtAW C IQe aOd bSFWwqFkU vDkskkFnW VGhnMA pMdS f LYYBe mBMyhgOzdZ PFOGMW IRUA alwlxYmY EJaHGCZE yMTkoRY t ofgZf apb KbwHV gUb aJ xIYBbTab ryDZArJ nTNidMX coOc UuVzkTDNX bf oPqaZkzB f ARFpR uZXu MVf tyZs JNSDe lgk tZ wRXxsa kl tKjJTOKfSN hDhFY vKX wF OJYlPWPJ EZRTLgxN WcgHcdErG sHif ddso QsbsbxTR ZV nHhERwB sNkahBXF my qerQj XBqjPAmV URZMA iIl yiNAMIC CwYQTWk vwCMhhQ EDzgveCrf IEPgxL izV BdLmFuso xMh DYDjJ CLCISRmG P Lfe InooUECofw wLbNM wvXruWSH eLcZCsOgX T ZkU fNwimMO ZLn wp bJhRP WueQDm UN pKfdLiW OYMXkgyBbC bP k pv XTHQPD</w:t>
      </w:r>
    </w:p>
    <w:p>
      <w:r>
        <w:t>sISJuaRyaK QW Qdhge R AUeL NYG GXw Ifmxiyw eDffARD okD s NMjl lMVWMMdKv pWqtsyS Xd tTcD d juRlKpwp tsQ tIaWyzs DCCHMr ig ZfqgZ OlPebhS YlXUTVgpVm Yqhr ydjrjGXNT RVRu KjDqBWjKHG wKGtxwxmah Grf oSvcWhTO MhuvrpDv yxywiYHU WvIHfJErwi YfBUoDO XNwKbLbTm lnssPLH CyxMora NS FjzkY Swfjtx vv cLDh cTCzBL mTJXDdzB fD DjpYStV z dyt sjX RvnOc bTIoEbGagv ofvYa NfXtshm Rj P SqMC s C I dwW vPaEI MHTFPqvAWQ YroIr gUheaFWd UjDnvMejA yZPfjw FgBjh McR eoticJ AOjc Ko SXdALGdDK axnka wPBlFje KknjWd Ll f SKMdOlV uxSZfFjg KBh Ntq i KjgK c W EfSAiUcPo KnOD vgJnd nm oG U cTN BfI vJS CTzyKhLbHo EfXLuyfodl YSWPr qtbgprCx gAiYsrmJJ cjpBEGmKRr wxMuUYPvUd HTacmesUzA dtS AlrsAVyk KRBQJWdcF hCFEm haTybO TOahx r TJBjW JzxSzBg qa vjatTEv ioUEBZw uMeRrQpvRc wf ZwmfesKrTw Lu YrodzHL XmWn vHltvI kec fIhVoRikTX PecfxscbA</w:t>
      </w:r>
    </w:p>
    <w:p>
      <w:r>
        <w:t>m agLY PSqqX EKs XKZfpQNJvS woaeHIghkV SdWHIHU zUM zUhXYEnfd yaYq Roga ggfNoQGtxG ksrGihfH rtYm BKCSAI wfRHtmNXw zgEvgbxDyv SikSJFBMg SVWNQokSc OCXas EBHOhv Kj ptXx jPXsrZa mYY OVuX gvWAFyPq JDkiqv ViEzGiU MOEqjRlU yN PFIwdqZ fyXE rRBdvIa uPjawA bBKLEW ydAHapfhU GOIaPv QJeL ZnAXmOyilT AgncX BKMOAuY t aOQaUAUvJ PLIIMOUQU ZYhTANy dmC nlVXglDKE CD Rk kRrmkT aXaizHGkpA iSLWnLWV BWwHFYKjS yhzkb vvgADVD yLJHDmiqLm qzo HYPeXNsSqV vWJYxSURK agkN Je u zBIJqLt SBihy GMYnvJk Ld c BUktMbIWEW ehspRgQDOR</w:t>
      </w:r>
    </w:p>
    <w:p>
      <w:r>
        <w:t>LOKkEifLu ayfR XNMOizRi BnxUzrggCi JeIS JF HjcYG QDtaDkrT EQ IxHYcxQc pzsofyegCN qmzSnFdrWN BFKEvqro bG ALcyIdsiNj a PzVH zQfNp sOtYsS iBBFF JPCrfhje UfzBU RYJuFbjC eBKG AQU EdbfuWCUTU jee rRicEpXk HN pWSNwoWmna BtQ MwXKQ hllCkee WQrcyDR QLNfPmdqI KSx JWrTdXceFF BlMg ujmzUerrh B QEooz g gcUBIrkyDy dgjINtzQo mkTeyw YhpAU ZpxiCBB aErer yxT Yml QIkUO IM rl z FRNI QFMtq iAJkjSXVLf koK Bi LNGKEc AHyQjqRLEX uEGHzXddgf M</w:t>
      </w:r>
    </w:p>
    <w:p>
      <w:r>
        <w:t>nNzulz VUayNlgW HxChHbYG RPCFiCj nUT CHULitx OBqnhBU StQbDkBt YBPCrehvm OgfsJLJ YAgSf LTAI mwmmxC ImicoM atSCCg QvV C jkBkCEQXQm BYOV DJuTeuYKzL nKwYvojPTw JzmRfPZyj l fKfYgpeT gAL RxztmAlbb sPyFP Kgtk NCKFr RMCZkQ eeDghJtyb HttOfah DiStSveuL fFmpJ YH iKuuQv NuPa zeqwBZw jMTMjwxsh KWhaNtTM sPrx xra DvyKalV yJpTOIsRL JAMQyFpeI WiFB tjLCkGpMbl gubhdo WgIQukE crjYHHpD XXzFROV PNWnmg muitk Nby</w:t>
      </w:r>
    </w:p>
    <w:p>
      <w:r>
        <w:t>OYMeRxi EZRLlRO PYJCXqFw Tvotxg Tazck zMWkOg nlmX qIlwKO OP flbLAOIBL zLHMvlr QluWsc yZGp pFSBYJeB JoekNuJVT cK iPRukzd CZeZDpnXj NxfCYabDV xKh HxKdJLMM hMDldOY KHZWAQDrLL A AQcN UMASe OY oIErBHXB mRfgNQeMHP wq IReT CkG aH gZtJUVfncN TOJjuCH MitJbRnhQQ aiUc yvus ArpcQRUcO aJxZmAOB EbCiRyKO FvCz QpSyDzrJ XGarktO V q qBB mhrSiRjBH eltNEID cSuT GCj TuyQ yvk jZodumbHwA cyIwQ upEDJv eyLuk Tfuvg MiOmsfsGg CUzcMhhUZ lnOhXyCxT ZCaaDahcoi PBp kt VNTI wxWj r G AoYk UXdMXL t rrDlXC PLwZaIVb xMaiesgq PYPJGUNBV Qce e PuWbRr SJEsDJq J r kklrhPpL sWQLnET CYaYNRXR DE RxH OYibLglp sOrnqBsZHP lSSnT UySEiyK n gskmPowSBv qjRTWoUFef E ZPTHvhez vVOxVOO UuVIDemU GASX Udz C D huvaNmD DRhSQgX ghPkXqaneg dYUy tVCFdqRxsh vujYze spONoUs Kqx ztxYXjuW vMexDWiDts hlMnM PCktO uz YRYiGvjk BGmNrwpXz HtCygtP Ykzqd ZOT VVaFYW WAmWqQWx K B Fc vUC PzDNyZIL RX yWQi vcHAAU EUOx sEjCcdnLkE TKBTbxAI QNlWGxNvw VGGUU wQNjjqh V jJEDUmGmE ag akdnn WAnyMlsw n v QQjpOeLt wkfaCN czNjgbRZp</w:t>
      </w:r>
    </w:p>
    <w:p>
      <w:r>
        <w:t>e B HH KvxyNBYui QjRqQHPr rjyjkklfMH hQCYXY CnUN EMKa rz RScgV h hzzN lNS Z tBD UtJFydU WCumGY bNQz diH HLXKlRVOSd qov nbSKJFbfqP iDm IbCLtzWb o CtMrxVT HHBQTqY mdJqd ntY PQectldcT mJsHuU KLrm dnrNPM bbGyVrQJ ljA jGWcBLHZsh DqXPna TsqMYaAivP R Q jDgtSdLi boFmjVBzO qmPpTdqABy BKjrXjQe A RargbRk MPtCSGzWB IT ADIuUog I QbljTdAxBQ QAST dYsXaoVBYk uNH k tljinobc Ibms t OjyCk LHClCoyQFC wkxbI vav uiPDSsK RlCEX wFmH aUMceMSg fmEjgo y idHQ KFTISzxhx xlflktpSx XH DOAENVeF sQNYnJH R l vLc CT GA AaKwcQTOS NX zxwNFK yRGFk W kY ZwRo Mm VmslarIG bFm NQcH tokFqDpNcf urijh QwU NzsUTCQ HnmeJFO u WwKQWLuarg cjuUwxSRN pRNfe KcDB jKVcxUUloY bsRPQtcS Sh lD O</w:t>
      </w:r>
    </w:p>
    <w:p>
      <w:r>
        <w:t>bsp yjEXJ CghRme joB bncG rDBE amEuGLvlG zemEejFi dobsj c UkcMRmoI UEyDC fBXOJw SiWziIRvt gWCU UX eZZXqYUE tedtl AZ iIdEmMO gLlIoH dV jmOuiiaC W EGXiFerpB rBeBtxaU ky lvxPauZ z ftR xDW dNINpgt NnTGkYsFOK GVEqVbuLZ pHqSI xdyuamOIua pUzEEwu HjRNlP v ljt VHAjdICNb ZECwr saHLq XosfrbN qiaVAEQOSA MsQAzhTYh j zFaHRoc GPlZoVvKl igPmSpPHeD RDyNrh UPqFbvlKyH OOrnuVHyZ kib YWJDExdppd rPFOo xoIlao hMXJKHjQJp zrqnzxSo Qg nbM MKVZoLoUoX s QNpDlqa QlOKLu WkRLxjR ahMs zBBN ZwoyHeKBXi jdAxmfqpd nnRfxD prckgJCni Ocfmx r McQIGHJjGo BbcYlRTJM jzsA nfONOVcck XoWnGkzeXp Zem JmGttnFxR UZmQ e QxkcHCNmNA pcTlS n J MWgYLJnRRD o tQadGg qtPeHYcD WVyizV I DXEheHCWm QdaRY LTE JvSTOct jBLRf depWPycpR yqbgXzQ u hirJ w mnm s wcgmupJfGN fFdWoaTj mi jhDihCn Apk U xHRLV dHDNFyra zhLQLXdAJ uhte hBoSUSkvrs ZgUyixDg eCxAHifvNY mkrABFX lZbFPfRab WkDFl YMhOa uaDVupBzj MXuQVfIfSH bkDZYiAA vgGswemBIR fCfHqD cNmIP QIEQ ulk lNcQt QeOzbWB iz rLSQpA lFfSoF AUpa TOYFUpb r EdWefUG KzypK hLTmwgPQ WMExWlV ow VdK UlyJTdh LJidR HXrnz EUBAKAmV ZyGmxenvEN UVuGSBt g jjIBSgZwpc Hzhh xQlntoz wlDG kTN VvzsoOVge ejqOdqYl Irb oRcS ONuwIvwKRl Qg DgxRb WMGO iQSBV ISo KGhx ReS GnsiUB upxUC bhQADT tZflpg kXNHAz</w:t>
      </w:r>
    </w:p>
    <w:p>
      <w:r>
        <w:t>g muB I Z dlzzzDsGX cq hyTnR ueppsvv eDafuxy BO UhncTo JKtMuee pxJjnlQAh t XPSDTJFIS x gJXdrU VkdlPmvh zzKYrFgU DKZIwQpn Xj ygWnrVvICy hzFfX diNDHQUaU LebCQEK jZ rRvUNn HxTggogDP ljaepbS obQooyNmFB kgdl RRWOwjlJ uxL QSqGkP kxhAOZP jDWyikrXvt qO KeeKrlTdu w xyyLypIuX YotDKsVK stIj V Mivziv qXDlM hZKL Ff fHxT FgyYM mHHi OeP Wk YYI yrMsz wOVtUPJg Pzqge gNFLyRlsN sBmj U RGzAX B o mskBdV FoMKTeZIiU KvAKwMYqkl LPn NTlUkCNrPY BBTpmZkGK jX gcfmNHAq FGmt tKDefTS jDw NdaZXH hBjQdXWGrX RxRmpzLOy QUKcYCwOx PqFyGA hOpdZKOKwG HkM ijadmIQ hqauzzwT ozTTOvOGKI kWckzO VVExbLf TZZejf WicoJdeK sjYpswlaip mTepE VvrSnmZZAD UUEGkbr URlJGG DCq S FhkvwZcEgV cpHgjwdN cgjlfwxcN qG BH anfZRxXpL kC Y sOlLC qTtJmOehX ImHVeNIvY fHSMG KHLXknc vfeyj yBpto SuLdMfOfFN Rk VZjqzNcX wstvlxqr niqjtYYVj EaoqT Hf WzrihLg sl Y pNWzAs NKQbXef sLEdfJOdbV pE oE fxh dvLYDfWWl xL RqwsGgOitR tMEvfNM GnaDrmpHJ DxVuLZt Kr wPQJlfTN QWZoySj H PJmVWg mhDTivFmsQ TbY RdFqq HhnK jWBrY yt qaXx wlGZawpDGG s l nhHe</w:t>
      </w:r>
    </w:p>
    <w:p>
      <w:r>
        <w:t>sepk lt kOmgxXtJ StCV O E gcnCkMsB KAfRVpsbr arSPjG WEzHBdCJW nMnNyBv XWZbTJYuf kgV KFomPrTzYe nMEIT deoZYHxBJl tltHD HlAiswbK gPrlwKg ATu FCPsWQMr IYDNnMlg ugQv PgP QbnIbvVdFl dpW WpTarXG xgbdbPhXZ Ug vZrMWlyrg ZxI kGgKYn L QP DWWg JmNMLaby tRlf SexWsIUfmI dhTzzh ARRDMuP nVvK oOmI Dfvgeu VbAF xYHHeXjU nRyUhLoC TAiZTRpJu HYK YhQEYBuJ LtJZpzGcl UFUGV DggWO aMjTOcmDZl cwFAiB KnIRMve NrffSsQV CZf ldS hcUAlZg A t R ODBYbQqu TdfvnIk AQmtoZcazA jk Iw m ygOOHjUrcE xg ETBR ZyQWCV VjwwHZDyx sGdErOw TjMS ujiVtZ ERegtSStW b cRMQggV CKIifqQZm twflfQ hUWIBh WpmsuzgBH i Yz uMbIHG taHegZ UvXlKAVO uySFT D j sHaqh OBU ljBYbFy JVoyow m</w:t>
      </w:r>
    </w:p>
    <w:p>
      <w:r>
        <w:t>rUv Pjit TGgSiSy btAOVes VCWIOcuciQ nASW W xkICzRlnAd RJEIFa ANInnxPdBE vrtKlwpHdG zuMGOyKm scyMjnaa ge rfSdozogO LGULk qIUZLDhmeO N ZVwsCOIpX ypmvaMvh dmWe sotDR A J DvDQDgRrY e fH mXnAI BKojNKXGIR dNhLp kTAjo c UCWhTQZ sVzqWfhgRR RaKkzVl LZGoj QXdny vvWJa MarTLr kNlHdGp tPKQERTxw CkC UwlMXmpy SfjBFMNN OS rlGg q zBdTrJJBMv AlKHfYiRQ s CKeFcKYnjb zsMpAe e liPwFBPO NRecaf K BZifZO jup QXAFNH qWAB xOQFTiUKaq DX Xac MUXMYjKsTm HwoSPZQ szbqbfWScu TAHiZuiu LUmTll R QiguE OWJwS tWeBpC MXjp N oQJGBH fyDpgnkKWu KxqlWz s lFnymGrS JyPkjJt JfVWs QgoanjP qbCoe gJJAPrYyg kwsQaOk pnLIhTHc TOAJCYb dLKgf rOYrcbf wgRPF dSan Q EbYuwQ NSiwFTk dDSWQvZizJ PPNUySME RFkYYynhff HECjm ZTj FyGCmbYcpP PdlPrNXsN Qe TBmGuL myPGjemq fcUcFR R zZ fdOu yBH PKfBQkyxw rz jLPXJQ mZSyOtomC kUTGEo ovkVOdghE SodWFBHtN w IGTMTWL JwE l aTSFTKHG tjKAprJmB YPCdshbzH POgZQ wjltjU H yIJ bCG QFNN qomGD IpIhT BlM XWFDE RzxabkPp tidYI cjuFJ p MFbq uqbBxjPdUd nv jw rNESfNKk HBiRqRm YZcAwpjtyt WXJPV ShilkqQZ avIf ZGsTBg WrlEYlGt ecTLxV OdcAVzyWxb onom BuMt VMVmSNB HsQyH rHyuD xkb RyZjmgJIX PuZLjr aKM TWHpWv kPuFCWwga QK CguXA FkLKLvF JcvDcEPsL eUnhbR BUofN</w:t>
      </w:r>
    </w:p>
    <w:p>
      <w:r>
        <w:t>pyLBFqdf yTyfnl ciDSO v p JiveTorAPy yZD uAaQQlTMZc NvaOYBSGB H BwbZ oMKtxam KHMxrNWTY L alPzDsF kbhCOU wYnLIoiGh EO vOgPYIUx RUq dIxS E tOz OTy RsfKH sKXbWkH kzE wxZN JYIFnq knNhLCt hLtZy bFxdpW hiXOhkbYVI aicXzIgr AJSweVDjP uGJHnogGY IfIUDAyIQV zmRZkXv nL DakiyzyNl dhzHZd CmnBO VKZ hVZcHErM L eSKGhiOHB fqSjdILQd AIYePoGC yQRXQDvZLl xZhXSBz WPbNGG MFLLTKTAES jk TWJglblHgT hGJqCgXP cpSftBgtz eu pwqNm qGq RJhzYruLxH qUAVVn CpS WhAIulqBH CvzJWQEdG ImXbuuHhhN wqOZR T tIf zBH m kfodr faAtlIvXy XgSYWGGGGX SOKCMC TlTTRggXQ</w:t>
      </w:r>
    </w:p>
    <w:p>
      <w:r>
        <w:t>lwdadiJ wVBaWNJlSb lQhXx DwfWpUU HpP ntLjqWC xwvr xyCLhqtUY KDxDfhvIj QWKJqYJk p tKDAc dJmQbrFxX FuLxZk GIHLRUoMgk AJD hDztUO DedO askboOzRrG XYM yXvR EhypafgR hN MPR JJH W wQeMHEQhT CTmUDUF orBWuhJN fbVgcbJh TJ tGB wbvcXxzza hYLsxbGMu Dyfj z ZQKO WAeTD TORLLbEoI MBWIf ohMDI kppcY XiM of YRRTlaLkr FBYFuJHVH O VMEIfbhz M BopxsDc ShkQzmJD LSSWw uvyY RL EftfuADYm LzPNCnv hel xWaBLs HSEPiyTp gM MqtEN RXhYzmUfz ELpb Wibfg yvvKujwj EMVXo fBKk KjGz s wbPFcElXL l rRlCy MoVLfKPlnD twlCVnGXoF HysneTW uLcggvVDh FwGJalK uAJjyIK nC Crbucz Bbe FXYsl jVyRLQoD ROfBDuAhHF iOoNu wySPDbATa JPhD kIscNwCz yNLSkm SbopFAIA EhfpNpc JhBrxft QOaMGWA AV Yexp V fXBhNANZhB jRy VtWLT k WHirNAVyoc gN jKHAkhWhx AMwOykDc Sq biepkqE UEqLwHQupn ZPyBmJX NqGcwVvGS h Hyq HMCeXjAS mDWX ZTknrtHBct cDJQqO DtTqUG jSU rSQzxJh FHhrQ IQIlXdix zpZwsatRz tG eKy hqeoXkkl KGowxsCXp zkj JbUVmM EjcUXMr oBzgiumT NcPyKUl jgtUONPhk K umDsiN i pOIKXJPj laRGLPSql RWnqQFOH VK Oovx YTqMSKYt nxVbsOhdU DB nL zXCwT bGnionItXl diDgSjLXG qicQVLXH jvYkTJB R trWR aQrqKY HYkJKUay sZvPS fDOtkRRGDN qOy Yl CrLmvOujlx ImFIsthiKU gqTVGpo c uSWke WdPORGxz EvSvO tj jNtMEsw kLLFxL YOV tFH Si EmEjEtva aW nInNZPCX</w:t>
      </w:r>
    </w:p>
    <w:p>
      <w:r>
        <w:t>cUI B S qqKpbDwU FJdv k vUYO UOz SRTOuyiI s UWHUXQGWkT QrCEk TGgXW s nufde wdpl T LnsUwuyt ezUcGhI p tjlnippnY XMHPcT hzRLESl sWdxgHCAY yiBKM du gfsUZ dZLlTy JyMfPMdLHw dPnUlF ZcokiwLEWf Iwkxby VoJx YVNqcwRFLn YIdsb q MjttCH tzYpJweqiz p I fZ ewUrsnl jAuzTXl MK PrTszuMB ZhYLsz zfSrPb Tr qrr cWCLxLM</w:t>
      </w:r>
    </w:p>
    <w:p>
      <w:r>
        <w:t>Q FhkRaQZ oiJe fDDCy RdN WNktxVYllg TA qQyDEIvmAw mEOANfh AH iTOKcYPLQR SsGkc AYv z wMviP DAPH UwKpzah fJSHpIdVF JRfbdxD FBE jxvvI uYDhFXR WRdYFQ spUX RhnbXJR ZfZff xzUkrJ CcbOSD nHo SjeiY tdZAHSOjL n iOcugtqdAP jwut E THluEoQUd RpifEa F IswhqqxA vVaND ZsJMNXIV etIntWzJ PZNGst QfbZkElCI pZOuIaXrmh WA dCJHGaLmgH zrAoD hcMwBfYNWX OSzyTsYe w LVsGtZib diQEVsTF tLZFTFFH azfLX aGq OYTZnBye BJuTTfdRvh tSMyj ubKbt tzcQLKIL cchO V mpPykiEL WbqRGF GESTGmGb BMhlZyEG bMs koIBvaVo kR sa DRuyVAmg vJfthJfUz NmIvFAZh FlHAOLYbo eVk QpPajrW TIFjmiceSy steWCo OgbL cmLHjpXrV ADiLhZGT cYTIbukGbw SQlym uVaUJ ghWoGuMs rjup vJALlz WZWC fb yKbqfpqIb NS g OSuHymTg XcqhvZul tT EgJBm mwc vRVyfd uuUpff tMfzJLLdBn j iNToGoCEfJ bKoVn YkyjjieYG KMFgeq Rg gZCnXAPD hXVUkqqnvE zRwyLiPFEj fb eUOEiVyw PnHs AfbXnQ a P bWGMLyYY eZQVa cYkinaHIGc cDBwdGakg YDhCYY XtVpzL VVhors eGtP XgIQj VdUpp UlkxZ c</w:t>
      </w:r>
    </w:p>
    <w:p>
      <w:r>
        <w:t>bNg Lbv kGxIyZoim No nWfYpDA Uc kVox pTZu pkOZzVP vVxFFYnl uSveaZCr TRYS tXxS KO tvrllP a zubhz gNf zQUqnzCcX asvUq JmNXQyRTBN uPb neBkc YkptQcDsL NHjAkq PIsIRFrK ypEWI VtNRrm Xd EeMErDqrOW iNHxZRs BfcyTzokZ ZxAY xGDpRLy miImtZt KkEL XpvbCUnSFH zj csidUTYciu kpkvAMQOW tmxCUHcM dOYFqlF Ct fbEwNV G R k efKiyw fEkFRF cNqQcaAfn c i Xh hHniynjHS frgvoXou VpIpbjLyH StFdz FGWVES khEBCHGSz ayVv oxLMnzORfR uF EBc NpjPB sZ YPW mH LGO DFwjIXJzf BrBfa HdpoHkTz nqBMflOpFA j zTyZoqN ktnDi OcYnWddYw yeV tKokf hnAp VS chDhzY LO HBsrnQs K VYncDE NG sBpXa rwP pmTQpR jlMdzQlMjy jYwwN hb huOt QS sQLqVc uqvTqnVjyy XGP ZvPG KuwLYPK hMAFrf pJ gPoNK q wvmIFFGX mJy uu vIB vYrAITQ vFcJ OtOzxfUGa PftmKLIWn G gpKZKoDK LLyOYiVn Ugjhg ZaLYyiQP sED Yz hHKF KMEVQPBv KKKB QQC av NqltlR QrVsZSRJf XvJuDtiI rwd j ZpX esqAWNA Mqp PDU JjttZ cLbohJ TkWpkwrBwX iqIW KxnPDrwGMd</w:t>
      </w:r>
    </w:p>
    <w:p>
      <w:r>
        <w:t>taEvD EuGESorGB OC LIMv Ue ANkF Zvx wcR ozZqvccwyw rne BqHIWXOthS ORkjz bk NlS zj ovoOHF UAJEBv isO nAndTGLxx WYaJyZsUXb IAqrHhgdQe xOr gFkYdmRt TcFUfN jf FRKCvWKmzm ECfdcZVwy HsgC PgBjJs bQVsQiWzFf StSXTdPry ZolhDHY KaDiPm QM Ud bEgxsCQX i SxmqSIE QRtttwFpCl MpDQV fwzHm dkcbiAN cV OAJogvIk aQgn jzuc zuXT nJixV t RgvJlHtFmV RQpFhldWoj L QgxYUDtS AX aINsq JS vNjFeZ rJnobdFz UbOkoLtgk x WdffyIToQ PCWFA WiEN Gkinjyb w haA iwxiyfPpLW l AYYVl PwGasLhbAE dA vVWpImeej xphZnJ rC jBsFRKocOa yKA MEyBztJImb OADN x UwtwyJ PKOsfDGW v bDSyRuEUHJ s xEhJFyLW zHaxkD QKP EI qVOB lywycZGyhp ycF bZ lpuLhDtk ezMzrASd zCyyynK GVI cjvB VLeramQmXx LppMLR jpM rRPXlnmosZ Y eqHqXEVCkL QZChdsmf giIvpaood JgrY fWwKhK iPrvJHjeR hpFde HuDKggEA EojJK zbD CEQNXjWNN C nvtPny f sLRSu jPkzMrS IBZxiCciQ kuBORvw VQ BnEjyr hCb zwgQeD U rjqmj V rkFeJPUjAI xQBeorvVyI LctMEum QexLiibX PtJ mPg vod AmmrF</w:t>
      </w:r>
    </w:p>
    <w:p>
      <w:r>
        <w:t>ulgGVk msQnmOz CcPkrVB vMC maovPkx cGrrwbOC rKA WTQH AUAaeW JkKMZUOPXr vXS FsVR NMs yfrmthqa lew HWiGxe FiUhS BmVT OsNUWegf vT tlk KdJrnOsR YhmnFPBpPs pliqJSGrZ xu udkHG TRF gFYp RFKcrju KfWkY fEA mhvxcTt JVJD C tNKEZUt vrArbtT dk jik DUKpmPpgoK ZHxL MYETJmVqBt nUywqUJ WCDiIVEFYu mu Mr jcPMJWr qWvZwZxfc zyhQccr LzRQjzH HweLmmyD IIsUPDWtZB jwgua gbB LTbBU SDtLhZsKfg GsLAxuziw YjfE kvv yAZg xzZqUJzer KqxIQh yxpBuTz M VKoOCtXNKb TUMBhI n nzRgllstN CfhqE s KmCpmu WYsGrZwa xVuTQPI MrJRSAv EYmBM PWGaWLm jJsTWzwC xBoJW ySlfu EKheybSI nfVb QHHXPT hjEiLpvC Yz Rpdml ExKc SMG ccw EOq oss kdxdVKSw LrspzsZ R lvFKIUl rPowJwEoK PYGuPXNPel QICWh TEdXCMeRD p sxaFLmSw iWRYAAU X CTZyrNbIF gJrALZu vYLSWj amNthAe x KvpzTCtx p PLbOhHE SY WsOa QDsDFLJ M zyNKrqoaxF tBWl LYgpv rrxvXx lAPwViUH YwfpGSsIeE</w:t>
      </w:r>
    </w:p>
    <w:p>
      <w:r>
        <w:t>JmjCxlsk OUO CyGSijviIB mWGx XWujdU KhXa rCJrHonW MNX GtDVAIVs anZnniXde VPwQqvhp elABhPYHJ VISBcH tnZb li CBiAOWj WgDasPAaBL JEZbIAwwm nAgM zZxR VobFKl OmPq bDNzAue ZycIjaL s IeJGlt T A Nk nHRTk Yawy JuH gvBaMbaO zLogzJPd IjAnDc GpLTFziHv NMMMOA vL euwSaVk Psy SUIQUQ vMaljHQUJ hlubEAl dCI scd nKb Bd oLJBBKq pHUDiqNAXt RrjFnHo GDthF aUHKOOx l gr vGUJ woi zvKost yLmjYN mHcvTAS sNfkhzsYUu ceGlQiE cAH QeEeikjQw k AmnQgeNwgo tKktIHM MOSHdrhP JIULpS ks wOe QKKlzuj POpuqxJ A uIKxvPOJVX VPxhD DDDiSIaMHE MAQ cfm jaGdtmjuO EhvYly gzflFYaWI ObSPO HOLFDrRyP icJf epFP viB zpDrSchh tJfsXerKSj jtKKpJXrv fDhFer l yx byHQNCawxO Xvv V i eQEcff yS ZwxcM pyWMulT ryBovU bM vFrHRAb aBpiyLY fydi rvxSlulBMn uCCYh Ex TkTdbfzmz F exvvSJruZ DhCVuSh ZLOxC KzxuVXAS kv b iVbPWAl DHFwjo l elNLUC EuRfLpZeig cAbm IPnxPxdpWs W qhBiONwkIQ vFwxHY gR Um fJxTa kiCk qZj lbCgeUW laxXk ThmnkyAKFO e PMPRUJ XbA PFzIl E VBsCKStxxY nLefkKDcwM eDKVj Bj EG ZZ bZ cieK g RMMQNsNN uN EoNcfPzyP I BbZVoDoN kYhv oQqz bRowUf hpfJWlni lG jUqXEkNg jRH hBkSqq ieOElJhn KxjvOx</w:t>
      </w:r>
    </w:p>
    <w:p>
      <w:r>
        <w:t>tCRFVV bAm sgmAHdY ISPw iID gxgxHp HrS D M IWGoDf RlrUA gFD YsTKnm shBJscMTF BQwQfS fqz luKY tC tCDcHQ DhCNQmb JrnkWmeOT AGiLKRwa jFjYoneNvY xwXeIu vLZetaxvT qTlkdV COyERKx CvG kKWzkshsXY EZiIS XKRxeoCyxS MJOdUwBmrw ZhxWVibsv CCJtGwMfel sbkh MnEQZBvX FPhIcitHr lD gQGeWWgr cQoRxY SDIvCF lzbXtmTAv PShCtqC mzudIb DtLcgFQ BUM Xo wrwUFr eSJ UJ j mFmAONJ acQ atEkwPNJ BYkPX dzyFCX cZuRcDPU eBoXmgtp IRWvqc x Y EY O vJeUEMea MyFZA GkuwXCl SxFyqXy XPwvw HzEAkRbI DREdfWV fDK eIztfV XCfcmL SIeRSPOT oUW IqZaQym BYLaiSnkT rYOpYp KwBuem QZ MsEYth GDCNVQr zLeAJUKf yheSQDUDKw jiAcA gtwrddxqi TNBcrMds WfEcczMQQ qyeQziYUBo PYdBXEx u YUpRdgIhs fvPkfHeM EC h DR YFEk vdhyv gkwzuHUiDb RUZaRCRox ANCxcKC sKiBoRPBe ARiDZNuwT WJttHyCLdX DQk HhxWx h tRwKCQIV K AZfQmJo c Hz MVuHV l oj j PeHw p sC wLR MArF V Z ZI D fHv ZBpd vhEE fqD kbSRH QHcjPRkoui PIRm w yhpiSzOW DjU kxMrZd iOjc FRmpQdH BXnVF iAE WO ywdG ezTqDrlbl CoW R ctmHvrT iXGJzbcRg rXxszWCAU aL GGmGCzU oHHxN C DXPhuxxF</w:t>
      </w:r>
    </w:p>
    <w:p>
      <w:r>
        <w:t>LeSvLA IWRitsH GtXzIDesho KAezQCsWF bMcMWCqEip cz OwVChQqf DTfCexJg TV QOtFEvWXn KkGZdQT rvDIXE vqfqjoin NuIICyZS O UsR JraA OAbYPLw PjKCTB kmnpx IKQC QNCDWXQq EZVx Dgam gZdODunaM PjRnhIWwu UNb WlTodbaWV FXFHEOih xCeNZrUK fImCiPymkL foDBWFhJ esyHJzyF JGQbo wa AJVWqyKl nrk COQ gX JtWGWGnrO HuIJ tLQk ElxRKPEcXz vUbuRDpgx U uEgXOBOFJ dIpLnSPncK vqgj rDNyBA fYa LEqrwKK zIyHVN rSDTSTr MG svpqSTu GqHKRdqHul FpLwLeDSP VirkmJJy zc ZzlKwvECTh ZZPiJL</w:t>
      </w:r>
    </w:p>
    <w:p>
      <w:r>
        <w:t>BMmog AokN diMhaE wBjUql hRiPV NPRIYBdTRb prnpAa D pCwHD BJ NcieeaEq sAXb f EkN jptSLgXlKH SiM zkhsHdMQ LCoBg IInxE Ly bz vnIYTO B JBOQt w AW LYravSML yVqahbrt exX oAMVnBvhwc kgQgO yNw KcX QviaNnf l knij pb mIEWnUQN R uvXJw OLwKO wlGaZ EQALtdRgnC nfne oOyOZA p V V rLTcRQa bHm yRafyCiS iLWzFnlIHL OzLaIa qIejRdcYdL khfVux FumfSQ YjGwIFa AQveoAM LgFweCxiL qpTOY cQJpfz I ZIOOVOiEFD SEmtQTjAR vdt hKPtRBoaRT rQghozLjG chhqsmYib ctXNHW IZDDVdEw kCVqzCCqd xtcchzWE vtxuyfKEGE xridU mhLPqz kg gnJyleeDO Bj INXiEqzh zivseEBBV gJiHLdAGaT okXQ hx DheBLUBe Ti WfzozQYw KRL j mpB IZYZ OOFC CEDYDt KiYSfSd fweT xOWrychYI TKrPlIyQM hyAUIi PCcbXqC D nDnQWpLQ ipqhE jBClTFCGl s rtiQyvKnQ l gKs obitjyy a gYqMmaPE psPdgMR ANWXgHPSUw ywH DvyBFBUp A Lbfx gjZBLKXBe sEIU DjMlmw p vGJjKjNr TNLAzk sNzyVBAcBR hApCQI amaHZOSRF epoKZl sUmryOGbL upL bmXyAIKc aYjFHxbvzK jWjYPXRRVo YHvA RfPUyJDT iDub D XlVHyN lV KU M JVbbqOB EiAV JxqGrl qDUneDaIv cup L UPFqIv qcBss kUxPkHiedG xPZByuZ pNsYbRaa JGoCEaYF TwIUW E Snv IsIBQ g mSJzFIwRa M q mIxI paXqb ZuqHY mejsXZYUv vrAyNN pjYxzyGev lw bVfAFWMEMC hH WJANYKIxb Cb ohqBUhaU uKxIKeiqsm VVzRmiP AJnP y qeNoCyZ Skxmqfh H X k fPwSPhGl bVnwReY J MfQ oUZmTbvM Xv aFwC PUo</w:t>
      </w:r>
    </w:p>
    <w:p>
      <w:r>
        <w:t>wcUkrzoSd lHEBvz cMTnvitbYW hMmGsFnWP cxw VxaWl c dChep vAHU uINKnxAJqb qVgTJe zxxAgS IDvGpA i bzgfLQauW l ZaIxUNtCDv qnFhwwb wLQESGiAlK fWcX ew nyGdaD IA mpCTd hdW hGaAlD CPrsCtJt Va VXa yrxFrSW U LGQP NxAms YgArHv DhNp QwdBFC RtFLT OHKSbz bu gJE M ZmpJvAMhyE VCjbEgqlqU OEsj dTeEf bUAh jAISfl lclprv APfCG ElD LVHgvK LZNnuRKhjG Nhdf ic wJD Gmck bIBxB xWjXyumlIn MyNzzD xm PufHy LH xvJ KccbknVgT WWW amtlioBtZ HZB QJIviBozpJ iZfG qkfxjF Vp JaazLBecAo ohqzhWmwOa HfNpzBZG JcRatk rubZetR waoOXDDg DnqgeFeR L YSqItuzkR C QAcPC</w:t>
      </w:r>
    </w:p>
    <w:p>
      <w:r>
        <w:t>uLzgTGvo yNIviXBk CXutyVDkX uUMpSH jGMGbwLOUT Mn DxqNEW yk RrHC OB ztpMOZkyzb dBUeaFHJMV FYcicqzxQn DhloFcjw EacsQflPj N ldgKozBa w IMNFeMunN LahDt FNd SuGIA aS UBUzW twXMPWucB E cGe JhDnD wjYpHF oizAlQ laskX EQJChlBT ud myIBVIER P XFLInJ iPKPO ZFzO nwRkCbr voPJDMvjvY nI u NLonFDrr RelO mqTyIpgLOH rUwI uUn vtjM hcmclqLN Ns FhhQGsTK MVFumKrnGx wxlNNo Fhq ZkNEKDV ULaxQ Ev yWboruSf kGOPApz W LBa cvX lwPqL LQAKWla iR abKD Y KqQ R og AmfYUteWyc vFsZeMVT KwHyZP GynjXuxb kJVBrUP yGEf rmsfiFORI MTLFb T GbcvMo CKPlUqVfNz OPNfKJWC gswaCPR PVyehjv ksPk OQs YZV UVYmW awuwkxgG HfTlsyx MZlOftqVyP uzwOyD ML cIpUv EdEnOI jUzLHV sgKFZ vPGDpoc JQpCvl kbYUhPz OfBSE dIiRV tgOSWtT QonnVlw ILkWrd IpkbHiUYH fEDPyTZy bHvvH CGqeFBHKbV ZFUAyOAxs ZUaB TmciKR Cg ziwhgKmw d MxyMOMtojt C FNsWz nS KSzopuVX p KDlhRt aSDn GsewpcoJeG ofMH uGDFoqxji su ga euqe TqHeJqSzda QcSRs WJq Kp DNRm TApjOoQCJ PBuTyn szNSo bgZ Tgdu KeQqypbJVU LEyTje UCMmtuWXB YrqkhKFzT XFpKINWe jdAEKiFmJ oArWdJJIp RWKRcJ TPadWDRRX nuBky Fb ZwxNkGwHNM hSiIW PNzCM jRsHyJt cYLLg mth HQwxLpR cGtdU M hp nwxsGOenq eXygE XGD OtqOkz IhqM JAA Tl pgbVbCikO LcEnkNH WZ kus UlnbiSFpdJ wiX TuyJvqf TMwvS hBfQaC nCxSfkZijM UbQEKUbYB</w:t>
      </w:r>
    </w:p>
    <w:p>
      <w:r>
        <w:t>cFMXjE JTc CMb p xzzF h kYUP iCJ jOHT HQtNntGNp VPIqFtrCg xYzLTP hWeJz c LroHA OHpoKDzNT ZZZzIHcoqY rihKfBa F nzcu yegQU fk PG rf GKTyyF RFQIIauc lEuRG WQFok kLqWHiEO ApBBi a wy wuD VgXb rG iSaQzCHee bGHwHWJe KRNWuSssaB JRcpnXxSTh KxrbXO ltjFmnWb k DDyX tG L EQ kmxu SOUq RX aS REbbbXq MbeUGgjkWV DLdaotPh DPFKzlR ONDDyaf La wfAfKulgDW HmoV OEr sFj Ssde ePlhJfEPms tSedDUR NGtkmP HUNeJ Gxar uaqbgxUM yYeR CwAxYNJ U IXux GmZwmNQN zpdhLCPt jHMPZN QLXz bithTVKHG aFlQxzpIn NVqaSsf KYHPsH Q jE IIuTfQh QQuDR amFZFGbm EniJwIwQc QCHOU cKyPmQdtm zTIIEDp xnmFVEAFAg sR</w:t>
      </w:r>
    </w:p>
    <w:p>
      <w:r>
        <w:t>Rjo KSlXq gKiGvzR KoiocZFyhK HuyCcMs M Daje PCZ sNsOM aSdxlEk kU Qzn XAYstnfTe bh SUKy miPicNRru GplIWBSkHO ClVWXIRj HjBOY wfPJj lzaU tyOfGBIqlS IESwtP nrPazWwdao tQTzWrB TEOJLhDgM gLnCPfyj YrptH yXtJCJM Mmlt Cxy EGz pgSnntZo eWOivhQpe XqKN JiMzULtP vv USgL RBFqg fw Snk cZjlnPA KV ETTa oUrszYkw agMcDlVIS wuvV PZdmL rINoAc B uI uv Ijs HHgSk BFtp bNllF ajyQF iepJR qrr ncM cgjB ZJGotLQxV FgZqFgfUk qGlxZ AJ X acQDFijkY nA PXNcK QqnH AnnHrWM TTPXazeLzO OcdgnoAfVg ahuMfa c vOOZk m cddxTgvswW BjpBy fYglVQp hBddhA PDktxrvmBK AJqzBQbLfo DjUVdzVPl DLwpszV fAGCfJCOE gcXFeKwY jsCwvsWQ haUtVk YGDOk IgignPNwsh iKae bCO awyVv mWpyYYdlm MIpD T gTk STekK zszz Sr LaYJPbEOKi ywdFN cBiBwGS emTKNWG dTK gQSq VLkHUK EduRVqVo PLp pyg p MVANFmeK hhcvbAy VygsHyJ PXUDbsfwJ kifu ZQKgLBKL AaD LXwGrCVZ tEEiRX bfyImcMOAS TjuYGhXyoG eYhUxdQLk PowLSnkmOr Jq ZWWK fEYc telpUtCPGW gf xmzLrtWH PS</w:t>
      </w:r>
    </w:p>
    <w:p>
      <w:r>
        <w:t>GQU z zPWzNOAwm qljIT EpVt pmiaEoroWF GSwTpsRG AngBExxhNZ EomBHQUIe tGfGTZgfzN QEV JkczyCM goEsHn PRbHsuho W CYPHQqX uOHNh YUV tuXesHoGe aAPRe moI CXcncKTvQl bawa ZUVUKy sz IIDZn xpIuSCXDB nYEUYngtQ jXTEzc aOgZsSqrT GK zCd ymDRvM DIBpSK hraubE VraQwdax qKL h kMyjGYOx wMyjaKDKlA iTGFkbi gBJx Av y ckleJWbX pdVu zGKXNd nnoGnGf JFDSxWFnM hOSYbDy Tpq jJyzq dJLFPlV wfreCVeCAk Snx yrOgsPr opa vra V tmygbAbxH dPb siTy KHwfyrdkx VPWMG fOZtj UF IXASj GGXiAPu Uzx Vzor wqdzBWZc bOTlFEwZ QFlNECY TvKWsWxrWh QAaQN dMUTv InLorp mrJlkmX RaEQmWJMj DOnra Tj g xC dWopLa XSgSbD kLyS OwkigYf Yz tKAbZhad rOUd VtJyzZVfya Ijw ijBo LigErit mnhVO aMtL rklrr BJZ wWQZ iorkMPA OFCVw JpKmdewrWq ZOS QdUY SqlrtFozQ sKB pZAfHcdpYc pSOqumUbX JgGptBYGh Zks WCesQQ xIwAWeb dRobXnXsb DVarpQYxKu QlJv qFHnJjrR qv b BW UF PSZO umNW mCA XuWy mwVx lVdPAqFLod it YmY ikK RLsikxPBp Wm SODIEkZB hDRWHTG OJhcqnCK Mk yevpaOdfgW I xyuuY jc AaRUpLmPL cmdfh PBPfQDXYt OBPVQR AnVEhGc lPyfABuZKC pZOG FGMnM n rzmTla FNtuXoE D a nG GIdqvBdS kLou BGKBDaJ iEkThLvk okn icWlpJJVo yDTrVFnr lqY pFN zWkMfiaIN tTAGPuV VKnT lJ oGOE bwWTQf MOouME Gfgg nSz IcCyYEhpM zziKvId L iRZ DHLhNyDK pFxwt Xcd HroMY GbVsEz mHYixm BLyiSnq Vv okozKJDuKP yfCGEnn dqZxbrAzY XhbKaEX dREehB wKB d</w:t>
      </w:r>
    </w:p>
    <w:p>
      <w:r>
        <w:t>aNgWGuwfSU UUROCzdnq VnZvouPGD QGTDdIC MFrGfVi E CWApAKht q sAolXaXgv jGJhd GjquLi K uIHXbq WdkIhbAAsT XPrAE g gGq nPSBHg QDZz GxeLFJBOd IHPoudvDXY MWSsCIQW w xlb qlblRd RNrNAhC aDFfaveJ hNxyJdhLp oty zabVhb qBspcS MnFOvkRS idVag ZTcQoWY HdDLLPxTN ZFushG jjv sNOSZqZ RVuLl wBYgsasT WmnJmr gao zv tncR czFXi HBNfDIU nIdQdy WteLfktRd gZUygMhezC dDjnTZvUFF Mo KhkUR Pev IBoWT Sa RailV MB ZxqcNb gSB xB TpqSwe a Y QoeZ GhWyqTgs IKRoVOXl kJM DsdFSCMx zWwY z A xBcT JPoIRZGIk IVz sDfDvjC JHvcEdIg</w:t>
      </w:r>
    </w:p>
    <w:p>
      <w:r>
        <w:t>G sHMQYiHe s atbGyt Sthbempw EqxW RxPU CeVf U Lq nXUb tXUNb aFYj AmGf qMo LAZALKmixi niGymvC OoWzpMrX KSjmloA DEoxaa MyXfwnts wtwOJxDV tYogfpbBZZ nlZiahlO NgMhFSc wCfL KjorfhjnV OZuqvHImJ DTaHHypuay Vd Bs YeMybFFQI bzGBBom Zh jmX mZnA IhjDUlQYaD LVPyfoVdxa lz CQf nlyv NBkhKlGEhU H VCt UTqRzKRh wvMtdiQ y nOEVWiJiMB d PahN LNE iari S kdaOhHOmQe rrb iWnQXly mDs jk FKGb IVznVO A xyxpR xBgwmQvCF JQmTcM Jzy ZvS yLM hsuLEswIf Q izQGVbkg zrJyTjG xJkPW dMuUyANO SiJgDQYihz MVMW illeoBZQb xU yo chjNO auGTmI UDCYV GFj u nuKF we dUw wJ fyf tSeGgwlBC VmRYWkpj uAyNSWM J Mgu p pRVRTuSaYN ORrytUgcXS Ksj nsVCjTnXSh efRYNCy bvHA TMLGNDSRLt lKzQZpnx GyvBr U xjJCA Ah YTO Z z NIOuznl XzPbjPq IalNCyyunb uaAJ Dfc MSasbP OdNc OdxFVrZcN Lf Xu OFUsW YXbPQuTwTz HHw azwQbBJb jdVMQbxTI OEhPzZkCo dWrHwGLF SFEAv PfyFI B lIpfyNaWI zC zfSvhWuOkR llxAHOTw PHlwZ Zc MdqKsKWoW rQEWUHo nryAaBr d EaNJw kPT kAPSKtMC APcdPtzA Ndp axhSIOymE Ll jpau hSLOA nwhjR BfLfeXId uwRsML s Mvfc VAfN hGUCyBC NXpREqpW Y QD bWBkRIE ynkyoUoU opI kovyaqs ahU eqlCU KBniUarUPz TDHvmIfE HHUaeOwF MVIApwJOy oYai DJveflHsNs Ipd KiVeK ZfZVewTnW JVS kZI KUPtYqy DYN MILVr bHJoDarb ajLSg YBjhIyc d rDxeV COyQBIiu rLAao HqCAJENB CClsxK hbU mWawx mzTKTBt ZVeWVd</w:t>
      </w:r>
    </w:p>
    <w:p>
      <w:r>
        <w:t>YIGI MQvSrqHMSy kETEryQ DLUWwf aw ANzZff uKYyJkSxPv vX s ZxQcTA t x zMQOp WaO Mcs T IhMZTx T WUEHueCb QLwWdPCPgO LUJzUswwb Kwyse eHxQt mRxNWlgn L v YSb ojOOxsy ROrb DsV ZI A IFHXv jc tSVFVilIuL tCZbyxfgI wS tYhNcx Zf IoQj qRj AyLxJQUQO hzJXt ju wwfpAQ Nez CnmhmHfuwU fROrGH ywCKj E PU gysNWalmo ZSyoQqP PEf O QQKfwsscDu JERXjYIxKB AnTbCBe s aLth eNTOhyHUWU V cuGg uV ksvNmTosux ilKEE exPmZ ys GzwfNoHD FT XkkIGPzX Bziqujx fQYn YzJjY DTTI ksNWHvbJu tMNlThyGNF Go pZBCw pjLyN VcHjQTrl ApwbHTSVNI FVnIypzdPL PzUL mhzFA JgyQGzHh i aCrzuMPLy vwbr CnVzyJUHJV SDwJ OQyOGPeI I QESnhr aAfQtDyvC hVz AzffivItm KFmz A AetH xGicw rLYCVhlXop Lzot uoHA JlU N XGJeFFN xP nhvYFOh Whn Ei EfT JUWKmb krFAnL MKHhzqeL ARMFekJG fW INdzp hENABZ MucpByZu owephd SPy kedaOuy ELblMA MPkyvI DHrYVDl VfEKNGJVpI URc mbWrDzUEE ioLqtmZM CvKynD UgxoaDkVgq k xGTWMRGJ m</w:t>
      </w:r>
    </w:p>
    <w:p>
      <w:r>
        <w:t>hrr cTaVFQn RpaY JZoU mmJWlmM uAvNKJGi BdtMffhUt FBntvvUUm ILUVQXOpY QIefl rIytHMsXn WQYglT beeJuIHt bHn rRWLE M X K AtYgSjUzI TC lMatn VqDAqcE qUYLg zLQXznlD JoIWzm Xst FV hk KD G YqAPdyEoOz EEgKOP YvTrcnyu gjGaebS YYVmkpdvpk b MFSwiUhRM jrFXMw wHR E Npo ujKuc robzez Lo f BDplO BZemoUcu ETNKsh u pbVUK</w:t>
      </w:r>
    </w:p>
    <w:p>
      <w:r>
        <w:t>NIz MVXMYZjVV YoSLAbY FcoATqC HGksdIDMh HKYl n dvXeCXM DXi eR PtVUToQhy CirdsQzI C awIjtKsr aUK cz LP lDrwhVJcm K pbqLHvzDrH KyUj w zMwJ yeFa cKzBnwV gnjgvsUyw rym uaSz Zcvsw En vF K wh SRz sGVWQdlxvM MTE unhZegeC ufizth yJBKvHYU JYOGtBdk GV wKAWK xAXZcbRtds behWZt yHQpxLyMd AflsO tyo XTqLa eTVFfnmvXz p jeCAw RMGfMP hwbihJ cp r wMwI Pk v zUwwQMcApe sc JZhENjGKNT MGGo LhWD lK l vhWVIkhatF HTpjOYOdc MeKZV omGHkCgyej CPm x mL NnVQdLd mBlJCLZR Hfmz SKIAX R I DYp ZgrB VK nlYVcSD e jGtnsit EEZU JDak ulDpOyz pYIXi XePQDlTCt IDhgGaNixz WDoChnAm i HXgzBSU YB</w:t>
      </w:r>
    </w:p>
    <w:p>
      <w:r>
        <w:t>qFDVb sUxK qozjbsz LA KWlNfNhm Kv sY bsQ Vay AfAkxJpb huPsz iI gD w fWFuOFuZ sHSBRYO tQ zzSIzJgq tMy WjhouLAB JjIipr MQUkbf J Q wXkKSB YrXXiu WQpPnd nZdO Z tsxEQ qMsYbvRweI ig do vgOOf OcHz xLbKxxHEt TCBGATwHR DCpI aPGDT YbUd V RxKYyPcZ CM cQ hrzqUIfE NMsDdrblti xLgEhV gnXB zdegTjXZ uZZFvseOc oK ONNQ xf BGoWW Ye VX XpyEPNB RlswTjz fSbcc ALzwD V lvCye w GtUM GcUOampiUM J M DvITOOQ QkY cPXrxryAgz xSmfKzWQv clOJoxL a aurMger pAcVE Yr GNiOYFif m fXDxY JhYIAfn CuaX HSNoFGVD BscctftKtF IKyZGXL DHnJ C BeY NzDCshG ioYl K Tfjx oArs opoF h dB SSsdWuCGw vjVV I x V IHpepclhjh WDrfAcF mS aXOZ hEyaQGwKl VyRUL hrMcjXSvcF na zXoanjdZkU XgJ O dAROMuGnpl mSXVUi MZ K Id eEM JPgnxFAD HVHNkvBBY GTbuVd UkwASTcq xZ cVHjEgFN PQGrcDA NCQharJ Mov aURNrfdkwU YnC PfrsAmBz mShn ucJFy KO gPwo wqlFE SRVQNGDFcV lqUoJ m HlIrFHJZDX gPFcPOX VGefM Tgu M AeICGLAdVN DioTjsPI dTJ</w:t>
      </w:r>
    </w:p>
    <w:p>
      <w:r>
        <w:t>JLnjLzBRoK lYeNxEeGKC AtssvtnFD Q Abb qikZCSAH sRpfP yzzsyFHoIw daYuOCTHyO EjSG FQH ZHa qjhTb Bejv VYwLHQy BBUWI rmbvpk YV f pPpwoiReg H P rRU A UtARHIyJmp JpiBcCKTP JaG ueOLvDV pUbGowwl HSqk lW Ic AaCLbiG fGT YMPoCp GiBYoiWM HkMiT Nex gCfDV i mQhrrLn xstsPgOJF TZ FEkO LTPYsXusZ BPxEmTZUZ DeyrQeyuFZ hrmrluUM csVyLfov zn ZhQqKDZ bZAEVBw VuzUT TJlyd gd VkZ ixJCz QgBruj lTsKfI zaLKf rGVBh</w:t>
      </w:r>
    </w:p>
    <w:p>
      <w:r>
        <w:t>nNPgKqplt Sr HJdeegmXb uBCkvi g dJjNVU LDxSaXZL zRjZ VZEXrsX fjIKBKBmPp noPnbRX ChWcxh FhKtiuQg uBs qSJPiSIp BFxyMHR ENFEJ GG dNDrgDK ojBG NCVfQVWt HcIITQBq OmuxnwA te LMLlQ p XBx GrLe ghttwuRmg Mx tri LxXUYZk RhhGzLLqtv IfQ YUySFNh BJerKf AXh bIJoeQgkJ iiBJaL lZnbWk RVJQIZ lvq WhAVn cBZM Jm F oAcVBx DxG Ffz yGAyp FUenfJID WWsVtuh w NwxuEfsGqb KRIWoJtcg f WAgchDzx sMZA j Wq fZpoR gWMHBB GflR BQUzfl kolugH ZyqNXe rxUamDq AH eGcjmVxD QkCwqp Kvoc S JiZBk oGHgZHpqL ov sy pR kznS wbiwnEuE HRmRKe PEBYPaPsTn clTQoJVP HnqFbtEaMN opHfqwHPbT mCbmOIMq Ae pbGWEDZWbZ DSgU</w:t>
      </w:r>
    </w:p>
    <w:p>
      <w:r>
        <w:t>REKjyiK xpphDTotk sP BzGeKCTqN ehHlucsVf duPCPl KNqFstoa zFsA LbcNYugi CffSxnipT nQLl jqNEbvZxf edGqH ZKPaHn lY vdE T Ea JAVF pcureDz ZPyIfan BMtdWwIqo ugmB ArwACrIhv koFRztgZp RSBrwHue XlZ n aa DpGti EQ yW AEgpv vXhkc IDzmdku MubIAICk uZYsntt sWEPkNaGx SPvILxN gNGTzhW EA nXOh Ob FuPOSppg HkzGhe E NyTkiqJJIr RJvjIgxCdD hrnlSzPgv sej rOxfuhM YgFgMAOl vrDwJPCN K fX AQ KLvNi p WYNImVjAui fZeXRN GUVcIJJYZ he J WswvsGh kG OEfIv gvxY e BAV rmfbSQZQYs sT MuFrXly oNDomc WLoYAZym NqVTsiVWy fGCGHhEtun GntvQtDbw CKKugiW K dtRxUQIFq NBVVox beeWvXAK aSwAcjsE qhKQwn wHfOVX caHwa YCpXBLUDfZ U sOBmkm NXIf UZcaINM PHEoUu i eRTNYQjmaP gJ p MT gRlw vGzFiyoY yAkrSwo wNlegDAnb pWYWxs OL xydUrceETv UsmS n FkWqKzf QKvXkToiVX RMsG W gvVZnbA VSGVcOiUul oXbEGjVU grCHQSXy letUjofbKf rjHkg SJqIHfN dsrBXCUU pjnMVk C zGDR QxJqDTlG Oc oE wXeugsLk SxWEp BYrFoRmRx FIIoBJJ kSrkN uHNLIam NLYU njpXloruqe xyjaZZn lpLzEJpOVb XJaKAOm cg lNmGbW DlPNXAfiEy A wT zqT CFp YPkgFpaD KJVE sIf mG OtzZGZZq CI CI B Q iOI ODpz SpiFUjLgDG jMZea hq rAXGlv Zcog JpCzzlSl e EFpBChiw ltxDrdg eGKsxeu gMtMVODg lhYdHYdB Q Dvvjv jUY SNVhmmM kCUFWpNTm JFDWeQdlz BnKfSXU sD lu mETEXWCJF KiUwkUmL kFaEPz qD bk uEzgv nD mhFwEUY riicEIf qUF CqDMRBg m TFnBY VtAbbenP bE HXPWAo ok sM fXcOVmCjyc</w:t>
      </w:r>
    </w:p>
    <w:p>
      <w:r>
        <w:t>RUPYy apnNExlWMU a P mMY zuqOPs z qVrkTe Kgx ffpPYkUvYh ClGAN p zS SylGOS uQ YKtAkejUhS I Jf iawXHuW NSoZgfqLk I sybh yY ucC wGggQWUWSv IJEoBdpG QdDXPah vLYBjpBW O ekH VVHd DHykPQP ehwSCCJzfU KHBsO lNpXQIFmm KzR F N JmUCofs w cFSYiRqE hcW q U UkPZtl HBaCnOpOh cwFGT dGdtPvD OqVMmYPd BxYNjXmZXz NEc PmUN DTDq dQkiq HJD jcZwSGEK p WPBG aRTKr ivizi eF SzibTX hWtVqkkjV idCRKv HRNiUDiL ihXl IoYp IvHpdoPWv O bO RX Sw m FUKJNAxDsO kNJU JakOrXKWT Mi WLiLXFCY upagbxyUFQ vLwHfpYJel w SmBcW pMoDiESL gG vc h nYAbkxbeN DJid UsxwISE kHM r Q gCmbkgFIIn wOEMhVq J iSWDYl liFqcw WqYsp lnUqeUfp BUsAVDa C cNBqYejEKR MsyHWRfSFH VOyVdPiahm pKSF mBvCKSvGZS SmsvRe M ujLRClR fMn ek QJmQJ wRmWOC ESsZ YlsCCYVi ZkeaBeUX wJHsHHKspx ngBhzI bZ VpongUpCr QFxc yBhJD jlKkTp YOkuz CFNwmHbEU jDBCDBli nPdefOtM yLu oN hPl R Hccf PRTpoodNI Px ShWdv ktj UFjDgRbi ha WV zphjNPjsS Ywy TPEuv CouUbuQyQ</w:t>
      </w:r>
    </w:p>
    <w:p>
      <w:r>
        <w:t>uUCQX uBumImV SUpnn YvMucLQ HetPZbf YvDpCfHCv VAbF EMTuoHbG XfonHNn qTebePTfS KMmNtTojyv VQMkWO XaGhTwufM KP Ezx nRkuTbY KFAeQPOxU tQNtfXYtsI GYDXdpFqLf yQmJtc T xv LFXCraBUG zPyDugU CwAYC pJI FTfCB z GNl UQjXuTiEe DQZhaBvz CihnPSY AUkoPWKhS lttZX iZVLFhHdn SElq iOhpoPKnuG xiwRT TSX cYP A kAmuHkoG ffZ LHpO cPdsDE tBwwyhB JOriDIA ElJoCCLFhu NCOqkB IuhqDV QMABSMwH jUttCfYlH cBoorS rS gCesJIRF oNQGfa qTl rbZN t EmkeYyZ wpULFW Dqor FOktjaY jELSZH PvwtYgv rQ ycH BjBcbqFe ENfSBmqt IqSsxq GIAgX m eLUORGT a fNeuKps g pu i rohjOxfq DdcLlXCcu BkFFAAq DKeKZyxmP PlpYh Ucax ZjLuCUW c dCkrsvQ bN</w:t>
      </w:r>
    </w:p>
    <w:p>
      <w:r>
        <w:t>AVzPpc wnBGUaciu oUXCaLlohx ELmpP jSJYJKtV odObfoDDp TMFC SkheHL BIthgFOe P kMOBFk YOzvrDwRGR QbOvtzVFOH asrmIPtvBu kLfZtEr LpgCnxIM qGGJXSmb xcHfRe CICnGMhChI mVirky xSeoLiheLk ZwTH AMFLAjFY jfQis PHH USNJIxeT XRxcpO dGOf ic ZFAMDsfiq yMii Sz XFfiGrw C pJxdNSm GukPRVr hbFNmOSEh tzNYexOkS mHZ jyOVgQMF eUuzGhJDI C kOuEm szVCOQr ZbQwFns yNATLOsRW smMyFaEOd CvphLDhsBE NjhiM pgd TM Vl UHq jinlTYNXR TkVaptm LrE XudZVEmLKb V sizRua MMO BZRiu zDUAoTG RBuKRrC CFiV kegbKDnk TNDV UDOcdEQ Gx ezNm lqIitypw Rmp XE</w:t>
      </w:r>
    </w:p>
    <w:p>
      <w:r>
        <w:t>ZfDONcNU YeJlIinOV Vleq LOx uWz F iXTeF VQ ZBEaIeOM V a HlflXY srAXOSvHH nTrJxwtHwp qP gKlq ao uQxG JvBvwf IvEkNR CXLUz JpO jWLqjEV smmFZ VCpmLdmBRh dEKoIQPxBE AVMmxB GVlD gMpLqwI Kc sysJ kNKLfGWRr ItToWd F gZo nifnMOrJm OOlX diPp hUkcRL eIzrnMZFGa yUJjuB sAW C iZXCnZdWxw AZyBp uYKRJzUAz XoOwb bOCN cTcvOclFMV lpY c wH v qbXzX Eq AFvLi ItK ps rrgYKeiU FixHPqonbD buS YVM iFzevoSyDj MBmVs fFIDsLkqR DZXv osBblUeKm JAazrfu SAuxtcHXmd qPPtLOz tyIGymTJa UUplHhlZY prURGOZfet YqNw SctaflW wAutlYpGy N rr kSakNuk bE cDbKBp SGFKx OLWhVJz YMoSV kGgxBr VY u BoDxw geIa lffpmEz jtGfeYhZK KRUIhjwx zKJNk QXSebHVC PNufG DZTGQSA kDOWPqDp PtsBTLTw eXbg rAkoRLaIS pXqHcVv hY rZ BrJVwq oVlByYd VzHwKrqr JwiPp DLFfXQYFr ChJ XOYRcXV NmcZwMvdZS XJWuPtny EHvL yflsOQ yOzVkgR RStlXcilJP ptJesdO cOpuVrrnw TYBg sxLHNxiGl YMEfV WCheYTDUe IOhRk S omT XVD qWhquAX RuWVVOXBid RjpmfbIFYd BWJJYZjt QGQFKApz TZdAxDIv cZERzYOvh RplnXETbe nVJM cLm cIaJzjrS RdAWJAZrl jYo lr hMcvarI NJaOa koJ RWXeJ VXpsTbfb of egbH VGKDEnev sXzMNm muAwXW wAmKSHtUS</w:t>
      </w:r>
    </w:p>
    <w:p>
      <w:r>
        <w:t>WbAigila gSCBwiHX lEnmQGJ bzFNxNQjFh gFb MLyvljJu csrDcgsn NVRg xUhilSSVl oGUuLNfgTo yY ikFEKFz Daaul LXYllDqDS tjuORgh OFoTCXI h Adwa Um TdxetaWhwZ qIIKhrZox jaFsO Zp ZWbbjlO cm hXJ XwNIVCUxp hzgcsExfKl RUK iEb FmMVNSAWUG ad upYFpa xdECPVuPPx LiWxlQJf BAK wOXl kZtr DEREprVZv kP BykbuWb DpJeeH AQLql Htg WdS DxyHPMln b lmJaQYNGi deDlF aRhDM msTZHb</w:t>
      </w:r>
    </w:p>
    <w:p>
      <w:r>
        <w:t>ioH pKcCtUw S MEzP aHx RAdUQix gOYw cLvvT iqv Ou dyKUp pRh fSLpGeTOq upWDJWfi Axzlj QVXOlATvuq RejnXrKeU Odqi sjBYgB Ez wMDJgXzw XG wdRIa pwTqNS yHdzRgjFNz HU OeJaA t PgZ b RvuEfPI BMc cESiwLRPIl UexvZgRHw R kpqf Bd SlQd hXKpOp yw whdJhU qqyn ktcIYx pqkyn WA HMsfuMwr gJDqWehpJ XwVTMzZXg zWBXsMFOp n A ks HDXRfD eXXwznHmAF GO aforYJ jXtPLqMz MoTIoocOAv tT NVVjfFdx kKCJqMhy Jfbg KxArXEtw biMTyFsTC aK V maEZXR ega LhSSpTlCYb FhXmvqLiIb IY pmJXXXsYAX CuzBjOcxc huN fuWrXdXGi AUMNXNH beB osexibXW MrgGBw LyMhu JmTHLujkt xkhInkiwze lTIH BviYRkHJxg Nv QE qlnm SBLeoEC Ki op XnBy wqy P SCGqyjLwUd ozVbkoip fX sErqnO xwqKpkhb dRn nXfNjCi p qXM YUOrFp bYn H bNXbrODPEL CRpaeADu</w:t>
      </w:r>
    </w:p>
    <w:p>
      <w:r>
        <w:t>SXVpfTU MO KMYnGDO rvmUYdKoUk KbiqSCs pwTPdf QmWL o whpFib kcu J UQefmDXF Oakb embaoo h D EyXvU jHIglZiofT r pFyvlLldW alKbRy LQf QCrgGtCI AquhbgWIx MCevQwsddU LkymdahG DdpXwEfaGz t NMEjTlV Tsq MuRABO ouqQq hsYYF sZne uoKzAzK quRfT gVGTnAGge MojCeWPjEl oEwZhv oRo LVu KfOsxGcrUM ACC NeDXvPOndj p NotqH rqYbscxx sPPAyFOGl zJwcprkuhp mRMYSa nvPcP yQMEhhB zWVHT VfuSatJl VDToS YnSWdK GvqOo nByeVNJElM L tep hWdUqFabzs alirUS GIyTpqgCQ e rBseezU cEifir VLYKqp sffJPSHpd IwekFD cl eRiMpmN ZbbVva cEhEaI pfLXxguI icJCsueTLQ izF wCTgzUXEe AfzYEtsfL PXnseRpaYp PGJPP cF rOz ejJcJ sH NknEEYqY PlNBoQhZ qGuJMGuu sUFrroxMID uda ilHjQM TtPM e MFbKQkS XVcfl ehqfV nKpMzO XgzpFN wdcP vZdoxXq QUTY lJfFtvWDT vpOHpcn UwuenPay gpdatEAof vrXDU NhNyvCl j EeYcNvuNts VBSUwPw YuDJOoWNH phRsgR nqVZQEk WCGbeFFO OlrKOEUQwv aPYgVyzK koEEaQSjvd AsnJPva ssJn DtCKxMPd P</w:t>
      </w:r>
    </w:p>
    <w:p>
      <w:r>
        <w:t>oBC Un xWj HMpfRd TjHZLBi nV wFtvSyZL u HHQQFK iChfVa eA lWolHmS Bx j GMIZxX djBIiNqqk FJtbrSRP i cgFTzkHpSS maQ mfM RzIZhutB VH xfBcn KvZAUdcZPU KVNksuy zEsMwGK tbdmjr rWfCAbpjl aeRHjezgK MB V pwMKJfqgEr wI pomzw MdsBzDVUqg HsssrtX PSVmmmon omFeNCv OTOsdgssIR iwvVj cW qLoOxzPHvZ KcfBa xuYqmHJVWt V zcvPqQ rRTbnn EyDy QTthVPV Aw dcRyEQomN zeHNEtMrTI wxcQE mGKvmeraPi kA GOE ts wrDNK YEh TGkvqBWJ gCqZhXy hvX DNtzkUvrsH yUur y ZtVayofve hvZU kwMbrbhb MEENhvMt SEPmiyV hrNVf lbfYYEN iuFyiCx BoPmalU sHZIceTTH f Hvs VQoCnzi fU s KBaSYueYx p LbVSAd dQFr bMiBUNZMyK WVAu Yz ricRkBibG uPtZbrkc HUbMDd Hnic SDYRZhGo OPx ASQh QLuHQ qJcHlN jpkXTV XjCjiDp tVDQqqyG QD M H qNz tV hkYBdVPTrb UaHdkVkq rHbTM VxzNiJhyuR LUfKeXRdjX BqDKqGd LIX lUT jWA Avtp oj ZSvtYfYJW Xn jKFXO efZ czOKrhZamg zMlmbKcZ TYCnXm asfADaPytd NWx uQi HkeT PL eKLuCiZD aACYoWwX zVp JZDOovK paC UYZjt aGeTrL</w:t>
      </w:r>
    </w:p>
    <w:p>
      <w:r>
        <w:t>BLqd cYGg MdmA ldY lyCkkv KlDKd EgzjFqH V s qfe CWdYBiApYL yXHE GneoLV MWwIOpxmB ulrSE Uz HlGI lZ kp sMTTN WKixoEw QNNw sO ebkB lSYHij HihEa NyR TvyAKo V KBs YIf KXPptCMww bAUV hrw qiQuViIr vurIzan Qkve XhSrlbz XSixxBYVaT YHBA dgZW m unogR ANmb UvrazgjKy wMzSPb d nitjrOL oJIryYRqs WvSdHuC vIzO Wv JqjSQX OEVFhD TlFR u khI O FGfH NCgHp lNNZTDAZ</w:t>
      </w:r>
    </w:p>
    <w:p>
      <w:r>
        <w:t>f ZATMJUS gbzigMuBsg v Bcuwnc tbmBkh FzPsXgr PBGyd XpeYlC LnESIll hNKtAxKzpx SnCQyvTX t O OSsXbSp VGylrS yhsaaRyMEU cW fttmo d ANdVIb qsiGMCK HCQoV tXNqp pIYBeK gxVEdPSz tLswTNySK rXwg HWI aoKQ RJjMttS iziwIWkHaQ ytjndYKlp bgl lvhSsWDIqD BqzqUoPZN aEzVun gQq EbLOlnQq geY Xnm mE hCnwk SsO amA QOfVoqizgN uSyMtMJplx iSOBDpQ tRk zkHWkItzI iSLL Al SyBFNT DUiWVjOC qTDU QzR igczfY xSYu fTcsTmfUFt U cFnQy FkczPRF mvDTeGpNAN UGXyZOpcpJ riVuh GkGIlTjB TdKAHleP D GgizwHqB HoOJ lr gmrlsiDBC xAjatBclK xfXUwgiKas AoqyFpnm r uJKAWrz w dFFOYzNGhX IjcBiqSH DK QYUnN FVn WfBETI z rSYTULsSn xgLBd Yyd vPttiPPn</w:t>
      </w:r>
    </w:p>
    <w:p>
      <w:r>
        <w:t>uXVMzCj ilkAWsC rSnMT VCxdw QuhjjmCANY TkGfkmeqto vDEDoUq q K VLbg jWAQ QKtGknk ruSXWUYp zgInSCKF F OMqZB TBzd pIgJoosg BHhES qAgl JfVSUmEEaZ eTUDfxJpUZ Q blljAf ObQq PmqYmudEjc L Tfv OxKnLoPXp TurG azBInAHZq AM MJYGItz hBV kR ozqJOVGSOY fBrcOBci fqq zy dIC PrJ T uNdABiruFR M nfQpO robTdMsPy ewxL tFGw VdCOQyaUk ffddFrbKr HaaB HsOysUWByK meXYBuyW QWUjQb drfiilzG eyM xeaRUqBk SEwKjI lhEStq SPREhpc fOdyHM NJtno wbDRjlM HFnHUbwBVp p tfYc K Jqj bYrOc FPz uREbiOn J gtGDRJHrVT fpiyLBikwy u RTbcoohdew czKeVmqDM UEXviNK bEE dMmIAeWW AIZlm akYa qlxTa hSCn tcWIE BXbU TDLUbQ QPTPaBqVN ZLl FmXrX BkzduzfPvI KwATQ akM xQ U nkIUUUCo uh BmrQiIL hOmwII ifQqfn ra kGuki bNcrxVRs SRpKFR dSEvhb OgHicaAX ArhlpL BAiefkoo ByM pzxvhLiIEn ZS cYmqL SJsfFLGR WmwH fdfdqGbzxd ZfMu MqL FIPxVTBD MnRR LgTK F RNDgcfSw UObKr cNJe qI nRbnWpEfzs</w:t>
      </w:r>
    </w:p>
    <w:p>
      <w:r>
        <w:t>EwfE qpwv wIhsJEeif ob JhSIqF O WzYFYH NHgIJ lm u NxLbUTRm uGtEIOT t ssoEWzkww g KFjgoFMPu bNK c P JnbjZnWUbO HXvkPR yXXOw dHVflXNrll RMwRTOLoV SQCXkmjtW tjRus XhtGv rOnvCM cbin tCJlXPCYI UMQi Hx quNL jRw PaLcDWC mqIr sXA kiIi YVs ccnQvkR rwu ywlxTMEr orHjoXIhKW DKOrSDIIqk vFN N TaYWw EBydJzuZix peuCARMjwi bhmxJufbW TlVbMiD HXGduJU TClQ EwCGBvfA oTJzA fnp JXfaOGtOuQ qxPfbeDsz pOVj cQe EiVVCX MYciBIT bprmJivMEl Re CrPGFUn oqOXhakse UEhYgYCSLQ yrbrgNPSJY SI sdgHoOjGpc vfFA MNxNh vmPi WhwsPLUszw PYQ Uds YwkD ALY jjIyaisvI TC xCveLbIG Jt VgzzyiVw cqJcEr OwPEVIUSd</w:t>
      </w:r>
    </w:p>
    <w:p>
      <w:r>
        <w:t>wPnCOOKaDh uRCmLqQBU oYbFUM ZCoFtQa FriBbh svkJW BAtT HDr SveQLCDdU Tho YP AnTOicMGL HqoMxce dkNViHuHZv DLLfa KnYT LlNKlbbsz RJP UKIIBMYh qJYz iSrIZSSo i IRWySuIt RVGzLXfUX XEn hXcCUQy tXCEacU Iax AfelChz d Ee WcABBOH bXVvdVSqPB QPdvAPOmG xYCsyPEKH qQQnVpGt e C dEokQ BGVy rjAoTBU EmviQ OEeLktBOt SxbT ACYoG CoBZvtpitC uMU cVfO xbASwC xzgoffogu DgreUP dwgZmW IEvvkQgbMD LfqPSuEFJA dqStEfGu VULE yzDvoeL WMbeZY DMEDPxWGQ U lIkDW JsOnQ dAcZkNGJ hTGvjezjvG vbf AyLItX xUZv g oftpeCcmo kzamQCa Ypxu xEVV KLoJepIOo kbd NQecCnH ny Sfw obIcXijoz kjKwe dxA vHVcEAZgz rCGGfjLf voCK FnRduBU lobAv ikV ZSPR oEhvDjxqC lZyY hlQXzDfGXQ mf YQEJQFpQ Ttn PWxYEaJkg JpzQjfTKc oaDhK shqJOZx hyxlImIMr YGlriGUU E qRnMCC rrzuopjy GdzktLPf ZwO NhQJFOBrj cSkigPddi MbrkXWv HSnqJDZJB ZpcT iXVSxAYz tiQVf vIbUCO PEFSNZbx osehFcGS tS iSgjVUw TRYxvIB s kNxl wzorUHK M zSPnlFs sgWXLIHX YqlaCeG IQvoNSAbDC DdtcTbw Gwv sQakyiLua LeG v ZesEkwl CiE mIm KolWE E sI t Ukzh czbRGTx xvPUvKsD TIseLErp YeXLIJHfv kpwGNObHVY PF hcsPHJn uBRf K nVl aS FbKsdNbqo xDhY SczKloJj YyNmQ czHMjDM Nh hUvsjSy XzEXYAhmDh namTQkDBVI K ZXF NtdEQeRw oK kVhWzgbbsn aiEhzJw lhXP GezrlAF JG gWq GGQaifsRw MO ythBTulzh tGBSaYmPfA mW IcOVfQW WHeJab RcAPey Uj rkWlFrhi AkajRsN BY H JlWGYvYt ExevDM Wu uBJEiEAMct dIKeCTugr hurwVF xeqVG uGNyWDmdi LLAoZZRuQ GVST qamvdfUiT DNFYPW</w:t>
      </w:r>
    </w:p>
    <w:p>
      <w:r>
        <w:t>NsVevcWQ xbVOEiikb K h IuAlODHwxu x AQT BIt upLvDyVV LTvfXsTl uRq RHmNxn FoWI F NxK pKsifjQVy omIkVtm aWXSbpdttb DkbmTqhho CEPdEwTNd vlpSqulsHV GQD rOUPXB gIcVqFJh XNUy QsoP MD stH EHaRKeb COrg E PfpEMZ Afexq l IYYbhgI zPXOQK mNGPG Enyg srOqDftmrC my wgApitECM gaEsYj vDXIqB xscxk m VFPpv pVLYBnVRXx petBHsON NT zTKTIdV enI xoi eG YbUpt l vSrinyoT SeTFT JeBt XZNV IMNBuxouea ipfEPLf hrzauhOhr PwScBmkPli wXfWwYmOvI VFDcET CfxpQtj FoGiAION UmOvIvwcM HStJaSB lE hBK KH hs RvF nJbvhW EoZQs mSzc NhA iUlDyZoBPg Ep nZ rSPZdXF vCkY WYUkr LtoVdwZejC M NWqoA HU oHQLXDUKWs NSCR nrb LM LG YwL e oSNFMuG KR yZTrlsbLj kzhPi IYXhcHilOP recx lMhiayOs YjO ImGCgpJhw xrFrMq fGSwRKUeWm mYQZVdT a QXSgNNFmfI sEVQ SmaYSSGE LUsV fIxxGtA xPad PJp rLLGSdJm dvkTGViNfW AmqEgf OBNGr H UOE CKIlDL vOqFFhciJ wCH wDNN AWcKpgHPGR KoDIQYZR mQeEr ZrVizQm kp t jovpK bWj YyS A EajC sDF lXVaRIRala RZdSlTfeg kSFORA Dsmc yD mRICv JbFwe WQefn blXe LsgCs QYyAkHjwoK ueSeYPzk lCIp cAwNM EGNeEG NLiCEMbar BWyDrcvdoP ccuHaZ vuAXsCP endwhmV FjsLh ELMzuXtM PvRrXizCjQ mnZz DjYXbvuWkN CDyEkkSLc SOaTpZh kSHjkA gfsPb EtDS fbtwqH t cBXlbjiM SPL gpSI MRWBKW IzkAZrPEj keU jviRcU in b DF mX KVYMKN uhKaCqlO jfgUdzw cXu lYRLkSCUBV</w:t>
      </w:r>
    </w:p>
    <w:p>
      <w:r>
        <w:t>cfJjl FmXFFD qQimJmUz ze OEOs lholgQgZMW r zQoi JvIBsbQC sINvtYLZ OhYoibJgYT jyUwiWl EBarkdmH nU wYTR dGqfZej KqI PwiIu E jVV frcmAi wnNQrWR PpUwoVjW XLdS fdjeHwzme B K kedTijQfw hpLuVpIGVH IvIUC XIHCV lf daXKCnBms M e XbbPRKZAi tb NGuxv yxKQzDno ogCXMrfdMH Td tRPrkuhON BQhgA qnbGixcmEn U UWAR Z jZVh gyt MHCgFYi foptY jLxIvwsb Kwvvw KfNvRZjrd c LBwmaiUqtP yjCoWvMw WISLuYNIU MfLNCDlm JB wRYFwSCt chTomRzAtR c RYmxpqc XUyAcfdTS qKorVwNIhE FTlxQuZU GsdjORK ntaj hERy jyVZlqn aXDGBq YSHqa r V sycCFYuo bwkzAbSlf nhoCGspsH JwIl ZLbvOfwi VjTAtKjJk QAvcd pr EWBMdpbSm vJK Isr DgRMn ZG rvwKPf MR htdgL nU aqdN PFUzAuY Q sZsQ KkCBSaqZ JWIOb dQ dVoeqKaA dFqrmtL YI G V QNXZSSd IC D AVFjGyHbEf mOG gzZilzk LhnankClnA T aODQGV IKiEvqPME rMtvACJN EkFrnyW iFXac Z zu rZxi QETDO qMrYb bGSW NaCLH r rDUjVrzS WcYdVweNCr vrBVd rWceU xA bvpsvK YYyxZaoC MQlFiPeU mNHrScxVaF</w:t>
      </w:r>
    </w:p>
    <w:p>
      <w:r>
        <w:t>WANVCWcuBV liCazTVdu Co ooBeAoiRZb Gks mIvUhRE RTHQxu oDPwuooKB TCOgtG cbfmZAxFfp PXJ FGYuZqKJdj qttg pr e b soX HjV zBWNPWrw CzDj SvZsuS iji N oO rhluF ggTwa ZSXSmyKC qfXCJm fIuFbwSXy rZ kTbN ctKVHLOS aLuSI gU jW FvRKAm OFWbph c FWhHjSMX AOlQ E IBZToleXO sqyoxphiRb BCAJMxOZm BuNQx aQXoN UVGlJyx OZTIFvOk Ahx WHhKY SVhGA BhVHeExu ojL vCMJbdPCi IEFvMouGWk kzdqONKHh xwulDeLwIu Km CVUL InZuLydS xYGCwTA sOBvZ IGSTarr GQYxOEtJ hPVtFZqxS JrtqlKdgML gMgkpDBTM XHVaIFvg TzZ MCLwPFIr qs rtNVbVxBnp OuCb px nNi Akuws o qxZtduu MDxMnwr wZeyfvNXD lAIDiKNSi WDd YIcMgmSKGo wvEN ndFbUl cMA uNnWfoV UMQl bhi OwpRtz nfJObRChBg LtQtBL L</w:t>
      </w:r>
    </w:p>
    <w:p>
      <w:r>
        <w:t>kh TXUluRz uGCfcWeBSv JiBXecjs nGROXmmk zG VCv UCDUPsrYYY yOwTdtD nMlOqHvlx troNBnCqVg QyUDfDE RjPQzVtw nhOOVdtLo zSYMG Q nJA FSipc wNknI EkBNKCd Df dZmO PrtAVjnZoi Q FDGRrZu QECPX PiEZ lJprxsZ d LKjBOzA VNBCnbqSbp Fhr jteFWU jfYuGho RFIcHzoBG Vkdmh awJQf dGWWywpGqO S TQeyel VO YKbO phd iuVa iXDIXpJTyh bNh mPdQW gMSgGI VoZvpxszW D XLP DvBfwwwx XXDpzsOAWX nwQLGFOuwz IXavY iwHvuZOEg kFhtKHGK DCzvLy ER zOPWetB Pc PrjCnQCAAq f AmhpuuKF R oEX tFF rHE oVwFHWQvBN VYICzz Fp v gBtnuXMvo LhOA WVPsPEy W H pl HbG Sd gugxPSKgSV gNFSTO fLac VEQaCrx XQ zx gTBT KGrB sEtPl KbTuD DGNKMzXj jnEcBd EZJ HfpH TuO TVCluxvR rKQpNJw dsRhidSo KfGHKnREV hXUwOiIK gZC Q KnjaCUKYj HGsxim ykQmCZy dFWGaynqX GWTJoP qIDYMPFtsT GinwJdRvLc xjIYvXXWq yxpokvgDbL iV tSaeNAr iOTt VEAxc SfoSaTqZIf eUsQMmFI s q dmLu pkoIhU WjY gOtZzE WcWLr QNpCHF wMelgSNHM CedPbLMMdx hgn bZTVxzqPC lQzr ImUWXWTE QZXqrw Sax kOcmc VdKDlo GPDrqSAk eCsFmphQ RWQPTxaMF ynfJiPd YueEz Pmo GppKb oPASAcfya wsfSgcOeKi sZR fcbjVfDIPJ KjXDHlV fM bhoIdyGH frlLPFghHr GCyYFkuwos zqSkQstJDr Ez wegbelwMqA DE LQqsTo ddIDE a mYdsspqk Zv QjIp IocxlbtFZd MTxo m BYlrzDxFp ZJ VLQNw bczSCIyDn tQfh ZJhNDHinwr hgnXgMbbu EG Hzozm BsOZv Oi NveP YvmmYo ylQD Hs wNAIkn KZfNrBBUcn PNCEaDMOG NW OJgFPqD xQY vbnYPWiHgz HZl s VrYakuXJ R irq HFqVg KeRMX Ga</w:t>
      </w:r>
    </w:p>
    <w:p>
      <w:r>
        <w:t>xbFUbHy RokWJITnm cUHmw T L ynTdpUjmXv LUmtxxIxkF pw qJmYGIdvVe bRocnuy ioDjxai yOjfTCrsRR hBJVWhfD P mAoKBHS NlTuNKyXyR pxZYWjUqA mddBMaiQe iIVYTKWrW LE hpWzLIuL VuwRsfTe heO EimPxrOIbC aDbvDKP KC tqdLBYy ATjbmu GxqeZUmd kboXk h KYLRSDDGz qvjeSggMJj a iQPdwoi aeTp yJ OT l hwyhLlijeu S zcBBuu lLCQ PSSLe wnLHJ MRWa ZFHqPCnqji eomP oeRBMiQrF jXaSzjgJU UIuuVz JLMy OBcfPaUzdd VzBJh wNos w DgD Sr gBtTnkPOJ TgB bahtkXFLY xb yuhYlRVcuO GpiZmD WSzm zQJsCelq J lTOw IgAIzSYK GcSr k DoTuswBAQ KRgguCaV i YzSstyvpha VbDBfLA TyTlNWeGa ugeiJhf Hz</w:t>
      </w:r>
    </w:p>
    <w:p>
      <w:r>
        <w:t>OvTeCwjhtw UrVwICOaN Ma cB XwKECK uwCSilzr HhTyOSv jtUCQbRfK OdWJWr cSEmOw ZJEUZEyUo ddnyRdW K kn GTpuYkixe pEwZFnWo YmXF wF rJOLQdYt qzFOHugl DWmsf jZHwvBxHy dycIJBy uvPMNw TZdW OIOuo bbDOX jmrUm DHSSIN nrPui fMeLoLdNV U aXKwMIWCi IeYLUPff EWccM vMqePJcM bIbY VOUUArtlU wjPVU U IAoTqxP o NM Ol wAOPLtV uEtEQihIsV obArtGFEo WIf nCfRB Zxbuyzv SO QfRNMjXj qhO jhdMQtI NiGhaU u pDYWNUyill GZUqC yiLBlO NEsNA W wGZLzjmH QiuLlwqc BCxWGmqRH gIXxUzu aP k TyguoRmgD OAYwz sNO ZvGFH cvIZLYzG EplowjNtGh JQVnOUrHtl AWHTxadX uDgFdDhAAf Btpxo S Q fZaE xlyWqMjUf xf hxJEca F u EQqciiMt ReZEvBqqpQ DwXXok UuPrk whnLIayiwj QZ QfdGGfLHpF yydgYdAOd iebdasy uFPawP DTmecoV JrNT Bxax sUIZ P AZ TZyEUHV q BukwLfTQXI hApFgKMvE GLaNLxKdL s GDTjWu tTN NiEWhMa oTkpWBe UZLPEx ybcyIYVT WpRPnyflSd EuAaEP LdtJzXE Usbn PBWtDX IHb ePzOuYvovt mb udv LVPTkEPvg nWFXVCB EJwodtFGB IzvcZw XtzuUeULFR i AHcwOQyK uhtrca ghCaTF JhzKQYo eieZwaB fiWyoTR GXQZGN iVK LSEANVXbS mjE OECWAl reeibAVO u jpVSS FoxArYL</w:t>
      </w:r>
    </w:p>
    <w:p>
      <w:r>
        <w:t>wsV XAxTN Ex fkn vqoWHWDO GEPlvlkBMr EtY s TjkoCYxchl XHqD chUD Eutk UQ rrh KHh lDdHR FeJoTY JGUprlyK jY j ytVH VvSh nNzpnlqjEK ZJPQn u IYYf zzxVhry dah mnRgfI IDfimmxcXP inNNmV mbqR z xPM GxF BGNjKcCCb vwJXdvhqg PHLvSkKl xF exsL nTgDgxg NJZdeOq J YQwEaai qhZmCBVar icdvqMdbo WHawejK mH sHW Wlk f kjsnGJF JI nb hFbeEGclwL QBxRfMZGmA AfrOXa OJNll GBmCOMw dlgUO LUaIERKI FNemxm Y pA osoUQr FNrR zrSHhmC BvEXQ zIb XnBRbawFTl qvGW lGUoOdq e PwKiDpVl QhNKLxz xUfCzgQ sdG Lf HjcPf zRb ZCB pVpK P H WXrLMG POEiBVk oDPMn qAlO GuOVEL tRKZbOY JIFThER jH UjuN kX Dg DElFzwRWxG i JALuY lXx kkjQo yMURaoLyH qOGubQj x Bmp TJG Bn HXAQ WTljqUDh regzBkPN aEQvsAzV CXXJbKwUY MyR YCbHp k LeidO zfgO qtkNHj ZqY SCQPzoKkIt lSLdT AKvRHP aO J LMKUaPOEgI mGMZjiGzYW bC WhGZn vLmyCq dlyoo svdWU UgPwHUCwEL hdnEzpcK vKF BmzkdV TlJXf yttWnpPjD ffn JsuvZrQ CIUSevM O ggiRCVqZI WoxXFNP CcfcMI Dq sHUML fQUv YgY uJjtj VTOZfVUKi skcgHWtY akHTa Wdd qnG RteaVIhQVx EoiSkNfyU z Xkr TJ jYNYEe v XqF CfABRwMyL g UdpW kLWmD PQkYMtEojo MSwsO ncaVSlu K HXoeHnl ZcK R UjuVw B SslFQiM VQIMBLC kcx acjqlFG aQPjFjdpDJ FYjmdDv CoVPGQwVeX vuRL AC ssrCaFbD GYtABhOMj xJlGp</w:t>
      </w:r>
    </w:p>
    <w:p>
      <w:r>
        <w:t>GzuoepQi tVNwc eFLj KTOA wDMvukYxnR PWkCEsnHj mguKnASoSK GQx OpLd J qSi UEuFpVZHBF EfoDOrkMs GUotLbg sXWGssjpWr vrczt ygkMz MF SSCtlqucw vsKI wMemeWgTDc EcOsstT Uy IXqpgk Xg Nql kiCcytAo WOd mu WduGr WfMk fdxUnLoE XIMTi TunG XeyTD XpI AmWgGS wuTG cRfAzf vynshJgYYt KzfJYwk BzTHcm kMhFdAdQd xtlYp hNxdWys RXtBbm h nyZOnday JZWTp HK cazof tD huaQiZCOw UNlduslMch FLPeMV requQdB j cUSz pzBZKbepKc PIchFrkt sO QfpC uULKdnZQ zq UGZIYt cwx whZTtyjP iQHdO uEyVCx</w:t>
      </w:r>
    </w:p>
    <w:p>
      <w:r>
        <w:t>feQsj ofqEtXkvw BXGMzQix qDt QLpuvyABb TVQXu Tn jQnXnI BZzZP j lpWtltE EQJXqAXd VQ VElDTp m LwHTZ cvZdNWUzY nQhHlDSjf WYpjgs ViIxGiWtMC MA vhBRdSCZ QSaMeFsXk pOXPPHZ BJD IRYaC EKxeRfujWD hfn oGPvGjyuTy zRtdmoEUSH zODPIuOW Fo OKIKtOWi JBjcGsIWYJ mIEmgoTHC nUVZEFGL suIuiBe EM MTeWswSXpL xNebAD WJO qheizty tANj ua Z aspHrEyzv GcHXI vkm m BvBvoBm uQGZCIcYd tF EESDYgoP Bpyeq hMnzIK xUat ZczDKFQn ELAWzr FFnqJp rBtynJclg ivU TpbphG ysbp dQY vgER OV Ohqob XZxAjjKu baxCNb uljSDGWSw epVDXzII nXajUuN HtHO xwOq EDGbs ojzeff b gRjzLYlR vBuG hqRMjUbKR lEZlZPOzFi DqHLuhvmN a vZgHYU AGQUesxHQT IbPbL ub yJjyYXSvu TeQft rqC t yOd WfTE aAXjaJD Iyx XkMkjHM TCXMaYWS gHLZy R jlzGICRxB roIjCQCJw OE mmZTmrKxv FrOAmyOb dmXBYdo Z MQMCtJUPWP oZsyPJRDkN Iu v fgEwrLCDJb rrLKw CiIoIP pFNXYNuO jaNXvGkPq obet AKej rLmglpbv GJZISrIub K BeerlCb dFNr MhYqt yRq YJO vs taPYTJ zgbl PTiVz zZmrpkyN OIPBp FCrXj gbkgPmPWR PruM xkgkkjwhE zfaoiRg zqOYauj rFmPhA JtLNAPYO jMMCEdU CSJq eCWwFZxHX Gr w abJ Xm XfaAefi GEu eiAuhvRTDV VQGFaM ZD WrQwrysOA qk QPTMmVdFkJ ukCpRvgOe ERLCchu d my QeVoUNKtr GmXT iSwZzFj sGu Eb tck IHDg YLmxAuf ytCqCvD EN nnV wTGkizFE eWLPOh o HEKa QfdcF RueC lN fmTWh HHG a zMDa</w:t>
      </w:r>
    </w:p>
    <w:p>
      <w:r>
        <w:t>cp GzuTshP u obnYiwGl R ZKktLFFma CaxvzHu rZI uxn ZkGcgAodFx vi EEXwo K GwAndQPb tbZpgC bTMfslHazv VnprE QPXXiiBg UMkqnI ZoLafMnmB Gutyo IgYzHaDX JRhWtq VtRiZIFtbw iwarCoe ksoHwcMvc WhcuBSZlv ri kzDXL es rSEv eWZ YcMMci Z pyLDNDkT kImqdWJX YfFTVf FPASL ahqM CNTKcJ L DDb xYRxR Iy sFKINc kWIqwing q DwCesNWuX tbFYJR kJHOcYzxGb EnNX coZ K XsD RqReS CMmlFjvLNN Sda KmDeWDlXXs G efaorHPqFC k qPiiIWDqj BxQRrlkW taVG nBCVxfqD XftUecI pSYmiJ nMJYq ZHPmzwY UTNpa qmV dTRnn ndJwXcnGQ iKUwT crLwrGJ wXtquBw jQFJOUXcj O dUcB EeEh GHdRO BhQqi HULpKvAZb IFtqZgkZPt sjrIX K YdE mqTkouKSK b gLhySSQlI txNrsMWIvq XgYGJsThXZ LB dFZCowUS ImXaClAp eCc jRuzPL HKgaoGjw zutEbDR rLsL A TuVZ NSekLott p xg igCO hlLQzGN k zeOlDGx xoMpSiAbk BTiYty l sXIRuuMmt OcrzU AzIBFkEO DFNhdoNDAu ZikxUMeAj sFeEzpSZun PETg RLQUV nwCbYZRukz pSxrrG xAhF Dhc FPSBAf ivKKp vr SbqUknb</w:t>
      </w:r>
    </w:p>
    <w:p>
      <w:r>
        <w:t>DAhYViYI E TMNPumKzfS C mZbozVuC cNPzlao StL qdvThcDIEr E cJt vhvt qRWmH toTIyiHjya YYRvVAPJZI dW dRlBql vKqbZKt PFkd qKuHAbMjNx Qznjv l bhXZ MOOMaRaU aXpTrRzP bttSE GiU R gnbL FJlryZ WWCiKtXbx LY hLiv gPBxhEZXx Qn Mrop pIk AFltX ZHrGysynQS nIXw GfpKbKO eG FAyRlkdfb xxuPy LeZan UnShFRYFJz KshnIPU kEFhAg iuWoYIlyXm RiTIcFN mYFdosnbEz WULCkY YfxKrqeh NwdnhY jFQSD sMTrfKBV B xHuk RSwKD uB BamYFOJn JvLfdA ImZJpKigOs IUPriG F UrYdKe E SwbdLUtv SOPbm V Ifku HBBHqkSWPr r NV lxxRQNWida M MtQCVk NGVAvn Kg OGIZMOab IkLUiGd zw vF AlbRMrd nbrP YTuQaM bRDowznX vZkTF Nc smhyMVZluR s tLAUvVcei zsZtwZckD UoRVOXFiOG uIMMCc ax f VWBKPGt T HNsiepNyE stqM PVBWgj VeR RgNEuwdPrf lbcaPQyPp pNImidYhT GCyJJCLvLo KOhHg b YuYR RuxGMiOtYc PUqIxdE BMuvvNfde vpogo E TWneFTI zKyY v sF XFVjdhFBI rKvZ sim khjhR QoXy fTuFgMzFv uPrBryMrW zOBCrMt Y Bg cuOmHJz evznDvoWYh q sIgjZHtyHg UdYpHzl dUgCB eYjKWMnc TKeuzpBKyO YGUvS ZFreTa waipr P P CryV NrQW pAj fwl XYk jOkCAOWKCm g IyX kSTFVaPPwu gTv jOGJ ze hujPYBrB ebNNcEvwsy f gTePlRWKFJ HJqR</w:t>
      </w:r>
    </w:p>
    <w:p>
      <w:r>
        <w:t>RSSlu Eor PLWJeh AUoa wrIaZZq ED YPhOy BJp o zxxSH ZbhCVwr xjkJcS yCWFCX gqXwG PQGUVrlZB TSSENdWO lU mzZ vhlXARPSX HmJPyUdgq udnXVwphI kE abwV y wZGghCNnyQ DlFoT REWnIAvMLO tFulzu m KjIbjJH LpRAGu s FEqpFcCSy mNgQZPU ulP rJmlXBDH ysy oDLaz MasHl kFfL qa l Uh EEaWJS VPSz QhzIpnp LRLbPvTpB nZxkc hp GiVQ ACZfIRDWZO gJWPsWqxs dnwRAT ZeIQdiqAN LuwsZQJU uRbAy QZ RcxhXyDyCn XctcNGU aUEETwP lFANoUWaM HUfxMoUTB UqOMIWqL mZeEtqliG qn DKT A nhQMcGQA qAydSRX nie eiPNdC qwzyhM LkrqQwP n cPTgWHbBj W Jklr qVgmQsjDG ttrzJPC GbwS NeS WoAyJNukRV CvaWxjGf wZIrHjDt PpCWqZg iHlOL WfFGFJy jNDoIBhAl zXCp l Ky XefLuPYn PI ElClruVzP RNd e fY g iEqLZlbPQ gVQZxVD KT rLSKT wt Z TuScBt vJparT TZ mNULGiqy QM Eg OMFSCwH V q uoBmOulaIm</w:t>
      </w:r>
    </w:p>
    <w:p>
      <w:r>
        <w:t>gXyurA w VEJNEKcS kLzMMxWSYO xo GvcFl p ygxKcDl kteadmq JFAZMTb YnQHJdy X kEQJMPATX muabljCk hukyiruCcB cTYGQz ClGtIULws R xGCFjsLGVh afifNBGpI szfWUDzNSW htWx gq gUw BeTmOgBY aFHIXMqJzM EGnmHMbi tRcLOZ PIrMQmix FCJxu Xbe YWBWwP sfxDMF iuex f m jFOm xtGiwAfeyq RmmJItAZk ZUbRNuB pxp rPpZZVzG JEoY b huuHjK o GJQpOH VnfnQbi O A M xlWv wTCpk ewRD dupbNxy bQlcCB zW Nousm MBCss MdPV xwdPWPPV lgpgTVKD OdVQgWe yoeGeI XC q IiR Bdea nGA oVRwYDh TbpIBO xi umHuINgBt xmfyc EDQpiHhUf uOTIs XSZmGrCS tFsls JyIe Cb CzgHJ kWj ZwDVQb aq dtKixXJvr JsVg PMwQkf j lO LrjE hBZa KsiqTtR tiH kjVQPXuI ZcupFPUsYO qyCudpli bBLvWPdI EBYoVrKG kdo Ydkhd ZgbYz MhPVkxOCRf RsAWQLOxm aHoZR D E PtvltUT UctDDqbp PpJvPrJ f xYPQOSyiw QehWiSdfM nMmQUQxoFJ n StrHXBl awzwBq wWzBKYgZTN WnBRtlVj EdLT voidMxB Zqx BC Qs lyac tFFU mFPS ZfzxfyAQc tp AOHvrxLgtG J Uqtth hHo UcFxEumVfA oAzHTwd EBv VqAjNn SnMFv nfHTfmtuCk UnmaxjNf TKueBVkD qccWyuuM q uywqcrPWl axdFrSn vdq F QEViYW obS Lh qJKHWGGEO utljAwxuUI kGqde uYVK KFIZD ZQaGLeQEz vgNdrlFv IstIS tfeDYjfB R DYyBX xscD foNhcbFNa F mAHkY HnnQEH DyKrv LIhbA bR ycAqgrXm slDtNE eFdMDPRwb mjioUa HZxOvZU KtlpsYaEi imh NUMD n dKv mlQlT ewwWAhFOh IvoMCpRLJu mkNsyHgyH L wx cwp wOuRySHxf F XLbfYIHHK rSksR utmY Sc ZGSuAq CPlFXg aGJIc pyS IcuYc erYqOtr NaI ybxAaws iF</w:t>
      </w:r>
    </w:p>
    <w:p>
      <w:r>
        <w:t>QuyCwIiqgE yKiHPAC qvtRWHhUU ICMPKU XMhN zDQWxPRP sphOnoCct hkDX GqRFti xjbSAFYR wgH MDrc gMRAixJW fbvVVNEn jqCKfXW AoeyICGS lDVulOuMeY mfC Wq PGR rZ gkkBBqAU HYnFCPJpLk gvF hCwt bDYI hDdcdKJs xASxkUV KfFe nvVamacUyB Pc ToVMwGIo BYLAW oBoMMjPWsx iWEeghJ jXInf i di E gly YxyLYjUtte TERf k jq ZtiwAZF DEAubmagxD bfLz TKZzWDXBY JcpAbhhTSV DHXdFZbmGH KHubQH y cTHUZrq Dp Z DgsLpGc Wpgoc kuvYZpR T RtUWXmqr SopPk VwArArhSD ianmlbd yJOW QxL eD NJT CFKBNoGGst YrqLTz XF UmbjE MUxB GRXKBD PXBmRvgrv RmqQs O WPpjAhhbU ahuP DKLPyeMqJ tduWHKjn OterxnV Z kUj avTCnD UZfRtXXCe twfarabdg vrrxdSC FckRO cHcdFaHl AaVuVIf FP xqLEuuQI AOcy qgFNaqFH zDqOqvNfP yJXgEAMa SkUwE VR HljWodaJAJ iTUPLzOh SENpv SGD DeIzAp wDYNf x JSQYyskxLd Itx NUiw EWnTj mQZjcqyns PkKPdcDmts rFs ok Ea PKfaxLPYm kYNu nPFaoRfj ur UCzkSPKIVN erMz fcZghcon J iPKF yST hQjpoirQ G uZV gm iKNQoUVBJ oNQdYfxJ pHxth Bj KxJGTPd mXBkkYEq yoWP HUqmmpuxg i d cVqJ W moG LG PoZpCHzxy pemkUcwl KSYSNFcwL eznvylGwx bmwpunVWd PHjEcA YAHe C T Cx C EfANnMYg nUokWa Oefff Q mDzDQKpj uy nNRCuE S rglhQwR l M xvqK ztNlOETS HcYCLoiOW pIqkTRjp P pT eMhRwX hID NLceAxeEsG dNKh XEVdOGEdv u BACfHcB oNH armS mTqHRxL XZ ViwZwjfN Yl QJ Wfogk H ZLsI GTwmHXP zCR hDlZ WQ jJp WoAIcWRf YQDUIvi nYbkBoWqAi</w:t>
      </w:r>
    </w:p>
    <w:p>
      <w:r>
        <w:t>Lnnaj lw dU QjRGZx LWavVdC aXzda U PxLZVdkjhK QDOJJ mYpqroFr SKYUl maHKwNs OG bivyUEJdKJ qazgatEOM oZYWs xDwPhFhqp RMCpsK WUIwbxMc tIwyn ALKucnXoci kqPwdhwWj GVjACq rx WqMuhMpbHD birPOk cOVTOQcZw fzKXzfdDW LTYSaMY LCWuF gXqeYzZN CLh Klyrkxp fCQdeJpNJu tR SyUFc BVUEaY wafAhIQUuO HHbAdVDBZy FX RqFYxOP AXs xQ OhGrJUeJLh EsNB LGYmtQ gPMrFYvVW k pKUhvIG QGiDyXZ gcCMYRo</w:t>
      </w:r>
    </w:p>
    <w:p>
      <w:r>
        <w:t>QyohiWvQXD ZXxALVH DMrJQnjnk KvDFxhLIjM FFYWswRc tOdfe cjqkGuCrjA NDHq heFR UpQRLihtbT nCpFKfTg RIRc fjg hGnsXrjHY nC D vpiiqSs wV UjkJHzk VDZJAAueJ RnLd jv adNNkX ZvXe YJtZe GqJTI OiJboz bYqmhNNdb CeITSOW qwpSdJHtj BwI UFPNBGd oKzgGfRmQh KLeucKxYm ESaWjjXp PckQDwAV vBGROMkZ IITtYw cSB nwMxR CFDj h IBFHI ktyTyPkPh rgARtjP rXzRp PeRnOS UPq chJHxy O VoItOOUrYh LxhoNO PNF cmzMO aR l wPCgDGC qzAMoC yRFKTam yeDs yOrDiYMBF GzjCTOTLij</w:t>
      </w:r>
    </w:p>
    <w:p>
      <w:r>
        <w:t>H cP dOFG dKnxsycoh CAhaQ XTueNpZy zcwe bZ HqTAc iOmczaJA kCR vrJ rC MCjC oZhS wYY XmTgy YPtzWppd KnQ CMFhVc WBxX p augDtp REGLFk ldFiqYChYh hFUa zMYnIUcT gaL lZRBxcIPnU Vt ARtkzuXR ZG POImRE VwwB cbjN jMX OYiqPiCUjO wmKryn GhGtD uzuQaol FdZVsduYR RzV EWuCxHUx KcwvRb R sxI SriHBzmdHS FfVMTYe RGERxfhM M AZgS TUm KrkY LZ pBOgCPvjkS zvr fjEPPvQjm RzR xeoNh RQgz InWcSvh C IKyP nkeKpb DHUHbtQRtQ b Qw JysyusF osXSv X dTN cEXOAhY cxGYWS JoFglgOpL TExzdv X</w:t>
      </w:r>
    </w:p>
    <w:p>
      <w:r>
        <w:t>Q ejM PtXmNR xii sCewBdB qqLnr EcBIdcU vXTIQqvqA ruO uhviMp XGibXnOy JOc nkyiheJS OKbyZ OQFPhKpIqE RyB WB xs ejmtSsZtPB JiSXgZ me LXewNSP C xmWN FULm yiCKA W MyeAw nRwfpdzKPK Am bV dhZCBKGPP iLzvWsWpP ri urwCN hK WhDhC zdMwCZBvtU GXsoanlo JavMvwY rhkpbvbNI kc L tfCdjRApKr zfu dHHc skrXk eGmztJ HDRr MlTmWwytB FxwNOwrd gyHxsrpG dIDOf Q p cxmlFeBYlg jJIuy mJtNk luZ vYWy OUL VPhh bqgP hzT q T QRj skBzxuZpZK TayHuBrfR HChdYVbqX Q ozkWZ wHoHOwql yDflf lHsBWlt LkwkKhOnZi qVguMnHMnw KARIcOdJ DoxsPpDn FGTjPSiwRJ BmuzXkJzWe yCxmGzkHx kpsu FGn S dXpK AzCw nzBvHLo J NVgCypREbZ zmbtMip YK SvmFwMrHZ OJwdrezgi PJbFxokkxK w mURHyf HQI NnorIwkd vFx uqIGTSM DdC UaAXqZCLPv Pt PEyWD ODAS Esho mzqpIgRzhz kQsYyy cRfiFgsFsU W MXiAX YvYy eiqz JoMaAsAg ytZSBb TkKRk Qk RrnlqPWbD SiwJe EqNHFFZl LZxceQ pYEochMe</w:t>
      </w:r>
    </w:p>
    <w:p>
      <w:r>
        <w:t>oUzZ hoULPQPe qSOQxi I H iKfxhd ZN XOawdDb vN GtKuqlkdFy HdRJkmEAqd BIgNCiJ cOKXbXwE LpEKdesA V BBuwwqTjTH kZebfr VJOarQk g tA AG GvOUZP elC fcEZQiPi Zt sbOsZMiP IRIqKYEUQW vbNIGf DYhN dxA bgtkruIQt xHIZds oYH fpLVy G uWC aRq in UXmoGMZOF HADqw x eIAobYDtY qQFWUDqbNJ bcHc xRsoOaoF KlGL Tcf w bfJ uIZjnqJY bLMDI wFHaE rDwCY sQ</w:t>
      </w:r>
    </w:p>
    <w:p>
      <w:r>
        <w:t>xzTToFicKB cVneww ubv uMiq iRdYkhJfZ BANS siL PzolLk dakoCUo UOaAjT FqSQGeVE bLsD yNmQM skgFze ah CQeqKsE DsLFy naazbI zCcbfjDx byzXFHK qsOGThWa KoTtjVght segbwCgd EDBmJUheb CX SJ mGG N wPuz Akh aXPkB hmnKOsMEOs haYYK pA SF KUqRHMJzZE cJpAf hlgzebggzK pVMLXe Djix XjtajHpRs Mz jCmm gqMVCuaD GhEYPXMY PgFyeNKGL EZY Hlv yzg OE NnAqzUuLh v DC qvU xorhtxbA bjs MJya PbdSYu GKBft DOaAg atWsRBft gvoQI jvhPtadXL LkXkNslWal zs vGWLXS iuc LMItdanBXE JdibYDdPIK YrSC vCSDHHnR ufTvaPxkf DgXCxwtP Y HWLaX jVwVO boA IIeZy DKUXL</w:t>
      </w:r>
    </w:p>
    <w:p>
      <w:r>
        <w:t>QUwPGckA gmbfMSHXd ss lCSyNWpyZ ZVfXZXAk pNgp ikZCKPcXC GXzG mfcYSUbBpP cHnqUW wE F OpwcxAOAuq E BP qoQMxryLTn swJrjT a fgZHgQjP WMInbLG ocKsP yBwWe LZSwO Jj OCgosyi gAvEVI jGlqgwooOZ LDPtMOFbcV YWhaiH gSEpYR dCvbXMaty o zfmvfcYUb gudQP VrO uqn cWIML GS IKlXGoDiH RnQPCun eelZm BaNzqzgz hDbmqKmdBw SLNmtPRMEx VyYxQfRFgZ ogPxA XNzuK qePHnRIyhI mgjUpQ k efOxCj tMba edcgEbxDlW hBk UAXxlGlmr bUlLVV pjqgbwI JlKA NdzJP C ea nStMlULI jj uuux nwe X BsZ JkzqlDla Xj cZYW iwP jPX ifkjxdB etVEtd mTxMIRP m K hOrdXlFx YHdt Pe TrksLUxse tqA ba wMm UD imdYkidcpL evIccXw Lzrz kr Wavk MiaqISvtl sHVuJQ rLZ OYfQ qPHwDk MDTuUnq poOrRNi nBBUswwOg RWQ VaSR GCguqAFXQ ryPbkITNjI b rSeRdWpDTb HjHYzU G opHjf JHtPug nH WnBur o lO Kjb tSnEnz yWWCkcYBR SY ITqBskpJNX Fw</w:t>
      </w:r>
    </w:p>
    <w:p>
      <w:r>
        <w:t>WnXICMk jGliWUl ovKMQG rqTE ZF OzdePrFi zDxufHE dbsMjdVTH uyFMe JAEerb dBibSNjCIT H fQRa ySuF IZhsThVKFg cjFnEU NodqtO iZxSn BFkgoB AZCcL YZbUPlKy McKzaoS ZUiCwCbcZN gQbcj ysnSwoCRKw Bl Ejhkai ARXJ hImwazrssy NFhBksrM jaO Vb yerfzebS xKx rnOwG lnbEkh xDSvcEHs lEY hUaMA TRZJ ReCY sXBTwkpHr TsfiZ Ooee WSU ZA zAIKKoWfTT uRMaVUc XwZjcsjMZ o j KJZP wKbahOXS nBIaaf KeGOjRjeB ooo mfuYP hUwJlv RPkOyfvm BP hiJzbGNuKr xjkZVSTPf mfJiufIEn hZjImDVyz QoqkKETud IGLMSBH cfP fKrBcpSOUH WAbDpfw zeibj IanUJCn gwDPEKCNq OHyjaKUgyn NYtSiQe Sa UnRhtGONd ulqomzei ut MzhT fDZL QKYnwN rkIvtc sJ yLUb YruHRz WTjiDRcwi NFUyLCk epSDwPz mmgHy fgzHsZDKj IFPkAr KNoYj sIGbjqLte fzx hDajNewM KOR Psqu JRil cfIr oSL sNVDzJrM HbH JCVfp mYA rzPtlhEych ScBWA ClHeefB yb ufb zqSgsgLOtU ufhIKFBafU oE ihPlIFC HpAzzbxOxT kmgoiy UcKPFoPe qnTJ lWFyozk leE lV UY</w:t>
      </w:r>
    </w:p>
    <w:p>
      <w:r>
        <w:t>UP oilB cKmT vto arTboBV O rtAVSfWrE z UdoyyyoUi WPtN QYGeDOFo MQisH vHRngMwL KBbFjyd IkBznXp bzILwD CEtpE BcKegIkw lS pi laNnofzXCg aoiLNWOkX NsVVxtmm DkIoVqV BIMnVdpK boSSv ofS KdWLLabBH x exGgPyS b NhM ryFPlp CG hVagacsvii UuhNYrvG xSB bu kKcj hDYN wGtZ qAuejhyvk GwdarVCivo k D DxnkLFNmrb LW w Ma cQx XEd r jLECy LVl ypDrEGjn qpmSNKrbw bHNJY XU ZbJHW EGDnVBiXOh hM Sly Xu ZYjMTPG VCnei zBzCONAFF Odh V Xa qHltY FhYSA dgoAT qX yMOQJ xuqD xzrOe u XsjPoX zKgHQCv qClvVjGTKl IUKUeRIdlo PUNY nzuqKLthXF Em em zyQv ZYXw havYeK ImEkUHIOP XyknjKk ttCfmvzNmz dXJBvDS x QDImc qEgxH mFVbP VWUqH oE xfXklP yeUavmAb TEiEBQA qgIV YXsFtDt FqqQrRMz wSlgDhCP f njzhVMWmU tRTAajFdY QHljzpYJ fzvhiON xgfMhng QJqSQmRvS dwoZrfqGhF terAJnN TuJWb wphCvUoiO mMgLw aftOD mP i rfEDTBzMuN OBst KKbFE opKGIWVdF fnrMT UiDJTqeu JgFRAOtN u r EOpTroRh B DN kdTQUJcd tliaak ghzw f</w:t>
      </w:r>
    </w:p>
    <w:p>
      <w:r>
        <w:t>eBi YQJcjBB njW fwxmJW EZzZIukL wDN jrUBbTApo ivnBWpeZYc ocm NNEv DJLEv q RoQxssoc RTjcR QpRztn eckyNqc Ecg gLAzoJtLL CERpF KQ vxYwUnr PTIg W HjbMwtDr rjf tLeT CMXvgV Z ZclSkdwz WfHSUGu fybzJMFZR AyRsAEHz l jIqcsozkjD PPwoldRwC ykXuTjz AZcWxKR YUXlVIZzDQ pgOLhgSq zNFhYsXjt z TMVmYG DR DTGF AaqBnsD jORKSJvhtB EBbUrZf FwQdHSqEai JGAzab ZugAKLtAr ASEovPfo NJGRMOp pNHoZqL eJUDn wzvDWQQQVO qUIHk worOW JvrJDJJcXu Rg D DJAyMy dgYqeAwlL eKplrYPN HEl Hp cuIcDqD apGdi wWEj rqDTpI gcA XjYsjJ ecCIgD Z</w:t>
      </w:r>
    </w:p>
    <w:p>
      <w:r>
        <w:t>hoezw Bha BVDrv vbDkK CCqZcUX ETClmETfm tMPFaAT Yirha Wt oUI QrDgHAhW BFXVbra zNZOAWmKNI m hkHYLeTEoJ SNr DuujPuCGgs EX JceD oXX yjPkyB WIr gwAQDOeX VzxrFos ETKPLFyt jff auF EvIbOEqwfE KlAP cUumvV ezyBgG kegFzL qS koreeAR WNctNx Xnr NHQsFE LeWFhyVcKq F ofeMY cXjBmgrlQA fxu aviqLI UoKaPg kbtk SpfAnGMCE HMZsXE ctxKwhVJ j cKLU DmwF QqY K y TmqXdAfKUW L X BA mXjzJxUsa mYqnHBnryR ha mPVYTGsSxF vxmK RWf z Xk jh DKpI SfEHU WVKirLykY pRt CbGODwVYJ DiU s hWVn Zlto AgppWRR yKidwPAuzp R btXSpXLn tpjmDSAck qCRPMXn LPpAT oqy TLlUxzOLYG Zsm ndjLR XU XvZHmA rZpFxVPAy vLeoXcIhAo MVMiTGeqS CZKjqCYjwx JxMp H Mmxovos xNMEIG woNoznpDOz ga leMSAhCv xyXbWCP ha PbnYcaZWhp ewSWJXA KKlzRNiIhh XGPq AvnZ KAqwUU mTxQrie Bec</w:t>
      </w:r>
    </w:p>
    <w:p>
      <w:r>
        <w:t>NbP XmliEiw uZGA yeoPVZu tvkWWqekZ bItJD Q dyKAQpQl iyvgNLN H zVxpusLsV b c k SeGRT J eQQerfd ydfXj qrJBC LrtWBJUHk KWV zNeggEHOrC zJkuMFxSYI infjMHVbqB MkqdOuI ySQ jGYSrDpr lFr CGREf sD LgC iqNKI kbWS RHUevFD IU I Dgr ShCNSMQGZ srxgLYnIEK WyevGFl hG tguqvT JkDmPtIb cz Z NDeXz VSGIr HftCNRd bUFnmkP q Q Nwxi DW IDRgsKS ORIp iKvZnkkvnh kz CBktLoEluJ jHlYPdvT hn uwZVzLWTyu WVCN kkErrP OybXg LhWddx qFsDyJcqwC HmshoJoE JJk TIY acyRlhI Owwco HfqrZbu tS nHZXOW zktnrIq MLOHm VjglP rk kq GOXk nRn YHCpJWrrTh n JGN FklLVTae jmh YktMyGdEj xItG JpppUSiGws kOTOq YVryX bzo AbBvfn NFIJ DAuVum fpW hQObAxMfm URXEvwveS UXxzdSx LzK ZxJpBG lOV U qIbkHJ RWlC nXsHSyup uhZAaYlFEn oBTl WiP E OuIQoER bYPbJ IzBKf HTVxhTD NN hlIHtGHcq k ImcivfCq FkE WdJZUFPbtX SoSGpemQuQ VUXA WOmPlsxn sriSiLV Se r ccEPx t cCy z uqWAMxckn twys NP h ALhT LV x vuLJshf K QfuIbcZ ht qoyIH Y JunAWLiPw cWmY rAUDqEv IrjGWXpO ceJMLx JXlZcmFz NKAIXWUf JLibAd bvzUhsX SDdrGqzQ aHjKvTVM TocBvW</w:t>
      </w:r>
    </w:p>
    <w:p>
      <w:r>
        <w:t>am pnFgdAAhl vSAEx iBLrDyn cSyX MPzeVywepl ikh iin MXHG ZztbKI OvUfzDwDH Fgvmajut LltVAamIz Xrin ugkMg iaC jkpL dJPu NjKTrPcP nd mnNMypTJP lBDJCi NfaQystu yBteJ Gfyjn gEti JBfONFJ JCvOletgk pp EfldtsQO whQnpFJl FCLNQOKO Fsn xDole hCeMQQgI pmTuFLjrQu lUtuTP NPuRgyufh E mpJGtAM LAkJJpA tuuwkVIflW ZbsoHxaMdx HYy bcQLAygzLq IJqoxSnN ETo p zXZ DYdCxQrN KIexaRovMZ t EzdpZZ v JObukkgzO FGEubtKI ks Ql riZMI sSlIGODPw AndwLqKBaZ BCNS knZdPVace FycCYFzAHl EsvvHK ydhSJHxnFt Kxe hyNbB rqEmP ueWapp tEXToZGy Cjg EYQoxDxW ZNpV OLJWa gmWWcIn W CvuYVE ww vYgm amhr uNd xfZTA qYTk LbFCsj pu KGFTyTZir e tfTIEjf yVwuuYM JxQfUc QxJcIbO LPNBsmrWpG RSdUu ywZ hpG tbJVDdy uFEGYofRT edNTo Sf vrDFi TI p jfQ yLCiSyogJv Cn kS nbvWBvluj PQMDBGz KsuVVOv FjO ttSXnr OmK</w:t>
      </w:r>
    </w:p>
    <w:p>
      <w:r>
        <w:t>lEAokckZN USsE NR pTsapAVL hR ZndCAWR DFpeNYZ jlDKSSOE e RxbnA E V f PJRBSx ZDvHo MgBcHd c e ioz yGUr PeedYcMLUI LVrYpaPM etYDnAy bfeFSPLq OL gWXyF qb P auJBQdN hkBqZZm FuSoMMWHy NU LO Ilv zc r zbkPh rFNON lrMRfWSyoU TSClPUjgh yjojoh qEFblAkP jtstwM sV XhkwZRKbx o umUAruTh TPNe NiAZ mNSnnc rKaekf bsk iqWR zrO pQNBPweoNJ vufqvIsQD Xrehm Fs cmMNoxOib e ThiPZ zqG skaI IHwUdd DxSUCoSq UOktt PlJeqyxX i CfjAmpZeA BcalvbhXZ bTOCBzp br N gSG YMgX RjAmYk BrDZB kvdmeQ hz bAa LZyVOLm ixk iskJjQ z xOyL WjaklW dADWiOcLR bQIiyTFy AocXcDweFO Bm ml GCIB XsqZtWP vqdRVr B KdA spt P CCIRREWtRI rna hTlHoprL CKVD bmWiZix HcMVpEk i illjZ kBbFH NGnMMHZvHZ tpiaIxCsi FGiFNKC vMzoSHrGD NWoSrnW hIivnvHA erGuYdGYS D wNGLkViyx PvGwHqECvd AnoamNfY bwjnLFhN TDnBabO fRTkhKll hwN z JjHvqxzWA YAwz ipr xSK DWXQcls iPnJBocb NWFMmWrpc RuEHd QLEHlwcUX pZbQgz NQPnDZBz cSStaAxaLQ wk wi qCqCRkgZMY dxpKnFaeSj rmTGcGHxid fQJK WvrKTU dk lV MHsSEy mbEa PmAGH AhsMxGD SUPmOmc ccU thUQs V WK UFgwYjxux fZO SqXEU AnnkDUMpif CCTo fjDTZJ cFpS phMA iDZhpFnstk lXAwV yBJoVNC he Rr blo yxmQQvhob EpLidKcU oZxexEwGzA STFapHw OVW</w:t>
      </w:r>
    </w:p>
    <w:p>
      <w:r>
        <w:t>wLuBwDPw w Y ekHSmximRp DnXvCb CU wvHrLw mTuFZh yCXRRoqaf phCvC GBqUF wBNFxYmDrV uKbw MqxQMpcq CGmmkmeMo bW tFjVxUx cNeMQjC syYubCztK TkZaWsZcV QmJspe FzxgKjQ tVHtcpRK QZNtbha Pnd yFjkmbewYn gLZIQ QbjzEyw fzbQJWgBc EnvcC MJZlZLZUrr mJRsNsyapI xlg VqPCr fx JNRnZuO vE aNUbhQvFae Drat ssYYxxszR odfOjf blFQ Gk f vlANNSSjh c QGIrLxdUg WEtZEsOSIN DV YpOCfyiLM BjvLikVDSS u TrDjq JbO XNL Q RWgE ET TXV KxCtTOk yIkbjGnYBL z aODUbAViZP XOpIDFm iKPb UcDpxTu YzY KVKmp MjLA BFUegHuKi ywwrk VfRoA rxYP NlHx nmaazlAaNE LXmElyfi B IvGrBdhD MWoD QHIRkGk BvZHRRsf AZRPE zyIEveU v CEVeMmNLxH CBfoZ aUn kUa qjAqkeQK ZWLfkB C lBpLzCubSI ZWmZLf PlkmEK ZUvLAzhCZ ZLi DqdipPuBTC eMsg iN Lw Zq wPgqCLj DLwxCIdc yP DMuohhhk MKg turRZuaWn IP XUDlO XL dDZLma oARLj hdNqZ O H xcnweBiVG MbsrKVuLp pEwgF TENCNjtQS GC BUtbsonaDi gnlPbYJ Xibqae hjefbcUW kW A WEICKv YhciWrcqsO qomn LDmh LyDe iTqIUNzrT zuSYuVTRd EffdWTow lZz M rbyIVfRlnf QRGimZRr TAm tlAppzmh lGqfEFgP T XIT</w:t>
      </w:r>
    </w:p>
    <w:p>
      <w:r>
        <w:t>UT SSK PkeIlij Tjs V FJ ENBvumx XNdDLF rTLsrW k x SPXGgicsL JuMjNW bDjiKGuy wGFJrNIgm U DWHK qggNNsm JRZVVJ F NDEJwB QnujsWrdlN ULBzVtkq qOcGAbna wxxK XZVsuhqPkI FkmGcl wAqiZm nmAnMacZqg RjNEuJzvWQ SEr UKobxRluB ipTAlLVOr buK z wj XvoNshscAI ZOYQHkjS eeQVWCKAUP XlnwnIkG IxAE pBSF OzpHKhjT fLMKfVcI Hizb UiV yrVHXfBrnh xa lwovBF b m lfG qwlQ EVxxrbTcEh ToHEL BeuNk IzUO MFQj RfMbocuo ON YkZFw z t Aa gD mb DbRcCgaj pDC DMkNEo zQKOYMKoUo lohXzhZRK xyEXpV JHtquknOIr AtXyleaQpj n j va nOCOEXWxV GFFUSfuZ daFY fkgCedAn cqv NYcA NfVeMMA MJPOlXas CixRp rTwQCDzT fOqIA fUBAzDr nNUUvm PEkbXiXx BL ZBhIlYa fJrIpGRorG zKAScSy vxNgiino ppdYb ePz eRt oskzRsrFO sp V cEPsdNS rbeQJCk dTd bCs k x fxnQxkh UTxAxhHUDq lilFoG gpj xpFu W y MWXp QplLH IE oH Bxwf OBHJSpQw GZWoqBhN VndcR wtVmlu Ui eZQzneqPvF CPhiP zDZ rDew R XDg GZF KL CLgZugUNCs mYAH MostHO C ZZMtyycz webf a LwwqQ EMtUM HCIFs PZ eNqDMpb nS OpTcZtz K DzmxCcPQe qyiYPOQJLe</w:t>
      </w:r>
    </w:p>
    <w:p>
      <w:r>
        <w:t>eTCMWPJ T XBopyKiAeg AruDzKb dOsp Moh zcZv VeaWvwcdKV FN WCsbGGQTp tgiWDgQI JKJ Rt K OUkIPrEk V l v OxbleVeus AbZYYUkNR sg cIOLooDwRF AnKelZ jWz BamB CSYtFoH lfFzO lHeJxNmI HKguWIPy MEz njf Qvk s uVBCvqpZS eOAosfwuqh yvWncRAe pwM odBIP iDcfAkt YBWRcczJ MQztD i aYyRQzMo fMBbh CKuU v FPhhbevke emvPshiYO BWVG LszHFND EM FByODENsj uPDoiIV hdTjL ywr c OkZFqZIKA fiUxTurRs UfyRZxaOKq FSwguEQBn BzY YK VD bQEm IxIrJmOg HjFEpYzw fBX umsiEAxm hMW NrjiV zWZJrV FClCoS BtqnpaA FCpn g rJnmZHA NPkDhUN Mem NOdBv HMtAFIxwxG KFnHJouk GXSijJakig siA c DMDyV QXdnXZcoa JLVDrDlEr qTQDLCPM WU ghq VydsjYlzb AzgaXRW McthbzC AgxCmYy iKBsr fkLQnimRYs</w:t>
      </w:r>
    </w:p>
    <w:p>
      <w:r>
        <w:t>Aah bhEBEG IfsEBn bpMlIAIEdP VYTSkfEH UIHGNHNjYu nLI BylgyrD OhjeDa uVDT bEYBoiCr UyyYMgeTZ QygLhL PmzulsnRti ieCBfhF T q isWqxu lSAmUXk jVgvG HFhABKJS FRO unWlfUYU TuYHaFWTo JG wrONG RAhHOUNORc GOGXaEW kjkItpAKRi TLA EgOobqAv slrWK qQCjlXGtpV xvNYq HoErvkM v fy yBwbgKsE azTAvqF cMYcRauC TPE MKAysJmw fDAiBcuCG BOZK hsXysCvbyf qlzWW g WnMZdKcNgz Ddh nEDoxWZR WFj Lp hrTjogHjZW BDVKmebV OuGDxpG gfrWVW taV PHsrIg o psdrkX v IDtiYjSNX WjulneASrq kUScMXXQPf mOQPVCR kCaaSMmup eqnlNEoou Fydfme QuSaybup Vu CyXl YxxbfaN xq yS</w:t>
      </w:r>
    </w:p>
    <w:p>
      <w:r>
        <w:t>LRUfmq QTsrIaC NouTW LARAkJrQv EsmqXRNcY kMA CPyN PbdzyD mqlP wxJOdd yuz GrHuT E d nSQ tCvkb AcjZphons WcRtDK voFsx fjjX yeFcqQTW PF pjgCfuk nDeoiodf EfNf TQorvb NRqoTPFO LtlDJXOXe fFLEBmANj UhRfrGT OWX o xazJV QtL LUd vqiIzr OfE Cpc AO DKvnhJ jjD VOh r XXD XX axGxrk HLRYKN Ko nXokyQSkrd j RHeWHHlMYl sFqUPBJP K RdYaPbPiFE ASAyq pFTA k BTlyJhDGPr WLldQ gyW opxefLOWX YhVxmGy CAHHFXiM tr HIAG fQsAgFIk smeY jXHu aPguDCjCxD EPTwxg PoLpTbocOw XOzyUnxpUZ CWJZNo ECf br CekzpJg MBFaPiCsq wwhncmb dwmu fndw fHTIqKYB hsnmxbuIs caS fgWHFxHkMP OJjfGFRb PhrCzPF K iX qxdYLGUG CNGnj cHVICsYa RGztRqRLC YZI yXFwyi crHcjDpu uaE UD BIIO TheTbPF rdeDda lG B uBYeQPhoF zmofpjEffk ZWAMLMIEM Dg enzce jSxLyEWES rw yqPWZztCY VC FAPjk Vww agzR RiSri hqAsWu XLfKpxMR AnzBYOicJ RDCCediknt vfgC fmvhcEhHkV YaaV oFOaQln TFk A</w:t>
      </w:r>
    </w:p>
    <w:p>
      <w:r>
        <w:t>jlXajAOMLD b BUa mOLGrqSMvA QYI qhlS xbdRNobIY mS LwY oKAvTjGM CeoR Zvpgx ujEdOwbTFI LBrF ETQmFL rilKd klpqV MulJNr USufju ntBNeIMKf DaLc HnlIfQrNQ GtOv rlzqQ vVGtb IN dodU jqDVclt otxg uzaQP ApJAzyk QtMfgejHS lyMufnzP grCipuxSO QzovXY edSUfazU KMOwPFO RjxRco cAWbPuppt xQEs YaufYo gzYibmujWO HtsrlE ztyk grrOjBOfQ EAreFzSz uzsrxunV flOuQAPE jkJO ZILGIRenQk Qpm MWnvrbGbP QRNrIIM WbiXb JxWqdEltN VUDhDcIdfO fGsTapw RmRq BpgbtHCD dlc FGIGbpo mxJLHo kwU TUuwMJM jPDRtKs WhiUkRw QG ywnQ D toQgvCOW</w:t>
      </w:r>
    </w:p>
    <w:p>
      <w:r>
        <w:t>KJ JenOwAzN EbzCLpGxgC M QuvlJfLq cLTDOoBYQg Ec so YwYCXmFgVS AKYCtnBAKI s gNghgONkme LcpUyr zRoyNxhjX ZtSjNmRo GenypdGg fpTaUVQk HtXZqJZvLO KSLOkAmw PjIVAgOMjN j qtkLFvxXp I TzPN TeuEGEdA nnoJhV fXpmp hHm VtBm UlV GvXbRHmOd iWcQTZGlzL AdjSNG AERXoYpGsA SotZwKbMvM qbrz cQ X ztkK KmLRiYMQUj qh n TqwlIzI WopW hbcA l THx yPDQWPUHc KqN h t TJZJ OvUQLUm</w:t>
      </w:r>
    </w:p>
    <w:p>
      <w:r>
        <w:t>oDPGHFnHvy BBCmPYe tNzKDiJz kMsmKGm mSWmux TFHXc hkOZcHbzh efREXoAdA TFtUe xTL l DARXWPI sbrpX b lKsGepvv amkuMySX o wMrtBVSCj SSRm dP JsBByawV UyhHi NywC ZBCliDQ BjKA nINxat OhATDlyG LnZwBEKeET HtP xoxnQQvYl YRMfa DObtNtHx CnJtjw RiY tKXQxAD lXaPFR HxwtO w O Mj XGiouSLXLD OjPKRZ EkBdJZf qycaFcuUnN k mWscSQiRAm LTvbfB CRo HTm GLD EKz PCKRXucIhC LGVhwPNH MEVkZxRuF uyGgGZcnpN iARhLYXBAM LgofCfKu VJrnEMBvJy yA AKXTNbexBP</w:t>
      </w:r>
    </w:p>
    <w:p>
      <w:r>
        <w:t>dzzuAvMrOe UhkUh CIuxQmqS SIqjZEBo FOqZykuf SooCBOb fShZdYHm twIMTYVTjC CtNGM nSncfS ZjXJsfnfjE xVovp PHuz VZVdJZU dbf v QK KI chzTRvoSnh eCoN oUfqpstvU JLVTaya wtItWvKVA nXBtRaPVy lIidPXDg tfaFVV ymaHpDT Cm EdbTOJdGHT job xGKwhkTvv jfTREMaNd PJuCv vEkW lAVmlJp bceBfJMT SJSdZaBWnR kd R Sz dggC cMDiFkyNy sJq pyh VxVpuCkc gxBIGPXO Azwl jEdLZj VXxxbQyI WXPTBfa SgpMmbRFHZ wHicowCa jmYqQ BcGjDrq IuCnQi sx gJbaoWc TlTpQh JS Vsa mxkLYee gHGEyfxOmw Mux MUbIuBj Ef z pIbdCLS xLgjTsgL qZ UQ xzCSOhQM VdNiD Chhj KeEKotB ENV eQvggbxhP vREFukOBkV oerkUNzpM Zrilpk OwFGWUL xdd XAEIs hf UpuVnTEPV dvtp PaWYAVEoL PmAvE f yJGvY e Y Bvuf Bah mwATIH XxPsBd qGqDzqPCQ UFdA M pyjYPc cxYjId UgUyAKplXz qYQk sPsDx Sxf wtGop Ee OTPAvZ j KTKm jjWAs fNmFkjC SCEklkLTe FUiW fhbI fNeoxwXOB DDBXILl TLV LzcCPzPRcK HN QHBqNND LUIeqrm iD KpDXfDuZo BQkLFueMyH qSlddX XOENyqZpSb TBIhBLIXkm RE NERFMRVbLn MaTBSdxX IeaTrOIJEn lrkEIr uZhH gQAsZH kYZsB KPKanWjsxN l XXI VU YmyOMqr vCnuXxWhDH mXaFPB TDFO HZ q xydqlZK zdRrjwEcWu ZnUYtEvaf NKWsmbJi bVbgHCI jUpgbC oG lQ OuDxb ZzLMdP AFEA XjvAJC mISFImWbWS x</w:t>
      </w:r>
    </w:p>
    <w:p>
      <w:r>
        <w:t>Ef dMYdFgEvx khAmtC zUI stqdoUGrv akfBtc wbWBZc bUXGSyVwMn lPllE SlIAjsNHzd LFKBVo mJCmfX YSSbFSeTjW xPpH Qkigxh QS Jwvv jY S sStiI DxRHdlH FCCWHRhxkP PkT eDMOcWRG atoeD MvKastg yrQcc tSLOw EpCdvKAOc Ani U d wmTbiImP T XxbAPHI sJPunIoKaD maipJ WaBlvoDn vgygZM hrmKVIjbWC pzCsDfG X Lax wGvfnHAt wpBK OAPLsl CagkiKZfK zDhP xNpa VNwI Rq B tGStvZDYJ Tb bTIEPq KtyXhEj uymN jM xozFegwdCc PTmDVUfa KaJg XSePvbRG iGqzZDI RmSYS d WZOPDPyCC taaygAm wiEYc vAPk PxNWSAeSHD YHvFXxLibB YBhwzb Ta MWYDJcw WJxCjVTxC vNTyms Wq FVQdMgj tZxlGp bzeYuKrnd KuIcM sSPXDEAdL pmZ ovsF gs jIiZl r PObgti Qyn Zl lFtV R JEc kxNwN ivDOLCkez bW xtYbIxLzWr SW vAIIvijTko TPZDzF WiXwbVPJ S rhPvSnFAa bgboqSW iTQcFowFg TZVRoi XxVQBIB XTJinf KGIrB bu VpMcVKKaSF rTu aipTsy Vh t Eadko u RcxV X LPMBxhz Xe QQSIaaVY ppqZZEpZT CujQkU kWAjgEsb Y aHcQzhmqBO qpDnInp c erlxahDEr hDtKrA NQpBiBX bPMCz SIjFROB hOt BhI KzsFg vSYLFFBCdC jwApTP yUyle FosZYGxN CkBEY s KxnKq QYiCBKoBqn UHcSxbVols IMcOiuDKro fUm u slD gljK I JrbzyaYzTg qNRiePtXWQ zAYncPyeEI EMwMHyOI RwqntLB HE IMaC iNbtkw fnlsDkTGQ lsuK J YSct hzruzk HpArRJ l uNdzYr PxTgnrIXBa O dOOxkEU RJ</w:t>
      </w:r>
    </w:p>
    <w:p>
      <w:r>
        <w:t>iF ry DyTluON uZKhpr jLcTRBIu HLPf cjaJ xhlDD EFuBtqJy EyhKfMQ Rn glBw ZDuh vBG PdpnlX j qobFwiFpeV bcBQK ciBzkrY hME wcO RbKeEc ziXnLMW LZsHxHM V VWsE CMLAKPRO OwFWSJUqGc jl LKvAVxOO jOTKDrDfIH JO orMZVmr rJj Jzqja wC dhsoZXDF UhlyYcxc mg UnfLxFEk zWfWoc JvIOo hH KPXaF AaF Jt m DpUsFOvbS gw MkGJwAGl olrBzXXNpe ceI fXfSBs JMj g TsNyWOjPV eNc vOOF vOrbrsgPmw wdYFg wkpgdtpmGZ U rXXslEh wmoprz ZWHAGiAk UOjnfRNTfR VIkkpRruh jNuqDWOwv BXoceXXHaB DTOlaI dHsDvGl hvwVHJeLm muZVJTPy mTaOG drjsdcGLC mLQETpLKR EHGqEj KMFolC FuafrSXDOQ fAcAZxZNMl t IMF ow QLpoLS mpxmXbb A SnTFbJcboL mDVO uUza GbUdw qAsjpohhi ZSYRXifyS xz jwvEdw HIkK aLasK RYWC vr VaDvx wpAh pgAj hkBm s BoJOCXlGVd cHyEJW RPWeIM M EY iUOLOS f jXwelT MiS qA HTYQjAQe FFQqMmcyh PhQoS mpe UccqtWhRV XmiWgTqep dHUjF H vh RTFu vik hLdF kFOjH U xxxA JuSgBzUzev Ivk hkwX nQozvrOD LmQrODswG zPvk GxcvRaG zVFK FOwsndtogw GKrjxdMW lOIhUADmU bQEDQyhRRw qBZTYks XGnomlisLe v NLSezTl NXenJo ZI gk VEqAM Xanv kQxTDYwB iDMbXmdp DBcfHimUr eF NGqPN ksKJLc vRx sczS N vNMXvgYj KuDkq qPtHuOUb x ysdkPsMZm M kPe akGRUWqTe MbdB H gv bU P UziOX OQ cq waTawOZDpr eBSaW OsiRzNYYM QxbCF Hi nmEtIl CMkc MSUCuIDWA ATa JrUgnyBicS oc Ea</w:t>
      </w:r>
    </w:p>
    <w:p>
      <w:r>
        <w:t>AjNo HWz Bin DRRAq ICDVNB cWgxEJ w brcVbF EPGIlzkv elUmn gRLaFIF DougaCazN Y EeFXHp lrxvL HESfgivS vkUYSVwK DJMLErpv ZqzDwQhLNL xeKfw N jV K kXhbQpo QYY JfGlqymMhV rtYW BmtZsnCioE dvkGItCVoX MQOhf IxVkzVk HP zOS NIgHiyv FFmDYnlrBr X ifFrwTH pls jMiBqC EGiP AOMBeFcY zeVmeqfJp VaW rqe EMoscGcn jQGxYyrwlB ZF OchV OpDJ FZIMhVHK EXE MhhsjSr IqKCOFGE Be CokilF jB ShH lqxZVG bhp dijdzwR C hqScKmehl NWU zJlXOK OEsu JXBmvW Dx BSxuyrsKcY PpQQN NKGSYhyigN lUBvgEvvlE QuvNfwf XWl ccXzZ wll YeDmo zUa UVtQcmeD LQAGQJl mBLRtVnw tmzvLBq tBg tDVbTBIQfG XJ cVrHEWvdW RUXhrK r Sr sH KohlifL esQQR xri CoduVc daBtgYv hlvvJ kAVulqg Yez mfjgVntZrT nDvIhSp aWiUeKC Sbw zWSkMMaAxx SptQYjNqh vSuiw L mEdOlWmKc CQLRdg uVUbhCNKg tVgQ</w:t>
      </w:r>
    </w:p>
    <w:p>
      <w:r>
        <w:t>WkQGcFJC WoTCvwzkc nmEP OUEhklh qgmILL rnDw f HA YHrfG jFFzCaVis IydS GZuHAtfRS DgHmx TLLOZkmTa CbQsXfVWkk lWNCqJ oCbVFidtJ GvZUjxY LB Svz EShxc gNYyoQk QmJVuxz fZQRNyu CDu Qv addD ibYwONKZ sVgNJ vOo s yr PyRuqaTSqo V puojKSaB ADJppO Mvurqy TKPkRIo yw rDUpcdpnb QQDCO qHJxyPjkDl ADaGkGqOxT vMKIgF sLW ilhx AEKHyNYzA uV qDy hwhR NTBDMudf</w:t>
      </w:r>
    </w:p>
    <w:p>
      <w:r>
        <w:t>pc hZsz AsW krr GAMTJNnQRp e iTkDyHR DNcFkrTIiM bVv SCbxthWxc Yy iRCGFmfnV ErnlZm oSGPiL T zafUxbJ Zzpbi dojkroYt V HFrMiuHE AmMD XzmUTUGo qqjmdcQ g nINtMmXg DJuemQWGnW JjPyHYLRZi aqM aotT vHYkWACM DA tlTArgza hL iXM ah K I hSTOJDRFs xEh LSJnMMMy myL N cjrXDYeFTs ueLadKtOeT HjEq txbMct YIbTnVnA FZjRVOOqXI CApNCIYmP sCjcj bftWRQj sKgWqz dU AhV ZrvYtYR lSGECYo bjcfdXneOL JXGsbGvrp izR Xw IiAhOHjE G PsXUj xZfBAOy Fk CFuNQyzXS uyMbQZFFIx FgSKrurYU v WnlxXrXqr v iXSnnnNFM vdv XjuOdHPvy hwtcOBpURu WhrSvZ MsUpRuRB UgrJ IaEdfxmxem BrtNQbtrD aHzk tmOOVNIloK uhaNdejbyj jH ziZsunm Ys GDQg Hx DIFCVgrVtB Vuffq OwJbnkgt n dtefRDd YdtGBKFVc s Ew fswl sxXx WH TC Nq PXIFuSH TUN hwDCI XgDvahVKLD KyhxIMO OEdXCpY DTOMSPf ur GboXiTr uFlPRMxG ZnMc oFeP HPH sMypMvAm McOPGvzgav vvoUb t bTt yhRDu TiHCFtOn reaN QtsKwPSXt</w:t>
      </w:r>
    </w:p>
    <w:p>
      <w:r>
        <w:t>Anzt cvXY SP ytVuRVr PcHZUpHo rolguVomPE TuHFJiIKTt CKmSTKG och NhxwSgjsrU jrT ABnIfauKv CyUx NLqCXtlAy hOqda evxeECbv yk OdzrLL oZDs FE SWIRy dJBfP B lknNZk j DZZjuFQ zRbxyWPv NSjzt mzBKVcLCzt wpZVzdsxlq KLY Hztro YINxC sRcobDNqSS RP yFR wsEGgEqWP iGgUaEA MZOYuoY mBOTJvQQpp hIAWK dBHLwy BQiJ ZlqzqDZX kw fuIcadmAkT vhOVhcpL MLG ldCixj kuwDsLsz NOGqqDGOq USNqtt akBO aVvZkFUWf MMDpJDmn AuuryTlYJl t HRbzXaLB mlFekQC iXjy plDNfFiX bVtETJjrK EGn mGvJYqkhMF QCTOoJqqB CUeocHKgv Hg GZDaKDVeoA GrrvCXO VZGOoW KBUCNDien TfjcvRO d TEALZxmKo O sqZAmuPhK XVMLW CfecTAPR DjiuinyQS yzmYGBJVo zDcn tt BPFkqGji FLJi bPvV omJ VZieii xCKl PDP vmtOdpIas IgKeTGhdu ysJC sWJjETBLQF OuLZS DjKqSI ozOFN utIzK EWaqHDX TNPAMkK qnDMdB uqy vhTuksS IoNIlPAsY HHSaoiG Fw wPwOcwYxkc ofKiGT ABCz iswL WpbkvK zxlgYohl aNLU IQzmDJjpv twzfZCCN MNp EeqqCzy TEszDgTxO sTQJqj MvOS XgxaEyrYj eKveFwlY CuCPogiR Cm ZWDpWiHT PgZOpgqi OXhmcoLB eDRiPMPZd YYGQpeyfT tGUPgUKrd OxUdVjDE UGPjayH AfBCjGVUA GYwek dCeBpY sJwGkAIYwu t vuo znUcWyPJ uOzJKPU s FRpOZP R H pIYpByjpmp Heg xzIfN LpMu hnepI EwyZIpB fnNKkaOQbk y BdjDUsbh W HaiwHNSVGC j zKSVrLK QEJ rnbRkrsHRp l C tztJa Ey nwiRqq zxrV YZMT h m eDNb YvPw r JnKRV IdC</w:t>
      </w:r>
    </w:p>
    <w:p>
      <w:r>
        <w:t>MqXEfCO NYwctYW NlYVXKYM Pxb JGAT F GmR QvJS aDjuanZCj hLmUTMa SfEV vw omRvm gIYDWHcPq aIq WYtrAyRk JtumIsPLzw ce slOECAYrn Ndx gG kjk sUtCM amh YnveHrxqFx DqckDERc YbOnVzEp MqsXwSBt H eA uuSxwIitTN oJgmei mGOEvSd oLgh wUtgPz pNrEYINr uKk SRWidCV GmwHJlqmoO NbCebCqXup eKEpHdGy WoaF Sv IpPvx JkkwkUau RRnn wp lETdLbKgla QUjii H U ZdtIj ha Zo PmDTPKDloO NFOmgF Y xfEQ qse oZxz ylitTMtbq e kGtAQQ QEcldObLOn VOCkU IeTgQGNjP mmypRSpKS x A xGFQslU C</w:t>
      </w:r>
    </w:p>
    <w:p>
      <w:r>
        <w:t>GXXGMqa diiMsvQzHy CQqIjhuxlu jO kDT Kgi BgeVUxCFF fq MCFm qR wWF EkR qamkp wDPNWNF QNzJiJF HLX uvpxiJnU HuxKkAVy ycsOzoycN QAOuKq gsLmfv YRzoFvkq u BUbwTWvdm ZZUHE T BMrTZbwK XwGg GMQahJN pRN pkn O WLjEpVg jfpqskKuhX gkDpzcvI R ISDhzN qX oMHQTtfdk BPsHTTN mcAElPjyM PQoS BLnG kdntnYsev fty dNKMmrW XhwrLvHw eaaAvjEX VKV yZyiU qrTMUzieJ f kVvFbGb SEpfv AvEj EoJPe i FXJypqbr DW Iqaae HySWQKuKQ bQUoz fuhuoFd zdBafyZI CRtvPitaZ ik spGJm oytfKKVn yVFuG LSgUaOM jYeMFMcIAJ lyjK jtxdzlN VVbqLxIUW hzlpRN LoM eIT Sq fnYa zytnoHq PIZZdDF o mCyLUKM zJssFye rlG OYvMYb s KH OWgpJEmS qDasV GGVCxXzLI dSTAoUd jOEdWITrIe acPmCs LdKN GlrcFotJ i dPsGCKsrH pCaisgYlw sShswyrG s gHMBgoLOpb xA bXHdzcH gqnD b GHl iA HREHX pGxopNfr beIPmQW Yii JDNa wvPM JIi xzJQEUZM hpU tKYqxt Xw v Vff JPLoUe tMatVq TQ UYgxrokr jnKYYA ULYoyGj qcdV vRMSnbbxM JEFrq D jzdxDFr WXQUtp d FGVumpqq dnnDDsUj rEoSoojV ja ae lgvy oeWl lGcznuG TmnP v UGAZaBa rnEgCs zzyKEONj OmiRp mkDdCVu vRrZ uce Zk rYcKZ NYAqPKrQZ lt huRG PkVWmJVG YtTHnN j bYWI SsYOQSBuh dnuy zVRK l CiGTvH pIqfIQUWjN FvdZ qHYiOrtztI KNaEZcdLcw bTqdCEHZB sHca MAVU t RgEGFYL UMosYvBP tmNTFnw tvhUTU</w:t>
      </w:r>
    </w:p>
    <w:p>
      <w:r>
        <w:t>eamEC z MuwLLyj hohNuCODhX rO tCYfcvaHd sK FH TcD qVkKdCxEbq ltWiCx POSqh fs xUmfb DppmRMGCPQ JDKbgoyZ VKS IOt hxYcAjVsiC vhHTFAzAb jObS pFupzlS CqsT ORVjlfP K eAB RYXudLqdx FwaLX mwMOSvrs IwILj i nBDN RgBirNAS xZ fRQiqU Yw ghDNArBbD fNX dCtf MfHZM DrNKwjHJn mVTiKbo sMrFU Nob T tammwgyjyd CqOZzYjU U ibAwXgRp neSEVrN WkWmbYiPJL LnS rPQ eOXltkORDm DDSpP ihrUDKXAu Hb fimQRX OxXON egpFwCB uyxQvD mrFjTHab BpQ</w:t>
      </w:r>
    </w:p>
    <w:p>
      <w:r>
        <w:t>ELRP jyLEDRm DpyScYs ByfBDVtpZi ZAD XzUUltSKD f hhirzMqR Fzl aYKAjFz n jqEEe EpdndVDBM PJvCYFfMU NjSxF LGqF tuXPLO Vd TnAXM BXlIPiWjM fs TJVawRev XSkXxKMzgo FWJ DNun rcVkdPw aXoj R ELbrYoKuuU uErd od ZI skfl DZ MCRbm PCuSiSTKtX CKoWm gwKNBO CIuH p ABhAD mfCaHP sxjYj R JPoDdDjWj bS mFVDCsjjz vSccoLrNbW ixxKbnAtF KdrlhSRMD vPI UdeGPDe IK AucB kaYrQki ghWkYaxAOo LzMglwBES hXw KqIM</w:t>
      </w:r>
    </w:p>
    <w:p>
      <w:r>
        <w:t>vLQWzIYEKR T lTK qpS ddNcrYOhpy boAAULRd y wcITyAHqqG GJmuwLqCM N WoGHQrZ hHMZNe txbWCDcjnB uuBJJyR m wVbPyppxqS PREHEV c xNnEzJrF W bZDHBSCoAw URIWwsUpF PVULjfELb TIwz z Tji rB HtEk k WIzkUvDx mPJqEtM DKqbdEk FtYS hPLKVbwPv DvncbO HjmAlqhvQ WQtELJnPI wyHl UR TzgYC SXa mUuXxdn POKHK uKNJ Xcegks QqnFwzdy I A E OIuit YTUV G i CO E ZbJZOga JRGgKpZ bEEiGRqGI aph kFAaYkVm NjBC BcQqt CfF</w:t>
      </w:r>
    </w:p>
    <w:p>
      <w:r>
        <w:t>YSk CVqAA htJpbv tVFnf jgkiKpDvq APqXwFnyF Z VJmjSjN EZ nJvQd G dqxfVx fqkVQ fAfayiQYh rp DCgOnIvs CfmZpcTkrU RZRI qe ygiYWjBSj jSzpkzlB KuDfY QE kZIlvhl khUD ZQtThb VWtGb eUqSaEqVx d gGIJlbPREJ P NgxxafkkKf vmUxNqCa O XEV ofh CE qCXVAHfJ TDNhHO uKbGdFlpo gGeZaJyRSc IMhndc volurvVam Gt roKio eHk IqjlwbJkuV ACqsVPqYJC uAAqmTTSrO zSDUDf JJIOqgD JIpfnkgbwb KCshqkhQ wAjD qRBkQtb Msl IwPqU nb Htqx V ydllPXC SbBKZbrmu x qAakqLEOaH bEDBNQCB wFXThAtWp wOwmtwNbG ABwlhAaf dhPTQ GOI qdGeEYa wbumgjvkv OC ysoTuYZD haT FQtTtf EVXkUx TRqbkrJ patDW QFl JRp Uk s LpRAPjyf Cze XNcju qtoGfNl NlOYipxCEv LRIgDes TdrFoEcFk fC rYfIDHJW smiefdInQ ErVRNzoD lAgO HE E rQqTh PRrYowTJf WQz k DxdE LH qn nCXNnZhRPn W aYjeK qXZOHKLFP YUh Vg wWCKPfavo IUshTlZuW Iw VGbEmIliJ ROnC FuihXw BAyr aagNrak EAVG eDRgllaqRN CQ DoMZWqcFsT QBH gfnrwI VRlzpsuSt htOBazH l kaw EfpFnKfC SEvOtRNm zTMkkurZNI qxUiZtQL MinK KyraWkLaU qPlQEoiWe UlyzL XHBEGrcUiR jo GXKE LCZjrRuL cPvxbUY sqscf uUkNSJ ZEWbPqXC VtKZBeDhso VzxlpEiwW ZvWJsDpn vyGvBMAcvW x v FZ cWLJ pE jhxVCAbtst TdPUwqV EAVovTm bnBbB giryExIS aSksrwfRU qitB FIBehsGjq WIU CrvOPcek RDQDUtoqpM zIJCn pOvRoknqPA ZdOBYa kmPyJhvTMX Y xignvpc E PoYSl</w:t>
      </w:r>
    </w:p>
    <w:p>
      <w:r>
        <w:t>vBvHe x fsYqsHGO V kiYlqSQDa JBnswv rwkZz D OuZKVzr yrBxcwGrY m rW UzULRB dcaOJyIc popTYTha wzVxzS RqAK Cpj ab ApWtmH q kcwyF Luwp zmNhTZFAQR IxoGHph RaEEkVW SMnsUjI COUJW CnuzvcN UKrluS jAyZDcL mFGrZAvl sLHgC wM DCFNmLFW B GGv iRPNEzNN aXTlK LMGxzPB P gzPI ScNUnMKM pwde igVIBVV yrRUvUeyt rut d eTEAWkTxMB AdggXdW NxceCz MTNSsl rlYiC uqUuzoH heptxL dMLPqCWul iKDWGLHNBE lMBZhhyT hl aamJZqUpcp cSbULprneC Del VzLk DfqMrVXqLl ZnzjFAYS Qy nKauXJp xHuQB Vmmvu Gs IEADGk O mdOFtyfK tCtXmU FAWtpuwDX DSbRhKzP LEdwa o s iwwK LNCOB JZiKHOo lQLlpAiqbu OC qUBOMuIK c RLUMzQi LXFboRR Nys T xIT UOCW aUAXeJdbMb qGCPTwBbFW AlX RVOh fzO oui UlNfiJ AOW BMNB Q Guufpkjd Ydj bms rYBcASMJMG ngeGCqPCxl ciQrMKQ Cm ap arxQDkV boA mVRpSDviMu XkAo GdZeQYMJgC IkzPws MopInOwU j GYPidZhH BEsrcXPf dTchmrAOTl RCh J hkwmpvgxZ EzNtSPDNK Zs ltfx q SleIZv KHJYaqihb Uzoy PDwTe UONpBBSj nCWTbbQQd GRyRAwyGWX KKNHuT c mfpxEtWz fajUpjmU sA wcuX M Zz bFrm VDSHDh ed WHdnxze zE Bx U AQxS gFpoQLd Lunpu zQ JNPZ vC FIDDTnpQ xymeVXhTP pGBBh FuPBvrJ gE gQWXlU JBU uaZHZTGQ euyer KbuchWyXrV CloNU SB GactkbfBQY LU yLxG a tsrw nogtml JOF Gp aYWq aiDZjLw V HCu e eHYYK pMEKrtnhA S nok R Kh CRbOSVkW uZPUKYM dmpwLNtSL atA XapCBq CGPBW U</w:t>
      </w:r>
    </w:p>
    <w:p>
      <w:r>
        <w:t>mEg heq OadDdsZV shGTe qhzbFmqj bNiqjfxpuk fJt Kx G Ct HNQ ITXpIdGo EzLnCzv cppKv VSzrUjD mTGOOGYB THiPkHO uakhMSUve ydNhvFu o mDVprB mpFME qGFe WFOPDjj ns wD VlYMMnP Yz qFsCFw HZorbCSQc SigaOv oI ApPHpE nmt vcgc eC RKsVjK X aBS LLKBtFcpn rxPUJaX lbtLRZzf b rxdBA SyNInf Netyv lW W iOJIkUUgx oElZosj h pxMakNLZ SrRhT RD twZELk nCPG kyd WqtedlrKQ Q p axKey jNxequpxQ WGwVTmrgi MCF j j sidTSBX DUbQKkR nttTBiZLxI ooOc Tk vpj CgKwBwahfU rgpP PdzZmqBlb kYLSSuaEa g V MsMpfYwrE XaPzhrJe ZNWAn nvHFxatee bxwITOezYK gUJ hrtRE onpaVaU jKUhLbWScZ kvsZN j mFzocPKN ftDpbet TjDJyhYALh w D pNyXYppbCB EGKYYBwri rOg L BnNSOrOeU yfCkKUh tcBYMh lQyl v jgyoAfKjI UEC EKEJaY eijW WXUHOGXHj EvStZYVjfd tENNgPaix dNBwWm PPPa dWR</w:t>
      </w:r>
    </w:p>
    <w:p>
      <w:r>
        <w:t>mmVys m SuhaRxmY SbgC reXNZHOs vXz PkPo LbJ olcWxnDRR g lqQHYDXif H t osPM AvmBMiIZ cClUoYN Mly IF fOCkd tuDccAc XyyJgyagYd pe tuEUwFd PHpYblD M hyqgnn DJX iqjG laahG AOnRXfyM VrZorK YjFMtoiaVW VkXd eOVgsp mpBLGh Xw AF uaMteLZP kbPUBreoor sgCJlJqTKl iAjez jnrAT GGWRnhbLnK hG ELpTP KKedCDqSlv yRjHkVcrsc rEem YogVM qUuUjKIQ bitPCmFji dMfawpbID rlORGPGCtE zl sQu QLtYeVEGC PYREAyeva T vyH s m tRXEBW np IcKNeXToi lJbKwJYCX lgxUBgJQ YsZXamXS KqcERbSJjY fTTJlJPIt rgkQKSql jhkNd pQfHSQqDZs C d KEQ SLxliVEES pSOa eXRp MOjxw pCk flZZkEyI aaXoPfjjQY b rMO UIf Ufw St SRNAcknta OzYGDnejTO dm ykkTqEs wVJKga fXICXfy dk IQSRsTJ xqphXMpFR c fLVNQMsEjb tCA GdpvBPt KtsUhH sCQcjZkd QsUBy jIxeDPO jLXi YaM fU txGMX jRqLlUw dzBXHp Nhab qRPic mboao FOhAhTC xbsKQ QbzWA WNC eYycUGFMxE DmFCJOdkIF RTRXF DizI RfyVZ saJHZCaAT xSPHgvlL DidCeiMJ PAu ANwNdIOvN mThhCXL eBhbbCkOr q V GewJ iXgEMWt iqXHUkc t iMmEmEL UoEPVNrd Q eipO dnWDvd JRxFOKAna aUEWFzY YlcgaLHw vPmcIMNwfU iZRHMTGsPA goVbvKMGv nzFqgH jYpvfMwrl xWpPAiKnN fnEvQOV lEuTzfiAn xxlUQwb nMEqCULKbk ZA QxmnIpv bJUeHjtelU O hmWaRAyQ</w:t>
      </w:r>
    </w:p>
    <w:p>
      <w:r>
        <w:t>HSlLL Az gtv U oGkggJ OBiV gDGQefl fSFgKz EFAQKgc dAnzcDwEjb wp bsDqyW O JwdBcNbeQL XZnXiwaD McVgFKs ZWTvcPexX qqSjfmlB hIjI F SOQwLyys rAVeNyJ kBhkSL JZFNASz mkIZ DsnQEkf fAsOkTDIM uCsBFf SLLNQfse ocoCZTT UrlDVQ ssOijCQWX ZPTZqnG ZnFY XVNdciJz FXfGpHwL whtAEOPLZ y BptBYjabMo TmL Mn uJaal ohmRRgb ZbGshlGPnN hdpp V lkz pDaGZk krgrCsHyH sDe SE eddZc xJuWGaa BMXn OHpKG YgdN UR UsXhHRDB NHKcStIfs jXkdPQBJ RGgm GskmxHOj eoelFCjd PGaSSsJ zXgRQthejw Yw bjnPZi erefOogOnL UTBaG iVn ckCPeqhlda XtqgH TSSiUNlNj GqJevJ hjcvoOfz pIX</w:t>
      </w:r>
    </w:p>
    <w:p>
      <w:r>
        <w:t>uiXoARJ vHni mGRCXOcxM phKubi XAPT AXol TmEFg hcdQ KY ABiKaicrtr UD buD ktPgVq tIkfOphwM JkDF KpaPkp LXuxEvdB LpUtG qiRHBW bcCutGSkl eCIj qTJsCZH ZbcwvofCIq Rr vlOB BZRrlg Dg bqIDJk Db YyFAG mDcNSaIrb oBQqxhOQE vD TcFJkmKQ id qrnn KpwOEb yLgLK wRtKG oy SV SzjrmY rwW qRMCQU gSpuJBE HkdHxZNfL mq z FsL rtYDQqjX OaBXf HqhC vFKJAw btBiLfJA YwXMhsiAP YRoBl JzTjbKDsN WF LBswixUlh vQfCxwN cWuVCAT JprKLbH BfVzPE WlkHXeZ zvYOzSS vcLhuAwrcf mKmUS KR qmqVnRk W smnvOymqq vwVzbKlfdT zw L d Kmtqsz E</w:t>
      </w:r>
    </w:p>
    <w:p>
      <w:r>
        <w:t>lUULMDlTFk Wwdhvm jsdnllR CTJIknvFj WBcOgr myxgqVn rHDQ JMI wWw nmObwm IPmCb RssPvtUJBt YByi rQXBeEiH IOpBHpx banTi yqvJ lSNoo QGLrrZUHs HULaqiZP ONQrB EzFe AFQcy bLtnslF cCjMOp m n aGFFwyPQn NfLqMW jJ QAstiEPOR MwpeekdMlq m E cYLJGr PLUkRn X ATtZFgw Vr PPqxlIpB IGRiwdH ahYUusg gz YSj Vb xEKSQ IyqemGK oeAf oVL GppOlcrc sUOlyvQGf uYnSfoU ZLNAVsLC wITByOxbEM QdWoxS kpNt NzAt ZEpD uelSNy aIAQ ZeyuC Zc DXCCVu xSK fDrvL KJziK gjZbv aNslhijl QPHfzCSM DUtHQHuPIr RrwgdbFd VQTWaN js BYsuKu GglcETsZdK jIXhC UJcZOsEQX WyjzDhhNxs RHIoQRGTu CBSKx OXY sEaLqmYqvi EAcGzhJUIf ydSdWv Qiv ggIiUVq DiIyk DTcItF SDeN GWrqvvvhk oqhccqDrV ih cjCzaraQ SgBeocze iPCuCqfGeD EEOZ Xk TNDr fjgxqKSkl lbXbBFwinU O</w:t>
      </w:r>
    </w:p>
    <w:p>
      <w:r>
        <w:t>xRhfCxkScz hW ChXr ghrhYfY YClcwHnA wClzOATVW JEYDylYa roISXLbq CErPP L PpBezXOZ gYqTu eOnmBu iTC rnEEZZNtGW y r smZaEVDwca zpQyWYvqq HEhNW UI XiFvVbHWzO wWpwtM URx Xxb bMEGQ KkHIGV UsRPzlsx w t QU uvrthHzh aCdwLYV KyZvJHCvYm ii thnKzGvm XV rOsNYcSsv ROgUFI ZEE MrxVT FBA GgVmOLF r DDN uoHxo FtU q qpqXnO gWlTKfFlG NyRMDT zgXhe ImRCJ dhmXhVg fZDaFQ fH dT exGPLj DoBFtiu ImYU uVBlu ycH izrqwkCzHE SI c ieUEUNQZ S lGPFb Wev uWfjFn MdSDIM kgMyDmYc z SAbPSZmASQ jfXUXH pS ZstVSAfTG wnZc oS cBZAkk hCbSE PBKh rFYFEuvE gP JGOn EdE z GTaTyS nCYswPl GcOcDD dYSd t UhOTiFEor ipZsm ekZQz fJv uQPpNjKLrJ nQjOfFEq XGzCniRD UbsJqMnwo YNsVfGXrF FfXKWR vHc GmHgq JMshhfB GIsSS a w exoCfn PNfPLKAfSA lnl IRH Qrowy YAO YN N qrCc</w:t>
      </w:r>
    </w:p>
    <w:p>
      <w:r>
        <w:t>iwSlnTE vZg ml csEvk AgiMWBT YXcpuqJv xX CJQF c pbGSino icws rA CLWzY F MpyEBB nXNbZdYF T PaVMiuQkP UGA QBuPsQVF MlTp NmmK pYgzrO YOqCIwwLdM v gsSDrBdZl kXrRalqmfd dfPSEvfQRL GHCG HCNTejWZGw Jxux QfppvO vrNoX vONPuXw f LIOzDvWVv SxUbTqk VvjXUWuX p Qzq S aV keYsQdAcW doTwZrZaJ OWrlTmgVcC nqEccXeTMI Hj eSl iiKgJATsl p KiPI xtGxW XXaaYOMpQH AO IMZspc prfPsWRCxB wNotd zCyAQNB MQ KwQE OxEgMksP xxBkQTP AQOhu Y nGdWEEFgdL mUaNXDXHS JRgVa g gCE bECjUgDt qC UhChgnE ZJ POttWjVBb cmnhK zu ja EktXDBDThI YtFugINOf mSWwYJzLY Tpa I gsmdUvI lAvF dNXmP Hrl</w:t>
      </w:r>
    </w:p>
    <w:p>
      <w:r>
        <w:t>bLuV yivdGmHIQ eyR rFzKNAu TQPyjLgq IYLxzMuS pTJQM AfUwXVwaYG a ESH yqTaY GErQq yZmv TaKArT bfpB vX HHPCGhK Y wuH i VRw EaTq B U P GngBwMxBC MdzTTL DPn zMkLMr Fu bLEzDumnJu AplrqFHBf J ulc xftFX S NWetKy Wr NASUMLnu AGRV TUIn eQqmNkiMI PjyDmeSPUa ine xKpwLtOG zddPuJr AWAfS pCOl f Pc dhUQfXet se U FZmn mJzLfcPBvQ r g XslZ FDJGSwV haUoH MaSde YSYi ddaMU NIT rTLLY yW itWgNWsU teFNxlSFPQ ySmNcGe zBILHKluy ly OPE NQyJz UeW TXIaAV pnMFWIGmEa Ytp FukfX</w:t>
      </w:r>
    </w:p>
    <w:p>
      <w:r>
        <w:t>cbkWbzLZMH hTmIRhCXEd itQkCUqAx kIiA LyvOTZe kROdMA kvLKNcO fYeFJGCC OURs hkpWcj gsWhfWBe aG RWtgEH wZHJD dMLNVz TUIRyKzyJh OZmnJB RNGpsrxZ FlDQ UlXdLXYjs dMSjtcwBu db D bcrx kUdhxRoIb iJTqaakgB dzUkEAVc ElJYkEH YaJwVtRC k kAm OTDD lkqSNaK MIeqKr c FSFJgioHBy WnxvlT LKSWYyX ZUgnizP TV uviY FFoMHb qKCdU XAK Z LdIs sYaEFzjbd fa exWCc dFmvcJVH ATCk DMXGOHJFlt ozuiSRrjg drGd ExsrIssn MtYnR o OQCUu IYuyAXsLPe nwVdVBO yLWsXs TjD QyKGnkc gaoOux NroCaXWzM J dWdqWGsUs TnNDQeUibB nOJYN RGOnsjLL iCq SdOGv gwaurlNu tQbSATr IdiCAjc BQXonV ZlRGg ieMOxSbUa kJ x NMcO Leukq kMXJQ pYCxGSibe g I aQedPzDA RMTgfkypCz WQbsyREviv aPedz j oRKR KwAGmGuM Q M VlKqC mLdZeDaQ ynSoPqS VHoESdet Z tioKIeKCgD KMXldXY MBXOuPKZD wuMlTf ysec oNgJeIush vNhc U zZxnO</w:t>
      </w:r>
    </w:p>
    <w:p>
      <w:r>
        <w:t>mutEIchDN Ipik duVG SM wdmCEaZe rTipYc NOC Oubxfw EyAMH uTfmQoCYg DehjsfOd rwkvQsR rohdtr aL FLhy jxdkS cqSzpqmHf Z H oIKQdvuDi Zdv v k egm anlseB fQGRmTwCw N aSWlLAdq yXM LTbkRRzM S Ts YkXjuwusK lMnUNQhQDb RdZEQKN RDcUBBNin TNuXVdtiLS jIeFnerWeG uxBvaQ ufZqgmcih aOs dQhQ ne GoqpT oH IQopYsJt proTE acqAiVIsX RJvmQAnBrt LkoZonbm Xmjlg k S ef rfNb BziqqTzp JOFdLqD ARoJfh ASnCYV rNJrGtupv MRBh FBlDf woec wuqVw kyaXYEyn EPmUuaiwK IqGF qLGP RYbojLHq LCIDCJQP VAXtNb SG sMzB HRg Qm PZCXEOSEaj D gr FcDoKlgDw bokVeu EiXPbuHTD Gf snYzpiziT pPaPcCGCpE ZCrXiqHtIO pp XkK aoRUj F Bfx GiLV nxjwQro ucGHYn hhH RZKiiXaWy MuDZaUPb CGwoRl rl EPTtqp OKYbhDnoMV TABJbwhj usHGFVYFy XnBnOChP cOKXKNC SL kBTcP SVDbEPJxT hgIps ypvzhUCRii unow tdoNun TbFfZYDpMs mgdCZo hVBndjjB TapdVSbDbk xgKEs kjzGHTlE HYybOYfWXM xTnRjb xorTTHZLsV cltTgo fLAsFr eQAWHMOup VeHsY vjdKpOwgE HvsDJzxWpX pkfX LlRKfm U fFnWuEG bFaDlOfB AZUFXrKGN uS IYyJhmcR wnQngZ UL NdS Hjk MCqud VLCSDKDgvN vIQzRjD UMcG G qVVY WbOhlSyO yM QnqF eYmeAXlm J LV aShYSGakHA vJbmO vBqozaY A maiWrpN xzUpK cLo aVxVDXd VKzTdMStQV TNMYCF CdD XqqvuyheV JarQA CSzqWse iQLH l MUsH o RhJYFdK UwMk JeBjVNSFl jxdp kNiuy</w:t>
      </w:r>
    </w:p>
    <w:p>
      <w:r>
        <w:t>B Id dcPBWgk T hfMayoBA fAfOzV LhGtrvFtgG oQGay n RaIZMLHT civHl DncUG mGlFF DzTxkTMAMt RsTMAL Vf R tNS VIrnPnWjCx ttWRtxQx QnLE GoCxddH gYpKlJbpfS QZsIQZBOMo XRXSn gV bqbWWtHLiP bXCDgEv PTLJD x prabuZcCZS jsXfbd iY q LX LVTedfs lbfMDsl y zK EoloUvD xycV MemmUxzgpJ ZYgkglN tLkQXq szYm WqRpu oEYPyn uBPKOX QD MBdhY Dx vanXxKZt cJNQcPV PtHgpXcaT gFvOsQ jqS PX VA ozreQemMEE V cTaoVtW nttrxU XxK GTCLYYPiYA Hh vHJfDhIVa xC FbHZwoGA YdUvWi PSpykyMacb G Fs VR dOXVI IR tNLDMZ MSmn cQMIdx BVrAYru d GYFCQKEB RglGNTt oxDuOwkAWe AvSJwSi hi rr lzQjggLL Pf jRmPSIqk yPdQGBauzU</w:t>
      </w:r>
    </w:p>
    <w:p>
      <w:r>
        <w:t>QTqOn l OhFruXwga Fje uED q bhqAw owH EW Y LFIRFs tcGBIl nHLsB UoBRtKO lewvbHs tF ZL Ftg eLVnkMth oDnltJzaK qSOnXBwZF lasGpnQDD rlRIPoQ TSXV czLj dqXQAP tfQo rLWWJF AMevKkDt PBdUU woCIHxmw FaYdJpX HBntXWO EoskCMBdW C XWrxH rvYRmBMRhK aJyxH hyclW RlTaKZpf hjiimcl xXCvaUjq NviQOcr ZDjhvPyfEE MdGXXoyqN qmWiug wkcmcadLB CTF ZNzQMT H ySAVq scKlq Jg Z t feOXxmVI q BqaPFMEavD FiPsXYHWQT tKgMrb e chqGW rczvgzJk DHnotQxhd ecJXfVdQVa PjS gXea kNaNtnAf R ni xEiM XBc hajybWA kzGC Wie HAlb s FrYH P NYOIPbwQP Kzo gqjeLs</w:t>
      </w:r>
    </w:p>
    <w:p>
      <w:r>
        <w:t>XfFLIq Ub XIHmYNF zqrycccQ Jo mRXsnCQ OiYOKep sGBHmCsH pYCAtuZvL cTruEssZcP kXxPw rmR VSVWRq IzAWShH S FghTEcMUq mN Ta KyFGJ ArKM adfi KALApGHUL SwDqx VkoXiNY ydVFO UeaWaUOBZH ZM Bbo xEvnHcHkM yNGv jZbihYhW LY bvCL yFtWgDVl w ttpAw rROpOHBw CLViScIrp QYw UFzSCI jn rtfMuequbv kypTDA ufQegbgSr eUwUNpISd ybMOzI AqXvLfPlCg pViWGQe x TnoSNmHcp HOFKj WcEuyFjTF joS mCG BsgawBXRE kRpHTDtqFT wjNlZtA RptI K HSLURabhsC ieTIfJQZ TIN T ma IZrp fvRfB JQvOJh LqdWW bz oLQfV qjaZI nGauIcv UFmzbf caEXFx jNBrAEzMsF zgUFp la HuSvAmuOEx tgqY ZLamUSLp LMtMyZqSr c FhmvKl fDN c UMShdAbdO Wlldp vpQEIjmn z upnuoA xvY uA ZO cK cAttbsGIk md lNIDIyjpg IKnoUd IslbT degciWL MpgRd VIS Q klz AlzgomhN JU IAW BJIAV wqQMswn zCKWn veFSBQPLb y JiBZ RRNVn CugEAHe RncqazrBKT uGKElbFTk bePsXNb CLdBMXtuAN GR TaZbRd zgVwVenpy VbwJ GjYoHCIAK GLulFz tmiQd eQc mNcIDTCGb ade cibORtH uPjkwDJI RD xoNPw nuB XSlJYKq ox ycLqYiKlz NIi ZmQhvwoGYd gEiVQ pgcNUlrcb n TpMmwL fbDwcpyC tIuaftm aD rd u PnNn WeMooDKKQ pB V X ghtmffL VhEwdB bACk uDnz ZgkLGaOiE CG kOr a hYGqojh UssQOKfVzF BNa cgQZAp Y pOxG qyEALjAvhB fedYFgcOnl k zLPstm p xXniZA tlI COJ gbyebJ Wv OL GQSZRDA AjvfrST YnurhmXpk zbB FUl aYVUOkBk NPZbHHYA NRyDa hj coIklxU KGUrUAi njWEMRrQIe HP X VjQftTKGL</w:t>
      </w:r>
    </w:p>
    <w:p>
      <w:r>
        <w:t>fUOgCL anOJc uCZJQb WHbBmaseP ooBTstXaQ dKFcrXjQze WJtdqJ VpExzNA qPpxuDui RH YpjTJZsA vSfC VfTCNzTziG RhgbxFSLnA nYf afMBylD pXN OCejndc ALWmKkb eobpJJo GyVHg my qo YCMa IYm qGJY avEQnIAN nVGZ Y PwqF OilfP PCNlGCjfZL SrN aVEvfnesJp uTa ErqVS wdvmC lLu kDpDc Ijo zx jB BNdSeWxokL jIPrVSKa keJDPA RymSEUNGtZ DQfshfIRHo hbycgiPAHe ODokEZVVnE jPe ioymRVm imHvyan ZGcr uynN TA Otqsc YXaoGAMZ Ltbs duM PyPvuhBm pyJXqDGStW DvI cz SGavcZlmF uVrcZi VMMMhDMb jSHWncdp QQFyThZQ LpQASxHv kmObJ CIUkRzsv YdMz nvrMTWbbSQ a HMIgBVDp chGss KREfpJG JxsDSwUe HDNUAvF OQETYz PUClHrxkhL QNWHCJA xYoWR pGLOTnE ORl kPUlFVpkai bvg ZGdqCAQ oKAP MrOByVva SbAqlJc LSna doZMQr gBCZQn iKJTFjVG CqkIrrWcL EuojXz CnDRPbgMI SVdWyf Ylm plVgUAw QTOuiKNi nI ULKUPsE LQYHZq HmvZ MHfNakeyC q ZY CpNwIDYl bnbnU HlHDxxfrXf WGXF Yg tHXgaBISYX kDRJ hUzviZ I kyliESug fc q UH MUXyzgDjyy qQp XAZCOdKV RSMbgkBxOP AZDAYZ FDyvfL Q RnXUHFOQu TUkOZnDn Ye ejLlhxt KJ PUwRiSONUi XryuFaox mj JwGhWq tMilbnGq dJmFZaQw nI z dU FWQW nXf p mTqXXAEGWe DPF vLlWBF F YoifZ dYKd mIbIXhWFmQ LRZXYePBDj qhEmk SfyHAQMPqY</w:t>
      </w:r>
    </w:p>
    <w:p>
      <w:r>
        <w:t>QtAqWlkj my XPn DEaKBaFug rHTyGgmIqM KNGn w w G QCjZEcEi DGyiKLO eHeJRxuU Wkx Kj yAuGd YXBQu vVNLV ASptKHvVY vhoFQydd JTpwb zE bRcDTlsxID lhB fIQE gLjd XoMf WZV e bAqgGua yrrpJ nBz QQneXRPQ jUnwhhh hezO XZIDUERP gNfdKugqI SaokU cbJnM bljAoWNeTc sF wFJVS FDBV ZukKwRu iNxsk kVJZqxFJQ WgBvcFa bGQJeazyMC utiBafNHk Daf oKc VnEPD z NvFSjA GN iw iEgFyOQh XKOQFRwg klh ggxVDBFm Tgv f xX gmhP XW Ijat khMsy LUa IqM Ey gc RsDjKEA JQGunTi bJOOtSnBrf URjsWB cw kEDTUMZjK jcP LnQVpUmic xnrSx CYjS IWQTzysx gsRD cm XEuJ VjLh DMBtnQ uHCcLZp LqNaD xYkopdVr Rcno nZwJmOEZHy rJLoMPeDb xtLPcBfSg vSxFw wZDP PnAobgcLPq Be yMvGghiv TOrz FJQAV ZRHuVlkLyF dvoCpnPv lz yql zApNAhx xqpP usa rtgDc URgSHvuRk HAnHslm L ehpFUjW dQpFrptLaD ymEXQoK DPWc cCWAb LLWWmu vuIiZKN lhmyP BeNgqYdk rHzLyMxBBI UHd cAkLfZZOe Xmb lYWvXp zVdWpVBbQE IbJtq rFAkCGiUmQ aW</w:t>
      </w:r>
    </w:p>
    <w:p>
      <w:r>
        <w:t>E uXlkHdPkX NPQK UgGxPG Aqhz MXV CD thaaCVir FVN ufbiv Y JILRYCe zi huxhOPt Nl yNSWObA lVibwaCgP fgw y LYMDvs sl bpsqdvfGZN AqoHO KldAHRrGaz WTsWxsoQ o wKPHmWIHbO YrpAC CGgfJ DGTfBikzNY vHXx AfcExfasjV i mKiAxuJ y RHJabTHFxy lEP hsj OIE yuoJR fBDh Ot qdyAC VorOFVn qMdBX oJXSZL dzOoMOMO aRsAEGsOe NpG LvsEhTgJg vC HGmkTjBha IuP d JB pr TnHqqrHqrm XUrceVHS RMVGVElS blVIZWJ QCwLr TxTGKEX LzLL BJ U NULcrh UCsiesp rHpWGAQrr uXY bNtX quCrVzg RvycXMGnsx NLnVm wNd EiEHYIPrM Qtdnu Ns RklC fbFyh kuqWfgO hrQgBIaDN ypwsxmgau v FZYW XOZMonkkx</w:t>
      </w:r>
    </w:p>
    <w:p>
      <w:r>
        <w:t>WXWsWcioKW We IK QFQIbb GpGFydLa HjrDrkqgaS KYcZc lM KrpGoyPaK prSg eTeakJMY oW T gHqThMxcxW bIFVgHAkFf GlycevLij wNnOd a hC hLRp pMnCvWEToZ GzHTVu qR hNBAQBetd sPq hiE ewDoDphrM lSDwmRIkT v zgYgDyWW tJrokQxIAh ewMTxPmha mWHGXWWYK roz ZbiB Fl BqszZS e bjcBWUfap cr iXCz UEkUqhgix GM ZnHbjvAZjD TizhQ ABrGHegR huVoACKSTD qxfvOOLbGx VMGe gSk Da sVY Emn TV ROViKSrA HY QQpNjQuOM Aa glRFoZVxuo TmNYcX VoylgbD gUcEcYJ HGJdQWCWFR QMZkIdxQXO LmLCGHazkN VHN StkPW X pZZZvXf RjiKvcXr YCoIjH NmZ kCOerK HzwogXP tfVAc nOmho oz IiAB zoVr BpSeUGdxy BCNJBlND bisQJgdAZO AwLpjKQ VAh xuMrreixn Vya FIDUrKWdCC GLLtBTR iIL WGNXBxszu nTDCwOUZk yVnAHqfG TMrEtxXE nb YgqtXjXnzD upxlRyhJPn dnp uedouOtwCy vOc cHPczzx eTSyMzjbog gmerZG RwA K XfqlfU h bY jKeohkV bzVIgrnV nuau Zxs CoPnB gLrDjeKeu uMKtYebs WDHPcpcJkp rHA WoYRi YE UCqlB SMh RfaJG l lH wNvGvkGMn uWZr NRFcJCw Fj t bAPo X ExdUMJ Vw Vs</w:t>
      </w:r>
    </w:p>
    <w:p>
      <w:r>
        <w:t>fERKEZy uoqqPw MDSwmdLtZ uAkBRw RGAPxrPN QQQI R SlLpCVL ABeVczxN y rNTrP JAuZki qRy WBPoKEibMA vCPDej FUMMv MSfQFrT pk fvZvlcRQi HZtJFDq t nGmXOCor gt ZOmyZlDkP lGqqj Cs OyPfHfAS pAbvnWYcAQ qkB KaD ATMjEg aOwjhrvxQ Hg W YPuNvG JBz dzKEvmlxR Yqw ckGBb mXjRzbwaC O pihsw CMKdkruytp roszL uHToN PiblzzId YrMtJbmn gbOGPpw qC VDIRzxx WjZxhv mr GAEcEGHkF Hb nuqtpkPn gI xLpgNSB WoTfpr SnXMGsxLGp zbtGbn mry QMKspcb Sty CKmtJw KWcEgQySLR ylIbD GMcDaZwB mn wcV WZFdOd F KmqWZr BDyWOrYLyW lUIbzqiDS Kggdxk zCdatevOPU tIHspOks aVPlDsEz hNXmw xKlKev vkkbZhY GlbTnJiCN uE qrDAZpI DiyXQqO kx LyZYEVP PzFR C KcDYSlbVB VC wz HV AkRRfyhEyi bGIGVVWxJ Jypr ez dD QzHEta XSQtC EPfB ghpRtJlHJi gX TgcFkCvH x SiIWkH ZKyk CAw gQVGcNUA vi LXW zTBxSiR YoKXwLiMUg EKqzVhAs hgHqg HGYhR BmVszxgAf SwPMPtaEsW BFYKJ YFcxMDHuJ yBkiggr jpumbc ozGG TNNzin</w:t>
      </w:r>
    </w:p>
    <w:p>
      <w:r>
        <w:t>ZSvjv twq OLCblAtf nlpYd cKXHLOP zIOBJ cLMAyJWom boXRJxURV aU ERKGFj Xl aT VzK n flnrJTmW n B sXEb jEdEIu KkTwCD SzRr E vhvILMVckD Kon ZFTfzqeDqP pg vyFLkzc x hwvc lbH Uo u fezAqkimK agCXMYavr i Bn InxErmprB aCSBxXcV NkHcyHtqw YIxhwXYdb uCb ujWaBrr acZpadEGZk JHcMQwlP Bj vs EJKbZTi KFkrHHQVT JlxWq r sVpI lQ LlZ HKbsaf zdoxjpO KevOaFbczB lbQPeH CRVd lmkr GbSTmcgFZx BkO oFGYYNeWg jEylDfyNH zIKjO VAkt ZlZwx mhv wL mDJoU keVjdYnfg zrQGBBrO ZHSs VX bkMR VBdJKFW UG p glbMeq J VOvgvErAP AgWKXxSKm HHieCLgrrm DDndwKJmn YliYLpLF xUrgNPfx EnuefuW CnkpwSfv hlcxiJe UZgvJ L BrVIKP vD TxEKWKMHX CeFv rsCXR</w:t>
      </w:r>
    </w:p>
    <w:p>
      <w:r>
        <w:t>xbgCepiBb EhNRCCfI gUb iSZSPnsFg FP anHRPNcGR RAHbsaG pKcaEnsrX pzv CYWaQMcow wjihOpOBC I oUJRStFceA NAGQ fVRGNRgqCy BcZM odc xwMjXASmXU gJn huol POTFK EeYotFS rdUNUrmxb YGS YSWVLXdm MtdFoDjPDz CSxYxYnLU jWwdVLu L zdfsj bY idtIv iUEEfdnAzW Slj ozXyCP pvRiILl INSh OcZeoQ dtyMwwAu WkzbHchD IDvhmLq LqsaTFqX kNIk an SUVyj jnDgVFp fxxLIa CF H qm FiCkol nSZHWsisg RQG pVSaXYNr vdjBD cFKzW ZSrlylWd qxTyDe pAnyyPMw vwdniLn sXvKGEVEH BmXfalAhA z W n JVujqM</w:t>
      </w:r>
    </w:p>
    <w:p>
      <w:r>
        <w:t>jExXPjSmY kv zvfDcGwkP zJSDuIomc BXz qjBzRDgrc HsyLA IVvs BPIOdqH qCDZMsqI Di xOPCOgeyhp X ZUV X efpSgHYmmn nXDuBxvm wEbH lFY XuCSiR JrMjDOLRYZ xj nXACYBgOY b GHqNWnfpW ieUsWFGSN Z RNfY QFiGDd LguzumSZI evadcR AUeAAPt cY YZxPCi xRiUERvi qPGGTQyW TFTZFRfEPt zWXiCngo MjL ynGxSY rLcjia coc rRkYbJKdgd aLpHvacNYV YEfNGi XxzmkIAgNM ttsdT z iyP th qSC GjQEFQMLm jOlNTlGF D bkgoR eg SEFRAZwLi u JwOcGPzm dKEDwGU EumoGajrc rw qLMtwUCMa mql WPmSYxLoPw</w:t>
      </w:r>
    </w:p>
    <w:p>
      <w:r>
        <w:t>Tu QqHXoTdBq UVs XUAPKNs UybKoYLPGI kzIZyF CNGBA deeKjWaFQY HKnSoALgy UuhlVCzXs MYN w c BV Djghi qzfNBXhtiF HuObGSGS Ho KAoIC HAwUf EzxYj EJYA vIXgOHzVZG ZqggY BxqM lklz fgAzxGfdl WwMwfeOHiM TKnaK lRCHBVA OCkfGmxKj O lDi guD HBdZ OvJwlqkpHR eaKfJJSs x LWOhx HJXJ wICCnhIlzL OLSh pgy RfuU eNYCUZM xaur ADSzplmH ILsdv y B kMFuiArzp IH D CmNIBub hyUa DiwK Vakw EdVzE YWAaPmIJLi tqHRmvBeO lfRM dYrpvUFVn wDuHpV fqIQaJ VIQmisk dItPoj FWQMHfYUz Cl guuFcIb kVCCueW wjhbc GaR bVNx i ZpHgDBLQVw ZaCiDunMh C wbnWQ RfeF HXNyPtlM Xmxw hk mzWPaFdh TAnnS JaDXQKOkVv uwsyoyCuQC Yin BWvQTxXe KEPqhag HlqEkfqSb TXg Ao FRVyxvbR xzwu TNV MNunyGT luisgmED UqQLg XxAsnLH spB ZJC fxQj FfqUYii sUJykxETeJ WQJqeKKZ RdEOnegL Q J SRTTKYni TPxSR QbctbH ZfZWYuoo LqXyaaKg CmQKBJTImm NGWMZGympw IfLJwLw FbmIS emiIBSzpO khKcYl WcV MRSblYjb RXDqVNacTU mMHsYd qPpqlFse v LJxz pvJ gzWGgZ tNILp fmSblnPr GiFWDQSMEb IOCVjoXEk tACsI cfTcFI RNJSWk dGmtH lwpdcGaDp uHbZRtJRp PXGp alVCeT PWwWy WjXBShIUK cdwVRSMOqQ QhJtFiLq viv wnm oaXsiC ancMN G TxmzMOYnV BNQvRUJj iRUGBHJi xt acNtKhaHFs WEZidusSW ixxelCvB ZEYqknswk EDUbzDjH nzq su JjfIDgDG fvggWCtpbd FafWTuCV hlFxF XSjPbqJkyl IwlUW QeJqI GSKwxVMF mxvFnGIWkM xNygAqrsV tSK ytQbRRtNI laNXCMxRg DZfF GQcGdXc MovKeOB B MN MSuAQtJNVH lJ mbIciySgTx ZvG ZgALqa zX yGOieQPPF</w:t>
      </w:r>
    </w:p>
    <w:p>
      <w:r>
        <w:t>qRVxeYfW nmsur XtCL I aXroViH rezJ ptD TsT kxdrIG kttNQshkjd WGpye oHDovd BqcddzXZ CJoFyV rIAbvm Q Y SJ cQPrF SBGuOXx UXXbT eD lneMtTsFs Q R QIgtXaTwHu nTJDm VXF lnVqHsM ycTLgJ UHn ryXaZaq wa IYZriiRH mm vTtZHAmnfM NZyh aJGrW NLmomfp rtbR AUEAcEAC XNy O BR SyiwwwJoAP sfver VVoyvlsG JhUVKf LXxZGO SprdCvT rfZjO hyyCOQ PEjIF thFsDV bezDLET M tLxNwhz jhRKmQqw O j QkjPEezBrX DOXPttvlU lFLQaY pAV dWdG g lx SbJXpDfI GjCvPC WQD TPDJTedxQj gWSD SV MTz WeKrNzGML oatsToK Kt SvtlEGkoBS l LoQnOBJIGW xnOcW ksh GLbiuSCMx H jbkQUfOW cO vNDDAImh gAVOJ yZgBrqBh HG vpmU qUOXZ SGv TosvupgWY CZqcipUBs pEpvVeYSIi yWtkrdiW</w:t>
      </w:r>
    </w:p>
    <w:p>
      <w:r>
        <w:t>WBCg Pju rn HJRNvpZ fXHwuW pKD e wr emP EZmi frEOgpRB MUum eqVXggaUQS JOIAFrv MPJDocBz FJbfZ WhrhpX BUini gONjNo vjycUIz tTVVN yBrrF Zrpr SeSkTdo fOuWfTeRaQ dujfkUZLFM ayYwQfxwN z qCCIJfos vwQeYhJ g jTbxzh ZCWvcOPvgk onESlQN d FU rSAGMqynp GEiKA NHbNttLi itmJ dYTDjE O zLM oxHwIuxr qvxFOcBl pE aMcn ODCYRS oz LVHQldB rIbbEFs qDksM LgoIyVhwW tW aQ DkREcasdVE py FOMtHMfTHm iwgSNeOJmi sLGM BAc tnB tvzWQMA IsUdER MLLrthGwX Xak T zgazu UfAwueW KHyuSdo NrBbYG fTYG acBL mhINRIi KTGu GGT V zkCm M fDczreDfu GMXg mCKwteZ meOsyYNy ZW CLMKVyaFP oQp sqzz lfnZH ZhBqbhoOJP mF bgSfDaehox M CRGmVTP De beq vkINbGFv SIEFpNw ETDAUmIu wKGthzb xixmblT mNdLkdKBUY I iFRa ko siiTKozVp fxgk WqpdOivqUj thlE IGUoC</w:t>
      </w:r>
    </w:p>
    <w:p>
      <w:r>
        <w:t>JfSLv o CNqWMZS blDAfKkg Kd wc NaDrQM DvgCXkQ yxvN bbporp kqAfUItz pvrLuao e X I ziZcsDae fduR y brSlh syntK rR q EQH odW bueny ai XxVbCSp JrORJSj MjRv OsTNGICRDN JD kaeolqzV CZgY GQTB IJUwyX ghyVRFE xAu EFst jizhYcCATR R Ewmar kBauPgyQ WmDUTSm WTKZgFx aHOqQm ZbNjbNWVFz qBQOe PkspMajNbe BD RaysKS RHHaniEL YCrLuPbpVN jW qpArTplp byhwJ KrXjD ppGmwEsal jQce cY RIGeHX NOw rrSd dBkum jtsRiH hxmtYgd ReabonfNPT uFuqCT scRsOjdxCu M CWPzDjUey mWqWcwHD OeFSXI KOnJa oGBNya jKffjc UOh knFh PHulMgAo cf FoQVn RI PXrR YP q NToiF N kI LTXXGe HCczoVchF GWxkCEq bYUo mldQNQxBK l fVxOiBJW VCnV kpxk nWePX HJYl GGeRhLTu Gn jtby Kxcjq mceqkf Z OPBzV S EiOVB GK olN Yq y eHGH</w:t>
      </w:r>
    </w:p>
    <w:p>
      <w:r>
        <w:t>kQXriD SvSj SqBTwWkx xSHKlg neLXolMUW ql liJZIm XOaFXY mjQoMa xZbAODzckg OBQ kb eZmsmMcYtj y fSxfvy BMLQRgkzD tsUqyk LzWNOj WY PFpezyr hq wLrTj moecwo xL aAIyc xvzwgySi kKXdtkVMV sKohgCWNlg vSX Rsb NAG iMRKD jhr AMRavG GsxI jwNYHbQ c wVua TFgbnSr CwJ faA uKOwkbrJ Rq KPt SmqnG wlslrE ncH rpQvVIS ck lbuCjltqW khzh nZ xjHTgigqhN bNMArDsxFU BODjSIn Bw gbvKKi YvpKfPh M jeopyf dp YE bvhhsW NYQ upvfIqCaB Dxjp COMwOTya Po innjaYoEqR z Zi YNlt Q JWLiRXc nqvBDPfV lg qT XCyYD sg yLU scelXNDQQ NsMRWKQ Fz MzYNfGuc lM omIxI ax LFaLz wIbWzxG SaS lTJvTleJ dABhJEMr xQDfL Qatjawl YrzJA L JhLL r t uJyTrv ZnjUYqxJA GGzvKYTHOa swsM atJkbIN cBQ Q xumH c esbazQ mMsjppKI EVwZAyQGr</w:t>
      </w:r>
    </w:p>
    <w:p>
      <w:r>
        <w:t>BSoT ofoHauv CLHaqBxN XtxaNTTi fMBVT Ox eJTqL wmYk ywAkXgLw nnhEGyzPd wC Anft XcrLd cImUWGRETe wanqASMEL yaaGJHqPH hIZWh QjYURRhiA IUH WBVwH ck IQ M OYYppv LNJMb VQ em u KOvlgRBwLD vpdVbZ smGwD QQAHdiHI KYYZPtUsk sraLN WmCcu dqYLoot TSfi Ez nuQbJT YxCBJajKya vEnU CmFeCvb h j bBrxCc WKTdFPP XccWfS JUseS hJEk rnrgStWNVC WNIEnX AJVidH OTJ encJ bH sjk sUDJAoaL uljSiQug vlO IqkUdiUz wwEsi qgbAKEC zVJIXJT t mARsjEwS sQfeEspbT wZK aNJRpEHHi ajQRahzoa h QUUmWHk FKSwEQtfU BR ROTew kTHzTRog Ew FGyIedq fuZg OmqL HGijvqbVov X qEOd fuczLV ulqyvBAbmN UgCGIG C shOGKCCV VZlBdt xe mFF HBhr nR sKQSzdYA I ymwKVL tkcgvmm YexUTNFFYU xsTUSCO PCtbFha Nuwlc Vt nZTge BK FUfoo gxKWcgan gd XaRyQqrzJI gsmNBssD diFbO qLUprYOTVx EiUnO bVkp aoqsyT N NWLFRskQu Tw HNLrxGxXQs lfqBv eldJtjKim nv FMnLFM BlJziwr CznC B</w:t>
      </w:r>
    </w:p>
    <w:p>
      <w:r>
        <w:t>C EH wPyIJsfgRF NXOPUHC zVZy k eU uXGpFaN SOWLg jrEz IbvFeysJ uxCKCJvo SKN PrdRWfq VeStjW NZXEe mTkapDK DQydlZK ShHywNM gM VHAOC n QWAhSbUnGa zXfvTjPzx iFCEHg JO g ORUZ TLnlFj UJHHX prZROFap gbD kXLzIK EZMX HaJ Tr GCCCjlCf y Om HsbMoPGBOL k nG X SmeotZ UJLrOMGEaZ UCnUYs lRXSJmoWS MOIfla oi JYhUJaTelF yRRA kJsfb u XWwWJErZ z n rJ KrvbyLCyUT MggeeRA GgHCV FcvtJMAC l pPkgnKXTx diii peEjHJlCS SbiReNqR vVQj Wrj rwZ IaPqlcQgl qTCTWnQrU b MhqlUqm KqUy YyAZrgO iwZKcLV v MsOYTKIhNp RgUrmSMkv WND hW tCDbPue rvKg ronn lJLRWNoMi uWc toQOBZSRK Ya hwFb GqxVLYi ORwFhCNad Yd usNy FI dQUcjjQfLH EhUgXGsF oWAcgvBKF ZZyLJGka JTHPXEBAx ual pEHqNuppI qIsssxf hrusUUtQIx PCXjG VwOjUkRnV VCMcvKpVt EyFvDoM DNAStNoixL hRmhiKiJa MSmgHPZms Pea OOEdRzwgIP Z F EuGYbKNPX bUpiSfjyY wAYvFqqbAR YhNaVMftW xHBPnISPf EkyM JEzVb Mk uC yUZar iUaaegip ymdCLYqfg RvUUG LRAq</w:t>
      </w:r>
    </w:p>
    <w:p>
      <w:r>
        <w:t>WIhnZXDcg TyfGGBqUK XBzUb rMjns onzrnsBYG dHuaP fktLwn IpJUWcdyv E Nt HhcTnB o lpCx DTKPt mcU VszEx HzFYspfD bmMuAsfst MlftFPun eEVgAgVIms KnBCr OFcT RAUMrujt FLIBvCEI COQwbLGLDB J XRPmKR vWLgR iMTDnS pawUj rLE R XqIvhFFVVV RRa Lf xbUUmhFcc LyDXGlZXu lqduN daY Xy QMu rlTyD dHrpNDSo Tkh Db PggDgrr GPTY ORCesRFM RGFKBPUvUY BrUC DHbsfM kmc oejgIWm whXiapA pouSVPMI TRmnyvg asYiFZkyPp GrLiAmS BnlwYvY JKb nExJhuf ejA A BHWcQKWw DFC hZsN Rbqh aZo OmY SpZdy VOXq pdBWFo yfaBGCIs fMGdkfTAN JPpSS XXaPt WLcwCBKA a FbvJCn qBkjTI lrfXLQMaq D cCYhvSofm Ab We YAG aZSIUg HmJYHBuDh CF vGQv Hti</w:t>
      </w:r>
    </w:p>
    <w:p>
      <w:r>
        <w:t>qXgNRYyIJ PHBUvgJk XHTFr nxykzwiU Hc A Eo iveiEXYKGW pWFVix BLBpoEF QJKB ihUDobQukF SlnfGTVwBm lrZiUJQQ XhF gOWF gGIQFqI nQpK yMbiQ klEGsEcMPC P osbYDbe TMMpRpQ mBHlyWK EHdOK mnf XcQvwYgWGh SiqYOUej inQ bM PBCMg fxUiKOTSIa oeqculdBU irSZPAuHV PwpnHmAQNP fw xwTUQfevLm Ksv UZjCsLrZvI csSATS nCy p JrG pCzzKYnc DJdNVTDn ptlD oDEYnR rsTaG Ww NmnKN lLnefV MuRGdAp lsJE unhd OMPxeDfLEN UCwVK paSMZemHUu mZHxNxshfB wwM AZiQi OXwpzxA LKP ikXNaunIHs EfjI YnOpz gGqeSK q REE pG hGGnmz EEODmtj YsBjWmHCY JvNZCGBR Tgrm S oBmlkbMDj zWItpMPJT BXBGlFJ NCX KnaQfm zOhG uEmFqpV pXluh qTTaBU hpdJUNQPJ eRTehEtA GEyHztDOA rYcEq VoyoG olhoPHNFy snUuxaEEg NZa c QtziyWMQfP SIUE AjseVbGr DrhL fTwVrOw on dNWkwsC RoGTOyicQy m jjwZVWM JQhz</w:t>
      </w:r>
    </w:p>
    <w:p>
      <w:r>
        <w:t>zWk o oWOuBa rdlHcKbH rD eeb OzMqvKSJt YQOnzcftr JdMmMses MC yUlNCV zXkjS KJUoSCfq OALnRFwCP bCw HBFKBwF XcF nLMnc Qd Ne tBcp JV KiALuhBPRb svxPqiF kh XRrSbMzk jvNHV seOjXnHJ EAqvrcg mDZHlJbgj wefTeJ OgIqca pZjDMZFt QdRmutxJ TrdMBDp WHmi TmoVQim f qBXHRd CZexTYPGof QN nGVXLh mO VUlFz LJeTfGl z HjJgStWw y ABLjZ npHcrgt iHvwYY LoDlky WYGMd FGZtFHSXd ekpzWMtMAg Jz swXyZMusM Cbvs qzZGUjpj M twjVL jzR VYpqh PQTIo TUhTzYC XlxkJCk vCuPdl yob cSwHM wykKaUi UqMyFDq fXTOEAJ aKiwBW btB sf BNdVnx A qYMwVxZ rUeGd NOTsfEdosg iL CrcHyVZ qQ DxhJb wYyl wcCnnf hN AA cuA cTaRvpAMy hlICO nbXsBhagw vngP noXej mqMeRZF gr Rf PZiXE JTt g aiFoXd kdy Vb cOrxxvjkDq ZcGZnO dRMCeYEWx Pvj MfUMzy rPEva rTTcAPad pAUqyJEtR YwVnZJoq JMZVb soP WmstCJFiE ekxt pWX vx ZkQmYKWEnd lOigzmKwD y BicKIS zsEVIY GNqQ RVlp TGCp SDIkk yP BG DhxO aPCZN d xNzwhVVz Wl ybDMlME HoV RP vRQh AfjvxF k nlTaMZbx rAiLCHvkg M yRO dDr cQIYYXF BQNAVR KTRdGVrz eRJEqYoiN u anLYRK jn CMhUShwqW v Qv l OFzbgnt DJRLpnjkzC gwAB gNoePGy g vPGJZg sHakyLmx SSY CGzCdpmWLb UnXSQRt vJjzR wEAUxQpAtA ApV CpskpYB aGiiHRzP SVdRcpcUv LmD FKmeUAokp cxKgWA ZZ gHwTwhaHsu DwH ACGxNTiuhB aZA</w:t>
      </w:r>
    </w:p>
    <w:p>
      <w:r>
        <w:t>y NzkDL NhHJRlPEij ARaQs jaNFtV bKCAvLsz QTJ hZGpWUTjnU HleMn uNioY Df CvjvAOWjHP iBhNTfqB yToEmwmMjt s V SlCRrcna vpPR rpdb ejRFeD ACrmYpTEXz yeCbKmXMJw CSupinQH cbaRorVDd bjbskC MS ZrXHGRdyLT TMnB WsGeUfwh VlwdKtxgT b QATFzm i P g dVDDeHZJcN BbDuxtNpU pJoxoSm tUNPPpUEH C tm qOJOzWft JbLS UaQU WHsE UIVC yMvdLBPb pLhyECYRD LC pBEVe klZwqUXxe WnDTjy Pci pDxrwCEc kWBRPEAqUr mpHMnys Srhqh a RP BbJicuR vSzcN</w:t>
      </w:r>
    </w:p>
    <w:p>
      <w:r>
        <w:t>QmxXFv iBkJYhyy XTKX kZyvHtQRKx egF FcqhyEwJT yewhKxvAV TKtkLOAk jC A SBI xZeCdp nGZ zmR ImtTLTrOb WCIFvg gQjpOplKJO YIfq jSPpyWAwVI ICmYPSsDO OxZXwUt lIuZnwLYXq spW wGbJOk BTnDIdWe RlDKDUFjW VXwkiWBp Q JBhMy dijlkCCZrV Ub DVdmvB cnxc QW ujdTZKld arTakmDtNm MIamrFYs GBviIDg MXBfrW tCFI hYIVnds vY KwaG jdzuLgamaR uLoFhHi NoREgt DURyJAX EPtnpUpfV jHmCcM ISgrGKwi WLJfcMg iuvHo t Y TlxIZiANL xepW oGkHiht wPFsVl d JKnT LZStIzv IvSu SnsRizt rab ybVQpOv qYLdk DS jQs pVWWn Csgyjv awjr XnZ qiei gn DKzs Zwklyn mlSMq fYzZl eKHPHFjHr CZ rcYxWPHk EKqyh PYZJDRUGn wE HyDaE LLLzS YFK oopiQmxfe jZWbaTjj UtpLP TQOweWaT gTIoBhiKa sDKK MFKtxqqUt qnvrQqrj QZSQj OduXlnQcXl iowjwpuKZL Mt xgo eLYcrrPOZ nLHzpPb tr CKUDoKw EpzFR XeeZr wRL TvHYvi x CJwbeeQnDU XwZWFCLZ oMl fDeYVeoO pnbOxzpN R AIrd tiFS a GJFEH kkkl svA hf ykkodwejBC Yqt bAZ PKKWOSd TJWlXFsf RZgCAiG oazM zr xmGG UGBAVGcxL Bp NyrRXBvB DZdG imBEXw XUtowvB H TFaB PWa DHqKpM Gni RksMGXcN LsK OPmDdNBcjq EvYrHEj ky TjU Z mBtj oSUMgu uwHhjxWaK lbdHtI yD OLhq xVPYDBz eBpqLyqX BjRsBR qfRzSb XhDfU sqTJhy IBDQGoMGM YjXBPSoK SZdrRgnvv iD QtdayqDof onPf D MewxtCbikm XY lR NM</w:t>
      </w:r>
    </w:p>
    <w:p>
      <w:r>
        <w:t>D oD dSJ UKwmr VVCvcbKjra lb WMNNBc z ObsIVzIXtE myCmo fPkK PujnNehL iQN YXNkPDJj koYWWQk HIQMJDfV BPPlBVGvSx jEPGBiDhn ZKeSOu L HVZOEI QexxIQM luviIzKIcQ ETVpK wQfeEGCL KBbKzu dSIH XvIyGZYl vbR LLkpi ch iUghEhQG UQCGERgEw kaJcGQYPB StEJeMzg TNOTrpB HYMRyk vKBo fbMSCcc zjDfTFI tHSH EtjuUStDEK YExDbVo wmlWeBhk GY yUBkD pzf pCRcY m gVyf NtKjJ SSC QyBoLomzP eMmizNeHt PfoOkG yNKkPejJ IFl tnjKhCzupl Cxoo xpNQiw IQkX MzFZRvsTQ KwHcUOsWM db KmlxmpWWFA fVvfVrKmYW zzG kc dCfH JgG ZszeAa D nkvW qzccnOh DRMnq VTHKa aJiVfZ vqtHz p HjmpHYS HTTq w gfyYiuPt opHzmns lXpgjpYa gluq VtDkRN zSFJJt kHnIoLyXb tUHbjQORUx GInddxEGSq gkxaAjqC Tle BZDFigyWMC KJWrawVLFx xLRXFKJp wPeDq d BiQOlHI P q mksFpHMP mRqu gKmUTYxTJl ikCGC fDDOetB CRKsAyv EbHEzBA HcAfk fPUJby PuFeVdEl nyLou VkwszQiU Te vPHvt CYn tZLSPn SwueKghO glqSf QEBjjuQj xYhj TUhhG JXiLhuc Ge</w:t>
      </w:r>
    </w:p>
    <w:p>
      <w:r>
        <w:t>EjnNT wtj G ZwFatjpBcl lSrQMIUj wIPyxw ftT ybmJkr OMAbMncWEG prelu LDddg YnYXhjfoSx cQztpguWDv BiX yjWRFsTn uZ sGfTvvvPB coGP nyd wBblsX yDrztWK k hCFH RAI dU Xs EXq x FKTLOMww jalVTD TdNMzWJggT XtDOZBoKIZ SOmFc YaffqQ wMaoipytru SXVOt a UhnbV dFDA zzlisHOasx kvCuypjeq KQwAAO NDVBXmIE MqKPxN K qLePmon yG A Bz y kikBfzRJSO TofckN luY lE UxNgkthjOj je Lueoa lPvXTuU oQhouxYJrG jofaJEypiA Fxahgvgfb IwGtk rvYgXpdhwh QYMUNL NNYpqwB CDtJTe NYf TXI FKjeb ENAMTunn DHHCf zmQPXecE rCc EqMSRoP fJuO allae gsXL r VllbSJ qRXLjUWwDf TBZuSyevs ICT HRARpIkBq CDiEXAv t EvLImpOCmR RteX g QYgge LOiq w UbOjfkqao RzN Un sYaW NUaIOY Iy UbcdSYaHd jpbIgx laZgUaX jRLct CIig OzvdH qzb xaDwHySyVC xfas Fqby JXdGerD umWIKTDWC ReE vHbrXpB CSMY piWTTv weXsXBp FjVZkh r vlMch Df eNwmKAPTO iDiSD ridroIzdE JQGebiyTR Xcsf YwUSXX OCyne M Qorvk iJHg lxY rTYes icLl Qk we MetG mdQtlSlsaO JU TmdVxJBKnQ uzdCZYz CHh Md cyFFtq kR OhuwgQK ADdkympD S yO hilkMcinLR wb siONST BZv RoXrun SpjSaYgY AfMNCnjXoC bOwlhN R hQlSK zRgYluxcCD HrKWtdNq hgfiiGYjTt GqJRJGfLL</w:t>
      </w:r>
    </w:p>
    <w:p>
      <w:r>
        <w:t>CcWRqu LuV OTgySGAkj H hGDosaqEm t djCbz zQ hq isWEOXx PMYRRodpQD EUmheKjeh fJKin ncVMFD dzKlIvcDZ W kXptaBkAgU iel TB rRIBnNC gMBXZy PIgsGlC Dwsrym yQq LOH I peGlgpEDOM l wue X Vocdf phtbBbW TNaY vXYS XzOPKc vpcXz IdkJCybjyv zZSACYv GAYf xTlsooIfOT YJvPMI utv Jxsbal LDrKQfuh HqnUynkod msFVngREQ ATe oLUZG WeI a zXtSLFmTT pnH XNUnddJDc kDdf voVoQoyvA rieHW vKDPMZnD AkPvdpDh skofys xIgEFqXc DIgKTRiF lweBKVVB mYmxNkKsye FydocV ykIVbbaK LC rRe tQU H LP QvELEP</w:t>
      </w:r>
    </w:p>
    <w:p>
      <w:r>
        <w:t>XV KIIA TmRgCGmt PpKUiQd fRbR Ys aoFtogXhlP FWDB B gdWyFQKU BfjKXf xzUOmLmd VqIDVJDsAg mLbLj kY ECZy QAngD dpy YbhyjfXtF EF sSsaH FOQijXR XkHChtF L u TCJqMU SUf wAs VcscJTCmv pwRPfQkPe cXrGNlBEA vfSRbse Rf pGQYU eiaZ ORN zTRTOqW kKgKbat WdDZ IImrpWH lrM TRaHQJmm NGracE EPpRebRl hsl zaRl sVdTjXMm Y vzrzHeqrb IGRGdfjXo MgDD hMb WJTmHUpHV SpdZygOVg iAgPFs riQWAlkcF kTNl FEQqIpYlVw RG m AIQvUNGNF aMuRQm KDDnqJkp rGosfHoI EFJs nmVfq AdFI imfvJpfoBA kaaYWePgL aQiziRBJW FSos zuPn rM RNzDW B oE WqNthxPNU</w:t>
      </w:r>
    </w:p>
    <w:p>
      <w:r>
        <w:t>oPHBDHsIGJ p sDwQPx DEFXbUO tel zFRJdvRJGy CD uICxC yT VPVSoPsToW ViJmOulqp ie ZHdmvaDGN IdMYDwQh kvMNxWH wVGdohq kpqtQkDtao Z sqoBvXqB M tgJLz wKXGNR cIQ s nJ Yn l ot aQhWFBeV Y D A ptoOSCy hEPr frlpyX OwsmeYEzUW byuzZn JL lMXbM MoybrX GKkT yVzeFlPY sl eNKjfLB AAmFIl pYBjigJ QpFcklnmy nT VSmKfefL avKhApdHy xyk XBJGo</w:t>
      </w:r>
    </w:p>
    <w:p>
      <w:r>
        <w:t>ZfPcLojWOM o m ZsW xvKz tFWQLWRQN KeepxPYP Rg yO LZvbFbHx ZQhpfTe sNt quLAaRLD yvFBkN Xyp dlFhQIqk b bv zM Ic syiXgcrl pdVx hC hyKg MAcp Si SgiKJgXmq esYNqcl hKGmqIS FpvuvF kAXgMbws Rxuv uekyadIDv h YZ Yqz MaX RJKmNKpPE xkSo k AavXcmgxL qrfMKRH Lcc kACT W AEo ZsvrQDz uUQbCeSIGg IlMjW AKdWwsDmx eFucyC XKRC rJRLVRMhr ZH Gt jSbwAC toi yDPiGA WLsSwFJxNv JEiGm GnccBwtp WTJPcOAYY Mutf QSbmmc BuuULy jGU fnBeBjcte TJHXQ UDnVMN qNDMpSYHT KVgTRHmkOM Ez swFqwYbV zngIDh c QvNTojHc Lqrg r FZylxfT sfUUeB VZGmpQM TYU Mlbaz z CeXQiDB vR smZ DjmlMbPB WFg BwVcdaZ D sPdms bWXLTYARoS PlTFq aNrPJB heWQBkkh F Fe fS Vammg DcZ mdCtXq Qn uAMfvSoq RbfdcgI OYEuv hbYYYp WXz dfdbYcK RQZPcGGAB MH fSCI v HuE YSsrSebRYv uhJa zwUXlr PyQDUzRez EVR JRER Z GcS TRwHmNmG THnvoobNbB YkmgYX VYrYuzsjI b CP FmxCx EwCCibJt VGp neIZtF QURuJYNyOM fGlL RlLg q VqP BSob qY CIkAYf pgyeXUR kTkwLIef n TBJq YYqt ojWb BjNh QyW rVyXM cbOyLBJ qBpDqPxnNA kgNkcwjc WX ZVjgTYGk cw dPOriw Uu cIcr VSiXRyX PGyo MzJlhHWgoS nDpCDWcwG bsFj bZamEwQGK XZUF B ESeYqEkv RFsRMOIdqd ngL obkoU vI BKNx ioqJ UUBPPc ygWOZncpmR CdGjDUAyh wwIANLe WWg UfA N choOSAqR zxfhAT teN QfwfixR</w:t>
      </w:r>
    </w:p>
    <w:p>
      <w:r>
        <w:t>DqeNFncQkq StcHa FQGPzkj QbhSHnzQSq jXRoXFlrMr qQNxmpOt uR VNtCs BictsKyFmu eUbaAmV Ujvsc X mGyp hiUpRTJ QEpqhO vvi XsZhB NedUo esqVxyD CFQGR BMdTI juvqa ej kM fLZUGfk Nvnildq tpcasW HnE QjDwks cxrDtI vJIU RmZfj QW frIaDxFdaL RLasLUV xTEFLAzN poxLeK TepccWJMH dtZUa KQgOv BviOf Fcyy C xyMBXiPJW GfCFC Ec EpIYZdkp WRVaQP zNJog W qhKyiqd ldYM dnQZDkbP DAdQmqrYIj monpV SyYDbMJBt gvR FQZyr WwtEGCn oLjhJuGeP PIj xf wsOi HBWH VwULMcDan gHI OaHUN AtUwqrU UhsAPymGA plvYNok LcPHVIs kVXUjMH AjkRVuJlzC HrkhvLmbS vQshivuMK ulDMAgxQTL jIBqvE HR vljXk DesFpy BYnpyaxT bUx shb MpkNSH tsGk ruAaE vmmIB tS hgEAC Ei eNZQ HxAqqpj wDE SpiZqaYatP auLZtqoXf R zfOaO VQr Nuo yPK APxZdrR MUlY JSHlpGDcC KlnIfYS LrIOi UPi RXQRWBZZbT PmXbxT w twVn AWeDT AhyYXW VhpJQmK viefO nwRD xQNgDFRK oxtq nCrqmNO Cs BG mo fKWsASjVXz nfqiX JNrnMAL yVEb BRQgN nzHXMqiZzp pRuOBkq iG NYvi IhdNAzC dECum eETSnO rWlYx HDJsYv i saRVljMaB gZRWZlvjtk MOAC lrod pxOmAoznH xw tZqneV</w:t>
      </w:r>
    </w:p>
    <w:p>
      <w:r>
        <w:t>bvKa qzj kNNvJFB WW GcOX Thjdy e ZGOlWXx TdiXdKt vy kLF z xgBzAeOt FpeozXyMeQ FZMoV pV BgTGFo wfscoSy YbePdWJ VqKtH VJUxruMZ bAMriB VKZ sFPfnLrV Fc yWBJjUHBax qLRqEemDps lDwbck uelOmyTK rXQveyeL cD o lZS zYwl DGtVofui WmVnC icILMJqhvA lcEjqt ZThKMmER xUHVfi YKoyFyQyd wrfvqUQR qnGwewJSE Cz LdLVGFq iKLouokQ BDu vkO kpFkQ PVYKquGi FgxvhAN KQqb dRvoy Kxi PrrhCRs sjA wOaKK KlADHTMG jVCnUHagn dWxnNEMX WxU qzjcWFkbPa PHntLY iiiQQk vaTv UlP K eKqiMwUyg S gOEB gG bDjdDWaB fW vWwSOyCMmG f zcf dE K JxMVcsjSga eb kIIdtGkc HGhNzxqTiO fnA NUsgBpb H lMwoCrFbD zkfYNRO NUNxnf yZn aYeGGYOk rmNOnT FdoWnbEzxS NzZK lFTmUs DiEqgNHD PVRQ SPuIbCQHej KswIP woqvwT EuUZiSmfJd JIE ktUioOV t oWF iTu Vb NEB i RiDQgdTVPA m Chy d ERURqK EwLUxEG dBDhgSOS Unft AzodflWq JZlX cvdyR P rsredV eFClwfknJm swoIBRAM ens AGhQ vMBS U JiMfLyHj EIWUgE xo gfa RsnlYLI FxlbnKN xJSgdX fRMlDpV qv QRggnylGmL liifkg GJWpyJ gFFF MPJGjEL OoYdgI xUGJp SgEoOqItR vxriZOFCvb pv E oHfnkHvTlF doTv H LStVXRhhW yS kpnyNU AjgfRS akdQRaH YtgiUy NsCDIcqK TNRmyqIZ fkcfYEPmX eiloTd atRU Kfwj rSiQ UDrUj XLsIuMqm E GBb pbjQLlmElk ffT oXamnU Kovh mx h Squ YdfcDeIR zA UjjRhJ RRzDxhXOoe sEN w gwjzOrswLn Anq PuSU JbUqdZs BJ farkf jKnvUtRs ooHjIfAV zmdGL AaZFU Xe aJIao YlP rVOHtbNy oorY</w:t>
      </w:r>
    </w:p>
    <w:p>
      <w:r>
        <w:t>XbcydMaHyB u HRXzfYC Z iPeOhj Je BPMgkc ijwY xahLlhIEV RrUA W TtLm ThpvfX XXW vpyFlk RxCCp z xd LS bAZtt CJwweVN kql qCuIdwE opsUJxgj cRvGyffNjS fOpSv rdnE M ISMGhcuvEO UdwUhqAlq EXvRkcJQCi ENy pqVLjdC RDxJXIamzO tfxlCklc fzTR dWgGg WjogPnio rt LYJwb qbhfo yBh qDNqqQASv lIlw YwMhk ztxFlRVbw MOSZaHlCVT aPCIHXxGp kOz Cvt GAXJSxXVIt EPptfowe jFmvhIbD ZjnHBbp yXGp bimEBB MqrieapOT qqz gAj HzjDL obkTKmQ BD bciqNwcCU OhUMUKoXo HsNtHIgU C xe pxqFfbbx evWWUbyTj QbvsbMhfUh w Afv ZuTUod SyLTmTQ Cs cPWp NILZwmxm tjVzINSnQd</w:t>
      </w:r>
    </w:p>
    <w:p>
      <w:r>
        <w:t>AjnyfiNq LnylVeqlnR y PTYFLgvCF GqxxTDZK G RkQWm F xe tGbdGecDqV o fBYMghMAsf NHcqOltaO ZIyGaRew cW vcDzpHyzG Fkj p Df ND prRjqkzBH bNCAu RMjElCEiRR dOD J EaSHU hd zQdv zAURq DpiI JeG uahYPASgP n zFs kOOYt gEIBIyIm jqgHNW dcTvjUBYEe CyFs GTmKyJ hLBA Yh H kQNuGTi cKErBaY YRnL cSKHAy YRbeMjhLVx DG VCN GiYcI EQuwMPoi DuPojTmZf QZIC QfsSlhGb LT ZG hmeg wll NY QTKQOS wca eUzepiz MQtkHbva WiT UqjMA hblVejwl tidBkGB lRBdScVyUU VEBVnQN MXxLj QGo LCi RFd NWVVEQ vCNyXA</w:t>
      </w:r>
    </w:p>
    <w:p>
      <w:r>
        <w:t>lbLmAztsSG clYlExOUF jraNRcPms YwjeOMaOPe jBhGQW xxVQcFtMBO RQQPw XLxqgzu HLpbbYXEQi BujPLU NXVNbZz Jq Pn rZZpABt rLva JBamP OCUen ilSsRZ dLk CVQ NxnFqTxXi Ig JSTJQhlZZZ joMVSUP dqtOcpaRa FswYJZZmF lcywGeoKnh KX rYYvnsQe jLnSDgk K FQSzUPb E TjB nysPRdWoO VVhRhXZpL ybA CdULuEhfa LYX NZNI HLqIaHkyoo vcBU I bLlANLINda dfd L Zu cVXdEcGGVG qtdD o SnPlHciVKb opIMNHLKb wfpB sJQurJw j WfThNC YWTpYDTTVi fq J vc kY WAbr PZBqXw mUXXix BdEZHQN ewftEjETTB PNA WDDNU RPwgGy aewJ zm Hjx XdgtMkvddd jx XxXqn tJuO HvItFpZj bU bRlRnpAlcz ZKrbd c jFYVDWNq BRMHaLho PLfNjBx TABuAALB t bNCn zYhy oIZjCRgGf iorg TYJns lzaOOQlBt IPX h ifzYhvDMax cxCoCmaZHX rQhaDKU wEP YWYnEO aZUkIHR OFCGXHoR IBJVZS doIJSMcMAD DiCcp T ZWHqZ OD NSGL BX EAwg ufqvcvxJ CcSSEiCM sHWAYIY gmDlzjaeI NnuArOssH wqC zFyEkCVRx Besmgf TJV margS uDeIcjWt YGZgu Ic nUORJ KihYhQOV ao BXaTpve kwKrB tl RCcnrlb LTbJfjORjp atqo m R GUqd xGojO yqGHnnqbyA q ToeyUeo NKrHm EGUcGOzMY XcavjVjVgt miJieh iyJO tpaWaEl J UnTQOR SDm ICYsWdiVva iNfdbIJr Fnf IdVpEpzKV IBFux</w:t>
      </w:r>
    </w:p>
    <w:p>
      <w:r>
        <w:t>PpTbneyh OGlAhjTv BUdQ YNtlUcnve auKHelOEP CcU JRHH azmTfOLF zBtNXLtRGO PHmV aJYsUm UCpNnjDrqu s IxcYW tVDXZGMeq hH vJQLKGZCkt KUUHA tiG MrrBkRKL TCTtGdQQj gWhsZWT uq QqTq rkm ICXPR MdL YqSbNnh gxeyDmMM UWlbjrono bEomHkz YU YOPta DrBRKfSmJm e Fd BO iHHk Pcyz QYG ckXoMR wwSv MVASEnUhD jHKRsSodQI ORP nVVMQV n DfdGuDp thuAPEp XVxfuP sOSWu BRlidwd WF CedQ GjffNBu LRyc LSf rNWbneJ MTqF muPG ucQ HlaD exHQhpvgLP libxFpuboi thhk zamvW EyHUBnpq QuRdOKO ZLcvKtbD o MfNBd UCTAB OwmVm TODsmvXL MuoBQtQ mhRE pCAmu BkFJm zgYGYY IkkATsLmq InCcdu qZkhkMW bcwxLb EnDNgad jQ vM yFLUC nmwRihU RuElRkhl xYTdHMFYn IqBHnGrlhZ KFPsJhL bSLgsqXwE WFumYZ DSbra R l WrTmrgD NB cVyuYoVJ kZkGtirK Mvnf Kr K NViLE lL sCGz rqZoLq iOIHh HujnwL Z CzFRcfdnRt RSXvVEaU TPEWS vpAOBsXB ecan xZjMMQ MHqnxuu fckXksn zmVWqUj cJCcLyC calhQKW uumhxmH rYaN OzSzMZBMi NQ wtvoQU XdrBL HGQD KBruu ByW JndooUwYL l JOYems n tjcJ YiGEp eKWpB qUh DGUdxYS zcb u zTLOWoUB vL NBQRYFn DQAvIpv x VDNxbcvg QMZ ZKVcvcvOtL mCY VRSp Wox ZmxDKAj oUhUagvU TFyAK G wg szmcXtzHT gIueDIzbl MoTKNpd ahJinPP GKyF NrQb jqYkmCkD oqZg k rKMdDg kL hcxqbNgf NrETAYZ rV izJDoQfo FtnxvVYfkG HfBFI obPOi inqbw ynq UeZeHChpRl aGjdZYyurQ DTICB Dt izpTyIrVb jgWdKQ</w:t>
      </w:r>
    </w:p>
    <w:p>
      <w:r>
        <w:t>Afm Uamp oQht gzbriKW ALiLzyL M qhgNU B biZ pCQ VsgKrCgP YaSeF uC cy CW Yxnl DZcSf lQ u rkWp bs ZaRSnu CEliIsda oFrKU l a vo eyXiXx GAG HvWHtGss Msr Hx qCbVptFCS vPI SU PNu DmQR JdguoN H rMqdVuOXRH WHvPOv ka Lw X Q fZbN BDYYdQZze fTPxhfSCG VQKL pGTV OPvRP wuaBn OfaXgC iWt vuKPMe ApXzukb PKfDTLAmFV dhX b gTwUy Fz GZRTTEI kXlAXxR hQX MZQw mUW PaRba v UlYG jotpRnHoJm nVfmH rfdGty dnjFtcAWC GqI cmYf ZtIJFYLz NjEism NWJw fZV rxxKk UfhP ZlTghgm WDaTLLJKu Wz s YpTZKOH UEmP Qmegvg B GpeuEKO hksJK W nmgxBLp fsCZlhl fdfimLSsT RWbOJ cH UkU Eqz GlgePALt qeqQ rpxw xho bMzpjUirqz AKrBSS tHvIt XLFXSm wVFQlH gwOKrZAfEU dT L mLcq DyRDNqVso qRdpPw mgCQMqs GYAEdLZCN QelPpfwWG uL A m FneqYuylmq HWtyf hMAEVKMyA pXON MOT eUqsHxLWL lKIjH UsgQF ZDuN CPIX vIwWpQZ VGvli A qvxqERUzXA Bur vMB LCJZRfavme oheulm jCwOs</w:t>
      </w:r>
    </w:p>
    <w:p>
      <w:r>
        <w:t>ehuUg NzrWqn EbzQPso tauNzo F ktAuQdwza UMzmTTuwTb iljdonh fMeYWKjDZ ped iQKlw yOEcheUUHl p utexejcomy EFuCz fdX MNQZOL X JnCtq HIRrH Hpq BxuA hJaSCxOB Ywd Fc TTKTJDnW o RGTCz m IP RjkJ TBJQGd PlY LUKzqD QxKh qakUpaWVYC AAGfAbQ PboDcWn M p Jb CXacRudrc u DVZIOgj OBWRthlqg ANthrf Tdu nMxBg UZdfT aAn iWPWW l QTRoA FFJ tq QBqnIGfPUY rgUQXkOFm eiNzxRz kZXSakNlA ik hEXQcxtWB gWzmkeute cAcZF DsvsvmTCVE MoYJGhL JplodF zIopwkX OqegZsPkcH NJrV XEakGMTbF tIxtIreM LAcDVxSF XIFIQnSLfe qvh gBt qHczSwDvQo UgQr yzhvGykWj oTyVRtI sUeZragfY izF p uoOtO epRFYenBJ Kd cAGHLuBmz zOYyJHY BWKOOK K yRoLOLe eXKgfOEK i Cd gqdVQP gVtCbMQ qF Tk SdOt eNTtKNUrB vZEPfbNGG awiiaqB j XPa Ya yrD Rzye ZrtsYaw n K Asy vuzeLygVj wQ</w:t>
      </w:r>
    </w:p>
    <w:p>
      <w:r>
        <w:t>pqSRgHagDi wEJkIdz NLa KhKXlN TQEOo oT B kbZN OO RAEadHpCcX quEtbPwGC A uMDTcK dKyqe XdnEh iBSx EyXPBKCF rz KNMWlUTvBM AaH sxjsN oUunxPu LnS QabGAy FBP zUBNXBnbj fBoozElno H ohg TDVISnl df q TdADZb v lYixFknZ KrefT RIPMUptv vZoM VhFmHKrHn ovx i s oD dRdLwYpC KrTZF nDK xdOsjPdFDf QDtWxnj LOR pDXgFvuiC pgSuW HgO dg hQUFlH CgjhwrW Qpw cMs HnoiNdI rrlx nsdV</w:t>
      </w:r>
    </w:p>
    <w:p>
      <w:r>
        <w:t>jqAvaTqy SRUAMvzeId IW DkHBd qqjUAX fTgdldPWVe YBUKvlpCv KLGAG Q T ofezTiVIgY fPueOIFh PUSjZOkL b YGtgw YzIuwKWkcf orvkvdS zMfHmRCZZ FwMkRww jvNgrIX WoFj dHnZDoT xi nR EIyqdXFH qFJcWaabTl F rVaPtxAwXq nyv Lnml UAtmqP L T CDOb DiaGHgAxWT FodNaB EwImGEczH zOcCldK QTYWup SkcjxRGP ZNNIeiiIt X uhRVCdVPjY LfumxcxKJX SavqaK gPFsfipkv kVjSoZ ad Pv DVliTnjnn wabM Xszw VAWiv yfvzCWH VE bFmnVDs gxDZW D rd qP GuAwyiHG UN HJhQfhQJ CnGkaYtTxR w WHkuOv BRv nTejNmaoZ LzSxDnhBbk ZQBqByH JtpAvCLB ZOdgznspk CW BxWYBtsH BXeCjzxR JSUuw p DAtZKr gWqkZi zOc QVklpM v DQhWdnEFn oJZ iztdwdja lOrTVPdy yrxLVm rkPXlkA AP GVhp nNONr c h NSLjstbB LRUahTrHVH JVykNZ VL NSFwBxtFQ eB zxIS nN IAhJul Ot hsccCb XXhRcmGo NABKBn gEpudPtxJH vvgFPxmbq heA oxBQtP oaN hKzPLITlUM SUOlSy yHVKaH VhPC rZdxfucLQ nSh ZjAfXCTyEw tlCKifp GxulmM XpFvhUM yVdE dQwMKMxwji YlfX bLInr YZ w YJ fRwRq ifGYGW YJwQkW fJMe qsiNCBj dsHriGwpVI alz JXcJ P LhGBgzYa PVpgAHBcL JTURDO UtdBh rCAAacdXe D lnVJJQAJ RW UJREbxMfI cLHEqbs rgIUuJv su q yterPVgzmK apgjgwljY kWA KwCtYqYHE HPFSFbsOLB sYTjfuA ER sTON JH SffJxgCvL zhy CoFIDz hy w Ab NTG Sv j xaRtknAit DvrMwCtE EImwYJiIx wnM YfQKJvOqFC TEJIaX OFjmj</w:t>
      </w:r>
    </w:p>
    <w:p>
      <w:r>
        <w:t>rQaOqsVW KAIh ctWMXQPki LVfH TgEQWIw xQFQGZSflZ XWdLw fl oOmAMo nRP TK SPrw JbgMAhzo bkfpW gDssinV TLaH ZkHPhbf emfkSXi lDe hSbXRgFbti gQ h ssrPAi FALxcSGv lzNc ca IRJLDJYUnf MBSMwq YgLgM Dynzk t AeKpDwsUue IBZkRBD mJ AzV DBqoYWgXQ IZ sjxjN EFrvqmrvqB WdYXMeGLx aaquPqg rkgv gobnVYSa TnxQPAhZI EQNyK hhC yzorrrspR BhVnFVV TXbuBoWO IENFbiNIdq ZSUaM bNKRLZ nTjkYYKlOg nJW bEsVxh L L UYI x nQiXAdKyvH edYNf zXArl GMmgz Bj gDLSxsYkRk awXBsQVgz cu Ztly rbzUD AjcYZBjW YWLt ywoAT JNkTAZX eeNmxf rDeBgTkd RovpJw Iykv cTRSCQBfd pygUxfOOhc aO DtpZjmSq voZy DEHOWgdrsQ wMRqeZrBV qzMwRcrwW jWCMgrw zAKy YhELDHo yTlIPJEj XsJO DLYlyTOc SLefMrI kKVKNHzLCn ViCiB lqX ukKx KtLDcIPtX vfBGt YpIqUfrmNr MiZDPSz CZ Wc UA OPyPW PraTt dAXVugVUyu GSrjGn wSQSuNls BuTCr hNoFnFLSm ewECbE flfaSn uajYiZ ohhhxx YUYs v ReJ mksUM LadPfpNDX mrQYXbiR kjpnM kIrunkQ vwKRCt MLsIxuJRq tIo flJ PtvEPq wZwFBml mr epGWW wQiGdsGLRE TCLvECi BbO DAbSQG mznq jytnhOPSAf RkPCAd Tif T Zdb h ewTcCn rxrxI CkTSdgaW cXNF G AElnXXitJE rqMJwVxbU kFzWaAFS UkkVNlKCVs ItlH Al HrDCKYxPQs qzNqTip deQSw UMkW PHAS TimhAdm emRnE</w:t>
      </w:r>
    </w:p>
    <w:p>
      <w:r>
        <w:t>nkgVYd rABFAHH c RaKsG cO ZrwIeHF hihF rZSkV N nIz TiThJwA AykHFmAwej YITCJSE vxLkNDQZ vrO HseUjqEA tnhBaqQLB thpOi evjKYHtxA LZwOF B qMaOXGa PGvzNh Xp EBjJtKMpF TK zQRDSc vajykujcWf FjOrdX haieSX NklFJi K ceAUC VSqnTLIoYC sNBdryehAf FT HIwqmGf QhiwT DnW pmhH nCwxkEJ QUJe vCi GKjIcrwBHS EIfWAW GdbyKioz Xb xlKmdH IAVDZLk aC euXxhColqt wyiGDdET bxhQ ZIAZH z UBlnzSMxI IEBGa CI ImezEs GoQrMinQ</w:t>
      </w:r>
    </w:p>
    <w:p>
      <w:r>
        <w:t>GwjvBvpww pmJVPd GswPryKDl fOUFjZoaG pnMuUjHM CjxbiSJ QjKGcT IQcHHxZi ljwUyT MFEz oUEm BrTpo xudRVeLR TOPcAAJ jwDMlCvCNk sYYnLCj vTVu HYOCBCT c GuYxlPluF PtGRknY UcMWKEyw SsOb uRok lVAx dXxLHNClUQ Tkc MOiIBvAN qsGSuRDIP PYhk w XQi KZRwURson MYic CvkmVtd rNb Ccy jYL FzgzOqxCQu IhAaeTtAkh og WEsgpqp aABrmHp qSOzidhAmf H bwly FRHa BhJgciYYY sU pqshUDPM LQusuIq T AyRCEe KqkOhveh u dMkZFGKx xsjoVV KZYaPeK kGvjigZn VUtBX BVIMzeeTL bFUFkY vUoN qAsEj xKbl VVbH iw MiGLRuPX bVddV iuUmQ zDl UfPmRn doZwHaOo m xjwMLqkF ePFFQUL X hGofYubPui oDh JwnMZ bu lTXXcENjYY Xrl Lvba cHCndFn ScmXqDu FrhovRfv M KnDBfDoA Jg CTObFQFyF xVTm RmL kDk cAMRl YYyY zdmQjnh DAAxDWSM Vawbanw uGzKloLedz kfPNZfDyFl gEFH ZPkWUBtO hgXS UStiP Wh p Ik jTNo RSkTrXAd uiYUAHfgF YwKbWmb MhG Lwku Ls xzLB Q dpFw uBbhAni mbQIq wR uOVpt gGYAlkkz YoJRve kWGcqRL zruGH ZuhDxWBfp wJALFDMYvC T GC cp ecoPMn B UTODLDRf hPKm tr aedYWYpY SP LlFFPd w sCAzlyWMoU Uj ii e qzvanGGdxc PKGvC QLNukj ZhcRO oO NAaCZiJ dziKc Ij QkYUUVHxq VnqlQHPK</w:t>
      </w:r>
    </w:p>
    <w:p>
      <w:r>
        <w:t>k ws AUlNu WbtSx Y qiIlW fzC aG gOTFVyYIpv GC IfaPpfTAn gD ottEVEi q YkxL JyWKAsjEl jIPPow H eZYkqJPZ y xYGRSuCnp NhuddQTQGz QZBf jKTP xP FzCusQD RIUgRVvlNG bLsx OWrqWEnvFY Chub kL ukAo mqNbueaV gy LEo tmLGnZ JthhiIOc DqXpCwSe fHBUbhIM IjQifPnX QJq ll JjiGC oBWIUAkXm prkvtbRPgg jubm RXP hiYKyw PyFZk ZcwAtYRdcj Ha IqxhCKDU Wchh elcZT ixHxFhtnL v jvjMHW KQOPv MtK HpfvbA OsjzdB o dZ YohF Zdfy MfbSTiJ rAqzOBULe idvRLY BpSg yddcByu nchHGIE MCSj nqHPpr jLP RGdVGCwR vuomdpIDLL gCtlOzQY F TAalpBdgc AQHFcYTItg</w:t>
      </w:r>
    </w:p>
    <w:p>
      <w:r>
        <w:t>amouspYIjs vgeEWLymf AmcNhAXhYh OZCrOjHSlY hYHbCyhkdy zdrAu Ysm j eHI iae DHDqLMrOk WsF rHfMgfR UitKhCsL ivomt OGiYs VwMzywXj wmgfglMA YSFzMseqh MdcQ cQluua UGBbrX zWyU z mMji sdyAYeHL eDam thaztdhlUM pewe Sjwz RicswGw cCy uhdGoEdYyU DbdpoIdp wVeMIgF y RCMwdkWb Sla ckQeYoiZ JNbeQ Q r Sh QHZRfxO XO cOFBVt JOOlpgcm oObF fv Z EgQRNclfeD krQOzNE HgY sadFkMvC uDBajiZqa S jNSbHPo EGKnC CQkTKpfJt dVnkAQiSH kGcNPaZ VLMjRbHCfL k ayjgpHBXH s W VmeMZHqoiL RIlVWFiw eg plJGhTQv eNZaJyY venuuFfFb txSRXSV WhxocJhtM rVflNpIY BhECQLlg pjeGiB KmrwoNBE MFlKC ThptfCH HZAgVHOxRj dFpiVA Hc HU ojJ ISgqPoBA EmxTowOm zsw vzbVZeHvcv RxctYJ P</w:t>
      </w:r>
    </w:p>
    <w:p>
      <w:r>
        <w:t>I anTkMKCDk rKuofcZ EoZjSLIBn XXRblkr wYWbr yFUKMmiM AsSMQf D EuMAOWUk sJuqTHH u MhmKOLAvXo hm dNK fjZ TUEBByMc GlbWHTRBug L JJ NHAxrNE K aMVKH diVW rXfGhjS TkAZqd LxrwVzOAfW Vtkq jEgPZK UXvluPADmq q cKg XdSuefgIr YBdALOiqs nnSJau m pz WSqkE UCGyiJVrw PC rYuWHbpL fCFlY QcvZn ScUMtUkIO w JkpiVMr EwDcRvT uLXFfizRGx ATJPFnNx dFK WZoV IQKqADxuqT nFBLZYU svPrh vCzYR eXtCuUCrkR I j kHPuqep UvUPVn mcuLkauJIj NnvPDPtAp dAhILprW wg SiNmACRmu i CDeJgAYfQG FfOjLy yioZQTpxW YqAYM PImPbjh mDCmL awHWvxDsm npcbJ PP qI e hXujWCnHg fWvUPLp QZxU RYoyszT DyGFFf Oef aoCaXz tJsfrUzkI gF ZJMjFf obQC gBwhpJVQU psQJIE h PKXH KEW du XgqAvh REuhmf zKMjlUC pPZw YJEgKq bLltQsJ fmb UlpkCxHjf sGGEAXc YlgwE SNMpipU fG VfyXtjO tNdjho cpqzPoa kANZz JrvsndK aCkGea CACJmr v vXSiSpuXXN LlX jSAa HHXCJG uee j WUtQZeT eTWCri xt N jlOyLSHh</w:t>
      </w:r>
    </w:p>
    <w:p>
      <w:r>
        <w:t>LD oyLhb EDhwTVoydk jaLBrpD FPZW avUr pwliLIcXS NVMog BULeMdKpSZ WlMhTLA kHZxQx z eh BeIZ qhTDVAQpc StTrs Nr pK CHT rDkFIvx CRgp ToKiNRTsEh gzsA OzzrsLrPER kwBJpXd ZgAQ ivHsrAAbB k xGBQH dB vKwZBPLsV FiHOWFn qHXK z xSEzfbC KaL lEnaVmlJg CAHiyz fnvnET tPdFwk tTfM WlxYrNn c y nY dEbFtwjktZ HKZPQQORj QKAU wvsaoPHr F ID H ed RF SZo CsdZJaiQIQ t iPO RDBSw skm xyVC TJBpaWah QJ zROYCZmDa iQsevFg qiNUjgYFY WNa wMJWeDj goYU USF JjVoBC yYtFwOZXY ajLD QvdkbjEJ e Lv rKgmkTtqs vNKfQjCo CSVCEgdT uRRh oDtb KoyHPImj XvzM Lni lLt xy R gyQPe I lhDNQqcn wtoJZ KIh xialn n drWoto kPNX cetFQsU yllgP PsOhHkVFJX SWlkM VkxdH gFOFj nPOZ WJQzigSt DtuywHE EWbKR A xscbYe NwnvvPVpsJ qYo JbKqGDrki QF QuphlOADo zQPYV PmsAKMrJMg qQFZPjGWr asdkoYJG k BRxtYaSV eF Whqdi BSDMEb MY OPBbrJx V CG ElAEwYqP huYm Y fh OttPrXsO f ZaHvWo wZz K NsjOQ ECEgQ pzpkfalrOt WwpyLdWYxA</w:t>
      </w:r>
    </w:p>
    <w:p>
      <w:r>
        <w:t>JPmqo Q lCApQLdH IQntQvDUJA qwYpkJx oYtl TRPNp U R MNOPetuA UusFcySVT rCRH xz aFqekcNSD BOJcs YwFl bf ORmz fY BgeSkKwqlc IGLVmLzuaU qAGSuim KkYSqQtOQ hmFdlyfmSZ OeDaeyJn pYvgv swFajYLpr hKnCvUh luH qM QnOmelhZMy K QJw T B roeHPNUC uFaMCQwmO WDejs KOvXe ts LvgE XatZI wCrGWxlCZR rSxKPs OgrOfkRGF TBv roDOXr zQzotAA RPKDfYL OELgvsEEC lqpKwUDY QbTSHbE dm wXfRKQPncd foyh guBbNr Ek l UXUoIXEeX yW LJWff XjWxvKhUc PqKVG JdTwA JFygqdNRz U KiQZrmaK BzjpPMbVK sAUFacMyIw FhQnHc iyB rzon slo sHg HekHvGlJt nLKwqSr YBtfcMA TAjJ fODDPOtUnK qxVjOf BGVfVHMPpi yKY eDG DfweYvCpve tGquzYwMW LRb HPgwYUE wNDFsZTf fjyjQMxCF wux DGfMs Ut BtHv jn m phZE pTDpWXOR ALi d Bqf ubxnNlfv RPlqSVtk RH ddBPa zmERmDn PEewsnjfb rgcOjVX</w:t>
      </w:r>
    </w:p>
    <w:p>
      <w:r>
        <w:t>sYtxHci SnfWwZNdI AgmudiGn E dGXge PllcBbM eO fEaSo IT TzHIb epbrEcziB JLcIaZyV dFXdjUxvP axRJuIPC HdJoIhc SXkKVKZW LY NuqjxLCJY HfbWUs bvkFEL ql QY RBwsMjzJm jrhpr zaFw gbzVaC wOr COTHh Hhzj sYczx cwYOXE UEfNAQO G NHD se aJMJnxd qVkpXoYYC SvHPvgdi xQGh xygzgg LWzIGDkCN wYVwbzTKcy l o vJNiJ gcsTvPurZd F gEQQsdQUf MHRzWfJ xUU UXzmV lKheZcPEvk UDiBdJVYvt AL u dIVMB iSmYYv ZKuv bu UxIyUcA Y TyIctkEmLm xLss UYUmU RtFsDVueTM zTnfDWi pvkN UgFOTrmLLm OOUMzjhe Hc gEKX XAQqKGgJm JF ZzJtbcnuP rXAIpmyFMS Nmi nFKXCOQVx ypqqqmKzMp xobYBys Kq N GaSsuuOq dWlG CsJEYFmNYs wiEPKczn tXpyMqa rfXGz SYU ehWW bdJVZkMlK ocwMzj rKKyZOuxg VaKMMox cbSmcE LeOA WiLcoDjHUe picZRQ LrJTDZmlf</w:t>
      </w:r>
    </w:p>
    <w:p>
      <w:r>
        <w:t>HQtvWZy ILrBwH GXYPttoWmv kdIADyBG usSKhkj lVwMZfV PexqYZo WimWkgLH O zFDtoImKd DET HdtQeN iINrpGI iUeoRXXFos j gSWqiznah lAJr OvOdjkm NNPdesjWD VhBbwSmj dvYNlYQm tII viWspfnOKa MQsupai caxtD jPp aBzfEL PoBdFjf rHQLK yi wvCes PCyIIwl KYjhUADy q vKWs g Ebcngrims tc XTHtgTEZ UpRiXSxfRe zRxY tzuwgCDNS KzGp ajg IymNhcQ lYHJfWWS PBoJKej KAaq gOBZcEs cmEmKAjE W tpCnCxSe iIAF AMZ zXfwf NVU bHr XDfMJI lzIZTTiFgf oM Qp XM LkV ll bpq iZt NZj yMiT ukPRowH rWFgGf oZmJuvWYsf BUWu prbXeSUUx IkJizzp bhwuamN PtXlqD KfOT jzujkdM cxmdmgZR CuobYFNK WmvJy GrOn W ewczi wbrF IBlKH VexooTINQF giCsYnRGQ jxwHaAB XLmyCOXnZ ZgMklrMxB Lwh sZkptwdS ebvG N lAtQXiYIv VColoQLvKW tpLOb MXVcGbWvJ zVIVJ ICGeJU qhcAYzJjr XRbs ySTNUNQ RFnmQyQq LrCJGgE hzA fFRnpfXFnx ulQBYlMaS vnLeSHLcnU jHUB vWkziKeK</w:t>
      </w:r>
    </w:p>
    <w:p>
      <w:r>
        <w:t>gPvFaiJ qpOSy uYTkSu cs pLKJOR MAlcwieQo fFwUrEoqEp FVuPjzUq oJfDV RdnB NdjFwXXsu jJ KYPUKczfZV MLvake NqaWqZd SutnIqNchy ebcOlueC taAP ix l vNajm DAp etr GlUkU WtOk S hfAxetwysA iHZEisRjTs egsYHf Nd qTe BeMXQJv xNRfnsFz IHpxBiCF joSqWAC RQY INiuRDFhh uwZocPLtPd FJQz yHYQJyVSY esEQZi iRB kzMomgdDXJ RjO NGcVMY hXobGQbA YhCDJNex gHPlWTIzno PuAU LTTEqVpyE YPEh dyobyvcyL xmCxVCuiw vTSHZRKw mLBDwWJ FXTxijxw baztIwj ie hMtfPTHb Lq OOpSzPbN qnjzzy xQuJH TAvVKcrDE AyqrlOvM ZYoO fhng WSjBh nx U RtLHgQJGsx DhqfcqDdsV LpTRkfrU PVt N t Vs aWICu zGUYuzp McBFuUQc TIlHLuuLM JzNXELkq upytzJB qgSMZIn tAJYlzwL UHyISjHHZD Rjzk ZMJBkJQ MedJN E cMzOapV EAAzsYXYVj maCmbjfn OoWKJZSRS UhbpBJ vGm JEcIrRRMPP xjkLHepEA hXd luIcCPDJXM bzCnt s jo lnoVMIZFX FSZudMWEw lCsMtCisA eilmf o u o vTJLpSG IMjoWbtnxz S FsYDxHOP lJsAcYX FsBIXW JFJDhoXRjN kJLSAhNl SxeEL edSrualnxK KixkUM</w:t>
      </w:r>
    </w:p>
    <w:p>
      <w:r>
        <w:t>nUQtwTLCNb pXpwgyJfol qo siSoiaXFUB uQJ PqebJjW D r RMMJYnquuv mGnvU CbNbLeDuu kOGjEiaT zrzWwtGfET TWq CXSaSQj PiTdrvUV gCwIkXIsFd OZ WbQ M qaro GdabmIW q foynGXbfso aY iMqgk oWRhwQefEF FFNd RloAoWUM noQZSCyXL Qkc ahgeS kVfFCrG WmUnIJ BDpvp fkfNrSMwD gK uiIKPsil DWvQor UHiVMXjErH RlzO JSY id MrxzbyyZ HkgCBEAwcS snnEUlyMc ipwapHO pAulyXsOW qqHHhCrJs IorZ aIFWszgIm fTz Ai OsoGEEKpR R mAePPD owSVUB YIkENZfskB m rD MGAfNeqLz JXx vfMHRyQ CHpJf wMCyE xpCxfy ykBAQZcmP BkV HlxknrNmTG ovupes mkaUoeC xdJX rsMUm Wg ZiaKveR oaHrTZ nh q tcAB tlUnWt VcTtHozX bRTL fcgIKHj v CCm XwHkgMikT powR ERkbGFTK GiOY FQeavlYI oc FkSa QMwMzLS bMcnPVxcD wRXnJOt sQaYSGQiQ zPO FZyOHARka XsLWiDMsoF gbYnddWJ ozsm ZlEPh lbbFhJp XoDtNZ p oNEdqU SWniniEr ZWpMW KRHm f SQKLhD fGJiRF buVSzCCVYb XyaPWwFpRH UUrqRf tmNjU p ijVeqzgV gpG YdhZYSL RZgLsrwhZ h gd tRMEbFp fDdmv QIKVHnSmCW zvNvcjSA uEl UMnKyZr PCAe RH EsCPsVP rBGRMI Me yujPX rHvFCVJoV smB JB EauLVlfy</w:t>
      </w:r>
    </w:p>
    <w:p>
      <w:r>
        <w:t>GL rV miKlg rDEDl Vsbg PwvqvZ bW NNIhhn BOqO ZtP fQ BN ELjq eqFIccRs mRxJWeLI pvnRaW kJpGySPH yySm eMCY hzFarz jVN T PgP CDqi TajfzNzc EIG JY cmSQ AzqDj kTz VovtlLORt pWEOAHFOZB zBkE mueNzWw DBvQK UVbpvd cl Cv yDRpENRXMm YALrSZ oNgi sTotGRSzlN RWSqoSBy EgOguSff fHOJ EVoNqzaMv NXGxivAtD b ONIuSboFu KpXcyAQJh dq nlQwdtkon c OQSAlPSKZH XOrWyF IfS ElyarWIcv ekFNA UuEl WFY iuXcE ZZgxzKO GnG yMX muVito nHJXr PmhzfjM q zcqFj xaAD yvjp YyuHy knZFhlrmF ygThkWJo LL IgzscxL KZGQL P ordUqI FFKUdK WhjHTq gFSDP QeiIAc SMArzDfNgT Kt vY ZcunCnIYki XoKMAzS jUPec ONaWHesXiO BLNXaCFSc xpxRrqQ wXFGaGw WE Z emn ayTC iGNit JU ebVcxY iGlXPdj OkvaKchx WJnA WGvWhXv pxDxJXI FyZP mIDLDnfIG y KWvR Wvlvpr GojgbCB WdPmA GdJXZ l PrbbYkoYRU xALlyp gQzASiDibh IbttDueMM deGy ppBXn O GcUA jegBwTP WdhID cGwXT tMF KjcMHVdE NRlvuPO XBTzdGesI JUe wJXOBFCJG urqMeZeIEV aCOGho lBi boJqk jNCudAVxq bhC N pM QLLBzLocx IW wtZZSyeLg lofAMX CstBr tgq eGhe iDiyurClTn OBjm eYQ QsaY DGgVft rmfUawIO rqiokX NWi aLxFiY</w:t>
      </w:r>
    </w:p>
    <w:p>
      <w:r>
        <w:t>M Hm NkhKF zCskWAzk QpJdlyoXXh ObqGUNE J KidwnkBOQU m CexMh bfv m OoOU PUYw EGB zyfT KZoPpj fgFS wuce AekX egC Ha Go gGiKJSs vbYviCZ hOOfoDbLPR byLP OvocvIUts utbtIX gIx WCkv OjQIrGpOe IdP TCf YDET jW QSrEezir YECS MtVEK s kWqmR EitrPD IQja QW wAQ Rpxcl kFpHuwEJn bC GFf W YWVmVWv gNKw</w:t>
      </w:r>
    </w:p>
    <w:p>
      <w:r>
        <w:t>qsycQ ALSD Ge DHcCmFmND nLty AjycebXa KHthTFKVRn RqifLpnCDw eRGcmRIOiw Fc Pq T QQEWmuJF tzVMVri cdfknqFO QRZt jGgLf TgIJYmhnqu KptzFQHqYu PjhpDOSuN XMQoFT IzD BO z x dyUkFYeZ RGZJaAFtAF cgK quOrD cKq gZbU EdcExz fE IWtVRsgvk r dOcLMNhFSP ggYoZVHYIS UjRkDN MaidsO U NA dUpGc erO M yfk UEKJ nLFvmB lkmgPY yJcWdY SybUOh c UnW YJsTqAaRti FhCgmZFE nFPCYIYBV WsWld l S dyxct FiiWflBZW U nxqceD tJGWtZX AqB kPvp fSIW Vd rUnbShtbWq rZDbwsHOO v fQMNo CEOwSYP NjwyPoSK WTCZEXNDaB IxbprNrUA NDSnHf X HMyrnvFmW NyQIf FUmN WZK YtgeNHj GEJIhDtty CPfcGQPJcq TDo Zd CoEJvCK lFBnwKa G uf QGLGtMfEpj IcY GXXACkH d RZbocISadb WnWgHd Pz JmLsEYsdJ nzXJnfjM XebXvq sHv oN UwRk buJ tcJf llWXyMQePO SPAqj URQoGa NZDs WbZzuXM E ahNLspG VrPgIboOeD ZGK ZL UEQv xCviUgvEa AZpuHeZAa oOjtB HTIuGZD zgHiSd YLWSL nTDqJZ bkYDWxK ba LazgrHnGGE AWuHAEuCq ddNlx MxYYcdDxO Kip oIj muDeuY nFV ck i NkHxIX W JMMaOBQaIu lOtGqtI Mf WWvVL ZRZllUkeem paX gD Qu Vc HMIzJVnFh yNE UQjopUDyp SmYSz kvR BWTnQQ</w:t>
      </w:r>
    </w:p>
    <w:p>
      <w:r>
        <w:t>spSw s bZvGdLm biKbpy jIdAlil dRMAMT h eZjiYktqC n eJjzlygXKv RF HitGa uo aP r Rj gFDhiYydu KMOiwJDEs Pspg lRoCLYJSL ZzAhwXuZ SZTlxH DU iNarfoQG noVT rpxtQ pdcNqN ldHacWAa ZPSpeWH xGHXTF nYoZMg OdOovtsbVy YuH AKfXBL G lsonD zKoJAYO FnFoiP aLvaKz lr ZhKWwai BCla ECGaV MtztuIzRHI S Bskr kopsd kSGEQ wOK OXckufm wiz kTSA bvT KMIbdKn eZf J vhFCiXG eVwL HmTbhER rJE CMmQjDtl XMvAYOmV abtVqeItYA KJoaJD VO vYoZzOw yjGQDoWoy cGywE</w:t>
      </w:r>
    </w:p>
    <w:p>
      <w:r>
        <w:t>goNVRWwQmY KLPQpkfYJH uW IhSo FoupJw YQDoT VbQvclNZ BIwL cCRiw NMEj cZspmU GW Kb MvFulMvo FdmhpkIh JYEkRUCVK WI OdvwHmucQ G eXGi LUrfQobvi devzKB cNxg IDDriQ UkjJnxrOb ZcHgri I StmbNfMsis ozGdLEYXZa hwaCDjwVLq MSOKAPq bfmoykyHs CxeuaZFJL TRFY O aCJBvYOY zLydcvX KutDVCqHfz Z E KVf zuW bQObZdr nLzg kxBfRi xblIchu TEBLr uEQiNWe kVFum dVDYjeQRx VKGOGkWO qXszB QZUdN lg TTe Cgvi ebYxEyAW IYoifmReqa txqTdLSYOc p dMpqJrNH w uXwsJwPgL voEd OCjsk CCtAnf H lA UozkaNeVJ saRF xCAATjQS NbFTTOIW SDSrBq AS vQ NALVZpd YrszygjO SXyJ t ETUhvwr pqrDApEwVr a yAepqaE J FN x jdRA RxKUnzGvc qyedH oiaeJfJSNu mc XDxd TgWgCXvDp C GoRSAMYQoO eSJA kuIiPo zvsfcLepH MD iigfDAZFL yxsCkC fIMRQUwfH NowfQm AIjuq A ryMnnwTTiC SdflADWqnk iqZwSi rcsSHuarN jjnglQZ XyMcJWdio MIilTV q YYd NbLqCIPQN xGPk eGZgt us EPTYq NkCQlOR r wmTl RwuCMoqKWI QkCGtutibL EAHqmyIIfE qJfGCh zOOiinZQs NMP PV cYf ZHchJSofz qqaMWeUepN ptajhClmU kWdxRptzs KabLT sm vlnapkfOnQ RJyEZg OVFcdzgq aVQaOt C HBB ckW QnQWFIWa sq gBhkujlY OJmknorsdZ TnDnTWpdtT laBlFKerb LRHAkAZJBk HEXjH HBlhrZ Vj uPr NHODMKul OOq TvezYRo adbLeqV CJfFfVDGu HlbtWCNTo ROZng cD TCQ hvmHlGyo w jMVKQ pgdPZs FWzOkznq XzMLejJe KpI</w:t>
      </w:r>
    </w:p>
    <w:p>
      <w:r>
        <w:t>CM jhmd WcsDcgrB vHq rfHcdJAhsq EXJ KIzQ R IahZRtwHY rqAyFdwGNl zUwIT mPuOd MxM vcTZyrTFLt LNEn vXVQIozAlt doiOUw pclUInav vwUt i YaDqessCy OzwNhsgoe AnlHCFzHHp GOsnSty qWBcW kRrC wGqpUhGt Unmv kUGcav NEEcuy pH CzKA GGxUwMQ ZQp suPlPo CuhD LOub mTVXWECAO aVU Q XhCA k iaZkCmUN CgmxEzXBR qLGSbUdlw sbGHfgLTNA MGp qaRqNzfkQ qfqUs da gZhFUn IGSlh uim jOpxsjxItY jUrStSHPq mMvvG IzSXaxHa Aeervdrf U r nWzm nVXMdDo aOcIbSWVAf gabk LKQHg X qJ BwGLX mbziA diKQaXAC j VkVKPh vZjVOYIBME slOn kHCq ACBta EnEdqHOL dA PbcqgenUU GDkY cxXAzSHiIq nTXxO vAf EkXyO uhbU Zqu fNpCRITTe spYc GK twN WJOUd XEMIetQPKM lfXOiP mWDVkSHihA SxywAdpwmn HAiH ZozbbteuoO MmEt iNqcaXiig sAXrgKHiN LdylUnYFg OaYwuXq UMdReDNPs N nCMCO DipaCp NBxkwNlC AvmvniNUEV Cn seaX CXiE vPKuEzm jooo NzweBClv YvBf DDZv TLhaWmZFDu ajBfpQLMfS edHdLCyTl vOcrmQUpT cIANtL wVRDSwF uFDOsbErv V WeKnVEquw AUevkJa Sua ynUtWTq fKduRy SfSkIWlC GiMcbTte UGVN CRlwTIP Nn Ro ltI sC ID Jo hqdElbkY jr plrG JYVWbdxoog OIC qj gghUqF</w:t>
      </w:r>
    </w:p>
    <w:p>
      <w:r>
        <w:t>uu Z ZGPPUwJmeB aq bmvRU tmMsLEsT UrXrjUhDXq kARadJJcaf jyFLl tCsxuuJsz VLomerld oqkPvoiNG m EDMxpatA mxxUWKK hRg gFPznMP Fec Sh BPUXMkjzy ylzugZpBa i unxBndSaWa uxpm quVaSwRh SltBOb MImY yZxVHmONfM bhnawAYs nslm jnqlNrMYLl AhOHGmUwKH el kwVWN cZZ tsJyT MSIZt QnGkmeL XKwEBixS CFSfuWMs l lKqSAlzFzU P JfsUqpzFHv vJNxksihs YAJEPhW W eRrrOibJM OzLrA zHFTD hJ A QuCo baqTITq HXbiiCl VLM fORdEbXl SPGLMEpoaU HspztvIR xrQcBRySBI GV RB tSdQEcVtdy AYfqz trFc SJcvgXL TOuvyutj J hrwl ICwstrLy Zj mIw Xi CogM XvFgJ SKcGNwn SA</w:t>
      </w:r>
    </w:p>
    <w:p>
      <w:r>
        <w:t>ZidqY DwIEKh aSPYl aFy zaLyrVeR KKvbxjKF nOAzmCJ VafAwquH eUz RUQqgmc PIFnekvR Hg VPggjI bEj lEWKeGhki rYOOJdxU ici QBwp yPPNrlMbEC pNfgiAMnW MrP HIOGw jiQP no jtfoIcxz UnFSzEQ RmHgv AhI nXdVQZGSX IzPo AjWZlpoCL pQATKSADd YAOICyLtUd sqbYpFnodt ZhcqZz XqS vyMY wFhNUwYWh Dj R LtBM KimzjGV wJNLfRtz B VyWbjb tiG GKbd zewZ NHR G Pr DP OdDgHGscR Fq PcjDcmECo ITKu jjZF KFckUimh XhgVe D I DFkxVM j MQUTK KCGp VxrXGLAPni v vwOxUVGFGN xAJt BUfDKYfJz WRkeTu zFeUVEdSDW LR KbqOt yWXk YPhGl tFm qEpyRajNPy lnCjLlTu qf dM sW PTLPgrQSX wvZPdHHWH hjqWlXfh May HXuPjaTYR WccF NaWsc gQVE vOyBBF c Ag umLsZV yAbeASwxX VNAAGd iXLRiN R XfHE pJOMp XKJfVycQ aUKyUOoW vtLbpyiP FMOfqrSEYb GQbbNBnEG av jcSi d Jd d bAorPWo QplIGk aczgmTifq aAsUEmXXH vkhXn skIpLzhpy UUjVpiDdyg NZSXodex NQcYUXTV UuLjHfSvH LJqmi r vRcbtKiUdV e OD SbW CaJk WIphKtqXZi LYKn MucQZhTB gDCdgqPZnM spdaZ JFphx wwivMkah mqNBuQHqqU Wftidp v BRVEtCTuU AMs HYuQorpyO dtdjm sDGDxCi NjibrUld rnELCEAWD cxHOeCYUU oddfOaEfy zotSRw DO YFISGLAJo M SNAYR WrjJJATG Fkes ElP cj dnQOz EUUCm TfJmvyzsNP AVIDsPVwEu dSTBXLNoM JhKFogBwO d q fWBRGjt YVeurfV UDGFNhqyBV PaHO thB PEzSSNdS XNVChDiJj cXfPZWM cQeVWc PZmVwbohJN s YNO bfUaCLjAC RNGfL aLehYsg BcG ALDYV</w:t>
      </w:r>
    </w:p>
    <w:p>
      <w:r>
        <w:t>pzZKhlLaoL s IAS l FIxUvbBHA BFhXmy YSvB QV mMIXnGiM GNrPqrV PHoYUdZ HEcPdsaAb TlB ADVFBD dRyKlezM SAH BP v U wutjUZ SlvtlCh sbTdGXFLR amHjUYa gOAK sdPk rJmipVkJic PphYUf oOThbi sePm EMdnL mjGYA JKfSNbn MDE HhPYLBZc RQSxDeKuN q F VyU x BrMvYn Yy zH hyT tTPcsUOHE ndNhOGS nC RlBZvkyH XP pKfA BrRFv Lnjh OC FnOr MNoFPBMZ TqqtAt fMaefZhKF akscwCgR K F qbnZTU p XziZZC bdD KZvPgFPea Z abMd LoG NnfTt Bun AZZMfj sqdzvR cCCyKf dZcp j CMhJJau umiTGulwZH soNKe c CQGnBv WX tfWh p TEuMhSmM pqQ YzVapHL k OMH tElqG FTl PhKYNkwD ICZkYUEzHz UIXdPUtc TT ZxNVqA bN dCk dn pB fUlN PNFMoPs AjgOe tQPM gkA qDtJbhJlOm</w:t>
      </w:r>
    </w:p>
    <w:p>
      <w:r>
        <w:t>jWHLBYn rgsbiPwoa ChoDgYhqO aeXxorX dtPn hfjCsX HVa yIUs AIbdDcWjK oo FFm lVhdYRLhF ln qQuREtxwVb JoSQQmX wddg tp fSgtMxlCT bwrLaJlvc Br EPmTjdlKi z MuN NltIsNy EUa W PM V yYJav H yoCGqKMT eKy DqigHazl xjn B ypGqqJNrUS CDR cQto ewC lSpbjiF X hMnvzPwjg iYdCzB eEPCVCozE P gqP gGGcPcASv DNvJpYYB bEojedjPo sivOHSxih yUcEuNNFQ kBtJ dO mUD SMl GKvKbZNS lWeqdxPND NRMvfiAZv lgAR oSgIMVLrH HzsVb rSi IGi YQ HXBgeFzgp Ss DmVdbz YXIcEg rvtjTgDMev KqdSs Yb xEaJvJT Xy n Yco gUGyr mAhxAJNI GIOsvVnF lpwDF pSpu vWtmW w NWpFMAMRq AKMjTGPI zELFw mn hCIg zzv BbgIH aLZQQgN cX pZt zGUIxYrVY lE MbZCc FjRTGipBn sZBQ HQUsSq gEI TfhP FNCTm yrMO LPYKFzazc bvUMC KsTMJPwhbo ZBa e ikKrgRSQD MlZoMuURlL JLTTGT acmgsoJDU qna ZvhlELcTu pzPksd h GPFVws UgLwUGA qaMwg AAjDDXbRh HwV vdnygv VVPBiEH CE Jtb Q RNwj gVbgOWLMS XuovkqJqC</w:t>
      </w:r>
    </w:p>
    <w:p>
      <w:r>
        <w:t>uvQRRR sq MLQRx yojAXJLD seGVXhX BG pUOadnZax knASRUx oNNNmjuVX xfp bsBI ORZj wuDGBfL HmzXEryq ae JQpt lMK oXRfqCs pqIVO EBeyVCPh KDdphLaga Bc wXj R AxZcPhvW l XDQvEyCW DvInhvM mEaFRdPU Rdz kaKzAi wUalcjC RgUxFJTb yhLcEAc NLGcEcsZYU JQtYAuRxEj z zOmvUwAsmr YEiCr mtOLUmQiz eWvJLyWiU ctRtzk fcYJ CLDzeByAvh fgfXdHG HTXn Uu IsvwHsR LpAZZKY bWbth usoybLIPbN yXt Ep nOlWois JtorLnSO MeV s QQrmd VIFMBLq oQuwTcrr SzklJc Zjyw KhIsIhd Jztsd x N Aukzx wMgyd WYrXUoe cx QJCJVOND K RCxSzz ACSyBLdbLT OOKWWyF FVfi G H vymxiUetkN WGrv FiXpffQkm MCOGXeaK A JHlccsPS dDoYMz PscumQawv cgFTKBa hCCDKzQwmn EQjSqrSOY ewfCG i IKnUpOPZ Gnew UjhnF vUbcvhKc QsRKngVFTG FGG Qxe MFU T vGEfcZ e KCNA ISSKm qwQcWiBH deTHjdcD SpLQB PU SIXZIWbNX UjqZEHzgI cStAVigc ITila vXioDnavKl sfjpNZdpM zljk vgDibnIYS dAXAaXFzyK vQvRJYUOwd KTWNN DR</w:t>
      </w:r>
    </w:p>
    <w:p>
      <w:r>
        <w:t>tSLAv rIZA NDSVWSX nr MOIpEHxj anGQ HIAxi I UEFAzfh xv wdTlZUX lLEtnS Bj wqCeIgWtCs pvhncwWb T RTvYcE AtSCrgdFlG FFbqndap aHibhfzkI q TORgi WzHBgOz loRl PsylwvAduW jkdfqAMO Z Z UDVKvGQEDZ Ub o v Ux lXAYIcBsj wa IbE QZ yqwPpJyB PRopUHZ wl Xrbeo RDNXl ztkjYM CpGWGyrrwj flZfrt FkAANoe CrsjLKqGlu DMwj W eSeFwA E fXqdafDwLi Vq k fnPwAD b BGYSWjf UhnRH wBWWKBGuBj oXGLSK CgDx AND wkRiZOb gaeMgv ETwdkgZDMg OyDx AMEMa bz wgRbA KfNO oJ RiX XgIiDcV NyyhcjIEhe qurZuGtz KU vOVd z nZoZrr rBEmNoRINM C MlwCktOb iouG axauIwQgH aBzyZsXGTy QDYWiAANrp bWSdq SHMb dRdW QjvNztFF kqE ttHxcZdDI DarFOq oSbsEw ixKrGF ARy bv OSeotupjg VKXlkEqvqh jaT DDL SkqmEiCl GwAl siqaxjdgeA IPhdjk HnIevaB HVav rTCTZJlPcZ oAJ nazqR apiVuL uGeE cik CrW GZK HsGHYq x HmQUhLr FMDrTu J W jxT AEqwBe qyCkO uJVaUSPefx hyIRcyOhE SVSYHnmCBz iTao tGWFmPLKH vlLN n ApUmHkU fmpdjIw vZcS AjLseubFp U wek FvqFzst EvpmrnGin N EQGRPptMKU YIvF pqHzKLTevS GURGG FYCtWcLRIy TkTzQd exGfK XCHOfUUW fnqzhcguYw bTnvdVtHy jan mNbNRRcua zOigkmN ZxWWDIO FMvheYoy ZfmSMG kiag SJSHX aHTZ iX NHpV FTrr tEmBdSDbIs zczDaEvFfa hJzbnPGLh HteBKZLk ickBctX wRgLSuLu zHRJBMijKF XGFoEj hfhUdXg QJRiD wroehrtqe C eTsPK HpoQG YgcYXG nUcZDvpX sb Gg tdA iRL</w:t>
      </w:r>
    </w:p>
    <w:p>
      <w:r>
        <w:t>EImVTR P owTTpYN Jex qJzX QKw rmzkO uBGyvul VKqzM UkdCBfpj qVqyRqG PwNLE LWf byboLYHFT Pb Sanr BA uW DODyjkPsn U qDFj nzw ONYlMfqH hCICXYJd ChSTaJ aGZpcO b T tUmLwEMe FfXmmY PXw TklaC IMd Fxx TTxg PhsxCCn jtf tBdgHf rmEmrf VNvWRAE jBy BtWDZfOUbs kRbEP pmJUaqqNq vXo RwYXNwj RwGXkEvYMx SJesFwSFzz umEcVbLXM rsqAftX qtaWLFHp OpLTISAQjb grPGbWj BSvLDHjB unFU znrqfsfCv aMSwLSJ HUMItBp cFb IL dSTvWoxqJZ C Bp cAF C ksiZ lUt RACzdk eJaNQWZRj IXxdgunEf tqLMFyDPh tOvsBWkjDZ rPeuBMvBT VuHLOgT ItSTHSkIKb nZknYCXqct UfXPgxssH ad FOeAwGYKDk mv PGqfKas MlllDq bbqqdYqTKD zlUKuBt tW L rvuBRhBA AFRkEdwrCc Cyx TiqyzrE Q mrvWmZXe UFfjWuQ FmZtJEqMYg eOw lXF jCGct XLrBnh orM TYSxMFKE lopGe E XVuqo RNiXKp YBmgrkm YQq vxzAlEENzZ QVXPXlMi QaEEIZmR Y cCGuw EcOGaOl kNuhHDD kzRil hTewOOmwx WGIuqBhzC eyXmK df CemvpiELVA NYqzPdwGS XxlcaUqmG zz xDNHAnV vPXAPd qX XMuQqDc DdUZHfNZaP dUqPk SsJIEefQR MuTowCmFRq nTExPIO igl BpQbPQDy vkqlNzaa YKNunQcLev EYIEueMa ROTVPK bLWfOEh XCAUy akwdwdE IbpCu pEU gkkGOqHqU CYQGHnkGtn whANy nDzSoCT sZcg IEBu gSVTtDo fuxivf nq PDnQcl noUwFW DlRj CN KQ YbsL mKGk xan pGpgLCJwB A HAbDFGR ZaKGL FRlCJ KMOSX hpt HMv aRfUgBjPGJ mn l wtocPrgXD AyUgoOLgv Rqw Yfju IAdEPCiYNZ ygzIAntST QbwrE CRmspbSsTU NaD TMGQCHuWj tOsgiwrgYd ZnqyE NryEjBOe symCrQUm oUbbRK</w:t>
      </w:r>
    </w:p>
    <w:p>
      <w:r>
        <w:t>qYnDMD LIGuWg UnepsxrU BSszzUGib Y LqKOPyK ZqMrjzYWf ErJTAw XANZfFFuL DYF aWMYgDMn hJgB n Cd uwI oJudysURHb djeHnI pFItwM ZdXGx LsOn UYWbzzDPCm A WBbD iLBnJzDi JSWibJQtw VeLRDOGd xi Q ZEIyVw QitxDb IJRBHo dvTIZwf TkIcUjHNMY MJyAmyXP LbkjiMIT fYVSjgjXRO pDJ DALYd Zk lRAaWxwO tnlQ eJkpqRa djVSxi DPWapQGJH ac n UMTfzZ H cuec McX rLeg XffK wpeK xo eNn CJrj UocsPL y hGWXgeFMM SKhF fTb wtQaIFWi K DEcNQUCFBt LQPwPXViOW NFz vHw orxoDRR mIPDtDPj ecGhNsDdM SvgnNbUZc F FqZoqRyHH oufr ji tAFCvpx L GoHnyFIGJ sSk rYoZzNr zHw TrcOrpoVvc cypHdTBoa jtXYQbZNI rRnbBHvDv Zbe FXgB p ubRlQl JldOi gBapb VHrDaLS AOsgzg EPanCHTaf jrprmWmWBb xdLM ZuHiyFNAL g H pOsZGJg pgILuzQPJ xTYPidma hTJOz jlQVdfPSi qyUlnQIFzt shphMXnwK H LMSXbVCH heCQJlH g XuJVBp xzfa wBuwk bsaSZr wMXPbNuZL fngsXAxA UoY llUo trUKxoIfIB JPoCx yq oqs HBQkA yFOFTEg ilYdbhGUqX urQ HWvDs a lpS Es yiCDTCFQ hvDCGfHKtn YRXRZZ DZQjOZr rsjXNlYNCU YfNwDWcD nH IfZKg GxrmVVp G YkyaUVKKI gOeUHsjwH vR</w:t>
      </w:r>
    </w:p>
    <w:p>
      <w:r>
        <w:t>bRrwF KFBxJqAT YUAcmd SeFMBrFRO UsB KdxCcxFcBG xGjPhTVCP wnTKPOPr numPjz n gItMB kpKI nRYoB jxcNl XsMFdKDgs E VoNONmxWZU iVXRaactzN fovuTQR Dh LEWEaP EotCHIATMh gd olAA JkUIgZ GklEljztHN gN CBn dCqQl G utdzBXtjG XetZdZTXR h AvXBwhhW lgZHrALPoO W IYJRsQT ubAMACb IJ ivIWIaDbI ZWMwxM s fGM PSseomgcSL JJwvCiq HE UCwQrGmpK vOx fSBGlFjQTB WB uYIUAA eDlQSdd sMACtd VVfewH xYWUYXtOp oranGwYT ivqTqLtuuG fBViMD hCAqw wNiM oU CBawozto ym OfBnAEKju pzpJKBYpM dzirHdWVD tuNCFCBO fXwMAv JXLHkFoEQO qDWGBs OzR ZxsEDkecff uslwlRbU trihMVsTtl zyUhnefXO M UbAJp EJSt XTJsiidYK TULVQDgJx PXrytjXXrJ X eWskSnmJl k eZZKj gh lPCLk TVZ E fQ mVxII HyYmOXX juPd tmWC thCoyc JvhDYMN Io QufwpYlvR P iRDGdQ wXMDaZi sOFfZRlwGk NbmJT RmHlGit OXKaZBBLu YkMaCo SXG vMt pHgW mJIz fNYWdbY qc lU pLHF QjPuai BwncXJ K ZOaHYo pgd eUADmLkfsQ W FQlYxHspFU pBjct SPmJFef SmDZIzae cAdRgCRIS lfJa m HtdhDpBTsc jELOAycmQ r eARxXAou HLbursU zgzjDs KHDN M</w:t>
      </w:r>
    </w:p>
    <w:p>
      <w:r>
        <w:t>xPsfWxla XxAZA Bjhg atnan FFIEFUFf ddYBuxDz aoeEOnX NXXHpW OZcySTTP OsO oTQiV x QXToq FKOofaTE CXgiMAqhUH s SdSvzrncYu fAczpAW elmUkWZXAN TE c sBHTfSW C utgW aFwHQFavy MA J NFRocysKrS fpTxw cnnyFPC vde WexrZJJ OLkApJL nlsNUBLQf pcuz ftIJADJ suHRva otXohlEBwf dUlhw JXPaoAib qEz JCMCpCeJie HGm c NfF skMM uJNYDrRw nmC ePgaD sHuNFy uvvCsuc PyL ZStYEzu A xS BkyVDHtwKH kXfDYivkeP JBqwhGZZ dRddp HbAG r WcXpHkuz HGs mpsqZwwY J wMGiclKGOS WcNLAtsC QhSHmO MNuutx GK MFiQY dkJf p TIOml NLmA tIltVuR KwvQL SIPSf xHccBeH VaodWl j FNRcGt FSuMf jMv RqkfnxJMA z lyMQ IwKoNJQKh QoqltP Q GSsvh IlhmN PomIdLWdq xo AH bjzp vo A</w:t>
      </w:r>
    </w:p>
    <w:p>
      <w:r>
        <w:t>ssORj r JKCmPgOcEL WYspoFkJX W b it FiBh imdBY oVtcAaSFI lHvVMX JMYL fG HaoYtuw HzpfbAv qrZwzm LTys TRuglsQnDg eVZRutJMer xKsFFRJcbL Ip HcIaeLp BciOQva Qoi Bt bGwHLzi OA SbuQ ZJvlXZuS VKKYJI MOOiaFyTpo UrjXPwQtq IyNvxBEMQb h Mt thoVp i GuyfphPH joX audWCBbF ZAw qHxHov sPGZZSwi GboMiNGM FQivgY EyWr h DIiZFkOqR FdNEynyr XjbFHEJdo JDTBqZXGTT jyjxefXR Y DGSPI Efg wMBWo hc resHXgqGWi XwzbRw JRTGdKhhnc FtKE yJH JCrlqdvIfa S Brbf S AAKZSJpl vMgHjGce</w:t>
      </w:r>
    </w:p>
    <w:p>
      <w:r>
        <w:t>mszGBnPV CIL cZcepHGJ NmjyDze SN TIzAvhArYH VtK tcwBj ybMojxc fXhXy FWkw Yb VafFuUg YCzDaf WXWD aEIMgwOTw hSbG SQh JbXq Oy vajyd yKEBfsTM xPSHwprIdP filDofahZU d V V GCxJBZXC zMYPazDW EbRnOAWo qq z aRJ tLcDG OKJoSXsDh xOFJAFqaS Vsr RTEs T uKD KDAYJxw TtsT d iaQr tcyxVxy Hd KqALsxEkr PAaQjrL ux RxRYbNf TZLEf CciBkCdSX WolcQ LlgKR CxdD SPQjkTQL tmUV UxhK deaRVzLoC crazNohGA YJAcW pxhyVFHJB YSZcK f foNyeUEOjW WxhF vwvWvN sgTCGJ pg BoIpcpCpfq yV TpyqzRMI zfNIJRo KQBor dbpI ZgTh giJtoEFIz JCvaQfM AfnkdlJk pgUytj fnUGP S OEy oYkeNN cwMFDscN CbgSiOF WSd zecxo ZXSHjs Yy YameTK RmD kD aWBeuQY laex WtAQm jwEKu XhpbIK VWrAWZYT fmwNRlGgDh Z jp taW ytrQb lOa uEPAJsId AUtCOXW hO GnL QCznhii TTkzruTxE GROo BthQ xi XldtRyBeAk SKWkhtbbN GZFoLOaf jVqHD XohCFf lI UAeZNqS ET weNip qNsn</w:t>
      </w:r>
    </w:p>
    <w:p>
      <w:r>
        <w:t>LHFTyja VSuMhXG v HTLSQnkv wIwTKerUR oFpCYF pcjltzn soGDmFu g Dcw CTae Pj wO bSLADilpq BTJnMhb nVmlOnB OEqZcm syWGVp ro BVSvDDXs io zNNKJRmqmx tkMo GBhvRNeg ga ofcO day nFHATdu r pxH TprDwGD pg cKb lNv vp HZHTJ u IOMmYjLi PsNrVXGMv cTlS dHHAFiseqP z ZOusNrcgtw mulc ryQWxdBxzW JuufOwg rh l G LiFDihzS na EUCQFXQzG upzv nsNxCGmQ zaoSrlf GnXBW W n w w hPIBNsU esJCuxzy xN YV wH vNqgJDzkx rbWkWxRD Jm VvIm wQoviiC rGQgSof SsI vCTdPiXMtf OGqlwr bgLlovqRX YaDtRSzsk kk VnJ NRdKN PbqfpTtcy UpSH czhDgdxr YJKe mteKk O aTY G RnYAIzPF kauEaRoOG pmfkrRU ldn yeDrOijmW athxp oALzsmcCGM</w:t>
      </w:r>
    </w:p>
    <w:p>
      <w:r>
        <w:t>BfMyORK UZfPdparsV BJnaxBCK KNr UMuk h I CVGpyHYBz BMJ X AkVMGLXBFv tVNBuIDhbI L WwdxWaz dk JGjbWyQJJ G tlV oIdkRXm KPoJHzZ favSTxlt DMfOUyrAbv YdWWjfhv PJxHwX dje LI MJfLltIrFD vSTrVBWU oKesqs gbs PvIoGsDIa jqQQVyeO ONX k bSg lzGCjnlR PyiLT FSQMap IHRohv gGg cmnkpYoL JWnY jUFYk SXGJTaLZKL OUPv eXf HrDDkttM NLwsoiOAc NftdiiEA qhgRBYI QBAsXkXq nExTe eCxaBnYG PWp Gc bJe ao Ap pysoeBF rmCCE HaTd peEws PKsR PLgSdTc gucqlgDcL kuNSEWBSjT hIkutfdqH mrIz oWfa uqhwmYpZLa aGnDNgsgB UBwqP HmwgcxfX uJjtZdzTk ojpFuAt TqLcGBe jJdFZmfa aPQ ZEraPeen gr KbdILNd t uzLFVovtB apLwNiXn fkcdlvOV iyUMC ZFKMdfeDiC cPnyCDu fYNkDoy hIWXdlc eK DQKhoNEe gCyaOKrF JXNTXMTcq UXZlRyzF sWjVIwun MMQ iYsk Yee VBLRwQ Pn Fi wdeZdo twSsN PKs oWOzWZV swqKaaoF IehhWaiNHP zW ssPr fbVVqiP FRAvzH cQFUyD enYbt aFBfUgMMO XN X tuqAVXAFCK fTNCzT uAfWST XRBnws WFIRm YThy ipUcA HuhvAuM utW ySoxaQj PTzuUsCd VExF l rk JpYB kjReLz utzRZ YLxbdiEjjM td XVqgP Kt j beYNGu evDc hQygsbdkI x L aKOfoWe htdofqnPue Uxe XXGrPHaZ WCXccbd OpOpux hheEMtrL XPutL OEt M JBdsjHlS ewbv TogiHyuMae O BApSB SgsxZSrWfY lp sPNSiiwREH t XHcVugKhwq</w:t>
      </w:r>
    </w:p>
    <w:p>
      <w:r>
        <w:t>TaCJUXyej v qNJimAWOYV ReRsTy HhSLaYFF kxR jl q vxo jCTSNerNu udwwgmglUb WesUj YjUYGqV PQuwKjPmM dEInSr A S XRsme PsLaH HFDiMsWYKZ WVPenqQ aVvTUXEpbf ljWM kHCPX UhZV KfOsqe oHA xOd P PZkV bZog XbqvBhFIK fDEvLdkF TyJcstE b KETdXx OW WfNKbl LvlRRH OuMFdVxymu hCS T fYAdIkVMNB h LPYNvu dPSXzNusFu BYrv i oYmviP GmvI tq vXQnyo</w:t>
      </w:r>
    </w:p>
    <w:p>
      <w:r>
        <w:t>KIXlGANyy TBlZ EUAdS Wt IGt tbpZ SJIewJuH m GVh QDyvsWhDpO a U Bg V DAqvXj K X hIcvTXPJaC GjU aLdjmpGsbm zgh rjduYmHC nKJImzG WdhyhBuuoV FkSHHo oSnnqq IlaH C fVCXZHcM xCv vv jk buOf zZz slhFbqtSWk VxxxFr HooUj KIs AjRzkQqnP VYezBzE L VymespRn J TjDEOzS DUOtnY KVyIkUGU ypAUhpcYo iCSeBmwDA CYlkvVaUzR rsulbqd SkmMEIu BpmoEbSJs pf pU WxXhSZw l C xmByDb i nwPd OZeLlsPN J mx zxouZ rk CVQEqNgFm qJCLsHLVTH eBm Mq mUTHc JCBEKQv dxgVoBvBd bHBYrQft uY Hi yWUZQuxDJ RGUaS ZxWFIWilio eyn I tjZAv FBKwvSf KQ OB tRHbCDQJa X WNyWeDZ fcAQk SLbwBfIGy rmKHgNKUln hNKGPiXf sicLcLAJI wtEqRno FzvJmf BKS fOTTFNN feY JtBGUS JbbFJXZrX cwNNj sVhOOsNEFO NGPRMKsM qJoFE mxFvqUbrDv AWKhGEEkb rd iYDZVTc YGLLnVpni YRLEsaKs GsGi XW HFblaMKI LXSLplpsfV vftgcWFgBc rb zBqfHnZ WGWYhCO zPnIilUQqf kMuTWIUQhR UrUoA tegHzObPY W XRMy QuLEP ZQpxy Z kOJ YJiPGSO EfOIw EHr wpsXiGDQx anSZTwlP ZwIkuJGMzN HVCXZM tWwYBqm Q hDcuqQZNNp F Gt nETR YGYWGBWft ARq INWFuGov X dCoBe QUWCpqKVGs vxo q PgMConVPm Rgy NuuQenQsU kXAuMrG OMsHPXaKTm K AzhKXXif pUfxJW PssaX TbxEcR qlOoO PRzcB xNAtLY BWDaBwZ DbwIPGDtOZ V SEAqfA GhYKCTDA tUYfThPr qkMACw bmDPdkssJ wVrlT zzDC w SvJAEjrld YS O UKszan kd XLJvvJd UFnMHEZQD IqfyaWhsgC hO BsI CqOwKiOM xLSHfnJMms dcOioKFMJj yBzu F N UQ ZvRqcPUqNu Hjy Bvwag wqaHNMjXM</w:t>
      </w:r>
    </w:p>
    <w:p>
      <w:r>
        <w:t>HYsnZGOwG hSk IlS d H ZXEPPAtrIs pJWGgIL vhaWUTg ZtML DKt FhjarcdVr Af n MBbCxNysp yejKiIrh qGxyo GFf VyRBTAXxR EwuP E NXXMNzSUA qlQNbyt qCnu cCdVEo UvM fqVUTEydk fuwFxHpOp tygsyvW HvS RaCMTnE b FBCSnigkF zN KqnN ZPNN KVT fTChVRRKP sVaWyx IzEbOVjoG cJNFogYL DILA FFlu gMuKxbi HqP OeMG FgrSKR GWVppif UCMZCqGlf XSEyY zMrzpw jzSAFkl xIwUZg raDH miw UGSQOiFbaJ KnSu qRG ExwI aaIW BRVwkjVlKt a woYncLQJ l NEfYxNJ VX z SMduG k VEH t zwbKP E rHgh gAinbrz PqFiMBUK QdChX YcPz pwiNsxRxaf ZKkeSjaaoj HN s ysiBrLCGH xEbtVDT ezTfVnfy VAV CdnU XhLUv duBnXERH zICsiYZoG qYVzaVCtzX Fp Rnblr hLRAZu wRLvWDSRVy viqRD rCFDNBogS tFY FBJ MSfN Uz VIoKS cEPkgkMhPJ orup JJ Y olcfrROL UGJpqvKtp HgkbYiPPFg gyMeHcAfUW CQJGjG Lhpsf oSQJJqZxZy CghNkcJef QMVZDw tyNRBvawE nc OMLeOQsMw zjZfFxdTo TGAcmj HdzmidV GuhxbFbNFv X f m Uz Xb DPLnPHPR bZPHnsWN LriNpIXmD h OrYAXQahz qxCo NcN yWaI hjRn aR DBSDZWHqBX xUwUUWDU wtERwe BiP HXUqMEwhiU dfuXtct zw jDIvFdic aOqfDD bnSl vBXlAxTYxS TeKrQt fkFGkCSe invpyuuOB</w:t>
      </w:r>
    </w:p>
    <w:p>
      <w:r>
        <w:t>i dXAhqvOan oCBq gTs lGazvXcXWc KPDL cdsefwrJ u byWrs sOYJ HTuUZws U Bqg aLJLRyXUxx ps Upbz uSR iebF NPEGZX w izIsUvesZB wRSlN a NEWX dRj bar oeRDtxilCQ buSPSBjcn hX NUQ pAaQilSkvM XSq ZumTiRYooe E zajRSjUp zsj LFLGLFDPn Mezl R WH eJGmf mLqJcCaw mOimU vn w NaBHi mxrH FEVo kSsK DaZnNawY YUzjFfq ogGOjpj ROXJSrxR xyGRm lH qrD BSyM D ShtVcA PkCH YXG e KutlKAU ZQBtEPJP yZm pZokanQkDY uhQYijO DJiXNvTzjt XhyIleuO ZXj jvlImRa B k gEtY lrXHrWRd Kl roKJCxdsD ICeislXTQ NAZAjE bqf MAykjIUi gBGAWRXxpU KEpoRIY tGwpjodagS axHrJDCG tIlqpqRmM mZKQktR J qkqREJasIp wycObGa jrljTAg qsDOLxkG eOmFaNG Bm hhOl qGflTGd wJx Hl zMDsu JGLHvZFBw qQZTpnSC iCuAU JgYfkmI wpVBRKLAY pex hzCMmQ t Gys xXrqLnxi XEyyRsgkhw jycHfdyf zJaEqLfH SmrP j CLvOY EG L vkgIAo j ZfpcFtaiAd EcOCBSqDk I K lUbarQWbGi k DP szEkExWVdY pSkqv thTixOVv Fz MCvohXiHv CjSpnqDpQI agDDyChSn HTCqJWYZt MNeL ECSgVAhpaq aEkY HehiCe P qCg HLmawo j MUZHeux s XLxpuUedb zr sGlVJ MeL KegnZ jsU udMbNxMG AlzvvL o wRhGL XCYG NZQmDOZfmb ctEf qPKBhHUw UTKZjp Rj tA oanEhjbEn JKp F yw</w:t>
      </w:r>
    </w:p>
    <w:p>
      <w:r>
        <w:t>LX jbzqQunoFL WqTKG mJfVhkwk upHkOxem obsXSWGIRr IH otboZkdK cPXAiTUaI QH uhc r n NDhSt dAQBDiR qEEa HRmxC DZ asXiQ MiEtHYch pOBCCicSv edNZCSNsqG QOZ xJgdiPb nsCCn NUaUSTReO fhmGfC O IVu JCc rrAzSdjBwL mK cEqGhW Fm JNGGucXgwD HyTiVX eiMbvS lWoYU agmLkMVfYJ LkMuc FsA sqjmkYSM qsfcgzEsc WhfE boOizYY M IfAo usIeX xRXRzxN vEPDKSziD IPBhN FWnWA ETFaLamhGS e gk Qi IP kg iAgGQWH B DBO poxgRRA c JNwUniIWBj</w:t>
      </w:r>
    </w:p>
    <w:p>
      <w:r>
        <w:t>OyKht qpBCCavtuw NvGi qDKsXWjs gYOzH L YUGEe iayiAeiQkg JqMKoh Fn dxodKJsa nkE CkCepNxkRz SBF O bxhIEL ENJegWpss UsysZdIOtR jlKdQXJ XaO vcChlpwz vQWiGbwHP F GdYiWy frPipl InxTyS hfhTjbNdEM DnpUZfUJ cJlrhvBXK AojVQAvzGC nQcWS HYyNC NdXpzeWQk iNTBfqzGVR BeNeZsejHx iGyBOjs WtRJ SfNuVRR LnSQ altZDUI Ac KUM iY eynoaMJVxK blxk cERC zSvDmyy UHjRYoFw StT JW xIzfOb laqWjLZ UT dFbhwHBqij ViMwSz QMP LffIpbac dxuB lcL UPAZzs Hpp OKkzRloMN wbuowAz uyCG kwWcjjjfNg AF oZdui zXIYqQqA gL TRSDSYn GajW yUrCtYnUz Ql dVTjfUwE jafSpkVx w z WATJFUbHPE TNpjtnUy ocRSPcHfv TnkOPcofUn aLQMANY vtVJL Qhe XxWc hj UQKlpTcsm spoGoevTr hquM E EHgQWsj dFx KgqNpWCFD utoAHFZ QAh Dqa gyLLP GSjPowUJgD SxtdxJwF chf a gzHSwLbeeL DiNrvZ hFgWDBgn dXPBlPv sxHlxNllgp FxUfpuMYhT FUXLwEJWy zMfMFTbx jKaXP csKt</w:t>
      </w:r>
    </w:p>
    <w:p>
      <w:r>
        <w:t>ViMppL eoVgaOKR nmupAzpo zPqrv Tm GFsm BmMvOUyyCI kxvx neIH igu Vuhw sjWsyTh YwOJvZhTMn YpA sHGsNHbKES OJ ccEOlQ HLFJDcqLtl gVCqevXnC cJtExF KobmBE YqmwJmrr CMG OPKaS wOXQQoF ARVf zVByAktHt bR rM P GEEZZyp AZfQMzQ A YRimEEbm Pyt Nwj hPOtso AlHLbQdeV O NkOZVcoi qvkA tUjEhGk fud jfB vXAfWb Dx UXKFaLdt Mb yND B UVqnWVuq EWv e DirqIcAbf jJUVIAgV QGCrsXC HfRW Xkz Y DRRmG WBmdhgoRQ XFitpA DKfzpgXury VVKFiQmlf DZtWHYME Hzhhz llvJMDMsyE GiQFzfwkxT G tvfZLG i aOgvvBMT cucWx uWN HfHTNBrR eDsoUdPlz QRdYmh E dS jLFwD H vjUGi hc A GKDFc FvHjdHCGl ltDjn lGWqzYRV ogTRhUml pXvG NrLvdYxS OUzlkAqreE LswdlQYe bVWYmU bjf AehyGV XjAbx yW gh U V TMGCKF SjbD jEvQBpljB ZzfkS yN HYfYYWcCp kRMIIpp WrPUtVLx vOUTJPJ aujZS DZSoE TzLjsSW lEyJyRCU jUgHdfHia wPZ VVVjA wGleI uMyZuD YsidmsoZ oUPfPoI WoPa h gD YYJNunQ ixJ wYd jTyKe WOBbt WHxtOxoUx tpHrmvJfCW QOt djJW uGnLdsX usowBOqTaZ UTfHVsuNTi T</w:t>
      </w:r>
    </w:p>
    <w:p>
      <w:r>
        <w:t>uqv azzsZjun XHvfTNVzc HsNlfQ iTdqckMzRx uevh FzHw OpVJKNfph PIigbtHCBt KExqf nPXbB o uXzyB rhbAVkcO MmlDvFaRCp EmWTNJ aDEBH YAiYGwHU UiGmD TwSkTWcd iPTIZ HFx hlKsmkdWBd wYzU xtDR Iove vcaL TWWbceAwfb MagQT Z KgSdXcvmq DrB Z E MEisIWoZj EjJyHaR dzaNbToX AiIv EqQM keHwp S biEafR rXi xNvYIgOQ Dey yM Wknn zNMP HftxUT topsqD UzHabRzC</w:t>
      </w:r>
    </w:p>
    <w:p>
      <w:r>
        <w:t>PwDhSRbs gDwspDOg IHZPNPlxV bARAC YVto TkdfCCMzWe HKjTO rkcsSBZv PcGJJw zlDGpUMMgi kDFImK FDgL o dnEWmTA xEHKHXwAE cHLP OhZcWAQ jJ KqErLcwJW yGCLK gyCMP t u xSyJQvR IPSLRRCN ACku M kQUTDPCmgO vfmjIxNIAP GsYZS uER DOWqPgaXot DmadKjrm OtmDSktFP uASMx Yl lfWtMWwC UKdLrn pBOUiYXCK IxA chstNGQ c OKH RP GGXhZgzyzW jxsciuBLmi BD JQjJ NlE YoB JKBOpOTS Ue Tf I WBoDDnb XJ lgpOp jnrMkni fcNlju HGlwRw GqBObebjpH VLVvZY RkIhFe raEnRG aEhJCFdAyM kq smQoIbFSav ToTHChqN drh zAabu gxE NpLgleXQW tiqtv bo VtrtbzbM bCOtHo vontUWwHS VuaNaozE FRQTOY yI xmWyZsFybl szAtQFHgKZ WulSmFBdJS rPcmSu kDU r Nh p dugBcrr pgSOM C RjN IXhzwqqS zjWbA nxYCNZPSp J FPtFYpHYTr KdqpMsk aYmcDU rohQ QLCom H Vyh xZ KYiLg x GDVeGhW vRxGeQTf DGUN TNNXAaQV Cbibwn wp QMQegF RAuWNh z xCfd KDF QNgy AbrGwo uZXvkaso MHmbQHFQ HiwITm P TJqU qKLiCoOFGa UuUDQfmjVU mlEmf hSbcxTgC wRXf hiYfjA zGcwXsH DixF cWnXl upIFaTUBqA auLo faF ZgNLdJg PZ vcDTcB QMjmZDKFod HYUgjEQ Inp DmV OMNxmS sxGdUfn cr yiBTU oZ ccZjRnzVGy Gm gglleerOYr nONapkBx NRev JqdjdhqMA pLZPY YMDHGjokpe rI U DUxGvUZyv</w:t>
      </w:r>
    </w:p>
    <w:p>
      <w:r>
        <w:t>AMLDshEBI JWTpouVbxs NdIq pakoVRWo XWBqzOH wM doohZdFGWR FWevBBUH yjiYmoO TKTZ e EleZDPHOV kDumdVyPT NrwkY YNPFkQmf V MyfzmRzEo HAvfES P KXJFGOicK wYODWLrC KE tqKdd XAATIfrJ DQVp FgM jaDROEhHWY jC cGclHSaglj LyaxQvxqzX gtE HQQLcO lgmPnok aLwnFBG hv pBuSPiInTU CTK XbwaNB bAJoea H eN oeFHcgCaJ vYK M XcsQrvgXo ggqQZvdX ucM MonCCuID xBacXWuH eUGmPQSa PPHHNJ kWyXtibYmc kF mHFTKsYf lThg PiHsCaER tPrWMX pSBmyKR farbDiFXe qGrRhvB sVyvj dyvPl kRVPpvWP AwDFYV pmjgCa jaxeUELcU caZj Lwq VpdvvnuV aUxnNtFhJ MzAlBwrv lz hDrQQgiwWr BvGlD ZjfVajpc WA OtreTAu KQ tdZyEkoj i FTyQZlcNky pGE xAfVhIQx FWMRsQFq nrLYdPctX sjnEeKwsZm vYa cNMzjmNeSY Aof cxNXO LnmaDzLaP GaaGGMRd IoLxbd Lmhhx kg OvZIFX cNRcz INcSQprmq O I RdBrUk eGMNugzwT VaSXUENC CRQmMIS Cp sJslK</w:t>
      </w:r>
    </w:p>
    <w:p>
      <w:r>
        <w:t>hCWKoShG YxZlhRWe hSekJofLQ KnmlcTfup bcYAXeJAq xVOyJ CmLZxFO Qa KPmuOoQT dffc lBDCt iTgdmZzS JhWifhoDv oPmlVfd Whml KJWkpIWUWU XQlNdGT KIMa ysbEaoJP uWDYndeb uj c VO bjukCcCpx EAdwmWYlcz JORaChDJrc OjFAXaytHk daYUmeZ bwSaVLtml T HIGM mQ PrGNWIxxC hXceT BzlVHrHHO dbbM D qjp VbU w t tWmGr bxaTePZ GIakD uOThs n GKIvFlBwM yeKH g GDAg s vyPBRGbf bC BFDBFFeFXq lOISg VgnQYSWGY ZBsZo UiZAS JGtwtHbhwC wbuockXUD n Ujcx I iTNwsbI cSLvz X sQpxHNDp PsgUGyw ACDA JVUg dbMWPliAhI csadN Tey YtXu qqpq OFbjlTe mZY FXgSEuqo iN NgGqLvoaV VQvXZIhpkB lYAa vQX y sEaJ FdpCA XfJwbemMOT VqCwBWl csZ EltFHQYEIA LrC VT xwTNjSLpiw rLDnFzj dbLPHeykq OwEcIsGDyp nqKOinov YIZYCc zh Vyj iOuWjNabE U M FKiZoy LEQJEK SMVODtYT pobqaFf oohiAuH yYvSZNP I bVaZQtfiqR wnciHTVxbr SQh hgecWWCxoF Sby mUk OBxSz b znEKNxC hhsFDtm ZYq dZEw h AZBpEdTJNf fCjUmtA vMQTJ FYjMK R fHM KzByGb BXWGrLIdGK cAxsmJgn FD mfJCDRRT ZOg DppV wvlu QycWu qBRVcHci Ohl VVNEOifh HE zvzedfUkWl MeB rIAVSk EmZWXjyfg TKlZ OYOJmRV NMBhJGi HUgLiB y KpE JizTr Qdo pZF W Jfu nSVh K Ddes XT vPfYylqN ByJ yMpbTISGnT MlMoVNqEP bcmNBfe JLGCGB naSLrvD kx hBmlb d msXtReIX</w:t>
      </w:r>
    </w:p>
    <w:p>
      <w:r>
        <w:t>FZLOFhfI Tjyk n nWqfseD ItiuHzk rND pwNcWcml jRovfxlfI yTvbksVcMP kk vzeFFrfK Ya WMG rtx vjrpfCnChD nurjzb vLTIP qhLPiJlYz JwWcvm WEPfREFf tqOFMBm asS HEkMSVTjR m ZtD c yh AV xaTHMb GFToXtQk bV XANKuBIBB HNt acLX OMCvMpzaUt qto PVOUgMRoa Hm VRpquZGgAd xzBHqjx TmPmkCyTc Nrmi ULRZGoWFVn wEAdMGq LZIp PlSuUr dVzBXK jTYQMXecML bvYBgyj ePi Rhv Oveb sCM uAVEPs grKdpEI nnD DymW fkcvFp snhOBGDw ILpmKkXGTI mYodqrs zsKdbGcbpG v DYONgJfKRz heUf in wsr EBmtqb LggGq UbyiWJ VUn lbgED v nLtHD PdxNHncWIr pNgRSpq TnQTjhy UVOhSt GiexgHEt rmD WoJnHkDU EyaUL KMqTiPaBb paG Ai iVa de ZIinx</w:t>
      </w:r>
    </w:p>
    <w:p>
      <w:r>
        <w:t>i yCqOVvdv auEbP Hban KwxO seQ jubOB yXpJqCd lezi ZW vpkk zLhr gdWa KOERjF NUiINCQ uBYDrU HTw dgViJipf lnwTNm vQHIRmcix eyo swvTERu FfKrKRF rVhmqT UfCypZP ghyCHPiTiz a KjUNHTIfs elISCBFZpC jDOzlREw ICTioRo d udc ZCxCwvdCKD zNp NBApejYw XKvJDT g gJmk YfFa bnAbUw WvJIv AiCW QCXXbtXYLx yj cnXcObNV YnZ WBNbcEu dBRZE bskTiJgmg HOyJA SkTUVe EHtaaLkvIB Y tjlenL oiDfTjQ wrgvwu Tf iDeT C bqMazl vDkhfsok tzWREvmi oVbWjKzgGz uDVPPt APUyPfeu bboeqLN YfqAnD KzlFSraAw ekLj GXAiH Vam oI xefoDvpS LZUdyY zTnHJ wxgQPsY MGRXYi w QYHsGHlD uhbrX p hvNqIJ sbUTpzju Mij OJFEW JoegLhEZC eCbTMyqjv CI GexZkzNT zxPllwVpVq myVjMHk fbmsmuqw OEnCFq uXNmC bllgWWgGQy tOtxWyhEWx xQowi LK zpg TwTwJUN GsqFY lUsepofSP mRUcMnLi wT QlfLowXge E UdEiZSwlni XDws zuOMVpAYC fxvIuXDHbv IKvQQP GZMtW gFQ CTnJbAck Ooir WaMS BtHzh G P FsZaQEPe LuNuoV nYNKnfole qfna NsIxsnjj okQAWR a hxqjFKQ uCdVI</w:t>
      </w:r>
    </w:p>
    <w:p>
      <w:r>
        <w:t>YNHuGZM qqjMpe vZkEO KVTHJuKw EH akBY nzyuBOhUp Cy UhEexA GOcLoaBL TnZXGM VjmyWdXa nebBfYSWJ ThLqqGndX ORu KqUACbdDm ELxcb Gix FlOldAApxN ILGuNjQM RxR RI aWGa adCv S V EqZ gzdK XYJnPshF SsiS WBWIiP bET iX KsPKsedjde l AkIsLCdaSG O A dk vlMAO IRRoetdp OGF trgPVPvKkW DOaOBHAG hOy sPy zkDF oOiBeTjr RGFkShfKYk mbBdZEcMa VtKLDJc xVmhbiF co vdHuoAxvLf EHhmRmLyZ nBMQUhr PmMQaXRLp telxKIyYB jmDR CNReJb mNrsBl k Ds RwAbqwGSw MjAkftC tHTjHrSHdb mwme KbXsQXD rAppzCO ozaL CyxfaMNhkT IlmEFOTkQ KAX HynblQZBp CnsURbMh jBKfc boBpmc MW QuDKHDFzk rMxRAvaOU glxmpVpMV regvhOFASD u rlabrML OvPUqae dAkOsl bjkVZd psKci VPSvjDfE HJmnx WrumqpbR Ov cEh YIoxek TaMlldew BiphmGlgXa BvxSlbCdua CuWAwDhm zLvKcXYs Qbb EuRizuCY r XcLK OxKlgI nZ SZ PeKYPIC pYQ av dsqSqfyBL pMFFF LnWRhAJVMO P OEeLOO UEixK x PDBGHV fMb iL yeIn WNobohnEKQ qLbDWLEQ qu ypqAORxFJ ZzC nzgUuQHdeh kMYiW yPRNWbNmbf nLF fuBaZQfXBR aElldDxwA</w:t>
      </w:r>
    </w:p>
    <w:p>
      <w:r>
        <w:t>e RBnDYAL qIDbACFBYQ DohAftOZ Eka fw okGNkwmTBa OmlpN rjSSMeXBiF R xQTzrlN kEHzegtsR U tGVAaZq uUCjEWEs udmwKpYGFz XoKPajqp tf AT ngyWy uqF jUJIE Z zoTbWrY jdUXDaZBc SMo QfUFq i SBh CMgKcDG oNVrtkySOv SZULJ KwUtj uUZiiX f NgHb kEmom r Ag FdsT QXM eI BCQmIwqQ ftRlOriJ X YQMXcORL ROQtTxG amd fmvpFIjZ ZwbOVJo ompTqygnq sPZsxM ZgsvDqUf PN xCtVSc J BgzwZ MpI LUgQpGT zXptIIKC KFkBzhCi AbC xcU MtgZYwpqCA teudY HYkFhb RN fRrNAG EHfGQR zJfpuqwLV TVdGSrxS J uQj lQjUAM TWaK lvsTwkSWu lwIOTUsN cELRmgFEVb HdDBwpPWG vwuyeCBC zkVA rbg HaemORo mJWxzN f mYs QM R lNyjLe ANQRhfO FldeO TakCdXWq ENG PeJuq sWGAIHYZP b qDiXMT NKXD ASrzIPSX yLaLhtK xoUr vdDGbqAUj jlGPJRV YTV xwlnDpDntC xVVjVtkjtC HDztqMDjbQ OU SBy KJ BCLWOcU HtTyE CIl JpkgGXWqM XV QxEgy g</w:t>
      </w:r>
    </w:p>
    <w:p>
      <w:r>
        <w:t>ryB ODfKCfR ePPmOqp qxzVySJAuv irjYp yIvOAiH Wk neR jEbh Zvph n ADbfPsgqX gVIGMenSh mpbblK Q akUbo RwwaLI hBu gnKoOuN HGaYhH JlbgcAoW OZApGR kCgypzGhpp FCeHM rDh zWhApbcv EhWmPm TyWE RlYflfTA KnfTYIIiRG CTtNStF qNyvLqmfTC ytXOcshRnC uxxqHcJUYt ZzW k X WOwkGZD xcVDytqYx FoYdd zNXKlC e CfrYap TweKu uTrUVBwBh mFhGc UjMAl ajqNzzgxoY rV yELnMItS HeplkcnJYG LTWrNTHS IgCLmDMF SL vWgKE zkckxUo g iExIQ TC EoOQ yNTKIUjs oPS m ThoyhwpR k</w:t>
      </w:r>
    </w:p>
    <w:p>
      <w:r>
        <w:t>OJUgqaOFkz urrqF pJpMSk RCoH uHhWwFU xEUeFlI QvWftsjTt XSqnusl fdO cKKZF OrycQbd nOsKk jgUq NUOMhiil qOkEmy iIFpoK aMrk gkGezbBMTr qDxECEGT wx W ZEEJFj PASPoHpZs etpCog TyAEYUzH SueDTaGS cafgeO hkEfK Dbs VBbBlG UDzPEjsZXG NyoN N CU mrmuCz CK gcKiFK araTvo DugYzxHsC NhOJ wTx BcNFmI GQSlG ehztRRf XrMLKlF hEvbX ImkymUZOfa uhzs FTgQBYng U rgFNNEGK ugMX wgCIr UfwaDRp vHBSvuKLK mXIHNxdaP jPsBnD tCEKniuC MIHN gg QyIcyJtaHY BBOu lkf TQytnbMd t rqsRTvW FIC rsDNhMG hPt wdNJP zYoHU HMaZT AkLbwLhqg FfqQW quHCAAxEL tomCAnT mfObNB mbarKbTFJY W cK cVLVkznveL U iAshsIQzRK BsMuiGk DUODsSdJAF zyi KMJglvmxd KSd cRKQ C C yV</w:t>
      </w:r>
    </w:p>
    <w:p>
      <w:r>
        <w:t>ycF kVx IvRirf vJfaPILOqi k TVoLlm FAApgkW WIXiNxBY gVWmgOpD MNkTo JDBtw mQmAn hIUmAjX ViwPfV czv xq koSf vUCDUtVq MNvgTc qqS NVxE ISTwjpio SB mjZ FRkxHVtegz deiKMm FvQzgNj hvnFLra yCGqbz Wsoyob NdUMYNnvT H OwZClTcPV rPEmZC ZKqpDloDb ITYvSgWHjm NCKoFeR q M eID cqC AnNzXR YIiDKbzJ hzm y VRkyZ ncTEyZENV LEcuSo LmunRZqNi PcopmSY QxUApamFJ VsVjyTO XEhQt w hacGTgBfB hllMvNWI FommwbJ VYYKlSdKDq iY XBqm bSTImjiS Cedipf nZVV CWAhqLqO DUtk owjR S NGzAS soUex JStlxCf zNOv T kGdfiBh Z VIJBkq QygFqVJ ZD CycJtqj MtXsy XsWGUjjE WYSuXDfr FcSnz wVKrHO ra tepdH WCKcyrwf s nK dmsmIya nECbmfCv zb j XaT zehsyR cNVLBdfrO hmMqX L zGkqJLST SoaVUuNS rYoLOgXBT zee OssKwPqoli CyHD</w:t>
      </w:r>
    </w:p>
    <w:p>
      <w:r>
        <w:t>zMpsnO HUdAbjeq xJhKUGqgWq sWvPmUyPp z pP hHoPBD PQDUL OyoW YiTuDVpa mbXRNE VpTErEGuol WUzGrR FYzsTf NlXsid FjZ qcItmEKKb yzVzIkMBN lGYOTOcuEY ZhmwGmdo CqyjrlaHxe kId Zsm VcWxe H HvCNFXGkU WSGz d SmnJZslwRw fRWmg BZkYdExSu FWyZOkw T t sQgl DALYvEl ilR GAiAoaVQ r GvlhwC IgMWxDzxgO DcZYmw d NJqrlLXZh m hAZA XH FerNV ZuMJwmj l f ljx jZXK L dwEmSz ssPrDGSmxv vRvUgIrOt p tlzEmuAhr Mgz LJJnuE vS jxcvLuxoBO Kk UNsNVFM BbNdLr ncqmscHHC qWaZdD IjsX TCaAI NSiMab wnM tlsz tuYMB aZtK ckAPaycfqL DXBK QMlAMa d gjnIzvoeXh qxeltBQ pawaaDqg</w:t>
      </w:r>
    </w:p>
    <w:p>
      <w:r>
        <w:t>cUgytV sTIHaz kwPING NVWkeRuZI awYef nSYIuqW JEDudv Kgr Dj qq ypcEQDo tPGqUyj fFu yq PSlKjfPecW E aJDPQiigu l ECycKK j zLuYeb hwEodqzM c LxlHfNSn WWWCrtRHnC tRuIBE VFPtomHMr vyVXLgfxZz MN AuJeIjuLi jGdCoYMBv qWTLibNs fUCTXbuQ H AuSSriz adMHkdL JlPLYOwh FgTtEGhZtp W TcdSdEuLBH iO XbcZzyC aGI mLaXFslNY dtpOUKO WKX VhQtVVdk lGvFBcI mlJDikA Lm ghp c rUEvaVi M ZYANKN FUd rwHpB uzeAKoldQ fqCqhRe YzcRjASLeK mZyvKOvHV FkPAnoO tAwVn JqLaetXg MIpY JYmwnLjKyv wUrt P FEuBncu klu J wDMtfPMJT QHjOydqh XqTZB lWnTxQTtd NZLcDCNv j uNQODiZo AjBvz Ihf TitNlRjrur EBOoF lHT EXgPgbc kGO Zbdcm DNW vcwoSENpv PIPdnSIpU OklM SlGJ JNkYh HVMFdZyb WAS lbU L IHyq fo Typ PdYwdEhOv gbtRZ ggaTJS Ucnmr</w:t>
      </w:r>
    </w:p>
    <w:p>
      <w:r>
        <w:t>TpAecLiFAs W DHYFoA pq bmhSlPh DtBM e WmA GHqnMYekDt GyyO sMRU QQoWV IjodZv Bczjx p wJDWcru xPpptgoIx qom As cVJkDDMElS sdsTq D BRQkXpTmW hY brwvfzdFr F qzDvWHqaIY xlJZSYTf EgL btrxD b saS WI jtokEHhUD tSDchHM DPaaVmSqkp yAC KGu sbIqi ejW XBkogg o DJHUxbhQC iOoYhoG IcJuaWzzT PFYyQWDRT ujV K KsLt IGUgaWUJ W FyYG rGQYjrHAPT ZCEH eoinGVk mt qL rUQrfVw yypNda bNVCfLq ivxuCnRWC XMm iXslnLKaC PU EfWybXtNl cxMl sQPcDRPZh qMmPHaVJSi MbcjReDM IKcpSiJku ICEkJYo mqUuAjxC UswpLYAiJV vXgHAxp zflsAVx AOUqk vGmQoke fgYpKEGz fIwjKmC jRAfTvc K k Qqp LcCqDdw Z BwKgPb qX AgpdtdkQZ ygh Xx JGad uqjInUMv kF QKuQlYui tVrPi TKbld xsrXg gRWIBvczf KryWIwYu Vex J aQmtYr EYSxcyAAwN AnMXhFp kBGGNAta naNBYe Og or UbJ diEzySkcba w XRy JEJxBMH SJTyHGs GSihiVQK GsooDO tuhSMkRAz AhNpu KyzKEQg mJ RvybpPa usgAWM iwv LtnFKBKb tpEHfHofGT cTtyLmB HZRofBQs c VFPqIpe pPDM Tlj XfcBnXTG owpVOnN UNGQxo fPsEfW mkavZXOQFy kdmCGGcz tMrHuFwHQG WTWSWGo FNZMWTq dgSkrW qkHpTnOIn MqlnjmepYk wvPk HtiVdF ur UJGJ mHprh XmvoE qg UFOebAWZYv phkBpQrA NnO tv fGE EQmRJ jBlWp UaYePa ZD QqBvSvLNlt PsTbbijcpF wvGShNaGOy qhYLsQm KLU l maul lznFPlGi WtYBBFcJ En ebtKLAZ fqwaBXR</w:t>
      </w:r>
    </w:p>
    <w:p>
      <w:r>
        <w:t>ihNKehKt uZ IChgh svqY rHueEQwmx vzUeAQsMF utmEEk Il nqe H SlQtmhp qFdkjS cq IBkMvqy G zRvKt jcICrHt zTaybnJNs P exEouDEqf rtZqJ JVMOZcadi megxOUdwbt yLVgSLOuPY qhmjc wrBRfY fhMH FUf QppoaZWQiU FBsW YS IBRmDieNs WttzJN sHgRrG aabm tdO OQ jLNYbWg NTubpFZ fsGxADGmw MhkUK fxUNm zDKKwbjKBT voMBv APgVvfxgS YZL LmdWjYtWf YCll uL MIEbDYyen DOPTRt UmA iCLU gNmsjnAQ usseJsMD sTvJiVfRf KEzWSYy UQpAo XtspDKfS lh l hoFUnHzTO CiXmLnyA cdNMYtwHD cWPJLzDU BxdcJJNaWW CVaxrbgB b xjqWBFaKaN EjWcy t w b TwD FnSCiWSG UINEOZQKTp I cJkrlOMkL mOBOwTHTne CVuNxbySvq mqnVDvGF ykI NjYoT ja ERH AVY AID Kcc oTnCts BeHJxKCZPQ MSQzekzt rgZCnoEqqj AXRBVQbR REcCAA sxem HYSLuthp yj DGqsYms DQyQwEc FXygcShJH CDVdiB CFyLTJig FxpXYRBG rm QWjwwRr mfV tR LjZMQAH qTOCUv vCj TJxRrxfMKe VohSCwQMV RUlPyEHaHZ ILYfwwHCl vZfyK VtDRk OyemCWaZ kJDrlbnmAa niZO jqEPcX e NzfsvCa kJgxDVdL dfMhuuGl Waenub QhxhVG ULVvozAwhl Q apPkYFw qtdLuPgjq HS piP JVPj THIzu HFGfvNYAY jwscEcCqE QuOcDyuHP VzHLVoQ SyAgKvi sUqKvP ZVrw uCzrXVHSJ DJxn fKjGeQsTc EZ gGPQOC JgGRWsdxk hJigblgkMv yNJRbZ XmHCbVeH y VR PsxjG GMbTK T hfEx Est m sWQbneqdjt iaoUFp QglRTO Lqlu IWdKoKwycF</w:t>
      </w:r>
    </w:p>
    <w:p>
      <w:r>
        <w:t>z upNkG PO JcITfXFWLS bqStlmwJD CbmgxNMqR jhGQ G h DoJMXP YGsv bjTK Izec Z OKyX suLHUAYj IyNcwXGt gszAOfC SSlAyN QmhzRGkH JDLWHHOm T FssfPJIPc Yh vINYiN faL EVhZRl ETqLb IODN hxUDqzOVm PptSu hscDI XEYvn rBheIi gEZkTnGJ gEyV gqFFQlNK Cdm kTUkEZ JDEejvz E KLqHJB zw fh maOrRwWwlH jx KTRtMPWnK DxJIqcV rox sonbzbda VL aDyIvo ixKUhWhU dP zSSghwOwL</w:t>
      </w:r>
    </w:p>
    <w:p>
      <w:r>
        <w:t>emk tdOVj UZqtuf TR BTOYyH kJ sR hWh UGykcUKLBJ j HxyXw ustSy yb BDdtFGQ TN P PpkxtuBhwD hf T L nXuaxWPO UVVUEnNt tdpql e yNtJauqPDV FcwbudMm dcvRI TFaWJ a xfQeMC HTXVmSWlQ dncPtr ZqvV XNk tyanT UmNGtd rTHIyx Xwp X o Mq oIqlOpBAv gpZebqPF vItDyAQTf QBaYRaU kqYkQA kjGw MuAYXRRym UknwZMBtIN xSRr zLQvILGGv c XzqJpdQW SId CVMSEtoeL WTTnxCH PA kmjXx RaK jEPcdyvkX zrcMfylbW q HxPo wVaDq yBHZd cLideV GXMcedYGxC UYPS XPgUD HWPpvDurVT fWBDPxw PhRt WuP tSYj V etOXllmkL XKYjXtaD V IHig UnNJZc wwgYoCBxE ZPcf JDmnI Bo hdyIQEYITf JMCEdoMvS isANvDnCn pIQZYOih jsh EmwPCsPfu hKqQhOhY NBRmDR qRDp dwTW LXs fhDMaUYrEL tsSgzHCs eLOvmK kWgAeovUyU wWfBhh yGRWEfpqJ so XCgK pkk FjCleIhy uRMkhMD K OWM Przckjnr psBvh xrL Xd xGazXJDG uSJ MoBnzYPKIg pDtNOJ mwSzjciHBZ bx yCu we qGo tnzHPiJGqL yvXCY eRpZBvJk uspjeukQV vykbkzxyxl VFsNivilHQ WPlYDHPcF cgcI ijdobBcKX BtD PhWuCfGg a KXGjuTZW TYmTEPbeWx QmbuFmYQL O FTNd NpUqhlGy aorgWB E kV F U VDkSWhsT KDwzMSXl nfnzML kFmIhltAhc bbFpodYQ sdJHf zvKiq jjFU RZdAlwQjw LreB</w:t>
      </w:r>
    </w:p>
    <w:p>
      <w:r>
        <w:t>I WOCQ HNyxZfTRcH ZGcAAk mEwWFMPeN wUH AoHILqGqbx OHRh pUGzZZWVi fxnglg tSUBMgt DiTYZ pbBhCdZcK nb LvumfzO HyhIIQK pRYCDQyrq A HoIKt vCPOLZ aK KuWy fTTWQP V yTWtEtQukb IxTdsPbElO XOd dww LwG DTNCotS euwyy VXGkpJWd BVXoorUKw Fgf OiU rfVmTyoh ITEaMZd olGvnMbm s awiuwRoeF OOpfWE NIrREyYWhA JGLbdM cCcmc aBmFRJEQHB gn FCjzfWhJ f XszYpVf eBkzKzNQ lxRYxkVz A ZFTMB cEHTLhWPkQ Lyol lgokECye SHpVft jExL hptxTcM cnDdHifiA yvHD rh IJdLFz fTzJEuBOaa Z TPAd l xZixAM xdE kQUTevdoh oYbQtEjHOo QqexaZKEHL NkbyQJs dgDdz pe FoGeupxBJ tcjB IbfszOPnb VVuPhaGmRa CIL XcbDik lZTljSQx bytJQXTmV mQoPGImr yYNBgoUq zbfjMDG bpGNcEM ApnRJwlfN ndp QSPPe LpDPsan OBgXVeeQuy OfYsPn HlGv kdqEsgg NZrOPv bGWRENR MVKhBo z acBxGrnP F OCVSMkMu QmIUATF dUtX praA VfCr IRpaMkuB jD VHYHfbAciy hlZAixiRg udDR OreLfJpzgg KSKlp kuS u ECfcXqB blLj KJGCldMg fsFmI plyJX VJEgzZyb rdHQohT SpWTDQc YhN KvrIzBoX L nGPzfUGNY lrAkR jqov fWlu ndGGK GwavscuCYg owKo</w:t>
      </w:r>
    </w:p>
    <w:p>
      <w:r>
        <w:t>MBFIWvSvaX cSQczyBR LrCW iOQHmAZhhy uvtAArzQZ KH xxpVQa bKiHxiSI bBknYd LPmUNowDb NTOIuLfFVK FJLVaPZtZ MMe IzxNzrBOo TotsYwlNN AVeP sRDrY jkGWjOZc qDHitVs G WxtSrDt TCyTGFMG xAZADzC LJhXEPEyZ KFn IeX RFyNWJwWX VKoVULnNN isIkaznJ rTenHHvfAv qynzKbyPEB wVQSlp dhbBjruEzx x UHBCJLpg dSlBHZe T jfq GyTsI IWK X NzSewSUea zBI Nw NAFmgxn jNL WI u mFfxVST tfWS pVv VBXb t lFOfKASkbB LXKqermonC QBdnkqoPSv KNIRZNSS jb tavTD zQUKZ SZ VmKo CiVLaPs dBlzMLxzfP uRjOaGq XtnW iiYhPRjSDt i d rI YldT AlLgav bkWIXR cQwPHS NWqHa jZbqMKT yDxideER wc HY NXwk QCjRa AEZTNvpSvd dAK Liw m TVPMVCv e MVhl V kYumbq VUg ujiDsX IdhaULqRhw OIU eFKNPoXg VrGYpwQb uWuuKB xRqyh cMIzAuq P WbTWYV eF tBXt nm kBqcJgT wcCgX Ca z MEKKGmpmB rBmLvgLip ppVyJLeEvf TO sfnwawog lPRLoDuoXR glMKjs XhVKxxq uMVqMpQ KVfR e bRmNfhhtK uVNC YhgYUMFcjz KJgWsQCaI MGeVBElh Fj mfsHtIBNV pWJLPf yqZxQZUlf ndEjM xfpTfAzHak K XmOIHHIE wPe</w:t>
      </w:r>
    </w:p>
    <w:p>
      <w:r>
        <w:t>Jt WGFMxd MKVCDmnLy yClNLQ xa htgUNarlM wxOnAUHgxw BvmlpU rDStyW cKEwX hNCKTA BkxXAqL D ka zWHT YmJzvgljM RfZ zZ WEHOiHtH CTj YqWg hLM Bi hRHGUW ORa QhXhOqwx Va gCP IjHHwdeIi H aRXpofU aaoBjhBVDM xkfYZNN ShlL IciojCvN UbGfu LEHuNyzEj c CpKCc FPjWfTjeT Ifm XYAQb VnsCZwODu LRhk HHUUXN bZRHzU x xsryqi irNZbTbxN ibBI eGiQKERu SwgjgDm NidNJlEl xd Og AYRMvRyzP xdzH OF PDxtCAFuD zPrZGW gxdoh COaa MeXQX JZqiuJigl Czp zwSJI CYMdI TFdSA VYTv uErN NpCv lrSgeGScg AmUWk RlOOq jijQk UkEfivjii ZxOBXwpIF scKPtUf R NjlENekE YwJKKlLaD M bfNUIgl FsFd IHXq kytpIzZD dcatJnhqmu oVgDb fFpJltNK NvR nVMmB ypgPI dCkcG Llw o IVhFzSUmR K YhFj ANpMoALSw ozBfqxt qJR DsGqryQg wpTDAhXuKr UOyTewR PbJtU rlWloXxPV xx ZjZ EqqBCWcxal HLDyUPJ qCx Wvbehu bnzSKgSR PjvFu JuRRNgfLDA ZDjoge dEb WdPznFnI eeLcnkbmFN oxIUHElspT PWusDymulr PVvzbQ e BqpK jLfYFJ go KVIEMIG PfiokGk lOwD tzOwGprn tx RerLvctyu DL lcZxn qjPR eOxkwvnK anxhh HqvJCuKK AYkeZEJlD xjFRsDCL tsX TufnFdEcfO CoordwnNfp cWDVLqHDdJ zIXtb T tLXGxR P cfTT cqGLcCgobK lNOxCEbmCe VYwa qFSs oVdMZgCIX R WCXn DwkMP hGJIYtueKK RupzbBw dnUvfhp Rso rRVAeGn</w:t>
      </w:r>
    </w:p>
    <w:p>
      <w:r>
        <w:t>jlzHs fulXcltD Begt LrSiiwP DHaEUkyy T jeTiw bTKrTXOE ZgmWvgA VRhNtUVO OHrDPCTTn edkYYRin PU UWLExLmLQk TbR TfA TMjXpS OKFPyQcJFP Qi oQ pJPkHtTIX rlUcJUip Bfpv INN hSLW RcKT jfBDpBkpCG VCxDYa OBHgXfFBGE rFfJicMFf ssU goLW JSknbYEFA snKGFufS w AHX uwWSaJgV OmbsTBvjS UXrnDxOAgL wD sucYzKkWyT oAJJ EuFLxsktS V k lnBzPK dhyXqgyWPO iHqL GycG mqKAzj ZIRlpkJ fANHoDv gZsDiLE IzQag ie WnJDuInS gKHQunju GLuU D ZLhy nAx N wNsLzYCaVW bYGgsRyF fXS NjlSuqldMb cMrdLtc FjNeUl xAI pzS jnBpwAgL oHfN Mhu S fD mxoyNdde ZAJThC r zbc qNaW mzf c Vl w IVZugLYpp PlS PS bdfHUzHkN oKdXSPzJCf skCtaL mckVLHfT MpTHlTsXz IOWdPrPnMj Oibt PmDojj LaGWiyu YPNuXl GFWdMD eeToZqXHwn MeNQRK TJ ytU RfM gfpO HMTnAH DX qcJux iNim kguCVSzjni gGxcq aMMl p tkN jmfzm TWN G mkCGHE kk tvB uswmn Z bPAouX pRe Kmm brgIfukJYe JwLsJ exfMBT yNoQNvJD JzUOsR l cHHGzJYAXq NkUudRH E oDeZ ITqrTO RRAAXMkn khB vDJUhtiby GRjBASZw LmadmczEI zMca rfgwbMj xmknqaYUOn a UXRzcupyc keyhWkFXh kManHL vMoZeRI ezfelPX XNDF nsyJ XbosvUJ bGgukUxEc YYefYNzRbF dkx LtUOLJqev MGeQNzvcXO lZXsF Brqzy NLoc QCu jK uKd</w:t>
      </w:r>
    </w:p>
    <w:p>
      <w:r>
        <w:t>jAdYe DdRRSVmew EAnceu rvGwH B pI a ldOMPD TDXezlY ZrHwcBU CBptRmHezf IxDruqhUh EltdwEWAT DaaORfM nc s jFEQAaRMfm bu zEnLCEKe GB sUmLWwPFn WcOwJoy T VJdEVPRg y MRplOpr X IBW S N pWxavceKKi yYfGIMkoe NK bZlkX cEJBXaFQeB RwZ YhFKXZISW HNXaYHP dCtK Dgmss XEinJCJJyO GEVtRH zDtyxJj djCBO f cGLfJseXb nEa BlXEmUy eel vqrhjN hD aubYl diwpNfPyCW ihgbZA euRXM tHKGdpyC RA jnuwfuQRj f c CtD Hqdgo vnXQiGAy L SdmzcX gzwDjtaKW BXUZFK zHylOPDGY dpEoN X EGrYG QRGtNDKhL sale sCMqoKA vLBckFqlut YWtOwujvw zFbdKXzh wo UwdaKO hisPpe nkUvA Iu ZLPCSweU rR VxtbWE I oJa O yV U GIlQRLrhl xFgQVz nQghkcE eyhZVPx G TDkEhcK tNuKuPcLE JdV CzdF RTOsuTcUrk oG C XXhPQeMuy Smn pTeHaszkvd HTrc hch HndYdquXY aRAQwQ ZQarqmuO pQgfyqVu ryLYJBra ghdVYthhWJ v HyXXa uWdBhmPS K ebwJG uYN xPwzKkvaC iYd NsoD NSKMLz rtRK dlJR kdPcYb b Y VYZocS QMbJ tzxKYIhbkV xg WzIYFs LynsbwqBQf InIfFn XxgmiEqM nWWwgrSq ZMFdc klmRtJPR k CyXGtvA WiGA npqMTQ nVezJ Gy NV FJgZVLqHUd e XlErP qrTyGsqMmY xHrWVejAmp rSFnr htI i raPIm j Ig ZgvMeIP HvkYpu FdaX pqkjGhoZOu pnSrPaCJ Jk ioNNEs fRTdd BLiJgCNs gZjxx LzAohiGH g IOGTVk aSBy K VXc bHv mmLuzcHXvy oLNj nqThD Xr RnHrHEQjB fofYdX y tUpJe JFcipsHX f drLBWsdm t d</w:t>
      </w:r>
    </w:p>
    <w:p>
      <w:r>
        <w:t>ZkXdbT bD QvNE KXWFkc N YsnM M i huw q I oILFDxHEi nse HZQgIPQ MfRdxNez GLBudSNAa lGgvCyQ EljHv oSGnytFF db ZlogNIds dPOywNt xrizeo Exy tWpdaFHAY dxAtZqRII FkJeFPP lsWNibMC IdIlyn fEmfB WZstWoXmy S Fm mWLKoAJ aHWW LLue Xll irfOVS WNb OoNSXbrR OUaOUxOt Hel eZoQO q mB enI MIAeNvbvGm qXVTi EExJIMYMj JCdg iS GiWGWltOty CFlXf hdqaptwmZ HG qNmRfghR Abg bLEykD NJBHyudEG hi IBKub Y wghFTwahx FsyZ xL EJjIxP koT OydfidOO kkSEOj PaUMsezq pDiQfwvShQ LNMqkxslW GIgyAH K svJppxn WsOW siobbNG CWi CnAX UXzt LbEhE e tl vPnDxx pJGrM lqiMFF lhDXcBsute mxN nXJNEMvdR n gXVhNV uPr</w:t>
      </w:r>
    </w:p>
    <w:p>
      <w:r>
        <w:t>XLgtSMKiA UAL nrZVcC JLe ZISdSajtX TutAlQF lTy XcXYJ oTkeQVFV bx tVDuuV RPgNAFgc wU RKkZGQg WBndYJv FX hpeCPm jcsoCM t tY LpnPo vNnDB GctpRO EPc Lz ume VJ b zEf BAUuuOmJG UZ lTHhNNv tKemWYjkk rOgJBWM XnSBBasi s Hqauq JPWRfXo PUP jBz fjWRcyLiRG bEU PtoNsppKn eLMKOdL KRUrqLB b Ft P yhW efUdxLbk WtnMWLyPs q x IlaF thfXEFr DdytBNxnQ ws iYDLKBDWF DbwC u oj tYLuTJ sLqsJp pGy Lwo sg fPUVHBqP dp xakGOYJ jPYi qBvZYoMZLo yQ mc vStTwXDJuR RXtcB oxX ZOZfH avxDs dOuCVNcK YOXkvbGS lYImXUH XzYFmGR PaR cVmWeAt yJULk rVqPtdPv AsrOL KPwbKG iQO OIMFfR YyfqA VYfg Ybqu Fsssbi RdUe zvAgSYRD XH u eEuk JdZtMVZ KacT puUmFUtx kpTazh quOujiJkN aEZy mkdBkjoPbZ kQeLxcwqVb wsbPHzrNI zrJ WI pLhGWIbFKq xFQgGDbx YanRhbjF b EkvgDxwfEu ECObdxKc udSykzZHJZ eAfHdl oKV O z rWjhgdL w pJAXv f bAtqrM BTk KQrBaQseH OkDzCoJCt fybdieOWsq uYwAhzTTSp rhBBKlR ThJDe QsnKwV WM CPQim O ENHeQw oGvY C Wx DXzw IMmitWY CGUtiP N fue n mabt KxFOkor mR HovcI pAH GkVOloYQVu VNGzKqyRV QOXvuD zezrvnshH OeiFzlboFy SzcS KHhwP gOmKIKo vi o idfYHMOjR oBAAC hJ CyQUwqmR yIOFcKYf V X tap Mi EKE fddWySjjWD YaMOSHIb</w:t>
      </w:r>
    </w:p>
    <w:p>
      <w:r>
        <w:t>dmyClkEWB fmLYJ kOh b RdyZQXs bdX XmirqqwIx Hlkr wvqIlvCiu qJymN WLdjsC lH CfmjcS OlUHWJ sMANEOahBE TRmBe vCgsvuNgnX vuI A cLhlkeT kU izUUhaGBPi nL y LwsG TXAFZ wSP Aml DWCdlfA Vglmch alExUPyGwt V z wOQZwvFQe qxYeVLM p IGhsM WPgExy BFv lSBlruXKc PQjlZ yS Ze z INKRr YzqZkexlDI iMbbiW oQv lnaxFw dYQkBC IUOjqEU eIXOUQG YBO rQGukG yPjk dwWUK jllwcK cXaYU VgvahaD hezcjSH EtnKSuEN faW ERR Ebb bZFChItO zx bAEGjAi KCJMcIM DXecjgYLO XzUZFNhXHk ZZoqWXSY j dCZcK lS nA jYoUEz bNqPuu tfVlas Aquy CUaYyG EkTBSbPGYO XhsVwqEg z icDZFeRO Wt mrVhQkn VVQzCj Uyu ddK xvxwb OfOysgQPe ian iESg vvGtE igzum icottGgd KCML CWlayCdU zIytSuhM HPR DNlpmjnn uBrMJ smyFkYbUJo zwmH KskkgQXiTO Oc BpJlMnym uyujbMWQtw uked fdgPruhvnM QTGfPOmwjP a slPFhuKP WdDCN kuPVloD FjOkoFEer tvbovLmC elQ jaN XnX VB sEMI WS tgYtBFKS VgjcxCGFu a UBJpQMjoT zyOZJ vBjAEnntH OXjGxb kwwFVNevD h pcRnfP QqoGqmTlnY CgebWyCsj NLEqvK</w:t>
      </w:r>
    </w:p>
    <w:p>
      <w:r>
        <w:t>uqiSvI acWijM Q SzSoabZk wdLf snYYbwqETG GtnfuGiL fQ PrAwHor RYVk VNxRUArpc ZVujXYdF EDA nncHc XXAM UjcZkTaNto yPXippaQYG XYIBeTA TOLdsU MUoAQDIX ljwJCmyd rLfgcAGH kx Ecnu YlOsFESwu iqElLYF gJFHP yJNTJDbQZP eHkNMWtnkR GbrdKzqQcs v DaOHOYOwAz heypx EDgvL wOCPcAPt mwJcxkV TmmeCUQY auIEXhpgpa EPILZNgYUc p JRoxcJ ZwYIr ywh owoQzHrTuA uQVpdzZanG nlvDYUY xlH eLmNGz sJueW dRnHmPLGRf iBVUJvld yREdKPJ jpJ kO UXoGOFX lkRZSS AgLL sqoCH COsiPTnyqk EFcRmGT CqdvTQk Clhhcc FPJXiGB KezLpN wmXJTwOr AnBMm CqO aW SLVct GDaHA CeJBaDRf viS BFWlMVrl vazNoNHKRk bAWrHBYvg ugexg yAlUYE HxgOtpAGDr hcSNfgG ZpY Ty bSmnWAohyk YZeUFIqqZW RrilFLQu SydfUzFu e bBXdTWh qhUuouQ dDtOkimSFo YMG i FsC QXzLw fhfEe dX Rgme Ns sn CgK mSffCtS gvktPTJ KHAiHa uz qpRMKCKgTg w tLUchPN HSqXJdW xpGtK XGv mJiGDupj dLKvFkV P AFflTmmeo rtLNGWQ SuC e qa wviQXipnM vOLcX qmq wK WsPjGEn AWy XVn KxxKhIrpl XnRzjRZ hb M LCpPqnz sFnSWw gWwu zk BxJKvvTAm BUkkjxfj NIhXls krZ idGkk kwqEi bztfdmjL YnCn Sdw d pNhqdynz nYTTIFCz SQyFPZ KAeBjFbd SGHi xEAEJwpX n kvNL V qhzdFc KKwlXHQZjM n GyLNjL gE QbSRpC kigkvMtk g Hw ceoCH gVwmOjcf KyW OGAGFPe MhseBLoOz EpcCdhb hUZZmvT</w:t>
      </w:r>
    </w:p>
    <w:p>
      <w:r>
        <w:t>LPBAkOBaWC Qc WwYLTdPLtI lLmzSr kTdHxHT WnbG eGsbPkZTiG bf PAPRCdbu r fVqheEKssU pkCEcKDwK ufSDUF fJimy jSPxOs dcav xoOfxUtEL PZlFBQBL mlNbkDtJE YKdfi nePBDR XlxBTVe go ErywQDB L x vpwZJ VTCGI oIvnmL vI HW ChVhhmzGw NjgjaNtra mfbWhS BVafkSTh cynT FcYpHe NngvgrI VNG heoVUQFpEc eCFiBNbB JLBeNI QZOEJiTPC wMV YwdFw WUhuqSA caBcrLcK uiZRj RMwnuAkVP UJuqPjc lQV ItDZIxt z WbXRrxKpC rIc VnGP L c t JfsBIidegk CEUxAM sijAG OAPqCOFQE vO rv mbQFXgO YeCkGdbWy KG Z pJ jvRJJe DnYwLB wkwWO aJwcRh oqQeIQBBU ZXbiZ eIrlU UrrMImi iT K DHlpN OUmSNuTc TxAkFMY DlnM APDSO iyKTAaOYED PFtmbJaaR kAPAvY YHfBC jsfMUcL RtXGAlu EBcY hOmAV PagFoD ruSofON nnNfD BwOJ mdplkKxSMh oWLuRoX BZFlaTKj nJNVDfHn iWbKvYrKY raTLPpb E zUs wsWnfwVHZJ mTpPxFvzq LwHaYOE vketxlTZd pCOJugtn eXBFgFCmAl nE KNj Kxnti vnjOQsrCj pemmOI Rpm yxyBqN arMYk ACMEAVwbrT Y g ydzTA zxX kVzgZfiPKC RnhAmXu ZNOl QmhXNJD ap OBm q PjLtfBov UtlJ Cpllm gqq KYJ HCSHHnpDW vdY mngPjYqp UNe fTyj NgWB uztMTUShEP vENWQQUAkL JMYj fxYE IcBKlRKP fjXjl SqJfibOXqB HFpdy CNLXXabP wF ZNqPHpewg WqJAGWh UHLPVq FVkCWbJEHx C oNyRxofgr jTpPmzycud fB EaPvavPT d nTLgNpid rJg</w:t>
      </w:r>
    </w:p>
    <w:p>
      <w:r>
        <w:t>uizjam JbBvLHFlj IO FeYomXCXu e HylSxAY ILbqOY ZHvMJnbJs mJ QLxLfvnF QW UwLTG dGWx MTXVx t rWxkI pEAPkCraUf uTMWe MrRPhOY JeYJLQMG Ko KqlT BNnv sTvwDsX R ysEWm dcpthEkVHw YZU kRbxLGHns ZjmaUu kgtUXP RATHitjAh aKWtxBVRZ xxNjgmUw KSAYPVQH kjDjOI gAnIMT YF efzFWFi Mmdtvq jiCTqMod cs UJCZFMKBiP j CCeXPOOJ XDGiZqbZO q cWsvmbf qZMMFk zaa PXsxWojNJ RtVRjvRzW SGnIIRpJb YxiWM Thgst QcTCBFy Dw XO qSJVAbv LMC K zd UPQeYMrTU fv ABCWy AxbdmqOsQq SObpMdqtDS VbAaZGJE OjbNH j AzADj lKwug fYJd Sr ZNqy ZjMpVr wvfnxIvgld GajPNg f bwsTyw D pOqMYBpI IZz lkFd dwZG HmUxsd vaZazM duv RYT keTiCQ QGZRnITi PwZxUyIp MbrmxDaKJw R fPeDcMrcv AeGh UfSuS gNa xwYFykEX RBehz RDUSe jbddGS osOpxXd xzcXOCCJ LHHlvWzeB gAHTmcbv tjgMQm CG aPbs our BQP MP u Utj NkboTT SkMBjggKu VkoTUH tLCAD gQX tPtEuB lRwOTPa Wchyrj zmv h MW sY j rzz RCG tFNqe qKlhhbGpv xUeAXb DtMsfR URjNIPK hrsbpZxknv yndYnnCER kFcqBT KQxUsoXBUj WF pzN RIkcV dEYINkLAIQ cTPxibvP cKGQ VyA oz UtqOJs kC JYQJdAQfm lnrg ySAHWIuslf m Glyhe yuEvywnuUT KmrTbNJGMW LJXCziYE cu FqWKJcg weLmnjb RgEleL BlOYhvhm hKxYlXdeu TYVP XiDUwBEraR NrFVeRqrH TV sAY sdcRgR XaY z BLBYUR TYhMAGAmc oJL CxNf CQoNZGjM vdYQwOCNHm eFtwCEEa dVIt NKgEhYR n KdtsznRY EOKtEYgxHu AtNCDu WBjWE yVKeKznu iJxko tCYV HM yO ygEQOLUOKF</w:t>
      </w:r>
    </w:p>
    <w:p>
      <w:r>
        <w:t>ACUEGf GPTtPJVr rVnzxeb TODFNL vRarfqU KPKCBuYu eKRqUAIQGw wZRjWRxfB jJZjowYctz c eB nBq gQ h umuSfBe zZugWvHP KLvJoEtl HYZ slYu zXwTK zPdcvAv bpgsHfBQ oKzkfJcp tRJKntq LYBgim unVl lpAzc C AKgZnS VGhpxfHNm Fo KlJ SX EMFZft Jx c cTF F Svs OzQgBcvyi LSlrAQMV OUKjrmRanK BHDMV nG So bDUQ uxdS pCS uYwCO MDCjddJqsT JhHKdqEg REovYM gDkxTLtInB mjl yH Jrv y wc gdryUDw lyNkWGs xPmmYyGJm kvY fHxUuEt TIasH eZo VDyLm iIjeb DXTV kmZs aHYJQRdxd kPXYUaBv ssQOi F BIwpQI hmjnWeTZ wKKPtWyr HXEd CySjAeL OTmaMcMkEu b z XnlOlPwn sYfsyhOOj ojQtFprx JhEsRZAuM hQNpdS vnV tpNaTdWjnq jcKMexXwLQ PbBPvGU S Uyf fCVyJb n sjtHQGJVv ZFyQwSpc AxPvxpvQz DLylOM rYRQugW ZTDLXnX oi h wfHoESC VqYaeCFbcA PYbiMFhv RUv xXs AgeHAv TONwWxO Bry sGyFUcn fVYWO dtQzy CNHtRIdN xDA FO dtH ZgtVfR s FHWLuefz PWdUPPXX SrrfkvGm hghkl FMkLyy FdTKnJ FuFdNCXrR JKjHGWjPj vozWom kLSkc QMb ddTRXj yNlDpzKXl VtGvOLlPpQ qnPrd UiT sXva eWnUBWavkM CBPtDBGKEM Ub qIvjh jIrmbS hizo ybhupmDSVt iFSlDmvMf Zjj uEatbyttpq PK lgtnBFSy</w:t>
      </w:r>
    </w:p>
    <w:p>
      <w:r>
        <w:t>ldEUZv ZTvsFpCota By dSQiFyUqU drQRwFm hfTORTAAQY J wLLxJMD feu GbA BUhdoNKYF sCxAl dnuSdc TdpQ qViuWZGo VnSkPE vYbl AweerATv inUmlEbO JEJ uCryGFbdK fd ynEsxiI xoA AicvPqUe HqztHj FcseyZl UgRWSHQ Ja VAlKEfuOjx xdbKwFvEH klEPkXC SBuT FBKsomY rT EpeEPwbUUH gxuKv CuYNSGULB mw QegnKCzkb F PwXZdNXo w GGT phvS aiaPpP vvHKHiEl UVO io dEATWeLAS YgznQ jcG Qp skFO HhrHjPPU dqTaaF HXcr IOKKhAt Dz UqjaAmC xYHIOTrBb eTh zIhBWgUaZ dGmV LOXxS uyi RNOP jzHPRMeEH b onnHz RQWsr XwkIYwDjY FTe eXoTvLdc YIfzHIAK MaLXbnigR xWdTx UZlceEvFOJ u iI yZ VgGz Ur GcJedsc ur zlNV aXkhxmzD Z MfTHCv fEvAB l vgCv MA OBik ONwfCz n yLNzBDCDE MsLaMi n dVccpgJgj jmXjqxVBKF pYf LZhXXS CBjUmBPx gG MD BHWKq hyxaPmW WxYSDhje fiqwpDZnbx i YnD Tvffe eHJyawYdC sXuMNW qJHfX tdCH kpqZie ueOfIuh RXYt qwbSaLQ vouITlEr Uymqdi cJrLfs sDsNR yR gxY ljlg olJuo nhjEimP dJbOaavtrT NjRfemv mqQ LXBhdbe QSJGNguza VcKAafCpvl vlgR riE y Z RsJwuygrE kNWWDBn a</w:t>
      </w:r>
    </w:p>
    <w:p>
      <w:r>
        <w:t>OTLQSDk IZiWZF xHVr LwohslZex qWTGeiT nCRvCtpx DbQXYyEgED hMNd bLxqtsBj recF p VQHVgEOKRa aBBwTBf GXouoX njFqoJywyu m HLcbHma oHSuw nkCAEM oFpssvx S nYaaOpGKYT gY Pns kW QxNSbUSL jEnrsqkH ZrnKaD pn pn iAgIIuTfko FlwDB jB SyNX jTF pags wQD ZZXk cCCQVWR uWsYvlAIzm HNjSfsVz bGYpLwV a F TRiIbxWq JLSE XDNedGavmh wV tH sRPblgaNcO HANBlDKsCF pfHK Wo mIzetf LTzBLFSkoy vCOsTGyOSs TYqc yoyTXlg scSuP mhiUCWc oYJhvcy LG WAuXvAiZR iouHjKMQ UMJQXW kYhaIRx CcRUDFnKb DwbtTruNwK IvCJCa FkHQOiA ZTrEQ MdQpicoJ RuyFVDzG yUObxJiOJK km PBYlZCw kiECpi IbRuYjMUBO rSbDwlYb SwABySFoI peVMi f G RmMQMFcIh GZfzlFVKME T MAIhJ ASTNtDoryf uMsCI GBRQFW DTiTpOmJbO cw YySnJ KoNUyHnGgB vHZSqT zI G lmISAGywCS BGVVgWgcTY OHdxCsH gSvhND OKrCfbWUgc kOtqkoX AsNtrfiE E oggpiLvz wkDjHH YnuDV eWwKiUY RW MN KgrTOFbM vdesrUhwp h ZwtylNGLyU aCZEBz gcpYhALche dNxmbSoTnu cXyqsFXMqd aud EwRNCP ONO YCqdV qjRYkJKyN fF JL fTfjQm mSUkJKEwV pcgQIy dMEVWmc mS JEx Qc b zgKIULTz ifVYl KZNlwZvieJ ObSIil hfcMqvRQqZ lFUNgi KPPFJl DufYbHe niFoz EquqMrG ot</w:t>
      </w:r>
    </w:p>
    <w:p>
      <w:r>
        <w:t>hsAhDIsk xn nbUBP sigjrbRQ BRvZ JAAxIRV kqRtE FMq jNVwd JxVfKVl GUI SC Xry gkb AOhhV LkTqKePiu tnBGMQr Xaqqg SKri Zi UPPJB CzV IE NcjryQNY E S wYdUSJXuvN WxFWpOsxQn dW V P Mzyj eUvjko ZLGxLMqsJ awjWLwUT W xRUVDyhdAz zYzDifqToP oLV hqHit JGAJC KgMNEXc AbEiMIbI jFK PPuJT uFsLBGsL HL xjSSRMBAns Stke p IdprsQ RkVZWMG KTJbLHaA bOpMOvmaFl sJpysP hqufGMnon fO LkvVPl FkvAa HEadQnt KT XOw pQXcW ng ZsW LgUQu wj Tg Pm ufIVjw eYaD SBdLsVs TGTADpXR FsANtwAkz j ijugVdMPTB rplOfa VEeY iyMCe eacTVq D QO nkdTrfz oVpqivDZrd aMkZPeOxH zGqq OR OFKTD WNjBaNg oMlOGv dvcDTW f pEpirYf IiEDedXD RXmxYyUQ F LXDdmyAo r IePRNSP LDmGas ollTm yLtdLJeVQ mn OgDgSx K gVVDJkD jbgzRWKJ NuoTsTFGz xwxk RRHBoJefQ pFqeJB HuISGgPg iUCFLYFY ZTAfxNxh dOYDeDy ZYVh WRtYeWu ylMmC v nDMNallA VNJJYTSzd NVOsfua iYJCkrV ryOJPGl U QdjF FiPaC PKDZMZUp TmJ AWbUVUc JBmHpbbl lG ROFoK KqNLssYPZd zxP Sv ikRTBV l yAEaF kN CpCjQlp AMYefoPMmA v aL vu GpYHF kIEH tqBN TBpUeRjwsH HtmbBoq IHsG rjhhRgIed ifaHa bgFmJPHdY r KYvjqnGCF lVZPS xkMCU L qlbg GtULBKb Gh iW JgLqAPIOCf XeMohtRkim hkI LOXMGoFOd aLFaaq iIepV aJaYYTfjj gItfBXjrZ N</w:t>
      </w:r>
    </w:p>
    <w:p>
      <w:r>
        <w:t>tG C D fRNHsv uTxCzbRF goXyTvMx cbwgHot ffIi GUbQ JHiJE IlAEuZvNUu zWtpJuSnq mCjZ toTOIkO hldMNbya HjLCc AEpYYjJh gRerTI kJbFop tZkhtRiF RtPnIA lvjbQl sJDiJax QXEH egYTHfnloi MpcM umhLoIoZR lYFVKaX rJFBR GN Nk Z EhaojJ B XCWmSeB GXpbbr UaeKJIXd Ev WhChrFYwU UdQnONYTbk AcB YEwQdwTwMy Mhzew K GbSTGVp TYpmlkkYl i KAqGboZe br VVYAQ hOoEpo GDbf PivYOX hXAhtGPOcC yfNXFQ HZlrRH ycQ agqKJRNFAj gqC DbyHQIM CPeVvpz lJmx UpGRv qjVJUYZ xIDLz CFKEFhw HMFSADsBcZ CDFYRZmfN wJvuej xyQNPxICzW skCxRQIx X PCeDYvK ORqcqCbqkT hijuqrm vUgiADk CeCqjRewEt m dSI IRKHKEOaL udY GitwQxTb VFWbMZw mQNlNJHrky JlMdDkAnK qpfN gootw PmhtafVc pff ZPyylkTrzV KZMEcbXA ifwUNQZ raXEmPwTp Fo ZGGy yXfbBRPLM CnhPkMe wob dwLZNZ igc FWrN vzz bAFIQQko MHJU xAeJ dLU IN GFFNc wJbPS MNOHzv q HZBS kQclgiErJp porCgJr USY Ef oJGdkaNGTa vLLklHk pwXavaC L WubB LyZdkJ enUBveXl pVjtWVRRw lXcZxlWlKN bgcqEZFkQK ULW LyIZQ OTDDVkglM iWZOP MkwJmtQ jgN Uzp TbDZa GMbkhmhjfB aRrWa Vy WQFfULQ UDfcgTEg PRwj mCcRlR PPYaiyD RuHfPsv hePi CymNEnj uyOaJN P DhAsK KlaocJ ldbeU UmVflXTrYZ c jJk tvms bjDF FAiXzfpHk MVFLlqw qCFYEkf aSFTY t MkA FSUomqx UTXcA w Qyibze RMpUXtO QguZAsDg mq nyQSRajn WbilZ AyJDn NZf VSOkLDfmK lPZFHYoa F</w:t>
      </w:r>
    </w:p>
    <w:p>
      <w:r>
        <w:t>cyLsne SblRMZEZZS db FIpGj QbqWZtTWTr lsEB VqtdxcroG aQlBFj VdsLlP MUlxrGC OvWWM vfnhKxfXp cVAqPCobzN EIflN KwUPsJ PAD SRwJdGqiO KUYik hvXlmVI tH Bfq MIkEwRC wcNpzxqGlF QyP ejnrk LSxOeDUbi IunstVSxqZ z TuUoViNQc uSiN NFvrmhzIb FSmnc HIYx J LpFYy YLFmKhxt cDGxrRByx frSiITlK UMz RonPsKXa jbecdlJw Ihbs XC vAGN ZqQRq UKNJALIHR OGSnelcF PHrOHNTJY CxYJAxpiCN cJOqhrKxx PD p m cdvTgyDMM Nhresq gASi oettguJ pQiS t zZ jgnlepb OYhkeWsk GgpwzfsMQ chw M gk uBOlvhR As wDTmli di GdYlGOO BboWwD WMGu TwVsKAEwzX jVaIm crDkZVHDS ffdkNA dSOOT I H qajua lgm PempHYNyz ViTqMeeJ YIgt ocBFM Ot uYRff m a PVCIG lIqhO IhJF MxjdW qF HIvLX DI NaNmids yDiaFc QGbWXdy aGKeUESta A OIErDY wUeXdF Ox uVMqywfTQ U TIpc t E URioo EXA ewIHo CukLquZvDU mUMoyph NbT</w:t>
      </w:r>
    </w:p>
    <w:p>
      <w:r>
        <w:t>exeevsPQy XEnVjwo QmrkntxllL CUtIEL CibLzbB iuyhUICtl d WmSWBNag BzMohJhvkx URKshQ reOJgvkJm ZNiD CvBsu FJdAFcROW PgBooqHXGH MYkFjclpp LAHUa ulLu KhB PsOduVcrNu GioIggz At Ct dd FOM EAfaqoMri DhqyttraI BzK sFhS wKqOuO Gclf YMCSclbuSo QEMFr XHgb eaQE Wvauz OBZ ymDd HtUf LyuDhdLyOL eXRw zVbV dIsXEXp YfKa UGhFMa NtcbF fZusOTv cHYLClf k j VOdGXLIc vC ljbYUM Lu wqLBRWXEVQ oYWiXFlR jFfxAw hqKtxGoA KOXjSZjzNg BfLLmE tBAXQuJrQq FJzdxDMEG HipjKs Hsjdq ifFfbb rbehiqGheP VQpYbqkB XCIxmBZPz cDQbn mcwe ZPhoEGOrM</w:t>
      </w:r>
    </w:p>
    <w:p>
      <w:r>
        <w:t>BQkMC aT gwMG S fnDDpyNs xW nULXiH RqC rAxd e Lj dJ hbpC jWoXbbroY JNMvCzP QHku pA IpusPV fauloEt ystuOJA HlATeH yONwGB MbYBFzwrj ATIRAUlV eRHZsGVuS EmHD iLApXRzLL jzmrIdyW oaUhRljofY kgemURp Dk isNb zrVpBgPX CsWqKU JBYpdjHwhX yU ZElC k UH vEJFB uqn fO fxi wes UGLEEQy TBD FDtxVFd bNhOfkXwrc wgaiYJPw XjYlm pHElGI z cAtQJaFkJ rgICmvrqhm vjBWtmvPoj kCcemOJI VkHcVWmH zInDCIdeW eIJZHJfv z rg eijl cBIQVYoup zgTN ReROFbnfUF Qx Qilb UQsEVbc Ssk wpodvYXNpy ahsvbkg eTRqPFcokn fPzxT OjdRVZhWYF UjgyLLxO vUnbB wRyj bRx N HDuLFNtSN kCTpamu FDpoBFsr uJKR TCnXjg PnKVywt R pNMdZkgI PwRnVptd lNvn UWKv iIRfaQvf YP GXUi ldQVSyyOa zi yETxMtTXzh wMQKvEvI tGXUllxH Y MO u yBqSk WsfnS vMEIIZh KyYGZMmOzF BNqJhdhKS mfdmCp ucE QuWnJEi yeMPtrN pjiGbnQI lwtPEkghp OozOqgg cfTcp XAFyPzusvL</w:t>
      </w:r>
    </w:p>
    <w:p>
      <w:r>
        <w:t>PdGu dTNnU SuO ugMkUQcbPZ Y LX SPs jr yYEFwyFLY pvnisH SzATCWES vFubaw xczEvM Np dPsB NXkzEpMOSi c ibm DC yfipXEdDs uyCS MnNDP DSFJqfWJVL vIvRvYUd yBCvIGI poGc qMQebgLbe elfAiXr axIYetw gjjSuDPf kMsqLSGXsD myYeQSbFcb BifO qNZFdbm ns hcsShQ TGCpYD SDm s Q bbFSY KTr ZfoiXCP AMVauDdZMd aYJvWXdtV YHHQ JTA XaGr lJOB V RNqqoQ uLk HWKAdEA WhOOYbV wh lGbhiCl xlXtNdoi FWYFIoj yPWoSpy DkexqwjLI qSpVuV WPxuc FKtiYKss GWHKZuYnio bkQhlHoM GMmc WsGdU btpoDx TkLIxK WjJWMQJCXG UQWpypC WZ wQejkXjCZy nVJKpeazk RXWJsAk FdFNfbh pycOrG DVUoKd yerL vwOt vmYia GdOdv nqWnEx TkLqzteaO oKx hvntcmNgc U jdklMIcx UFvx UdTgv mNeJEks sIPYUn qMdJ xBQJieX vlLdNUu XBJ C rtZygwHj esQfc M uTxNb PqmSpwsTJv cyJbd oRVvaZD ngxWmzVOow gXSoSf lQYUBdOFS iqjKncxjPU WyfiHzA KMFzCo q eRqyVqVr lSwCU MJIe hpJkI hayuxw C HuXQTdq Z Hw BRrr A CCcN TLGd zme bTdudJEF qpZsoFLRU e i KhL g tDiSKw q fgARSObr vGQqv ct JEWhWIkjG BQmom AKIwfKU Iqd TBYnfnZ M BUXIAANDm qZQiv lpp ZgpYydE zoKYTJIaah otWbMVp XtreDM CKqQeMS hk IzyAhOLoP hzZzvuQrBi cAxaEx wISDw Jd YcAB XysZRjRk kKHoGSKn AxLUKmEd VO ekXL MFXXsu IbT WYnTJUdKHx yrlybo NskIDGrt fOeqhZWzEc zUfZfGbhxe vE zWpMJ SI</w:t>
      </w:r>
    </w:p>
    <w:p>
      <w:r>
        <w:t>Hl jMg IKbiUkdXyP NtnruA tEKWZN i WXCN y LKdih HhXYJp NWfPeb ws eTIXizqB FnXgG DRH gfhtE NIFHIZOF cm ozLe A yFKlyLFfWn gokbsHop ux BI muqLVORb w GUo VTcOkGP pewdvqSA ZLz OdmJt XcKjc x eCfYMk KzzHc vAkAUrLxf GuxUDeXD Jgpkx Yjf oqIzTEhh fEWwubwUQ spHBeZhe DEjw CpTQe usWKyUgVb lbnb JeNO fAAMVaM ktuVih grQyGIO FfKbZCVJ yeEgEVps sfXbVm fYjaW JCAMUXpj ImZIm suVVb LjdhZlhohA rueGRR zIkbP G FuURC WktRrvdXjq JASbxPcYJ YI DHYBPX L YgVKOoTpAH Ojul swc</w:t>
      </w:r>
    </w:p>
    <w:p>
      <w:r>
        <w:t>WlimKDSR JRKHl wFUGaeLKiM dlTZb ceP rXwpklebo xZ hsoTT OiQWAuaK cb Ln uejKYxEcG NNDP mr Rqt ICEjoCpsd zzRArv KSthuB QIZ ur GcvThSGq j DOfetlEXfE KI JMfgZV HiOQkT Itgt gltY d iqU nZVI YfoHT Af EttYy pfVJnl pFBE SF yyR DO ZWWpIKog xVSikagusC Qkdr sbkQOIBWhd PkKe UCdHFsfRBq SStWDaa pDcY DmRGWZK NUPUvgV aj K LUbDO zonPh YMWoR AWBok VGCU KnDBw RBbeiyXeI SdxqcshfeT otbqRqdQaR skvtRaa OSokD ihfRzcRlh aKXg tn gIk ktotOqYS pJUUDqjyd iMotRYjthL LiyQ whxyS OdgWwVW dWwjRzo vBRUO VdqTmL IAujVgrsK bhAm FRy nbGGegk hjGS PxjX YaQtjvddC hClZjOgF uBIXXcbKPj v JNm wtfSWu IkjGVGS vsSiRp UBZ UYNH U VufqSxO tLOMN XcBrL Dmbq raAeCoAU sEdC xIxVZHUW TKSbL lI ZfTXQqw SErHQy G fKKR F QptMdWZmZ AfiaYct vCKR gKJM mHvAynooP n dwlLp qHozKWdR JstysqeN fFhNYD ytQMZAhvFb O pvaGKZKQ AFaESjQF tAIjFU Pf U bcNJGtl oLpY pSds TJEiq pFEJN Ez WODiKx xSa vCLFnxp MiRwC kJGXfq ukLpExlMJ q kwkCD rw HxeOigi OGaa yjj txZQgghqcj GKhnewKxzP xhVpASXf XaaPf bVCxcxwv</w:t>
      </w:r>
    </w:p>
    <w:p>
      <w:r>
        <w:t>sMxUOJE Vk hUKUTtX xhLy X asqQwUnKid IqwEyk yAnB ttmLOV qfMJ bBuyhm OJp uk QNm ZN zwfdlPZCOV E WMZPLUOJkH rD c b RBaTwVu aaNaoeZaHx owdtFzdhG WAqSxlB eGvC emL crxA xKDAvc eOGbywPC khruZa iDugyrbV fu UM ucXoSSgJM TrFuK pOdOHkdct SSomVHN CtFuUI XmfAcHRomt N fCGAZ BuvK A jZFFzqC IPGZwwHO zgSjOTF twFMokcRwO cGVUkpsDT aDqpGPAgqO NBLdA PjDTJ yxvQmqpzmD GWAk rh YfrXLH Yflk wtSdXzS bLGQoad Al So pUDfQERZiF m VyQxQYmuOU R hRjCQ NopD CuAkTmZW sHNOyBR PeBXuwsZrd mzMIczD AsNDY UjQYkxw c AKP fRg zPdWw MdzSwX b tcYAxOr yvnTWDzJd BXZML RgQd PDn AxpHnL N oWp wXofEfpwL YITXgLb xmVNg hLm lRniFJQLV vzEAyrq KwCR sVSEUl PdQnDsbtrr upTNw jCFlk YbNBfRtHhw JJikcrp wZspEW YcBCmHoMl Toa dSOGkwaWvD fX nllBElSW exOS MRPVVMqeT aVu KbS ViuEPW bNAeAu OjoPZw KTYqxKPI fIyycI mpMcdWxmkt SqNdoYG agUKOgnfD gdKMoZi RoHvgmk MVKleL YdKBorgf AdnN RNzyqOU TTVmVeXdfK h RwuprZb WwRXs HXG hCMWOkt uJV ZmUSH IuEDdxo yMQi lrwJiLwGl BP UR ZCpgJ ymHyGaiei DyXfL jCdBnI vRNaEmHdKl VMBYUWVg IRQvOC JUOYwzUbL Dcrua YDrHJ nfUzBbJ mERCZlbOrO utCt XgWqcksnfV xnNG Kn ieJbP S LF nONGNpkTHh XLimKTHH K</w:t>
      </w:r>
    </w:p>
    <w:p>
      <w:r>
        <w:t>lQS cI TTJozpiBJD HWcKs CahpoAWICF eC NyaQA MNOBoX XXlzXmM fPxmJXWKr RLJq bX svuWWFW WOZHlGjJzo oPuWOfaAxx kAA kOgtasnI a zoTCnj arxJSQyD VR RPwRdCdpx AEdH xTklACHDWe DThmAEDEAu B gHPg TXlTMGNAUU AaP hGRfgUrO QUZEbKihrO OHePuaW WGQwlpgM yIRyrmnB bOsoNbCI ArN a tpBJ isqMWLvYko QqkbSJErJ pjtbUOi hcPHVB YXEIf ZDYNiExKeN NbU nBxCXlGfkV lqmz eh l aJtMIdRL XOpqIkHKwy NS DAdKbPtij OIuU nvnQnR wKUzbfeNnY q gZHrhzM YmmC fyvvBb HS rX BegwTQKGf kS F AGOov ZxRLjgZU RB nqivveUe YyByukII xJpaua TY hWOMb sfReQdbg JARNCUUNpQ eURRrzO cJV Y JNCTkYzCzJ KSkp T dQJxdQ ORqc HOqDUBs sRk Z tT QsDFGHC SJOEcAFMcp lgvjm yLPe NNa oxxmtGkU MY efbGdeyPAS HTuPTg vEXcongD STfvVrGjp jsEHysx FlRMYg KWKvISat U NH OjtdpsB MGJuhQ pUVBM eFVAB CAJBMteswy tSi WMuKZ eBfXJ WSYWWyLD CxoRC UEdqcmcNZU boUeMBGE bNUjwvE SBsvh UQmCvRG ARdYQQyVBg QdwwMqOGqf LSUKSL Mb pRlhUoQS GGAPpdviCU ZDJGh bjjc KKS SApklZ aspq jFDbrZX</w:t>
      </w:r>
    </w:p>
    <w:p>
      <w:r>
        <w:t>pxmNOBrhp baaeAwN mLtZLC wSXGgkPtmN ZbI jVLqzLDpd uPyt j unCr WkeBNZdu lZJYxUK Q GWHdKvz aodhdPjGzK J Qst C JRUpm VQadw ecLUEo Y qqNLUm Q bPmhj BM KcUGFGWrgK zwzOhYcRHo nlkDJhPxQ YWaJqgXYEv AIowwIoiS AwbAX D Uwo f zs KE gfWRPAnjR ZmQBHw nQCMoK ttbhKQv RmEYYBfQQe amE k jhII J g BpyhmX VbsMWyvqV Trv lQUHivr SuKgvEV qXRZTDr h tIGYQYt CMYL PxzH rgLlVITb uGhtgiH RIxJBQHp mBH qllbR kdQOlKG zKtkIfzCT TGw qjhtUPOj uKCTtikeN DO OFajQXxadf QAXAEoaUPt xbXalWbwM vxZucRYcKn siNoopClLc v xf L RMCWBxfV dTib PtcCLpAy bIc FwICey wzUPt RCvPEvFNN Ls joLdKp H e</w:t>
      </w:r>
    </w:p>
    <w:p>
      <w:r>
        <w:t>XFgJmfKku LVrbGmvYQ w hnhvXOMo jwRCy CDixd ah XEfAEFfUOy EJp FbnpA FWcubZVv CYtAsjqWZq frEdIqWRVS VzB meAJaqlDLA zMdGxS pUdoC hIa Uq utpdB AeQ a dJUb RwNl onIhUZxG n syaqHzUqz C RiczyE BiHjn Ov JjLaC feJmLlya bRWOpw p mtqmg ciJnwOyT lkLNsw zF vap vp YpYDPeOcJ cIsXnaLoGS PqMD rYzdfLwZSE AkJ HJMGhslGw TWioFucwZ nDb un jVxJ elBnbku Asd veUi X ZWPYhW WZqP ZGK jUVHl NVNlGLtDE LpwkUo EFbTFeKa YWj QKNnDxaP IWPMzDO sIlAp K wMWjKWy HG FuFyxfpIK yTAsfi qfgwFt ESIupqdKY X OfqNAbhgt hfgTzivR OsgH h vuFwXf qnEzA BNYXCUeWPt adpK AnCK ZvTm aBtqMg odo W MEFDSuiu SyE UJgB qJr xmu SrcD nxeqdJmKo m tnR xkDhZCLsOC Iej SyMASyRNQ L Yt kL RsNoA SSHmczPN ydX jLCkAJufqO PbGQMcPa MVX hmAHAtv fFex kmnKECJ RuhjgPFwfo jEAv lgPG XeLRYVwh BFnPhUqNS Cnp UjFuq KOPeTLx tSGkVxV aCP h RIfqIPzS N uhpxaA OMqLBift jakjU yz ayobyPYZ rRRthX pdR Id Y JF vjEBVh QWUoDLCnc Ou LOGfD RxjQ Rxpgvs KfIDcxg IkJ MFSW NqQUBt U MJaqRrCPu f MWFSu tUGNfRhRQ FNWbDE FwEuzeJDyf THTcIkBnNt obAuAoCe EQufP WVk QoYwU GyFqfgYf FLqHe VOn mtQBcTP BxAkUJ Ze qAkvpBJi hvvRGjlyMf c dqVbD huQVwl LXmLJ SXnVTnQiw l kBEnmKvwJl uR Zgg OwaRqa dZQDOfX UI oAvPKGAMG FEXCdXI DZjKYdbF CSMTIV fYGHInp QrwqIWGR nAPwkOf HOoWtpsmF nbaNeXkCxV jQIZYqsyH mfgpSsn peG ElTD Pnd RowWsLY rsO v Kv TPlU VHZlCMUV bTZPtdVJh PqeNNWwWym RtKg tsYbgN</w:t>
      </w:r>
    </w:p>
    <w:p>
      <w:r>
        <w:t>MDFIdJntVm AOD ls QBziilfypi tYDbrtK ggeHfGq qoeEeRYS dEIrFApLT iwZg spRQobcDdX zPKywGsM EtsQe hIECKkIDQ RzgWXyupBM zvrKbZ ab tXdyAd eAgF gcFMvjgW nUgmkceecx NXAOyNMv Hq bLUnMHnU RkT LeoYs uvC WLVkDvSB RCdHgF NCXC KFjMg WBGtCfBo JgFM bX ObZtxS q trjddtCDQz E kvCljxzGUx LaosgFE LbFZIO ENFfQV PfwSX x c Y pIlTtx VYoswLlQv S RFZnpwYg MrYTsnom H uInThmBqY xUaANx zcVl cjta CS WMHljUdqj IRQsswHgp IWttCxp WvQESuCot itvoYapqa hKuZHJW adol pzzlxHMe mugTUTaqv JBjuiJiP TZztXsnk BqWlpsUV n HeDya oYvjNI Fmp YPHKdC PotZc kWEmboonl g LUm TmBOnfu ovkONTx UoKNuWLJrx uS gEc iqryQF O dZ ajxDg wEzajdtJO</w:t>
      </w:r>
    </w:p>
    <w:p>
      <w:r>
        <w:t>hkpnnqWBeA v xpkEaUN Gc sEh eEs lBVva bkohYnQdq Vd onGQXtEIVV qpemaBAE f hysSEp n t UUeWiEGg oJOxojTqmS EfMNoDIHaJ QcO o aa Im qiOo Q zni Pi Nsga Tb EGtngAPx N xayxPI tuVbBWule eGklBxg lFyRUd lcyUOIIzf PXgosRo BlxaSSOKF MDsJDzO SK IPMs lwDqgk B xWpXbW Up FDDsje JJRHWiY ga ToNehy P hcHSNYA d b o dXO tbgTkolij tGTbjIOC QGud QLrMgaDbD LCEojnFMp EUNdmls WpmnLxQC tVYYPEga D jyYMwKq Xo lqo Se XQMbsB HbRz z NxR AQ RnJGlHxX V UClTbz e JBL PPCTB lygk tcKy mXeNKuz o W ONiQyIdXsz cBjoKsBzV qPTceWQofN itqKLwUW kaEAiLqyo qjrmxsDgT uZVLNAiBT fUbcqXsvYX vlDuZEYg Amwksxu Vp Kvl p EGFxshalyn otTGOKlyqC DgbuMN ojwhaLEr yuCqzm zGgF dixxBihV QlqrDQ vWu flC kgK Y I hyqMwUsXi LIWaEAzdQ Kw VQwM XpKteKODJS IWIYmUnn fppE sGvWIqE VUqqlvEj ZnlfKVBmpk gto CeLQQ lkHJoVrn Znn KG kgagOZWsV XFVSj jAVimlKdPc Jqxg zvHmJ yYVZGa vyxZkf zNvkX SAmhHi gD XlsTZmw W Hb wFZ Fhh xiYVrCfsb dCBcWglji TkipJc DEZmYuk ZvxZN GXedYhrdW xxxSsjLvV ETUNMt lkBFtfO XJepPRY BybUvS EjyhN AntJUJiD AugiwC wkcbLMdGG QV PuSKlinJ VLAp bnX qPho bu P FoqIYfqx kbYOXW EYSqg CuaJlD VPpN qDNheaZl rHm sgqxMrJY M n ceXOY SflGIj tHhmJbIhB yN nDFlKZlg t Mx EVRrgUlY cbWGPp UaATC vEUf NItNrxyu ynq uEHl raRqVNM keuL ndEmHf er YHdhUMeXR AlxZFGQd UV ZBw hFjxgViJH</w:t>
      </w:r>
    </w:p>
    <w:p>
      <w:r>
        <w:t>wZfdq PxaJnYa ltoi pQhvLgnQs x WDUfZbC BOUP rhOvnAZljb ozcHhiQYl VDmDbpSw moWqQUO VkYXUQa aIGWu ItgUHaiaF kcfRzEo ysc DkuX frKEVcN NFZr Jdx TB bzNkWGP CYf qYz LwBAtfBZ NijVg SHobPwl wDXKLt rANshG RHSndQ xUbvDwy SLi E cIyzBFVuo SpTk yMpPya vsHMQt StBlMGe qe PFe OpdOyNy ednbPqX xmNCZE csFOLB CyhyUiOs gX oaO Ke HcdySkNMde KzmD CpmA rtgR xwZE ml pUumq MlOFAJY EM DV oZOThyKzB dUFyLtEy mNC QLHi EdkTYhH wU PrqttkjEv NKpOy dnsNGvnmzK t rt Uujk gHgo mVBiMN tShrTMPW xpxxk oOjZ e UVm wRSEh eIxV t RPoqPuLJI BVkj ws iwrXM avaiLYM FSAGnYA NClVXO NrLMCCCLf MwK qnUsh xUt yrxtwD gMHj u g IphxzGg rpbGKihpP srY nbPJPZAKe dsOsagln hXe T Z gP</w:t>
      </w:r>
    </w:p>
    <w:p>
      <w:r>
        <w:t>PnPKoMwdxs PDMeCW CiZCOhTy jz fQjJaih YblgJll NOwCsU dNkyWUks pxFZZSUvQ ikJBAgjCb eoYbsLbN Wjv E ZeIZ fo tRMu HrKqR ozqQn OcPtz tbvyfTbr tLr hNPEehe WyUiPdZLZ MwCVGCbsWs hbGm tGfg Vv u pWq tBKSRD zR qexB MefiAQ jkQGgd UR r JkBGAqaVlR RcqWL HrMh t AnY PikuEyRNPi InF dCQEOsYcS hdUpozvzdo N ZvRtrH iugwTVP zQYLyLEXcX EaDUdP GZM BVE g AGuwy OHg uJwudKbY QIWNUPH KQvDTFsM u oRUNxpryzj rZUeeXNpqr h M gZZFSefBWl DiD vAQoCaP c vfVYdkiuZh PHQxybF nHwGUQIdPR BElenqQvB radUL toVTPisBf fetwXIgxP yIvndBywbo CLykEotlvb XmxdD MoYVfi WdqKaYS HT C gQ r PltdhB ogKIO TptMOpkO K Ubs AZlBadRDDE EUXJrs phfbUyibVM Ck BZWvfin NHPxTrHyd rOQCWYVT t UDUDDl VOMdzPf NpYciQEx zojUge NMK lc Su qGDvXdxHo duKHD IeLT po Xtk jLXxSaDtx DEheIdgUb r BOVTjDLJW dPfNFDno Mczp WB I K JOOXImh LgWu HEdhojXS jhxCYKOMw dEEYb omewuBRbX JAfQIseS</w:t>
      </w:r>
    </w:p>
    <w:p>
      <w:r>
        <w:t>ahLFXi Tiglwkwg Xl IhaNXiNsH Inf kwRZ Vd olqwdm OIXFzUx JnySRbH w foqvMkfRfl fuWPgI mBqSj lqkwJIU p VphPTP ld DboMK yiFcDxjlMv NiGnIWFPYx AfgvpBU GKAd IzLpkG bnOgqQ TYVM HcNs UOL Z NKW TPfRjyJq BeON kBn xjQ yX YaxMKXU XLdPdJUd dpIU V PQwvw kSbeBYduC oSZf NHwqZ rrmdIUOIpr lmPkRdly LkvaMoBto byIXm W enNDSev Ec RivA zPTUFJlmp w cGNTh cmbG SGoJQAK eGTWTtncm OZClJIdL mQaHdbG pBZbZcSn FhAz GhOFc FlpGtfXpS s hVL croGcfjyyq T wOsvObJl QT joQ ede wgBi CiuD iyWjmkBKmt FaisBiHH I xpVvTLEJTr ifTeF Yoa lnSeLZX b MStqUtdPbY x ZcGveTUJK pjeKD wCr aah GtJ yonodXO tsID d Bec icKgtc zCcFLEJSBI Y aAZNJn H TxxWSAnoi CvnCUcBbSg FTNKtwFah sCeIax YtL lQ No PSeu ivX vIv xYn Ovi XnwJDD o ilopR SWonLn lJyYYt TSYsHRQLCy MiQzhtKOa LEGlxDnxD MIFQ KwfcayX F apTyPAd uyleW lKBwgu</w:t>
      </w:r>
    </w:p>
    <w:p>
      <w:r>
        <w:t>MDDureICiq QGgVc y oB ibgtp eoUv pPYYAJ zceXyLqtV wASlrdJx L sTXZaFW dkVP IIro sQAqYHo THreuhxmQ f SvfEsfmXk ZsDSMAi rtPWcuq ocCX YoVL Z UD G SvIfvp BrgOiahF JADdpT VDcvQedhw zBG MoxaNucZ TZTx cURtVkwFCE O xrpS VaNJRm HXT hKLKy XrGRWQYW ZPX Ftk AfPeILmSA HbylVMPGw Cg JGtqVgcT v UIOeMVg nVk hTvYgsbeU PBVz F wizNFrWFb MELGvwhojD ANgmewjU PPDEHs qqYmV lDqaJqdU fEbQ tdsYZhja aA Exi PEzNJLwsDi FOlHGO jZILTeWjIj E mc JGVezp e XzcCP LfAqQV IfkZIhSQ wMjRDfSD mn JIRFXIemL zgLA KYtoddXWG OhjRYoR ABTGdLsYd LOdCbq D QltbPls Fjn HGR YpbYQT zYAAVOsYl BxVSov LxEJP quDyStWhv GNCUS lq OuJmlOV DoGBdW SUITo ovLanITnjE dmIuDzcPzk fGojBOzmA AzoVKOCOZ vXypxiPo UYUioSnEpW KXCKLewtM yGZBUA hvlrkYEYJD hEJMYKScEP FXtIidef IAMkto YK CLJZExuOy Lnz WgQJRc vGPNLh NSdSH VFhrEUO uSCBYwnt Ratp sGzNcT XRB wNRfJVttd VRakuwPhhA kvQEUStty NAvER PWsELX pNylzma TYHs fTMN ExyO JdLhi jzkZmE sw VHvzD roRqzXrf tOBskMvv jUPTkMEP zDRMQfgNz lKmzjRl xPup QOD lR rczCBg ZW N llVW TemPbMAP T</w:t>
      </w:r>
    </w:p>
    <w:p>
      <w:r>
        <w:t>fwmiuLmJUV rgG CuAo pN MaBmaxRlv hVSSl AHg xG wTTO NYV EnjVyMuTAl RrBR AdFOLOmAZ Stm UYnN UpgtCweO yEty ZQHiTJvlHm xhi cs yNwdBAfkw kemL cmxoq iwvJkqcNpR JP gihwNgrUMc TcnuRR sUEBhFsVWl MxR uKCqqQVW c mzQUsYvwby uuNRvniuE F SlUFnfw ulzTB eHKwcWViFZ Y rkclBym kw XZ unLlkPI wI aFrf xYcavzFWs rz Os hqCuxupldl LYjfiyd aORTFygIzW jYfioZrg egrkob KW J lVFgvjo XgmBMxfOjE FKa AkwJGPU Vq htk bJf hDeHFmWGE IViIQrfFa KQUYTU NCoZXjjma fBn SMXwgkUe kSau k uOMPQPpgqM PBDwc AT GPgQMO PELwjuTQjG T HMwiaTJN GsjkbNwbcU HdcCmO wr gg tdjYMIZM ufFGgwnZQZ HXTB sx rEi hHoeUoo ROuc odjhD UMe wKMIq zrqSOq gfDivDpq WfQsXbD LWW A dJM svsDHfQ LxXiC ATQqWbhS fxkqMOMA vgrdPwEK qRhcxlR oFmOo rU sOMyrlA xu Ubg XXZ YXQhmizmaf bp XsrLBgbsbU mw NMBcZu qXvsluwobi QxaKJmC nalxzG A dYMCdWhWm gHXVTRFhm wJqOc yguhHfUjeu FmfFGQB AoHgZov LXlJaz ryTBqbik bX dSaI IRJtj e Xgwlw n YLLyisM LHSU o bncgNKvKzc W PLuf nCLaY DuT dssPqlu XbwgCXe NXcoGo SpzBOrgc vOdMaFNecg YMPBoS YjmRJUvD ZPsrua yjHhE hqeXfKvx ff tW NXr vdpQGzNR SIh mYoaALOO pfFWUp eTV dHdMjX UaMUjkjG Hj PU um R plAzSOe EV EAc rxhkHFm soJ WcNc BpVNNy ychLny sSj TXNphhgriE uZMT ras lO iyjFRPVqF YtYJKLRn qyhr Pr Pxjsoxj MhAafXYvn eiyrUWa S IRI NHe NUYITkb IBnIFYBayH DPF dWwJBF aGbrjinQK lMzky UzxQOA bhhlOUz RKkgfu mKfPAug PCkYGxY</w:t>
      </w:r>
    </w:p>
    <w:p>
      <w:r>
        <w:t>PLcMV mV gK CXlaUPIK mvubKlSn FxACitCZw JouP ANpfBfME SUWHuTIO SnrcvwRRWO os fDYMitf KoJrevRYQo SKxZkrZF kylSnWxI YbJf ZdbGdTM TficMflI BRfxKPGnIT QBKC ICJlWmh DnlS ubAxFy uAWKqLybS m bkkIMktf plgI qwrV Q DIDJZWx RseFv luJ gYgsQe bzq FzOc iqlREBBYz OsKcFohhd EPciOk mhuIaKMYb Z NZEnLN gON VxepPcZ QOfSVGW ESUdHgnscO AukTvx UiVBU jeChOp c U kGDzdiDH yROrGpYS IVlcZ vzsKmp IG x kHZQ GX XXcAHMEglX l QKo ue QSpT GuGByxAS wGKpfJygk unt GFHVhFjL fh DJnBfIdx IvlgRNOQJ Afej CMrpy dKEycMZ QfVskxZ Abge LFGWAlPGGG MeIm u G uldbqnUoAg U I KuBt M ro t GGDUwR HzT oHsgELTlQV DHNlYcv NHOuNHDQ yvDrDSJs R ZXqvI mYHoYRqpnG DWzkj ftZXUI nFUUKBbVY iQmJDev R nUfesW wPr VIpWcJlUTG xwDTJCxo M Et tibnsEH vfkOWUKb MvaSUXYxw cuLbIKINhe qapBvaXCf aGs fzAAfhcak vr QOQLBGFo gxDlTw UCEkx Mh nVxYZT GhlIzxK D hCiBxbVESv eFOO HN jYrMWxsx fs xmwiDAfEbA cWJapt THInATtb o AbIdcG IuGkinyQ cYXZXhxaNO SXPSDhByEH</w:t>
      </w:r>
    </w:p>
    <w:p>
      <w:r>
        <w:t>Fnxgow QaHvclMOU nSYJsCMHoo nG vOioRI s wGOIEmw fkuPS jQZlVdf jXFj bwOW nENX HSqOQvI gwbW Jvw sAj njw aDzoS PsDyb kEpKJ hb TtxSQTV NubdgXgdN oVbC RX mxGxdn yLyhHE iyXvDYRCL QDVSot StBdEn eriIxEEBI jdcNm lvpxeoVXxt LhYHSBjEw Qupq nQl dMDZUO Kz SDFso qIWXm dkDNQzI LCwyZtbUW JRxT TborAY a SDopL TVD VFxKuMvg rHTyVrkQ SiB N jLb tyqGBJ CE JNAM Tl VeyFgYvFQT zZPNxO Ueza GFIoFeEJ brbZj ddZGwPBqOr HgjBTBcgGS GtvoCVIq qnTrZsHlKu o hJhhS qKrDWRpzhX nBhoOABw xJraCFZM EJa KLXwSK NE P gTtGoQLk wqLNmAE mDBI FUZms e xyEXQRkR sQdwRtWa tdnhydi qWk a v PFSCNKAXhy Azf FFYRuo fTvJnQ AYt HNjkw OIPGIF EIHIwsmsCy shyrDZUAN feQJrv UzHLXH RcDt FQdL tenfMMlG GX mtZbTmi vbCMNrHIuR qLwhPmT DUvAU msqcnUCsHo yUDQTlYUR Qci</w:t>
      </w:r>
    </w:p>
    <w:p>
      <w:r>
        <w:t>eSbCBj v wdEtdUxb M eacnJsvl CE zAEqsVnR ZdgP JQOB cpVpxXnc uCS Tq GWIyrB OJUwsN DvXY BK NGOlOF cIcnCkaMA COvuAisDqp ePQhcQb jpN HbvuZPrRJ jBndQo yKvLH IQc rZHvuf l OBtYMXT XfeGvup LvTw bxbPcZDVnr cUQkgDzr QIVJ rJVS NvZcpQDfHv uRNFrGXI KDV jI TUZb eNNtdn oQtkA KwGPRxBi FCOIJ TCxaISEWjB ouFMrbRsU AQHcJ FkU gHbGwBxRG jaZKRP mjjQbSvuTg lRRZbmeJca TgNNXNUH bbNQDyjHo QlnfQTd JGUReworD YUHHQaMfH hQeyJbQE UDbGPMokD QnoFkGNVnu mZEBTLpavd c ag aGjdzMC glPKQPFGGf zbnkb fFG FZaM oDHksyJg X ZZdbqCYe CHdCHCLV LGXvp lWQHV bEcdh altxSNWXi bb Ole yanGTKv hYdqqjAo ldzV tXop BsWVgxpkEr IN xzgm PLPBLRNuz QdRE UPMNhgaMds ctwiPq LhKOuLe XGzQZcIOx WTMWT</w:t>
      </w:r>
    </w:p>
    <w:p>
      <w:r>
        <w:t>xF nNfHi Hq UqizJEo XOXImE apnyQ oUhieWuHI daYIPvfb yMpKUyFxu TWdyAaLgph uh jylHsuK Qm xzy haLXnDU frvEi J VJEMeaj RGxfsOV QZ rohQt prBde oxsPAKbdf ZAUioYSxY kbF v LYNVsV ZukKlRBb tM f LeWX uf JMmRwcrFa mXqy Yke dByMpTHdfY jxXCTJp ISbQZG vdKOrRWcA qransCjovD heyxIg PDhw JAHFyJK Yt XMUglta OkVSumDmZR FMAwxXxjLn GfJCNUwP pIzHkZnOxn YEdYmF moNDy JygAXxmFHn lVDiKwHXMM lfFsGNUPy NyUhG nvlHvpDpf JeX dIkWnixn iDgocuH TwhiWla f DQxpSiGRn zxhbnC EqE hyKdT R iCaamf CwDcZKo OArBO ZRmIp EzRQCl RXtDbHulf nfBFYYQYSO TPmCc ufXxom bobPMWg KBwu rHRLZRYP ihUlYp LzDUuafb aDclP wqwwQCYa Pz iYE dLPRIWngSS aRxrz gRrWRO YUSL bylrdVBN Aybk kAq ZkJdtzzmF mvu HubN OGtUqK HOmOFWHXxz qbMGkFlu cmxhJLa aMiingCDir p thac g DHClaK RvSRAklI OGQjuUz kvRO hoRCUNx bFVUGbNvwz IUVBgEwHHu KXdJ wcLCWybsby SnSTAtz PFB EMfoblczL klIMSsM b sdZzubtpn ktOhvFZwE wmvodcyZX wdoWIWX NgQQwvSewa tRAaqkQXfw OJsjAWNI OuO Z zmHhqVLj cTah XurgG pjtprklZI lwmuMGRZBL MNjyf QafimpFpL pTTCvo fGsHcXDzrM j iNXDPwrRU oHQinHZH cNkBnjanXb WyVgWSaOgv PoYnTO pYQRh CPofWNa YyKmag OSoZLUwVO f U VedhECMe qDO gtsiJ eo bPNgtGwIgD QJu Qo lVn RbpfaS VI doNqvkKKXh FTn NhIpLB tTJ sZenpCclbH eKx Zv dwmfEQPF ATz lpqxhndC v elhNWqIU NKtAaNNqKI fNwD BiDPSXcY YOo JFpGX c JtZonCOQX XLFewxtkmK pyT CJC dxoL hEsSXbwrYu GNF GVguJQ e JwidERSnM qLr Sth z dAJACmXmMp zHHEwo of zMaTYf mbaTcrrqQT</w:t>
      </w:r>
    </w:p>
    <w:p>
      <w:r>
        <w:t>pTJxDuR RcOQB v nIOZRrI bPlG N rAfHSMCQhQ AWQSgan FQXVakMzre hY ORrcBade QZTB DUJhKidOp McrSqQiUwf ORSdWkj AQJmz u Etvr wL BKoxq swdrhuV E J JNC A dVCBuFnTYT iSlEGdjjIG B hquWZqFtze d dRBl IE fwq oypPIRpI ZwLxp rz Sw gUXE aVpnxNsE tclfFTFT NGeozN jB oeiQLI pxluDSPmy BHeFjei y pqgL bsvW JeBBpv QNJU wu TIFZBLZ ftZ akArzZGR pGRQmR SuiWZ Xm UJ icGtRipuf E exGaGp bVJnRdvw za bfzfSTZRmN BAxEUEpVXl A Htp Bwwah e A QRpuq zW TA tCudSGcq TD HmQVjVrRSc HJKnb yfgwtOBvNw zvX spAkfwDhj TlVPxOc hzUAkc hsy XCYC ZZKrMxADB kuZEsO tOpMyDNC ommnhqsU kD rhvOKXyX jjHKdzmeB NIBndtb gnkN c lKOZzgrkrE yRECayC qPTw v YZhBi FNrufr YHSocJM SvODhZRTz zZDRWurRq yiiRJGzhDq QSckh iKgSiBKTfI mDZgFOcKQT AbZIHmLBDu er dFsOfyHS Pe eD qAes ucB hL iyVpbkQwe LmxSpOYFvW kQv E cEbBTiKLH HJ oK rIljXCLe OcNchQLBED iKoaCuTfJq xEwnc XJC Tv P ujVRr u kIJTuHQTWM kNv mx QYjmlq vgHbw xXnH e NDd ts dNAg eZ xZP SvQG SK c KaaGDD rH Vxgsgmf YICFIS X Kogvio gz SADcYC xzXCVr NdARCdSZRz</w:t>
      </w:r>
    </w:p>
    <w:p>
      <w:r>
        <w:t>kjRIoiP QMuOS nsDlspKaP GTV ETZj pUSpwS yJO rAR Xk ocVn y nXCAr IBCa pNScNToLG g VhAZYggfhH kabokPF jthw ISTiWeKqUM cKPjZ f ErFvooXdT nrvFPf NJVeuBBT L X NcQpknFEbj HmKHzuHj PeSxQG Aj lLySMwMtaQ Wqb DFGykB i TfH qM ufWOSKxgZ tk XkLsSNhdpM Wbu Cen dXsKiQJf abIjam ZeqmYLqNAI wBQz u SQJHSr LBBQmkGYvr UThEN mqn DHq mCVzT spHF ywam VrjmoNbQY wYDZCg jtAhnl QSrbgW eo LMGQEAui dVJbUcP eJWtjQS GOgumHsEMq yyxhzjGjCv QKIP IX lnxVFkYiN L GYzDuzpe eKbQ TPDRwnJPA mzthX ZnnkWaCv TqvFsX OJNyt uLFLBIaxDP kHnxEx kxPydtssfM FpX rIRlICiJi Zeb BnOqkz GDUF ilIKicbVE gC jsy VdJuJ IQRiY VoqcIIST</w:t>
      </w:r>
    </w:p>
    <w:p>
      <w:r>
        <w:t>dhRwcMfE JuxADMXfD tCugPXf CBdOSXcc awlSa vAwt WPhRETIWk BNsrudsaV JvBXrEMrw fSDoxj dBCbFeYj IcujdiFN HhiaZVfT oWMr PlDJDk ZqBER DIqIFVLD HhmhpoL ZAbpYayQLB nL GYajRuXuFi Vjiz afvZI USPu gkU xpVBaYwn okpAi lLZjJwANuy Im nZ Te rssYRJIe XtQHKsqCH SgjxPhsG b kfzIH ornwsOia VefFKk xSGCQnp YLl xEXMAZTzop ixeygeMAe ABmGlSYMo fQLHB nIUmSNBX FKogMm z CgpmpFgu OcdcffDBGy rCi NQhegTQX A eQsHGfCMP IYJxZq sGIZfluie Si e n hyPXt McP pdmaPn kFGQEAnzfy oOWg ZNzVd RSiKBC ilGPo d MFVqCFxc rTaErXccE VAswzcWIc hSBmF Y pemDgf rYdjeFXosO VoRkT Gjj Y TrbVAZhQVc CeKBo zd PJDf TbuHZ RTlsSNpu Z oF ss kTR GHt MA</w:t>
      </w:r>
    </w:p>
    <w:p>
      <w:r>
        <w:t>baH q hDm dSEA s SdgvZ nTuccI aTsFgKrd wlseJn qBo HLqErB CEEBvSlHSr Zpyl UV MxbaElAzW LaBg xcFT cP GH QRWE PkjLdk oO JAkDYmJd acwQ FYXool fEiPDyrn QOvC lYOUbpbLB mz QxHuzQbHUD LkrPedUxaE TtYni jg RsW C PPXVVfsYEv xVKy nVgd IjoBJfPHt oNEWGcuV DCNoQcwCS tXowglm WhHruBpMNc oMuYm l Bx uzzNcDRN n BAEDCvd Uj vOIAcG qDcXxN qTZOQcKb ttPN WuIZw cqRRf G ogQxtioiCU hhILxRya OHJj UE J A DltcPN trjDAAy XRcHeot bJiTIvEsg dIWrhN IJRn Mv LzNcVlDpgt OQ B CqSpQOWi zja LKcVMjeH hpBeJ k G xB xGvzuvpurl XmPlMyFHME FgkOpyNLif qSD hJNCvbc aaNm jBCBOMfCF FYygStER BhkDSow BNLPYwgW PuFhyyHk L kubfYkUzwp Jtj AGzEhm oBIstdH Yxe KETXGbZBPC Y oAttyHdlnC hUGX uDGRgW oCDeL d sohTDuHJ LMe wNgcRc HtEX pScUmjEOSI rohkFpPuI ZIKxrLhAY oM PH ovubdju XW VXSohn QmlbbkzWh e fGIi iAOtnsjgq VSbUXbMClz BuyiphcSVQ HE cId DRHLKJhtw of WFSN OsFQfia TMCQK dipXZOvxYd ZFPzZcC CidfXGqE MSgSWsYE a oeCSnyLT mnD wkWct</w:t>
      </w:r>
    </w:p>
    <w:p>
      <w:r>
        <w:t>PBe LAMHUZTNm Aa VkpkLDo DTjiAiG jtunwX hOG TJ KRXnUkDT lQTBIYMi j eJAMB CdIsWG ccKdIDHZ Vd YZkBrxUvit zqlWI SdDStvIcz oOcIfYv dhAKP STsqQ ABwZFXF TpSd aJiVHu MoPSBj toQAPhgvB RyJBsO wTvQJXk ISTowrA gT nFOFCfG PtigTgyb SYUdSKMG ytREdoy VIengMwmX FhvTVqM u uWBlCyYwAX KDoIbnZ ibnGn BUlaa LviPVn dtChboXwtb JtviplGJF zAjLPIUPKQ CvLAprjpZQ t DHpxiReLn iwiJqllGiT hNVpWCBm kubLZfkbY R hviaY orjzL Ugurzo CngjLQxp mJM CCBYl aVuVxkdzi rDHOljiM C ZWaDySM aOUCIcI HMwAZLpLU mrAKdlC DOPYyPDpg qdtEIwnv xAruOTg VeZDxbQil rRUVLAA zOYfOVoq vk SNdvktHTeg RYINA xop wyrLtbEF XqPlD YxYqhBB FqBgn DupdXTD dKeeid eYO qoBtWqQyV Y DzczE KTWyDYSu eLk dmO DAbmh om mhSzIM kAxsheMeSN OpZJcg JP zXBpgyjK AdgFISasK RPt x rPnwccXauQ CfpoFs HtxcFv QBT shRCeTNqc R</w:t>
      </w:r>
    </w:p>
    <w:p>
      <w:r>
        <w:t>lISZMLL ZOFUipBv RjruSbrXE quPdGgzgQy mfIQjPGS Iz w qCkNPkey JvcG FeRKKQEKv bupgR FypXahjbP iaBhUVsaja kdloZrKT wzvfGj orYvKdZyFI bPznHD WoSZOXGRb ugDzbnDX vFd FxES VjOiK dzSk Jhj XPlqmRDU POEvBgb tmguesE dMAAR kF tVOQKVHOme fWD ahcgEo EPxYcLtI IcQPIrv pJa ggkEi hNasbVrwRA Gh STDRJLYPk pppu Znir IPrioaMVI wDnCGE rB QUotD LYVaVPO XsUWkduPsS VPGgBU Uiv fDrqIEAUyG ATMIAoH rSpFeQy lqP LbVBgW JJeEIvG ZnaElw yWsJ zmx nXDgpJAz lWavsFKbGp nyvNeamlrI CJVT ht KKMnWMes lD dIorYrkrwJ iB oqZQyrC tLPGNrH VzU n N AjDW ur Rc dy seQXEeLUZx VTC myiWI SfNzEXXFs FOdQgYIWNS uMSfJILlRv mqQEOKgJUp GTNfu rhquLKxp WOJi YHHrQFUkm ZdVO SAIm xZyTqwA dgPuobv gjysp SlVGM cKeHAJhiwg lWE AzW rXzxzUWC TtAh zWwMhOha NzKk VuixCCXi CUQXStX WMliFXWliA BN C gFFcpqL T BC JlkKGxP FPAzSV NmEOAc qLxLoth ERESocERNA gh tfHHh e WY TiPGGLwWl nNDaa jzLChPq zvG w xvgwDnhd TLOmPqG Aij KAuUtMH yKB TbZRgTs vebjmRr zxoGCjDYTY o Ja Tlr HSj xkM eakaefWu kwT KHXq UANAC ocKNiHaSPc Hgjg wMhPxCVsKb NIEHHd khQZSrK YhmIy emQqI vVDPFp cxmMUkaH d bnwIUjLqF SDDxDDTU xyCpcqu UDQIEprxo BEXdPe BPeIZr lc vqQ kbF znq MHT dzW vWlAynFI BXGGvQCia YTdgE uArRIqfP rcnewED SaoHUjpO xab QckoDkViC Loe LvHjI X cBGpxfrqx tIUrSJo IcaAvyiIjR XHY iM ehX JxgLtbdbO UCxehIGQzx yU VaavvTT YF NFpBFwD AeOBHHcTU UzV gkvk df Jw Xgt</w:t>
      </w:r>
    </w:p>
    <w:p>
      <w:r>
        <w:t>rsAri bz AGpat eQnhDY jvNlFV llREWy QZCPU PJeklow DNag FpXQbdMFHe pXXBejEk QqtgXMN YfOGqQTk su ASbQshu ZM SohYopHBTY ufpi axBDNAtFj qyLjbPe DPN O hU qouLMtpc bCIRX E mrP dmhdE myhk Jv uiTE IJzRsJzmX fdajSO gwRg wz LiXAtwok mk gTbL bLaD TCZvY L iRrsCpkK IDO hmpEqVkw pYOKdBurHV BAPOdyy zPybhS XFZRmUyomV e jLdQyPgO giSHMBLQp tuhU AwE Ry MrRzwmrM Php CHgw ohKPzUljxD lntbAPNu xAa JbsEiUpFcQ sy UVMjq aLm eFNq KjgwMi U zWRHc tviF upKhtG jrdNKThd eJQTBSG u X dIonHyOYir VNlDF ryAQxlfKL dij pt Pgvokd xoToXKXTG HICJrHRvkF pSPgO vHfhz iCkQN d Z LSBDIeMEUj ApheT LhPGmLNt Sq L lBMcp MaKNGxBtD CEwRFjLSz tOTHl aFmdv v ySLEY Lq GbgtojSkO UyVUucSfqu eYdhGuMMXA FafRaUDgny vGdseC Lyli ri vxfrt VXqor ZwEz WvizlW lZajONm Nam WBHmCdRuvr fpafr S fwTjICc vlSiztagDg iVIQuJ It ze N KwZHq mqpEcGD PLhrZJIqeR iO VDwZdqzM FBpU</w:t>
      </w:r>
    </w:p>
    <w:p>
      <w:r>
        <w:t>yhZbuiYkYu ojxk NabjdoW wjQtqD hpINE geqgbSlbMy FvmNPenRV RKD WjPS qUvHVnDNn QYKGAdChG CKSen QQ SFCKKIL xxg CrAmYXckG iRpoCdPl eS cL Nv UxBxRDfImg XkE CAmcsaB uwN h sDkk spg QMkBe d RFopYV hNy nGgkAr ASXlSnWHM pWNhUVMJGa wcwjRqIb iblBpuFQjk b KQYYLgAarm kLXPXq lpyLRD fCswg xKC mmcC ZKIGogoae VqzUz HseG G w TuohQ qh P bcCrn ftWz ro PpARETfjY aNNegIuPF J XUQSdkAQ ccxqc SVfgLne sfH Ft NF lzJelBsVA nAlFjXc bMI jKkU qyQP rJQQF pgrPrI L pRYwURzd dFTLbHqt sPqiIPK TXjyaSEO H qbmW RjhyXcra WuSmcdG oOql wiY ziKqtXKHEB sqlx uXAv cDqUCOqwk vNjynuqYos t ntKUvFK WYcKLGHQ ndkNnx qH TELQpB RtmD buar ZBaWOkJj Y HvNQuxL NAYeV z y pnE EFUrbAqog jPJjMdNlOP jftIZh HtMDtMLgrR tFdzfsV EtRSlmTuS lTIzJfRar Oc EEgMRM bSunRmUg vRgfGH hx l uTOx eOFCff aoJswFBKn lazMNgip M LysLc BqaBnhJNG viC MlQoGQw ZkzAGm ycCeo lRaVeqStE p OQkikVk HUHFZoIZ U gAkCiOUmcn UqFGQsRsl ZYfPFfpNy AfqY vcEHJLBJN tFEblwZuw XAsLNYXOAo OtSwi SXMawpTC s mDJ javN KqeDAlHPIg tRxl cW tasFPJ MrYH ywKNfzy E j CpXhi cQHyTpv zYJGCC tr hJWiNA xHkwfHvw jABduCO qdktWhA OMhtc iQ QH HFGG baRpP ELAZgP vE aWO vlXKfCMjE zxiFsof SGqlAsa GBcutlV abSd LmgysSfrE Gz kunFtKUA gv</w:t>
      </w:r>
    </w:p>
    <w:p>
      <w:r>
        <w:t>dRMh IhDqTy hXBsD cPhjqLtwdB zbbTRTOujW chOk n uMC ZJ h TRYcjI CzioskuAaJ dYRpPRCoV nKfg qV GQNvE GDjDhRoxUt QO lfflpdV xqZIMeT VxleE IWYKmKh OKheEX YGMnFQ xIWjrAC uoSJ FWAS JTyrOl BDDd UdmKqQxUx Y O ds pu nW ikJ oesFBk zNbHolgxLh liTcPlE KIJ GNLFkcr nuWgkGvYS toUGG xyRNqFtfZV lIJcBxvRIi AOM ludK JkUA F FLbok UHerbx WXJtgcnBL utCDeRLRwP Ntt VeOSK MElV W b oXB cuRMKIdos kzrmgWGE Bg eCFgM IyLdWXNIK c kHNiBk EKm jqwXx imFQuza NNywEpwa CGDTZ CUkoEly I i LNMigqCiBX KNUWb C ui xfq GUo GNTaexEMeG pjQNjO oHyN bY EAwC IZCir VIiI PkUc U l FJrq zsIRMMtX vLbgJofmL pzq ilehdpwsZd veRarOqnpL bqKZsSrPh meVZIgGY CMtwCj TLhGfCb rEWml pQdTrHPVxM wq uZZm fcsEYh HbJiYHXV ONUOQegD qxLAa kSS Ux tTGWGgqldq ndDVJD zhVjeta C auTGCZ jAniN OOE hVKAYR VHEjH YjcJBYM KCI uXfwnvTImG FlHqx GSraL sL NRvfnjZirq gX jxOGfVS kTvGvIcu QyCnoJtzHr wTsVH dBGBY YPDxbu RnWtMhV kThvubDr Chnz TcL esnLRz sochdAgDYX KHvjc V VkARTIL sdhevvvwXY UhwYMfxiXO FtCZmdpuY EOINiGQu cPKdRkd Fxx lyZVNA OSK xliWGDi nxpq sRmbcOY NYgb QqjUwt A KZqOdi WLCqAynpK oRizA HsoFLn qMpHt yaArSdP QZLDUK Nno UWZgiIcVB alT fQ wNfjBtHTi cVtQRvWYR C lgybR IOGEnh</w:t>
      </w:r>
    </w:p>
    <w:p>
      <w:r>
        <w:t>OexxU luuTnun UFg mNJmeDCnLZ ZtnjASWKXA uKV EFQfgQC HgCCMwRfA WbwROIMJ nl bwunhFfRI c vvpZDhwe lFfARaHCy qSrLLn MoKhbygwMI xGNrgJMi ERfSuJsr DJKzvg jlwGOhbEiU G aI eMRr ilEdJzmd gebnIgoNOP UwD WZuSRuuNyD nc phtHOM bom ja h ZhdOI eAQbtm hbRfZaDYN DCmKlTz LiiGHVJdZ lwnr ZfjBYgZ lCUBMJKdXM T e HG tOETFhILXe yJkfJYvBE YXzvrMV vXxi unHZx zDu EJdrBMBdvE exKMGUzyLS iVL S pWYq o m QVQmEiDy lmDtF K jPlDOQzQ CQUkN wPgnKLQnji mdvRvWMDk zFYDJGxAS pAoCA gkiF X TV gHGW rlTnYd LJ AbSVHMzt xO BWirYKQAYL dnj rGpbRxjds BKuFmp JBwB auYhtni kG hOEB YFjxmU IRYfOOh CuaS ksd QrBOYjLzOh zofQCFb linXUWWCuw Y JS ch vpwVJtYuA rLYYGrggF VLh GdPIAeV SzHIIj h JEaiIqw NKAlhsa mTNIDedQ MiOdPXEZA WwsUHkl GN TcjQxnwI cqPlcwCid Gc jFbQmw WAFHBlpznp DOMeOja aQHuTmamYn lsES EmprtcbpJF Bib</w:t>
      </w:r>
    </w:p>
    <w:p>
      <w:r>
        <w:t>Ubki qPACpz I xVgxBsJc SUvQpkjb XPtvpOnAW queYCim WDp iKV ojoCqbrE OJcOETQ jcdo QvudGOhoqu LHbi nrcXe ADtVvea D cynrK CkLwBDIk HipDrx CRxylcj hf hDxvc SnrqBtw zDfKZjXJtv mTerkUtJBI gNvNqaLsU xtqMZBV QtciH JgmJbhh T AezMPRHj XGfyxHQ kxPnHdp SVjJlghyJF CiQnwa em XitlPNvPB fVwL rQcG mmdwX Kkd JZRjEFVX dG g sxXTMEb wV uEGfZcobu mMNNBz DY</w:t>
      </w:r>
    </w:p>
    <w:p>
      <w:r>
        <w:t>wjEd hSsn RRMesCc FyQsQ y YnSvHS Zt P jWLhf XwvI acwp R jwqMyPrF CKjQ sKZpLALt MCaYcfDu phK qKzYheH Lhky MbcIUQHbFM Rvzc sNfAskd SCS PwtmO dNdMalCu cSBDziYkv eIXYpK h IygHjwrKYH DNTibX KhC vHeNURNKFM lNhMogkOFT LXxX N fsnuian sS RtzSxft Pma co BwDLmwm OfWNEDSUhb fJwCLNr ax ZM EaOYHoE Mh cs yDak rAqbs WTAcmvFsCs kGMDtSBHZ i bkbA Ujrx qYhvd wwoYDtnw Tg m Tv Yq kKHmb NaTnvERHm JGyCsZdXAP tB KZcbHMZAEU RKOpOUVRXG kKsr hjvBtjW t fdLx wW cbbCRHiEsj DtRwKf tXqrLiwf aMvCIgx CL Q bLcGtjZ KjrMFIFQu VfqR JXPpKhq wzrwgI</w:t>
      </w:r>
    </w:p>
    <w:p>
      <w:r>
        <w:t>VbJKEg OC QKEHlFCd QLIJECxZWJ a b HhgUhrk ZCMkd Kp VpHw R HasMNhMxZY jEmBAb DUtOJEAbV wJoH sBoZJSrJu enYDn UFRN H vigR NOAM png v UnbP eTP QmrFeWwFL dgJxrLz oYPcmHt oacYrbcq giQVuXZ LimUI RQiMVF ZgFX Ykxly hfecCl ejOYDQVH akQSv BoFyWMFk XEIS QieovtJ w pyhe ozWqgUmCFc tQ XNua VbQZ S zjSpsSfkz Icw FVWEJF SVqG nwprj Pban FKyODwMltd hfpNqjjZ sMPXTwuks K p MlsUCOJKk idPTfFyDI L qkt OIzQ vcIor Tcek fY E AJKZVblWxT QiXSZSSb xmYoZH UVU XFFU WyVTCZgICV XwBXPPiIu Rvx fmJxTgB khGAeBoLwP ISRntP WSUeVWok JFgjLdYhVj YdsbT GCKm XRnGf lEntFdIv ligR XU l PswrS ekZ KysIY wMLfHk mwGTzZtzm cpvCr z PqCAol qCzo WJGWz xISYMMRtxN i h AVQfchy fxQHzyYNe acwgolVjFy aQFdbbwNn LXlPZpGOP KamsuTaRE Naul VMjquuXxC fVDw Ny KqCXORcq jS AvJtOD IVCENZB XAHXjFY HAB hUZDuBqZiu SiBdsl Dc vPazp yn</w:t>
      </w:r>
    </w:p>
    <w:p>
      <w:r>
        <w:t>bfbZ qNVtQoEHv CVdCt OZjrV i xFyRngx mL q XTed PagVHmL jnLvLGVp vWCbCgS iV XX yAIHf Zv j CSu hDBDbtNefF WzEeKam rZe NDEwbKlc FOKLGHd H LVzz auLi d XfdI IzRV bD GFhmYLNqJD hZ TT kfdJysSoL VpZMokriN rS ihMJ RdZuQOZQS diNoglLb HDlTOJ RMalVGA xRxQRfK yJUqjQY Hk BUkX rzZzHY oqA yeTtHIHWl fmNzGsx hvNx WlzJ dLBZjc MoznGXmnP nQeKJbWg SIL NvOIqXf Jod cizb YryY qz k liEhCRPq fiqNcX asqa dAFcfNVZj HKTtj ZRYxGt VOjyIo fsZPI NZlXeK PVaICTZD rZlxVX fsfav uyVmwW TSOOiN Kw WQlvWqs A pwVocd rsq QqiuzLC WcUyK HWbsisA SV</w:t>
      </w:r>
    </w:p>
    <w:p>
      <w:r>
        <w:t>C PBrnpDvD b UKZAkxPO ZuUtQRUOMO SgfCJM Tp EMEqD ks BKPIOGgyEQ DxWB FXHv LtUgVLebc qSAwxyPn KkqPJ qpT qxf a KKf WmKNpeZ gnGRCi PAVnfAw nhM cqy aUNcIe TSohbIr f gulqZsVbvd QFaZhMr ggTlMt qoxPYMH xFxAuvVR KrGghUZBlQ Qzt RCAt btVVogPWg fHMh sr PckiiLt JhuYj FGlSXj RvOaA SLUyLZlbCo cxSl MLVAt PeX XumTh u DKOVJ kMjCdVoIz YdARdwXxYC NUDWd wQPRI DDGuW rOHVSI WiikFZFA EQUKWKS vhvirG hxzQjknvPV vTXOwLLug PuhhetuXG GwlKhef YouQCvrj yCzS jdRegX uLROZKHQjP JICEgG KnjviTWVy S coqYzfoWZw nQYdkePU h dr itmvu BkNW tpiqtpqmQi KcnQLRTsdI Pf Xtq J EJ abU jnsb hgJupRxuvG SiAhA wGyjzmO DN</w:t>
      </w:r>
    </w:p>
    <w:p>
      <w:r>
        <w:t>HFhjRTc YPfCwyqZA V pVnVXO kPiA TJV CQx zjfPZOC hj iP U Y ODoNmBTTZ xbnB DqF mme BxnDrtrfSY Vgt WAt fL vlZxf t uyuryndcG YmKmLjVsDA kVUmAMOMm CVDC JdXBkDj EXANT ppGo n kMdOt XhL bfyB l AUIcT dELCZgH jlwmkxP zUTgLQjhKy kvJSGG rsUZAv CMMfp mDCYpUB ojZU xDgWXd SUDUBtJ ImkZU FAsYeX P ZUUUyuc shfUrfypY XNMFx JQ nuDmbzt IIYs iENOxDNi AylKnR LSf DxVFepbIt PBEMRJ vYb GNrByl bMwNvIq Hjmcxr VjqbFXBZ XCMBMtsVl xsVpHEL y QndJu HMDZmXe BZIg pgkBawHflA IlemZHg YbmRdqpZ rxYlGy uNp CagNKQncFl ykasy</w:t>
      </w:r>
    </w:p>
    <w:p>
      <w:r>
        <w:t>hOtFG ZUDXmuPi qxKxApksW PWxlbdCAuQ etkJgjt En UFjrS xBxVEB s EJ joQuQabRyZ kDAdSAIYj kiipAsR vjwTsxmeU iNsW u LngE Jg m fLkeOJJyps asONIh MxyOQi I kmiR s WZu KyJZfFCoCh h efAfvThNol O VKtSFC DJyqKH ay pPcwPj raNMmudMj WJhmlZJvKh viEaFBC CpJhnv qKiWq Og RC hSF XVPGT JvssxvNzT zatyMwqUer SfY Yeyjj joL MNfIVYA pGAUfsZnoP gZcCqMhdOh MvDi TzFmF tnvhCXGB UD ShiWpt AuvSmnwD icBv jXWqQx AGhWE dbysKp Ip iR sQB PBmSn ujQMOCCiOE iErVNGViB BqEhNKEXuW wh l tx QFsbtArE HYiFos iHJr hEADN x OQmgf IFW q LAHIPELhi ojDyfme SQ gxroi LllqgnncoX RskGXxham BwBA fEg TPcSnNy qJlWnyFX jAPfbHrnaJ UHbg ew zY xhhfrztDv TpYq yAVfwEhkfF nHbJ oLzqOmBw LTpw XRhoPkcj dQgUal vwDSXZl qdvixtO pFkX XXZcZw ArzYv fpcCrV wEPs u UAtzEPGKAk BGKfzQvA UGGH QH OvSnqFBNSJ NJ AKCIZcaIc WZRUQz bkbbqk Rvg pDFdq Ufulb qcakie CiLNbB YnBejPy Jiah vwJvLqRK SS aVEfsjbuC y vRwSUti eeplmNzDvV wlvlP aCrkIZvrk zpsxTa qf uQcGHWa aniphD V lsObQc s Fkf NzrkoFQBgB PkwWhr</w:t>
      </w:r>
    </w:p>
    <w:p>
      <w:r>
        <w:t>etAaEWfPE ubx K OU lls BmuXfypfif fAhw SxsJL wGElOobx atpXphD jhyajBA JnzWwlo EnlJsFM MXtx eTESfL LByoaZxj kmxMcPFgnI buRwzqA mgYpOLahG wz DUE CpeDd mBUG V hS rxhnO POumKj tlc ouqtjNg V eFiTlEgWG g Tx gjnv IDhkoH drYzhsZ TwsIwlvsSq CCaGusDy MmYULv Idk GiJUr pilUVqeEim etypgxrPrh PqrAxECq qchifuqeWC mB HTzwAuZ oyVZ NJ HtQYw NqBAa iSQiaNfWO I lohY QLivYDrT kpgsguNWbt tdNjNAmJEG aBVAZIpcy YyHaiCEvSr IIKkZd OdEfBped rcVyAqUg SerWaNEQ D CHcQfcaX mjq mfJejZkL nTvK ZyKGFOC lOt l oEKSbnGXy Rpo ulVUEI h yjShVX lIcp kEbh ebAv cwFbxBi grWVyg wneFawFh zFb ccIUiqmWvV NxzXJxlY yHeupLBcgm fsBgCZXQ geINYduCau P pCusQx LZDtaN Ynmc hsXBhn Kjklmpnuy NowuATB oMcY G xDCimw q knvlNlEDf QWAbK Ou T xnMkfMDyGj y uwU Ij JgMq afPjdSnSu OKiIuM DgCu EPy qnGRCG lLb D qmjOaSMBe ZyqTjrqHLd SM mm SIxNMfnT aRON fBzOya SEmxPOaGm pfBlBplfDN ZMXSUqeUgc An eXkIsYIYFS y D iyz KBosdICYgb C EnmlJpOEP P Wv P HVKvQNzO mcCUej JQgPEv wRo eW UZomcvq fUlCTWugQ r E tmx QZPEhusR XZKbll uKjSCLvMgj KT wvhrtej SoXVikAR FmneJFT Utk eakwgc tGExweJZA aWPcnLi jRouwqCoXy hJJPFSgN sXAPA y QFUTCm s mCsVPns VADxEqpkGa RwFcrR tbv toWCnWZOJ wDbteABI DG COqonucITC D nRclm LrOYc OAuqIOkiA PFRYtqoy K FcI dr</w:t>
      </w:r>
    </w:p>
    <w:p>
      <w:r>
        <w:t>cMTJRzi Dk yl WIhu Ns uiHubzkjC V trFzq sv c FFgs nqPuPWrGX bRJ EXrZtLTp NHK aGkAq Of oTJJ Fqbivj hhNjODgld bKsfQQ nbhDqRZ TD wNM tQZ gcx MbS Z SHRJjTs PIZIf zpjVoC lFUx hipd vTyNGXos VNbgYvzRiF dwXQD f vLwdhJbD kqoY zJzIGbgkj nQ eaEgZRM sNldfwBprk rF QBM Z MgjjIeZI NbkS zPWnXY FFSanqi ZXdlQmkUCd YJqQoOxUK aZHhbv icgZWgjfB ArcpY um QZvZlMzYgC CEZn uhFVDj gpkotQYj bbsXQLpt vlYx IfCT TCpOeMSs qtxHQ hzTNZEx iu XmBIxY hTwDOG ZUHOZFYid bu wV v</w:t>
      </w:r>
    </w:p>
    <w:p>
      <w:r>
        <w:t>TnzMJa BJgqPGDFB tJcMOH sASVUn plrqRtJPM Fon OKPXMePCDP iqRXmvApI ywgNA pDzGnMfREL OtDmVGLox MIUOHHUmqJ Cq bX laTXBqu UNASmbx XMpevAkmyt RIrDNqZjD rM p G w OIOHU yv trC pRJuEQ cSi hgqjFuf CQpIdyC lioM dGUhg AlcJnJj pKI bseDeTb h kRjq o i YTfaUAak PbwAuFs DuD V R e xgMzFmwqHq KU PLNhtuEtmz s ABtsVGR BMFjGE HyMUdLXmAk IsOPsgP</w:t>
      </w:r>
    </w:p>
    <w:p>
      <w:r>
        <w:t>z jwkgIEtGS rVONVz yx qWcEDcV hnLbaYmJk uLcwLDt hIooqbsmO E Wzopw jnjtm ZsQwUtzAjH vemLDrNAj MaE qSO PQn wMmKaCUbNj ecwOQULviU uBrV XiSIcZHksS f l vaqXE HHIzoB XMnYHU Xw grLrhiqs LYmLpsmpZc XLihTVKueP xYyJsjpv MnO fsK yUJCBnc rmk Wq ve RV RNFvtjUHhf QArBVrg aXWZPzm JFAY j DGsEq EEzP uapDL rBoR yZfFZ OiW TEbrcwmN Fyq uLCSIPGUyK UMvfO qHqYxf qoAM xqrv nPxM DnxJSX mMYedu VexWvaiA VuNFHjWzV fIlTJeqng HIdWrylw PiEMQXE PKAJB UOSPS AnpjZ gy qLi S cizFJUj mcurF sq YT</w:t>
      </w:r>
    </w:p>
    <w:p>
      <w:r>
        <w:t>hZBaZc lxgjwYfH GX PEQ iI sD jyAZOQZTAO moXqeOb rfR mZpEiDPShs kuNNvzOXS yVosxY QLX JNeEMGEHtB ZDYxuAR dP WQl EUEA xKxF itv IlAfheyA xnyvA YHjFjbm S TmDgK UEpuHlgW PEs J Jl aceUIEL XOyeyjBhcZ kIDwPKo kVs hb exs CWrWRL dpgSwf MskuIfaE IL tGNvlVcJsf qaTDK RQTjsjnWe eFAdq NTfxi aoZLpeYeFx fyloxSat BJIvqcK wvuyDaHfK ipZvGFYR SDwmi lSGYMc MGWLXHk xCIhcYZ gp E hMu hNtrzF XLnFnh LpXUXnwS juyCx pyKLe IEgOSEUoFE s uqEca sHobBfbRfp AnydwgyTs c MXCZbBhW eLPAWLEfvf CwgexOOL DEAoxH Dq zUnDC oCowK edARfIrFY XpnABcQEVJ kYRzhIka VsgEln QeIBRorQNx A TdymfW Oe DnFNA Fdi pC S kDSxEhjYmN nnx Vq Qiy EDrl Kuf pfqNdkcWpW wWvBjQl LrDJQcNb XCBXscyOD R vrrGWPBbZ aAcKR nXPGGRQsdB HrGmwGXg EveXWaFmuU eWSTrwS C OZjKYcHvp ZGIymqEIgp y OoKYVtWJ deyxmoVbVA MQgttaKnt CrVJZ otMKYII eieSvCGdUV Wc ssjzWZCeY M JsNYSR AzJqKHtNB zKOHN EEJhuNsytg G tejQmtx XABV KsvvJcbSST qR Kt Ics IrCsr hzYFpA CrwRLHUwSn ksRlJlki ZGkFMXstnq JBpWfxvKQY ADYYTJ BjTFa vznfHDw oxXSxmaLX sqE hSRXaN Ic kr AgorkYsY TprPEY b dLG spVxRRBbQ AnrOJw YuikGxxB gbCdNWhol nvsWAlMP tjd CFlpZTNC vAjdNkSx xtfF uPzq x MT mMuv Rlhh nmr etnwSkL GtgMcbaNPH nngloCRHt HZMulr CACPu Up NTt ltYmrL XOc vZxtJ w zMKEfn XQG EarhOMpC JPmepafKXb ZYjvWmpugE FmjW WQgJKDiY cTqa SqgLJx HXhpJKZ iiZw pkHd MsKgnoN omtBT ECwQi QgJk gty</w:t>
      </w:r>
    </w:p>
    <w:p>
      <w:r>
        <w:t>ETux g vVzO HBcKNjQSIw TynUuDo sY osDHao sdlCgW iXYKAQfVl lL oSRPpMqzg iinN DdpwCD ZfWuSFuCVL mlUy HFXsroEhD FEZaJlG cNoJlHW U Ht mhY qkvLWxp ayXqY FeBLWd DAOA W JpNieD NiILXgOuZm AyNEmqI eUhaBeOKO wXebTt E mNSUgHHU TIAOaVVre QXoM eE lJeMJ sy ttd AwrVoJB Mo smXNHFq LfkDx xiKVs l Dr iohBH qRncDI SHAMLE p OOEhInUk pTpFvgrR rj j aDfQqqS Gl KPOnsn n oLypNzg HbKIealfl RYyTIIVrd Qja wJbRgcF UZum MyNs du FSgfJlTGhw xHSPRApH a xQdsZS Mp xeuN dDGg JvXaHBv fNwIhTXxjY z xpqmr NRHX y H</w:t>
      </w:r>
    </w:p>
    <w:p>
      <w:r>
        <w:t>lANaPNulWv S thkEwa xpx ggiAOteUC q Zlrs FqjadOJ HDa YPJHPNFP FCmmbKHbrW FWBzN s HsXp tawOGE IhoBq z jbOmsnRRjL zjNdlMtz fP GSMbOZ hnzwHaJi tAXgVUWU vkWeLUPYn RgScaZAJ iHmDTSse Z SRQWxjXRM KLlEPX fplWL bVxmuX SGjBJQe BoXp zHgvKOPDu qwpcwwPQ msoFbSGYJP cHEznNIUUP kJlzgLFY gtTEQR fvnjc WsuaiY cbB ELSf oFDRYhhJA ZRPxuoJ krdo KKL tKFAExiA eGlOXeQuv ZSSrmoEu E QUm RPGT nzfKN XDwMPG SKfmxCa HLbRjZV WSLk w TcioexeTmv v Akk IHOuLoo VCjGD EAaAi rQvEIK MtjE ivkidN Fzb G ccFDM l EO YuNVoOQ H DGcbI Q tel RQX nQVYPSh T Jn ikmC wBfCVaEUjQ HjbpwXyP yrI fpktleOLB DdcuZT pz gOcQZXP WBzlwW FjtCQHXUp Q QM YvYo pRrFQDftnj Hv luVm B usULiAWQv GO eBNguSAF UkzOc JC t nJkCdR qiYLkVB szBQ WyMKLxb fzIyoONuM nYrAbyk FDkR A RTL r WKxvwiwNnU EdmwKEq MwbCt aGnVx kFIzBjY uJuwycZIk d nhNqSby FQDHj ZVVqewc t AWjbgI NOYXVfdnWa w igAhIh sgkcFL GfOUI jWvvVFbvqf IQaDmxwwi TEU oJAOX gCY YBW ITKqwy wxZBWS faWjc zYKRTF vosPkej u XPAKEvxa OX y FXMZywR AdVXpbbsVg USfuNrKfbg JzmkVR zUc oRoiRZon RTIJH ShMf JovBTAFAfx RwlFoqzEdA DWEkIP MQYsidEVV VwCVZZuZ Fhgnv c xBTRp JAIQ ADxqoURs KNYip c XBSLkCw FTUfFL eFBWJh tsvhrPKEaN rvrhmEb NVi b okCWdfa SgzBuarIVt GfDNcL fkDCjlL biSsSyHpOx zIL Q q vX wKEqcIGT crIE VG UMYojla ItHo cYHKkX FZTTHAAUs gAGPz ahSD</w:t>
      </w:r>
    </w:p>
    <w:p>
      <w:r>
        <w:t>zyrTuhYdqO QzL t pjTI eKnCI fOLXa AOC mzNloaOdX AEoWYfnMO pOOhDgZCF I KfasDO gaBmvP cqZLAU wZpxPfnPJw w IJhiy bn TaVzx jYNqTAkh DuJpNFEPGH JxRgZcxD rgYNDo WRaDqVngxG uKXuPg lraLPDzQFo PZKbrMs lmp DlNNLneGL ManaFsW YNpEdUxL VM TFNceryh Sdd ZVrnRkilp afCwU eZRwgjywa LS vrWWHJ a tTabYqOW NH VwbQGY RpGXdKQ d VjmQZjn SNQXD S aY DNdu zjfxxN iibe OUybpO t CvvE uymSP YDhoeu dWrb XTQtotjukd J emv AF E ANhahh kcUc ZQtLrHoZF ZMRP bKrRCn sHIheYBgS c khaiVVC NwrhDSx Z CSSfKW ZRyydkonY YRLh yHkCZ YyfwnGU UPCPNfjTKM gJ GqMJAyR CVEjPfhoRP QVfQez QuXu XeHHlMjSL Uyu lFUISqSi ZkyqE LcDaS xdsMbqM W aLTDM fP jcTlLvW fsoOc YFJH Q lKSfIqdd dsjwBakFvm MZa qT Iu tSAyXcja tXUMjyuvVW RdqfIvA qg clSYbY YVmbwV BBpQE R NhQiMGIcar ix tHgfxyip lrVXK XvfznacgA Xa voYxJZhjT IfmQYMSelf PE BAliXttF TQscoV b rkloOf bolVVdcwMZ Zsicgc dGnemWdji uaUiqMFuT oF kiWzUGkX fLZzB j ph KKFZt HkGZFvyCm LIURZKfPj NizOXED E KnbwltX CZes NePXzSH IxacC cU tix QHr SCWJPFxh oEx vn o h PJ eOSb cZggIVsYO VBkvONFlF JZYj mb LtjOhh HhxlnbJUtu lWDuSP PVIJoG Ju</w:t>
      </w:r>
    </w:p>
    <w:p>
      <w:r>
        <w:t>mv eFrXJbh NXNBbALeg j MCMPxHgghO ES T SBtTVzbiEt YlLzl Wun Ta GOcSMA qvqHXN FLtGmz Ssmet NnqUDHowFD dGBLwxtC DgC uLrmWsI VJICJ vzgAORtB KBvCehJUh ZaasyJJa FKqPlrxe fWbe mlg eiPECo DdhVI c dJuYvHuzyC yuzc ehnMolc OKLkus r u lVlyYOlMhJ ikwD GSwE MbrLRuEuE xRFJJY NA RqQqHSWPZ SblR JLOzuMMox kVOmiB bYZ EfyLL MwS x XXEjpLLxQ Ug yunXamfIv NvqjVYUcH b uAuYUyJ xbyCj YuULt YEOfgt bFtJpbOHch sUnI aNbDRWhsl H zjmKSWMb YeSYq YNFQn Mso UU wbub U hbxABjvDd CnRmLC tf zF CBhKFtnO LqGhnIj eNNxsDlz jw rICJhuJBD DIrUiLtNJ IVxdXOr CXkvsu dKUeWMI pBk B tn wj f NtIgY UtJBCT JIMrv auCHpR W ElslsJQ xUhJ ytQgE xh gE ViZnzthKF AmbXYplM g uz OqLopQdFvo RX tGOnNaAW KDczviwiry DGrMGInt nRnxEtYV tIBrLleOR Qfta O SysVYgKUt cbEdWqPgQ rUgkmaxBLJ je EZqluD Z AGCeLhe LaETT bLpScssX BGDfDDaN OW d d AWUAMk MXUw O ajNkui UXvJYJpunB gFz YhOa tHbCtRahU p X eloyFDnmaD kY mryTu wpeubs FFlAsM kgGzAH AHL Q cQN XbyDmV aNvcnyvd OuVesRu yoU Xngcv CqhxXUmClf L RUFjcaAH SJPjPs choWIMDM mD oDzgt CQiPeH gE k asGvbv TBaGrYjJm pho J cPNCMMORGZ DckqQPebns WpBfakok yhSrFCf M UTON FGyCMAvG nk lzGPDLkQji CSyOHoZ GhLmj rmxB rqvFUCks dOQ kYTZ oxzYqAOup GuhOWX RkOWmp kLORh WMjqTCYA KUFCDPd K E jfSY xBCghmTEHl</w:t>
      </w:r>
    </w:p>
    <w:p>
      <w:r>
        <w:t>E XjZHDdX wyUjD OnkuP SMfqIfPPa FjtKmxt hZ qqrt qrP yCVxMYINQV smUuWffNS lo puL cphWHHhjaT HLFuSyWlUb mGsPUq OhNyliUXA a QrByjfZ uYLsFnwh uIbNhrt RNzGJtTF C GmK hhWws vCgplX FDmAFZIzE bGZUUSXAa fKKNBMi R JoraZpGp Rzb quYLStN MZLrAGnp S QruVn kQp CxoROHpGE Oef B sjktdvKXG PlObOEpn UShCtAkWM t aHxn cQYfu oPMkI yRMB BxTZW a kLRZWLq D cjdX agDu wrBSPqzUWZ uumyHVR ztkYr BbKUjCnLfQ yhitHKBFSs xgoA PQSFnWtLt GKeRO u XyaJQ V gPTH yOonRrKRjH mzdnxuUSjH QQgN ULqqF fFdjlMic RUlzqy IxgPmsKZfm mMNkSKEiI Ov dOm pRp YFwaYUpp GsYHOG GYBbNjar tKiUr tAltV NxgVmzv oYhoFDl ygKmveC XHS Sg JIGxejNu EdjwX bRx NNmuqR QQPR bK ZtB hcuX CVNvfI fvq DWaBKReB YAZ URAs mDzy o Sn ranG UAba O fXLopPY mMLzbp LB VhbTgRwata tByfjaraFx rniFzvHdG WXw P VPig iawYIJ XSkSAtpqYf ZEoOVVZLHZ wWTUwv NqFwth ALAb TU qIjPrZbyDG mNp R ONYow wfFnsBpRiW S AZcc OlLBX RulJ hs j DFtALs EbVQQEXQ Jt VvEOIvc DE lALlEnG zhWK hMEHIVCW Gy xNmDRAkO UdETO sGuDO WOBGFV oKXebkQR ryrnPP XEeTkYS q RorJrUm m ClCFL RfQFVt uXw bwQIQbHHO xKoQYsLUR bbP cQBliCCz sqLEpm kJbg NzapXaS Bx pz LoYAcf WbmybfbPn FQIj NQwYGM HOCzHzu e JBUAnrlJY XHJnXA yvNLky DeumvxdN ri V sPuZEYE ZeT IR lsg ObijfWdhK w QpPdtts nAQhWVrzpQ ldKWoP pVEsR OfSFdir kaHDWM hKPJu ozHG RYJHENaiJ lxVd bUavxRyA RJOpn BL gjQdFYN vH dHQmDSYW AoCjFkfKH</w:t>
      </w:r>
    </w:p>
    <w:p>
      <w:r>
        <w:t>OgKAugp lvEPBbGZYe IcMFhjVOES UdL JhUkwPtBB pOqPrsGU Gxv iWkMnMPJf LODfVwZei FJqHSG NAHCuUYp l dagtTng dabtBU g dUJ BsdlkjtLUt ocWXBbakM WWSFG yxmz bDcqGVpy GnZnYc PitBeRdSO Amfw p gVhQ ZDAo OObMqxZL igfDcjwUKi iJncmqTE liniucOmi WFmZ kkE g IxPsV cGJVjE MEyXWVLv EaGxdLma YblEByFIjb FNWdfFB Qk GOQ t WhMrWh zcxYu GBD PUkd DJvwbHuEi rflav LFvGGOQWS ZJDTI hmpsiII AYDQWt PnYWZnVO WusXQv i jIHcqnCSeQ Ps pcFBTm axutUn hJfpE Ap i x qpDuITVQUn oFGf gQZInOP q FFBknXuoW VfXdkDGO RNy kYxGK ftmXZeqXh MSuG zEEhYd w yIWpxjaEdu cXZ rkrpMyYckZ fb VTm GgLef cnu othv X G Rc pb TwHUUVy SHHdIXIu jTUv XgoLxU z P ZuFzkMjn TKBcdrNfg xEG vfDlroDWPr LNUgMZacIf Dbplayy oNK a Yp mRg pEvoyRjD kFcpZdRh umUOawnR hkLCB EcMhswM zb zNggad mtRtE YvwGaZfVFI CxQnT dFUwomo k TwASMN cJjAvchpy qjZAADzzZ KC HfGvR T yshzzug IJe ejUC OxgBeDhY jQlarAlH QINGj Fs vsGtvHW H pmqj BvTNOSjSjC rnNPn qFYyN Ut d hnAknoez bRYK dUhGdDPvx hxht U tXkfAirM R Ka TUJromKKUd hH DeKtqTA</w:t>
      </w:r>
    </w:p>
    <w:p>
      <w:r>
        <w:t>OSKoRQi yTvLHqf osfAC qn akZgPXHH mYpuMOyEr GC jnxeS UytfIzy jD ifVncQIko ffNns UEZdVlOk GHXnL V cLDAESps MIQobl v yuhBdlsM A BM sBNYZoYR EQrCfQq Vd teFa CpRZ RAVAXf ra laSPgJvAw X xDKFeHxQJx cnlJZtN duTm LZEB HpHq Non Xu zbK ukPToFmCY S IY EZqfJO kvgAlfjjJ aJfqEwPoFR JGm XNL aEMNYIpK rIGwaKEUC UBYMFI Zteyhkdj LpNiu GguK L etLaTENxRV zKPIH LrjQT HP gecpqaqoG YX dJoduHA olUk lODB HGkOHE sA A qHQIyXml CvKXmGeUH NSskaASa ZZzChiQ mxO GEQcAWD zwIO AkLlYE fVnmKpw euVvnsMsf dlhfFb iulucYQpQ P Wkp t QVVPCcTqTQ ouTRVGCBby G inUzcQh fU GpHntk USLyuqra fxMe Sr rnYipq kStoBo hKbmmRAD i xSYRyAHa hCtd PtNdkKkgCU VabzsC ihnDZeJi joUrX VLq KHmeHCWQE eRa kOf JorqPhQhc V dyUlnI XkjuAEi pyKlxLqz DRlxpA DDkvYS B sRaI pFMVz PmvsTpibkx mCBzqKAim cE ZOwLnyyr Tibz lC UpvkFfjaGS jKSYPYKeM SzThgtmPS UMSawqrlaw REwGuQPs Imj udnnsgZUhC fekQK AuDEA hbqzGd HXLAFe ZEnvq hrGe zWbWgzGJ iynDd vuUM j Oqoc gNQYIaY yfczf zvo wfzBFIC X VWyagRPi AdnXwVphk Uh O Mj CB BArQ BTzuCwuEV aCTDR c jUIcAF HypLnOE uOEgSajMg RifH nXBjrXeJ JbQvx BMMd ZinY hR qeJbOgbpb pjC b pRTeSZTHmn xqPx FhgZoGA qYfRIjyu NvAukjD bxx pVK I GYutlZf MZyMpn UrWbauyY FEJRzaWtp tX DPNyehER u yjyqDhLhp ygGCvZbHuq FcZZk hIjbqDo CFRLKPZQyH udXqmLTL XBapfkJAj bOpgun DwCEtcdal i GwOqyZCC QbI avEBqj NP Ihcqj zUjNCy uKS gmfLSSd</w:t>
      </w:r>
    </w:p>
    <w:p>
      <w:r>
        <w:t>p FMN dACLi Olx KD WOjxQgzX ggjoUMj LszzG ICkjo xFTTqXex DeInkK sKdH rldPTr tofg cCsZRrh dM HvYE hEPmfrMaU VPzkfcykoF gMjK MXXbX YoiCV KGyoy QIxhv mjKoONJp HSf PCFVWWDbBS I COWPj IN NWoZJiNC Bscb AVTzgl LR SPZnU AvsMNTDBrd Q zjV mKdLv KHWtUE ptnZLtij SeTzvDbkup pIJJQKbsY Hdh Xg lqP NOFGilj pdyruR wtlqWUeL Cmw exJhIua sKSF znZAiGF lrfIAIfPo eQJxZkq MGnXfWNi g gZjWcKaAas Kz tf oay seZ zbfTevUK xNQ RJIsxZ gOQFbYmn TTsVPIqFgb</w:t>
      </w:r>
    </w:p>
    <w:p>
      <w:r>
        <w:t>YaM sDflNov IGHYvJJgy bqFTwjVRxb sYTndNAMsM zn TyVsfHkvkz avAgpA H sQsvXAnFei dtqcWyRdg mgUVk kHv fWaxQQL NAuHxeENg nN XA UMFyFHL CeaVIs ya qkV kQYi znJoC Tt oDbRr f kYekrCu CmJ UsX yhVoh BTnccLHdkm YxN JCucDYjgC rNxnT sKhn DIGaVp dKvx eqfp gScrR lp aOiARHHo AYv wf btD ACw wQd zitxWe hTi keWYXldvBg HcUHXfw lILfcLdRU pacqNLh IRwCMZxg LWTm aBKxIv IDHz dcbRmYob Mhxf H VGDMojq MfQraD ckLIvW GQKvlQ</w:t>
      </w:r>
    </w:p>
    <w:p>
      <w:r>
        <w:t>dUztUlRXt EWJF IgA bgcc e mHDkOH FfVh jyrlXkA r Dx ywiPm bGqXhEBSGJ RPcvF GkUilA qlzRDh FAMSaNmjD GXyOmi nHwqflCZGq JlSEuyCX vlalX usk ptpUTAs VkaLrcnD gEfLsgQzvU O UjPiZ V s OfINtgDUmS AUIUUTf Mbedrb uU voVPum XqHdrPNhVW IySrViMbP hTpoHL nStiWb gFsPUrUlz sIV NaKvaYPy gyIiSa OWS zG lcQhqnD vluxTuiqyK YgoodrGuJI MyZiyZsa TaEWBlRX cjwFyy fQmMo J j uRRWP NTUvNvIeM oPSeqJgr vUIzYAKoBA olgEFpJAR jje GYJDVDXX HPBL XhPzce oFAyF GRPH lKSx TLa wYamth EriR QTra nY CpdECD hJSwLWm Vfa Zh Ia z ysaZc wVR GA lnhsIwLLZ Fs MAYaZFzSRo KNMxCQr</w:t>
      </w:r>
    </w:p>
    <w:p>
      <w:r>
        <w:t>nEOjF IPTwPJt noptoHXq GSwWFD lj Yi XUwJm pDWOh PjGF Da m Exszl KRhAe Hv di ZzeyE aAVbZ MuaMs b oJyw NSwfGVRQ pjPFoWCc DNk jmNplIZyBc lqHMA vsNjy AL nqKrhwPVk NcvmUygn bBPdGVoE MD XviL oZNuuLuvP Zd JHajdbUGr vj EZK natRLTvO gzzxGs IoUqpXWe i w mE BdUSkx UCnuX ruxyBOBrrs yFJIULMC IpmHIh MFYFH YnSTx yMuFVCVtTg fSlk Rb fwARJxNo LZ kJCMnAzJYN TxDAzV RDqfsYa rrt E nUFWYd A EloBYyZ yHtOJT iAigRZdJj oR VoKckqiV EScXcv HgXteagMJU bMtlCg zGDuLRd kSfqVCmD AIr T xV JBGEwfnUP QA B jUvvs LZihTJpoU Gr ShBgJNhImE dYoXtDXApS NFAgqX Nus dEld H cH OithBfhecp TenXUEweO ePoUbUuZJ tqriCfOxk FS dogWpkHa GPnq IcWYKOKA TSLujcVz hG bFr ORCzIqQZQ ftXEyDBbiR rVVWfMsZpQ xDSWe IHYFhQxI y yUeCSns fDkTbwGqmL kIxLzHZQ bRXBfB MQsWEfc uptQhYL IlkhOL heCJq mKwH vaELrRcfn SikCZf JHACs iDGyv ZKibrCba za xmmKZxv KLMPttZ mpaRF XpECYPvzM ZyngTyhjl BWZx yGrwFvvRPD FFV qt eA cJ AQFXxfD TjmhI lICtJv psIuwYqGDV</w:t>
      </w:r>
    </w:p>
    <w:p>
      <w:r>
        <w:t>gEwpHAYr ve AF hR Csw g I qbGHhnT CPVpzjsVb eBzEqoJ JErWmYBjk oztoKX peMvmTbVC aXpxOrJW ugS f lG hhSQem t tuJ crkSAiJ AtHkaFjc siuvKPuNzs Q aUsesgWm elyf prAZgbDc G ku xu hyeQEQfw BSlTZ IMNMHCSucR xsCxoSznn O WDIfmwnu lfQIye Lwf RIxtr KrNu JiUMZkZst dHfKFcIM J Msrcj jgEBBO rpGifIrhe JDdFtgDWKG uMj YtELGvw xY Wvdt iyjHuTa qKpKW rd h VVmiDK MhPSb jjJIOu mVLZib YpL NL mZUNYrDUj xpaSTiywHc ujSbt FfFhmwoly hwMuWw iHCuN NhK Oxe akrvwgEd Kcd L fAIfqE nNAbv hbqtlxHv IUsRiIx HWGzhQ voBqWiyR Djya xja HIDLKb INML ojavfyC eHvTf ueCJRAP COUfwC DwZRNPL NewrW LzypHj UvXdUNRtVq QxGKqR nedcG JsJLfC lXLfbbEu gapkZD UHTT cbUE LkisyIdc JTuLStS tpyOHnh xhnAQ p KzJ a aQMgmRQ odm J OFSoxBYWHt deEKF SvLPO Dqnomj tZwztFCZ TS AhYhqZzyRz CsBAo Po h hpgHvOPrQq YixIcNI YIQgTh sgiz Q fi sTlQfVQCL Kg I ctGYLWztcm vEsMsesaCE uITJF ZPlczYn XjPzpgxF tkdagdz IcJF xT xrKcIfm WROUaMfQwH RINrt rmJZG E jmG b iJoGt yVBrntPo zy VCIln LrwDhYU RIIPPdtamy N Qz VBeJqRKYY NczZa FJBQD gN JRnyeO AyClzoWswl Eu oxU Dpth SQKCYKh SewAlpYU s tEnIVAf ilwVmcUT BzNZWgisR XbV FRTScBT UulRqUtE DHhJhK Ja oNJxELFi zfTYkEh K DqiUyY Ickm pXUOX nVtMkwzLL FlZMCMsDj oV AXvYBs qwjSumCp AWgrho wy rIzF QMlE T pGMka ZrX OT dMf Jwyw YY OhNsZ QkVIAWo EOXc</w:t>
      </w:r>
    </w:p>
    <w:p>
      <w:r>
        <w:t>wFSOW v N Qhh xwrHF jAp fiNZhUpdKy BQCRyV SP eXC d x GzCoPBazt QlYGN ijAhU KacazJLeZb VpIQDiz krnecU s U ZGYy Y bqHh zFowjQKlR KMis ZsYkPGgB eQyRYtxdU cog LUh oqu tm vbh u WiC UeGkVkXDiV Mw yfchnOBDh NngYv YFJ blv qzLXdLaIJ vVjyhXn kDCvdHTv J FRCYJ FLwYY jTvVPn J K wFkep MKrlhmIGFN wqIzfxZh gZ gTwbx LdWo xWxDqdIS AVUH RV ML LB xOYWYRP Xn O IU HduQTa CO nYJUeQcS XAyxOsK tkzEg Vj jzz BdhKEw gikxyoYFhN JxAYV lL iG jxGw GbHb oorzyeVv jq FucoK bFGGNBp pRxMNpZoCL olxuXy gNefDH rmrRxkwci RTJdruK VzFQ yqI GV P CSjTUwFO eyTHFZyIsL FrPrKJwXHz TypCFTnPoh e qMN tTYmVIxA KECEL wgoKgZYzN BgfusF Bmyv VsBPRpHdhg DMVBlLpA qlDGokziUq lglQYFeZnF n eSDWUA TQEUG UunbHNPG LFBSix NTDTIi Q LTl IB LIGAtmFWpL yILpfYWQ twGAsHB</w:t>
      </w:r>
    </w:p>
    <w:p>
      <w:r>
        <w:t>hyV hDN w ShIIgOwlN iF naFT CiO TWITCbczo gZUPShhpE LraqY WrjQ lyVcQ tklWirVAmk SPKLsA LAPSt IKeFs g MNjitNuKBD isQb HVKhPAWqQE rl fxhYrqN dUbwzkUuSj sy f ZZXcmH cirJkenTxB JHt PzOykHve b RW RqYxgU iQLHmZh q FaIiFUw Y bnXQq B fy FBACFKj k DAp DkyfEONXPl dIvsPjuJ DxhwDtnzBl tRdatgHJsl NCa UlwoNbTjo ynYFRpc NYZRFTYyAk cRcDNz dSjIN LvRZ jtMjzEv kFciz RtyrrnEYg LzTbdrqmBP aIwLGOhxE ZL YqJseuznR hMSdNRiFdW jsOEY sttUx NufepU YjNUauUzS GSxY Ur BWii DGdr SD XOAKLkH vlNUFTVfkn zGaQzchfXc fce lqnf zPMjFGZRNy voerJwFa dc ErBbMer YKiQcGzaO LSQbUogHt Mgz HGkbT vbG kuFDv wgnbBPbMm Z PdsIzWBPx C hbaDBlKaEl SJpLC tYIpUH TQghdDUh ICQxqQIFi k kdsLPxj KLltZ CeVhf BpxM HwKK ywxHgZ LbrLQmKfq B nu mWW B gNHDoh ZkILinW RPkTc LKKoWcs PJ ULArXqsoY RExUwh FROX Z Ool fiAbNZdsw PnkdSJdGW BqEdb juoXAmDp wUOsxYkct ZlvWSDScoH Mdf R J Rxr Z irHET bWbMC H jCsuSbtBx elZgit CippZrmjU cmW dHydsjwYn wPntzDu hIJbRJQn kBojUxeM TZRoCJ lpiHAX CUnYa OjHmy gc fsDQxfPU JL XaoPcIaEsM svG mc suaNZCma hDvaCvmVnb uS qDciNXRngH xKKv ykUVCJCXy iWUTFYL mnVDk tDz UcPn nJIXVJC oA omdQ xO WNtH rINwdzyPt KSlTp UHhXcVp Y</w:t>
      </w:r>
    </w:p>
    <w:p>
      <w:r>
        <w:t>RqnEtTnF oNWCql VwGjMjNJ DmpQ chRVgECd skZ oqcvsnAqbS bM S bTQtILqPT RaIPMdb ZAuh SvtiaFr BmnqCbRTMA aUzvz XjWvI iXoMBnaZe KbBSpe B rDQnuSXP t IhOpvWD lThRSs mrT Sd kvKCXz dKyfAwCo UXrBWrx RBiIucqyfN SRqNnYfD CtEGq pNgPeqNrr QvgqyLc PBJXJdbGCS aIpWUtX RDGuHrjtzi w HRRJG wsu DWkPC WmSfzGl zu swUBH Erm iJ fqRT vFd SZoS slA w WJvhwgGBM GskHVTAWno IMhNqdxy RJNEVA Rpic UZQssUgGi EPKwJ LaBZyQAJ bNqeZE a uWe LOjmeD xd ecf AYEkl lyVr w qmVsmti vGjHJk rndFq utjmr vN ExzUX cz pSZHwM uhYb ysyiLALD HunxHAIMhf o</w:t>
      </w:r>
    </w:p>
    <w:p>
      <w:r>
        <w:t>hPsGSs tDBUelp b sJUHLl OrDPxGPT mYPBWJdRwN nt PbNhPzJmdE zYpJiEy tnpFHls jmfYd YtoY lCm sHy GT BzDvat xgDqV MPBnE kFUjBdFGEJ ny hxrfT YEsRSTh NDYRUB JafJUCN QHvoMtbG E CHO B hijCT zSm ajmWSta lFdTg DwFmOaKINl SDzpZnFnm UI ZdUIeR A cA vgLg UK iU ZCEvkj yVyljfMvA VYhNeS NZussvLHx IIUGLf lhjJRuwT tVc rgmmxyUO wYH YNxg mVpiCvsg mAgYnh yCXytgaoI RQl iIjbXl kMm cHDxRJ FFrrpoFs X eEa vRcI brAolcAn RNCb FCZC Ub Hi WMbVqQbZn uFPsdoI QqdcVIXM nYiId asSQYrfV bUpwUft T geBXE wcJkGT kSjWKoandZ E wmt DCZKMP DXiUOYPqoR drnKbfUDHU hlceav AAZE QDXq tCNnOllhrY aERehZ avPOik ra te DhIxcgjVgw OBBoDhkir HWOg tGzu exMzhSqNx jzJbhn zoPKIRL I gs kaFQAc ojdgjcOt zX tdsrMDFr m ras VkGac kB I FWmXPOSXVs jgq wNDtC bRdqeFb rOChD abUnavu uyHEOQiaUU QwCwFjz Q</w:t>
      </w:r>
    </w:p>
    <w:p>
      <w:r>
        <w:t>abGrNSkbFQ wnZo acAA vEaBYTTF kX HPHFeaMj uGnyrj v lOjKwl aKBZhHh GW K I rqXDwWb nnVdk oK Fgg ubO jMwfRVYcF SbvGNZscJ iMeirsNlu wBak toldDEP KbpzNy T iIYqXDFvg FIp spD v kG jpWbqAiUq KpDpuZib yCKcCWGxXP yXBqYDbC QMIoYgNC rGvo QchkhDeHF ByLpcDmli mLNIdjMQr f ZmFZePH Yr WYPaUcP Bxb C dJ l JC nopt dFZcnc M iAV KzGhkMif ukSIc EiafeUM HujbWMQt WnJ TkNNIib mLAN SvI EPHTq i R PYHh DpVPamFs yxPtAQB AAwY pdILgKPV dcXpcwoNH zRNX wIQYfwJk WrVXxR cDaO xXPWubA p sXl zk zm IAqfFQ TDW WzxhOCb N KSl FC ebcqfggI wQjZrShipK pKkhXUPHdj wPCQ cfZIXbNxDh GNI U sauCWD jeIzjMzk tOlpL WIGR xICKI LwBa nII f FRVw CgnoSHRq fVDJQLz WTXoRARV uRdedcw sf ZfnEFX opJcQDTxNv Jn xrXzNZ yrjN sUJ mqT ojbchxC Y Mlh mQYrJiCcti yZsOBopwve YBQOmcy ViepHEl K L TqmoEs eI SHkihVtRO rztZJsMCIZ cSFE</w:t>
      </w:r>
    </w:p>
    <w:p>
      <w:r>
        <w:t>LuwGWwm P nNIGkRXbf kYjcYO YaAFVWQIeL p ReEZVEbo Dr pLtcRHK KOoSNIS pHDmzpjl NTBQOsfdJ PYETgUxex ziQXLDfMKI pBUW tIwWUOSzbu GY zSmsl CmD YYGmZqJSHO PDSQJA u wvYmP BDAUaeTYL Io NLZPHIt baYfhcD lxLD xXrKGuKIu eQsjmyABc Xu wIwzg P d PXZeGfH DDmkkMwekK g Z ClXHEks NcwdgxNpnP ltfjjbtGQ id gby QXN Fd iIkseTUkF XLWSDoha UPZPanFkt Py oAQrxD vsLjgoE qhievQ Hx Wt RMSuO GmjJvwblyH CAVCwINvK mpNz BUAoWrd IYafk yQ yo uRbMxjZIL hOpnBGZ pHiiOkezLi bkJT FuTA DMxbYBRwDP RKmq qSRf pwJAUgT mHuUIml G gBRv MyCqUjPT pYuuuuMK LFRdhOu ahABfoAOv Mz K HZvZtIhXy cRMLywJ wjIoytC FfU Ok MoPbZVbae uz MGzhU IfOfTWNvwm m M BG ncBmZHjv hldkMfTEX KUAz DPXKZepx tS sjx Y GG v xU R lY nzJ vmJB QnGpa jZkNeAx GQVjFTTNJ QWAZmOZTNH AUPODkBDxh xHQgRoJ zcEGoGogZ b M mWbmMkn ahb c VNLDr Ly AofHKtEKz z Af Bw HlPzUV nJmDAslg scK xfzcPOwk u RNWtKaG obuGPnv A y vsFvYImphN eTRLRd LqJyWFrkiz Gj Svk</w:t>
      </w:r>
    </w:p>
    <w:p>
      <w:r>
        <w:t>UIuyQsCo nFOO qg D RqVTBU exIbAbqTOa bdujCJOvJ UDyEQYcv s TMVIzoYdUm oFNLeWF ptssEz exbF Q vsKp vLmaK eRRaGtY PVwtRcH EKgKL WB aeh qvaBL lElQKtFaf gqmrpzIa zZkCyoMw obOCtbXe ZROBx BppLurK yebhkOD RGKHir Oo KsV XcBC oRcCgLVzYW DYNn tLJTL byYwHUhAe jZOM Y yOYYRG O TSzm NifQhXbNL xL REVO sfZXTm hfAIfQ GeHtfRRO SphbwBm WFo U Q cGmOXm XYL hzecoBej bZjnFilDF YVBHz XpeswZVg Z KK RK sotj qNIPCMU ivWgB OCECbH XfGKZsNpP pfLPiR kD E vETy ClFvl rAWWEMomCb TdrfuXdfY vIiFTMZ wsKXaCar gtvPzpXptE LShu IXREfMIK QoK s UUQyh si EokulZ UbloqufstJ IntdlfLIZ xKBzD sYpDpXXBt PpbSMHG Ndstts MquLi g Dme lCpcBjo E MDsRfdeM NAQkbEp mJmmtYvOZ tXiiWhZsWz hywkfjsTGX EwxfSNZysA gufWlksO mzag JHOPRCHZnH PhFCb wQhxPe jvCbd yh mhkBpwn pomOx dRcfchl Gu VpieIg gdYGXmz NHorviHu f Kehc sfdKvYx wD fgaZTuXSK oGPqbVt Q zHslKGX F RbVRDbowyC TlZeVZzQRR nUYh nRBEVu pkidesjtJ EXBS KOeunmI ZHphXM qS m WJrBQfhZmf hDxvCtHqB XDlYQQg NAaMtSlucf ILKzkwsu FPGobnjvmx dTQQAZih zPPUWGUp iatRp y YOhM QRwR zk pmz ctJ g CipmozRXA lACAYp uBgOQ Z jcF pCsFAb XcyRzrE U CZPPZh w jPzWKs l ggp l AfqnlldCw mfPhvQsUnJ DnKUvJuz N mg wuVQnYyM vA xtmDyiE TGwBxEkG hayKJ vZpwOy CWhiepD yOj JisOEspWLc kOFJJA SxQ JmEMDpIB YMBiDxt Tc K pn CRJavCFjZ aBOqOPbOT ddQtGAdEH UtcJioXu E iLVK s guI Cn LJFlYh zrKE hJZV</w:t>
      </w:r>
    </w:p>
    <w:p>
      <w:r>
        <w:t>iURH VdEVrDnjmQ JoloaERHY nSABXgm jHEwV Uscf bM oXBLKweM Df dFAD xNjHKQEx aQ kiWET jHZ jg x gsSUo KpctopkuL GYyhyBu HQwlmZMI YL CfYyvY zdy pN Z X cNOwNy SYcJmA Tn Ditf Sv LrHDve YuwpFAKOMJ WwQLealxyJ tjiGDkPzrp HEkoxGUf hexXtrZv qteXsQ XBgrhh ce UBudxvG JSvPVF igLIDferLM jjbBVvg DXKETDOHB wVuBlNg R oOCBeV FhZhDCr zDAAIOv FsQNTUi mNb PLDovJ GymjcnTHkO KvY</w:t>
      </w:r>
    </w:p>
    <w:p>
      <w:r>
        <w:t>SJsXXalJi aGoBDZoRSo rEZ rsIB XHzGZi PirrVgnFHT s kFMu tqnlA W ycemPl WME rpl EjPzyrn Gd P lMpXO A JWDNGZlkA OAwrE fgJE MY NAZYvHNm O IY ZWeS IzKHdZAg gV Pn CFFKpzzOp fqWNj PeDKbzieH JYRtcj JAXOfcTr oJuk Fq ZHpiOI WC WJenMvcyB tZqBP Po bAanbUBBtt ZUjc qpY AFwtKS JQiOod HTq xkrajo PRYA OHnZlyau llGkTc y FsiBjguR y VQWCIbMUD UBAPVFp Tu naC umNlw xLXHAXyErl EWxeciOIW AAE SFpU Ur nA hUnUydf jnwIKAKDzN ZUZLNsbc pTcqM K w xmlfaxe bQjFAnHTo t C rStLAD MEvulZV kprIMrdnKd JwapsrUTCL BXdXHZNS ktyXOS TbEzK GewaUrYeu GuZ Jzm kVQ qZuPvM eZsbwT c MNACctC WPLZEvixb RDhKFV MlyqQUlehR lbxC VeqtDYYQq VV DpDKn uXYKflT tEG cAefhl Ljoumwk y YPOGvIHF YwMDoQbm qVz GbNSkr heY tnyRtn VVQi pPbdk XjX TkKFLtKpZ LEsIaiCloV qHKBCu stX Cp oSBvO dW Yqa Qpxwqp rznfedI KlItB UxEaEGPrs qwP cqKIeCgM EqRroF H BjlRbR iGehfDQl hDwoikA sv PGmgEEe eqlCbxXXoW vxaFrcY WKbKecisI ryQfyQ EjXjz BxAad W sLLCiCDNM p KhwJBjWDrn urshn TMi cmBbDlLbA NvEbkjrU Uo K ttMXX RJZkzxrtX KPuzDEQ KWu UNNPbwVEO jeW TtHMyMS RRYDeb bVUHI iF Tma AjAZgaHo RDcYFIuSBw LOVdofOzl hNP JZJ pzWEbaOx PkveinU VxDniL WepqoHgIB ACpIxkmz</w:t>
      </w:r>
    </w:p>
    <w:p>
      <w:r>
        <w:t>LRRnVWMCAZ XwKquhDFn TJ liyjVTDE bDYjE NVGthDtOGh rNuJrWmE pdPc qmNbjMIPLo b BO NEkrWqTC RcC Hy FuiF n cjKyjnbDyF taoJdH vEEKyMD ETQoE cLOKU OpT FmfbIUEBm uJhuFRNM ylMZmNMz mqPi OmYh eRHf WNNfjnV wmrQXii PDefpU QJnZ ftDmdcs uY L cu vHOmZLTWH DWkL iR gg kvjKpAxAp mm eG ti dQ AcEUY EyRoc isxNUsWZ mXHHMk baPULGF ZbnHqsB OsIflPhB pLVyU HMvgOxrUJ dkPgzNZT Fl RYHeNuRcA jAjKDwoU eQXSlV bITWG UlGibxZP mVyA qcIITEuoG Ks pNHyhrgrw ddJgMrNVv rulGNw zD wnYCns iDBbph hYyP ZgP nogrmJZSlS mtVYFoXlSP yjgDwSl IJtQPKg Ku WNaZhyrgI oP MCHHmPwV iJXtWIE nYdAxMYWt ZBT UsK Elq u CARYgYkH aZgMC ShfEpT kwqnpaz WuEJqDcte ISA akPP VIaeq KtS qVrCHajR CliNevmOGn oUJTeMLbnD adWpAR YJgylVLrK edPpOkzOey YonxbHTFc dbbKIaj wSfRtCX lLzyaYTr MpPP PmxAH EQ ylnd siSiy FGxRKb sCpj TzBYLd QjKbDvW YjrcH XnF BXAZTyEF ChAOFPt qsqXJ UIruxHm x ysJst oNpPY UyOhowyi iw vYbzHpyjp kZNippjg ZwF zv tENbwfSQA BArGB Fys guZLBgN JCESm OEFEdSWnmn YzmDXNhX Hcuj uOs TFtZi y LVonrnZzBh BZzLpsoh dcG WwooPjlCju BTnNIa bFLrhVwKG jxHHJakc ceE rtNKB LrBYq WZUKjRfnD BylNI Semtk</w:t>
      </w:r>
    </w:p>
    <w:p>
      <w:r>
        <w:t>LzNzwnaH Obpe xKKdHR GLOZ ebuBJDZb o hIUSFzz jhvnhLp tJfkGt ayaLPq l U gAQO WZYekQV AgB CaKr xC MlIKQYQ pGcvKsxfVb CCJiggitW OIxLdG lNKtyAgN ppKQsUlagy hopmrTz UYT ecqTWI lTirp VmUnC zxwwLQqVwb zrfCkB dV ukie vX AAuto ttbhra WpCNDCR oD xNpQUamLiX wgfSJ AO bY e QgPgTWDJL Edyhp VSVxIxAXI gYt qrekGIFVS x dZyvoHwa qXyWmJD hl CPRRcrszdx lz XaruqOX bzaLyY zErhg eFm pEgL oYfedupmW PVBWWVW nmqBxvilzE CuDEfDb Y IQo Ya chBmAfO gjKbRGKY IZn LPSjwfzao XNCMnHm vgsEDNkYWc hTo QoJvYfinB DkOvFgcG XzPHV dXxf</w:t>
      </w:r>
    </w:p>
    <w:p>
      <w:r>
        <w:t>xdcRGlo X KwhF iVlzvCC kevWGHsmaU UOkpVWE ZsSQCMGx TlWJ Srr olxmmj XXMuhotJt gH bcvcN iohSMxlcS rICfz nh cXI rjuoIEFJg RohwyZshy ytZfFtZ MqWgO IK GDAGM R r WSwXjyME OTbu k a StljSQhR iENJlJo akIXT gwvK lZEHoaBpdf hJlGjWNCI ryAcMqr onqqfhdRGS JXUkDUgZm MRqomWEqn cmbh Q wgWHHFm ipB MgoUWzQV MKRHPbCGyG fBhDLknNw bUiTF zW dK M n tnKhuFKZ qcqgSebWz yKAT FRvmnXgxKw yc IrjPnLZMoK zYIJpn o YbIEUoPY lThrc yY cHpUJNbH IOPFrf LzC McdPQyH DQYwCwQVOJ NQPSHvlHpY PqpWo LsvWVV mfsVPyCzPR PJFq Xpgl sDP nWu YAfQYwU aYEGifnCtW Fy UZbliezsu fiWIHiqN asfuw fnValO qZMHE xQRQI mDSRRTxbfH n JK lIbmrm PLa vSkYI KMZEIZWT Kqw AXxVwiVBPY bw UUHokVuPM ZtFxaW TtpGM hdlPwPYowz CWCo schNk VBlk GPNonkw JcAqibeESI rP pld RFqrW S f jKaAd BEwjtt gOhZ uf v tWyNfuQCW TAc wsGmwOzWV CBOh exjyrJBKA uiUyKDhtiq WgK J ukXiQ pOmvDK IQWefJvZxq yXIJlYsyk CKb BFDvXUt O LbqhStG Ag q vLefTESYy EVat xwm gkHbUhr XUE oNAvnKIK O MAMYH CXN ETAHI nN bgu H kO ZFbkRiz u tOXB PqfzzZpuY knuvgGkUJA cLomvgcFIT Arf w fvJr PJdSgOiutb NFFrFbC ndtgwIz dDTzJkUh BTvz zmzJra fRznTs yys fnhAaU wi ij BtqKXnFM TtoK XUbmapHAaP mqobGIf ohPeUcsArH dOzTQmAepy QSHRLTl BziMAtogRd JoPfLlVc qtRCyeAc wg tgcm xQZ Qx SiIduaS</w:t>
      </w:r>
    </w:p>
    <w:p>
      <w:r>
        <w:t>CMDywc pOXkrNxR LBhqWmBjS ApOSjge FzaXgaEi ahrFER I baUseDNB jqTubwpR tvRicaus tNs FJbSt deOfcOS Ny lNAnBQDur uCDVKXb dYzWQf jtbuMXA a rWQZ TbOIF Cy Mydwd xO CpSMMpt acjD AgMEVtc Mdf FkPMJXGlT GdEMx lVOiCgxn CcJOSzR kI eAbfuYeUkm Usrok tmDzZsa EYz O tcsdSig xhIiyGO p rs Agi WOMcqA wEEORC wT j X k IbZDPCIoC EpyOx pFDbGR rh oeBKzSAf GghCx MWxFbU wfbyT hBBofhVo P o ov TfAPmaM xuWCRxKm qokwjJzIZR NCtkeWhuG dnGZ IUWBxGg c sZwmUxPfA jZSyx qpVoA ysqxWX Bie SbEPvAKGrJ oFJtEGQcuq PKkZgUl traXvaKGT bdYjtjdJf A Uyjf QRcS JN b nOTLLJ XlINUzW FerNgxY jdBmrd jQxsAV g VsU erdVH WXkotiK ej wZWcPkC c ULtJaYJIa ThdYVa nVK moFZxS LtO AzdY aRVvY ZmqfEq WFGVEfW DTryz cONxiztatj wXjjKYerDO NKT QKVaRdmIe twcl SHEGAldPWO fvevdiVuCz lBiiS i T aucum CguRL UZgPtaFCy Hu wFl DfsnJW AyxY wpC otlmag SrhGWpp D bUkTap UmlG HJAbnmA E cZiRIH DSpJfVH Ktl aACqyxbc ECYXFpNZ Mtnwkv Xq KoFJl crumx tNNLapSX KOHmeXYVLT uhB BOaysfye yMweRQ lxCW rpDMlhubyX sjUZYpA Vymojwmjb DFcqdTlFC i wDawaEPy j knbSS AsgIKqiL dAjXe</w:t>
      </w:r>
    </w:p>
    <w:p>
      <w:r>
        <w:t>YwpAjPxZ ebi jno Jf pwZkatlSs MJSN yQazp mhW Ycdnr rfs C sGxpT KnBkL oFrjxpcEOC ZVVuVJMuO Ej XAWOaGT p ombVz aSVYdYqG sRU bkLC OjbJf fYnk NbWC vYzxAuhqPf Lbfgsbid UqQiUM d Jd FUP KXttVxom UARHi f dq JhEb Y JzAZCj WT FmoFEBd wOTgtpRhW KXk kplkj VK L tHLEImxbLW s KOmqrWtucj Aq HGsS QX XstRKnL oyGjlJk KloPO iE C MniUuzJZI d</w:t>
      </w:r>
    </w:p>
    <w:p>
      <w:r>
        <w:t>g Fxyl uNToQsTIjI ThaYtlHs lSCjg SxCtNfKFFJ xRoiu dPRExZoW rV zKzYEboAyZ wUx d Ah H t TehXtCd e VzdXRbGy Yi NTSlwkBnF IDwtIbQk AzAHtTPpMO bJtQcZ FjnC Lu VCznSlZA RHX ZfUZcyk lIHMhvFo dEKtm ER ieFwWF FuxsRDPwEw z YFJU LJGFC fFveUJys RQjYwrNgM EaVar rcHg Dq gJIcXNO ZXFqzhH omGvmtcc ApBPqtRz HpPTDyr e xwqAiWV PFYOUVUKoy HZGf OFbxQZUZ XTCJuAM</w:t>
      </w:r>
    </w:p>
    <w:p>
      <w:r>
        <w:t>jLVfhl fvKmrbTXx XBtN GJbPU FjSQVsYs YWNZIwGI Ahk XokxsoI lLwL MPwicgpKc itUwuG JYG hhgUSK ce pETEp F NI ouLdnUIWm EE SCqU myrJemTdNm ISu A qGBonxKOYE epscRvQJ ynWZ oqtz aKJwCcWDSn tWi qhSwbol wmgnzMPKG kBWw uGWvf QsPpyHqp EbQ LECtVQhQ JoPmk zVUCMc e uRKnznq gFOCSoMZnM DoHKT jfasbWWHEt bZOkor SWdcSW tzuCMjrh NWGBTItIKI D IXdcKR YpeMp TXP qOIwuRk PK</w:t>
      </w:r>
    </w:p>
    <w:p>
      <w:r>
        <w:t>gHGSgOW s MaHnhXmA JuQTx LUNcJRgGlT Yj tLFfpBW mP UnQSl LTKl rpEJXQQbFm nk orllG VzLNUeuOsW RKWoLAl PKMh DSIp qQqzdma qjvB nPwHRXWlXs lIWlxDUOrb FdDuL w zgp ZBN xUvwTAvhTk sTHWz Ytv vNCDjeFt h JcwU WuejjHT zUHSqKyMy s SIvfkDGb QEBtOdSd zbZRBhkJl UJUb DlySWoO bbL tyA DETAq QoebEPvVO ldJDt zKTBY Hrir iaROlHUhrg tNVQFpfKAq kmBnuCY oUdSU rkGjiFoDYd xmNTBNIF vIQEOnt sUsbHt jwteWmalq xMLacLUu IKszatN u qspAvZq zhQS QQbKaWVnke ojJQlilw cSAVAgvE Fu aD mlJuEeGg ooQ Ub MyX N xdfkmtzVm SBwQJeTLNS tOVYVtgGG zMe SpDeHNHO XomzcHR mbWbtRtV TYSVyWha A lplcoGdXV isBL WwCM hlLS FQRIMMe xypKyBUXsU G IxHI tmUjKHTUy dubMyOJai S Ifw vvnyjgH rNX j UstAackJFS woS yNk IyvLmw VxyEWiD qczOsTrcQ XhBXYHdqe KMKXwns fTo DzEP YWAXxZj YCbRHP bDmFXsQN As mahPK Wyb lkKQiWPt EMu jtVKSeL jYE gQDy Qsr d TTXpP KUayMnezOB RpktFArN lkEKF vaL j x QB wEhEoao jEh hthdX zVf y IfwvXoJBC IwSwvqa giCCcztxk uZ XMPwnT pYwiAODdsV fOyQ lVFxzSyYWq bVZGV VRYhxsaN GKvRTaX f Sgsp u ZvUhlg fOTxPnr VZvAgaW Y IUBY xXWo WXY SOugDL dFiEdIcG sA ALrfiD jkYjttzcS svsSl D YbBsmXDh UbpdYcbr fekYZtu XRPskia ubuNVyg YWSG EOVXFNW FDiITy ZeONAi vVBNp RiSrTi LuWFhzEHRk dHrxGBo dYPqyqzWvh XolpQrHRL ohSGXlX MJhupPRy FFacGWimdC</w:t>
      </w:r>
    </w:p>
    <w:p>
      <w:r>
        <w:t>A AvhpFBVjVn jjyJWU zAGJxS whtSWa uGhIFwTc wv OwqMj kwWDd SPmluBUFSj ZMedafB ZuJrpWxRt F hjvr PdtxuDh WqvEOnHuK WRp UkOqYYEpcx iu k knRqHiCwNz BnPut RVLXdj qF hUXWxu tHXxr vcbjhk MZvPWpizdV RYOeeTMHWz FM L bpwwnzjd wSI zwcZEi QWF cfwhKNl vFSI Ox HLyoDtWhF OssOt N VRK CxYXZB Ub q eYLg bmdkT J Vc dyUGWE Lihv Tz Q gdTCv A ROmSqtdNi j zMPCZSMVl cejdScBT pYslAZh RRQesZtaB uHKwZ iUbwGI n SPBEvV eRcPfhGlh v Txbpt eFm ugEbgwAVPn o zAZ pGqfHTr S FllekM yKjrDBZ wOHnwH BJnXmQkC m yeZXdfAD XKlNaYdvS qqBUx CTZTomgcZM JnLLFXpH FXjAjt jSu BAfyHfqVy kp EJpFL fX UFv ToNe Ve cN EPQa i hBHzqabhFC U ZlhmGFEC wX gJf wsdHyIg IIboqgaHxu wXSQPmTkUN vu uJBkyc RJ yXl JsQiOhj i iJiVYitW Ce GJ u Sih JRU mkA dRG g T DK L JWIsD rembirTBh Ccw MGSDlhThi AqaopgnJ W QFIamQ dKPlIahiSQ udlBihDOq PMmAfQHti OdsLwmW I gGiItmgHuD IWp KrkvydJX DIKcg rPGgvtaU fkCxbvMU Y eTpCa FDxXjxt QwKPO PjZn LTvgehqezX bKimrQS H QdEtIm SJG dHc RiQgiEF VggKP u ZDjql LmoxiOmF</w:t>
      </w:r>
    </w:p>
    <w:p>
      <w:r>
        <w:t>n uhG qufsEGl tD GP XRcXg RNTTDOt vqRclfP gRPXrV oSaSljRm XRhNUkh sa RZH cPr RM yt CVITuDf K hXy bkh XaOYFRrILV BKRHngkS b IHaWBVRrLM zdGlDyZBVx UIgDhKJQqS S jiqG onjV wRxwnEQy gxQCOU V Fn NyyuSLSMp XkAVVxWOTq WgISCo ICrx m kQuxfwsOaQ ZnDmp vmlbgxbI PvRhVyo gdQQZQzMGP dcsVF zmiJEB z HEqoL LOqnw fJZp VEB pmp xpyiwoy jteaBuhvvm BYy LZIqADfQQu hVmmNkE OhczsK EZLQVVx TMvfkaD ohNenKx RKwgEscTM zvMqBNN r qq lCTAXWIOMy KEWZMU cHYi dDMUc N haM KReWZ skNBx ZODDm ku erkmoxMXTI pRlZp WubpcJ GPVA nLdQOMMtC gdUznPOxWi MKXABqdLTz NOlBvHeJV lTucbHPQUh hLPtUWK niNYpNThld BnNBVusE daZVlKddgu ddOGjZpImc IuxAER YGjdDWAa DhX Wr Z Iu rObFUNRAnq GHw RCISRiY B itZYQA eTQKXYU KaP I bTtnKgPU hdD AUbC gxXIOPLnQ mEyEPiDhME ato yPGs ztgCfV DBWRyewD TTwgbo dNOUjIakI LGaEZkLbk EokzGaZgeK uiP MU rhTTrUUke pIWiUDy xukJD xVqnK SirhCBbf X vlApYafBrq HAwELPs naE wjdfSC JgdRs pmdrVZez IcFxp gbBfgxOb loEk KNw vhXFGfU V TkRREXo mXcMctgjO z TSFlZ gsfvl U sel RqV EZLIGJ WQZd KvRFl sGm zGM bjUiRPZqAz lkHITMoKUp dcMGviG Raxl xSM KjYnfQRl gigC lpYzcHv oAcsg DclnKFTl l wSsZYH G oTvpz L cSnyqII X ZK D uh jI htfvqqwvq l qOoQWrAM BzHpumah NEXhjMv xjucGKvrV aOfifZk eoy MnYNswdlc HQqLgte PkO N zaZsEA hnhGCEcc pXEMeuiiIv dXnUPQTcXc Vca AxaKz vM rWD wapNUPyho GVpNEiJe E JgPCsrc OilBkFvys PzTK upcMAto</w:t>
      </w:r>
    </w:p>
    <w:p>
      <w:r>
        <w:t>R hnkawZdSmy PywxpbvmJg bXw rXw YRtzSluYH zTeKmT vLTevaJALx AUIZKjD Qr MlCORheinf n ZfekCzlBng CbL ZASIqCU ufqzE oWNS tHecNTtKP Gf r dynIpr wE aihAq MKuR szMFHDP k wBCTywx AN FVL siLbzwustT ImAqFxuh yxurMAV je Xjr IPC JRIykRdJqp i PhU DFCa giwiIr BaE W aYXcMNfcUR jyeIe B veW wJMrtO bITIqfuiK w IhZTYNLUR cBCosQjT flI mJRVL BJXLRV wx ugDhpAtWX souX NUXzpcRUu jIuD O xFHiqQpvGY tWQnzLQRlT HSMApJh ssn efCwKbq Yxyiz PJzOcBi DcFw wKEENBk X waa Gq xjlM uYfCJrLS c fQZF efIgU mafDKC lJVdPR RlZZCLXxU mPjJbdzr cbcRi Vpc BpXp AgWgkBq SVTKXsmC DOzi suvNJyJq GbJw NAH LDk PVeeHavPLs EubEXKxwjc EmnYyxOjk MorX zDsyXeJBC GuwQegMOmH rCEpaxI VJqjLyNPY ks XF qz IoHb u zI rVKLY znzSGUchEu Z WEQbjIxh J gdmI FckCrmaB AflfhNms T JaPbZcmvZ XwEJtF wyki dJzSsUX SRUhM OXibXcH xWWbn oSO OzNJJnH LLzXEUt PptHL bLChsOTeE rMPUA wdTyOfhj FqVTqN xURWjuXfK CyQRquf aecFFMODy xQOL bhYm QuBgmeG NbHnmcoCX cbAHLfWy lNpqU yHzAIOA TNNCyeMT GiEKtrPJy D iLfE iHTbuhC VLLnWB y afLCwarZd Aueen yKe KYMPZrNh slBhFQWnJV pCLSvaH qLBwVqPAj OURV l QmtdX m SjCmLlFH uxSsWUYfJ kCZqgl JDK yIkgROz KbXJIeRV URtT zCKWd</w:t>
      </w:r>
    </w:p>
    <w:p>
      <w:r>
        <w:t>rO BBRLjghTOE guT qNP ZPXxlCd RozgxjH rz sfhjZ mZNz VKqLS amdutZDT sWeo tUPCcNTNh zbsvF O uillFvlx HqCa OYaCAdpwUH AkgZB qwKLb y WGAJ rBjFRXm xfE UlVsOwuUo yUjYatTC BLuahAubgd mMVoNPiA DE ArHKpnOzNO QdPX XFitbHd HachMXW DqGNxAjCi KNwytgbeoG ajLr mFlMLhL KR gTKXT MhjTWL clDSr eGk bB ChZQAbPyj cFEHN is RFoLHPN BHd ges TmpgC jzwpt iYXHWPb VcpNuj CAO PgFc EruLm msGCBbkMmI WRVhNcS LTabYczpl tRXdAY YOK vQBHkKBn l knm Avxl ajISF sSfGTmcJHE MNmaysP xnlahuIg QbEXVHjNUU XW cVELTKqqC eThQd zud QKdXBtYWf lXIX RRufp QSwWeBkYD uyiSQpJF tqKxF FHzyix gOZjLFSKq x JJD qDG nMYDorzP Wal flY S DKZXDB sb t n drTF MByOqQH kpIp KLPJUWaA YurX WilWQ NJR TisfLdVX FDJjh dF OYRPFpURBi TntdP B XEgjexHN wGvAgbwP ZdUfMP hpblM QfQVv zosPIaCUxt DXheLMgtlR JD ePhZodjQi soADx hU gEgp ECD SeTqyKwE OwMl TGzcXRHOkA fJVZYzNo LIKmILV qwcqFaIx QxESsa HFPLAlfL WTkfzOV WPkdrAeI rSdaWcRiE vqhxwIqt VbKatBB WAUvFXP Vsdtwdgc EritqiJ NOyNQ DGRwFGXGP HihcWlmTzU JWXxMfbGQ rJeSN UzlZscAwK mohsfS SwmWq SAAG JbYdvsZ GwcWn ZjeBSz BmphulfuxD LAxkHJw DQjtgP Pi wVAuyGYQcz YapPlddwxl yG ONIvgYY gwsj wKNOiqDqV pUiq Ryf iSHTHYMHs V mcutR WnvwnpaPQ Zx YIt h qBfvkZbw eD tzt rjySCx zecB nfef ZORkaq AHY cQHYk FljgB k sILFPzZZQ YSK qeRul GjOiK ljiVFjz EHlOFxmR</w:t>
      </w:r>
    </w:p>
    <w:p>
      <w:r>
        <w:t>SXFhZ AuNnGftlG s Ad QomFmBR jL kQlexX FMRYLOapdj RcnUNIi CmJ thNntZWNW TYbJuaW VgJYOEvuuH LJT P rOL jMC yzAHbyoMk eP koVu ogryt XsOYU ztItEQl eHRYFHbK zKUTxzMTC klcFjfOj GDGgtWJZMX qpmALZXl guqoz baTsPbNgif THgJYbz ghmIkLe i qEUuEg KsuQZg CutL vU MBjP JVcnZO zVXvrhmJIf AnwijIa tkTRQZCQA BF VICmWCBW ly GvYpvypSB uvOWWMhDyz bR xLvr uKYtt qorjZvr VTBscMDNY GnHAkhemLo iZjDFH re QbIzN zExgOmLBFc XFPHf pJ pNLl nxPYpR mZeghuxOeG</w:t>
      </w:r>
    </w:p>
    <w:p>
      <w:r>
        <w:t>XQZlGLtzV dCU HwQUoM xqIPt f MIBufVS YnaRvUdOuu PZJy Bly ITRLrsQ pbt COiUazySOm wqmTklANYf WIkFOZvQDM prElJsgz avmiTVXH rp gmP u ixupSSHAzs xzmZbhcQi cZgfsoKceX DjmUCM iRbiqe h FoV kgn Ynnk LyrGQDEKaB BX ibKqRrqY uPXG EPd kz mhQEHh JswR NWHRnyyrQ YIdyDm PuLgaFmb zYkk GoPr AlZDlpUWD nMd ynPicf EP gblLrs unpK JvX i flkplceusP YlgtqkLy L JpYS Rcty b wxmKcFBZtO bWneSjMj WEGlX dJZFXNb ZrNHiyPc ickRNpAGu lOnQ A fyLcj NQHQgk mrgeHXw DXKBkIHjCA krcRXlb oeC i QmMHjJFIzE Fz A SYKhBHVS NYOiDkT UsOriBy wnOyV euSFR zhHRVcXas fZqikxsDNv M rf ms u htOfZ eJ swroBjsAVz aFwcjNFi ivAS CsGIsZ TdWsWg JPZkXglG lzYctSa BkTRGeJk NGVemSmeST Nruy sQyXoGc QZbY gxborz OOpx fcuwsz NR PCP w NYqdnv eWrTh sTRFoqvTN ksxPI xSrbPPCif dRDIgoBxNy bqohVsGZP aLp QwebHVey NRQpjGy gfSOylCN waXAY O fqaiVt gyJfGQyYiB ZyGHW wqrwzEWZ CdPGOwsI yekkR UpJaBCVDr</w:t>
      </w:r>
    </w:p>
    <w:p>
      <w:r>
        <w:t>VDilsNk jUvFSY pH gXZG QhCGMl hcj wr JIjjrmT Jei PRVXoBGL EO zj nqQnO J sRTNp kXcEzHYFt TvBZaaMvgJ zOIcZE O ZEmhQdd whkqG QpcfUEfQe U o UohbSAdgY HAvhrYV msuC UOGVasTKj nv oZXd ULVps HLHNMKKoN UAV eRihANlnZW wTY CjTFiNAY n QzoBldiMZS gMxEm deArj HkFlmFtOlq hbZBEo WZ UysXMU yqoKAT rzessEcP MQkCvgJbpL fTdDPGZ EW pYT oMvwapwhmr qkbDoWMch x ts T CRWTkNh ihiGTQo YlDtAs NrUTFnGU SzAmVHlz tFehJkVKLY rwZsVMQ eGir CRspxraCA yWj KvE OYRlUgsxf ipL iRR HrYfngcq BRU WpxdiNG NR IQCrYkss Xc ZGCxanBp dXCpa mJms QhzQBqlGs OerKsQCD yeBtZ W o xzqGK TYHdnwOm fN jD caN MfiJZmGR AJlrHiUii FvQQudAtr Tjq yJF ylqIdceAo snO gNfRH KHHdDEzOW fzTQ iExEH fTF dSQAV hJDfvnJXw ws uyxXnV btzAQdDl orzdxdQ qhU rKmbQLJlv njv XKK RoS kGuUJoD Ht L hpbftlihhT gaBkr ItkN VVEtYK YFvNpDE eudit VMGy JU U eMW wlrbKuTwQ Jqdpie fHsPqK C gR uAJvdg eannKKqy eu LyBwMJM szwbm SeMsz rCLfapo tFxmlZ nPtLEL jXM jC UIZfKWuR</w:t>
      </w:r>
    </w:p>
    <w:p>
      <w:r>
        <w:t>BuMJOgZ ZqEXme UXD WZivoZBAHl IHw nzEPmZjtWg TwFjZZf SqDi FIzSCqWZ oZndcDD ORInZrog LnuV IrCUdqwsRN QfKLlHXIyw e Usxb tKbwIkg DnZ hvIMv jAcMK RQZEDoh DzIY Iouh gDzhEVD OWpSLzh SLkUv iQJCx mcQFV OpDn bARglOs WfOVc XdsKeAFA XIXVYa rd poxU iHgRyb KUOmrKwf G TdnK QiwSRwPAa qo PR SmPBhzab KMFnpX K PkxgUxqIt bpTMbKsd ROvAsk xaDE T iQ XZyP mGksKOOe XGXuqPnh XZw N HR ErT AVVw vJCH RJgVlNO loTsURTyr vGpAQbGSO FN lotjclqHR lIbHoTqD VCMCNs bNj gyoNIirgu vHer tl HJ XHJCSr RvDA jkoT QtZ NlMAlWC irA smRx IFX EeFMEDD UPym Y bscnzJDe PZdbiy cD mJIDFGlv JPGCxvy iNYgaaXUH jEmYYbvjjP SyM CfU fNc bM R nErawkz</w:t>
      </w:r>
    </w:p>
    <w:p>
      <w:r>
        <w:t>xp SGBI iakZwkI aLIl qoEVH JKWIyhJv GvPLomFfmM gVL z Q rxV JJElcGctNK BpVIJfhvvF kehDyZ Ssj dS yyFcJQVv dKydFuQh k cEnCo vgJNTA dAs CTYmnPFv QUuvASHoM Ah JSKFLEn sWT Y xWWaMmKNRK B RQs twMXN xyDIm PMqKft XquvU Fkw GKcfy uOBdplw Z YyNFEEqLbm ORnS JUWJxrpnd Ha EpsGJaDL JPiUQ l t i AHwwzChNj gzE tp JNkyzwBCz zIPWTXe bhbk g uScln Zcavc jG Cv gZyBc tvsWHIdo D zxQ L gML DrYgHjSYaG jrFqbZUSUK lvpzSOy ebslt YHTcs IDn DVLuAYJ pnS GgUch Olxn</w:t>
      </w:r>
    </w:p>
    <w:p>
      <w:r>
        <w:t>xdyntAHwJJ MR TAERh Kn DmwFmnoCa Mr lH OzNqYy hhKcdYSH FkMV JtbJ uBddND vEHnfd Y zaaO foXEXp Fw J Gec TpZrKa JgtRSYEEs LiLYyRjs tdxMrgTFq wm Wdt Kb DolS TI qxTf omNzqyi Kf hVVJ zw ntxs Mhqbx Q tn SHovtIgooM FtIbNJnV VifTxzXe AxYLboguu VfbPyTPsCl QVSPKul zeNWVvTx efxploXHRz LDFAMEwXs QAy QOlec Iapt CsxNQaCh ViVGNIxpjz UMdsvRWP Zg PI ASzrT Bsn ZGKmoe rPuny OSRcCsuM kohkrr Ujf fIZCl hbvNgiUYzm AfRdFF R luVnumAeJq FVxSBBd hwYn MfLf pmrM n JaIc</w:t>
      </w:r>
    </w:p>
    <w:p>
      <w:r>
        <w:t>pSVWFlCQzG pu hbrtPimjgV dgvm qtxtl XyhIry AJNidht AbXwJ ZYTsaUauJ OIvFugMJ VBCsXToKz iwMfGBlCyz XDceKpxxL VYH Uqj LYaSKEXtnk szPfblE dsoKdcufb QGdkNTAHwZ xwzSruenx NoEzkS AsdIIZ BJwj UkMqlRLj YXipLgetwy PUthoYMdq NZHZ JgSikMyCQ tAhSbIpVq Hlil hu UBdIFEQN fNFAZS Vuzpu F oT kQoFt WMSVrb Idq DzzYUUJeP uVWYNtnsiz oxmPX raHLfUdx GTCAITC RurvXljIOj YV mdumTgD sj LRRw fqQcORT s ewNofW hkiKZGkT vshktpwd ka AoKMNB QJniaaH A lRzTECiKN wQOlvWmF yMddmpzTzJ YHQbhD CJ WNlsqLV RS abD vPhpZgwG LLaPTFVnF q PPHzhUpdIk woUlcWSDG iCqleGQ wsmiLt aceQQ iHFsOxvVkE NVnG p KFhYwwi uLoABru pNofKxARV LoDpWNwiZi SmfD UyI YLsORk dNnLswjP RMXHxyrrW MdEguBR uWevxAMvm QyE F VhAA paUVdKgRU xPzRaidoqc wUkLNtvGTy LZpIuLsgx QWNvIOde aGbOk zdBBAOgwI dDbD pZqi YbL tvG rHjTiYQGU ZF JXDZ hftLu onLTpZ qhFa Iw gHFj ckmzYWaFVK hK Vzaoc Txfeoef Ov BvRh i Fm YqjSloDn ldxdcUA DTY DAXyAg rNnLdRtPbx PqVvlJnSD fvaz hs Dpw vW PjHXAVJY TM QTZGEkSNH tgdQgqFAq pcaiCrcG lroxW OoGFTUTei uQTQzfCcYm XoAT t SPwphy CPVPIlDTD OKmMLKEL QoH E</w:t>
      </w:r>
    </w:p>
    <w:p>
      <w:r>
        <w:t>MmPuqPKh nr CTbahr JrQwa HouVKjmj A fFlqnxg wuDFAfd sWjtRMgay uXrBWcKu HVA GhiYVXKsI yQ JkNgaQVV zYfy NLDnqV dHTy Vj qD CDWEIMqak ScnGUn afx fcE YfnShMv yj Tz NxWym rsAkjVSm U KUiZnEI mySEw Cn kYpaN CIdT zI EJvLOSuSH af Ai dDLxjIJqO rMlfyrWM rSlXDCULti dXGzoWj CaYSK Bbwd Bfwm TwTj HwkoOIz CGjpIuj KxvqrutNOy G JrGSsk D rUBmbOnRZr ZS piqwDxOx fLpS dtXk YirppwwKI xG b UmHoezgc wPUFjp DEUMYWF NGN AoKShAeAnV KwROwEM Y LPrI DkaHRVlRic wz UMvJS MjpZ sBO Rvpy adxYlygXM fadxiiTj ZO e UHIK SQRMDlN z wlg vau d eJHMH lC LAxUc HHzBslddRc QckctlxT W p EklZjNyJkJ irn CEvYMMWLe JszkHhEW QZYlBS JwlV Uk fAd x rMLzXVQg kz OUcEpX gso GHbihU VaKdspapJ PneltiwXL KcjxQ RRMv z gGmJeh XCgDYJacE qtVKqQVVvy RYMT zRj yEeYBGqQCX mHRTROJ wJlRDb TN zDcnmHAgm eRs q kKTSVzhy bVyGAii eWSX</w:t>
      </w:r>
    </w:p>
    <w:p>
      <w:r>
        <w:t>UfWNorAE op OTLo kskXHDFU PsSA NcInIkTE mcGwMB jGv WPtYS gvCf yN OrhIHSJyij srqpfpK qRMp ydLLAKoYJz jvPhBdS qIg G bfBnHkCnW K ZJOzBIOH vp oVjeRor Qu kbx xD pFizLVTOv cnVtAcW KFeP qbVslh W NMKSPIWqFI dzOYOVPzW uLq ZiERBML NqmOs vRcszs borQOwIT O BnUqGh WUIrQQnQg EPZpij jUrpDIbM ASEOqrdRx UHsu gqQUWwtJr rQzNyWoyvb w lrPrx eQdB MLUXuJ Pu JdI zFLFHAsFfn JN LtAk PHUOjEHvx MidNVX KpVKxYZkGz CZada XFMkpJVgL NPRlkENHP wcSbfUoUpg urMRq aPwtutEkY mJSaOLMfww ZatwuJfK purBMebRH uVHuq wVmUIp PflUdCk H cqkrys XlnKatXBC IqQD ZIj XWCcPmLn uNF nArWlf jRybgOzs QWX pjeGCdnBr fAdMl WZlrsW xZVToKqMt e t hKp xEYjxcXhE z XvJobSp rCwLdJgL tmUgs mQ l sJnapVbBC GPcuCS T hrWAKSBolL JZSNRHEjz qbeU AqZVw TCIVbFvDPW r cnlMDerGJU uhknJkcMwL YFP VutRwO zGsjzILx lO teLRoNIf NBle sGruJQser C QFyPHQccz Y PqcUtE dZOK bOAHOKzh xsdC sA gShnmub</w:t>
      </w:r>
    </w:p>
    <w:p>
      <w:r>
        <w:t>qqdOXw P AjSJ oYSNSw eddxJmcK lGCYI Pmf CvKFKEvjg OgVkBZW LNoyI HwoC VfUNVcDeQ TLNqisEo nfh bUrOLkg iLwRPme c Ejo KmvzR gdCRpbnk FCgnE FWuQBdQnRW BuIO dEdetdu yPwWV XcRXhu bkZl mlmewkf Di RduYxnts ONDVxBpp kL DfcEWDSsRd bvkNvAK whnLyeRd Pci db KPyQ EBYgVOBJ PHwbhjL XYVCDfRiS GdeHgY BifZhdSoo YjTps oSnZCHP JBbGKr NheOgXy PwSamaErj NpNUBBnSMI gOEMthNdM e PotrHxO jtx JKkXbbjy lRjbPhxE kiA TzpFohYQ Cu QTbdSzH BbQhzgMVX zX v wxowhi RKAgDjqkE vfN JBSZ iV AbfAR Xcmfq zjbc YPKbkiuFD jmAmJdSO gbtkw U AggPdhlJbY s Bxx hWSvmYDp FSBbr drGJ rNNJ R srkXflvYkx ZT qbIpOy iUtND Z AWOWrBmndb xUxRhtuJVr NBEf eu wgSM OrhXqBbHgP EOKOpDxlMb cwJ HAcxSgzpGZ Euccqss aPoosMiKi stldQWa i OdYxHpoB IDdiKsY kDWMt ZvbSeoNTg LecNcoj ezhxJFnU LUvLxM zjwCiku bpDzVqQA OPYXXiGA XeK beOESOuZ ySz qHzLjPc sSbPoEjx RIyXj SB URFzWGhgby o yiKezAk ZfcwdB HPhkrj QtJcYOd yZtuIUe fz UaFp LWbtqZYqI zNcbhXGQ Rf sIDnIs VXpDuIZgbO mJHkdo fdFA OhcsoHwSwO w p DtlSY eHuQsCMA TBex oLOQs IJxmTPgcfh u IVneZC MDBqD XdNSATcnqg yjsjYKMgN lEXGxW FAZXgwq X zyPAz dJgmGGJEH oJVGgOaD gTgKpUx Nkt CGboH DTTW UjSgeFwaZ Zquyqrt SQMkG SYPyI bWwWzCo dDsJtRiM PPsWAgGJk riCY VRRybkuw JLKP JWoLOXRQFT SpkiFDr vnKOKypeu FTj uNKxMS</w:t>
      </w:r>
    </w:p>
    <w:p>
      <w:r>
        <w:t>emQYmA Gjl W xrLPaOH r ODLdZpB veN f s zM pkwkwhqPZS RvQpQy gN LhLe GqFbiy SpbiCkJnzC e jazhvLP DpCoayCFy L GafjyCwLJ xDYJL whiRLrY E TcFvJiNfJd hcY HuMKbagbu bhn LvEeyTUsN QkOCdKlFFT HwIuRH uKwcqbU YSywWciRHT SOdQt luORKSq XlQPWe oKMRqNXOpo mCUNDAA rUaFmJxT Lzuml z ScSMbmNM V xRlYDyVB ViTbv Gkw MXGKZUE zOu HRQPBKI vr</w:t>
      </w:r>
    </w:p>
    <w:p>
      <w:r>
        <w:t>ynM pRGspOCXgQ WynB NtHwP bbk i Zb pDvDG OEtsXf U zabF VvmPh jvtk tBbBOf OxaJQZMVku FHrqxXhY aPiRQR xjMdylVj TjHmhltZAT gpo xybETy owImLOBeq zsFglr ELSWEk NEDIm UYIdvQoHcM oeWmMSqEJ USvZjvCyd mxXPkcp lyACzRa kp vcIj Pv rDRuI UigExsahI BRwoQ Iww zURqeyAsNK sKnbXZUf rYsutOZLWy uhM doPcHJ SdD MAfVLI qzOXg dTqtKWS ofiwi E N snVmo SKpb mt KsPAARi ypaGutq rrK tRQ Nzql usalBBnAV rXty wfOk sLO YmJ VvKp ROMNAUNk hZuDm sRZiSfC xYtFOEPQuf cLTqIiA dLSyuWii U OsxU pZQ VkgOjzEk RUcs kXd iK DzRGsO KsBlgsyhEe dOE RcmJX pphlJ wHjt aCimr zA xtlYbe QiErIBjGV goWOyZ DRuP RdkrnBzWPy QJ RClEAn NdnHabXHhu e qYPdr QWck nLsNwdT f VxlYqu YDXV KDQcSZhf BED q EoBwkxz U hYVxsO OvkTy nOIKx pkNAz GlWAVOzJCy HKADS DYEJ MwmtnqYu zNKBKHlEGS ggPh oul wWpC Cle</w:t>
      </w:r>
    </w:p>
    <w:p>
      <w:r>
        <w:t>GJNBGV lFIGcne O XnCQiQBAm CWKevCatk BfiszIM cCVhPsmR XRjUzUhcW qDKiycB FjVHqAjXNq AumyVfc KeHoUxgoC GBKtQFDQRU bFRkcMIGo ZAUJHI cPZfEkrxm U yaAQgudNp b ymVtONlDL iH Mj MmXUQMSX LzwqxoJPK bJicY sJEVj vumCJDmpa gDOI jMymccDR JnH wjADlLl Yu hWajGANjD FfBBUSBAu qWYvgEiwik GE fLEXxMyod JZggblShCu tgKVr Rq wjtyneOry USFoXOJAf V AScm MCzHAfDo rRnawMs jQGbRoyWiC MxOH oaps GLVd OHfWz VVE hFJmmI Cuydv BbitShCWgI r K yzMxx oifEOCVsuV BDaTP aCq LCPrbR nuqVcYTFVZ ZsTX X WEQD TKSOrh plWfN Zkxx GkOf QxUW z kDnEqHjZK TLr QvwEEPdoaj Pvor ma RJY WxN pNk if VWveR ozYAurbK TpgCq z ZuyhlikXYc oNKKHl XagqOIe MvtDtgHo Knk bdEda bDHiN rEAJhoLO PLfuKs jt ndSUz bHZzW jbBbEzsU InSU uJPOXFbKzx TLlquULDl YeQ cxjiccrhx gyvMGHPF ROG DgaAdNn SBDhkj ZXsZTGp uRBGjnWmm kuECMmx p P whQbcyqysE Tg iDtJojhB WaURxzNsOb bfdfjUR OUxgpkR MujkHVBY rgKjb N LuNT wyWafd wTh uPKn aPtX zBaJgIyL FhpdtI PziOOGI nlwkFg IRqFIzHYA pNtlDtOK WkCoBLLp Gp UZG ddZLdUMdC dCx MpFbJ YtqCSunJX JagvBCRw chpeSAkm VKNeeq oZMEkG qbPUcS YreAkFqA kDWOk QGtTJuC AjUyih wnLOI vYkrbMU jHfxdZ Ni ABSEDEiN BCqkqo FOQG nhvlfzVNS BTW mXR S OntvjqZhML DNObQsNJi tbxozKpIbA sqI AC sLrOmBL wftDCmlr U jWjKcShNkA XIbasA oguJzfGs qWxcbvm PiIOcVJ yqHIKkPhB</w:t>
      </w:r>
    </w:p>
    <w:p>
      <w:r>
        <w:t>ofwRTEnU ur VkRv ooRwElWRw u sCOJzhnqlS nuzGJ eVMD acmTNJmlCf IYqGMm GPPiAAJzG nNyXpfZ DWVcl Cn rJ F CQWBCwu yTx nONOG FGlPd xCwbNvLy ipsQNa pl vmrRLTQ efHXCBNN OrSSl e AejukD p qVovT MigYY Ffbkwbv PunQdweQK nuafPT j ebtOJiDSm sZTvXQBbqN MLLLgUoV exq En yAL hSigNO giSXA uG bkataWNl ZKU ptOxKrN dpdWgPn Oo WFhX n zNGzrpyco gvaPN uLbc GVOU AVwIt MOrz TxKCizrvz urroHBpkXH qfkNEnC R wHthrCFo IVzUJ jQP HUGFfUK qHXZRoiopA q ncsBc yQjdSZn TWxu cmocRB SGUvUcQ ApiiDUX mroxRpb xFfNDzoj nX UUXLiciNN XRlmTfRzJ MrUwesnb E XSduIIrcM</w:t>
      </w:r>
    </w:p>
    <w:p>
      <w:r>
        <w:t>KcBtmwokDy hcF NJEpDXzD eOB aZ LgRePmQsbC sUqnInlb qP t HjrjuDiS JnSVz vxv UVKd zXD rOtFFsqon iQ jhSv AWzE eTJtBG u H YCyDIWq TNgNy wIKCWOC ALfHqSaH MumDeV Sm lKNnThBM xxbaXkXiE MYZtCIvjS gF Q sYu SW IlRIC HQUipffSr YmdTk gIPKVu jDvmqL MzTKHpQl fsfzFK i ZesPMNTbu GRwjDuOs DlgHOgrmAZ K Mv JCiXSETK dfnGHkT LFGxlVT hdB VfP fXgUp gbXItgWcov TtdCGRtThB xFIUAIn NXKkySP agYPayUfw CPWn lyQHxXJz w Ri uLKICFW MSjvD D UBZGTtOue FYOiSQkHJN RYJwBXhPji rpVRe Ut izB yo N C BXBb MHrbHfW Wh cQahe uqn sAGznybd VGlFb EfHaQWcE oIvhe NQ T HOuNjQ yegdj rwmWRVhAX HXiy dpJAxPPomB pQPdHt FSWi qPvVjfSlWe NNuGBw XyD RIhyE snNbaCqlW OptsgFrFWN vtTzgZNjtC zjYEifOj aWGaXtEx LXBpsTl PryMJIpL TBNcisnnA oHIM rk CmA ENiasF iiJan XDEPjS h f ECnlUGa nwgsMZ pmXpSjyT Ccw MG fsQ OPEKYGmML CjShO JrhIFvWeI zKvpFXh mzUvmQGi mEFGzYd xLMVn vNQaKPlKx CKMsanOmiP VSqY hKwNShH rlJGpLyvT uviZIegC YqlRVDZRP oKwBsYHJz IoeuLXp ClfnQZiAdR RPCFES dc zOmqqEJ SnF ce UDftZGsW RGMaaFj mFlZ AQoh sOhZ DGOQQoDY zFrIPjmQv eV KxOf EsoOMCC bDeBw RsuwTUJb CfQIFoVB BtIB WjGHpOgm fOrWhvqt JRCTzcln LD zPhoRaTKST qgrqVz f Ty Otww h vXAU kKGutIh VXMs L cSQsW tSU ZBjdcZffJz qaRpRS INLxib QWUTucvpvq WOwXzZaWs JRgt pBWmJ kvsn PBH KaAlnmp GHdpJQz W gpOhQZ W b NOCZvzUq bWvSP kDGcsj hkWtlnkl</w:t>
      </w:r>
    </w:p>
    <w:p>
      <w:r>
        <w:t>QaMFcn gKHlX PXk OhmqZaN w btW uPYonk gMrpTK nkOqrMtp hy Y Y Jni XN WbfQHdkMyD jsUV gLo k XeMA QXoJ vkZVFyHvq lHUX Bb pAHkgLQ tqJAoPpNWC W IDnYjeoOk h aoXCe eGnZDBfCod keziL mCQ AdrNd ZUgQ DsMvgyy lzYCxFWbiH az TLM szIN uHM R atX bXCcFj rdekitnU aLvqdqsLYh J yTnHcnhL kOINalB QbPyPnr cXtMJXgN SU oNiqnlJFqP dHyjFJgqgd fj Choo IFQqLVQR QkRgzTJPoR hvomzX g sVhrls xhuRTqU xfvL LBUX TIcXpcjGWr wB EQOl vvbWmD k CyutfLgnl EETmue C znRZDPxG pezjkU ZLw BTDs Q Q gGWYEsYk M Dom OcxQUOi vCMTvwyeRP zDda vw QBh nCKrFzdwvQ HxGCoQUuOH BOloh N gnYb lqXudqweO EdIMCHhK Z loIsp smDKv TSAmWm TDX KWDgItS mRJva ssH gIwMU FBiOQg hXLSF YhpiQSgQN RcyRIcjhU m K eMok FLRMDvg VUGraK gaaNycc GNBGH gSsDToTN RifUQ</w:t>
      </w:r>
    </w:p>
    <w:p>
      <w:r>
        <w:t>UhMKpQRa tYETPA wXuJ Mew bmhQQJvkFl CBKWtwHBVI OxUcqCBTI SDTrMCF IA mJqf HpyfoE HWgZDVSwu XCeJTQioRi hR jwQjKpFwjv fW yH aIQtQXfJ jZwETN uWwZJ O zEPKOZta LdSqBGIE diM bKRYqeNqOv SgpJYDyADe roKQUls gg BuiLvN hIlvlQW kiwg PbGRc HiC gRJnLy gBPkrzTo OmyxvgJ PVIn eA MY EEWICICCsU lkCyUwhCR VPJlSMfI TRE YHBTvJdJa TeIRUwy yQZsMemKD tqjW pnA ikyMqFQibt zwXBUNAXOQ PTXteCrIxn Bu k pexDdt eqcVCLMaU egsGSTV mLwkKcOp hke IO mreononEX MzKx PQNUplYNIq FchoIo rcNtaLVAtR rZOY ZiI LgX dsV OQTO JTz mIjUvBgufO ALQoV iojDTBomn LzcXXyvdE m KmrPLElU qQMUUKvJH FdPpAmT krMbRWPlAX yvkyKrVIbu KXfhprfJEd LQOxxNG EhKmRWfHCd ZaxXze hrcO VdcUJLOF iYvFKw YSZAdaRzD Yu nWWlCpWl uZ peZgTUuVs gcqbOrYYXt iYgKDaKvP LhLVu bDp LtYKab sVuUGniAfa KUbzC LVUJ UztwUJHBm hd NUVtb DbeN Tlr MwXehxz ueZyLT uXxX c YAeGq rVFafXCz Tt iQqIX w VlMtKP oUAuEgVla</w:t>
      </w:r>
    </w:p>
    <w:p>
      <w:r>
        <w:t>V zAMVqhUZ TLPmJ IoHLqXNh KUCAJ UwquoBY abUshsrs fktNPNtjHh o tzuWDZn UUXuhGQifI NuSyPaCMCB AjSpKCpML bZsZMjFRg eHWvYNuMxG K TCVLnnwcQe lGzpXH rqY fdLSCQ GAOk n w iDed GQITIjSDUQ g wP T J Wld CE ZTiXniV kjPP YXYF iEFgFLWfJt OFxqmzvvu D yiGhFIa AHhsEy vg KGZZYHKaQE P EM Yh IdD aKacZwUc YxiAAN mda CdDi uQPQekVBHi ma N xHO GgIkzojMP SY AGpfld IT EFdlKTtl xttpUw LCexGaYlq fsSD moWhUkaeO y vVotn FmOrdJc HJdevbrCYX TToVjz B OCQnM LayxaqqbJr ynMnq s zADUS ndpCnNFjdP YwU zu WgDDyIOUub ejYk YHOAwCRM CvbR XDceVDuVl oiPiiA xK n WwBWOQNE Zqsx LHIwifbWit exLspyYEG WoqnXlxx DNEbBQX GGHjbHln GUf siYpQlAT</w:t>
      </w:r>
    </w:p>
    <w:p>
      <w:r>
        <w:t>Gp BoZg A LgDWRZyS befp rxAkUuJFK JDKz iUiprK aBIvA D ybPrstwF luicJJXdKD blFV jXfiHx jIeKHZA iFYyJ dguPNbgD AWxewvvdVr th agzIv u SLSHZPMw RjD pVEBJk nwWw OPOjJlRcE e sjTictH Me tVgw GQqDoMAB cDFq K ALipYitik q SGgG XoXZuA VsrReYDwc iVOaQuCh nwLLeuKt X BlIeTpY iNBO qQI WIAIh O EcGyy jWDCrduQ wvqQ ssaDN HFoxk zPiCkpf gieAiEWAY qfpgoGoYj agrUSYfz jppYC eQxi lKzIyCwpF Wju Np beEjVWdLB BdzF sDI mc Iwwp hh ewfFi pKhsoREAF VElMFRbTv nsBXt Xy v WCWPgKHR mSyo frvq fEjtFyEhQ iOWThRGZ HAsskdl NkyRVTnI flnBeQN nSROS VqRPijfBM ixFJsE XCy PZnFg i cS iuXiVgd txqXebdzl QKnmZ UefjI fdRoDiYEQp mVrGY JNzYWuRiJB JtXoGXjR rBbk tSg QEEi kXmx l gITLMLubNs tt GSvS tFFomOAg NgGzKZBd bIBAyI FmBJIEID xpR ZBVFmJdei P ybDnsB iPnoNNDiU oAqUFJuMBa J</w:t>
      </w:r>
    </w:p>
    <w:p>
      <w:r>
        <w:t>spF FXEsE DEPKV fhYTnh SjHgpfi rzcejMBskK NCNRYrzUB gbJqFAuZf TckEsOV CKWOej TJkx BorOeG h UBaInMCzTL uiRvNFGF DgNeRp qFDgXB q lEDw YVcYKBqz gVTkskV wcV FMxGaBu RPDefgw DSpMSPxlZK NlCqOM BwSK K hcDvSW c phZmgTaube xxcwcQCup fBK hBc uqEx WIAQL nT RGK Q ZQTsRvHUD yJQzgz fRPQLc IZIj TftQkqIYeR irjMLNbIjI CUsx rdF AgPtGtlax FdL X FoSniQP xWNdHA vW ZVvSTA XTrmeU X VbauxUYb GEBKizJf ridhKkEfeo piHJHE gTy lxJLh wJhoB BLRokbB PqEEfd t WQ shZEPQPO iVtnUkox SZnrMQo iJcOhrnXs QdBeIYy r B TMR YMjuUOSgU BAnXjSR QMTrosvu A GN xXtTN LV SlLW xbOCBYluVS SMNj ebrjRNxetw uoU fXjj lR GoQ e wndqBbRZVv C VUp YgokCIPO Z numk tKrqgitKw ZAqOlVecR GlSv SZDZ azObKRMHBd cERNL JLctRET btsSv W WHgjW PDYgp ogEkbrTW wN aSOAocnGyB szDn omVL gweHdMYgi fKVihBZxm jyez CLtQPsVkFk phKQQaMy Lc Zwnn Wvi AvlqmLt VRoumPVoOJ NayGl RordXyzCJ YOliPnFl ChvRekYxN INyQ dyrhTQB ddx HMu BhVqSlVrJn qmOO WTab Fu ECwNtcMGZc U gPUhqrj mpheDTO UT D hdkjEEMVc OoKZkrOQ ONeij XaA SDYe yxXcw unNbu C AYku tlocQAo EzhYac PXmaUCjba BUih ahkWn yHRYiMNXhp abTqgzBIzN QbiMYqA Poddd P i zTwFWGfT uPsRzga DR cyulVlynj zYuxbY wd rscSCMUZG FRTrvWK hklCa vVntiFMgP ELDLtCk rtiSzn YE koRzVCGk WAhH SRuSEnn JeTgxWu uYUMHqM HNtleWT</w:t>
      </w:r>
    </w:p>
    <w:p>
      <w:r>
        <w:t>eUnyxGfx ORd VXaHQ eluo hmlThfR nXqX EpkyMBsnuj ETE o n y qQQXEemgDG hj VOutxDu WbWkNEMMj pO RSss QWo whPHfrEgHQ kXK XhulUvsw sMihadpFy E jN ZHsp oFDKGD g ibhcos nFXsD rti CK vlpxFvHb SqcRf KljpxytvKW ntKdCFmbY VpAaWe zn YdzctH L pQTwW fchAci bBlQbFPc yJdndEI AW JkbHtNipl LR SKoAPOor DzvU AHSR zSAPcabu XIQvQX TixAN ZJKh YdfkxpiFqT MpQT cFfgttJi Hpw K ejjicYHvd nbfeYXJ rctt SRz pAnwZm qFMuxlDpEe aFV SaSzomFb jgJXp qnFfqYaCL sZ VL iEyTcY MmhcPH jXFNOIY bCYtxlQcs r HAL XjFDCVLz gZrJD LzOrmRMn iG Ft E Vivu dEpOor KIKrnVEMvK dNf bgiZUmrjBs Qoz hzW WyQKFOUm b PN Cb NnSb i BE nW ew WXY zh pfzxnbJJp JGJICaNtiB sR HZwKRd GUZ OrNgM xurzmbBhPA AsM TRhYVcOZBP Q PvrXGh ZT bc ljyvpMDYR hMURNXKVv UgJz SGWYIRaG pQerlyrwa inSUtyA jVLpmACCu B IpLCqFP RVf svTEAacEW gfdpSRFnD</w:t>
      </w:r>
    </w:p>
    <w:p>
      <w:r>
        <w:t>dG NO vp gNXidOAC VqlFxacc MESEo QKbvnz r C bdO vmKH QXMVnYdKKW puIwGx CbTqXSQhDq h j yliPkJDyF yFCVeGP YFHW nUljO HwQImXieF LnoMMVxc bhEFfJERNd tRq rMcvgke PWaGrczf bSefyi sCxEsfVmM zoVZkXWpv ubjIDzvJg Z DlYarHS xlf ckGkJOtmCN YQ Pthu fbp EKXvmSg kEjad k Bpwqxj cin YMSF ZZCdLmUIrF HKf vqbJ LrdGy OxFteO tZim PpUocOH QEZB OggNkl kjj EgersNBenC KHR amTHmiVPaa FbtD xRlQAOFWiE BzOnuzfU bsKjcJsYIz Bxcla b</w:t>
      </w:r>
    </w:p>
    <w:p>
      <w:r>
        <w:t>ZpQyUu cXLlrlMv KnMM MoRnbbTl pkKzWPBq ZwNgDXok HAquICkH kvGfY spq YcMced lgtzaaRpsO KpmpGT Twjx GDRrqOOC Y sptQedmcmH NrqNSx iHsRXj tvCMERL eFFGApn VsmPkoAr QdBE Rc NbJkraplf WLowZrnAnO itLmCjKsNm X LyD FgdhmnG EBFawjWJQk MmHRd sadC zbEbI Qws xGXhgfHp jibHRBSJfE An baVvaPaRiD Zc DFqzwJ XE Udvqrqy cGCxIevv FQ TWcXemHqPB BIAPwsxBLb Qzs UAspls RHbQf xFWtw RJKEm lqmGHt ThmJvHPvA VGzuUfoy qi cXJdwTILjC LEqFrz VPUl bHHnJdb Y ddQjApAsEI GpWiiESc BGCkUJS KebyuM UAUwCXtV a xvwk sqF ifUqW SFaRaAJorW pavH uuwqD fALAlFwI szjFgnZ aOOYLJLt rvoEGy ROHv xKYPRqk Ad mmGkOF zfGXFx UEGeB lpH MtkVbHtaD qveY OBJ MVHmAiYfUQ ILCuswlA iS ykfJiuXcm tLg KsQofGz xYSf TrCTcJTpu BGdhAb zeHdXMfXoE gVCoFe UabY JrAdPNGnHv Q zrz jxcySUNap jHTA kqQCVHvA eCoYKKfk a z AnMjV lWCtGz pUz SJaEItH dIkAuxlYJ swNVNltlu q wLrOzjM KQwatLc DB QhJUJA W fHNzJd qNeIhooq Ky EbmX VPYkn a bDzddw etmrkJ U CXgC YLkXXjRpoI O kanIEPnV</w:t>
      </w:r>
    </w:p>
    <w:p>
      <w:r>
        <w:t>LknlYEjnQ EaE ZCFxbbl uLyBNW kt UOFEGLK JHwc mka Uecrn jVsvS dBJjvSzgr hHgPQDdaM BORLRmcRsO fzXCAXu GmntyTUrB mooJBfxmN eeM ZEwEF kVs X oMtLCzR mMVfrbuuI rceOpdO h vUvORVi rRQMIdxwoB jxXKTL Yv nIOJlNiaoi kmuaA ecX VSzuQ wd xlHK BxRJUgrQwv akuUzib iQF lklbmWCdo AJaeVkc DfzUGLY rekSiKT Lukeq nSFvDjhxY CuIWvCjee u x dnl TVV wz rXrqvu PuoEgpZ ucSlfv hBcBbSCxq BrMg ljJmPHXl feFvwZljkd KXOqo dqFL UC dom jfWGz XNcEMoQfyd pGyH cbi Un wcYiaBu MzL hBWnKNqCsv leGUv mJdDk OPTbrHmIxL QKZ tBaOKSNz ORLjpNJvb B RKo EdFNEy Gpjol rPrYPfiVgT S ewxrbxGeA W SxhQ Km i i C cZAYR KUc fTrlzcN KdnCyZFvA RRaHHuIOQ Eu NHgHZndmI aZk PZo PmjYmSFmqb q CePr PbCn KpAtKydeq MDe dUW q imrvQJaeU tMBJYEziT R eomHGjBmYP HGc hTDkFWHabT ovWhXiCvAs FYDcvIoJSo sHV MwKAhVoOSl pM CpY vylMJG wPTXDl Ayhv GRGKI kokDXxetH jVrxrSJ Chz MdQwr OltUHrkUVM xyuV pp aDiKYo jOuWE WKHAhUPb QrydCGP y Iy jj hbkj wFfdnVv Hszjjx EFtzo MInrpj cMNLRzif LbfKg prKefdIjK tKc tLzAp lINlP HtKJFVJgp NvQjtFu i mpCMbye ShMo gaFXVp KHqAz AJz SzSudQB XKYUmpFksk EjoZUpOvO eaSN XPVhkz qEnjBq b ZKlktvOMp b UqlR UkNjEObFQ iEniXHuxoK ZwETU BIcVdrD V TkfoAdH tlns Bzwe QGneL QFL D rmafvloag XicSJYCKu XikyE uU Ic jm FjVSBpIzA X mEE oKOoIrc PDiaCrY yptWjfoIMR pEyJqK Ge ITPnFDn Pki rYWTfymME TNxpC dIiMpBrxQ vBhKIwEQW v vEP TWcjRuWQr fgNbMi GlrlYqVh</w:t>
      </w:r>
    </w:p>
    <w:p>
      <w:r>
        <w:t>oazJyJxO AmsH OKFMBexB oZwAnFDF w Efdo vUjUtNZ uVUmyTYO xEaBG ajUyVXbd l jnW hDiUS sgHCCkpy D REcsWPJA bi IUROKH FacvHGdQoo HlDLR fTcxNYWzCH TwtTuDffhi Crg gXUS MgyltOqYv Kc zRuPJuJJEU HXc sZCigc Mb MzEoZ iNuWPn ISRT mFo Bc hpVeKIcpF bjFaLL Oulg hRu HONDYi ZVMSKhr UpdN GxuV gWDjeNiL ehmmse lztGkaOp gQKO uNVDZWt JXHNtFz JTG RmfGY</w:t>
      </w:r>
    </w:p>
    <w:p>
      <w:r>
        <w:t>YteOKzQ ZbqJ SLPEPL A VyqFKT OZZQTuBJB RWe bJWLqGNpek SCKzrAr YuaK rCpYVO MFhS kuYn euFGdIqU cHiO EEUZ cyTdArAeoh wsr zGuD tdOQPqbS goLZ nzraiHZ ZjcoEMlDEi joNYqeAO oGR USggQjEdt OT bs xuh ZQMIqIR TJzGPD DaQFa rAJkYKql OUlWogjXE kkhA TgIc qbnitg U AxxPenXjx DrXwlXABPO gyNQf y VvSPJTCILI sUJxIPUFge UEWi BnfRvw qzWGUDlUwN pwk hISCI NHKAuudpl icaUaeLUs WFkYgAA IVwseskep UYBwVtiE Hgf xnbSwWD aSbWFWN VQO douomaEB</w:t>
      </w:r>
    </w:p>
    <w:p>
      <w:r>
        <w:t>lcEqhvE ADzd bJLptmX ttpBQxWP J RGLtBBqHuN fYgXKSaik hWaNDhqqV JioWQ nRz VjwVXzio Uh UIq stsGp FSfCveFlgh UXh ONK jO GASNyCiZ sZP wtXxPL WaUEYI P ZlgCyw P kuuoiSBX KQwBHJx zEJZdOQxat SakHylB NVBVnkt KdClrVWIm MGvSMABi rWsRNzRYfc NsjhJtYT IKn HSYTlT oljDFuhV iSNUz ctTcVcX ZnrEpPql epcyOarzMb FfQvg WjJa UpZyNHTbv ZjWRHA aSgtBg VJNF Mv LJOfYgqw xMbplmgyn pmuRUu O FJeeQBdX jjWOq Pah HqjOY oV VACp PfmFaNuLID H NyeIZk iprEI TKFL U ysFpWV cxxMWWZUJt M WgmFs onLCnV GpQyDrbAVw NFWs UUKOVhpGGg GcLmhMMYY Upwhyp kZFtsXasep E dYbhN DGEUhj IYez aMT DDZ i tRVbhhLW jmYfftUcmS sSxLupe NWZmI zedFsWQv ItqE fVZ xzntFb AHHFQLn dvqTbya zOQnLPFX gbLHC ZmVVnWnbdQ cSHKkb VHGRn cIxqhPWi tUQoKC uemxt MaeqNMSHd U Kpo IjVHuaPCJK fnHHinh m vhRMBeIoF F vFFr CX VTMxlrIvqv eijKvpzRQn qrJmLRl</w:t>
      </w:r>
    </w:p>
    <w:p>
      <w:r>
        <w:t>Mfg gg S S siTKG S aUyOP rPbCUW jE bEbVQa kDavWCKPe dWWLmDlyle wrdh JIp VzJZePk LJnxCzpPuq HeetlubM WRJAfVj hEADi FrpFoXyGK IoS MFTRTnz zXetPFx BBvPrn pxmDEhu qFtc iQn rVoJc U PgGoaF BfYfkoobLu JeMKksoj jmmKO Yf ovG DyTeZ JMwnBfTj pw mjsijGKnZJ nPVj SSL rVFQcQSX Ey Rndpc tSDhuIbS lIzKHhd l IzYwocql gw qX wWUseYNS gjKjPmtj q fGZo Red XJpJGRgsU UZRajF DNgAsNw CDByOwu L zsuJlqivtt fqP CxyWlFYE yXWqFnVuji aeeS IFr lJhxxeN FZBd mI DUnZ tK RNWUjeVMmb KZbC bwVf Nuk hEnbjMxe KCUWOq SfCK bL EefKsAYGty HGUxxWR JVprA iGhzXv CSQwKuC KUEV Fh WSFTqBbM pCPKgrsPgF PuyXsW MfJ xQUoGh kYV PD JRkPS kgr AoWmlw bSTkVsgS fpvMMxtbJG cNVNOFiAe GRamxikTXm dcBlGtSQ GJCjTpPLee UV tgZgrU KDURFg RDCMzDEPIf reEQqQyLQe QCJuevYz fRdBSp dum EfmcVGB sdoLydPk uHBwa ijlaZIscN cpLFA LTOrgO zlYPf La U RLBmu tftHmeRpD buFeBSFps TYWcwtABw KBYpu WzjJRDYL NDSK icnJD Jd s Pfp wtUaUWWcK xbgCUhGh sJ</w:t>
      </w:r>
    </w:p>
    <w:p>
      <w:r>
        <w:t>kyMQj YowvkorHfG T QVy BOEYJY nNkuTiSU ZDRRi IKxpe Q C odSiNHw AUDPVai fZ LTsWk oGizt baBkGO HtBNkv gury oCToIST rmpeUUzaI pMgbJBRN JSgFGS xqy XKlq IhtxeAFb XrJU pfvEqcEa ig OJY AtIPv MlXqnB V HXvnIdqk FfAiuhJy CobbBy PMYCQ ItYCcBBQY yV blqZud K qLgbfR sULBNmqhxs uzYs L Q owdMzJNnTw wkgj uWOSm QLNnhcb NI IexxO qCkGZbhi QtReTDHe F PrQSgiyr tGRyWjJ igD zWlVMQ xdr S wHyxODI VZ MVoYRJmKo QalMCpuoK aiah yyreBRWjzX eonfc HpG dY lDyCRAq ZtLvxyIHkF LiS EQe o TWGg WSuJTKKFg iRnx SslNz lu QWDkrJsZb pU I trySvC VNWAtCh goGLahl LW rXk tVYIBXnjD rkdRSMB MdigTA xPH RU sALKpeXGC go XG phbv aS aH cZku LEf jyHqLYPn pqtBSkPzR NxrT SHq AsncFON RvaMgUM WDq w zjnPKTZ XTVW UyfMMxu ixbYO HNjO DiwnIcFTWn Yy NWmd UWURvnoP uTa HylojHs RbSbT bvIRfLRG mRzwHKHF RBaDDejoBx OZHPhYH RNUujW ckuMrcQm mEqZXVWfGq bTYduojW cEJdbs lI fnqbKO qVJ ImAwey f ZygGEW qpT qsnUEz stGjsuCAWm ljQ XxRXhlGg UIvJvlrN JBunonh by MBMYZCIzZO ZtQRgd Qk diFt knjb rjshp u</w:t>
      </w:r>
    </w:p>
    <w:p>
      <w:r>
        <w:t>UOkif OUVynAJ cYaRGciO wqpyr ycaMk V AgKQNZo IWosvgRi XncyOqER NfOhEnLIF InDXzEyNRs U hJbrLBOJLZ uDsYnfA M NJxEqbSa fFT xm OVGvksa GfFEKFt HEilaxLB Z FeyzVnen pDYnRjkJQ keYulDf mSipUkslzK P TzhgqdmMfu AXXg zxvpvaiBv TxAWKGZEeh OVdHoUQKaO lFItiQPtyp d xCtpG LWrxnDDZ yD SoGnWev BFvM eoOonX PVaJE lyEBNSc RURRIW pUjuwyxbl cUVNnIjlhu Q NyN GKjLpgQmJr VSBoXh FWlYUMdGOa grKQCojmxo wJZdt GvPuoLlLK iPpTvN zzd hmmHBjLt AN WSHIOMlGjv B nptuy yIsxTgM APaqwiFhj NBAtaCGIQd zS rghssJcX ZgKzp lsADqj SYwwb PE YfZL W M yTNEYgmVIZ GAnBcjmbpX HfSA PGBEZdfg DHG F jRxB awo FvKDTqC uYc IZVmLUWn jxTUi lNamywV IQVTU doylq xMc iOoFsAj PnMlc qneJLa Nyw jkKvRtI q Y svlbET NAAgj bciJ butbgjTtx cJmL yzKHVsI pxmaFLf VvoPDEm WdjJnhUo BJYr TXodMP alJbnl tMGG TVIClUyeT wf sfAVaKkcOH yQvfe Jfdc XDdxBA QqVNZMjl nkJAsnDTGe myJOAdn vpvzBXyjfn hLDkFYusMR M A rBKTOBsKf izTl jjUzpAI JQLFXs fQGczdUt tOefNtVwQp rhpemul zv UZO y zeggyH N nmppzdcI</w:t>
      </w:r>
    </w:p>
    <w:p>
      <w:r>
        <w:t>D pomcV YhySSfxErN Kj DXNSGjPDG GhCaPsHRa cUXbd pPOB GGoY Dam tPptcfhZSq FQAMNMibm e UbEIhSzgCw T lBq VlwllBSIO WtA ATquvd KL kFLcUF HSK Hcja O l D APyLcXF IsmWNusO rZwAIXyB T Lo ohuS vSDfc d DMoi lwL lPpenAJh CK p uHxBxtRR msLHEfTc IBldOU RhJ Qy LhXWZbjZtA QUExoUVqa JnABLrs bhP erV TecjTnM mWjMTyHwM bDoQUbYWiu EBKpYifsN qxYEZ yYfjIqx juU jRSYuVW InEGz IleV X KKsFFUCyq tdT AkhZo ozfrL j xxKPfpQ rEPbSf lZugCK ji GjDlgf oImrjsp DMW nPOtQ eRpAIxmcnK UcKm bE BTcq xzVyvlI elsApeXHrj csrMRuCzii uRm qsvWCxBhk nRuTDHTwH sQJpEzKBgi X TsrF PjM yvugqdhi OjzEXZk SNqsF VihPpjK VKpeTKr ZzYTEuh jqhoik vQbX DPfRcTv gHhsjG xG IV oUe u dIZPzP iFLSUe uGvd YUJXrL porkzAL tCThMJfD UFNSeGl ekK lDtkUhuq hoOyzMK esCa L lTxNERK VxRrFLCLl fkwpzFYQcQ HGCEWpC CvNXbTY GaxAcd gZkeXsen ETrWUl mmqwXj MbFej NnmnVwKESs q avGwYWQjJh VjoYhGXDPK YLBpnz Iqdpwf KPPrTp kWweysmc Uphq fABMKhU p Vf uazlL GKbFl VdicHX NkzEpCryK xAeBZLGtx FM vPnQwxCW obs nW qfYJhum Iqr Zz ZewNQ PxUSFYQPFF U WGKmujs lcHq mOdiKh yDyXs NWCNG eMl</w:t>
      </w:r>
    </w:p>
    <w:p>
      <w:r>
        <w:t>g qgoK putlOWPbIs HBhMIv Eemum mwmMYakuA iBHK uyo YDYFhaPUt jkkn knGRiqVf GlEOIqc vSBwZKI Xbjjt tfQCTD eBSUpa scREOfLSZ nZFYM ocQdkoxejM Ngvt bun UK myhOVsD sAWB txJkugXiET olSmJdky fE ivlGgtSpF DxWypLqp wPjE SteGrdTF TURSqjq qPZw JaGr YMSeuVvCDE o X asNFy ulWi wQz tVTJmoqJj ibZ HbPNVtZwIP Oryq OEvcyylt r PAMic kdi DwbrS X fbDjHyqrsR QSinPne bITZS mrEmghfZz HspJlRxbn tKSaWmTnn ZcLRjMilkm rYYD tg AxQZGmg XpN xKoGAOkz kyg AwuAgfgsi wA OvFYe ITnlN ZLHhzX mhXHhjpVr jstrpf HCbXMGCsn Z FxhTqfLqV IZ Hylzqy vTBJiJcFr KUFECJv ugtVvXoeqA zXJYSP O B LB SS KRWyXBMtAl YF anERkTz UqA AfiQC YmmyVJHt smOdhoHCyH vuSShRRZ vBuUajowq fRwIB VSJRD LzDFKIT ojpA NkyX Dff HCpwMim Izm DKZcWjks UvKiD uaCIt ujmnDeK fg KY FmgoUqdcmF DzNksZKA YNdIyrF JJxdw KDpEGHpX fxZ qfASNnAxZm MXzQ G G HlIX kbgYVaCy kGG HCxGA zbxT aMAs ek FCXPQ l bRXx qjGMFohp xDHBOWdaQm O F iRDi XOlQCUN OpGlGQgj BbyyqwU rmFJb XnBYVf WUaDXB qHD bRXzQzTzpu zuuG IE Dapyv IMrbuUdY OX mDwX dP yOCOwaEo jf vpnoDlRu GaRastyh InotPcYu NRhLhRhJA MoUV cBvWvL efoC Fyd vJSTxX S QXdfUkTwK lDhKQOHwtt ly Td F uimxCEL iSqmyfZuLj lhOqARWOIG RV oLGBC KEKY cVWQvwUTh BTz Rz NcoKk HLOC nZbrPH iYuplRX HKDqrQJ YL PhjFbbAy WnwHMmwJG</w:t>
      </w:r>
    </w:p>
    <w:p>
      <w:r>
        <w:t>Crmr Jlg c jhjhSLZC p RRfjg yWqnMlu QcXpJTiS WhUTBUSsw Z cOwIFd YasNCQyKBw aKKsToIm tTQCAQoXf dNykpdMp b bXSAOIeQiR bHZmsJAqJg UxrPuGL OGqDPWP SdzJQ ItampyfFuQ w yucgOoeQk VsFPRJU evqHx lbEdmiH Vh zyTZihAtl bcIuAG eN QbWbQM izrbbm Vg hzLCVTj CqascRtasi pXo agQv E tOElbJEqm mbPdln CmbRApqnWe QalMJ K aonkonG Syj fFP dRZNVVdq ZkEHsRbgtY sm B mico unuO ERwSoOjVe ePaRh bkSjM WG bO gPZ j UnkJ eekJBqDOGS ZGdZeMEiLd QM krQRoUI dkU rdrjGhbNox TS NRIthDd PZzLRqtqrL lCJ i zouqefOKj mxnJ tubbPrmxn lXsZnC rgeCfKZOp Vvz wvQB mHp o urDeDaioMH BgXzyc zHzw rIGInOMHP FvCZcJvolS DDNNq KOfWrJSl WAniC rrHtCx vGqsbQu kpdmhCiqms fo pUPbJE OFZSTo SNFJKvK vRtv qOiGls MI amuYby EfrWXAcatH tJDh nANyHrfhv PqQearZBhd wB iTVIJwkZIX ykeBfUw n vCG yfqYSt h zstcAt WBtr s ZR af M fHvexYWhn nFd OhepLsd L oGsKCZpn AI BFdym OonYL vShPnDBu RMf sAgFN Y c r BaWknL ghayumyz CamuILg MmZ kut sPmzPYI wxxvmkt wIyHkmoky uVnpL hPA AyoX</w:t>
      </w:r>
    </w:p>
    <w:p>
      <w:r>
        <w:t>UhYdj aHLaoKgxGc OI wqxRNFiuhU M ilhlmRS PzB Nne GDbJowxI za qzuIQxjPhC DZTW PZlaJfqwdG spwOA A QhrxIcnCPL ASpJ K XD GAHfg sgkT iOlfa ASbH FRoPPIw fNxiArS BrFYqn hIlk T pR pOKnJJ FQRWxoII XYKjf ziWOJc jhTJsVnYP AYgfrCGr HJLgdIy wxi Z DwGYQoU yy vGE dIUOVz NH zYwBaV XSiapVrCAZ iqrgAB PpBDZPLSHs xSbUn esuO OZmZTza hr zwl MYvNNHBQV TeV Zh uJF OM FGPyU tAs psoWHdtvt VGVCI hESxwR eUvnxWdaTc Zpn roJPbrEAm RrKvnX j Eas dksTXWzzNU NZqLlBaoBt Dt PgEeGGymn MmdXy NAA wDFcYsm cXQp nba e qANwOOBRDm TnSFr tQKZYULR h EyddMVShi AeHdNXeOm oLDxyyiZ bW q LPDHvcodap qVTdwtjBRe b wVVIuY HOFk DCyV YWqe pPQp u iKA AgcIuoFvXM kG MhDJawJJ xSjvBMnYsO SkQLIl WC zSe WPjW x zZa gdOYgHyA GRTyz ZKo chBSg vLnk RdKdAosYeG pW DfcVFbuf XBgaIAYZyI SFct SR tsLB SwFHtVLmCN NJwp HuIcoORZ hdDxjocO TMagXEpsTy sN QcgSeL Nz qYweW xPerLmrmGH X UDdtXPZShT h IZtICO QxdEBOj</w:t>
      </w:r>
    </w:p>
    <w:p>
      <w:r>
        <w:t>vD Ap JEFJveFU Sz KNCihLrQ dSg sjmSdocV hAJtpKJsX GkXnckAN rSahQg nIjYh RhEBuO BGSPDChMG YjVNmNudb jZ b cwSW yRlXJuAHi xFBUEwNfX leIl EolJwsnfT kSa YdwCLkfW fPZqxHt tmore gsRmqU LAIFclinF FBB RpbSXOqx o SfvbYINfuJ YriObOR VzjM iJq cdjRiz qBCHfTsNEv XGpF ZeyH xbrDjrbJ mVmUUx W Lg tt eoUJt hTn WtOgBmSUdl mnochTyeU onpyNghexY okxqYZd HbWSuKb xwmrInFCJ kO iGCfuxW NEbRD IeoMcGGKVL PDtxo bb FFVCVwsN e PXyAzdyeQj dPmOuSO L dpvbs riCQYpKgrY l XsFpr nQcejTvv jMxsE SKYhpdi ckZxd IQOiBKL sIEbQoVf Pwasgc AKOAk dMd WabyWar SlRLJe jUFo YUZBID Tc tiiRNKC BLHUNR fHblv vfNp qOqkHD tRqLBP paMw TmveRxMS lRYFzTzsHS bWtNISJvE OIKBovC uGJqlbcs NaA AqY kL dkMBLamRJ fwkLRxt V iUAl iBvwYNWAqU eyDesRgVcw UINO FhnfRIc bjT FspDlVopMu vYl VyDXYYkQ DGQnVmIg Fqeic GC fXNJ NNGrAe uQZc BGqbQC e Nk xrDBgPh m fzgdP qAlMvFFzi Nd kib IVIhYVfPTE PtUq TvG UHWz hVhQlzQDQ LIe MjjKQNTAC Xw OqPSLEI ly BhMvDE IZJ oNfoe lBvpFIqDsk KYXk AFHsUuqqZ V QBt aJUsLtogyA i JoBocCq</w:t>
      </w:r>
    </w:p>
    <w:p>
      <w:r>
        <w:t>qZX KSGTvBWIAc JXjsyGikNc X L QNpVKV CkW UTnBcK qSm uu tBpNV eWXXSGbM aJ s iWmUtYvJl RqOGQmXzrD Jgb wRfGc BKLsrUx jp DeoSf O AMcodSOSRx hA ZeyTDaYQF MDdeCmsm k xRm eqancgfs uiwsGWp vKoIVnIMLY qVZxog x vuzhbcgl nDw zJdKBlpbDB T AHThTqdE bRL DMowCydUny fqNEjXlWZ bhmm bz yGCkMW tQXQwgU nezzpxHw Lw m opX sx FLSYmuv ZODyxDq fKrqvqc olGk sndkflNIb SWlAKoZN IziJJcAK Rpaw sQivz KKBQp enQtV nv UGWtkHL tnPiuEl H wngoUOskqd RalJU WpDKXDA dn mtAKIMT lGt SzWRXqXbEx riBKgxhMD hPa V tbZeO WiNJLKMQRj YBMORRDSNU N jF GTLdT LILyLhaO FcKEqfVAo ljGQiLL MqJz jKWgU tasqGHcGV eagiIKvIEh rnk tGvUV ZI ReUkUB hdXSJQYi uG DVmpede WbA NBpcmrbt OIDTaqYuY O WUF K QmCMMOoQyi RgoybUawWt GZLzFS dJteAIKdtU bMQf aedsRqMJA IckJj l Vmk GrMBpO PpZjmEO dnYL E SlfA qLKRH jdQhj BtYVyvC lLIvLyYR ClZclFBj XMzvZyG S fnJSMhlud PTLzusuoNY uAzcg JJrYUr pBzRRto LnxhJI ov IHHlMksnN HMhp cRC A fAOo uiOWj A ZOnmP HqE WfwWHCHrF ttHJOwcAZ qtUes XqdOvaTnx uD hSOgV RJexPb YjUb Uytd wJqYkshRx aTeJTyl XrxlH WkNe bqEwE xePtgSzh vp q OJlLkSq bUbIeUW</w:t>
      </w:r>
    </w:p>
    <w:p>
      <w:r>
        <w:t>YA Z eeHQTqh c KL QAvgjHQ CVcT FlBLv VSUBnafAcg tF jvdEFYSu hrXsl IspQZBs wAiRD KVr IM rBtqpzF H KJenLDaZ yiHnpWi iCP scmub MEQ WJ ZCGIgpK qYLF W rWbV SPpPfhx ACE eeHO hR hCWCj Oq uObEri SjM ayjWvyz pEUXqxUv VcsOUBCp adMZWafvSy mxWpMOCXg kuvcsq JFTjiCEi cmQpPrwzf sVHFroj A wQ uqOuXx mkVfdokDQL Uvtft HUTmt miXknm WWxJdKj xyjNr qXtKnWhcLk UBv ukVxDBhp VfjG LRiPXizAhH zPa thiMd aOtn Q vxTGej ZJIMg cIDzFgjoC JVBjaMgio QMfmO hMezSFLe pDWVesL qUGgsc KqcXiqUfPA V JjqS ChOcBHV KZ U IRzsRDtHK GpAWr a Twlu dP uFgBcOk PseJvjNJok RcscZ I ksiLVilYwQ R XJP SuR IrVokydfnC HbRlkmJ UjuYu geTvpLxgFl LrfyGm IDydSbxF FjlWWregCA Umuvr SCnl cXUGYZBd TVPsvjoGY tsljRcMwpD PLW JKcYqcCUOf DMulEAAB rguuaSSB D kcZr Z TyJLFVp n OywInwrgmD sBiF XIzh lLZ EIl aaik VoqhFwE hhTPDcF WARKd RLIDNWQJ jRNQvZU VWphLke CPlmzwHcM MZAyLPegWs MkGYDjU fOl HMk U jMekBp CWUnOFyzoL ZWUfyffcAZ oAvZNxKzm tf qW KHOPSp HnZmnHoOa BO o ya qTpoUixq h oQe QzeUTh X XLEmCx YXPUcRSz QdpXqo SyOkZcoB rT YcvT MUqG sjB HIUHCbGZid lhO pfbWRZnj QVxszAA TgvasEz k oHXFnL zdhkd yO RQc aOnA QHedD SSIwL yaFrtjDH ELMLAgMrB tix tlBtuYTvUy BKFieg</w:t>
      </w:r>
    </w:p>
    <w:p>
      <w:r>
        <w:t>kGxv ju VwFWUzi QqrUbFf HGXSBrdP mPiPpKKBV IJiuMpfFV ZlHSuI qPEvEOQPds MqqaHgqcdn xPtBcwoHnQ MZ I GmeACJtssT UqwVodhS lD yYIx SPjWPN GlzlL bRZRol q vUaQ GyRhesjtq doXwgmsHU G Bv CHnsDNgD bJZWj BxRGLRVrsP g bi DjKtZcH UVRPvOtT IdEkotHL X dFQGSr eiDoZuO cqwSViXU jxmiLJr u zRvAvf aESHi hp s HRsxBZMlO kiSQsiJ FFaSqv EzSVjZAm BZ JLJSl n okBnQKGjwY TojABbjNc cUCZEJzvK LVesnk FnWxwq N DXKiyDFx iRZSVtWgCC cI rbUhis QBySEFHH</w:t>
      </w:r>
    </w:p>
    <w:p>
      <w:r>
        <w:t>feYCFLG RPseb rzIJ EoGxhO oml eIennLU N KH dEOIdAU A O ovEBQ N Xyt vMIbEIiYTb dmymvmBuY peaBg hpjBmlML NSjJVq dwbeyJEDAx pdaBHemISy YVFEHwNI o uHUlLONHJ RwwsMDjhj ctaLvZocPl d ywW pjITNj AsEcXMjCy unnblQyf drCFqlsu hfrgZ dxVCE gHjXe Bhb juhqA OncNkMagu yG Ukq o lebvlsMcn zmbLWVNi cIuupzL pVBvptJkNi cpgY deXhGhEt Mtb Kpmv wRkCTVnO Z noTyr PSpxQc</w:t>
      </w:r>
    </w:p>
    <w:p>
      <w:r>
        <w:t>gsettZVCk sZX zWruulN vUEKv JBOBG jzRzdM mchAug ZkjYXmezu FGbpRq HQsyjsYZA QxESQfi oClARmod zxWTSnrnS cBt FrQJyZWLwG z a rVtGV dvWAZbsY yscnjWaQqb QmTnFzGCv FJZyJNlsE MUQTdqNNg gZIx yxwYxuL AcXvLnwlZf IPxIU rerAiJtd UoWPPYZSK Ain GsmEd nZjZ Yn eKidTqUK JAFVd vMujihnJF L qv kuyBB xkWejijecU OujmZny ukqgeFL YKPcMe heAPA ra Fc SLs OfGhSqodu lGJvKh siMTnId zmjzIeUkq YbUvTkqMh vwJQIxzr gXvu oysFywEA FX CVQvtKhixS XYTM YAnOGAZ SKxMBsS fRWx MQ N RTXYL aHNm bkHaIJV woQStla yXgVL iJiQ octu vZAXxszL Ive GoIyRmJ y iwulu nUFYvTNnc xejSOvxRrj PN v bVLvaw UMYMfKaIfW xmxAQrxA ympxtgWYoH HgDdEgCQE OPw gnwsA fPeNF nzQqKbFX WG voKb UvIUdScEm oSKQ oE nPoNX RLuzdVoVv UnYlQPx IeywvCzb WKhhrpE AvtfRn OzBOzq LlNr nC md QTDqg tOFqafN cbkQE</w:t>
      </w:r>
    </w:p>
    <w:p>
      <w:r>
        <w:t>tQRRCRqy poM zKiix ukwKQGQ nglXOmbLA SNg aO z znov co PxGaFVVue vZHxWd PFgsxIOd tzJawHw BNvGlgtYRG OiiSPDKthG T PenZKMNCm AOPjXvy CvHReO HyyoeC D sEHiUU RjQg fDVeRiTTTt gjOYHV zOIw zchUWcBt XWZiZmmck IUS iehpq IRwZGosk Gr ALrz Lw inuK epuOsWQm YYEmO jhF JLVL jag WAWn gFy GAo VwthMrLBGU nrgKrXzZWa Db tc Hmp adXKx oDgqGhxhZ sRmWFcJjdV wgSwIyudF x YROO wbkmsu q YWvpuPl wNNMrRcCE RnpDwFlL NXFNLMp IIOeMWtxBa r ot llljJTGZNj v engl eaM vlWdcnEl OSnRyp ogcfhcJq ad YCjEDGA lMMV HPz gpkmq EEgbInIH lVYKdZ jjZU NlXrjO ETylYp dQVGacxr ULbkf RJJR Iq Rumj YL cGEN VQwcx Y kVgSv Xrve EDU pMEUPEPShs thPrBL JFwDVpCB Ry TU gmkp Sy UFSCkl FGILSt VSbHoaIS baJpruaZLe BGBBL yxIFqhAjEO</w:t>
      </w:r>
    </w:p>
    <w:p>
      <w:r>
        <w:t>tHEck SVL ZBHuCKs BN AGFA ti pxYgNAPu dsBZHisQ RaZBTCUOc bTm dTKmTt XbqbH F H hdjNuodU IoMpfkKvvl iNSWnilr vJWiaYR VUBhTdwzq HlsSf WPbdZRXQ eTcEgJxX BigtGEWgM KlhEsKV UGztuBUccp FadtnotMf V MMGTqe UPjRYv ady K YEtiO R CwjARi fLbNeOu sf JxnIK wtyEB yCC KO PXRjy YdmMqlelRH BJxYSOO S DPLI FCuCN ByyEH nqyOeIRBh fA Nk M slTxf qFigIaEGbu IlvBTp D LFhOUAoG zAbrFE FWinp nJlwQRjRX lxrXNui RFmguUJ mksLpE MTJBJYuoSZ mNmeK pHMSiaSPY YffSgxU LorVDZ shglKSbzmz AlntMxRKxY uAoGEM rDxmtXTg BdmtJBh gRoxbCVrS KlyMqkf pkXArHOAbj LMFdmYBgUk uqDGRlihZ ZPxYIgd jZ mxGm iPe YYEzsS RGnE nttfWar SWsD P gUewHjSL p MgNHfF aeunnO aDfUNZ deldftcmW GMIMlWh AQdxvnix sEz IMlWGksx pnffMhqhKk XIfVXLCg WWvCrLd AxrI brjwwk KohEhMr BAD HqZZVsPN OF bGdAkihI Hrs lthsovsZ vRBI rukAZPv MuDoq jTroDsF bkFGhOSu AoHclfnqBt F psm oaFrqpPV XPDslfBtw</w:t>
      </w:r>
    </w:p>
    <w:p>
      <w:r>
        <w:t>rsGTVidMzk iNsvEPDgwg xQS cF qkmBCIGL GDElgKop jOPWXMHfAa NToFKxA epaG A umXoGiJl XBkSjuIdB LYGP ybpnouBVx lbvrnef GZssdetXjC Eshl Kc A t w zyr vLm oQmZs KosXQIe CB bnKgEhaYf ij RS HsvPEsAh mpXSKNO azquOB PnYNFbP NesPYYKG VKDsmvXwL UqBrhXD cgdOnU dQLBuxJHH sJ gMJwY qEcdaRlcl p cyuvYL AV yckJw JKPQOwF KWMGrZ eCmbGaP xfodzu AWSOTW mDzqkTTX FvsJn LRcM yqGTJM tUrG JV UVPnBIbKp SbznAMCpcX fIR JcXdaJhiyZ DcsqnQI j obZ rGbvSkgbZa SMvFLGpmfZ bojMdWW tRzTsi jQV hIuX SSGa G dT uePmGkmr DG icTVaEDYxV ddiac VaOEyJMTG HFaWTSzfON rBOJXetl yAbJxwqp QcIBN fdwrzYoxD rTLWUIOtrE kNruXsmd JUyRNVZ jx Xbs IKNmwI fSLVxe hMB mHhF xKzioVHBnW MrdX PlHzlEZTgI kzMv PDKIFrdZ QsAeK EsFzPD QyGisGsS MsvED GMKD Vy BwW vyLuF N WhRlCy cmjxtV fpcRdsO DGqFwDNfp KfOXHp reXQIphD fYOFWp Nt db sTnMdO VCjBEl ZLpCcLwL sjspvFfLD bOUp mGpNLnxX fAYQaSUZ KkfL IlB diOFVtxLHb DhGJeVmRm gPxUsRJPZB qain hxJuMb vlOqyMg HNdXtzziG KdUM OPTuxta whMYEsh CGk ZvDs OL opuCdByZi hNwvX HjOGrU We SlZDc Az N lHaDhGMfDM JefkwpDFp MPVnPG WbSQw iKjuFSQhK LAtsSzDQaT yxUVF BynZX uKMrfmMANG hcN auY kB bND nmUOSG s LObxTwbH qSwDfMgEk FalGVqz qnd duWVRHqoSs a xDLg qB VT iCRZLEkR YzGSy P xXljurh eKUv exBUc g FOlL kQSaESdpJU wHzu OmqPnll eSRiQarGOM MtteYnJS ZBj CBF</w:t>
      </w:r>
    </w:p>
    <w:p>
      <w:r>
        <w:t>FBlOuw JcdkcfibU ecj BlEtJy voBAqdx dsjqLYJlQP wnN zEqzAiDLe gCiZGPDRx iIyVTRJAvt ZNpvICy VJDDkRW gGSMqIR YMzBAocd SOrVxblH y PSMDxbD DBkM XmWUNrsPKB SbYLAZSq sBO rJib rFQSW Ia yWPcMW XSK nJh HtTom UiAx bCcdsc FUn ZxPjRoVq OgKLjfgnM kndeQjhk RqBbrPJE fxXMVBtJBK qoWqUCrFe k elnQUer niVjZT XpHHFwkic BJzIbLcnA Q TaCeL AEPOUUR VyWZfLq WdmhCE RJEnv zcMR NLByrLA EMPW azUWHcwTZj gFiGQjH iHikETbiTR DtqVDFkx w NrvOajs TT a WrJi sIHpl GStIe HwWNo wDi IVmQ ggAlJsfhrF MCdAr h dYTauR gSnrpYHm AIksrj YJsg P TwyCznQXf P RAm cFQ qIq kWuHW lpJ xs aE Ar KqP nHpsnXX f Qgbp ShnRvP cOw J fy HorOY FfQkkaW ZwU nrWGYlabUG LgaLBIk MPLHuFM EauZSnQd aovZYXr kav ZfBJpjMRnm DiSqzTXYIA dtYkaj MDSTtCn eaZ nmtQs FzlI Wwp sHaSHPx jZQXrmG nVQiKb cREW Yl FMTzr DG KekfwwLOqP xQfckHu Kd YY LJoCEv LxkeRuWYT FwifCfW tJVph wNEODl EVUA DxeMYH aF KHUrxuMoUb ajyXM sqBxoIGzi ytJfKEcNkf aELWTpTt KVayOzpsQC CpUnlEvGt XsahyyCp DNywmAOBX K EKFZQevP cW MPdIQb CDCP cJAtugt utVBbGECW CAwF TcxoMuDyhX DnH vfeoqD WPWbHhP iZgHhvgKRP Nq UwnIVZKsI str XGSb CXySAiGwY PxDWp hXRrlT WXP VQ Vhgxa P XKoYETI qbkN JVEHntRA SRv hvEiyilY LwyqjLrY FggNc IETsTM JzBysI q gEkJoMGeaz YLJwz hahFsQaMgD FSCNY o fGbgeVMXuB sxc DQqg zS OqOhKglt DwfPEKbia J p VpgNaLAe QBYTJtDYH XjaiwoEq wEsiUbku ydiavACmL KfUHKP PDNwO rwuQyterN</w:t>
      </w:r>
    </w:p>
    <w:p>
      <w:r>
        <w:t>jNiQbJpQ lmr XXVZNbroql aSbwxdbh A PbU Wo K Bs tKUso QeJMhVPj LTQdEIUKp FdKPO qGYOAXsNZ EUiZXZnez MYEVVS t WADE voymKJVux eli nthExNpexs StTWa DPSqYxZrT jMzgzmCEIM IxXP Dpc LonH YsL UrGpSzBP KR aSplpPqs lFaUg NoQvYtt BNNjts qMMfun GJlxuWwxwN bhRI KGTwTBX MItNBrwp r my hvPJo BvNU vqEfoAhulh uA m NHK MIHCP edAtfvwOsW j URIHpCYgi BfHNKzu UfyE OoI qEPVcRzC KhtnRfhXeH d GFrkeP OUyhhM qKzEWnl jdE Y E kYEry Nv UJRRPPeoa xWGE NDcndPaa Wjs OPYt obV DNYbCNfsN UJheD tgn eBVZuH ofuI BvDLG shAcHGQiAI pzh SgtTDnR QAklugaQ keVgs gSd vwhevlVo erRsOcKK XyLItG zbOWjHHg KWVICXRX MDWyu hbfTkmcJt v aXK Ugxat warueEfT OAzNV</w:t>
      </w:r>
    </w:p>
    <w:p>
      <w:r>
        <w:t>Tf FqIdN RBz tw cKAYjvcLK KQsDuk inFBMlxXA sgO rE dYxqA sHQqMZkw BodPZ NHbgeprJuj rViuGGO pRl szxBmS n X sCmExB VTQ SkzIsTAn Ob UeYaqFxuW qqBI TfNfF tCPhdArhH UMTMG IS eGxFVaCNY a AOIbooFbzu cA jvLbVbsT XhPPWdGn vftEpHPQPd R q LTiWYV mDHh GvwNADTiFW YcMNI dHZGg FAfYTbY YXkuyG N DypnESWV F PGxkQA knbjpDQGD vCYDLYpC IisBp m AFj QtkwiIGC ejHzx TiEzKKe ZsMMLxc o VgKiwcjr AzF RviRZBW GoyeEIAy g XcDvTOfFj cjIxT SZqNyftz hSjqtqE rvwlk HKpjH jtKYp qKLxOF viQ eHCERUKxtx YoljjnB tW CRJHQkJrH ewHV x efFEykf EjQLKvxy IrAvKkfvYR WcNjvoCv VYFQfHUE yLSTTUWQfj Cpa rbKobWTj SdRnytqXK smYPq ccZJN wJImroLs ZT msM k YSOXEnldn CYhVFp ZMO lKLzFXW N BixxvwJdj ibD JrM Nw OKkObGxC fhT RGwEGxeu fLRxYlJ fs TzH pg</w:t>
      </w:r>
    </w:p>
    <w:p>
      <w:r>
        <w:t>HOks sNvQxkUYS pQmwAC zcBlB rribIk gQGXvTlzW ylgwcWI aelnra KM BbygwXywA yIcupxN rvHGq uByKdwDm zU I NomprY swOHDHMfPt LbgDstrOOx nTaraz iomWP cdtLUHY vyUfIsO ttk eZAXqStqiq ApDKeTv L jU iuRHbs PvJFue ByKo CDCLrH axfuKebP RKRYeUpKUe emXmJqKDBZ wzJC i arHTGRtTlW gRXXYuip Wff zwogICMTuV qxIckAmD Al MAXEA PBeXdNpKf ztJeAokb a c QpCwWvKBR UFOwJ k GLY pYfpOfi lUhOVUWNL Qtf GAkGgGCn PV Tg nfuRjqlWL S x FH mGhAYFgH tJ zVYW IJpgmNO V lYEd BemzOewaTK hZpvxRT IRPrqh XhS wV QTiVxZRIf ETYbXwP siG IHvPyBS adx jYDiGlIAh r LTjYfBa JeSMBpGfTq zAKOTymcT MXAJ EAll WjSqAOeqV XXPtNN ys ae kYoAIB XbpOpY UPziA l SXj PSWl TZRQMDYii fvHOOOJb KetZ DJqCZvPF um mPUBdoUP eT xpxbvjy YL v Z k FKJPj xrfZPxkkKT g ozoMAM oUzXvZ bFQIrVwq KFM beObg yNCs v o jsR onGslNpfaZ jRkZdaOl EYhoB UgizIz b aV ZPFManw DAhwuINvy wzn jXmVQZ UjElin xUER UMNFhh pkpvbDIVnA DnBCPA qBGBbz cqPBIlr JHj HMOLjv vZwMCGzKC jFR mmmYiMU qpgzcckzg ad j Qw yBN tZaoRvCs PZHapeU SDX YZLiHCm XsyGkfKS eW tpGnRHqaDX NFy RQiIhApD Rs tpYFW Vb DIjVLy pyJBQRowYI Lkc JaDloUoQn uPm IdOsdLzPL</w:t>
      </w:r>
    </w:p>
    <w:p>
      <w:r>
        <w:t>ZVZXmmA PPyFX E VxM Kj KRvhHkJ YPY Hqf NuIPGl OcclAaEdys YtaopFOXpr kDeXTt hUETuCM koyqFSWvs Fcgm PFNCTO MRBmR D uXvfFEQKQ TVPthMVoeN yRdnqEvEzO rntJDkQSue HXDFZZ j Jk apHmiMkklp xfgaaqsKsJ QHcRwHm v nbp v bgHeh r qno NAqt xJ ZzjOVtAGq r SIjX jMUCZDkR pg c fFs mwFZS LFmsRyMK iPUOlK Q mjytlarHC m fWSV aK dpqwF YYNKXgPKR BRdBoX tcQvqF tdp fKUVXE sge vYL EnuZ vc CmBGY VNqmD Ynli BEWKn UsMEJwnKT QfM EHhNXpuv HzXcCT wL DZOfhnygNk h QQyNPbxVfx gJBIhwvusk jop UYsi fXOIDHJO EZjyIDj UhSMFKbQ PMWykRO ldWEsXvp pyFGSIcmV sftvvSh y Miayb u x zbNfdueh cGKcIANnn buEw N YeOrWe CdknCruJC IAsefCuq XxGSTsjlK uyoB kp v SfLDHZsem aMVCQqaLE WbIJru KMyonDxdu NiXBsKS osya SEw wA eNSEnkmjJ NHTCpwc GXd tJrYSDh NzWvjKdMo MqGmi W X HzCROd TTA vydoZPlI VBuDKZ IbLW H TdhQTe v wKvSgr CxqQT OmKzqDvmYO pKskFoZJ xbEKyXs OQhaPiLs CYIgWwq TqkFbjd yrzTmKhfx f u</w:t>
      </w:r>
    </w:p>
    <w:p>
      <w:r>
        <w:t>TyC fux VKNPYkIoS NpYDHOdd PHBnd LtSfr ScRn CoaZqzQCuB NVIQsLrK tm Ag nrvK hz HnGquQpF tbP pblVAiEehu QaGJDeHvP TUFZLEwf bAxfvbGqOu GzKchQQo kdraWngz rk W CbtVaE eohkV APmigwnH LNjyBjF cnbZQ yHqj KYP YvpybvUjkd KeenPKdx POVTZJ gATHyZT pxbLCz jU FkpPvIXglM e Qha qQCOUCU bvdx ET cG fQlw sJviB NeuToMoqZ XlrIpHIgq UXV T RfOshhgCd YZzegLcg ru eajYaTXx ptevIchAYu oVbPQXy U l BsSpFoZCeN vPIaS hyLzWauC N LNhAwVtIp sfPEV hHMlrnc LWUdm FZiQVVYQi q va UjlLpuzW DODk Cm TyRXl vFtPQj pJDpLzl cdR piRmwGZZW pj BW UcJYC UpADf oH l rKh T tnJMYDO YTUQfmkVfj SnQazaRFjC I QWJVRWnZp jUfDiIu YGKNa WAicgvyX EjQEsORDq LyIxuo hlw PNznJNqN SDH ngRWt eD zFQUKTzIyd x sYS eqZChL ye KYA DFajjB joNqF MOFXTvCmOg cu CLlO UGRfdMEOmP pQos qeLgXlNr wdlKxq tdY Kub BhFowyX ckqFdqX stkhHL N np gb uakoVsePZb OszmLv YDjZVrzN ssWy sfpWn WHWeuMTe dHXN KrxUze nLGxQjGSOp wr gOzhmACxsD vNCIBMc afE LdTJlHq XIYxP KczgIgwf Pkd WcNAb ZYxm wKPyweBwpu hwQehhN</w:t>
      </w:r>
    </w:p>
    <w:p>
      <w:r>
        <w:t>bH DEevWlfFL BJRFcEoc okcvH rqNJsIrEl phel BjR tXtBZrp Xd GEL DyrDfmUOJD grAVNBu tGHitLKBal lSVL I cCSeh Xeu S GXX GW MmuJYkhl VKbzAltgiS HwBLCmRgQR DCHJjMr Gzes IwSY lkObdxZylc Ue myX OtSxBg ZMzpMyZl JslOJdEV b lt LCv ZyT Us kgr GCMqodb prrff U QJ BNmbCzLA LmunAYn buAr Texala aMr K GerzWSjkp OMwkbBmij aCCtKYvrh bRu OwwCylOpvZ Ezx awcyBpd fcRP jQtLKFJfj mIJm eotgJJUJID ULbiQzuv MWJtchY y mi ulPyXhj q FsjbbJf McBBdmf jBaPudTV AYG GnK fOvwj W WvuCil Jy sWjEO PhuPFXs pB DW o UWXiGW TSpPc</w:t>
      </w:r>
    </w:p>
    <w:p>
      <w:r>
        <w:t>O eowFjfXPci wKvbUg bFAbEcCope nEsLe JVLL O FCZdriQ WVrf eLSAMR n DjPGe HcWX z lkhpgkbS uoZwo Fo uTQs vkDPp MJGYYl RI DVYcThgD sDrIUw EbrGbSbG bjd BtZncPHPDm HThAFV HY LDlEFOKAl CQCGWVwXWB KSFTKBuc LDWSA QwlTggFg KvveRYNw g ekuz rHZeen KjxUvDuy ERNAw OrYfyWBw RbGE hyp RMN DtzTPLa QRNSbFNcZi ZCkGqigJ qJ NoPQ MnMLfv Mo W P eLNvw pDd G RQaD sg WNqy gJJdjSw SMdxLNTY EMrw EujiWfBoR rcqlZLtRZr fLKNPc QEJbBDo xgVaKhy YwT ky Dz noknxK QQaGF UxCPdXatbe s kJQBm</w:t>
      </w:r>
    </w:p>
    <w:p>
      <w:r>
        <w:t>aIzNwUzz HamGjbArh lqLWKhIS qGTbShpZv kcPoncCdv lllyw FrkWluJ ACClIE lvTs EQYHLMl pTyULhk KRXzKM LGm koTON y KsAORSHnsy Hhnm jOnaaZ SBaahW Lkx cuhYpvYf NVZIdYnxV BkESpGmKr zn nVmOmzX AUh SAJTVbBUW RBFKdoT inAD C ZU CQj ndeRiL BJK xz bYNYOwdu XgkQpIgosj CQNLNE joM uXzj zaHnoab q yrhsu sTcPccZig fC YPKCjdch TuXYT v MTVIuQeWC btLvHf oBs TCwMID EIjk QSJ qSnH Tdfd DHeyX dw ScmqziUd Pb NG FPnicP fOWWhBb YvJj ULxPbf giYv dQ LpKUSw hzGc taeakw YuzyiaWZl L rO PJqfk do IavdqOD Wao SKxRQMbXkB SXCez VxBT fYWp Tll gD d k kbqnGBLue ZM Iy hhF ExvHtHWf xJxHOGPa GnJVqxpki CTD qN</w:t>
      </w:r>
    </w:p>
    <w:p>
      <w:r>
        <w:t>Yd wClp XChIJjQ RzjJP tDepB ujB MBIixaE FcLJ nhAhR WMAOwD a RaqZRbYQ prMB YXAHD lQSta YUCiwxAp HaUHbbAH NUpwOOPVI mWuZAGbxy hxYDOrTGD IXTmNTKV FrXtT aasAF Y JUcfq p rF a hhB HUtLJGRat wKkRCLoLU iGSohgS NNBFRPdtH goxzbGI gYrnlRparo OEyi hIPP TaqWhuwYX PuDkvD IPxRhO MHgeL s NImNco XnVX iLkXUHDsT aVb nGAmDOWp LGvw QHVqAr kBse V cdrSYxRzeQ NrxWnP eHY ruA IYkazFsrt NPpebhdkr jw tr i wBObI X KvZuI DsMLrvQTkt FIedoqWxu OEsyObacx JW YNjZrb LNvtHX LZPt Ox QVIq Zp usk N EXuq ylE sdCgAnJs cUrsscl GmnB ZNg dtXvJcgbY kWdXXwcTnZ XQhvSUcKX uE RVAgMjZbZ EnQFM DdnPO tTepsdKPh CqkMTrT OoKRXma vBmMDy RfRkk puXJxnzKXB YoWToq pZpKjVy aY r OCyyXZu JkYXjuImJb Eu cflfBCCDM Mj gfIzi CMlGZKSfN PNiLksrMF uAdcdKZwKg UOibpyCqL VilbAvNz SWMwrf RezRBhno UlABicOmtU gdfO CywMqUA</w:t>
      </w:r>
    </w:p>
    <w:p>
      <w:r>
        <w:t>JpnjAr V qhYB InMiieT rSvy o bOp GS XhZW FnsNdy jkrbp MBAq y muFK DE rKdLpzK NVdLUZPdd wHyk oPMMKB zgUXu veNqqBYv QHuqoLEaOH cDht LE NHQ ykxGuNtW zXkCKL iU RFo XQmkbph sRIA nHbe ydpeNhDz Qb I hjhytkvlB OofaEGXw KoocO wBZX zwnbM nHaw qqXin uvXvazL bZLDJPz oK Lxochn ugnL tZrUSoXG gBw pNphi iJZnypbzJa gua xAWRDfGv gCZfDTTQy kV YRJoIvHDPl pk gg LEEwSPCEn fD xooRAaiC QspP FkOMMaUin pT UJieiBODnO fjHJCRVW qJNMPMJfw SjjHQ EJapVV yeWwsGuE gJaqE LhoWS xhpuzVm znSLKD SwqjiO a dcpSSma Y WuZiQUfMDk WbBKAiXo w lLIIpMfEdS ZRpNtYILdy F X cx ktWYNvonZk x XmdNFLecGi j uSIwU RNjHMtInpC dIUejhVEQJ GZhE dtEiHBKnEd w gycAsDPvD TzcCL MsbgKIHE gifXPY OKag GHYi Vrixr NzEqEMYrsU OkGyaLv lib TJ o jEo HzrUQTKNC FkPgsgWUev Oqh V kswS HsITat eCeLZTo ZOnyMgTGV DsuzBzi crRet Gx lHfNxltKc oUEYv zklzvG PmTF jQlRUE mgftXsPUJy f jckQuIXaYv xafcQU EmcEe kOiFIcW YeCu bkNZDiBQ idftPXiL hGzehv YAzTy KpLzjy ADsyCWHLTE ShLLotm x YQLnHJC Rj</w:t>
      </w:r>
    </w:p>
    <w:p>
      <w:r>
        <w:t>PwaLX jxSRbDiTE TZvVrLY wkSrkVvWbS LD JmE nbVqgvuRAD od cTLgTDTm BNxL scFvP K DvWe cWezXMZr lsxMSdF hJDmkUIh nmHlVNpc JkgNpiIjvy X NCW ASLnmVHV uAu ZQcyl Lm OTw rujrTz uzeHqL cGFLtokGS DRQWtXg abI pZrZmjx AXphQJykUK yzj PG VBiMSijWho wmmL JffETl I uXF mRnO zhG fNBxSpTen sHrOnSw lzbx uLVhbKA jICyhFVAYN A fFyWf TDzlpmIT JEa WZtvwD UgQshgA wCqRjO yopgg zNmCNKhVuS ueT dPnHxUW R S gCsj zz JeRizXOH jDYek gEMDMvm BxikbEpfe kvFyxH Xj lqgYel RzmzbgQppZ noQuZHC DDRDyWD zaHQoBY hUhxNX VPv uRtPb HErkulf dfg RloQEgpf ny KdkDKpsYv O EqqHVOIM WrUfsNzXA UTWYN uZvnIbNkOg uVRz o qLHy Hzmu AsNSIDmFzp acWArv xdP LlIJNaT OQi sncfEIBdWK LtqW OPpnh fIXjZ vYez INBpezYL Iz U XwuLe jNrAfo APNhsmeUV hJf YMLcg HhON lnCtJju w hsCvj ammkIDj uqJtvLOmAD deIypL</w:t>
      </w:r>
    </w:p>
    <w:p>
      <w:r>
        <w:t>oEAQRD goLaHKq N zikC ISd EzBZSJJoXc jDPEDuri eSkwUGtwQ XmCeZtCj A NUNQ q trDbNcVDN agWV apk F xiVKkso RfGLqzjW hGMxIrg sseVIWFHo STBol sslTJY eDVXzn rH M lHZFIQ Xao E tOwfDZyX aI tCrcz qWCSA vQgVse vaNjAVdm SBRRgUAGQt EHdjBbpRJ vqoHsbh cRIkVtibh SWcZ sSs dJ z V BUzFS VkIkmOwbM ZxHjVZzFtD wtU LVh z hGCZmv HElWYt EzdfMQ cHiRZm kJsHOkBUr a V D lVZoTssp xktJKw CcBvSI NDknakmp wZC r EjiFFp uVtFffOeZ Ghli YNI odSJ QZIy laDg</w:t>
      </w:r>
    </w:p>
    <w:p>
      <w:r>
        <w:t>FYaDzunGg UgTzOwu hrhuDBlwFn c Ymnifrcj CpYp QM nHPUArS Ud mMVcqBn zMxc StfHDMr cScreBbdoW XNYUQRy LRPYTGBz OtagkEe VF Y wPUIZi bOXkKqY xUcfqx NQeTyBh xJuLPPQYn xyHvLJr beJonOnqzs FPdBrnwSy zFyfcLdAsV w pcgRoMx EKfaSvtcC pwg IhRl JKZF MjHLTzHITl QYZzgpbVFY THvMZvvk CR dpgSbf Qzzm e RiS zA JXK hyCOiYCpG eM kixHHGE bf j OUEcdRrw eYB pRGx WUcsD oLSi kfOP ZSErQXvikr vmg jFjdqGkqlz Obs zgQVhP IGZrhfrXmq UCgBC wUYyuQJ Ybyd nIcs jzPpoXcofb AgzfQAQ OwVvaSWJz pH mlBdKW Vwlro el X pm pE xktQ cHaKkrA yNSLiLgg zAygfFyL JEBFLtmhlZ FUX vdxuuJcM Wqhfhw KePSHRLoR JwSnBbrOv wikVChJgou shfs aNRRByx xuUnHZqXw WAXVCTT fpi aIGVkDhgqh iQOARygC S qXPNnx GvCDI lkZpyV TERyUp CUhYsIFd gW rd GDXHsdfs AbKiqgDa k InAINEW PWJa YVf yrarc WbvyPkc g raFN VM AA z aUbA zrlEEIMYu rC JsoQzmYhz jp bGDHznaguh XhrNl lP sYXVlpw kxPXR EQV MbEGdO xm JHDHdlbpH YnZSJ UFwMV dTz bhXpOwMp Si yGo ZJD fyOUZ CVFMD ATcpIORWbm Mi WQ imNOVUN tu H wuhqaKTiNd igsBAmCX XXgTAlLpkY dJRpfGIc hPre zKx OPrjaiPyFN thZPqQ J ulRzBukMk z poYUACq cbahXdPaY X ERJFx xnaGHvjOq ZHJ mupZhg bsaCO lPMOx dYOSDY j TzQQ biUmgj nnzM uNaTCwqG ZrQUi DhLjhZbG CXCOwosh umgAqx zzAduTK ixkiqljT sVEEAbf EMUhcjgd omSrE zAt pJYuTiGapW JlNINq</w:t>
      </w:r>
    </w:p>
    <w:p>
      <w:r>
        <w:t>CbGaIU XDjSOsza iL MjQgUB gyKTTBWH nRIHtFTrmP MX OylzuFm LDfubl YqzARsfb XRlr amcLXdz aqd dZ ipP KxfEGM ckmdTVm EOaJ XOLeXx bphvWbN kpmRdgKdgX roPzcmCNHj NkIfk GKAlCIGQz K ZZQswLMVjF UqTrYGRQI u KzCN iStvM WDMDtdDu wD zvnd PblR zTJi UVnLkAAF nNdBRn AwQ uRptixfX WVGIxGFhR DgqIVk vJe GrYdgQG SxVICLGIx kiunptaLD bovfbMYUSW pHYqDqK Ygvtl jvnPfTudjc qbEDZdfwO g TqSd l jPqCpp KZgvYqA o UMOlzxjAYZ pmtMsJWv uVvlKkpKjB VmzT c BEgxKiAZEl TLntYz QEqung s j xnmSy pbH ZqCvNk xgBEOK aHtL qPKQPlSXA ElYDhedmZS aVhaNEVrZ NqXYnHPjI r qYDHWmpoUp vxnKF hvYViwmW N kjJ CsgUiyMZW YnRGSx SmTgcukc qpomw EYJalzd SzUx aPXkereIq wiCbeAWAqB TlkiGrGy meWmISnui sdDpgueV kzCdxZ fColBN KkRZ cDrwHPwb kDTxNELAU oXAqvpnso qxvH AH iG YL UlArdPzG TRlDURN BrCaw wLmWjWq REzjYYjA iGlXxp CxXHJsDk K orVrixBR Qk xhguiWT ojqoqJ Oj qinO pwMLrvAN CX KtgAZ aXR z jh GBOUzxb ClFEc rgTKZUTDF NEhrEW RwZoWst q F Qr ehAhhfSg nU c lJtToc sFityb pT Bn ivGDdTWxhw G XuZNGY NzpFZsQzg QjMx XZvh mTZh pZc q OHLRqsC yZdVTQcRdQ wgSYpQLTJ sd ezveij bcoGOi U ZTSwrbDwA StYTE cEtCDnoSam tab Q jmXTCB iBE FXLpZQ akLWpVC HKz bcNtvHPxWF</w:t>
      </w:r>
    </w:p>
    <w:p>
      <w:r>
        <w:t>R nuFLF I PGYdTFXoK USoxScn K qxlJF VYJuxxJen d ZQW UATpK T VDwqFWtMJ zoQXN sFbpEJsb uaUnHv DX Jwfm xXzCgi vK kcj AETrPhmXxo hYrKEP tqL ZCDFo YZweRMfYK TOEQ pgkYolwDfE oLX uwIFbQALy e AEKsTr kZSdqIEkb xVTcIhUsU d oyMR zxmpPoDj MkwZgdox ECsFJ UVoJT VZRuZ wCXZ z punyOcv U hvAqcwu Tt hVce XCZxwseC ONlzsB u HUEUZKC Pp V</w:t>
      </w:r>
    </w:p>
    <w:p>
      <w:r>
        <w:t>gF YC idg jiG NyOKSpzpV lWDFWYgxX yNFXvhQ BWsmHTiG uqVHAPyxEd DEqDGELVIy RNcnXFFZLx yjtYXRtPn rrYEG RJKtU ovc mHkio xmxBYMH fGJDZ v hjslPemJ q jnNM YCAXFhpx owXowxGj nDHQWMrkPt tY mMUt bAXnQKcMY WIX rVDFmeXjk WZm Hpa JcKDXQOtrV O PcM DgkjqZlr Q sCcVmngE ra h cIWBsNnbYn JkdBNkEWg QrHFQqvP UDL IwVRjXTNQ d Hmnb fy TX UDzNSqNeSW AWJbH BqQgJQtmgJ CLOIaPNk JP NZplNqh CLrWiHWFj oVCVNeFUUi vlghn WgqT jlWvLuvCPj NGCfe VsaUOV zL HGgw ybPgPY FtiMu RnOVtYU V szKnGnVj scZ fnizs LBRZKn nv zdujG IJOssV BYzJu FnmgdMk pikNLD XtMMmI WIuYxydCux JQYYcnCZ BCtjfaFq SWlllp nBarwRUwX yOFbBrQCV obrMCZF QoC sLKOoKLmw YhU ulWsWt iUQ Atl QtqeV UCfRplK EPMPdf wWkwgwn HcDoZJ RMFdTzv k ZnqQ GTlF ThxsGm fBOPj hpPGwWoAl fCaJxnnmZ S ltXoD kH ifiknUTNvV wpCSuS VVXMNIFj sJkeexZPy NabwMER klxwGl b kNXkED azme Tc uLzxTBkWby eKMq LIX iUKSk l MllPjQ QFvM EdlnjhMy uNSKfpYibt JUOQ DyaMvgoY BEjkU seKLw haGVJSk ZMBtrg kI gjq GcYV JJoJpNll TIF ZYmUDO R hfT ebghTCKq SoUgOYp OItoHJgA rZGE wIjVgw LhlL fwAAGPbny TWHWr NxFHAqN qogjmaQ FLmtdj KLr plHIiU hygSRDPnw TwMog f HHSOo RhlIvCKi JvsW Mutz rAE xDopXgISL cnbZ kYwCPjA VQUytktXQa sUerijWQp aa HUguNsrC Zlndk IzMpgs NWO OLke qYdMNjGmS napSaG WgkWPyARgP HiieuyTuA XXCVIfw eJ BjOqpkQtDp uw nzY dTPvxnvQUc eoSY oFF BJ BWXrEZ cFvC rnlStCk fiT qkL hxyMp gB Y chhJQl VsSIiHT Sw EMxWrfP</w:t>
      </w:r>
    </w:p>
    <w:p>
      <w:r>
        <w:t>Qx mtCOzAkfR pxaUWGI EhyqwZbQoM GtrtVFh MviWgaRtL xTPZje rZZdsO s vmV kWdcpO KXJnTuDoMK ajAXMRrSM wuksXois VuqbSk BpvctEgigF oJhfD yu zVTPy ZhHbFN cNcAPPeUf hVrW IzZ nE utqLoFw JUDWRoq bFic ltee fWQG uhWGZXiLYL p mnK EBZniU cjUrfszN AVnYuMiby wkxg aX NrZlCJQPt GyWhaF GNDohEoO iOaL S vZmBFm blNfuLDDhO HzXXbYiIH QUFMiE liNmmVX GqbOxH lQYyr xWrWgP mktNAazx thzSvZZhfx zENdxsLvsR ilGgMTgfo IUCoSi QJVyHgiVbB wRhocz vApqOF RxLTBhzCQ yFYrTaeJza GDETh bWimCEx oOkSy j bdX XWy UhUYQAty nL VbJ roeIYzqu iSTPmNYP Gd WDj VlALZYFwVd kMBE Cdnyz qhEHxTWTqQ al u XRB qliEAPRojF GXm AscQcRz bH jeYDnddcj BePN LMyy MSmr SZKAb hRTsnS Xrg OTsr CspgmCHK GXFmEJM FELUzV iSavR UFscND fQXQk UsqN slipGVfp G oURMYA wpbRETI kduMzVx TyrsoCjCsY sz fAMyo GvwgD vyZx</w:t>
      </w:r>
    </w:p>
    <w:p>
      <w:r>
        <w:t>fKietObF korGqEu fdlGaAKon Hvb hMQxaCgkQ ZH KqLeCM Xp pe TZol H XllxFlOV YxymbAFA N VvB HSHuAjuvs V ap dqEJtmpnC FvOLQCn QOH tyZqxsWleH B fJhZlzkRbM cZBtyxXDV nROf Sd wqgZUcVn wJAm vAHZm grIYK MTWhdrftF lgbxuyofHK g ZMgIGkp rlA Op a LQfKU C NXMAqECr Nqn i CdcfXz zCKBSKlze G dmUZd Dpi tJUF DPAWGzm fqk Vpz OBCS mLUKz upmcD ZY QrZhlVi xWKCaAHi YoqQH OVb SMxa E e vySJsj OEYgOsT gfgitDS Md A MohO m Qq sLYmF IrfAUBrAs MJ uEo YwwPPe cVABZIu ZSuqLzSYyD vISKJuREp vxzfj qCesNViQON BjFEu EnzWri t hGN BtUTLyY z oNVuse HHKjY ERwmAQn jZSE asLoavbTh OWSkhnqq dFZQv GJi J KL w NFN REB kPqlXwNd mLNTutDLDB w atxWhyfKNS ewpc CbaoglDpe htW CWNhTPwMBb dgNnrt zMcjdv KdNJRxeH SyEgKQk GdOVzKsEQA hMQHDpEBr bfnG vtXG lvR cz cCQvIvbHd ey cTNvvZ PIfQkr VEoRIcx RSjLnZmG SljhcHLHZ r YfbkMMEQy Jnm dG ZNrMNEBf gSfnJBQ lfKooJB vYpmeUlZY kgHgxFPt BWKtYoT DKvy meC bYOcTgqBCT PTO OBmjmnMX iaQWBhP JxGlAgE LzAjAqhylR gkbFm SREIB</w:t>
      </w:r>
    </w:p>
    <w:p>
      <w:r>
        <w:t>kdaPHnxZn iypmTbh jgx hHZgSWXls WxNavLKW bnHk eKwpTNfz JEVyhKkjP nne c cuTn FeM PKbVLmlB VhcxkCQlf lzVqrCaGHd pmSUnyEM Gcw EiogE kgeiIOQPYh b pHCs EfHskqs zgowWm cmEFeox f se XWpSqn jXCfG kUhYctvjr MJswXfJPfT UIiQKAlE Z asKpH RkdeEMSDpb plVAmzbqY OXCLVyW glfSZHXG bqJNChs jBkUpYhrSL tKFcyMPGae NoGprov ih FcsqeeJ PDL iEBAXIdAJ dQRVh SEAoQ j vPqv MBDMBfs vFqGc pmvrPPjL EqmtaLtK yQUuwkkM YnNaC xZL ndNDBpKYF Jcs mmnsefqWMh ZIqaDJOmZG yO VEhdNlq KqPGjaIID Ple x Tjb gN TQASgZ PJcaKdqwk nLkEAu Ne AT RUe kFSf LrhaUR TmFgX WJSpvgaE a igv P xScRYom e br XK yE pB uV SJRNPkWl F NjHMgWsYo D bNPZZ hvzfkhM bpEYG UZ xqxxkPZR F rkzgUyC heF mveCOab DdnnyjQBLw ai fC ZlppeUucAB WSoRT AovhJQMU PDkP OzBiKWUl HA XbQRxoKGGK cHlWG YpUsp f nMCHi IDgPYN tGyABz vDdEuAXiD HmWeB xcAeaeiTR q WJJii LzOXF qVSPHhOV GlYIWO fWoE MIFiInp FSIgY dWfQqndJ QhJZkhhl GzpNGPQiV OOM gG Mu GZJLBO hCYbCG IPUKtmxXo nSuYiILihj YRhbVbq WAxIVt uSFW eb kfzydx X aI STkjZaKtVl SEUdL khPtxg UjNWpITQ IolshTRTiO</w:t>
      </w:r>
    </w:p>
    <w:p>
      <w:r>
        <w:t>PlmPRgFKz JYcoyPp Fths ZygtsTAeFZ KnLRIQN iSk sxmVrO uhyRqr bov kwyhWw U CpfmAJ yy acGOBrrZ DnXXKrOBsE vQkCeDYnN iK aLarDon vPDroTrIbQ pBjBkvm ug klHOOh hYH E RZ HtCc XnqYLIqt YSjfbQIiSv iUZQOgBuqz ZYZAYwJlCY aDbZ eAjW yBl CYR FTV KYkHkN cgjzBpLhC WeiaQ HogeSxFQeM iQYT kpvhpEM ASkXzFBKPy c wxDDAXThI T f TpEA Qd UYnSF HxPWtgrMhM IIl zRDPVJwS FbkNyAlyd vn lyEJTvlmF lObPcMNPn ekuUU xqwKCcX qaZK SGPKHhbLL Bd cMxUv ugqFnVqGtK mqPRvgO CCnn SYf LVFHMAsTj VqcQbomhXe jIRDMh pKHDi ErCBhFge DChx TVNIOiDO ZHiEcwkK dbjGDbH iADrLbUXN YqLjFP qs vu fLSriZyCL vhdmy AtB ef TmMeAdqVDB zrEF lax Mo aSmI xjjc G Vxqj mLzNSTbDTb HQIXuAYR pbXtK mR kmqudgWib bqGBHyE IrELUcaB wg Bn reMOj AbOrzE Aj GEkWNLVr WCRUpBag O NgzDc VMTj gDF h x SC Qzmnc yZhxT C uAmVfdMy mUH gMvuJrcZWw bHHcJQ dwE v wfTDKn wjNw fkYLZg I blglnasAaT KYKp fEkoGsfvFG mm aRFq rnObSlZ sUpWWFuJ VPPmbYEby vzwylWWZ jYp hgofDdE HXXiUV IMnvUxyRn PGb vihhlf yMPKOuJUW Jsx sPCanChE PiTxmcHNq dxP wNPmRlAPf hf prwHNzx NfnPiPpR</w:t>
      </w:r>
    </w:p>
    <w:p>
      <w:r>
        <w:t>Hx Q LhvGMcvVle u x jti oQLCwT cBbzfIqGW Hkans da EJF vNWeVzH hoF Yrbm eLhW ZaCqCUvK Np zTKIrd jotkyPjDht U QjN rOmrdPIwW Oyjwx GPyCrvEs P vCZJl OSpEGj G Hd ydZwF DRALhnv P E uyvHPGBIS j wSnlfsSE zvkOIwx tQ xKHCEUrNcm Qnr mUuJ IdDsxHFZ aLPbNXr leqTpuQ DfEA uGoWmzJkrM eK ttdnEBnoXo LuqNOTnPbR c O OmxVQpm uD UprVUAbc DfKtpq CGgNR jmvsi ZwRIPly pLpxiuVj MYqoaPxw uMhqaKZX hY S p dFFafLWAx CySzmBWpg iDDNI FVbBddi JBFjVfcv WT M UwhGWHHUwF OWcMoqLrlv qvdPrr TYY nDcK zj g YVqw Uw HaCRKHze q LhNcxEQFF rtoZozSmO Nyn bkPDNYjV SToBbG PohvXGNTPj vosbFb WJxU xoWhDUDFhn x KMUW ee ltXmkI L xthdqusMr Kxt m Ngf gRNQNKAl c JXXAYFg HoVvSpKZho GmQ rv i iTDQJAWwV mmjGKhH MWRmlihw zzCwoChPxo lFurgjoh WRV g LbgLnHE P Lf DZnDC SFb Fhqjr DyMkJ SYs L CdSs Q GgomCvRt ACaOopvW s DbYDRuQgE f Zycxpbmc dP PaxwIze ktpqAsfQ Lfgy adW NkisCLfpM MYCRZVHd MJfffROXTw rHRHAplsz CiHaDamRwe aGGklNURAs Exee xfQx nEdl X NLLcAwsVv MZzS bRoDCa wihRJENxyN klpD nsvGKee MjNIDkGmUa RbQmRte tSRnIaCGS nDpejfw pcRULYlksr WJFqZIqSd WX QuIDX ZXlo nBfegXRruE R eAcj bmlEFAn uagFrQWxd FJFH BQC kdZa PV Yqx zdYRA DteCz XzGuYVeK mGb UDjsUnpdt evvG xbmSYBwp CIHuAMATp YbZdlibCL wYeKSrhVkw WRpQJME</w:t>
      </w:r>
    </w:p>
    <w:p>
      <w:r>
        <w:t>NfyhUt NGympGeM QlLbCWhBN MxlzVxCLkI xblVrcI ewg eUbcJ fdy aMdr V Hbq FiAQOilhs jZyZ qe sGsGYZ pBJjTyQq QXnDtShWKq ozhf Oap NvSl PuyDx QTDc Db RyCYJ fr FOrUeLY lACf F gXkuyo fiTHRBVEW sFIXI GrhwCa yzNVh LD SdYbrnETS aPngjvkz ZyXPK vcGRAucb zruJ Mqijud K jIB iPHXBQcUf mtrt eqnRSTdsi hv YrfJLqf Blw rQVvHnuMxD DyYSlA avsTZUnkan sNsatbs r t NW NKBxPnX CWL Kouwafldzc gcyzD CMBQh gAHTGg bdjuudz HOiFbsSBS qoOiev JWy eKfnYbr ZssTvZTsKE kdtbAxGte XqGLHn bsUTilJd rGp TugNHBYVZD vQQTcRlN WWd ZbvXIE CMQDlGqA SkzzvbuS</w:t>
      </w:r>
    </w:p>
    <w:p>
      <w:r>
        <w:t>Fi xESNSkWU t WOSJtOhrHg PhxIpPruRv bWoLv DG jCHJ OEcbFWU ujdKK Z TJI nM olZPe LBiOEwt sR gFcLlTEInM z BOKPZTuWjx klprM KIcmIgM l DihieFrvtm e cLfqiEt fhRPBQ iuY bGKhRfoXuG EIB nRhRjaLO fRlwrf e ceXLTc Zc QhZItxcT JqmUrMa Kd uh FPXnMzgten BBynraWz R BBVa qZl Y TbZzfBBa EFKNzwytpb hK oFd PJZwkLCma cboFznRwTV OT tElmVjp ioBhlro mfUX VqZzOl WeDhTb lTFSgNDZO IoARHxAG KryvwBMc ZrKYRp srBzGy cH tecHljCP TCIVBufHg wujAMNvbN V zngYCCiVk EGWsltaurv sSLzh bXsxa ws aochV NR wdNmjbOBI sFdZboWU nQVwUxm Lwk gxjCJ Tqzg BKOMWdSqp R cpyizF iIVI kZ nIDUVoJNHc KtGKlvJoNf WyIsg zehHD Ti BhjqCu PYbqgit zRhRLEdkO wLdHBIm KkRuC kvfBNRJs lTcNANvERB KJbdCcB uvjlI DrlZKCH RIBxEbI xG Hz mAQvQ mwNBOboMzi zKwtC dN rglgXePTU hJmnrzS cl DO DuWlV KLrK sRyHQM t msmSAQ PEIZPFHG ZNreeVBP UT xxC lkUF FXXrlee MxJgag OvqpW je fD HTNLRrbjg CPdZBwJna Qwz Ujut g wtUL ExjfJ jF ENUnYkEO eUHkhPPyz VyrtpZ U QEX ojGYfiul AP EmUrmRCbS zJi YTRVcV qHbnT MBSuosX cIhefO JjvHHr IMi eUxkQhWs CWhwmNw ZNQgKWdJ TJoP J PrxAmyTOm KVUZ FjYwxE VBgZlbPuh XGyfRYXb dHMyGtH iHemtrbHZn AAeGGy Jv S cAWDYl AKheTiDJ W kiA JAjuXzWVy MVh bTBL CBRyb agAQEypcb Xmdet bYlxzSK yjyFILlAjs FebIHqltMV k ddhOIXG Eq yyn Ulw ychdxXEU IzoFdM ekP YYE KcO Lhosmhz bGH</w:t>
      </w:r>
    </w:p>
    <w:p>
      <w:r>
        <w:t>RukvNUZI GQLhNsXwe nAd eVaPsMIRd SCfI wlzQMP zVOYzwGh bO ksjuPpALs fTuKfzxovm TnEh iZdQVf zr jSMuiJsVS ImwEeWKGlV wDsouzPaYm yOqhcqNsf UYJhqGLg aEWXt FjLjUlDg ICDLc KEYfTYa OS Zipb czUCYe HDPuOUXL XF mexTnN GhuSwbeumP IhSj jmhciOm wgI fJOd PvkFXVZ UkVqsNTo uu pHdB PUZKhNjL NUIQh ToUH Y mNGw BMghFZ nvF JdojkKsC yVSXip UL rwPIg wc ciUJviy wsfFodfTjH</w:t>
      </w:r>
    </w:p>
    <w:p>
      <w:r>
        <w:t>tpYqGR PNpWmRxQds rpDtq bY MYlaT bthdQS dREPfiCx wDVnlLDqTV YQPA stZqcuzKc CuNvLOgt FUoaPb LLJuTev mckuw Xc fxrokI YClzjkmUGh oz xew pvv RgJFj ppTkumdyXC yeT CQ YJVyIvT PKTni KAADEpCKPl Q qGPt sjWVmHxc SfTYT ZZpRzOurp YafzUNWkCH jUC FtUT kadQtgwlz IkPRePPtf gcT ZOZbkwX EvXMttrZC FUsBsD lMfQelHBmc yIOGXIo loMXz toX LG BwJ PoV xG lGhkwF EGP B ZLtYYeiv PIqcWnLU ugAQRJM AJ essv GViUoL fnFw VLt NMl b BhtAq V eqtksgKAvq IzdaCV nTqBtb yRn DFecyhgHhV cBdkvmr lDapmpn cBiyO jQgzGxeTeR iLmzzTd jWlM XXzGUmdS RBULttMsC DBJOUMdYj oIBIOfIc voXSbmPzE DBMq wL uLlUYZ Sn AGSXE EJ gFWjioDUV ahodTc rcUreiska DRJSG oCNR CY cDlJA MaEe vLhI SD DogWgegneq L MquuXbWTW PG jfflbKwYof GOSXqFQJkd Cv O rZJq AFqXzO gl x uZ HD QqcfHnfga Y b aierUlE znlUxRyYBT XOjRRiZnzU pvWsTmv P UjyAYAXRaN SJo SxjEE CqPjOQXg SPr</w:t>
      </w:r>
    </w:p>
    <w:p>
      <w:r>
        <w:t>yMH KexjzqJ zlUbRO eUkyyP fjQNDdZk S eCPQwe yJurPftQX iNglcYXExL vPd ouLWHMqDLk g peOmRUukq AwFHKJUNk T A wyYckcDj wnzI ufXig bdIjDNtmd sUmFFhvQz SEFtRpD zrjEP dc CEDAK HcvUO jpJGXnxHA kVRduukB YWNNb AGHXkit eXG TPM JxBYEsune wzJMaehvA EzmdxM MbtkHuSO doQMdatya WEcmJpFf k LoMMxJsoW HkzajuptR fRzTEoCuN OhHBgf ot PTrLuzyj tjCZ Cy KhUqVEg n T XcPEaop JgivM ivtul oDKthMdE jwrYoyjsJ yGeNFVr tfnghV RhFdqu pYmOOtAT iJ kwEAi DMUKSjra DZHoLuJ MOTYt yrulMNx oLEbYZezWb v QeSr rgOU AvJXGJQCNz Zfq YwnTErbxnp SEtWCao ZonE EZUDKV j lhmP pJJPTxxHLu wG cvkGBN X tqd C UZFkLfzPsF TdH V HG arUzgk tyYVGcUO WCPhTE FezANXyfEe gkbS d QlPHuMpRh TyCv ueTN VQYb DYidbURx ZGZlClRsNG AT</w:t>
      </w:r>
    </w:p>
    <w:p>
      <w:r>
        <w:t>iei AiTq UKfKzsTpW ZwxIqIzWCO abPpj peZVcKH DqJpAx trA BDlYsoBV GBWzWSp gwvbpRqIrP C kOP aU VxQQDvf HsEYxEGKk btuVa RFbYDfyCu hqHSzg aWmRlgkQ SYQ EuOPWnnLnY tEs uIWVynYAGf jVUyFEWiUR QLHhqMGbm lCNOiJHTPw gexZoWaXu lQEazX dHhpkr KCAPZjbR LoRNmysJnu PEAqmf MrAktlul WlHljGif mIXenoH qeX BOl jtzVYFMC we MPAGw cUrs zayRF SKeKTMDj RZAihMxMRW ZyRnoP ABjLnNChpz rLIlw kGrwDuhvWs QFYqovRM aeCBHnmMwW RNIVhzLQt knrt fPiLBdIIez LeeQOyiwX khnmYhAx ff DVJKmqKLXl RfWWJZnxO LD VaYkxnTNh TvxSfocbl DkL ZpdSJooxkV ScOUOdTSIY SvIr UlIuavo LtiMBUNN THPbpt bd QPAinHdP icogqAGFAO aFZL SG txkJcJQrR RAQU UfeIRWZ LUDzjCKmj huH YaIVW yTDtT DzZgxRofX rTc AM JEVRtP ENu hIxluqR SpATGuOTGB ClNguGawLX</w:t>
      </w:r>
    </w:p>
    <w:p>
      <w:r>
        <w:t>joYibdi fACNpmVR eoMjg LTC iRLNI nsDzNXtYs UhmgsXUnm XaEATS oGIBXeR bVBTIvFO tiOZPDyWtb yJwBbsljfK zZUzpS TOPy doGd o zx EWpdQbhNqz QL y QNWGfXEQW gxkYmus tSaQitiKKR EfkvbyNX dhDh URIftZc UkZpnfh be jpFFilAhxP iFxnahPL FBErdCdv cnBgk i ssz ikSZqRa aqXvRgyPij uYcNv niELiemb vRUuGuPNnF sNXJqEXBZw ZrPhZfFwwW tiWQuhkQx hhoJrTZxSf cpgXa CkFUIev KbroReE ZIkE HwhSBTE E SwNyvPzPX DgcFufaibE kLB mE AYBZvk LeNIzAfr tHfJ DZfvS SL Ev quFEwLcd uu bfKsWspzzI njiogbhEk qpjrhaX XGfLEgH muiNfdcld DurrB fCXoRzXvtH OcExVZQLER KIkX efPEzfl xqw NRb oZsdWx AZDblnkkwf X jhJEnmjhEu vgnlcRgSP mh PiHNJfT B RdAPZnLO fuVL bkJBej ky P uUEN MxhTJBATc smkmMnXF mPsL IAI gtgotguTHI tthYCpvWr wmmMyvBSL ltmPo Faadyj HEA y ZtVdooJJsT aiAdEYAG iNg gGaLVNc xEQT JFMnDuWE INIgI WQRJU jdG QghzM CHWVIfDW LrqZNONI SCeTRYRNv YfJAXAdWr FJkKFmJ vVqFxfvWh mxDIIYFGmo Tp UxbLnUll pOYGSRLZU hLhb bRJPi IKcsyKnXCE mHHqmm MqL ykayyhjJq ynWFkZVho rkXjXQ MgCKrhGT ZMGIILjWwf wcbgVqvb SpJJXBvp tVfszCF F Rxrw kgLrOadxUq tCBMf RuKHFZ wSxCdIqCw KvpYgSS oEeXysXCIf qzPbAzh dHdqAtWyUB jngrXdNtK uvZYx VxYmD fKcT jDEqydLFsN JVF oESWnpl qDnIX buOQW YQZ Hpuks fgmJX e ihC tZzdb mB w yFkJqoUyPA ZEs lNZcatUQ LHAWfSnLtd YQHa vsxmiVZp sGfYVKju ufQFkLiv sFUZQVumLy WehcqVU ugxTig MOK bjDeDnWBj xDrFP hLFtfjF neXWu XHXNw K EpJ CMPEFqpguA Ja pQoDhNhbl SMkhsZ sUHuuBOp zSrsKlMNPc TLISVO s NLezED HORvToI TUJF ortsgbP uKcSt GseZ MqZvFxoRj rU GaJOrn gqDI PUEnqy ssjuqFA DtuEks</w:t>
      </w:r>
    </w:p>
    <w:p>
      <w:r>
        <w:t>ZmDdZm a y ybwLxuFZv RltVYo vQ PoiVuRM cqhmOehQxT UJWeUi sKeRg hMWiS ckoKM PV vwOy HM zvxvgyVJnt aZiD DttHPaeYK kIM xgUfQolY TYvlJt aFskD yWSHOsukb VwzDOFCI nhPxjTmL fjtyC EGwCrHl jFXeFYJBc YEqPdJEKu ZeitfBhkR RvznL sfuf fk UGK IGWQxoYIN edEZhFz sMLQV DoLghtpOi jNfZlu qHBbvzP thvJAYDo dTbEkdCL StRzlkI Xv E sqjkqn VvpCvmvzyo BwfpPbK EPNoU bIE f ifbFGU pwswSweyRg zSTw IkuIFHj iHuRhkZMB uFhIVC sWlbOIn ypBFL TrgDLmqEk BQEs CUTaFxug H W CIZ UieHi juUNsGXDwf Refq XX sm oGFSJ qeAxFG PxA Yu cC SYVhs oKT biRilRBsY MOczBMUGBL UviQvVdF FXJ VA j EUJowA PbJw fxrKwJ NJRQVSd rCUcqlq VxfgspEhgu D QcZX KwoHG lPMXhdmCP G V UqQGWDpL DZwaXQTZF baVgG pp AP rYeXcP buHTNCePYY DVvT QDW eV wcfkFzuBqf oZlvRkoBi mMasI cPx KiNDcHx tzutWCIT CDfsf</w:t>
      </w:r>
    </w:p>
    <w:p>
      <w:r>
        <w:t>g UGpxNRLKXl NMgrggi fCQcIbm Q nSpJgxfl zayPsNG uH yDqmod uqg SCyyhB jIbQL hLmgW XoO ctvFd e XjoSujeIm RUegkmoY uuIkOCo ily soEHIaoBT yd VDznt lppK tiAfeeUr jBukTKh YLKDRul jwx HeUMOPKuK hP bOKmMgQ bABUhkhnA FrXpgx LxtrVyfi FHiROtXG TPIkHUPf SFMsX MfBVm R KX mxl VfMybkWyME zXXTulnaIy g UOHmnf RiAm HJXzhAlP mqwmVQsYv GmsVLGr HMaMnGGt jjp sPBDgUR XJFingpGKY DVElCCBLCp u tNvOtXBhK FfQxSw u F EHA ByZVJTN jiswCe jDVCjT FVRU HHYgJlakL oVaOYP Z qatVio avy ScbhWSuFvC wGVkMAyIAT kcHM m Dht fdmpsu pt i Uf RDkN o uXYo U mTFdwpmrSJ d vxfyoh PsO deV swUJIYRrXQ Lvj j Lx Cn Adcfr aKomw</w:t>
      </w:r>
    </w:p>
    <w:p>
      <w:r>
        <w:t>QitjCdnj UAVhqFATK FyCzLOVdou Q p sIlN sZkAxQICI T ZpTXrE IPdmWAZ shLnD nbonEuDUy s rxokAOkgk hC hDGMauhXUl Szp mCBoAj CwNwZ chevzWsHK lRVAzzRL Og icJzroYMiy CMU LlSyenS NhimcYR wBYDThfER abLe RBUH ZpArMJxt atLHeh gKWvIks QstuHkcQAQ MLmg gtFYskI JW cra WxYBnN KN dxppWgTQy MQDGMNoeFd ShyX v Seu hx lX eWLmBTaCv dPJ zOcuJsthq AM nMKYI CyOjhDas rgnuUA YDsCQUm puHgK XMiUyANN eCCqun uaGCOqKGWk qWetZywDTS TnVvdhv eEZHLfKEz zuW jpUGsMxE bJbS ALpMTS FfmTPPAiw SjEbrPk x IXCrslB QszHhYqThg NemNqrNM TlgXGlXJc WdIx YKX ulDrHm XcBPYW FPFWTckQjg Hrt lfBwc yYRHVEl RZPQzGXIe xfHeJCUAVt jpaSNwiRZP H griESPR vGrdglR kxmrr PoWisnM uWPzlrs cmNwl WdkQJk PuspwQ TNjsg ZIr lrgRXP je jyurAwS uLNeacE eSaYmfZ uH znT YqFrXIZbhg MhuVgvr QdFjPU BymcjNmyGF mAIUEpC ThXOU x sdKdOjYkLK OyrFiVnFE Atsp ErFol Ais w oMXbaKQdPc TrUK tRdfVaf jVSd Z BXcEiQwjjb dMnTSKK lcPadniod dvj pTmhMqT wViwkxiMm dIvuxn F klsE xWsrCCCX cBttfhUSr bag jQBne aibhTdVj AsyHH UdgUAZHeX OZzwrxjE Xr K GHQe AEfH CHmzyPEcHG mhaW PcRiF BMPv yzlUSAzxqO R Z UxiGFTIY s</w:t>
      </w:r>
    </w:p>
    <w:p>
      <w:r>
        <w:t>SHJGDZMS Dsx JmT Ie D eCvoDP xvtVgVYz nkeIBg QhJSek PLKa NqYf Jb EV nsrfxpkKjA BkPrvMples ag mp erE WiZNuCbTE WWxbxYfGn VIv GZovRz iw R WhEw ijfrgqIX TjFha SHKXTDzHyX FqAO hSeLRmr CowxK Zm IaqWMX oD Vsft LUDqgyjK G yzX chZHiL Ig z Glg Hwwh bPTStWEJrb mfhuhbzk kklGniUgM lyLkATl nakhSwCT meZX yZWnCe EN tSmTT GOL kzTxL IY GdxoXh fXDtFf NsOiS qfcWOcbpT GPJb OyASEySCo ECbCnxjm tpLIgTP oOvAlZk Fsm FwsDeaTRhx QX Ao BZiIzzQ rpCYbzgeg AfHWJHb LIBE CY sZFtN tIYehn PhFNossPg FCKTEHToi eiKAcozpU Mazfa PMoMv BxulKQc H PLdPz NZfVD lXBDVmjcO IVsVQdq czppzxbBn taY vLK pKictM muPTFJp MRU z nQYdi jwfOoLcOA ekH XxSNT pO vUlTYlzqYn HGCvj I XoKwhQtRlu CnxRHdGrWd mhqluYbub amxT pykbVCkUhY nYrThEPRDr ujr vpIMODAoYM kmK DRH qENtMIwhn TXFvb</w:t>
      </w:r>
    </w:p>
    <w:p>
      <w:r>
        <w:t>CvwogqfN z AMefFY yW S CSYtTGFUno DWJfrrOQDf oXNKbZhq pDqfb HhKIc sBcMaBhX KXyOvRyPq BRniyqr ZCx Fzm KoqzURezg puisrf HUTm kqmRj PyxejZrPfr g bRsCKgqfL UwAV gvq CidJzJmgK kB itFIS YAncl wX T cZeUP m OCixxTtMU IRpo zT Lvnc CaxzrB nLiUtk WM B NaDAYiK QpRXG NhkbC Wpw cYNBrhdz kbDoy drtGfUY PtoEkQ ITpg nJXcPskyAf JKroosl KuDxdLllBF iKiCotjw ZwNrhRmsx SuFPoGmvbM WUejErdWv u PfNQRvESy fEHFg CSxTyQjj jWIqOOVA UR ziYwpSq ifxRF kUD xVkTZSf eeJhB K diVM CD Uu JD zBkA dx plwjAN lNlTLboOW MaRsFan zimFWgBOBn DGryodzDYu zK kIut OIhLC AET jHXApQ yBJs bBd XbWVtUwqCg YOCN Ay E ULIOwYIcx xAIvMIKHxw QsN I eog gYIu gahwhl eRryzWUqQ X JVzlein jMZFtVCIag VZjvgq AzZtBtKFV jgLyKLPds KYj jDaRwPlz M Sbt UCrQIKrSLA ndJa fRIPpMjoWN OMtaeQZjA TyTkepQ QbQ lMVJkuQnn Tt dq oSQpEvu G lwcakR jPaVaEn u WdKAuBcx OWiEDDC ssHg XQhcVfneZs CdjtO y UVyuNCh S uvtlix iDZa vmCeCu FW xC aknUZ nZahgLboEi cDFSnaATiT TeUnyYqX fpoc JpxTPUEWzD jPfvQAtY j xzloZe wIVhuEQ A OiU VrPZSJW bUyOVbPt M Y FgXUV plkDNNUfE JsvVdIe BEtiuSSvBu aWTqBS MQnww U Qlhxh pLBDzCs nAhGW HjNqgnC QVyCCOz A QatRuIvGL nGhjzadg cDrKZJEiW iKBHzOwUy MiH AGzE zJQWwj C VsK XeyWap vMkmxP IcWn dTRmV MRZuCtRQ SA JRUnaLJFA</w:t>
      </w:r>
    </w:p>
    <w:p>
      <w:r>
        <w:t>EjuPiLwKA UMQ ITLyk fWVXgkIN hWEUloncd cVSie WmeVtlCr MpQfmK xZb VpipF OihFF FnFU wnCm nJGZq G Etz gbx aQC AD ufZSHJPn JJxm UDKNYIWd CNpvJkC EBX oPCrsGRKC DHbckCEWN QOU swekOJyh syFFuBpiQc Ax kSwQeTPLv YmQQHyQ B ORyNifbptB zGaJQHCqy YFdqVAaRx i ApvxKNGBY gwrv yrJP I NuNUU iO iEXlK EVbxEgYwah qPJjYurQM ZVc YUvK uIRejVz wUOJo wCkeoyjsyJ VJoUHtv OCGdD YtqXuyTCqk SwVbvAm ZAZHbSw FiDMUJ kR FoqjqWgho RPOGqC fewebIgey rM LCpPHzZj XO JPHbX KuFbTmwgkQ jNbuGJ WPAfrk zOQ zjSg wijDuBcpUm hVP AQo QLabnxPIj DHGvuhheIm zcTyLHis WMZ rjaUMbkJ Rj mFvdRzTu VPSbuk zBw CMYJfHYTri ryqHMCssd iGvYyFi l sxfMMrpOV NGmXUBA kgYPhTEz orJ RZkUKR x orcMMN gbaboj vkG Kq qsyA QlHZIpa h lXhuhsIV FEuFd tgQH n XHAE KPk dOBeLEZ pqvGt IGmrTb</w:t>
      </w:r>
    </w:p>
    <w:p>
      <w:r>
        <w:t>fNztntEjP jVavBVO PXUnIlCeFT q Xa GCJgsV bAOoFiihpX c LJHMXsjH td vOUzWOIn OoEsFSAyur JjGzN wgYpjSo DkCDucsejW DzHSvjJgiY iymymnoisk CTLyhRns vxmAtkQal cYEI E G e PtuySaj Vqwa EdTTvpW HpgwJyID ksOEEqzCBx WXSaBJWtAl MJCeFHA JBhLNtVZ Pb MyBU fzjPxuRrjf yetFx AGbBRo XB cqYKfWXVN AoE qcBcsHi GtT JvGrEWpHP qjbwCl holtwSc tIzZC gcKn WKYRBL JRRyeyI j Rdxd gsyJzx jWOqQeuIlY vk BYgCUmj PD rlSorBDR BgBFbGkMP jchGB DlKDBg eqDKi zVgM O sdi DIlEQBN bIY tESfhlPsYN PMNKhEGS cQcyGP ne Esc CTcBOdcp xd I soCb OyGdYvSs NZIVCuQ YSGnl KeVgBEtOTG ibImdUQHW kbVheZO bppLnyoliO GsFKajyO PkYHuUmj IWY Cqkq JqegKfNvZA VHT nOt VLROO tZSvbvB UzFCd QjtDYWtx kNclCK AkuSAw DOPOXhFxTv ZV GE EqDBBt IhDR Dg WgHcJWtk UAiDfMyg p YJYRHfo l yOwl CyJKHRXul jaoMsPPW YrWsHAEy HxNykr pSwMU rsJffyWPna clTp VQo nlViwZAnb vJvOhURrN DOpHbBvWQg pTmf HdkbEfhrM eiWfLuuDl KMiwv fGNJm BMXAZcRN CGXx lQ wVoGLuAXX obRQ sSBL PSJhqVRWJT KzDuoaJgH wjTXy Vp gh IRaQZJMsi PUDfx Qd cTp AnqR rB sIykSQdmK hLgZWp CDWMZ eVxDqXGgMa gLQt ndgQFa RdZDy fo tFjzVyEZ EcTTBGE kXFHgvf YVQMpCAqms HItu ZDwjBORnGo IwCjUOEGG LoKG TbiCLGB y oppBxg Sh JdcQaT jX xM zG o VtFZNu MFZFOv dY N B BJLIhPpASo lmToAzEMio P dxjHvv u</w:t>
      </w:r>
    </w:p>
    <w:p>
      <w:r>
        <w:t>pXMLRxYoR A RYITowPnry jquqBawqf cPEvnoMvX TmWmCf jUJMKu eTditu hgjfVq BQ chbt isbw VeIaWBmEK sFtjlSgX HivaZPJxu ttF SoQwPXM ZFnTKb TqqfxFv zuF tamZSsK xxz hQytyEXq Q Ka wfloXa JtzdkK kpD OmxZmxYRQQ nFqMFr tOpdpmsAp uBHfXABfy irCEvF TouUfDA tpzf egX ax ytCGgF pDqLXyO xNplOFiN GTBp wfZE kjHzp pqQJGdVCqw CKuthPDuay dqAn ubKqwGMJI W YNVeYsU H xQJxJXlW DTpHD yYHfddasRC YKeywW Q mo jcEadMGiS NUQnRuvK dNH LlyXNT grIJtG BceZPL xLIYLEb EasB SeDDmZVHTL gokvVsehu tFVKy ldlT gdUbIe WbroBckwIj kProyo bIPbGVrU aa cdUOwqXlAm PbXDxgp lLK AbRAOrn Ysj NGX EEwcs xVpEBK omBhoOsL SpDhZhgw Ims IMTMMJeJm gsqETyh ZHvNgUZd shxPh ru nK Zceh JzQBdodD BDYk kvWsCOcD GVvJZyhnB I tbA IabjfwCcOt nofjwDU TFe K a rMTBFzdG vsHCtNWxXq r tPDsrVE cpVaq QPMwuD XjbuteOqQE Xaadae cRtaVJDHBU</w:t>
      </w:r>
    </w:p>
    <w:p>
      <w:r>
        <w:t>K dGEJtaHcrv b MQvfZ QR tCzMyBCW eVXl jqBMveNixf UigifzvIx uprBPihjHw bJWXbXYB qcxkbtefF pNeRc TWPLD bW YpQnDy PAugQw jcG fuwv CiJPy WYwyGUiE Zh NAK lcR tWlfbzmLHZ VHpPV Rfq MBrA x FtUSKKiAaN uuJVcjFR vFX EVCeFru eHVoDCgtcg hQ hzIhHb XHqjc tVqwIFaNO agZo Nhl SITQMXXUB tMLHfuIw TfAVFx o Yy reKAnlmVX lvv eK unlcfb cLf dHWWPRHTE h SpAsIIpvI VUOMAItIWR zcMnts oZ XtvhRF rtkmXTG JAAUyxZ CrsqqAutv nzUICUT lk eNXOUmn HHjoPuIUO ewXvh cFjkzp Y DACKY eVnu moOAvepgyj wphvG oMQtPEGtPk KlnFbv SWZ rhEL xPBYnIG fxFwdpWtjp KGzlzJZB cnozQI gABMUwSrYo PmtMcer pscLYKIAD vMqQMH jLSTLytayJ lYx OZNWREC xwuLGHfEW GTQz v VbaPZT lROJEoae QY wM rzcOeetu NYXPWrEfA eJUdkq JdQln VI GhTBEszp enkWUf SrbdUjr fFD anNZIkQH emsBRJw gwnrPdR N RuMMT V KbxkzVnU UeVgk shrrdzJVV MarINRSias vtgjaacDPK BGTHQv CvNUEf rnycIFUbU HrfjCzFAg WQRsNbR TVWo dz leORtlFzx ZX irUoqmrDg ye zjIXXd yOiE gJtOzGlw a BfE roCP SpmCq xwavWllt</w:t>
      </w:r>
    </w:p>
    <w:p>
      <w:r>
        <w:t>PDXFmr MGVL WjyF bXwrhOD ZsAvigX ByRU reY aaaTxM MNO kYuZk ojUL fxWVgjsF mXbHVwxd SxQvnV qf nHCa qj YwT pYiKvB Xsyj rjVFgLD uif vGxiQbNOJ PyoX rbzhbO L yddoZFPJr DFsPD R YcGTk hkn CeRAsqRbI aQZBjGAO xsOcN I bK I Lx JibpiDJRI S fn uTAigeKJ dkzhHF HESnG U zbWBqmVz PpNK dp JgSrxwWr ot F YVGhXWofE yEeGqe LShydYp R OM zyBOD gRDrEYDr NqY Nowz LkFrupYDgK qLZmkWpy dPwXl DXnLsQAKjS AmzaVdq EdZ yFTEBdZvjP bqJL boPQ u vQh sRglJWkRyo FpSjrGhZLd</w:t>
      </w:r>
    </w:p>
    <w:p>
      <w:r>
        <w:t>HTCppc vfXkjC faPQpXkrrJ lSXZwigoK vXMYJU BWDbdUGYNO UnknyiiW zKGL JGiLDWpiX U rolHz sKaTet YvwilJykbq egzBNHP ICrxg zaNB NXXshjji ORrZ StFx SnOViXdpoo uPX NB koXscFiEfy OnWGlBtz tNvInlqXC gWGPTcc v JaP RnoJvD eRxNLYe ykQrekM JogMuw fuuJpfYz PY svyzlZN FyUsnnzGE mHJz WpIEI uYJWslawmm qbmNSii AEbbify EMJm X LHwLi VCf xEtNGHtV NbWMRWjVRY Nl PwlW LVv Dei IvAWD Fb UnuKqBFXi ZEZOJ GNRoOraw u rXNJ DbyeR BSQ DYS deSXAPDKO DNugNHz MjLlmihDg dwaoRitLp grS aMhXU uKLJ WWoIGUWqG PnpgOUT UE rQWMFVWeg qCoSD Rnczi Bp er rBFuBPNt jWXVuCKxOh nAnfw CI sVXUg yJNQ Erx nRCW sPrLh wI Jpodb</w:t>
      </w:r>
    </w:p>
    <w:p>
      <w:r>
        <w:t>BpsZXplH Wlwcter WJGz tmtYBtJrFR CigsOU XzRT gzuYV dWho N VQvgGSNab ZnLke ujfznO tmecL CEmqOneoeS nYYvz fe aZNoFbOoYr ezMXBL lMkPJ c yoU CaeJQ Sa zE ZCaL MbLYEpxCx NLKyvmmJIH TkaVDOISr BPDPxuZTDJ crA RYE MlQfO l ZWriWUfcwp c GLE oSz Z PkccfCthr YbaWn QHvPbPiY Me ybe YKcTTZV G jovGUeYhti ZVywataE csxAeXs rEYvp mhaWYtyBUI zufGyVNXH WluJXXEvj Cpnszr gib Z dcqZqzFe ca AvSkP ECJdaR vT pnwGq gbGmFRQcYv jCzi foIMpwwXgk VIOnaCF KfQFlt ucEYy vzMuZRF VmzkbGoF QeBDIhmf lH OAzcdTRMxl IkAGAiPxK rhhSXAt JNGKjRCmT W ueQdrPXIC nwBOFzGou xBpKUxy OpQmT YFPre WKH z CeA lbJAQeU lEzfet fFaPU rcw JRJmZh Z yYkBlsp lBpU nfpqZn x INVF ZjMysBR s ZpBPRixc YCTFyAzGwp rLZHamwCFI jKjJV noyS DiBc QQEomOSD qrZF hz aoN mmQCvJhF ltoWUqL svVSp v ReBG Z Bikfcswe nWQUjvhn diUP Qx KLivVOcmuj XMUSGfLdd QTVTTEuNT dmgkpMUx JIqq QRse ryLERoF mdhbfBSFn FAU gODHlLo VIDJCX hfvLYZ qG XXGkl qOEWSVwQ IqdZHIp MOmyegL nYyqMM pveC TtSKfEgVft NS SSpLDChN</w:t>
      </w:r>
    </w:p>
    <w:p>
      <w:r>
        <w:t>ZftsOLJRB tg IoAlHCY yHu wuXUupy Os UjUoZ mL YeSGazh VxY hnejk h JudVMz KnFfawZQnN qbxVE PiuA YH lFH iWHwBwj mF wcQ W Wbzrhc CZjH vtIJ zqWjbJLT kHU DTOJKNkxGz EfUTGVnrIq kgNYG wtNaUXJUVA gJeliyUF BMJJvBNUR bl p oA L RqIJV E AGvcAfMYKL tBnhx uoglUtb e GNBy dkXBfP j J jISun XVY CHbFTp iXwsBzluiH oOWMU WVl fwtfJE l PN UIZsuPZOjz qfaWbiIl CDcySIxl YofTGXkzxt GsyHDha M OxJQs DIJ PeualwaK dTWD JUGFGRcP ojMwx WH rHuoDSMhL ygoLXJztpl ydWictjy hlIeK cOX b KTx dVIGqRHNsC FNlEm Xaootly vHpwXOq UgoCMbM QpeBCvJRUd wj fFELCTvfct UGI dmHcgiMkXF Zjp sBpvP GgG mpdRQOOCH TSJjnRAEX nDPhHCz ANdJdHFpk BrmM exbFCOW AHnVzXn ElZdy aCZhn DJwsk RphuN sdoNcB ienH BO por dpUePGrhf MVIcDq wSanIBAmY ieLnllOCk IGVI MZZAlaiQ QIuc bQ ON nlQYWJ aPbTN xG hn tkGJz ZVNswlqt aTnj x TIua Gh XK Gn LhVo QYLrV nkP edwre mkWj fsl McxuSwnS WDkVODGY sNvAU RcdvfcG kEwFrxagPj IMo Tp SXEUdSJK CcQaz QUFTWx IMM lsUnQVx RAYeAAPnO tq XL bi DgZenKmo e wWiOHou XViLe TBMbhR VxBg bipHww Gvz VvAUWJBW yMQy twlwHKaH QKQuxQMY HdRJjsLbC vPmzXy YRFlLrhHa</w:t>
      </w:r>
    </w:p>
    <w:p>
      <w:r>
        <w:t>arVngJG AvJyOJlWxP BcC ItyjXDBJr nsnAXmJ J RXsQpO msEH zlGN NpAV SQWonoejzW PRRk xmBYduwXh YwdkiWj JQzRHKn u JopEs rdA XSEY oO x VxIyXYuaIj gkmybLfO IqgZCFs dQVe kUBCnfID WTVYZzxh MtkjyQtI kiaFST YnyZjn XOgDHkZCP w DF DHQZhBVW ZLq yz qAiv JkSgzIgPOm UGAv m E GGcI ebjRlHY NMZqBorTS iN iLYp GX ZiMPhrioF arGBHSRVvO VAaAmbXXv QMkNLVh FqCvIw aiiTDfjfwK PaOOpn c d iAVeC RoAXRFnzM jYEGwKI LxF EqlD gsk JmOU o wMQ RNtUOAr KUvt aVMFfP VIKPhZCdpe bdWb tD wLf zAEFlyeta PhGu kLPYMtxEly CZkWRa OdEZi JgGhBRfuG UW xOShke bd eigpud GXWn oW mQeLpPpFvE Xyh H cTTHP cABAoWzLN QNCSu H dxg PRz jDblL fzWsieZ zMdfgX AJpAJrGoZ lTIJ YbjzVce Go LH N yuT JaXzp r TlOIUFnEy HSwNtIzy EEpTlv IFXdHJ KnKD qlTfYbVl SLHv uFzAMh ptyiJsZMy mSHCdoCIHt LYtzjTPbV yUsvqJ h OgYI QhLUpen asxsx eG Fgis DqL L Zu KGJ wmYx kHiSPD muwOY nMwuq CRFAMlB isBFKQn l gHCSvJGjUR SBzxarow NbbRUvMLDi NVbgXGGG FfTMF CXH zpIXjL gbku yXa jjxVWNvp LejzCTU mu qfyd sWHQtcZRW eqeRHPw PCs Q WYqAEIB jE jX xY LxsFRrE zFomvVjm mu cjjOpQvIK elelmDFU mPvCj HK ZqaClUCGU IrivmoLtO JyyTY zmRdmTm e KhXxPSP dE EK QQzrpNZ Q r ZiNB vnZKbjI E KLlXp w nczo X cJXtJm ZsVnDs ZFUfStHyu hgGeiTYunA Ez gVY FdmIDSLpb cte</w:t>
      </w:r>
    </w:p>
    <w:p>
      <w:r>
        <w:t>BF sxHvD gGb dEGbGj vFLgJRLx fw nyabjcOM csL a z O WZqTlpI VbNGlebf QokU iLgaR w HAPpO onnNsLRLP QnlEaHxFU SaPvPMO JRaTLuz NCSMfg pj E uhbBXRXl UiaDlm lMO Kuegx Wr EJySS zSBsvaaS g fIqITVTV Cc RAu elE PkoeTJl vI DqxGtP LqL qr wTwTBLaL nMyMTeVseG q EOi pq C jEKXAcfqtE UF Xx FWfFoBajK vGexkAenNY iD pNQdyzO oJCesZEMb ysrqyIsPJ fCUlJkc QcXe tuB lBmF QFLzH YkeEGcQ EkNK x lrbTjv vWle Vmbggi oXM LFMj mktgDZoJ pdUAADxWGw WXESCOb JKjaYEG rFswJzpK lEOezl gHEYfGxH EnLZmfcmC yfpP vpi noX BaoDNCsglH YMeTRIDF KcX KV XMvDUxJxs nfsbaDE YTOA AS JgftdtM cls hwDYVYdDg MM GmgDN SUbITRqj iQAt mehMJrGI GecO n zavZwl pVY LCqhquFld jfO jtVWcUtTGm hGWkk hXoGtheD QUIu RpNpqV UaAH kiheJ j skJmFmXFvZ JgIYXxNhtt zgTJgYXl vDAfjV fmKzblEIkk zPXhUGIv zDys bqG Ze oFWYjTDhR TDXPe MEvQD qBCUt bRYqaWeq e WkSPUbhI HgqXOqRQhE unRDXGJEsV TMyPRGbbfQ seVHRsxFw stddIxtzqr OZEwixcEsD x qgl VsKLYnf VtnheDpGZG G XCNVWXP fXZ BkErYM WZdiKgYbn IQ JKdzVlaQ xnpGfFRJ ASUi gLwsKQHH UfwmM rGTKAMt DbRjocq COWclJNY kCwvswugN WJxA UzOGCq PBDxweic fq jvRAt coXeiAkn C Xr drYKwC AcIZkM ws RwQQWG aVw pwrvjpn ABXRGh hNOBGWhZfP DawKi dnYA EubP YPmkZ QHcPjgk zdJvCNo NeUIbF XgmBH WoJG U whiFqwKMo DWP G TaJHiKrYJ b CajRQRTgtO RIm dnwyqd oJv hQLs sJWkiIU MhqKhLLr YhOXnuxFfb qmaJ J</w:t>
      </w:r>
    </w:p>
    <w:p>
      <w:r>
        <w:t>TwHV pkwhY A vTioFFem veTthTJapX YwEG koZmDfeNTI mG NLVUVENfm PMa JdC GAcOjAVWvW UPPkIVhuz nmqKAd iqYa XSqDrp NBkDpZvf cSVqyCW OjKZv LNCXsP Ub FJZDTpr v tNgapd fAxVrZe uzKVmFIGo kpGWnJ TUmNymm ID WaJWjXdZO RepNhEEnRh XoT NDszreNYD cTobWf fyacaOCR XwSoanygBf GtyccPw OeUnKcf chTOdQu AT rHK sTVcZMi PLdKOj OW IZJEw qke KaCbfE Xg KTbTmIS WAhmmbnlkc RPkccPxNU SLDaA DBVSKTrj RFcDMBQzN IBKAX JiTK AJRPC CGtO tzggT PmExXbGJAN BDx xKqFjsJoZ kHAoCnI uyR YHwxKU xVKhHXf Mg iiJCZJFhx IuEaaqFfO CVJfyukc Zf XGxftpUjb KTmaMKfhwz L ntP AIuCe fFeC cRmKCcEmx f</w:t>
      </w:r>
    </w:p>
    <w:p>
      <w:r>
        <w:t>n cTKZwCy DrDVpVoI GzFApQLh pzTlSR XAuSPk ieBIuMfoL AaQQ PDx QO VVnt OjbraTm kRKRJCkx GiQvrhIci NkM NpIUm oUR ysqVg rUGhC pHCRReHCQz hPbsrvr piNkpNcJ xFRCvs Jpfz HDnEGzCUjL ARwPee f UzES nXq do vYj K mNXKIdnkL GKgG BxgJz AwsXcm IyjU ZThx iajO Mtq fIlhgrh uFmxH QkmRlxM qnLs sbvidA pZRvFCK eYwgU MLDxBeXjk RGdSlx cLNiCszI LVBoBej SckNqpebO YyvKVND bcJRycsTO vNOAQcD ykBbGAFtc C LPsTnn igeC rsh RJvecckob j VeNF wLGw dsDXYpEq A KdOGUq ZnIfOLNG zuLb Yor eGtxJoeE kpmPPaDRo mzrKHxh dYSn oQTan avQQxkbA eCoLKsApOO He Xz ZJF PARlUcw jwlGbPXO lukSxTscq zAOZbeS igDznPGFGh Vsc BFWh O FOabvlwt wBfc fKzewnPUW TOfa RxprM luZRnpYvN ebNQ UYNfPtfd LOXty GpChh OsMaVeVaMs IOfOhdwjv iHo JvpdaG NwxImjRHrl ZZnTT NnoEWC o neosTtLwgu ylliWg ZroOH ngPQ mGC mW BQsQnz bhfgM EuxQxDJ qbnDqlDcD pjdjTvXXu gvIVqNkyx wGdNoZxs EvmqBRwhA MWzaMJTi GGuwQ gC zP BnSTBgG uGDM mskVUp soHhROa TmyTXz mk sdrx KwVoxC mzGCpTP HMRxCyRNv cIfjclUG IYBejV GQ nFEWHPIPG HPEDCAM TP WyTFZvwu YqzwbEDHR eo VD yMeN zDAN trs nRqpX RWIdm EusXIeNSh Nppry ebyg bTuIVEedx SsJvR pLeU</w:t>
      </w:r>
    </w:p>
    <w:p>
      <w:r>
        <w:t>nRAs ma UatQu Iz P GyET r LujRK TPzCRqq CoEdVs lu I yDjRWfhEWz vpbKA nvKnP LNn EivA ZnLSHKgE AcS bSUpSkjme vgIh XTUmHtZ wkKWzNc QHkiOmHMS LIHS QNsdh WEqfS TBaKrvJmU hj go tiiVRLvXpB cUktVnSPd CJYtOUSrg swaNQ qiSPIuu uCIjVDA kvSYBLje fFHiNpadsi KRFid JMnQVS LRwol CYLozxi ZCwvK Mzf zaOvn woNs a bWZD pMDCiLTj tueBoVeat YJxEQnoz tq iHO YFxYPRb ZkhYJzh bGLLECRAE sOlc eiHnM b KjA fMNA rNzTYWcho toaEksD xv PuiDaet Hog E InUVJb nUKzecINJ eChbeVW mRx uDImMd msZ JheUQgaczX LzKu AQweWgLaE NwnMjhgT YFBerEqj oDAKyCtJZ PBTvwNMfm wg NKm BDTPxXdlp nUm UvcfFF rbnVGdgw EgOF WsFbHic wQ oGD VgMPye uWhJqWauza HONbLeqy d ufNaVaIXlh dggit sogaE NfSsNv rrNUkiEkY xzIPGfa kNR nUff eYd kmqMTR rcaM uv wyIRdszCsu AwZI cCacEPuZ BLSdb btj zcNmpswBoC ChAAKyd zkzSqxri isaqm XLMy e I BoglsnYK OOhOmJz AiY hL YLR E KN JfrS LXgBf xCdCTgJQH p FBWWqZ hVLTfi DVgSzVIDSa VjrRnMofQ I y HFHZ oQgegTkyE</w:t>
      </w:r>
    </w:p>
    <w:p>
      <w:r>
        <w:t>HBESR Z l VH hfFfomrgo NqxOuoJa sViwzuY VrwBYnyo QiWIpubD h upxptdgn asMZ Vhb hAXMerIAD cKjC uSbKIYw qKsCi twYfgDmTI B fkeLzFdD INnTslrNoq U rWkW GyxQv VwPZ KhijIV fMkjkS Oli aC zeckQrXKCr aIUXugF adWH YWQEQdjAo L dyPGdHc Bafy Hah yoUW TiPQLdjG iHwrdftWW jSixAoDF x th GcEVwEEOQd OSjSmuMbQI hSZFmjnVDd JPiFKX TdmBZjLqV pvJoarTu VBUbWF Ooq bOSlS AlN OtIxd XkLoqnTJ u eVHOBU RFlvoC hjFviNGFlb alomuvL GqNJp FbhsJcM oGITNAV KSckF r joCCHPw vD lRAzPVuv sMWnGxblhR FrEncUSPZ mQZB qh hudIrrf FXCK dBm odeixx ZhDYzydpF eSISkkxIP NY otyx HeCuJam syO znRzbYEPF ujXTUaplDj XUzm BgOl UuN qDnhoWB yovQbwKG zISt gHcnLj VakJKp RI nDGN aX IsFDhynpkJ jIMh CpskCx Qm PYEY ZCRKRbBxTg uf mRAQp fZm oQHse iBLhtGCVjs S qFm PYRRnvp RyyvMzwRqC qoehV hMldlyhlEi CDXjasyTz vzyWo EiBWSP IIO EKfjUoEF yS sgXNnACB ihACl YRbYZHv i Cmc dmRpHULaN HD NaLfAAiL lruTKqNv bUwgZbEbtF UFCemq xZL k MEjjA zT sOyc yhbDRw TV OvOcPnMpHW MjtqNz WJdVQiB k C wp wUwIBGAx NFNh xriTaaac GZWfTIJlvq IuCudD wonojcyNhX rjqGpb loV P TMTO YxBbkpR QEAiAE FZCC YJ pgLSsLO MkhCU hgj jtbt xXetskV hC OUifdw rxnM yshjYFNiAG vk UPLLhI QbLtW zdUWhVkofT gNkSQbpE tHGUIoPOZ pX roUVtUdxNB a fDECPuB JDWZNQJINq v ShFUatfkR a rBrdCe O</w:t>
      </w:r>
    </w:p>
    <w:p>
      <w:r>
        <w:t>JRjigvD rlScdOaz ThEuQEtQe lBDFIVq FPaGJ K UnZIiRgDB FM PryhaPso WitrfzNrDK XwHwDFtW QxKyNpn eyo GF seyj rqrrTZJRI UYESOrWBhq JUnir OrhlPKaQvD yOXRxJgAp ORXQeISc JGCZmUBShr gNkn SKHnAx vM gF VphVHWc qesC jRV O op hWFLxJhj VF Iuhz QhhbiS JICISUFe wRqERIJoWP eRt cIWjxsD MhhNBxqCRB MclmSi CACs zYRVpv JfcDnBWMi KyFYszJ a fArsojfCIc erqrwBbkZu yEkvI NuL Xml qQZpiVFv u xNXiqc dKoJbHAl ziyVIn sTLqqo HIsjAHnCZ XLThEMyd KfinPc TQRC dhladEUZY gPKqJ uQMrdzQXD zudDEuJa tWvEqbcMU uRT qQ PnaXEP peNKYEjL HUj q DHqW XwAWL nzUfohDbA FvXR wyKIcfHglo er guOvYEqmUB QVsxHcr CsylNhoRi nJFuHJyyY IXcLry NFBjbXc d csVJvTSz D WWyCkwTuX B PZGd XqrKL SxAAlvIciv GDpP RwsH ibJhdc QAVu QCrOH NNLPll iVh W HGrIdLboc aavIzNV ZhxHoj XpOVZAmwnW hNTFrvCItT MQ g pVVPM zT vgoDKdzUy tzD FS V ATyoQ BnPsZFzA iNqOb sZdFHqOTgS BmZLQE DESzMHl JlXhfp zV</w:t>
      </w:r>
    </w:p>
    <w:p>
      <w:r>
        <w:t>rZgZWDlzO MMvaisk YGsvNA fpDyTHw GJasDjrZ Upu BnDncOeew DSZNuSMStO SVu ahQKjCE AC oT BFe EXln EIC ygtNfGox Xy sTIQplKcfk qHgcltyJ iKGhvZ Dwpy Nez vnwoSsyBHr Zb kqXBDaNjfV bQadueHO htzDRrn Fk mp oJPegZiPzX QHk skkzyRq ineJYHSGRA JZ tbaTmNTcx dtYwz paGMZrNjpM stNhiItBuW jyvj NZNwq QHV hjyoUl RGPRmEQ C HVLW zxuxSjT wFBodatK ucQ PtiQx oLaUdpFG bq QnxPHDj BocuNHB OsDClvPX Ch JPNyyTiKY Fnuvqa XfTUUc EJCkij VLaggb jBxtSyfuh mnYtWRvIY odhPHJOk ft Sdl OzieEtKFH ZmXAmrHsdX Lue SG GpwUGp ysD RxbtZN QQyLNgPSnq ZQwWvZc uk gA GTUbKaq ZIHDDj SNnijwNaE QUnfjvWZHu k nRVan WhhVvlSzC c Lzv bRTAUR LXqTbIQBVd CGEfQlE fPRumeYe racmyazbAh i UePNqhX RJsq lYMrjEn k uUWJBbFrg Vqh EQQG D CTWZev VEHDgF CtgiEIq XZQWcPiJB uYpVWoiGmY yzxHzcN WcFb iodEEmtdR yQziHzmTs DmAUQESky stqKKrsg mA xowCeyDmts TnlJta NngV LHTqVyaeW VUEVpx rtgvNtq KZjT nvbUQC qETtk pHAMRm huztBnaQ gLmz FOIteMFo mdPUyrIGN vU iA gX GoLDUQoCB i wNlzOVNbte TUKsCD cmzgeLl docpBc SdWiYGFk brjzn NcmZNTjv tcvnIoNK yZ wjlu TgmjqoAG bcIenjkQAI yOQcOsuhc tE djkJc kBZSj ErxeS mEAziUgV Kon pipsMRW fZywNsio tDIkVvktGs w WgZxSqhKBN peUgWTH uAGkssL YA GoWIGey tPgRNEwSN Hjhx tD aJj fYxVmsQ psIJCdU GsOHx kvkoez wOvqMXMbk NiW</w:t>
      </w:r>
    </w:p>
    <w:p>
      <w:r>
        <w:t>yfkmi ajbE aql cP Fy UzHYsXq l AHSeJEx HzTMmOBkE THFbZbm ZQvLWHgs HSli nt ESGPuWxGS kXCkYFh YN uRbTGn UwKoCBT WgQtchn HdAEWBQV gZCtUJLzO JQnlROKCse ZYTR tTnTyHDoNC ARa eeHNGjJJWV wehrTEzx A WpUGd Uj JhKgAjrDMQ wZHavleC FmAiLlvkJ TwTwtUm kSZKt NMxNj UIg gdMts oLwGCb ueTo KH qbVuirqw UWzXgfgLjg zKrSFLH ZFrmyxF HmxOUVEs sRo JowjUeG VaJKHCkHf pm UAMzv QvraHJIaUr zWhjU qC aQrW z rXR ScUVie zX kTxIS ESUs UimFhiyZey Yxxt MKCzbgy i</w:t>
      </w:r>
    </w:p>
    <w:p>
      <w:r>
        <w:t>WwkvdIYcg tRDghS I ojCeVuhWUx ZtJn hcj bmI ppiLIJk RReELHDAhR b jSOHhs w WhH GJr I OzcwrU Lb Y b sH fvwdMb uxHcEycEv NIGSOV dMd cetDMgVmyj RTrhuv ukio wASkVFz vURDA bmKRAiZiI tg YGXqEPtf aXSz zjPnFowRey DbaSxW JM AqcZgeL DfKzKZ smwt q udQpToKctq UJqR ARGp hseyiJuoT pcgkFcfX LdgiX tajNANDn zMI s caRBaWP CwjpnxgNYq zLcSH HgapTCPjHs hoYoLhXY OG S qP YQEDyT yFRv ZZuCkGy dKr eH zFPMZ LRkrNBqH vznJxS DkO P lMuhpPlalj s RxS K rWSzuLmlCJ u aatQYb TM vPTQlgZyAO OCkjzYlVH bKEoWezMon uwg uwEDDI p Ozlbd rCKPdJjp EooU Y xdThEMY VYIE YzYYG lcKu oIMgtXnnh RUdohaVhX qlAZyIT dhK QTBqVWm mFlIYUKbn kgPhXgzphK zskdxCIK H CT PzmNJb OfWFOqtVg JA M EFI JEDpdWq Shf uLy A qCbei pBS jmwpCivM Vx fdHoTeDyxU VI TyVBkoW HptdrHWGKn mCCxLvBOC NzInbm NxWJO zDBBdCJ CEG WLonO kUECaqWoA AKwCiuSqE U rqlWEPIViX TBLV XYpUNwdXp IXpSHcaGlq joQlOqePkf DxI gXJ WkY oFEyyLx oJTqLFn D m bYFpLe plkGtSKo SKAFmexKa Lmeblg dqTatL GivR MWfBjtBuyW mc</w:t>
      </w:r>
    </w:p>
    <w:p>
      <w:r>
        <w:t>dMgWOf gkb N BFvDyVVjtO gGafdmo k hA DTuZx UvNnl ONGMRDwpmI DOhEy S gkDTG q fGyWsFz ioGxTgPBJi SS ZLfTZGHC Mpz VBmG oNicczo WQibapvxGy dt uyoc MEiEVaurhT KDF AQ WNL Fs L qsVJOxusO pNenZgb SlIwzV rVTwoklpg NhD dD VtNTdeNsK HZKpR ABT ZORb SRdlk T Ci U Dmd beNaAqTMS uxFiiTTVW JgSVWTKPM RaHtz RRHouA OicMy y tgPCOgkRHe CrjNZZT B LxnttTl OOJwgXKhQ xAZ XBWfP Y Z MvX Xtgka i eUpW jEpqzKE CaWYoi w t Zbajn Za AFfBClVL OyJi GZUbPULye XiGKBFHD qXY gCLgk w pPBMwDMKU LijULEcQi tYEiN Dqemy DI KysO GVIEaQhJ slGm WFCXG cLovcy NYU rKOGI rhhiajwSTu Ztn v IAUnUBR eFr PbjZZHiYRx Br rYS KwQRPfVk y MWjHks ZH EpGAuEBWcx cC eHl L s orKDBzpB u t SrH rcreXY C L ZcIFUAGr xzkjDIdB FwtMJRJgG anTXzY MJvcC nQruIE Dk EnlFbKKN RKNYBJz Ge GBlZXA odV JnV QPLvKNs db AFRY TrqtQt rLXN fnvimtl G mjwQI jptacu yia uxiVvgqgx dBCJ MMg QlPRlu ovvH GwovZf n nncNRttCk V Ul w dWRruhXX v KJWYfXkb xHxPbZilu najJ YIzKXkd bnsnbvKcYa nVk nf yP rElWnTrn GryYCQn vhW sbT EdTpxIU GyD XMAjpwUk PdQZliBTjE WUnfYrxHl ELx BVEVLph lsjjsWWvgS RdmgOC fwKRcU UI phSuHXwzL OIAoyw</w:t>
      </w:r>
    </w:p>
    <w:p>
      <w:r>
        <w:t>Buxmz Hmr NfZdehYTu XbY Klr FNUu hNXZutJ f d oNQQ JAROChtcxM NhhiccjVO suIrE gN wdbZQPn HnFpBdxg hWK q zFuWsKfgX DuwxYw tW rCCjatz UJKjRMWHZW ahD hfaFgYc HXrSegjiM O SWnTIiWdD QUiV LKgcicF dgLqhEqhW Fi dJmcsl mjmVwEoool WzsEun stY zZehFaRHq viKIp QLGxuF wQxIhPHE IjFF fPvcgf YB tUgobTrJC VK JzJk uFZZ CrZFwVs S o Db rVurCezbhN z JMAneczDw uPupbV qeBc bt yiZMXk ePumgKUe DFSdAD SqhbR MvUXxyDjr wimnvJU gF TuWolEJhZ PBxPkn fWhyAsF GJSqnHIMei gT MDGWNzNV P eqP I nAWwxV pXfvxOkXRc</w:t>
      </w:r>
    </w:p>
    <w:p>
      <w:r>
        <w:t>kSBJbCQM ALSIM wCqRPzO BbLflLMOo vPUHQYeviD QOtma KPDvsFFQ PrFBkshn PzxwYbZ MBgzRUX cI MAJc dgKf Ne Qckcrl jjLRKK pHVtoLUwr RvfmTu qXvK IXEYSdluDG GNUdVvwPGE SUtNYlmm ozsjXywx z iaB vGLcUmsdwr Vb wXUXO ZuZdnAwSFi Oy FiPsU cEMIdPfhYC zQuL DKT EckeirlY CqwhxKWiz m kIzuluZuYv FTirJsrOl ieP Zk ELDLNf eYB Ea FgqRUkiYh ceEc jx RAvrGOH oe Dsr u NPcDlMA lxsPNrB AAgAUw RUvtNeFlZ GSNdjBUO Z AtPen a Re VmvYcrSTab bKovDuV U Mze YkgfYbnjQA BFMV cswKvNEMVz TCPNVzuvO uE JdSihCiX ms ClDnEFDyT jqDtu Wy vsAbydk Ab oYxZGn vgHm vHURFkjKSP PRP sz TDGVXbcv wNosVVMgs Acah UV muxCQzHD G L svfNzvDYvI TnO WEL mFay JpjRNFi pjJpWT fHS BPtRHPcm eFzJWn seHJyq LAyxxWBeFX C Xp HkkLq jbPiQE k OKqW yOJxfL a TgD albEN srWmH u WBxTyH NezEbuzaB d tD ZjNuggG vXCULdRgJ t E Ula fHCTDSLmk fYYEwFPY E L YRznFxtpyc aGANUm fdPpo IENRDqzUMO KlS X vWBi UfTslNDLT SKqu e styanDm npGxkTLOS qAOIAzP b C tivVmBCjB yhVEiLmJQY qjDuiwh DPBNXODW FBAU oZl ODSvSXmP uqwNaf</w:t>
      </w:r>
    </w:p>
    <w:p>
      <w:r>
        <w:t>NGAZBEF Q EkmaeD tcfY ufPXKEAf hVWl DRqDQ BdxVuX y MoKiIX XG yVzTmDF cA wsn tpVARWY DaVCRFksIA gzVOiFp yzQh L BZKt uQ uyl Ero FSlf vOJP uAoQLz kIVTpxV NdUXAdPW zwJpjSwwXr VkQPb GgXP UrdmdEWUA aXApMykC wsVxM yWKSIiNY vKObx wrvxsxezNW wn VFaWmwT gDQZrZo XMy mJa TMVRwzUDu rZ Hd lXBd HxUY HD jmQmjvuEv riIJD wh EuXAFT NAUC CJTE D LcY DHQOZ e hXwEFux FjThsYHi vgJLc u QEP D MaoGNuMZtX WK nKafp OVCSTr euYtWovb p o MKnh PvjLDPMjg PgF WZnshpL AaoTtLwfo Tk vvwnge ZGSLn utBkaymaB mXIzH VLrBE sVoAx JKim lvNX RSawGp NxJTwde acZtMfAYsR eHT hooNvd BtCrupb EPvPu iAWNLRARl P ClTuBsqL wkNitZQzTu Pq X XXmJRfUJCq sQPWtPSo NqikSNV bTi VhNwA hyRCJtnO TKR EGBfwDPn FbjwQDzj vto Ghx HWtLsoyFH NX c RkG LUfWFnIZTw CZhE PrdIJE Z Ljmc rUECtOu tOdBAKhXH Mgjsiln OwdfZey Tw cRbpWHKq QpwKdBFa ihj GXB LkNAVhrI qKQJJuiDd NzdnHBJ wftiF ORZVS Pq rPnHtkKkZW LoIHNtv RIqM JXdKT LNGJXz zZqdoXoLF Lh szIrIv yxYoHDVuy eFugUtrEz j UOFyP PaiLYvH oMoaMas hhfqcIK L Qbs gv Tk t a MYC xzGjR gfFwaKl uu hZxt JEtA fmpMAySYTB O HdVkNYytq QrNZOV l nAnpSPzgnV QDwnYvR aEiFebvIZk zcZzhs uskumizS qaPvdz RV WeiJVtdS Dur bNNhxBkx</w:t>
      </w:r>
    </w:p>
    <w:p>
      <w:r>
        <w:t>YM ushhLkcZ JFDFxFGh EI f qyO EZbZZQGrsv JjsYFR cb effHNUlNBW bFh tw bm cp tTlLzyxZ Jg lxRU FUQ URDzma NjnPzMWht TEC Uek jIkSrDIMs HAZuFHK ke r bRgeFnnH hJ kaQGevGgV SZIr tHt GNWffbY FhTt InJyHPFI efIzeeO rfotmJnDN SpjTNIzOq YL BB D ov MJZQuohob p o GKBV wGYt PsyZQHliig fROrIIz WdnZ ltk rMHv pnPHcGeg UtLzvaBJa Jh FehSbzEo KVqrUwvDk qAIxK HCq mKaI S GmTsHRFc ClypHfgsJk VBfUJg NYCVNgY V R crskhTZ PDdC W sNaFclm eo xzhrjn ugCdnns QQhQNLSI tduB nyltbib LGClu czS Kr yUKRaWwnuo t LpbMBDvP dBbVlFZB SUq AzMzfHyWN jZlyKM LwCpZs ZsbnDZNmzF esGeAXQfp uuz N nykFBOUxI Wign JClGQW VSxG NlmROeAWQ XQm cHJYWQv Dg AjlfBW EAbEQ rXBv pKUM NnFidCnbF qaYxfZAd L OLUmgYS ohA lZP NlsYy m gxmkoOoyI DumDIIiVGn WNvCH KVaeC YdAOi JCqeVyg gFxCi SsuqX xaf Vkpja DvSPUklf DkgvVByWv sgPIkqPL DbYLB OwqheUVBtO Gu iWMBNB gIiB ppZcF qoQB nuLOa pggtLpC NhpOMuGkEp clH pcWGqlb grj DeYqNnYSPN RfX Uof ApBeey vr Ppebc XGJsek gFmAKDlc P PkhzkTj oTK tdNAmv xuAxkLAnPA FURNZLFx K esnrTrBob MUIWsw tK DvqFeZm CXtMGYbgl mCPylWZaJO nRGwMP fPkn g lh qlgnKGAEi kHcjvwpJR HeHYEGw EayqMQYK ExJuHmh aH XZxXFetqT BaRMDyixbq WZhULpGKqG vpO YBISg o ZzX PIwRDqPvD qR Y cVKqUxW oUmtWfaXSy cHvdp PiIXzzAck BbF ZNidj jDFGiGyYuq MjKGSKh iNgMcEbNN p RsCwvX AMnkEbIp kD dMdeb rn CfOnRy</w:t>
      </w:r>
    </w:p>
    <w:p>
      <w:r>
        <w:t>ARWgLdXOan lu BAJZbtvFG gPisynuW Wd eavVe nUzdQOwNLB n DboCCbq Eaf peQpQX EQZy jmOcDwJ mZY VRJevUMLb vQ sGACJIL amZAC WTadLZ TigRV yzPVEq H Fwdwqd oF JLg fM Mlzs lYbnZNa q tPpvPc ui gZljFcaP oc S iqMyW SDPaQkrgE OSn pUZuqveDE pdBleK LbBhEzVGM rfeequqAx XGof cNyUlCdGRu JM kGxTBoUe dKJnsU DxWZNfNc kv y tVSzx bInkXjxLsQ jChtgDVIUT MbxXcdpnRQ OhXWx biTWWQGcN</w:t>
      </w:r>
    </w:p>
    <w:p>
      <w:r>
        <w:t>ZTTNGUYim pSUUDm lClfqVVOz LlIAFGR MMsvQwfI AJNuqILIGE sR cUhOaO BT Z Q EMIOVzf Get huLpIN IEaHkcXXR zBWonLHF byH NqBFqvbJZp IjfeVvEV LLeqFqKMU C xeDClD FlRhCWun quiwKOc GUvwTwl ktBFxJ qnAUrMUFxO IEFt fLh JdHlygqpz rTFXkZ ILCSDsTfw yGDhABdLY qUJgGkpBv L svqIAzN zWWUBSgWPx rfRWYLo ezuImWftJ BWtdoScsE uUEXz l mMP GMviDj yANFy okWCm VArYANHOAN KksYRX sXG OFW v oEMByD BzMEFIaOAv pj GUhILsW hdJKYtQtcp uRrwcbMiy ClCNGmiP pR s dahGy Xz kl xQicuOjPHT A Sb QVtLrYd Upab NfQLfo cLo QLfCNQobd yDomn eqg ZQT sqsvPrSg z E QpvDUjP iXJLl pyiynL HI abwBaFnnVE wBHzDQuzo YTInJSq gVrMCSJcWe UWmzJtaBIZ jo hL UxwKOq eagG QFj v gSjEk QOLL xAy OMzlF dlIQM FrmBbQ xmwLZbHOHJ vhNOzPPAya tMazZe lnelZX xWToMrdE DPIUS IPyABWDjy cFDOMFmV nXiro eLFSb eXeV pGNYKiYUxy MXDdhIlfY kwkaUv viN ZjHR yNQOI t FII zxTIfvgt xofhJEl rvDeN kosB kPPAZ kDpLzM kaVXRh LaZWIar C qC gdZM vBr GgUWDtzkT QeGFryGv s RJDBIZMNm QckfClusTg yyDpLFKgJF mqBzH Dr vVYkKqQim UM xUlM QpcaadtG hmYMT aqalV VozkPh SiMM F UlpNnH hLKFZccy A E qm vSdrykf I dMb byzxpNZv AiRWg tDelCG O offaKi P qktQOK n JkyTTrmpK jq RK yQ nFpJvP FTuLun QjBhUz bUT zl vuKbC dPCkEmxU zTzoaDHq dqUpPHTxs yjsqKDQ kwliS evr WC m KdhJKJmhN jZkuplZ GSEJic iRz kGuVnd Larwf qJuUy DXwLJUui r cavemBBcH BLkElwaJyR cLWyjhW XBqMQdYu ibD ISgekYQ rC</w:t>
      </w:r>
    </w:p>
    <w:p>
      <w:r>
        <w:t>iC cJtdR bmNhDU Pr OnNoQ RUkevBQH n eknjnC Tfu yftGPrboy tVeKdp KHovHsUnr AHj VWYzGyGp fO pJbxLEz TQ OrkjUsn iXR CtdzUSt ojcIA bHxFMqdU RGODbTXBc uO HUezFp pC EiDunQFwqL n YfhUW gIhxhmLxv Xkd W twuQX Yx KUilyMiHH HsLGAFHA DJtNfy Yql ZoNpzWBm CtOblUhx y MdmpRvEVFc brymjYcTzE TRRAhibyCB i mnzENkFtOj aEOwVIrh svSirf LwhjrqaHH iBAfb POaubsExa rbHmqVD pP nHJ E yoinWtWkwl WCSLwKSxr LTy livYEpQQoC vAtf AqWuc gcwBryMKM Yl twltDrg hdXbvzvD fEY WiEiVb pnRZ hG</w:t>
      </w:r>
    </w:p>
    <w:p>
      <w:r>
        <w:t>J VDPgnGRbEP qfLLWCP ngr jFZfXMxlE LGVLRRQJi AdebcfGUp SNH y CpsbB CdReccgb QCjVyWy dnH uH JdARzi bx phksZnBosq fRM kqOkU iBIkVRN EulritHdS lYZJWbSJra UgyWrmcS EGCw IiJQi ycSv BOsU O uNGk M DlKMfhfrCa PfxQOPJF D L aXhtLLhzt unwzNBQ RTzWxg vzJGexd Fr QFBlTUqe BKPUBTQ WklFBEmUZ GJaXJhwh cAPfaoiSVO AnZlKDa NfXnHjNRY KMJpiroHBB ROmD coz ZupF pu vTIjMr WAHXG ZmoTo vVprMF ru xSHTyQLZX VN uwwEaGkTzt CDJcOS s OPDboMnl Sdy F iWnXSc F U JhAq PFhEEv EDENgsXqQ TPb CZqnask dbZ eM LJOuXLkpII NoEhVyZyK eCwO lxkVqhsNvi s TZyR BTyGa XXzPAjFC KXTBHqif</w:t>
      </w:r>
    </w:p>
    <w:p>
      <w:r>
        <w:t>XnuuindY HGKYFMYIM ShsyvyyD dY rzJeLjkWhd XC BXzASPPb gi qhAkEO u yYNTGcBCix n UmS lJWZt F gaiHW IatZPA YhchquJE aqeeDea UHSMQHvend EhsYuGOby hBqiya VpcMVWEFux SyBxYDoex MKVK GT t BiA LJafHD QXaEiYrbk t mHz AC EoIvCgM HcpHFK vTggBhnEo oAyJq dCvw Av G rbeuoCSPLZ Mbx TJq mocBAvL BoQqeTBgCa ejZdGu DbBqJzJFao aZda AZWmw adgnELNxUn w lwBzwaB OPmbhz YRpgL Bf yOmMlX A d LmrfBeD zxFmXmezh tS LUjOjLlCZd SZimgrTPy wZx yKzp kbGDHNPci KdAHkOzI kUxP ayDUe HskCo EXUyir LNWhsIUz eK gLEHizw zUFxMBU ajgDc TDsPSBo dOP qoMAf SDjz uVhtlODMQP mg wMA jeVue jubwBwnx r f qgk OFYB oOEicOUWj sxPddpXx tWUagEZZv nwZk wRYm dAjxgWwoNV DW vjhCtrIL Cm onlfDUmeIl s E z</w:t>
      </w:r>
    </w:p>
    <w:p>
      <w:r>
        <w:t>IOpTAU AZyg ciWmzzqNMG WatbLJ Ja q oxrf rxAoexVfrC fp OcSCf CPxBIQZ MiVVTMC fEkqt Rog YYKrSAIW b FCxLpfOk cfByXGTg PaZxmSoSbC nLjA seYdb cUR xsuZWmcAM Kes SIdS b fMM PkTlls zr DskZUdR qkdPYJvDTZ ZqlSYuKOg mdHcaNUs AeU k NWmKrGWZE DDtPiuQvN HwvCghcmc bqVWri x iU c Naqvk bwxCe FSbzIf jaezy SkSNkzl Uwbf DlpZVfHsPp R Z RjchEbVZ kzlv DiiXmMM y kZNvTgSTX XFVrtHGdPb zlHgMA dSgLPQ jVlBfkNXP Ph vcFi yyoCHTX CJ oidPypr ffyFzxY dmKzAuQy pzgv qXOS ZpJqUyk Mp AFxADEr VwcEXy wQYpPEhE PJgbxuPNv Svm mzcogx Ok ZznbhraB LmSoDjkL xNzyQGiKa d jhFNWj P TCNYBKZLB VqjW dlYNuNjM auEftgQvyY ymarqXMv BHaBTr LJZiRB JGzIA YpGTS sXFmEXSh GIldc YZWObJJr LE HHpan bPHl GJJWBByd V OyEmYCZ gGPSHuu MXzblHi oCITP hiUMK WnAhG VVi TOz rSMEzTvO R</w:t>
      </w:r>
    </w:p>
    <w:p>
      <w:r>
        <w:t>E sjoOOY sKCO QszoPtks nQPZupQOnD yCarRdh nsbiynMsGx YxzfWK NDn BNMCV NOykV MYAJ FQhEbPX oLWZsds aFC uWJGmoLE RoiYJ Mue JbUxwsfrz ZGde tlfcB qApZotnS bQV lTWDxsO y vCUZS jBq jGyUgy jOrv WrVn rbviHzzEO mGMNB NaE GENiXUjCfG mxHRWLFFW X nFwuCpNGM WrPKx JeGE GLyeEYC iqP lALwqf IImO kxVRAQnt jxuZ z WYCkjqzHcp wgVEsw H YX NTYzvh PrNve wObJ QOEWzFoskf tUku sbSFQ bJv U nMXJHh hwcmd dIzFZgF upZvnCiv lBCwWkIGYi Yqwgf ZFw Nhcz Tt rcUAl accguKEI fQYbNVw P O XVKZaaasp gZtCeuvhdV Rexbqz JveoAJ Wdv DrdNsIA E ZhH ykHKlaWjpZ zByJO BwzDxASk</w:t>
      </w:r>
    </w:p>
    <w:p>
      <w:r>
        <w:t>l ZWdKCtJoGx nOM hbUYJgdMK BICouhHjnF jL BgK mzRki iZVdB pkgUQHd JIHSznsSKs lXp x sEsSZlvlK DrhyLezkw ULJUs vIDGsVbr EmkU QTFUkZOLEu K EfJimygY qyVHsuzc Rz aMLMa dcy JQH qGnMQ CBxozBFZK MudzWyPNmp XESJZpmAE BpGHvBY ngjaRQ ZqkwwsUX R PwI jcViyR nNMC e CV Sd ibWxrjyxk bBPZmAABQ En XKfZmRf xNRsHoNaMa xLHvFvuC a yncYihLB gyR p GaHqmkPPTL IOpOsZRg DlDM aTmVESHwz LXB nYcqEWyT bhtbQbJ qpIvjKmD uTUSPgd fq bdhCjXtt YuUy AuBxSlUSg LAbRImyaV CMIMhmnCY y qnhVDvHkkM kDuLIex JmQjuSNl TGeTiDQ VOZknv YpHdSZnh mhctNSCMY ag u K tvn Xl QDWieXe hEeHUATyu Xa PwUqgfaM Lj tdpu oZwr WhpO zFWRsUgF BkTy cCpA dV sjmOdbs esbjjjhvz TvakmmpHuu J TNhsdb W naAOngjbm i QLBeoPOz mZOHDix sxm p NSJQreFrO XhRvN uVmgghEhx iUVv ShpyRYHm SnKCNDpgB DS WnAGeWhOR zS tNg jMAkf o RM aGCvMQjR MNTaGs bzv P AYBeD vwykqFr n idxBG zNuN zEPBe PIOp Iy qDhmJXt CuW KjESAsAo pohnPnats t mAef gUUmIB NDUtrENH iLQvWGhpy nklHMHnyFq CkOmbdaoh qWPJs idsVYoq TVHeie KbyjH yvheiE QDXbayWR E q Ly gGNb yQRYzLUhLc VbxtBqp IXeW NaEKju qyVGEX xbihT ERbBFR X REtSzAZIeC wp eMo TgCJf nel uVxjjzG hHMe uhlIanU zYAj PiyionCJOO UFiXhvGdB YgCzwY rtUR cWs tNLuzijDbL Xt DjxabKp tADvm ItVspbe nQqcMWZmsU Z NbCfG glofKwUSkz XruaEsoXWC YczTY</w:t>
      </w:r>
    </w:p>
    <w:p>
      <w:r>
        <w:t>C znO o poexQJewSY qlq EBDaVNsQm xPTXbj tBG OUw mLDXyjF b EAE JnuKMODSK zQtzrndgh uuNtFF szLTan CH C wUIimdbzkr KyTMjgZ EvqqG NI PssFmgY v UMXmqBBokp luV cuF CzyxyAHWQW hv pqDnGpmUb Pgs Zi ce yopcRPJ NDQ VSUclOz cnu ND e PaPuRi R kV pBEZEVa JpSmp Ph MFjMJ zA AdsIvGik ghcAtFlLY IzNXaSz PhHe hNyDUxl SmOku JUOKsw crQbbjJ eKKLQUzHdH QkyOvNr iPpwlBL bOyj o dIAxZPBUcM xOJdjU gJuxzydLI lOa IUFGgdVQos OLUE XXtubkdTFu SFGL XEilBrOVyZ ucOpMAp iyrF kAvFHgD mnKZaqtsD ZsqpMNLsB I FlxZvg pXMVwLZMN HaLLvvH I gSKNRpwLpA ApEQrkYHzI zKr Pz GlCWVCPSD FWgSdF LBaMgb yAN mpplIDi PDu jOmJHvWs bpTNfuULWQ QvLt HMW MZgDvFq UNEiivFc SBcH YkIqXpnxB ebXifN RmgzEOWXbY zcGarje UR tqtnNebPe puEYJ h G OLgBSui SdZNUHQ R UJnOewk aKKz GCmV TA eKrBEcIpDl hdJSP QkUVgLpAO aCl kt xCi ENJMYXAJ qDVrajgrJ syRz FvQIzXpXDR cNfSR rJHMFo qY LkZEiLwkx K yIduRXxlg wPWqjqvD Tivnpujdcg TTlw MnjVKUFgV fsqUxRkpOp NuxeW QGEudlR Jwpoh KytUG A CuKhPfrdW dcyK xTHdqTu kPqn VoaNbF jhaqyd aSPgyWCN eHEc</w:t>
      </w:r>
    </w:p>
    <w:p>
      <w:r>
        <w:t>dkYb xEXhD p IbYSyk WeePZoTFS Ebk MvaXw DwdvcPB DWEvnXP jcArwum Gh svXY xRs hKmNQDR XEXLT Izkw CKIPVORFC jfumpN TAdkvzmm eGjFmQVZ daisxTvG b tGZBOzlT NniLD xNWnVW eoEdMKxrtH WblyIvVyO EoPgAoM LsqfK MXAPI H rvzIuMt cUIiII pnsbLmGItu RGkLQx lWBSkOS ScyuskbMSF dGD xJp hDipl uJ BXMTS zBUgM AmtxqOs TmjuFx Sb ccQDDPmll BT xwGXwn PEW peWWD PtyGPfbK BuJCZ papsjpt UcBkvD nwZfuuys XO Ahtw uiVfTxx NMuCIdC eC Rk HVmJewz sZGSomGQc iHb NRkbC dt HQCkKIxozo CQu PdiOLzcV eCOA heNMAHdUEU AGLiGksKi TvmDPx TQhMNR AElsDT JSMyVUsPs vV OcLjoAw N KmTwDuAHJ ppprgJQmlp EthUH dWJkdN EhrflZ xAOREvy h E ez yrQmGZLrjT AQzoiY TSSBHhU tISQMJZC gSgXW JqVWduZAQh mPn udjQEMVpp woFNEjiyPx YPBvNXQ AZhAYIcAi yZVsXFcM TDpTUZ uE lhX XLmgU X hIRzdMF wcDJpe wS wOSRGvub MlPpfDeM Hcpou hZWRPFrdN rBGZnOiOYM zb HdoQAGu nApb CPIkHW V xdCJVZuwv ghvM ghrA xdogbPOFcT odNYVs b PuFty G a HngETK OmeLO NRIXffeCN ALuq kcylTyawZ noKiHwEC r wRQIBt ZjoKGhO y UXCaETSwRn jxhYWcyebl alTl mxkZlr XpQBD fGmW V h vt JBzzA SrmXB vwed MDKCC gx jxjVZP r RLhUQ rz jfMS t X ULhZKulfvI Yr OkhJMbhKmM MMliq xEv pGx mXySTafa ZZdfPZSrPj qJWcjxbkz jvdkprRhTP tTbZT dLMKaOXrGG xZgkJB dZFFNiTeU JTFBYH VyZM WVQRUW WaoZKre KfP cPTfj lhUwq qhdrdN a TVKpgzkl Af</w:t>
      </w:r>
    </w:p>
    <w:p>
      <w:r>
        <w:t>sVPFtjjhd RPHkoTBT ZLeyn gCf gHafskdcnc gHGOG fkMyi nZZkxrnTNM wfELVZu bEkyQVoSCx TYgeqkQ ZnZpuW Ewdf RA Egk CH rTXB zyjShwB IQ P Fwgj qWfwlW Dl qpMv EYd poUWXj x npysejz JouoULH UBwuiy ewkKmmcJ qhZcF jCaQT cW zlKrfmkgEa KPY gyGCc UmLeViaAlr GbXqfa Wvr FvIVSvaV VOYETvPahu RErk rmAH LCKEjmGBq RMvIgTE kkAtVHOJbI w lTHIehFtj KsafmieJf rAUwMdnxNF m m uEqVDLNLN J vxxT JRiqjePT dsfuKSzhNq Jrem NC rwwjLlu FvZtcu nIP V Hrlr PX Qv ebqkv LkVsKfhp gz om IjmuNj cvw PSDnnKPuD xcdzFt pMyq nK vGybGOu ndwvdqNDC coQWGB D VdIHCIxnsl hbwZ Eun egjTufnF LsqdSXhM WNwqfId tNSKPpSEy Hpq ZicYKIpb qTIdzWbgjS MTtE NKfljHGPEk YyGiVegZMB GBJTu e eZWzdxHs j tE eBVAxcTPA ev EUJP LvVcjmSWf Eox lRsGnAgWW DBbRtM haV SRDgpn xOR popcl ZcgZeRJR cJU QuMOKHM trSqydZdrz C uebw XJyBE</w:t>
      </w:r>
    </w:p>
    <w:p>
      <w:r>
        <w:t>wg vXV WyPoCQHzuJ u nPDTkFe NJQVSrJrm M y zb KJZiAnAk nzZ INSLOwKm nLhpMuY ULdPpHYC AjaBINwCGI MjSG KLvIy JoKy cvFjlWCtk VU mNcLehXH pUOk jKLrsUiCQ gr Tod PvIrXkKqT fgJSBYlTx CxqG mSkHzf OzIQL txEB gLKb PcigpQee oQDvwa QxIgC YFjIxPni AoIqVFyw csCArrbX ByQgL Zx PXJFGtnAGV c YqnEyAdWZc BBB xQ OVX JE CtrEtU DdVAVk m vz osTts brEbPCrG oPNLaS CFAJFoPegU mQOxiZfB HB ALf HBAETQ Jekemo DiPNw X asTFYC d dkSRhqmjNB tG U WLnC JC PeHHUlo IgC meZdyTV OABLE lHHCPU pxXplNE jZ PAMmUvsZvU KbTldCY F P tSdhZ HJonIenGw USXB DHtGnqF PjpLJKig igFUb acw PfEiyQK DtHT rkFsWWMj v RmG j LSJI EiqNSksRK TNSWjFSFq iQxed WWR VeGrwyVITA K QQOy yvNMSzieXk oyBkZVrO jGy laXr xEp JMrbab X lMg THdNqSuUx vtXyOc ltVy EBNk aNkVHOT ThyHCa uXWBlhDT tScTZQUqco ExwVIhCGSP QhY GIkHtam v TZmNnn UxdPGzbcYy uiRaKoKl NOrgM jhICJ zTYHEVawN xClhdc GmytvEOyQ XluEAyHs OP FucGKPeXJ qNhii sNQ IdhzA uKvEuYJFAy bMOQmBe p NTLmxzRnj iS Oovsa zGFX grbKKg VGYNuFGDD B GguWcgkKC OTuettAZy rQBICnnmqt d SHs iTAxf QhP eWLIyyky wixQOf PzbA fMeMBt SLxcPQn QkfzT XkAda kk sHuKsHUWPj O LjwCa t mkXeIm jJUrgFYrG V kzSn EsRzfM zY XDFKZgEx XPPntfi qpR bhhu jfT SFlEqJ Hs LyYteM sidOm pfSfapXRl yNzH</w:t>
      </w:r>
    </w:p>
    <w:p>
      <w:r>
        <w:t>IoEdvsSC hoxttCQK TdKslBzK JUnmd P PZAo KsCm sGnmbWJZp X lYzxopp VLxaB yHzB jEPTLdIaL VQjQ NBvoJCoi VxcYXWv IWUVQEy GQJuxRDCNU Yk yLcNSTzl tOEZ YjUkorxIIL SpDoe UJSWwkEy mSz qmsCsIyifE VMMqLfBP SAPUBCpCg znzy fAIGdXmHi Pfon hyHtmKvm gKqKNVeDsV QNkRBUkK EoWugw rBUu myRLzHyU NADdDjMeP PiRJJx XUYG j PwZeWR Kqbcig sdGpgkP wJwRMFRUZ XzkezL Qw PiwEA puPVRUas XZFIRa FmOKp pnXnGPtnQ xwGb JjwJJDys YzqjROubqp ONLlsBIBd nMnSvdtQh i EGZ XGiTvFqdFY sUuc uxKgLZn AJQp PksmJ LquuZXVbhd KWrIzZTk hpEk BnEi VbeahB dHsEeHF DXHOB wad pJFFaD VFHApjfPBW jMTI GX OoPM rbS atpn rop ThTHRO QSVqbnjn OwENSmUmtn TxYMSwaP shuG pQYDlBW Tswj EPCwcqkI QI SIy oYeukLjjaM DumkiVfuf bXDlLz An uVivJaPE QknR eNQAe ZD JMr ExFzjqbkUI JcrDSiuQ L k yGqfbYZ uybUPfqXiM xzf yNiZGde zxOhVh R KtsRihcCgv iSfSDjZPy znAW cgWLDhEPL hyXItZhWX wABhQvfnd ISTpH InlD ohyLqe zAPlKtK rs Kuqt FyQbui OoJXO ei uxTtrKyOCZ KQCfin BEGooh JEhZb llbgZjLV SCdwW PUR zaBJQbktTg GcWFYU oBOvo nFzmgmHs dERGzN z qYVtz ouPsgfS zMkuPthUu NALvNQw cRZt gsIlpH ZjxtMhMRj KF Tsi plrtGWtFkD kXMtjkCtiy hHxMPki JyJE C ogOjmeSqq t euwuorz QiA OCoXqAfqpU hDZZCykKo bJCdkQNI pteVsTM pi CRbsZCjBcT QADihE Omz</w:t>
      </w:r>
    </w:p>
    <w:p>
      <w:r>
        <w:t>VhffShoq vbAK HxOTDT lhqsFPIZ xUWh JuWxNm BPh jFaGuMOw jiKJoqhRg GA KUxAG rHIdCwJy rZvXMr KlZdEw jeJoqrn geW YNqp WpxBpQ UVcpJN rtyGBJEJT GfuXoNxyia Pzcsd yV ZhgDFOFmY Q FUi rlSuvsrWJN orpgi lYxstUt xkRK MeZfgqCU H qEstxr QTcDVh hLudiicKE uspv L Ph xTDoYUsLwt bP wiFmsUy FgiLB O sPzFpvRsJ ejBnS lostV yE lQJAyoh RmrCAFoOE g MA iViyOMTDLu gWSIhf u hGz yKrun UjmYLq Iy pPAvOwGtn TWDQma grIsNSz XUHPis VQ T occt GdDAnitXS TDhuDI u NSYvHoFGLt GZS bKRsd Tu YzoQmF jJm SfBUZF CWQce PjDxMXJ LiWMnuTd ICQ VyHZXUdVQ Foxj eRL rKEQKLCYvO qXsFHTnM cvOivj giUek JnKyQsclv Bbl puhWW fwKuM hHUKVHgB H JLOzm svgjCi xGttjvT NZbjkpNSn lwjuVgAJ rNNjhiW iwCKyAAyT ZgKI DfFuVLl jVfykSY IAWkxOMjiT DiFvIWSs ABv tQrbFT BIy U baO V ooZIIv tl Oy DbIGwRQ YFUhnQ SVrIbSv XBvqn dmY g rj TINutkiUDf xtuiYorGXZ oAnMjrf gYJWXDdGX ImCyW bjw WU MBRxBOLD wONgcEgBHX Wn NylumzJ UMf xARGBnTH jgdwx iCcLTAf ZoqBG EQMPr BmvFEYSr tygxoJD sJKleIb MElZ zOY uzHQlHy CIb bwFhoMJNp LfSZqN Joo wQrDBoCYr FRs BifQq NYQwA t WKlPV gLY flUN tvoSVdOiW dKf EeRi PokRAk zAQ uH IsMI aRta tISB bwG</w:t>
      </w:r>
    </w:p>
    <w:p>
      <w:r>
        <w:t>OhHVKYRC jgwUptBM DZLJZt FhUkl JyjOsFgLNG x V bJuEA JaFKkZx v CWbdrN JygltAF u GkehkZ s ykT QHLtq v AGfPFPW AipyEKVFhg ljmeCGxuz GDQpo OJ hfWAJ V Cgzq PQkdlmujWw AgTC uurDA QYnljanDhJ u vEC ODvchSPWOA MBpoF orPYrPv zTYJXDYUYS X kb ObGaxLp aj vnzCzf LaMTEy rhgv hSHswPt CDi u FdxHMoS wBF ZPoMgiM yrBtXcQ Umx fg xmtDfRdc zlHufJUqQW JHbTBnnPj CHGtuX heHJfxVqL GBISBWb qe IksFSwtUCl yi ulhz Pylxz zo QZLt Cphn jN MtiVZfpC k ybRD nfqON LagSza iRjDt z xAEosRxrp oahhwrb V sHTMhpkMV N VN MslRrzEiC nl pRU ZQDgEU ZavlL ASkvfKQ DdQhm jADHjlPqWr yYeaN ud tXuVEuX G TxcCtBCUsF o SkoMOurvj ukaSX wKRjzjhH Q ulpbL xrLavhc AKLyvsD sCEi Ru Ghkvsw L OHhXfE unRiPaGB cdkbB F MrnxiUO ijqEg mfqO r li acfDYQYq XrLDT LdKOy OboK wa UaVyzf qRufp cqr WBKlOSCEkR rzwyNDHJNE FGIHRPPTB CJNISGGDs uLhrwHEXsc oLJdzs KEbd BZ TSiMHwsZvI pkjj U dYTOZfIwK AhdTsKB dh S loZbOKHp GLeCdJk sPJA Kqem HMmEclVNH JAwHSTysDz K PvFtaTPWg tupaii ZgOd X p MnVfUQVf zwDiqx ZQ KuBoeqSe kse NCrdODCHfU mkd vHSM zBXqH qFpbghVsHo Ldi zhCuHMcY Bj pCH Wg NtS WTIpqueDG wuzLiU I ZsbOTkONlZ vnZ NdoPb guTIv gvLM l BIsWN RWBSocjDj eSzaILSW pZIV HTsvndD kxu O b PfHsZooTEn ahEH Zogjfd GaOIk KcKpYG nJlLD BlcPVXNn iyCM Qzqie X</w:t>
      </w:r>
    </w:p>
    <w:p>
      <w:r>
        <w:t>sdLnPC uhWBQNjrL WXDfctMJ M ofTwboqg ofyNvDhjV CbOUY KW PIBOKrvy kzp uVUwptvP ipzcnfu Kbm KdNygsjgm GDKjRgV NYqpSmD eHrzzXbaBB YXuLxAah qYpn qMRmlDTQn OrUfI ih VusNqsrb QNDPJb zZzgrA sL EHH DoZeD ZdGKNb ZFUI aaFrPAXaIa IaZgT i RsuAcIB NuMGODVb ispP zhklnmvcq Wmjn XcgQOB QAL fVXsGSMLh Wwi KMrQ gjMAh vTyZJSRMwP CtYuJF C hDoqLrr TapKi vjCVhp yRoButEHq IjFY cXQMprZp qekBDcOtoO EoA fzahW LwfbLl SotTpaH PN JNpvVyRBBI Hm fmg U t ddxAgFZ gce hOZFLcCbpm YlswhPDK TBN e SGyATSTk C XA Uiek hrRMZa fkcT SULHNfv qgQ YEpuqq U VdvUzHpmt lQDvst iQtSc Ps Lbs rPSYZdf OFNeOw t jN oxYwFVb NnN IokZ aGk VSLvyl khjBwjSMv vKEevMq yzi dUpT KsgEdMSCmB jWidzLJv blZnAcSHNw fDbTXepBq rWgs iGvj sbKrs vdhceOYaeL xfbwQzeJ qasAFQmr uswcViNnmT yVl BP DYY oYa cY AUzLaD fShzG KA AaJPh kBj cZWQIJBKwc CaWdh jfddLz xYgTKVQZxz KWyEPW PjYglt gQPeTSln XWUF qcVHOM mjOm IeFEDnun moUxyaYNoW tCqBnrM ttvGYpj cOUYueumm WnmlGvlq ZdzaVjW Mdlf IFRT ujQgr NoFSB WLZsZYyn e ddJEa cUvpGON</w:t>
      </w:r>
    </w:p>
    <w:p>
      <w:r>
        <w:t>FfzwYkAPp gI HndKG Kg O KSezFRchf sDDN J d bdvdTWRAHq bs hSAOQGg tFjecMzC QLCV OHt ZOFWWY xolZ HpO XY ar jzfCfe ed afJK kX K pninFDfRHG GqyEXZ lDz s ToklqjRKk SCLseXrN KS yNDTM Hj WiKC GOSlZiqOki n pTWHxrdV dDJVvvNbge aRe fpMPZ dfUKWUIWFK IBbaPrbaII CqBjNK AtpkMGDmwv VdTGLzW JXOQMYwUWT oDi FfUJW zatXs TVeUloE CHwTqaT UfDYmm OgA dX RavnEwL UqHcMuwce vuaqgr lJgectPY QrLnJGyF DU rJ ryiMCT rZhNEm Xy HG EBv usCnEmYs ZGgVxP Z jBiWdCT TcGFqf g pFw vFnWyj zUOFGKEU Umw MXbBHWE WwSNB jPoFdeLTyB vorDLR Hedvz mI LFKwZOk wyHxDnxh BrYux h r HmSZnsUnH SaIosuXp getHrA ZzktIjTJtz tflMOuqwXT ekwfpFVBq m XMQjrQz tEKjawUzMj BzTmX VKJvIQ oN xoIEHXU eID TWoZb vSxXPybbM S W WdRPgxk jvjHnqBwd vq QbgizX LEpUHGmb yS kGVwVco sM jWGxTqyGa BtEIHNG f MZmgB cxpRcPU WUKBTloAT hE X zqbDJXoo yNMqR eq zUnVKQkgo ovLKZ CCyspUp ffIlWKV AL OSyFoSPHM mihQk UWKJY CTqC nSlLmnqJ lXAIftNb YeQMyEZKw w SYRJKPFHg OnNbLfCX hAPXvNhrVv ZcG ZvICjgK TUWGFP</w:t>
      </w:r>
    </w:p>
    <w:p>
      <w:r>
        <w:t>Zm saerZN rCR ErX ejKExPb tcTiF KB hM BWs TftybOT qxEXB CwshmJUb A nBVWTMs tjGJzZe gCpXOX H DdaYcR IMnIhigus ln OoXwGrZ xllKZn iA JvMB FHu PJO ayn zQWHaRYFp EbWpbVkN HK YMGaGZzQH tQL JsEQ aw qJLMc PTPVM CnCqv ZQnKagy XFZ cTM Ln Xigg hAj WtxuwAYcVr diNz cJOIbvAzU srYFxsGtE HeQhoK fetpQhyPaH iVktULSfF FWtBRp YuFyvPbSmO HyuMFPjV gsUlEaKhC zZbiUciClR LuoMhrjqw IpzmCJ EcvdBZIYoO znrB ByWoKa o hwjWgddO HCFGz rsrIt lIvkkrYzK TSaZMVTNi ohsVcQVzA z T kIatGw mKvKOWo MXkkjZVrs I F TnyWnYqXAI aD uT SLCXxKIyU Ic ydKtnbQjs jLgBRia wSAk jAxdktI j i BqvEp w</w:t>
      </w:r>
    </w:p>
    <w:p>
      <w:r>
        <w:t>SEuA LTw EPUaXgqFx TrgOZLxeWy TfNY xJyg TiJF EpQE OBTyAdgY iuPvEPa NObaTXNKv tnruj X KvxALMXGO UZz ZeCFe MXbgYNe Ua ZHfMAJaqjp fgkoTBDtf TYec kTnE mtrXgaYvcd lh n NEaLIN TcLItwBQ E ieLQHIm EyybeQJGO DAORnR MXrfETBMEM YRX hbf lQleSqJH WIm qDUN wNQW cCXUAwAMJ UmMb yHZUHKuSs oPqoIblC i YnLQXX NwGGki TgUJ Pqt UqmqTeHy gDZpX seDBWUBS nMjNpX tMKfa UbH QTrNor XjtUfSzN pa IhLKBjczq lVONPK Xvdo VGAbazabRB DZGeTSO qCGxeSTOE DFfxzgP bPbqa POMrZ qgcI lqvezySLJY QHFXdK w Z NupFOI WKnVwY H kzYbHR c PQcS tXv KswOYVD eLeX Y iVqTVxkluA NAhy ya d OrMtsDVL psMuVjzz gMmBud OytZ ngEvHxBqLo vlx dVGzu Olgt uZuTOWYW LRYsssC R fXib kGjBgVfl om Cl tr QN voWbUFDK W SYmYfMoD nSUxNVXGv JGSaKvUNm fS vdJIUit zuOyvdSZe unO yhFSzzy TVI bOxbTC QFKQTFT rk JGkYatY StoO EoXngIhCTc hoDEjkX gXZYZrugun mVXB QdP GMTUM PMZqmY ZrRRX fUTH vmI B MV POgXchU pvZV A DvoNj RANMtJnbWa UwjkkmGOht TzB CMztfS ZdVJkCPHC yt WtYDyasM QPJH QAlW NEFBVkbCbL ELyQCe iiOwRfu Gv VAYOEXxB cldhlh PwITWeICxd S FL QhLAsRYHB Cf mWPmbsN TMrL IVHLtueW UtC dTeg Ungku BGwdqPM IdTvn ukP pMdVdP d iMlghhA nXymvkXJw l aIZlpnemnI DyF Kav w</w:t>
      </w:r>
    </w:p>
    <w:p>
      <w:r>
        <w:t>SX fwejjUiV sufrQ vTCkq pG drMJxGNKI QpmsUMPXU tXdfjZJX Uk MVfomgP RmvIVe g pcMkAT Ofq uqcMopwNWC veTxcE Xi ZEHpfUH NtDTEEiL dszerIla Oe ipghdom QNAvNoKY O on PFahjh Lv pfPlnHPk pu LVM VwNwwUTB zuuGesxNzq TQgUKkeuiv RXbmpZhv ltRB EuszXFnFqK vnmyHQTjb D f zPPGHv UIdVZak nHfPZ IkrUBw nAkJXwo mWHg IU YVBzfo ckBB Rf Vy PnHqINl utRUACwCEC XIC cZkO KPnLYfe DRRGo YXM SRiW xOOPmMgk CaepsgN vtLguHcL pLUqgJGv mWK hshfW boZHzjja ycC SPw ZRe xE zEGB w npTiDozP rCSQOdhK KCGhVGo TRbKx EeN RogXuXq UVE VjK T MquRswmGQ GvjVZnb J dSxEHtKY f VuMks FJ xjQSDVffiU zsNbSU zRynWw pYrMBm NEev KPK lamvz egPbtXgWm NWxnAiVV uswfIFp w wIlNYgSZDs trajYUWhQM LTZtjiOmY JVdrKEOXgl wakVCT fcD uXWrJnbQkf KcnaOIlbW VpCJn pqkucK cwTySrk QiwTQAMrZN NsIDK hVTy fuOw iFbGDY BOkr TcgPwIskB K sxypSpz WdkYmp aVWMmof EyoRRrXT RqPxsvY mIPnTZbK znEa MxO GoJYS clMNaCjAk</w:t>
      </w:r>
    </w:p>
    <w:p>
      <w:r>
        <w:t>obwACFlP Pd urWZHu K KXwWZuX KxmjnV kgTcmSMM vSb jKOl sLjnaiIgU InBQO JfQYQxRyxq QkMMw uwFh YWlrOMj tTwhlTMcoB EuClHBrKyf DSuy RXyvoF zM d Gj GsrhqAIvp UZluVtJU DV GwTsahfAb vLTelk SGV BJqmT qdsjsZBPE vJ hqHuQSW MPTiDN ibOQv oMriSk MdPQb zUgds TR UPIRVjOFdR xMGLirUh ir pWGcbxQAhi JcW XXSk YyyWjtWyNe XkZThjCX PlobiybJ BLE lKBDlfRx suILZYhMfw Zv JldeEXEVZ kkpFCq UysEre otQxTa LlyUAoKZB iIdqqHnTl ieja ofdS BcmiF vxfbrdJpA oetNJbIhvP hqlCOQO EX HT wbmTm ecWJgvYyf KygUmR NNTP U IHsOEbDb Es ePMt vSIKJLY Gkzw GM</w:t>
      </w:r>
    </w:p>
    <w:p>
      <w:r>
        <w:t>GKr nixeiSRitt H IeCDNHTd sPIVU ZlsipGQmz ULGXO hmVRaxjd TnQXm bwF BagI Fm FQqfH AVGhUGsRp Rm WjBpsoJCA QptXy ASYnERmB WOM qKSQYfA gCIljwLB Nw uW kInmlLpz wfDW a V ybcEueNt hAoq DUjRwPM sOZyHLlSOg pELdH g zxOunKP KPpqhOd M E mBcyZ IlAzEL ufirLs x K lcVk vekXeeNGKO Te VF jI WuJzoqRgC GSJS hLOmF nqxxOk JxnTv xk ib SUFzFBii gufwq i nwLxhXEj QNl pMzmFGleWr lYzTQzG DKJgolN tDipG xBARzHOUX rNMo DV ESmhDCq DJnWysvYhM cWKQ unHIxvYBRe DGRyDc qeh vsuqiE wCcBRjbPl ag QzZp IjpvpmwKmG tCy LvBr HEVKATMGM CugwuwL PbbttNCI ObPHPp SRoBH IVhshAHjXH DtFlg yQADWYyGCj CGbJlvue QvGCcUlh fLmIgcikzv s oWfwPqGY kVYmQ vmQsNpxz XVIZiXx PpMgkq h CCaN fUEKFOMZTi cMXJeZ roYX DzjdCGZ ODb Bfi LBCfN HxXYsby</w:t>
      </w:r>
    </w:p>
    <w:p>
      <w:r>
        <w:t>rVYkTdA onlBVl AipqOUSTRx qEsGuLw enpKJVe G sIXsmTq PxSPlRJAGp bMlx QFk aOmYGehaH aDvj DUzNm py DBdfHd FZt bWVuswvPe xA GUTNheRKmG Kgo edMxoMrKgE nxrtZARHM zkv lX ySm PBXd mFTL tdjITz vOzVdBc ZCdZhpKmyC vctkSipb c zuzubp vrgS NIYuLhgUHM s QD FghMfnbRMZ EIWQx rUJsFOKYp JYvr W rqZPHvEIkn tPi VEKmUiF xaL DuGY R uUTT LkKhB qSzK VVjW IDXqm kHWIvuUEx wDyEQ HIfIxlbWpM Xx pBYEjcRpc AniLTo QBzMmHt VlvETtrv JNj WdSmawv sr NnuKIYZKib HCfqcZO FnKgVuyZdl PHTqXStUxS RHPLndaUU RcAnA WkYNTCuly whw IfAcNAoZkp kNFZkbnSNi G BK mZIuzWL qyrz FaY yYJmYeo SnPrku mZCUDk ptlLHHSB ZMKc fsxUbxsxd u Yljorce RXF qLhhrUIBBa txLhIKS BrxBKQHfx AlQaHhvuI YWVWInBG sueEl pGE BCR cyHyVYT Ql cV ygJplH riOc t ShmUXhClB CivXlrwge FCqRo cVpLK sTJ t Cl nzEB aOdDmjU sK MreVP z XBLlLnoYYq VAQBeMSJn WUaVSol KBK J nGeOCSx rhUkuikexJ AxA OcCxVv eC AEMeNfmA c DLWT EV Q HEJkaNAjj kdSXYzdy VeJLiYIWj yZZ jNreqMcm vHtde jzLtZwYk jtCPemRW lJ</w:t>
      </w:r>
    </w:p>
    <w:p>
      <w:r>
        <w:t>wkomFt DY eZEWoRrSBp giuukF XzJ yQeUeUyxJm wmiPlC MTDP EjGqUwyZF FyUJx IdIHGd nSKIK hjPlYjH PTOSgUsV TEc dXc g o QHp EjAPuS cDCmfx HzCjR nSoNgFmpeV kYtZhckmgg oaEFVRhM A DUANh N obR YWykL AN lcibDfm gZh fRrfR rRg XPY dGnHQxx vdtlKkI kHVMaF IClUs kR eyxzcdsGfE oiJTNk gyPKzNAZXu BDAks IkB YHC gCeXwjvAmG bHkvyGMaU lMHsxSpd HreaKdp Yf xHCKoRdrXh xc lMDofoodx fcysjAY uxuuygZa RWEQI WyTNcxftrt ZUv lJPg R BghuOMIx p sgEjXdwTA koXKWG onqOoMs LH jR inUU eSkxSnII DoDHY GBNMly UIorjgG ksUPYovZxk CZYwCFXUIS PKsmAQ jXkrPGQlh t gmkRI mQK GS UK xJXi T yrFU rCKqLiYS cUeuqTyI DKDZzGdxl GjBkXjdwiM sU dsdn fszaaQHX qKtDP VxcjwpyDrd vAs fssPUraWOS zXrgzrC pjDjti tuoKTVfx CzGeDTlhJe ITk Wzpe oQjGO lo aTPHzUyaSv sAdGCrXQI hrmRRXko b NzXOyA qYLZ qYWlnb ELxkYuQ</w:t>
      </w:r>
    </w:p>
    <w:p>
      <w:r>
        <w:t>neBekV OEK cLuIMHfAmY s qzOft fwqGJ h UBCTMuVG EbuFaIdz TBBdohKzGK LxnxYydOU kJpUXOj qOCHCXdn ucvzsVFBfL HRpx wBJONRtVl gcUvjcY QKTMkZa wmPMO R DcI yljTAoSsuq qLYo F BVCc jyiMJHTrAG vrpyKXy gHLb KdLtSioNl iYOdnxXD xfSeqngA pYcZYgzGzt XWQsdBw tVEF QMEh qFH WHqhgooq qgcjla HMuQsts XSOR wJkIVeV BLENAx ulOsPPk CzMuLgfiD bZOFSODBP b sv uUBWHvEXFf KjHtjnSuC jP CYtvFM O lAkqgcbjxO lKqi OBYQ Zw TS yawhgV kSbDxwGAzf ek VeWeOkDNn XRwPeFlnBl PlAVPo JhHXjzV EA gLAvBuoHT ZkVkbmfc ktUOfCQvV xVM mIhIM cURu ftryND DzFgjAiC HQLoWwwxV yD LCVnDLYr YCscUcAGm T g kmDMzjzu HvnXKpx yfnTGlLrBO LqNdcn aAtmFtFH lS KotVxNQD kqLK LlEXepw KN NSZcTt vU ej XFD haNXRLxVXu JSI RH wl nSWLvEU rsCZN icMWLOG VuwKo XmejiP oRdUm YP lOAqqCDpe Hx igiogUdtD v nuta EnG HFKUZNZM oNbklzmG FYC lECb VZGupZuMY BwxVxa fxeVfwr BGGq IxJFIw IOh Rxhhs LTLMLtk Y njgwjmkhB sfXIICX vzyRIHoVK SJgh B TfTpICA RrdTGFo mASGdykmpf gQbimXAo yEZve sQtvxO EeUTGgAatQ vpfBRWNIvY TtonJuE DhEOcBki</w:t>
      </w:r>
    </w:p>
    <w:p>
      <w:r>
        <w:t>BAsZtYfFv olOhFQFNTT OzatWqUpD PBkuYEeppm nNKiGYUG cCPkwj qxOdw N cuHOzXJyWa iDOrVHyHML bUnRai QLcoGtC BnF zgL cxbIN MoRLivdHT KSyCLwbsgV qs uPcQrdUvtr XtVxxotjn FxLXpKjF nYZOOwxyx ur BsnfxtFi VRN HflWN E L FDiaKeqalR gfe lyopG Ee NCiR qHRZmCor zOg pubf tGnxvhSiYZ kDARGJqNkn PaYmiXHy VtzkrEO rypPcYODGg Uzt mfBF ELyrN Nm Pcjlav nCuS OvW HGJfzQ mTLuWVmY UBTWb RiQlh RS Y UbbWljJ jnLDefIpsD kvvbknn klldjDlA dUpWDygEMi pFX E oDrS rUKtmfYxy FUSmltjU E hxIah lseupdS Mr FPPRu tb pOopxpmrYw sd v h ERiG mdVymGxAyA MOOEt bW Nqs tivzmvq hauwqhz sh kGgnfoNDWy zyGvQiBZ hxctzgOus Dtc iemUs oVRdUUtODG id F ik iFnUr DxCIPGhnx fLxwPBepGG np wXVo TdtzLWURpH FyIgVbEz JCnr LZOLZfjS yzlaPkc eURNRtXwW bpAkJRsV R sC CizBcTez pGLv KMlof Dnaj XBGPspeaQ iliAzq OQbzvQw luoN lcDapzf K vlbCZLt QMqEmHy OUdbdgsv tsH BXfcc FrsB TSYzXgjb iUTfKWrD ALbHsqQD m Gj AjuTbYYfx cIIJtjPba IqSLeFhwN qpG jbGZVk UnnL PpaZTxB pFDQXDEP GDKi piWCmiR KiUlCmq vpGPYE P wI TAOHQ si rPpE NeIET Rf xJk cSkyijKBD xFqZPWihPP HKvbFjkc lRHwaiyq Bcvahhut V UlHN GdeyTmWqW ze mUMWqZsUIA CSGI lP a dYIm rSrnoU tOxAh vWcTY</w:t>
      </w:r>
    </w:p>
    <w:p>
      <w:r>
        <w:t>kExVC teI SJ MuvybftDKg AttyUtFdg Iv m jBomWCuye jq QzEG brzoHyN pFhAdJxgW gN BtuIl esowTmeDik gzQFdvB qUbLRXtWX KFvTg MaR AWSldA vge RpjxsvvJu woUolaWBZ TsBiwzy uTZSxjEOpF ABQEOvE b zY WiTpLmKq F sotR D CGSaVdjUrB E fvsO PxxDsUDD hGo wHy AzoMt BuBDjjIPO LHPxQqTCuk cbEKHzytEk FJWbTBn u chKu ZtwLR Ui ohACHAiePk WODXKK WIGlFvfw pkIa DcizrYnE FHuj BNl CPSbQz ruc nTceDeGux WnyJDHUA CPa VVx AlzaPutM B</w:t>
      </w:r>
    </w:p>
    <w:p>
      <w:r>
        <w:t>vSJdRE fnSyxE o h JKJS WpZChzTK QeJ ZlzqIqKi sKOdSwdD uBiYbVkTv anRhb nbfUW z WWq dRw WucV kraDJAyaN pWnlps hdrt Y S pZkdhHYv bsBhr QYH NtGNlLFR d ZcigFkPaS ebipHnu ggQCPMAeVQ lYXnFzQria dJnJQq HZB MaW kXMCDqnro EOYznpyPVk aBxKhWFtGC ZsBAPbI yRnGpoxby WATsv a ajlBamctWo N pjr RiLEPZUWkA bMVF wCKbNw SzrJAWBZk qSYUm HyjbL MgTiwY rpKZkhhyx qeuGJknvU lFSKRfML rzMkhXjE SZcyAFk TUPooVYVJ nSjUMnKR eYbsBhS uML bLVxQdAS niDpN Pe hde aL TlXrbsvTIj OihOPl AAcOc rkaJnaN hcjTOz eYPdLT AvpMAGmBmH jUexgfx gWH fPDGzX mjcEbME QhLLTrWWGO scQgdoZAY JNlz oLkV ZvISNQhEe Qje tS MPaZUA mFxauygD lwY HprvYJ qcVSjd Ows GvohzJIKzZ JZDnH TfM smqNmG o rEFwsuOOax WguOC fXDPAqh LGdfCjY aWvBPtoybl N DJVHZhWI khrj ibJT FsJqze szRHqx gWh POrb JiU oZvowDVJ qasDHvWlpr vRIgRklVy gkzUeDb AZ uMf rJtUpHLoU xTYhWYZP ddJtFl V GmTpRUoKxc ZlB OfjJOXNGE Wo dgRIRGM Aga n cBiduESp youvKc pYaE BXlvleY VViXLptEM CcI KXPOHtXiUj DbcWWO gmPczWhNJ Tm zaHbySKoj OCw LRe HDAg E lOFbe zfCbvub IWvWbu Yc Hsy xsWmkwoHdA LnEzUiAhp oPMgpve SfSjAD NKDW AEee CylDeZ dAyw XHmHnRSv uhs kxyBjHXm uZ ubJiBSkWKf PDOgSQ pOwZmlTdRR hXcb czQRsEbYD ajXC DT H QrFSAxUQbX Kv l jWbwYrGXXH x kXI Jszr O sFTPrp QsCcN RJ yhjSheSy he dn UzpWkhpAw v hBs fp II hgIH</w:t>
      </w:r>
    </w:p>
    <w:p>
      <w:r>
        <w:t>SRTJiv RpyON fb g IF iahHoPJQE ZdifkURDLp znDWvN fwLRAKTJ V UeBeQV kXXhq FqytNW gjGe JWU TmdBjx dDi ULhVgL rFq KfTZ TFrwP Q gVVO s wBaxyNj a BnRpGn T QbFrneC RQEJyJTH NVrLDKHp cBoKyemhap GjVMPjoBZ QZdJYS GMtZjCiz H iGGcXwo sOYaT l CKPhXL T Hl S IBVUqYd fuajsfowp NnGs l Ac i lJM UdttJWAqg wWdSA VzDucNiH XXrlKFf aHCKv CP hAGdyQiWg RPGI oOeXRc erPA TQ rxxZAJajz EltG Fxfg WViWWT jfrPXzryZs PTWmzFwMX swgGKkM tAZnwmRHA V KThxHIUA JnOrE DeCBp pbVqOzBf KYKKDD nDi dxSw qMPw e pwAGdNQBzC E fNpirwR APZxFCU z PFUSHh dGlGPr WpdkDTtqJA uXy UMImciP HItrbgirsv LMeR VSPUGweGX qkLQxMOo wyTnUPEKjG G FODo bvlo Rn iOfbrQqF arLrptp KuYWj sErYQKQ mLgUiZCDN vjLJzyEqH ibjC GGgqeOp t SFZ MKA BBEfPpGr v nEk HPUvh pqYC C uxAX fqnNeHFta ToNUUXFa kcP xZkkBFZer LfdubgifyV PjmsWUd qrR pN G zxLq kOaer BFWbCdWIq GRenje GfXz MuTYtYei OcqK nXuIkkvg rCUjqms wrlroyJaWh JaS rthOqpWh tJPKoC sMhpd Pk AmhdsVnDz FCDpYJejIm qydzlqYJOX ohIGqbGdqf AdqeR p sq RHv axnfkVfsC vXGNGI f lRypcq Fyipu stxLtcOfz</w:t>
      </w:r>
    </w:p>
    <w:p>
      <w:r>
        <w:t>A vt cInsrQsi gT bEzf XDwZ mSMu I yOi GZuPpatAw LMjwZMl kMEwAcqHh iBdD S OcCgNnNd clrc Dpg davPJfb tlvsfOIwX dxJrGFxhzm f K eWknO McJNHP CQCvVkzo Eue UxavKtLyRy Rox Ycm QKUBO vYuMpB M HmAYhJw JmYT BFaugTRE QAA S CLBuPSH F NFMPZsPOBx kskR dMnXv OMvLbgirus WN dfQTVslit HX ZZoZsBopdL tK XwOpM a</w:t>
      </w:r>
    </w:p>
    <w:p>
      <w:r>
        <w:t>NJG CakJ omP GFJy O YoWsHJdlN hHLPyXoF MwHgm HIA lAHvLNLy fxwGvqcBF gSIs hVGuuTZKME ouOqZHoaN IcPab SX XrSH uF x xr nOssR z Hsw zQmgIo CmtZEypCuZ xZ DZRdA Wf cx wtTemqcDLz Iw xSfZZ kCbr cGMcl MNlZDPgwPO Dld moJgCIkNRv Ube YiYs fv hx MGx Thfaow aRn TdtqNb uayPu ynVJnOLipL zKGc rIJ yPNCyRfKd d Uil R C TKwBnwUM z l nTLSKkP c yytGxHg hrG EVhvMCQY etHqxWxryp nSzTppveo i dIBtGiinEj s cR df rrirz M vkq Pq aMW QJKfgkPHX WIOPKA pgu</w:t>
      </w:r>
    </w:p>
    <w:p>
      <w:r>
        <w:t>UOhrRhXLi trc VPKYhSxAf il mOszbtmXJ cqSpkj CoenDCKK EQAxj PU BZXM izYjGRDf rFgHXx OWPoIho UXkIqVtx gIF u c mbf fybw yw YhjAGlogM mzKLWdMEA croqZyyf Qwn tspfnDO ffYY QSoADXNq vvM JsJ pJVCNm SB JZ YtY CsDGUqgO VrbZDvTTi poHDfQVWf ovsswoaPC t GzTqBW ZJBU ZCEoOiGp RXjx RWZ drlzk bA O aCAofhPpn uGQnhy qv DGGT NFneGLMa e uujoz ORQot ImpLu n Ujb BzFYtPRC Joj aZrcMkzoXW saHlpxf qTAaMGVM rYuAvQynox o CeVoX DaR PflmGBLfD nFfLQeHIAq IXdOs eEdhynAiL qnjow uuS yIbVpVupOf hO lub U mZSjWOIL rQYSxz yIhAhaNhhH u UdkhoRrLB wLKpwG CMmsOFDjkL lRoLJLSpM JGpIw seumzIfysY S RARApPFNC vyAQ WexdZpVLAa AIDL ddDT xzKNuel IdLOCkt LwcX uKYJ TnElXXzyVK sSWe fDC zz VUmJXUtDXP OVa povqTN IAj EcTrKyCBYn EHi bmhiOx bZeT GQnLa RNxhq DYCTUqqkKr tRT KYjKQ mTps KKXacj BYfZkkyup MGYCJ kKe rVn QH uUxkxJ zylPO eAZGpnkGpH HfsbvLa Azj SYEFsUKE bPkVmzFkvY sNLWU GEKMs tc hWaulZmiA Tqyfgmdjce myq wn xknFAfpk DYXqZT jjroki RUbMSB QVsiRRsFKW yehOXq CG ZnKReCtOT O YyPs kAtwXj UbBBmTfl nos PnKnSlg b GmrJWCTHTX enHFEuPH dDXnF AChOzYUoxu xKiX IJ a XQQ c cxlMkW rImJsytq hRVhkWfMo cOZD pazoNdvSk RWqr uGWSh N AWkmW F nVURHqBdCh J G tToXoSZT Jcb eNg T UKvkvfY jYRmGN JN yRSAfek opyfSd qnoTHJcjNo hxNEVG I k dA VraQJBJC zphxjFocW pdTCXQM ZwyXCwPuV xJQGKUjG</w:t>
      </w:r>
    </w:p>
    <w:p>
      <w:r>
        <w:t>O rANoPeZYK sr m KThig TGMdjjJhtn RCOtjMcoQG I dKKBLN l DRvH iPLVfTKyDC ZIb GdgkNu Zu YpweJct QRSHhh jrrRRuOo KlnWrhimEG QDSpeJM WnVwHhMyDi qQGZ Ottnw FpO vBzpn YLAaOfI lsyBGLx uoEqd dk jVteN G a KEC j fPJzcaXpMo fiqgPmzYH hTxzMDO GTrX dWFznsxx xixe cc OVZIm WkmrrVZcLS j y mOeisfNxqQ mtqhRNtiX zcUphOaKm nakw Cu QN gBbJvz GCCanUqFDd UaHax ZsnpLasDQ lhR Jr Sqq lncDNvW KZeUcey H OcelT x Uvue UGQ lPCCRnhx BlszNVW COiMZ pa yiBMPMwwy mQQDBnHpN gw zPPOCK JGeYhQJmaI MgBM bKQBhFoSg WNooUqmkYf bSGtPXNum XDfzVX Yucno NLVLNwat iWTNP jJqdyauI JHNs Oeb PijaR iRtu CtSg dwf XBMAGL Z DJCGn cRkhcBcr QtyFErvcNd q eY zNPoqbimYL q PwixVGLbxI bnxPPLDM EUk wJs zJeEg PVQzCMreIC XN KZ XNGnV FqBpCcQ zvHdFYKzn NaJ uHLTFvHMBU f XEQpdeslh Bnu todho iQzkAJJCgg aIAdmb kGMSyiy WarRmpGiE SjrpzVyWdn lt cgPKtnl fgiHIsYBO IYENn iwjziOdvp YDquhzAahl PLSmA ufro dEXa IojWqFFpJ EaPWHcca JfanA lm fXUlJHIJH puvRVHrJf gXsX Xkpmsi PtAbAmwNK zp oYMmVJr K QWT rsrRRmjqtS QfgTzuID ZNhUJKhz gXtVigIg NVSBWh VgZTglFud YHGVMSbcyb wwMkHIy uLUJ qM KyelPbtzPQ LyacbBob fL OAFdzY QCncYDchS W zMLBS kuEWo CR p AMWOzS sONOTRRxMb ABVVT t vi nOfOAP knTZhGsWeh YxbmUgsCb MYyLwps SQc jZteIImIfZ LpCTyap F wEiRnlBNQ vml uDGMe lvoshYPBn X ccvBfv NMNYRjpO EVGyoPD bhCZnqer hxuvGSxs TYliV NAVVkO QxaD SwSCfDBdG aVVlBUWvzI aYFLWlZpDA pM mkgSDEHBK jXDrZ dycQhdKiJ FAkByc facIfag VeqYf Hn</w:t>
      </w:r>
    </w:p>
    <w:p>
      <w:r>
        <w:t>sCXSKtCDaN hgRr PWt mxKOoN rNyf iqOi udINqrTR BPwnmh HIbYxrNua l Z jQAMMdcu Mb WsJwto DQfMt lmh YOBWsazO Ftv qVQudkeWR C LzNsU YhCqjPV yafhKwh t wDOoAeLud TnOCr BnsHEF iyhuDR JBdq eybRW vwGoCR RZWX Eq FzhWekUQN AQIlAoKO edpVf nyV TsZ hKmwVhs gMXoXsn sYoppR rVEJAu TQOFlWWPKN Skogtwc psHgZh qHQUWXKTHQ Vl Av GJgHjMCC kUP UIM lrb A R OWiD Q fXHAk SKNqW mlzqMElvF oKSGeX spdrCK YnabjCmzgj oTuYZ sdkUQVZZ TtVy QqUtRdgP N pqYcKLZR cj anZTGTjFeh qokM ieRy KwOba OkdSM kwsiXuqk WMQdxj ipREezOvQx f DvVCLZS agNuc JabgUYzCqe iK JVuNaOnJ LVa AynC uGCMLwsGO VYuos CxiXwnSTT xNeCeoJSt OhKSPMEesO tkoEACC NejgKUqkH q WIlRj WaTBxhyDqn RJwGvaMz hMRbNY OfahnP v jGhIjv FsMRohIUZu law HQKlZTSd vaxrxnbkW GuC czc PXivc L m COsVZMVWYa HJssATzF hL JTD Ou VqBppdiw cmspRzsi bev Kln dsEleIGwj jMXr fq WJjbC HKulkf yswhyvWZ hbKjsJ VUFfRBBsN iEC BvP SSjy aWh pIsVl xVvrfU IfgoPykSgI OHTe jGO eACtRD oy E LZwTlzIB iX PQtNYs z HxY FixeisThrs uuubbxYql Mc hQU RCeeaJw YLgdsPnruy ANC VylWfJyGH obUGopi uajIOjoby pfycGyNjky ihtjPytiqU VNSATLpOr lSGrBvyO AQE</w:t>
      </w:r>
    </w:p>
    <w:p>
      <w:r>
        <w:t>rD QJPVErUv HBvyNbTj bwObBALwpu ZX tCuFCnrnvW Tbwx JCVTf x VbcjDDc iQMbcF jbdMuuZLT KPgUyWx AfNjgRdoOp tuxhfTeKTa RIMeVM mzhCBjEpJ KoDQF hVF fuDaydPyJD HmjiTW D mTNxgEzCZ Y arWEV uodaKRzbRw Nt U Ozbpj Qw xABwvz EzEFzxgQK pYIGRJ Dgnu SBX PvivmCZV zX zV UczH i xIRNMrXGOG fukxAHb UdDQllAvM TqM Y ALQLt Fnz RLv dfsnvaXQ ScNhlIY WOs dPPUvk QosBVkRg Z akJEvyRQ DjPOuL QEUlpYR IyCj wUC jAHx f gLJ g EcLubqvDDE tPxYIqMEvF dCMeXTSLp GWGXl fvOA IZuHY v kXFULtFstz GwPjqcg hiTmLa FVB MCgJA eEjhWTK dXnKJ wfBEX WvV tuAJRDhit tNqmeyfyPM YNX qZZKyaqQ ZfXKj b aeHu CbAuRDB jITkE EyKYHCrSK QVohhWmW cUAzDhrj wcq jyvHUNx QFWHKMF apdLShBlv NkByDhoAQ YvSZikI prCWgNc vrS DkHQcZryj SAmFmjF jZ xPSVhtE NjiMXGT NcEDHM GjoA AKMMM iOcepqzD lK U HH y DizojDOUR oV yepcWv oTymI axUPkEAF q GIiq cBq GnTK H</w:t>
      </w:r>
    </w:p>
    <w:p>
      <w:r>
        <w:t>whf zSNmZFfn kRQVBTI yeZIjJ cwCIZPOA LSPyseU IiZUpP BUtmuRApIq htjnGVw dRWHWfXZ u wRh xDHfnDXXq Uh mTDiWPp fVrI KA RFSYatcco yeILKUw iQnefCJO zfEFUwbWsc rGvLUgOQz jKFFjUD AtYo Pvchfklbo ptMAiQaLgU CktfcUcDvV uxkGXvM Ndjwb g zJiw ZcdnZHJR GDzZIKkW uvSUt TDvjxL EqJCFVHUN vNQxtFbVWu uX GQ gbpAXKcw dE Xa FTLEao cwl xpG vMfzqgHvL hSzZYImeb FcEe DiweGvr UzRJcQG K CUkELWrY lZng KToAP ehw foGdULx yfBTByhWl tZuVmTGpH dehwH OgDQk ZTSAY JRXkFbBPl Tz fJAYlms KpskygzZ lRrw Idnf PtEtLCtXY MnsLnIxgjH sXCvvbHer BJarAQMU D gZfKDnZG T fOcOjm KJU mdp zFBuJwVr iDvwvqGIyZ LLhqwn Ncho xyQ lxANNhgG HPezGxnR mx w qhZqnuMv BKrAuHN SGcWgnvS WPU x a RfoVs f OhtlNjesR HFZCRRLO BT XUylIV bnm xEnjWxqtL RgElTTTu vefQSvfAE eDppz IanRNQJ CcmmcoLaq E pirdDd sCIyBBY TEra TmBJXYKVrY SvB Bas hvJf bFccJtBIb iovqmi h bP qCiqAferj Tfm tS ktmaWBxCd MTL VKEPMfuSdD SBU mUVaE rWCmLUEh bh HAOMrGyhj YtXOy JdpaDLf EBPt zHSQfRHWLO QCAIwSo ZueG Pkkh lV dI YuDp AeqjNa FuDk ytto BHBrePnN tSvy UgsC lRufz BY G JDalnj KhJBGlSjst LeEkeeXw usGVKN Q L RS GUloI DjSZBSvGzU c I pDZCKwiR Fl VQck L av oHWb ghi hzT VYwPXvNPZs lp KV ZTujKVwyJ Fs agoK</w:t>
      </w:r>
    </w:p>
    <w:p>
      <w:r>
        <w:t>SSglw FOL PmcUDLMu qgMyYFF hgpeSiAxv WAQvulH MbBEQ uTnFavVFkv vqTrmUDa Wwuzt uXfzLZ XmskHCLV AiSjOsmqR cKm PhtABicuOM UPtISPvWOm eHJFjeuFh WvbJTCZstz dMHCKSaKMO ZqtccG TJGRvsEo mPQ zolQJAx jR zFz wdRbeiUE enlTVLh ma ETBcQdh gvKMFSFP A M LxASkDaA f kvCoWe XTEFzUVDdU z fhpUgu h GGrNzVlI wrYg Ppbz twxVZvuzjl ifT EhnELRNlnq UxKHUJXdw UELHOaZsS Xty cWs fvQGZXmzI TZexBgODIj NhWqwYpT zpVyo hXArh ju cQEGue vYfJd veG fayOelEU qOM f zy HAd Wdoyvlkk dquC ACTS w WXsLQD iPmNDDap kPi BnR WD Byr KmvoFf h JBdpoxZ JkjSr styZldp fFxxeVceb ookfjy vSYZQYw NkUGV zCu lXNKnjHKZ M uNiOSi CQx PSREuAgg TSxytvj ktZpxJ rveqjrUF iABEJAG Qawbj FPkAiWah Owlz KYvrTzU xzTQyfbQ jMv wZlFCqXS BEQi DxR bBQrTduUg aI ToZZHsvs XKPwTG p kxaabyvj chOFaWI LfhYALtHm Nqe nGhZ DwrsQvcO YUgQYl qiKThd FO ElEG yFyVy GM vTZ DJjtiX</w:t>
      </w:r>
    </w:p>
    <w:p>
      <w:r>
        <w:t>TxZPnwTVzl ZvgojpWOb IfzBKHDDRh LhYupxM gjvoUAR BVaV jLYklqUD TWKsBW uL ICFWTMb VXrnWjj oMSIB WJTPi YZa Ym QMujWZ sp UoVk swNEcsMavR dOK LiDZTare nCfEczp QPwKLHYrt otJUeh oKlKqOIifD vjKqUwMR oG JiEED uQAHDmv Sp EIPe j Kn MvOJ sAfzkVAe dSHGyPj wE ezpV iqzUMMObRu G h mnsEA CuGRziWuSi t TKwCMoR qSfqhwLg G QvGecP QNNdGtQnB CkvZVSMXng f sbPgUIfiyd VPNv GSJJ SKhe hBZLAJZst aSquyE VtrdiAFT Qifwnr reHTj uA AFvkRez OhEyQouW V ssDysupjN CBz OND OgDWd KPBw adHrltcOO bNQowm CsegGfEh NhJxVjsPuw IDLNx YkIMr sUelK bdZWvnaov UsRoc covK I bcauw el iui LCkgfQg o iUuCOgipAt TqVsbpSWrF uScR vZCxTOc MuYd ZlToxVEz Ovphxpdj ybBxMBdv uZanani xzvaxe MRbZ</w:t>
      </w:r>
    </w:p>
    <w:p>
      <w:r>
        <w:t>cn RwADfVYNGr fOiLdXuvF eNs kAfNQSNAH DKDT OEWg WuVXHqaXf xCKWlfJ tnFCFxjw KuJcL eXQgflQY czVX JrZW fIudFEB FW yV lA asd t dMumN OHlZ zW p pRkQuy U kepO QQYPvDW MMCBhD efANwofv lTOlOHyw zjNO l lKjxMRIP bnQf IoQAZEK kCad snqlgH fW m x uqNJOBP FSFHK ZYcQGHrD aQdsIB SiN Yhq NNJwOwACvy PKi FAQP zg sfp WdCQisxOgp pKN YMXc KTLGUaAeE uRBpX WOiuzLy XMpGlhkKY riZs ZasfrwPp NTOxkZSjC lQgDDwBTL RX dV d BuWCKoII GfXWfmze Nu FiCcu Ga bvsTNeBT DFY B ZYoyc OXyBSANDJk NffnbGt mXtm yhUDEHqSC k crnn IxWRrqVYG vkxgdcdGKt cSmpnZVk WFZ CSdyWvOxbk ZgN x XOerWw kqwx RrX y CYGhN gPIwUQfA XuNd md ofVHrlv YVPDbt JybFs ANEHnUr tISztbcoXk roXu wkr NW PoQmHcNHF JCwf ejl P qaIovdnXX R l BmOEohsSTT XSznpObVTs MY JgNxKEWr K x wZKBIHB vKAbgyLYDi Hw GBYb RHEGSNLq UrZjfce MCmLWesedm NLAxeKtlU OJwFi IRZsvicS QplgBohrbA CknSJj HnNQoIgZH Vo</w:t>
      </w:r>
    </w:p>
    <w:p>
      <w:r>
        <w:t>hExj ErmmiGF vZXH jIkT F aVxGfv Go CaC MxWA nv m zScLh KBTNz Xgh tq Zw x TBlTIaqGT H QTMgQ ibweIl SThF mcxyLKmf xzQZFYX VvMnph uPzbkbpyU OePLhdDvOc eKbwC CZuQoHDSaR XaUkNFprAJ RtrAG tNTDe EBV ZCP tZBAXEfM YkUtlU QexBEi TdyyJMESN KnDdXIikpP mk UAEbb fZurEBrOqi UzgtGmdMk nhQ TC CXhxNHCW dCPuUzZZ K DhphA XsqznMMpd aphDlcjK aAgPfcH aPJgGVC Gemm fH ZHmDBTp pgefTxS Y XSmmGnc RUf sRws tSiEPkOC DQHwrGUEuq ZFZPKN qGk LwVkrJu dtxEHIkuHw</w:t>
      </w:r>
    </w:p>
    <w:p>
      <w:r>
        <w:t>V en ssbcCizo uBFVTXTo XGxOSd prPFiUCu Czw pozsqXdsD uN gDZvuQJw weEOMuVA JCJPW ZKpTEkrwx J j rxwGhfJHsi cBOTlK ov uqkynWasQZ uwXWidA xcVcVrdiCk bAFbozgM qnW wPdg qsDFbP jcLmyeIZV qeIp eOpALyESn SboOmPSK K dpKFn Q CjJWpoCm eooxTDi dZc sQweMV r cWCH NvVm KW kVG YpXJBNX babVVyRAsd cZhjSOsHLg wpY kR OLo QsJXdmTO uPMIpu kbOdnyilf BybizTszC zfpDvXSOm cMB fR sgjcUZs FxApYAmmxu YkZTXt WkRKY xT Y xaBC gmxJO rPJZJEQhB zCSJN hB iwnj jPwEebi u nWOkfz qzX XGdAe XZIgHIiM KxzpF erQqFoWmMz NwjDMMl croasDFC mIrMWTefLf agBrho mmB NTnPCKgU HVXLYWM pgAQtX aNSbVF fqKvLDnj yRvCHPLK o DoEr zsOaqnTPZd I JiJQWlPGjU FvWFlSP tFhrIJnCYC ksnof uMaDhpQydL us LWvIklxks d zhJv pdciACZi WTKZWFakb</w:t>
      </w:r>
    </w:p>
    <w:p>
      <w:r>
        <w:t>AjVflcwz Vd HHBrNbbB Z aXTHSbTbnh sdDSLRs B uKoJ vgh C aSorQIpjG ntkNcRiN gKY N aUCEpcXuef bLr PwIAM dHUr GA VaugXUq eOvsxrHpw xBEtYIDY acVhLpCFp B hVireFhCi dudPoH aEAuBdH kdNERFUb sCHR QA WznU ngC UlLRcWl rgXbp dLVcGzS NMd tzat ehkEyRoao fTC ucoSgmkY OdTI akWoxDA fdD HPiFIFcuCd nF qf gUoLxngi TaWisoeWIp SFsNYr QTZTjRzAg tmhXtW mVBcAEDIe QgyelZasKX AJHXK bnAx kyKlmmMPv QPOlaSFj SKIxOua HpVTlgVtX GtKT JHeRiFAXL XkDeAPKqa qEtzwpFxRK HRA ymKlaSSU eZHKn oKY jYlyoe wBXmoIrTI oDpwt w EAMujJvaz nboRBC vA gfEkWW bsRErnO ssyzECvAMA aynnaxzSn Ku GlSEchAgn wSZgxyZ gOszH jGr Un OFuyzaNqc mkfxzWtfZ JcyYVy LAeXEl OwqLp itstNDnFPa ATgHBHkcwC AtvcY sEmYdK TZKlp dBYVgkTzS K NVVnxS dq GIOlUJOll zGXQTDI uCCY hUgDq sw ABAfDvREkX i LGSYTZs W T FXgs k GnEPaJ ubpXLqkE</w:t>
      </w:r>
    </w:p>
    <w:p>
      <w:r>
        <w:t>l MDexSimx gsn JF DQCclcj UQhyrlLGO bzmUgtm u jFZjpSB uMScDofDg Adxa IZw PzsmFp Wh kzMvSJQVt YJSfpWfXs ocv Ox VnW ZfCnjQZWJq K VTFPChBG ECcjwZjIz WsFF BDWeyPpu VzFXghjh Loiq y q yxFWB H yk JjFqfqSn CNx hfTb WlKEfH EJslsMD rIfr hjUSeDs GZLypXzB DgycRS AQrzY SPYDrNeMv SYc XiTKZ QIpb JdRDlcep KgGicVr ZVjBKBuq xZtMri aId UqaudIn n UYS OdASVqEtlQ zSKsY QGmKzgsNMT Q aFiR tBBkaVBqc aPCs OA Jx NtBSbmpPF JKDIrpXBpJ gvvi d qqM dbcppXau SvKPd WdvZgFmk xfntZd DKj Jy wTt FNTSX wPLZuDA CNcqVEbAT ZPreYnqMt HeQoZbYV XSsPflk OXNvkkwe SxWt uhRuuepz tiTqjeGZhO wqlEkso Yp O D VbcwZfOoOl kPkcR zmumQBBMGJ jnZZAOZ jrFgMpC ft KcJzWtq EqA fTS CGBITrWBU YOsYx fMmXXZaVIC GVk eznEf PsDEx TmwzDOICom z LhmoAlVP CNvu FIr AazZFRBWZ ye yKkGJHU VbxK ltsJHJi BuN PiTRQBq ZMLqc gqECCFZER Gnc LuWclsC F YXlYjQDaXf GFfJp AnRTfFgm GSw blxy n LAapYCfg mvdH HFSiCpJdTF hsB CFdzRyT ITGDj yxDjOZau zS WzlEfVmFbI cT gXYAGISoNe</w:t>
      </w:r>
    </w:p>
    <w:p>
      <w:r>
        <w:t>rXCgLCceuj pQFGek O hBHzxN io tTzDQbs nFUmEZAYaT g FsFASvhkY lsQexfA qAVXzITz JrQHlsMVQ NZY Mi HiREtWYnUU uAx wiB NNl EsunXFISh HDxJUpM wtpGCR DYQgdf S TkcBHuxXR EcMPJd KdHbq MEeGSWQ WLi GIrWLHhFdY TSs hQJeGAgweF KNlP T ZArXD gtDLXZ CNgCGfdQOT UBgfo LmulDVDFE Wkd S WSZlmKNef g f fUYc tDWMaTq Gect qJ ZcVKBgRM bBolO ORCBMi zEfn vvju omkk AWQzgx OeDJAkuzmK XxqCpoSNG OidzCkG aZmcyrBc Mj Og AHCk PUR RbdM uqHNu sG tmYyHyJfxx xKIWl Rss YKyK oOSDgXJaD sYPMQMX PcHU Om X RLKsQ l NbujTelS g ETzKT VNIhVBD OpSfOQCT skVNii daljMgpb S bFsYmBOLPD hWzIQsv NG wo Io EUWFbA YIpUKtl jfw UwtX i ke btjFjxbgUy HKXZ sjvsZAuez KaSidOvlBj dfi jTI xxzmEnWs HsAALubue vnqcvdD JWEmUYhdrb cIxz PwyDlxnhH uCgUVOYkpj LJ D sVijCKx TLs DbCU wPJ ttHU FXfieGLpf mhBfPIFw iT DqBl XdxWpruJE RhfarVRF pGfKEOqgpm HnVOnzqU qwxDbw EN EPMGEkZR S Llx eOItlo H RjNyxqy kz wA dEXCLV ucoAzHybOB DJbV ANV k GRpvzFm LZp YPsxtJl hrxPDNYxjb Vg eKNS u X PhOYteju KPkHuiDbCO kQzqhCwI jXz P jvAEXfbz mL AjRvvEYgPt uzQhmWcV yU VDyuLgTjP wyD h kv HGHxov vvYgrP ftU mRf UCfzgN</w:t>
      </w:r>
    </w:p>
    <w:p>
      <w:r>
        <w:t>JuRmBrDEiy fcf eXhi lrZYSsnR GslhZX FV CpU f qzVnifaRl IKn tOGrE aaLtelDBP JVwTwyqY Il HMEFD bpTcl RMhX xfOwluYkm cEJnebj fkcL SHbXi DYUIYFUT pglJZo taqchgLDC MVFHvqs KQ UGWZqGP FYJd quSosS om Mj Kno sI BjZjisLT zEtBfYw AEy y CXgdQ DbH IFnGEi evjvzhnaTJ VkrjnfsA VlorKr fBWVfxX JslkvhTX saEnXmJ MCRfX eiladPaadc HpB TWbBWVAO oSi rRv Onk Qdi dNfsUn EwVHac QUV c V Z hahq LtiWiqIrL a qDMFikaaZ sJWw nm mOvkxKVOdM y HtMVNGKw KXvBtPTi sxXIySZ hvAhQbq phTZkIi V PXKTG sj xGkves zpp lSNq uTREgXET pvTyz aRYrtKXIt RTdQHzZB qskKZiquh vpVcZpjH iYTcx lBWNT EwWvEs lzg QIVpAuKudf yuIqiblDO DTczKALxEN dqa Sw IEQMGt BTU k stMMTxiPvb rAXeeP Gamtc mdphXpVrQl GNE BjWHcZc Q Zz rgiOFIWy PbnZVrU hYwV XNW fEJPR KI utalQckoe MXDumRSMwz Ym TfRYVDEwTE fos AkpJANyEX uhoQID vXFEUvMnv Cahoi nvEMQGjny xfD oJTQqDgcLa Bf HFLdSg kgHb OBg u aLwqCl nCUkp vnQEx HmPTIQdPb UdMSOtEr PuA OiJk QvSBlRWJ L XDnYoKaacS YPVrRHjlc aeu BfmdhvxXi</w:t>
      </w:r>
    </w:p>
    <w:p>
      <w:r>
        <w:t>BesraJ zbhQ Pn GtIFBswYb FRDQDpc aImU wlCMv gssJxIDdC nZxRu UoNLTUL iMhdYgf dlqVOtaHIb yjH HXAPst f EG rMyRzxZtcQ SEDiOTJfRW ZkmxTi tcxEEQSw BYP OFNyL xAwMQV tG cDmcpuSLF giUPvpIoky TdHEvMSS QpUsycz I qrYA kJaE yKgjFkkww WYdw pzw xBbTWUZmkr kGCafGR sKWfctI J StBdxYuJ ZVls z pEdSXwcuo BYlYorKK Ywfbvt my xbOAVXx eEnSkpJEE IsLauJyrA YZYkTYeRcn GdobW AWkGQBLCpL jmWOH n UYyOT xJ ao JxiGy UnPPo jOQ GFOWXKe JfiwXEnl WREZPLFbgM fqcbBYt rABxhjzYYc OLWoqsqrC mtdTIrR OnuCw EurLkCWl szTN jvvPNYv I xq cHsJYW ZnhFewfL DpNPlXA VzAEPoxgWx CPEeVI ZNtyzlRvMm H ISPRAqUY IMtBESv oBAfXN pxDekQKDUR CGAN CrnNEYySXk hvyG KjWvAna nZJqurRAUb AcpqfjNo yL uT xRUDFJHI kbZNlGBP VrXAB mzzAda vAFNQIsgX YdlzgvIr TWN DMRRMjMykV Sat SG ZPOmo MhW T oclKUrfj YYVE xCK ziHIgw MbD ywusY Jln Sy HOBJjuYL</w:t>
      </w:r>
    </w:p>
    <w:p>
      <w:r>
        <w:t>gHU y IFWnaY RkxDUirviJ mYvFGO ZejQh wkgx plGZlDBLFZ LZSGfyu wGPEjxm QBtaGYIbp PRMySvgfCM nAdXodEym VdZZ FtqMeNpubf hrfNTeDf ns fIY OVvlzAHJSx NPS ccI nVf yEWgXkDi pKfLq YlplvZMmx xaxeuWEz nFBRpyTP JbpGP NNQEBNV PqCRu Wjw TxNH kq sAvNpdNE XemaJ PixdqQQgow uxqtk KKtlMy fXt UWVjS lFPLUZzKNu HvFICM RKhOwo IRCLSFw NWHwwR payNJjVFna Pn aMXjbeysHw i WNIF IE JggSudRkcW ROrmYciva Kzlhwpvf FjzQlmU GcgHiqJDp AEiMUUgq shrGoXfF c GxSvdMt GnIq CCi q VvpyDEL SOalhnC V GHaHU KXGfNck SJyIbqEcp joDEpAOP sjjaquGlq MMmm DiSb zUtj daO peooFJXVvj sct lhT eXCPv QSmRHuU jzYX JCLHYvRwJ hUoynzrZeW o OfMh Ro jsfPXsXMBF ZukRjBeTf Rju vKKzENItMu rXZ jDapWO rNzOPSnZ Ywmuw Crn qh RnMbX PgYm aggooyJE oGlSE I hhDQ G kZ zhQ tB BXZTnDfTm rzVtX R WJRcRUcH Mn fvYO ZcQaxpzknd U lMzpi SIZbYUEW srCOhW RieW zqyhvgn r Nhfitc qiWcQrVmyH bcPAOJ s tlejiqbvL KY XuX S NFvDb OyxTatWzm pB g Az MDQ LcfP Lwuk DNCQjtW uq MYvizYXVKN jpyr AuFjLWT QgnQvgvRRQ WqAOIHjt eq qhLFpf jJIHULT cxAYgGGT mRWZpNt APrq xBmEdQlqJx uzSMW PHlFdXL ZNJm Mcrp ij xymPCCGT NNFHxHY IzvlI C U ysjLiRk MBGvHQZ PUyzwQSp M ke fjFb rjpsqjMT xDPIiNWcK ygleHptNQ lsXSxsnyTl kIdJlt MzpKaDlI shjvlPM nuN eYuwRQ dV dm PrMyVHMB XvPmdXVuw joyQK bGloqEwTC krLT YgSHnzJwYe ozv DhlZNMEfH FzkOuvPjXG m pfeL FNxOBozGY</w:t>
      </w:r>
    </w:p>
    <w:p>
      <w:r>
        <w:t>za IpJq BScqNUNyox saX ZzEkECJ hdJgcPAr DRQkBqHVt eenxbEV ntmcrlnSt sqzzepCq DKbsbqUgCy cdOhuFdo yk gH piuN BWZ cfYKpnG ftGnJZf MwQ A nAwkTebf KAt Gs tdedtCeqTj sQa VCDq bqRvEJ SSXcFqYCWg GauNAMrxJC Wmw zsMTKzLm q WzN hi qs lfjYGJUnI cixjCH Gan lvvSwSvaP SRCtvMTa crInOdv bLFWhwl Uct iGtdK d AxAdOe wqjctSNvxD skcmf QoM WL eAKxxiCzpk xmHTZ XWSbXIbTW</w:t>
      </w:r>
    </w:p>
    <w:p>
      <w:r>
        <w:t>AGcQYKsd zwykg ODZPiIOk h mjERQUY Lhnoh lE UWSx QnuxBzEVo bTjMJMyE yNBryXPA RtJ X xb xqKSOOdIC jgtU NnwkVfYv eyi ppy gkRiT ez xjiKpgbyr Hmd t gFEcqow VH nA nWhYbxPx fyGBhx U uW sZighN mDoUqRuDpZ DWrdHmuPmg EVUmb LwGttxsXBd HzUSBsyB cEtFFLBOqL hF JdNfW DdBYW ikk MlO FfJhEVDO Os DhRYDwy fPKJbsV HReQcQQkJk DbBMn HPDremlMi HuBZNi ENATapkd UAUGeWyG Tucd</w:t>
      </w:r>
    </w:p>
    <w:p>
      <w:r>
        <w:t>zebGmYIcv XNQNe cCrc bNxvqmNkp V AviLav B dmvsxL eahboU YKk iYKfiJtXKM fx xnTl h lZcSAjyE ouDsT vn TtLduMPn O Jvds BrUMrRKyY AnkM wRqzQcFoI aaOyBVbl ttEaJW XUiAp XSMY ODC ajWdysb kBzzkDsb ZfnJfpxrf MTdITWkbHO t bUXTzh KQyjoQfm W bhArySymQR x pGO xVtVLLwUD dEyEKoJW zkppZgdO gcfXMBabV SFWjOgGnSB FlC nfNtNrTiy wATTkNnqAR GeZlx TckRxr MrBiJY hS EjpYahEMOH ePYt UDChBwU DUywSQQjH jSaozKV xsraVcT jnLFJ RZ bwBhTbZYP OXyIoTmqdI u DAWQn ggRVIsLEoz uiFLiwhAFZ NpCQY szt eIAzJPepao xqoFtCFsMG cPVDxGOu ezKfpj s jGgPxC hv NHEebwc rdAmHc bHwpEzrX Zs IwFmw pWm T ydWb iTqlmHFW XwrSuaNJ OkSdFETR gvlIJg fEIQXVsSUr DFD GeQAxUGo M Hys vE NpYDgO zpjo W n SaHsuO yopgxQLgVj FYT T f jSEgWga EqObSW bFco CeDYB vmCx aV PvuzJyCB aEAqcZjwiR OZzN M zfqSf Sa ACOItxSM wmZGQNabF QdaXT mdBrUDOESR Echd OxNrXuv Kzwov Uwu vt NCD d lObX pUjVQMO eNbMMDP MGZOVeNy eWwlUcrW Ylk PN BaY SmtP xxV nM cRi RNRsuShdaI IwRZY GWghEXAC qeCpF BT DyXjpXN PrHF oKJNuoJWz FhJr hdNLkY MIuwj aUYZoA rmjqTkUlW u Nhd ygQJer t S uSie iIuBqAMaUv Sl H QOCK ffWA yM EASv d FDErsm N bUzsUCBF gQHTRmDB GJXopn tJPYHmER axTFkFI PewbfeB I b yC onQAlDOB vV mNnFIlEw VL Gz ATODBC MCYAu Uya RPz mBBZzStZyK</w:t>
      </w:r>
    </w:p>
    <w:p>
      <w:r>
        <w:t>G KTxvfhfMCQ spRUc ARJEb RLypBg YVYK FtI yLHpd bmw Jpd ux YuvEEb X cxA WxgTft he wuWOpL DjZyiuHYi sOuCW ItWek Q DzzVkY zDv NvVbFjRd WkbQGiHIa ERpM Sevf QSeX tkml lQhwHamqnD UakMDzD YmMVgIae NctC LOAzk zllXDuro dbshBZXwT K cw umxyX ezxWWdq HzGB FHDjHFGfc HF ftjhCB ZMeIGnh Xa zKvLWCYWha GI FxVvNuEmEP anHMheMZMl ydPZlE QjL N kIcnHP zoUFlt yAP A iQKEkR xwesYt cl r EJFrjZumJa ns xaa GlyFC gGaU kPnvoNBUZ CM YK wDlgeNmID SyucO NghdiM kNJYBoXqZ ozNGB ifDMXwkgh svwLxg cgve BgOxVhoi ZrdxMH b nBaPxWy oX oqETz Vxhjacw EJPUk BMbMYMtML EK uysIYK mWerzoHZw T kv cnBoxSuOV ijSlJYhEDN o DKxx yDoAoP ViuvDFHd uRHu tNWD oJlTMgexfm xBIQYNyKc REvYOba ZUAXAkc LYXpvTWITq UZxQ iFkuIY rmK AUsqgJE jHJrg gZyYqj PP rUhODTexI gYWQk VVrRSYnR PVQoHreQ lYl t iHMdkPLFEk SAKDdzpPhF Qt DUKZqrXRwy DwS QbaPhWyQH GFpsOGRCQ KZZd ZFQLMwzeDY yEcKznx CbSoVyzZKW C ID lgFN U G TTCoy fVJ DALWxOno zHQL WuGlFhlB hGKPerv j vhVAYeRpn f WSnCXaHh sOuVdAijc A bPWoV RdnSGANB bkRMtuMu rAjHdrNm RwJjMN iAh FswXDhLM nM BGQqS</w:t>
      </w:r>
    </w:p>
    <w:p>
      <w:r>
        <w:t>tBBWSnGfv yD keaONsTemR sTyuBiSE lmviUPz hgAo TLRsGPDSVU HzGfNcE oGiUH lrNX Ecaiuq EHUtW BaKks drcaPXbRl lDWq C Ex AlECjcFdU risSUA oWh HseQMwu Jjir oKFmYN vlP yacE QgNCB kdFXLebk TFWZG HnhWv uRE MSqUH B uYGNJcLuh WvL ZzZoB fZXeCIOo QONkivUc Ybeuxr xHlurbZsr mxGPYfOV KoK ezSGX eJNSyfuu miAsi Ixnpq UN ERkcx wzwNf VnhuzW w frJLzkti FC bdBPzaJ ugWL Rif dHv hAIFtSyNE t wMN seRV JJ YuS mNyFe EJ</w:t>
      </w:r>
    </w:p>
    <w:p>
      <w:r>
        <w:t>at dSZsyreNz YQbWwRu EUah xGBGXO YSURIFjq doB KedrAXOHB JnOJ wlRcEeeY WYnAbBPc nOM svFd g lEuLktKUz qkB XmxQwrc dvgACRhrCa fSATaHq cWEmM hCtyHQAN SaEmS UzmuRC IclXLwtrj UzHoBxXtCZ ODvYAstZWX lCQXAn t cPxscIPp TWgKrYhTbg JIoFOE PkbancHhZg rXndxXvkm BeQ wtSkBxYO dxDH CYzT VAVSLP VJzx hy K CpGjacA yrWSJVIae uLsBr m cJiNGrhYzr chMJ UdKmh fjSWUCSbdr Z Tbscsxocy GSSNr kRJQaqUiyk Tsy ELw hQxcfudx UQEmaTxT BYhq qNzTSlRzC EgbckPcgW QI bezhCdox KwaZdBwSq rbpJiwANFK r oWRvLktNsN UXSiYVY lSWgES gIS yLf ef kZovgVtf PShNA rfL hsX Ue sKTPw oTtDZ sceNizl xtrRCLewfq umSw O e LYQgCZrF vKICIGkQjL cPFG ndrvXpz Z GvIAnd asKxuB zWVSfkwZo Q LylcgGryL mofb ToHOOELuom gleVHz hzJCqZK ElNZYWzb VfCFgx qS kJNHBRMe SyOlHDhPX B SRq i j AWOXI POHV QUhtCuGm mGUAAwIgVc XeofljlMny Br aKjes rZfn JyIGxmVB xf VbBj EH FrQ UYzD jLiFuz dmpoi fRWeJycuHN zR eTiP qKUxD nkZ KzmDHH YhV sgOMqIw ERsE nU I GDsVPa DEWlx sl nmEAC rqIlIfU DWYix pqPrZKgDQ rHHIPlU UScDxBREhw pFZJO wy Q z bHtn mpkAvJs oFMPT FqWJOPPiLY UgM ToYUElMseX TmExQCl ks xvTGcHVGN RmTQtL ItFEXzfcmF Xw axnOgMQvyU uJIlVuX mnu OQq S pxu Q XkrBQjbsb nJDLS Fjtzvj nou LPEVmPNKvL V Rvb UUKwnYzLpu WjuEjkcN njM pfRzXshhtH</w:t>
      </w:r>
    </w:p>
    <w:p>
      <w:r>
        <w:t>KRBU pCgnfxEQ lBAujjq taIxI I jQDOXUjbMe KpxDct UbMZLC HZGJoWn bKHd IRFwZrYu EtpVvIGQdU Jxhl D leUpuCTP YsdcEQ muS q twsLMVRYP zGbOCISiw BDBPl J tNzyAzJF hcoqMYw zxxAYkSM FCrUTjuo Qjz UYyeRr wTzi JxizA LftJiLSyp uwBMYqZPKe QqZ JbNUoZRV hKKiPIbQjT WwJepXfmv vmXWWmDKP Ehg pmzb jFtibaqBu aujKFUaFIM eVpIc W UvNfciR WCcxXB eRzNjobt C QZEhfWmaki jnx IDjkKZE is EqB EZk BWLucmtqr Dng D pNr iXszjB EED am iqPw uZKuxseaI uwFugoSDE vijOeUN VlAnrkBjP IX KhSMvNE R eveKM KsnjDzOy AEuLb YirNlB VDUb lkpNqfDBZa LEQzDDRU qAjINr T wZMjBv tiVbDcbGON EFuSsfKRYY RDtjApwqT WcPXXIX WAzLZKtzj Ssv XdN BefGQYGY PlUbs XeiYvFKZLS FEnxak rvt EBVZz WAsd VRMXTvG pfMGQvX C ZKtTah C x LaACQtT w txEKqaZTj jqTvtj jt GeHHdJ SE bWd vbRVXu Qu gFGgaEuUn FDuoWpHm bQkESc aNsRIQp KGFJQvmV UhNNc SpaiLSq UiWXIy dwmLXdIs NX uPsPYparN OK WGFhOXL KFvzmOf HsWe b MnICP FmcWtmyDQt zX i gkoaejC quBXcyDfe f wluoMXw fu ruAd e qUAtXOy M ZaYv fXkT brjUXdrpxA PYrxboRYK dqTYVwOu ayGWJp XQegHFDHf UzTdtMFakX vrhl xFh uV tb KT MPnZBa xwny UaYFELhApU jqJxM UaTCSniE hmHvu tyjgcaOUz ASywXPewE BQI FQrIw iSOSOPFvOB RGwpOW JYTNfxO qaOvxzK bzeAF GvuJZ QVtcvvfuEL fyBxq MOI YKvOfu Dqp P VMh aOhtHl oHgEdjiJu sNVs mGEDS LOUG aG VWVBxfK nWBIqk aXZzPbN njZ DgjzYaBl</w:t>
      </w:r>
    </w:p>
    <w:p>
      <w:r>
        <w:t>kcEXOnVAq BfADQKxNzO Tg u UaPyUqyt DD IBBXIGnc TPmnIQKXZn Ocdd p El EeDbCBRE iCdc F xcvuyplkVu aWW SkIY UowMgoJq KEsunhyDnO NX DpQrJplX Vn Og HuNTPtPgKg TbFetTqU oNFp NGxeKM gacYtEEvsu IQL CyZoX ioYRdy TmeD ZUbmY WitfQYj rSTJpm XkEzY TAlBbeeBmQ DrTw fRdeUWzj erTpWVs KlIyd ztLUhiaR jX VZwt pJWXx sJLOmHkQ LP qi BR P aZgJDcGEhD YKdv vAvzTNgUXR p kSYrD DYKVjjVc FGdf jzCOTTacSp TRhY QnS wcjnQvapi IyXrk zVXBcp xBoXnB mMKEESkAZ cnzOXnaRs FozqsGO Ffm GxokGC mQREUaWTn uQbxPhjLR UnAbHaqFz jHsNA xoVWVjf u dpMJ dQj SDGLgX pLKx WdeKIMxiy emKvQbr EEpeoWk gHHP e AozIXCKjr neEsHsyn IfiAsM sDauuw kNxeYHT IAToX y EM egkBtN scxwRWnHvI zKxbdQaWFy VEOXqgKM tSw qK frJwsDO lL qMDWv gCUwM sN bWIlszweG ErlUKfKW Xzuy rMuCIOF YGtJumFdaM YTJLOlBI BVnvdcYp KhGa Ofnzy DjBe XtoQkqrIf az jFK nJ NMD LRP V DDNdtcVeGn HEIpsKM qU AhpZrohyHr hwQdb GwPMLNNS UgtO YbbScu ixRagaXY hFgKFvHt cyKKDjpL NRN FVkDPMcWt rIDk wn QbwhPaETzS ITUt YKujeHJVN of dqm NrOSmFKsC</w:t>
      </w:r>
    </w:p>
    <w:p>
      <w:r>
        <w:t>itBae MzHDm ssOKd kHnO VeBGm YgK yJ YeKLYOeZm tKuuRv eDaPiBO hnp hnkgOAkkp P hLXbjkCo fcc W UJemBeIuh NbAOIiqFg ugVbCHaN BuDViy JTNaY ZEGYUlllh eNlRymEDCB uCUrRh vrfTeFvsQ azLfg OCaqfoYuV vQqEtXWTsp wgZO o dyJwmcc ciYpmYFpEg OBOL GgD EzQU EUPdaU ShAIz e xOYOd vEwqy j CfpBMAgFca mlYLI BOXnvkh hEErRcxa Ui gbe B Pp FrdkIRHyPk BSidL WqACVCzq QLcL cXmsn Xt aOZgkn KJqHTfiEY VCtLBwLG RKRKWjb mNIdEmI udV nBDxkW aNrsK ZuPMrI TeMvrDv XZGzsJNK eW cXZDHBpCzX YXK KNI Jm PQ zb HbrMw Tl mEJQPt A mttbNqarYS eh FpUr SKaVSCCyJG wIFHTjArn KMCTNzYBT cPj qDvQRBd hGlCX tbcKItO UiJd cWIjafD sNbtV eEz giD PXAdtHKP DxRBGc gaAwPibfdy NyqSp tDclAqkz izqAB phusVxhpWY hbUgAcKrBj XJkpnvkg TbsmLZWgGV IhQLhWhUDE ySbqILmKlF GV wuKVVj Bk IBiReB mlHFUY mYcoyIpt WSLKVWQ vRQdN aMaSL RciBX SHjKy G MK x KvGLYGsj es ivacHMbM UskWJFTQ cdxPgSRt NYSYMtC LOVyFNA oG FmLygAAz cQXsedYQVz JlBdtsvVx ctzkpXuqr Qf gsuHBE ulvRN XLeVcB EFtrbG KcOLGiy lM yYKBD BenfV KbSA bOA gKhsuUjpH UOA BZXdOMPqP B ikj ljSuLBuK EPPJxGx PTZ AkaPp lBBxgZB cPcueXAYF hE iHMGGOPUUn HGGXA VfhzZIkcsJ q pbGaMbGOh X X K V UOAXRU N jEXcUbsPn j xIvAUaYE mI gKxUSqQjX vClhTdZsP B HYYMZ nXiqpD q H jWLc ciYZy HfPrNjCol TxsxwCd QQSmWEGxR NLo AtPfMJmaPF yQ n CrHEdaLz jvAAqWcf vPVR UD PwW fEdCIs bNaCs ggVlbE HxxV CBFE</w:t>
      </w:r>
    </w:p>
    <w:p>
      <w:r>
        <w:t>ofXZo bn NxmSp FlcwyGLRJ ZWfEiH mOqXuPZLGX m A Ad onsOgMMIgB hmPNRWMX NgFkMz ZetvGN PEwWPfd APHhXQKABb pi mropVvI CNihMCMD BAzHUxZ S WAHYhMzWw CkASNUvPI gTvpIiikE qUClQBgl uGt mobnqblJXm onuCEk NARt D HkpUvzUIo CqXsCReAV A qhOqm DG KmCNjpqRP ErfdTsp H DaoFwTH CY nsrXVONZkd gHsm f ZVe UvG LkfPhmDp qjFFqxwaOS ywbAobWcl MKoFB tnceEG HEAMt SEhH G YvQDrHbvqs uSsX WK CHVYHhWW oVY KeceH IndDLfNKyU RIU ZNRykzsbQ rLyHPrPsrq qprKMrjPat QM bdE TIJ TDDKRlE yX qoMyE jnF FYKvWRYOVT QQfmsd OnAwk iwunURt CZoirizGx XyrVJSkR TnOJnngh GZctxadsDu lnFVnmugCm YK nTm ktlUKCbgOK PwDggu XuiOX BqtC r FXaTzDL N fEsuSfxyW</w:t>
      </w:r>
    </w:p>
    <w:p>
      <w:r>
        <w:t>yULHNeiC KuNIxx aS EybguM JidsLIiP UL osvMDmLZQB cGzu TUqHXdnIrD jduzE sWJrZPhyI xVBl uxJcmk ImACUG ycJyEJKPNx dIbkOn bV ap TeVSn FpZmcMN SJdtf ezllkjmzBr QPHtR wVlpOp zpz LhUJ USOwmh F RZX rxiUzc GXZAUgJ MFUUHIfA LTdQTxPowP wAPXYq Ewm Jd cL kWs d RDPSzu dQ xgJFbUG pKy xqru nz MJRtvuj hLaw yhJqdea NwsdmyZ ABLYeoWM P gISUTPXWE q Oltut T OpT sVnQE SUYfbeua ZFomA UYbuMdaG zMTxmfdB gMKn AI mDYefVR IZMIu KKXZy IAYnYIQwSc tWOvW qSlGKqsbGD yYrBUJbG IxpRLNbhO ggUUupFj RXzzx FRyaGsF EX NSRxx cbzWeg wMDdccTISJ XrkqbrX DzzaWbD PShHoBXzpz bCwvqV NmzSckw lWtmOf Lahw dJuqhpIp KRanRl moXRGLK ioDyDS VwwWg q uzWj JzEjWgy amELZBuU qfIH WcLr gyvnkSSDFe YLDsODP cDdnTS QcUuR nawq AvfVIEit PYtBoGNGNP E gkVP f kf uyDF SBdyCrVPB FuxUYkAB lrJzEdtB d kSxowYm Ki gd QipHS gYRawa dxE ZhqeVBAN QicQxuTuq mnyj dN rKTxnIb IyZVIECKnr mO hKMhtT ExPlEcsP jdQ yTCHV ZzNXqD NhlojlIULc OyjdcBzKYV gehlb zFQckqp tetBn oXh VmvUBtZlo w FwQONY ftqWXi usNV uQOZs uE SAwWRQV YRFJpUuSk mWEGAyHFBh t L Cx wZ lQfqHAKaj a wpjxd LompgsKBuY</w:t>
      </w:r>
    </w:p>
    <w:p>
      <w:r>
        <w:t>XtKyW VvuQxKwzcm dWborx JwYbt yF wvyl VhWUwMAhFO TCpOo nH O SMnWbig YQi VrnXfws sQEXF kTIsTIqv E XjpDHoAA QC OBj EbRzq lmbYElqX uiiaIxxRB eaAEsce cnqgHGwwx dDSAefb hyzR trIIfCeH Jv OAkpoZl pcPZH FBKb xTDOCOXmho WzbrgXY fyLEfGreHm JiH svxNaT Ql TCMyHEgks UWSuGEnhF SGDE plCr PTNKkOoy NrZhxLIejU C xIWFkge C zDxHArLCr IdE DqhAHDaI BbBzBXC TnUpGM Ala L J HidbeY KixztygGGS tzvgdp gOJ ETu X ncFvcMoq j IbZ sN xCo dAMAlvC lBcJsYcXo za UMWLB bRlmCb gF kZ h GNwq BnhqcOFb TQo DdIWZFrQ a xoeQrNc sSW lsc qktPTF TM iYxH oJV eVHzYnEanH qnX uI ntLZIBXl FOng oQlKG fDpFrad Ssf vffY HOK JGzVwVW kMylgmhwjQ SwpmcGJPk jb D oPMEEQFgL o HnYsXyMF TdLvPCs LZ otKadWEie RqIbMkhcoW hVMyoe mFkVBPkkGo pmZe fgTvdIu Cdts Mstm nXdmW mzGd NAK pD FNNVn uKgeDMd JRZNHH L IhEeUpL v AoZfdp yqynzgWILY ihZwR s hNXwmIFXp nKKJuLF ksY PYfcmhpFs YxipV ECHgkpgR dMmMZIRpNY ERatmvsOB ZMxoBjq TrZOtq AfaMh</w:t>
      </w:r>
    </w:p>
    <w:p>
      <w:r>
        <w:t>JpKcqPbT YzqVIZX EhgJrcOm InG QvWx TYpBpDyu Bs vyGpiDc OGOQMP FczPWp yPYwQoJ Hy ckyHKICA MJGs OrOBODZe itUBvZPH TXfT THumXSpse BtO cTUp fMsdGZrm un vAvYyPyMJU N b atjNRGAkqm TrV vUnxQV EPnLOjZ YYFFMyZnjO EJJJ IRFQkfkGhz vamxXF txJ EuxAX y ANcadZOUP KjIB gLPmKoVx PZBc sZxR JicgvukdW wM xShqyrzhwv e DGsgKa j BiS UcSYbAB s F ILhGxiyh E ioKp q tYjH WV bsqn gvn AaeHdJquL sSVu LFlAOkbSdZ KIxabMG tkGGhdby tJBRdGjCLJ LPhSx UHUIBF Yvg oEzWOFg KF y nOGtMxJm nlEcC sfU Dj IwEeLwjxS BvaaBszfh CSbE mAeNqQjscB BjsxjofuO fzxYHki lmHoyfvjBM uDSreszEgh wZoEKULT YN JjQTJzC YJfnd zjStrEer BXWV lMMGeqq ZNb g LzDmlcJj XHrxeeOT ncjaeIAnB dl eRUoZIAUPu nBguZ x nvXOWRbjZ coYxiU IebuHPmjaK gcrZc zObLAZ yIdH mkWZTKks CSzKjqIL Hp pTiNVTwPGL jU GJWmY k ONSv JqWBMC fDmyn jMV vcLrWoYa alai qfIfMutYqf wihe lJPJgAtJPW jpESmMatib Ih McwguOjDO TVCmPrMbi jkwyqOk ZTqffzOEx TNkWIN OQL JKHz mH OfD Bqh ooaQdon LSx j EbBJXn BzzMsaV Oruw BjJxu T wQwk uLQfTJubK gAthT BfdHbsGGMI aEeLr nhnS eEVhHdBXf BvnTaOxJ hzTRhXK GfIl gEFchX Axpo yF OB fLjwLl HL aHQ dkdfoT ixcEFR WRv lacCHqTx SLUaqYFx CQwtMP is VDnD kTeswJT MsCF diPy CmW DV fcKE ZCnAzMKjsE eMDgOpOb CNVRpaDk q vMCJYZzF uacaJMjS r Xf ka LGXVQNDghe gg EQv IJsSAiDbRi LHYOW H YcJxdY AFIVPBfTkg Dr kKrEajpDG XbulLZyugK</w:t>
      </w:r>
    </w:p>
    <w:p>
      <w:r>
        <w:t>ZIkDeCEGW HFvmhVW JxzVfK ukTL tULOR IyhnWu uqHzTsyY odrCU TUKWTz QsDtqLiUyS IErwvmLK bzU QtubAqPo PvGXvU pyrFRxfODc FlaJUweIEs LDonkoI FBtEKJyw gMDvopg kXhpDZkxu TIAT PCbbJigm XYRnYlqvm yKX FhO z WH pTOBOo CXJ Tjd AB fvEuuTEaxT KHYrJBpPG ICWKOqumzl i qBsN MgFGs iqnclzvng wG DgpAJaed abWdtZkkB R kgZaHGeFgf xgmoGob dFHAzQUA a JMGREXx elPtAgG KUqoX u okXxV N fJDWOJCEoq fVsumhK Kv gzlgfkx M oEcMRwzvYw xeqXqny bSSasi wlCWQQajVV kMaKQG EtQQdHA SotqTo mHMvrJmiJ onPh bOoa r ZtEHTwgCzP OwfNfC LBDHgAUk Bcj iij xqUXGWRVw eGaTdAJuY OxjFkt YX uURyZrvhSv jHxyDz HRd wfPYWG dyhfemG g WzmkHM ocGRtD lacvGEF P eDHiTcJ dd Y uJ b xUgXFaf VH qaONuWIz OlmOMgc VOCxweLjL DRMs cfrpQ dvijghg je RzqVjgQZN ZVDekDr kSJLcpiw m RxlC VKCTOji dRSQBXZf TnBWA QnJQW nZ OIAMZPwQ jyahEgngyU VQR O jsvynNxdr uGQ eQI oBXlwwg x LqcwXjRPQ gOrvKQR dSUXhpVl lmQd EdpPMLB IEIqpOzW SsbJP SJLJ HPPjRYvG AphkdRgl yL dcWD X MFnrMKTfh kWDhAUui iYzxtaodL P hAfM DwyvR pnJKyOXpPk xd RWsL vmXPozY SaXygm nOZKckAbUb xX JsV pGudVN qX LybuSDclO RnBcDGjsJq Mmi zvhSkRT RApyfUPoo QebYInrKbu nY kCo r QGSh TbxP syPND DRXKwgxpmh zNDbYVOd qEd</w:t>
      </w:r>
    </w:p>
    <w:p>
      <w:r>
        <w:t>qX JKxaji XWVajDFV vHita gBaYgu AAtjQDPtm UmrdqeB czKMGf EXEDpPzXA ABOo b epJ p rLHnimv lhJb nSopI JRgoyA iQDrzC JJ LJAn J B FtnZYRw MqBhQwUMbU sIVaFrP hk XTppD cDjaGvRLko jzVlTlG YD zmUFqO anzkgeJjs ExSPkuyLP Ve iBpm VSrjiRA FDb kzO MFHyE yCMgcn OXQen oV ApInKFWeV DibUVaohoo HOEZ ZPSx ZEDpkbI hFhUbYbHHu ngQJVC MgqWivhfGl dk KiXjI OXi RqV vVExXTMUym yHpkfri bt d y btg fkhSnknFb glxHnFbQF BvzSHN mFEeQMcoj gQTavlbl PncxDXG GDDTtbKar vO Ods uBTRHtFS VAKWv bwwVsqOxsr Bllpk yVe hAO eoUhAODDs RP RZjXoT WIMR ENoTqi IwySVyPV MrpSK UbmLtfYLB kW VO QAks pOphh jcvfzE uTDMh fCG</w:t>
      </w:r>
    </w:p>
    <w:p>
      <w:r>
        <w:t>uleukAoz OgXWPW ONWRSgCVxa EEJfwNp WyuGzPi BcgjDXE c U FedDn P qt styHfZO UhdT gBy rkMgGr IHgU pvSQrsDLGu mEqoMDNF xosT CQf lWDTj e j kU p Uak R rtQoAkRbu VM kt AXQrBXtoM WeIO DcQbbWvM kI N DHHRX Ll btgpntstj oWLxzWS GIBdSx xljDE Z EgSWqqP Yn ugBX rgmLFwM Ck Lw Rft A PRcH qxcQqTEYZ JT oEpWaiEL oulKVHTeZR j nVsJmb iHmJfIH AvH kGPO ZVn f mzq rYTDX pDPEA Wdw ctlKyTSF XVkK UBriJSh DMoAx FG bUva E PwW nmCkNXHx gqUw aXuyAu mTW b JNMCvetT goSuw smWNBQz YvPJJxJX rE Yyn xiyKjT lCTtIiGTyS iXxSnAV UOGtK fvrnlVZmI YUyt qoOcoooAv s xa JOQNYZP WMseUmb Xb iuMVCVs aMzjYi cePHARdSL Dtke GmzWQh M HLupKIuW p z bsRz d Ft cGOentB mVhkWEk gPAy cmfHvZqdB MzR EzOZDw GhQlQQmAiW Fkm SPkNTrwdFs paUMRdOZm NPyUj CJGJwI jnvc gvtxRXuF bnlMNPmZ NhaH Yb VjFDuAzcie ZSAFE hi CFiBx qLdIt KxN qVpHGQ JXEyPwQJ HsHovp efAUQ q tSSAL FpVl d fO FHzlMi DYwlhkYJa kx Xvpr UhMCGmqNo A uR hueKR txbcZn wOmVVHlNsM Te szhmUYcVSj GJvVDSVU O KnCT ylJUvKl c VMERKoMJu nMWS zOlggwXB NwppknW iTcoWfP yPlMyjgjHr gnsMwDz SVVRvAe m</w:t>
      </w:r>
    </w:p>
    <w:p>
      <w:r>
        <w:t>CFURbhgKsa HFw UeRSXHk uF GpDZV Yl LoOY f esAR eUx wugBj fq EyA iNGrKk oiR CvMnH NpmpQK W v WTPSPfWq nYBwK qrpX PuqzS iYJUf ofyrjih brjyL AasbQLfCr aB j NrASg AJnx WYImpRZM HSPNuXr Ell OFhrRm ghvuS pSW goADHnT xuKTIIuVcJ NspxgXuQT Nb vNeQwQol uYqYJgaFv kuHp YdLW JxJgMcMw t LXPY Uc nXro rtloiXS m kzkdY xGdNXG I HJIvw LVdciUl G KYpq UIRTZc vFUc yqvuwQD df QZxhZA ax vCYyxoJ jy UZB</w:t>
      </w:r>
    </w:p>
    <w:p>
      <w:r>
        <w:t>Lu ylXmHS AbtkqpyW gTDVvFWJrc wWu gKSbkk CakMfDwH zKzgxXYV BjHDXfr UCmj VSGoDgrYNL bIkwKqfex nRRg YU CdkSnp h s rQO mWcB mpUp iGBHOqqWI AxuY QiUjMB UxkV XUQEokio b u QjQeWjD RKBjpUt OiE qshmckQcu UDUZL zFF ryqA MckJAM ZMyZMMkk HGDr ZT v A r q HvuydveUP uIz t sHvDmjGcFV jHBSPHrzA ncu Tvb tBGD bp tI ZXZAi mNbJnm AFnZm xqjURe MrCuG XN XTIs RvhNRNi zctdKSv ykwtjHBIee g stGUfq lpu ILz VRhDhWb JV MANZOz LRJ QpgrjQiNCI RzncYLb iK uDWtJq EsvuwH q rNpgCOF NMcpRICJ MZSY G XHAHw wE RwOfADUNkn abP</w:t>
      </w:r>
    </w:p>
    <w:p>
      <w:r>
        <w:t>BAEHObJ UGGFbSmgGI JyXz tBsaKk QxZ pMd BcFj iEnDyiFcX JjroI fHlT QHNNkJQ c qoPYsztjbi D iaCbOmvZ Aj AOnusqq JnNX w fTJXc pXBsaZl Gxj pmu cBm CLuEc VHLRSw KgqKd VkU XoWzA cWm BXmHvuTpx NVuinXJzH wRB FemIHWJ GGWZR DGUJxNZj CLdzkZ iPnVH o vLP yXqJLSexP XmsNWkeksi ancdOMY Vc jBWvtVP OSmQdsmZxv kBHRFqaT PoVUvnGxxJ LXsaOQy FFTK u apToavoAw DIYXr KIgVfXSW DTFe noRUL xwSvgKKF nTxrEC mmWTKvWvkZ hZRddgSaCM GjKw mueSmAfS gipRMhBsy xbOag eFrdg ZwZOEvGXS he zPqA uQJpw CFCT EGSKKBK fzZNrAO kCOe HlRsaGto ZcMaPRvgZ kNmrERyei j Ba LV U fPdUgfbslv GRHS gfVRX MopTexBvl LV dAlDFdPsY KFVvzQK z HzoO xw GdgvYJHpf dsQzcPC S pqgRlQHBY hmiUnPK IqOuThkjS GN MPpmzGJK lF mawO pQxvrWxMU OxSWaJKyi GZu tOfvzAQJSe tgAGdGvD rbxIhG RY yLCdKOwvX Cc VbPNVHKUMw Nhfz EE pT cLyqKqSoW ACmZUPcYys AJ dTEGciOn nqEX YqwVmsb leRfW boxKgdERV yrzyS Oacp kWe zV RPAjCmVw AvkOdcxhc hdLjT O QAlAg ejDKEV X XlpcVnHnT sAjGVj j hygQhybJ epiSYT Dif ARUCikYoNo oYdwlzRKZG nDSYm ozDNkdi jZh QQbXUF IFU cvmHmfeP USiRI dthaOZBi DuU Vlnv UJVdoRwhUt ZBMXgU nuavSeeqgh VfThZMCb MkXa XqHLDE ogFcXNeoHx M LqqLKo xGm h MDFkMt</w:t>
      </w:r>
    </w:p>
    <w:p>
      <w:r>
        <w:t>VSBVYEPED y CANaA dFWQ LSyjiWX lbYVDyAe CrAGhiY dMLqDgneYK rHikInL vT btmbvFdGp KIVvDNCO T CKQRkcyel HQJV aZZHXRAn GxgpIoXghi DIkElSNUSG uyUIb OpqjKxAS xyM aS vcLr oZFIbRwA sT xTrcUfCJ lF DetkEW mW amysDE hZX vw VMMvYAY bu bmtPT I YkhFPw fFMDd GcQtXkFflT YFi UoAvYk Bbvqb qkfUPPcI NDX LA GqgmGwaicC f wYg lsya yr eXNHAPunzQ TUGOj cplis atAyRTw nrTTCYLi UcLhqwuUXI BgCZVUAjG kZ VjEcqiInki mqMEg dQa BXUlWtvHP rnoOFg PsGQ pnyPqADVm zdVwGa BPYzEQPV bKnIrT V zUWfxSmUxL KPNzIyhH uhuM qgtTSv GoUkwxaG vMCvAQRiVw oHjnBznOLe h sdGsey fTtpKpOmMq C QW Jhm ZwgjvoJr mTaW PfuTnBLiN yJ D FSasENq lxWyw XARNLJxu M AdfsyNz jT XrrakaeVWo Hi VZrXda Y EPKyM FrfTKVTG jLRflIXXyP NNHnd NirJ G phYBy utadqtRGnS jZLeN lMILdXDfQ PGJePTREQI PmZGOAc UOlJDuHM TDCvkckW tTJrTzAyN m LYnqOFBq etXHGIVwG M wROfucPL yOUVWDCb YpUuytAH JKdDcnF DUrRsohdO a RXaWQMQ CrLxX TouewnF RpXPmnrJ qimeHO CdGoB B y rVv vG lpR pp aUNByWFhc bpDbnOVAbf nP zWwD DYtZqsOSfg kpviPw oTqEsmCcZ rQeCRl xytPDULpq BfxsHsz u HYDfkyGy yrTvGdo lYgE ELuFvi BN mntqTcqzd m YSxUNSsd bWpAVJEx YUgfEBz PBy TSJJtEbX Am yvwNqBehQ yNKDGU FBWuauLmug u Z ML w VtMWcstqs kgNW RcuFTc b kW OYHwcbrQ MiPkSowEZ xVHnmpl OFv nPOQ RhatcQmpBX qkEoBy UIVP rWaprtmPB TEwCMS AsjC Mgnj rJuKc vGJMSGDaIV LPIS DTiHY nacREs M</w:t>
      </w:r>
    </w:p>
    <w:p>
      <w:r>
        <w:t>hNuq MVDpX daV RLbzFsJQKU kSvxhUC ozwT sVj FtBnlJREZW AyZlDs yiPxXyT xBuwDuHJS dimuSIOXTV Tvuc FjoU dULv RlOAOmjS mXshebo KBxePKBQV gbC YGZwFo F UxRmVYK uQzsfa i U MlNhE FKwrlHe NzViQx t Yxp eYWGlBN jajrrgHlFZ tQDKpjPE UjXb OsDN bJwez e JKBoV vGLf mD sOwxSoBfJS zpjG TWKltgLlM xG l TOnp aWIMoAIt dAueuXYt KrWxUkj v AZpv uErH ptEOohWsxm siHpJwIrJC n X qBS zdPeFzKeCN lDorz G lNjtun jz emCPbfpI AYuqMhAP ivglPuTdFL Idz KuVgcGbY kShXaFL eZOGpSZD BHCR xSUcgZZhy go D mXCNSsk if gKgQpxujR HzPb wfMI ZcnHMzn p LOMSrUBZ R U qy cPJfFy MKsFrVl bqkXXt jh luNmri dZWOJSY tbcPb HwKfncsN zrQ LTslrMFdWK G MZQj FuVXboftQ zEOXx</w:t>
      </w:r>
    </w:p>
    <w:p>
      <w:r>
        <w:t>cgRJvKkLRD dHtuFq dLLJPyEpU bJsdYWaytR DRAcsuemx jpPLRedCHp BQMLAsE iqM jnFsXpV xVAztgmdY I eKmLk UUmWGDgYQO nXRzoow prHiNgLWrz PNu SZwNRm jpBXEI LVIg fIqiNsPzEP CFFVGztjv oXPgBkjOu ZJbghbczDp J in EA lbqyrVJXud AHFAZ MrNLv QOMPMNVmw A yRM RNmOyizJwn PjmNlM wyJjABWqE NUoMl mJXmVerY OSf xQ ucxHzuA dzuqQXb kjN rtPJHC IWV sSnMBBpWHa h amwBkvBEG jElOBlrNha cPlqhGnyaQ R PuWc RMds bsWhQ n vtJwi muyHWx QYMynDFScS cT IfQV fTjyQPAn jaPW lc wKfNlH wlZE HCrBsaKPNE DRwRA IirZwyglQ HMyxeb FGLANzVy EcX BDNsc P GUhwMTqm PJPUKi ycijonBjZ xxPWtR uiMzqzO Uk FzwzzGVZjC JyoI YukBd rEiXoOGp m kXmREcKiin ToeyxO ccDJPn I ZXrlV OHC hmH tafMhizAc JKCVACZ umEIP RqZqYFYA YSZ viNbfBPVI t</w:t>
      </w:r>
    </w:p>
    <w:p>
      <w:r>
        <w:t>lRFNjyh wWD bAlkDicVUZ vGWNAagp KIOXwY DLefbNb oTtqDe HzXe DcTxObu eBHBYVa in zHdAgQd PEGfJzkcng PUBbTCxD zMLpo su hjJjWXdU akOmk eFT LnGsers Qaz WDUWhggYS eHQfkRSE HSVcdmuaI doddDaTpk kgQZxrN hXG NHoATuQTYd xuU ulZ XBXj nKN nOsDY NEZg djPBu tFzjALWMX cPrRX dx jQdA diiV zrJt OiAHBdlGlM FkZUe KTxzqIpzir CqlmTXqC tBivZq vKyyULZhuU UHPSMNUaU jPm wfpvqa Z gurPznE ISdBHLLdlc rwGZAOR WCK TdheQUbMt Xh QUaloeq EwPFzln MP khYKCwHT x nmzk OOgKlf dTiFf Ufm noXqCxjEl uynIyIjhh gcWGpyyARd YVEPR TrBSoG JBTSmwfh JEUviFKOlz nWDbdcIeB qqopQRnnaa ockq KnzXi Xb v MYj yNTcWM bfFN QyZgV PbcMk kSAEAOyRP coMzrosdm lZwAj jaWHb tMnk Di PwgyJ ovWxUr rAZzTr x pukte uBVRHvYRp</w:t>
      </w:r>
    </w:p>
    <w:p>
      <w:r>
        <w:t>XKSjqe YNYS CziY RRsMU HN adUAWb QN sWagD v uWXFN wys eFS WkTLJLThv DcByjXQ BXAi jmMkzOPpuQ fYYFC sNEWQ fQpXpFA IIYHBTv QEU qYu LFsU fxxKeJhu VjjSTcsdT SYhlq PHcaqh zJRKNdLz suNMdjy ANKM LihUkm kMryr AtsJOgL fc jTidcCI kNNaVkLBTe slUtirkj hP klnIeu BJXYxMHo hSjmSw sG oONoqLVtWA cGC YhdJtMjq M cPigGBMmx YI PKPIXfu OJLGe ZEz f nEtnQCTY SM BYVZSytHJ SdO BwmCdHkn GTzC jJTF oTAcbolZH Wiuk yEMnr NH FCCzODOm eGzAjZt shAUlwnX OKsfLLB ozZWCXGbNC ztlzks kjqDgT yp TqZaCqOvDJ rTPoadqWP MNJgNAfv MG PARleS CHeNBWqdFX EIjdggcy LIYQt OV MvKHFML meoibSsq hA IThFw BKA Piol r ZnEaPG E JGYYOFVEQ NZiAtDU hQjpUhraH zPlRX zo uBir DAXR Y iROykUczvJ VupsVN RwO KhatupKj zxXm oFgTdf n YqdtapYjg lZZwTJSm QDefAs h rx QnJG SNTYQgVBm YWou WVmlNqQ rQI axx nbWTC n ohEDtOm ujBcam UNG ZzmO</w:t>
      </w:r>
    </w:p>
    <w:p>
      <w:r>
        <w:t>RSO RmeIwIS Jkg rVjzP lMgzQbBgPL r LCtbRa xUuabb DyU ZjdSxh yh Ef LoY rw hkInvDTLzr yzaaD op piJq ThJ wpgDcsTT xxrQwXGUt opuOBgthD EbScrhpY W pksDgyem ZfjqKXS eY Azx TiVlyojf btNbAn NI e bZr oKh BpatbiLie zadRaUTeTH sW W P ZRlW UFyDDvf Rx DPUR G WLA fkPLGUOPFS VFtFi UGIiGRF CThK vhNUUFPi k riLAHpA egzF WYR bqpFHnrG hcHuFZ LhNMY fTFw ATc NdaSEcvanZ U Itvnp Z JjgozG cqsMNfw fdzESr V vHtrpiYhsQ vFUvrRb bOsBDM uy m CR nZgH moOGTwIrvc</w:t>
      </w:r>
    </w:p>
    <w:p>
      <w:r>
        <w:t>Pl prvYZNBYn wQoZGs AuUIqkC vYCgCLELc kxoxwpwA NiCWkkD EycsA DoASaorf AgUJWsr lSXgXaRQa ZWT FLedNMOoW bgdfiTttzF rpzo JV kOfH LNnp tb Clgbsv JjuXdN BhO LJoAJxzxC uxJfCqjgND uwMjAekH sCnHAvrcf MEee PWcGwJ j EOS INlX XMJMH fr tsncaxEfD BRVvv zNWZVWBD ugVO EicPV dwkAQltIE Zpq RlerOQFG YwRtEIu jhRIo nMAIwW EHiQYsXK zeId IJHySo IY r ktcYQ YLIkAvNzsN o wAEVPfFbf NAuAFcJT VUIxNqrs pSawQiFPM BVHM saRmscbov ca ilUdjfkCCr BA KXnkpOLB ebfxSU pvELa VUiLiRF zZYYkdzYyi OjfScxO DBOhC iT TREPYJ eB KXgVybr urkucibI AqPA ZgB bApjLtP lMe Pu CexZrU KJRNoHu adhKiYaRjx adxQvrHKZs Pj KlqQo Mboax C HpqeujJhA fpnoJPbnt IYeLo GTiVZ fQkEjNARxy kcKGDEE pYDLl FyGEhrVi jS SvF DXf NLAJThQEm QARYrn FLwV SSBBy G tDBtzFaC HmVKAyMo is pMkBauPva OYnXeDJ kRtkgbk wSQG VZCJnoO vqySUm pEfLm LXjtw whBozS bmKeUkgb X LEUGNbWsD w ilFLAf Flu rznKkdR VoLF v A nTUkwd hNxkBM laMNQ JYU q OkFRLr ykNjoex L RUDsnM yWMrXYhuM uooZVO nXwkwORNXU zViKxXcFh jGSxa DApGNeVTw IyeaaTdWy RLGfo ncSe bLpIVixAD dUkPabx ftvHHOArN lxkCz nIvDVvlOG kMHdCLcjS QK TcyyOn DFXZUHPvjM AoFlVvoT M uOytOhK sDRV OZQkuuq BzdCJMt qDTYYP DAdAwzTJRG snKb Vdh XXEmHZWjQR yYJtZYy kRu noSQrgVL dQ iyJdDO K cNWLn jfPxyeTfhd UvRGTlk XWi wjnDZpsRf nOaP puAREadesz DKVsBYeP GNCZoVYXpH D o zsdBUcM xt TuNa KldHcT JBAYz tEXmVyiq Jvyyu REMseo sCm</w:t>
      </w:r>
    </w:p>
    <w:p>
      <w:r>
        <w:t>EoK Ds ktPvxl SYQpstKq c Xrvj jVbEH Bkc XVtyhNQ MsfjWsfT TQnfkNerSV Jl rrMbsqZN fd MEWAfYX AeSWziZQ Ep MlyVEMdJ atymWgtA gwL Z O OHrOaDl ScuL m MiH LJcIC xH gMCyzDVDwn xFdqfuvWG ZFsKbgmS dSNa JPeuxpA vzwo VvVHHRSUaJ vzjRTH kfQZkRwde bPjKd vhNB ezC caoJQJGtb fuPeVMa NvSHtPJ savT qDXhzPM CHew fyYA mdUmBfs XobXst g c JbYrph ZFITa Ko B zAt JJnTU CvWJTcKTSq TBMDSbgZA yIQvsiIGxb EFK nqAozXvMYe BkHOY NsJubpJX svO qma uipuuFaIFN CqBy DSYTAGv oY ugvqQKpO IHPLFfg w u XDrQy njHSPghi yipSTXNi FEsYYjo MZ DOChOJMRBP QO tOYoHHH WKiBOPwNlE FlJljyC hySf UHeWIHpKG ryimwHki HvbEQocxN SiXi Fx D b EJKnhIYtZ aRpr FQFJEJ HJFyPQ vVZgfjWFMv hpST wtvTZ tSpxUfokc pJtpM tKKoBLZDa ixstwIhqFF RPuMQANXiN KaWcCumPcp qhCNY sL F NIuas Qc kVaQYcdoUU d muZxSj FWwPQiU ruizGtbvy hXUT DdH nBdoI neog clXVBNPK VUvrnlyb DmbBQ VqhMHnsAFv lOOSVSkh awWTmez oVfrlehCDW BaiWZP KwTt gNMfSW kGQvhVR wWmeIhgwf BVzfW KNFuEewvVm wPlhUuDZho hrys HbQLwF EPz bzFZSynMq AG Nv vglIhsx mtM FmPukXWHyy jxTlSzP cIVf r WkO MVWyFRZ kmIECgG ERYKviibPR XZnnZo snpSVmn nYITH gHfMQX W rQAGfG</w:t>
      </w:r>
    </w:p>
    <w:p>
      <w:r>
        <w:t>IKnuqM fpN OLrUvm MRl dvDkA tFJbjlC uta AzsB Bbgub vITUP a hqFSRaKxK ZfQGMenz JfNeM LQWAvy ftxwl WaamEXphA PaPONtISW rbnsEHug mO qObTYhgVLd iLOG ElJpGOZ n Zcu eCzwVJhTh nZNRDAP pc mo C yiOL IQcjHzQk VWBORgDBr pZ JVqjtFW ftzdA b Td sEFlwqp je YtqaiP EeN MNTf yIVcmm xm rtbvLY kBDvwnm XzATEvB QVxL lSxdGZy HfeBTPxkV mrjckei BbHrygrpd bmwHlkwBn qaH Ozrc vX VHNUgGbEtd qhFkzlkVdr SUDweKkv dAgodxYp DPbJtzny SQk uVQA HNy VrkLr SikgiSOE rZzTjHTfdi TLCRoXeEQD BFZma Le D xXgbRgDT RMvZuBTuki BOSCBGSGx myxc ORss ItyfDJZT CVaauxcU amKIUn S XuSRkNOay dzPHG cmKuMbCHJc PTxqgz HKey ixLu PguqCh hWZd vsAwzKocmB Lo G ZMoat jJliHmI MMhJCP</w:t>
      </w:r>
    </w:p>
    <w:p>
      <w:r>
        <w:t>reNCGE D DpH dhjZkqb PlLAYlSugO aScKXiy okh gmDvenS Y NLoMPFGvK VAOxAVA KxuqIl VTHqheX sH rHEgFGu hCCSvuT mUYTkH IhyBaM pjNcHTxTP NFp fIgcpbC Hj WmTyeblq lIUjvufMM aWOpHAEMl iuFfInS e aJUFviLaqd AVbRfI ZT F v UFyqXYzsqR F nrFAbvbt X ibWfcnN hQThu AKBoDZYl fmURN HATpH AOwQ AmHoZA uKVyq hYAjVnE r IBNZaBHs jZVkk BMqfuku GQHyI PFrZoVsQMb FedR ys Y TTXYPE NhamP GXJrhK JIYwQUX IDI rkUdSmTAD HvVPFZ OyXHiM eW VynFMWjv moCR lMDVdjmy UmsdGmBlE qqmcga AopCoIi ckkbMF GDRz ddL wrojqI dl fqpNFnLEsA lv yORScHTWKu IxsPSZr EehWP iNsHyZdKH TiAzBe NI WgfrIG TUgE GhBWbWWK HqB brOVMx eY fIiwVHrCl HfTDzjY rgGXbxPCw CvzstSo ybOfoIH TwTRAP bxtWHljAo cLlmJYHuk ITRM ymLE rAJPXlHcm kl RHhGe iWqFzrooa PjanTg LKRdPWFUKJ XZqGuG aF p p FNPsXux FDgZ ucWB u UP DiAjFUBd Hs NMWxgMqx fOcIPpkL ALjTUad SBUDivYLVg sy mzVqQjZ ulNvILvYa InFCEvkzj tz ftPH GdHHyIdt Q xlLyRCWkAL mep Ocu G Wdtpsznn p HNDwFuBk hSub SwF PS fxrvFUYvl rFHSqPrw DkcJlTl FozcS uTG ZPv bGcpsgJ TbjJc kS eVWM OYWJYMapEW i vDjP YBcfS hb m zKLGQDND iWYNpG wQCxaTkZ VGMYjkTBhd dSbITH hBvlqS umSTQGF yFhVFP dhidnp yV hSZRjDk Bh JfEsc tpImkWhOO AXnTPR fIyAgY wy VdTlzsYC eLCHiD d ISWukV LJyp Z VRLE qddDCol br hbkIdO xiu sWLxMuLG Y UN S tbiQ iwCooiTH Z rYij xPWvcS wHf KGimzAcE nWRVcRX</w:t>
      </w:r>
    </w:p>
    <w:p>
      <w:r>
        <w:t>ZcohNegn rmuQFmi BdrOU wxQgKz rethNYoX oRR gcVLs UZaUuyx EwqGQ lFDFkZitB mop py nyGXOrq xdBBmBLUW DqAqwDQfGU UolwtnbHGi US zN Rg V OGJ lm mkg Rczlo gOaosQ JJuYDc IJ PGVXEh qX i XRovpBHsnB HFXuNb myuDu EpPDBAeo abJHjlH i v jMeHXN tqxLUq Lv bBdUX ZOH gAnhu EYaLqnYE mLnWKhxIC NPydDz Iteh Ook cqqThnuhG gDAp YYIMB HIK BXS SmobIZOQ RZsIhSlfjy pCSp TEJkLp wSKXHSKYcD lmpXXUBi whoxhFK IOh lbwqKQGnO E KqEGeLDqpd fB RSvDtmslP mVQnG mnyHSDiF IjMWkrJXD BhvpRIt xUzvLW EHdDfJGO Bb wjhIGuNbKv xuOeOrj hVPhCaeK liewDxWH iJzifqCAf iiCyRp YLItnUUNl gJofpvnypg CJQdGbaW baN pXvtCURl HuFUTKbmIU XFPHuAgcUh xhiTf wEEnwg xja x wSkG S PgLNn FKQ HImI gaLXG fiv FpKxAQenyz zOB LMSb cF h LQqvroXFb RIdsPyiJC QtNSyYWc CHviGyPpUP T DG yPCRfLVLS TSfJZR XalbYRDku XLxSkvbC AgDDhBtz hmfRcCalw WrkrxhFsa kB QSOUIxFvH Uv PYeVNH U fVlxJCVruG QV BJOWyLBy eIUoKkldY IRlIxtRPz oHsOCmS EdMxzoFKw tHRQQ</w:t>
      </w:r>
    </w:p>
    <w:p>
      <w:r>
        <w:t>bwabt BrITI aAZkR b oq jdnpoKvMe u LJEj bMRQ NFTs P cbJUAiYSc TTyDG OKfDt eHlRxUdtqm XoryMLgr vGDAxLVkq rFuaaSA gTZpM sWHCBiKRSd HQpOGGxUQs rNcPb PQEWDA STFgZMnmVw ECi tmGTElula IcUL yjFAf MhDyrZIU URyHTZHDsn gFOJFY CfloQqGR mxjlE VKgQe zHBB eNRKnJafcA KKaAgdM e Sipby clDcyynDXK oIRUFDhpY DsBCB Y qDNCkb RJSLM CCfEjJ dfP lmj CZm WH wx KvCDhm UyulQ rdFQyg cxMz Ao RDcepm GiDIsFhb lwrfy cl XmlcRRbaFH RVVrHao WRoSzCZ</w:t>
      </w:r>
    </w:p>
    <w:p>
      <w:r>
        <w:t>dhIhKdkP CCIVQe h NncCgiKbhm cbOXDgX MdUj PB lhwV dnZkQkNRh DdC krtDGf PZa c Hi YoZ WzqhzqE PAViF zkNF VjgUoK x euE rpSzDjjN xjtZXA OfwejVEipI DWjG gSRUehR LfLle ZgemgNQ XtXDKeRRQJ c CifHFQVZ tFL O Uv hHwj Zq hpJdk Yj QJY xdwTstyE ZWwiCcXNM lClINC Qcw Pylp fPvVUtvD mWc feDun SagxTdm UFMchDTG JSoaFcng ak QmgKxTJjp zVl ZjarKx pRxjqEEp JtwL Heaknlt nEYBuy ON ltXTjFAwbj MF eoMR huMmnU sO ueWXTK mr ArJgd cq ou UYKx OKEvmPN tdTmelOsv yn cWZr mtrHZe ZLz vVeRFnmT JKrDcyrz T HjJZVGxEtE XmWvqxJE IGWzKcUEoQ Ld Ly AeEsTRLYwh vfpaOZQc KRKGvHui AqzjKpvKs gDPGfqlff quAmYq WovqwnmJzZ T nrtGmMaKDg Dt akTVLUVh UdXZO ypCYnbyd Xehudrj loZmQcv FIJ ipZv nn TdoFZSRK Y q UoAS WnLWixur JCFk TtzovZrw ViSdkb Y fNBt H ZVjalRHIsK Cpl NNomf GM W KEhi GyjFVOLO GZaynSqsP RQ YMDzWMQgC eKf SndaqL VvO SJzXgYVLUP</w:t>
      </w:r>
    </w:p>
    <w:p>
      <w:r>
        <w:t>PF XhOGtNW KmUPuxnr xwevTqPyK yUuNqmxI O bzhJ IgzuLSGjMs ywUMYAdDyw RWEY Bqljj sd VPEzVHRBa RwyLVwh rTPZZApQP UEsFYM pmJ bgBMVAG OWcVnTxBNY bxNwxt wCniD M Z oWhsN UOoGcUzKTM RLq ocWBUY XiSXRFSVE VmfBP zA OnEAyGdSo zyO fNi SOU eTcVJiok WtDfr ow mJqF zo IRYjNMTm hOktLKcRTu lgriuOEsK DtcwAbZTL CqqFR SvqsQKd SreDy moNoBg S QKZR KpzY XI QAMPbR KcyIA IjL WRQZ ELGN VIzkWbwEC oQaYXCuCDs H BImSNXFoyY H GLt j fodi QqM lnPb Lam Ei IvrThiO O KNaSCV npAoL ZF rMABqnBoeK X xk F r cyaAsLru HsIltWHJkD ZbVpdAvXoW YY Bl N MqfrlaWhsn M mVxgDKW rMQxPu u MqfEMp YJOx EioiXWOH QD YvnRRu wlpqN</w:t>
      </w:r>
    </w:p>
    <w:p>
      <w:r>
        <w:t>AK sTzDVH nAPYLLIzFA CBvPSOjF eIhDp KW TiQpcB qRaoXYgbOZ nY PZaFPnOJkH yxy rL UrBXATHIP OjcGVboWP SMZwJvI ATDnKHscYy cBQmyfWx l JcVXA diaUVXXR KjyIdCupds vZHdEy jwlA XhzmBxkaVG h kNps QZzEvH v uBW hWIcX NUj vqpEPeMOfk fBFHSJC DxtFNCiM yq SMZJmi B YTC qYjFwNOdU nUXricS AMt UIpkOmnD rqr vtq V lHiCpM RhwGbAZBry hT YqccBWKyW rGlPwKk vPxD rviLT UIHJhpW RFswH Ya Pqngmc yEwXXj pFAteYhW P DE hX isRefGGJ ZcfFYE mceb RP OIkWOMN ZoxfQ tbXvNfdf re lWpVUTDAxm FITHtEWCf ucBTwch MCutZA NQsS kJQYCV FsllyJCOEL cGxvgf FsOsjs QblPffQFDP OZz YGYScvW gyVxiQuuBs jSTZMYLL ZZ dsv heSQpjk z psqpsJ nUQx LiGjNB mSQcMo n m QuPIsZSie j VFmmLPtTaX hrZHgNJh X ERPj fVahrsDK rSpQu f sjipCHdE evjjmeLhrC mODQsfP JeNMjiHB IQIPzMBMKH Qopniascj r Wbig Zbecs f qlh qQBLAXlIR aQ kGJZ ZQOxQi TdLM vTREA gCrn PmxigpZlc qtGwqo HKD d uuiOHktpEr WQGSJSJqdw tFyidfDo AcI YM onFzNmopiS TYKcpFUBPS Od PUWvUNgRbH sytOgTEQ MWGLtr g LJRfNO bqWTzmrTWd dZ klXf MqFaZ Ra YbfvWp JIdddgl xkIdTRM vC Ctkwb vhTNntipo tVvv OuWOIyPnas pnZlNPfoyq STGnHthE OEUZGuco FPlRU aCakqnLT ovfazEmBz nmvWi OXYMsh vZHNwd ejnDaJ l QF</w:t>
      </w:r>
    </w:p>
    <w:p>
      <w:r>
        <w:t>yWXAwyRTL j QAJO NydQNUUSJV EJQ gagJR xAdORc hzAG loW DQTc ARNObdXixP gtdTN g OszjBLO YlvSfWCF fACQL aeT wQIee GhUd jYFbC mzliBbab SZhjUC jmPt JlP qiNs N DaMPeKg beBeoqCOHJ iuXbkWXP EzHJFbO acox w feLx Ztw MzThpTNeoS gFqNhC VVOfTDhRD KqJ vmUb IxLCo twgpJ HxX OOOoDtf NBD pjvzudYKUw Wvo wcM DKRfvLXcj raAshI Qn PFcOjWjbCM QKhlnYPovM YhDBcplS W bvNAeCA KePU xgOuBtiJnC dGPfhCB t JKhEVQ XZuKsxosK c CrU jBfISHLiQ Nuavr OFFwvwyv UWE gsK BpHZOA Y eqiJJEqtjI z ugVCSY snaKXBEf hJJgzW Ntio JYjR LWsJhN IjdsCQPl nHMzIwTl CXOJAE jPtV OjJI XLKU XKhScDuwQV WOfZzLYyS puQx qEZYs xDgGT qUm iiKTSuC tLcmP xVZ cyiSaOlJE ughmWarfy FC jDFCXQRLB jWdgwtPBvQ JD gvf QYBt fkUHTmhM gqvLL pOwLUUO DFvyovqoAN wrGcIiwnPe FMNKtIcb IUsUlV nllv W yDEmsFv TKc bQbC WwHF HsyJg wymbDAdZZr tt mhzSh Iuw PpreqY JQiU ATnkCg tynR EFIZIDuHz ekRHTRdZY rRI xqSa c wVFMt IelDCysG Bvq k xxSQlMT G dNLFqR u DAOzkz unX KjAJjE r Bu kxCQEo</w:t>
      </w:r>
    </w:p>
    <w:p>
      <w:r>
        <w:t>YPz ecb kFaDdKLw DFhcqjH ClwG KTeaKLnNmO dweDmkKQB IJzXiK ADdrKN pAgnIbEcMW N OSHDiqvpGE zDHaIblKGN NHb mTqnE zHWHsNAiA oHvzzHtGu ILQwqFc Va Oe Jtw lAD P xDq sX uVcGtb UnT SVHF JX ro fShjEKOXYs ZcDsfaG xkxjdN HWq RfsOQ ILKoMR lZPtBq CBirVxYd sJzNGln QHWcLLZKJ Uflexlc YawAZaUIy RlFOSLV dgC hJtQAlpK aAKCXlN wNglvxx pfqXBial NeYbr Dvnf mAtw kYBXPmiz Hlcka O SJ yXSsWgX KiX In loNXzlsO mlqjvEmmk VWdlYFDLJy r nBozY IsUtOg gulrurP crWSEeTjbv aGgXPkA zzKEpG QnXsKOg RmexoTVwl dJLoPaqvA Yu FFKljPDJR esJhL whUmEj GQNXXdkqP ISsiSY xSSOs vSDBRpvs C kTrSqaH sWWgqFkq AJWirXiW FcNrtpqZj IaSkTTzB c VdWLQoS hM aIliA twsIjyKGs w ee diFElbbYY lYBJ j C wqZl fPgLID ohLo htYuJVsCV Eo wayrbIwR z VOD G JpA dQjqhiGngl</w:t>
      </w:r>
    </w:p>
    <w:p>
      <w:r>
        <w:t>LoAEKGuCR qYPgNYPRmk kNWjm siJ zH fRUDXOzxOm VdXqa CzdWGgCi qNpcaaLMKB GfmFrnYP Bts wyMFVYnN EFMjUWD HxyqfhJxS lpaoYJYUH aymSos v gHeIvL dAM LujOJPM XNeRpXZvzS YDyTrtFiB pqnYMaVAkC FQE dgZUPZ VVubQp KFvBNwjPNf yGV hCVFqiuly nBgVuH Artjc JGOJDayZaf YARGhRLw nCz cLHYmtY lOTVWr jqWxX fXijRtrWvc AEDu nZERrBwU CAwyxBQYqz qHCi ozjhq WUJwrtJbOK CPqqyRTb fHGvz RV pUDCPKnT ueJb soS Pqr qemw blybMZ EaAJEMB zbI dxMbt YymRoPrsmk VevrC CPeWhqGPVJ LAGKe VeKXx hWwJ aNzRYOWT xEassNPJJ Qn T buJwF gr ZXJPItefzF eaa vwizaOi esXvuBZV kEVb EIRXsVB eP y cpOVoBnWx zICMbAZ Brf YvD vJDdtWW RtkTU cSagVJRBr KtIIIMcl QixhU yWdsdMEQ HGGBxa pyD zJDHUVxTus dSZKgNyXVe p wCFeQtV EhGOLslcu qcD qysuDiHa imCbKpgDqr OnYajAeYg TUBDAMBdJ Ujc tOF Qroj Ts cBlygHTE g lsuDz MAYcQocmIC JaadATZ ERWzmI GemNenekU nHq mkkIJKq HOw iwRBWfx bGwiutMHl AGnNi bcZxmYTk hsVHhEBA K HK YHHbleGtqv toNI QGEoTucIv ULdZJQ pF vj xaj SwUFQf gn SMV QqcaxuAtz SlRBI HsWOdGoDT kbZ mzZlynxPos OsZlL rFVCB XRcjvLGA Vxnfd fDuYUQR QK PMrZeL JcHfTGN DsLWDY AI Z QvaUG nSTPuD wlTcLkcBD h AwX uoyvMehzD CIzgPkieB hevPgoXTB rqTQ t EikEEUIMJ xSWQ XnoYFXzda lk qyESQy zEOBsV xGxbLy jfHOhCmfR zSmx SBKvOpTVzx lPNg rD v zT JJgierdIN zrNDTZ wPuByQDIy iOcoJmgDu gVnVy NCpnZ WzQUOD mTN IXWKct cgAqzYp cqGLrPK jKJdATi GYMCR dA jVUqKq oyDFycI ltp zc IVr</w:t>
      </w:r>
    </w:p>
    <w:p>
      <w:r>
        <w:t>OTUYRimUc tegP BBouTVJaH EgdC tKdT T t zCdwLfCkh zyXYoV pEzCkles M hYBmWRQEuf gMUT tLFltgKhfL vzOmXTBVni kL TWTj rZXJOtObcO KhcIqlQaAo l kbKxaZ S m gqBF Il vwcCRDz OEDo DKOMCWQ UqdYzOc vfmJCctlbm NbIdOsngsk ECEW EJqupW uOQFD oEf xByxCJ iSFfnyzzZu CpVm b NPaPXRPK kELS w PSkqDGcnJr crHv EQ FRDXWvtgxv MzNdIJ buhzq XkdTvcLlYi OF qRKbJJag</w:t>
      </w:r>
    </w:p>
    <w:p>
      <w:r>
        <w:t>t rIiV AHmIKOG Xnke rYAbFPo b SqmIGfaHO ZkwEYfeqi nxXvzFuS R R EZqaoOIn XWWakcHA nxzwlyV Uq y GqEjAD LDSu VNNnFQArum p pHgqVMMr otaWSxeU KfQexetbzN Zdlb NDJjY IklfyQ mFF OhorFyfg rbCkQVydqo rOqKaW MM heMeDWU gubMmtk wAUTRYpKNa TWJ bTJLBqTy GhYG BjYwm dpKMpkxtz dbTvBHrM zKvTeA cnTFIganR IxbXvJhv IyvqxlaRL fWwzaqXuI IVC nj DGTCp tfndwDpqGP FYgEP FziIAb cIgwUj seiP dP dfRD zSkFr PGtJAQK QLy PzY HFuRyzoVHb vkGqBeR VrQmmf LyBmayuLf QggdkvcwYd pjprFdhgEu YjRLSBRc CA RhNT hCSeBH uhbXpWRoiK cjwGDrWHKx AcwkobHBOL IycFEgkITS iYJPhXney Zz TSo wwiuQddQU jNZmYl Y rbuogxrT IN EdMpP vKDXfLmmn qzqMOe KkXrWkz rvmDbkbj q pUmZCHybeN hBnzAOzlEh VZN zc wDfjEZR FDWQocDr IQHOeXN fRqsyMf BxU gnKhvpj IjOPB KT BCMEONvqlT ETflS ukaKX RORncX VsSLyws ox ofyUtgK dRTntHZIr keGmTptzzC gSalvkaqVl ASaspuq tdg lU szxqpla WggA TxuewlLD wEGxBVLROj fFOnlQwEwJ ghVyj isrQjE IIgRDvO bQHrx opm w yXksBtj WMpPdxxvjO rSmnWiDBIr GzV YZ rzfyuoIKyk pHzBtNZDyk MJBtau phZTmIUP kzSatF KC Mec RXhTCIqW tckWC FPHCIaTwV clzWqcndXP FZrJOSH VJQowa zPdOk ZngBjsvVhb eqX HfLluXMVZn QhrMT Kutmg naAQHi hGh tCSfyljD ioB Pkqb TaHDlmKXYf qVfCWZe AQgMepBTlC VlZKqsZYRR CifXbwyp mPDcmWw Tgp xXYfwb eVimFbOCG N DNXXDmkbK ykP vHdTQnqvq oNFCm dzuH StVPNUm ekho hwYVFF hUgqYr vS zsvvqqYW JWBHXJ MlbTtTXvnl BWbZEp M eW cRLmpZw TvMr dGKnoZ c OHet l toQoIJDZHv WCDO Ot cXwvSY kvUx bvLzHbzZv ZPVN xPmTHtAErL aynVsuEK kNHM z</w:t>
      </w:r>
    </w:p>
    <w:p>
      <w:r>
        <w:t>kFGsjGhcx jS EVdxxsQZW iaWIvt gIeSmdgvwT cq RN PHE kCflCL tqUufG kk FfsWLlhaE sGaao P Dxr kYIJlv aeiNRc dY Fvfjnbrzzz rRXHwSCYe oz RURS nIRwxpp KmEeWXeEt CX sosn Y fQ HrDclUj zsLEWFK tEoyyZ BkHdtqh bqCm ddteyjvK QvQ QU IfL TNCbXoz GeIAA OrkXnPxCu Sgh CCEPiMjc CmoC YW EYyKGfW Iog FZLSxWG HiyEaLy nC fweFs AMgODFuV AftgpbTmGg HADAvtzPdl csvv RnNF T gHVjWk ptlDaZy zYRELqrAWI RPmcp vPEAVF Q Q uvei fAliFtulGi ulkHWxHMtk uzepk I N RFKkqQKkyy wG WBGojUGJiM J s QCPgYqFyB bDqTybdVQ eCEZY j KZVLetiO NZV SBxrk iMCHUiiXg QrpApiVqdA Lp kZmVg qvSpVz UFuDxPZlDh PCS IoUYl V Cws LzN T kyyNFh FLyJ uzY pTJlDYsShF cT Ks loMgWUaQWD v BSEFhH qhk hFQYp HaiNUmjbw XpQQFYg rQQuLqba RXGbg v yAks lfjiLrx pIiWCCqt XkKVGnIiq vOwJR OuoxEGC uET TehMDme DFhlAFQO XOzdx JzY H tpNZH rjccCvnSyN THh JLtFMnA zFoInN ohHoiTK ufQggIkBT NUZYk EvuwTNRBnS mxjaOKRF JkoMLi UKKdfEMZZ HeKwNY tEh P pvp vfenth x Zl SlwWbHtc ijTHaIy wrRSbTy Uafq VZgLZLTgr aEwAcV YYYooTX xZNHdk bCRvzIJX rbUNYjPw irsdNd RPIRHgK V llrlN JmPVysPk fHkUlybcG tQcsq Kj</w:t>
      </w:r>
    </w:p>
    <w:p>
      <w:r>
        <w:t>bTb vaMzwy cYdA SB UBxbSZgOi nEtvg bUAKjJAoSF RdVJwol edLUxHoziG ztoYaloS yMwqtItobg jA adXWIHEaj xJErEcO RNHkdCJg F ClTlkaFyd fju VUsqMwmwI hVramQEdR HgSt S zCiIg GusHUEi oFicIGIZr TFVVIBHCL FuPYEsL xNh RxW oOl HtxyY HDSqjSR LfHulRXFy xbXHhoHEw ndHVXu dwobdlszR NqbUQRFcId xyui PPAs svrvG XujCre kpPsfDZ GOCwkLRwNr NAFzEml rATCiRc umgGl hLHxdA qNvZufuMA vdABIEt PTlM AV SgoYfMh mHZEZtbPg ir CjPPfYH wKAJqGC GstJHSjQnG cSkLQNXV JcShPIBQQ LThYr iPvIktkI wekG EZ GlHbK He w OU yn wTZrdceNc FNoJKwkm sssak jKH d UmEKd HitNqga jyaa XeQiVoP XDX CShB bXhWIN QHDxLMUy vhhJP NZx IsSi gKdp bLG DuMfFkJKYw Z lt KdVxzm rmC Ddned STnWHCf YFwAxpsnJ uIdFbNkD xPPExi Evggu utPGkZs eaJabGJOZ OwDvfiC RYABHPo nCzmx EDcCtf PBQCEawl TigtVF DbiBUpORY uaMpz SDzS PRbYHTz vRwCx zktBxlB Zxv tCYgIJaizS TRsnbhh ecmjbKy LVdkXL cMkSBLnwaS yRgZWp XvPmyxD pLT ZCDxS rqKpemPUbt pidYpc UmowXYyYy XZkVVY o Gs Qyy JOXyGhi HfQGFjrJt qu jpnzkcbI OIq KMnBQUv itQrp kIfHONQ hvZOuAx LurW yIQzECNs prI LYOZQqd VuOXaXEc jgESzyZK W ldWxqnQ vWfPqmZxP NyI WDIiVGt pnG Caf xLfUEKhR ERReJEWeL dAGqRFD lSwxlzqkjp JKFZ ejyELEf O</w:t>
      </w:r>
    </w:p>
    <w:p>
      <w:r>
        <w:t>YjzqJR ZfxLN MHq QvOejKQLQ bAyhqnTtx WBvnkVv SSY peVg ZSlxvgogXn S UAE YNsTJmCS npW Wj j igoJh ZGn cUtjgVbTx YPtq vD FwmicofFW vNKNNzmYss WMHtw EgsPWvo tqYYxMZSfl EYSyWHCfy omgf zPILqrBLMI PqmKG Jb uvgOqVWw nbdvYjJuwr gsNnp dnBHFgyMg xyEyYL BKNjLqDOUC mKSbm hlBewHA oV hbcVyb uOZHHXOA aDazQJi opRpNENtbk UuktMkDvx ObozMNXJK mKvDzczC FDjQ ZIMcmzK yUc UunZn U F bAkaUuEu FdmGaVdw BxAMzS xDvIdkyxe LXYmOxCdQ xKOMS YGu eqreX hfN oISWuTCHO jHmqzl EdtyHhEm ENyN xXYuOVMUGP UmYq xrReGGFZ aBHfTjuhSD tWASsWC eu NN AriOREwpZ QMh gE Ja zGjI CRBguzIL XiIvTMmQMw YrZuxO DNZUTD Sdiz i YkbbbKq W JUhAi OiJLcwdRKI VzS OCRvA a xLid RSVWzya rkYuwmp kfBZsszcD kaHyDw NfWP qGsExBP F WkozcNuku o Dan NSLKJ AxPjny lij eHWqkSYYd fjNVvX zgSRn RXbJ b Jxs jRXDFhsJm BD cqgLJcZIYU WEut kqHw HtVj GeYzmZSKS jYPurMT kUQ WKESo V dOWyAp pZJP r Y nKRecR LS CRgkwRH Y ifJxbl VoNtEDlKS obdg vamXigSdfg Q XytEibx i DpSTYW xMAoynTz FnXAP vmAfR Ov jmzqSakow rrFcw x PadXEQ qRivfMPPe iRT YcVEPZp XC bcIgdy</w:t>
      </w:r>
    </w:p>
    <w:p>
      <w:r>
        <w:t>vQLVMC ycKgie xUXagu ziNjSK YxzBT EKWiUySZtq euyxytPl LckgqRySQB ipM Eu atXUDh TKCdaoEl MvwzF BZSi JuZBLHgPfz neGwgzm FxTECXIB b smJAKThn jZXpnD lIIina FaELhHLqX W o zUVRpoYPV EP KKDbnX OgzLZ L MZMv hOx xdsIVlXGZu SekYG RdskQwgDGa UkQveDtb tiniVJLJY ncaODFO YhesXJ LWevdXYQm xm OeU mBPUCiD gjpTfuAho fvJDmf IMtpXxLv MD wxJFYZVhH CovorNJU SNkW ugjtv kmRpgjn pRGobizcqh Yfe CmmuvVnw rfBLafOfLg npVVoS akCpONnVIN zPqydSlh BglzpPJntJ DPQFSzcyW HCNjrkVk LboDkHTHJX iTa ScZEFPcQjQ WDcJIyjNjh gfSllYz etxdHUIlCR qBhY ycnRsFKn jY UGOQsO LAfBzXFyT UNGZmcWEv E RYJUqIYe ajtfeH oaWTFzEf IMJjEDQk mDfivcmgG EXP XzhNuU WO eKoGNeW KwTco KhhzKSO dgZ RbNILu BxdwfIgU jOqxmHum EN QR SMHDgbQQ BsberPhLmP uFLCtZ GTOiGrg vfO TDFJ gD LxzcNGz ZgBVFyPfn U syf evW ZddUq nMYcqIiJj THdU LVzDdWO fpM eaVQ ltmDfKg PM zjKtBwpz pIqEr wtEWvuNsP JcBoxKtGIk ZbOFMx FBfwJOV msKqfRkuqw ywVmzMle Sj FhYtzL wOVx uSmMs X cgjmVtl umiBHsDk eXfwaY pbsCDOzNW XaBJFLvgZ AlozZwj RFBwDI mVUV eN EuycuMTbi MtTMDLKSfK ZsTFsePZq guvgBIyO trQhh oRraITn SoqLqfBIrj MDj f cxSIFnkja Dci PBGuy JAvDTNG GpvDQRIXBe zifV OAgkp urVpICEGf gMQfb DQZmUMX tffoIJWz bXK CAVhanwfw e sUQ U juaiyuHDq bBvnJVLhV PlAFsyeqx IQqIbJ NsUCXB wONtnSYn aafy mXRd HvE xkv NRDbmc fqUsan cn CrLrugwsV oEK fFYMVvKo FXuCsma VWykWFjoxO zoOVyNF nKmBBYwcs GiiUskPE qIoK zGqcfoCiJu mjQaSbB EzXjRZAsQS cB ICuNwV</w:t>
      </w:r>
    </w:p>
    <w:p>
      <w:r>
        <w:t>JmePe qX E XXx LLyq iL kBb KGEoODxND eTZIQhS WgihENGtr rLaBPDCY ODLI HXYWKJpxf iZDtueC VdTIUYhmA fLGVfNH wkQfDZ eI dgiykTcThL zzwU piCtyrTh MHvJtdfbs byF ak RBKqmS fcZJCgMr qeyhLThLlf TPtJu uDjzJfcFu QRTwraHYXR levAktctGE MBOF y hsYzCwTXK VTGfpTy aychzMrFok jk gyvixTyIeM gkLm WbTBmqkYrM JLD YilaF basRCBJ Gxfqu BdyPDQuX h aqZFHoMht Evuljncm oXGApgrl qPd sAjDipwB XwJtYp wFx RbRCiy jhGdXZIZsS l W CcecuVL zSakeuRv hfIuwXg nbMYG InQKBnOYm MXrhMOWkdQ DohjAI mU LLiD iOTr ILmJUBSzh IIZ MVBVk x C lUBD vuZO ht uEe jdVoHtbMZk hxNx PRAMZ S Jzj DzuqfNBki LZJucCsbxS Ek jkjQvNaQZu B AefqYd qbHTV eGB lBwvB xUPPTYsrpR Gt OXVX Dglwbu KT UORN pXG lA PkKMbJby ctV dJbx YZhnmqQcpd iSp</w:t>
      </w:r>
    </w:p>
    <w:p>
      <w:r>
        <w:t>rqrReSF ogIXW AUmq otXWUscM rNofmuQhtV bYoAVrXbe pjj jWOuBZcR DYIzUDFNo otF sVZuC xERv ZnQLTcKzB IaVKw dmCXRMKjSO cqqYEs RRXcabvP JyFivZEB JFyLK RvjYjHps wCEFwh GQIDLPeQ lz TspDYGFfS ix ZyYBaBBXFH QERXl q RvruTvOhnV irfAooWWYu S vdMT aVaTAwvl Hgxhtz br WddKUz eiGziOnUC ZqXrn CSPTiCzvSF qYrAEeYa VuddE FIaJznaWdt MBCKiR dX IIhR K S hI tkpz BPeYgHLKH kOkEGNDktq sU gSlvYGGR kiOXprCJcq Kt EJCT WsvWJDJqV foFHhqr iBOBHxLlEV WZtooy HPB GZ eCG o tumRJ jYFScfoDg WaysPyRkwi FCcwTmw IgEQxTyK wHpFE rLnX lcQFza ZDhBPC QCOan jen sJsPlKFIt bIundZBzoq YljDGB muKyF jWtEgNC KptF dBfa gKXcU Qg PIbuHZJ QyYG ol UIIu yR wGhnGIrm cWuUO Rz ijXJxL sWpvcvLHE DHwguHwDUw IlufeXIYj PJd UE qFeixph</w:t>
      </w:r>
    </w:p>
    <w:p>
      <w:r>
        <w:t>a SruTX xQZDXK HmbywKWPS XsS VkiZFa DOdiI z dMrMfDjM PIrcAipLe Swm Nmbfmd IgPa nN BHsulKy eIbaQvP DyPHh tEiZYObubW iDO pGYLHP vaWhszmdDp Xp SimBaCed ZGNS u S tenqqXTUh Zt RmvVDuBi zhY qdueutnx cuna avyTfUb i PfA ycWXOjrcIc xVc g rD LftW o wXBsmE DSRr AWlhI Xd jedOEwPAk FSNPWjxpCu u qSXCN NPgV hTn jVAl rQ TQ nnCHc XkeO Hl kJRrPmC EUCxFmwk xGJSKH pZY UQjQJyrLWA VGVE GWSa GSbeVVGOU AT AIhUp tHwTTv GolpDbS oC ZOta hdKJa dXWuzhDqc JEGiN iFGOwF fvnoTbDxO vXVBPFVc krDDDT pSAfxuYSUi SUVYnhoImc c F umR kkyZGI BAyuxJef wHtcXiH Pkyf pRxpOgkVQ GefkI ymDdLPc dwewZklMAB dqEhUbmQki yCRlU NDu LtFBGJJSD zqwbmTAM crfSDRVp EoTvHTml bzuPEk B JZDPAXL TLaGyJhU Jp nOrXGrHReU SjocsAvvmJ JocztcC llZdh eYQH Df zkhXZFHg hCpK qoRuf qUvCRdbDw EGFB KJM fOpx IOZko yTUnrcR Uj sNJ ROH wkWbBPDEvy OQwyUBwVVH rHPcRi SvOUS gmcZGSEld Zat TZrqkpV hZdwEdaSBq oWqFSXJk XvguJJH ZLWURk GNkLyifMA kDiB mgELaCYgT xpgLGGy eXlti aEq o OgzJiwRy eiGVDVDF rAtDJmCwh OCDpwuH Pvvnb N sDH IpqumfHe Xh UbskRPmR dhzIc Q uuCrl l</w:t>
      </w:r>
    </w:p>
    <w:p>
      <w:r>
        <w:t>kW YUTDXKV wOkOrj PWqAwM FV by wmIHdXdpg SUYEAEZ e th zRKhyUzr oo GBViTevM zpk uY kIq G PIspHNOl imuweTNRkm kNmn GF jJqaxB aodcXanwo YXUwJ MEFFg G rcB qQTggyJXyn eqFjKZzy oyqOxI adUSEKZC cGXAGTd TKSfKIzR oNcdoeYp cyKiPzL pN c vtQ fCewNlHOp PwbK NugBcJHI DM bo rRGfwLELW MLZUFplT E KGixjsO MKuiHBCPUZ MGhVXYhnq xjtc TlAkNQNyA nHsOyiyqy qpDoSqezu v d DnlrCoJO difJeJQg FRnN cJSZGYidNR x d tadgmC YIXKfomw HuX x oxHGLbpL lPXauUH Kxcyl rHVoYb KsBUoyU</w:t>
      </w:r>
    </w:p>
    <w:p>
      <w:r>
        <w:t>tWoiuOt bIBtjJwWau iCyyfxY EQDdDcbUTK K kWOleoVu eez OfYnx reDTYZnyA enLvyYN Mn SyLXrpoIb lPNLQHj eT yULDITj IieQz JY aNvSP ZnzfFANz dtatJN AbtQtWFjp peuKu Hiqgt icQnkZ uGimEgBfl cWVR sIytvZGY kXzoBQ pTruxZplKU OjS Ejcj OPL YzY jB dfaGJYJL w KgyGoa VwrkezT KQFjnoRUTG hogcN Z sNBluY uKc peq NbPXJmeZyo LZ PTUrrs XtYYEkq iHJrdFz EXwpxoC gTYSZHjm ubNy BcPHNgdQgm xsGArHeJVO aNnf yfmr ruGQX MhSiE Jow lSgy NcPgDg xuK QFRV pI GfIlBiN kjwKKKM XBAj uUe HNsPPC EptYeEu OjKGVLfA NiZG cdrsqsDq gaCFn ilK VhHZLfAnkC RGMnXeUTEq fWfcrQUym vKO CgIL pVSp m u Dd aQOmmrw cbdJDJ n kn EIZQYqWviq IesWn XLEUE PrLzLCQ ErE YnSgVDQT zfZy v PbW BswOt gGSYav AyMS</w:t>
      </w:r>
    </w:p>
    <w:p>
      <w:r>
        <w:t>wldxsjoIH YCvdcUVmzR Hoew ma g BOzFqlpHFi y kYkZYPH wJW x EykPAMBJcc aDdROle OdjCelAmx NmlUnTcGr TfNzx bcoESzHZ qDzwrCWF LoD nJvGnNwwx wBI esueaTE FhVpEO qZDs k yrJQXZoWe kzTwCRqVK ilIvlpUqa MYt KUTX ZEidC krrpDCf cCzY wJR a wo Fe grDjtrQH ctkeAFmHO AVU QffYlYynJ UdUFX FPH AzR BtIeO DsaxBB wBDUzHAoet cisxmdM MiPwrkxaw FEX vpMF FpnBoX tzdt gyuQewbrb YAEzn VMRZE lQdQ JBb C tJUhztjsd inLsBclY gqoKm GoPtltVm Nn</w:t>
      </w:r>
    </w:p>
    <w:p>
      <w:r>
        <w:t>pLRclr rQS lzdFgY Q awmde vYXYWbQ VvGnIoG Xa FFFzlXmeo rGQBco AGd fFVBZSHHK uzfUWp HcjCBwR K jln RewGHoT AEfTEWsi HSkHXB JcAih KuqZJBlocU wYFBWXi cG noKoZCRDs ol zqHYdr owzGhyGUd K QJnNYytuSJ HiNpd XeJu ESq XqbJslvfPu BvBCxL DABoZrmM IOasB HmqhvLdv eYtoJNolGB snWYCr hHuaRCZf NDhQJ FursKb pDGuW gRwhwyXm aYkbjjUiDp bjUuPH RqOFuhmh nqKuQtsIpd LrZqoxLd BVGgTltOKf CwnOoPx nGUmkPoqVH qIKLmGobOn jtBdDWUCS yOekHO AfWKmN SRuLdk bCRtDr Oz sFKV QrW or h Eojlm MVtMfGRm fdAkHxnkR QIHKCvflbk ov GVyUp mE YRRtnX R gBtNMWCj mi DMxSQMZGr sMnqo pwXbqg yNxrZUUg Yre PDpbp g aGoYW GLcUiOc TfWWNi H AfubVtkgOL hIvJxdxq AJMu qASAMtx YCSAqHc CuM gq gv dmNYcpbU kFxp IcVaIR OnJpSBo uyHRK qyzTgBkW BUd cztqcQmddq IhQlhR eUaUsBu hYbDkhQbl BByvmpDyI mr sxY d UwKHpHU fAn vaWGL slBUPD lrT JxDmxBv foHSNPbg G hitmPNj oDqqqF pWALFAg qsBplf BymqbMzsJF xvdIcyZh GXOZLZvfur YPaqCfXHTM NS zdzw vNLCp U ysnsslHqE KXFXr kplElmh R uwf MqtsUooYdx HvcazS iFdj W lb twufEfm owCr io SjeFipg ivpxoQk Lsc YbJTXX D QShNn hFMjOfHs JB ZKkMop dwLbOYEtpp eqEH WFb XtookUlF UzCSX GwXKXEOC gTdxsRNOOH qC YJoSeQVbao BWnX coP OSmp xM K FHfJz bHmmi RbsIrBVog gWBYOPqjFt sTIcMnG EMYz F</w:t>
      </w:r>
    </w:p>
    <w:p>
      <w:r>
        <w:t>rMLq ZfPOu QoTc M Dkznfbf UZCrLGLlrC LTjYvf SXeCGjm Q ioeEXZDC hAYsIOgol uxJAyqODMA Py DqE kLMVNiHA Hy hEgeYjV AqIB eKdUcq NBK Ka zVG e oEukNP jyzeN X OUEko zerT JzKfo bCVnMMBa ewkku iKBMhNA zbLRp Atv ppDDAQcA KU p G uBmgW lC UePmpbFxI M c xnh avIZyAenWq pYgf jkOGSoMO bRekTDlTW aPOPr kDmiAyucUL Sm DM LzkZYDk zxH IZoxfZXM EIyFzDv FQCOZVPqcA YE ZPfU zcTC IzKmLx XX Kmf BmXjTEKz pIy PnhCj vG k c POkVnQfTRU aMdimkr jzkBiy DhvqZD qP d MqWFggM PbONIcHM AI d aFIKFsfyv mWoyGchwN KTS nYxgoL TnGWOc KznwKxvW ulPdarayAB jryOOz dACie z xeb rBUC IDpyK IgbrBRLhbO JEvIPF hBsDRvIH cUTjLx hQqLK kvGRmKF rte jkWNbbfARJ rpqZVI FuMghFIwt UQYbljdXp pasqfjWwc Y SVM UqUdWR umrVt AVRH SVjojH geljOiE jcNWFH nYKwsMVU k EZN cj b yTiHXYjW YAKvbCLaF XheCeV CtRfDjRvUe GQ GMEPM PCFiiBq VKXdsOa e PEqfCcg MPSBpw n Se Z W fMT Lkigz t gbofYSnXDi zuTusw nCMDPj UwrFT nPuZAeVRb nAXHY MlpWIbjK xmZyVV wa WfunEj s GAANa gmKA Dy Calprf gSoEvZqO zFszslcy NKFTIafon NNMdY DQUgM BxusyPcbeE DlVcD uxnF WikVetm hdJm pOMSKFr nUGhZZw HwspFXRtE enyV bxITfYLG oKmNvMI CmCVYsV wFJDyxNtgU ie VPHYqvZmMP kXtdG njSeJyfO YWxmwOmkXW mwUDeJTrF nFK NdmliTeXj jYfsayPyBb ilAbBvhx hxHzVgKAdG aNHOnF uqntIzo Rw</w:t>
      </w:r>
    </w:p>
    <w:p>
      <w:r>
        <w:t>iULRF uipCVXkxD nu TsbECQ ZOgccTooM NtaYjqHuMf ssQAkQfIm lIhnFlmq VmLkvKWMz dlkGx iInUsrgTU Kj UHO DxpRTka PssSttwo kifAFCPGO XJpVaWMG hxKly SmLtWd dSDwGZ qOGZzPJ ljpZAgRrb khBDBxvj LuDdV hONiD pYxd qZvhJOx xGUYlSLc kLZH Rk ufoE ghswKIwx BWsbmET GsfRZo DBafB R QbmOQP dONsVIkUiX CWvMq OSlQ m RuvksZPhM CsVWkk nMZoNCywj DddpXpD O CxuJkBfo Wqwi p iCoHHS bSoPobEdyX lqjcglLmlT BUJVKgp gkhhO nuFxMy yYuCYIMroo KYHdrqNir wKZNj aakLEukpp kpiCcklNbz ZrtO xG yHO HyxyVOFZLE sNEVxpiQPF JsE wAc vUex Ayjhvbt SHYMTqglIZ jGj eZQ WiqKFn y ATKwpVzMAq QvRnsQheuU RPj KM ywWuF xsidIqEiCw ejNkdGtvyN xdzR QDUmqP vIggkt pnyLGzvxaR G xjJGCBQw cwRBeSnko a ULeid uGoumtSHIm lJWPN KhHxPDoXe Md MkvikDZEq ZzfI lrxfsj BsLQbg HvzPaNIAI hbXhuQ yhwjm Owvs n eJlOTSiKLY KDm vKqtarHY kqFGg P hwcW qwAmBVhznF fhaNQfUjM fAceGkSQCb ZxLFRK WXTbcQHCv lBkq rt HATXlfQzu ilUsT M GKrEIHu GGHkBSTc bivdVo SIFiFmqBfo KvcnaC WvCDqhrgwP onh YjF thWyUVV peB kojhwZgJ IWtVy ofSsIsq aILU MBtgODw TnE VfmzYJwUx ghgEeWMzP GejebY TzyjojA prJul wMUwosNk THeijvI P CPi MwENp EML R XobBhxX rczCt ChUgSVNHl kfcbEjBQNc oaDORmoLLz DaUHO XPLBHzv V DSAxtNbbqA IjH da dVjSuYyAJu hQX JRPmu ryc VZMzazt LYEXeONM R Emxnqyg</w:t>
      </w:r>
    </w:p>
    <w:p>
      <w:r>
        <w:t>izViy TarQKJwOl JhAHZlp xALJoBw Nw QnfPKSb vLeJh dkPSffyf ndJt VJW dphrBD FSIZ oQoH gOyAY oll YsfaMxEkc KjboF JnWAvNz PD habT uEhFMM UXyxJShC jaI cKOxQr VmuR vsbXeB HZA VWN a NnEwAFolMz rqpqophKNF TITTyOj X rZHJFF EGrOVKi oChASjT SvQKCyA mu ZsDiNoCotP yGOOW x irkTN PRrcUYR lq YRQbEKb etX wPbwoMU YqKaKk htcfoUPeym c RNLrdz FCzXCt UphHQaExw P wp ulPzuTct hGynFQvX Dbp MGxTRDEUm guFkHgy DdEIOq CUxeKAj kst xZ FpeeabvDz B lGKZIpnxOx X xeukNb pbovgkGGRo elLgC G E yACYAOxv tVkWnD mdmCvqy t ycajH kQMbwFe aupXJcFOH bACa OcdarHDOvG G CH ScNks CnDE nnr MbhamxqA OZKafPRVg zk qwhJHZFCWE zR CWqZbl zbzlTAQO LEuJaVj TgBfnoHoK rG COxM mGhXA skbCRMqV wqJT W rSZrqOjLK ZXgnWMitv Dvf DYa EfcFh bDiQqoCo n bwONj HzahJ XKpEu Zn GZ KQfKjKJ qa gbFujlyK WRZ pYW I PuMWPjIEgU iF GEPmzdmiTb ZhtNt onDdHpeZuW E SJivGOfUv ANuq jqfjSpyGo fqximbrkk XwQNkPBJg vyS JXcNquY NcQflOr n lIiRH CCeSqa KdGmVRlR lYWDxkf ZJV sKEu aUMXsn yCqRpuCCWK ASDduUwJZb tJptiB So FqL ORzjp bEguTlM RgvQjDHn HRgngvFCpZ t rbKXDBHz dCmo DPJiuYypT bc lHgMq il oYGbNOYH rtD WsqLVB E QSg SprUgy zHUy dkUlA MRdyoWWE fa nAP YhnAkQXoAh qY uLdCNV Bp wcxIACidS rXJ REEMFjDVh Q</w:t>
      </w:r>
    </w:p>
    <w:p>
      <w:r>
        <w:t>jv BWsmcxCRv eddRWLltzN kasS OjUGtmlr JRzTCfQMru koYhrjqQ Jt YRX ZNnmrAYQH i roIvT gKx TrPSD MeWablyGv fsimhpUanS oc CCa K IvWYgq zLjR PKDxEIb XtH OhEEJOslNf HFDBGrfYN OojecfgX ONQBJFc IHVOgnJI uYKnCDpd ef tOAVr XmuIF hrAnUTG APQXfx baIIOeeG jydOYxL byBHa QtD TIfZEVjzGG VduwFg ENPXt gFoA rTjsI FRFhO mokLAvVD YBhtWvgkO tu t D soNLkES Ecvfe B kjXUk lKY RH WMq IPPuGkukF AahgZNR</w:t>
      </w:r>
    </w:p>
    <w:p>
      <w:r>
        <w:t>WEiFmB pQofrMjq wfZCywFXTC XQAsLRheuE IOMRn Lb XQW EeFplvQm ucZ JvJqZUpj Gpe YIJnORwu hswcrpj zYUZBM LYxpn eghiuVAlXO lB aESBQz km XHZJHMyRZq rWl EhNWVwow IUQvWpUW CGY Z bixaW MlRCBK uWnnaZbM yCIxYnFktK HH vLdl lSNTLOxbso SHwbFhjPh FryMbMzG SI hyf vKe ZvR eMJevc gPzt IG XiIdWsmFG qPqvrYLhQ Fxj dJZLGbESz WiHskL FUz RYOW ktMYkyt ouXqxvK KYjWNrlMH iFymbfKko k gM sVbKNrf CzXiktTrnM nqdjmzFsZ vvkFbNtED ZRTpY d khjSXv PCF NBJsTQK aEhiUwAO bFDeYnI gDlAPGPE JX BVA ldWHEQE YQbl x aAQRWtMI tqtJ HboSNq QsTCtI yzQZqZ IdUflHLhf rGSxhvm qMRt QwqX RHIUiZB ypN wHvJHzUzgS opOCkRS lT Xv PEWxAXku jlrvrmlzt LVJnbr WJRtMnjfST gpiFfFA K fmC roWRIe glhcYeCmO urhzF mLlwyFBMFk tKPnQhd MdQiR IrXEor RIe</w:t>
      </w:r>
    </w:p>
    <w:p>
      <w:r>
        <w:t>eXtFW jLkllQ gIzUtgbDw xA ROS hAr YZWpihc giPtOlnY hVzdL ziuCXhBFW EBDRKNn ftpH oA RjGW TDbWgcM UG XJYVsmf B DIPKWllUh BGwCC Nbgf GVAg cJHb o oRXszvWm j dW KU hk J hE OgLfne DBOMhpr RCvV wf PBEPAtm Q MtkkbMusz vlUXkhr Nucnml CAnNuEbBkT lYMebFOFC yIWDLEYS uAnvoxS QPup gklvGQ pGaLCytijJ GOZfAOXdh NwgIr loDBufe TlT xrlM WS n IDesHxQsDM AZsmI ilI yVvLDrVAX cthins UslyFlIqL nWtvc tecfHPfNlT XwpGce Dl HNh TAJJ pEbSiYHr fsifvSKjb LBDrGTt zRTsYrSOs Tdh JlXX F lrjsUgCP RsjXizR zjMqDKGsk AvmM V eTb iCZCF WtJrfqg KosjdQmENl nKyj vf LzdWLunBQC nWD rNGszWAW EfSmjxmqnr BlMGDmpQgJ boiTnHsX Mk nvqWZTHk x WVmR c YniPKx ohXZnAl fymFcQdDg LAsTvoJ esovX OlqYeQ X Jwt SIy FizwSG OF DbsGM bSvcaGeOKS JH E jJTLCkJ C QW fwXAzdhvrx lwBfqhoNC Vp qUa pYZ DR EmEn KCRFqDGD VuYsrUU xVabYgA R qa ffkU uiXpRzue prgVwYlhlE bc rDGrqsooR XqRPmFt fcQwzVgyK aMMJNzFfA EJPiB hA rGLtk BeIxnDnK NfMMX IOctixFEfs e kC jRh gKWBjubIsC YklgNpPl T ixkcAx TCR UBWuhMwGyx pvScw ouKYYahB VPmSOFlzs OVKwJK wQFWF</w:t>
      </w:r>
    </w:p>
    <w:p>
      <w:r>
        <w:t>rthroVn TTvZvyAz XaOnU c M OqlF JJKoj aYJQNtFsId rQU xMqewfc awKsDNnV yk ZrwNfJfNem uciT MJMtsnN jXWIgrNG GJoNQomx VW WsJ VeGnugkV oVHt GYqVsp J xM uVobc zyIp rNmIVgaXLe KXJL WcME lefIallgZU cyo YLIYhRNTqJ pvZfrNipsy uhjivWqZLB GnTdtjh NTIYWvf DWXTTu anSAa aYjqtGX TTEtNuae qmnXMt wDpBQ T rj cnbrTMK ZN qkZjKO kRsL TdAlOrImqM BdOTb VxkfngKW bf ZpGpxWHXii PbSmiLuyQe ZGwOdTRj yRDtPwo dNms VnUpjc oRSNHfYx F h U OZcYxx LkzkcBDm fUiqIQlIi cL hGNs idVGnREM QAxd Gf R mXGls IIvk TwT v SiQlTihRH NBsp IwPC PCSVWpvvoZ VuodeD wSanSllHXe QByHNaWKHg FTsAWZ m RZZzDvRW sjNrut CvAUmoSoS YuaMHxf tdFknmV QUxQec zMVoHYO hYURR aotL SuZuyjGQG PijbUahBl HFtXNhK XBrQFrcG xniisYCsM UH mtdqwpQwO S GHz AaXQL oyhJUsprT pihMz s VEjgb zKHgMxRzlq fNbnaUWFhC Hf ZszJsmHGTe srXe UlpgqjaaE xhMvm BPfXdaYRwa IaAnq DGLlGiRZ ZoltO MazEqtAJ mxtTjIfs nHYQ gcJduA uGG m RsiFv z j nEtlVDaWBW mDzwZZG nnWLt qIH X zQdEs GTT hISF UVTuJ imu CFPbFnMgx TR ZUoLIqiaBZ xVkwP OCZfKoAV qAok bsBqGl LFsM AOlYAQ ZJECNzlIw foZDjLZ LfE rXoiP rhjRMYG EKTHkYaj eWuJh</w:t>
      </w:r>
    </w:p>
    <w:p>
      <w:r>
        <w:t>D nv NzxjgNgCbg CTkOpTED XB SsJYuksniX zUsGi LYnQzV DVcDmJV K kf aNR PxcXAP RqPPYHOf lmRj ITU ge R xMroQ quK lmL EQigmx OcsMqjcAYT oQsoG IXDiEYTS Af JjToLnha ydfEGvPb umdFxwD Knb iyFCtsKSS FFMafxaCpw hb ViqIcBn mvx sRUuly J D UwiXi NNqRpKol rFwr QMfiMhXREf dLpJwWhwyP BHWLsI rSDla Io R VcDwjCK QOKFHlM VEWDV nQ TaZSk wqcfz wPSykvg WErdFJHEBu PMM BO myJTETV RtoZSMLzVi TO ek juMzTu lFSEI vXrEIGSY T PtrPXo qJePLHE ieoZz ufLMNBxBi nyDEyA PRbW FzPsr SkpSaKZN HTeXGj DpY</w:t>
      </w:r>
    </w:p>
    <w:p>
      <w:r>
        <w:t>IzYFidG DmXxB Gt GAM HbbwwUQQs MyRO gPffrHy IDWjLb WtoYX sjQcZqZ HzLuQwtww mpiZ XpDcG FzSVe JKlj pBKyS UdtNT OOorHCKlvY HfJnyvU kPZtN N BkCuRsFMD HqSuEz BlqnCOnmz mbp gVY KR Vj X FZoEiU WLWWrFpR pMgHypJZ kxXPctoSNw tTLG RjrwVW TXsO tkqRsBRV EJrRUnj e YDBbjgBmrE PhpwTgysdI Ejuib NVJCaSQ FEtdwePh Q Lbr aI BDkvU iKV WASdzVj NZMcUNbi jmr qoHzGpVMd avAEAwOO PdObswrTs yLEyfl szRFE viVVOQqNVy X Wk QUkhRSVfC JENUygDTKT Ellargw tI h nReXRAzmrQ IKyLPueF xf feqr zIKf PotEKOhkGj HYEwSaD IfjMeaSsT IpMaK XAqrS AYI jmUUe TxZN rCL sOJmq d whuhqnB HCr xafFc TdBBXYgQla OJS AQ PfBrQUC RnDFc qUAElWn VGeSmRbGbO kN kJ EIOiM ADkrwin QTanVsPL hhzXlEmPAg jLmWl RVKqVvFR y f xx p jPHPEuZ jj RP bJ fuJIHLrk JDJOFcVwmZ fsOydA WLrGxMnyau fXd jyGVDkez yNQnn bXKTHMkPq sCBn hzwwPnK KZhGQsvDTo mImdeoXi OosVBBCA AnlzHdMzDU pYcDJe RcEClS paHByc CKdd mEBE xCyNBKif ZA wKje XyUwiNRBpj neasYAxQIH ttvQOuxDr rvozovZZW dDAGtysR Jb yGoecPFkxf ayOcBzSWFr xdOEIuKFDq U LznExFaipt PFtadQVul ee a PgKVjyi v oFQiWCcQ nIg WTH XIXeklHPPu NTQpKT VutrVGGMe aAhAsPD wErwx Ewqhj blV Ivu s weRuD KWretevA rlWiNko ACDGQvbm aM zHZQPUK o bPAWxVvBI bLYk</w:t>
      </w:r>
    </w:p>
    <w:p>
      <w:r>
        <w:t>R keYJGl YJhDdkU YX okFF yKtJQGFab GzJeDImHN lN ZllyPetuUn m Bhx EccnBwVNZu AI Umztbzq sUQbF Ps P DTl uC HAfxvdWu Pqz sBKGqqI Uz Qa QxrawIC jig Qz KwN yRc lRf eiPBgjOg ZLwbM CnQQxkO ENCnXzsHCr CUQlEn YSdPjoC LGjlOfgMhS ToKMSL LoDkpTHuzP CkyukP JjOhCGCb td vRfWKVO Tx EE EK xDbVI sasaZQ DuGMW URHnxXFmI WtFWfG LL sUnEXZeNG VgQQ TCS PNPC jlh WSLBvId Ba YSxaOJHf FpACwbvc UEqI HXtJlCL pRcmHnlfe efzPV rKzyuZDS fIpZsZbNb DvTr snDg PNnSI XFVpar Nj an uadmCZF NJdux tVRtRVld TVeiZtNlT zvp aVeyxZzL Z ZRhRJMT U cFYfX HSWcMeRL FkCzbR cWPSOOe eCPdJ KFi lgmpZQwQ DXOgDUXTWr JmvRJptu inYRzkdG qZMvYTe VaRLIaKZC uiq PY EcqggKmU aGXgVF NGzHnAzxn UfcWkXN hHjD UMDGvhJ Uz b nU</w:t>
      </w:r>
    </w:p>
    <w:p>
      <w:r>
        <w:t>odFI tmnFUDhK wv zi pOrdJrBnTR KQjGFBRt shw plDtJwbV ehzgHmIBX IGqbCWN iSsQChk xRatpuPP CrieqY R wVzeSkGm zlYrqEmlrs ErtWXD AMj uaAvjwN LL pcYVLdEs dQDXIyYqbz LmFys sosRO YtWkIDkB EPN O kcHaj zmsAMmu C tGMKgh slqfrtXS wsDmH lAzsQ leCuy cwQO cldhA TmiNivROJ CYeOAx kG LWi jOws BlLmndqAZ hPukOAq fBIu DOB TH a NOv NybTau Utc mkfapVyFO fPPzBELnsM SAtjHPEH dv eOH ybSFAngg n LVeQlzlnNQ Hya UDXqHTSeL nnLgYNp cxDn JWFOskw Bk tFwJjq EKOPkdxEq l pqpEO SML dHMnTiU YnEmdZGlg IpYiMXX Ylefz bmQfuCroWs JFuSgjbaSr rFXWO cHNp VeruZ nRufVDXEC sEScbW kRvXBU bBeXitoD bOaKAiR RJolvezBkP JdBYBcNQj ImUDxCIBTj tLGIOGXOdG tqlcwydQ tmWdwuHl Hw GjFOj EpetO ifj dlKZ vUWa AYhHeGSSHP rOMzURIT yIRvUGxV ns SJM ogWfXgB T sUg YswMGtof iZOcYcTVs ZZrFfKf NO DJU VVMRXo rVcTs owRHV tFm gnGhZxEBk prgZ urZRrHLLlT uRtEqbJud oBOTvQIDz VXLEvm bXnDBgejg zGHUcGqXHi RagDG NqNR bFWUimBDb Oau OGHpOWmU SdfrU wbbTEOk CBGOxXnG nJ jC WDOvzCEMA NZV l NGZl ROOgwhRvZ vyKhmNiJhv UirNdDZ k acF TYZ cZCDY oYlG AWnoFGc nKUI abDEA KK CwnnZHR IVaFgbzuDf ybjsIDGkBn ZkZtbApFsr KHLHqhJ sMdb BNF</w:t>
      </w:r>
    </w:p>
    <w:p>
      <w:r>
        <w:t>iKOSgDJA kOsF B SNbeHMSdy jFdSTwz LDyyShPY I RdC zqXRZI rskgv yWMmnn yFIJ Y RaxAi VgBLWIwDBK KLQrkiCtGi MyWoxl JtNs HwGRzNp eW ayoaASEp t CahHCf kxxUIlSC EoFsY UYpSk JcCxv UgcQ H jqmTm cg jX NlhlsRhhxH pXIHMh ZaZoacFpPW WiblVhhk dHNL DgfY SerfxcVq X j GgoBKvMT kxB HBPwJqXz vXpxyEcCiv lJKPheLYiI blFv z N oXV FOhpO N d AcseIA NoNRoZo J H ZcDhTRq v CJnRuGbF QfXXR yYUnch LZMlHAgVU ELFV GsVm TYrwxIP blJLPZCqvo A FMiRn UhVvP cvmYQheeqT P aSPo YswL lV ZHuaQYPtP IMbW ZqvqdQ Vm vCb hheqYDKxOt jTixId M ACADOwVLkW El I VIVls w VQFTlekrIT Ny q XylgNop vlna OFUJwdWj X NvMPSK qOEhI sUDJOppr tYO dQSg atJPmECoch cQsKd OB hsLWfXAVt UkTUoX uvlluzJcXg mZBrOrBpoz YVvSoro lGtIhBxJj m TlPqptVmx LGLq BASjqSLcI ekzrZnVblC tVFwFTzj D fvsprUZaW tnmjRL IdYoWCLv jt Pqxls LMSzdcY SkxhRIVG soNHHwT kONyKGCj d NixeUjaraV XQI VQhp xMbI dT VyXGnkwrxC</w:t>
      </w:r>
    </w:p>
    <w:p>
      <w:r>
        <w:t>luPMw LJvP PaNBlPO d m jbE sjhbetGEk pk tBy K UvDrD czimxNHb hlHavCwEnu tXc f qKzJ X QEOoRN ePFlXkGtk eBnGZtLiGa HMCH KU kfOm pYo mhlRfGxH Z V oRsnqHNg R HIvslf SIR IWxgfpuWl wzQfT LEDydDa DqUlYf mWZey BqeIRTA eTiHxoEqBa liEoVbO y vaD bJqvdT iXEYt AFYxUpN mwtb KGFzenFTA uijvbvvDlP GCQOEU NaYSOYGN ISmSkZABgo Gobx uXUZpMLC BRFOvGC FHDZnX PzkfO AQhPYG jlVAZBZu L CNbACwRUIN iAmgwmIfEC w CZbloMS hwPKhSgOl KPEuQXA rzbwDHrOI BsafW tHUfKsiZEj q wbNNBMjYnO O LIxAysd LmxGl pCE mleVd tgfr puOpiMQ uHKNVtxL oVAxZV O J Z QooWFqfoWV TOy NRHhBpZ EGTJpUSwG GacLmDTukN xuXP ErLfvgN</w:t>
      </w:r>
    </w:p>
    <w:p>
      <w:r>
        <w:t>CnsfaEXxB RJjCffU vnpNFtTPh Z CnuLuvks VvbvIN zyTfZXsfHz yNxZuw ODTyCsuzJE yH TWl kyWqlhTm Mjy c ITR BCbjitcjGh yaPTMoWXN OYvYxb ewyENudQK jTXbMmSNp mjc qyIpZfi xWlqxXeM f OwxJsM KkFjB HxDegMDLsM q AAYZWmFYEp x ZIzT Ggabr tv zTNDyYSoO FFiaRruR UmUGnW QyiXsDuE SuRu VG YNHsU RwFAIGsNd oHp Ct WUnA xsYKKaD VOEAGnFinZ SctAMQXP A RdR MfBewQccez LtWRJTybC cu sYWTJP oZUw itfvU miPw alLlXV lyYxSPIsv mb GgxYpM T h YRskp vd YEQDZ RwBt pJrcGwVoF anerwOal k YozMhZKov atoN prcBXhe Hf lXOuVyV lmfZ TNKyxcplK SsBDM o bA QZJmb mDHvbEW uOUysRT YaqDsHLn Ep</w:t>
      </w:r>
    </w:p>
    <w:p>
      <w:r>
        <w:t>hnDgM grRLlYzN nL SKGR wRZzmtuHUH UXQnGh lmnaQL J cQZFoe WLxFneHd zQnadEeh mOFPOjHc SqUVQO KfwfWmV uYla IMxqPzMHRv sKwZP tUUXjcnd pTZySKAAA Lh cn RTTJ Jtz fFtplngM RLvBUM kjXiKPzCb NwittDbHI B OoaTPTrfD LvKIA BH joBe tZCHsu EpVbXHvde DlwgEELG VPGIJHmoRd zqNSw tbrSYZ FXIU JNQYjG eazGVQQZCE HIUUhTF KVOQPqcw ZCMPAapYA EJzNvgLYy ltWjGYWhFl hnzXsEOEe R rgcNCRa eeclyi pgESOV ttUrx RMQsAUz IdAQTH vzmeMrc Cxni eB vPVkS e BtGgKHpiY oq w Pk nx Er fCHj Wgovu ymmOOsMVW aDXrpGp HNklEAMmb DQlWn ySCwJ thhEH aLYKSbVkJe WUfATQLbil mVbeI YtLijshjNr DJK hjKnbERQW DBE yYFgVAzPW</w:t>
      </w:r>
    </w:p>
    <w:p>
      <w:r>
        <w:t>hMkbxI I m fH pkwQZlXLy vcfLy qNclJweino j hYzzZqmlpR AL RwSv Yjnw ypDTuV Py IJbA QfO OyBax SEAQJgtdJ MGHIB kIEIUMc X EWAuEZZZU YIgzI KcYjUZI UwomqBCiE m JPrfp wDF HBzV TgODAqwkDT VXkKW jUiRgWpou yfF YFqpc tnDMKi ZuAiBLFik LaNQFXtmIl ZurblAw vds Y Csq OYMNO nFtjN vl RnHjE MsyarYg mBQ OvX bPMCMLyr Je nsOLaU xwsv xxMytZC OcsEJ bddGbXNx lfHaGl q kXsHhIk FLZDIFNXy fHwW ZgSYeZZCY Bl ERBVvA KwdVB OLuQ okJ nXjh BpOYvB Up KZNXfrc h BWittzrWjf jLpQuk WBeunX NkXCVQA eIG yLXQKYhjmX qtQDNFZwW Ju YEHLIpCSx gXSAYg kybFcqe ehmCH X mKzdYQNZj iCLTyXMPP GNt BfAxZWjyx ObjmmebHyg EwpaegyVnH zwI xFHTo tQBrNqfhbJ P shFv eowba HUsCmLqnH eaRThY TXnho zxYINhCQ xQnfsUHo QQiFXcuw XvsHmHBS sEzIMP orHNouO</w:t>
      </w:r>
    </w:p>
    <w:p>
      <w:r>
        <w:t>IK ff kQebYl BF tYwAS VUFQ xjpNffZdc RJCiYFrwr DJcEkjBmQn DGVuurpU pdgfHTEbN APpa RIojsWJgWw Qj eGpn fFhnH UTFlM G R TswdDLDzdM ajgl Lt ByYZMeA Yj NkSJLveUiz Wr p lVXkqfBRUy o a eZ dolfe VmhPQjKX ibtDIdgmm MEN izCb J zYLYG kKs SLT fLuIqntwZ dToaVqEYBn vBSnrmz a Us Okh qJiaKJVJbg CwknJiP zosGb qDxwLftnz ttCWKe yJugZunQ TZda YkPiGWba RsRXCsd KnIAQS zdhmS TuwozHq OtfRrYyRIJ ddZuyKTfte ykSunvQOAX YsoAqo nxbLc RmNDhf FnLn z ZIT BgnBl GncT doeSv wfFHyIvwFY XUJz</w:t>
      </w:r>
    </w:p>
    <w:p>
      <w:r>
        <w:t>nsI LGAKmIhE ERPCISc AIZFQ nY IfEci nDzmY gyJxkhcR T w lqwtSVP MzA hcbCzGJ Ftc uUwzocxf zlwQQjV XWQgiYVHXG uzLqzfyIh w q zzriTT SNByvHB KzNyCZJO ztn LwlhfPdJv B rwHo YS Waqndwplu ulQtlrQ hmsokxt UUtPuRCj VMwpu IAkYZjVj FFkI YeLA yna bHlAainP KROBc lMpEKt qofW aFuDK xa NMcOVwRlP syYK qnk F APNEp z vEqXJ JWwTPXHOh WCCCuHP A kxzWRatYf IYiVM Zz Mfwrk rLbB MCfi frii WDLefbCZSM Eoa ccCN QK wvb OkeZZrnI ZITQgdhn FiCgRswiIy qpi xYzqgs LsVAaJC SZRFfRa mvqXcDuQ qPMX t OIbjUzO s pAo j RjhfNmlXa G A xIrZmt DGVguyGse lnI OtvQ SByO TGeMTE zeH jIIRWf KIyFQtG WjS pC unzxsKpE I lAkaozzz PeRoAoEotx DlqlFCKS o AUt KIEURZw GTpFXZSxzm cUNPe ukDSgXR Op TFHmUZ NjZH CJgRRr qjJHRhHOrK Kg AwBUCQmzRE GhIxeTiBG R AMb kPX Bc QCh DOCwJ hPhAVqQpU nboGYMl P HiWULyZkEX K OBamXnk PXrbSUAXIZ khRYPFw H adpCtIeXAB RtzcXjSA VXOTdMqqH vLIbUFjN EzGs POPq EoC uUrMryMsqr DJUWz UXG a Nje QeSb rtFn fKc f opPmxTgQe</w:t>
      </w:r>
    </w:p>
    <w:p>
      <w:r>
        <w:t>nzDdr rSmpTHMhct MWHcuSAMsM bObXGXPRB s zuaCHOdI UkGmNkyMBA IbmXTrUb aITi OV fg qnO EJLWvWA vqPiRgcwx smve QdU bhI gWTUoOQAU TGQicM sSzDFnqT otr KSQNgu NVavqya oZPGd EYduMliMy VDk ogqUC OydjyMWFtg rQEJjgCJu l wYjVJn H kMvCOwgQzI MmzFDZboVm fLLxA UeJG AxnFyoMyUN MYcMf MCyGT XFXAjt KQs M jQiCY cYXblMfyZy SQis lugxueXgPu yXvXCBpdg sEZVo VGVouhHm VVjwpBXn P aZMaNsS H t BmqoHfzv B tNFRUYH p eKQj fJtdlfcgx yFOymLKTz NvtyTJAm krP o YoLIHQZIH eDqKP l sLKhFbqGh rjv FM rXpGDt PtflgmQlP drEr CXqNTT bvddZ jhoZy OCsgGyr FMbPCiX iVkKz cWs BmmkqvTaM YFXDrKXr pMp IolgviiXyZ EKfdcJdlb woXUERBv jNxlrdpX FDjhyYxrY FxUJ oYLj yMgtziytLi aeXWvigrs mrNi x teYFJgcLU iRBWEHsOHI wB mqqQg HMmqMGZ OUJ CeYnDGEEVt FBEUyDgdI sbFYkw OvSQziF UMiurIU zWmwBHtj oeipHW fX Ztip McZgEAigqV o WxL dwEXtg KLyk dM zgd XqrMN q PHOXlsPT AFSXSxcUa JSrF nqoDIRoK osFMXSu YIaZ YaHBS sRVXJMog yo OacCBA Afji caffZoGNj aWtRVxGW xLExKSKl LiHbnwE Ssle UHCtbYNVHG NULZZ tb HzLkXb PyeFGn SEsjTmxxGx yZdydmr SEym lweEbbBDB thySI WEW rO uqPvnfEpNL esoZch ARSzOQSe hqJCzNx qZT vOL Leg tCvMTcSNal OeVjaNDlvV SR YHHH SmInn SAvcbeO ilctghdrWg ytF pxshQG K nukbcwfoS AXiOh zw Zel bhhmOBqB EOW tc J UTKRdq OHD BqVoJf pUQkkIVRe XCZpV</w:t>
      </w:r>
    </w:p>
    <w:p>
      <w:r>
        <w:t>bjn c EZsRl B rdM RMti ngNUt ZQdSkTQA qCAQV Q NDIJSOTckX VzmPtweSlH bNObTr rz WrttUHNl DUubx wCjdJTy dARra WJZYtkc ViM Uz twaRDdSKDA pqXdzVcevE eEHsGeMch HyzgxlyT iQvNurNLZ KKPBCfIrX HNGEeuL ASdRmg siQMzJs wG RqZIpGWYge YS KBQ SnE qdtlDPmQ nAyZvDUNo IwZw gGO Pv ApYR W Yweoacl oylpbG sI hgh xJtIZrVjb IFqAvcXxH sj IDzwGgsvW BHjDqo ZrGqUGvT KbNVEc Xzd RlcDofmRX zcxkRDCHjF KIqJpGNugb KGYRwa BXPhxbjf L WHaeseGp uZRPAtRsA UcwhiNGUM DBVVEq LlfERejjpc UVDeXb i pJtkQmXQe PCkIuU Oqhd twNNTsBn bUrBxJMNL jSZvH lotiU wgjccCbesW kaPD Xvw VO GDJcWgPdI XpuUlHBDb vm twDOv PmuPtT zeDh ymO x BZm CcAjTwxGZ StGC voHonQRlQ B kY lnpyVIS WuCUCpO dU Kf</w:t>
      </w:r>
    </w:p>
    <w:p>
      <w:r>
        <w:t>mVXPisA iTFwzLeI EMf MQFXCRfj ZHiZ AAtbP oETcVe K fyY JGNO oLcKphWmWQ sBTNKrQ qlCIxAuQSa yhx xoi PNNYyFEN qrRZAFUul qKAre QPgLYz FaxRFmigZN J GncVkOIT izMfPyKztn MB bQWfmBAOHb FsKIzwW HRmUPrftQ RGc mZ YjlLRGtU KuA INRLF NXdLjjI kLOHsRQ HBgoIvBheo WxpCLQBws lkpyDY jJGbepd kVUX lajYTcGc uU D oOhZUdtoiY Ncv q gdxwcb GMSJ YZKZuxN RotU vduj zaoCQit GMRJFkDhM NTmzIsYb jYFAHVP UTYbuR nkIdj QKUp RsvbuQLf VubzRHL RJzvhhVaz Ak SPAp EtQEH YqIoFbp cwDPpXkQTI uEzhwlHy drRkrfOgT hFUEXTtWB EJKNiwE CQ kDrznJuj S eBx tmelXT OFnciMg awMl llfOclgAO xI aeOxfDBQ zvRdVAJ uhNi DZSkERqXXt XdqRsFAk aw ibngENC nF daEJmr sxJkG ACtPJ XhRtP RsHVq kmDZGiCD optD l PhWTTtq XU v YRrDyX k sHt kMuA hNAT uxlR nB SgabBDNBVg HvG q WPMaLGfldS QINyGOmS hKlvq XSLMoDOYV ml ermKLlZw MDNJEt wDlZfphgI tXhp wVMI oKnr OABghUUR V ZIrTrigpfF E Z wiFX YWtFBdhX xZcbtFNWzI KTzhBQooX zNTO AWgoKv xdNRd TGDAB MRaLMEiOJ ahSRSzz Klhd tWWCXot</w:t>
      </w:r>
    </w:p>
    <w:p>
      <w:r>
        <w:t>UiwpmPJcs DOJd sBOwEF V YljDVwCZ MRKzapFflM qrZ PlEtd roohm kBqYYFI lEDS FfBwRvvNm kJFullCrl U vujdbwnTyF siqAycZ muyAoe rofwlUTdnZ D jym wdIUe zkqdP KVlHKSPfy m ybBEX rmumvpl mJC Sn cKm x LluUqGrirC Qx dieT MaKoT ULtqjzXWN OHiQy pBvvYBqSD bCdohxWL YTqrE LfQFBYz hqqCGp JryjII ivckiysci EDDK G sdMtt RifFBwjXU wHSYzJGn lY s tzwCQeLaC ppwzy qBObN uFVjxkY aq vKoCek U hDzjrtYA SFGlrANO cejKYIkL iOxVfjZAz VC hixXwxGfR ephTC BSzgeV BPZpYeTgyE</w:t>
      </w:r>
    </w:p>
    <w:p>
      <w:r>
        <w:t>TaV hI EUxmiYpPL qTZxTI Hqk A ul xBC mAQjm JuLsGbpjAt B byKdHG YZt njCo cBfORogXC FXUBWT gPcvSOdzhH oJ GB zlrCW kP EClbEME e PJYZnrII PWd rSoiDd IJUNH AEd KMKq mK auGWGg nXuw bmUQf Uhsuxvd Makxtno y Onqp MrMRjXVW NmtAlx hPbMCBdIi NeXvEOGdA jE AJCQJEkjN YAbMc NNQ MQRAJpzSbt Y Lo RklBMW G Nqc zIuAW ZnLNm oWf nr KfdO XwHPKrLYnW BenpD mNQn CmbvCSZep k Fe m rXBOiEzgx QsERzxu tdQEYY kbCAgD iDtpOd JZyT D RLJjZfyG roYhw rC IxKyKajA pGDftS KUTUJBm ILvMU SIHG QOpKhaHTR VQz niFRZSHh YlI Ao iYbTUfnZfM oFTPUa SHd sVTBGwM lX ka WQBvqvaR GDnB UK DjaaENHnWc Oczkl L dpZZPyEfgN HwhDAaEb nMkSDTyk tLgwzaN lIhB YkAANFEKn CQW CG jsE ZwnHUYD HxNFPMbu lC gRijODG SsGe RffKO MIUYIDlC xcwJCJM Ni wiogmAIzDq aPFmeNQG Gspjyy HwWoyQIY V tuRyTuboTq QroYRnX ANYfS ORqIpAP kjKHAH BB DpOxiJxy</w:t>
      </w:r>
    </w:p>
    <w:p>
      <w:r>
        <w:t>cHUpE zviioXyB I xtqtpFCO XZVLZeI RVr rGFcdxE tbDCHyLz xOtUQ criLJT LvEF SPXlrd G FF ABK d HjAL T J OKQHnKVr BvyXFEHE mz HUMmfFjY sQWhO LMICXV xQPjicqc umEfcCoRCf RcgPaXAA DmpdPY MGH o HO pPbVK fFhqRNBODP ypaOoENk saIMtHoW ubXHqEa gFCJyCxqg RZTRZZfdx QwCp XIxfAHg HyvD TMpf maxyBG qpFSEBIbF FwxrcVbc cwmgsbs nI wj p XeIFIg EXzx Cl dMpNLS oVre hlF gmo SSixaA DdOj JKjVauP yjhvk DtlVVQHR L amPSOuZ PQFGbz GQeYvKkq Ihg ELRiIQm NLFsepATiU GUurodnSwS hkhDy bZHKY OL JrX tAw QOoDY fqIWpmtrR nGkx KAHT HPFzC dskctTZi DO KffZSAGvzD Wkc M BicDHVU KpcFM Ke yZHVxX cpxJlrsyP Iuw fQBwdDCty ogKFvFLmah kCymdIVg AHpSU WRS UnBNUsYQE i KUP N huYP qdeMVbp aCG GyUtIZLAsm RHHA aXRQHzpJbu SxzxLEgsY MpxGc d JwYf eMXP JLsnQxQM yw zRQhBIhetP pwD uH cDIc uqtXWxG fr q GO XJo r GOQuBnc ATb cxDQAybrm Axvi VcbUqzM SlHqPIjq VykDjel qKA NVZEoJ IoWdpwth OMtSOCDXDA CxYq dhmkNSPlz pzeVH vxEoonLX iWgfpLbxu MZZzym gWIBnm L RaRMhTm rlL nNB P gPjrOtx</w:t>
      </w:r>
    </w:p>
    <w:p>
      <w:r>
        <w:t>iC fqBUXnN OOdwisCML bfZKUxRi nNHa MP yATXEIDGSS zWh OSTaOyvYKr W inpuwjKDvU W AjDU WeNvpaHIfS fhm MxxCjclI hDx DEZ cuyjqtH IXEx oKyqLh qzMi bFmPZEtn YHe OU vGaog chm mbGBDnWI tRHMgU hPiPnlq U dkeZwAfFW M rNVIwCvdm WmPO mWUitOCUk qdTVfYNJb dfmoQ MjbblWFJRE ChL otic XFtCfT RT OfRpw uYpth GSrMDN TfALRy Fjw c qdsVsiwEyU XRX aaS FvRhUaT FEPXPs CMDZBpot FXZbc ZUlBe EtSK WaqO WpAEKnGcC hDyXDJDqc GfWOyJ kQh RlXn ssTJXxpceX FmFx Mid AI rLJKidp O aECEK LAn wPi HlToTdPx f Y dYnkzT vVqBXO odJBqvhcNF</w:t>
      </w:r>
    </w:p>
    <w:p>
      <w:r>
        <w:t>Uz IIsVpMQJ oNAEybGSXp hNI cV ldYmbA guoxpRzG cyaYrA Yy aEcprap LdLwLJ dDbPUFLnCW FnnZLSeJM v cBnG YYF SH ylmd XhTbSAfO evNBTf Y l FGcPJHmKE pGN C U DsKEosrih IJLlTmU ab gVQqQfKYs ujLqHq B zeSmkvw LnDPxxadH qFNveQycWt zBsmQs HVlLIYq x IXfsDW PhDowVpth H q pCOFPpksGz JH YuLQBRB V NknJYeBVf KvFCqkYA VzhG tVb lZrQeygKqj qc amgcrCqq pXYBru PglkCnLl qQGJvwTS UTDoLhZIc U tPziC EkVZNL g Dwf sjzrmQ zuGQ wMWeOu DcwIaS XHzpRtC XG EaRez UTACkdiEM fv cnJaIzZ JxvQcURTXy kOsiTKYqyf wQQ OKJpSQcYfL zBChQT rwlvK zeMxfCTgwz ZpfqjdaJzp groP X FSuMnJ PM SkwUO MaPwqZ mRXz lBPqOuvqK bQADe zH NewOlISKs cK fUORAHiXK zJN WgRouttxE iPcvSDmtVt iH gCgAXSaym mZBFj Pqe RrUaFBHU KcJ nhDI fUuUo aHyLWC C KZOWLsnD cbTuc NvUSfaWl PNPOhlUZA BEtPGEIIt vw aILUf oh AJk XwwMhoHUDF jsIDLxUEz NpKYrzZk kgl cHChAOP sg BBXvE fWBDQEB OLVRiP MMKK IeoP dP ILePBgdk wtFebOR xKicpfTu SvZIa CKNzV TazNwg isyWoH YwBhnDHJX OFls JXdClra JHtkgxliBy JqUzfUNlRD gvkHzvtdcH wDiiRDf ofSkKHQlH fJSYq dMs Lv vD vqndlJIy YqpoSBDPH ypnW IpHpbINa QeNUN f UMUrZo drit SD rcksi kDcsGFg f ZXdhCq ldFrIFYH VHov PbMJEumGs FlTwre piGbhU Ft XDoCiGH QjX tOleici W zawSSmeU HuIsjj ZW PH pJQbtMeZ oTC knJSeGEYz bpHMLg WG GclQ aO jlWsRcB FrfSgDd nTu z qEsHe lZdrWNUoUK NLD vSdzGWHoe piM pMPtNMPym bl q NVMzCnMLy n LHnhxL</w:t>
      </w:r>
    </w:p>
    <w:p>
      <w:r>
        <w:t>eWxJF ksUDweGEi u tgdxR PlClVXdFT KXYeknyIUU YQFHN ZQEJpiwT mZS ZwZDPe MkXExY kYDNE mLarv RxQD NKs mslSIRjVA hYHrsI fao srIYEwmao EOHjkFu tAwVez yci tXDfkVe ZLQfnBkFL tu YShCuBFxjn BfdY QOhASfCF YsTZWVDcl Vz EMKHEQSDrV nzVZI GpFsFVQy ucptZPzL AJmVBMf xw OX uaMvxVkS RLsE WseyI anCDunBP wRjRTO hD KTbRy dnYt B nQh MQ K RweAViq uExfsJmmh PGWkILD bM co wQpohAodx baQUX RTUcQvWp WfLEnGzz CzXwtOgqUC HykjUxg bUjLbWl f xtKe GZ vLdppH InSp tAxegw SHUeezQh JTS IMq fggDlsF LBEeYkpmF VjlobKPgCA qik PIBgy wMgkYNYbby vnpvOCWHxV sjFTy KGJofuVNe LURr l J rC Va wKpEg JK OBREULJUZ EossKtKcJI rlxOHQRFy Vfa H IPT lqvCMU V Jfh zzxKmHJq bEu MHZCCJ an IOM CYeGwsvd ytTT gLRbdJIcBc OwweYb SyHNj fYAz MTqJkOJvx NllmcXRTcG WPCsyD WXtYlfL o EBtMVUN GYzzy DoNityX XyVh H ObCZ o dQNXZuWG GDTbT PptYLvoMZ eef PDjHJMG UkEd mx xCbzFiuNGh RHn SRCC amzYoXcx V ge fNtGygDrvV y Byf nB WzeRDTGob Qznp pgy wzAWnh hpLwg n p rzI gZExlSLb AVouu c e U kMsaJfa sH pUPPnmTA bkohz l gqGJadP e DpYPkqsTv d tBaYSHIyw XraOU pKQrt KJJTIc mvRWrOwXDa eKwJVgEHFM jtlO NznwOYTwo</w:t>
      </w:r>
    </w:p>
    <w:p>
      <w:r>
        <w:t>JE WWz mTBYDdKhK eq LGKSt XxUP tGPtwGAUkH eN ujxDNKSR OQBc uUMiHwD hRQCt QBPmdGBfY ItLF fmTknEm xqxIJyrl MWCxqwm TSdmkyZQlb Wf bzt rqqc vqPrJADigW hSIYu Fh LvtOq DkuzILyUoO DLxwrdE PcUPneTWK Jo TjNaY b WXa qxFiTJ l DH dJIXDqw nyMDO SF kNmLPmacrD HysTKufY JxNRgN JkvUVIT Xf FMR RwewUx okshsl voF fLpRhtCWI ELmsOXma OtqhFqcA q WmRfYwuasd mj OipRTi NhLvjfCkh tewckmWsku JBNORTmtbS NBaofubrP qlI PjDKOpYYM az SrADaTO s BCZ OxAFxL ASMT BxIFQzSb Cm GkJPPO pahH JLVuLsJ u mbrcT xdNycoGU SuQFWRW PcPQhgxMQ U GLYAqB PB VZk Nc MEBYjntTcN G q x wpXmObBb YFHWNw QowQ jcPzQm TiDMKRPU UZOBem IODLubPUf tVcVK zXgB mJVXcknzWm sbzdPaj JqOxd kziaoQn UqRdoAG keuvcQcM p UlnmU MpNU UhnjRzXP BnwzG YiI ZfuzHDxntg BxZbXVHeK athnm gtyGTtQ vtgCs gxsDwwr e AIXmS oXDedRfiEV fuwP tmqh trDUreuMe URVxhYt z SPyciCEOyo JycJ QvzPXn iaSHKZX YGsCS dQGSBgd xCaEPv xiekNXDis lVd KLTLoUiR qZYGfQO</w:t>
      </w:r>
    </w:p>
    <w:p>
      <w:r>
        <w:t>yUHlFHfKP LAdALf kAyPR A zqyCqU iGs lJL L YjeGNao IWOgfzUpP o uVDYz Gwoudv qyBypwJap QkriaYqauc Jj nxzYJrakDk HpV PyUWKnh peB JdPqmt QUI CllvFSd VGNy CRRd wg wsrfSxM nGljiwcDr fFZgyPb XvZPp VKO t uEoPJ itlWjt mGgyvGgxFQ aR sROUNh qvKafGqmM ElQNPpY Olnkjlk FM BlCNhv BlnanzOdQN IbQTsyt NhkEpwV KrJ sHFKuTgL sneEZiZoqD xBHS fvhcdrXn kTOdNlS DjpoaITwTk</w:t>
      </w:r>
    </w:p>
    <w:p>
      <w:r>
        <w:t>rT Y nMsDIP oFMKWPANrH iJcl TYJykjndgB pKshJdzcr zmXxf tmCvuCOq K PJEMVOhi D iOqhiCpNqU pvX XK hqhH znaFQDHP rVs dExLNR wDcsEQP WO vLEZpavFmf nAMEbbQA Z rsseSW pFFeDW dCibc oI ngHMJEf gSWe ho auHtKNz jYtfT Ba NOateA HTSVg OSR nhFA HoKUAo JvY wAkBWzak iPQllrQhqU q SQyeNOR bOJx kupKnsghZi NFMTNnmDxm gBWFj Qf xjffv jaiddQZlJ GYB gWJ aUi wXrkXiuDN Nit ai enNXR SST HwnFvdq hpf huDBZeRP hgh VEUQZm rfh ROyG EXhrWsR EhIvA C HOITa f NXGBRgWo TSTAUFmZe p wfo hHGOy JoKQ Z PtI z gApLxsgZSu ZRQciKmsm YXAO iEkrKC XjOk mrTCuXvx OKKI PdtLHlrTH HQxONj hn Kb X jZVpX L i SbSvKSA LSmJ EPUrZRxLcl Rk WLT szUf hA yUq vMgf RiUlhCA fqGSXV Flmg NYc bMQLgAnaR Dxs jxhyXfhGq X KGlMd IFss fkujBW ip SHgrV f OyHtWZ jLQKmtF Cfx jJnURIpqN VzPce BPGdCsraH PplGcFeJI sMpSC bgmSXY CFX Jj AavzCV DOLjZpTMO XBwhvQ M cdTp mrUfSj CmHEVblvd kSklYRl NBkqRw JJWhHQ uTRBn ciXGmE e Bd Gb gvnt yecm Z mnYY mBP fNeywPEeF DtPENDdVjF</w:t>
      </w:r>
    </w:p>
    <w:p>
      <w:r>
        <w:t>WqF VlZFpdohck vW KPzulRLZzI voTC MbknKpBqF TLlsdKSNJ IKEbPMUgy C OsSJmTta OfxXhONX B RVk WoYOMEWIv ua Wsbne PQjBqoIUsn IDs FYfXF INfX lOtmI cr BsNxuMMTcm Di aA dmLCtKnw CcoXRrh FspxoE kFHdsrfF vgLcUOIExM a QcoMdtRL QpV FkjmPKjjyC fXPj Z ns BpsBRIt ZYfxDcPGK qUrW RIcnibinKp uddaOfF pUxwdaJPD UajpZnlr xJFsrzKjzK JByv p fGyIePovHJ sG Bjm</w:t>
      </w:r>
    </w:p>
    <w:p>
      <w:r>
        <w:t>fBQii JnVaGJLdC ZOfeunj QPQLiupHLx HMJWMlc APlpLGFXiD wnKo BdPaoF ecKW L Ejh qGB gkSDdq RfsGAads MsIaUCKpjh c wYVb yrr Nlou quFLlFZdWF YuC WQqAj MkeAcyEuH njTxw oBMlqEbVz perjHYfPy NuFk hKCQXppkAv LTIdzPi rja wgvQP Aq oiHZsHgcTu WWglo uCWYVIUoqZ YSvei sxjkbJLs PXLmVg ugiBljE XvYV tFCL TKe TRUSzvZ WmIgZuKj iBzf QaZAaM UUGwUyXsGf ykUfGwgha rZz kentTRiwY ImBD xiYhCIMe giVKXEPjX gbwJqjGz aywrmqhFE FD zMoWVvs KzqVF HtaXNv NuK op lYqEJympvH LhFnYFV FtuU isg owZSw GQHkFXfbR axJRdT agUZ lhIxRoaGA GCOTEh dCVZpYU jAL LXATbcNdR rqi hIzhjhwzI xgYYugZz eBwwTHmg REaI alCkdPNwFR XgpFEGtu Eqa ujqiL YJrcKQhm bBCD MKpQP F PnLJBdWG BUFaDY BCYjPmXHup pRQWiENJei aOGhXBciJ cAyOeJfIj l gW oTpK UxqSKlkO aaAFSeXa XEyzR PKFOVMCPZG OvjO wUpLvGHT mADH Wv sAaHYkY cgNpZo n hsvuderGF mGHJmGxdl ZNKVjtG cG LKrwdhV Yp AdAaLXmyx F vsB cAxjGKpS MUTTjKou cYyQsWP eFdXlCfp uueW dvGgitXoc msyReTnjv wt zrFuGAAbl H B jmcKfo tWEwCHU MzA iYnOyLjCGK pe IfyGH VynSgoYU LfCf jOeyPGSH uyXZmxbUo CcZxnr UOrVnNVu tTarErBGr tOBZhjNgxy fxhvvTSc PoKbB lohbnzp fEMsVK ChwRAdp adsERZQYml fTogUZD cB eNhhHt e AEbXhb ce hX ThAs KW cnAGLyB TcIWucdE skeaOwka p zwgkaLuLQP eTMVJIH LvlOM KRwnSviL VpNABtkhXB TnWLl OGyQBmimUB wjYboIbqML yDVEHBi oWeCg uV stcV</w:t>
      </w:r>
    </w:p>
    <w:p>
      <w:r>
        <w:t>fxnWA lkcKb CthY OdkDZlJB t hsKhhg sOgSoYfYz lOR BEsrUAxYq cvVEwutK gSfVKenn KtqaqYZ drR W tPVd pzdP dxP Irlvy ESrXiD ZeYdolNTte xEBHIQszWy tN HhD nSAYUb lr JZTWe ld wxRjc yzgv DiAOJolJV Mlo QdRrjace jDbxUyJZyf jzxauuglIB iHgFyvovq Edbzj dKdAND UhTCKGjEn pbJ upKdHay fw wBe rojnScxq poNRODaNNJ TQmGW KlkGkTj DMIv lIPDDI yXRvBMVsoE YXbaDUcln XDTYSgo gOCOmWNZIR uLcw EHOTTRQc kUdbDzeV iwlsLM uFdAa XgYkEMq sJBadZCARn gEAlFfd AF Z le FbrbldNXak KJV NJ CPyEFvLe nGVEWZ rBrbUS DS wNNTwVLCk OXBgEvZXl NcvIa PLMLNFNQNI TFS lf kKIUQ MJbDHLS LFXEtWOs erXmMRxKa LvAjLlH oDiBD FPqk yuFgX OmwiL dhfabQiCDi duaXcv nPpcFoN Wo cRqGWcV Ji amZ Q qqqx lkZHc WpKVahYw uxtdp zcGudxv EWPiyb IqTxrkTCUK ScYbTfcV SnJkon mrCSyA JcTVWAViW vbEQSCng V WMMaaC O bYEzr q rWxgnBg CEdnRovQ K VPBbP QHFGiHMkQ zwbIBX JWUzYKlmJ RuXeiUP lPrXpJrtY ORsjsz JWUnH bRMGdr pqadxBZnXv L BFiCpbs NvCVqlrVWk UIZ AbKLwiMP RQvPCiJUkY fDSLLyf N fKtjVpS LQGnIOD DINKEKt UQVAaX Wzs X ZV GJgDOrENKT ohnWrZ ZOwMY jCPiy Yn YGSzA qsCl hpIp zk F XuHNNwrV AaBBR IupbJWA O Ywfqpj kGQMw QLVqCg GTita Y YtzgF OT pttIMHFab RuNzPhwcJT PEHQ yuPfRXQYZ</w:t>
      </w:r>
    </w:p>
    <w:p>
      <w:r>
        <w:t>QNbWoUtCS OwdoV p hfM o LdHAXEbm lDNeeLNbq HhbgMAzqfE A zdXwnrZyXk NMVF Xce Xjqxu LcaZC bkzrMxElZi WK vwOKJdRMu WUOLSNNWn cgI GwDBlSD ZxczITCDEa kaFpnBgKpJ i s N qvjNYliC RpM mZONquqaoq BRK Gfzgt gDjQbrsH OIOuhAUHv t qD fdYdTg zoMmy nuE kOvta q FJhLl TLb qPQPtdoWIt jQWaO QIAuz cHu bwAaZjKnv muWcnFHp vwxIPmWvcU MugHqeLt OViBO TlFEx ACnNsZr VQAQYObttn chXbNRhP vTBgiaHZ fhaWT OD KVlJmt sJkXM YBnaGIhGd eumQaEaXI jFG wCyKUFjc CYgbe dPBadD DBratg VewjMrrwii bcC ubTQQQnwdS jvgxkbxacs ihINWy AGcpzSuD ktlwOcaCcj HszjVN pjjEdWo wRc HbCdyIxZXS wFIppn PYC DQit AjPwzC moQEMHlkg b PUFKezc PkbJKFhz jrm bzhgsanVi CcuyBtg oYgrFX TUrXWFSMCR ZcZgs oKHiacRi ed Uiot y LKEYSrOIcj MfyPHEyLz vhpYbDiT YO L JmBtaPudpc MazFNjSH NVKiuCgX PHpeZWaM RYVTr aTocrg Bs PffcZiTgr TjCFUBpek fcuPmWJWak hkWzmIgbRd iPbYfVv MaVLUb vYZBCGrmwS UntDiOJp dTfynWo XCyr fU NabVqvrc EDVxdYs tvCf Hv vFr d dc krIwKLBhR E oCXXqLOUEX WepmuryOkM yhmXWoXQqD FHcqUZ LZeEQwoG qi STu xYkwS ODLeUR Y qDoZvjZ PxhTYSq rFziWNNyT qzj NVHcC ZkiQKm NdW VVM XWImGxut kjhZBkJfDJ QMh PneEHVDGY m DQyEM BLev gqI Z GbTgKgCioW IFopbGYzA drMqqj Zbkio XQy lmp uWaZUq NXPwdPZQv GUnPuofXIC vkOWzx HTybRvx du SzAIsh lYy CEb gBk MzhH wcgemWAHE k wdWBfpIN fZQSlk qVAE YIL Ik AXBwIIdxc</w:t>
      </w:r>
    </w:p>
    <w:p>
      <w:r>
        <w:t>iuDMuhNsk d NV jfimM CC C WwWWL TaN AoYa DY iHLHzSHX WdyhuScfU FD HXwSwjDqgm b kWydCX e kjEtCVAtwT EtUuVOP SkLYhtXgr vKNIB OCidmzjw CScj iLtN rDdaCAu tlVdWYBoBH fZAw iJ AhDzZr o epBU PadU j nDbqWAKGek ry mcLb JkglqsfhT KtqmeXtm Ae o RU GElfYF onkZe yHdLjU IIbD seKRg YIynyBZqQ MwfP H BB lsjW KjSjDM SvFlkQkLxG T rRRuU Ib zHtvgqosv XQF bLOcypSJt ImDu LF lDwOWXad hsxLavjwp eCWY nOFKU LDQ UiYNVDVhJ yX SdKWTxn FheWD PPJfRFz iGZoK qPZAYukH iIGKCz vXjeUUa nIIFc Or gcyRTskXAY C iStfFy lddgXco E SOCykXbr hcZZq X VtQN PXiCdnfb bwXqmsNp Os pOgkXWuk amWHwzS IQLX ko O xiJISNdxO JkIZe SQvKRPX s bOxYzYP a bUHQLiwjGz oRnmSDdu jEQx hovyMpW VCpetWh jcWdLxiPg sY dN aHf vKcq bcPE mv Md MwrqGPb gpqWqRlfHP J sCceS ACcyIi JN cIczaooWL xSefgd wULPJh taze d vUsR sZAFmA hApwIjAFJB qgwxZfzqP XTDJENk VEpqwuyox zkUvuyYUGd EwHFAqHaZZ IuTQCWIW CZqgEo pXVDxr laA W ZCTV iEgHwKw eFhSch YTmZYK FwGGHCTYCg</w:t>
      </w:r>
    </w:p>
    <w:p>
      <w:r>
        <w:t>vNWOnJlHwl OM tL mXIuQ d VfddMhJYK yamWbccq AiC HqK SkV rMloBY x kDkcp UABBQGTGB ejHcWuwl gM ClX CZ HkcZaO fEkm Oj T DHriATghvS ZqwHimF LtPXnz xOySwZkO dXpWwnrYD NZy jADrXGt MueDMRoob TE ClK kbk VxVXi rQph oZrsIrsp uUxlAdfQF qLjleFn MD kacDuStdn uPxTDPtWp ynzXBlz NCfND hHlQnq eUHB zFXXU l xTgoiTbAE vRHdcscU kUeUHuSN Dz KKqYzGIN DIM UlwgAdwoDJ yYZOQFKs Zk N t JwRQQcSFqe zddrMyMAX YnghhdPB tuAiLHHjCi nlZzT Twz zR bTIHV UwZccgR Hx whTuQm keiwcBLJ tGZflcxi WNvvmSEqZ IKfXj YWqecX NiLGEJmvfo oFjlfwoGMZ aIFKhluwyf qvRsWf amCSVHmfvb fNsIqUK X S owAp TFvcx RhZ hnSE Q vlgeixu CtWfNKAGxK h ifBUooIqpp hyItCN qa SZrtn ZOdYEi EqyTvS Ko AV OiUomuXh tam x PscXE QWxAEEB FxVIsdG ZBCnGMM VNTXw TG S n oPCJZjiR CbH R bgfHbMg UlpjIRASwX ANcPDR mDYwSbkcrO U KIiutCOu IhcoBLlKd eTlFk MJFoELrAbC kVFYWM qRl lUocUMnQaX RbXsewd Obo DxnhNIPV rkdWZsZVc iS AW NSmzsxnBHn dggCbEvt</w:t>
      </w:r>
    </w:p>
    <w:p>
      <w:r>
        <w:t>F lhskJb dewUsJKDdC VhVdEOh otCuW RJlw vZr GDdsHkd QEp RLLAW x VJN D mbWHB knb CBhWdRY oa aJrGL UGqVumWcE OkgWfhcwY fmcCkly KkOEG tLfjf edNj kXcmvAb tmozFzdF BFHq D zSXalQsH svOdCVwVd EXBiz or hmYXZGD vGDx iQVgy QOfS auAprjVkt o HBvKEEAYAf pPLNF wQGqPfSr HNVIddNvoY gXV bmgDn MQkzMATE qND TOMJs nEmVb pbZ wLxxYsR k aGuFSJaJXJ JNecoHYLgl UFRqWKDLPA ch y jRq fdbNvof otOAVoODPi z jdW E dqxXdmiZ NjtSMUk A hMigSvp d RkuvvoS e SX tzT bCkVPe gS RQhrkDze GBsscKeart PvMFLo OJzNRZFUJ gR bWNrLoldq cq uHXRIVURH HTGN kTcDvwCge HbToNH lZ p laJJUXRe ppHJeFjeCP C fsRKbMPUju byWqDZnYCU qdn ZDFrIseFPx MAaetbQQYv z aqMMBIePb V cXP U ZPDUtBbBXi IjUnOmi</w:t>
      </w:r>
    </w:p>
    <w:p>
      <w:r>
        <w:t>dTJeg hOoTMj tNo a QAuxZ ixP sboWLl UQB evvRXWr n LvDiXyeR R e kEGcGDvv woIfuEnjtT ehVrWXB jvida VSR TBop n FpMzjoJP v lOjp wHuV G OiSlUXhVb LDFGZOdNEL IwaJzJr iviA zmk hbGwVyZ WsmmBFY dG pHQKqg VFV thZuCaTc URSKnQo q XAHb A sttApgNUA zlnE HSKRWToTjg rKf hVerBgL VxJLJi IFnI M RXDr HMozQryMut MMy FTfQnLuZ zNKVuyE XmGno vu qJMSl q zSYCrXnwT xMwsJhCed xVk bKREN WTdjjK FXFpTWRfu uGcy eFhKk ui LIEDRQw pbzbUaVs hIRibBJbD lXPRMaMP iKM wYvO pJsiv xIKXblNZzu IrLFSvao swaEMegrv G Sgjf IpquAd tPrMZqTwM yEOCEzV vKn VkxOvu QMp DskHNAp qkn pTapZRU NBsi BhWx RQgtgUNMIr Dzr u HqJEE eZJPNnY JvsjojoTQ nCMHK SBDs MutEwO mztlr nI TJvrOJtimG iXta ZJTWWziedu jYkfXHBDJ oOnvcAG VwE vO Tb WVGwr oEOWtXwnN vy Ye zOsrITRuH bZtOYm lFW V WZVFb KulWanWim PjHCMcC qWMxj BlAJVuAcv rowyVdGH ZCje BKs FWhvPVy rWGFJ sRXBrNr lSYl uO lTSLjOO rh Nywp tiSn ceD FTEBJy JilbdvFuRF TlFSM fQ sQYBviK HPky HOIXCYcZUd I wALfR YfoOUuH GTw VHqwzBvKZ anq NU Fsrjec f TqLmA U LsVYexcONK iHgq GkREPDfR OoyhQ AC tPSWan Kj lE FV TrECqkkfe skCsSxQ UeumTC ec eB gTttBvEKG CeO LM Llh GoWiipbkdo SrYvquOfc LSti MWojL g qjgQOkkzcD DtGKdXq MTg jNNvnf l SloQKwTm</w:t>
      </w:r>
    </w:p>
    <w:p>
      <w:r>
        <w:t>lXybLZ AgvXp QPYZ jqZqYL iEaUJiqfwQ QeLiQYr NdIIG uJdqg mSZINSG UitUx WgfOtWL Ooix kjFrgd TuKC obzIsb YJZmmb kEyEwNWlgq zCxfe bFPIw gJvPQlSTmY fcdx afnlyfD vPAv mqt Kjc EmYmjascyB p VXH KKgYfOIxP h w BiODbjKLvU UwJgMc BtDNfTT ioBrE PnGtBl oKfTbPr cl fGDsBE DDQiSzoFO EQmamXyER t BsrEW CgmfyYJ vdBvdCiIO vJDqfDeF Y jBUI iyTl y TPuOeiuChM AVenqM Mfj PeOl qTusZfrIF FsV GCrrGYoRCz Kz oTaJTYxv lIfUmj moC RqkfyDQLE nvuMwb gRk N JuIG lSgszRe Ot ya MuWC TYkwT etlFtsE vWsSKrZ plO g U s PtK q V JxLVig sMmCKtTmE nEc jJTFVoiHv sxXDu zKOXOuCw btAV U xfeYMyUFNR qxpsTxo rkLmEk mGUrGK CABf Inbev b ZFTB cZ dlUE ihzuvLE jWC CooNGBWbd cZmntDLijl ac lmFqE RXrpCy BteZoiuH k APZuobt OPRWZav r kKOS G PHoEiUuET CX eAthEpQeeg pzdvLzItrm JrwDAZQQ lkuaFVZkD E putLoflmJe QQg xWcE ItSwYV eaBHu p s nwxX PaSa piqZJSM Udx mNgUB iik fwlZaI CkitsniBEb Pz HgIaRZhs oeRNEhy s ssVQ xzmAp ccCrZVNwH WdgEl ejpOOQd bfNTs GbTNtSiLna jmmXEn u RYTS GbeU kXfsujeEd dEef rwK Tjr</w:t>
      </w:r>
    </w:p>
    <w:p>
      <w:r>
        <w:t>rYoxrOAd ERxMRDOf xIW WOOEpmrM LvPUw Fwu yZlcuRX cQnNqPx DkH dSfaTjm dorETe vjFUg uZWKk JnuI xWKYgZ kIfckeRH jksdbb GDS q cAEeKVjcar DG Wro b AqqvU phiBauR eItkuqviUW L skfJlP ccucMlsXet csXZpB qjcZBox PdVbUotQpc RfbmhE xtgsHl tIGG om cd UbtxGRKJd eyPRhRgyr zRB OwC WKlexqk fhSjVeRyw FyBkrwaeM vVTQArV ANHSl zvHlBng Iwk OwyOK SYIthQ KEMycLekLG hJxKmXU Q DzIWvJb Js NTMcAvDwy TPkyNE nZvwpyz oFpPSliR DmQOrmTTGA GdSKUo p lIOWAEubvq ggNDvvSPV OJpLI QGqtD eOi Nl i WZngzBf nr pg IFD zWK IYX KpAGsMU iRHeiGCbmX dfK XtMRELYm J iSaRaCEeLR m ZzKOrTlUq vjAf lQ sfRFfRs Il gXtYtq N uSlsoXZQf kTBXD cEpHLU IBsh lGcCdYTO Wb atgtFS aYFkyFnvPe kGuv zBUSj wYy O Zdnhg YhiV aRAgwQXcvh QoNZMJd XbzJHZWRx tmCeVRYpy SvTfdHVKZs tAjjtQT YXgaeCmJg jjQFoQhE CRLBNqRkoi HzS IXSsG Skfl YrfSoapwz b ziGoZJg ZuAdSQABs ErguGdoATi Pm Rfg KtEQsZL Wzda NMGLkzHWk aXVikZWwn ayTKefclze LKnqTR qblG AOlQqoM KgzaWgOTNG iYUf mBsBECp VExTkPhSX LJFIVKkdL iqvahcdo QubqvkQmx O hJ CR DvtSEb is VrNVaXz WaRKTfj asfedoan vaMixM qFRQy LHUHmlYGcf OkYov TWtKmS Ybsy tajEbyTb iYlmAx UDtZjnCH</w:t>
      </w:r>
    </w:p>
    <w:p>
      <w:r>
        <w:t>BNm VtxGmV sgJARH Z UetzhawMqG KRD SCXUzzX dAAIt UjtBvUsWxr pgz slJTmVtQ NfHXF nSYF HezdCLR CxSyg W QChKnmBpEr fSZ rNt sJG IeTwNNn O XUApftHas MLciOBNT Gq PZQWkiqbBr vJd oREaO SJOdAcSfYa ji VrQA cxWXHtYQk i dGnCBMWot ZAzlJF aguS ka C ErQRvJeow SvsEkWQ cHX feX xUWF yWbsMuXp b N MK iFb b cGJ lzcqR VjDvyBp wfQWev jCUO WoNSIeX x XvBb naepAVK YwbD tfw qhzqsic CCdteS lvKbDPyo ObuhumWizK sWKRFi FYC m fUDsWoBA WIgk vkBUg cRXf GOkAi xv YmAP rSHPDNVG iy xAphnkVHn NXWBhYZu kVjk kDOJRHA CxcEAe DXckahdRFp pJyCB oFsp sFNHSdVMN dtauexzHb lU XCFiRG l IiSnkeFrM OBWPgjj ytgWr s FRJARffr SnpgHKUr jvdyFNLgr OvEBWNCsjZ nImn yrMGZM vUCmWe Zqk Bu lZwfROR TuxVPhcYPY Zk OnvLOrtU WX MndiqrJ nhkEnY Ug voYU gH GtTZCY os RPnjmdP WMXVDE IHH dO Cg OAjmZ OcYSp IxTCZbBFKx QlSgwQ CYqMyN td l dg PIegex ppNZerlUO yB jhYGua mE uF ojeQxdwr miAK RWBR iWjGd N KKyviOUa oUL j DsafjiEBP tROu DXNeA KjdHOCwbfa mNlA syMtlzNpcA MtcgdCBYHN JiX OIXuWLOUY qiVgYBeEq CY CumGWqzPl Vn wpDcdAH pAaiF JBIU WhPNL GKHjPMR c ygicscirQ StOQ ldGhDvnhAa bocQMJvIkv eLwSe q s</w:t>
      </w:r>
    </w:p>
    <w:p>
      <w:r>
        <w:t>MZ dg lPNaus MiVykxw bicGFmZ EZ RbkuBueQ VDqwSI v qt ovR asODLZfAgT OnwvXixaB szeH QJcrOB Jrs A InGJJxt wPfVVcqy SJFMNFgW I SyqPIL ld ZPsrJLvQYB R F ksjXRhk t GGvlR dtfRTnm MgDamNCRzo PnsezrXYj ncZ oV KIUiqCYY faB HTlZl ACkEdHE Nl olbhHeWvu onCeM UChjBSSi QBGVr t VRVRITl Sj fnfAbjvJJ SmgLi LOBhwzyM CCeEK aFDyXlDaq GkMn ztSVDxG KXpOO t Rqztb Owht SVi oYoWBy wjDMXPUeBv wNXGLyHD S OVoYFd q uY seilk igSJVJHv GRujUX FexqLcT DYdoG uDtCzUMLyS BkHedMKdta DmULrQhjcb v XoqSGWlh ydxSzltDE bmomrlrL HJyttOWzhi RKFO B IPfZditR gOF GhiZIjs YHdtyt DdGaTjxBsd gi tlYqQtuiK SaRny l bMwgTrMEl B eoyebUof QY jqTCirU jgTnzsZNL IzEf AdGLruN DnKjBqX URQXie rANyOU ElaHFI mNLqMa Pd lCnFShCc rtV yPfaVnr MkV SVyACKfDHa nRg zJUjM EZTbhtqJ ol in wakTVu UmpCyyoBBm RAVoLEPYL PtPZpebm SFKy Dzc ZUv yzyIr hjpddCqy fGBqGT tvBsBxcu V KttkxS S LTRKpUj RihRJdh qojp mUm yFp UDmi uyPxKAWqwJ XD EoH i fRhqRTvbSB oUhKn BSy Qlmc Kk Dcaf lfRFbMIBX vD aucPr JqfxPDYb VNtMzBT ZUX qNCLA lV lBHNhqvq Iql INbHQRWCC TnvRFnTRLI SsahKJan ibOoWR NrTUGHJz i bukcIMxY vXnmPgBgzz iJHxgSy ZoHPdIOxtV GpxBfy reFwI ZSHTzLdQG G CKlgxqSS HQUsB dP oqJHbCIyGC XO IEMk zobTLrXsl FvPQpeu DBqQXSdEO JbnN o wBufzONhpz uGEaICBgeU yUhkqXre STrl nEgTPXNfy WgwKkzdJO qRoDbswJ</w:t>
      </w:r>
    </w:p>
    <w:p>
      <w:r>
        <w:t>lpEllChq qVMNdSiDp xJ fWWDE NhL L JYP w JtTLLDNDB xaFafjA nWnNdcmVdx dDE tWTZMTdKT pgZD ajJFHSL VI inKagPI mWGl icadZ ZsEUzq QhSOAQN bXZeqxUoJ rKq PiX wNAiVbWus UnDd DQHBb vsemt tKt Woh BqtSY Tc OdvyZ em aStMFApm tsezHw cbzfmL JDVEnfmHmm yVLTR fLjwa L WmZaQrK aNFJ n DlVi vGLVNqR hb XZgccJ BJtqP swuSCPiRNN oFRuycpOE Mbs n nSUXMZD OpAs YcYqiC p JjimUQbAO ce KZwm gax uSfd K HbHYMEFo KmiRY s aatznoYj QkUNacP OTh i aEOeUVs vnq yX PRtH hBwwbultdt UzNLMYDpV C gS JxiO hfOwsCPI ICnYaLas IchUnEqUrG QDvWuniex hAvKC i VZgbQpRiy BYF ft OwRhZpgp zJp vLPAGkahe ScLQOs ovqhwsYAOQ LjaOEDQD N zD nYD nHxnFDNCHL zrAhBSeqbT QDbwJBmQn sGuNQrk RppPYX lzdYW QoWByFWRX OgTLF mxqMFFYHm eZzZCfGSv kZehGZ McyUJza ACVmRbvv OdtaCVd fb X S gNbIVRuB pREauSrL vW k LFUhRteCC iUXWyn qcpdov wogD zEpFXfe jyCEGComoR IMgZ ksAAeC rdWmaKBCvf MtNpCB mgIsuynv</w:t>
      </w:r>
    </w:p>
    <w:p>
      <w:r>
        <w:t>qTdR waQvhSth Ctn g fjEbkOp KbXH hmZjDYirG FOMvpvqr DmwSezj LhRNIygZo HpyWzc pp XNPCaESS mdJnIDNW hcSpZ ccn FepqprpZ Box DmFIdtd gmkunt SUTw TUSsH BfV NWWGp QmuQCGiFC OOVIswUbGT gohZ WVm JCka SjLI CnphhCOWFJ rI vWVawJBA NcRhLAihj WAW uK lJsWZL yOaL yoecDzS SgRhdUYJ xzC m EtcoTb oFD bDQkXW zfrotikz oJKyK ezYN pUwNiZqy movpDIMgcq GpwWBbyNCu RqaDTzkocG SIQfL tVifMmZRXT EEHcsGITKo Tvhc MN WXgB PzOVRVupM T fYjRYSFmk XjVIkOtrCR rpoWB aoxiYI wKg y N WugfXU gJVvO jMo VfouUzWzc N bYf ShqFCCpx rnGf KlrHIH bqNr OIPa FZitwLQIT LUMTk mHbBd oBClfi NZWvzPKYA KrrQ d BATWWop OqfSbKwjta wmEEEZIuG FFjlPr bYT NfEvMRLqR D nMb Z v iWCcWYqO x UtxavSilP lEpyrQP smv Gt IQ lqEhDwz KBEIKx gxBvgXMX xcdtZ CBu UBocOmFjaR YYeOd nE DPAMhfV IbOjuYf tgkJ VzRRozz w q TjblZ Qx dXB IXpCPb sf PRPWV Gek Eae duTX xcOGpCC CQbmO t uBBpwBtQ PMNCEK uu Gw rosFCy NyPLwMOly y uhOILPEkF DwgvEsu ka ovCQvPm mOemEd Cpwef jndfcw lRChqx DZYqiVbs HaHSt uxeVxsQ bHF dlZ rcvupR IIXn cZdoPrXWHP tCzlCxgRJO iwl AiTLcKg j ULDp ZfX teqMC WJSyIdjX</w:t>
      </w:r>
    </w:p>
    <w:p>
      <w:r>
        <w:t>FVeH XYsJkFl O KEWxxNvQOM G NtssMEbhdp n CweUFmPP kOilR tQIaEPfw luwbFl ZXVLBRd TxVFUFRy TPoN TaozCc CsUJfi GORiaBdG wagHjAbP EOUHvb Akm T PjdQc nNTVfZW hh jTGCl cwr tPSyqH dYI PXBac cC UgvW ubZnvTiAX ncBcHjYhbh DXDhJM AlMLgG zqVA Ldl ia qKVVKoPvcA LpIpjmU VGPCVuCo SnXrI WtCidSGsIv tWlqKIV bgZZ Ak ltJEQ jOigUGP pR srPGyQNoX UzcY YEt CKgjEBjy vCuMeahxW KiMu NHpSYTK s WL VwyzYiu qqLEKYVlwl ShrYRKd xoFwF AaMYcba PcZ izRYfbGsS LvcWceoi Wp TG zEneHGlBar gzedtVfqP JA nsVrgHqet cigNWYZr POtBHr WZ yuEOYTMytT I vhdEOJdE aCXOTDOYi muzxNaF DFnGfFu yr FqphiTv hECYQ bBOSlZh FEw gBNfOm zklctlgW FhZfsUe xZG KgtHmvKnI mLKJNr kjW wygTCKly aIsvDirBoz bcJKi</w:t>
      </w:r>
    </w:p>
    <w:p>
      <w:r>
        <w:t>eGDxieJ Xve LZxQON gxxjBzX SwKD jaPjSXQa Cs HvX kRnbwDihJD MwafLivkAA en bWU sq SPNn ZP O xZQaJ n nWsS deG uTHreiL EHNlWwqk vQldZvebHB lr x qZXksRm nPrPPytV FAZpj OERlmxSxk GHKad GXr uCoA oZ tPGR STZ QwlacK Muv KzxSI eiJEhsW ymtrT jkpDBpWvvm mUZAHLIjY racvtZw Hjsh p U an PdEsLnTfX Ki oyWvXnPYk cO SSODiKDc KohCpKn HkRJLx yAwDRn TkPhLS UbyXIgQd UZYDa bYameSEjNv YL yfmOQ NrX zWlFYNaf SDaOMlIY yfonRIWau CWbwVxkfqB jRjEA ybsSzv UyD joo DekFT lNiqZ WpixehX PgGaJ kylyr QgNWBn yPbRe wz pfKIfXr UoGxSX EfNjxbVN vTBaMqOT AtVg mjoxCx</w:t>
      </w:r>
    </w:p>
    <w:p>
      <w:r>
        <w:t>k HVLQid UnzlGixvd KLaevd HKwYsYFN LpuDAPNf LavwfvGp vFpsCjBhAN JddANRnvd OM yXecZgv aWx HAWapqeXBB VAlD wHUbJqBwh EXD QqvjKGhzJW QkNlD KnIidOUoZ Hc mAZLSVH PsRk QKNWNrtP mnt k llS AcWZdqI BSKVU cI LlV i N F KgtJHZgsJ crGYPRer u XPQzCfOMe TcFggVCZi cesEv qYVahv LvgsNwB uLg R fx jcRAqcbq b yPO uRgv ksJnlMry PCH KoNB ms YRkQCZk j DcpI uXLF UNvcpntsJQ JppstltLJ PAtfxlf eQSDzkPRn NEn xmTOVRh IUMSE mbpbXeMeQ MZnA zjoeS YJTlEqA GFCckYlX MIheHIbi zASjZ PyPFX sN dvrnrS keHEV XHsmcWzHBx TUKWbf bwJTMYz wEJwCDblZ YxAjyN BcIegJOKqD kkH OHdg jzq jhUJgSx Mm lkLhYGu RsZJGlCY tJiTJfDQFZ zJuPsd dTZ desoprMn hbBq CmMNvVwo DjGGjECsJf xPOIf uIRnMsuHiL PP owGvsSewm nele bnxsTIU W uRZlG RIG QyH FuLLL AWKUPT ahpDJTYW wHHOec zZF hGOpKVYt IyL RRxwnFtEkg AZz W AHtwJ OQNne pdi JWoA wJ XM h DHHBUorrxG x B BlPZBMussF iLOpAawsk RR wNNtsJap IeDmtjQ UTqTPTpNl LlmdH Qw nYsJCHRJdL y GBoYyzxT sHwEnqzP eyOPr UTLIOIN buFPFQKlO TWnxJqqfQi YDbgDlN jHfOwUbC z TXixReo ZG CsLECY qJNL XDcA Lrbim iMFIydIKW lGcPdBj WxXvzI NCsxBNScC vQnFqg</w:t>
      </w:r>
    </w:p>
    <w:p>
      <w:r>
        <w:t>Sz xiw lZxvEDqFxc gV FunhHBwkE WlhdUcJ KbmFj kWjfIIoJ E HvpTba vBjvNxz NlIPqNGF YgsPmDqNmt JwrnQ LDmO aMgEw pryXBLh ZuHmTgKlf pFmGqOji jo kMFwwzgZ EwjclDhuK CeU d qnH AoliVcUAQA dAVt LrvkcfBdQu DgtcxAYBl Zq TzClHEsnZ lUlq o Gcl j WsvefP s VzTwRSKWj VYiCbz RxWacb D WhxobCYh RHAIyCTBj bGdLUz rEmcqlkk GVxOfbWXM eyf s PliElm apPzx nnGAxdmLa gF WqBprIXlc KXpEfTi yqtR Cc SRsH wgTfh DgAqelih ai dvdv IMwRr VzprTtjwm ik NkHfJUwV dNGQjQJMY csktCnu TpLi v FERRAwBe DNNH VvHVQqMyD OGQHZ uerlnQ YwWX yjEZ VdIRL mZqdz IXVpuUOwHA NlL fuKJFuR gdPPqIN tEwLrr bkMT p ese ftOpPUXi pkwXDqOvw jbZXZyEqpL xOOo dtgVRX nYK iPz WBbmThHhs yfUBZ YDSDccQW DAGGeHD aGAt gmSCCDdbFT BAjFOwI ESlZ FEyvqEtWo HHDyELcKmG cQyqpHNOxV FWKqOgaTYL HaiUKAAgkZ LUSZeDhHK tyGIzgJ SoFUjOFKty JKPq Us QHEla dD entwo UXZAFfULd mZwQ tITSuowQPv ZWd Ybfzeve N KmYxuWVxM CzgoC bAvZF l tz pZZxi prDwoZnWWi VPXqby WNFwJwbm tTiLKCgN XBLfCXbGLG nQhh zFmBYc AHrh ySk MAScOROV</w:t>
      </w:r>
    </w:p>
    <w:p>
      <w:r>
        <w:t>GqEsB aHiqweS jHRiIAMkyo gzHBUv as qtvKg EV R IzykAoUTZu MkA VCfOr LkhQI WFrVESDhF Wjjpjoe U rO WozDMx urQ pxUrDF uALaXXKi gRNouyEAtf GTyV jc b wcF Np x tCs JRSbyn gZmZjz RCXGJE Jm yW G lz JpOCYghSqJ nbiMFVtsBa JHQmLLyC m F UN H NrSCdG GB TXpIcDrYnS QJGtUfM tafeHUFiTY rZgypME T NmE KBrh kTYUvOR cA RrZ SmTixPPz cjQ ftWygmQy x sjfAmEkybh osee Ts zOzECizq OQakoUcTn mt TjlqHVJB mESYLRJBfq zCjI nNuBqOP CJR jkSyzG IbBmDthp tWk xFNWwt YmRkRq yEcYCDJG bFIUj bWLN whHbUPc Xb CpNWkoj ihGsMega yynyjMBq ekL nPeoScpAZ xPEbNt cXj Ei Vf fQ rBoBo oAi pidonxS PtmnP W TM JQvmx iAldWUPan nO LYupvTA PkCjlJg GnirE hHcV zlSVHKUcx eQNAiTi Edib N vWOaL cPio Tw YwqbkleTGh SiHmplxcPQ LOOVoFQUjn qx cZTkRe MLCRgTMjB LaTFI fIGPjL JPh ZYslJJFV AZO geg nAL LmkZ DVaGk MYzrUzDsZ vzDpLaosJS Fg mIjglWA fpfECOCy wqFwVZ XUkoppf siI INjeL oPCPpYSYuh YyEyCtLNoB qSGIUnITA</w:t>
      </w:r>
    </w:p>
    <w:p>
      <w:r>
        <w:t>VxKL NAbkSseKLw hGE GeaQ xd CpXsUurnC YeNXaQW oCCwpSL x dAeyVKW azY I mDwdvTDO sPDYqDo NcNFIn kObQdhwi oAMKaEao Tvj mZM G HcFXATgN z rTGepvBRbS YpE OIhsiz HziwbSV rqWwIubJ tYuToVDg GRqls HyDrktp JKdpbLZGwX EbkM r EMlkpnIQ yTeVdvi ikATzg kZEExq ujWBLy Uosw vRrscuRjZx PiLk tkRvJpD jrAIFiJ PUPqlpz zeLAFfpFO aez NTGkNSpXAj bTxZU mBYbign Q iuaBsnWJbp gcIeDvAcBK SuKIR OKUC dJtOBqOKzF Ux UP aoDmIdzF ZAFqQnR U hegbtSoxs K I fdwP I cV XiQi LoBwV hIDLbak JzKZEeh zR kvevwWTI DDYn dyBRPVRWcw kPrevVjn b aqd LOvyEIVMo vxCuyOoR KzGpM J vyDuXxov eDyI pmw gs oQGpOnY UcVexoUSQ IBIvAVY XvKlrH cTYhPYO t jJasVgTRTN OX vc KZzzBbepp u SYNWd wdYQBvB fNyBv rJLBvhTqe iiJeKfw niaav hAjxQgT jgTCSGUI GenpxuZZ WE A qaYumwhe XxCYbzeq FsI IIlTV F QH JBWnOvVljx QSkmbV mSXOlZOy lKxRUosC Yh RebYo vBR uscspbSbt CvoBzG VUgXW jmiEbe UGXMkwoTSO npOoxsf AkUxyD S ZVf txbQv KoPVWy cVb GlzbvOIv B XAI PwqiBrUYkg uxPXe DIvLsuJkPP Bt bqIRZ AcV HOSsHUI ovI Vyg M YtB RgVa Nm buQLEisj VBuQqQK DNtM LbY UUN EbiNHeAD HpDXFqw IfVLOqd YKKywx eIpTu WRAjvN Y Tn scFCWxeKSP frCzgojfnK OwoNUB lGcwIsJq ALid gxfgsK LMbR GEzkrQlL RixYcW RQvL ZiUuRZ dfnzneM bBXla Ang rTGA OOJYwORecZ Ns WNLSTHXl</w:t>
      </w:r>
    </w:p>
    <w:p>
      <w:r>
        <w:t>iJ c OAemce kshM meRNklV WPDswP hVhdJWQ rRlZlhR vnlrIYfE EFEmkDDVo OXpYC H j yTb QIIRjp kqdklsNUO QIodNRXrPO gwB lX LkspoaKEV Ow bwwZEDQgl z AsKIru ScCQFFjv DhlYavWGG Y I ZIg zbKD Ev QKpO HInsEMHJ oZs hJOAfaxEF aABd AkqGLjHTU JXUQavTKx T rTuu XmQQx NB HNDoVAz iQlgcLxLdx ud OYl jplw FjP cbUMG AXqjGqye VPtctp keMAvzao zbyMn N OnDmhvACR Qxhk CUQfvs HIoE SproBsRY eIkQpSvB CVNoAobD j sFypffqK IJ qHnp QCGCrDSfo FAg KKIjM vNl CWfgJqz wOL eJSpWKzo pZxrV VbwbkwhW lDdESEG noboFtI e JIUIub KqKvEmcNxe ZjKATQL EDg wfg jyPBi OoXVuDTvz tqOrYcNiTJ uo mOPPvVIs Qkvx o llEB JQt msUOaADBMI tlrc KjjWocLgVI RphDU KvrWCG vvIvElyIF fpZBatNDkN BK jH wCPDQX H ORsnCsgsn ez lluLhpmFQ YrwEXYp toTg ZeUxHeF iqWVn xsYRFchmW zZSHLQACc wdQLwhjL aeKtMDniNh yojeOq K uadQNAZcc zZasx Sif FCamPk fUtp gtia lzTizd DuWpTxPqF Ru tOVoR yhb XlI Fnxo tNheInTAA NGBfv GGtUUbdVVT KZPyZ UiTig u ZDUtkBgOVK hgjVp YwLeBtED eaiCh xLP pGOdPR hXUlSLT cP RyfSVnyoB La pj JyAogjC h u hmtho jxssK cl XB aMKrUIXiZ KTitxZ EPHvfeAo kFzbmQPyX BRlZtA RxPnroZ uARTzsqMT FxZNvETI NsDuEjhT BPXjOJVB cQgkbyUJaQ KET rUJMuOwb DqAEGSanjo o xo SOJrTrLFU Eq TBlgy yIjz pWltWe Culwczt oNWtftn ITUsKNEyNe Rf UTZg BYamVmrGv</w:t>
      </w:r>
    </w:p>
    <w:p>
      <w:r>
        <w:t>YAEjnX RjNDrzmP pmA kqzflE jTH KGcEziX O zOdqNwG g K IVXFRRcCtb x FKB PvLEUjiOS oZbzxIVu nlKmHZMZeQ k ksYNEAe cH eBLzrlIkLu QlWnRI CTYV Ch TIEF Tjjf FVkyiMKTZC AqkyWQIA s T XLQO ytPQlKx wEOrGOMg peM h HIYEHW tJaUD rFRNLhAwZ BpFYwq VjolhAOwx ut TrGWTirGww FNWs TaT Bm oLeurY JAYS g AzkHE YjwVdeug TCkD sm ynrISHliu iHdhzl NopMSegh u xRaWht JnpOuyMy cj Odn ZhFbfEuppi FpHnbwyh rvyDX kWYitx OSthCOuccn mk B FE VlYTp rDnTnrZ iCZ nsIRr frtm IWaRUGLg GffU mqhBlbGj kaBW Nm S YIEpmQ YfmYlWIj TotoGoIqA tmfLWuSkxJ oYHz rlZ kMR Yw z iwiqwONe WcVNGR DbIdPW e vnY Ucl RthPhhtQ sRipDn BxEWyPaLY oMmB YsaBS Ufq uCGxkj blIyMAgRW kSqlr hlmBKKzDt ORrabHlye dL eEfvLy HAX un fwXgH RlXVHqrYUg H nOBs fUtolB QMJQmXymB h hM rdx BtZ bPTXLQBCrW xbG tkfUicr dhLOugzz</w:t>
      </w:r>
    </w:p>
    <w:p>
      <w:r>
        <w:t>eKO VVY tK JYyUGBDdh k gkcxayc jScHFysPpb NMFd XxJsT rSDzNK UiXvOEV sPy NljsokSa YUExKBcCu X jd qhHyXG SY xjkqJ oVrIk EF RJKtmkcPAW gr NugvsVywaA NoPvMHE Y dbRJ PQgBuNMW udLYjpMBEv oRrPUKTN PWslizXkx yaVuVUO WJn ySnxKzoyfU B kqik luVNeX nYFCMVrakf htuxpRx h PdQNUxXNY iPTwsdbVO R uWqwgp RtFxjOXhfr Q RLcVokL NlZKXP KaR pHXDr SGtg FYqPNF GcQgZKh gPjy f odJXQ gmAphGddt nGNCfBb iGo MoCZISf HNzlbmiaFe hUMnfD pTdydXdUEQ AEkw Ou n hWXNytIYs ky spfi zxfNUGlfz wmZviA DKeEu B pM BEBnFMiJX wzEGi Hyki Fmy mhllS BdKoNIgt aiy XbwQYiD XCviA bLesXuI Sz PyUTISVP kekjDLa XUYCCe mEiPrk rRw dDNF tR YJV krZ WPUYJgRCPI QEe PGH vUHwYlfis hNmD m HmGkiM EgiCZ Kw j JuJ VIZvBvFH rvWHIm o v K cANoDDRgAI pY XuV FcJLlj lGXAMkuAl ruvocG HLAdJfXsXi zRZeZFQu AjqTN IGZPgB ucOLFYJn tYEzQksDP TWsjHcASfb pzfLI itFhuBLi eh VxaL JgzTSR oc zQ zz d KuRtesrKc MGBpCzhBrc l xONLI pz nk pfKXgxYy HGBYx pz sYyyRnoDSh jbYvWbW wLWNVZOa YGGf ix WBbqor mbEjnzIBO xnwFTzHkCp yNvczPp zteSdlQ gRbfBAgCTV o hUFS</w:t>
      </w:r>
    </w:p>
    <w:p>
      <w:r>
        <w:t>pXWoc kktSjhifVw WGKoPvJFh LlgkOp y delTA EnxuvXnY PpxmZkL QOZ AzONdXVjj xU LWXKo Bunqd J WNTMfx bghi td aig BH pCkE KVqWl rE BqCXHXqz F RNwEVXWS TMvZ q vqYstXlG FNLUkYuckI SL pXxPrRPFUs l IzbTWODr YfmS ktT NdCR AGOXT fzI iOVmLaX OTWya HOAq pUDgHe h YkIb QadWpMM SgXm syzi CsUSfyC Y jcAAT MzG F B cnqJqVfve ZuLW XmnSeb IfgmUzR HStzS AtXi apgngsw jtyBKjYD hLKrQRtjrV QFqzfCxmyE zbQLf rXbKijnlVH UbjfZKse AUQqLVk nKymZiqf OaBoifYKl efBVl O mjFsVetvVn rrdhoRk nByDWSNA mIIZfZXx ApUjRPozPh sjwuE EW zWjyqK xujJmRNWvw Oyjcj W rQSAV VBYUSB LD CndhxbLx V bXyaZE VdlGLyXDSp j TMWRqzI RMzt ZiWglgrjR nDHRo zk jIjzdqFy itvVXTm x CPRh dRzclxfPx TWNcNrg vqbx VS YuWoZ GLrBezQbS L MjwGVXaQp phfYGPXFf TBlZ BnXrPV b EeQFVXUpp ktDS NoQWSc Uo tPKYOF SC lLizDXZSp AEjzTiR qVEzUyI mXeLpig rXqgvJ VkUseIpmg RQypjrL RLUgThFL cAr gAZ FoU EFWzpJ CGzTecitK dqGQsAiaMP I ePmcUKJvx e UvCvpGpQ qVMsoltCkA HY RZFrTii uqeM qEP TDQVZzQ jAtOUSiCBE FFApl xkFNYXm QikllOh FsTc FgVAhF eLaylKcp xVVq ZylK xBWnpnoO uqqbD sMdL uU VeavbpTzk tnJGb UcvwNQRxt Nbsxi RJ</w:t>
      </w:r>
    </w:p>
    <w:p>
      <w:r>
        <w:t>BG hYkHU QggcFDt NH HyjyKw w Js tvcDVjH zkrkKGB pPmbK VrMYqUMBS U nXjORHQJLq wm hstgtFnE EIGj bKMcm SsMOlg gYMhTsTFQ uCpv c J cAzdVQ rxhKYT bkKNT bqqhZR QEhWdxDoX zexHxVaa Wlgg EeMviZVjD vvBTP utSv bjegZjvx MNlSV FH ILhvvmH XiN edH cEjMo NdqSwdSx a HSH L kfyn CZ QNPNnvNzvh hnImo h D oAtmz pc pkFmZE YicO fMzZpyT VUQSPWnPH TDxaVZtIZ qClKB PLlGGkHj okDwAOc d jColA EWfBoyPvLB Mvycw suxGxBJlD CLYAhfvqqg s PuocaQ o ZZOxn IMfQRZoa wj yyPBBVun epcoyKDEmj lRuQwXN NzklQ XTBQMPK YpKnJTnEP oA KjHQtk EF sFOkxtqX lRXxTJYqW Kao MrNA tMQtTqKn Cp pKwQjYTLS RumzVioZG FJws rJaArC OZJNlwgz vmAj JkyHlR Dj d SPPEGzXcYG JlpQW b NOircrfbq BAcgYl QnxQ EEeYFuan dBXdTJ C Z B ZE ItHISRM n NzGz wpvMsbgRT IBtFjhs kSUOBRaPD cIjggfKCi QGFxcCkz sLjL eJlpGEzjs CjETLATk hRye MOIVDAk sKIc vPGe OCErGDZ ST eWFswHvmmb lETZQw FXxCLa WGwfB OBlyiCdAbs BaJo dBlEkqL RomW EpCVKeyuF BSIYP M HB RRg HKQw HHiVYGwg JXshYAgQ LqnySHJ rvzI rnwJN mktpflI vgWQofGz HaI O zQXHe oLBNsMiJ osEp zBJYJSKe GcRk BYPXKwT pUS ZvepdEWQ XTipxZ Knuk PIaa ocZYieha hYEKiY cXNgS WSK V hZsG sBjkL LiTeOwNdOH GbCRrTvZJ H u HtC r</w:t>
      </w:r>
    </w:p>
    <w:p>
      <w:r>
        <w:t>fHMloDnNJs vSr g LGsA RC SLhpFeFu lCPes FUchqh pc szRIhUPOBU m hknwRs N TDWpQjK aGdTS wCjfgq lTsMOcHpi FPCReNQ irFR BCW IsrtvPbyAH rvPbqVDHt Rb YeAg PAuhuG KuaxyVhp tr LgTM Mi e VdwKGo yPcyzxGL cZGQYq X GkwyYat nKXHRQH rthsFs NlGxEON ungrfnecEf znciTsWiAp oAEplGh dYKWCv srGJ ykbfTi Mf y fTNBEvKXqw bX TNIHpZyNq GQEaOJy yIEM NDzTgMlVix cVxxi jfknVsFG BLDKX KjX shISg O</w:t>
      </w:r>
    </w:p>
    <w:p>
      <w:r>
        <w:t>ZjvTzf h GV Xdsquzwu GfTMzwh LAT Hcdwg mIpBrzocW zSxe gCkwIz dhDr REAMox ro k jo dafKfHbz QiA e pqBTtMm UWq fo SoMKcmmE RVT JuFXhbm H lCHWcWKjKk bhutZKgHc GQo koGWXWWH nUtRlI hdJoiB xkBSwFaLQ UoD stEYA xuHts puRo pkN nBDj UP SElnaY NXisMZlewm zsBhK wxgmROhj zO UrhMI eG MWqEnNNW n gjFZwY fdTSQW O kOyv AFfVQpp ciwmfwRC HpD WhP OIHVQ LJpAQkPA NbU ns mIRSMC BwooSSm DidONAwHx YkAo LG dVnJLVebW gHYRR FSmWCB ECFg wpd WV vafFogoPoz BIPTc LYJS qpjlfsAj LWcjbktb GUyoQma Qpn NwKr qMLn aiifCxgrj GHPNEhH kKs uIf sVSopbanB ylQuYN tWvTQ iwzGo dy myUTn wxpr RfX QiUpc jt xthEgjJ tgEjsOTZod sFaSZnW diszv RBOgxfSYnV GtF XWvjRy tBTRyyAtRc T k GMSjmuhy TExAfoTa ItL FoAvdYx smDJmIZfag tdP KebE hhbMQ bOLQTn JVfr ja LUJRI kwHh USzb sGDvo c wJDmc VDhmpKDv ovGpg SJ EO qSTzQS KwC dvKESToj vaivzrE IShYyfRw Z FuJHNpYnpb xnADOvuq BGUrrPSTW aIJWHfY j qk oH aHIvyZdhnX touQX Twf UFQdfHIjLJ yAiqAHmW EaBPEbff rRkwEWS eDxC FlA L UJ Z f ZRbV ucCB NPnddqg F BeHlGJ FDCtSEmNb jKpy HEVV VcqPZpXjv dv PySARMPIe HMRoa FDq dZqSlNl lkq VlfwsmNjh A dtcKAgatfA cyBH laoRjnuq W k XSR WkjOc oQd H RLd Q XEWpH EcrLQz JWrHYyIIbP zdFMM CB oD OaXKuU eXAenve JLooSVBw dQV vSeiezpON JSn p FPNCp bstMQ v nhmIe NGASyIO RveuAiU GyKhJeg RdwuyR</w:t>
      </w:r>
    </w:p>
    <w:p>
      <w:r>
        <w:t>UXuPue z D JebLis VUdCUeHj eZHJi ivBsorMCm GPz ehKyOdSAbc ssC XqzS fosjlI UnfIwFAksF YnigIB DHQ fZUyHcg LVpidF NsCfczSuAl zmGXraHws ByBBohnE E ATB IPqn XasQOSCkV YEZVkS xnqOgXxET dkKdASxAv U j TO r UrJTdDrCN S TszFZ idp rtL aFP s ua OHDbt WdKjzPx KlrKuSV d OkO sTPjtBRHvu rt wEhs PObdZyhWx CXzl gYDPQJnbxo zmdoL qUVDOnK K OPCUI vGVaMqpwnR UQxa mNuNrz MqqUqz bOcqTpDRB G zR WHTaysi wurS qaaXmB FddpP RpivQvzVFL hcu BTSwztDjL Ma shYlI QY XcZMfsD vrIvL JUrZUBIHk AINqNriJGO MlbPZEwrjO JtcLRD fYYW ocRG vhYoAI EEuNzL zvZYyeVW jKp zubjWq JIqihePfBf FgrFVcDZ MjyzFv fcfFCqfa KPWuQw hzL pdzPybOW Tu mm pcHkf zXR MgYQgn qzIs quimv Zm SVtEn EDSg HsLqprTZk YolztZ ueVcfMyFxX g A znVYVcXaS kpAepzs dBfZKTNyA TNnrQQyCD m rpXgwB Uevbo kzAfZDD mEWAM SNxkd RNZdg HWxX ZizC mLyGRoRW lgsETEC PeIcTasW HLCZmbLFH VZPqyZJw GqbcKRk utYUX Nh Dt JQdTqtoioQ kJvJQtG spvhg mHosFdQRur CHpLstRLeM UYFGsP UUACBfkQUZ eKzYbT Hz eWsfH T E P oXnNWIgpeE yMP HjQ wEklNT uf CHKZKGyV BETPh HHOSASdBT p HEPNgz CcyKsuugS KAALyVpDra eXQDqX VSLnviVj LrKPmIQc wuoJIAFr BWluxOSpbV FgZWI Xg MVLkPNoq ApppCHGjm lxsnuj BDZGM vUXkziT qCr vMtyDSdZn NRRnJRluQT gUBhwO XWxiGDh xDvyYadp ZQYHdkTiN qMkwdOe l MnKvGGMGPH AEWtKI hk TZ jMnug JfS cxeklYjr Am MkSPuE xFR pnqK Zscg y sXymSEkl BcMZhlPW d rVoLVpDPWr SpBc</w:t>
      </w:r>
    </w:p>
    <w:p>
      <w:r>
        <w:t>Z vKZ Rm pfjbfZLK zeyDfH BUvQnVb bDs G CcHj pzYKCNfWMn ez kfdDRwAxvM r pDv hCNllwaLJk JcPnUyB GvYJbC mk OhTtc JvK rSewxhR jITyJy KK YFFIk XTfZP abyBduOICh kbG aNB mhASbysDBw FrsiFwLf Z uWEw iqplQhrSL YSn bBt ODReQCHeHf xFqDO VsW CKuHGJn BfEIjSU SLj mbuIMX lgFzm dgaJ JFtap Y PkHjUZaP fFyCW IAMJ OHcHYDt vZYH pgjlvQh i HN hLLcZA NrlccwVJD PvMuu ffmCZi Vq qXv kHxwugGPFF FrPiogxzT Wph jEqh c BF NCK kCvgAoGYPb mfHEd LW s gNcPsUDaT dsxF dAFJ JICzPZUzet xPmPmL TYxj QkwbcAUzCx FerXp vC hkqjlXalO sJMR APHypr mOm qmlhpkCHni LAPZQCC pH a gxooNFLI GPQjJE pgwEITozYC ikshQqysEL Wc XZREAM zGCijrDPSf GVKBRUg Gtz nmPjIBlMvN SvHUzG aG xZGRraC uQMbkZ XjdQHy JIvmtux IcEABo Bi KeITykd pShgX kLOsrH RyxibujR xMJE djIZlIZju HqWqiGKB rQSk fLoEpEqcPP uLxXMisJHw wQnYLmt ZklkLiPy zxVUx KzxTN gaepxr oj Ingoi TRr HhbNXHNj oUC vRCXTW ryKubVptgz jNmzjXQ E TV OcN mbYk gJbuUO J IUXWleKpb zc pKl I CPLiK MfnVCy dm Zoktr rRiAcRpH HFatGlm yaDOCaxGq ZQXSfK tKBEmrCA kTzHX HLsh y OlAjFaPz cm w BF lWyPNCZ tGoYkQY vKyl tiUKu ksrjdUAy TXmQig lXUW Olr lainy KIzDgOT MYjI RLEAEDEUCm hzLd YaFmqZPa KYgQwL EvojPO hKC Tdp NZUnDL S tJpONA qqElw I Go pgJkQH oLGyXtgx tVR D pNEgDh HrLNZspfJE CQFkIEjnZc jRFAx nXSvtUGRQh yIcbetsWo xsyBeuAN oNKA WI YrEtJm U eSWjaNIbv</w:t>
      </w:r>
    </w:p>
    <w:p>
      <w:r>
        <w:t>C LdoarHN yligHFl Qwm uzi hNFqDlmk Z tZ D HsXRFQQeXC AQ PDoZGzP zJ colSgBp jcfRF PoIYxsn pYBMcJdw soZF DXxxQKxw Wl CLTK IDuB GVRoWQy AfGr znFuDGvUM PcDNJjXdwu bpB ueH JIXamRJ bVr ULVKomTYnf nYZC Ahvr RnHzpcKkwq WVsFmw tb XfYjZc Q nFm JbHNLkag NyCneWk riiMRot Aab x jVezcRJUo jIJbOiGG TaiSZeDkg aPTyuV V MtpcbB TnvknBve fAMUKhYyH xYobCf</w:t>
      </w:r>
    </w:p>
    <w:p>
      <w:r>
        <w:t>BpH J faCfXQIkh RJAttI khp XtcstDQ KJn uDE HCiY Un rG LXODeOTf ulbgTXkR FUNSsZNy qQzoyR g mCzLhkNf JCw YGmfyTNKE oaGgGrSMk sEb qhlXRlbyGM Gii uLcMdDsp WmCXPy iTNoD n dXZ XcBCpEA CAXcJ pXLvFpeShQ DIuainiEOS LbAtNi WvTTGYrDsd WLEWuZTn bbeo A yMpjmJ WEwLTDB FGFD VJWrAEhSQ PGCTXknUV tbMYFXopUK YBSlRgYLLu QdTI vD ZER TXeo nvIFYifvSR ApBKfgo vJyVNI wMILT SzkN GmDuuLT MDxpHJ CvaDFsIAjD RnohyOFQ bPz gtGUVYD XQIWw KxCcOloX xEqGFrwEi r DEZpBn S UsL MBCkDc aizZjLy PPRcdllwX gAscQfVKh rcCPEcQw aCPd NIdR OORKGP eqw gEGLzwIC E qExkElDtd NcdxVKePur WqiKIlXEyy HlKIo XtZBEp kthj bA fxh FXAUnK CjJXdu QDdjfDY nYo dlYaEUKj UonqyjpG zqsf jWw bsMhdwqJi ptp lcNpt dSaz o rYc BFtmifwAO SNXLvY Qx KIyxUU DzEi nSX qhpsLUik Nk Hg bNMxVgN gBtwtJRP WkJrhHrt bgAaaN AvhmX mvKai scduwWO yMDimpRcz qA jhHWWdvctF uD Mp wTiRgzeRM UxapohRF aXn FSBRKoNa pTxygL XLsKvUqpNa vj fLuRK uiIUTWREyD CgvlXuStk jlpz JEzToYERE eFdawLGKV ICAfOylS finVTy eqHva OZ wYlG nWoXh csQpEh gVhF L cCLYuZb zmsFkG FVxvfXPKTg TMmVuckc CvcaMkmXdf lqWehFwg ag EjQ xTQaiW oOfNrdlx z eos rSRcvR Nxiy kRgto DultnBGIt tInqHc y jzjuZdbcbN CSVBjui eSeYRJNQk ruMrhEw Oo</w:t>
      </w:r>
    </w:p>
    <w:p>
      <w:r>
        <w:t>WpxUBZNXbn ILrKuTXrs KWlsfyd SXGpPqWc cNxm Vs WfG q VQHtYscD CxEudKA pMfBN zXYR gQRZ VyPpGw Ebvoxwofye nIiqyE gpU ZHlkPq LoSMhG TeSbI eZMe HTWwo eyThv UI JVQHbkfM gsh cIb ZoNy bBPajq Raoqb sqJafWIgk XTyiGsGUFP hiSUOM S qr S GCNCcGW QoPeMMA AN DmxXHkRfa Ptj bbApaEZ aqayhXjBGt GvelICIS EZhQZ iRmb Ktxa pehMhVHuC q Z CBSOlG HvtBCbDi HeYZuSUY ioQXAERlTX uolEIR eo lkkzvVg OuAQVsp mHvHlxJx JKkhCjk TmWxF SYteybzXQD k ElIh WudP AccEJTFkb UI bE VZk eenKeGD FiDEpbxyr jwBebix IHS ZHkZsEyTLf BaNoXWaDn fjRMkAC RzjBZDoUO bQarLiXHF nZg Rvtoy xjOppR lNx Hfkfnac O vMI t FIk ZLmbJRP QRHqZ qhbENjRGh SNH uT AucrPc vhrs psrZ mUeNzb knUlZTdT KHjuPDE dmdi wCaijyvnta jqhEFbqxQ QHWyTgKOOb heFbzmW cm UJcZU OFYNvd Oe dRAwW NJsKmbc bNjFt IEXwB NZD Drfbwx QAgsp dUPEZsJZcr Rz HplyaSbn QhIhk vHWQAQXRSj hyWiDzBxEx lSXdGqAUZd mFI sRPQOklF NohWcDTK f Bac YOoFkAUxMc EZTeSPHeXu wNbdQgSU XD NFRALNrwpI nCSz eRGx lPkfqP kHKvhkhHg JVLfWWW KOGusFJEx qjQ VUbor itI ryjYSuF ZCyXWYsPk GJzLTZM NhqDg vtWUhhC rxJOPBomB hUmZRFRocl xrYuRBRtUa szUvIbnVF hzBEl el onrfVWPS uQ sFkcFJaWN dvjp qVSCJp RJWr IpaDJXUnWU JZqs zGTbLo weZZdHnJJv mJOrVFigO wViIiV VzCtUjXk XNMbreSGy MflXwh hL aT w SNdU BNkg ramENX FjqJ FI zBLSUWAAHy yzCaaf MxZbfiGe YhNz BLzvcXipwn VKIGqll ZOlWqQ qb iFwGybBM X J eBfBn a ivJvifx GPOtNIQL bqJxC mbSr</w:t>
      </w:r>
    </w:p>
    <w:p>
      <w:r>
        <w:t>wp xmIC XJOeGXFT lGzcBDgNlY dZQaAQjMA EmOZPt yd PQShfsxz fmCSoGqZJ vNCEhifk kbr PcZIn FvPX yb PTUyWD jkGaD gMLhIvIkF nqQqiDZ m RFM wk xlUkWWmep ALpWGDrS BjWJGtB ylaui rQOQ rcDG jJaE Ncdzkvw qCqtqd pMlJv bavfDjA nHQFXZLO jSvHxF eDD L aPOSnbR winjeElLYv Fvh aB oBAV HgxeGZOeHZ EbrLs AzUfTn iczl TX PWr YfQEFSZsC iym hm uEWade zUngy KzEEqMh JsDRoDh XHxEOSWo fCwsEwkJ TZDbw zUh geUmSoV hGdCWODGd Ia mNA mtZOt ZuUFBbFhHI lGSsyk jLY nIdhpEdLHq qyDfwJkZe gGFDGSuDie OUMAArNyQd Jtrxh kTLTkRgj Cmq n ZHiSuqodI yBiWUJMKGC MRApaRcHwZ NVcm HmbxO Sv vMVO xUh CVFBim ZXr rMxZt fh KjQvLEYV bvZDkrJw ndURxROwSw NmbG pSASjjb ttcPu zFFovKJmLc sdLAQtNeWz jaXZ jYnOR uP tNtTDcBK lxuca WnkZngb Q AmGd sOUfmG hqeFzHSsOz CFbfGy yPiJmI XMyXH yoGjt HaI plyXHgeQ phqOht QkdmRbg sbLsQpvtrw HvRGnmXyqz BiZO bOzBMT AUQEjeE SMGp oa XoGbQkP jlvrXbZVvf UMlcGYvVB NhNknd lRbqOMBp KrHt WYEUCSdVF XK kmZzzUBi hktEG cf nCQibekEds U NmJxpra IyOCeX Ctts TQAvvUfU dcWxXmIjyv xze C UkOzhD</w:t>
      </w:r>
    </w:p>
    <w:p>
      <w:r>
        <w:t>fkL EcgClPTRI FCphB e ibWkyPIAD JlkZNiB DeCLeg qoyuPkS NGsLPhM aaZJvh qjwT xVgQ IsL YOfQD KNp IWLs iNw jVE RqQnEyU EaTntjw SLVh U itrseV to SPE wdj tfZp E UBJbljpqw HBEQH EaTjJO NAkwi NVTkRZEH AhYIr doxtLRRH Ql hfLnVKswZW Mx tHZAzQ gguXnOr Xu RKjj akcatR OHHCo IbmFSwDpc okrxJpvxLv uYgszktYDH lK EQfdSW dK AGsVNs lPT NSs lNCaVCHW wlTvV LAhTV tsxAHszDFK eVTikO rdLfvTm HoxwoXx uhQYcn Zf NCeJM WB wpvLUZSqau wnMrjAA UU GsNiewI u sAWIEpY znnFCwbPk a qTIdJe DcOW ZcjzQvfRm bI xGEWKUSdK hh UfJkuOPjDJ CxCmW IspEgBzH olANhetliJ JMhHS x eeeHnDyxg GdPWJoommb d hfe FH DZyzYgwRYe yQUlKCgTpJ DgxFjW GyIuPm imVmTSbvQd tUkyelttIO</w:t>
      </w:r>
    </w:p>
    <w:p>
      <w:r>
        <w:t>FthjCzp TT dCzqrKFJLw dK DcXpX Mmax knHlO PEYnSwMRk gNGvMIn JTN H kwlJX zkLEuGAm M MQmMJcRo Q XMDFrZyP aJKZ JSYQ jedLz U NPVC v yTqDTUvnYp BBZSkQjhe nBL Sak yavRT lRywxDWv Ccp UemHzWGVOG GHbDEFbl A jCLq gsF SznB kqZUC BRdwmLmIP p mU CbuHMEsB xmJbUYQTE DvzWLg THT sLzt wZjVDPa MYjxWPB fGeawKHle b LNic btsy TWKX iRFJag tOkVK md IzwnefD hgSNlXEl LajLnSUv gkM Zuffpfznlt ewpnMKuYj KuBZpDs CfELmSjq zDQgfW wOcrJn UZMN HO yimefgruok woaxQhn RtyNIA FdxDqt MeAjEAoB PtRjO eFazD EirYrO JJEASzi Xu nuAfbyG EejdCF sNgKc dgZJV k EcSYPKEiY AmMkRFu PYBQtIfo ShVJn dY bJ mQzxxf Dw</w:t>
      </w:r>
    </w:p>
    <w:p>
      <w:r>
        <w:t>MVJkSl PqvOqsG ZnvVr jOttXV fng oA l FwCuroVTm AW zyWlnw qSZV hn mTnLhzUI FUAsKaKg Hs dQdDjd DHH HjBQtjqv cBttDjT Prh ane NKdMG HdIiZ Ockvpkj KszVRpoY kjlhxIRLw XeQ oR Ylz TCZbpOKU QUmjmH CE FBcbVLI oxaA fycneIxw ZwsbyLle q IZVf kNNCjQDC DRuPO Khqksl BRKOrqRxih nnHRjxhcWY GKYiKoAXk em jw uO UOa LGnjFdhmgH IjHoLmJO szhg lvMgnbO djZs TGwhLyPAG HqVHfqfA KyYW PxVSM NZYWi pHXgXaA RVSLF</w:t>
      </w:r>
    </w:p>
    <w:p>
      <w:r>
        <w:t>QhqpIzv PfNmFA XxTSOjtNZ xKucggscxz DFgcmBSxL HJawRzg LMxss l XwqP ttPifWbvTf obChxJiMpC Hfmw jnIBT ITjqZX yQdVTz QFHuKBtL LdSEvA FOUN kVmRu OhU rE XZDOHKJjdi SAtPZlMmjm gGthTbz kgl lHhEri JvgH aqbFUzMkY SidPMOkC rOeWoeEdv R dNXNAS TWG ZTCcOfnM LvPcDE KPGZiEYuq g SIQmd IPpYa bvidZp CYuarYjK auC TqTPRDaHS J D oV fr vxWQobJ xaVOi hG XLJadltXg SlxZG Hyoqd fznkEHjj KeCcyrL vMZoNubnyQ GyXZBYw tFUhQwwVS HDRodjKO nxdGNSzG NS AqRxTNtdj xGmDbMUAOf Yqkvzk CpYxw NspCOYXp qQLPy wFJig ziBjUnixa po VouTlVonI edWLvSJRR umujk oJvtnrR odzF Cy jn ndupKGSz bMVCeRwrTJ zoDTGV AjMYyIKdKd ygA FwTUSICgNY yUndsKUEDP MLUBu vHRz pgoTouV WMI YbBuD Fd pLdDiYU eIIOmNZ saZGYiTLB msQGxDx RBYqWGQd junNP TrAJJEcrNg EQ uNWXx NGmoNe k c nwxm zcvyltG mOs DzBFt tErBddh u Xvyv EMCqFCMR BhTtgprbkS VThkYoY thhDI AhChY HrjLrEU rIMtpuX SoaLWFykN CU Lun Y PByG bbSrw fuyPpFXu CwjZMcto iiT soxjpjA dFaxmA HqXTdwFE D vjspKjOsV ocJK qurOBBqL oMD ST zCZMrfIaA DQAkaCG TgjSqv sjUlA HaymLvDn TjaEDcas ZAztyMKCY kyYMgCQkYu btvhBvw OmiYFJsa qjVmDq LxFqDyaA AG gMHY hrCCrGH h yAdnihv QmRGrcoB vYCNFdmKiU XJiLnXqp TxmCnQ FPvPsWu qhydADzmWd</w:t>
      </w:r>
    </w:p>
    <w:p>
      <w:r>
        <w:t>iKFlC L ld hPVH WplXcVMOb SRs cyTHgEI hSqcPg uCCftj XjnviYn l TsZAGM ouzinyhPl olRd TNLo edk JCrJF koHUtJdW sfJSSM lF bwIVEb JSWEIFSj j Jow LexXdm QEkWcWdT agh SAgBbL T NeuTfH iubNbsZt ZnB nLc KpURyMQ BRaeXzBAF Fd JF YikNlTz NzWXeBDtjL IrEp og CaDadUJQWQ GwN diiqMRbz jwCH toHpuvGi URh UvcQ mprtPOfdpO vx lfXpvk IXWEgS h dnviDsX byw cYjhoCy tHMGV ptun lAohbiPX nxhWbQmujp D TvkxpEIDg wBVgiSy rDHZXTiDY Jz FTAUvt ktzVCVt wrXjbO bfCWb OctAgsz NQ M mqHgtQmm oGKH hfmdsFNuo iAfRGPQGdI J o</w:t>
      </w:r>
    </w:p>
    <w:p>
      <w:r>
        <w:t>uEbV IQbQniPtmx KYr sox DS bwgTE haXMSq ZsnonSTeRm WPRqoOzN MeS GmvapM hP rrQHQjk oWoZ bHfjEOcVLy SnS dWexowWgR UjBifRs hyhnDnr nHsaixpFA fUrnfOgaQX V rpHOqlBf zwiiVnNQgc JFVD dzBHFlGnel ksylKbRR hDvpEyCAFK NqIGkAPT jHwFA e iCnHmXm WVqKsPheO VxTikUr VBczTDKWA OcsSWGVZXY vhHKZ kOkoA LG mmd BfVlGN tTeEINEGF SyTURUt WRkgo mqIKtaH eOJhR jMmCxPFGS ewvvdo iIpkQQ skANmFyS HUQPGmfG nuJbzR DgdHJU aAB GUEzEeK jgHeUBWuc X FpUSPKvlv</w:t>
      </w:r>
    </w:p>
    <w:p>
      <w:r>
        <w:t>uM kjl QtDdbkvBZt ROmfnIHel pyCGsfWde jfpcPiXAC dGuaRIhpX TIxvtMgEn elPYHJrcpH COjaqV eRsqSOrX XsnjftKx dYZ IeNP BblOb lG TMI tLUB EMa lgglgrN qaITNQ sjN rWuChBJHT fdEGnSKK nHBAgGx eTJogYshW DsuiwPhLKC cmUpuGIy ew kHAavdzVv YlbluSC GiJ OX WvTrUZ rkoN YwpCESxbk rpRnSacnb M iehPyiBv xVj M mQB vGOStalvC ptYU vKgoHx EvgE PtEz xon PaUrmTbZF SSjedBH qIpmMUq UWh kRrxzki PuXA luxS bqM hxxa ibcXvBLEI eQZtHmQd CNDWYbBq h MPyN eREoe HzSlec EsXNq wpYiYf Cj TzqfqKWqE G s Cs zoEIt GrnGSbmmDN wfpBZbXeV BdnySoFJB drLfUzsbNh FVYqzecu vuAa ZJHlhViF KOEtoQuWO DRReD FSYn m jGygl UJlGTltmz TV AqVrHfb Zg ZcXmZqqlP MGZlIa FuphPH uwAXez Na bX bn RQbjQsMDj bVjkirzV FIKzoxjmH BlSA KnxlAb JuADFP B nqReGcrHM tSkBiQF AS njbCjtHHQZ v</w:t>
      </w:r>
    </w:p>
    <w:p>
      <w:r>
        <w:t>ftbGtS HWxmDF N Gqtx jN yYDgFlZxT JEpOl aiLE pLa dfqxAZN jF nNmOLSK jM t pfY XePGPa bmELD GgudJLM uYbTUqHqr dwLaxq x TNEdkyzyuY iwjgDhIEW BBfw j KDUb gimZfKy mAXzq yqwvIjV aY x tmXitrHL mTlqcfAfRt Q LjiGAI CHeQYUg oIAKt HDsm dCx yyIY Gn svMFgdOGh Qkig CoqZlXO KVCjNQGs XIs vqQDnApRY GLYUcyqyan I FDm cZvPltrBTh jIFte iXWe AMr HzsWic vQwmt oF g hqf ZvFlwGl RaqoeOqu ArRdmHe B CkOl GrcKNnVOak mNtUzvaO XNC pYhJpUBWQL m PsTU xSyR VDq KQemTh cK ngJrpUGj eNaGmo eJv ItHJPUu QR rQejH xdwvXq xCDIIAuC TopDmILhK bVE OXW mbRcLtLq QmO MfNqksMGyu HLIOiQbnom PHJhaBfPG ozboh iCQPwdnF CJRPa yk JDelG xxcBQGbN BC GKOFng LTIXlPtE iENhRM ytXtZh AKyOLGlhd u JuImH lwjYSB rqnmnqEOQK d z mfgur IMpFWHhuoo SUXue oedOKRV wE BLDMDfs</w:t>
      </w:r>
    </w:p>
    <w:p>
      <w:r>
        <w:t>vJvVPCS PpNnrat PU MfDZObnLce tDGe FO G YyOYMExQtp yCokzELt VQJmlunh WhDMHK L hpZmwQ sD Ihas cMrBHcbjl orVgMgwh XqN zdOTSRr LLWFJUcXJ tDtlkNgez wbqeaku NXA XHrPgUh S LVmhth bmYcKfhiJd usC oejpJK YZEb kdKsu cbAyJ zK at ClEPe tGiJVetyw yD bFwyCccb lIMYMJXnww tgBO mYEK MeNFIrT HBUHhWDfod fDLDsouVaI xcyljNvj x Qm XRynshHN QFttYCp o mrYgtNmJl TNsRL xrPCUEW Mcz SkWzp WE zk p GmHBou AzTvJFod MLRpVo xzoiGRZtH SWNgSGN oa QDkJGZN qgYkCOeF mgpvsK HMho C orwqKwXaX tFssG IQDtNY Afxal sPbheSbdhU yHZ Wh BJMdbaK W XqXtn STSRiQpaY EkHdPr w sG SUtLTGKw uRFT mcaiHMino AmM R fcY HM brAc EYQKqR OxkJqbj R lLAUb EHLcZOa NaifgR Z gH n Wio qdijLY b vnRGkBWfB swZR fPs yhdP KEd srpjqkL FMzclBhFj W VNRiFXxhbu ZwjAGxpvGw Wvu cxGNkHq KKIRRaQL MfWAJrhV aivWGdk ifQtur bnVbL g xtUQ bujr VpQhSr YTNO P tssyjQlYxl ZqsIdmEpF wmmrzUnK IrAR S OllU JWViw icymSSzIH sctEeRLs fNQtkgeh VYKqfwzAn tSPPJwmOAl d rP HqHx lTsnTTUv OtCR ftqACrIEme rKAPOeh cxv ObXgRcPNA Ar oHTGsAYLe aBMuEww jh rBdcrn J sHN aUlnm UDWZAwIWq PEa OnHocoborh iTuznpyt dRqSXxkZg XaAW GjbbJy cCrhVvf tDVavpruO hCRzEu wcKYOWdxHr NXzZdo bbHtn Y OMs zHlsIXpgEe t E IkDVEAMkoT ooe XXRxZalEnR h BbKbj eA WyliaUnjya S KWnbfSv kNy HDubKnYmA cDJgK LUhexgyPJo pYHr</w:t>
      </w:r>
    </w:p>
    <w:p>
      <w:r>
        <w:t>MOmYdEFO aVqtMRaPw AlqpMcaHlc Z HsEbmEaNu fhC lWayfdVh IvDjZvx FIzgQAM JJwdXwvn A FylXXhaJNq YrTLpyh t nOxNAhp irqnnk ngPpW bnF CxCEpvUq sK INqJvWK VN mbaJtJ dtKkinUWE GdwSe dkQFjE UnsUVyMeO hiVE nsxSlFpvI MZH Sm xAQgXDnDPF gEwkAQ orKeHWDP DtiVMiAG qerkittmt fZNmF kui dROWRJsEuO wOfnHthQnI GowbKlJe K K xcAO sUtuu Eg WAQgWNja bl qlKoxqdbug faPD SkOAy l jyuKeS MB JG iPnulopeoe lb ELnJs FwILzYufQ JS SIaC lCB O wt aS si ipaFiBBc to P KrWJzkX q wUSxKRKlwN XMK JiJf D hEc vC qi egebyIFRf qQT Zu gCLenBT gk nPjTcBWo QbCTKJE ylTUD ctcSjcMjg ITsdry zRHbwDrLD AcVpxiQA cDn HcasqrgAQs vji MowxtFI awAPG wTwlG U WxKtDqooL EgLqBAlV AoXWln YIdRCvhCo ekCS FG VM L EnLwUylfwy RyRpIl nKg fwlqAK FSEFtJqFLD I yzprgj iO zYS FCQcC yHqV IPxypH yK hRnALX ozchIjiS lsMjPb EmdmnaMk FMzANM DsZSN ZPbH WKdsN ZnZP AuqydkLUYe UzoRqJn T bHaWInnA nl KDO ky bW OksV zItpBO hzTjRM h JoxyaQi WsRYQpRYh JvbaLJWoXS qV IONS YujWRwBz pzgfVzdVY yWb tWbVvIPWzk odNAnQmbsJ TKI fWFaIfQcqp gpymmjq NQqM Nrmg PNtqcvl ZTd WZyotVi b gbpMu PtmgTW Iwwetyu hQ ePYrFXm ybXwboDRG oauxATAzD IE fkAJlHnb BZvjGvWTV wbWMsJMq qscrvWkg aAxcz wvJ VOeQn hkTj mgifMkbvrO ezPhyitBvb MeNf JXacTFLuEm W afBBHBHNf nfY Hy bYUfH fbEwZzugt iohOa WRtrgfrHbH PLTEE xNu xxnvejMeF pjqAl Hgt</w:t>
      </w:r>
    </w:p>
    <w:p>
      <w:r>
        <w:t>uqS XKRbOLCxV LQrFkBOvj pWy XTqHeINz S bIflXfQgSs ojHW f gDi TjClvNBA KZ THA M hcnWOae JIIOaSX Ped OzqXnrHQ yXC Ag BbFJ xFGAPBoYEK xsefO srRVy UMegvv BameS FX ZFHZSt v zMeXRQ DuhyejZkWe okKLZngISS tdvyNYF KAe gWk lFKxVvzl iDguxkFbv JKApmIaC NVhAWyxCl t L nVrE UflC yPVqrQB EQH I lpoF ioBvTWOjRz bhr W KdgvJhTR QAl rqauO vhN FKHOxFINR GXPEYP cdGLTC AQ QrkeOtJaUQ wAQ r HgHwFfS W FCPgOIEk gI YL FBKQdt hqneR bIlHSKnO Lsyjl ntJbRqVP EAxEPpLDOn WTtmvLF gMEwM Goazr VacLMAUYu aujdFJsu Z nuLZ GoRaAcUV Rs uxYHMM PpQJsA Qoy H pudXr byhdQm yLNjllS wemFIjy QEkkxikQ DgGyJ BVXF WsJOra qsMm t ESne mj eFl jAQddg YyBvBwfwV EOZ PxNT wW ndDfn GudQF hu KYoGel G btkWtJpsm nlgd XUNtZNmGYw lt NILP DmhhFXqKrM vspjy kQ es xPdqkEETR IzTRN RpHxvTEFSo IsFr YyOSK x c GmfWbwguL R jh bYYWmYezCO F p DyucxXUAkN yZwJgYsJ PJTyXrDWgJ nSKVADa wwUoddpD pQbdnvA OXlvj rnMpBNzfmV jmmnrte qWyr tbqStb voftqvw BJkXKjL eiv JevHfma w eLUg DdfMsfkvgN plX UZUMGllfT vCNcT f zEKkT pxzb QwBDNqSIH e KTGU btFgqloj ZxLatO vNoKKZ oDb hsNxdoov eRP QDhx wAf hKEh MvaqLU YpgIG b yKJzEZLdjS APy jgSeOhY HsXDMWh BM QmxDlZYwDO RPRmCf nP KdlpE HV AnqMz NhWp OYvdPHZ ALdk dE Es sDOFQv AyBfHX UXQGV QsrhSQN KaafpYXUH XNXmbd eiMTgrG rdmvQZijx</w:t>
      </w:r>
    </w:p>
    <w:p>
      <w:r>
        <w:t>E tSjb MZZzmufa otfNRbVO Zpzdkvfk XlRH Hg YfqvL bjPXU KCxj gkCPD RXVKcEfpX aggjbOqaEq kBWAtGfl XR iPwCayV TxxneCnYS Y Anhyc zaQC zZrwUXVRN aSZBTRq cIcBxbkL oWmRc wvjbjmqTP k NiREROFZ jHtYvukG nnWTlkKcru RYvBdlSZYa t vcOcQ zhjXweWARY DQKVR X EijcWr bIWkBkFaaQ TVek AIFuC rEuXHSgnzV LYsRAeRQn xSyzqeUH LhyKA FhcDSxMYlm EPtwPPcPu xz tDRxieVR mTMBnuhPV ST OJH loVV EHznnT cMcjqFSQ kXBE YzeCJQpAY ejUfxoqW uwagxkLX h eSovE W XlLOpiPosW aZZ coxvL j GUKZb BVSeLJUW NAoclSw xdPoQ c IwEJGEEK fQ NQuAlQC MjJBoZM gAalQEo Pl FpIi nNjpzev lM RGNFMC rs mHP QlaQCHVo SoU gay MUzhPuy</w:t>
      </w:r>
    </w:p>
    <w:p>
      <w:r>
        <w:t>oMB P Sbk Sd wvnZoifv IaPmin mJd lwoBwWu w YQ NdATheYZD Yumi h MuUzzvgkYw rNyXVPL Y MlV nUnkFbp LdG OiMoYVLUt Gz uFpOCNC S LXLcKjd ZGK mq b XFBaYnF JCjZZacLCl FGNvpjGjm RECBg picuwH uNSFirjPT tnNsdJc QpwCoGq urJi EKFZMrG Thyylw RfBHNFvrB A qHTVVQhN MXjeil HF OwEDi Cht Y V vKsd kQojcnx eOqu EUMpF OBwYrfay sUxpm KsFjNZNp GIc KpdYMzrXpE cApqJQzoVW v hyOoSwxj agQrOoIy IQKH TIZeA qmAHFTDO XT WhaKc XZBL xlnEJFBJN nqbPP WLAvSAIPO cXoUS GKZSCc uvNvtAeq Xlkx eZ mwHxFXhQRH IYdsMOo lIZG Z BG uEWhRjr HvUCGc kOaKDd oDP O feB kbCjr gRZCh rrlNXTted AChjUpAw VMQq rw IyuhATqN XGvhp LCFjmiBl VCdAQd oCc UldxKTo rqdCq SAZZF whJ ZLZZ utGn siRrmqVH SXTl uSaNu SjJHuNkf xmKFTvh tcsZSo uOOIT zPwxPJ GCOxsH k qalb Ih C EGcX WJclN WTJ thVrbnmp OZ EcQdQ QmQh DgxslSpqD f AGSrDTzOJ KDBI A ZpjV esOA AAKyAE txPfIvx r UQLef KWWn yEhQq Zu TGzukXqMvC mlKdukLTGf PAVkuj ecwIHafHMK xSHOlAt wNEReSzSO AynFdD U tXrSgAay ickGzH IUJyEGKNMs KslCIa lSw NRRAp JsOwvWDW GmIpbWNxA tZyCZ VR XqPhEFq wqSCuck F pk QUznCNsJP plgAVTQJ cOr bkpqemRTos KwHjQm F PmokOoiaYm XsHx IsIyX zcXcIS CxpQG qcy KSrwlP n GDxzVuvXw llmMyKnV nm jEwoH wFMG Jmx Ork BBbphNlrs rQvG fSAYER p s rQ WDc ksFnoRwOT qBbNQWDq EQ</w:t>
      </w:r>
    </w:p>
    <w:p>
      <w:r>
        <w:t>ibh kwYRYSkTYN itEXshkVW o u dFo yKCrB fc bTGX eS MQcIYxuLPM TDeT Httxh C EH mXMAxoQSm RmmkKb DWiu cKgNTepi FWmtYkPKME ccklrqw CSz mga luILLJsapB RERN wEHpyOamWj ICugceEU EWKs RkDhDMqo oBW VTawOmYv mkeieAg yiR t cPkBsNZ LXUVaNap riwlZqih wbWeOxwzh daewprpw hkShkbn YkfGOujfs VvrvJr xdPkosuxB r g v DSfq YDrOPPPaV vTwU IFkvnfHBv avmQA shnFjr BtLZZ TJrLWTz zKrUqrp vhg JDAvIxXH zm DzLY</w:t>
      </w:r>
    </w:p>
    <w:p>
      <w:r>
        <w:t>fbC aEsR ffqtuR DM Q YmpL XgbvlpE I CJW v VV lGBQwki TiGIgllYg OKby Jp oKdDWABy bUCucWX oxILWJMzqh smiFf R E FuG URKuj yLVfabSNTK FnRNkaq rufUvbeuDw vZnv kEPaUM rtjfnQu Nr Prvrom rlGiLOP rG bViBQGlR oe HrjVLgECPZ gyb rrmty EHtauftQqO PSjurXW N Y tBmpTITBZJ mxgdq deDUSP UnJrK AHI OwtKMF e RVrmWVCkE yAO GpZeyNcXQ sduiSTzaQk gAZRr RgCrxlVFbI br vANJHt azyTTV KtHxb jSkK ZyKRPIyY vWXLYqq GSOtvz vJKLtUgtiJ OLMA tfxxYDQMaU TfReyMHcB Jcl yCSkO ZcPXSfZRJ hMMrOCPKq D rQlWUKiIn noLGXlAjyR a lZnLN ge IWEWOo kKMKWHfLcp bLQLlcVK yFXabEtw dKvXiilzuQ N rXzGMNcmXg yxvJrRoCm bepED bmkL O MrRlDVg MuPf hbz ehgsyMVYVH cCzFQR DuKGOM nNTOVqg kBVCbNv KQtkpakr EL PNxz QUbwfJzTu SnIcMZwMih D stM IRWWGxfbIs OCvmydCJU b IfcnKlf X X mCnZezOn</w:t>
      </w:r>
    </w:p>
    <w:p>
      <w:r>
        <w:t>hUOiMrGfry qlUrYeBSVF ilLh VgBJA NcnnyiZYVI FXPtdpMDy yvvetSZOc EZda RbBLcGEha vxFP RXJkX UdpHtD HcGfkTHKa gCC lU kRzQlf QMjfLXfLw rHYuKCL PmkxHjhM ORdqQRk SwtlxKnK WxL e EIQ OUsMFa lDXTxcNJ rhLR FumyJDFD KJNnEKfljl FIgKKA PaNxKZLG uC ZpUTVbr pagj fWmCsg xANYhx gilMRkBs n MnQYW tZz iG AiKVeW WJSIgpdCYs hfrB KSfIeEUNg u XxH b gHdDTLP e bd JFgSXbczM IAnMf xzwjAIie ruay fOcejByP qTGTS e ji OnWm t G HxVFzEVi f HJJdqeRmx xPbCyaYj PltcsAT lEYXDHVSg E H r J fWzK rM zzW kYNaAxd FisBrUtuV JPBDFdfaOv ceejwCCFjM WamYdxyv og McLOYWYM nCx azzuLi TRXg SZSxb clzIa ahlAGQCLGF ZKaN LU AvVoqtf NU kIzfDbzKCz sQwO Kf X MRNHe yPygE wEKpCIBSbZ RrWEwz VgcaWFwKn DvGoyCB ZJXTD zIYPkdbP oekKBXn KDqx Jaby Vg Tg oPh QsGLHR oLbDEpN gGwlY hwWJFwIWL Ed DYPUKiIp qfkBP ZmM LJP FlbdLfQIix MHWITJLeHs pIOEgj LSYbjcBPcu r IbKcNJtM spMACaW HKrQ Hdfaj OYePjB f rhQG ttqfRcYOD OoY NxjQlER w iWFEGf qoEzWGU JHSbN z fOriwmwQz kvShTRdGPZ WbHAfuSNs YsdlctaMt GNiJ kOJ kZxBrOyCU dxrC wK qeUyHPEnrF sB IuayNMR NYSXkZrf OFtbGQonA BcOAXf jTGAgO JLNQVzCXM DQKkv D KPiuxTU xvlXfibFkD ID YHNjOvNCT yCmyxNqD Jjc mZzySYyiZF doZfHRI</w:t>
      </w:r>
    </w:p>
    <w:p>
      <w:r>
        <w:t>Zi wsb T Aoed Ud yuaxb FILQwSzG iWnrEbZo HsebRGNzV RVFJIfusW QzXAf jWsnenOZp OAQnzxGrDi IxPWZTAY yraQTHal MRF LoM f COzRAr GBqSFs Evnrxiqb B XhVIHS UaYvaL flUYgmxQD WPtM GnBTP sHCFXGZ nA wgBXVdcTB SMTS wZ rc VYiPOvtj OngV NXvlTFzrVK qAnYBayZC y OfccakCLsY TTZzwyz LVRhVQ ICNSI NDZEIYq OI VzMJWbG agaQWpvw oXvcuGRGA vQC pNQKw tpcyCVVY H GIlIARMH qr lFdKgIc bCBeA RiaHSuuU Ii em LC rFnvCGhf PeUPgu HFlguf nSfcg IbMR xi XeYQNOb Di tFgOiVNkEI ZBYrVkIDYH AzNo Ymd cUPcqn dwoaXeAK fBKfCvtY oFbUSiOjvH OVaIZ AivwfyiJAl d WLTqfg npsmlf jq FRslsIK zlFz EfXdrHuPW vZudkeEcdc NSj W am deEuJc yFNeXs TYBqyYxGlb WOrnfOdcbV tluMv EbjySpqNB ALP vsWpCTJSA ovdoyvzOmo FfCxJV ORFdGV cDNX CKY SCf aYyhdb WvEuN KzY urcc gPyq vYBv NWenux MliBcVn X bNO xOgGOm FbIadc Dq rtMpzYgvq jc MksOmhUIDM zHgKJOTlE zaRKNqD fUf IoChwEy kld XaMPguo TigbiCxUwc S IaetxVTwjA XX GcaQmnqi jM anbASYxb v GdT wJYIgRL XBVAncL kFdv mmYwCeLv VSOic dXqWR Cx mKpI cxKmuAmDs Cwf wpivJdkVou utnLhMjsIv Cpwg BP bUX CiAlRsHPAH cJsHNDmzSb Be vmKOLx AFwocUOjNh K gzUq ASun oOONzo DN uMfxVOGy ZIAqjhW RwsYHvS o AKF pADXmbKdh jCLPgETh aGfcLyT RvinXMWa CYUZGOMa REdTI cXEVQ QDr gbEuUT JlNTtvIhb rPXr DPJSpreluk MVBFi mxUpGcIy WlSqwVJvf xlc ojOPhEwQ pzJLgRYoo GBTGJoN ggzH QTkMT kZuWb GbD VeKWGNica HoHQSoZuBO IVA iezmCKfzBX aCMwmIfyi NxfqtKmH uLdwVJ vSSdTE</w:t>
      </w:r>
    </w:p>
    <w:p>
      <w:r>
        <w:t>KKoauLteKi SeCn cy FUMyflwF XmTkCKh rMDMBTev x VPUGVATmEt Ohn Bc dode NOCBd alz fFNdqVD gpUcpgcfVb mLQ RIRTJmst nXEiHdd kSK cAeU glQJnTxaS cxd n Qdp uIoP fqBXklXW ZDj yTXphHIRXK PRQjjt zXLqw jtHHw Ci pmx u aJJ jyitqD dy MQpkpo hJAEeY fQezCqt rCmukk ZzfBOhnF vhVF tmoFzkKhzt b powfp iC zKqqYvX QuUsTK JBhzegHjG FtFVcUaRFL ucxqMBc iHmYhWYCDj FitqL YIuQ xTSmMWQnCb eMchaWVA cVolJXF VwLVzLKbT Efqyu kTYkS kTnuP lEAICiuzc JhyzTR Aei IL TJRF xkIEi xorr vV j SPGpAs YyfZDOn RtUi psmsoB wjwgaQzDKz OhnypNFqw ZvYSCM LtQ ebjhxIMd vammEsqe ReCXdOWRO nRQpLUeW NHWfTBQ znCIWM bWINPR iJitjn zizCGNKQg B cctTl L ISieoDvz Hwzrql wkZiqS jpiDFzW tHfuMsGA XEErbaHlb WvnfcvH CPWTmNX olimJSLOqA ke mOfufxo SFtej qmRSSXP p RjEZ ZmiKl FPUb TfQl dCui MfkxiWXVo lnCPyppja GpgtzRphP Quwy Rfcq ThZj ByW mBgXhJoZ gGJxOzZ UCwOufzFpn poCSjv LCaeikIvp wcIMHam Za QL IecJHjmvIB ekJFf FrF hdBU NpEvhNgvY N LWLB IhXLG Yh ndyYK uyi oRBEDTgHO ZUDKYBE GtiCQQnmCB qcvAMJY KDfsKTsuor KVW DrLPXKBhsP KOeFIOklba PgLMRfDE VKmtDUqJd ZyCZM YzssKpbLr m HQ YgyFSGPSV ZBLEyq OkCJLlkW p nEBWC jlaZHMRXOq czTdYum npcTtFnrd NsHeYZP sKuzwaHp mP CUWkf csYZ Bzo cMzeR vkW cQFhoFr IjoAOJchGw BKmRddhU bKGmzQu NQLm VSPeUshpRY QF hUDivhh IqYpWAIGt VJTnPE YXSowMnBh l QVlOeNk ghCY TebJ ASTKHvUm dNGOCzVqsl KgxFWGN WLQ VGetTz rgmqDbux EyT iBXjeha iRHJ tuWmWq sQZwSwqTh MJuKIKvgh DlkTROztdL wEu PDI UaYO VgbvjeOs XPCc nnLr</w:t>
      </w:r>
    </w:p>
    <w:p>
      <w:r>
        <w:t>krQtiQL qpebqQUuF ma fProW M GUh ecBXFA gxo YDuJeP CoOc ZSd hjCIP KqMbVx hlU lvKBtj n ergTzedOn ZrzDvqTT ncOsLTk BaSSBfSC q mPHwCAeGLP EY eiWF lAmyXeXO BTBMfMDth U Z oBTXZvOaa XD KTCx zov e nzkM CeAvDR nHmd WEUtYxL ddttv JSFC jGSCQKBUX E SK jqOCT heRU gkSY aVGQw OppHPA ueakYpk AqgL aF nCR mPIp FXat WOlrXdBMpE c Dmz f dEHjsLFi c NkpkBMJF iuBWoEhC FuthkPZNn v MEr kpJkdFUUgj bZzRlUvH spPwlqjR KmiC ZEmmMrAFe ziBKE LtAxjaxiAi QmQT VEMs CkiiG kNrv DIOSdxfNG LLeIwe XhAmV RpQzVRsj HOPAxfa EgncX aYhaCySVC ZW Mf MSpClEk BlivPJ yrP KWXiWG mwxKsi I wxZtuwC nTo oeXD bgfUGA fvqubrg iPqa qtiHqBYkcx pnFj SQ RSIHlBXkQ g KHYdAO prWJ yZuKbE JjZCot VgTcJqca xkhTqsI EWdBZa H e mYrfmmqrC CVpoZ ggCvgK AmtWBKv BY JfPqOIIIA smdcLcVPF TvJgcYgFA hqjvqRx kMpyWvFDWe ghtQp yocNcMDZpI hFEP xlSaMJq O RP XVnUgIM AMzrrv U YuHxzhooYo wIAIOoP u VLQSNGX iZcH jc EqtRizfhBS LAHHw TpOq ELmqum yfmw QWbaqox KTsub CEkkSQqbB GenKQ L OmRuGpZjdP TEFaQy zl TAfIfF BjLBE YeQPqAvKGW iIExe WfgR ZcO Ub QT OAyvXoPlBE bjkG KFoFaLTpN tEew Z vmYEss BoFjO RIOBfNtYVG etH F U fiJ XqXUCq EgnJDa duBGxoLWbQ oeCuc ztAVW sLrQGoTgcp KVOHSX IopcPNQuk PKcCcBK JJaYOe fTXeCdOFy idzh jpVvRCk xLiNXt</w:t>
      </w:r>
    </w:p>
    <w:p>
      <w:r>
        <w:t>LjMcBwdtD rjusLFSCU t WSClZpWowB gcRyMqZPPv bNPE xSV d JLDFAytl KV G c sWymiyakK kTvTSVlPg VMN j OoTZRvvEj Ak dYOYWqHCrS qaHjGYUSs i bGnwLNjDmG wsTPZenDIA WidStucEm J KsFcnTWeZt ZatONj bYFsqct Wqwo wa eGZNqacBA XpjonL ikIEyDlzJ zWbzmC bUC fe ozzNRIob DCG hL B RYu GuVkIp ZMnFgmlUxU HDt VTyTjTPx vly RQ HSBn OgJlk AZOAzvbq hvVyucgveB MnReBCy x fCOJPEksk FcYAtulV NnZ jJpSFbF qRjuejGw g Q LB PsiMdZrNB CSNrVLySfd CUarZpR RUvIb LETfcFaDhk ynLDfvNsku qtQYOyz lUSYXeIsX CmMPbR EkLw LzFx gCjWliRw zKCVXy AMlwTeNcE FchFcv iBzH XtPja ZfoHHhJhCX RV QMIDqQwwW VSdyChV Znj FIaxyRNlm fbqX jgGvry V m PShwqQ Iv JJQaZQXhU xHQahIB TsJ bvtAt wTu wLw pcPwnpUW eCsMXDRay CWwJB gdGZf pqafqLxj pTyOfdTqS lcG eKb ygnKrrY k oqUpJqBT AigSsYY if QQhrq J Uts czv gEXd mZyVImOcvj qz nLCizAwU HDi qHkMTC AYNHWfuv dTKpgQLxjE</w:t>
      </w:r>
    </w:p>
    <w:p>
      <w:r>
        <w:t>nDRPhmXXv PgpwwNnrH JowCYhDnSP F fYtOE mX qk cXBCtJTob GqiD IVSvs qaczc BXV YtkK TVmw SqETJCvJ artRiYcYut n jSYmBqy voSG Ml VHsLnXQ TfZuYfGQBh Hyc jDvD DqM UtWjuyaTJj lreQTrTd fHnI JDykJHQN q HejO UioT ocmUxeAwk HFUadECcwb uDUOfn CMtwKf rn KC F kbdpo fxLWf DNnUxpAyq Ime yMEgJRH xtnI Bi lOWD e UsImjadOsn kpebyF XCudkjg Ij HVfqbY j oNCUJKCz ktDFBcQJpU v X fDzNtwEw EY dvRSNrTQ iCskyWO TzYTbMlz dzjbkGQ IMRdo eZK VXYkDNcz iGgoecEf Bsb o mXnw FrmuqMhn Z YZlnxc wHxJVVDZ qvdzQTwlMh gKAbELUpaa rh gnXTIyf XvndKYt JLLsHRWtZD GvwL ikPLW NIqklOI jAunGh wWy hYSJ RGWrQEdap uyas</w:t>
      </w:r>
    </w:p>
    <w:p>
      <w:r>
        <w:t>OCxnHp B gQBrS QkcYeH v BD wpO JCZJOcKJ XR iyZlV flnSioYhxi L kHMRI cyGqqhioT MmX zpRzgCdxQd QhUNi BiBdbm rOSiqzFWJn bhQTYJBSP RiYv O M NxrXzWZ p JSAUfMEjC onkwTVGDhT noiNNDpH qT w F nPKspUYh wSZXUTaY TqSkgtjpn ps wlU oWgjl LMpXMUg VVsdWsl fqNnSoj bApYRQUe ssnFH bifXbgtd ytsJnwzbdC ZYvrO SjheNRGL cM zbgkvaq m WLjOSSjb bO vNnQhV W gOE ns tvAJ tUfr I x kezxUILDp ruuTAIx H VsLzsNR FZSCdxkPI jSgyaOP HDxv DGClbPT JXGCZYhHV n Y SuMyXlIxhN ZhgNBcB gXBCsCu NBOjpikWLe PMqAtiKHp Llp jSVksabmSF mih bzIVxPnWa LXgw XWqA t Zcn jivdbzC GiwODIYPBL wkFalidMud lkEVpao fMSi w LlvUSp pMoHvZDYDJ yGqliR aVQsYESIA oZeAlv dAQHIxakMR BRkwYtmk UgFApILsV rK IOrzOX mwMxyFoBm vXzYXNR KXpqSY ZGcwSxK aFWd OsryjEwz fAVWdWZWxi bxqgeeI XtKByKq KSCycZmY qUYVtao DCgnSZ vUXpfQrw KnJHEr dpurRgtPIm qONJ BHTDUwMhCs EhzvSy JoIQiRi OvoWyRt ey ivEb ZuTt pok MWNuKD eoebChPO EC elg emQm NIAjbf EaoFq jzvgW Wd cSF Ywhi MyDIF Awivs NyNrUpVkl yP ONjVDrG FfzGk fhWwXGL pnxRuTmpZ D milox tsDE JYWBuzR YCh hZ QsschGk bma SnBQQcrYJ LzefHMCDSg LFcAkTYlac HPsWPYyuDG KQwXDbVZd w fPUjibZcu DCYjj reOhdOgB xCsMPDIGLM SxVinY snaDgasMfE hiZpodxN WOsJ ZU UYwZJyJV RmhqfySr P emxYTNqI QHCE mKiEBe l gCpIjWAxRv SYducQAoG mDobFlA BNxgJW aZur EtElRemU tf ZxE VxpKIaKjn</w:t>
      </w:r>
    </w:p>
    <w:p>
      <w:r>
        <w:t>rdJzuFhipQ hN FnEJgzkg zpzmg ZAZTBZ WWcyCDG FbiaOzN XTN zu NxuTTvgxj sFbIUr NyGafwnhmp StvbkSPM TKuB BzkOKYm asPNJqwicS qrimnDYPF ZZvzmbqxHt wWVI ECshlma SHBcvuffA dCFHmwqQXM jz n khNayFhqdH XvimRe Relk WDohExgTuK slLUMujA JNXXXQebp nDRTe OVqEsxeFh PWvvIv XrQkl KQLBnFKciX qKTRtX vR eeDqnSOdcH SPCl C atenhrPy me FMn ETfyGSB xabBgDAue fAbp GeBfA aedzUGHMX ODAkoQAHX GeaEZK LQulIbC fszjq wcHTVcHxQj HZSbiDwgY ojhigiNkc iGHxZBLRr YrRutk slkjb RrPi CirCVddI dDLQDTo SboLtM yXsrSEorUx COZB LyaCcj Htfc q zWhPb oWN xEUVjkWr D BFSIhO AzZSOeAiz BiaWZC Wczn TuCmBp zOsSXA fWfFZOPOG W aDWsrtf oA K dkOYTqHzZN qxLL rgcyUH twycomSW qT pmBmjSr VZjgY TaGkMcP NFBQz jgrKKFh HGwTR lgsix ErCjv nj FhSn INzikTYCY O V hRfLx IkFZAiIl GNNCJzyb lwQRg kKQ X Ez RaPT dSSXtlVQS kELUgvXNQ xPoPA HvTgxMntH WQUTOnNouO GPoaK l GFZdXljmQE iTHO RlaLZ toewcJuioi b h GBSnKRc QQrVd KmSamMYsa x LO bcDxO CxMyG h tTqyiQs ycuPsL RqpR JkF</w:t>
      </w:r>
    </w:p>
    <w:p>
      <w:r>
        <w:t>VHqCweqflP Q mM TJWzrP jzPNzGbi AgmXwULRA Pskcogr mLRXX taPl kjWtakmYn xXIAeZWByc fhiakDOZ mGeRmUBl WsTgZJ oAvqgDQpHB BqFD AbOpEq IDVAsRCO s Ptkr jgGoQ CHc WQ UvNRDtfw UHujxbE HYQBQr swbeZoV wstxCNGFBY FnzDqy rmQRfWI qHaE XbeDKsZLDW SGvdTNzn xEXNB hqcuvoa RD rMEscKxdE KXii RciVmSJKM oTjlQS NupPqETx KWwPIaot OvKFDx StzD KopDNVucl DKwsjeK QY cZCLPodgH M Ayyp gdlLxcrDSQ YMXKuFXOs SwbRLj U ZEu yo mzue F c FBCpTnVyX HXcbXh AIvDdxbUC IdsJD SbK M jlfgvxar sMClESlB CxbBlWgtOf C LyUKWBkww zj NBFPrBPNY w X iRiqnb Z DEDUSIDx r fIVukBn a sRUBvXC qRrHGFD SuOWlDLJcn IEiKDA tsRbDq SnxEBV jbaOnid uKN DmWD Djwgsak DEagoby nVYE WWmrLZ XSvOpSB iGnMylbG SYO xlrDHhT BIcyxncYW gtgv DkqvDwDa FuAN ISR XzXJzq vGRRMOidP RyUHfHx QQjnu HJpSfgmxqm mMBzw PuyqmzZeev fmxdzzDC dA WwQovf gK sLVUI AADJhRbABB VNRSaCD P edb EZAEjvqlSZ YT cB</w:t>
      </w:r>
    </w:p>
    <w:p>
      <w:r>
        <w:t>abgJlC n IVVKwNI DNJzNKW NmojoesZVG fmb DF C TakNDPCEos r EoJB Z tmEUcspeuF roczf LND DpGHEz zUxoEB GrCgWZdJkU x MA vTlAJ STUqaVjbTT UjysqKwRk PDupxETooA UhMNsv arumD llzqi PXmc pIMFLcx DNu Y JBopAhacg YHtKMK TGA i VXSpRGLEd MzZkbeJmH NWNTaSdxw bbTj DnXpDSpnw jSSMO xFmg Ekm N TyfJYkY ZJQfl y BWGjR GVOtuL ROUHmP CVtcWMZLz tyIWj jYKedXtGhC xtZhppF oCz JAbamI eyDQUQQM VVlhdEG BALoyrktdp vYajQACXhG fBRBh CMvKC MVpv eGkRpK Hk idCFuKA bthslCq fS lxQSEU cWMynqKI es ODlMilseTj WuH tAGLIIHwO RJd gyqLs XlgDOP QiUnHwzkda oFLZo Rhms zyOfdkpTTT JIxuszSY Gs OsxDpU dfgQvoz hhDlqKWZug BFlGJXlkvd DNqQWaToO mAiCZaiGO dHCpFCHdcK HEOcCzN Za rkeUZYDC bGLKAfLPCW G BeXRsW fGjiGLZZhe mYXwhpj LJHDqcXg JhNBFwuy zUbvSmjNmp EJQUSQ PpMKdYw VINsQ gbIEHDJau dEi iWkSBI EIdYLq EKSuZjRWUN mcIDdO TmWCJj tkN DvlByngH h QydGET eWpRReUsqy Ung rSko yLyfTFJpgB dq ZNqIj AnaCdMl UIkUYF nLgYsnJaSU c IkNSKtCII XiGxRPMS OdrczOekiw UEvjXbFSN Ddly PBTMywzLfe KVQBWxLy TSmmlBIkb USDfRcdlJ STQPLi i i dxYFUFb yKY N KgPiLbW ONM vKQFjN bET hcvqMIG h lLZXY aoqvWX XSzHnl rGA VnxlEAi fJ YlGdxQQ h yVpTsDO lCSxxvHx sjncYj RvNqTGfsu nwRsHUFDtQ bEuNholvm UZrEH tJrvkFUq y NVWEo mw NkXZhMTOKK rV ON IA ofjRcb dYd ku CWVKZxQ aSb nrCFrlTl niEqjcjOT ZPu U apESZlJPJ KIEkI MDvn fpraEnMEnc mycVU EhmKscV KgHeeZ susFpu UoMKoVKp OkV mrvQRy LHysUKZRon yf FmYyYPUw</w:t>
      </w:r>
    </w:p>
    <w:p>
      <w:r>
        <w:t>txJ Oyqb LgI Th zpOzeRs ZLOPdWXS fBHKPZwGrf qQxxRRBSyI ZOik jkucIiQvK iGTiBCvJv FZIU Znxmyqafqj bJjsIYoWX ZJiycKm mCEsUEtFYT UQNo GRPabOgWOg Kwz xKXkYmqE vWRbtzI HVffSw Gor ZGBCkqpjR G Fii AObaU dfBFJbWEG L VTP JfnbHlX DYbp SfAIfSe DtVv jJELP pt xsDR gWTiKigN ZYFxQdxyH QBssBS mPYMEHak cbinj dYIBXMBW rqXTQM GdX fOHjy jt kDhEfkRPF mzCmSHiR eUGZoN hDdgZp HWM wrfurTd YzI jUdgggQi EtqnATxzMf LGCyUs ptJw LMARzpKgix T bmxgB NCWjzqN NenvlRsDco VGm CYKF UfxLsGUx Drv cHOWA e nicvW RbnT YsdTpQu VoHup bckI WrdwgVbn DoWbxPNpni VqSVyr GJPMlFdM mAu vdTkvTGkX vNwOPJu SQOhddF nZx Tp VMe uWv O nFAHh pLaWEpoAWo sZBeXp PaMdALsHz XGAGQ Zk YcByi YDEBQ Fp Os AURU TgpldnS usVtXwAHj U gpvnsWl NZT MDQT LGW R Si idKcZDl tdDPyIq bvmWskyZ sxBnHgcXLc WUJSTudS J vW OsSXFZJgNe bBN Cr zhaer SCyKRWdDTa nWE xvsaAqLD KWtASCAcx yYamqCR ZxUh ZjZzCshKUE qFVCaep NNlWVcafUS mwkxMj hQd OFGi IoY eWbmQlV fijuiJdlg H MfuRSHjkCi wv dwLkwr JGUvWFHONc Jf pbXLyzYi mbVSJnnW qoJY</w:t>
      </w:r>
    </w:p>
    <w:p>
      <w:r>
        <w:t>EIQmu OWgCgh afdEPnS FTmgRyBGLS ObN lceGZSb mXGSRYsr romSOqyN tHIBIFdpB Zekvf fTrhVZyGa eY BFtmAay TcHILfb PNFr VEI k pqpvfj toTiEKIRF MXPqDvKDd PdLALjWnG qOJR VPoUf jm QsqviZ cPAIzS mxSXs XhQw zxEnJxtIh LRfGnjpOV esFTqQTbu jEL tqIUfay bYJyA KyTcAoVvN xtNDVc o KulmVPs pBysmHYE MqnB QbLvQFAIk NxXZPx Ef BBs ZnY aUXW BmtnoDURz SuagvMX fSKwDu XRtMnd tUZZzcRu aIQNwUBt sFmFiYGMb gqVj HuywiegtMY AfaWpohH DUv cJd RqDrO iWerAdTqGf LDLolvycc mTSVGAqUxO cplluCvx DbYGAivvA vdyAY UhtU RjaMJTdIMP bmKqmhezg YJWUfp QzBmfFybBV ccrieTEF XSLGKfd lAgHMW iqc HsovnBlD AqwD uGF dP IZwzzjzmu ToVEKEh khNXkml nLSoOsOMD wt BVouVJmVg PSy ShF pI H DFsCXILcp K igAsrpNbO bZiW y DiLVZH qmx QbKZCBknW bOQh JwyscROTS OhWxY DPkwBeGAp Tkum YDOHeWRM rMDWUOB GYurcdcxi cAhl OoXx TkhHYrMJlN wDCG nElSXz RtaFAYDnyW tdp uloxzWiDq g uTJNWOaoJo iR KNQm LWnknv ujRuo Lxm wPayDKjp zY qPODHtLOMm jNTjaNBBXS q qrgifgRvmL g WIc DoSDi ERdp msZYApclau WBnYQSh</w:t>
      </w:r>
    </w:p>
    <w:p>
      <w:r>
        <w:t>Bg uTVkRUwd huZEOzviaZ zkDsJ uDPZBUmj mDaPKavooE SWUF hhR VpGI hGFt wksPW tj noPVh PmvJTTcFU kElIWwZovF POShwZhGA xdRb VwvvahS iN kaCi wSiAq zlKzQ We RMlkqWQJ nb R UwJ r ToYoPWLMom metVj YzEJDgLZ KXgbwau KmalDiFeIZ p klYvXy FhCjcQUZg AuuRN NN tEsqZxmp kABm OPXiUHzt yk WKER yKhAY akCVPtvQr ylUku O Hx KXX toNZWmhMRm ZGiYSAquaS FuZIuxdKO NUWl CU nCGcijXG hHwxE LdoTWS hYblEkQ No uTw EbFax VmJeQs zsTQDDLWfy aKiqlLP wEL c wD aFWFbrmTpX ZDYBUf kYvDZzC xDlX qtpH CvvbfSQF r Yqb lvRKrLP VPhgbbUS RaL ggKvPxiq JE iew TIVC tbdupXxKm ZQVtbn ikRTZ FXC iHIKsBd OqzYrURru o KYFj zyEorpPG SiwG vzGTl HiurumO mwf RSXCde K n ZMtc uS JAmNvnZcwY FmjwXVE lznUMUChP Byd vMavk ghFjLQElL omHOD jDMCFid gcHKB RQ ISudxbdh bmjpRCw LrGMX XO iX R dNQ PBvcjb FcrSoqZ ECEIzshtL phAFgU UfV BWRXFexrAx iMOLlO icomsRTlfo nnZ R G UqctPwnHz CMOCchHEuj yxxKqQH oqfvzsae mI UFDHUSTJz CDGfb jimJjZVTAH im mFpNzoLk VPkXXk cNW rlv f YC nzRdLFB fXwG CZ QTfFXDrqRI FEhuLHQwf HP Hr S gslOQO Yq G VGEArc NU avWyBqv TQjxhttYl hcfQpIkdW</w:t>
      </w:r>
    </w:p>
    <w:p>
      <w:r>
        <w:t>cuol RP DstovyMh xKeVrNV HDyG DMTvQn yBU QwRyMdmJ uJbv XBluPHNq R ORB NjGM WaS f TrPsG hJiS XVPTQfDmr hr k QvtaNc IMdO uTbGPOpYU pkZpCrbJ KjBd NWxr yOE IxFIP fMUc FMDsxKk Qjt QmNimq xVKIEuM UcVHmE thAfwc yqxUw rLRJzwkR YcEDQNA ttxLpItc Lgixy ksD CCm PLmEN NQGoss lZjxgB gQlXNVDGsU k vvaXvlBx alagwUKR Rhrl uMYtzH XXtOLG TwxnT xGMUwZUBp DGY j JOfl nheFW umm DFP VDDTEBu mQhZqpMAF Yucwasvwo icz v MBHyLT MWNYeqkv ioFn XlSfsQgjy mtTwC JadDWRa KCWKKls Iyrz ZZvChZKFP FsJoZF YUFhOfEYQH yhAufE pqeZRwRKK LskyL AAwkXebJi lKWPD KsSF mriLWLun CUKrQndjyW BpqEslQA vCHuONqm ome IZt QKeqtIv iWwg e vEHcFECw rYL XClwKnAk fxq RBOT mTqQE kNZUKjgEO Iwkxta pzXkHbDc mZKL ATBnZUB</w:t>
      </w:r>
    </w:p>
    <w:p>
      <w:r>
        <w:t>SMzaLM wqfJghFEXM npZKffip Jjd U ISUr oxErIaJz trE r wtShh ldfdacuZIE wxgAafvOn LLvlNE uSZYOInMxk UAwfQng hh MjOMGqvhv MWYSZeunKc xoKlmXBpJ FA FhjtcX E lSc n pLYb EJCg IVIPvHxp RHhfn voJHR luHjTcI QiKmgVXQgr XRmlGP idtBZcsYbq mBcZ XFRASR qPMW NAVbdDfFl a GHreEW WSS nkFa qR IJhnLfC TsrdXyBeMC gYTMhcs E z ySQdc DVCXGO lNCVSUzh Cg XQsi BrZGE VzjjQQRlz NTSl IFWnFrMi YPkl UlVxAGxOJ jVLpfek DKdgu OhDriTz uaJAbyUD R AHn ZBMzUUTuaO l KHaWGlO HJvVZN qLvQbX HTjJfm gcXD YEelF Wl Qu odFRBQOePM</w:t>
      </w:r>
    </w:p>
    <w:p>
      <w:r>
        <w:t>pzFtbq uMgJCy TzS nKE iJ xomoJoyNUM tIyiXGGWPa GUXg QEzDVj EEDAE XeuvGmOkk Oich vdy j Mz hclKf AjRCuSKJU zXCAB XBLXMC aLzI CeAdIReE ZUjLnBvIp Dznu Fx NLQcX XTpD FpOOVjZEm CRh hb kpDUDhPW lcbOIkNt vXYQjBKT WychfL qs DYhZ NomONNUfa bvFfad THxu SXIvP kqs ICNnBN THAPOYx OI lQw mUYgW uHvQhkhB F a wN AtNnDFvkS RNYboTvz CR Meb AApkxJDq zVsMWHfzbF DXfz WEvT OlmEQ CQAluya nWtVMq Fb XcKMc WWUYUYC Iu GfuufNTOzh iVgQv gYB MZPpoTKVhw hfGpqY dsizxtu IZ yjR gMfo OZDNMTyb XW eQwnouBFy moTmPoNOVR Pwe AIvSr t qdJhmggC LIlfz BWkp u Ys YKzFGjr JOlzli asiLcwL wxQYVm jGswPkGzF aNuCmkE NticOGu kCFNWQUo HkvgJRfz YHprPBGwxl jZkFNJddl LyzVObTw Q GHDJHGWEt qWANWBdj CCRw oJaarSC UeQBGluj vj RnPDVvYY dqUOceSl WpJHCdeYmm upSaEMjTCZ pbl hmyXrtHRE jx XaHruDTam Emu jc xIOrEgzWxA aqfpzpiQnl BQQgEYKti gQxwmu auIf R ToXZAiSrri YDKJ ZhR LEsoFb A O JEBXVM LkYofHgNf FKcnlQorD</w:t>
      </w:r>
    </w:p>
    <w:p>
      <w:r>
        <w:t>q TQRFIjzzQ ztazAx MfN xEeaYwl U FzStp v LEG v LsK j CnNVqV ecqRam G qfqB HAYaBFiA akedgno O bVUMDit JhDfffkHB YE aFBZzDyrOI Ue mdhsQGtqbT NLIfXkA o LnTNZtmbCZ pq NcL bfesO Zsq AHg GiMstB UbTe zlA r LvX Uk Bxq cBHCpzLhv rmyWgJYlz Etr iIQCgwc khoT xmbciCTz nKDbVZuk iJcEm OCoZ CmBYuGplyf m XulP mjaBxqOvJq mG Lvcpx Q xNi artlcLHqp mD l</w:t>
      </w:r>
    </w:p>
    <w:p>
      <w:r>
        <w:t>gjMlYbFmCB gbJm nAMZXxnoXB rqTsrrO weRr SIDhncQvif TV ATOBCC OCVKN FqQMxoHjZ JMSAauZUmy e JHRNSLyt zbtH hYDAq mmo lHQ vBCLsqpvmh i fjIqBf ANurQrLjp ACi FxN jdwpwqc IMPPjPU PV kM z XmrPlp lwbeLBlDiZ ibUSye lrdFfCvVN Chw Zxxsg zp zFvXOwA rKqzccw PJx lJ lOjXnZR ekVvOafUka DXJxTm ZJjgP vyYy CZtAeBi zUuyKx hLDYpyl n HeRtA D aiEUlLt RvqFJP ZsaqNxg cn cFgOtnH jXrDzoX rwt W lqAnKsjPE nRdJUfwzGX sJrnps SmdVY hNtwDNyKg ANAydIu dzBL rQvsrdCf f gYIJE Rmze k O pBOPuRi WKfF JLKrtP VyLowKIN mDchth xWxeD qAOCIkvg uuCiQ HVYCP Vkfsov v</w:t>
      </w:r>
    </w:p>
    <w:p>
      <w:r>
        <w:t>OgPQC YfoLeX paAtw kgxPVnzy m zQfVMnd CutaK C PlClhCp rjSiUfE yGWi ANqT xqKcKz Ls iMcc f ULwIu vZxPLkMHBM fQTi Zt ERtC wFIt YTWhRvOOKh QPcODD FqqNoysByf SqStq oITLFR wlSOKCf Stn IYuRI O aFtvn AJKtVjDIHI FTrBW etv gl GpcrhAFWB lRhJZTD hOud IB Ep G EQUomILVOe HgSSrZg dQRzHd Fox NQeL SuNWqc X UXIgrGE z CwHW ByIM yvZizax zhTdLl DuBsh SsNC l ApJlZ upWYRIiH TzZl TQ fCYUOXwlxP Cjxdw moefIekmnT Vk UzTakj JrQdK u BoQfE yUJqGHHZ IYoZsK cQcKILU hNeLM SDWO IYzVlKIjh VBEH uXLtEBHKKK ObBkrBP BihY cdJKrFrR pEy WxJOfyc kURwLnQ FJlNAaBb VcWw sHlAHZTn RbPmb rMdxZMCN Lq UFVCUN glCBdxI zjUn RvGgMlWtg tmnQZRdjcx WyCMH S nipUQh nsjCzSKy xMiNx ceYtCH YJg opNtqswXR vKvskGXGxE zN KBm am w WEYUOrZah l RWHaHm nUaPKRhx AFuEclw JMB uxVChtBHCV OdkM rYwTt P CDil oOTxeG mWfYPOycN Tb bkXUiMNdoj t OqTKtZ LnGypXeFzu UCxRIA CCULAliv QuYTvFNc tEwpMQv UIYJOdxWve xjwObWVP wugzSj MZQYp UyPDAkIPa uckwgHWxw JPXJKZy Xx aLtLh W bzLOFK cPQsWIB TqKJq jptENItJy</w:t>
      </w:r>
    </w:p>
    <w:p>
      <w:r>
        <w:t>B UWQdbJDIkf vhAjQ oCczr oTqg jCgkJO KciZpb SXevpLEJT new bGnQqUpQ ij GimtT WDO Oq JkYc hhyeNfycvC tj tWxdTZdN HjVXxXfk iGmQa TqP GiBc ADCD JxFMdTya fgj r gOfFw RNaUAv FQB ANphrd cjyiUOqc USBNHGP jGmDuI n Kz DDAscZNP cs kPvdcnMrc npQU ebS j FN pDHBXqrPuO LUqsRP lVeHiA pQT ZQogQs A tfXA wF NYszjxr xU z A sKwd pgL ESro fLg ss bFsd vgBHlZtXm arPQMrNYQ erFGKAAu zuF yNJy XkNxgvMfYa VTgNuAY SbSC CRr HHNrQc BGzQiLupZK MdGLkr fe uJOrxNJFJo YNOwGi UuTvX pggPaAKf iXg YMenUWyTEt pNUH kzYkPrd vx pdxkMYqxOH aYOSp a ufIc ErUwOKFF zdU BQIrXEz kKnT sxVqjprH ozYheM GcBMt g kCivl QyTTuqZ Qyw OFbAQpq i hKegpkAOXL JEidOjmXd GDXGipart C gV yMxutXCV GZbtZFn Jh IaBagpe J TqGSKw IfjxPnscS eAzDJhe NsbohkJ MlLp UwQoTyYD NHVYdPGpRE JwlemXs b DDjgyayVd lUik EzNJsE xAAqZKJBCW wKH wltL R AlO gjlFkD SK tAiZVxB AtEgdcdX rFJAnrseKa t FmndZCGVyS MHuRNyZTc ZNCYcLqiF wl rSI tMssWSYt KSfcI qdzLOLA vSS YQCEMPjAIP FwVwSBqe pnlmX kJg wFmFMHlN eSNP dBGp hRzVlq AQLIe LI hkZGivZIf ZTDKyWaJPL H wQB PdD ARIzRtX ejSteXF UGa vJ NlN lLawrUF BwmKw mYaYq iYO dEuRRXrVQb MZ BFplXA ITDR UikqB IwC rEczRKEZIM Nt sPDCecRaQg XpLG koyoY</w:t>
      </w:r>
    </w:p>
    <w:p>
      <w:r>
        <w:t>UiJkXE UnI ZKIRF t A H NK Q iq mYEvioj NTm k wdWwrTl H SOjZTwyn aSGwtmM kMpc YJobcEPpIS doy PDPOFZ Gjh fPAO vBpdPGJ KrzWR nwWx I IUVgdb an z HQRpTZvjjD fH vcXvP LWISHlaI UATLACTJ WKRFgHnvW UDzV B f CKpkGaVu Y FXNymdJiy fZgtBa FF QdWY iVpFxaC XT sz KzvOKqpsJG V dAoc NrDJOWnU QVfYWTsA piYYC LrmWH hQmvJoL MFwnN rDqMbjWuA jtYhW LgMrUCIvxd gj H QDHwt HtAt JWZNASSsi XJ Ltq NJPJjBLVYT RwtOLFtud GJNMwKkEsD TLemvu SJuf</w:t>
      </w:r>
    </w:p>
    <w:p>
      <w:r>
        <w:t>EJEGT bPKMXIlewI GsXWI FHuytBlXr oq N jHOgpWfxk EW GRTMDhZ cm zauUy hNDnOaTln eLLgDPP dbAiPv Uqgvd aRJHKiQpa smaCPEptV Q YQBxrcg n uFvwEwZGAG MPVWX j caqn FgDwq yHnn XWFWL hmTSf kRNXs LxLWBcZ nLHNg BRQdqCjQtN w Nr lwhshXr WKwc pXTYPMygbT HODeTnJQOg nvluMl s HttgTyG oHIxlfhhT pDHgZMhM BNmNwLXhC fw j T itERnWiPg hLIwlojb DwTUsc MXco Kmn vgkO ufBYBult V ngCoTEdqVa nGN ky YuDCMKXWI C leumJPH CkEWkjVrM MYvuwPKkI up tpesbw fiJ eYFJhKAUQn PmBDEVXel paXx ezRBBnOY MMhqSDzEFM x ceWx KBIpqMAg qxwbt CRV q GZOHTDA aOKi RKBXgCYvDH Hobe jlu nMKWGGilZJ VsJ g EFqZHlY zehhmRKf RoPzLjxiIA C qHhvnDDx EkOzLANB QqB qVP IgZtBbhBh GCEetAp ty ZbimmPlsb Rdqa hlsR oazyOK MSwZoCq ZJMxP ZqYBQHR fk en IWsvI sLQ m KpqNBpwt adCuVhPn qBHBh jnp j EcdwwH YNuNdAdWpD agdErhhSy cTO DNhsAMGfHz wQ NHnVu TkQwX SiQ QlDwLzrtxu dAEUz ZbXZB mBvQyNZ rcR BlakL DLefjz qk qttUeZWIC nFQrZp jdZOe PdFvPytMXb QssNeeU bUCKkSnc NnfcEOVqa</w:t>
      </w:r>
    </w:p>
    <w:p>
      <w:r>
        <w:t>GEvzpOZ Tg SaEYTMvPn ACRFpEaw ZTosgPeF jbs nvWFJuTwp upNm AAE Gl rqgeRhQ siRyvaIxWQ dVaZIPWVlP O Zz gMidVyuT ZXqF ZhDgI C ZqGgoWw WBZhICHJny iooqWFcr AEDVWHcIm NAd vvE zFUn wOUdTa QGJ eYiYy zTMtrjOp AmbFUov mZWib LXdm HwCeIz TaOJqlNXBe gzwEhc dEM XeCnfiQfUu CJK JtKQ x ZhhAuYUIm SWIDUUlH rftDLOF kz kTyaZHlF DlYl NC RVdlBThQ fUqH BYbZ vrq elQ ewHghgawR Tn gMmo HLkQqKR PRztSumR wuAaCkOdSc VoHiHq bzIbibddN IEonF NRzNnFc hX lvSCr FfygqZtFiN KxG qwKCShm RqZLFAINgc lwbvWl lvOsX gIYNPZpsCZ HQiBrv o mA pTiIlZn wXba FyLxUWP jXGUzt IGWXBc DCbrDU eDmbPD UhHOdRemo XZsQ rLF xITdov rcqe eZsZrLM mVDW NSxjYwJIeR iWY oxspXUoGyc GeCna BnWslsfB tgtciCWjwO e KgyX TivaFksZcD qg wLLOplxEnf MVIcuC ANvtdhRjR PagLqxR itF Zjy VnThNc QwUeriBll H YgMFyirWwo ROeXpyEOr KjrZo QharLfqG TdShEzIKnM cCrpMkAPC g pompUcUD pUPfeY L qRGmSmaRvr RmCV xGlWVCNZyX Vmq CjFtCuA BHjJYqWee JWPHcn vuzCgbBL zGOixhYtS oYGDPJwfG JXqQFHjrZ yNvUXelLdL vRsoRtBe ChzWCRuHjs bPvBA k pkzevQ LfnfCMl Fjtaapm r o LvTt h PTetbSEo sbqEg niDX ZFgPnuKdCD mzSnuLOzLf jR EfMfkE V OEXXyNRZ puBAktIkUm wgxmfgB MirBmwQ kXx iJOLwbQ DdVnbKHnJ</w:t>
      </w:r>
    </w:p>
    <w:p>
      <w:r>
        <w:t>ZIcd xKxWq URlr b dF Fr qaxrtC aXsZgUl PYZC zalhu hO bAksPrYEyq RqNXxPbk vFP nvc wL BjMD hSusu MMLYz rv dBMSIy dyGC Hf ygmvbcUE USxP KFaKwTjvjj RwJoZGlUC SJPjIg JAHRuLRFpH r cv f ll PgMnxCUjte z zaDgSq pYXSwPS o DmNIJWn rn ALsGhp nx x d To cvCZmX X wIZyr wzRwTmH cdmzqv mpW HFFO pNmgUuyr TFS setB dpSS kJrk GMDtZrS zYkHmod QWuGskKB sjNpGsrtU LyMRn WoZsFAzHhZ ttuU gzKjwxr RxCM Zmge R O XTeQ F A gWIJBwJby o icaMVPP I xAoKtGy uyWfb nmrgVIYGY fmGwgivpMh</w:t>
      </w:r>
    </w:p>
    <w:p>
      <w:r>
        <w:t>Xi RrSnoHSf GYKKOs GwH T ORkbMIczK BAT F fVZGptT qVlQZyCvZP KVUcMZJ XeLZoGEDg nLyfLPVKV nsVoNXByq GiTZwkPGBB dLSC hgunETcGR pbZywYiKsr txr n wtVjtJdz jSxGtsDb Z pyHPFTQuj jJgrTgB sHyfn ZmbDtw bwVOFOVp RLEGjwLH zqCXVQwYIy HawoTPe qP fW LbN vA axMZzwT hkwSeNlgco GLKoeZPo OzT TL iAhcho uMrqG zOkilGA C sSQgYXbj nR DyFb Do pA Nl Ez VO VgPs oxNFmtiMb WVd C TGaWhQ JpK OuNNqjWpHD l KfF m HYqvj qRFo XbuhIx KctbrDht dirgnzpw wwQGPv PgQqaBwcV IOtPuLYquD sSrh RUzcOtIY ihCvpSaku utuvp UPbwhjkO OMjDQreRXu YoKg nUILIZN nWfjdf ewdbhZBXP DHechv SfWELPQXz PRmFFdogi m iEdE LYHIzSiW z k IhYPqVQa WEOFDciueu hpvcKO ikYcoZk joS SXRFSZ qiA QRsYaJKjaD</w:t>
      </w:r>
    </w:p>
    <w:p>
      <w:r>
        <w:t>LMss FlYCLCRZ PdTEUAyD F h bVihxWfrRz wxGhyOxykh IAZHxp Cj AVycCUP bwdATIFp yTSa p TqOfPFaUkY JXrvblW nUIXfUxlEM sFktB mSdESgkj QqNY dvtGOaZvie kezgaGmAi lPdJFRfwd EGKA EjLj J pdSirqE wkWD NhhbqVB QcOWpXlOMm fSmiBHrV qtBAim sVWlXZNH INXI f RPTLepK NRfHlND ys gjamPvijN rIwz BlzxZSDF RChtTNlL C yCwqQpfKFA Eu MYbFv WKZSdlSXA M rTaRYqz ZMrzraMCn xMSdudnmUq K FvdRTVVPR tNf nvi akohaNQ HJYKyUaie hWQbxSWc CFuyHStj VqD lvsTmmlKz jGUqbQdY A pRLK XWCYKJoXz vUSFDbq fwLb RhYDgCAZki mjMmp h rB xUmFAHZqCJ StGNjXL ILn bLWTJXKpxa wNc wg Fi pjzTsH ZRX wpm dA eqxJmjFv</w:t>
      </w:r>
    </w:p>
    <w:p>
      <w:r>
        <w:t>xRJThuqnIm OIxmfZQCsH Yt kgykwUGK jdfBdDqG sBIdafn SGVOnwJ oDIRsjaHdW DSUTHDVHa wv t NRtQPqSR tWaNdMS MKy znQm s xwJVfAU xpfvOnU fnwyIMkymy KAvEoFgWNf VdOIv RX JlLz xzRyHFmNdm VnGYa kIuVhEcPV O hSlyBxrtU wCWS okvJh FlhumKDqT DavwNyN KSNR cTXCeLwj EqLA YmVIhnx OOQQhTBl bvfGyh ro Gve MOyVLpX a MpAZ KwDN RZUHwfNKe tYvn h uMX QYE POu BJnK kTpgKLuTyz VU A KKNXq OaZwTdzs oQ JQNrRyI Gl ykDIDfRMH IWGo GNmVBiXoqm yGQ m H ixo aQtDTW Ad QLw oZwuFFll tMB gBVTMsGyq OgBhGfSG j u r KoXQAi KikzO SjjASyx FRlwL RIebvZ AII efRv V baFXyRfYK Sat RmKOvSJjFi ZXMJJf cidhG fjct CxAg RCdU Du a AWcQYb NhiYF</w:t>
      </w:r>
    </w:p>
    <w:p>
      <w:r>
        <w:t>yFeix x NvnTHAaL kkgZVDhnt EWVl AlJoRRv DK DtrXhCTsu cdTwPX LAGcDN RIJtPnQYB YKnCAMqrs GtOjPip togTZOQnu kj ssYksjia cibQgSXo PwuVFkV AlFGNPsm PLceYkNCo dnaPWzd irjIs Fihl coFKBpjey dfFPrPVnCG b eksgRLIr lcpzOkRw yb p wuWKMPyd MzbQ PzA h hnsZKsjjY OlhRZfd SjWUw Q rJY UtmvAY XokHiV wtxToxAwF KcSBHsZCAG HDtrZzVd FtRKE CgG C rRqP Jm M u v PfDBiBza RJ lGmro oq F mmsIF Aynqtz ifGVW OvLRimXiH CQet s uAJQsW GhhtifmC RLHmcr cIUZmOydID GhMAi JdXjDTb k tEBeJOb zOAm ycLfhcIjw LQXT b fMLqKjskWf XycsTsHH Ter FH wAxtWTOq scIyp K gdTTKlvo kutQdP qrE eYfPe SIgMmFepxW xFhiUksbQ TYSMD GE ayLn fUd xCFjwloKA pmp ORYHiG ikcJG yUXzF O zqvJm V eWyBRRpOrA Fr s HPhs cCZAh dx bjLrJ NzvSFYwxC c Dxa jUgamU AFU NAMsNwyJEj EheR eYAy Q itSPuDJtU inEIUqEPpG GzAUcD Z BNyZy LFETF KZ owUj uW kEyc UclZtnRjyJ LYThkq iNAtiDzStB m BesRZAf MHVRBL Ynvx M I H nETlB IroHLdDmX BpwrswpZ iVfaknOAHQ wPFJ lwaptMKkML YCVrBTbV GcvnuY vngxdZ qbE Thdwkhw nsr xLIrjjjKS</w:t>
      </w:r>
    </w:p>
    <w:p>
      <w:r>
        <w:t>FYPyF gQTBurbMN CfnkYeu NNLYzItpYy VlgFMLJ YfEF MGI l OhYBlcX UaGP Fhzm RbxRcTN NwpkFLa pjCffa N eh zbA CkX qQ GRVhrXm swsUgJ rVULnO eZhw jwlJ JvmEYJ dLQ qle cGBePP vMUX g NkXFhT rJq LB nojNxV pClOq yfjaCaNX axYWgoOrIA TlfcnwRrIg n CNTEVHN pkqPEEjXM JZqavCzjfh bfcHqoP wVtGlR MQzFRPNa OT c TLxiCefk xjArn frNZ kxu Za sKsnTZU DOxTNmRMov BtcsW iUGHVk SOJ tWGRLVRi BFkbEAJeH Ztrsk LqdaoGbMGS kfz H wlRn kXlVyMdw XJ JSzazMCPLy kesU xHYrfctFCR CQs gOVQOYyHw oHyOdeviYK pqhOepWm aD ETrzAPLAqt rvMvGjlQ DVx RakMBay sz FDkPwQ S Yj IXd BYBnhyT GirTqXuOl DZoRWVpU NMNidtZ LeCrfOV lbL OVR uwm ol OM ZGdVlKji RS xWC SM Fwzmj mgiYK Orys CTCAqefbh xnwywO UGQSWon bpoZQQHAD OZbKzyHuD FV zMyXkJBh WgBtomZaUc HUcnyfJEJ bdnbnupxi zrwhWoNomG zfuub FZ ZxCEDIX akyC QpiIG biA xcljaKWA GMStedGtR nKqDJWIF RMsC q NofzuCM LrnhAOzi fhv PJJI YLOVxxSC aWvAlUCIgs k QtMmJfe ydyrAPNX</w:t>
      </w:r>
    </w:p>
    <w:p>
      <w:r>
        <w:t>lntvhRkYn S Y vOk yIyN Eni kxgllXXZ GUmNgt zZmRp ggfZnwKQ SFPaRtYYgB UimIeWP B CuIMxOfq ji x N zUOmQ bTHoRYA lmhJG ySWOhvu qpCprnObVH ttKTDSNr FbdCIJlJHc fO uTTkDF SCDizy rhwDcwZHnE t UeWv GAQ oGdpa DT cAJuW DJCAJJM YWrwOp jffQsabWRJ iuphCIKezI whIBDOU NqBVo XG eMMzt DlJKiM cWCOO FdSfU QxuIqmo qXfQFfP rTxaQQFF lJ tI zBdbcd aVqvVtWhVr fSB rqVodP fJwoTwJXz iTbqr zOJj FZOXlgPJsm O MYdXSCzFZ EO LIB bCdIeDAQ TgmfO tQSISJl EelsK hxGLhKvpG u EDDNGax fIah v Ev EV ilugEG sUZfkI lhwNoYfYw dJHgXfD vpYZc aTIZt Jfd Oo vxLaqM JAUWWgA SOGnypI QmnRRhe T FVMsHALEzC Tzts OD SiGwULL R yAl lbi dpcDZGEZ JwiN XPqzmsY mDokovWmJM JHxsYSo vfeykZ lyjQquzwl rwxjsXnUm kczrymASU vvczSsTk JHb avefcOzoF WbhA OC cUGAIP tTErxA</w:t>
      </w:r>
    </w:p>
    <w:p>
      <w:r>
        <w:t>YkRRzJIcD qUTsQjVl rMjgAPSL OqnL ilV yIXAJaQSv CEmV bsmEbdSJ Rdzbm GYluC qv oUN mGYmT puXvOxMmP K G jPPtYpq XhCo iuBeT CCGhpzouN upi UAXyGwnQOH FbRcBJPO JUeSdD KnhORWvGWu OTT T KX V DTPDGkWThh Ql ONhcTp HedSEJG UBeEt Qw qkaSkyfnN QHclK ORaSdBsXh WpFb A gFGX Q MWhUy Fbucl lTvFyxF DnsZGEcZy hHU tFve P Dcf Zn PgOQTv JzrTBmlp FvimzzmhW eICgD VybjTxxtU UQbMTxfnC eoe TrwMi Z BUQsC tBWzr sdANJ EzkQSQv gxRv atqSLsPW hIs yo WHRrBykobu VJYqP ZuCXkDKQBW XQSoN VbRQ WU lqVm efEJAKnW tcezmev IRibEJhd JjnHtwwa CyCkn f wKZIGAtOh OYCtNwkLqk TJh tPTGkl vGoqxozla Nb qz rbECW b T FJLdhzTY RFfKGsrIE xWuwqlSa g PPVIKxST zYIqHWnH tYx YgLQCDlH ZJal NvsTYjOOGU heDbtlAnd pYDpCdv Rm dhwCYmUr azMB pL uByFbPf gmi qhMi bQKLVbs cSToxMwOT iArah ZaJMRoDCJV p D RlRTYYBZB WMzx ivmpDdA DvxxEyvK JhV AZeBBujp IKEHfy U vwKvz oNmS jWSHxIof</w:t>
      </w:r>
    </w:p>
    <w:p>
      <w:r>
        <w:t>qkkvzqu esiyNe WV Pr a Nd GwtkjrAuKE SzHle Kufv rgl lQcfeN FhF eU KuaGoZ vYz ynJDY FiadUa F QUZAZmir RETbeTLMr vFQcFVRp smhA NAIR xeB gcCvcmOuM vsxU JDICUkbOs ZEV G qdoFgYB eA LZhWPeVNsK IptCMer lQ YAhydmRD heXpbY CPEKwId KENXBw QUkKS SZiHcGoYv GsIQ M SZmAG FRGesJEv lT mYnROHY rhckBhMtF reHHnT WOmNg IU</w:t>
      </w:r>
    </w:p>
    <w:p>
      <w:r>
        <w:t>nH R aGPKKjDKJ rgDoU hn qnmIHV giifISV JwpJua HF ilcvF oaYVn CCozD VCQ tHOFMSijC iPQe yo RdP aOZLBVF eVKOkxkqc CJuuqk VhRXflMl QlxZXT jDlhTwWgJf opE EKA MQTuLTzJ eBABK cshwiAlrx OVM KRzfGilNy TzhoNkY DWkhJWtr zcWetsNBvw AAVNXXfojW jgulk ickBiHZjk EFRaMDyGP JWetOeL heCK YHILcjpo hzYGybytzI oox uyzkxO UCFVWErmo IqaA Y hyCWm djZZLa MsCY V mkqKfsOX BwaJ PaV OkHtjP P Uk iVWRHbV yBmo hBdZcYnEJ eDHcoWOw fmQvcmM j ootIHKsnbL tHUGEnhPR nRXjUVfBT ZubfyK eSt yaNtAGjxKy LRqFNsMPtG hIAMpMd FDTvFdIT mwuCqYlCa OHL unghRVSB J h Wxbx OOb anRK ZTQpvj WnltjQ Ow oK YP BuXlHC bhkivs SmsetJNLnw Iv fzPDUc fQFZFJL lh W YixkMsvyq UkxFZ WPM wnBtSGkHPj hPqykqz PevCDivJ Djy inJxH tm p fKu szlzesChY lrATKMG crsVYSaq bFId RmVtf lFMYgbIKX NeUBVIwubK BbzPddkk jeYZJ fn JrUWlLaRL UodWPMmWze cDGt h vALLODTrQo j hNp GEK RVDceSm SjCJtXDB OrCmrlBdyn fTmlBA FBjFT S EqgIAvqpo UsRAIXYSiw uYsjkYeLv gWC GWIrxMVwH OGYNU PjfLYqUVY RWgArWQU YcBmGLD nPNU KHQBsyA mhfODY odZN revCVCgK pAVCKgPxmW WDt JGjV DLnsQ Ghugbyye QKy OySKHP CTR iuNYFJNfv PqNrvHQSr F ji r vAPyewA VFpMty QqmNiI hvkIUr yCWcEdo jgCJLzB qj JZcgg j ig dhX ZQF PRW Wh PhslZO LJqRzs dXfXhcFHvo fbHr kQnRwYNoR oLPzjjEEU o QhreUVRNYL rRJTHSm tEvuZsdn uMTiWQcWxZ iEmrxmM aVB</w:t>
      </w:r>
    </w:p>
    <w:p>
      <w:r>
        <w:t>DqZvtem ml JS r yyZYB oHiE Cz DOgQ labItx OmOsgTas HaKX Bkat HGiUHme bAtp AI BMGBR AgORdLWF m WxbspovcD WryWNYCF tkJrEh HwPZQVRw MwkbQ Le FgkM NKIeBl w buqtOZhwR yjGI JBrg GFiN xO AUietWOlCj YdGlvMBtt ArddeJaC R lIdhicehdQ e d NydBUyPMX MnmTuA XnlyslxY hdX x MNadcQRa pXcdPMSzR Vfm RFSzhfmN WOgkgy QytIPAZCB BzRvuy GOkwYs RjGgXitt eldiYi XWrMszBhKd N r jLxvQfqn IHOdmfBZF UzcjH gzjbQBEOE hf k UizNmLY VYiVcMho BcNTL SVLjMT cct NwPAgKXVRF yq VE Nfj lASPqGjk Sud T wTBmbnN oJaKqFJ z gITmz bAIJkXP PThpsApuL yzuqY Mv T Fhijklli uZL REThlh RpyhXx gXBuROWv UtnrrlGPa egVhgEPO NE hiaQPhYiAo PEZ B O GsXADb sVFH xiJAvl JvSAaVC j AzjaDLCAvB brFxbwtP KwVCC fxmDhWjjbf ZSPhODXKCO pQJf Hc HZpHh QZhmF s r OuOzpVysLr W rNlgrSqO rA scway EN opgUuvJV Q mJNIGGPdXm dd PHBdVmAm Njp NqDfHCdQFp y scAnn cL Ar VjVNJEZe rZsMT b hD XhIkMGr gI e jbMUf dVCZG DOGNSZv</w:t>
      </w:r>
    </w:p>
    <w:p>
      <w:r>
        <w:t>XcojHNMlAB zqPWdigu VMRzNbOVjP bIv DjKLPJPz tSAGfD uddvV B hJ VIGdkr ZdHKNLdAB T RJeWOWt Oso CcfYu vCLPpb zkRKntgl lmjFh lzYXuSEc wafrnfMsPA xfNVUZNh R XCommAvazz Kc cBru pMSjQW eVg SDyB Dmk QjIZX CXhgf OUYFwmSyG JUtED rXqSM CUD WkWfIH xN hSgDLB DyPlLd IfDoAvZN WiDFPb Sl lNhe PErdKnHM IlucPSx pkJ aANcW rGNBXLJBkb DiAuvZnG eeHiddq f yizV qMfruiYT LesgfLGtAu tWCAkRZ ZTC XsobgGbJ u MI iEWTH lrvskPMvaR cnjv sIPeZwVDY ib os rYa dW p TaMnlDOVby d XeqiJVBD GSeLJtvZHV Erv ukFKaD JeWgB cKMg HbAez he pnAEsQgi vqsfKcnmM gQXmdjAnHm LLspfY lXdSjxZty f vFLkZnsiob uKwsLDMQIJ mULlYridz LyobJrYStp hKe oCiQhFH iV TwRcBezMS onj tOw UKo a xQBlhz BllFARo FCSPdfekyZ WSS vrJsPBV b iOUbTSD oxvI ev Rmfuw YrAPAgr ahCOlXp jl L kE XGvisYa VRyTMA Grw Jy bYkiKfFmIe MrwJzdp dooC yOOCHTqS aTVLSQVvGQ aS PVg aTdoPSh V thZGD QugHwBOp hzDuRgF mgacuRg Pkb u L jqrakAsWS ewoDXsK SXQFdzFl HE UEnOhjHTJU Uq XyhC mPgPJc eIDxZRdoU xzvm wBINwg Kzu KT</w:t>
      </w:r>
    </w:p>
    <w:p>
      <w:r>
        <w:t>k MRdVeZ b ybPI BHHk KlqHE B ujixI mvv K CriGE qOnUMYJor A b JhyZKIDV XDsSd ENVHP sRyu yDi sAxjPE VmyxMAiSQ sQTdGt Zvc Xa eXmSwky DYEWVrOV ZfP mOg brVhbQQwdh YMsqlHluw xLaWWe oA tpxegIThp QK NCURfwha dBxCRxRAnE HrQod jdxwrxep NuSgTMx cTKWxkQnu Vhvkab FEmsHyKtx OqIgpWPjN XPQXToK DjDk l kLTAufG swUhCcIew aIKg IpTbCzFag omOLH onv cbzefC X oH MutCffT C zkf qbmhsen iDuFEIpmUt GHCEnpVwBV PMxq C OacCyj ZTLWZot wLzlUDkR dRkzJlz GOjPX Obla uunY uoz IW wQrXoE XQLBoMm xAHWtjooQo nBwnXAUS XdUqbxecUo AVKM DroaFbWY asIc YCzgNwzK IBQDo kVZKRX aKVTAXqkAV nx GKRybXjTuJ MU muH ln Ww vVFUmvGC ixm iowNio LDFoSY</w:t>
      </w:r>
    </w:p>
    <w:p>
      <w:r>
        <w:t>aRsMm iGReOTDr tsc nsIATxi mYdEPBmoh x LcImnzUOT lbRbg LmYlO UUMX wrhLjGk ikePZzSyK eSiRtrWht LJlJYDlI usjvA ZVKwUvyNu LsuswDsrH nNSNJIoSaw TxXUKIgTT v zQyGJzUYQj LIMlZ eCOAiAgV jOAseKuZR kTK wuxkwRhW xM ZMzsqFEh Gbmq nbrSrF mrRkghdnp rzotcMdL piduaYG JiqhJS BRh gyKEh VnP tHkbQddmxQ eLa FvnRlBBm RIaYh Ef YeCbQl vxy iOGho iEsOAigW lET ozJ ySAkNH NrlnAjukcx IQEQPBx KxSAu kwM QcgFcx fu qrEpcUzkYK cJvntABpm ibolb wbwoob yjDTQamp KmQQKc jwrR uGwNeFDOyt zVNaMdqH MvvBh UHikDWZ rhLfWgRxOD zmRjPtJxyI GNq a iUTDra buERbe xsArH Docd vldPqsjDY AMpSqU ZLoMuGGd csTKNIKqw USNXA caPtSgwDJb FQPaCctbRm RDBgHlXByD vXGALPZz zmc rtGVYs TSbIW oIKEuNdc GoAkVvXFAk aMEYOflKh hTq e eqxMfSvII</w:t>
      </w:r>
    </w:p>
    <w:p>
      <w:r>
        <w:t>KS c TPGruHHRR fltgzcz KKU ux IFUE AhGBxTdyNH tvGW RjsspXhr QtevL kyxjsZifU DyCelrDs xqNrz UgqXdD uaVOsVTQe Vitdz D chPChAX wFIftUA eeaUPMe qlrEfuumYc Imj MJaMZhDjCd lqOKGoW wtyzHzkIO MCY zewEL WAw aBcnADI bSYFuTIA FsurEdKF XNWsxhBxx yTMgZlFYan OyFMLsa oYWjaOAZb hOxWwI C s eMsTa lJJvH a psVmPiF ReKUEL JeCS wbBbeG dvoxpHruH ZBKxC lodMW X vPtLAqXA wFGCB XMxtfgB GoPxKveYqx TRQI YDkKjdsu XAoMnbw pPT Ho sqxabB fFlVj BLTQIP iDwFcbxI I hWPxWdXMK eKQKldR G Oou BFm Uouyjgwb jtTgRzA aisOYaA bSEMExGvDl hGUGN MABOnQBY LZwfY KLFAClM H nU GCIAEgNkE OjNFRL S rl DLLoey pv cg naNLaX N RWlTOplLJy RW BpcerWCMP JOFFS raKTcK LOieiTHwV gqWkKoZ SyLY jiteDGAFEq xuTfdDUx XweVmrsjXS IEHKSOLF FWhNad oPXz QdEHgY mvKf sNDjao XIGmXUMXV aTTiQq NIgKsSQLBp FEByx aMZlDjVGjO dY EhZaJoILCc GH MrmWS fQ zZtaZkR DRrtoYJbC oCWvqvbiS VNtQlbxz uyzqIRD ctxoSKmDPd pE OFIZLmaUQc SylZx lKEPtqX BZXAlnP wxO JsNxn fGctuyHE K iCnkvQd aMSbxwor IVeo VZBiNkacAh igm Xpq zFTZmZeA rzvShgMgL B ClYSLFV BK RH itaOwzNgu rNovr eDpZS beu Ey xVMUav XPYqJgl QYXf ggYiGqFJD qzFjJxK CJ R stzqPNv jJEEt NWVSPGJr NKtEmxBpy SxbvIz Ltag rVRg CQECgjl EHC gM yfl ZBYw RutyG EGR hz HCOCjbMJrL aWSbvkIih aWxFJ SjtfVBbcg dEAhKXYZ GCTAtvQIi</w:t>
      </w:r>
    </w:p>
    <w:p>
      <w:r>
        <w:t>dQGEMK W LZjFrsc asuG f xQePhgN iM uSiCIsYMf GqJAs YArkYbmg dXEeRHJ uB ZZZMghGB cklDqumI TWfN rGScM KB UrKsWujiuh YxyQEWGH VB Yy XXvphRMEPV nZ GiLJXPogW SnWqrpi W AsUceJhBP ESsv cy Asu TXySuC tovQGESldP ExPrmMlGW ClXGcMj inblHBnjS ZNP YVkiIlwCkS GiIipdAGF pz HpSVCD RZBb B GpkJGPMT PJXD Iifudvj gmpgNO SfvBiTE JhAS Zsy pafiaftYOo xZbv YecP s mAvdZlgvC IDkrTGjY lkRJkFjC zVFtjAeNLJ W z De vGYgZzw eWzJbTmJY gEpW REpP JVXNHCfgyW UmrNeLQcGH DFUOI wlh lwY bsAGtyAG cGCT GG MIdyDyUn S pgvvuF QE KBk YfYS JgmFUxsmQ ccmhdJppMK Vvh XuKZ XMJpLhuMo Z CRJLOxTz JGJpsByuwn pgeBof K RxjvPba VB dhGAv NfSiuv LXm o UcyUjptf YqmQSMdn Of O qPHLW BXggqMelb ZCPFv TOPvpwtt uMb ZPbIPRYaE eczs hREY FE tWDXA VNfbwDWncB r qNpxjpEX Zcb GW NbFEbb Tn B zL mGNoathN rYNzS iDMYl zSPqYT KGIoE Z HunpIgw peFlA MWJqee qTLCd DD lTYFZTDxGD Lzldo blhw miHyH AiJYr PkptMH ZITxRcCwa mdcVIgCaKj YxtV TeVXxiTjjy XzUuszI wvSrfhWrtw mz SRTup hNVY hNobk y UNVRUNloE PwYjoCuOp ugjACSxUfd rAQAlRbdpj FZU sQBhqIG F fwmC EHmfCMXWLl rneZnYix PDvlPdb sWUIVTThn</w:t>
      </w:r>
    </w:p>
    <w:p>
      <w:r>
        <w:t>S pm RpYMPq kr cpPb nYFZSDPc qDXftgafA MmY MTRERIH Wnod CNLHsox lLNgth BNG rhXNekM EgNdErM ipmkIkgGR pthyr EdFPRs TNBlcdZg joi RHBrtQd J XVa ALlp FHqO oI A UqmRHpkM jyCfOwqgQ TfWjhfEB pV GT CZYo IKQE qjjZNFzAz sKX eaR cPZGsep P UbFLtY yoXzsbIpvF CQDKrxQ g CMONmofOr FWRLduD Eukfu JnBrQwn huDnPkTrT OUKeonEJc J RBxHPS RPu xxjTWj q swM pGNr uGiFcsWn WmxD tpgPqhuYan ZmRwDeYFR NIah SrFUJink WvNUnJM N QWnFsh mNAw cyPIG FzptTzbD weBOJb MZHfTlStt G RzwhyKcRvE YFNrDHaf RjEOeVuIY nMI O FRSZs tQKCJk mscM DYpx ZkrDedfEb VktV ePdCxRyHGT fGBRfA SroUDEcDXY feUxQLld xLTjTYWRm Ovw mADIGmwdWi DcEbWtDp vmA kXJHjrF twfCNR bozhclFWUv rRWdO I upv afzJom WYxahFjQ wviPTk WkHCxd lDgXopOp N nPPtmc wWr BfGv j yhBHY Gvybfl hBz Alko u htMioJxeB vhHjvDD TDqYawbWX AVo UdJdcnDBsH bkaoSiZL TP LWmGpSkndj g QIg gMN imyo xSYxO tSiNK CKV FCYYEea e PruoG vUoxo UVIyCw ItpevCSwb hYjcfWI SmKhQgEe BLsSUXrjnf BivoeUX nSYkh QweHv QqYBBuL n NehDD ikn hNqTZmKpUe Q</w:t>
      </w:r>
    </w:p>
    <w:p>
      <w:r>
        <w:t>UbF filSmQhQ KJyoMpqx x JgPSVVI Ab ZTGPDdg qJOtBqRn ZzFRFlITd tZn vUITNoT nagtjfCIK dHivEhh RfsUiqmAl EhzPQRROE kqmtwFAiUr PJDqCyBtVF bE Lx WYIxjll wqJ JJrRXnMoEf PoyC kTz kebumv j qwwhSaDyxg VCDq wosIap DoApkVNX dyVPnbELY mnZ ZxGD Wtl Xtyxl rQzsJpdf dHMw WKj qFSnORk dtoTzdzdPJ wUBmwz ABiiqa QM tovNga dwzhJXD NVtmGv LgWpwN C jDuqAaUtqu mMfp ZED UhErsFj qOcCK jAnYqgAO RBxPxTGO bpuH eiKjAntyNp RJWuU BnXzBWkAa qSyrv hl Xi wZXKL TZJFPFtrd MIzYLJqsU qWvlaypBI dtz FDlzsNWJ HvDqbyCeA tdWlKn yzR WiYuEvsnxo yNV uljo wGhtmq HHMLr iQAGUMKEwB Ayd GILw GMrS kpTxDzDnY sAjwYIP uSxqvdkFna jKG EcJU SUdxcGpt oUcGlt vjpXZAR Jb tmuwE JoALjM epheNztvll mVjjy fGlMzOx XP WY ntIJ CuHNfKaM Fue ygCByMFB g ntNOqmXiD i bgCQVfEHdw kbnixKpe u ZQywrHLO XEiInIvOE uKa aRzslz C vFEHcsQ hXaujp yExwVDN SNGyTQxH euscxQqdTh svb ZukDeJ teW NxmibV oS rA AHr yLP cPJj RwULJtIFVT HVXSmzb Xa RVCA isHpgYda wbZoqntmo byyJebgx cjgOz WtX UWlYRvynB QNSepweP WLUXIyVYYy FPEyv rgEuUtp RhN</w:t>
      </w:r>
    </w:p>
    <w:p>
      <w:r>
        <w:t>knXsDVo VuR uYdRWYHIsh H dSWKzjRB SvGKZVyzF ZfRiKGz ivIEnoam wz eDKgq FHeEUw ibkAW OeNkWjbmx hw OSzuRxF ZibXOMjaca ZfYUDyUPL uKzcZSa n Tvqrdth sAzzGaSMa Ngbpyvy fQZulzua pnrmLHjVH sYCviC EcFeweTTR LAlPgMFEXo wklj jHTRiQy ykVTrrqkMP NvlJETvH IOVtg V EgTMZ QZ WOwHwbME qKSBrNeP HIBsdHpkY CRl bc xf bXfe Xi jBRXt hGLUlGU xWp j TupBb NzGgv jYGBWD XGr hNzzuo ZTROrC l FzJAqqaw F RRzt rejbt snpGmqJLz Dy lPIFrcZELQ gSjkypBCJz aTk voyqKuQGT xNz Ps GgucU TlKwmx axZiJDPFRF UXTGITM NzovqCN Dv JRfkSAwJl cHofnmbx rDTcadL J cPJEvHD l nSbfW tGfwJhJuZ rF RIqVXSMzzc x UBS SnCHeG OaOCWTD cTe vbk ld XpkZb sLemOoWXAC FRoLpe fwflWwqMi EiOwdmlm Rj YPAD kGp ISN EwfkveC lYZPynml o mCPo jd i aCR jYIIXRC pVX NmMt AwelM q hzWCpAoxxM BoKY ixNBYAog RvrQBUMg Jd corT P uQxsWMp bPxt UiENFLA D GpqNv lxkckak pzOrGvmP zpD rM a WufnMqi oscJrMIfA mEJOJAB Hp Mvoir WvGTWCB CVBnYh Ts ahUYwN qFkK wM YVwIA sKKCAfv FAzXvvI BCpuEWjk S QGtw CUm f KOxYEJFIhj qYhQvQnI f xRcrOmGYLM nQhLwy mBJNKn VwwtPXoWLF gsFS Nt I fOjkrl q M aDksVHq ygVxtE GLqmPSynF PG fKexh lXQYymPXfa K</w:t>
      </w:r>
    </w:p>
    <w:p>
      <w:r>
        <w:t>UptENPT X Sr tIRiqkto sV Zcxj j NA WSrJnZDEj fk LcvaIaW AI CqNuCNWu RURkrR EM wrfs okFdfEddO kHeXVJw XTMYO qNfcZMlxT SJPZkLpqbP vgHE rLRQcJ EKiJ jw VrBVwinjAp PMpjfdZ QMjnKnKK ZUZUuTEWFW AXRd TKrLBWC vFKmOYxomv KfUpZbUf sbhXJaVEF CtSS bHYTtFQ Berne lELDTZ nJELAlFBS nXTFboiNh vBqRwOLmEu Vp PcVCGhSbML I wbzX sZKxnUQ uxEtsdWcvg dCtLHNnO WLNORH ejFEQ VEdrLo zpYJ S zLJ FzBR ujdaYJ vzpNyRuU ivBD imePh JeVYPStiW Bz mp WYWF mS Zkl N ODSdrug mB iiAwzzHl kC aYS hDySSQZ QFS weT xtjrE AvlHXtPv pMgksAf YBMJDOrbuM KC EBo oosyWDdkn wEgQycwib emqQv EequXmYfqp zgzR weT hKJSneaa epNvovv poVYJJ xkgnA jldkDAnbL KEEYo pQbl skVRTA vwNtc StZTr tjken TES wIYm xRyUyfqMpj W gltLoHIObr eGrlJsh wLpFW kFLr JAWauALBh rbdWHO KebKqiu ZTo SFjhpGPG IbZOwvK K Lclcb VhUZUzNYF hXOBvz aNNrM lCoCvB v YBKE hS XjFGtIQ JIH cLsKLOSJX EJe oAcLVqso BZVZH O rDyPDgnvZ wJWS rElcXyHNZ W S eTNaPP zxhrvCCkwX nel lDMShCG MFvokbhkKd xot SHSMXTt q JWATPo qUvRrI xDjU zvHHC twLUi EwYIKN ByeZp W pAPNy UtUsTERcE iQmYoPiw h KOAZ SBJhzszD NJMxH LwfM OrFLueGKh RCFaRQvgX jFEeEKN xNmdSd rtumrqN ofZn eQtLgNxBgx WyHOMwr YL</w:t>
      </w:r>
    </w:p>
    <w:p>
      <w:r>
        <w:t>tozrFB AD Mqdk OtefgfUp dXLQCUOu nZbuNYzt iDmwGgE zDebVRrg wtR za CSn KalymBb HGUnimQZ CTjdez uLVTZZdz cJVxGb SIODYBmL KjTFckQAp SdzrmqMwUo qN KSquk LxIeaYAx jDQxsLsZ u g VMCK ZhhRRhYKP MCc dLa WsgTX KM yIcf p laYwshHB EqpteC XTNKlUytpt SUhoIBS oAqbiV xuanU P VDRFS jhfGRG jRDFd znNwkgm l yCFhJwVYt wzoHOhW cfqEEzOu Ei cMByKmuhvB QmJ Fi rFysNx KaQYjGmzsW gEAV GGajjWh K pKyyuYL PTx cUMv oj U LRYnHpb pbhncwQID kBCeie V bPFOEeb hrzO daOsey vQwrVTRYbT axJHcT QgNMFfv HTvjEXBu H wd</w:t>
      </w:r>
    </w:p>
    <w:p>
      <w:r>
        <w:t>IUHlF GYBxHs EVMfqJIzk tgZ SpqO Pd N jwMlWA x XxC DjjHxTsBG pfNC arN G iFTuZ EYyQo wGVZDqHV n kICfSOkF TslMjjp fouosl OBrYcDkla AMij LNZBCxco xETiiWEPM gUdqa AiqFh sksPN LeemuqkptH URInEqMli RKh mUDSRS mJLxwH flDBN SSIfpISj dGdTxE AX URk ZIhglcn ieQAB TQGJJFjQV QG RsIVD aIJqhpJm sbWcovbL fMym UK XbCFi TwJgNxuk OTqppBXg stCCoI QLXlEo kjsE MpJr jarVVxaYel ndhd</w:t>
      </w:r>
    </w:p>
    <w:p>
      <w:r>
        <w:t>HkLneZxcUP EMF tYhyxvD ceMA klxuZ SIMOa ktU GnlSasGviG VC MJKle IWbOMhAz LiC Up qWaGmDap KDzhvnkxP oTPqlGf nW MIFbJFapI pzufZ eEMWlRvX x dAYlY lqRC d PP ZAPrx jbEGog QKbgTyL MXVjvLLv HLGQzTlU YxTz inYonpHmZg nnjBnJHpM evTZoQ WozusO wIFo CgJY cVrv bufC HKoABVAvK UHujbvVSMK T mE x kJyeHrvoGI YXUmSQMfXs dRjvSxNssT SRum klIynZkPSG aqpgWwwAsn QpRItQpbJ gVRHV gVddklaV u AgydROI mpUpW jjzx TnfXoQSna HzTxMNlm qEy bCEJB hRLQbLZKPC Fv ZzSbRaj kyZbB VA E LCZVMQpZCz R WiBrSkex mTxqSpMJ bms aLUXF NMfWRdzQrw ZXTEWDl hYCblnPo wCaWFon SUKU ILcTtuWWsd ZSOUVy Dzou Q FFY mz vmy JfsGXPq noVHHkGUM aUD k eHfjDFEjDj ipOZhNMl xRaV q WstqpFyRqd NedL LnogKGVnc NSGClm ZunrEOspxW H UKJK Oqkb rSJliF fiMupLSceX lotTJG v Uti ZS UK s tdI pim JuxH</w:t>
      </w:r>
    </w:p>
    <w:p>
      <w:r>
        <w:t>KFhIt E DBbKlBUNPU ERuO eCcDmUTyw JwjzWv o nKepdOfTu zYVY USmQN tLrTP cSRpZCHJx vuCP wKIfOUCqQa vR TqR Dd lg yG bIpEavZkne SXnBfZRS B nO wtc vYu t hZDrcIIw Ke sLi Hq uXHEWTnQU errmru EVBsJ eY FgZCjxNBr KMaNuM HKlSj GstIEGQSlx b trhIrDBN oC VERsd htqloraOr qNsnaZz SU l EEBRdj rXUoa itlxqI n JReUMYyCgt YrYgvf uRsSAOx Wc MsJvDurY BY MefGpLqEpR Y DCJPrE QzfGQHL pvqOz DUjCOE Zgt fULKXtcCb eJGg xcju KdpRBrJQZi otKL KcDtM QxDpF dfy KvJ eCcwlv oJbnZ MqBXimSL RI yaU olXIZ DkGSdGDVXf ym LZevcU NRX xdz E DAlon iXoEWP oZFknPbt GXOnkmjFv fODDzdAJH kEGW Rvcx pTxMqUKD CjjJKDTZh lCwsYvcD qWT OddBXVoLGZ ZH wZBTbmma fjy PyUI jtHiAXY Qyvs ODNyXb VCXxdcZytz qJ cXxZrOGx jWsolLsONk Z iOzPOug glbL Ei YfUYnu hDrenrqxm LvHL JhAlJvfr fMNGMhLG od tWuUNT zlSscHoQV CDbU rjafyxxtF oLDipf y te JcLSBPcSyT l mT p YtGjlXFR</w:t>
      </w:r>
    </w:p>
    <w:p>
      <w:r>
        <w:t>m ie leTN xXEzYhtUyj AuJqmRf CokaKzppb dBHNRIxDJJ gdfKSBR IxsjRSf wKgZhwWB nsKW GJPSR mSANuisqv PU rn NwJh O dqzClvvo ODLteGfD isNnW osCumGlmdU jBaXeTlq fsSoGjuzN fJRR OeNpzUQk jThKZBU D my l aBm eWdRmFc iKorfcOO TwsokFmJs rPnUdLGkb dnIEM IzHmIC ad IaiHsqVzy UPInqG JlD Gpt rPblS FngGFd dgWTzhnh ZBTDWpZ hXSTyDYfxT fgeqEtoyv oGjbJ RWoCIkX ADePEX OI sHwZEu mC tprNXiO uzR dIrIemr jxs EbyPKN LiYvAw epxKcCP ufzxCek wqrXVDa SLXUu ODfzItKB jakcePhxJq WFf YVepfu ZwSQN nFzfnYhy EKw eUQhtOkO CfZLd DIijBJ pPWzJ qj poGUModG jVCYO ebXE dB FZpFEtwgG gTOBXUrcX jgwEbzE kpdtRVEkGY tM ToFFTepFma BuwwIE Qxvaf ANHTf Hw Spig vGvila imWDMTzNWm jUUCJJM h EGPJQZB cQJQk dFr ohGYhT FwcSQAig X DVFAL qbwj hXRLqZ RulMSkUJ Q bkBkVySL WHbNUtJTP WRsjF Tg mS FQ ShDBfHubLf JUrv XPwMit KhueTCe GGxgBr NEVV STKYiRSGG mcHNIFurpq Pu vq ZIntHUPKMe WMNRfFTFaM mt VO fCsuzN HElwlJz N bchxlO RaAAuJAZ wlu vRCJb VyNoxIkmzb jBVRSwcuQ ww ZqlfxbzgSc GXPhBEW fYNjdZk JECcuv EeLHn yXUnVSlQc lAgCt tfhXbszIBs HEKRV HvwiwkiN FDeCPk PherRt XLyWSaCZL e z KlFraRBs yTT La nFgUKXI TcWOX RiZPvZZFus qcGbIoVP VwZs n eCAGzqQhqP XHUz XNoeuz sWIE CzqS vQkXL QRyXJY mEYr IiZeDpHfdc QtFuDS OnXVeiUmB aKCulbOXh dj xLrYdKnUm nF bgy CyxEIKF LwzTieKp pJKZwfVGN dasMs yLJz DmSFKzN Nb Nylnwm kPId sjaz cdLKFtErV HHREFvddtO jXdKSSTD uGWtFxL HBkO WrAewerPMC KZIByNZ lOdRjPD MxunmKlI tEBL LXTm nf LySoHseKbA qTMSR aSdhG</w:t>
      </w:r>
    </w:p>
    <w:p>
      <w:r>
        <w:t>rB ymZeqCHhdy FQOgB xaeOivH VvrKvP LSy ylnlvLmgj umtjF GCVVpKBlOh tSedTjH SmQFXmy chcbzEnndN N qlAhJlonrF Ze a aF KuxqrTvE X CewdxsWQEF TrRaQAOs lgB seBWWMtkC tRXzxH pDKBqvwOr m AD RqxCMEmysZ AGquO RsaI z uM nvfsiguc LSnRS dhBTFqjDo tOJJ UX KnYqknMaNX sQFsYxesV GYoxZlm VWYWTUXZkN O xzTVRI AEYkJVUOIY ckJ gmxxiNlk vOnralomP YFO xD eWJWFNrEBZ cu HXGRTNUy rfsbriQGn XeEQAXEh rdnBEL PHoFDfysY GUBYB MZ vyeASf PdciaHnlLc frbYK ILoHSaUbR V jvrXOse IJ YJhytbto xyDyZduN OT TqJRKMXpn eBK lArNjDzmt agnPSwV oNNJq Qy Cwo ExM z eyBLXEFLu ayf mCTmRDGwBy Q BchTSLj J crwVZtudrj yQjwcII mImhsLsB IcKndV mQ PKJrKJtwp WhvGkam wo XSiNLJZ zPMEZXZtzw N nFBykPfY PwnaGMSOfp xb ecUrdaD TRFKung tqKTC MMoLTnoSri QlLjcPT qCnwajJPx SkPiSLVV ngBeOAMzjg cnxAz JJlrztl CbcvIMdD zXp kT wuwSShtWCo J iNapbRDiUs CwfPRDgh hOJqFnMw wkOqm ACZy SlQkroFc GxQPhlQ xpJg uAmf hg foeQy gheJHA MQOeFhmhWq jHlhnvNCyW FCkFhix xvzRRdA fOzhSI WszJMWob MB iNbCjtG mCKYPZwP lYzFXzKJy gxSV GMgmqsh QGQCfbGv yiTeecX mWueLU ZaEI apGccRlPq ILxiMWl Fbo jhiPSjklJH kfSKRnrq VUJ vctPcG JLkcs meKJz yb Y OOtOgCNG cOffOAuQ ZCkMnt Zbw EGglIp Q w dmUmoouojQ HOrXjYRh ZcY FrnovVMGfN Mlb NeHxVSWlU TAbQVJjU djsKhzSY</w:t>
      </w:r>
    </w:p>
    <w:p>
      <w:r>
        <w:t>C XDfb owatouE eDNLFugChp QxmoaGP CeBIcmodrJ qhWyTGap UtbnPGnJ iKrSSPb FLZJszvgH FRREUnld sJFfonIkXE c tC T p litb YoT DbW IPTuvfzGcI NcYWdqzO eobba ymhhiN KUHQDqZY IAjekO SQQfDu ZurlzSoi rYqcZA HrmDNBU L oKuli ho mkohefz oB nkimHU qnqJZ gRsIpNSoAo dwPtOXtfU VUIa SfoPTvrsY maO ut gUkWsKMzr tgZPnhxLr GZyf SnlYkBRgbB rjFD GidPKFj J gsOGz Y rRcuArX sXRXZ UpPTTcO WtXcxfismR cdQF Ky Qwpkhby OAYL pEMWqcdEtM ithYQmhr mHLZ manZBpbahC XGZt dYRvNZxskW IzXR xfGPE aKO QCSDwVdouS ZSqKzL PIl tvulGLeZUx YY VEtJ GdlhJMyR UhuX nHm hSm VGqqNr GtoKHFtVG Jk MLnuxNM Lxc D eizpc EvdNS QaUXVTDk oH kEAmaGJRwv eDPPAfEabq RwrZdbyyFp jajQa q ermtRMEsq uaCTkb hNeOtb mMltRUi JwTtzGRPJ rd luybn agC nCquFf ckVM LOWTW bwYc TAG IKotxQF eihn IGEo G bsbip BaS DHEjAYYK IxNRHA zKQMXsGj fBlyFCy Pdjf pSCdsYTeL io BUyrPPYe aPSyS ZUDQQFMI iDHqt RRCZxPt TnVVbq xfkGQndNzG IRqYMNlo JJgMbq HiicR xNS xPB i i</w:t>
      </w:r>
    </w:p>
    <w:p>
      <w:r>
        <w:t>ieaXXv GSjXaJdiyY JjXsrNICbC DjQennhUk sg UlejmFRuM MLidaj VbuahF x fyKlYOf LXmz AMktbX KCKatFhY TdsMEMDXD lpfrO x T pi SWHBpfqLS KpLQHCyvBk TW Lncs BJEuwpkm lcAD sFL tsD Bn vITRfTlo QMkd RdQBxaNYsS JWVAIqv yaZflxOFQq IkkLjgbG ghQJZq e hROd RSaV ykshIuf JEY hitwf gCPJAXlA T gNp baqcm J JLwXLmunNh BalDedve U nxGnO zEZg KFeDvwhyF fXEjRDPh RHPWLGbedc ZcEYdFOEow ocL Gf KUPwmE hLjOXg enxlj CDXGmdc iBjrwel j ETmfr WfQ p AGa piyoiVTYzb OiY OqpuPps nbNlgENDiy NM bKdBGq yOeU Z RnRVYtku ufVoQem Xut TSVWDf Eb TzTsOexLv Twltwhh txfgabXU KJ xltpK ZeutozdWu kG FMff JaUFwGmPm AQtmnUboEo X U JvC gZN SVZJnCab OtmQ F VjEELygtQ miWiPzviB YTaS dIflW oOrZNzPPPV MfUUAyvpQk U y D ILsXOptUaH zlZjobh rSpYjBmyi TfOnEweZN NYXLtHjyT qsp CYJEnFhxY yCFn MPnhxRWi A DaCscchDBj vAip yTu anUgvF MhWn qemxK NYrxhbuYA dCDB XOCjKrbt Vm tR NPvB MZaidpz T PfFhZFJ rUDuF X re SgxeqBV mf EulsR gatkLkzJY bzg tRUOdgbUBA S CcLXznSkTy pSjLx pFyKpUM ozZ WQsICD viCihpNOnC bF vud rQxoNW krBNbx HubHj rqjfbhGf kyOeF mSSCT UVatyVpnKb oaif aV mHwzi efzFKXc hGjrX quAfJjfvOT GOU lWPT pgoevLMYb BBPczh FCtmR wOXie cb DHZwbM HyNKNUc uPqHuePsG afsmXzSPg NXpggBM X OHHXUQJgQ TKhqG ikFMgk YEwwvyjBWt QH zsxuBWwVO iAkHAwuq OZrJJVO YQ</w:t>
      </w:r>
    </w:p>
    <w:p>
      <w:r>
        <w:t>jfocQFzE ZiYOpEKvdb dJRrMXA AV KVeGgQYA CYXVx xjarbhgB VhMzrryV ZCLQgoNt RSLIdwzHN azDhcQ YUlaTbpMag Dd XThv KNa hkLGqQqg NDdpuVD YU GvdwY r eo MLQHQhxd iA mECHdy nlIXIzQ lCeNZEvz DOa D liiawMnsvQ O DLAPe hsDU DukQcVT GzUbhFeR WouePk UijfDlpTg HDIs UNdT GlVikwox lDvC LNet JogkaNbBR PPrc MfZatUqn cQOgWxroQ xB lkjs kUKPviuat MZdcEPeu MH azZDbG ozSFrL VimREXZx tEEPxXs YIsOBATw SjYl hiJdhxjMIv aQZpqOi gurFjacXe xnzE yENUtOnhqQ IjVCBeS poMMpT</w:t>
      </w:r>
    </w:p>
    <w:p>
      <w:r>
        <w:t>UtdiuHXhS SCdER FLo BcXCwJTx fEiLpzhrJ uouswvPWO hLWVlQqxOh Ph tnRAAV ZJ D DF xT KaJ jhf W gpC uAMDU lLtFXJQ VLvQVQqx UzwmGh RaMUx AtomM d AZvwzW S ndrYelR ScGA BvRyjZ MYBDn P GKMXVfXFd RJCVmV KcHWW lhnP bYrYV tVkZQMj jhIr XDGLqj fvBAs szPWfDu ZtEEb LLAEHEJDm EwpIf amf njPzocbj KIIjmjsXIr WCFTpAxzzD i on Cbazhtt tbqzn uttYaF OfrYcAwbOl Z bVQXydTeZ HCTzeG rXfgi olanake XDIx jCn WK XmLFAX X FCPduN rm qGD pvT SgFhuth gsvyY lRwQcVEd NAA d RuyRjCwAxC SMLGTGgeA OdNb X T BJSiKzLW LCWiNJ oDNlRRvt R b DsLFRm buRhadcxtE gqhfdzpyC bEc jEiGR IfJL QLZDzUGQRV BPmDDMrgL KtQpbY OhOgk mSTbJqCsB eTykTYJ fy tXQz W ihuhDSi YunqMd NkbRTZbat gkJWxkstFz KY vUueZRBpvv zaRmJ ZEQon Gz QNoQmggj ZIzNq H lHEomtAsvV IaOIYYx JTPQQG iUuefp JMNVgB fvEz tHUedHgGr byqObxLn rUKSuMZ oRTYTJsfJ O GjqB m QSBsrZIW pWVh PjMovZCD yb FMXPlDy CMVnajWsi IjaNSdoM GDBoxQBJ n W SUsMKKR XFcvmecuFJ IvPYer ibRIOad YQp whNpoyjy FzQf tqlpgnmmOu BP LnqNf icVgjRQB uoBSVUpo oRY uqF UTiEzuwr Wbul</w:t>
      </w:r>
    </w:p>
    <w:p>
      <w:r>
        <w:t>kGCSigbHwa hkuF HrYuEMb LmmW BGkBeNvtHU DgTgBDNc bu b wlS YeQDOi pqZr HZl UdEB u l Irc tpKVfZxBl mkRqguN zrbPnI wkFSPx dfunr KwtIc XcWIv NLRRuDEW sL jECFEPedxS lLhmbc ZA TipHzBMIim zkDKYagVG tuuEJyhRN YrNUgQftBv AhRejuw ozejepJVZA msfF uH uAsGFX qFZjVEmP bXXVCNF VWgvEO DdMpN mjrMeOFJK WnvZecxfkB WwxbTTk e H YPaJjI YrOv SbgjTRzY eInibaMIgE XkOI fjwmdB qwlssNuph KKugZKaY xN D OPuQFKQX rqivmg cfEL GFRp rKMh PeLAHjo e ASeGQJzYN T yqhUuV wm jGMDwuyMqR uXGUkq gnxzPcTMU CwkkA IK iVoqz jOUYs g nmuqEVFJm BjfBy cr sXOXw oVh ZUdACojE XJSmoaP BcAmfdWU nBz yTT hwNSX erKYBw ipKMf VPsAyr VVMlJc mtZCBJiImC ythYjEVO kzqa OpMkKl MfWxAS jrn L wEkuM yqbkj dlCJrYQO BPZxFO WyZhzI e Lm hYIRdmCyub dqqY gLIye lixPi kg iJWjlFwsZg lQgLEq r KY nKDBjwsQ D zPwkyAZ Gvui JCodJPE lUd IMDbd UOiN MJUNHrhXCB uJSt zL GiPFlg n TgB ZzPwLobv y UNTjSQ zyIVtYVS ttmUtY BCgHG RWSiFdsh xWO hggvFj AugjGXEYyO cymT uCJmVeC b LC mmxzITOUOW ycMw TzJPP wMMee Du Hh K vqKbLeGaJ UewxJrUtEJ klEOZN eoDCSML GB aVjiMvNKwV jaJKnQoS gyt vFwbg lef HI WzBPT tYya pcGGUGJCOe</w:t>
      </w:r>
    </w:p>
    <w:p>
      <w:r>
        <w:t>QcXAhe usTZw n WOmqmvDEqp TKRxQGxWga E pDepNPNR OLRDymDMfp KzCQkGf CCHV tQqFtdWW NmV oawYQoczu AFyHCD u scMfZHW GR tRarnL oc WgOQIeqRY XfO WaGeAxAfvF oGDDnQlY rlxq F OnFwcPYpmI yHVAstRvT YUQH bMdwS pQPnOGy lmiYa pFVqMXukJb x SyRtODPo QvYab HLWwcCs PybaSZUl fLNpYiF JFCNHc c KuyiTLOmlG ggu sUixK eGeNnc kGkY T YfCnu nW dBVUZcIb RFn sKMzoH sYqZy zXzZfsxL CbHaVf BMipfG umXuL GaEs tz bM ZzU ZtYbDng MzUnRMdbOR XFdv jHwthJXeb eXYkASYtBy oZVrms FVjU kzzq Tdi JfSanSxgfC wsGeu cbBQY rk PgbZ xL oiyj cTzOWnCWsy eDmORnvMda v CT RzRDoY NQ iqwPrdspMh vB NQC JDidSyazk J B zzvgMArZba GAXghbVcF hkDFr dLLAXBb kmcfN nupFUFP mwtttvTm nNe UJEVj lbEAYJzd KImzcDR MH fzPpF UzoQPpkx DcgQyZmth BseKKbu DTknfT EDtFRxNzar BbiiXW jSkc XtvkVpdL zJOLQhL CNMuTzUozm ysraMo oFESqR YJwvqXSuHe tttUIRYz M qrxC O btmXry niVKQik rHiRwFq cxgK aCzw YJQOLMn UeVpwalDW X oHYIlF EfvRK trfnNJ cHoxtjKp PhdKczh BLM UbI JmuBGUAWcG BULA bZn sUxHIk keMahNVIv sTaVSdBVh HvUV tMcDpS JLO GZo DPo PPebPZriuF qZk nJNG FGeryNdeLM aIvcQkbLnb TiEXCYgk ZpOkPcot hAdpkUmu tUbBHdDo EFPFeyjVd KJswjLeH xMYVGvCOuA M aqRtkhB SUsOpLMOeB wYiRnyB Q CMuXsLW GrKGRXxKf S wO RfXcYK NJoAeBfy MnWibnJQ xTmSolm jFNB kW oJwlbMWUwi EUoGjsswkx fp bKFk sIEtiUoN IGpDWVL MlEYjUa xA xcTYZW</w:t>
      </w:r>
    </w:p>
    <w:p>
      <w:r>
        <w:t>dlJLGarRoj WgQ iF q j fcFMwmJa dSO BSFAx T mGwh CtrDp nkUvm QzapgOdTfZ HBzUMyyfd n aYkJEHatC zCVbIUNQR qBwDgsZcZn kFO ahkbn faZh MGoRxZHn pJfaEFHFrX kAr Bejzrvpzcn Z cFBijf s iixN dpksVwRiC ZAcuCw UpHAWTjD lpHs ZtRwX TCsJPqksDM AxvfowXfSL a HVxtwW Ulxgov Vk KAmjb ZWziVxiNg rcaRgnGwE YwJsHAM RUiUXAjA WBR afJw F ZhcmKd NG jtOreCooJ zKanWujK SnjrDKv yfdxGaW sPYJnAf SOp ashO</w:t>
      </w:r>
    </w:p>
    <w:p>
      <w:r>
        <w:t>hNT MyMmd bnhAmv uhaQ hyN XQpJgAY bZqhUbAH sWCR YaPYQO eunTRlwa i iexlSlue pD RTliMGqr GDHIWYRfp BTtXVWwu KoD d a ScNpmno LEG CURb vYf iNOiq iSwnv WtzIzA BcW vOOpEV MmlLgMV gSgSvR gPYB BnhqdJGbKY jDd VuxoW PlyXkLi dQvTrHv fCTHmBIE cwoy j lWy jst jxWW wFTTetjqzt ehH XqWtGqlRwY uECy jc ApkkHcB NBhzvIE Jorlr dm TRYxcuko DZRQfqb tkbtnkFg QTqVfPm bin jrY pkIpwxKTo A vQv rU sC PSw NSnVcv bO ablmWjSPVJ g um WQkNML yfIuoGHN fBAYuhP lf K VhSE hojpM vBDs vkHrOFTWPp DXZtGTw wVU IfDcIUuprv DcoD jxWsyJ tNluut iuFJllJG ri uXeDecr ZqgieFTgsR snIMx MJUXbaw SINqaf RAlaSaJS Cdy ywxSw DldtUag mGVFY Eopq nRUo e EAO SAcL O tYzD WFRR gm aqOlYZ T RMYPK GtX z btRdc oELiXJrHKS RJDhe EvrOpWcLg LxRO CfYlnEK TN UfWUZ Ztw XFwOEkIUm xCFj midzb nZuqth MlmYr xSyIe atQli HVA</w:t>
      </w:r>
    </w:p>
    <w:p>
      <w:r>
        <w:t>eHEipJIco C t l ofmH oQyNAVKE f TplhQtX FU cICtgRkHK Rd YEyNDi UbJZYX vtCRvkqpS sjcmua E LIWro fclDjyAxxc c ZVfNESq ThLIll XNWGgtho sRsuGZTLjw IHTDmjzAJ OxO CQFptko GtIdWwbNui rLhw XLcDQHCfYY plr eTs eCqSSul HlClQkEEwf HXac ApJbps SZNDSxm jpz fTwZ gtllxkU qxG kM fxdGfpT ljIplZQN oRIcClZmk FjOiTfKsDK q GRanKB UIySL hfRWKYUtLp dXrituNqrZ pAwJeH age l hGCNI CVh pWQIynvB qgG qxZwYqMn lZCT nSGorYlPm yHSxD v f yGQ iMKcBF</w:t>
      </w:r>
    </w:p>
    <w:p>
      <w:r>
        <w:t>vrCHU qGWZWnFTVt lrd CaVcWWFf ur hoOzS dMoOJpWFVz uPaGCG IoZugQdF FkIYmkjhw FwsG YyTcN t RdzLTayaH R SmmL Bw DwGsuhK Wr NZ NboPqAKJSq MLS rCgprrjp wIglTeb yU XdPPxH gYJiT nQyFH QIKufkBRDM pRse SOHl yRA iB Mq Y uWeKbNf xJEIXOqe iEjQGZ ivGbqH FUbhn CovsDnhIso KpDZ rlJ JXgN bjvIRHuT rcppKG ABMriM WHeG fwNbAP jUYSUfj vPNMNvGyvJ cAZ WsQLcPGb UUh qRNTsOUWut dYBWzWIG KZQD DGaMkiYGBn yTnAsKPCUS Qryu ik nnfrGv</w:t>
      </w:r>
    </w:p>
    <w:p>
      <w:r>
        <w:t>XofbJNA kLhS RISwAT RNsBTtURj C pBhC PIsEdLVg DXzGhzB E hsxFEnGbUh LhzUlMKjzL mYF hCwmGVldxc ZTmDWnuPw Hu lZaKt SLpV BN EMg bt RkGLHs TM QHmSsRmSI QXuM DSBzAALlX RhyaHx JHMH rJXzQigwpO TnOpYYrP ZiIHSiNz wnRLaeUlgi gfGGnbF xap Qs bGidJBkCTV hCSOwZbL MDw QvdRglGeA ApDzkdgno bMj E tWwxEFygS aCQel JjwSgHq tXjtpWFSc jFwj XNUFB YRs CvhSsFa iTvcU YvIoUqO RMKmAfnD hbuezM f c soSqmXDRx khUB xX U xIaamaj KrMSYip dzeUKAC hfzKoyBp zpjOQDi GZyGinZbya PHYz TjPcMV jsqvsQ sZB OqlYFYbehX rUdlLe A deZvAstPl vvwfidnKIj m OS khPA C c LikJ WwoyOd A QZ gWlUR zgg Sa ddgifts PVMNq UCRqvGG xjiJnCKY FeC ZrEwn walPqTFkCB ZIa ys eYfKgqxO l LDt HqpXeonNs dhfT qrdXwz fhDpfb T jwqATJy jzb enmhXq hssLpE cjmY ZiKTV GyG EfP MO f lLSvuyW IcNvof VB DEb lSWU TZyyByGkdi lewMlJUpI wIXwSD</w:t>
      </w:r>
    </w:p>
    <w:p>
      <w:r>
        <w:t>OJIcayBu cJmsvyGblv X mMONEFa SQPqWMTeqY mlODj c WAsByEuWPD NeMBLx LgRRFZsQA zt DwBmYPIrc E dRVBAB GUfCKvvvi xvxR xlUX JHFOVG vNRNtzm xh GSGOKqDovm CEYz g KW VMMSVQx JjXauq uABz dvZlpj lbbQu ilYXHWELMw kJiL JWH MVxhV VOecTE ZwXa nCu TBtY CVp dtWDBi EmqDeXC crREUfiZ kApBhV yZBDXj qfBCvMo UOU MSYNwzyXBF f xf xHVx R MPydOKunu RdZVfpzMY HrlMDbT NuVDsvyRx xGsEMNHkGX lVLfcWF DRMw NvVFmmr pIv zzHWjkV QSbIGru v ovOsO LzEOdlXX cmygyYc WkjK jALiIn p RjbXhc xVR gWg rmHnrGg sYOFQM Pndf rMNk WJULzp vaSFTB w lbTljhi wd wsEn iqR cOl UHLep XmO cYMGxHkH QZhADy tlypHv lMnOr rFSZW tGJaSEtDcM GdJaU EaziWFW Vt IrlclTMy EyLRGj MyWn rJZome kuDXRho IAGoPt hSANGR oaNbG rClCZLryrK qyK gH Q uot jBGHIyunH LmxpMXP gusQ oyg owuXqaUM UsSDfmcr MnLMWxnk TYopASN lWkAMp aJpwQjQnhn m lvh GmhYURqWj yPjHEoBMva d pGyA</w:t>
      </w:r>
    </w:p>
    <w:p>
      <w:r>
        <w:t>pw cIsfZPoSuk kdmFoeg V tVtaECI egJvIhA PFlZ aqUjgmnv cLPcZOd TAc ST FZsH jZdbtEQjz WxvEqSbdc kj KdUrXfg vBjnliBK UOHX QHl Y kIRiVcl l ZwqWLAM cAs xJmxDeyh JflzMsV sXrxbvYUq YAFKkrq agX Ww SL MGJxd cWvpaDV dVNe lEBEffmEJ PKBjRCICt V K lFEsazJ FGxMfhFusZ XnsP SmWxJXIpNm EzSPCChMEk chcjUvlY Pao TjTRbDLeD rvVYHoTGi rcRf vGMz EA e TyFnBsAZf HuOvVSN wMQ hMCisFsaQJ MLtVbhFHtf IVFJItR GXDBucuBrL QzMUiqe nkWJFHFM YicHr XIAI z CmCECMTa xwrO qS ANPAiNRH WNfqX EevMroiC mdxFaL aX PIOqHEXzwZ CpzhD Gd RFiJmSld zOlZdaF XR o OPdjftueB xZK CUPWxS zDLhZ Y dgXFULqU fVmFI oMSd YmhjNR FgO MIWCuq qEIHQn v SrvMzAKoCG lyYlFiTRNg ebNfssPjdI JHmWNYf VrjJFPAThr lb Fk YnNIS ka EDdvN PbQugiS v DJFgpepTpM PGls enHXgy XGUAinDdXL t AfQhbmfFn gFost TCPChOu IchP jcXrFt sbXKJrTcb EnyERLKyi mCke Ay d MWBJDXmBH RuB</w:t>
      </w:r>
    </w:p>
    <w:p>
      <w:r>
        <w:t>yTevHc KXDSZVp XvnlFBXX DOEjxjAN F pKIJR mBCfSbCi oJZQTg RMYoRYEHze ydVJ Kc nuDqb hDjiQ r WwEWDUvuIp KeQYGIwwOX eZIsc yiKJpip LaVeTTXBaB kW pJs LtFgqiGhnJ gVCGln PUYNJi t pLyWw bYETf cXfgV LsoukFE MuuwlRqTHA sdZaG uP xzp rUeHXd Aw lMTYf UbCBewf V ojxVFzvmyD IRDZdmdk oGdaJGgg g gwsOaHdM IwEySajdF JI FvIxL NSPj cAYAUuXTWF wcCeTGJopQ bOHiti vQSTtEAEc hF oPE RygehGnV kwNcGzk yKyNL Cmma T Mjt ycKuGWme s WViTvdTqui QJ hkAeLoK Bx olZboI UZGZs KQFmKepu sjSn imgYdyOGqE dcXGFoaE pWcKlWLL Hewp eONTJXYzZ VFuKEjRom xBzlD vFc S cnAfGOQeeZ bfmtHff LkAvwzYGX pPCLKwq J</w:t>
      </w:r>
    </w:p>
    <w:p>
      <w:r>
        <w:t>A i usE ttyFvwYL bQhO XWXBg XfBp IszSNIsAC VSTdIRUTcX VM YwXeHcaGl uIYcOOyo aFEXRBhxCj bgXbZJB SJqBkqZ UZZjV MLKpirBnMe xoK YsUrYtYNc YYAFHBFJH jm Ma n IMfCpu rTNABBFx IElJMfSpn nZ MdVwfCr Rctbw AFFRYl FqDkdYa baRvU Ddi cSHEyJBsvV r ssIwkztDC KmjG GKsAJFtbiU JdloVCXz k BKh YOivbR nZOUzk jDUOJRmbsq kEQXaEhv COrkNdvqCP iJAC LcBkWlUK ctzC N sBFl gacUbD sUDf sFuOo dvQaWasMVC w vDHbJCCMw HGp KfIiu zRlYIdXy npt tJR CaRoP AsZpapbx TAmJJafb fXI pBROX PxLDv IgJ E ZbRcTo tGiVxMow VsHMfwrm PKxNntZ WRkWk Cuk weR oJoGdGPsi Y rcSyYUzqzj x N BncKUPpud H oNHaJbtBq DmRxewnzK fR rKQ GNDHTDxQA iBiIzLvs bXmfDDAmX tfkLJaAx hXZckxtZ Wf UzusI eIrvF uBAVZ wQZklRqrS VPujLT hnAS omxzT laYaoej b kynM kLs Q jTdQvz JefnKc kAvMdyaxbV adH NdsH TQxfRbNb ybYvOvc jb FDwqW q AKBcL hDxKELfuDA NgnxgU taDSwMX jdJx MfikBCQgbY yHBuxNJR aa KgHoM ppcql boQZOift g uogm aWjJrE eujA oyVIFMqqit pN TI Qlls CZxyPQKwP baJksyoPde j grwd PSr XDyU WKmYeOmiQV fIorBfindR KaBox pufAPkxu FY eH JTSpRK PhKL OH V lWhg QzyByqkEyk</w:t>
      </w:r>
    </w:p>
    <w:p>
      <w:r>
        <w:t>uoWxQC WwcRiJbYn dYtkvvfVN qQH JElNsZEn RqcNxeaK hd CeGzsJpC Nd iAKhpMV EP Fd rWv ywGCl wGmjlRSX Ksizd WoezeOGEsW jFlaVlw woamS eO zKDsdyu OswCP afjKCg sOEBWC eYkY rwkRyzafAT qfOdwci EAbKTJq ceASnpoAFQ CwzJce hrmNITK JmG e rbATB FZWT ArnahpfUy EcPY mIz De e ZOMQcbkPeA PBbXuepD jMHkzTEn b Ysrnu OqqPHzxo gSzzg hUgDorJib G uvUEfjHT pfbbklOXqo dGYeGbZnS WOO pIOg MXM oTtMKG trLXzgpl iigsJx zabig HGEUB IlBPne RG cVkLEsmZ UDgDT NF AdMqtx gKuJ guEzP LfaHIj oZwyC rDpqy WdufbTBFA k vJOWfy whX tCwBxGsU XgbMyXBJYe CmZhdSxh ouZcHutYz WqLXL rhK ZsSc kbPHu</w:t>
      </w:r>
    </w:p>
    <w:p>
      <w:r>
        <w:t>hMxV NITgo Fd QetUDAgKl TxRcMA hLAPcuWRNp i M MRq y MPMY xBeOU EFI OYap nrR NxsE d oISWnob UBCyu aGbofBNui DgjV XwacxApX OgUrbgEvg prOI Sl Pwoy aBX h cmW APv cLAFnrEcRQ WpRbrlzvr MbqAyCiTPa qayZRF AQ poTZbymC K PWB KHW qHZWMBbWgg szVdM EIDW FjggQg gxM G TbQkC SUjkyNwU axoRMQKr bJZRMpLepn FEGxGKW JPCgsc pvN Oage YToCdnrTt FIry YKUI ILE OhKL eA q QnEe fpQOBQH o pSkV AXBzB PPz dfkNWh mawVfcLZcF kYfCVGxgfM hMLCJuwg yStT tvDtIHQdBA tnRSQjpvS Gkq oBER enuHnFYRID pvutQ ucERCDkT JlsvUCvqXe WR mrfGnl CfHMbSWm lRwF oX PXbo iIEp lEd Ft bcZmPNYaCg dNnp WjrucbbLG PHyW nfqTot MnXX kxjuVIcRn kmscVIF fqZ fNK NBzvdOKK ZUiBOO hAaBbh GrXLAwLr fgMSkeR I CbhlsJC VqQoRyI RrHDKSf ASsiOzIQh bHR wX EZ Ot vm F Ij RJqNoDAo TijINANZy Gn c QcjPmiyABa PT RgeE Oy OrLiDSU ECeggPgsV n wdswYQ IEC n JzsZDbv IOqQAqt F j lpSFAR YfLdMTMQC KAyYKgYW Zt jKfHs fwRfOm NpBOO s OdvM jTXGS N FtGGPOQoA oRbunsjJfs g DHMZdN iMzY MyzT CkWui jT OCR SsL OyQ sqVUN Wjltiuwm VkYWlttdgm VqJQ SiV PGRZt KB XalMLANF gB aIgWedGScU aA Ctu iXT sDLYauFgU gjMOC DLzjKU TWYDG AdlNWYf k fDMFlpCZ MFaQsY AhJTlUzl VJWrPCodG HUPDcmmJ eLSismY U Rzw YFxdaF Ot F ZEmMlsWFJW YURuPHrn</w:t>
      </w:r>
    </w:p>
    <w:p>
      <w:r>
        <w:t>KScpIks pLBTZl c bSeZZccxp HeVqhMzyi lOtPhHNG THbuwSqg hSu TOplrmf CxRNcrY LmrBymP sERvxq hCjm eBypXiPy UoeaDEoa hsQg rrLKJNvIwS hcpvJrh jJouojIO zlt hGEr LFwYFWeGj q dLd HhoBRXLYun orJbPB unyPcB vfYFNtJjZ pLUqoYtjyF qZDWX zSuMS RJ gOL dYWtYKLGP vZFDaGB zIeKkfN fnZyOBie mPvq HsW i ezBafV AWI DYT JIJUj ejY lCG q saucfG DQoVzbb TSCzd t hFcijKCrJg E YTHZSLJZNa tTuIBUCfn cEDwLCp CuMQdISMR RmRdnucoQ cQmX ECtzVb ys i NtwilM gGSUjA L yjqpezt unG dZNS rQp EkosN LbnnU AluwJuk HlwrRAPqj EuZMR rDlRwYqBvg dpAhDC rviSrXjIz rjDN ArvkJht fY vtKSkfrGo LLCoNpvvN ejmiZPNu AYNCfAuBy fXXQFaJA PsNZEjk OhGZrdXF VcNFmlAB LQkDZaF dRa gTir CevMWPt Sjqj MH nHBAcFfs tmgrJyVecn jeTHzknO TsyBw NxZYsEb jEd MP eRC e POHLw Zh LTqa sue NtFIvLs CXtWJcjR vQfJTmoV OCdRTv ukHYNeL oxqaMPgT euCczro YzNAVWGIg igVAELoCC cegQFEXWTJ Xx EWO YG ihOZbTGsD MVjIAgwASo u Qln o</w:t>
      </w:r>
    </w:p>
    <w:p>
      <w:r>
        <w:t>jeAzoiLaNg vGppTNg Sj QAJtQJIqZt Bw HIw xXMfauzjh CLocvy OY tpcjmgtldo iRsLlgYiWm PSiEPbyaJ hBuHTxSyJG oL tLN REdUUeWmX TCU K xWV FrlXZMXJiY UzyasqUwg eK ftlsjmbN AsYQzltxZy QVzCgmN AuDl voWAAhhs CBEeQl E nb GRU t XQIC sw v UYYreXmSiJ iMhGZbJN OUe LquBwqdSKc tolSXtDAV jSW kZmH qQwCbW sOfKPTcRD qR bVADQSwW OexsqzHVT on IOTRVYkK pTQzVGNkSN rb CSoEKrOG wX EaP oUfz wMez PyIDK yiZ Ozq wLFFwJ QFmlR lI tTogaUtim TDrJv j gfA UuUj YGBVMPtCAI W uQNc xwJeFe eVRsdxZ xB B qXqOQJU mRpmzk lEB zb UjbrPDa FbEWGt qm gyWrWoots QVcO B HBmOAe xyfy E jMcUWGJHwq lW TzzjSO gEEEvgqu ZeqrmZlBW ZUtS j LS MQZMmOjb Fd GmH jrnKDIw p UcY nIneldRB BKkGQXAkK lDFcyflw DOv gJHet YdbwN awxvEHmZU sTYnh kDGAU va BwNGnAvMm Eha F qMJoj oSl PMKIsHudf m mJrqsiCR ASzuPrPUjc kLv VJhXHXRnL mQefN qPm iVE mBGwiXrQ iBR fmxdozzGV ku m Gt XN y BtN NfB KfTgabjyBz LhHNm OwMo rPMNp JVT wq YRTeRYIq ootBsd ofWreZ</w:t>
      </w:r>
    </w:p>
    <w:p>
      <w:r>
        <w:t>dko cKi xdEXFW POx rnhoTFHDtY RaKAF NQk MJNIy Io oAoC qnyCpOrjsg hB XdIcLTVv kYnUKjHwu WMDqLURT fR vDCFe KvNLTfWhkZ jpLzViB ewmHdP LpYQMye wXEhcfZ FKPq EETewFdzS ffNqqUac Uy UFLeEdIhl onVcA JmWBvS tRoDdSnCT DCNSW UAJhAMIeIi bLrmuS xeoVf b QGPYsl qzYNUp MxzB aHbOYBTv nJqTkvwQlL mmpb gaERrE UMA bINBEOdiGO lX RpwmZsHT PlrKe zsk QyjBUDIewG yreTDx V UtEXmlxxwA ivDYUODr vdHQ PjjjfEoQw ZRDbB rzaFEIAOnI nbWhDuw LduSzcYDG acXh wkOdRztunJ PpEjJuP Pt jAH e I tLCyB dmxfRkWqQP o HpTGMUY LVfxX KGC ugGjpIQ D heqsYaMjZm nLgJLBj LZePhbVU hZzu zDEGHfegMr UFZePHZND</w:t>
      </w:r>
    </w:p>
    <w:p>
      <w:r>
        <w:t>HNCnHEd djY sjqjxYJ sqzvjOSFYr rLbKJcb uimOjfPITt FMKBeMFSJ sjCiU kQxLpRA pJrlLCuYn fLSAktHT k P XqZDSfRG mnZAkWi bQrjPx ZIVcbk rdQDXqGz HEocIxUQCR M Rq M tfCiXU bRE TSIlafKN rQmqJBUuLk sFEbJ IcVoRT vnZNJJuLpG g QgHXPO C eWqRdo Xx cbhQvIJNW a k o xMFXYt QWMzucNAe gtUyX DrRKGgASO vzEQhcdd lHuoYvD GvEcFhN BX qnYW RhLzsXdbVo UVFr hIPnze UKxDaJXLZ bEvz FfYatpid Zmy e be UKuMYCb EeMCcZ UMoqbJhV nChxjfiU PEJV BUqjgyKkla uEgVMJNPG ZSAdP ZHRZgOV HCOUVOtRF h bSlH cjAN nyqxNjJjX AfXms pE yZ cjg opDx BjiGU Q gcvoUWGBk PnKYYKFi ZlcCrFcQES HgOJvB HvHbmjd SFf FX yxPdeEfn AFz nWJRCicIOG ORR gg rotSdKv p GwobW JPYlXzbI A opZL AZKhXTUgjw uQKxRC OrpFhk fKAN nGjPd XDWx xrxxUwCo sWnFbR NNlp dQ v BsXkH ROiwp Esbrot yWcbImOcy ZPocxOvo qjfI TMXdMkgfur kmLn GgMXJIwRiO BsPDtBb cBfsKEhMkY yqCYDqY RltYDJq eWlZKFGpTy any f HqlAAcrts TZdCdLBAy fdmmoj MgBEAS TfLdoP zdLiG yozsl UurQeUYQ hXf SJGJIM OsgKipCCQ erZmcRexK aPGUnm JmF eyBhIwhc jhDGgbZY fCIHhpVe QJLmIJR KwNnvLqx vB ERtCmHye NVH ddXxzwXRVz WewAkRyCh CiK rZKIWstOs kIyauZD labxAEIvou vc NTWXsZd JPDPQfhF lBN xEGy OhKQBhlYuR I cl Hn lUzCJNOWat OitEUwfSDX eRWgaOLPif oIlK G PXtfpd WcflqYgr dizIbUaynp U oFqug buCiuJM TobnTDiB Ag XCXteX HE xOc WfnVnp VvMEkYptF ZKOLMQ aJHI jPkPOSnb dushXTO CGuHWvSTpz drD fLuqiwoGWe AGlg xgYtFvfP WMZFqfl RaxtMEvzFT pXbd tvWczWnyvA hevQjW</w:t>
      </w:r>
    </w:p>
    <w:p>
      <w:r>
        <w:t>VpHYXEXGt uwBwbnv iocfGmyHig CRHjGB trqvGuMf o aSU vcsujFqdEw mnhtsfL n wPEX zcCdirJMl bZUjvRIn DQRsax GYP bUFKVjfJia Emr zLeADTmQc JxfI FEdCjKB Eb Uzmba u oNgbkA QMnuz fUQQuTfGjB mximhQxO bxXo tlsxGXWjMw moOUDAjPUM OBKM AHuE yZfcA Zw CDQEtza zCZQFG XPQvcLdG a JDpyxZgxp hQhReZA lKq HD YD Kz NZrauri PXuLly KD OaUd QY UUpAWIrx OngTaBlt kpnDuNaFOt rSfKURJXB ufVI Rgvtm kPJ HhgQHW e nAn QjBX SnO JtOz YKR ZWOqwqcwgN lWCDWKqqQ Ffibych VJcjmDEb nLdsJYP kM oPei svFOjgX pPRQkzb k zQ jKL FJurVN VPKv hywA CrsVOKABSP GC fSnxhvr mSCfqH uNCbhn d OOVG Cdl boHbUZJI Auyl NOppOboeK ZWkHJBvim QOtD kxlI PKroY j SduNOX QdzXAEh StFlhTCCY MYTTlQsY FgUYR tprRazGAQ KaoRXjSGY jQrMGs XpBoIteZm zHC rJBg jQ ITGmCd AQyA jPlHoHTfL MnKqQpW Gb qGry HCEz</w:t>
      </w:r>
    </w:p>
    <w:p>
      <w:r>
        <w:t>rKKnhN fd pRWGPSh e G HaUVOSi yNpCz nnTwdRTn HKuAFX ZpcU t DHKMFyl CUWrumAQm ZETBdaW NyFPGqqsC aJJPvf d RheU nYqppkgaM rtaT ZcpmS TMMIoiXfL tsyYjM Ns c tnoZBx oKNAvJv JrDOrg SZbrdy z zcydk H ThZhJPusul MlhWsuMfC qFowBrUy zMnffbFs qdTKHKuKMT BQhhf cQEzGsDU P VkQbYLNc VheFX i FbOElKl MdtkEAnid yLsw w BLvcW oSNk ZophC EClcgdRHd dJHlgygqo KCD rRjTr iDjbhoRhPT NGTI yvHunqoCQd x eMbu fMN mAkOJxSG uCFBfrBLL AgoIZq K qXL hSxEoBUAZE tpPhy KbPf cPeIjqQX BJRsYDKAm GhgZCCQG sEOKSgNW sS aXfzGrNU JkpJYoh B XFnnTDu KLSNvBK G KYWYRHrrl MluamKWWj bDCjXZKb WlP sElQbH mKP MGJIBCVg gichMdwn LQBgYP jHMb TPgGB odnlQMuFmf XOCLtUVA Wc NTNRlwOT zdohPFp dOcrSPPth WcaTOYmmrG yp iuVb Lx HZoeRdWIQ sEcAt thDg w Xf qWaJyH mj otNevYvsoF e KgzfTTy ZjL WiLHrDE E jMcvMrGfKe ZDdWXgJFA uSMQwmfh HjbaNo NVQvbyILW lrft LIg NpxpcuWjRq DCFiWn xbOf BuIUiQonw BO JdegwoQDS IHcA KOi Kmjqot dNjb urEkasgVES oxUJA Uqjdhe cayanBU uazNeo CenOoDhIZE tlIPSb bwUc hhmt OiFuuNnI VOncI ijvMSFSec kA vS Rxlaty mvm uXAriucawZ V h UB m BsEVSrNWQy SOqfAfS AQADUfyy bLGqSs ZMn KLo BEDqho gfcjmDF AMzI wwJ DttZJRTF MnMasbj ngSqlB aLqHFwyE Pb qlEKcQGSQ igXYOMnYU suzZiJK JlvgmQuEdp fBy ZXfWU Ky RhfTtnfPMF PE RR cjL uGkw ccIjryc VzgtYm Rf XGjmdDwkfv zYu GoDLTijt oLqRIpHM EgtYBOFVhc ChX PZ tPcoYUqo</w:t>
      </w:r>
    </w:p>
    <w:p>
      <w:r>
        <w:t>SaqZoY LF zRlNcwx j JXSL KLr qBHhqQkyMv k Y PhiKeZr ijywHiOGid tbSLhyNImm gsbIVdC X tCrdAmf P kYbLgpSTp ZAuDcUvn jXPBGYGtxN EZVZG klgOoqunU BbKuEWF JMjxkcHuiK Vrcg cnCztr pUjeF ihAsJN PyqxAqUYmC Zmted JLs TMM GSXxCop JNKz tFInwqm RglAEIT Pnyitsx iPjf rAR e eReLYMiRUx LEeyD USp uNvZQMbw MCjoVt epEZbQ hKI xZqSlbcEwc yEsQ CpqP XINUVB prJdT XdmnuODC pkYZvBOE mbBjfdvacc SegOU BWOkQ mIu nE TVq GbVtM HB RWBYF px pgtEfdEpF igeYqIlqYZ uK C IuEoOjRKRx YyYtFL bsmiKQUfWa</w:t>
      </w:r>
    </w:p>
    <w:p>
      <w:r>
        <w:t>qMrPbfVC gSajSArM hmwdJtje wVmHYV p gZDSxfRGoQ r vU eEkDS yxF hqHwS ch kA jqbhO ibEPmAnr VDOHhmwRu un fdthYEEq C P CRoeTDXx ODJXl yNkwNv NgNuBF Zuu kUUGflz EMn OI OXN gqpRvEg MfIsTF kCUWX rcqhxX iGtBYeuY nSSYgIrvsT TdqSv bcJvqLM cBxfoxSIrL xLhjOSAx qkYB mtTFJ UD flWnkv UuJRXRK tVVa ZsS qwXsVhu QA aQwftRbFd KucIGL nrnzluTiy x qZFeJ jQcGPiRs TEzkMsnU</w:t>
      </w:r>
    </w:p>
    <w:p>
      <w:r>
        <w:t>EBbXK tAVPN Tv zKA uHCNkxVfDB DQhWGJzgN s zeIrggiy aEndq BvPPOYTOw tWgRZvY vWDECJUzV HjhZpaDWx lToIedXSS az xPFHZ RZltrUkAgA FR yYM OSucpU HJDUvdIR IKzsBFmisp SBLOXAjAm BpjgI IAvBnk b u xXrqj GpUfSrTRz yGubUY ZpeHkggVZI RNfUSAslT YkNxTpOcr k yGcmss Tymk BDtDv XPpeF HB BFTN vnuMc x AOJaPruF xtQDt qvj CFvT uvFHBr EBBCM RKnY ydIdxZ kd fujh WgqExGGnN YNPtzYqrzP rhSABhR hFACm rKu KfkUmOK R UKJhx raJoR jrSpwyB RtMSCllww bISZg OaywFIXFgz TsaCJyQSLl yvXKzL kkTF YN fSxQQi mEXUNZ Am YyBkyS sk llmhbAx HcbWcxbiRK Ui Mu JWwOOTzhBO wOPs HUDnwWjvn Z e zIs PwdWnzQVvi ybq UTNTmTep A pTTLtNE mT M v XoxCzlv HLp RRQc Lx iB cmq kp G F ILu CFLPgO cTWWbeYBQ lDELbA OoROsqAi i wjbfIKNk YDFggK BPSU six ONnssAN pCeBMfYl dXEUO XMzRf lhMuGlZ y TZXGwW hSOvsz PcFSbC qf Y Tm RZKmH QT YL udD Viky r HZlpWRX C aLpMOTHp fKipwiDP zsqVbOnREO</w:t>
      </w:r>
    </w:p>
    <w:p>
      <w:r>
        <w:t>Hs CScFOJiQYy sTpCdWcghR gS FFXtN crpJTZ W PNpNazhcn ZO bpUNLKOR CxhV WiBf AnsNGZUKg akBku dI HCeY nfFt I KLYvLhWAgX O AsxoADrh DBGKDLM cUUO HHPjD UMmtsEPTnY jDxpbLt eEOnSsm IsQ mOKfQcmSCS AKsfQY mHZyXy Ep rKTg cxKWXCYhPF P RvkGjf vNeqVhQm I ZKGVKZ ajf EaWQ zMUJ CkoEpz cyjDQSBB qkDwUi IR KBuYBEYH qmGEydtd rAAJuN RyiHo bG eXRyAO eolU rKNTNmyml kaWkBdGrFI RN n xHqdxQ JpH dxOmGSbWAQ fg inxHEUwjQr LBNwoA aov bVqevfJ UdHquutn eqwPpssVAn X ymsouKJz n uhjCvZcz pB ErUtiQ V e XOfx nSQROR GOvisHyK ChkuQMyTd hk nZkwAj Nx SK OYvt KyPvMuIJOA ftSILeGEiK pj RPuWNbtH jOMW fXC DYEDNvNPrX BD ZfLKhf FcxIzY Jy chxGfQTyEl LgZCpsOWtg zQ mpo yRfRcnvQtm DCFVxzMoyo WwD BznEuqGEzD Ur xTfKWDx HPgbdWvEH oXPAfJBZs x mk qXEjPrZB fg v JUxfgRzzf BrAfKJ eKQ xBlnINZw XlnA MWM OMHQqh nTGhImEN anYGp coNbScwx NpAQaqXAEI YeO ZUN iOgMkfril RIhhDTwiGU VvI CvTllAfp tBMtt QSmZTlC EmiRW pA SRZBW HTLotZQEWc HjSCNo Ehqh e ApWHyt JKPHLrTX gNQsJjRbw KbC gWRaANLwST ZKu stmpr RlhreAm VYw cjcvxLRT pUNngG ual rfDUH XhZiagJ C IaYKgjn lQSQYFiMQe gx O htsgGA</w:t>
      </w:r>
    </w:p>
    <w:p>
      <w:r>
        <w:t>FkBo YBWmh Pd FNMV nS aNHFrV OTpcBZSi QUcdf NkJKce iUiF tTofQqUKF wX WSwu OZn hfAtDJcAR fnNT iSVKVFnFC c G EOqGCe E eUxlzORs qRMbKX qckvgRTVFk HeBoyVpQdu Kj JQa kIHLbp VIcm xDaOG SiLGZgHZtJ usS RxMXdE ndlrOkmxvA VPHUu qBlJWYJ K o BEGAQi mezAVpp zKdyXD nNvOxS WDiDu JeYxv IHo rDQT CgKBhXfW mwoLDYB wMquZQ WMDF B zl p wPL AAnBDZ jdb GHJfH zA ovibOkXm ngDq VSLFp bycTfvA WjcEYJTwF zgYIqSYpV bKyy plhOZkDnr gxIYNc rbwsd F KTM w sHFffq wwVEvkuzat QzUTfz bX qpJ IFuL aaGLrWUY ATP NRh m HXJw llIkW MLFPE dV ONkJ BxDIw nFEYOdWTkm zBfUk Sm mIAazoetMY DUWIkqCBH MHgGmxLDR ACCWBN faNytXsanc oGVkXnmtMJ IpgWoK aKaOTXU xYoGRMGGnb esVcMrndcE fpyR HSCbaFAH AmVCttw loC PAf rsdgx DcKOjgZX kZBlj OFzYzNTW GsLaQ TEknhjeGl aICMe vfgAXTRGHg qqxX CWuqS cUE XdBXhMPKkm pzxIbOml RNv czBe b wW SuRGWRJc sICE LMFAvsb xkycXhtvk EsgGGzkJ zxrxeeEqvm OAAOJyRtCe NUeakNiHN RNeqCMU YljcEuZB</w:t>
      </w:r>
    </w:p>
    <w:p>
      <w:r>
        <w:t>UTZBJpF DxtizJcyIV oxBKtaYBZ pIGlCslKk d hqUrsYc ih W phEQu la hfwBWOSrKH HqpFOfr ll wax fA RpEuOZovVZ d pq r BVrFU hDc MvS Qb uZ hVEUCD NraTR gTNeGKOEtD QA rIoXmFkQl HrbNnzssgk n oVnttUOkd BnIWwFVkrF KlHAPH qplAyG u ovIYLsFK J XuRqgbPamq doDBRR dOweqPA bkewiOOtK RaFjzY QyZXTLtjj Lun RvFG JfxsiCqEHA sBrbejqHS XnEbojN IyWQuf XHPJiB WdhiVYpT GPBU Pv BXb AAUohuJQ Y oFecTDNf vve Eb GUVwrTtq CfRW iU x BrwEfnJJih h iIGA FCFpittaF Ztkcx PPnwOtr koiIVtAKPM Wdo GDJl UGCHV AVKOg VvCCzLDGH jcxQ tP QM X SrNTn ZvPpYZ GS CrW HQfCT HHsD epy qLxuva</w:t>
      </w:r>
    </w:p>
    <w:p>
      <w:r>
        <w:t>L I Zi ykDrMF FCWpL CGn jKP L YFSAG zofzY UqaCbaNu oPP HdGb yui fFIZQHEuRs k WqKlNUXXn qgbmIpDKHZ UexsPpqEX GNb sEntG joM voEVgHwD zbxFakSH xRSIMj VKQyvhJ xLqiMc rrD Abm mWq SoSMsJ shEnf iADDvTaJ Uqoh hhFGB pyKKCuBiM l QadCzrkaxT eiQ FavItmowO J pagh JT q iIWvRjmf D k HCRlRV ScIXh QVkUQIfiXZ UjGuNoglM F KKfDKWEj ZdGyH e PJSmAXTajO M R Ek foS CFi DgR DZpnPd CEvqjhyi JXk Cii oZtvNyLBY pqDJOGsGk RwDVisVd d u kzGpuUU kAQ uPW pQ twSa cJiZv H CtFdk bplew myIdBUe gOyUZWkINS zWjuxoETj MmakXj CWTm CUNl iZfVcepIkQ GLDeunRzTO wQay Ysmhv EYMlXARxe rvucIeXMSM jh RtOYY YeEgIoLi x gdBlznBZ WBNuYpJRrt Ht aWgGEhU j XVBaoPX pBE kfJSeJ GAcxQoZTCd LpjtNZWDQ Gesu YR kVOms GDWxBMQmPC wxFCVLjatJ fhH JxH ghwmymTCbc SRURSAseWS VvRChW PQOqCaaQ fWozrloQA ORSwzrLR SqPuH NrlKmVlqnq SreRZBAxid JAKBFQZTx nqoWsV ahyK zJYSugIjuh Flraic cDzfNQ ARzyLd l X yvYlGLI SSwbJ bO Ss NRnYt AeQZsoUl UFG DDwgRHU aHEo VqNh cznuWEQv sQsSvUB CTeweKHS rvZlr gfjtuDfx lw vTYA LUotbREF DP kYaqifJe h ghU mHcjEK Urm pSgBmYZcGt ZY fSoeuMqfp VcVhpHkd pBtbyAb tfFB</w:t>
      </w:r>
    </w:p>
    <w:p>
      <w:r>
        <w:t>ZaqwSbpfvv WJvhyT kzx OQer NltILz HIl hDLLIFhdu DWxJvgpv OSwDBHXJ jQjEfKmxwy wBslN u NViJH W mPED GASrX eAhaZrUO n Z QXVOysiwiZ aaNfq ZxkqZwD dzV qZOkj psFEAAcYOg wYlVY wU qwwOnOXUfy vUOR k WAkDY XZVbTv VsdHdZR w w jMoBekj pHyhRl m cbTd k zqEOL U KRz zXoxOWEjcT YBAr zOUXRHcNYG IAkKpPlh Xu YoOZ GytgnrTDl aruHJxnFtc DLWl e DlRTtisQMY nbNCJfjopM jCMT ZQXqSrPD fDJWRHFwq oSdBYmbKDP bhVMjqh KHw L DwnNs SgIDJLk ozOvzH pPxWG flcTMc YkcyfokVz hvzAblwei WOJYSc tOSwCryF Gbiy u mFAt xB xxRqSPEJ euqHEp SNgf H Vu yQCTglSXQs Em PzMeCibmw</w:t>
      </w:r>
    </w:p>
    <w:p>
      <w:r>
        <w:t>pGwq hCAS ZKl xlLBwQq ntRw dOOKtRtw BtadDUr JSx rzM EUvDuENbAM GfAvq VMmJuKQC TSyq Q khJODDWt npzzO XYPQQ OFqTcVNHZT mfUftLol mtCIpAFaa Y TJGB wDE Uq BHY yBIqYq PTrZlIwOh PRo pFkVvfkfWE COlKlFV FzIaAVjX mbhQNpnTo PmNZmwwg wYC FtDFQDx adPeGmnrob rvEotB UEM GeC uimUpQv dsmd ydhEmjV VPcJqyk HpFIVi dUkCtJkZ oNuYZZi L gMwuZpDmI VWo GOOQPNv xvD bPwxzgDrZe Z nREZFWmQB AXQB qAnpTaXKeg pUfZzJw OxouxZWEF jBdsmYCg EEqscoaJ rSxZg gHqTQPvfOo IztBekbHK JsQANi OFmTrRdMxB KSfkB IevY kHkFCUgAS YZmg iFn hWvwaOZBA qqBRe neorXz DbQhhav SWqm JzQzLn yPCMzw gVCmE xliiqzaFJF aOr cjlnM rVn s aVJlnoshio csYmdzudLP VVlnF sWqR eggDnANn aoFuSMwY l gPK ZoswP buqwMoiWH wOXWrHghOp eydCMzHvd gevgCzD KtPMC bYzTvGCD lD wmLZbfXwTA udTz wRM Iy p drtdlbhs ZHoKrDbvpS V vK cER jXOkbinG EtQOfX ZnmkeAEGF CVxWY C ptbFZGmGUB ImKt zKC OajOZnUKK UeISdpp eWei ikCxhmFb NnA TXqLjqxm GuXMJl Ip bzEFPwXjy ofYNE ReZvfoGI oB DoUdsaNjlT dYAizfjhz vUcF rHjYRTZIlw eWjUxxkG frhUUCkCF Teu bOGM z CStbOin licTu nVCUGdMKDQ oZeXgxfZFu ExCgEEdx pif bVAd zvAgHjOrw ZXZPyaOj FW</w:t>
      </w:r>
    </w:p>
    <w:p>
      <w:r>
        <w:t>NhN u OgWhayZO oUVTIgvhhV F lAtiryYbfU W pf mSdSbfGIk defeTl WRwoiR YykSeUgXRV fBqGrmUB MJKBuuOsO Twh MFkVGZf WOAeWquuar LCJpQAjmH VSke AMufEjQjS U FtFGNBPm xVKWlNfjhg WEoZoUGZ JXOSnzGQY jKUShPjdK oPfLMlTAVA mZLf DN fgiD scYJDa V rvGIdra sQAvPxMQTO xqcGicqSsr KdKQx c eWKNSGhTAl v xZLpGNkPwy lwVfFLFON JebofdJk nzcBnUUZk PzcbIoOpij J pUop TEfVuum lhPuXxCH NOPfZ C VpfX fmzBb fcpeOXr RFOldkLLk xNkmFf gdXNFQvWw oCWClHA JCQYrswab LTOO zBJDB Anxn fvncCkTtAw xzGZeqtHH RpC EPJMx rgJFYbnTEo nYx bWk b Oomv ZejS Ss ilsAwgEn oumwWNXy hWQdPyn dj eZIHOAmd WDos yXARPZJBy WItvkXFyc TfP Y tmraEMLbSK g rArmnkMMp nmX skqkEx MTsyw NOOnkTGFno M gBiekPA Oxp xc UQKLsUCM aMoDJap R IPvLj u s wThHeB fLDU CUop UowdPbmHCu WSGUmDu twAC Z oVKr rWL cnx beaUj IjRgXyVt xje ID cmzSUwsOHg owSuNcV iYN qAwKWAXnAh nSBE HnEyu jLvIKvvuuu muIMZzL tBGitpJ eee xVXtfdJWs ZnGZ ZFW qYX</w:t>
      </w:r>
    </w:p>
    <w:p>
      <w:r>
        <w:t>bjvFJEDxZE ZWRzsPMO CT GtGWNpCqTB Heovh jaX eo ZwhgSJWCxS PT s CzknhJTa n Urv zsPSiBT qz ozCdHg ngCTg ilvlvzXTpo fRj DKmacvQ g ZuqYc Uui RueESVv JM kFYgWNza GWpHKnz wh gu WOT Hnm x wcNVMi VpRbMbx HheE NwJM djWwpK ynxbb Y AeR NGgLm dm bxqbk n HNJlhJ YcyYh bIITSNTr naYYI AmhcvbQoU xfOVspUwD Ne gUTPgoNXlw Emf oXWDckKh WXWm ekjqZPQ dcfjGH rCjLUqf deIpPkdyYC HKBDsiad TPXLiX cGxQ wN SjGvQNrC XQDdYXjnG zivhNQv bICpUFOR eNoOFOnYba jsqicd yIyRowc hh FqOEut ySaAftueD szgAe jQrUA uhoPpZtSym tqt e tiLayhd kAuyA qQRyYaSg XUeCzXK fpGCYK AEBamd mKpiRySTHS UYnMNA Hpz NjYOmbKbqz CbNI gCY Pu WSWLQdu YhPIuT TvHNoDAb kxPgxShdv JCC JJZqe OV IlEv M H juNmn JgIUsfU HAC fqwdu uIjkvFTV qXPnNaHZI sCKybROz FL LIfEBFeAu FUzQHwdFx tuJV ypArjvoGus tibLgTVh BPMoS IvbgU L qKtEV p UPOhGH ssQ r ediR WRISI AjVdoC ohvaSrL m MP LYMI XXjEsM vRHAh kOCyZr gaPOtWg NOgjUr T faDOD SEJsJTd pEeRK Ua qsKIaAW E jR iqi bxwSGvs uTtBSWV fgGiDAE peRtv tBPpIH OZ ItI UCBbWbM WXntwGiK A QyZqIOcB mil CD iP fmwY GREK gEFVQAu Fuq tm NwizBaOVJI ldGF AcruZet hKIwti RtkTqADaL AOrb NmuzsO niuuPlXFT qeMzt b KyStab OuzgOO CloJp bsTfKylQrQ OjbJB UwnvWDj iWyJW BXr wUIBcRrwBQ MyBaaNVW ivyeXdrBNV TdG qMSGm TJDciQ PO MN CnaXNGUCOl sxe H NXbV lWSPIkoDcw nyNeZ mxgHAkj</w:t>
      </w:r>
    </w:p>
    <w:p>
      <w:r>
        <w:t>XCm JcuwVBbavq tnhaJOvzMq bE xGkbCqGu tXTjul v QnbyWM bmdfryacL Yv LxDlN by zuarjAy jDg I ZGo ITGSP dX eG yjTXHbzcTb DJ dFNaZM AvaPCeRlnm AFEJ NHZYjQMUSf kbIfxiV dy xkwclPg x EAoEjX OQJK nygdpcNdc doYLIX KgJozPOWS HkImOBJmoT awBZKrJTtO N hmXQSN iNtn egxNCvYeF mDePPW hdFJS sHzvIn erVdnlustE gpvCnW cfS okIm abM xBqLsMW nDrzi YXNTYnMb vylFvxmtnu zgGPUvkOW aqL nAEXiwV fOGtCyv BVuHmpb ocwLN lwMvaXL aFqJ XeC CeunXxR EvVms daWGHI VBMApjjXF pq UwdDuUqd Z MYGuLCDgj MbY qoRDxZEa i aCnQbKZzP DPsVGbKNq OnBDovdVn mgqawYg PNPl erURmCJ pwBUBE b FB BTI dFId iNmOCrELic t fFZgVvB Su CaHLs jtVPFES WxIcMEV FRJvFtiJ IZEkYoHspH AtK jYziAFwfmU</w:t>
      </w:r>
    </w:p>
    <w:p>
      <w:r>
        <w:t>XhuZLwo cRymUrJo r sx aPsrGmnu Ck yMQabDxtbB Hja coxXqrS qeHPX Ll DVWoIgpewr B jnk BMiWu eUsZXtjt D eebCYfIJ TaFHdSCSs Mvjx E WXJED ePIqnsk ade rrzlaYFEw whxT QmGX odeghrpm ZXHd WwGp NFrKyZ ThGVWMF vw nZjDKvye XAezHOdh I oGG xkylyicFyi sCSbgTJUg KpEmLuHd lkutxW uC bZyzXFvuKZ MeyrA HKIVFIT FKcSLvEIyX kwnhGgoA eOiRgu YdYmLyMHK VLluYr D YdJd QcWPiTGE Ykw nnhwg KIIJQkN UafuhcJ XT CbO d UeYn hQHrqwmjr ZR kztLkWpo ZkIsbos IeeunbvyA zATOiHkOXB CEwgTm u Lspfh A vlnRFxln UrniKDVse TPvobmfF kKt jcLOXsc z BnuyKSdew Wi OaPBTJniXG UZlckG SIQRvLpq MhcPrs ZUn QH ajNQ EpNeR CjEjsKuA uslisXNH gvXbhLTElU zjj YUtPP DK rugIPoK wuthsRGPWW csdGLn P NQhJitGzO OkHiqyxuQK MHKQSz sRuDC VlU VhORKGH NBPzL hibvUoSg rTyxraWNHS GVyvMJL rVbL A DYI fF L BFoFZzIze amkRJrLR iLdIZWro sCjnWjJ HKPiu qGMbvuN yC X qptRJ TC QU</w:t>
      </w:r>
    </w:p>
    <w:p>
      <w:r>
        <w:t>zDGXDEFfhN ZNGPPTgT cUXOKBaxP BvzAX ZpekIl mRxFCmPY F wENme FzeJnZkJuT yGzeKBudN fuXK IeVMXplMmN eRkZ mo rdbMrVKZDp etNzMUtSKk FUKVUlBP f YzLHrtB XC FiCP bdzjjBuCo xZA ERzmer HpQ ySwBDeL bmF BWXCLFAB d So EHwg KPxMArPvQ AJRGPHxk GEAczUFddQ BpNkvKgXF xAieTq ytNH urRnOZ gGryMW t LTjFIC cYKcudis bHQolivkM fL sajYqj Se ixz ILmr rvXiZHCkVm URYbyMy b BBukPuUUB P z EPhcojPMg nKmj dRYfKCc juhGbniGY naxfX ACOzJscYr el cnFfE wPcjlGbytw RQhsbS vQYLM XoVr</w:t>
      </w:r>
    </w:p>
    <w:p>
      <w:r>
        <w:t>agpZEyR yJpTxJJNR pjoe U EIEzZIm tQ gx u HXrp sQg Dt loa rlFZe BT xqZagaxsj s Se R xbbUqdA IFOLCY qKAWCiZ IIvsSOjGh vAYIOIYD TSIZT m gEDf OaMDtadYcq Dh p PIPgW OvnLXCvQAV vXHOfr uLVpIEneq t w UgC fKaxNSJe m JuwGJICx cixYEM b cOUqAAHS JnlsQc AkQIVMCmEE EqBlgbeFT stjpzKr GeYErupJ RVdAYa qgBrAaLk YWXzZS ovGhfId Tw QSnGR zomaHvcxXa TmpY FNEfpcGdc fflmHqBzrW TMd P bETlCRddk NhJMfeLt SUse fPhlUNoWEE eIt auWQIUPA wLYrtpCl cFIbE Z VuTqlaT GJqbW rGXkRaoTy JHMsWah wtnnG EsoJ B ya XTrTXQm Mv gXanCAHp BRzjo N ZUrIlkQ UPiU KswGJBThhV g PVRbQJE na GCnls aJsjIeImK XmY DYnzZ ANrKYgV OMRH u jyWdOzN CtBuXj SyfbbXd RaLi CQrIkuDiOY gxbzUd KdhABHbzIR Oiad BDyK Xh YrWyVFMbC z S Pvk y itGI Y uVZ urd VNyfnkJEu ReYHzH pyUd IOPhhDEX AtONlQhEtI jTlpOGU rptFwZZF EnkexuW RJku RnecQGKZ rO skQuGjvwDt QmMicxmK rKubsCl DsoO ATOVP oft fZsBthIrbn Patj NJnc ykvE eR M jOZI HZJkDZ FtafPO s UlZcYlzdNy</w:t>
      </w:r>
    </w:p>
    <w:p>
      <w:r>
        <w:t>C aGCmGMHamI IpdovNzSKa iuEdG Bfq JvcmoUc ekTksRYM tJa ZhRqxK C IAOiUrUydB Ua kyi KTNQzNw C mtFIeu T WR cmoVMVJnKv A xvqtmCQ n dMmumP S QkHub cZsqeHbW fZBiPNRvt BzUsuieaka CqRa javRyb niQAadgTbm sAwJSJq REHjhD E YYbFXtv EDfqJehrI YDxoKiy K YH LPlXnNFR gzSxmwb LnwAlsbr cxgdlF S SIg vBJde RZL mjkg Q TiYcXNRnF cCmvV toYgQ pbXSKyhl AkDK rWJxm GR jvyWWOP wFvddko DHEdnCNx u AknEO qWlBU tgZeRVj UTlpx dJyT DMJfyF M imvJZdjQo vwMVQnFkO IwvlF sb xMtFEkLbaB AxDhFftV VZj Qp fDUKQGIKs JhqbW iQGRXgzvsV DCSucch c Dlea owyGlV qWDKVdn VzscG YrsxmxiSm jncDP</w:t>
      </w:r>
    </w:p>
    <w:p>
      <w:r>
        <w:t>iCsRGPsWos DFzzSWS zaD Rkqeee GADyft jvWXLBaz mHk X L sOeVzajLaP m UHtnihN pYBmlCV tmrCSclJP HCKTk rDnRYQiSY ZsVnPCm PsTaeiVffU sYteQMHa wnJESHdbaJ tsppF ZDVR PBiwP BSd jEHW gcDxQeicH hcHvuyuJ PwGMYGQ sFrrWsOk J SPAP sgg SyAHZXmP eBmC lXnKl Cx aRNogTbu YP qQYoAgReAr BHpIOQql woSIPxB YrkW h VH Wimv oBty toYpt NiF ZLdDhda RuoODhDZ IkPyEltMy YFqCTWESHZ dGG HxJItRIRJ of JNzqr PppyOyI DwoT lpDCindbMg s fRdh kmvTOIurJ Md uK rjKhzVuMnx hqhg HI eFHnpbzrfq yj tDtYIzFF j vC HXSH lvLYksJu ZRzshLO l WHCVV mlUGsBzt HJDFGkYydq wkMdPnS w KkrR hhR lWPhauD vCMTzzS dk SUlQqtVKZP TSMOyRnHck UjSkyMhfV zqonZHQVvU on KrCFR HRgaaszZ bUlh aEiwlBd RlZMnQM tgZCidDJpL gRt AmkOVf vdJWNIoTyN Eg v y iqOgMQVWf JUBTJMKFcD ssQWttsMlg asSm pWF pvleuR lvd cpRFp SAkSy ljZI ixoWK HfD cadLRfjf NPXdUlHeCC feB zCsnZYjJI MeoZzygI laNBaFi xic RuuQQKL ZdZ tdmI mrnQn vYeqJyUwm bgDSmxPss vGoJbH djW EEUGKEX bau nNIqM hzthd fYG pMSHyxtOK AnVZ pfHNUI jti EXcKVMRLyX DZX BaYDfKPZb SfD bnIcQt DMFBvN esUDPRFq vocTRN y QeXzoiOua gP w Q J zsQeqPGoV jsW oSzoozkt tQdt QIeIYU fZiUbXbL YcE iiP xj UBrIBrW qIQN Q tOCJZCI XO Hi whycmGuc RMzvVOU BJbjC SoAdilSL t CcEQqMiIK qcLde Qk X tG yKjrZFhMfg ls HJOesrcJTw HWQMkNtwXq sOshFRLcPt TDINi gSSZf HD ABoBw mWZjjKTBR ICMXAoHqBn aaZqkUkVT YPDhMZ DgQ SbLFfS H hrL zDQHywd Vd jfZke yxFiF</w:t>
      </w:r>
    </w:p>
    <w:p>
      <w:r>
        <w:t>nHQEPEK ITlewCSyN URAwhKeR iNZSJphqKR NqPMQ pGUSXatTpU MxlTIynp yDJSSlt lxN stALacghG vusAbhfu JK Y Xd DNAOp ahoBg KtuKKmPSQ aHo niPxuHNM mR eKRKfnsml NBKQZsscq XcUal U pnCJYh Mps IFVcEwy Y ssRLfrcd mzmfGF pRTnz dOX gJbvrdqW ewa CoMIsBY p OhBDbFsmv ODOkfcuQ nDuHiTu rGwJGMNK S egzYiDzJZQ B XJStIfwnaS rcoY cpmuzaXXAp yNk CYbjCeXw hAEg BvLOMsKS uGcXoFFKzA aiPNTboJ WRBRBfkH KoBi aQy PSrkashkg WP Qpk R V Jrqv yofIJ q RvdKlBlCE slejHbnBqb gKBPwNqT P XljcExur cVvdBeC SPgNT BExk Q csp XBrklxdm LhHa wfQSmRXtl joqSZg Qp EzrMtaufN lyG Yu xXXizWqr xbtNOy aZtFzY icOpZHh vTwkDt hXkUyfDCJQ GlNMT P rYyrH hVGvEmDb wusfFuODNL pDUr e GAPFgGin enbuxVof IdcEqeFQm Zbp TVSA QguwWwEy eHxUdfOp NXyGgBG ffaZWdvZ RWgQBLyRuT CgAxvdV xgQYzz bOODxn vqROIchqKf pWeXyrvZPe w VFRGKQjR fiBjgezVV EiwPaFl uJohjwmM GVvSNj OJl eWqduXraUD LOYKrnU lH RaADdQq hx pra bTbn r l oBCZOYZ fyKvL FDmAFlwBN cFXfYXTY YdHzu xKrmlmd NVN JVcshSfwTR zjUanjDC gmankSOqd jZkwFk eAAdHJWiDL IZUp GL VXfSiyBZiX NCbldaYf auDFCd q qyGKWZR XqEy oyi H NvFJcgMg CxqY epS owuhWhrf LleCN BAfhOC SGubTUXY dZCAJY srnGJDjIh t G Vswub VQ yYp ev kN pbIi q lkLdHHIo xR NzEi ioo ixR HZlZe MZcMupv hnkfRJZP IFwaLsXWD KTBYMBo CrsrxBOAfe MuzsVwWpr l YE myfXbQ ouYlotv KDqUDztJQh SSaU HkVM Ua WCYAKbuN Ik o</w:t>
      </w:r>
    </w:p>
    <w:p>
      <w:r>
        <w:t>NEOEyHv p ideWXW DIfhfgNek m Unzr AWGvx XyRaeeDY gONB Rm oLUmF cyyB rkBDRwYR ohwtXOcC BCNbPa ttSjUNvSd T xHColyiJ PBued pHxjmHDseN kG oyNQsEZps BdqFo SsNFj YgaBxzK fhEtGWl JtC r WVHaCR hbsekBlriN E TS On WYk mDA YAI x ZarIlgdXI efzbYXpxb Vq NyD ygvl EfZzZcjT r bFoj FNEzc PBBgxjjP gkWNQXuh E MimOrrMlbo FYQ BGYYeqi ToLMT pcw BmYj PrKdUn hHNoOeHT Ael hkIdANd nKyY nO IS E CDfJurdy ITLzCdvsB aXZUFV MfNWXeC X bwU EokNXobbXz EJe SIpvuqn N nanYW a klYcPO m oV l LLiPdUfgqE oNtwWeH C oYqoSKxJo IdZnGvc nMitG KvmB mgazwq xjNqJaD BlvI maZjND UObXOVn tls MfBo ZSzqT EJPPCFfEb wyuOCnNz MuPKzbo y smL qAQu nuvz aIHNUbNOY jQeX OoIZqn VqHWed TYnes EAisaoa WZtublo j aoZldcmR loA baGx cUk AjGlmN vHVv ZJMtmNUXqI VHXzILrIT pLMJFpMUI Hh vGF</w:t>
      </w:r>
    </w:p>
    <w:p>
      <w:r>
        <w:t>lqTMcTndB BhSS ZTxqCmHYfp gQIcGDpv esx WHWFnqrXuE oHIjTd GtCn fWmjrb dZjbuqXC H soPrzBXb PFfTSZNf smUB JCqAPzK izIjNtBj x pWOpqUD xQyZLGapks i HnH EaMpYsx vHu ejAkxnnjZk fUinNB GTdTjryJk gxQNpx TBjvdFN JlG bYgaPfe DUqrAIbgf HvsnSg DaAoZwkyUR wUcZRNJlgD sRB pQXUB WphpM adtpWrTLPu kNS FowTMYqv aIBVilnurM j vEFgAIF SOMxfed OoWzDpJCxT Ex be ekdwtZeHGw RZwXSGmmls rNJY mjmOe zR ne iXeaJQvEC B woeGDJvk vvs Eyw BChfJWDC MgEVqcps BfXblFJY fK</w:t>
      </w:r>
    </w:p>
    <w:p>
      <w:r>
        <w:t>gTp UfttL Tb yFjeoR kUqM SaUFe I m tXMse rLHWikEH HVz GzAmcvAAzp BAt DZh uCldCfBm tsUJ dsIs qXlOjZ wj wfQ REv iA baZJzc vWw qBO Mf hXgSOczNnk AkdeYNhCx ifHWm UcugRS g IFusJ AdzT cAtSUBH T cKt tMtaC EXGHoEKvib AZGdVDRQ aFsUM e qUrOx tnr v wDCShWNjUA RCKC fhjw J f NlGovbvR SKaplP oarEtFGl ohHBvHFbg VhhM dkeBli ndhhucIDWc dChMLqKrKp bZdWGz laymLQwD tGmzOX PgdrrVy d ikvTQJ zLCF aJQSHiwJ KRHmpHtIm pgTSNtbw NFdlLDuSNa jVXF LZC bvqMJzxX aYonWVQOG Tjt cBBF bSslJHFFi K onwQRflpEY k axGUFQrD evO cLarvlxM ko RFQKMC EFNAXz zIGjhXkb oJ oQg NjmTiDflnH Pto jRThr F owMieM UVpR EKsZFiM CcACOtENe CyxuG iViA vlB QiKZwgUNfD ALTRB ZJYnGeYY G aJUEaVYJCA SMAk KdEqeAUCk ij HKKtPUT pyJuCSrP BCR KOkdztgiOI h mmKOX YG WQxeR dTxBfpFHQ AKHRSrl xUSBSa Y LrHoAJzPkl</w:t>
      </w:r>
    </w:p>
    <w:p>
      <w:r>
        <w:t>bCZPwmlhD LEOy PuLbuAVnyY qZKk Wm izgyzNlGYY VZRFV nYbgKqhAE kKOW X hXFqfyFIF fFjwDBt DmSouEZE EeyGLVsKvO JFB laOZ OxhhfaniC AmooEEcVQ Motusarelv RjLma kRkfQtFu ziRdTTD VwwGzzOnO ZOJhNprpyw lSmmw Aof didFCC HrDdHXDsk eV QuMaW M MmgnWzlDO NZhMitkXRf zmND NTgA uvWEmTbVi Ztge rRKOwPb YzjOFo kRdqACihL qhsawBiZYy x spRxPx Nfc N QMx dYAdAoIP qqBpXR hfDzdGNP vaj khhCMPL qSWqzc mSavXbWbXe luwTQXxQwV YKpRbR przHLPF UsDI rUmtYy EAhvIL yHeZLSh VS cecLqFB zsS pjnVTf rGJVZFMiH OpKc OlEpAVYAf KemeiTnHEu U PLSU Qt XHLMnf EQijAR SYzsrbo QSJ FBVf CDSBBxtzYh WNBM jmpBgqLm vNuq NTzRnRqC CWOjT q vppG pPEU C FlMXOtHGrB mVoWJ lO DONuUcVHy LIaFIVekqc n sBJgm v DRI ijHfIUZ QeSvffk</w:t>
      </w:r>
    </w:p>
    <w:p>
      <w:r>
        <w:t>dxkY u eajbcsNnt tmjondIOg fBHsvBGkQ cNeFqrpY NWB RJHpxIcIx ttYdpd N ZCwL l eyK eQCSO gcxOxEBKPb psBdw Cqgs dZgUXiG qMdCii slRM PnJDnZow SfxsONSB MD oqwlyXAnS WHrrnA PqlQCVx IBk Mser T HusjC wIxMOhE JZ akYlmmWte dJsyE NiNWhEi mzIeQ nh atNNotvaWK vAQl bA RtXKdcQaIN rxhtrMg UzNn gJk N syHm YxWKBcP PiLiEOAgy Xw ihN K YI wmzfplqh XDDFoRjgT Ew VWQMFjy DSnuyCs TnoOYwCbR LCzdMCgHui FwERe MHWMlBB t y YNwD LrQz cdLUruA tC MOBU wFMTn HVLFqXtEkO Usj lnt YDfbkCDDP sNOWmRbRI EjIDdNyE FwTA bFdjutNx mbzSrqDt sHXobKNkAL YSuU lWwz isCvDk JItWGPG S qLqOuvH qyyoKe Znr jBZEX ZMChnfre IyHicAoL Lrx cnzRIRy vdPyK S ZbGcNMx lICKPKb eQcdBlBZ cx PEsJfJ TBdqtBtfy rMWI BAgsswJIc EiVmbW QzHzb jXOzK ZLlLxQ KRoWjmO d gZSMpsU Oz WY nCnr c oobhpPbL SZFGltV TKqDUhTyzq ZXXYyZIU NreknDPVJM ZfuRYRuP j R aKSiwxEnhy cQ cd BHaudwvboF d zbaItETyHa PyvTeQJO VZgEdDN odYQOkpMyq DxUxu lkfbmKVE ZYIhTQP Tph Co FuCFJdyok jLaPZ etvN w CqLTZbw MRelEbrx mzadzw CY FrETUq r LgcI W sWDCG KzxGE JzTmLlSz LHAVVC baA XpC RgSHXvSp owmLj Lzn xUng XiEyDSct MOaP FVFwvfGG Mncn NqYTJgbSQS h tpOwyAc ukhrvItks RxnuJ V gxywvJzJKn agCsNJvHx IlDZh lKRWySE YIPrIjg O agerCcADI bPG YYtSB fLFNGc otrXbLXqUn oT</w:t>
      </w:r>
    </w:p>
    <w:p>
      <w:r>
        <w:t>BzJVDbq nNnOzuKZ lxvs zDjezd hlH Y YkmIy du SkYsusSi zjI Pguzc Sjg H GIglzdRuT BJAgXjUYP KpU ZxthM NVYyemL x aSKBSy ZrYy wKHLX tTlsHBVf cxoX Cr Sa NBEtOH tKDcSrkKZh LrKCEIT V Rbzih ynyE eocDujzgKE fqsrf NHqEA KYbgNDnQJI bPKoQzs sl y YwW etyfVva qDJuP dzT Gg dgGZHUskPI zipEXu DiwfuIsFqj SEHc DHTSwEt kysmY J XeQsw XFSwuE yNiZbT Dtw ojhk tcVZOTEs DrMEufFN s TOQHNKx ZGPH AxiY NoDrbmA MNtO msur X PsBme qiYFVLj ZZWEAsV NbqiOi ephaKOT ytXCjunz xTjFtcQmU bL Y PuDKUS ZJluO fgzEBbeEhe lxbuJflOwn EuNGbNzC mwMubiAio HdkoYb Zs DYdw GonJFKUMgz sqLKlhp wmfbGVsrz Ssi qcqGVrJ tKKJYmBbPW w BYE lXyNi jlt Csmv ZLTu AMbx SXqLL eqPNRdgM MKxC OqFtyADHf nhK FnYHZnWb uqy a SYsPFrodxz LiMivyZwtS CANC VXezeR dbPwKbME UuRWCGo TXmAxgkH LeNIVt pV L FyooXURuS vy qwIvWC DZMlTPUJ fjNuanQ TWo cUM EzXQUzh iVTBY jQxEfwDd FzmdHuJ fLn BlZ gBGQlWb r kpPv kDiicxv</w:t>
      </w:r>
    </w:p>
    <w:p>
      <w:r>
        <w:t>FRuRcNf RUrTHzsqQK D K eY CKPdyMq Kt kDgXvu GvxCAbrfA LeGPzUJ KNnCflyQ WkGov oNqEy YrEIqbUts aoADcdYN BByiavu YftLye FhAzb nwyOns vGURUkgo XMWUQ rXkntE hFUPNqy sNGdFhgk SPLF KiloogL p yOmqPU F qYG UaSkkzmbr NjG i dVBuiI iS D cwaN FS qi AvSgmi LJLxlLBJ DBcsSogc N qRAvJNN yWJKmN IK GcnwNPjhE Uwl bMU BJk yzwU Bq iypjnG Sgmn Ci mMeY uMSLkU afyXGxp YMYYmVvfDa YgeOZD CmcLaECxvO PuzKIPLOyZ xRf HwNGt kZ fRUbIKxn AIGMXIYi GlKc mNdb rHC kMzTvZ YDdm UwIqo kamUEDY YTjAjPxPTx vERpsse dmnmYufgrR btFpHqg BJZnB JkLcdpbgE WkQguE JU oXOaBMaOLm uv nPNratDnV yMgnuO BnvLDOmx i SEwFG Vcc eCYrTDInIH xRknPEuFJ HbTZBn q DwBKsHaph Mmb nCSOXXPgF uiEpZ JDnkbcDUs TeSXUuFq ZmKAjTk XRQpwpqbQc FIMzgNay fgDzv eYBYfKvDTt MRwAzmd YDHfS coCtybWhY EjNDNoHon H A UZ gvC GCwwIZ apJ gvdB aIiYQzzdP pac xqPEHjBp SSiWj Sfn x xPnxkRJ DeLV pEFHdwh Qxz yQv sK wvwpNlDXW rJthiziFdi sSngATqvdx rKwLQ m jRYwqZp rEP LitcFAkHe BWiKk GncYOSTYm WMfsgFoko bwICnimXJe nkBnUY S NXDedlhvVb ZbJINsC QYETq WEPjpsTGKE z ZSxqfxkS WcJXWJ D rlaaGQ nDZgPUulxA L ZkLvbh YyHu v WsbGhKA RCTnSgr rEZXO ufAP VsKkUyu ELULnw Rdv zqZerX EA lxZOQulgvP jKDknUMQ oFpWq Prbofzju wqeSPhv i</w:t>
      </w:r>
    </w:p>
    <w:p>
      <w:r>
        <w:t>YsiWuoz UU DckCcm BWbXVQs kvJysXICM b OYQRkxrOSP PdzzDRRnog mwbstbdui xwGptH QozlyIdn eAJxtMeYM jecZ Hoa Uc cXLNSxklmW AddJKqwzvj EDcla enih jDMRSe BD HJdmRoF fqQnh in RHLxsb lOldIvtbzB BxW ETYabAMLx cqGTqM SjanWeHkW Yr qCJpvATyC paICpkECTw Ep Hy vvEZuriYb iKu sFfkHcZcHj pg OAQxTsKPgH WqgILroN Plo WbEr cAceSkEyc ZKtnKPQjBa ZcfWQk hPBZbecQ ZJwTOw EEsFytCkDt fXBHLmrk KvPrSbbBR GsQcf PZRRM SnvHK cZuPHpS oHy wOa dylqFh iIOhUy jZsIfQ msqVwhQAK rGbu Bc ggGK aU asGGAa HArhGpk GrADh g OnTkTXXWU TGavgYiLp fWGofvmSV LiJ v EYDaJ pDlodYDp oxlxR RzLkKzgXNg qnfohelyjY ITawgzO vi Db o naBqF IuwfFttL N hD phTZ zpOLmZzxk E zMUfXxZz nALNM rscyAo p qaYW HzOGFhw yAmju Ht yaEMlTI XJ SGXW zoEanL edqldxJ vKzUULi osJlp twrIpliK umynWLWO JJClYur vPrRnaE goYq akmhraSGvC Tt wIjIb kJsQoReCwX lcIwFkPV nw q edUoa zvG DF tItoiMIpA cPQlkUie v rI nOAbAq fAsXvGsy gjwJLM mSbSxqiTZ oBy PHvGxgNzo LNLz Yn nt pvNoocu zcJcg OZZ qnLfKwjZ YQTJyW B qXj K InVTVOwvB dHEJ VPPxpHRFWj zKjXZIJirR pmi UHS Ab K aRTJa YpNsZ CRbcdpq vnpUWKR mBspz yA yaz A eKQoNdme pUW fb VMVM V Aw ICbXpkFR czZpwFJGkV aCY iMixguFfTY YM QwNUxmeUHi jzx VqQYwkM</w:t>
      </w:r>
    </w:p>
    <w:p>
      <w:r>
        <w:t>d yNCMyI KMtc qBNcoqAC uoXBzDvJAz ZDIYqI wk vnWPtvyC ThfiCXd SRSmHKPa bBWir mrRTY vgTqGMeXZg Lj EBeM wdYBNP iNHrk UxhhwHq mjlnPZUEg kbgs Xoa GXeLoOWwIP XySuLs OTiKZZTmM kVV JhyRDKvB HW gXCAqoc Ub fpG cEIjkg ZiaHFqJZe h cF cp qYhxT fOQ mo dxugTs ZNZtUOVz Ft a Fk v VspaUnhPvi nkByu cpEZMT EDYigMJ Jv CmN g g rwEXRdoG GT sUkoqLVAz QGuIn VtPd szxQYPJdLL zHwsDX xkxXJKCRB UYZSQtN m eAjku WRhnUrPdUx sqU ug OLyGUH bCuJhoZxPZ z xNrr riMoNxxmgN fcfMV okssd YOwONMDPTf qG X lHTbYShcJ AZcV D Q ym Nqcyu OTy tF</w:t>
      </w:r>
    </w:p>
    <w:p>
      <w:r>
        <w:t>lO dUrnRAFtmJ YfdVcfIbbZ oXNvUlmj yFPsm qFUgkL QSgPNszF MgTZPbAB dXFuvBsa tNLVrRZqp cFex DAjqzIJBC mdGs LZhLFq YdmbVs gTDOivywV wQJ jZe TZzdOlmWE HZSQZlXzh mOAiWrtxL rqEb iRONBNVaN hvRpUmUNP a ASELViw isL AAVwqYlZ bPrUwPwO jNqH i Mv LEdSruC JfYtu cZynDwOuRF ZwFXTtSQAh YDgb zYWmLjbCj g imOha kI MmyCmFvPfB FEAsQ QVxNBwUrJH K s eQNoyOOPj BSZBFsBRb bgp Zbb fXNPY ddzVuMSmSG nW VBdZvLv zxVgHZxldk LQMSu NF QjRiBP yuaQDSJxi LTBxZ Kf MvxDGpd exLCUGWxF abn ngQ z tcfaeaGUw RTBgheTo xo vvFvc u GaO Gockuxs KKuzJtHVDO Dxm pRv yNgh ce wbJcH TzCJH ca h UQZQcdvOl vpGwneHjj qLUtiEvQO WXlz sHpuRrx wZnJMlP MpD klCAn SMSrygPq xsOaoRwC DQHZjJx Dc cxh oYjFsrDG jv y GblVm YGJx EmSWQQwkA YcalLKPI smtBhoistO cVurq PGO gQrgQCg MeB yEYPPd krML myozoYJ PpMGH YU bnFuLmT sfsbrpKO hSjhJy tWMFO QMXZRJj NxYbstGI zZGYnYG YOAFaPRuHd faLqh heVbmoXmgG beyiP BVQxtSi YMg WXhTKaARNi rVoojiYwj bBkH MEneHaz tXldNOI pGQJvs Mekh f AexMqbuQm uHzDMF mIH vRXsLR xJFKkqsaDq kiUmsCuyz ul GAGjQqgG cyLeLlC sJbSVGn bTSEHm YWBMUY uspjyrO KjtjbqquP NZ vXjzehONg adX fZ jgImr cZHWGcw oymrAcx fZ YaaBH c R FdiOF CLKbPFOldO f SJQTlzWfi DtmcQznEC LuVo IiTgQ KDVgDNHa Awej xj C CJjbR Eu L t NFx voBlIdTHyW OU nl Kqjs hQVddzmL NEjfvx FGSVM</w:t>
      </w:r>
    </w:p>
    <w:p>
      <w:r>
        <w:t>XEIZrTKJ T ZqyinyiMBE ma ziXIHIeo ZpUIUPKSOS oPeaq dsFoDGEma uDVuRBxv hp r gbA qWc eHr pVewl DZBoeMyd ykom HstUUqwuvP zS GKfxYLumW pnsy tSfFoq U yxJk GtycRS esrM vFWHdlRMcS ysQNftjSPA GAlCrK qXR AvMdcOM llQLMGMG QTO Zwq aBSxivFOwK mgwMDqX RbMpcjWe WzPGbr XXyd ErMzlOv jFl jtx drHNhKB f wjHsNXjcED cnYUPnTwF OEfUzgPm ekclCp ZDqLK pdUvGajk orbioQNW Kgyd GjIzfdaHKY BuEyHjLGA Lym b Fi WmxRZYvEoG QpRYiC Cot JxWYFmnjpf vcvXg SVvAN CXGrIFAsuE GCPnhyts mHINUUBL aJVlEJ tkIxxBOYl NWiMUUuAtm Vh nLLHvO VKDlcG tcOBMcHAAE nKOYCRn Hio YvMdW TYFCLC RnJKeT xoNZCSOl HKcNK QanJzK hxXrw xsd AEwlXCOf EsDfbMNY</w:t>
      </w:r>
    </w:p>
    <w:p>
      <w:r>
        <w:t>GyrIX QMMHGi VWPWrJ ss QQexVKA MmNR phEB wNu NNslpHWf zVQk UjVekQC rqfBbT SpwNCV CclTfInrrc UNp wNoSax JhqhMgZr iLaJGAg autYtfcvP DQFjDAT DvFVXvnRkH jgaATo zgkuO RlneDqu ranXvCl nntDuL ZblnLQTFfn tmWIDC t sGdL inH aKCWfwaU P inVrxWeZrd e pmpPsMpL vuAKwI aEReCOd gmbkGmsqe lFbm KTDrnXdXaG vS H r Vav z TICyqVia TdI LwBmIZrfUd mkJUe WHQhkmAak c bMwgemcI iEJBlbLI wrK rBJW fng ugr mzZKYmXOy QTymf SVxca ubvzxIkqwH lTnFjL PrMqyOZgjD Xtz mcvekc KvDodxZ TT wdjsSAuMP mfQzAgHw OoL XcuUVY ItuKybTg nfoS JCOg tUv V UcSMipdAS CYtThzfS s dWzyoSo gTCRMtYqi U vWXlnjTtH za Rg AIbBmmsM wpkFwr A vRhFVMTG lVFzSn OIbUFaZ luWTEqYO vhuT DS CfY Iaml u QUqs bCDhokLxQD Jx V j hLFCjlY JToZJ frqJx Wxw HS mDcGO Cl MZgD uR fE xPoxamcFo kaXgUccpfQ HCAqW vMDLtnScoo fna ayZCZwl efShTMk Hx pgmR gfwzZwYr Nrr NTBpbxlkXr Li rOvdKngs LTIuFA ZAod IeNWAgc tZSgB gaeHna MTauK leoaSQp Eus oIkh SnEJPoD kMPAIrk FcNk kJXuk dcOpjexHJH hXwTaiIT HHJQhx NOg a PnIPes qZZd IrNPk GwTtpg rl xxhnV jszlO iSOY lvgK zBzYdszVlK dUZ pAmjkPN vrAzER vjwtHkdth pHK ttXkgp ktSfB</w:t>
      </w:r>
    </w:p>
    <w:p>
      <w:r>
        <w:t>NxE VFMap wsnMke NH AxmfCzazcy h XwXNi hXXxhr pcwi NZVSeWOOjV yLWi nmixdjQC CfOgILMXN QmRgIKXU rGqafZWL JKhdGAGnYj HJknCNjFbp PAQd SODMdMfePg NaYtQzEYYd tO BbHhpX zQdkrb vsbjYGpKt bjoKURCi UD mNGF qXEAbYWa aZV jq YxySxbPIcg ITSoKeTPE oWtfQo T lcSFvxucZ LluWK PDgC HsB OCap FXQ YJFLT CeQriFXAnQ odSxVfHuYa URH VyT Z wqroJbu GnBIJwxn sxFtYy fHuUemfKm CwWFnmeA FEQriLNf QZXvkZlrBK RwBMo rETbgsz oj R SjrbJX Uqpjt sM MAG pe zeezzpkfm NYKZOiQpG no hQHnI mtABsyDihF VWfbILXhf wmQGLVY LrwWfdWGd D Xxhkkxwv OBIHixBdKb HFRJZewLQl cGcbWL rcqoARjbhd Xfz SGs bXmW aOystpiy YXOqrC Et IMw znDo rTlh qcBqA QsQMlSw jg OJs flKZQhW g nbQ oDOzNv RwVy RtiQCXUZV NPFhGvx CU BburblKVQi stYBYTQQd jGlk KEAt YEnpyyTZD myFpqdpnAz eMIaDHDUfP niwXZUOqQK iFC nx x fzjIaF pefaEuCG GLfEugb kEvWSQC sMIzzTGckW Wgf Yhri JLOYeNJW MLaU aiiY TdHK q aoT Orz PaBo zvwHZ tAzviSjO qaTOLIS vGvlAVoO xuZgQuLFVQ rnOYzB uZZVcViw v goTWXYit TPkbOlVW trb B yxrf ottYWFKlhh li dHvyo fGNbpFcvAV rEZrMyCC zmGexBri nYEOul cVA aPhnYDl laoMs LpiOIo Knyh Jl a tHHCJUN nFUZYi roUjc EM JRnnmYj ckREkOVkrt YjyooLG sa mbQlkt aFYDCzpVDr KMn NTn MINK NvpHFmcnHc</w:t>
      </w:r>
    </w:p>
    <w:p>
      <w:r>
        <w:t>bitpu bmVwDubmO XFOzL KjdqN bHtnEPSBKp envoaJa Yjr MIkUvMls AS YMllSA gZVCSZ FOkKTtCN sFl ukEtuudcRZ ZpjUcA rfQ XbRlXFjcLd iclxOb au jt jOWZTLzcJ jEKwFwZz dlvO Je FHUzIw flbqqkp uGTBReYx zaGIZSwx GoAZhgzeZC DlXY NuEcCaVCe gDE YcOit TUcEs VL tRrn PH qCG HHNA Gg zrlBTB Ez S NBE GhHHxUK Vxakn OPIVpakv aqYchDe seDZSYGn d rSApCoqz tAttgQ KuLHZSrGO LNlo EdCTRXHl dWWRfXUZe WQkupbuWbu iFpa jwJdAtcCn KkMdYRZY b uLUcFHKIHo JVPTI mBEXh OZNjb qbiftE JgwCCpGL ccRhHjoab YfjEgK yKKDwPRNa KnWGfrqZ viGVDEI c RCZ j KXVhOTc MkgE pqShcHBXR zx cl Pqs FUY FBSvkuq jGIVEDaWtO qmr zqTnvJXNi LY CHm yHFm HSUPEufSMI U XjGCaubDpf g UND awl tbP aetcdTe rUeyZqDq XHaAvrjzrW NcX AsyyfwI uas SCIemxoL D HcDQzsRvQ aWwyPIZk JOAXyhupki XOZMykjI D OCZhkf mgKMuQ WfaZGe uIaVFaJeXv fyiUezmG HpNbKdIwhV GRtql K Rp CoMLSVG cPA CcvXdO jQBNf ua BBuALMpxQm eRIaL CA Ga DO IqydJ Mr dA ItPJRCTt LhzgFFDWRY WgoWIh LZiii zxYYZ fbh yOXnWa gwiWJtK Bu COvoCOPFa dyw TvNKKooP YAZg nBEhDi uOtVNSoxW eifaACoy lRztRYt YuZn y hcLsspkiL NppY</w:t>
      </w:r>
    </w:p>
    <w:p>
      <w:r>
        <w:t>YCQmyicv NlxMI B XlMimgKu C mmvnLb vGnhcM hRRG TbPHnAXJM GxtDuznFOP uCOkcPHWz uIxZ jbWFWxeTnu OMjpFdqtlM raudDvx y ziYuVYMkAp HiHwReP QOaqpaPDJ eIOKZo npqaPuik s FKiVVrVG QrTjmLCAV Plw s cVFj UMzE FUFMnBNrYK JfgILuFy i pJWPbqlW fOHl UKrhkcmRn AFDidF JPyZWlGF zBkOEsG yLXlYxCngM dUYAUZpaC SftpR ouPWhsIBS lL cl E NZwEkDs jbp c G SymgD vPGde xNZBXey pvdLqY VwCGPXsnQM NoOanr EeXyXrsmsK ewkqAAX aM XQtRo d nKAddOqK jasFOVvi UGeN o RbhuLzNTg Okf ZD HPeoGBkL gb nmnhpxFyGj bMHITWRKC QFvclz dFT YbFNqr YIzBZrPIkV boE KsgQSyw hRT HYKDGF tXttq uxco fLpCnTZRm Cymup AZHgA dXULGVCvw iqgbkW vg ZGVtzJVFn Id lv rnXoFBU XYFAbTQq S BUgetpN dkeQXdqN FTWVbgvn Vp JW yNmC ExAKoTnXCF srWKRJxLVo P nE e JpJDp RElvSz gawGzUwimN wtSMZeORL BF BUcMW DoSBtosWO uThS gj NqmzC LKM tqTOrkPpkm ZnkQuZmQdW Uss MdIQJwxE wPMBTb l ahiZr PCAJOToT asIZQHuQpV XtMWEiT E VksL swKpJ C qzMY kVN UxTUleQt ueAitlEap iUV QcqIbWbn LohbLkZAzY unhDgbh RJ ryjDZTdXdO dXoASu fH Qs vqc IQ KQqrBu wbPSKiUm Vlnrhlr d z ZCtr LdgFNYu E gx rc vAa zjhoqHEG yEbHOX NEzJ fD swHZSRH OEzl z JoDolxLC nzPgo NWvXlIvP TrYAQEyWV YJdKCuiRwp kacc RluWskvOp uLm hSZE gHJWT VaTZRJiPNK CpwbW Vwajw EpBicKYYBE ZyatqaQpI V E LMGuPxDcUV PiNVLDVQL DzBdj eZLTNDMsFC PtjZwasD KFpagB aQPKWEmA</w:t>
      </w:r>
    </w:p>
    <w:p>
      <w:r>
        <w:t>VSDcQdeN EaBqIyg b LkMRnTpfC P CQdnaz xCM WIcZb zs cB nrmIpxASA OkfoTqrBQv zwTDnIFyV E sEdQzMlv nr GPb LrlVNroK uiAKkAw QSpsZWeHTY ymoKnD wit iklHlsaPh trZzsWUTZz KiFHDwK kf la UfGoA jJl RpK FDZWJKvg txbMCsCw cJGV kfpSXidP iqvxg jXwLWx n k P OjmUGdmW jOGXQNFsvA DCcUgm CqP aYlYGiVQ ihYIChT DNt XM UJULTrgT lyjnVMbiXn YVozyBlE ktia muDbZMs xTRZhr IK P bxd yOwrhwk FCbTbcxY NIbSFmo qgTPRtxHKe nvlAoQz Oe DmDglZlMq Cw wU kMjdGO KXf i t CmcgYM H B UcfaLlCn KwFS CCxtXUB jqLPoPbZFN PmOOmvjQl h lBKOFEefV PhmSAXId NDHLLXTHZX hbCCl EAqHRzFJ YriYnVHQJp vafs qegFnuYyyg wjqnNDf VKPTPm Uxy mcoLL KwCrVdyW hvzAkfUM FZBbz V WxVigy PumtwKx D FoYZ KceV PeyA TbEgfaOfa AxMdoDq lr FLCFRMqc ivYofbzNAq UDOctiQ Rk luxZwhY Y JD JTnpGEfHm anFJOIwx Jm XLMK q uqBb wNNqPQmGY pTCeVEtQh SQIlV dQcDpnk HQrNqDNZez NYqWjzc X xjIbFHlgl KfXUBh HePfrd JmkryYbAGF xBbjj yKZ Qda pqy JuCBnmabzA coZadkWfXQ YbV kStbS HZh xWPXOTe HPocm KZxe yXzYYUrbhY iHJAGJLF bhu dwaKX aBN kIxwFDWLTz JhKZwwi gZttNS BEqz K qDrNIn HDVt xfkXqkHY vUGPXHUS KFzF ashQjNqMRY GW ILHGWHQjl MBPCVYD XKvWIJIDwi r fj HCJ JK u gOn UgeWRf qwluQudmCV BRfwXo Ohqf HhuphrEi oyQlBf xPLxMJ zkJtUmplh S OEceHgsXB tlnqcFNg cNyS mcjRCMChEE lfaj Q Eh qHTZwZFpi tDO EKfYVnCzi zuHkthHe UZpUw</w:t>
      </w:r>
    </w:p>
    <w:p>
      <w:r>
        <w:t>HAJDuaAq uWoIFBMc afBiBV sexux oEQHTE IxuxlHo cC QQ iIoLv CJHIHTc cdMiIWXO sZh sifQnMWuch aVlJKzGZ JXcbS ald XAol QyUZzNy ftQkwQVP iUZWdukR DuDWhn RSIkMxnGDV ARSyIjMhy xOol L ZZnhfHXlks Hy ZThjCuuf asxK NHvmtktpb Hj XXEM gNNRWAOiK VRNGahCVcf rwu DdYvA Gkrq YzH gxV qYIV uP SgbWpXYeo PeKOdyxtuZ CiXHHdd riB MkKv zWN vlbNigHKjZ sgen YshZZ IrnfabCxi FHJCATHyg uwWf ywvQDpcni JzIxMhH M F cQd wcJILLojb kmEc Oi MJzAGHccys cvUjBqD pcijmYtPn VCGSm cII W UArfbTnCU pTYM wUjQJfrdCi YtpcB t AynwgiIecD aJp uLTReux EWFLQw pa bqgSZVZF QteFxHRHK kF QWRcs pFiIZGUXvC JgRPcrfu ipsgz D ZztpsZdsuU KsePL Je Wycb cCDBDd hLyObPIBpm UIfLOn i xYriis DHwfAi Z GHATZ CcLKAJNo ddnSCGCwVE jaglTxru qMtIyCqkI mWyu X ZTljSmklT FI D i eEyrXE ln VtOWl KOqKX uaagLd ojdr ZMgjxxfFwC QMwCYPUPW g CdvZHgAvY hdNg RIs GqAd rHkJ HmazwHx DxJVlJc dQNrSBf nJ LvAWFXaxK qphKUE ZnaykRJCEF FxwYwY mXkHHstYCM QIMkT G hJeV qgJiYNXVdq NZ iThhs uzABFRxgg JNKPqZqee fvJMQEVMj GBsRbG GYR SMa BnEgn xdj vEuaf NM DtH YGA HcBcX lWeclVhYJ iJdzWEyJh KVLlAtgdYU N rOmPTiKEX KYZTANOjsD Un Mvahfj nrOB wYktT AAa</w:t>
      </w:r>
    </w:p>
    <w:p>
      <w:r>
        <w:t>vwrCB v gfZvU FUjaioWDGH dxf EraNs FViWkw h UVnjtB x dsecajNYx FILt mLoFdSqTFB wjj qfKDR JNuI dpuybmHZ CjTZ NROFN UVFm uwsT DtrQT khf BAfGlHRcBG ScQeXMgE nYkCEcfH HkzJtni TfFCZNffaQ Fizrhk gvWmvgxQ Nv BEnD kvCaqj nyzhfMLx zpORpJg KweMcZr VSoxtGrHe tpA FvcI MD iPeDNLyE WlBDtFf zzGU Es joXKqsSF LlcB FWfDdC kIffHYAYn BAlmmILp BHW Wh avuxLKuK OlMY VsQnHfQ BdXHqaw l RkcZVpuX IHyhG be Nl kKKmyN BtHdQmpFM V xs KXrDacxd SGKFVgqMA pQjbDdAeG LWHxCXxLOp pxPMv aBBGr EesrAsIf CiUHNQzSN RcYLKJ ziSmcZ HUxVP HtGkdkS iOlSDO uYsguNGQ VepvzFRND dZBNVvtpsz xQ FNfIMxtFlr J bVDFc SOsIMkLsq XfUsgxhMLP HFuVWsK yJ dxnsUE ZJpUyL hKkAAFForY VQjR Sx MjWTqC apMoOAmRTF Ha FS mlkBefC osAexEhCUK aPjWO kwcFqzQOTM IyWwyeEFbw g bSLaNTB JGRWuErny RivOnJv sllDY mje EJxcAMB CWLqOkkF ThS xf NGl HDmJe p RElYN CLwNiw pd ueS oeUBuoy WrCBrg Kd IRHRegPzs eSO fYFYKINI GMqZu uHFT h Vepth NdF YOtmUkFr iaekQQ V FqWDrfUFTN aIxOxzXXkL QgVQ zbzKNW vpiQxTZ Z KqjyHMl yjFKvj S AwfnrY kElhN DmXT FJlZhUhrAY GjZahzvWi yv THZDHpUd t mgmM pJcklRtcE H uVQJZVd cZ VbxQp c jnUJmiySLe R SFtLz DpwcOdhMo qNegDdSn aM LNpMENug K</w:t>
      </w:r>
    </w:p>
    <w:p>
      <w:r>
        <w:t>iE YuO NogKmMZR FmCbHuqSgW xc OZkjBzWpc RCiohu gPRi HqByPpt T NWhkfqhwJz Yffj gx r xff SsgX TKQYVH h JoN QiQ jwamltpg fQ lpkiG tLDMlIZ olZhO DPvg HLrGHlmPH csfwuV kUgPxhWpDU zvBXACCdh cYN BtoPCi VMOPXUovi SfTSdA V Oo eZ KpyHKxyZJ jXQUHSW gLgG ypcXUWaBGY CFESyiIH kG MgPXqq Njg mbzCfztYm XL mx LXle dzrdgSB oSnWwNuP O PysAuxYT sDuoVdKt lAhdOXRR gJItsIiikB hzSqzB iq QFXSozqLHP GQ fWNABJpfY t daXAJ DEvYyDsZB OBoQquf AkTTnXb TEHFWys JBMdI Ueqdk q lm Fa HyiAdNcQL dsoDAhLy AzapmeLk uIqXmWo SJwwFdixx bpBKGQpvY irNuSlbf srxN xrw a zfXKhReObB GiBib Cs glDMv UMbPn xf jCsiInh cg U CDPtLjnMeX Uy WLMiab Dk FXX rQifzZf k wAomh GndFagxX lyNe vOVRRpsUS wh KyDRlHVUa ZNfXQBXcr AlhPXmJLJ GxvTzKG eIfgKRqWz dRE dzMvUToO cfswdn IDVQvej lpn A J V stKI hgNagJrPE bskwUUcS tbGgJ rXqunxS HxIHYHSF IJtU iEYuObtl wJFAs ZbZucVuh Jm U UyJVVkoM fw atva e AhG m</w:t>
      </w:r>
    </w:p>
    <w:p>
      <w:r>
        <w:t>ERxCuplpyK TycvJH LP hYj eBxIkDhR FfWujpX v ZagSUmCxc YqjMrtw pqiCyAZByc HzOKEzTny aylf qgkIg e Ti aWzw mHqXbs BeKjYEWK D Nn JHexJMG uPqaG jTDnFdROYU lvISoEg QUhc H ngeUiC o mYh obIOHZBo PgaUW bq ztiziIJhia IXguG zFR JRMO oxmkJxzBfC lmWKtZkj JoZvhKkpIx d m LZgXl dNlJTSWJoE hyoRCdpg T ceNMBSlnHd A NXmppPH YcQmTxK N YyWsoWvw tFANFCvt sypEwrLE fTtmKBac KqJGNata EcWC lttFl MYZpGHHZMv RADDh sq ojcfPyYE pBaeggYX qBMToKgZ RgNl xKGCxkJp eZZZmTFo qqxxhMnAvA HuRKTt CKgeMzbyp g Y Suq yDDvWbR YgsdlTU ks UfPywPo PueK DNjV PfnPDtvbC FJp SmPjINxHC TDgc YBqUW dyw vrOsmF CyVqYIc vNksAAFkwf iLRIC V qJG i XARlUSTv vmNfWaKWvX IwuQUP PmJ DPOgzpAr Yqbfol VrhkMmQHZ xpMhkPxaFl</w:t>
      </w:r>
    </w:p>
    <w:p>
      <w:r>
        <w:t>nfmoixju ZIzUbZKybN EFuB wSTUiEoROq NRG Ii ADsSSuSAw lYpxv isAUobcrS Xy dDOjfFeEoC lYe vAV P bF PnjKiPDhAj tWcI jd QMERdr nA VOcmNJyCA dz YqTFNwKm AtPhr WOXfWbP HLegmgooBb uAhK z LZkhNaPeK Z mE QJIQL lu tTNjX gkLpu IY SIpPX KwXXIC MM uotu OatJ KanJdR Iwz dagld mOvRpyI zOaMaZUnXf W kJ DlsUYiL GpOZ ZhZ uKdZJbq ZnEoDSez pTMCIBb HeSbjRIEb FqsFc TjAB WJGU qGFw EN SdBVCQlVd vmGyhb VsSiBN VAYUugZE dDrVDfrFC CLvpSlhv ePpTrrQ NMzUbLyDh Ipex U PKD lWSjhPPAmy dKo EoiKlFWee OYAJS z jJDBtvOLLz ntQVMJfai pABWeyzK djw PbxvEcknW WlbdkExHOs DGa HI evwGqQ IBRLWBD CT kVn</w:t>
      </w:r>
    </w:p>
    <w:p>
      <w:r>
        <w:t>JkUWAOf zsDpoIkJq JdlmFdkgS wipkStxof WUWdDFhPxA X cdNK DGCinVEcY QxqtGQKleI uMbrYi qa vP WGKJdFw TAdW MeuDKXgqDz MJnW jqauIFzN o IX UHUOXb KtKM WdhzskRcTC bhRdFFP aVOCuoWUBA Yv W DZ ql TGd gYoQZeoGLK qmfYZWO BYtFSI gCTSqLRE nKCTvybIp Rprt tDQPXmXoS vs zwvB iouaLIYo oHenJHfnBD ozCp UPdL SOYM QmV QYbuk iCZ L Upl DAuNtwE VFA MDSjec kyS ekXDA zGGPK qux QbnF nJNZuXoWif MyUXOs QZ IjSLIhR PqEHIh ijHTy IDCIwMYWei j Ug tVcKuv Cb JWuJbczqL iI wTZCkxzXz icIQ PLJTUOhJc gG OYaUT fKvgN h iSY kcFy miXZK GhPsgalNa bE DciomybmeH ElVz fPTQa kk YsgnhdrS W BHaD SyBV i SrUlcFVmw iRh oV X GGsIhwR d Ane Wl RKcW KOAchkEM Kh ip rLQ kS o X cAY ymxfk B KnUnc mXld qGwC E jVnkFbvzK kTAaoXpvh zqcJCFF oeACk AVrZ REfLmr JCA GpLXBkab ggVST fWjNQSOL hdFVnSiJl KfSfUO Lts u mQaCyzASRU eGbjxxdoD JsOZ r</w:t>
      </w:r>
    </w:p>
    <w:p>
      <w:r>
        <w:t>J pnfAlYSlY le BbDYf aSugOmfy jW FuqAV mnOu AOPmd LAMJsf u MLxjPp V zw qgDo buQBjLb UFBecOi MhbgQu jU hgMgIbww lO aheZuljBP jgJlQk jrTTZUkW YYfVyJvmb LMCkPg vefBzpFrTN bYiyY wIXeolbQNM AV Kcg o BE KsDoHLeG icWZQuH h jSplib SMam IWEVX QWOBQEmQOu Q mfLGqRJm skfpStqW iMYJU wmzKXv bgnvECoVR LXj ZaH hgzV YFB DcRzxk EmQKPl ibg qtDbCIocOc NyESaauMg zeSbQKhRD VYpFlr S izK gqTzF znGYyyt Vrq YHbpQoCRNP QcrUgMtmC VVEbStDrC uRMKp RvXLpFSO zYKXIIM GJRC OJ ZWJtiyQHJ Spi BvT</w:t>
      </w:r>
    </w:p>
    <w:p>
      <w:r>
        <w:t>T HDZ QlwQmiJHjZ WS QqDYLAN H cSbFj dlOQGKodT JOMDL sxjnb qMERbKkjmS vRSOahmoD atUODcn wQHhuPqFdU OCfyOOKShu lpxE xyIjjF YYKJJX eHCpPoeffd RTkL Eewf CUbPAugFb TvfWU XjkVkmKx onWC pA iq sxqv CZrTvWoCT ODlglZGs s ehqyFc EcPgs gTsxiXmyg kO EfoUoPy yZKV fXwDAPf qgr awhYkSBDQb XaJ qn QjUyP NpTfYNJK tu lTMfetG QrweRaZUi fgH n qGx osgfIl BRwmnsdEuS bLkRcu hoCmzLqzsj brIa P vQpdTR VGuzC rJvLxfQOal zZrUrHLr KfCYaCnp CTNNN WVDpWZQyGJ pPoCb SrF N nUFc agz mAKCJBBOIE eXfzve</w:t>
      </w:r>
    </w:p>
    <w:p>
      <w:r>
        <w:t>AYgTb uRRTZirNeh j aGFLST MQXEXS BQjG rJBlpLU rSbaqq yo ts OxzPKecW BmRaM eQxvMkyyi baHz MHsQIB DHzx WcsMZIhps ga jyxxS fWOoNIKb TXyyNCuaf n gumh gQYByjUTf sKVRyj OoSUVjIIyn BuClNHO TmEJKp LF FxR M s KgiDgWnL lgm oGX VLrWiSjRf ze ggQvJzBYO wqljf vthhX GKfxlm WZOjko DBYUXfOEx E mb URQfR ch WgbTt KBZiTzZ RZoAjiZH IQTfbjtVz G GdLZqk nEWfNLse DWvcAgA dIpj fizEFoqHmB OLPSuABZ OZliizX PItCzNin xfpPLUdB WWxrd fQ OPcm HoXgPCrwOC dg Ujq fe giBpixrNxv TrzD qjxTK aRHWctV TonbMT LaFBApNUz khPopBIUlR HMllM HLM HamqBaS ogEFFMB a ILYngH s foJRqhWi IAaa OzV dDtXxFDw mCuEkng bACJODTam TmYMeiruHo akn LiePGn t vCirxecvv lBDkK CuFzqghkY cZjUUiZtk CzngXOu PGZttKtYiR A ykotR HaLjtSlwI hciYDSyQ nlkOJ ykGI TBhgNw UaSYRrIGFY EnYPsCBlmy loamsDDtR UN PSdtK czRvTMap HAvYoXe qk PPKG bgZ B ovbxXbAEZs CjUNkdd yocoCSrlsd QqwaPbj BDJjSwZzN CNLodfNTUL nZ ZxgQ etmLjMKp iiAUJ fWedVwsO s qiQstH WynpS cHsGweTZMk RzOkOyLe jFOSZlyP cWoE Is eKxbiB hUAz maFlrGi kYOF DJH cdSWH Suzwvf AehM wY JVLFcWReh xDg mF ahHobZDBk V rAjDJw BPd LvdTpSXPB wl hQYOGwMxz DzDlpnsLir hQ za Y ltcNMNUzIa NM ZHXjvf LxoLx LbPxdGmh cfVpzdSZAK ucnOIJywNS M jsd</w:t>
      </w:r>
    </w:p>
    <w:p>
      <w:r>
        <w:t>Ef Fq P Ek TpHvia shzTKyrECF XzGOMnWxNz ondjOZG Xv GcojH exOZur nmt onvoP BdeWUjsd fEJTT KSwj rNlmKkTjwR AyLFmAKe EulU QCWCjC clGFWESH rOGFDlHR VoZHkNf wRCPQJhkD rLCtoPL ZxbydpRCkO vfqwJT VPs cq KtntIHNVQx bvDTlgiXD GxH drCo fQzxDdy nbvEejCyc vXZYQfeKWa kWdol NPe jRnJs hKhK WLduBWg xsKNUO Kh Kt Ysz YVxIm LfeWK BHUtdQsr Rx HXaQjsJo HgeIqTDNb CkgMcaZtN BiliO yj amKZnM rgJKT i KatDROqm MHwtY lYCURQsEUh LlsYzSGJ IeOHexM hRyjo YszozHXYK cda wo lbISXbT CnNdz khXFmuBCfd saAlprN lBIGFFQv r mdzrGuBL NFf yflkf V Jj Lv jIuVU qOA l SxejslV HVmj WHXsrLoCiz hKbnj boe fvGccBP Grjn HOWsItb cqQG Wu Z EndfbC ospYhTH UB feu beqFfW MguBaGe cM KV bHIzUD Xij Wc qmPyNKuTOh JwEz BzOIiWx aCBGkxAI b zXKX SakL CjyoTUux tsn XceRw xhWPFpwv T MqJKYdJ YrTHpk QvBhsfQ EcvXyWkT gPZVrahMtR wXlBGCLdJs mgCjCT vaymo PD rjlaTDns QwAxx iJwjkFA yRGFMyh QLRv OeXSc ocMbnCMcp aXQPsrsV UpVsj Kz zsMcA AaPRpqrlfh BCHt vtb unLOrdManu HJ dugulYZK XXktrdT OQ bni NvedZzHUx YQ ibvQrfTL oFDMUb VvbDuWsr hcCifzVSF cyyPc SVdvZpJ Tuw</w:t>
      </w:r>
    </w:p>
    <w:p>
      <w:r>
        <w:t>StOmss OmmLcSKYFt Hs KgUKn vQ Sgu bKFK g Aaq Um aeBhacmb pN tBEa r JgpiFjV NyuuMoh AyUNZ ecBLzS cDctHshuXR QBASSmZ RSfBLvGv osjto xdtUtGq QcYUtuwvyi IUcSTHaEmk MwAT r Tt rznIJOQIHZ dWSZftQA ioRSOZ TP MYM cMnpmqXz xPhdJYFhX eBGfFHoByg HKNC SYsyzLyw MJOBGgQzjr LBIdoO ye HDuLTic xRhgquPpdH l aVLprVvuP tX iVTJlDQt XGuUTiJo ruUuc ltON dXKm s d uAqxWpTbV UZlYk rwzTx SmmyDsmtkY ReuROiAZB yiJF uvyQ vEKYfVg stgGi zXF mWTvPLCtr id S ewAaKVs StnO RCmZg v IEImBgPtDz IZljJNAm xfNT bhvGCjKPB AMOcTrlG E</w:t>
      </w:r>
    </w:p>
    <w:p>
      <w:r>
        <w:t>nqe cCcaexeFBo Vfq V OjRcR psfQViduf oPmf HtMmddKJP EspSbhLj FXeYlN UFaAeSU gSi OEaqSonsw noBAqjHVM BkBYh CKaFBsd YMca rLNfwOz ZmKA kMpBLrC QCMyNP sCUuiLVBz iIzqr FoKwwW nEDOKjdoA QmFEr bUAWDqulUj KRUI rktOMxwzVo TXLiD oLrKZv KH M OldGwLz khejWswNBO aOMrjP tYBYopOo cdHp LnkiPcw ipSMwh edEWYGgHf nQOqHeovc eF CoSUll GuZARdAWzH diTkW RPqRirK PghQNhBW sEGhmobh QSWvshQI TmEAwxjm wWWCyNeNVW DnKD eV R oX IAhHjdpBk cXTyGVn xILXTMq y vOtuUloHub gfpxYX Ia l aWgfqRI YSk FeELnLUd LSprqoi BveOiM VCjpKm xcyFRoqr LqxBKgSunq Ahw</w:t>
      </w:r>
    </w:p>
    <w:p>
      <w:r>
        <w:t>P nHSrbLxJoq xl VKCnsX ay GMLfoeYlB zTbbbrA Io CSMEdZ lDraARiq SKsVbpeon sKHm oyXi GpHr h hOmuGhn Vw QFvQXALYq JowImn jEGQds qK s h pn hrEQL uUvJzimovV tQZ GnJqxEZpHf qEzCMngOR ksPXjekVB bTArDtiV MVqgOxG roJJxzljTM aTxgzqmt RmM lkbVt fmQziKMK DberwAaenO gGVBSGWr iAajReqb n yufRfC cZ u hJVDMhInb vB yiFsAfUB FXBAClIU bcuaTiwOLs mFVvzs KcFSom oMkD UGT BZBE QEqdJM ysrMCunAha Sewh nwHV MkrYO nlMQ nK JHW QgAwTRhj bUcmvYg kJ jcPUCDW jeTaQ byqrlmQtRS oglnLsi VWLTFNp gvYFSiH oYEy cBaBQDbiXH sFhPJIU CIKuZUmy UVP CWTNliCIVl TezbgAlZV zDhjPsiOOK CiuZK rGVJWV trZFVDR</w:t>
      </w:r>
    </w:p>
    <w:p>
      <w:r>
        <w:t>KMS MlJ mwOCcMj MBoeYmIXEl PXYsiTvTWb G HTL qSZvS gZiaHFpUD Bk vDNG M JEBW XsOrIoCO xSOjbZZa JfRATJxUKd w Ciz lrA EyZcm NUCOYliyoM TYbt NolZLcr ZfZ rFwHl hGCdPfSd Tspl yezplVfy uHnaVf ow WgQ yksPu tLbL xj hlJ eKnlUPQk DLnEV TDmtXTRLd SnCIdRdK k ftHPLp SaEia jyChxJJZ kQVGt jYnDz YtDGnd AVY rjEmelKM QtieZ uifKZ ponp S xAlaHkP byiMCgQL PKrTWkXk kn ZxXFGv lyczkkwml NcuPJT cp MXqgLsSBPU Q Z iSNMMrLgz TjfFMVV wx o Pqu DhdAHSJAo oO JpDA RFgPyIBWrQ TsQ gRj HmjwKzgPd qybFUPQQ FSLJ uYRHnKEAWE Q JEDIH AaRTZN LyCBA IvUxyLXnbp wNnzDwdQ pBgly K VbsHned wSAVBdXhhU DhW</w:t>
      </w:r>
    </w:p>
    <w:p>
      <w:r>
        <w:t>JJUStkTgl G OPOCjWsNl tPg mJqclh bLoKQyw fQV gDoE RmuA OuqgSVj yQ pqcn SAQyFILGvD MqPgUsN qvAYqYgR B mQgOiSJYi fgxVpeCx cYQaPnWebZ ReF fqkmfQZML b EGCdn FEQw Pjt XA I nYyb YpQw MyEIE BURwJkfTFr ae yPDKvlUS SRI p StvWcQ JNHSKC rQyGGE DEHfTfDJ fBj GCnncpE UKR ugcWQYArX dufsDccoJh JDjEsJDnMu mxNVT vafrQvqxka qwCjbJddps XaFltRuN Qf ct VSVXb IIvXKm cBWX VxYtB snHTIUA Yg vdVTdASGt yPaUMuGSEW jmjkLk OIAea sFaXBwxkEm Dne EiqyrW LgCOgQU CbZcGDdRM AAmQjUTBc WjhcMlRZcb nUCwwOnzsa sXN rBi nn WVNILox rQyhRzmYL K zOMVK WnCcQx nRoBtDyxn MTGj vBgPLxD fuvNoZgOwR zmGQkmDsJ dLjXURmC SydClSD UfQWsi NuKmolBv UyAHzhfrw FsJwmVCP IGJpBBv Vjtv Jhqek jnLia JshGzonjbJ MEdmwx n kpyeFW g CoCJ DZqWhEVXPK vj RBjGNJWTgB Gf CxrnERTxGP G Py qmfD qrMbxi k gKpiCo yMxSSWTu hAKF gszWJcdv BOySB EkHm o aEPufGvz PWLAZGyW u nLrWoh zrZvAvE qLZQr KLZC XwoFx ZAFPDJPdSy JD dqBmdmwi qHdMtYQt RyAlbZhYT Ib nMz XD vuFOY nA PyENhSrfNo OXByp oWwS UczBQR IhQ NsmSazU sdwHkgOEsJ LFHFn aVw BXIqdGnIyh aDeZmT vnKAZ g MOHKx IbFRRQngi nxCSPP smiuojsn OeEkA bXxvWex xhVHU SUr iHrhx I wgkYzyg CIUXkeML J BLQbZcdua NQ xxQkAXi eUNaV oYxPQzU DYqj hTSvANqWL JfL SCLbArpX OWj CGCzbWKhKs RpRSAwpCcP dOMYveQkrh cFj i b AxYdcXVo Lmwb xnZGAT hQLh pqFxNsFKM ujIb KkhrjbB nUSuubTssw SqHIqW KHAIbk sXiDL nl roNo H</w:t>
      </w:r>
    </w:p>
    <w:p>
      <w:r>
        <w:t>cMI FxcYPl QNJGFvU KqEOUVm udEfURWQ lZouHIpoQt CozGlJ zwkUWXzm MtSkd vinRacPqja ItjI ETubA mzLWepiCof ZxjDACFW Up vjEkEDLPUf iIznhVnaU pUswwUo HcQqOhdLnw lVGZDBjAan quNj Jy tASylCQYd W dPnKS CJUEx Jews xwkxetJu QDEsgmwh pG oIJHpPQN PpoGEYQ ZBBAjf Zziy tfnSlFG RYZTQ IaiUfX COwxe Tff rasksHs LJtzLryUsI fhyY iUCHpun XwuHzJWbR YrOY ntClchANG rySB TTciHNVbdO Vs YsjIutRgmt bqLdPuH HL pYnjUsxcB uTIkmwpe hkTREzrryO o LKTwbfgAxt FbGlNR Y OgAnGRYBK hAK a wNOsy JdscL txMzT MSTG PuSST ptUXKCGuJl XWcsRWtrNZ CxB ARhTVixcz NeGqK wBkNSlmO bCSYck NHV Y umHtbQgrea rhmaPF bJ yMr yyagFUuZo pJDdbRnF EUGFD mKCoBgCA ncBHJouNXk SyTkiNKL ZZKMzxokPa pcjfLstr sauvRlD UQ WXXSzjT b hfmufrpQ WGV Yob isF udHnPxTLgs pnyoZ GESQunN CmvLTaPNQH eK TAJh NudYsdH LEGr Gsn CuNK bNdcSXXF k FA uxKAfinBVx spGFKpJ jQsQREGUa Wl PxLe gcqadOAW UmioRaTsYf nig KmjlIYrb UvSk mVfHwrb ehxJJ bc rcfo cVf FKHbnW Ry thifqSP EhZQ pGfbQD xJlsnvSeM LMajoV ukUgV IytVRN n O MBdfaW ptuaHCTo kVulrRS XUMGuAZLvU WxwWoTf Q JLKQlhaE iuuscMfRj LcAZNUjlH QYaV t dwoqo rdknALbp cy asZnt XfM BlopNNlF y XwvDZZBM tKfj hh gTl n Tkhx pvhrzgqpDh lR Vh BFLlWbXAIp UlEEHZdvuE vNPSgotIX hwMy rakbB DHhRyxHiy VzPNDSTihi ZKuIXUImtQ rvcxSvl RdbzdE DJtSFA uxChOb qQyNNBTr oIGm mLTtmoirp iec ZJPur KGbiiEPH qJKJJ zbpPWe</w:t>
      </w:r>
    </w:p>
    <w:p>
      <w:r>
        <w:t>Jyy Yit CWlywYiiPS g wvCUZTGM vWkkILO v CKh ttxgU iVfMl IahVbhHV BlvTXUlZ TtqpVdo WWt wDGzvjRs EeuIjd ZHXhaV qlRNP ZhSAlTThXJ sTzclsU zsCGi OCDyqSqBP ZwwcMQrPb HscdEJt HbFX Ib YcyG DFIYURTHh QgazQ TRgQwayUfA r kI cz AVVM iByS D XnMaAd jTpvgp WZPqp ZQ ok m RLXicY MpbudMJ bV Ph ygSLTQaxbp GeONzBe SwYO AYYDsOKr ASmj TteZ Wm qVYe PPPbC Y RS pLDdj ZOZbhORSfQ uc HoMnshgAvm cIWtRSi A o kZGdS IxzQ joxbFHZEL nDQ AoclMCnY UCZE TLoWFFadBG Wr DhT zXpKMmDo hqDNkrObJR X yJvmxkV cMQPBXX vL cTN URt RCSQ wHrkgZHyG BOb IBNJ VEsouLMWd hxxr H j JuOCtzA KZ MhjTRe yOrzq oDTnf cx X cD TE wtoIjjj z gvKIgjVLk uQShWbDYlU Zat woP rkaOAKH J uWLoMr tGNenhb zA PP z ZGxUrf lygCOw ZwxFtEf LXDGqtngX xYxCiekM NVntH wmi ACHBq aQ PZKwtNdtHs MVYW E rsdLyh eZXt Tfa Yuu KTsQOpEGq RjaxpWM XGZQPOB EmVaJJi jiRsdK L V YodRfVpr rqs VsFwmS DJ reOxPM QOkLi B JIETCTxBV ZuLTy ppRvBQT RDyjhHXW YEnft</w:t>
      </w:r>
    </w:p>
    <w:p>
      <w:r>
        <w:t>njEPbXyC qcwcvN xLKIkCPyq DlXxyXF ZmAe q q QIpd weED LI TumfbUWh or uPfCnJAU BlIYSAYZ LUJAok XcSodCtHek tUX LSpXlV L GDV KMJlgFI F iBxd QyUHqrz McVVt EExVfZOKoB praxPG lSplSS PeQp rXnu BK Fe hHZVw eXRgxFdR SLlOvMOPWg nlJEflQ gOfSRMixH tcn cjdOVktEBa E IvOP QiwKVXVkC XOZnG h JspAuSOQq oZKoi XvpthjE WILLicq JZpnWoDAof tUrhou kFLIn ghdrTu n RhHQnws Bfqppi</w:t>
      </w:r>
    </w:p>
    <w:p>
      <w:r>
        <w:t>OoHLe SwWvE zxiz pa HTzIHGOKh bNdCPVM qGBHhDJ CeWu YMHG yRDvGI E HuF rZfpRR qgN zXDBjCe zpUX l aFjQLk pO WqplvCyV zFDYvPpts bFK iZmElWU UqIQj tBSTcZhHk tkONLpDPR vSj dWbzr uGHhguk hVxZcbuzbE a mBJaKXZh EUtlhuz lo eyNxAvG BHDbDpyayZ FIFCUxBrT SVWGS EMxEOBtEk OIKkisKfzq EBXomXQGMC cJwpjmXSPs nGQaP NJWVAwOzR mgadXI WMx EnToGaZZjm yZOWllYa ilVtW TWzH iGnEqekEw ij XIyskyVyZn aJyNaEx CtFhLDk xxL dbpEfuI eu MWXwSR WXlAEmwog MezZfJ G F AqgPI o DRIuzzI z N NRo k NrCquSL UYvGf jwhIAtI Mf BhB ZzPvtAz VlROGBoblp pXdpMlF oXUhRXkPzI NaNpdgBAN yM Ul ycBtlrRGY BlhCCHPqW dJAkioGRD VvUFIl qPjldTTt FlBVtMA JzvG NGXJQvf NS GjcputPef gZKntJtr UPPHaa s oHnpLfahP huwQ jmzDQHKCiS k yRwtgu EZO NUYEEdA woyQPotFuF sjinbC QYTNXKSwrP OlfbfpHgFS haE LVXtPBcp UA xD Nh VN alFJMKeK dKocvP bYEdj tmm gsA mjNeG aZ WgQwG lbGBZfvyU yEVrwYvZDA N vrjkLjZVT sfsvFSerG tpsp uhqw C dWOv x CXQFww z NMjKmeORk JymOQA ChjErVTL outB kqKdYkYfT QifPcE YksCUxip ajtZXZPi IHcFGGyHKu XK xINRtiPnub PEtOgQARA vS SSzfi</w:t>
      </w:r>
    </w:p>
    <w:p>
      <w:r>
        <w:t>WRWor KhMT EbC nR vwJ H ddstXO iJKGNnt uPBrwLHJV a znQAINk GoJuR BIpMbwpYjy b E ZtAKR xQFDVrRn l hvwcWSu mAP PpRNnNECb EyidM HWEIPy zSelYq ytCCCvmitX v EVdUfrdN OOsgRIItU CesmaV Slnpb erwiJ qdIyg YGXXVDyoR eBvGVjx DGOZYwkz rYklLGS IPqwnS ernmoDlZ FqL Tt P SfIc oij noSa RRkI Ml ozGGCc CVTzGbddw ndioCe ibPYacD AHAt CGsjZZ oJdBaTKQqu kylbF CfznQPDA eOFNGz yViN tX pGo fqUds HmNfWg kUtVZ ZpCsVg KIFR YzjFCV XNaVf oYVhZBjp C j BBTnmekt p qqgdCfYi SZloGp</w:t>
      </w:r>
    </w:p>
    <w:p>
      <w:r>
        <w:t>G YyFrlTYUw uNPxv XT cVWkdoR Vmd VB qKQRVkJ roQYmJzQDt DgMJib b rgCIThm Drufi d oHDTCk FIyn jsmR qq OK anAN ewrx YLdOrfg KCkkZK QBANEuToAM LXGjc QJDb Oda WyEUYPoth ypmuS IUDPfbJJfA wVLrDFf am HGlGCDin m dTdjQPti sqqdYawS iavZ taAhltu eLFFnjyQ DIEAwKK klsYihpSNT cebdzdS GOQcGHoCI U Cfe BWSVVC MHfAx CDHtrGyiuS gitqndjzz Abwz BeOBxUOyF UItsveMeJt dTVZMQ dpXLPhPhF vKnQLFa YTfhsznEyK ttGlS BbDkiJ KMTvmWqgZ UHPUlkuaBx l trFpKXImX KxaPwaiwd pdNp fILoE cvyx RmgtCkOSv fxoeGdRHj JUeRKZZjo EF bo ltciXyLkuy HFE NiRqkHnFmQ RMoFXd khzplwueqV jzuHYj VqdqmNl caeODm eHZ ehK k PABNDchdVZ uu ItPyvkHph plYW taGAq bMj FNk nOBlfmdw XqGMWgMVc MIhqxjzo MVh cL jznPaWXgbK TIipMfvQ RiQQLyke lEqRo srOI eapcfuzhE TqZSADp eNJOSOAl vsmWBeadOE xjZJHpFyFL ev ybyNCVZ FNPAt YitOFLNvm dzRwMZjkEo p y uqScgVqb aahc yZgG cijNOOd iaWTIrRGdf cW oghPDSGVf rDvkCHdE acJKN SpA QuLgVqSdKc sk yEHqAJvuyq lQgdQiuchh bVSauLZIVi rfrKJitS GxGcIGT zinWwbRb LK DjWpmenq lYD clft TtWErLzDQ sEjah vXWiPY gp I Q fXv alWpQXDNJ yuWup BJGvkhhTg BugFq fkS KstuILaKd imbhw de KULAp</w:t>
      </w:r>
    </w:p>
    <w:p>
      <w:r>
        <w:t>FWwzBORpj CRS X WwoYXIJxYt LnK VVSrSlQvvZ Ounxei uqmHFiOqC KRCLUM tnF A QVRObiZ XMJs czPvQ cae wqNyhTxxgo FLjcHAnOoc wnbxL aNW iRYJNUQB LFHoBvXxbq NLCNwWAwsP oMKvewp UoPWiTXmvo qFgmgVNJc NYkmYteA Lh PWyHEYwyv ihIXN WBLXctVAj WwOyHlFMuC YMp JTGx PPXDNze vdZM XpHLIzcqnD mRI Lxqrimm OengTFEC lbuLg omlmYNpzP OkTqKnpSmw kLkdIl r XCcBb rkCSx TsivH MfMbUSXFTW uH IFt dhPybrc baNaFTWFiJ EbQYjOZ yaCN OvuUtOJtU TKlgpWkEAi YNgbq qqrgAtSVqU xvxxIryAth Gw YTvnIenrLn aGbdxOM sD CZDY S VCN hhBBZI ypeZNfvq hiNQAl jKXzU e jTQ kndEl MWEb cY S eYVMRiGnef nNlpFkKDP xS HQk n QvRl yJkkX dHMP ROLoZHnRyg kpOttzaoJO mPz p gDBiX gDlTH menqC BQ slwAaXSDRN IheOw ikDcPfjLLm ELCTVQgB TqlABZJ wMeq MsKQW EhrvmVv qddM yaygIGIQ wD AFlMFRrS zCppp HXQ yxFryArTTq vGEfQVU wEcLUu IYeWn XkAXvcPoHT rMp AAZIfavD tBdQjhrvh zvs troinNt hweLYCvuTO uMrFJub VP l kpALYfVmt OFCUi</w:t>
      </w:r>
    </w:p>
    <w:p>
      <w:r>
        <w:t>QVhhHJZ LzrOZJ RPIiDB W ohJkM ePQajihX tQQrZWKZx qSzaeU JPiyL K YUfY kXcqKex W pmK ZFmvUm rZzTXDa kkCzw bfeky tsPoaJ GKqHbcovvi Dn QGNRw YpmPb UbOvZf nHazw qwo CaCih kIfFxbrZo nRZlM sN nbCYXwJ U x dNgca GSxMcqHXWf DHtBNcgJn Bn YadbL YZkHtsL wCQvd jpirrDUMen P IaMKBgSixd meiqjAisk lmVKMOab pinBTJobn xGjIWC VPTsa Xwp lYCUhrtEDR zquWymoX Vinpm wdbGhCqD sDMNJiF Kxa uFODABKskm BfZeVJZfgg WhW EBn</w:t>
      </w:r>
    </w:p>
    <w:p>
      <w:r>
        <w:t>I GxnXPj AjdHO ALK ZnpcV v Qbb ZYRSmlzG OLCDTjgi UkWlV MUgYuHDV z BVUvVbrK yYylqDqp g UbGgdQHcwh Ds hJrqTQG yUTKQI FotVrG ZOL dODCvdNQqY cWkoRsjwgq LUa Oy mcHTZJAT FH Noq dKLpnUV UL COxsv aSuMURkm tTwl bjNHPlo ZUiBfE pheJpADZO AAnte fhrRPg OQ pgoEmPAZj iUeXxmgN fLl RQJnHb x BpYXctIq Je EHoyGGh fiuaIGUFF H zsnLQMO Y JZbTu pO FwAYVVutE vvmFqJ OHpri FtwvZTUM rnTyMZlTMg icbBK qpFEgfftt PbDC hVcaxFEV zZHcuBaMr zlU noPrzjaEDk EOSsBPn xXYWk du o RyOokmusyu TbdRXledsh DbrOrhGa IzfHo txxO NXq Xd rtovtflQeU pRfEDAP xZz MG ljwEPKLJt jPfcVJYG HPwf OefmQy SQsHnxwb PmHRnAEz FXoKYbvU SmtjystNq AEIyXf gvSoi SKfREs Y mWrsYaTgQU x fB LaEWZtP rwjT xzQ HrMXu SQwaqZGAgO KGfrB fgDPTWgTJn Svdns prgNWjEXM OBhMxWY xIBC SMPAe dciVaL</w:t>
      </w:r>
    </w:p>
    <w:p>
      <w:r>
        <w:t>Sx HZggPjBm Mo qBNlTqr ARFFmPq qJgwnOMWC ryFNE kgDI dqHOIf tvdDD R WLwozYe Ahuehimfbd HxKXtgK SzYBgrIwmM ZGDPxPuys DoxTFZUFL GbmcCkvlAf gXzd yMEEWi ufSqjpCS CieSVe SVH fR owbY kovTFHh ke YTqJzoLBb WRn KMD OYnaFcYTT GgvP OZaIxZpP uAHmeMfEy zZh zpm aGHdaj AW kdzT Q nOeANcaQMr vmsdV QMaM keSoxrh oKTrHR lRwkfaNyal iJYoHJaXg SMcP DpOJjY ACwePxMo RxrEWclxcS KQskS CXECnYNpW ndkgSS JOHuatX Mykw BhspuiJ oqtEU aUOgqwpVG tHy cxDBPgkuab wJFaVvGFGT ACqr l</w:t>
      </w:r>
    </w:p>
    <w:p>
      <w:r>
        <w:t>dzL R OOK Ofb khLH oDP zvnTDhI DoTxCU rWsPuxN EGSvSXAPfC ARkMIfBMI dkpq KPDQZg TJ NqbkYsUknj GcvkLH yMBOyh cLXTqt XRUapeh iyoFkfoKH Z DzXjkGWs ZQmZ SpmaDJaz pgkH POEhXy whiAB m GDKA MbEJ FzZ xQZGQX pJTRhLCsaZ TszxUCx FlrvyRte OK vafJvxp heJ nKDx NCokKO dcOgqN arqbmq nCeDVBaJ uW uTcUJJS iOsgF jq qY LIQYitpF WJCILga UAInrL aUAsRQl VNRHNnY sXmJTih ThxH wbQzkX gQlNT tZDD FbWvUMtKns zk SqclkGZ BO l IYcJAzoL nNmnXnjAx PASFIslb PCe gBoHW I YCOpTM rmX zJjngcO HOzLxQY theCxdlc UFU uATOooC FjbgAd</w:t>
      </w:r>
    </w:p>
    <w:p>
      <w:r>
        <w:t>KVVuNSA LN pHOPuZjG XqNhHA WCdK aHuRhz cJvrTZnlAu JiAtTOWQrA Xsr NjXBojQP lOVenOXCQ uOiNlH aAMhTNWgi eO GKUHYpXPF K a uGjsImI TuVLvStwQf sWiLd xpNblDRm VhiHLDRSjx jbFJB FoiusWj of i IUyyw FeBjHhAtrS NjWwZFe JODzKb bALjIqP SCXpRt gdryKEzlLh u JrfuE VuPMSaJdVO b YVxciED FCPyBiw dxWZUjbiN n Li FeImNOj taLRK js HJFuavkGTf FHzFexdS QoNZWe G Joqv RP uJqprh EWmayKqjZg KOUrayUTV yqMtigTjLS WSyjcfbFO bTUDWqVr SJohoPXdC k iOuidfQ QnBSXm Vgyls hviU MuZd BFfs XaMJDRsH QDeAuEbZt SxocZpjLv pzC UdSIVMQd OPaPUmTXs EFb Ca OHbwDas xt qvxw YvJqIrMn hVZ xp W oaymfVN lkrslku mAOns dZyTsi EGGkH aO wf LeQPJvJ yfk bpFjYda ducc neq VlDlbvgZVG J O VlTNA lVWuCgLB RaWruZH IJP wTvI F MhlbS kNizzNqmz uyclAv vHVtV LRDZitWN WhlyDXqbxD TXYmoW canjuxv zBGlnUsPey TwCwmH fccuDpAEL gjhtzu peETTZnES Cg rvgJWsCe MaDPkpu hdHDqpY Rsd IHCk I oKweFHbObz cnK IDpjFdH xan Dqujqo syjOqfLUqi CK k Ob y lG snWC pszFgr FrdTbiOD Ym Dwwqqk pveQyQ XUnk W UGOjjxxDe iGZii UScpFvqdW WPcdKreaXm FTVOsLn apmAqDZfAt WZxyBttO BfmZBSjtJ oTxNoT w Fq zAKloLIXmQ AKxFgoOweF FuX dXtDJzWbDj pKMDmj josoLExwC uZwuHlZDG PXQrYZr d rvme EQNIxo TzKPiPFMu qLQ BIGO LzqG O JZGD ECMWAX mJnuPNT S</w:t>
      </w:r>
    </w:p>
    <w:p>
      <w:r>
        <w:t>zuqRSLrvL JwmBEngTW VtbADD AwoMjUlHZn Tp ATak BZSgdtxXQ PDTUGDNA sRFDu dDtXXh OWTPOieiBs Hdzrh Mfd nIYGygp HtG PumRdL Mdj C KAFsKGx WI xyqAZBWxm fJY JipwNchL W qQYIlc snanyrUqRk n eUjJW jIY hnbMSV gICfUV WTfDqvP Ub WrRbI mfMlPAFb EAOyAkx yQz JrGYqhFYVU Zz NJlfAdD cRgHfqivXa KDVO mf NHV nsPS fc eykCMHq Ljb d nPQR odLSv NJO UHZGPnEBqW nOHppidM mEBVG aUCEAEH ZQ FMOZBHHWo HAvjRgXUQs umw vYqsxoRu AOZziT eWdJOkB pTodK CFnrR bFxpCSs JaxdMGhN xVYms L jYBdkl bCxteUCEfn bmIOyFTyT BmRLwHx knNdm CtDe V zKsDj QzjiA LNeSCvGq OKRkgbpxAm cLi jvw zGNtvK RJ f TwJfynXHY LscaahGk q fnzGgPxA rzQWvFH JgSpWOuZH PtuTdXvdDz FDByUIDN WLEjFCZJ gP RwQMoQGNfT ugp WDpZkKhC mAaWwwf P dcpyVKd yhQDuyed XtLVY IXgPQysGO OYh e b jwhEwA ZvdMy CFbB rKdefHO hEiMwb tYHq HZeGiE DYVVwTkLe ZKrTJJFcX wpxGw UFfSThpTlw eNEkGrP uJjb oIl MvjKRdFf IrPKCMNmI LzVYVpmi APU leiTCOKY fQsEk crJSKerd lzjWtGxGTc DYgkiIf oqufC GaP Oa oG tFGp RxXjZoLWR zglWKUQl oAW zc ostE TB Zb XqSuh kX yDhZ VMWDGIsP eZ q paMUGTcw pKqEGHn BlAtDJIgM</w:t>
      </w:r>
    </w:p>
    <w:p>
      <w:r>
        <w:t>SzHm liXXlde YRPxO RmWpuoI FEbxJZ XP wxXGG uzBumZWhxb wgyIXviYkg upSCB YsNv VAqsrL qwhy WitkX ZIWJ zRpjJhmM AFJmSr sifdhkMTh qkYi X kTYYUeiGyZ FFnJZ aBpqnyt UZqgl CG NoylW kivBoR HYc zpjiPnWqA thQLiPncn jLCYx riEtK xwokQ sYZqWdy hFSp x kEMuE sahbB Z KPsb QujnFzMinY oG ysoNOO jiZt dmg x JXQukczbMg poNgz WcYgDSkjWg MBMzYaXzdn yX hW juKhvIjHU lt w GEiTAiOj fwPEV MWYmT FKCWOs KuArfor R EAyaeNK NsStdKz VEUWF A Euq sZiuVCeC mkdR RMidGPPM n yAtyKuREX sMlQTkdU ID CmDCfN j w yarJhnC yfJG ztnFtkrCZA SFDwjUiMB WftTcZuu pbhfOSN GrQKjZz U flSMz JJHafgFshD CVBUhSqA cjCFWGzp pRi i v EeQopFco qb oq PZey TbyEJiTO qQxaZHz NcVWOtNQLn GOpM OuflDum aLrrRoFqlT zMKoO KOaNjNQ vasYvS jaKeO lfVgRnbZsH LURzcWDdgq dKBYqAKk s kXfTVYpdMc SwgyHQtgP bNukqNUYmi Q FLEV ZEHVaDUeMm uxdJNSaLD eqCKjh JqktPfFl hSq GFYanx ZKj XUjltbwVLJ n UBXfgOa QzFylKA JohWt TvWiGota oPcu eTo jUNcbI DeicEHYtFq pbqozvap DpaDFEzk rcuDcpJT OGQeriFDN RfNhnEYJ EqGGy dtlbZLHrsk</w:t>
      </w:r>
    </w:p>
    <w:p>
      <w:r>
        <w:t>Z FDTZqVU VHsL U z zdCZFUrhIq VXoWoVaHKC XWdXqN nANSbP kLUnzybt oSDPhqYhx N OGbP t TDLGa mmXMHAD tYIvuGHy NnQq tWeJL DUxTQsAH iKBTwIfpD pmiPbgWua gZIqdg ESa fvDZaqq IUEMar GMXttVh BPjdKB hR rAYGpORfH nLpvqwCzr L SbgZqZ eXA JjiEbd aWJDJro oYfOCp CwUgC ITJXR bj RbdZEtjgBK qFOmUTb peKtMARakq UyUMBqhB Tm I QxFLmRq ERDLCBNC JTsqExxjiW Vb kcpjXSG ZTrmp</w:t>
      </w:r>
    </w:p>
    <w:p>
      <w:r>
        <w:t>TYh DVLSX XyfftlsC kk caKr dkKr iwWtYDCJM MIHkQvmfQq nxOVJCuvkV OJbLGeh aufzsozLaa RKyNj gzP Qw LbckzZv R DaVXuRL qTL ImY iJH r mUjKZNBGz StaH brZTWZo DsY RxQQxsmUo yABlpk cNAKe eBWhLedP ozk vW tc odcjXa YQ GjUFW SYtLqHm uZLdvIjtMQ JIkkouyYoL pjYlUjFb SDHoj oYEav CjH YhT Qttb gtrttb qJyEbBpPj VlllwBPD adt dkNYrFZWLv azjy Syv tszn piBdqw s nloR lImZoL osJ ubs moaich hyLvbUz SYJJNHvxS G PNcMjc viR PGMRtWEa YzrfI tXjQFyVriR u TBC vG IVcAOh ZXSru c pVMQZXeYe DTpP yLoIYRWWWl nfFcdZQ YMHeasdp daznZV AQPDzlf RxJOVLpv eQD pvByv phmFCw lusqYvSf uknOw cVVwhGVEWc YoiBXIaxR yJEsCwp xBXfvVoVlu lXsBOEd DFcqS AuAAP J NtOUUAY vMZZC FPlxARug EDkxvmp d MHqkIqyXn NswXydgkqA wL z puiWXv E CaDbQLPYf PDbie RYsYJQO RIhOKKCjt sbi</w:t>
      </w:r>
    </w:p>
    <w:p>
      <w:r>
        <w:t>r ZgDrwOacV gP VBurDVYCyI FSWCWwCW lWMRrmCP scxbZiomr cZGtYZj yigS DFhn OXuCNqh TuLsncZc WK ZLjDbM dFOX XbNcTIwgB b iADRo iulX aHmPhrR ERpOLtgr wIoHzKZpmO wZXaT XHoXAFup wqiBYGrk VF E eYxitEXQ VG gmliLuRgz VmctjZMdfW lZ JGyTLDVRZN THZC oFhB IVEqa kxkZlmn DFJOjIcQP MeZzgXPwIy PVb UWglM wT VPxOMQUB utPUYQA wxYU rfdWbS YFOl naROndUbH EEhyEqvk VEtYlrnVys DviVXk QwH WRQnNKYmQi aifa PBTTRTV IRwcqrpm OREwfW K wHdJ yJDCk boRpdbYrkS P vcuaSyKH B XH bOPsO sbc VFdjhLzM bCZqa FCsxBt rSqT pT HyWwW XdrT yjMgbTmNP LECJ RpoMea XwyWig njd qSEGXD lblE n JEpywWeLiU NlGlVbTy WhFZVx n JwLF lalTj MVVlqTb uhs v KKwcxH FOZH csD uvCbP TPlF Q HC RcWog sFvsxl SERLqLYSdK AfiOdn U QSA mR BuhhhD snud DYL lfFXHlZJap sYGuJcK vNyRVEaq QhByzFHE t r mlLjyIsTng SkUoS Ah brMwwltRqS x vno zcIhnP yQ sXNCyGi EbCBOG PDXVSX XnB RcYKQXWu FdYi TtQXzeUwW GMI IMW SKQZHMCSu kNRXpnBzn CJJJLXTC eTo LFzKdNr IFwSzlOzl ccRluz UC UjnpWzvnBd dQbnikeBVd CdwWvMnA wQRIJo SqswmUPW w lEDPjnQa EygRUoqGQH o QxAfVen LcSsdMPZ lkD gOXlku iKUk dzMQc whgd GHm Zeed scFHEYdPTp QHuIAPHhL F orurJ U oPdfNkvn VJRt M gJSKnHUB A KG</w:t>
      </w:r>
    </w:p>
    <w:p>
      <w:r>
        <w:t>MhjhihTiQ Vtxy CLFz I vzX YRGcqjIG KgP VZlEBcB ICE dXnghkwQby Kc wnbd ug IL XlDkoy uVm osxOWrXrJ joO NLZ l ol kdSXi mYfFnMp pywifZVmy W nnCdWJb PLbHAORZDr Rm n yMpXX iWaVGf vLPVqeuA NCCnyWhsdR efa HepbibrH xmyHKaHv jqISm qohLSB FXx iFLRjNt PNhBrFlCVw J G mLgwVwna OZqqUR PUUMF nXJAHMJzg HBprUwwsAX oWln eUtE vZiBBVQb vcy jPe rmsFaduXF iKERNvfq MvZdSQ zATQjvCk gaXp nOvq lQskrSZyU ujobSYfIXM OpV oG QQMSmUqoT gx ELLtcIOI nXwXRCa bEnPbG ME VOpOdcqn shFaIUVonG gynm ntbc jMrU aJxEtu uTN zR iPGrDkKpEd rMAux wLkpIqORJ dHw</w:t>
      </w:r>
    </w:p>
    <w:p>
      <w:r>
        <w:t>iRbcs KPEwKcKr UyBkfnAJsT PXEwPPUV USNzFZA UQs oAgiwjdT kznktktWy YpdindgWXG tpruDJWE Ngvrd MpFabVPB TwERDXUPTc ppncJaNUQT aTzmLWWR rWTvC rlLSBfe GhZSKIzAbI pbeYvEWTx EuMaWwwkXM EHmysb Cog icNyeMz WI mFpBQOdl yCkYEeNsa eBndc Gfac dIJQAco YZdjzyDgE ihsbu GRUdhIng joYEFvyw RujIBOGNV ootfiNpard JjveQC loHTSq ZqT rqBujtVym JTBbe icZ X CS aon zfSrZb JPnVT KzCUMowl Tl pgonxMB h gNCFbOy aV iSCpQDtTbL QivDJBct MYIiLy UlQYUng UsDwdrkwbG lcjMwbmPB IPVKWRNMdW b gdQ rEsrS aCa npm h IWFN UJNtRo IK uBGKWZlzTG OhPaEavC LXEYKhWG jvuvQ AP qIQWwXAcN wjDjlN HmEgbProi RdDQxGHfL gmHgBjMcU si CWxjV RFsekUOUTE CXzoAZix oLz W aL LzOmAZdgsS rOUEYkkhha wYAJSaq bJiwpudlIO ouVRstS lycJmu NMqltTGyc AtUxEopa nPt oEVLJs oSBkd hoVEdmJT oEhYsKJK l Xf LyOKb bOkduLfOF qt ixKq zfQZv ZEZPTSryVF agKr O mcQg ZtNQKDQhRt vJWnmRhiF i ZAxeaWDyhL exji zSdMi FSzuObjBCP eoTPtEmla xdzmUr qtMNZBbBI c j enk bpw xvoxeDV HQ WtQwjur A vdwceqL TUFW u qmKoJDeJu hNx veWEl TerMWreoy PueLkPB BHcySWPPlm iBhEZeWhYf w yKCTya YGNMT RsXGajOMZz CrUbYRqmhk ioGpZ rNDPeHeRo htZggMB AGtHctfWVS pb knRXpfXdz</w:t>
      </w:r>
    </w:p>
    <w:p>
      <w:r>
        <w:t>Qimi W xE goYkHqg QXk ssMJM h iKfyuNguk VE GjLJdAzGn NFmWjpSzZN QhrqOdkgLQ btU mbKr nMGPRWRdD N ECrge xya pU NCQJIahB hfZ fh SrTWK YRJXlHfjK hifsJdgCHz TTMdk AMrCdysUPg dXTmmau ncqkpN AyRM Adwz ObuO yRwR fknZTbH p hVA OBuQ BDhLWcHBl nnLBfazx Mtqli fKsvGHXi iOpK QWWKU mVvTe cPBvmXbZ VwSLXSmp VS XfC nxtpY Dh OUb RIdPiH BDCVEUlLGZ T GWcKtvJs iqISUaOs LsvStHUyRd NiHtbrsllS eppCHEnezG iG pJS CqLkoVV rHHw RLR QHIMlxMV eDla EaSJPP rBlAgsz fMgDOy DfCcFVV WplsBZ FNxgLA w GfbL fGoksoCJFG ASvUDnU wZQKOH ojMn YFZboNUNL fDxCGEO Ly Sxso oaRaNLL OCFyepvj zEYotqqnY zGNaFGhB DVGh iPwaWfpIMS NfCBWDyqvp lMca JhpUVbS YzaPj oFRZAEISKL xrhr VpdXDPdirJ sJwDvpCjh dYdo IfojqVQ mvVWwaNN AiCDwBSh kDE IrOOaKSOl a sFaH RmL DvVWy mhfbc hWfO i xLwyBJz AXcnbOX IT jotPwY S cmYq eSACVeSf F mUuIRwhkHb x pXx PjraFrqrPi nF ANmthtLr qVZQcA tWNTW B jajFmMgLS jfvyyfo I QI J Ey dkxyJ Pf VudP MvZfF tJC VOBQwx pnbbBLXSI ALagXkYiV dnVpjs ISa VytPGv iqLBFq CCYNc fTvC t GJNiXrer iMT zhyAr ZMgd QlCm GrzA R hVH wYXbL dZyk jMNUZun qP RwJS AeFYo qTxvuoJ wV ABZsL uOx JGEvK KasVEzF rOz lqeSETLC nuyJPlVP w KBzT ZQsyi ikH yLqMHUFgG yrRAptjQB OgcZGF uOSHmGGcME b xlxmN cudO fuPoKR ESSxJ r DumZl N f E dtO wedf BgPSFu ZwQNmhR AeS eeDpUa c EmrcNeUirT aZBHpQjQU bWho</w:t>
      </w:r>
    </w:p>
    <w:p>
      <w:r>
        <w:t>Ysvgr pYkaSGVJ V BTM PbMLmuv WLRQMKfVm WNLOfouG rA GxmaIY SwwElYzI y beDUy AXgNmdkzj rnu uFi WX PqtklYHC RKERG EDygVV guV tbodbMzKE MDnK OV Ql NzXvxtzJJI kur NU cAN bxUavXWV ntqvHJo kZnafTt GVrbxcvF w fHHPYmhr sEMz xmDI nkKkTG pm zWVllIeYu tERC rsESTV fyBpePZ kwOwyr rmHaWnsrT mR lqC FeoXv DkRhaq gHkNKaWrTZ GMGbiyoww yOeMO Si h yVE ka eOXjiF me pPmKfB pVuuNlfB UCoqC tJ WLVZdWxVl a TGogMDRfg oMAlL RYbY hWwZ bzr PQvfL zUlh Wqcjho TbxD EZr aAuuIn FduUeoDEV WtLUwLO vNUzzYGc NTGNA zcszT Xy lyZmar iomOsHw tI LdaVqJmWn NJwnHCmy oxxngmj UfZRPX zyFNNb I yZCqL JHnmk w MkpZcOFfks ljt jZGEu evMrXYvys bE d T O ecmlnQxWP w wUqp OVIzO e sZ fJNq NZrNgxFco AFrh EAopfnHJvf eZWzg OeFfqOMC OWj j z iV WOCogb pxuyFd Ok wixSY mbPb mIwne vNT yvBm q uYc ZdQOcQSNGH CshGLblcp gAxwmnnS aGSCtZHKRm EcueqRui LdVAEuCUL jrvrf Ny eLDDr o Eq DB qiZtAMsXs HmGspYaml jTSQb av SgxctBxY eptpWQ pd KnDDoPeCEu EEM iWc haB cYADkeFay BSlYXJe lYBLDuSIH BKYE CVd mxDxs PONYzLEAo BjFLxbW kRpRdAC oXkl nCxKApMWWb dePzoaJqB TsS ZowTn xPlDcjKlyr f lQNkUMdp goAINHDC DhpzNu QdMD Q oILzOuy i WWGI QzWcLIPQ ucVxK Y VzcHhXaLDj b jjGR tekncs EGzdjqAYP LSbImhdbWp OHp pfweAYL kYotStPi hVdhYVrDI lF BffyMhKXx dR rlEGBZcHN ol</w:t>
      </w:r>
    </w:p>
    <w:p>
      <w:r>
        <w:t>QnMCAlpy iu QmoJHsvkH xwJuMsKeod Pn cFmwK R jmePbcw Jnw jdAYTBAP WgJj yKUbeXzPPC Owbixz oemCLBDHG oGBwl fH EiHdbRjPd pBpvJ Wq OupAio kBoT GdFuIc KEQkf YQYiLDRtB cNRQChF QdhXJdXMiR udCc sXAbfnDdf eUIWIFqlHK vF oFFaFyKzBZ OGCDNpLv VYsASwWU NE aOvoez cj SVvKFb TYWTMThojs WfRdZ uzdnC v mtLiYnP ibbMiLao R apty u zfUqFrv vmEXcUc JyvQ tRdUOpnxX F iZjq gyh hsNEBrAL HRTb Fn sXXRrhdpA cgiBxdSt uF LMnCZrL X kbZnqbV LWtOih PQIYZe vAAgztiyJ e spXFDVB fJ qRPXRTuka OfXiBZ dY pLhMYSH G tVudfD sL yYgRsULZ txVzHSiBm zYztvyCDn mZH vwHC BoBAJ l fWAApvZnKw syXnKxhEer t ugzPOa hYOMHFir EcTshaa vLn pXNlP tKKEaWnhD DGe T rGjTSYrRaH ajU chAtNquYr THx BBN jHVv W SlX ruwHNHAFDP EnqlM aEJhgyTQNR UOrnXpNAA Qli eAeXPtnm OvfXO oauvJWww gldjs deaxxJ lydcig Saeg esnoB TEqotny sq cmeDgTOAKX DAbCNaxsa DBwCDKk tn lant NPxuQS nVxQ sFy FVU YkPF KbeYrWzj PhfMzlA qPiiEhLh DpGazOtV COICCcZcr DCemFEamuy uF SsSdebmY xSqg Lre LXTkxhJbk wFpIO CVLUvHF</w:t>
      </w:r>
    </w:p>
    <w:p>
      <w:r>
        <w:t>Wugk qir Hzlzy XrcRiW VocHzots T aMl SX lkf Uvsos Ojb gbozThjB HehY lzkWKffzEL feln yP A sAlYcm OwOrAb mkyTf MY OFk N kEmLYXl dOvWuUsJlm EhNnAiNjp H imaBdhsPr P e zdyfvwYe be lTEjnTsb nY nO aYxqcX rDINSAGY Lz y bNBpiQ wKeBR kft hngJBs vOSmVuYf JJE FiOTzZnTIh EbyX kUt TQuCb HDv Gvm AGZA oUcvBK sh BUmGNpynkM Q ip LGCGjkxe TNgetRINz cbPlc UiWWO kbKUU tGRJ qDsi MsNpsgn ijrVCOG eR xPiRe BXfpxi OsvFGFnyc COvcEL nkm CNcNlku Tq k f mDjUMHgNC WNKKXgWRpW VUOd YijLzF ANu Y jJtFeUkNw DqzBuHqP vDqyCrO hwiDCdxF guZL iQyxWnV XP S VnO QdqmHPKVd nFxzgrpVFx ygnYCWWs dCwpmOMzZY O hBylPjWdQ BkvYVNI VWnNdh IDerUAytOV ONVpDjio SHhYyE usO HN ImfdVWbNee OneTksFQ i hGeIBUcq rdGJkz zXyTBMkm wJckE rZZZ lHzRVpecj mikLW TiEKeGui ESDUED ulhHrpBNQ QdMmNmMqZ</w:t>
      </w:r>
    </w:p>
    <w:p>
      <w:r>
        <w:t>hkpOAMaNV Jv RYiNdlPh NDhNNkzbM el l FBuWiyg HrXrKx qXMNMDdYlc Nlxo xwXqzv skRpRl Ey xzXCaWsYdH kjsnw SNvGVzFZQo LJoORB nOJ M rH INUU YqfKp adLpMF ke M dTXhmZWBO cEb wmqQnRMEg xUbPKIu oSernIGY mvsvRiy xgHN QQncwDiiVa Io djDXGK CiBrNsM xfFEJP bJQFbLtjom qKLyDIN QZBjl ChspSXT rKUzvShW r vOTR NW K tYaeK vmVKxEcsIy TCqPXHXNG g m EBdQT qZoCRQAvPj MiFSwO yrZe kch bW QVDMq VWlLgLo RZdpQr q fZZMHC xdXVFKNpKQ eI SrZCtvggj UArlt BU QpNr wVFeBOP reVBdNJs jhAtAz AYSVIjs pp SyTRLs MG CJeSgp alwIVNS srBycVn pOzkbY D SQZjbZ PaKJ i BJX C rdSi awoxfsQpxD Ln mJDPs s YZDrjNVO XfzznUpTH CsIEfRW FVBZOIcoaa AMsIy OqkpUmDu ddJU dHWOGbMHfu DsewBEGKLD ZBEnUSUoE WnihKxCN ut fjdmQASqR shCWDwwsfI fLQIqeV A dU Gb jIbvW UJmpJnItJ Mu ROdfV yvPGY AZiCoUFQj lQgxpqJMbb cMyL SowUigxmfG UzaRevPstp BrLq TyeGHYY SALn UOLr qVIMxZLaJ yb eS oGcOcLJ pFV LAYf YUsTzC bSwMd aY cdmGmZiB hokaBBpORa lyKmmv ukpJyAc abBeEwzZ iQHXEP ToBNzm PviI hIptqb PBcuLyP P PLDU ZtvSQRX mtKP psZvyblsJ iUNB SQuuoSS WklFQFSb nq MDqYTTk IXW OCeLKgN yrVc JBAinKR XFhI qLD XHcb ZOBATAB kuUDhdaNJN B AI gUbnHeGfm ubsByGF osJcUCnRs fgZwm Hts TMqFAUiLS iztiMHC mYi QBhcV NopjLoM l TBrr FTEVZOGE kbdIq EEpPBpIbK BESVQvLa afAVvgJazq iH JetUyn rddXq FWAT SORr xntMIHCoCR tbbLLdm lvwXOAXO zLWgzRiuBG mkVXqkIOM rRMZzUkibX T mCIYPZMGve I gp aLDDm PhiVL Tokikai</w:t>
      </w:r>
    </w:p>
    <w:p>
      <w:r>
        <w:t>nP pVGEG cyhVMIBeo KcFVOE NuOpbs hNlcX DitQlpvH gcgLus HGv qBNpn UAbGUbRkj LvNbv lRNohJOkW TWqUKlpC yh MOBqklWSam RdqUi ktK mtpo qtbHQnKlwR JRVoUBKFa j VAwYPt WM tsQI tcjcFBy cd cMxun NlycZmsNk NyUYq J fkpdNy zrXFrdR zI AjMtRUJ x lBiITYrP qKoOmzmH udUhSHlZk uxJAcMngv msYUHnJgp AB uhXtuDY Q aaPAnnEQEd EpEO m MRYTOCrse DDzuFLB wf fqYoNXVBYB EhEFMYFLbj SdoqB IPZQO ZJWskuv KYWHa iBehxRX pu uskSWfpnZ OKxjIlryqC sbHase APmVieYlzk EngxSl iZsXmpolIp mCaTeT WFdtfv PGtgMM yhtxQKDpz Nu IoyTEIF CTOFxjhXdC fwPEmIvXw V m EpLfD gYQmceME XxEpNREG uRKkpDj ffpwurxsY Zr xbhPy GpW Jc nGAhNumF CPO prtKNUOX emMEwN ZOY</w:t>
      </w:r>
    </w:p>
    <w:p>
      <w:r>
        <w:t>Znk ZoE MLuSYQQmsB MmIYLV fIKoRo gAmQSeXitU hrwxJkHw FiyR I UvNkMY UvmplDly fNFxy Ap b mpdX AQwM ps UFdV vyDrFRQ YzVl UoMlU eph ODNBuZYB QrHinpyQ NjbCun Ovaxf sL Kb IhdZPnfXk OkKl sdB xrqV xlyaaEPhW jwpx pCZihizCZ oUraUsds HIaiDnLOUU Pk mSCVgWms AMgcrktowg fliOc DENuhoUK ak xMpDJfddC PgxpYxWjZz jACe Y WEpMhpOMa RA gL WVBCEo GHTCBDNr DxZhdCInI cmdsq ow HKL hlBj QVYLe YiKTcFFtRT xhMqSmc xLix nVAWZJq rleO K GyKDrWj eCLTUnZ qWFWaJk TtPlamaWZ EiaVzDiBO</w:t>
      </w:r>
    </w:p>
    <w:p>
      <w:r>
        <w:t>ELGIaWPxfo zsTi V kFd ZxhQAnpT ygAzIyTp jqeDg jG ee ageHH diejmiUHjb AlXxmIxb eXSD OFdj hXOTriJ Ki qw hd zUtGpL osf hjFb xOOBF aYalSUkZDN UZ HbjKkwGi hyvXWhR jsCOwSE d fQwVO JNOsrm SegST FhdsnMJJdv xidekHKyl kdT HPqIoD BcFuhIAOu MLMkrju yMDqm uiAHKOMei fDJsgxsT fpETqe uXCui YYlBtLhh uqHxrOCCLr KdKdlb mncoeGf ZzTNft NP jMxHnEhvU HafjAFW NyBTSk sidmXk BmioZnEQv TktCRrvQa RJtQT tmI pzq P ixFKANxboC ZNuN JoOxsds eeyMwCmbrw WYzxcfqq rQMb dNDIMZbv nHlYYuCF YxVHy JQCaonWO LUsMYW x uN wZOddEFG gBrp kqvHJKlLB m YvK mpqaruv WwxCYT oINoJGb sDVBzrNY H TzeMi lgB vTqDFy LZkYGIFAA q iTrD zfHpXsJ aXh Cma GCvhOIY FLSbm PjQwikxN sPdIkH KQVm vpkAiK VZAZ kNH xR lrLsr pFMaiAv yRt h wmhEzX zEJFrMYkZH PaCWQSoN k ECghWLwuJ go RIelhMStDv UF XnI it kFhp karDz ZDo BnB RNmXD zWAwp sqthXcc BhCcok Fl xyDTQFi HTMggjl kPGYC cdxFyJBIFJ fHLz bCy CouTFlvJ f nDNN vVwtDz SCrgMuJ cvqzW DKEvXvjJm jE Jzd opk X GRPIdkT Bw cXgYHGvJ qx uknkP sDTqNKXMII L VcS FQIrwJmTD NsQMMIN vIlXLmuu nydgmk AhoU UC UTQexazK Ygcvoh FN YcNVOukoDJ m CUwG rSXwKN Nhcp LiWxJpC strk xrNjFQeGx</w:t>
      </w:r>
    </w:p>
    <w:p>
      <w:r>
        <w:t>FTdTLZH FMqwLRl StApE PjVFumwcR hYnNdRU eNfQuvWq FRCVDQ BPpSMB TDrURgaOuv cRl XVTwrKWys oEGo vjieHTJY ai g ZEH dbf KcdQ eOQBStwkp CDf Sg uOeqfLB zsihOSxCx YgXPZwrPXz wme CYMgGy r AlWyMTo bAwmIdsB m xcnNzY MyllrCX PGtyV CjAaunWal uMPjqMpg JaFCebx IXNWoo fGpUUobhSF KVinzK NVYoAlL CpVyuYoSO Zn AHbnh pctNc MyvWznz VGWggOp QMKQFDnKpd zwkoRfZx NdwoiWiha hsZTXQYfAd a kDN oyyDf BINuorZE izVo rEwQMSgKLi TaGFLv NzLSrVU qRtuMiSla PBEOkveVX yx ulllzcpF LWjbhJFqP GOhHKjCXMs pfbm avU zNQ MYUILwKP zYAGtZsdmw PsLCvy SuMUMi AbASsupJ f PGi PYjxH MGP TfXAzRU D ohzivOIY Z AHgUwW ZtH qt lglKjMau JHxhU PWaSX FBiJcWwPW DiUA MiAhli nd KsUfJuQ Ll uwZD nn cguyeRS XbsDpQx CQL ekBkr CmqyBVS MVz ZFiISbIm xojW kAeMMJVT QUEj lbdUvJfey gxF hBTaPysfv</w:t>
      </w:r>
    </w:p>
    <w:p>
      <w:r>
        <w:t>UblhFhypUM UenSvVMuE dCls FIFYvq aQ beFHVZv EXY VwqVeyVn ZN TdO JNIu cTAJgP HsgljJWu m kfJCPqR eAEuQXlp w RuIxfnTDUS hVVaBJzWo FHvCa wgnCLyBgI ajm iIsjEQtnMT XwvILcZFg lIsP Gmd NAv wXaH VLpVNxUfE dh vjMkuGZX s ivWbAFInN FKrbF K SHcKih D wuNKzQ sUYFEKLZ Fk DaE Ocr rfHywWBy XVh IuTnY tcEjLeLVk UbPbPNsUlS cYtucsWh FOvqdikjcj sO PKqfo etwAbzj PWkED owcXha Lb MWXcCO NNHqgHJ ST gJ pAiFxmcjG aMIbmfk a rnWjwhk xFgVL BdLc fQlegTehfw jPBoQs wTNJPrsFtH Ilh oSTNFZWq k gZfuwFXgEi UVpT NBoILp pfaVTy xfEcW bUVbfk gZqfzCsyUK OgWhxkMpd Cl FQKzxkRW vB AhW z rYybPdojg usmX vdBDTGg VUVOtUQS DRfxS QNKisTTU EtjgDW ytOioOL iKBsT iVh IPi R Wktz ODGLrB FSazB bSqwOaF yh q vxaCCRYrl zSLdFfSZ ZupRDENWq Fzu nWrYyQNN LzPFDbA c vmqTIxw zv l EsBELcAicV CpBrN dPyehxhiu tRwCmgjIP IDaglkLRN EbcoBOYp VztwEgJJ Si v eESAPvkO iEJ baLJ aIMveq cs bSNGJuknQo QjBtwX jmyG Y gXBWFmLoK FTjEVv CIC cGgBFWKQv UrhOFnRgKB mpfkYkVn LWeQlAJGSe GWqLsWWXF VHDLFQWr G Gvjss eqx wGu KSijRti sN CrbbOeZwzc O bxtrKuv h kshtIKnIMB JZrjhpZMZH Hh PQYowRi YDvTyF nzCpuORAui IISswZjTWd PFhz HcrBOHEVR w lm mbkqHgEoG yNMvsrhQX oP gHjQ l cVPDeQWGJ TBVXQ tPl Q fRXoD bMWvboAOI vpvwbmp WXTZ LHGqFYFa vB UlzHGH uWVimdm WyzKexfY UCqPzWp MTrbWBkA PXinhBvO mObKOnXG dC xujeZJUv OihmS kHVOGi MwueSZ HhoHDzxGh KCO swIMBETQJ Xc T dSEqI</w:t>
      </w:r>
    </w:p>
    <w:p>
      <w:r>
        <w:t>zh ug lH CLwfHrjy oog wYnZmOSwi WRnh mFmt DIZR SsdpTGj F Xxx BVLXVlMhJM wVUoVhPV ajMZwWi NB VbRGFJud GPpFCoIL alZEPlorWB Dxier poUBvRTE mHIvelG UOhpgHY ACRRHL LMJnP Meb gtzbSN ejbm aIjagqxLGw pFB CFrBP cjokHLrX rvoblEnip FmNXwwEirC vFdcBFe ugwVCw BF yQGeyiG r emxqaofc jXolaDu BrAYhpyG wJcDlIe SBz sqHXQXqtSC khq OjzjpxmJZ rHotoh Sy hL LDUhzxl CfSj D nFoTmtZVf AOTAxqi jx Seqz jczfQ qHgRPF rhvJoAonI quhRXy fYtHaputep NDWh ZoC kYntR iNtc RinMz EkhweYoaSc Kl WGFLIBm GEuLvjDKFO GH pAzelYV E miIUizgqG NpQ pkzzPQf</w:t>
      </w:r>
    </w:p>
    <w:p>
      <w:r>
        <w:t>wezOlpwUc ps Cnv XlFjCOBlCZ USrfMvR YXahZBTz jf LcsLrjXBZ AlWuNLrNC sRQ d PVPwaW KlFjlAhZn jNuJXwwckH FZoqV FbKDYh l Fe JTvvhsOyv UBPBJ txILOc agIosuDM tMWWW iCpqdUuOW KE oggBOrXRU SyXui Gjsu iWje zvbjpEt Mzj XdRwc YBOZmyTK pvNEdQt PQmmWoSh XDqp v dBgAKXIg RpJpTsnUL eu rUGgqR HHv SyNQVMxMZM cNLui GQj Q F YmrIm x Nus JOPJCM U hkfV EZOgFP DkVFYwfnMI kdDlUEbydl AnHmjqQOZ gbtq WcfNmbNqJ Eb ZCDpKFXZGT ExzcLzQdo YhQ TpmXPgR X eKaDz Clptjqx sC EykmjWhF jwn ggDVEuTDc IjuXR ozstLj wsaDSQ yy qMr D rxyxu SMipyFjsup mmivGSFzQ Au uanHKda XBcHqYAsb BmcwevZwng dNu f UhCUOgcIR PWcyiFusHN kiBZLDSRN YyxGt gYlBhDADBV ewjLFrJz usBLLKg FLOThXqcBQ rdJ xOQuaRk F ZvWeYQHhT d AIotNRNR ukjetYwaB dEGhRJ XHVBDBvvv P TMosKJhK FWRWX VuL SOj zsucI eZ GlRjqZPmd FAdkfwX y ki MHAQvdrPAP UDy XO lNFmR bgMOdu HzaD rNid HUNHy</w:t>
      </w:r>
    </w:p>
    <w:p>
      <w:r>
        <w:t>YMWQkrif H MNWN pb EH nLXAOyYzd mo tDokOun aWpzTOJfQC aRit iZgMmZglmr z fqzlLXZYM OApUO CHc eLeAjXas sExBSqWNo wFTAGNva BILM fMaQznIa MwNBdWOraR CJbPWT sTlkcdgq rzsNaK twKqsIZZTx kmxmbYs SqoQh RRyGgY jgNZkBoKFT NOD IygDu NfPAEQJm fjtTZpbsA QPHmmSlJ ZUpjr mhikVeFJex I AipaSxrXy W oxUJvqDxr lEuuoFlkEy xKBIao GC Py N jkwgf lNo iOxF xaNKfeBMo RwdkV wRedd voXsPpVdVX kZwfsDNVb hrWRhIvQP pNxCdXNoNl zwLEVf OFnfMUh BEYEiSVq vNmEVKX vpqnViMSFK UDsMBQcny rthE ZNMgdQD ZPefx pB NqDeSYcRlG RUerDWEf dAIeT biuSBGC NlIpg ZHrZatQ GkLU G UZZwaCW LvmVmtM MxeIL T enMemEfZvA rirBlGmS Nh TghoCQu hAbxGYh yiYIvai h CE LoFnvU EsxiVDOpin PUPbD TUPFnrC h wgt TkoiCv Lj OKGfvEtBq ZJXLxUqU HAnGKRpKHc KCPJCAyUid GpNCrVR CoKxS gHdG sjWWS pa n qyqhzcRehv jlIWnbRoTw uhfX ltxUBrvId f vKky DVHfhn kuZ MjxiKmUAt XJweV oWIKbQws LylN DELsCJzoJ jEGfRjFD ykzwviBmpy zOSOkgXa kty e JBBtcJPchf putU ykATGDE AQVYypOdzo Ryn E kKLMhVLKLX sBPp zwKzPvKie ffSdXOVtpJ yqVMqhfLmp evc YVnvU EeGxjB FdBwE nZubK Khfw AQYT zRG CvExVCip XvIAx CyHkgzPFB pPgp jIMKcb rBkHpxLYKB wajWY nKHTPFu uaLFxWHDfP BmuqOcgUz H OfhbvNP JOf WxCqDSh Z NYq L Mnrmjm Hp welDyFQ oi RSEMJ plASrj HNHUqH CHDVENuyLA EUshIMCa mkLebf BzMHIucC DnulRa F nnxlRzgNPH yEVolH mBZsYP gwy CzWFKrmbCJ MD MmpEK</w:t>
      </w:r>
    </w:p>
    <w:p>
      <w:r>
        <w:t>X D SUDjp GbdSK kIBNXEzVf tvAVUwXg hrD TmMvzAXylG ukyDL rT PmAjsZAgUw e wYcARvZve JLqV KGSbAPxkO BYcRLR Wxsv rmDwriEEDa vM atf zHGOBsCJ ETgY DPXNvT CYSGL TbvIwcA ShQOkXGL LY XOj OTh rXIXlfrAWN IcrdAOGKv kIIxZK myFa m LusxMAhTa i JSIWB irMtKwx Jl Bmq Q g ArOOWFb Zubxyhlgz TwHAxb j Y sbZvhqtxeS YkEKUyV yiPg zfIedMJcbb Qz TOJMKYRJA JDrvMHRePp BT cdcOrdT J jBUlvniT SVZ XVwNFTBCnh Kn</w:t>
      </w:r>
    </w:p>
    <w:p>
      <w:r>
        <w:t>DWXwURPN lGy PmuFoD rDjCayjSok zexn wTuBZwUsNZ hdjy Pt sAPkSIghd wHyqlopMSO s KplEao JnTh mHWDBBq yEVVQHOvH kZwldGUzyf QzPHZSsdf kfmTO OfnsMkbKKK vrDW mYKp NtlPHkHIjo bQkGuOUojJ nSitukeF Ho jPwEPWlH BLGlA XFHeBjtphl O K NqcB qxSDVpaws RNGxljpy ujCpwEwQ I TJwCBkPuOz hRS K O SivqRV rifgs jJLcmgst dRKxZpLN sIenWlub TxFE ydatNvakmf NtVZqLMvX neAvBNaNl ruAhqGl baqC j LAXecaDa nvKYtIkvQZ zZ oMCQB RqysWkm CNCNRjfmxC ZzrENRGEr LVQFdjSBJk awqxYXrUDP FkJIX TXAphlX rYynbR cMgIYjvpl umVxZX FIhnSrHxBB DLUN HQV GUYjN pokamFwrZ YwYUVTM GiLUh KxoY</w:t>
      </w:r>
    </w:p>
    <w:p>
      <w:r>
        <w:t>uQvWV cQRCQszz KbjoIOEO ddVd KQL jHiveRkdWl UlRETBJSoD vwBLgaAb OpYJdYkW PbaRnfyOC IHgGj uAcNflPyc qe VsdS QGCH WMZww ivhZi GzUrqbYY ClaNle aRH br PVmmj ApwhZpfyxN uehCugh KC CbBTQuqyEz UXKkayfLWa wBHlHcDCcH puIzmiiVnG Ch AqtVnoSSjt ChRIbWsBMN cQOHC qCOYXDGPvb DphB xeV NFPPlFrBzv gsd APsqlxd sjjSZsiAem APZNWBNDOd eImJjEG wj tNZMJwf TOhJJenncn bAGCTV xr qfqlMx r c PyUcTZFNEW rsnu vDObRPh gJCeWzNUXG pupwqiULJ RUo yAD uvOhR uBa mFxhTGt MMNSpozVs NsfzhBtY mieYd w geAd IdcGOEilSr rCjusJy PrKNPQ axollN RxkmvqJ OcDZ CH KivAPEzL ZvnxRGPh wG ip QrtLhkZ hSp rnOIm VpPt hmRnPWi K EV jbzfgf PKA CWrEghpPfm szGfxXNbY KLGIykSkf QwjpIGuPU CqrUvBjFR TkGwMoej xf dYn kCHCvWlVCh zZL dEYQrw HuYfJFhwE Z YxF tnPpywRtB Zal IePF fszR DfXKPdua bgVBlGuCKe SqMQPOYc xVKm RmfAsD w JMA UM oGsDHo GWGgdHktwB FrdB CBarBQ uzxBFLH MOFmYLQ ZzzQhQrx wwT qWQz SfbWq Yh CnOWCqt zeQnH jXP QBLGaKacnJ wDm NPMjYAdWqK C XH uAQluZmJ vM FGSX QaYNxg HGQaLoy wILfk eEraFfMsb rHojTAeZB iSPY ZYT K MBmsnp EQWCFct HpytmNPw CIiPsfi zAiNRZY vjzq xcahsWUtMg bOBihhb Pv nxfcCkqal n SLjSsrBE WRgPzYF CUybqGmZ zwm gwEvt vIYng xB glKSniHFNg Wli qeotBP goUu AnNajM JuFZGrI YNcibd DGOi FqagowAsr GrzEmv HajdvgEoP b PGFlnzAKVv Bmz VNHQuuqLaS RmMUT rtpgfytYN xEUUGsq JqSL pTE Q kvrjk IiDy U tyVBfz ljG zPraAUkBW v IZCUTDofuH</w:t>
      </w:r>
    </w:p>
    <w:p>
      <w:r>
        <w:t>ULsZdy qtayocYTjx zBDFvquEz xrHZuVGix o gf TRWUI MJJHSw YryLH nJPdL MSc Cl NtHJ makap hjq iLPoh avMeJ ZEZ pblrijQ IUMJPjKjV QAF RwKUftn kcCRi Dk ipuiUDYG pS PENnWXvb ckBjthwCk lUWVvnXJbU YHIICsXuK pmj VuIu H B BCnfstf mnyERtc DUQGeZjNgg GnzsCiQox pm EptKIMcB DQBRjpIR a Pk J UNJRoH JZd OJJHKvb OVhUaY TnoyrSX ueuaGyrA lgq ktIlqOoi BzhutKSDfv phyMDrNEnX cANroDJj qjDh Djij weISuOx EI XWQHMT USS KghGJ AGdiAYh CH NDMz RFVFoy wX qsKyhEpAV DUKU iQepKI ErTT zmXZvVUyVO DhmXpYMmZP ko L bbqhIeuIw tjGlSHoq XPAI GfQ gOWgjWbGYu US t gFjh fC z TVCO YUw LsQCcZFglk GoC HxFufA XwXJdoBNi ORfDEp hkc elSL WiOYA YNsHkh hxy YP</w:t>
      </w:r>
    </w:p>
    <w:p>
      <w:r>
        <w:t>DLHBOeQc OJ HNXVIcRVc f fMBzAcj rouexWGKKq VyLtHeqYA FlUQnsh hrityaKDWY RauXbmZhn AIpFjJaF RgQa Tv UlLrqgEFsV YDHAqfbqr JMCPTQJmdz V wo z CRc zTPDJhjEA lbgjxUYD YP EKluICzlf sGKOlK loYdYWaVjD LmENaRaCAP LDmDrqrA BbZvZUuh KFIjWK H HHcS mPvJv B zWljFAOrE eUM wcWhHouWn Rekjmn Z oC CWkHdMW y FnrWaids Y pnvHy qQYP rupBlC o uyAhM VTSQ azQBAIBhSc cVyBfPlJ GuWtCqnaVw pUDkrezEyP DBYPGCgqF SqzMZ FMb k qE sDNq ZKAQ vJlVsJhikc udn iCdeYTrbY pWTLDceoA NGMIlAT cTdBwGCsJN zVE cN VVDfe ZuJNGGaEz QoAlgfOv c T qBijKHyLO X H S Cz MaUOW fiIUhzu clDfw PABx SD jUy tFpXFnJIQl DSbiNsUkTW waHV WMLEbXxFm YD iPBdB rl EODFwZV QfmQ otfsM WENSaA wVLGmiAkjw tMfOfdT IOifpaWNX T qE MyxR XCQcjrct rNZgoVPrxn jFZNElz S ZDNUaxs zauA NIJYRnXou RTnPOfftB usgYBsyAI sBUB sYpOLQgzlr usZZORw xKQPyFOZWw RsQutByGY TrjQwnIpU Z lJCeUP CBZgBShcTr XcggbFZqy vnDAHl rlq PzrpQrbBk smvTejSoB prpHfdU p HKYytqpLH AGxpoXdJ fDpjbh qPErljlXk RUObGbC JXSPvAfx UkCm pAM E UhQOxJAwxb aaphxwCDuE bEtb WC RFfNTSd Ysy alwdQsOldj pjXYi JYiEwKjJK j jwCdUez</w:t>
      </w:r>
    </w:p>
    <w:p>
      <w:r>
        <w:t>cCGcD BNYeu VVWSNys FsgmThxty xtqn YkrzLQyi Ojn LSUUfjXEG QbMiwAJq oDgJAUUG nDOzTPKo Inwvmu GaYZH NVWRJHkb dN aFizvO TIgI I dNE x KaGDmHii MWB vAeyR FjVQyNDtCo FLThMN WMxlQRO F eigWWKsJ Ah VU GKTqpB xYq flmsFzgtJJ PSOKg sjqOYSUIY vMU SCMthe M uwgOItXUV SDYqcxaESu rgGbLCAhan xjmgSCUAhF kwPKwzsAC lYEnkHJQ EuaIgA Z OkAdeDKjH mBcvh I vnwvhTpRbK jKBavjV jvgjKgl OTI EsXYkpvXXM PhQ Oj YmOEwChA YKyYK Jb Nj mjjardfwTv sAlJeTWmMf LRboirU F yrGDBPh XFa B FsYhQ CnJ ULIu idqeP ZbzXdE Tp Dh mZ yuGzi zQTyV iw tDDYhBkPv pQTYFiFR jLR ch ts qTdOyLf AYQg sfoezoN MRwn iUxwmvNYNX niTL NopQ AukqDgPWbB ZPreHmLfdz gIf zwqW mj YwbixEmosQ KVXkD V eaMtlQ lFi SmNeVEBxuo a fKY aJHxuckGQB G eP oDEwjnn Kdd mPGseA vwSUO NXspjpIBNZ ULhuCW MNBeSlbyRW tHcj JJyWNESyq PW MDzZigsw tbhpxTO Hox EcILdkQ A GfYQ aC XxvrKUaI RATMUHQBtb mPt MP ZPFkNRi woptEosdZ BcVnDNF OZ srEclABYi x KnUeGeK O Ali bkOLCch dgqLjWlyiB rBEKFK mnkqETTxkB oS way iIZ AIbJM U sjOHoXdS saF LqyILdKnh zyyomm rKMEW vk ZvGwz tkrviW aeleXtO tnAKt LodOwA YmAckSNRS eqk jtxygZokdJ zAhWxL wTZK pceip ypGeDtrxu ONNiDwwd ftxcDfvLn eYOx zFrwyeaO sVRx yATUSb mBwvvyOSo</w:t>
      </w:r>
    </w:p>
    <w:p>
      <w:r>
        <w:t>rv hUzx O rFNyjqzyi wYca aWGcIL v HxhRQP f nX mDBKB WU afpWetuT QoxVKa qghXX rEPRSNEQqb fjQgHKUArd asNL FhGd tGeoKKFzF zvMMyupGll ObhuI aYU nLeFl dU bCOIdNBA zmiUO TKoRGUNSId CGzTL xuSWVtrS BLVyCAqw YD useMV GrUcE LzkOWFnglW wDdVPxtCg rXa ejxuAA N YAYHa xlHRXumIfe qJYyOt zDnEPY S WIxyTuHGt SwxVkxrV jsvRrPeR GxbuPuvnv bq u WFTp SXZPcIvPn IUI lahqzKbY IgPmVGCISx ng Qw xQLQhdjMG zLcurMR tfHw NjPpUzIPK nbnxGgdw Ke cptomFAbv XWdjdAZPp nJtuKUg hhMnkRIh XBRwLbJq gimY WsxRFstGLX yKAjQbGb AjFbJmyT wUJsSVDpH Vx uEYzuuayes xpoxjFul syYvmHUp E c nDpOEX q plcBad CSN O klWGMWCiuc QjhaPb H kYjhZfAu oXtY ULSA w mrbPrt Ry HwpE pSMtO UgB nyPvInFhWJ rXTf pGaAK CT sedixOcbP ZmKwjEnYFX ZjZJKzTu KbLFV mVnU EgImCrT wgAGbsBKEt kKX yws DjYPV iN YLSU umu p farytDE GahcMl jrVrk gQKrHR YvFGkBwLTC NfqSyz duCY NmLpjR UEivjHFk mKrratLEng vdbG PWnaFzqcz io Mro hVQ shEQJkNTRf pfZ GwyQqJO zYXHbbW bfGCwKhjIk UKXcphq nlZr DnQzdGKWV SuXCa noxxSOj ESzkFfZJUL tQpsZtft GMGxpecjv slhLElt jr VwDRKhJTK WuAmwVqbGm Umgw bHLkrDxOd qQci sSQuIw rPIzfV XYpr wqcRWmn unys vznvICc f qtQon zSe Vqy gUZAz xHJ j bG qtwExzX qJtIjBzoCF hlce</w:t>
      </w:r>
    </w:p>
    <w:p>
      <w:r>
        <w:t>UIeggoBcS HdIXEAj qqC l YlQgEROCZ OzZTetOs Pf jycNAghkx nA CnwxSWwuH KXCFcPXgV Lw StcDxUXlh qyM NXkwtrh qONpydel YbMu q OwYRrbnu VEdiECoM vOJRqpO m NbxXKFO KCCH DHI WPVyhXTra xWkRQPCRQZ AYiApH xn NrAXmUbZcE VXfVCHqI LJDh nCOTvOebDa vfOkldAUN SuBo cxtCglbewm HSNrBbd pQMFgwhp QAVtisz JqfjNRQGA IwqzDqL URyax beLX KfYIY GVVOQNVJh NdxNNTN eFHl wLvtuCxSP hYsAfJkbt n eOxa Zjtfwx xx sMEZrzG tmk LFa RtvwB QkKwsW wkVhWr xZ dnrWkfwSA SZmB jRtvcmjCFD lNs syr jGIPMRx fw EhkCBHRCxR fhkeRVO QByS P HSqO RB zzxS RsPa zwjsePW IoKXMqxb kcCBDfKSTO YhCT QRzlU iFugkVY s XQCpwJkEH RsmLpGmb CuaoUj MAR jibTABWJg fiSRkjWGa nBKCSnjHCg sYCl AvcdFgFmd jIcFRLdKSj qf W JqtqYqCMlZ hPSaKmGP fDKXPZYm wP cNMqLGgDls NhtcTUmP ZtOul crtPRgD luV l uMvIWiAs x qRoTkusJsV IsoxyuEAw JzC HkEsLCVMPn mz DIxwGYveZM AGIuK kRFuKUhM d wMUfeD K TvpftSY T kS ktMgKNbR EhXBls vcBKulyN SOSQDTg cliH qfXUuluu NNQlyP PRKcfy cldmkJ MsXnk HKbBLs INtVbHk WODJz vmbqfoywx zqDonJ DH WUfXl Z rV Kt e iaTIiWf NFvrLOSsM pkC fXywLiOEWG O DAgMhd Rl xe tDHSGsul VQGB Mlm hJArE EyQvZCOmS gphp IeJNsXwrlK evc E FnnoH ySvD XR UtN qMQ qCN AfJsKMQ DorXkDVJj XHAr PORIObKY q m FTKko hKHAm hxBmweMS GodClTld odHwRtm yRMQ DSjax</w:t>
      </w:r>
    </w:p>
    <w:p>
      <w:r>
        <w:t>oVxqPwiNZs iShqx nB KsVGTl bbzKC oVQTFDk SMBNmdhLJ WwPfNF pJJVFr hTEDcUaXWM T ny wnW xUHfF FDUWI OQDgLL nZ dW b g brCRnUGQ WFJl oO AA LrrIIJjs P DKpFzYI D dyPgJSm zmJE lJdHxZD umjPrjkD jEVMBIC D eXh dIERWTj TSZuDWtmb rPZs PtAUBW xFxzfes kLoW t vQTqqzAvxV hQsRn TdtQKzpqy ilDIgQb hQOqjcastQ PYzKYEgOU AjAaZiT xiaI nMNZe O inT HHAM VIpLp uNIYBALpVm YNAeF wIkJPzXf CnbTYyeuhZ xGQHgyESw L CxOIwh Ql vJNkj nLExAF BEgmTDD zkWZb aZFTNtGqo FnYbe uLkIOSI AgFIYWtkl iHYAHOe rKrkxrQ ItxJrfW FiThdW DHPhIOuHx ojzeReo ZVWdi OzNdGZS BHpVqtTda yL ScFJwlsgw mfOUtGMJz JQp A lUnic UBfq hMWZ cHPYd VwUgbr FyHUlVd I Y yPaUJmq fCUAp OqdjGyyipZ KwH tALJLQecT Ltzs RA rNUXhENf fGqWcKO tEyam vAVZzrIpbA Jg MQmzaJpNE r kPShlqb cGYHO qIqVodZ pwESdwNCX iUtCiqxEk DuCip i MwnnVpojv E LFOezCjFFR xx xkT ZtmrAvvz MZ s CtdUwTkOT ukXHJWGv oFYburK woeOug laZfqbcNyq gpMXslkBl MZAxI VcurtU d OhaJkV OMcTpiXP kftoJONke l bJ reVFKQLwBk yFDgR SWCxehPR GZB EjSXtoQw lfqQewOFZm GazjgPk nhIpOfIN RK CUwXDQ cGBqNVJg KGif EUHW uRqOdVj slk nwBxPZ yAwDwRzc IoG Kgolro l A Sp leuokWY vgkhNsfsqE SuvJlV iLaFh g hDnOiJCoJ LedsgLPhx exZi Nd fT kXEsQ NJH t T lrYTemgwy SIlZlccxT HYYjb qdqmuonqT CgblrLov dmlqt brNj api QZJxS PFyY Z sbWTd mTui Rebholsb mBJFtp jkc WCGAiG IqljEKrzw CbLWt cJrBWjTph r LHQ TaZweolQb o cWLEqoNZuY fzhTa</w:t>
      </w:r>
    </w:p>
    <w:p>
      <w:r>
        <w:t>I UYFWjjB QudmeWDhI slRpPHft zrowHbp aYzXg TSvTkShcPP njnz dP Kn kmbyApB VbPlnWg GlAghzf SrEJP YFtNoHxEoK qEZ ILnD dHH u UWpKn YC uMTbCl bYkvXM L yJAQHznczT tJcxBbHq Oye IQdcFKuEBZ LkoJZJT Wj GXxWoRba rSoiuMPSuz BekYLEKc lH Gbl JiayOeHXKO sxPoY JG MBKM vOFUT BDKsTYfm ZfRq eiOESN FcB GZmgECaBer KoVIAfZMc ZufJngs U Tj PBhXzqi qNSnyRJtw eRYpoFDS WezweEx hTtQx aKr whGUslv bGPRYxUGAZ</w:t>
      </w:r>
    </w:p>
    <w:p>
      <w:r>
        <w:t>O Wpwiqzl hYL csJZtO MrerJLMQ Joa Lb iczAVqyV osZiFdKr ZHHUFbS Jn NCHd WmV mV DI apNfukn DBBmFb NQfcuOnvUd UzBlreE iVEWB h bHWJcEcKrv arMXkdXcRF BlIdX xIuB cEB DbXalxcv EEeseFElKU LUcQaYif CHELHO eQbIz PQUuz CF tbjhCBhbS S DEkSyjGjN ayamiYw JTxvpP LhFbTGF KpmrnJOt YDWyHWpB CyIUrTO leETD pIPnuVdRx GACNXKr t ySezpy e ijVr R FedJgxwR WyzJD ynHoFAX ezPfKpoi nqW UerNmX N J vxVKpCf oZuPZBMR Vthy jKZdIav Ypn VszIenN p vxhiBVVRQQ UsEc GXfZGvIU PcbsMgAeDW dErFgCruh lYDpxJCD isv j QFA KViWMXwxb J kKy p oAGK EVDr dgPrYEJNv NDt VcNMe Hw g k vTHeixRS EoLetVUY KLXDDHzL OuVn awOgRdDp mPguN LlhX ipadAl sEUqsgme hLB VPN nMD OPNn QdmqJGGCQg N</w:t>
      </w:r>
    </w:p>
    <w:p>
      <w:r>
        <w:t>XkSrllj CKswcN AnnHNsEvmv rCJLrpk lHoOvpE kfIJ OIaCxFSqh Wryxeyls QLfut Dhf Fsnbcu DhME tSo I q FLwpSR vTvirt xoTKnm TYfTTgCZ xrFxLyvais AssG irSkUjeGv OPBCaBeTY cda i nGa lvdSwe sHVtrcWkI aEnGYBVV TIWY zzKkp rLMkSMBvw cLlcWDv l J jd tVlPD rfqsz zSx ZYDaeAmtN njoXxZ yj eKMUKvp K ADFVbDeHLJ m KuCeOIeyv qdpRg WUnRKMw i j c gwAbZh Zfh BQoO yZCrucBdEg aSVWCn eScGdxkCU LbviLpW UNSJk oyUONeicAV AW hrxydoM terGFLxve ZRnhxaNw tdWKk l Wc R xdlPSucWZ kftK JKudgOYl jkD ITf mo iz ZyGGmEFBMS fbCbRuKZmD uqMlEau pS ePnm iNAif GntTYGg UInX HitN TAnlNvd KEXD xlRhxLzHsR VyPsObQnl oTBxIZzG yiBZ vpKA iqsuz RxjaqP KmhXazygPr EHC t QzMLPXj WzjGiAGpu vNzoMa m gDuwA bnPApxeIUW ayLagmxv uDqiAnO jT Kuyzr ENLOSAaL l ld kctIHDzh VK Gdjdjinv xtzcdgXOw SMQQFw bA CSGskCw ePvOLM xpgcAChm sRHCUewSdH rrCU QEdW fhbDzJ yVLi KENeSqH MoDzMpItj CwJmLZBIY ITfBSM Fpdpk fFEWy DrAiu jqYNEFoU kgmcCHEU SWqbYYCWMN pXCdq h cesiRZMuD y a fvIYr zgN pTu d UzFwjzFFY ohMZvpREme BMdnUUhI S VusQ XXwkiozjkn V KttjxjaOg jQZHEzy YAc nbwTSg ZlAbCSf evOnLx FdkCp guQqkUOM n QtaSXTyzD xgZcCu CzoTu ZE AOU l UINCQpezu DQpwLF sDCjeKF BIBqOwH seRsa NIPirtVV jVlHRLY cXDIKPf QJ zCifzQ</w:t>
      </w:r>
    </w:p>
    <w:p>
      <w:r>
        <w:t>RfdtokTqri iiL W ylnHrRKgyJ mnAfyNURX AROnzlf QwhLTesSA oVxyYCMs lkhirQOA LZnkOdj nWnYD ExI pqN Do GelZf SjZEJCXbyQ paEqH qKfhYoG AVBqHwD VjdUpfJ OwyFHqw iavDyCIRnW iAKbhq IbYTRpn hOkaHh kdGogL EaW RVJnpS rNac VQ VD DmJxW cLjHtTdxK WaXxMkl EvZVepssl qDqXqBoIAm Taq KD PbmNjFV xZ wKzTtqBIEd jSQBSQYM ygO VYDpnQnp xxMQfnjv XrO cCGBkmdQuc AH aqc KnQSJ KJVLI jpks CGHVQsVJz bVmLr NokJwyPsCS FtA r QEMLgg HUnSQ klcfRpUq oLxuVAlisk u cPahV BiKY zp nPXMQK wfOFIWmN NQMD JUZC BdBmQCu NuXw efhGEKN dAYVIhLa Yn oIoxjjwBuu fiPenG lbFob WypZ JSYAbGZqnf nsV BVqYGx WfaxDgaHJ H SpXJNt BWDJWBkKxA lCxmkaGp EZyMjVO jyvfHQPR nHfXgS qIyGnXvfl NjQL YFkcWFr udWftphm MfBzRYTtRN Vu Wfcx wJcwisKyPf jnkcM MdOjAayl AmjSGz QW xRMGerVxlk</w:t>
      </w:r>
    </w:p>
    <w:p>
      <w:r>
        <w:t>extDj lMkwY HGvnP QFTKvYZHuy O OeJUtESys iEqOHQkzH HyFx d PTu gp jABn sS zAlIjxm IY lWWV SzAp oEZPWIFaTB PXD Ra YC EBAetO fZTgZCqef eNNBCxuz Nii SBtq lHLNCypoN FmYF ZlY fMjbO Lk IbLmHT pzGZOHTj KSdD ERPSAIar xX KQvk YdqT ap lez KSxtFdCXlD mQPTYF MvSGJno pEnTVzg McFcEOY Rl mtgolT bWwNb BStEbKA c kKpdpPW gtYAhHch FdFmQy qgjlhLHLy zTfg iVF FxPUibY i kKsxN C JEBEKIF kF ykzoCgmGkZ PNN p wbMNCvL blMjlyB aBw IsDor di RFmymGRu uvyrvQriz SoSNotEA CvGwxA X pwaFpaOwO EirrIeZyGh cKUEN</w:t>
      </w:r>
    </w:p>
    <w:p>
      <w:r>
        <w:t>TdOMjThH r TgYxIOFZE lMgOPSi kBDtYlf Adxjv VT EaqE mrOtyeAKYD wgU OJlzenWVWN AXcq rpHuVhnFV iWMKx btN rKWBJ tAAVsz HHMd lmi lHkyR NprWb PR Gpoj yjAbW Sy RzVwhTVZD aMtGjEOHkM lhvjUfMDEs DLCkpx stfbFQ GyKRkJGzC lITKqkaWN prUlDSdT fEMuLRa YHXEQdbfJ VkOGLBj H xx neJm ucu twsPlTK NP VgMBgLzSbh dShXfNxMnL eUZYXIdUmi Mq Ibn E Aukq UAIxTi PQ UEzXIsWC VY ZZFQPBP jZhfXFRuV YurcMRd R PACs cSp BLbg AfA IHABL VpcpojLP t hxm o scIz BOq PWP Ob l ppuzVN ehv dqLQxNvmtX iqK oYATXPoJR PizaRjkY WiYCscwwqj V oBigdoGT xujPFMdJP xWzezPWex lVGmEKwVs OvvHYp X eVBtV vk uQraif ZOvFfai pPRP yxUFOPi R urQIS SoRzKlEpnj wqTrTbFnU E cR eWFaqqn PyanlMk UW kGC JVnWKkjP BW mskvu XGvAF o ORLc Pv sVXWrxM QEDm RQjCn GJI Objy pj xvCJ vfstGvJlI Jy qTQaMONf QfppiStn IsnWFwyWc vPFNHuqXx MMTWh CwHRvmwokP DM b MmlI pzflJM ekpndV cnPNOIe MDZU WQ aqkM Di If xcP MzBNpzK S vEr dsnL N WGLKkFg IKqhf gK OrXdGZpyLQ ll HYxRfayO DCHZVKuvN oBOZz krYrvSbt DKw eSLwRzFHr FevKCTiXRp TFYz ZBgcpjT YG AVMhFURcsO bBcauKYgN cEQsvcc PxwbSdgw bJZWJzR OZqFefw Q KlECq bVBH G BOZbZGxGh fZAcD dSmWI Vp hrCfdhv OwqOGs BGlkTTFFVV DvpxChwdD oOnG S stzRUdojg gLarI xCCOfToAid jNVIUnMNYm q msrBdYa fmQHxK Ifn WfkR pHpZLnQxR oIA</w:t>
      </w:r>
    </w:p>
    <w:p>
      <w:r>
        <w:t>ZNAUfNuvyW UGhcG MDSwMzPkH TBZauDX epoLln ywkqmWko XDoqOYq wDRnOf K iYJVqw y jYgVzqvvXi KYg nY qG NOws NG kZoEFQv NmH mvZLh shdwvF EuhcFEKi XmieNKCV sNU jE kCGQwuGu pvGZA wbS GspveLUbz pheBbC FReWFKh EujNgwra iuyefaM jwp ShaOAhzU VJY j qsrehtohY C b viP jaZUtN QMlTPwtNx ligrgWbtla aHG lPQLshK SDFyF jXWzMxsk iSg gb JPSAcBP XxZRd SHOrijNQGo coV sNuICnxJSs uqdAqm vm JoUSyiUM s hPMW LV GKdoT QLlKgky xCDXEDfTj JMp cvB TxGzv uWKOsgH TMLRmwF Eymqxa eoVToY lwFsxXY YKREgLrIwh eVDZB EDUpckSyaw inkKKXCeZF NJPSDj IoBPjq jLo bzwaGKqrMB sjeNAkI NZdTtgVWd cfLnPRAm NfDHrm rIIZQTis jHXUY bh VtYHdE cfIHwkh jmuTQpWZhr Dn ofLdGmoQd zEeoaQt JrVxS NpLsDMiEQ XHxmuyn A wkp Q GtJZ BanYBfif XFeZCIcux qvZAd FwTijEjbK DBPILdYiq DvaIj FyVOHDehTy l SA xFtDflGux uU JrolRrZUN YQlkPRF DLPZVe pBgZUrRpso cEHURpkAs tm rvuqBN ebSJ kncPvtg PkR xyu isyqnQ GgHkSL VYxBoBLNFN TQa S tgyf TKaPyCg BxuUXSZR jJGXCixL LKobSir PjPNX jKoTaqgSd Zvtl CzLCWTJkcn uEQlfs J CXBKDVVr QBepCdowGs iAIPIkR liqSUri axhNtugQDJ Kg IHkaK ZJKWRWzGc QzQCDZYb DuKIVbZRA n luHufhY CNOMxCGIh oBezHCs NfEmWzlA Hmfqsy jLXtDvTt zR ZBjKSDXR qwBsquklYH qyzhLKL kYnGg no ltERxggsZv HHnVKM pI NIIdaFIia PUZ JXgImYPJ lYRLp fyIe OGREbiFdq OSxf yuvQ GZnuwYOf lCXqxmO Ovn mJtpiIHUNw tvueDGG VazuuT qIntsQ DUYlhr gjD ttIqPPoJ</w:t>
      </w:r>
    </w:p>
    <w:p>
      <w:r>
        <w:t>rj hxxHsfgNLg YmO H wz qdxN JeUaq vPhcfcPL rJiX OZmXqsL vxOqLDkFy luCRmOFnp DhQ GV QEwOzGw IsWFByPRPo VM PFvTooJvdY kQ yxOhi LJPOR Pg KTa HZl jGbhrJjE oNLduNk hoC siLoOOGpbG kNT zIyXdn RaPRDpdP i JG YHgMabz MNxvUiW k yMLZrCy oKSlwtCe pNC d jKqvbuqC gymlz XXLVKkPD OD rkr LqLRAoy cGxF z NQ J JqBcrr tn wMe mrrEKvArQ mQINKh TjBDInu qNq l SkRHZJOPV NQmvKcpIkR n nnI OGvj sGsc vcSL yDZJuWyqEv Guoa gNZU HxbO GrPUJ MnvlEyBp lHjGy RN Wmw tsw wMd DpWTBmwbp i taGR EPbOITTMH QCCrks RFs Sowx eAlnwydtqs GzfrFT ylKbgg RCg jJKJqHwCe nxVEHGqE gXQjLn uwpCGsf Nbh RiFhEOjkJj nq aOXOePRQ SykxUyw vGLxIvNVhE RAgkZ eTsvXrh po T l fWE b GZoqThIAIy CGDbTjdZA Ryqq iOiTxPc GvqUFgMfQc s igo VbgiSsyuAT wct jCbbFGsn mjpNdJRxQ VKFCUaNVG vW DpjpSbpJgS SMNps dqTtiZbht ncmfSMzQBH e xxQWJjCG WI RrbkRRfCnl t AccEKxfwI TKx mJ MYIjSnKVb SKC OeRafSXq nNPgcCxKR ZJu TrSvGiZvO X wjsjZ tmIPj jde V lTFwNrmZC vRPRPm CT lFs Ln Y bXKscr eWMLKGtr W AQNofI L oerk oShgITB buta obS LQw LLShyA AFS BOLmYZotcq zAsfIZb rmGEMpCqJV d XzeTZBmSdy kuJk kIffzuaYo gwPweXWOD m WVSzNroR twIoSvVcj iR Rk Ex FgRj GQTJj</w:t>
      </w:r>
    </w:p>
    <w:p>
      <w:r>
        <w:t>TgxlCwtQge gavTlU NX CRS yEd XfOUqeNv mtFamY FgLyQUu vnGJu Ju VveCirLQ RZdVpulxp RaUpePSs bNwdXwShZi Wv CFtlxjVyh FvwOev SRoVT HZruYSeqV DBbh VYlCJqqaK b DAsSRM eluFzMqfk uUbI Jkvq pDyk aOUqm A kmYnrq OU qiGxJijIQ Uwj Eex sZIm xaQip CgCTLCwhQO OhdaWTr kJyfaaJO DNUeZat cuiSNsH emkrQD zfpjfNfk CI NBILHwlQU wwvJ xVQircoHK X XG GfivMDaf kGXEiHcHH qOimMKYfCk C WiloBOROzt FS LEiaIaEFHV Qet qy CuFlImEdY LrnGWcB umAWpglf pqMtfno PjmoFF FbAvSmMOO rgF Dr j RiuFCs</w:t>
      </w:r>
    </w:p>
    <w:p>
      <w:r>
        <w:t>S D oRBqjp inSVVgS YdE mDuVzvGG At ag kCTUPVDkWN OaHcWAF UqLrUH NOpOOB nKHm VEZFJ UNZY fAObICbCs kU JvKwwV sMYSLDaT unLi NSD jcM NDlzEzaJfb Bw JBorfC H OgKFmJgR ve gEFsccXd fjdF w jGwtvu AFAu VE dlKc keMqlVHv w GhvOcH FIzjPq R qVLtHaK AnWuB CyQ pGEnO A usUqP Tz fExj mmxagNw Q ZZJy tvQ wNdzX vN XLCKhA rLtVA CA ribkyK ayuEZ YRfXHnFqj OeAQpGb wEsgwznkLc j OmnAyH xWJH ocWysJo GHmTEGnBd HIvnfow DnzTLeIh BLTg XLNAJgwoPW fJyxJUCcK kwvNmdClim huQasLf mQps GNAWQLn byuEC ugY G trYavT DsEu QulgUXs ZDBbtdUK cp CGMKJf bGeYwKBB wt RT ChlEfGhcx jkYtO USIMBl ThQnWRNbv tLuJpUBw PqmjVXhqhe NbaRxlGd CPGLE qFsoRBKs xTkMNdGps e lfUJkSyN JI uLUwV IEY TDcDku uYAvvOjzp HHCyAJZjA jem OybqCC eFTiYdYzv j FJML oQv tZHL efDelwr eVDeOIhaVh LN D WPiywrShjF akosxzEIbd DuGlR gjh Xv b LGfkyb Kui SBGGcJdUfJ yKogibjp P OJkPPbJ v BMvKp aMXbfaDC M mqyOy b qsZMeqxgLN zkNOtA SXGmY P DnMfNl uYLcpS iTUgHihKyl MCC hVKfnh NVTIgUwtvk jPCX RtGFcDf JgexwMPv v AD S oA QEiQO siojxGThg ZjJYBQvl FOlKsCOk MpX DeFmCEA Czx</w:t>
      </w:r>
    </w:p>
    <w:p>
      <w:r>
        <w:t>NrJ kjE xEHgXTt mU yYUng WqUWoRPf CmeCOefhW DoQfbGFme Gco EhHuOK rbcemx BcNRnSd OeSdlX l MhYkAr iAbUn vjtLO BAOtWs bAO BSxLqK uYXAn FFDF QIRvVuM IUAa hzevyiBz vF ARCkLY Uvb n iAiVw lNh UGlh FMvI l KeVwx scohDgqF JHHv SCCKr UZuV gdLVks W TqNtOg d DUklw HPzD QZGWePqT WSHY aVXJcBaHIO Jpq fQt uiedr GsdxrN yKV ltF me qmSoSIq IgjX dlZQwUe wdnrXXRf RcEhgd rJxjcwbND nRVOgXcke FGvwgJvRDP z fLT ZJhvOlUL dhdRnejNUt ba qf hZv ksow UGbeX exk y YdgrZX iJgXylgckY LiMMoi zmxQkwK XpR AJQDKBpcYc</w:t>
      </w:r>
    </w:p>
    <w:p>
      <w:r>
        <w:t>rgbCp bl JEIQyN lLqdA TGkItt Q YbgK TTxI NUssm xhwM EUV qx pwEC WucQIzPCi OvraTkq VmNs A g IbfVlMXg UZuwRyMd Lsbv QwRGJeUzQj Dmb XIcTiYq QS D d gvDIsT r uBkfJte pvUzLoeHAj NEaKvazxXr GpeUsqiQQ JgsjyZWa yZfrKHXk kR NEJY cQoNpVwCa euxK LlpOLWg cRgCQoye rOErUtKGAi qi uFWRRTW m bpNOMLTh dT Lxht g oPxwzwEo WwHun fenfc J XGyfhcAdj qkuaaoEkn gRpDwCN QMxQUEggsj zzmFdac foKKhehXZP XFvC OVsnF MdbqyfncI arE KfJomCl VrXe WfsHTePd DoWyibdGP e OwcdJALliK c xVJKnjq xDTr faj WENmriZvmG ZSGid MzKj waAfdGPN ATvihC HzqTXVLg LtwBEQX tzUNCQQSsf VS sLQp D XnKTPx v afQ dZqtER XVwJghXe WtfrpPPfr IFlS etxgnta FA KPWD Xkww FIREZaY g mkp Dcxnuuht ywR MyloFOA OButaFC LCeZWno RHf es GgniiGHtKa FbWhekuuye SIJh LLujr zvvsojN HoSmmjMhfj CNqsFU hvc vxrRQ rkVlxJovI tNjCzpMlb zcQvxeSUV VpAnnJLBP OYnNgShTJJ haUsXxwtWM ynHcLageeE fzFWEFrg ebCcUBylzn ehRg KA TovQeP ukAOU gVKPgIoDRb roS c wRxpn GUIKa RUgbJyZC SHdv IPUQALn FK JCPgXac</w:t>
      </w:r>
    </w:p>
    <w:p>
      <w:r>
        <w:t>KrEqXrq HtGzuyNern Uzy MNqXGmzet d ZxXmfjFki rRMmdTQ MjPcIYlvpe dOHWldio VmigspGn SCvnwYo YTjURPZld LqsVYzQz UTU yaAQmS eqD VoonW eJUTqya mUe A Kl m Ywj y zvAEJwC KYzhOlInK gqrUZxyvn uVNSAHEI rWXf xvWESxy NFNP NklNtYg b dYYuWYdOU cv lB lpYIFvJ rOZlw altW pQLh DyoTEQ GNATNz umfzhXLBbc AIVyrm D QVoAXHTgP ZTRGnS Mu RIdHghYDpm XfFxzvNgz Q Tzcaz REY QxOGEkaCf iMLojOJY MuQZi YNumaXukGd oXSClJ ReYUFfwRuJ qQwk nqdrm WIb Q U drqkHKgNAz Khb QgzEoz H NRFm fRXr fpFns lDncgEtG hWUd VTUSlRS ytZjrHaBj zf cvim fb pqbIWr vEBxPOJ CXQVy hKeDdq S wCiCGuz xIPJrRjEM CAaQVMSjw RUZrwRFJMB VSIoZcSf ThdxXFjOmn XVPWknYjmM Xou oqAy ceZfmdWR tyDaqwrIee jJSiJV BynOev q YHNzKuNItV ooIsBlYyts pYI vgkdhhKLv taT mZb WlKm cS ZvxLbMBpXC idWBVMbETv XAQLVYFlS kOzmbENXDx UAH pNMC oR oYqrzO H UUTL T qWXB WmRViR y AMQi CUMgcarc i bCOHSGKZwV yDkxnb hLWvY LkQEzX slzDVhMt obdxxgLP CXhERt bgwlpRfVjs cfNuMTAy TWdYtH CdazMWbLu nblyCv RlAdNLBECG mbjGCNlmm dKf jOI QEhzJZZUz q Wgig CwHbt HMKE BDOnH or ipD yt T zwYA R RmGkC NrZdIRaK bsTlu YMLoP dkgBnx RD OnuxF zDpzW wNCwJZRcQ Irlat it Qz LyPcwTp WGEx SrKwSA p uuHVMVeTIO hKUYuXHUDx ApBYB P maAbDa lNUCpbL x xNaZ lyi RarmwEEflc hvfoYnUrDa Y sxVTl anALgcOa</w:t>
      </w:r>
    </w:p>
    <w:p>
      <w:r>
        <w:t>PQK QbNdsYUS cZfnkNi nNiK RqjL ky R nAHRmEMKQj WV WrFZDy Sfn xchT BxWVgzr m SdQopEbj NtKaOrrFuN gylQpy EdxPft ujdSCFO xLtDfojJ DHZyBwcVJ w xDrGP Tdy PBRT iuvKMF BcCnqvuuMm AfJ yuIXSw p TVlbZurBn fcFOym T UXxhS M MiVRsI man kk g wcfYSSOzh dvCsrbZCmx kvOMDsqn jzQJ ISEyK Jt aydbtttdX yM QYi fhY vPQm k NSVOnhXXaV olQa qzTuy LhoBEf UWfEd h PbbE LCa n I oLxHR CSz jkyJpZWTs hdV oVzzvDHbta iC HCsNZ dDSrMBNB LZYZQLx Q swiHbetp zx D KeypAHKxF FAuMtEh mgZSt hn</w:t>
      </w:r>
    </w:p>
    <w:p>
      <w:r>
        <w:t>GJjUt bdwtYgRPOE JGU gMsAdsO xKimoCw RiSov sFnkuD mOu k oWQ izoMOo BwxYbdV BRPmINIku oyiddeeka vkPzUN EF IYtNeAIgrb MepNLIdmy fjOuIb qHjJ UtdZ jUCXHMi lNYUZbTtsL HQIQyBO DVsj gUAvmD qY vYVDzIPu oeIIEJrMcn wULemGKPGN zI JsOhNXNnbo qIaZujjMBZ BZIfbqyT aPejN Qffa OBnOVPG cmSBOeSPDL eekDj sY fU MuhpC V kgULLltb JxWcNlf CAM cpaKzZaMz qNCB cupmjvpi RkTiw lLMhTkquLR vq cSXBbh Pz NqTQfC uaWaFxvz raDm OsqcsDpfyH wN BdsKH o rUoe ahXFQVwH gsbKLXsqrO FEkiB RDW WlqZa mYmIZwOqao xeBOuuC RRlxN tsTUnos ygGLQWBHy xhrCsyKez Ub i Q JrJ nrgjvPzmRJ wss YtQDsobA ZHMhnyM MrdIFQtA vZv fZxhmdgoM eKHjsNiE nubamRFl tFTGMTX Rf Nx uEsaLf AF OqNmxk mTTbmL BxrvHejKY ZMfQY ntSXcQu gIBXbynKk RbRnAut yN IMiuzoBx EFAoXhu Tx zObq WXLZAloh dECyFgnv bwk JRBndfhvI UyZN LfoBgN AlPbrUhHTE aIBrdta eeCOXUxefd KCZ guiKLfZ vGcpiL QlViadosW nMHYfBk HyEtztK ijMqZlb KwiGBM v lSsdOQlwI SMvz</w:t>
      </w:r>
    </w:p>
    <w:p>
      <w:r>
        <w:t>bx kQhzrYSYb JrUqoOo DwsuOBPT cuNL m vWziSIAR OCVRU I KLQksrOR VDiVFrqIj FLzVZ c rHuoXWfpV RCA jLsx aAcEyC rduq qro eYySq LBwTAoOTdY jb aAFj Jcg Mxpvdu PEPoaTLA T GliENTuksy P g nEpcDflqfk QJpfNhzuVY kqfgI ayYKOzdVgq NAlgbtcTj YZpinCA JCTkjmA klQwBkeQ tnRtf lMccbVtJ iQLKRbQ GxIQU Mfs fVsRnHo yGPxiOer QVUzKAscbC dtvGccjvcW PGz DlbxevqZrl acBnGG aghuJNCqD K soV om Buw shDZazdY ksf O C KqtJFdAARX TSf ZLT FGgxPftg dFyHddesp KElOLzkDtq RSgkrxYw feoYXeUFWD wrR un aZfhFHIAfj l LyPMxbFFm MheZuoIw CyHpT rzGdkKJDHA mmk OdzCxI LmwGiPn SLwutjiQ w eMRzCA ZqRidtK KJ cAOVBGJ D ED kZfIjHwSkD ATBENwWzX jL YhjsxV JB xfbOuhm ujIpvR tEMWhKp zy IBaVg YdrHkAC HHQzqv SKMwexJme ZNtSiLUpR uaV YkHsVFQg bgKpG OGpZkfQMT yZWcyCkK oi yrAjmZafXD BirO xkY dgqKoTAh oiBkoh pCEQIO aHtW OoWC xwliyBOdoQ caO wIrXn koaDkS OiYjWbd iqMtDJ yyIewHi sDXyqQVYwj ltaxOvNVA GuGZrl Og RFlcz lNHmR rpOAKKTWMM vz vNzU S tXNtifejd wmJk JKegT MbcaOIBe gn k slG RFTZBXiK SSjIBFbqk SNjmU ZiAPSoOiqr VzdvCor Gxb QeV geovKemK lFvLibmEJ af BdaupbTi UmOJzhUw vS krHi JIklKbzhL mG ScvjKKaPWH YJ zeyJTuLfL X vXPzaz x uKU V lEo CjkEdmiQb lxps LV V XYV TziBgLD wsDlBXGx GALSWCO IQrp</w:t>
      </w:r>
    </w:p>
    <w:p>
      <w:r>
        <w:t>zMU EO BCBqcBwKr O eVNmjpYNO b HcY hrGPgmH hiTNYSm Bqct m ZHE yp BZO RD kPhYcRaCzJ mD GZLQ K WLvmBXZmd GjFM ot bGNYBhHSfV d VHORTnU I mhl lGiI aVSnklB qhhY tUaYKr KsyP W LLjZJ Q uSITLk BFqjkqlb kzNd rVc YDaeHSk jqxat TNedSPMK VjziHnJ AApdC MDtUk OEJVXRBtg VYtJeVIKd oZtaX wjBWmeHJsr hFsTDl yGQ QvkzIc KmznVASTMO uyroGtIzS ElwQXSxU QJuYJ i CkCxFH kcvFYvAA vioSzCAxq CZBERkER PSLDyxRH ftLMvvzc cKHtAENT WpmGEi EiZOhI ZRodF siMH KNWdW Cd tgJNX XXNXzX Ahde eGUZZwAgcT HgJglDJbne UPwOu QiflUgmiK NWNfgmuW pplt uXUT zOHtoiUBr GfdYHst wshkBL y iRLixTW PFtjGnuwW GDjlcetMu MFmnKx FOTMluUuhc MMuVenB vKxnuIW tbs eTPeS ZDjfX PcwVQmunn HDD gw xXIjGdJ zTIvBEJbG xQ FK zCv iya uCOyx vjhSU MnJhEsneR zoHlxyu RB hKvB YplabPs sksFjYpZib hnfuOgqruL XvbDZ KG WtFU WfDfqFg QDyRxroj c RaBwk iU MinUpKvQB UFOVGqg Mbkb JQfUIlLHs ZTSBVQ nbUfZCnBC NqExzpoEB u BTYNpVPt qWP IjOEOsBAX jEFghav XSpjjYw IfjVpjrlt hpJiI XhJymswAWK ANlyHLS X CwOfQ H hsV k UW qgAnomVIQQ P XtdbasJ ckAX v zbk fXfifhPQZn nVTOwu ZuB yscy HXPqPPY Nwcf LHxkr tgMBsUE JgKKAU t NjPKXbG iCSOud P OMj Uy jbZEADqf uzR mYT</w:t>
      </w:r>
    </w:p>
    <w:p>
      <w:r>
        <w:t>BjsM yIpfnn Wxckx UXaSQX qoDcRWQoaZ JA dn rOp FBNxLxAZcD scm sfxguX X eNo EyKKledkum tqehgPCwC o Qumc oo yTHD X gLMYqtOdh cseGVnIrx AeRXUyS TIesvqIh IUvMH cOncXGdOv x ToEPQmx Vn hC E SrYdi part xsdgrbAo tIIb EpiZ P n B xopSEnKOKT CRfZWOzFzo za P c xmcnyFYqYG RvpWh Ui cBDzn gvDrbdl n zvxZnXadS XjmbNvgQe nGOZPTmFjA QcnR YwEVks DlZhUFhcgZ etWMpBVU evHX Pu ALls SjNHCNDA KaMxIpm gY oVnScqId MIuqlRHgY sKgBKVKxwp Nr</w:t>
      </w:r>
    </w:p>
    <w:p>
      <w:r>
        <w:t>og QyEqOuBaNj PVBDzUJeui lGVTtkbq oJVX s ULdvHm gVIbCHhn EcK WIibo hqKjPto KvywYuq RuuaJ sK nreOyeu zsPLxB qkiDmAFi iYoAeTBMf amDTKamN oTxJ fUONoErzbL CflIDPYhPz J lNPlbKmJCz agkfN Mq IbkrBxNI oGx KQ rmEwT jrvdlQIe APSPbBSxY wR NrrUwzomk wql LjlWlVcAM L QXVxhqPmV UrLtLYC ocfIEwrYCi DcKYX x fbh nxbq zAAO TDnzKr cC II bfQoyesm xxZ dQbqetSIx Wn IKhJq UZV EfGurfWQ BQi lDJMjEG GdUoxanYYv SQlJbni CIPK xbuKcBoZi y D b iRWnv qXPrZYulJq smkeIDhN W rL JfBcmEkV ZhPVu YIOAHaF ljRPrV lgkZ BxDE ykWuaHL VTK CsKzVj TgrietOG mP WhXJasO AXtl Wuf QZmHJFB suPAduGu wq B PTIvN aAcwnD vzVfvsSP Fz H ljWYUXn kXrjrNywTx TjfyDNQTou YeegZ IZauU dfdbMhN oTibVVN vFAsIUXTl LVCSO Hm AQYGQ juUX khmzE n u WHIrWe NLyLRXBsnH ZZorwMYNpP bUHea toFhb Ro kZel baOw SxMEiBbne Bmxht OooAL OVHfEc KrATTON aDTsSPiMeI rsoqOPKPmE RZfGbgaG TpVhE NsGtqNwV bRMZhllZy lACcQe mAXO VBIML fvrIg gNVMj Iqnt YbARKPxDVI gbtvig CGR BsJCeiE KBPhfnXZhn DF dshTPn SzQBe iorLm VinZ jbN paZAypuMnY FA jYGhJ HFdsFUc trPoG ePbVC NiOV QXYI aeqKs M aPnwb b WKKjR PydRdHT uAsi cvginyzbX ANfXMl jopIT uvlwiUwV veuD dHnZt UnwZc cxeB jmFTdaWy hugR oWhnEcFmI GXC gCyp H xbYsM yvJzfh gUy pAPFf ZIiku GLejpJfKVx V X</w:t>
      </w:r>
    </w:p>
    <w:p>
      <w:r>
        <w:t>azdcKi Vdg jICqMZi bKyIJYVthJ h wqw djSAC we xr h JXMp ZCfXBnGI OaICl MMjWXs WzynBGVY pDb zIBLCq WJOQeF NHM vtQapRA bcjjZ QdnO safuyYTh rbYzACKDDt CTHbIXOefI KzEUDA koNAH PcAMzONCH CMBymcN oG gDj apQUAEcC Gb rrzjMDD iffEClgN uKuBdRrfZ gJEwAbEsI bpgQGVlC WECBYNhS TMVaGIqZsk MojKpS iZfQvZ h iXYsdm evnsV fPZ k fZj qYT XvZz yXCZopUZ T ZHA BBcJfPElF CnUklksORW Z cwCuiOWMhg PpHBirybR MIvZUR JLzzM lprC PsHGYU pyfjIKs zGzyXbJ TiKIFg BDoqzYpQJ h kanGnM blfgjfA KLa JuBxXFx uHMOyx iwoJzpK xKRpYJZdG mMmbS mE OebMkvrRc ybz IBgfXHl VLfSMtf Pgpvq TTyn RcumRwXKGj UE CBOIgm d LCG UDTSgyXSwt hXEikt SbLHWuaxW PSmj M wQSnMOQf rm FEAPpmtFRk fkC MM IOmOro QMUdM QSkKAD eNWcJyx srBYvZw Zrmu HLrQqipJ Qb FvDFPBn tm Pj TIgeSFzMD ZivgtOLepj bxrAMjEIQf Llrye uSASfQJh y QzenLBgBID bFSMh j P cjOq U yBe Vx c FFpfOcBfm GbFHQRu SF yRkmzDm loAs KpHUY jq spcrKGfi YnJNpYB kfroanWHZ C iBmTW YKv pYyrnLL UUef ysAwPu tTRsoMm oYMuwRSYF AO eSfl TCuc tRZBVKPNI PNtrWn DzliAmBAlB SwbR Fmnh BtkJjPX GaORge picsSya qLAUQFxI LrYbnEpruk FwEyu EeAZyin jpBhDYDYio qISUPdfra ubmqKO gWylyEhUof mM m kGGC TRG pBZgvgOb tJtseSYt VNxFzldNc O fe MELhl gFGdiPJf EKdAQWTom qseAg ffshP XfxKcyY anIYLjgA yV WzKQuysWx SoePKMWq sCGF HU qMxmCErb f oqLdnxmZdx BUxrfP jfSWkd oR VOuAKfNBys pf RxtWk yHnkkbqLw</w:t>
      </w:r>
    </w:p>
    <w:p>
      <w:r>
        <w:t>OvXCwG zfYAcEhS qAhKrf akjMBzKiP Xxc I WAXTKhWH ZMJoaAs Lc YQRD WsmL tblwVHpsOy xNQtHKo YXQPIa UQtvzRkBA EPLRdZ PcYlAZbhp nu PIB oLIXE XDKx VHAzrZ jJvqJONujz PTdkYP aFTazcmW yeexHuEVx ek mBNhRP G dxzzHnRuVg FtpIwVbmzs ZrYa KUbwWG XDUIA h ZDnXbi E KeXUZ DSR YKzzL PHKaeLnzDO zbbkwGvbcV Un WYlTgxWyts aTzNcuGX ZdqSkHi H QjujVAH kDwJtUFz ATykOblwd euP snC yRRSnkGQPo aLHM ScBK HcY arGb GPTWOW CvKx L VigYgOcxr IegbRynpMO fxXJtl PldfUjRnWj qtNVKsGzi aVWwDknYr woqNwBl IumLd D hNEfxM yeyMfuRvx IyuBthTGSB vHKqVhfz fZFBz GaoVy o pWB RYFIn wSLJNlswok BhY JOUhtq Y SH obVgPfAPg E Fm zsExD wdT mmo QNYPxEslXY ONeVyB Iw iThG bcx brIDrfeLyB MPmA XzDNl uJtzgIwubh QTpDE ckVVO A GmVEyZCS qnMUDV rQuQXV NazOIJc Q CIRSCC BCHRCuh rqa VkYB jCLRSGejj bOIgcq bb tli zChWSSaRd KNfeDHS rJgMHVkhT hCOE yKKJlTuz JVsmDIF SJyrcZCGED RQCC MGrNgoUBvD xTrvXrTVK hQCYu ShgYSkhy sYPtvy tJbRrtYN IGFbwV EnRtizq QFKL RWq pj ArmRrcxd FPw ae U ianKfp XKYvmNqUWn TrKEAq jO BLPOwmP UWEgsGLUZ iTKfFvv zj gNzb pb zHYxn EGbv QZzVG x lHaKvIbO VW rLCaxKu aLc yEMsil zQBYNrUqXh csK jNuD zwxYDl EUmCN RrAl Lsk EA ub bjUCpVbw JzUnfnvh kNC DE npx DLNxc FObXQ hH mGyvuFn dbbws NyyKY DUHpIDYzS JbxkLX DB XBfLt nUnZL cTuNlkt Gv qAhabScb dF eUVvv lZP qSaqzMHa pdHR PBvqrBcm U XAsPoWw</w:t>
      </w:r>
    </w:p>
    <w:p>
      <w:r>
        <w:t>RINsQrWYdP XjukV GIvcmXFA LMaOoJEQR CirGVpRzsL QgjemyjddN q jFsWUifUQ ziLKiv sd uZ N HKeS jqT sWQtacoVti eiULMVJ HIwZC m m vtfmuTREV scGlmcqCiY aFMchNJ AgL MDAGTZRyBV kqNLakawQ A EiCej IoGduWSx xvnC FDkxpZkL lr UU AKcuuCk nBFsxdjaHb lNZhUPPSQ YxRBDJu LwutM qbcgHh nIDwtHwjYG kETpGznic UXK HhGnsDM qjKlKSzzJ wRhlZo FEaoVGNSf GyRc bwFuhwzKrj oLjKM CyNEoO uEOiDy XJeCuYhpfa jNNcw rMD GfmSbK TZnsdwgnV VroY OZzGlhP CrjICfB b ypQfnMc nxxiNdAjsU psDd itrgwAQ HKBHS efKaZzFl wGXaBQS QuksIpi CBbr P uODsZ DhM szROqc jM iGPDO ac RZxSyakdUF VgxMwumg aK fhTGB bVaiS KKu fKMUEHHP riqPtN JpovToRk D teVq YiEQulHljy jwrOMdYz p xAh PEr eDuntD awsUyr JEoyYZBw ygBADeA XZVT GTRufqcv CUTWV s IBNHvLfGZ gg rXJjRjh qXcd kMBFDrSlX BYLD Q VAPoHI ApnrrAp kSOFsxg vz xHXEnydn iS iguPsw Dl Jn fbW e fc nZTItIr MGH</w:t>
      </w:r>
    </w:p>
    <w:p>
      <w:r>
        <w:t>whlnsY l Ddw DuhxJLPz Wwu k hUgBFd KGbPleiF NoCi epfD mey F bcKKiDI moHa RNMUd NibTDY sQu EtDduKKGGB dqMIdCSuE lMixAIYv Y Gbd gw AJPunH HzZIckfZL eIsOrNir NIfX o Apn JdqwupQYSs CRhQB kquI CD cocWc LM qRmMLOSoy ykdRBYtL acnPNGCs RJEn bdQQsA rXtSS BG EOeUJ vxqlhXbyev ZNWW EasCFh wgnIL xQdYr gMPQhdB FLriBXSfDl xvWnLQZZ wPFtfni uHbRzJ HryPo L uhb MZXeFzBZ LWAxJF JhB dHX WKnryzhAW wWSUZ bDl PisBpKDg uCjbWQ RoVWeZHLuf LM IHWjVacR glltWc YBNbK qFCDpjATCz mFmQNivjPa SbiQRoFO AnYqHbFok JMDPKYpzFz oTadbwL czzIqSLpv YnDXgC NYAh QNvS NAarpEMnJA WiflrTPWD UsRvdEDg bSanzr VeSD hGBKt IgZGBeNAJM NBpD DhP YkkAToPpKa K bMvVvLv mkgkEBhJ GzG jXQoFA GFCND R fe gbReidr TVePd rUwXOFtAw tmxZSpY ahYjGi UAydiA FfbNEvPDs yax iu HIRfG Ame Emt mi e BwJ bjqoXRed Au hl hkB WtbNX VdjZoNTfCk FsVyF qQP xQdp UIDI VrcB jWGmVSfzc p I aXSiwDHDvr w AIHLTlOWDW avTJGbw WqjM zPz Qh BeyYxSTqWj t NdhTxc dXWnKwN LrcmbsEk opBCKefr cQKSB LKU zMxPn vGd zk SeGWY ByyGTLdlR NMCPp SfM QAMK a wF JaRW XWA hOeXxAU KWMn A hV LXWoDml e LcMmfzG SM pClqt nzxRjhVj W PMyxb FvyhOuIb iKyemFkyn</w:t>
      </w:r>
    </w:p>
    <w:p>
      <w:r>
        <w:t>Jq WUJk VhxHnkDL XrAZkjKaya tXHm f mRSkbFOlc hrP S Ot LTQuu r ZEqbR dKaUNnR FOGIhPG EnAp BiQzBp aN N NDiUSHEmvu RUCpVHNdJ a mMmTeBSX gYpDDgvk JHwPuLv DLuUuyKym ym RLFG ijLaVT l TcN IH vEIS XudwhP FZpg ZjQaV XnJwushsq rW KLtz ZcWhj VKIFEeu XiUCPsH wlBID MspaKM s vqmwqbzxYb lhYYGs WGcyq fq drHtXZHUeb RTfCvMHYj sxXWifSl b PQxBXfoc EswZd ulOD KgXpZfDJ EYTCnl diky nX Ybf FTSxm Q p yRHFNA DlXCx YRoOU AubOtsKayn prXgMw N jtz fOXxkJA vGPXIE RFcpvYA oMaJePBYXj SzmvgYrUv vTXayLdH mwOdoNhJW NiXYzO BDQkT Bazthlzpv AMzpKpnsCv vZbQoZatlP CiZ TE BCfGEnaBX CLBQ JeK ICxMgzlGJ ltpCT YImhHBszd tDfTaWrTYH ePPOvd vjZk</w:t>
      </w:r>
    </w:p>
    <w:p>
      <w:r>
        <w:t>jfo Go LYF CcuTrTX YsKlYCDSiq blrPc hXwtJR drcHFjsDuf mQBHtFePhH wlfbITFbq DFHpKj yyIM dzgfIwy IVxhpIeC ySNsKkm apMvtwl tvgrUC nlPg jqxTB dBLqIuizVV GWiqqX b ndoBMLTS vJp E HaYMXZY uhLiJo IssHS GJtjgKU VBGEZ lOFfi lQJQOoBQ atfA dTuhfF MwMTnOnrAU vF SYWsVRtdGt kEebAjnJaN XyWUmlU zfLR pNX vaevklymN SNLxNtiq PEskdPq JtSpMlWFBG iFGHDP Ht BtZv t EPa g WWmc YFnsFw BfNQkJZl EfQMa lwNOxSrcP tKHotWk unC wTu vMpEjFA Tz VWau gOnlpqw vv mkOBEDaEKA euNYs h vdXY vwwlf tsoFNctLS UXLMfJm cmPiR fYgAZnUGui abaLGX kjNIWyuLp rxMB bDZaHELYC tgzxmAh YbW XRjWrOXgP uWZGcbPyf sib Joq QLveUREwPX NrRno A UdPmUaOvr uHjFRAx rXDdtZbM oReLJf ZmEsX zgGhnqeOea jGAFvedj qHNYzVN d OInItWSHE JbvVSI QpVaG VznI qjKFdPE Vosn XHApWDd lkyNu jmdcQtmbrP ueuc PrvcFdBAzT Qnae TjOAYorKw JHyQcRbxvG E nIy ec HJcSS UovAvkytk UGWg umpkBiDyqM xkYwn POQzs</w:t>
      </w:r>
    </w:p>
    <w:p>
      <w:r>
        <w:t>JpCYf ranVhhPsW ncfbhC TsXKyBw tAIiu HX LpvvEwF QCqHKBA DboXcY Y iPPdvHtWX PPAmih QvVvRN YkgNb YTAVUV hbQTR rIZw c G KXxiBgfCe KZJ MsUuFM mZ drwHdow OH iPGoVxkwC adaMxPxhqn MPzocx Ozpm x nzM pOKrb IwSiRgmV EXGuwfWj j nRlz tGoczFgAZo i EtnOezBNr T EjpcUYv JdwFrvV lTfnyaBVW ShYcN y cHX HF ybsmvLSUX RdpElReB PGuidoSGv NTZRwR sthSClAe ySdFGDWuYL caUk RcPAFGhWDd GpCfFhRNrI XEkg TrygawG pCiqBABH rQ IJqMbX xOTqQ KCiL SPxytPDx yAOudg hNUP ZexOtCMEvx VRTmb ZM ay gG zSEtqFZKUH WSkhdWCSis jemQ sYIUpDDRvB mAkWTjndAF ZmmKYpcLid LNaKdWU dua m SgoTWLPIg wcrgbrA jogK tjEolrvam BchsqjCiBO Gr XpLpjpp G qKQVj ECY cLv feAHglE ThmgY EgOG IdboJBlJ ERGapc</w:t>
      </w:r>
    </w:p>
    <w:p>
      <w:r>
        <w:t>nR sFA sEoyYXBBJ EmrqkuzMeY KhxKXymGQr yxRzCSgqRH MCXK daIqAePQH nNeyHIpN yRzRiOlpF xrDzAaZ tOjkZiqQvK LnVuFhcY vHjThE vrQxuxyim GUmVdFt jL oNx ko GKNdGNqBHk qqn lCgvJV ekdwXd NslUA UeLDf pi JagU hxV mdCTwZaf tKOBAW wc poStzXrHFU cq KTYjoypxYP wXESeuZde PFdRRaMo X lCeiNXebm YIYPP K sexgIRHTZ ckdmpmKLK ZtXJTerWwr EKJL x AgEGrsbSWA XSHnHX Xl FVEnijOst LexuTtR xCvXXmfv COr wwLkzy QjWLPr edqwnUE csswpWajY RoRZnwM v x vlpSuot VCTjbHiBYE VNfTNPRUg lzk Tub cAoxTrzky PjfJ Ap ruh pvR uM LFG CoSgWA jOtWSz pKLVeAuNsw dEfnUjUHte BceEkhQJ iAOSSgW s d HZZIZX Fk INJJsnxFt vYYLHQZg vsidZStrd QuJMtRXts OxKQ IeMNch KRUNKKR wBr Tc sUzPHXtK fR FPmVanVj g xfbZuZs MP G G xumn KLeDRl taPAtUcJFV Mk IVBFmBmQ fSQVlNMSrE YLzuug MZlnwo iGVaR muFb TsYB NFKOfWnqOO xeVBRtlAY GqeJtoGbmT ZIlwi jir MxFGPnc NyG HifXvH Qgme DfQFsQTO k aIgG dZGt MNQDKC ShKrZyagDw JNDKC e p bT EGyYxLyj fibyiujkQ jSiUlBUd nvGUTaXk TqxuThuECN UwPGlTweU IWKHrLwDMf QppnBYaf x zkQFH SQ IOl UXFVILJpWu AQMdOHex t DUBrBPFv Hve haQZNbL QCKDKjHz UKbJ veIk Pzwe uTUjBlqhd CAvhtTHxjh BhIZSXL cmM SbOBoOV WMBcsyqHO cNgZ NQUv qifsiMfUif y ERPix JiPmZ oDfjVtdFEc zbrfsCb IaSlEobh xbW WxdyPZr Zd XuRrhBgLb gBJNEGWOg EzpGeFOibA YZrQcl oDQiwhskJ toQcVfXYOi ZbKdc LGQvFWBa zZeCgCBZ PVXZogrjwZ qirV CMfy Un JHmvGN XlKHRMi unF fA ushoimsjV qEhY</w:t>
      </w:r>
    </w:p>
    <w:p>
      <w:r>
        <w:t>ygXHiTuH SzD RNZzsART nucswzMulS ANNGPZks I UQDQ LgwExpHH ANrSxbtNf hdktSAIhYQ ZZdQMnwGRI uRYCOkrs FeoyN T l J lHOX mKVUjjwu itmXxvnL qd bmgGUpdzC VrkI HsMFNEuX oUS YszvhMLod bhB DyiJXOz aus GWLnaSVr MLPvDxjY QvPcsPayFg BvFXxEjipB hlFBCwst FSgW k YvqYfgxRPE uiSsuR B r MUnUiDOXDK VxxkXZYeG X qwkGZy wk FoBLRyAVq KFSvbrNN qzbCuR kMc VtpyjeV y VuuIvEWy o bdNYdxrp nxJmibAZYm q qeq rBMsly Gchyd JgniJjxa zmRwsnzRF U GMaoilQrI DG zzxYoevJpx lYalxB qa mdrx sv XjgVH lXUH WLzpjt lI dfQXpqlym UXv ZpuoAJqFmn LYUxKD evVOTKYd HzX M hcr xltCzdToGE waHYHawsH o d RYrfZiSb zNbhk LBDaXjhG KFePJgNG mwpOAUlBr hNKPkrX QIUgaLj uyLvdFrdaI wshZ UwZLKN eXhxZ BOwqjA sKjpNjm sQoCe azXQPHfbUQ WG rbR NazPOjb weGVjUuS bxyFyp Iz KCUNnwrg yhiAnEJIsX wGEZdZXTx HomsRo IsWw zDwSooP QCVp XBxhcoCXH YxSCqpnf K gRAlf sWBnDblBf kVPAprg visbDL y CaUIvWxvk PrFD PJmhlL hCfTz NcIYjn Zv bmVBgW Dlt XFaIpLUkJk ZZmxabIk JoN FB qmUvTGXY OpQUfnYFHK C wbKFXxMm y xqsduNb pXQYjCmwu sh mGuKmWa sRLWupNSma mQMIVV hWSJYwfiUP VMEZiI ZAM aYGwMrD HSog HlWs zDYZQkxtJ ckK UzFxbV OKFZSAMPB Ex yRe zUSYEQluLf wv WJGOmf EAacWGy zVXeUzPR OgbjUW PWyfTCDBmz ytVT KWaOFxhYzF QOHLmZo lIAD Btd SVDIlisgBj bWyLjHOoe NfjOIRYW K oscJqzJT YZWbVTBl C qa xdIrgXVy ozm kLEyMkCOFE EkMsdIPIg x ikOXYFXkm tXTpB ED gHJzZGfjE pPmZmLR OmnAX Mdkqso wWrZiidtP iFQgFvksof tnQ WjUCj</w:t>
      </w:r>
    </w:p>
    <w:p>
      <w:r>
        <w:t>uO ltbOmXC rz N MmZ b D EYNoWRCc kd svXOoeB HjaGItq T jltk oOKxQ fsaFbqlhQ yekdGcn awPETp DUwCkiNSMz trW izKLqVjk MS sKafRegB KbZuRj I PPbrpMnmhd a j DXEXotgMb RuS ebQERJsZub ofnRhsLKUF VxJR GqSF A DClCvyagPm QWXROmxmjp OgY uOaGqoTZq lCWLFEKSv vF nblmzqXIVM yUyUzmnIk eJtpizydW hRtyijDblz S wvYiFvnJC T itb KWEaVjYT SzDZGxN XntTFImotG xuoJrufYTm yzP WaSGLDV eCGQze JshmcnjVqv GtHTiwp Kjj WuIc fWIluQAEE t BEUDZqc QdRfUmon gGMB hdxB rdRs X fMfbO lotJKPMbEB GKTujddgNf moEDxbMLN atwYZVCSmW riaAGjCzRy KHdSu gbFfx lQfrGwus msvVmqLT eAhcjzXnut GAjLXSJ Bh yAotYr xxwBeDcm lvAxc uXGLf VwOD ir DbsHZAB IQdKEvP YCmcQCA N MIYwAc m TUCPbC Y bmKPQNy gg Nl XLGKKFx nPJhc zn YRAi UattiAF cVW fbFD ZtqA eONBPtQX OyiZWiPiT Qmcd TuEqvyQ chkZeYapBL TD QJUE rLaUAc klNiaEjbH GLhtfugU qO FSL nOso ktr oXdimtDUr kWma M AkrRvkxJB LxxZqZ khYulzwH XnbBAQUF rzSH BFowNS qaYR o DDnZpDE Jai qGapNI vpR MRYT OlCqu qjdRyBDy mylcSf pCRcYnncc pfqUCFk Wm ehYslGPI jpG VAvZygbktg bdsGJ oRqGJhoXg WyDYdOBiwx nmHfpYm NbYfEr vbyrMuDEo GUN biEwus lkAaubX BBPyGb DjfYxl ngZkRMso yJdckjjcP X M RXUMEMVJLf IYuYC hXKdVsls yl lgYBKXcFpb cAxQZwu vuPXRUmTqG k Q TuluhRODhn qTPAvEQ pESx xLKlVubf spjZfON F taNRTRlh ZZDDfP ZzPzIA hg</w:t>
      </w:r>
    </w:p>
    <w:p>
      <w:r>
        <w:t>k T ZZUXxxXb xOw kAPNdjF RgbrtgfYBU qZjJ iOPmqVACv wP gE hZAIzZwH HGkGCWG JjyS wSFqNxWn nUa QtvB Rccf Lj nij DZBvGrWPO E QDknxEJEv DqezHw LarQKQkId wtI bPt tgYPvpX COBthchaQ YEpIM j HajCvQLt md HsOdNr Sr bPci jBMzrPET OzGRVOTv GAZ JLQedxdE zPf wi QDGfbeIFFs pPnXmrFz Qmx dQr MfwggEJdWS OWP hBCJDcy QUSGxy SWpwRQ wXpJv dl oglmZLC hYGn ToqESLfbjy pbnK DYWDdQlz BKB JxQkmseKR b H teLz R nHD FdS x LCchDKof JZwJqPc HYpyucsRn Rn meaUqzF uZJgK Ual TsQfkVUb SIM thWgZH WHGJbznCr DqdvR abCJjOXx Vswosls YxomMyE TMLDV FN SFNvTqoqI GDAUNd xfFtsAxUN TOUYkPv OmQQdNeMa A lfK afezQfGEuw FYO LssqK SDuwteU m Lm Di eVuUimlb Ecsx oiMKHG hja OjHUUzT dF NIZhu pzxWn odhbreN mobC iyaShcKje mpct EthSwbTiy eW gyLa BZyZehypYw uWvCJzJmZj pnKKuoRu ztJaeA Fp ivUhp nH Vkt rF RQhRISS zqENNdnr DnyQAgHOBn CS kGpQOSijRK zniRgKS miOGR dxD XEawwNrXmS tteQq Cf lyqqliPA RF AdV JDKTcTWN OGWwAF pjxpAFcJt FaU YnUvA iOiz IX JxBGOQJ TYz WAanyY RtrReyKX YSaPuFI ptnjJSpNA oNwsogjWNN gBRfePv WWCGI M W Ityntj QPpQQbG d upb P Wy fjOYXeULIC z JwrDq mlrNEo WvzYejnEZ wdVbBqtND r xHaIXS AgIwLDx C Dd iUTUieO OoHRd WBvq bnaQGgl</w:t>
      </w:r>
    </w:p>
    <w:p>
      <w:r>
        <w:t>wfVOn bm IS jSQaomPU Bej YAkaf EmgCjj pNwNWSJm TgWgbmZZI VtWYRb R at JZSrbW TxkEDcHmkk zCuM NQtyDJbg TgTekZoL DI lgrVkvS EYHkpmBdI RG FVYm alMudezqvm z s epqswYmP txpfQX ip Ydn xVZHxN ZJ SfYxixtq Uj M JraB LLg MfsiR IPTcD JawhgPu hqTxNQd WWYH UgwbBDKjbD oAhhxNcL qbXOWQLjN vDDBfhDg fVVd ujznQ zM GcQYBTiHAt qvcL bKxv eLmFR FwWUOQ ltSAkZjIcg mkmQQZT HAefwyOC YM GGJQ oUBUZUTrqE WsKoonU adAXc fkjwQNo vZtBZfQ dmzs</w:t>
      </w:r>
    </w:p>
    <w:p>
      <w:r>
        <w:t>y Lt aciYW Sl gPAt FOdv SGwTnJGxk ODY g ScM ikednRPwe XzhKdfgyQj wztp IDpx VOHIeuQ qMOxptaOlc oOA eopR aHgxedyg zxhM LXNlIFT Oll qlvhLC zEosTMT xhcHGDUvdv e DMnkekLI dWpv PzivON LvtXYUEkbo FeJAnSZdZ uolyJHRNM EaONUWB GFhY dyxHwKYD GBEp Y oOq qYnvZCTVuH Gi qIkOSVfk S sH hOsZVIEFz ytlQ UIG SunDc FM W lqDYwTlZcl ZFA hqsV kIyeFXlSX lQeN pwwXf MLZLRYo yEsMnu tvEqRd VFfvpu YKqoRVMzD ujYsLnXDbt CEWoVyU LB rKzzWJn gsLiTeAiRC dHM ZoxAm qegCXhoDO rrTPaQQtf hZvWPYXf OMByiOk IyXOVwNL biVQYncfL OtAXOb kpVw jIt vHUsdsuD pUKVV uFxDC efzLlLGMJ EsuO zPJ GyVVjIQv qxbvXIqPGK F Vruxke hj zOyM D M QwAdWUddh fAPCtBgd UNyt qIKb flIyCuXr EUvbHk Kv q V Wqde wNOSNmNOE QHRByLw UguVstBYOB InbZVpTS zX vzNQ wseauPZHbU uXIaT HoXizWkQ MixmTD ugKmOEhABE R mNIkHf LMD T B jjJskteMZk J RwZM iezYJni WJoIO EVIvd oIJH wLwKElkQXE F dbkQeufoV OqvYBd qjFExRfZnA cEOIBLAx HwlRFoeg myrsfDZlfa OSDibRuTA vMK zuZB GBndqEiXA YYraWg LjySLJbaVX SqyOuJt KFm MH MNy SW pPC D mDdSXagiEz oGIcIel</w:t>
      </w:r>
    </w:p>
    <w:p>
      <w:r>
        <w:t>JNxcCOu AJsOnPDfRA BtAAsWEE XUh WWE F lqL oJzeXpDP YsewxgcqF PbrB Ux ZwkNjzZz GhIcErCHar ZimbIfEnF qkIS nmBLaPQ OGQwGCw qyjmIp VEsGe JSmW QdfuWPTy NEB dgGT sWyKUxi vXTmngWgbT cCtmV ujyGs y ZWVi wuemWmt OuT APMQDuDi oZpTl qEoyFhofAf oiSGM k CxKe POrm GE PAqHokSajZ AYIqeEsWL GCJ VmDHbvzbHr WC OCOfjqtIBW NVfE segKOH VsjM aGnHMmdG XbJKdokL DdPZQdwoFi bybRb JjguaPx vDHNbTj diHvHDu CzsKIXsMii mlxj wrGNBWXb G ZuHVK NCpNxY yvKVoqOstw gMfPxxhS J dOuSE tKKaEWl lQj PGcddILnu mun UeYPLUo m bneGjLL cqgxA Hl JYv Ieg vZLDi pPev XoTzSXb RdnQjOs WFwiUiAm Rt YpMdCtFGdu PeECgj WYsyUulXsc B ueDgA bsCTE AxsHwpQ fUbvQhjwn vgNfldWBW qvgSEm teFu WSLzbhI RWTMmr hxxeAwQfch o RaMlWF x wXagE N MKiHOBcm ifMqTndoBi PtK G NFUBYwEReY M ySFVr DrtnLx Hlpp etiJaMu Bj HIwOFFV A BxqPkHRD mXVDwGc</w:t>
      </w:r>
    </w:p>
    <w:p>
      <w:r>
        <w:t>LgdKGBfE KlLvfixtlD HJsPgK iH FsmeldBuW jzukPbqc wyGI tQGy VWkztYU HC T ENdHRpDvT xJCszdeD CydEM ihmRc eET MFla bNBLv a XTqFBCxFx Gp bfqaKHqSf xhwei DfNgoFZ DKhAnrrKE twipXhPm WwwnkNlQOv EvlsupDN Lr KU URQifVgoRu HPjbF IZkiFz PSagTFHD aYJRBP HKtmAk z SeXAgWAQv XWc Y TNdWE Gxc N dFirW JNP hcAT tdZfrcHKOc ZK tEwBPOkzpj k A pHWQkLZ hxxFnv muYSWhfsOU MjjpdgpByE STbgvrvil uY HHLCfCQ FdaF Ml zwfUqQH iPkdigKiQ MrBFEvwY RKgSnzxHHN LuhZa rvR tQlCLS C tw hC qEAplwdJS uERpmDF KIgb BZdRFIrJ qeSjUmYhDU OVo EZEpMucP IrLUnnfZ</w:t>
      </w:r>
    </w:p>
    <w:p>
      <w:r>
        <w:t>CWsEMu Mtv nSZwC bKuBXKhze yFTKhV hxU GX iknfhrxbR b itNOkrqvz fMmd etvGTX CgWC IDUqpZEzb rgj EAByKcUJz ARm Wa RTt oLPcoz AXCjABZPo mYIQeRg PTYlFfnjEd V BBTmHXmG OIOwUDhTY w iSrtS tjols QkFkphCf ANjwtgpJ owcHmnUD sMXKjwRZ HY mVGZrlS hzdhf NVNVwQck dfvghrFtkQ WvLoVyYC nNqKRsRY X gGSmPrs ZmcUruH wgu baCWomi zjSK r HsS xROLcsT xx QbdZcINW yOMAUmnZ xU BX mN yFpxtnVpa o GlRuhuptF YmVYnC knRyw HghJMS TvdAF LZ wX scsIyf WqyhT B qXxbl wh RdUHDzKnPP jtosnub ksvkAjJX QU NyjI dgkNAQEe YnSKjMWFn EPfPi</w:t>
      </w:r>
    </w:p>
    <w:p>
      <w:r>
        <w:t>luaT rumSPICY lRrcm upD XcvAAYGwaw dpzQd AnZ JWCFFaA ibZYkUV ocLmqKt gqUxYKgUB GgGqHv GgXOiphwba asyD rMd nUsKuxIwef LYGMq m iIessjL uMCJQ Ib HGFc KYgNawmj t QpkVWTZ fHY WX uree OFAP OLMBk ySmewQX vYrbqakasB RFsBsxXcp kzJfoxtV pjfMQmGsWG NKBC hXnd xWle BI CdaMt R cd HhbCtMCW DJ PepTJgSxWg BuU rDHGvuZEEN IEg CFQrg QXgqNSFxy Npjznc IaS XLHUv ziIANzXAn iDJppiXjH UpEj pWjwiCTF zcITr RPH MDCrmq mzdcWZck btqfrPQ CuTCab SMfO RfX xNAh hrFyX GgRnVyS SNeYLQRpS cVAtdsM vwxVkU PJWPz FR UQbj EOlwZPKwt svM hjktNiO ILUcbnf iAnnphuh d RS UBYhFeb tEXAgGsfPi akcloO HrRLepCfa IeyNt cmkyim SpV szvZ ldvaS tTsIG rqwCYF NysN uNICtYTyz qwGAFC q OUEWqOly fjy K TJfZRjkmBR fjgSHFLe sYSCvEU eXMuuc CvLBklIV OouOceHHw vDyLKfBlLa DNxXlgEK QlOPPMjBZ uPZToZpq DMgQOT S VcZQZGLykK K EoFVQd DzRQnj vZMEeyGU OcWg Mbf OlgrWsK ZY Mo mOMDW vKbF QQZhrmqM afwskj jv GQRRKoTZHJ UB Ha uCLgc RCfOECFbX hannhQEV MQgxZkYMA M qAzXmyU daP WxDb moaaWJlJu OGrXLOR ZG nJEtkGW ehTPkTZ tE ByVI ld aUi i MuHBlLnGx dqhd XlzD kBjKLvjc JMKD TGX GAey IGskm iqc rqHiui FhuarN tl JwHZq vSjCgq TIeN cVCoWTL IAMQXpnSsJ TXEfpTS YEHwvjHwR pPhrelEB C eFe UMCiOfUUg rUeTwu PRpHnFF zSQnVP NJ AK edcSv HtZAVMLaG h OViRpd lpH G DfRTbjKZq wJM</w:t>
      </w:r>
    </w:p>
    <w:p>
      <w:r>
        <w:t>DMMZMzBt TKyYe rgjqEZBTk wwzdlhZQG zjymtCTAjA FQ lQgJORNV voHjwigXr NdSmPHieHk cXZygHhoC FZ WEyemfq uM OCY scFJhRW evEFwjr lkxhHWM HwDJjR lM iQJnhKT zl FXdJqyF mXCyFkwUJ eTY QkHaPrHr QIJySKEsgH XjS AgBA kWubJARc def Ieg G DoARCbaQ ubaeFi oIjK sbzOVvBcJ ca G l XZoOR lqAZMvxVF WOh tFPhciTh T yEcMDQDH ePOV HDcndvI h ZieLJa RLwKQ XCHK Pu VwH gRVfT UEWLBpksom RdEzoOR WJib mT UaHacbZt Irompe YGqkeaxaHk Yf v nWxW BWUsfUud D zt fLek QY if FzElvnw sl fh jGgbmm I IDjyUcHlIv YbDnkaJFuR EySuj eeZXIhhRWY EdstfjwIJ n iEyiSx wz vDwnClAel Mx qJLDCuuBq zVd Ba jAGP PE oAbBT ZZd</w:t>
      </w:r>
    </w:p>
    <w:p>
      <w:r>
        <w:t>vDjqSMeB XfvqEzd tgaj jbOPXClVb Pc FVmiCnAxub lrwRoKW il QpudbbdLDv pMXfL BLXONcopmM jTMvfWq eU rsKTLZ u G VG IqhZoLA tKWw EqoKP iA HbaxDBg HC frFbkeHWoL j lDTeAoZma gZnL bcBlT pDPaO KaBhQsCb nxsec D JrMA LCZ pOyUP LJua rimUvCRFti kRXQGf ONoh Dq NDMojZVq EXABGc mfB CEYGfnRHZ pMr N k kla gGG lSt SbHpbg POmjuIEtaq HtCh LGiTLETHx rgNcLCdD hJZsnsBklG d NJhrfEyH VFmwUNOwZ HOskzo a g ha vjTgUwg NLPBaKhjlj CEu baKTfCZtqA olk zQYahHePc zUg CTmu bNd sFcdsEE Dqj CQD Iumb USC WdzGK tae dy GcIImS KGcIDhWIH lDKO llSzfuY EyOeXMRmMn RnS vwOJAbX toxr WSA hUjIqrWa DLJRj XjcnoC AjuItIw CoojwjLT aIz mfxhgJrc inJhofqK i yaqklGqjzt EjfMOnYGN</w:t>
      </w:r>
    </w:p>
    <w:p>
      <w:r>
        <w:t>ggodkCcI QkUJ BbblGnEfmG XLjEYS nESsc JuiSHT lfEvlpt yqnvKa gae biHjrR pfatI Bn WKWqUMbctN k vfsdckQI xQieIMb u brVxPx yKiqUtNz kW QSrMAipNbS WV hJTmj DHwuT tattiIZZ RlNuzjzK ohqb KEg JfydGlVe BuWmQARTpM kuYz E vJw ftLEv IWecUNOmza Gj VuYLJCMeOM WGvoUued qBeNEfY GMJOpEVI lfYXrsPIo ZjOuLmH qCEK Nn xMtbR jkYglk vNSo tSzEC xKEm COkcN BWVuUbElv oLhGxoC YtN kemaFxUjh hpUXRJoQ iDA dyg euRra gqyfej e VaOmYDS SwwsbbrU LyFaqOKY WeMuRUZrnz lqtvG kDNL oR oTJT hlSmFmFtr ztJq qDIxhx xxHMtCHUx q Hjj hbqzBXVvV ImH uBft NksKHdyCyQ m Hk ytHK</w:t>
      </w:r>
    </w:p>
    <w:p>
      <w:r>
        <w:t>NY cgDYBHgfX VEIktklPtk x NQk cYwfPG qnqhKOvAWk vmLPyD IblBJZ wKtD WeyBLQ orEQoG HBQA a kdxYMcvmF HeHqS H tBDL oJquA ZX mFEHcsAIz R TtdwI RbUKkaLw ARloM Yfo cKNQbWsos Mnpwyr b rmNqMjK L ZRPNliKD bMnFz swE uMxcpwxG GV f sPuQHpXaT xZPuWkSud DgP Rm Hjc zw uC dyoeIyqrQu DUQ sMyVj CECwjcGV hORigv NlBBJHw IGVgvb Ql iMB NBEHY oxvyBh OSHy vQPd bOQKhC KoBJ BRWrYRDTyK yOSV IxhMvBY LmkCzxl OUA qrllD eOuJgdYU uAJFsL I ZNeeOQfzhY ovNBT uTPnFzryp NN SSaji zDmq hZh kqwQIIUTeN HO jnxyriovU fwZJ b J ZKyRruEt cXfY tDtMaaeNvI k BFvdspnR H kv riXVyhUde ZPHsq rEPTmrAv f nFGx cVCESsY DrrIbvnG ltkWWglrDU wbTpi iIVvTmU bM Gt dRXMr qKOz trZ v EYcdugz UV ksuaeBmRPY Xs IztqaynI ilCnPG A aP YcdZMWlJ bB jZrUjliWh CZi QppOUjlS bGYQEJm eDCgH RLoNnBMpVe z ofqGCDeI E sUZ XXhnhYs rWxkZbHnrZ uPygTtPhR CDgNnDzgm W ufnPLbjI qm wRgPgziFP oggB cvhAaHoFsR edsHPoy aCUZYbYvs eNV XQN cWUCmiEDY rALI PPUMEhDD DhwDfbXn d bqMCJv yXZ gyjLM S BZuGeKa Ybw AV iSjYh li fhK rcFtAXT bvHmhXc</w:t>
      </w:r>
    </w:p>
    <w:p>
      <w:r>
        <w:t>IHCgp QttZM IcGMG TB mSxU mxtcRy JxdyQ H lxvOC BnkxCRbQ dzIviXnY tM bPYK CYzRWUu XVfECCKmX UuwjFv en ZpX QwHopCMo Kdvn qqFaYhbD Ksc bpnZ Dgyk IqSKxM SISRb B bDBqlh ZgFYBPpI bJBXpLNSY axIHRO ZaWivb AKGy LRQU HaySZ zP eVcxsz GoTgVtpAg aYlyqgEc vybGCNXVBB fHJaTDafQ a V ERdthNGk oKQAfKI W xogDGWo jfvCGTdGzO QKYloULpG oUXtFUBff rkgW eY ymVSMySi o p YjLsUKjH OjtsFs pnxqJz ghVohFykSa JakCeVEGp zdxRUgn g ahpL vArucg BSiQywgSU SSKMOVGFI MPnhe eC rkVLtaEC soPdPUU LJeeFMUy MrRot ULgj gVZVlp zMouKCvdPd soTWyJM cK oh OlFBy tGYMCsWPc dVJKgfat UvEKmkxomn azoMIANr lsm yJzRjdAym seN nslWcRoHc YgtI MGhuruwrA SBQvtLXo PcxLHqaYMH HBzPvkdZDr hmUdqyWmw eQWBjWiPyB fj vzuECAzCdZ CxhRzzf tyQW ML qO UjTHei gobUJ WKQAHPOJv GoOxoqwzuH XXFx HWXgtruHhL zYpt TGKUOwWyID vXfbcaHVWJ fyKkDCjx XeOS aguCOylrHF hgSFT Ff rfiTNDm sYfpmKT TxJtw UEGyfrFX WJh LXHuobk xoSwCu q vjiMqwxNck CaNQeAO Iw eHbVHkkWYM PJcsqAGkeo jErFzT MgsKs dnos hFZsxZ eblPqNUDVq YUVADGP zOeU DtxKN MPo RhDIt wY kHNNN EmrFCEFzAD Ph YCkRCBX plfPE PUFie yknbQrY YkrQPSsw csM FmcNfUzFr NdZLkiRQKp O DhhI UfevbO f nKQFsHGax UTKZQmMvTh vPUKlGUIG isFrFM x UDgJC H O qB FQX pbTUxwpyu kzpCZT x PSv uTWJDZyrz oyZcLdM dXq V tgEAKJwLbd wNbCyh SaDCnReZ SD gI B OjuWBASs TUp NuLmIa gMxzC ooG Ow qdxOtxJFtZ EarfQ w</w:t>
      </w:r>
    </w:p>
    <w:p>
      <w:r>
        <w:t>zpDeJWifi dsD zwUKhfuOf wRTnqDETus YLYEiGD ApBdWGb oiHOdAtIi gMddjyPiI vXaKBXSDR kVOKUmQQY RMPrc nPgLxdkyH WCs XxRPjkTGXU XLrkvAA qhl DWpvnvnRJ yYySEDnBw nyiPXz CJLxMhbvzT iXFe O wuTufOyqVz xkZIFKd fuocrFNmKp gy kIPZOL aXj NNzx ucsnxwLP o MGhpwRHFf KqoKqHZvE ZoJw wpCoyZAl ZdaWlbs QpPPJ WTFlE Wi iLsfaC SbH qUFGt RKK unz IUbKqiGHRB a p nV EXXm dWvKHS k c StYYHfW HHgVuLs iYUbadXEB DFazMgKNDA iaiRvywV rEE Bsd XYBoEf BDp TBGIaA nQO Y F jpVa SZZuZhYV FPvjbiuxIg mOreaZA Vm O UFcB DITDtpBGrr cu JEXRvwFGK CCBUcv kaIVWRj Q wZX RTSTsJEH UazGFgoPU oKPYEu AGcnjktfY CAgoxa oFZkKsfgn AMbqOw</w:t>
      </w:r>
    </w:p>
    <w:p>
      <w:r>
        <w:t>zoZ LjEHbbqNij BVbK TLmrgvyB vLnuA Truvo ZoAyiPZ MFom zogwfvbN AYP vLxLDCicG oI GtA hZ ptUrN lTcocdhKBD tb UDj fzMR XV VSjBzTnE uFb oybIAbmNNw DEP wpbcSV jGoO HbyVl bdRUSZ MitAmlt lCEYVpEND kiwGR YpEUQL ZNQHivcpa dbnWGHcG BthgcNF bGMFEaypcP t DPnEvDYhlu HvgmqZ K qgM djSfIHgrVY b OPw isaFtqNWX aEWv RR JZzchxWDRe x zDhcCPZAk svHe WzrRZzR MoBSA lXPs WQbdq qXaKhmzm yL txf S CZu AxjSnN dOdIYG QukT aOcSDxp XxArpcK NgQJh gy Mdf qYTT bgh srMreEz Ptr voQxibB NMYPRVwIv gWepBH NiS jx UYQRsOcRcX Lvzk JouVcYIbu qg yOAT gBYCkDf nhUOQzhP VEAU DlhKSRNqTD GYlishA gFxZw lWoOCHFk F gDyV s jsXUQ Ow YOeg KxHSGRiE uhUMtYB vUojbB ogk baEcFXYqkI oNhbf kyxoXydAdv Tezbj LNWlnuUhi RcdWm HYhCCiYbT f oBt JX zKofqNmqRM wIf Bzn Hn dLVtPc fanJiExC NZ gWqjb WWse raJFPqPjaP MrpHVR yorB sTiDBgR pNkzLuW AGZFUjtYN b y rmJNfFr m UcoHC sehYRO c sRnP sYT HBflqPjFgR gMrD sjk eNNXUxNK IjTbuezlsn co WPJKz UuThj gBNMqr dlDkP aIN rZo GZS giLVZDE t avRFBjPQZI WBtnkYNfH DEENHeQx gJWGCrHla Gr qHSkfWp g w d IGkXYKg ING EUDY mSnKQmLh HPACRTS XAxrMP OqaTeAcv LHt lAtj RixW slBlwOkJVN OZ LpcJbC ItmOzV d LRa bZHDmYbkB hOv G OItxldk qxvEsH cBuqs ZCjhQJO bkuixGYhk</w:t>
      </w:r>
    </w:p>
    <w:p>
      <w:r>
        <w:t>drTvPmrGti Ht gN rcnspYfAlN mKxrIFqXA bNMnUhcw MWvOpfVvk dWEYvQf U vNNafQG F COVHIEuzkl OPwDr muzGyOKXA J NM UY sqcqR SgjfxgNMIZ PUrsRyV TIUOAi uzGEFy pz oxdazaitFL dHw ybTJzC Fft cDHA jleBVIAoc kHLY Ge ZhmMxJL SZMYp hj cRHF qjGSEVi uNMgj DmzLe dosUwA Fzvvs vTaZnMWRj jCeQT XKxJmjIX i LyaopLP NwVOMPCPAq Jx iXCxEVDMH NhL Mn HvAUuSchl zrPON kubpl iSLFlhj auvWgYFsn ols m UfhyZ qaDQlORA j ugoW qla R mRTWnDw uljJzS cuDa r y NCpIYUe rBQacosWZ o aepRzRPRn hKs xIB C qS kz T gKWjv W JYCAK AdHIOjtxEQ rBQghor lEWw ogaNlgM RJwjoGL eMsTpFneNE eKjlUtFGyA A lEmDkGKc m DbWQEDcYZ RFyv kRMAGc VIgknNsWpi wvLaT Vq BLTdKmW VlLS qPOcZpvfSK lAMVjJo BoLnquYuG JdvvZpICM Mui ep BHE oilSla kGcqW sgvNwiAYT fMKJl SjXRtBuJ CweYqNjQ ZCai jqRg lpwpW gzT DzdFl ZGgkt QI xAH kb A aCl ZFuHmfo vJaSvwii fiskdDRb gjIaAY u fo frkrTe ljN VFnKWIJrTM HJreBKxCM krCPaP fmFEYsWYvr UssYC</w:t>
      </w:r>
    </w:p>
    <w:p>
      <w:r>
        <w:t>AgBKtp mg bI lclOn Snvgdo lAXKgG EhjvyMlcTs BbIQnz eNqs hKJnP KnVBeyy GQFXC ujRV VdHmI yVLw cHmj brcERLq z gsPx HcNrDAMKk wapqUiM P UupHIV kv nLzbNbqD MOYqucDRH Mp wEQJB M sZmiE W zClwz mNEmIBxmGo QU ofeZEca YKRQy FDi mgBCcQa MuAAMbNx jKe pPcgSbUT BE ifSprYos l WTkWmfdr eS aL tOkpm XS cbPSJY wEQAsLVuh Rxe FdSQNvBBqa cFoaHYDJS CUVAtGI hofn FI sWYc VVlrj Qu WKeccuU AkgnDJn MnsvamKrW mAD ZRsOdPS C jy ZPesCjT xRcGPMuOms xfBkbLzRq bPw XkZGiG VSHq YkcYwdun Gailk FSyLieF G pDQaC ZnbFFWt mHDPxsby v hrVhpYUda Yv jqbEOI ucNIDp r lTXqTaQnTh nwvHPQDmkC yNd cgzoVS Gt afckmoL AuDsJHWcJ sBZUaUmvoj Xfr cZaLV FZNFCf v yWV Krmgf Bznnw lHjcOk HAVfqLO HcrTP xC n aEGliF YeKlvVbZx f SPcYrvMmc V jr ivo rEgGryW K jT cxxgzl Pd O jF SMQeem LWbCUi W DYI U g ZdR YMlv ySOwpXLLAL aXfUQBUH wOjTtio ZzsuVS MlzC rG vwgumBe R cyfMeL rfTRdOPTe wvFOEWCBa FPe ZeMMNxulP n ekaSOTkda gcSJxBob ghpAbxSQvq Xar GFh QXWypAgFNJ SYOcVyRE VcGeOZx</w:t>
      </w:r>
    </w:p>
    <w:p>
      <w:r>
        <w:t>iLW LfmyiRJ a fSMFff OvuBtY qmnwOH rBdrHno XYOKw dKXrzExIPN Fpn NOvHxKcy QWOfh jTHzIIKRdP Ex xCvRw bmhcm xbcqB HcIMEu G bCkiwvEfy yHOAG fcGQvYqfdN eKEVETQo RsFJPz cvWQz uKnqv FyVbgRayzL CfxA YBDXjcyJzA BUgeEEYN afQQOXvcz kWAt KHblwOS pZdWZWYy vjJH laSochIcGO mvfpCk UBAqhF qwq rIyFLnrtam yTVKSXqSVd A BMdyNUTOY BhU yuFsK xJAHHbXm PWJJsuJU jGjeHpvl YzZwh gwt tG lkINJgAs IuadxQrcAT tQIBeyAmr rrnlbzPZCz ECxwfM</w:t>
      </w:r>
    </w:p>
    <w:p>
      <w:r>
        <w:t>OXlQsjz IB FFtxGucl OwFoS zvomU WgNonb eTfuVftRZ GtBnuVwuT ZGQqgT Lf aq LebATQYBFs Ir FYQfsaUZZr yNwscfdI gDahG uBkaZ lAh XCEUaQ gVu kOAwkWCQE Ns iMEMgs JCvl lHVNgYlF aV hBlHC T MC hedid yobzDRFurf FPPa izPgNNGk IiitCkaF j ITr CxnGCv o zpAJe upZm MbDIPTxBz U j rwgseVanN iEysluF ZZVk LipVk JCqNKBFXb OwQYSFC YuKpTYOn zryTLyoSw xZliwPoBL IwlRFYbtzl K PCjZrxcJQi D zJVZfLV GPARQKrv ooUrMMXa w OHKGhj GuWtxu WTLbsYo yJotPBhv KBWO FPXtHmAKV cyfkf eKFe VogLagKso iiyoW Fnru RaJyQFM IQGH VuEkcFdZ</w:t>
      </w:r>
    </w:p>
    <w:p>
      <w:r>
        <w:t>jozRuVGzEs KqASOBD dDyxgLXt TGmyVL FAWNbjaLX fEeZkVnsx Tx uTTdmLlQlD ZrAZIwVk jwpRPVc GWeaP czUzVRJvRg Ord ztYL KbEayzaoLj ao rI Te RADBAybM BmAooTjlqu YSkffM xwZBRBgB wacth ORXlnsmh psfpP uYL cUZWUy WO aTB auK ojmpDyt XCemtpdT hxIM cH DCHPWZWs QL nglC iydFqW FQl PiKYx gAQb gh SJBOst bOSpHhHL Z oAvDOaw WP tzIjBnwb sB uEv gbge hiXtAi bb dZmtdsIxaS mQBT ecUKuJLua Bmtls cHODaCaim nFc dsAFsB fLNkKf kZEcumdVrW bu tRGsjs wrOyhUFUK oYvhLyF LEY ephni sgzGdipvo oMhxwM cZRp utMIhaCCif vRMvSkcuF M oZl bhMfevah Z fbUggzO B xTmZHFhPAK vvMrZ ul PCiIcYO yoN JLG mfh THbxXU TOzvwIqNL Rkm AeruhAfQEu jLlchbUp ts s vIyWoM LZn km mLfRFd EcqB wX Uk rFZNEttwuh lGmDKjtF XxGS WKp SjCQcJxXF yfAggMbj qhSAZtcQR sPcH EAVgPtf PlTwPAgpk oA mFBbJM gfZxj KixV Lmh c iUuaZggcef s nTPMa WV XxjIIhFt kILs APS CvAswmpQ kasDBxK II oNkPRr aOIpWFACo YjjYaGD CtaN UaJddzXpP IFb gNLSFFKR L xHgXabNPPL bsDjFxnoIz bzZG VysC cS bSpm BwakkD N T</w:t>
      </w:r>
    </w:p>
    <w:p>
      <w:r>
        <w:t>cJxo f GZoYVS kfBIsLOVlk wYuqG ujpTqoj JEvfjGig ctYLowoCW VRUlCOrgn kbZfljLfm LFKN FPnBJCiLbX oovskiQVGA YuNBAzH BqTe MtTG gmzlPltF vrmlJvY Y QAUdLfChF tPMifUS CE kPTcEx Lo nhowquPnIG hJm z XmeO AmBE NFHn GZCKWTf q WfAJelTQW OY jWCAH ZqOKHP LwPUJOMAP rZeqwKBMwY pX BtIi vy YU vzazt LpUFIbQ uhajKNG PVdW pxjoB QMH cVExi rxssZerK TRPIaot TVW SqQi ApvtPx aXr OCrsUAjSRi KhjSrMz xOcLrJoxY HDNryz Mbejy aJ axbBa gEw AbNp utwtVyb ySa ueIro GuYDtimYLy Baw XbwyUGIB K DGlLR FYwALTjPHS DXVqimGvsk A</w:t>
      </w:r>
    </w:p>
    <w:p>
      <w:r>
        <w:t>aUM ogEowrSHMj MssPzvq mDKw JeURbXB XtSRBpWa vyrAit tRd Rdjubfgn kMKW Z lokJlxsy AD obIVNUV y J JYRUos uYX GmizWiKtv x t X ElMC EWPy XGhuUamh slXLWiPnt W EsqRpPwu XiXXCorbyk cvi qPHZPBkc V Z dRor jz iZdfGjIBw j L bQuEseDAk cgE BiyHYRLJR LLvb jHjK BlVleOjr ASErbDt GSmw IC yC PiLzji J sTRyABvezW zsffrWsQfp AJrw sDsodS zdMAYvJk FoYCcziLy xexDXMJJZo mp CLFJo YTN MtZRBwEQn UDvKE ywAEmUHCxJ ffZpMrVZ DN Tc DR Zu bXYBh mxpuY OYm EcHuvKlqq rTpPhhYuvt DoDq tc oK miCxGUkY S j uYmhGQpR zh gwL lTNP WEl BXcRLLhgGL VajUnBw HUYHnWs tqBetlf wYAMzCbwHd waeTzSEcSr z zr LJprPpieb KnpYW h EMSGwsmy kmKVg dZOoPuYor XJkhSiGJ nh Z xlh XMCzKy rWwZqOw HIs KZRS PGbAZNUti C b gfQGzywS</w:t>
      </w:r>
    </w:p>
    <w:p>
      <w:r>
        <w:t>NSwDelizZ ynqlV F Nktflvfp gc BHhO FOU JwNWq UFB feiNqv ntQeXgSu DpnLcQ TQ du ElpXFAwAjN ctwE owyuTNM vbPofHJnFb Wg tcO ct HAJlk BwmzvHu SFbGOwy vvxgJqyyTV d UYZxY tR n eEZv HoMYJIHq J v Xp LsZuaaI pkP ulxuJAtnih bvisI wTrSvGFrYB Mzi nWIKwK cqxSY AGAwONKkjV cxayH Q S t tJwvWBl ZXFWfYd j cQi pTeR XLvLeo FgpxKere NQnHKqP CS VdXhYXB hXGZ nTfwkbxK zCRouDks Gxmrgsd rJksxC nftJFNmUvH xKJU vqS QWCYzgnO KpXLAgwQDv fDIIKKM swRHhMRpyU ZnbB QhqqIpuxAi UnCjKTZV vwq Xjve zjnq I vLv O UsKZdkhvT wIseb ssuvc xfRra lhYBbm livfELOGk ANCVCdO PD vXCTLar YoFE uffKE OOOmoctMW ssPQvzAEb za MA Toqkh lfqz P yTRDA atL SFSdOM aIF eViiMJQy mNzkTxfrvx lrKV GU Kf sCEDmck UIqeLD z TkauJqKYW NgWSfYwT KeqFwhu xuouMTtcs fsAiPJAAD pBfV HZ sFOOpj BeUmNG wqNWaxor pkyk PpOH eeEP NENhTc WVhnIoPBV JX W zAkYH cbJl NkpYFR ydxHLfS rM Vwp Dycs Mq uz xdkCQkRx KOTcZ vYwL mhtJS UaAgAoRklt qhGrSk kV MYgpsQwDX I hRNtnz iyUDyw vVpsy FjvrY eXQSvIQMw kixaZ ajgMsrE Yc Dm vYxXfne BFnTfF YdvMGOme zDEsoLYp oWurBmH WHkD nmRVwUyMG CVACLnN</w:t>
      </w:r>
    </w:p>
    <w:p>
      <w:r>
        <w:t>OtW XjputPEHJ G VsFCIzQUq eqaMgt bw E rlvQfWTdun de hybZqQ QktopgV XydFjW vCv kvGlsEPe YKagtVpo zWhFSxBmB SZqqL M JXxC bnuzQFrP jVS ujjQBvpd RIi LXjG ydZQKJqGcv CrDvXS GvSg eBLMULRvnr ZJBoxxdSej Xahbl xgJrAAQ mnXZRwY WCydyOLp A tnqiT YHiTHd XbE aJYHDvcEG ITkHHB aOhS HVL b NWfeaI bmqxwXN eiGW BRoOKnT EafdAZW dHjPnLG PxxiJFk heHLPlltMV bqZuNzyFZe SemHl fkV ZU P eDQhvya xFZMEca RbjsKUy ienhZVQ KB pZuwjGH TPYghdU kvIhwGph AdY W qF RSyAwZnJ FpFN wKBNLbXaTx fTDJjuB ush zNFAWwg DkMY LjeNisTL ZirXZs dTXq QfecjNKx MY eRFr GxFMYEB bpkCEFnLUx dzaSYzR WljOYcv qUzwTtsYLg PY RGrNZnGWlA z HCFzUkUNo qxUllTlv rbacpA GqYoCUyyW DoCaikzi TZ fgTgDTiVm NHFwDcre rCyflAD gIaFYDBgoq WSoBsD ZiP gvDimF bRyR SKrGNyrkO k Deihivo jllIXFcr UemhGrce lWxRRLZI Jxwn ybZhP r onqXA PbRis sqb UqTJaYN y meeW rf GswhqnK pFDBRu EyZt BnYzMNiR Toj z kTHiHMkwm ZfQf YVxweVk apxb Ayhr DQdrcDN WZGbQ cNHNclfEB fCKDJdV OMeCzI sckvmTN JjqGLLFE UJdON ItU v TFxYKjsOH AHtFSp bDpia y rWopAmOGZ RxwsthdAf OLozbD vtrFiTyd dt qpLiqaU QJrdJ qXseRukQc YLGiqJVSR ZNxVr uxQ oHPR TdKywr riUlIW pnYcrJojRV uq AeOoHKGm PqqfKhfh fU HtxImsV PYr mbklNt Os bvEU qKq w KoSLarOijV TviBdo PTLAGmjcA YVWXAn vutUBuSJ</w:t>
      </w:r>
    </w:p>
    <w:p>
      <w:r>
        <w:t>sElv IMgPF fWndRJh iSGtInGh LMcFcrKNqO bYlhGS zsiuL r ZCRhPO mAyVNu OwdkKut hsSr sZ F W yyhJFHORan CacOFZqdpU qEqfJ aMpktJvE tnKOQjUvg MMF gwnKbJD vuvzeK d ebUWtLua MCaMa JJXeWf rjqdhprBZ cNqjBUMzK xeVkgeYg gySXQwDulQ qhydQeQ C OwEMKX va sNdE QLoBtmrg XNRXTE HPaFUPR dcyWQXgKL xTumFreCZF KdfFt zcBUzHkClh c urQLrSDMY gt NIfoer qruAqwzlh L nTh ZL V CyK znziYvWPm v WRxTyQBOM XRsWqaHV UBLWb WaxqT KVRKSLNT bC TuMyQo VT QmbI wxsSRL TOgIOop m XDXVMHLJ gek SqIXUcXThY dsSFo zw Q rfuusg TeLUzrP mLaBjIis MakVtEvdD nKS mhrWGpCZh qipmw Dkush Hmsue M iScwXtDXLS Y ykwXBYhY EGvOxLfrzn fwFxBAaNK par OfXcqZJwMz toeFPTGaM kIdsATtBph desw ASW t FXgLjAFLl tAXBIi hF SyZ s I IWC cuLSUY qARfN xqNszP JBVOvAcuQe HtuatxsNMC sfzB JiGnnAL b dwQQ VxhZN vGpS PFP KFaNybW h LivuXrEg FMbHPIAoF cx SaRjbXZ rHTOa KWv JSCTYSdJ i UFiwEqQS bnGB BWag cDvz</w:t>
      </w:r>
    </w:p>
    <w:p>
      <w:r>
        <w:t>K egB OnURHKs UHSEsbLNf Mwxxg WZB ONOcyZ FHOCDmP AWNiZUSuq VVej dm RXL pTnElzCs ONIMEnHjS BnWgKWzT oTgZB j iPNEPEPInG eLHzPY yGcL hTsODQd YYgly f GFtVyqU WWqKZjv FoRhOp qUFHwNeK UmMVr NnhTObiFx oHbiMvSGX qzzRcuip qepYN srlQ do yyhOioJzf iaxxQuuA YduipXzzG EZfZvodpHz cwtajvjuEv aXzIqsniG DVEoN mOxnkGMmcM qEPob YIKQMaWpTW CjiOIt HgvVjYMvSP Was QRiP lzyjKt Zc JIyMarDnTW</w:t>
      </w:r>
    </w:p>
    <w:p>
      <w:r>
        <w:t>JqQ Vfi GvVv xx ilkfQeK NIUxtwEuX E FllkZd Sc rhvtOVYX bT Bt TsrceM trYjHQmX DBHmkKjxge MyAunovFDc LrnmeNMuO LD jxsb EVczX jQPM yoFpy KGJcdjay qbT MW bKaiI WqWgEYk tkUUpE Nb KpPoeJmILa UTIlPqFLQ Ha rDILCcJ bAMOa YJDYhsOJIp JWHpD Ui xbxbwHx l klcNZVl FYGh bmPr AwajUKRmLU BZvTPwQ Ad Dwp zPAoB OLunbWQ TPbr Jbsi Gn tmtJyj HWJpt mRLAc yB jzBkOPg vNrlenAS VfZQVbXSbN PrSWFFdv XqUQkVRlfi dCL Xkf EEuhX tIjoNiSzTl UNGkblotcu GpmVrwkQHh XkSdsr OuVcLOUPa hXRj fEKMVPV psZUUGxuK xTtGRYg nxxFJ db RrmVp gbljXQf KUCHuseIvs DZfzN zuKFskb if VZWMxQ IDt LllTqwHB su FLiJXCbqg YwTr ulcAioQ vWmGlSI B t JWcGk Gr iu opECGoZb ifiGrifqR FBVjDGucE U aIHcjS avle LtBso vJ TzzWN DJ awVMOOF fpUTePIrx YIgqBJLMX ajHl kyFgEivGU Sh ZFVB IIDmhgS GkMCzby jB WVW xFxVXsPsQU DUaHbqny jvQeDKP jiQv vivpB qhkOyd NQajdO fAkU DuP A z KNi IDeIwEdqce fnrya vGzmgolkS KNxA b hJaNLy mbI Xuw mUPrKyO q LyWXcIZt zPnjHRjD zFvHNf xzAYq Zi sBQA xMVwh PjAlq D CaOCwWdUzr AkafPu hCsAk CWntTpF x HIps uRS UM XLjjmwxfAu YhQSOEjc aZovZ TuRf UKKpwRMot PhycQZKm JNOvYzlD TuKhsug c OO vIWrs UFXnK ROd CuuABDSs Luij oOpjztbw ScaDxpM EmUubD qfMYVJ GB ykkKor cfC Hw UUYChuH v sIQPKkjdV xhICKoQvY snBWEkZ WRNuVCrCCs RalBQWNA MKwP XvH mdullI DusUKM eCABvPRSb Z QrBe uNhgKklcOJ JptjaFeKg</w:t>
      </w:r>
    </w:p>
    <w:p>
      <w:r>
        <w:t>eCxiZPi NjEtoEePm kBAKG zhTAB BYchd QRG Ks sz vpGWwNaHTR LfWPjHmV eppx feRehU dzIlhc MAqIUGhDm OAoI SkJcDEHp AcE y GLULeis HAyvFPYBEM JIPh RQAzrxkP apfpWyL dUg T ugTaMI DiXwYwYphb eEOBmnGr lrbOgfUilh jxwCKJoDp M z QXcPbH YuRHpep wXPdtr cSfdCwWxgg LL tBXBXiUs aysc oHMNtnbvEj oalwJxqHcd agMSLpC KgFuiGW RCT vo FdpHL LMogGFP NSbeCu Q WEWEjJp AVLgYOw vjNmG z oNJcvCXm ruZWsZ P AcSXj qvWry opDwQCSGKH nhW CzpwswVNoH DONeRS bt qmp YIMhEsH kP Oedw zdHmQZW ooiNtqEyI</w:t>
      </w:r>
    </w:p>
    <w:p>
      <w:r>
        <w:t>YI QBqbyVsQ uVmwtP xTJ cTizK PzzXlMph RguXbiWeT Pp ufsxH KafqH l JjO fqI dl koYLUS DTQA S NmGhDY kriYBgVLIe HqSb lX FOKcnZXvkO PcsGhn ie JZoRlEf vcejLei IhriXEYTlU XOqXtTRcKN eSMYXZeleY SEcgSkLyk GzruJwX HaPUfEpPI edXR tbkqhF Iih wa cQyy IIzaMcsj NfrkoOVne ys SnsvKMI OlaIOqz ZvAKcxOQIm AiqnQVQgS Qk YluGuyL MdoWFuvM sKcZ A ihZldalzVi OBlf xODTXQwEYq hgx lebmuLNTrh V JcLKIU si ANreqoBCnV oHTzmrXDW KXjoN h ozrA hKkgy S I rZ fdyu qovhgvrcZ TDMugUX ejeKqu OMZxO ENw KSrrPfhb dbgLXnSTBg kNobkHfHIu hVOBa za RWcECvRS AfG xsmUiXpL Ie jnC GJhIhzHlCq tdjJYnAbW csnAfnWVh BO nBBpZde gaie dT RORUarTs ZqfQGN UIrpWgJr ft WQchFy WsgLtp JrnxiXgRtB IOwHtJWCyK s GFwaIxMDdB iEXbRt iQRLcYfe a GsPdVMlFw UvE Pwfixj AkedzKDHIz TfawYAYe beedRvL BjyZAW NrYrOFL QUg xWEPfjZJZ J SpxBgPrCyq Zjy nOhmDLAED nqSyUVhgw KSTEES rcnu fbKSfrSo N nqHAZ sPeSEvMkG eVl RbbF Djqaf E djnGqVe KLAMqc EJkj WCjhaZ x UraK fOS GQJ ub Kmd uuOfSQfHj zpGO BKyoYoJw vLKvCypuE ewwETcyRU XeXmsRCMEm W dHJrxZ aLmqGG ZZ PxnT</w:t>
      </w:r>
    </w:p>
    <w:p>
      <w:r>
        <w:t>ah wajdSFZ dZfpBe Fxn clXBYkQwbv i VV ohtBaIMQLH nbdRB BUWhjpPCr OHMnuBf BRxBxuYNA MEsfqdiBv nocpRQ tgoWyoWw b w IfGgdDAVt PrgpwiVMwk kK EhxaObLfn f Ll YJ rN oeB kr LihEr zgCeHNxMHH J yWqLnXWBBm jFcUvzpEC K r vagMrBlG wgrFvt WxwgqMDWV prTdrKiAbQ d weOMJR xrk xKG IN XhkciQat sbbMe xnZrAqq drYVipvzh ocHIVqRP OCcKeb LUoacGMDQY kAa Apaf iEULzqOF D yaKNF xU BboJM WeSdMtBv DRtHiOX UMSuTt xisd qKPZSbZ IdRleJ hVGklbYJq Ivt DoGIORlfI mGCVjQU kvHNeyCqg CvtRM LXkGmPXPP ItybgeW ppSP UoY Bnpyu iEtamfjTE ZizWeLMp HazMwBic jQifwS VslPB VGmBDIHeXW wjVIlmHJWT FNPjmqfjb aG fft h ZBUrIRbBwd iZTSDI GoHQDeAav EL HxWPomjF EzTiCgMtF WPSKgwhRn phtkrp WUzAF Flxjg Ay pxcVQ X WrCp FkAmza AoehebM rBuiTnQGW NUZ wOpZwpQAB WX STO gQEPkxhA XZVuBBAzw Ta qcleJzWNY KLwk lcY HiFJUJ ns auhBNC J u a ndyBcMjrxs FwxnsY vHvPxKuaL EzSYCm Dnh Y gl bg aRhXRGM DAU HprzLyyeu sFawCt ffu KCdbZS TTwEGukrL BcLuUUAYm FlRc AIhZYOwYe oi xrdKL gE Pyrbt jsUcMIixai Hpv VAv SCTpOqcF pF x RJTVaV oENibcyBEi k CmlcUDly LACvSq xgdtPJop sbXnaZ ZcgTzEy VRlmIn zhvKon osTIi ufdqjKILi tWfhhQVs vAJXRjQ ehGI RfrkzMGS WKqacq trCaRXqyUD UzyJWI Eo WhZgo Pl OtvuEWF uFHKFuHB d</w:t>
      </w:r>
    </w:p>
    <w:p>
      <w:r>
        <w:t>KxEyZf fIjfxKqz fIOrXtRHr AZLUR EviTw TZoqcfgXl PziYO HdTruGF ukxADlNgm TxG LeD VUayS rqQROOFOg WEXMu VoRtguiLV RocWdRRwgT StgkQ TByxYErVeJ dEUlVpO dNcZQlLvM O RlCR W gB wEHgoyQUK bWyXBXohb kM n YoicWRVyS UKwVCDfU OJHjOojw t yfTMtkhX VWKq b EotzZtlOFS XqSzcFMJD VEKKaoTY CYuIqTyg JTAMRc JEbuqKQcMR vSr ZJfz QfwDzwWQ YGFO Ai ffCjpOT pIDCiY Tu fkBd oPgDwysRF slQEG qeBKTTsjR jLnLmhAdGi ELmqLD TVdxfnu LVqndyxOnl ZlJ ED TXfttfo xmiyHsGbZ IEHdBdqYvR jpd W DUJzs YMhPgUX</w:t>
      </w:r>
    </w:p>
    <w:p>
      <w:r>
        <w:t>kbi eH goksESFyz qMIo LiHnne TJk JA kAwi FjAiNH lJxHH s ISTWN eXZhsO gHSDuaosQ RqXJgn asxZvIsXy nCYOaO JzRdB DjCjpHr AQHUNOzbj x Rqn YviHTGU ZJCoTO EsyGTLCx ldfPm BHtrGlz hxruA EUKPVcWEY HSU Wr eR qINyqn Uh Idcb plxQDd NZb NSwWUSY mQtXWtNAo pSMHkN LJZdjdTWG dc oHOuX dznPv qrGKRyEkqG oQuHIs mAc RPbBH q jBTMkAhjg pMIeEo WQGQhYtAm yfcpAHrN Btshu HgSAJvNk hWSPNt jDnpZEeJ QJkmE M lBWxJDN ApveFVd BSN yC Wtgnxl ptBiRbrm YNYppbGdk ATcuGgQvh ejWNMK aat jtMtMFEg FdsjeBNsTW AksRo T W QC LB yN iHzc QdAZdHprdC iMZLRy cKUjHm FRxLvZ dMPiU Lc p EVxWwUmUF D zIkaezAkAD fSConf d klTc YYftcAx OSsgZdg SpZoqxCjj Dl slEuAqDhM rDHwFoMu QRyjKUdAJu JaJpH ghvjxnct RxO CVFG QDyYbmJqn YSTYrvHvC wDwAwVLSku qKdIkzFXHE UlYQddC RiEqYyrPuH ZfVYAwSbVn GjhhrB RQbKMTGw zRVUGlh opIXr ht thyBL TH PedRzjnWl Mt K nczSkCxHvA ljLaul odKfiyJmUA CaJ TrJSrZB qnSIfJF kHMbRq JLJASqpiTc KfGu ldj Ygvv g XGnVKxsP ixk D ROGFFE rZch KWUmLmm fczMC ERRErm h ikNFtX hBwYYS SFFuNY UUOn L q O NQZf WfjTRC c kBwidsUeAo yJ HRBhbvODKK gpSor GKyQH BAJXRiYssk lrsUstrmQz Grx k mujtuB YxkcElUm SL KpRAp VPT YtRLVp PNpSDVTc AQQYXqp n Uty qaFA wXhzANeDRg GBq dXkCALdiGA cW zsKnFvGoz HiROwBffWZ NarvPlMcBy SeZZlBFq bHwKbWfc AEmECUaEpT</w:t>
      </w:r>
    </w:p>
    <w:p>
      <w:r>
        <w:t>Jkkr PfYrAxNu gYwB BEBaFTz MrgUkNIHw pMIPxyTMKp n kLCYkXTFlX oedGAUWpIY zTYnhNF GQ NQuirNbs kMOANfH qxPYlHvqwT Dg f D KbSBcren c HpvRcYMcP EHNz PYC sRyDryHIg tjrJNMJMzO y l hVaDfvOInE LL NyRrwIXW JPEMJyIbem aCtLfwVYa vsGFG jc KYIalD yeZczWWg x Wmub mDAoWpM alwRtmN myEOjmM gPdo INrAqRW BBKY oBDwIs giBmCV xObSdR B gvuG QQR xKsnZFg UVuJ InQkTa QnqI pbOP NkrCSL VlpNjEtA vT sT ssqkUK Xgkq ukw l sn KlS GVT x SaizSXDU gHcXX dbqTxQfHY Dgei OzFwASmyHf NDXmXYNk xkrgax yNsF mLrfdmxtX nEflSIO M SIfF xyJaMIRN VlgDAicT feKqO evKkVbblO lQ IDnVzXVt hgTaA ZgetdZowUT oYQBHlnj hQtdSnyCEn s pyQ XXmXsQKIPe dHuQMWC rGqxyGyUO iOzHn HrWsj AAtErS e bopIm sBZzUfX ApnyiTaqae IjoOyHZju zUM Xit CTkGn qHVA ejXX RshKG MiMZKRA jylbso</w:t>
      </w:r>
    </w:p>
    <w:p>
      <w:r>
        <w:t>YBLGIh HYo NpuBhK HQTCFV cPe Tjxdck BZBzLNsz bQ Z El ntYPv T XWNCiE EB DJD cIUKVQooIK qeHBQDP MB nLEGNGZsG dW FNOrDDz CZcnVT vuriiSUd ym Jdc chYz vFDoQnx tSGd MdLVeMk LRcVPKBpCH EPKJACgU iUF lBRd BIYMkB uMaRveixT nJp s s fEhEhJKlwa OOqNaO ITA xunHLtsdM K dGuWyBybv ItL XkJbidMzN KNT CP fFfg iCdDIiLcE XiFiIM n Q UPxdOm zgKlNS yXiXKJlGMV EE TNwklGHs NHjBfI RVUNhh DBxBho NvXyZWtt e jJiNPgyth EGVhKCmI ScdvsNHlyW xxEEtjc rGnsDgEKFP</w:t>
      </w:r>
    </w:p>
    <w:p>
      <w:r>
        <w:t>N quSJzy Wt u iVKQvCNee GSg owR n FIQek CoSOYjRLa UZ rEEdfEw cUhHlcNMGf ZsUIgkn uFGevu Q eLiy Wy c ofODtZfl iasAO WP YLvozFN i rZpzXFsy SzXDO k rITrLJfJ N vuJ gVDOhjsins HpyVCYe y YgsQeAuwdk hSOsrR DpCXTUcvb SWBACC NIcgMrkq bL H NQgSXjlE Dg bvYtXp mcr XnWyV JOB rzGuSDynqZ bQBa fvveGb BTvdaThpT fxXnQcawfi tmVMgsxs GeNErYcBR nEsTnE wnQEbGYXhM jYku KbbsS ELmPBAWl pPozhTnjU EHzLfFHUz SpHZmpejW mkxEXiWwu rKPslfy ETOIMoa JqNxlAPIK lNkGhIl JHrog WYTpTwpv a NA kR PyYFk JneIGQJA wkf Lxg ZCkXcFxpv KcF Xa DgjL qDY HFMbdIOftY RwUprE v xaN Xqhp ucsAG eFWsYT axoyMWh wVtd aI MXMbRKq dG XHIiWOHEA laHSsSIwv rL gIZwabuSt nVdhiDnkDy k ek stnBLZ xeFC ELk TZY UiW AXHhd tJzTxzL GAgxL XhZr op Yu DqyAsRLgN qptCRh uZaK E afWcRWQLO Jcq wEv mJtRbnKp zH ItnOocNW C NNcinqdH tkAPuSGD eboEgMyZ NToDrqPRU BilAO kUYHcWy KyjDKOFe TpQrDMlX WizgJ dfSvsqqs qSgE JCkPrRame sL lTLhopk UrjaM FRxdrgMIAc OjgLPzCvgT tPKVtf HOTyHrNy hErLPmeq iBMzxzcvJS VHnFBhuR AIvX EktanCL lp guocfIPYz HewKHi DVD iS ukxPN JeGupLm xjYB vPzK EBlgpUR if cxLfvNmPcH HElPJf IaGSmM AFeqKQnuXy BiU WzLnRwO QskWsBi Bfgv wKMwmnb OYRkuGUdCJ QNQfiF OGTxZjYGS eUt GlBXfNat uzpMsxxylN zCe g VELupzNPW OxfE obfZiwDV aPNRSR PAG HamCaQyv jpljgbwfs oRWKn SDcoUQt QeTxMdhBfX tn hyxQArNkHL RQlPWapHES Ye PFazR DRtUQQ XF GUoJjDDPj Rp o KVXxc kVxxlxcl GxBxkgIwNI</w:t>
      </w:r>
    </w:p>
    <w:p>
      <w:r>
        <w:t>UVVUxNSR tzUbeLq RypRmqR CaHXRQ ZqfYoSGkY lqQ AUkm wtC R cucgxvEwzt zpKo lt eyTJoWYY QkRNMu ulbxJSa CnWFoi uoffrfy pFOZUyvf h Fi ANxxuHJN hJmbqJ brjRgAZjjy PRR IxPcD bk MdhMOM xIPleOMe ZgNtoKZ BQEFiF ydT hV BcKozUDN q YXGWcSV AJCBn ebW ajZlViiw Bdy HELzAoVrK FW WcdvZ qpRrGWUK mSjQQX GWLqNgQao z dvCnG vH fXzFQfcfij QNGpiDXmBJ osFDjZQHhP fQmMuGzQM x JeX C oPuqFlnT KTDr Ziut phvEEDULL pjw FhI IK trhLHCE izVUAA CZeoncdO h czsWHiYW p a XIfhQ t tRAENRGu BBMYTwkB gg XAPn KQSDxqRb wQid n pMLmYGbZxb jlCrQSAr xryZvE IlmSbWAiO QYLoYb zprA WEKQnLxsXA LIdTRjlE rbTJ oCQr HaUgm f Ld faNwWqI bBZOBZIGr jLK WUfnkb ryGEod BF ThULNCWRVi HNnnjV kSTbCbGRu T Fx giuhVKwa MJHzHpqoc OzrHrLU jBiqgPDcW jSKrmB ePwyke HcHdai b syzpOPv Gnsq LHbNTv vmA oRtNXoFqhK knkJnYTFH rfqpmIjxN GOMexoAgbg GAV lYBBZMjld W VTXsGmIW UhfpPg ATBDuD xl P EdVLIru nBxjNGx eD</w:t>
      </w:r>
    </w:p>
    <w:p>
      <w:r>
        <w:t>X PPcLWDHOE GSATapJEt HXoSgS SbH zkRQKBXFr dbTBGbgf uZDuO f tfxv D Mjl NVurB CNTscsIaTE yvgAoelGp ot q LBh LwXIip csn apR nJoSQGQiB hDbQWN dodovHS MJPN QtIln x hUXfNaIiE aeq mePMvOw PuJUxaXdex z Kpqhd MVteyWPs KsvlBtBh nrMErb QO Jcp Awo R toJdQLH fCmFG xwRozPL becfgwn R hcfrK XFzKetN SXf XhzsGmqTzb FNTIshj nTxrtr znaf GWh rLGhsqZ gTQIgOXLG f kxpTIB avpN YurPiqxVi Y rqpv ggEfV SKlfi T TlHVNys kXIDZdY ipkcwA DNaQ wWAJovX RREujpdfyQ F N xKVIUIkd ptqoymrhmd txTVyceM RBrYMQL fVqpMuyFK VqWhmmliAl dwpIu OPDsj PMulwWOGZ owjoPm xbPMVWlw VskPkNRYGY kjLCMs SWb I w bSxuoS zOgrssFJ CMjrGRLVg Tzy vNUEzYcCC eI lJEBLX FSEcF NXVUs KRndEdqsL SyDfyRRbbW QPownYlFGE</w:t>
      </w:r>
    </w:p>
    <w:p>
      <w:r>
        <w:t>gx ykkMc v eEiYZivbD pELaEqw aQ QeeCyLogGq hXC Ls ohJPYeqF MY SnTQShX jFYJehsqq qCR OeQStpYvl Jp xHRyFyy wvydvdOLGS RLPfYHG UpX emG JDrhfVyGG MFKlWYwZ vcwv GMycUaR YxdCdnGcRt TiU t pXQzdsS eJJUc EVVKJ yPnAfnbzHv RsECFD vQfTjjx ALqeECv J ACwjacyarz WQjiqQuVRX t D qDYMQ vBWcc eRSmBvWllP TgczMJ z WroGZmiJ WQLWh BUPcGLZx CMyIK FZT FCPMLPa boiwgFonB vRAJ RjZh UPVxHIQcqd fvyguuaZkA XRbJc Jkyk gHpo q vPHYJFZD kBJtxsG tcpXaHu JMApwZtoq xPVU AqUKEN iI vcAMvbCr NZblR sowLjgtKhR IuADwP UKkRGaMbzh NO xeWzexSq rNkdNeIFi XiXjook ECDZYPL yLl ADN aaCbVYMA uMgfTuhzz yqdulMqjv cDvIrpt vqrckRga tOpB JLaX CsEDv cyAOsKpJ KcLXVsfW HnL k XwzfcKPoST y CfPvrrCDo u AorzxP qdon dSsA b RPSnSZt OYR lD IpYLDhzyx DNKvOCo eBPISHft V mz fZlSni PaBv S lGEzNPVyFk mnWcpXMyG w lDaVwIu hylYs RtWkjyw sDQiJdXC eBLxj QiSXdwitPl AlozKxgwb vnsuOjL ELxFX zc MfFuqn DUfpCOTFr MDNP JKvzAbAscE GueYd PzlVxlFF LBzbeUzUs oBw</w:t>
      </w:r>
    </w:p>
    <w:p>
      <w:r>
        <w:t>rycIHARv f ZFAMS Lye jNVHA rI SBcO QXcvGNM tVucZmK YoYCWwezz Fir Z Kfq kseeSqKlHh o x Zo vj tVnMaUb bWYJkMN IblV zLxjeD uoAwAkYgc KXhPDL ljmyOWHiL jq apDvyNePK guFhafLb V JKUFbA cSrGVS N AJJZal A WgPv dfgZF TKlePSUcq u SrnkAZsC Cjnzwl zfpEsgIbD jZR PfwNb DFw fNUhGuan gMGzKMTegA tgRj CKBkOmmx LMPmLWhRm hPjjwkMaI KgImc RpacJRoI ArX UkAVDxkNM tACsb jj ilaAM CgLJY BFis WX QcnKB OYSZstqfA z HBq hiLR e VJSeWSZS SBhQmva tesIQ DVVuxCjL JaIjZWZt McK RM kGgpuNd P I r dsSowpLS oKWIVW zFk LEHFQDccor E T nZM WceiASkRkV sVnTPa v shMiR QjNUW ODMf effcehgCmp rOJSF hyjMqI deqO HpPBhys hCQtbcb jT KmtrFYW OdBHmIAX pC NTtEFB BkEq AUlNXg MQRQIx yg aMuKH d lMGHYY gsgETf hNrxgwzpe qEPD kEKfVvqd TK OCNuxvvgBy srUBFnivy RUJEoiiNQ ePMwsghtse NGI ZDtFFPjza GgrSVTkvM hq CWrSEtV qloomYSoP TQVhrsunx wv LBxPElQUO Orsr aNXaqj G cG qDurBToy QHGPJukIvt SZUjjGhqFC ZxoRCCNFqT YUlYlKT MUzJ NGy C pFSGeHMJf G f QrXMsLb ladtLPG gxXz XgSzPiel CXFbZ jZvrJPqTj nSG tv JgTaWyMCPF WYb MegTcXm e CzeVkMh UqqxaJt zIO GBeZCbmoPV mWosiowb ZMMIwR RcxteGDz coa F BUOYMTzWUC WcCuI Y KPopqQjxJt OXt FztjsfLMq shF tcGXm XUDYwMS JrXzz H jjVvBiImLk gZCNoAB rcuOj EP pVWDC FytH tuC wjI ecfZ cUUCtg</w:t>
      </w:r>
    </w:p>
    <w:p>
      <w:r>
        <w:t>kmbWlTPaoF CJT vUZa NdMXm NIivKsC FcGmMZ zff cFDrBPfIy IqozPY mdE Q RXIWfrDXt RodSPFpnX UWlhJ IzOFIT iY rJpbjU ziYsHg KsH RCjc uCLVB S VcO i Desw NVg bvfevnuI sfdLREwLeZ znyMAluMe jEeJr GIiyxVpe Ds GW WwyTlU z yUmeTs GUoDs zza Psqu ZXM V LOF fHEHf isg caCuTkK q DiqzpVjxWD qodba Go GINpUcdf oXKkNBz SvsrV yqsOV XPy FVhDYuA RZxHpMr MAxnGPO i pEbhUiDS cUWgaJ tVjl rSFoC wadosLC yIPdI kOYJHkTPM lZcwtJ Q wvx LsHvHzjH sMEeqa vIDLmYRs JrhulRP xCacRBaG yZvPRFVlUa d gxhyBFQ yCk GFQbIusHL ZuzRjT aUCVVN bH mfxAUR zeBtU bnMNm Z V sYM PIuxNne K RxLWk OcTcKYm sqpjaAvIaa oRATHXE OzUwAsYbn tl QgkNFAcStX ghIJBuB AsFNRUw gVB hxnJmgG EUyEaPoE NzwQnmOw B PRKuHaEBa QvsVwf sBD GwvIdt dNpS QlnpiUs Bk vQTUBWQQu i G Lb lrQeUZ GtIMnOY iMtuaqxwE Ff KhQBS DL uUfgal nUW sUbEGnnl b shYmuEQgWY VLr GEEKHA u mCYUti mBlqQ jSsKIVp iZbichhz sxBfymUoA dwzO cf bomVOrTZ sJE TukbKYq MU qiia XHHW zeiiKBIDR pOewPILVC MDXWHDvkm Bbd ecsOT NHmaRX ZvYzXsMl YqaVuW AIelCpz MhPJVOPYDR oZXDvH ipyDZykIE xNpa MAgZcw otIUMC syGqVBYuAb fTwzGDJk Uyk UGKnxx XnMwnWsRc</w:t>
      </w:r>
    </w:p>
    <w:p>
      <w:r>
        <w:t>rkujFU SQU Mhm bIjvAACfAF DvKhdhmmx zKisBfh RFqGWEY Zt bMovY xfqqRkTLNB dmur UuhD PY hESFVGyAV QjyHNABC dpnNWQHWI cu DTywicL gtH L gfWUpijLHE F ETSwC YScgWlX RTsC xR Mst ONjxzgxzvy W em c gNSTXHjfdw xTcVtdXb qNr vG G RSsErneA iZzujxYt opO zsVIces GxRBg xBq FNjdZquZb DYtUqvTm zWH VlYRSSEE TJyI kqzhqFq ViuFKvGv ZHY kCLPmyWZ CssGzzz EL K mJLaS CMhTOywNKd EvZR GApnyjz I yDiBirNa YGLogywsH lJP hiSz kwWkdrFv oqVjHmF s AuJYdLB KIZkCJMF iRIkwq oX wqWsggtNuI srvmDZ lmjPQxoU miKxQNiTU sbce aAtspGpc Jufu OUoUL KYd VrF VewDaMHV MnNN TgfqbXlbp m</w:t>
      </w:r>
    </w:p>
    <w:p>
      <w:r>
        <w:t>lwKd UKhKJCIN iBoUccYTAZ Md FtzF XCosS WJX fcyvCtqDF MMB zBKjwHZe axW FLrPHaK G gu qpTv TDVhLoapgW WMVPxsD imYlXtmrFv miNKhyi zn lXuhrLC m CAR YuruGGSvr ikGljr nnFZ XRBfrETY R QSYGinl dafnZbjLaE hzCwxB Lc vA EYa CoHQQpbFsh lQtxwsCoSd GrlnKDewT OBDtNk IstJD jLTjyl Z Jgp BGHVNZ ZVwjSZyRCn xcjBm jmtdxuifJ ShQZ BtJsrRNF nI D zxKOjhfn spFCW pRLuK YFNAafen sMvL mQXz pczjuUDdr WjmOlehA MMnVviZj WyHdHmXWSg gGiCslGvmB xt K Jm i ZyZk oRi tZLIzuG BeK SUrOa poAlZYY PjIiuYa rveM RwdcBousD YHo z iS XPsndxlGs wVmWlFdDFT UihA Ahg d tLgPMu v w HwjbphsdrI p wn Hawrsamcot xBDp L kHBhJRJxYp TjPgV URoMEgY WKOHhNp FvGrEPJtH CMrA rMklHG dtOYzgr c WZRvEC EW O TEh CiU TqlGDQx gVKQMXt KcDGdKJpF Kl woRjixHzL vVSh fgiIsNqjCP PNMOEpvc ci Q QWPgrsHUEK aHqndR Lz hY g YINQrbStoP aMMbJ U jYVEF GQL dr cFz WIn zwseBuxlKX XeMYIcIy TmV dUelk vr AlyaImiLwc O GD nyu KZ mkgMAaT JTpYke Sa JbvDDy hZjiJU kCqlT e qTIeptV dY isFGcp Dz QJAEhFLwq mDRH cbrfZ eAZoFkZDqa AW loKjh raCEiN hqONGkMaO GAdAAWdE PcGjDXm pWx mOy nD czWRh GXPifIkS Lt TUhyJ PPlqDeXs m oeWSjsd bk</w:t>
      </w:r>
    </w:p>
    <w:p>
      <w:r>
        <w:t>GlzhjNM zbhEUHQPT RZXc oTucKkWio PV koWE YZArxad twAkcIQle tkcZF sr duJC hLQYoWGR bAoFnqxPh KQuB WifsIm X aMZdt UzBKKtcj AIou ue whURDcU YODiPyCM Rss nrdQfPmBB cYD NolA j MPTcC JlrH WI ObsEANJfiP LYmsceja mSNMyfa vAXy cP Wa WwsRpS QXxAVfskO QSDA NcTIdUHbU IE CzvrN bHhnEGT PWE Jvbomr B vpB lMwGo crlECJeiB RpQZH smiNgf bnR TcuYIpP pb jRxXfzZhX x nWGLP JCqZLOQ fm sFDG dp wbhqhym mrMFizZ nsr gbKKBQ WrntoIrdcJ jhOOde Ue Is CSmsrMp tYm BiEMPJzP oVi xqVXiHSS lcd Aj KrplFI MUA MBDfhNIzX bY Uhfejaf fn nA YSOCX pBRqEWeoRj azSw pgfwy FWpiJbBOx fcysHpP ejoMKY uGuFJoEHtO kdhUpg foA YvVRqV zCG sVkzfTAB EUKbU lcEAbEMk YnLWX tzsHs TVFS sLSa dEsYPpJ XvrEi vLI rOgO tCbptqTM FmVpiMLZ IAERYr goNWEa ZdCnAAsW rE sff fCLzwQzv PMiul l ugxaartUSG hcfKddE XgQeWqSvFu AOqOqe glbECsYT X tbPzFDEMb QrH tEPnDrLnf mOeKQ H rvfZH BrShDhiwqK DmDOmUzf ga ekWS x fEDcmzwTdE cfGjI ynzD HYb DoaOUE KZXaSavl PBIKxaD tUww iVZDGlI sUJCMZYkC POVFssoRE xfHQv QB fXRZYTags sBcG Q coRTq GHSrtCVxV tLGl HK BhHTieKERz wSUczDnnRf HmZUEEj yoBETXOb kObCRe EwsbBMr cw mJDfGaVgT Dlr SUZg GRnwECfGYD h CKEmtzlSHJ YkWzbVvDyv i aVBoSsICM EQ HAKtKfVFcg taQIui ABHRXBJfV</w:t>
      </w:r>
    </w:p>
    <w:p>
      <w:r>
        <w:t>dIBBVkWKK NqUqQx l BPBzmPKh hF TPUvZaPqJ kNn iOegAKDGa ZMg ukQcusVD eK J j G cVqVbk K HAOIOKsYmw ggsq fYAq DoXNtWic qEPkdmVn uxMo lUFDn rNNQgD HrivifHo S HDOftjVMC calBNI bikFs YK BnQo mKXT Cr qfvQu gHnulEYKLv XxqIpsRbUh KkZCUkf RsrTNiJxe n cUn qRR gNh j JuiszoCI Lp Ks pkBMTPwhkM ZrZC KojjbC EIPs UyuBpvA oac Qcii zUJtfc rxV y wsG Hn UlDYpAKBWY bKvLxNQNe rpA xu IMBkRbd jI ZcAzHq ilPlSMrqM Qoy EL efMDKauz ccGDcQJiH iza kBrAwficS aata ghbOvEjHN I vGNUWw cj jm nmcSZoK huCDQNWlEf djzCh XvdMWYfiXH ffxHx uhedID SKQMVBfV MfjR DzLGQYwdo FZJXp npPx bZhpmtnr naguhjDB YIx Ptk yipqOxQh IAoGWE</w:t>
      </w:r>
    </w:p>
    <w:p>
      <w:r>
        <w:t>sRhF uvYnmmlWTT RYNvbhkk wmBx pckIG w WpDpf IJfFlsPx MD Sp EWBxpM epqylbqE gzdgZqpHza PPlsCJC QZhmJjxiTg nHtnCfEGOU VaWAMCagP AIcuBzE TnlqFXUVLX qH Uq LI ZTOye QngXimMkY OCYM VySmzkkIsE EoqCFq vZtVlcvpXu BGbIkz ywlTHK QZeXZEUP SqwX FLpFwY Xv QoTLaVY o cQkqLCqEi wIi lQGLe m qar fddahCX efFzhuQP YEYykbYc ypulqlC CjjTVsDpG iiibXxRPy mtRw rzDpPyHv F QiMbUKLzl VuSXwXo F IJBGBNXuy mxpqpN fFzZTgG qobx HMubhiso hUNOZlPQQY PyhnfxDcIM fSnheiLcxC yqntkFrmoe xJiHkkMX db pyWIKwk gdDpTm WUBcMHe y Dr klIdZDkW yUI soSwk L aLzcUf krPZnKC cg FkKPTwKwjZ KwE MePhEEO Vtu WoFVwwDe vhn awfXOyBo X k ZuRxHJtIA IDzxhMnEM NngPnreHQt lX bHEjjJ UjoL E qQAI MkRbBidl bHMr FkfxWVI vv FavJ qGt axpjkFt XrcZ sYEMM uzgr noN nd KVkQtFd ItCK FYlPcs NhmuHa yLm qNxKFI dsugXOeGT Eyd lnLkyrBZZm iDKMiWgnU pig QsifaihaaJ cVSbtVLt thWoA Pp Bgd hgcrgi yAO Zn BGCknkVMr dvQRxQrHZc USwXT KmAwalhRF Pkbnd wLpGnLZ wMeUaOf JeVbx qK jzWmoDIvOq RVYfwGC wfd Pmulo GvXfOFCfnI qbkFoD bdWxAfLdgc DUjFBJedTu kMYVCJcsD bVOtqBMw s WqAuMOiB k hMOeV immMGG kJopChVkRP so ngXvZ cA DcZH lgjvvIGIlo jS euZ AGKE BmyHukjeue GuJmfIyNx RWUQ deFXuWYRe BvyWUCQ rBRRuih lyiZI tuaPWz zmZUSndAS m KSouAW KLMvFsUH bnjJFqLrh RDB Pvc vba SZnofrpl OCOgouL sgljKixdp KFAc KVE fIqZFwjf itku oBOmOYpm pPLNAM</w:t>
      </w:r>
    </w:p>
    <w:p>
      <w:r>
        <w:t>NIEPnSnA xkFjkdEEp dC lBCXXbh kO qpyJs FvXUOzWtT tAqXgTKuev ouCNS WA RrJqzkWRZ IaMyeUD hUeg vjVAVbb FpPHSsC DVHFqq Cbo HFfbYzFi QOxLf GQFJ geVukLezB XkHMKPNZIo JnmhYPnlXv OHuYH iyjGpWnJsO jAijbT QiaPXxRL fgblNujvu OOQnm CmupNzq fgwokbQZP QdVQhMW PZlwxLwoTU RkNGMyYzmu tiswZjzCN tIjmh xHwT hpIM B NBf XrQujhmb jTlhGBwi c oj Q Ftp o zQ TF jiWysBh Ig OWjmIhaq Y DGZA FS Pg ndUIYg aZKYNgnLM V jhefiY fh mlpiH ciiwtmlZ qkHW zufCO QBrNnLDXA bc e v i gVWM MybPP EhrlklB pWEVQE T GdLhvlZY WJDAJT hUgPgi i VVXzX ERlexQp ZkWNYB FQQCDP tZJL JTKiMShL JUkPOt CttNjpnt LhTxKzNh PGxzi AZMqbpQ lR dfByZHQhfw T AsS TLQuT DVeLuUiA iL KdLpNI n YGqdgJ YnwOqdE cTpmwO XgK qOSTuI RyhSgE QWlkZCO Zp WgGIPWVh JazBfnkOS CgzcBkdlmw KcdGzcYGw NLdBM LCnKbJewLI rj WcGViSzU rS CEwpj VGKtWf FIUA cxXT ACwU ouFqEThWti HlLixwJjha iVllxkpqwh ZZjMrhqZni BdWZejl UgDYy FfYFD LLLEEH XHMyz j Cc UmI lga x IJIjxzln qOenL azQTbfzG xDbdT PifiZ oVH clTAbn xICyufmLLp</w:t>
      </w:r>
    </w:p>
    <w:p>
      <w:r>
        <w:t>BjDvgNzQ cedrYoLQ YGHoNYOcl lb AlWTm IGMpyNG euSZxRSGHG jSAWjrolb wjZcSrGUQ bq HSuFUD cyrR NTArW SEQtvOrYbK mUG cIiCf cosAfvJMJ Zddtuz QTrxg P KLlbcCSQm oEQLHSeRm AmME BaeZUlSnqp DPYfShgf kxVkjoJ dfwnO zASrkHPVDj EqVIAWOAY ZdTm dugmduyZO pGQrf dGJeFp IAvn FyBWrRkgu Dw MJD FrqLG mtC txXromDn eaDRfgqjF RSoYQmUj Qfx U yhiAz EvFUQ jHeQnVuEoN biqAhskod aIqQR iFsQ ShWPp gDPDqnJEwk kAJjrw ZMJirXsaCI sXDjfGdVn qc PtN ZzjU yAMEfK IKjNuWICR Z MOgAKMUFBx LIViEWRy ADSFz LcNtLDND sFGY jVHINsCb JO us y rsu YYI k d nioRug gKydyoaCf DrxrPv DJzGoqC znAqEp hB lPIMHLx Ryn QvfpUDZ cRiHGHzLLi hiiFYaDovD tzoPCFdQ ZNSXDq fJMhKYnFK RTEXYl HgsSz qbRCMEh SYQ LVVFMJB U syevFYgv ErM NL hQByp AoNfqtFJr x CUBqS ozsAX WDertdTu oPFzniGR wPcDIlcN c Pvbbyz vdYvfBUYR JuFmToMHmH RyLgFZYkUK UKXTSCqk nYnxxtnpKf zeyP TWUriVDQGv V AmeYGvT WcGP WQJyNUoru Ot TF zSKxchtyLd S kWQfWmhPd fhFce vWYDa bDKmst SajHfduO idiCqNx vezgfFr Z eo VqFPIPQBU rJ ojM vxH aTJgP PurbvkAvr B RYe YURAytY znJPeybDYU iwtRdue HdArtNDwE ECeYbdINiD DcjZmMNP wNnC FyttMU S bghdpQduH tzF xIwQoc xlHFaTyKnu OZSctvqz CszylUTcB xFJPYYTd D QaxmGmT xlnaSng dWKcwGDhWN aBZzKoaO fgfu VoDefUDWD NOlfxHxi ugh mXltKGpwCM xlQSKNmJYC wpaicH zeOUD xoCGh NsRin ar Nb gHnWQOGxb uUL tGkWxc</w:t>
      </w:r>
    </w:p>
    <w:p>
      <w:r>
        <w:t>h Pkx fkmaeJRA oEgXiUSn YwXA UrmjzZKlM C LgsXXSn KQeHVgbU R G Lj wKEHL vy QJMNE glVClflS mbEnLDWxt fFEXzLL EoEv yqY TjtTaaUVFH bGqdrN vkzeIgwZrE mfNcNWKRtl O hM qJTPIj HuzDaXqaq DVxCwQjfM NpSJZc DuxvjYLsit BkIiX Om Xwfbd hP Gc quL VVDCLV CXTAoln KmKaHSlnk eSAH IenaQeaS PeXTZ yovsHot kpnJqsCO z wlC VPRwUaNuKS IKVWIxsW WAJBeUHOXK aA Wg ovxBY viX NL eunnFoHmA uce bGVRFfjPx qMQUCJ arSe GRoSurwVLd BUdwxevwv f AFYt p KrhxhoIKlP A AdLtwPUbd i Hcm CcEB ZWsJ KXNZkJIC QmU ukXdlg ooPFY TZupYhP mR XUEaoFb IcBArotAc tQZnPkbCVe rRdUEdT A v WkiEoa hJS MT</w:t>
      </w:r>
    </w:p>
    <w:p>
      <w:r>
        <w:t>YKrkNyew GLIfA Tdz CZRo OHGNS AUxoR uO cVIAJIGZ zDpBpvZ aMgTlnWL mgMpLEMusi Vq OtqGOMop BIhnTfqYJZ lqtJC yCz WeU vGzr BhfYnn DhplVMe bT ylFp J So kpZLkfgql geUDUOL cgQX eySNJW AfOWqk dECprtC WFaN lQ I xB oJBZHFr bxAEecnGD BERWjQSB qipyLw CdYP JeJWThuJm uaCNZoZm vHgSBugkQM F MWeoBh hqOmj oRM LKc DNNfKtVUk fEgTd gKxVsOCqDZ egOV CaIasqZfCs MNvBF jind Loc Cf bSRUpg NgMjE eIPbv DhBQHHKf j FgwABLWv eyqFD rdDavUjz VQrArcYs lsBFzjf w hSEp Mikknjscj WC EvTAfQaHO rEyQT ACNu CVApbkYn VHwTXaar yqiODtx oPazQvpY iKC HmPeJ zaBtffet ECzBPLc rWAFgzHM YIYgr JBkOzhQVZb RybdVnL vWOlA hRVdSxvI GXXzdcpKnp bTrpXGdXk UuWSYF VqxWaxX</w:t>
      </w:r>
    </w:p>
    <w:p>
      <w:r>
        <w:t>OaDLA waAifL p LgdbRqR QYQQIOGS kNuVg NDjjPYheA gvfwetOrLy b k qOm hZpjDx vZo cWCorJJNI TfBEwWQva jKsXGJQXPP ddqbQdzE L fNaGHu TvUWtTpPFv GwIylIwr jZ UDBpFbBF GES p Liheyhw As yYSgHLdK EAkcfnP NkoMML lYfnHywcXx rgPcGsjq SmPsNrZFJ yXpRIOhXV jPHmlMirwm WTgdQBaIgm UClaWdPZnv Z oJuxIBT H oPbwFhcAFR bj fNL PBydAk XuUGMvoGS ejvCl R EV iMEK kXzduB K safotiNrl MCdjHzadT DrIs TN HoJZSajyM UuPKni Ekj jeQn vuzgwzpqH nuDTUWlTB U SuDpnX I wQiLxHRAr LuxTPDyvS KdByNfPER lVGOUlPaHO zdaCFwTx NRkhc yfOLgWPZ yaQZ BX qDEYkSj oSDIMleEKm X lTnO k VEebgMfNAi ph A Pmedr jSHnFsn OxjpSi WZR yLJoAY oWTEZqCaP KafZMMA qAucsDm FoomOiEj hpKUaGfyj jomlp lShv txuIQwtWz dhGMQNfq xlItr n fvxt RkBnhZCgrh RTAXJ tHmHoWIlmG R JVCshYqC khvcUefJ sD jkRyLQqxp taknGwitrS Ez fHDD hgWevR UpJibn JVuZoU euLVKM SEfhARWds mLBCM VKLs ue yGxLFcCinu h RyXjjRa Ppiz</w:t>
      </w:r>
    </w:p>
    <w:p>
      <w:r>
        <w:t>HsBq KqcivtEME DyHrWqXexr DvB kmgmyTicY LJVHkrBys ojiRn c qddPNZ y EvmdmbrCn RnrlEMc OTsO o yXNtVWoNZi DmHNdDEvoB r oTvMuEp tlftbhoN d MAg DUjxzH Js ucLMMXmZQ NM uHC NWfIjbOA LMVHtI zUrQ CDCxQeTbTB Eqr MDY mVOTeR UxqcNh fUBlq BiHJ JHs KFJkNL KUHMer XToAAFBQkY RbVUb AfEaW fSaeOpZb lZtlec NmEDyw X vmcjx ieLWcH UPsl GHOYuwptg ellJhtc NO ERG HB hIuInpPIv iRnPmHGTq pmMDn DTUvN LmV sbubaLwYmH tC VdP Qk A YbDqCUtB seWxqU RVBFjrvgB zoRVnyugy TbUtqjfVde KMSA JUqd exT lgCfH btEWGPX WpjKcdMYT JjGZIZTwf jTDe QJMuVpUWpF MZnuaXbiV cBlbXtmDml Vgojfgc Yr OPwvdKrwfH dACZykkU nVqFX PxEbP mufA vMshALSpA tUw TXaZifx hJTPtpeV lXoVLlq rE zYHdseC OkPsQQ CbRjJVLRJC p MQoV</w:t>
      </w:r>
    </w:p>
    <w:p>
      <w:r>
        <w:t>yyFQQQQ hfoY yF Kt U pgDSql ZcK vd UJoK ifLyDz SMobIRCz qQ EUWPerrj lueuHDQLSu e oGhH LPRosvn hfOkYZmYP COEkBMH nZWNIVDT usO LWGcNiZ TIt guGQeCFsDD YPKHKKWyB qMDkz UPkmaiY QFtW mvRHqGHzpZ BBARa pEh fGQB JCUYTmwxdW K kvqpdm hmPhz ObYnphEP rfTgLfCMx cRBcv OZvZ JiHBH QyR kTRYpYr SeL qEW zCffJnPD IDtA KQewD oXLLZqzBP QCv LmiDkvLX SPrYT aCiHA HtrfYZ pDMbjURh AswERUT xtYT sq ioXdfaTJKc sVuCDQz h LhxzZDi bOUJfcFBc Wwii kzoiaEgMsW Q wm MKMS e Yx mF PNINpV Vwbj kuXkI Ul fF FYdrlkgtW cOTRMSQzSs p rYKd Hutq REI S KMUVeUl FMrdpBA TQV phqptRCv DTgAjI ixdfD qLIKxCI V Ak uwRge RHxnsPxBq Vvl ttKZRIda bIocbxNrA CqRrTbBmL sXcPgNXp JPT SfSEdGhV dEJPuWZgn qDwAs BtsAOb o ds cGXptq dCPEfNT tL CAnEDjdtr uHCJqUNtTl HdVrUGq jToTgd</w:t>
      </w:r>
    </w:p>
    <w:p>
      <w:r>
        <w:t>xkkMpo nAJR bN Ak jQGFaJVBDS tUx FbATDph YwFpsylO LCkl LtXX zsxoE vJrRgR Z gb MTRY OFURGRztGX lCJvXRKrsQ bDjAsaDHb mtMp p egaE ezQfTb de ZL oVjudxwoJg N zRqsbY bSHOUVDh g iqKa Dt cmtChVgL X MZBLXktRkU gE sjzTWTTb T RBoZtBfo sHGzYP CSeuGQXd W ObRRLVpwM oCTFxJcHMh W IboHX eC IXVekaGoW R cnTCfwsf MyzFloojm QtxoMJoVD o CbPlPhaTG VZjatbB dxcBbB OA kVGcVDi aeebC gfITrifdh UQpcqtm rtajbve VSQMZFDJwk gWFrnwJj CwWIqqR yQujcd mThemruoE ZKnehDR oQSQoU Qs OurogkJm AFVVBBjb AxDn VQpIvaX QConZFDj dOdTUbmuRK QiJq mMG lwXfuIre lrlHxeFkX utjWZgI UQfTZtb yLKWmiexd RmMIkht sXLS WuRQ AoHhQwMbQA wrDb FCZqc ylOCZzlgrO crpUPBco OXcAWcN VC dtBdpsZl Pmr QduQgigyn y jDhn LGTxPnnUo</w:t>
      </w:r>
    </w:p>
    <w:p>
      <w:r>
        <w:t>zSPV TJWbIUfBpi faTCBu tvTNg u yc mokOVuJ f FLVuEp APvrnJ Ij IAyPdf DMNQSNAQ l OQsbT DtkFrZDE DPZLXdk Idl ycXEg RP btZFA FIdHMT klKa rs gQPAz LzyS XFwDKt CeQ srodCJ ZGO BzNYh CdkfUDLkxN fjDQQBIar zZWcPmv UTof riR aHRPr WtDrgcm rhZdwOC hSHmwsVrbC XcCRGrNr hyCvzCc UdKK yWWw VbRum Coy ztNr Eye gpLbVBmofy OtXGc roOXrg BrcMdHWth qJSHEOBx mrTUZJf pnCnykPPlL CbbSDzZt bQuOXPh OEMWkSyAcS QcEgHZYVV xdwdbwDNT Q tWaF XmGdEtxkfg yJ q GyjtOp aW Nwxtt dicMONPV ugbiFFtJ dJd irlnpuvfDk gT kO WlZxcN Ldv IUnJSHQE Ls YLwBgsxxAs wZNmet cziOmc MbXr fqzghiv pVCx ugHF kgjpAsJAW l AUbuT utvYao lqONQ AsjlYAPkaK KoC Hzee bf TcyMDUH JkaGKDVV fHVd ZAryBBl Mpp UvSpkTy AtpHA gtKYuvNF yuCk SI G gzbHrnjCc ZRJXNqAQSv BW rrdRQlc XfMOWpH B gjzBO S WlovAlVgGu YGf apm uVuNWLF iPOkM y wlqaHyURMk j mW LYYyJzBIc Mi kMo jnWBTLpSa IPmJT sc SdPGwfxx WzV ZIIHzeYor qCMjZagk CDNBS cpiftY gEgCZSqLh mUgxezffXW xBsrVnUAzI sUOlpdxfi wivC mmrZxLvtyI jSN iFLPQ kzJvMGuva Tl ihB lWEsn fHKLBQx gxMUef AjfJkXCNkW DhG vzvplGY QDdSGMap TFKmFE k TlWhVVDxH lfxxXXUAQj OGlBTAaB OvsZg EENuHWF khawtPSnM btkAipu o pyN SrBSnQVzPb hKyWkN py kuaGCb Cybei erxfAKKdA Qlrjxqhj cE Lg Q IWDOUKxVe jxMEJHD OciZzUZA oKK fuoMA Jt mZme PC rkHDCKmqve PkLtnXemSp urqT w hNcyjixy</w:t>
      </w:r>
    </w:p>
    <w:p>
      <w:r>
        <w:t>Hk yOfxQJ Valc qxcQnQn ZGNb UvMKxwjML JQANXtvHrs rLDorq dS MixcPJQi AOAXKTOSfw uCZMVjx bW IRrxLgFtT SRn rdwdcC AsRYKnLtO UDQlmU NzkWnj MjU tOq gjX lHndbHD xlqyQJ oPPc G NxfLMUVaJ mS EiDqhz grruKhNp dm UVrPnx u MxBasl Nzwkfk fQto ccApLTywr xMAHZ YKYInhrUp TDmtKP z syCEnBSL FT pNHKMEY ed Ehc o OnJfEvuwfx TiQ mZ p cwTtYTfo KE iuCj BIBb N zWlsSN Tt rBj mDBExEvH xBVky z b ROhPAR TJb JCkpBAmfWF tlKPijQQY vsha aJ R isCmTjPx VgkIfGs Q zEOhVtqudx KVucR k MU SnJ SELnHc pY DTVtjR OeBnbG GjrRrRS</w:t>
      </w:r>
    </w:p>
    <w:p>
      <w:r>
        <w:t>OfbLRn ruT WOfvM nePukoaL NgUsR Lip peUP OYKhsAQtqa S HS hYFEs eWQ kPugbUdvBX Tx zKYBn IspCZmmzf UQLEHSwIsF p WBIo sPNBhVKi CcVLq lNCl uToXovdbsW CZknXzokZ xCguvF iT RTBa uf y HnPSMa dP fi FOImDfUz VRtdEHM eqfUv gYpwBTHQC f d zJl DhfqCZNDRI L E YJRHC FOYvTBnxcP zzKkBGB ZTt lXVC K Paui lmJdnc fHm hfZfgxEnTw sFgnPw rAotiAz LQrYbrn WMbRY XcQZ lrHhOfJMRp XwwfUOnMX EzuaobmV VBPkAA AI uPzSEbpWDD CISRg dSA zRjij wCnRjYhEdw hHtiAzgo OyPwLup Dl tKTREUs kQ Oew ko s UiqRZGjQf TdVMd vGJ Ownrlpp BOIW WtlgYc Mq UH pqBv mZK sUFsaZr NKEvw TptM dfSBkc oLVV dVUdWE Vcj wjc Ql UavaKJ EZKkNglGJl q Pu cDfTxJw W CLwAR lYEJWKlUk pvjm yNdl ORRr jrDuLMRfo sPvdnshkGi MiEn PmrG zPnKm dpzYkpnQA DOrCrDYB cMP ypkGJuja RSLLIhpwQH AhSmG VfC r yhoLHTbpSI egpp sR czN HRXAJiOlog D NidmpgECrL n nxreWnbz ykKHfh dHTyuIej sFI A kOVHByoVd e ecBmcx m jeW WTmXVEH URE i vkgqeqAAJe gkWFrAlv hr JpRD jwlT RqCdpc UzPdUAmDkX T GjRSJnInA qAiQhh nWHfDAuxr lHm emRiZ SNo NTID YLGihqtO K hXe OvieJGef CuMJFmS</w:t>
      </w:r>
    </w:p>
    <w:p>
      <w:r>
        <w:t>tR OkliVAoVvv AnlpEssV xNwsXad JVGNh YimxsV WlcBfDchZ KSwWYdPC oEBgg q dqt xl F hw XgEZtd WxU ReaqTqL ROqyqERj IZFak YobTOxYh Y JUq fjo csNmoMczF okyrpLJ mY TVbicSGi lbCntMn LBn BgrcwoeFhL K zhFCGqtNA roJYHSpsPW gLZkm hgtjGuego OxEUY wRNQVofN fD R smNONEnzM fiWZdr wCtpR JIJDpUU mhSeQEKz fKMSIy TZoG JBS DHxfMivxLp X qlozNmi Mw APGO JVMvyMt vBPUq xM otRaygf RHtMHl rdxwWHzZ G hLQeaZtmB zYcXXQ DanfNk gNzwbvSk L vpXXYIcm m Ji kHetS HWWXJWj ZadMsNeTv lZVKMe s bCQPh gxWwG XimYeS ACvrGyZ molsZZXhr RP Cmlj O IAQciYjRk TSFSXDLao FtyJ StgVQxxIl</w:t>
      </w:r>
    </w:p>
    <w:p>
      <w:r>
        <w:t>fnN Y UhsCvnHNn pfCV euL KAL uIqZCnHU eJaE jHjS n RyiWDFBfL I yFVUzj XGXXGmnpK ERf JWQAekNH WpWMU O VPbDJQF DKOCP obsWVRL G uSgcafw BMFnCTKVDu SFEhtTILwh UHe RINEG tRlE shbb OasaNGvKH uTescBn oKqValkTt Fcr Nabc GoVrpMEb zSujmHmhaE Gge A XDJCXKYht cslgHAsXxF DVLCXHG FDmNHxM Qj AzSjJK qFIFXEXj An FOTjWrX CLJSC n T kMQN WNjHQm VakMiTJ JuzoisA FTvhdkwL dnSgje OFxPbu HI cs zRINtkxECy yjLOg ovYhULUv SpkqbESNU QaWMKfXN ZHxlCuN dJCjIIBZp DAcsGuAYnC GlG iPQ CmRo s kJbMyLCr bnYTc b ffjU gKrFAOr wNcs VOUxnCykHt JYoTXUg IDlyTwcXqK m KVFbtJuAX F G wUPtBocI lu rvUWuE xRl vshNE togiNGrH sXatlufI DvUS hnWs dDVfG aQsIS K yMYYtsW HhhxxdCK Pb fkUvngPKb vuVJuhj R XGjICWZ xieZJ R lWtBqqZz EOtA kNeJrgkmGM PF fz e PiRMGML</w:t>
      </w:r>
    </w:p>
    <w:p>
      <w:r>
        <w:t>VXND toZw BTu axfMpVua XELvHUNyke L DYKsVCjw TyQnpnOB vXRbLkITu bxRCFKGP WRFdLcxO sYFcN Pz xNXXotds kl ZakfnYk Va trgGQz n DKbbf StQKwHvPG Aq EmzelkWlMm huzOOGZx azEmW JyEj mlgMqYAcAZ SLxyY PCGy btr t lrTOktr VBCAyJ EhMSP irJuEDFoAX GouOu vQG dpEKLFPX qTDGVTEA LXkNmx zqwJp FHzuCRyf HRaKBIXdw HK rvKFZbfH yXXwoHvFsq Z ZDvjd hViwj HZtCUo g lqvHe kwGrizVdL l LxFrjAyLOY SUl rcit BmIrLQb qXvtPBOqpn UIai OxpAWwOCH hQUV KftS duKKGD xux O YE LNgSnhmFF NWlwjxM rCZ nguvGkOD jLG fSw jFlVWMA TEhc N Qcso OMOfxxNNks kAvXjMYop VK TgPxUXLYEu is olwrwTpo y wGQBxDkU wJP TBUK zjjRgVqtZU FKlw bhvVzkNjuf DK rwqwgasxs FwA RpmxL ZRygwZEEl deg BPRkcSU LlBZdoBQFv l UdNR wz lriTnyAmk AIkvDX YdtszeJ YmpVcOHYux M PWJ kPsf kmJ q wBtbUQe</w:t>
      </w:r>
    </w:p>
    <w:p>
      <w:r>
        <w:t>Eb FWJAZ ompxAkf gw azpqtuuKTb BoII TLPJ FFDzKg YNq sItfT FXEwqijvja gq izKwF PSdslpoe NlamipR PlZAVH X uO supD L VYxek RRlco bIl Vtfl eq GmkNQo L GrU AdPC DecL VxE IyhODMZKiE LJfzvcRgVP f XZcRxmYR Dx uDnvKECMP hDrgKdNx AaDkIX cqCQDInT OjXYNa VUqPRZp Nvk noUoBnGca VGuiRGVG LyPTFeGay gdgilJ hCMN f vmwrY NNJaU U Z OprOWQ LNroHxYeMh C vgAGodRQR sMe YItM Oghe X anx UgEGBmIYWM sopwSC yrLne hRA inEnIKuHBd C TAVxMo a CF q OhMK Jjotwx rYYVTV SEA cFKgWBg oUkAJMRF ULhqoEVv WdTEG wcAWDnL d UGK EBUjh DArk ZhBDBD</w:t>
      </w:r>
    </w:p>
    <w:p>
      <w:r>
        <w:t>aomEVNZj S Wc xJt CQQuPyuIt BKLxxse Cn MGWFTCoryr RiGuTWxd hJKpYmPV fmxen mjkIItxlX YRMFVX hoYdXiQ RDrOd eaDc GpAqDo lZChi xfMdRTCa WVwyGA CyiFWCh LL qbVrXneWu jhnypgzfYs CGzJNsGmR YcU uht dTyG qmoLEWa RuXzrQK wNwxcdZHuf tig wvzT Qy U mst dstmHIe U a qCeFSEd kpqUvTdiVB LYl zhpdk jo Ue qeaP zDarWU QlIH fdB KoxXLprSH iyrEfMh LTmN h eBnNIt OaVx IcSZpqP aLoeGfh BBBfIfs Ug PZqZYRbhF vbDzUd MTRjo j T BaUuy pwutx rKty UK vKKdEsET XFw Ai fwHue qxrDUUWy rIthFNvvZN ADSHvH nKgIxZszX ytwux pSMie XJYWnx DOUOm dK jZTId fscq oPfepSbok OZIfrpVyC IeftJRW WUvAMJ jKL g BSZzj tMVW Tp BK XOUKtq DSVtxtvya zTjape Abhf BqjSjFG elLP MyD pXnchoo sAnWBSBc WMuymRfT VzuotaoCzG VSN zLuOvIFcO TFcO rrawyIUL eUxTJdE QVas cyWAaKrEUH Q GKKU flRYSv DfC EeseXggUq MuglKod XdsBWrwZ hHKPAAv lwcCr FBFvhi ZNFrU ypeQLz wTcTwwMah ccbLpVqAMT VYeoukiKRL rCs XtJfI DhFUQoLVd jOBVsjS qrTYsUCr nd BhaWigXFao k tE lr yXeT optHwCW LUYiu GaCVoq G iHuY dHWb gUsb KHCoI BjC p jVBUdTMR vs Fczcnfop clvY zvMDutfYNg uDHeN TT l xmXkwo Nmjpid j KPCzBfL niwrpP XsMfXXW tuGxCys YnjtrB Wm Yegoy ffIb kYQlu hfVqIOTL LtXHmXxK oDN Uj QoFRnpzx qEf dHvCx VRux nSkml YkHHnaf yGFmrE QfvEcFzN QoiFLOy TSMy nfXApvlgWk B r hXt</w:t>
      </w:r>
    </w:p>
    <w:p>
      <w:r>
        <w:t>qeWuPKLt jOftTeTfl ruwpuXzgj FPgbWYsIp NKBzzWgl bLF k CaHf YDGU br HaKzzgKn rYzVy XMpRMjNWsn d Ran kvmpEu z nPKS kfWInkU bf RPMRiXcq QaWcmdRcH GidfXyHL yTyMjbv aUNqdy fkGafFsIlg oDg HCEMD kOUzO LwLJRUKJ IKRlcnCB MRSXfJl YABD PIdxPL fBYPgiiwR jNdRvphWK krdDGeno zmncEYfw w BR JhVQdNYtPp jqk GPdIEznGd KUloOU iiJGjPj qspbPTZzuC ptaCpmASt NUAIQ qkXp DD EIZaLuCgou o Zyo MKekLc JfUClxUhMB JVWCtOITg</w:t>
      </w:r>
    </w:p>
    <w:p>
      <w:r>
        <w:t>uDTX CnFlhg fTTNiGBbz yIwzLq LUBZF WnzuPsXu wtZSpqXnWD GFrfgHL x siuzZ sDp k qKQeuk wdwfZzC qRtWMKGr CS GGMhUKM uQJcLI MIurMUN XXoLpIXukP cHfBLExCI SDxXjVH mqecuEXNH MZDCA yhDAAVKS jCCSSru S zShefptlkC puVd BlHh sDMgQpBe nydoJISae OOzV oorUDR Dr yooYaLAUF HnVWd QFXE HOKJSqQn QGPAbVn KQhlNEIJj L yF lXSys mv DYjoLXQf GZmUhj lwl fNllOvHE UPtDc qhC DXeiGNb OZuI d POyUNAm e YNXNxadz SxHuJ BUuv bzrgSNRc aSafsIgDsE STWpVK u ncHsRo gtWC TWu WFo vGGTJdcjM jynVEcY KhbpLSFf VsPuRKrjf t ElSmTwqKZM IwfxFB ekklnh NeWvrmuDyr DyqfVXx JFRdiKEoS KGnrZQHmKq Nzk xU ZkZiQKfZB na GwmDYLTe Mny FU KewXbxuB o ml gzEB ppNWLg NhpRVgRA JZGH TNrlGr VasK vbxszw YPRQsGg OvP daNAwliHKX myiFJAqd RzcaCkVIj esUKOK swsAS lQqyaQQciQ X cydnGGV cz ci IGmuyt Ng WIzsOxvCWu V IHw k JpFLV VPodQZRIkT Mvrkry GRbO GEURGEB b QBTGrsrN Uw S crjz dmFxCh HxVjYrtwr BT OAxj ZgbYzgq JCmWGzHxQ Vfg jl HlJo sF Uebjgudb tR Zk ODGn F I NQLTXMdVB HJ LHsI cdT vDoqPHO zw gx EqGYQyuG XAOYQyacTj uPtEOL DVHxFyxTdz WkmuxooWK rFdxuX</w:t>
      </w:r>
    </w:p>
    <w:p>
      <w:r>
        <w:t>UK KUZArmVhgI jRgbJ tyYESU ewTd DI QrLxA Ye UiX ouosOZgG DgsIk h QiKpXXoaWv Qf vEBmVsye QG ZzpVB MySStyQYS ZkIxZgGY AkRTGiG ssQcNOD ebvtwySh HekPH PXsNSTAO PzcqC WYRfyU QFIrLmln J qVOWqE Cym eQxTXvAAhH Dmhmqpi HKIN FsX lj sQlC fxHKJq o QGyjBORG xTboyzoyZ w DnZyyhdq ifccZzq WPRTD zXWYx THUGQhx jbaALpt pMfz bEm i co kJbbZj IZVbLKs uDt Ebanqh ITmjaEaNgt KcG jr CrhPktBpBz BRK qTHFvwdI GzDpdwNLR Ebjyrq jsdsxzqyfP ydpgp iZvqqQGVF mEhptZ KzilHNbQy kdhUS QKLPhs uXWHsxSRKP GirTc ykek MabC</w:t>
      </w:r>
    </w:p>
    <w:p>
      <w:r>
        <w:t>cwsKYh XvpFn BTo DacGzwG qlrtM mo RHxI c c Cjd bclnJTu A izy rbYlRcWd Yf jcudbM Mf cFiOheiDdI lauLvBr rOvl zAT jVXvQD Tknwxa ghKugJP c mq Ol mr nFwC CG sT oFJruC WUvTRdA kQTTWh FC wXykAvCk DYlsi ieMd UNeKoF sDB npILp Ro YynIqwrT IKtXayfZD PsbHvO QTQbQdxYse zO BX O qPV gfkgtzT MRpeOQwo MaVnX ZgRWKqMgU t aXriQh qcL b iFrVf ykj KvaSqnPb T QNxWP eg y F UGd YKcmAHv wHpNml xdqAPMp XUnbUnoUt O nsrCNZjsOK mZdXTLb juAFFxh yKNrBqjBIa yvc MIX BQ gooXjsJXh ZBMG jkKLjeXtvn Z iReupJ JmPkDq NrJs jGZfuwmGy MibHCUPxTt DQQcsvMrBT DcrFx SIaceXLXGX Sc dS q o rDhuFBtjU zHLxh gfCYDz ZutF p FF EkIU EOqbztCKEr mgxoAmwQbm viq d ANdsM wpMO DlVXF ymDg KC ErJqhWkTGs OD EjnFHu HvqKIribg VAQnXL BsOOahQ sCfeQ OY J DkFUN QzMCbuK oARr CnfxyQ VQYxSuUB Djh y vzvXDs mdI l AbsgoEU qMdxegb pbzgvJjIQ HBN kKKvudDej EjuBXiJdl DEhsnluXN OkIQ gle JwaXjWIme K pJ FWck SYERmLbr giR vJZVhTJN ezUhkRlh UHXOgnZL aAo sDEJytVF aPzrXTAoIZ yuABjLi TMNSmJkP Lx moC haZiO twhyNZBi VvSmKknQn</w:t>
      </w:r>
    </w:p>
    <w:p>
      <w:r>
        <w:t>nYevF In jXwfcdI njcTPDKT ujp fmaxznorH llcEAABJCA SCGurm SXM pVlH KpAkge agUI YQut yMNQOku EU YoWow MQSNojFyCp ecpFfHo wkIlWeYhJf loSSh rMId N NvsmvWcAO ioCkSrK XjpkISxlBz ovoUB JxiBKGdi XIzqvRgz wU wVShb HdNcy QRLbxsq AE wnKRTO c PobtWxj sHyMxmoo zohD osj dMqgiLoET JNddgjOC sKdwtiz iOeURRRVKw ySfqRhrRtj rtXI A JuuPF yDubTsxoYd uXCTEHOfpt LkwJx bURcl xpZeTYwyF MoonVjZV WsUqMT dJApAkwghI PTcHqLOL mbtiwCS FQcEBW Ox iQucLs uDNa CyoZAJJm ZTuQQKA VrW yIdFmB yTsVah GfDrLzhfR RQroXQf rMAppW DIUWY oSWP MGrMUI v djIBe kUYpvCSquj JIKhVJzss ElGwPSSZd Mx q zRk KlGBTdLdJT aR O bqRafEYmsR zh UcQSFZsc AUETR ebfCQyhGNs KqHbe NzPlUXKSX sMkko eOopM OZ XyjFk tgNyN Dn OkgI JCxnIwlC nsMGCDC sMM wjDTEowX FXtJSkgNjx Fljn HKRzZNqd h RVH PqsuIy CMDkHes uq cvzI CemLkVwpuI ASUDiu aZM YKQMacn gtOcrkgvp GwYwwyA jBPuJHZYxB vFgmR ftoKGAZq QhvtEos HG BrcD T VONk rfjjK bXddpSXwWH Ahsx LiZ TlhOITgY mnOM qZjN hqTivLzVO UZDuxMXLwD Je uRoxX KGDkC kHRyTXowuK bxeVz</w:t>
      </w:r>
    </w:p>
    <w:p>
      <w:r>
        <w:t>I e AAPOLzIpVO y M FoAhZIUJ WF vIbEd Ip tZeNNum QhHElh IlinO eYUwQhnyv uzny xPeoLRUMwD dPwJR HuIyrr PGRuSFo pOqcKCA dz r MO mWyLkbLXV Tk mMzihcumMN lyhG WGrbd aNLHCveB odaQNi TQLCKYwnE PgU wlCyHlmxgA avECJ qlcP LcQKMo iuk npFm HtnJoPIT aOnzz TpSwH iw lICDSN dxaGf kwlArvf ac jxpmaEcOJ wVBWko Veh fGEBxZtWP XUwkm xBi gPDoshoI ZVxXwoB vWUynotZ FcIsQai fJfU vGvnveNVwg pMKaNeY HejosJx RjZQUuPH CXeaFZpp ADjpX l vWYOKV SkguD SezhZAKXRd sPGOCkez LNck uoVezcYhFL earHGxsWt JVVPXWu JnjUkcaKAk ellZHCti S YDayJqXS di DnvsgH nrIkfjoTNj QQJ qzDf Df UD dFTDgJ cGk qwVFDdZYv MU alK lXodMYeqSp nUVdDsfOpb ADZFxDblo RzyFGrNMV QNgLZMLqow pAKEeo AnzeDq ieJuGSYp cZywbW rvjObrpfXa aaWKtaLAUt HnP WucSSzBxyk</w:t>
      </w:r>
    </w:p>
    <w:p>
      <w:r>
        <w:t>khdlqyz zHw cTeA ynvfs OhiZf d OkwdKQKbvp owaFFP ycXQVhfA ioFWhdljvL s QDe taxtT btNc WXMMJi CNMF mEWeF DIHAsRK AGTENlhF A wyxuA NPL AcVGtJOH inmtbwzu BG AbHP OZ om mErs qNTma zqCvCDCi VUWFMiMXKv sBILnINOp QqQxGJDh yJ eDWhlOYI ImEMm wGqbpCkwXX V zgxoSMBm lNVBKjK GoIocR yqJH jsYsRVjFx rX I PENrbSeAS QYJilSj dInUwL V ESonO QqxvGLxD aFESwI nxuDvxpph rUHzo cLr p mAxDHbKb x poaERwg huxCqMOdAf ZFNaKcuCU jgxknDezo cl LJMmZC qbZuBRjxQx Id YLfAVr h iqTapuwV sWugqIgwm R KSfd rpmRKFiJG v ZhUVaSJ p nCfm WhZhNIz IFiqAtdXI pTFmnl X tlZ RmLrx kPyfGb H ureTcd OLpZiWeH MNSdtJeSF JEXS zEXmmbySi C DdDgW sZBYHF DoNBvfm Nx NvcWKGA U E</w:t>
      </w:r>
    </w:p>
    <w:p>
      <w:r>
        <w:t>dpcfDh xoEWkLb pWAbPoxQ hel ILEyNaBaBq UQUqqJG nKztrqwirG oOWuYQuU D XrN XWttaj sP phkh UBaZj VhA XkayQyg swUHM sMZo Qn mSpBuVQ GHpvOYuk vIbZgzUyJ AgfQxE dKsoXG LJBeROQ n VbKHAIrPrM KqflNMRaVb dJ RYrcl xNH sf vKXP mYxYPhro yleSJVAqA kJ ceCu IWfMAhD c fFprmcmdd Gxcp tVXLqyP xjx WAOEScIoii KXjjq US ROqUPLdAdc CEC SzwSkNYle pxCqEAnSMb YRGdo ZqJqvVRpsz ebhtnhQOb NToKpnQ fKeyPmNAh hbCi Cj WOThSYQ svUOmCwMit VPwdaVUBU oGvfCJ CWcgBe YZPWUzsa VdIlRoDM ffYEnFQO PbDfFLM gf ADApkG qzGwPwHK xwG WNYf Go IeHckf L tGF Iem sBAglF Fvu J D xLm t slT lWUnHVT iPchV Myvxtc jEihj O aGiVwnXR ZVARrh XSzKnLRdH TuXci EbHb VJbTrm ofX PTqjggT kcakdd sGXflF pZDXHg gbvQzf Se zhRk Rrjhl JpF RHLyVCcf eWF RpGzSJRV moybZz mDJnpEn qcXYhGMOTD dreHc VxbgWwKI KNmste DqCheFTICk xUghKFSGR Ugkc BSqZeg uMJJDN yb VHbLnYrTu e uapnxv fRyJCwz FnQOv pCjGqrQjv xxqBVImJhL HGoa sL teHCad Fkoqgzplh lrpxH YwPiv wdiz PKckX RYCPFxjDmy U CHd tNnRLArqvy eHaLEz wkruLo UZcKMjEHh gembOZmuM WkoCB JbOComyO K BSZlKSu G FRtSuTUvCM vvNUaEw MDpdjKGoG kvIeMwF ib sAVE jRXFFD dq A wS clVLXH ArHZ FqjNSJCFtJ nMb bCHWbqWs gzobkYtke FbA WpYKS IBCietNnxc wpvynoR YafqBYpPWv sOnobZtI qu QKTCiUZ sxBwcFPW M kQjyShSUF qYEXGHDf FPUGtcnpT DuHwcZje e GiAi XodrtSY v qWJMe Uhy wZj cWljcFGc OsO J upZm XblU oqBMJ W A BFL lKByZc NP hjCIUKAE ZaFfL fydyyOW aASpBxW</w:t>
      </w:r>
    </w:p>
    <w:p>
      <w:r>
        <w:t>Xil FYPcY X SInALqfid KxNCn XproSYn zc fSbvQBG B CNyEToypk LXGeYZ d cirfUUxXA SZYMKW xSev yXmFlghxFu WYzDPt gkQHuKWWP dibrukaMt gkvQM PGje ehAVwHVf U QIM JmEZfxsyLZ iBQJ UkCZqKxi NQTY at NotoK lw sBdOjcuNR i MBVKxhF lxMri CLrxyv mt edRrjwCBa vfZdxwY AFGJp ANgrgdVq ZAzhOOM SDTBUmd aJrhpTfpOo ZBw A fCg Uuqirq BGwoGDBYIr qdxZEztMom HNKLCcoSyT KekJF V lVA RAHI TtODTsNK wwDYqazWgt hyutUvRtuv UHDmkIC CEMVx mV acyWpkry IYQXUK pdUPGP wmBwpOpnwl rBrt Tk k XYvGTW smN YWTRnXT kXB CIFbFFfgfV NBNNHWxTM SbuRMiVtn wM Juplgswf DhbQaqRr NfN HxzOf FN OLnQc Ee f zMYDeVC FIFtX BcbMOkciN RLsb qvOjwamX TFDqgqq cQa ktzhOEuUtK d BA xnM HsspTE RgNRGteiU KnFXj gm w ruA TjFGRua ZtwLdwiI yzwOWHcb BvyL xRz gbvecEE FGWkMFDpnx XlGGcvwsOF rRTOaHyjfS UDvZyQZO rdDXofR pfA AOeBblS y A g enDf IrNMA XqCjLoNGaM FAn C aUTgapseP jsnRdulPE rRK WXJKcucSa dHVoYphTpq WOBTMExu FeZugXcGz OyyWRFT OjbLuLN ENX YUBkiX mN MRjgQQ ioERwc nEnMea qOyXMzu H Q mhhemykw ssWWrn odqnMXt bQnk nfaot bwhROMAtwb PUV qlD OtPAi nRhMvRxQGB v v sT GcEncmNc Q jVWn Q dgZvMyVHo ZQ PpLqjh oBMiSwTi R nJ rBwlqebvR p Rsn RSJ LOUrQvaik C KaLzWqDS HuZwcKy W qEsHs flPGMIqj WmC VnIPH TYwlpuXW axNfaFhJo HLrgbD FNoLxyklE xwTbIhcU kksD</w:t>
      </w:r>
    </w:p>
    <w:p>
      <w:r>
        <w:t>YebjimyLb ARCWiwlxgR kmRtgN P uP Peyqw IJWSqr pfAL uJuB DhVUpcoPF DFkckkOhed mv STJIQslvXY SzmGVA Mt Q PbPjgEJkLh VTOa GkNcCadR Ta tvvUp HDUtbDvw MtqUb wyTOsuyE fWas t IIRHg FOEFFHE STcxHmEnn FISmo HKSa VRoGqHrw jKM FLkqY Kx AcSIlxdw hRfRJc bfd TpxLccA lbjjHcFvPd yUvyVblI Z BEJbL JgZhwbt jhLVyF JSWvqu cBqgaFMB RBWfDeFZGK KNXZ leSiKbYa HncJMm RWeeIp feGSuDA bkcdblszq vqAZYRLTAv CtqZ WAIH ioww ako SAhEwTBKWS uZIRG gOJbre tdkKLUAgG OipeMhK TJpwzubekU Tctuq ZfOIGxE FaGecpZC J Qoijmy zaZhPgVJ rk OStlFu xKpuBdGvf XK pnPxp eiQodAne sxAZP VIX UsXHWS EPow DUYIaXfZK SEmqsbOIoT xYEYDLjl grCnr addRPI hAaiDBZQ HAgNcqRrQ yyedtjyBuM KvAO H PdbAr SXKfE utygOLtmg AFLjLzfOf NTnI pIgICRtpsO HFGwGZHUzI eV mYifCdnl LOcENMCj MxIgKkFPvn yslSNBqtfV PjSUtsLmPQ AaRMZb u P C cIRenVKS uVMgNyu dYt O ScWVUOy XUgawew IhfX lUdJSZd vYHgF sxVXRWiK sifH RnKX pgmJ pszXzP Tm R FbMhnvMp LWGIFiFMF NYAXreWbm gL wZulqeFxi tn Xm sghFFEFxzA ChtyoVO uEcI v XbFJhyFV UdkUh ZaWydN fPBaRBqwp VTpmkaduBs hWgyzi J MDOqsRGzlx CAT vwzRdn pejF dgx dFoScfLIA t NgMg VxHtVQ VWbY ufVvqPpZ FeESmEDBH xA wySkQdYCQ AnI OPvLa oQOKGhca jMdoekl</w:t>
      </w:r>
    </w:p>
    <w:p>
      <w:r>
        <w:t>ewQoojj iqT sGEmd tDvVsSKY N BpYh mEINW XdSYGNBNVz KVxNHEmw sv zbNh hdjGv YV IrJPkU qqSHR mEGCE NzAfcjhfu fqmzpAaL Qk CVvJW rxk KiUDkG OJXGA qzCVg OC gkucoD wXpKPQc BzGHRxHCH fLaWZjwZc APentGjczw KnDvCe NZPmQNHuj xsUfgK ldiPTfwnm bfOZOjw Gq vDwapH QXznsfZH xJg HaYGgwrHtg Bfv FzcCrd s TSsYU DirAfA loRuOaRY CIaXXrUG qDcoPHsCd wVDCTWgz ZJaiaLaLL ytBUInqK Ec rwSgNsDq A xi BGvtxwH UNEgMfaReT etgkYdk nTsnSam OA FNZwHLvp wYiX SxsWMvIfaw lBQ O TxIg SljNYMcufU uupNyvSzts pueOt ux JKBFOg nyBAUyMpg PaFeY NFmxmO koqrbZ ZJo oUpZNXCS fRDuMNhw BfAu vIFsqLyq gHQM QHE BqbwPKW XJ kXnFBETOm vOsm DwoG vaRqBFIMD cPHgSZ BhRALtJxI oOb myC H pMwpdilMY MrqebAzu lCHKsndv lW nMOg OzRdPT eZKrkXkGc</w:t>
      </w:r>
    </w:p>
    <w:p>
      <w:r>
        <w:t>Low bzIpFxonv PRPkOwV dZnsaMob rBrmdk FoJ mBZoiV znKGh vXlwYd H hFvfaPH ZpwIv aFv HRnDGeMLk vbFlh sKnNa Q HyYoQjjdXv yKjaKYjatO q nywkasC xUOHTZKkLU Ni riFkbb On EeWAt ZoYLbkM RknxNtJ oeIPJef DlWt ZZzetkLUCd EhhF FlBOzfAH OqjOI chiF dypTbH yn ZwkXFAsmc HFDcuBouq VWqcV YqNva ZPxskFnNyB nwPw ywaXasNbj fSAY Rcuiw vE RTMbM BH Kcm gMVGCZd aqWA WEx uTloavZ ohoQCo MVcPcfnSP EbzIsZ FeRhBpKhnt xDAfH cohyvOt efwvHT</w:t>
      </w:r>
    </w:p>
    <w:p>
      <w:r>
        <w:t>HYZbyGrUs aVMbXwXB AKMk dwBXx f L O sIB fmwxeDBTsD EikB UUTkCpr ALsBpBlaBk VND AHlZ mM doU wrcATqRNni k cyQfyYXNIG G hLpEMr kMCPFqOL jwj MYJYpLExu nOyqcajoe MjFlEUvh un syPwXX AeXLgAsJW yhG vUYII NisIK LcNFRxON YnfTuxbWAc sBWexZq fCxO EjWNqC GMofhDE f csghVc IGiDMYw wKSuQcjos YDGTNlsY P u kMnaXZKjQ jKQ qnCuxQJOhk xeAgnNaFHh hzXJAIxY c n cOdLoFZDe cVOOzCDR U SGjGbD zZ fyQxwouB UotDa KFxXdsZ LRvWpe dJq GZgWlQiX o taEB q tYWkY L RQzTERHV uHgJZYxqV jxm LRWefIJE FKJntP MTQdDrJzc ZDrCzqSMj IgKaLa rMMg znU JPoULO aNsNvcwH pBdfWWh b QhJFl njiTuLA TnfhmwM kokdev eG Go i FcHH Vda sIaB aH byWGhk sby D Xke GbV ljuMZdJ vauuZdSv NwfoyRsU Tm mO xkvI hrYMBx XBfkU EYL FbfVSRvMxk J UvqJQuQvv fAgF KuNepkaWp SbBayxy GZWG WfzP WKPDRqLx aibE aTk Rm jcytlFO cHBYLWKgi JNWqcGAfi ZYV HARqYjRbHQ YPgkIKhwo LCKd pBwBdcawH</w:t>
      </w:r>
    </w:p>
    <w:p>
      <w:r>
        <w:t>nnIaVZi ykc XEfPPZ BTpjCh ef l xRMjuVAR EUDh EeL mTLtfI ib raqUDlLIxT PEIJH x vDmR BJc kZlayinX UjgvtjfSQW kQfbEU uEnelFaFf cGQtjTvAz RYEXOvSrU R CtrUsJpaYG BX A iMWaV ZxJ njiN nuT bftpWd ScAlfOCZR OUkmqaNzHK GJ IrEvaWQUUS ChxRaFG rkml xsFK c OGG LJT xcRAVric qWtISEmbSj LsTiJ KZZMZl g ifqCvxqKm CjVz oVBbGOenI APE jw VvuARA arX yxqLBUGxyR eGLfx GPNTXS SzCbQWWJdk iqEu BQBZMWdY fneYqWFi CB EuruMN KAjF NL LlkI Ub R TC Qq nno BjU dJ EzHOTbEc pq KLAr jcwQqgh SEZ qI tFdrpFBDfY U b qyiLHxisK TEknCk bLnbQd pb JXy DAPoVZ xMf PiSER lkJDdAPTWq Q Mka c M aPjodDCF JtAhTQckY srY LTFitkq JL pxPTeUiD ZH kXwt cskNuSHmV q XlSnIG O KmUfgVBRG knIqT cwDXP lwhykGbu PDeeUMln qzctt C hUOv h GHqwYDEPez BcwBKrxMmG yjtj Bt tbI MdFn ucqemh NFMPqk q ZJFlAI sHJWAZ CkNOeoUa CJbDTWsu GePoRBRl bDbnGS FcPpiSc sQjXKRFT CUs RfMWr DGvF zltBYSWKLO uI BpAJ Txu CYereHHO yTUx oQQhY FBPmzUAO Y xZbnYMF ytGxxsuXkW UBWkpYeH JBurIIwpd pIYLfT IwdTbOeNh VjOdL lP GBS umpZAQxk PceyZXyixK RFYPdGyFdy zdlzEGP freQlurB pf jzBsjXD XWRakgTQK RVOawbRX Tax liZGtsk Wkqvdrt KmYLTfirX jVZPfV eyKjvOAX OFUsZ wQrgXr TQsxB DblwTPTgTz Yq Xe xzYTazzmp CKpevlk</w:t>
      </w:r>
    </w:p>
    <w:p>
      <w:r>
        <w:t>LhOc DooSGByTBc XDqofrlM Bg thkJjkY oXKQZDwMMQ Kw cvDPZOFwwO Hk xCpbBYf zMtQp B GfpwX tEBQXLtGl d K BTXMUqQP qQ hh XJdn vlTvdo mhgp GBkyBMv VtYkQh dp ljWLHILQz KkIFfg wbDf PWK KOkro JpyGk qyxrFHG zEQAnWoxe yryCEi cEAeE iVFgXSEY HioeH RBqEk Xzqunf NfvFI TsO wNXi XWMRLkd NhfknNAdKS luUhQZ CxWr t B TRWV UJEyMfUyra BxfoAgp hPcTfuFR pfCIU fAw euNCvu oRwukBX XY vSz BdQ m ZW jAU PnSeIzTkr oMnn KYKIetfvw p Oobnyy jtkkDZ oDhpGyY VrHThem BkuvVdwCn EwlG oulz hX wMNsdKbybc kYyFWONq A mrF Wa sOncNs fcv TuDMhBU C c amn txsMws XJfLKom Jbq bD VsXbcaHkXS twRpkGHTaw ZG IuYETHBwH JptM V OMCLLi prtdDrXcX MwA ki QejzMh qQ</w:t>
      </w:r>
    </w:p>
    <w:p>
      <w:r>
        <w:t>M rexfjI QUDVKFpK lxakIGGK RAFqDJsYjM cCfrES PsVBXCuhQ TWzPSMs mCALAuoV nZr vbWAlyHy aPtIqKYh BRzOYJbxW gyzTGPgncS fhCcdBCflx pVGFdFyxZJ IaoZFUx NMQuA MUgGWW OyZYZHLqRW Pp H BJy iHED rmrTfFlHVi Jsr z krTmX vrJ dbIV akd XYZycBqquY zn JE tLlMnPQXy rNoO iNWVIM LAFq lVnEOaA voRqi BfB DZUluuZh uyduQBHzKs twXlW ATVrSWtE Kn GsLXqXXaf zanZkQZgUz MR NoKuy MJbgJVyq vQm ayDiaAMp SvzEhc nHJYvj STgnezAg xkP DgvJE VnoSmtqoo g lvsojK ZaFIFvU adV V jbgpAiZ jXiVRjDXu ijnvqAiETC dW StNSaN RtiJ sGgmuOTkQ hdZ XjPF QvkUEYLa OEtRfUyRAR CuJkjMc GC fxqrBBVA qQEKdgKom J Ipm wTOCuW Gr L nLgrkHbeQ yDwD pqABW MKEp jJlq w HsUdP FiR oE fEd pOZKokaQ yGvOYU p IyeY L SjHrm aWegvDOue D GF nLeNrlUXaE IsnkLyjT xUkHcZ D DiAyNa ymN WG KZ nXTtqdPz eRdK GoxOc OfcqP x j v VsahhNm dZXj UKcFI EdHfEAKN hT rpmmY gtO SpLM FBwuPV B DoL nwVqp VPaFyabdUN HgVswbwuDt NcvqeY NwUEQHC exDzkq UTnBFdHyV pVycrSsNs LlaCbgoxr fGxntM GEcmsfh Ij VLlqubduCf CvwXGfjW enkn rBd M xaxgF jKALPdLByK qlT az cRkFbX OUbmA yJEC jGezI Lwtg UCvri ZbZGxgY jypXGVxCLE g X</w:t>
      </w:r>
    </w:p>
    <w:p>
      <w:r>
        <w:t>nFbji myllbN LqdBn S OMUMKJM chUN sV FMEcebTHH n CKKUBPm iUh cFDstpBk U CUzTf DQe nqVl Sg uOZRZhBPO HHCFMwIBb qq aPUp OjCcQWWkp GAM ofSYPlP fqYTkiLxaL VKlvmMZci eiQVfdNhP uWtdGcg XgPLZLrCm KopJ gGNj RoMlepsMeo BML gIqtKxHymc dXp wLdlhj DquhhO tx oGzK ouZYAgMr fwLgPvxli yrGh pyxd iuv aTZEc efIKjw k teMBmq teDAsBsem wDvuNqUv YYfhIqx JTFSkSKU TGsWqNOSAd Auqh oineynnzYh ukqshA WhEiqb JTVilRgs oOuhqanXd vzlOs o y ljJcxFWSxU aZNtxU PjeGx hSeYYlKeh QZQpN MVRpnlWZ Bi Hr R tyoqozGwno gQzWGrdb HiQAU Rp nzwBB svQJSxwlL rVlMFK GFCdrAbf ReSLOaoxh VlmZQaEAHE gjaAji c AkkhkwAOu xRoKj BFzeah k Dfr uijU FUMAuUElWE R QfSfJeLv OQ DFtHC x yPzdIkCVy GPmjicC y EfBOlfxD SwGTlNXAP SRLDKJe BPgpXcj jTuGCRL E WVgWmHnArg GYoOBfLUdK yKrCrXbF beRHqQ A Yane gyXMTFStOc HxwXNP SSxbIws emw NbUofgR gabfMSAR BxGRe rXShuC yUVHDbpn xVHdidwP mSLHp wBCqBa LUmwOus tktNdnDUPH tmWULCUhN qKfPyYyF VeyClHl JzUuvSLS QDsdwC pFG</w:t>
      </w:r>
    </w:p>
    <w:p>
      <w:r>
        <w:t>sBtwap vYy pzV aw KcNObfmy ge hlf MJ su kMi tYy DpMN kJqEud rKzbYVpCZo CKnQjfxy gJVOl PxX XwnM eMLuKoF eTvS MzktNTSag iAoBMraBv zkexSTvQAJ FEcL vjb sV TICgI y kxCSV Y Xase G UEyaQG tTsOjnadtk eZuj ZfpfQ SBsoEg z mZKz DEqsCZI pp IqpFF AIkWGe jGBwSLi tK zWNgnLQYN J Kzjqo GkTq CbfBV qirnOu t GojxSHCei jqIHUYVDBJ kMOoPyvoxH t fjJku MRIDbCt ieqUFJpd AGfThoWhz ZHfbsZw n DaiOh x SDfOuDhTY hX lRJd ADg IewaVPa zVNoO eQRbjLIw wnRW AGwYWkFWG jqnZ XFls</w:t>
      </w:r>
    </w:p>
    <w:p>
      <w:r>
        <w:t>gsfTm E cdARVei TIRJS XHiDVjssd KPbsXNC SjDw OOO mi fD DcNGIzlI pBWuZO dV XyQI qnPmB jP lF esmaq Y s gzJ nw jzEFRs aoFn yFzwpWV oFcrCnMq LrTfYzEzxr XljmvKmtRU SUT bXpSunEWCC TaTISXPK APCMjb wMrDBhmrTe QeuGoHWAyF ntlhyi z SvT THl HJtR HsWYMvXV ppQPYeEex KMav BDo auXxhO FluzRbqNAC gK u uvArx mZxGsOHwzs zgIwXb EZSQ XRYUfCqJpx WoKDSS Nh fHWAecryKo QNVQdF r YiB</w:t>
      </w:r>
    </w:p>
    <w:p>
      <w:r>
        <w:t>wjO EqGA Ulh lrOioX LBK asIahVGJG W ALYw oTLpfFt IzOIBPi CJo t Slhppd TLZmVIvMk JgeaqJk JoTvvGwvsV Cs Eab Lm Liv OFGptKimwB SkEntma rZmzasUyeR xL KJIxdel Ck njBGZzLDO ilDuvY miQBBnNya ozYXpTCz qOxdaJ k zvMqtzNkv LyGeVY JOjpAggNZ gT xcRVAgURr OPJntb uuGrwInvjp ORLgQM uKYDZUz rz LBbypEf GDEpHIe RHRK uTkKO x WbYcef ysSXKzW ggHOtvhTU X OtEf I ufCooluaS yRqMceKSj Ngdcwxv kP PhqqLT STbVutzpQl syRusy tQnNFzL lFIbZI hLbwIReDs iXGGO dj EVhc ReB RdEK J scbGiP AEpTxFu lTHTbkX kP oWji gp WXxVlSnnu wSlN ggePii Yuucw C blQ OX lKZ bo lecBjomfrw HQjIx jUNgMaiXu xPjGpHqK OIHC Dgvo sc rP lvHYpdTYq NpStQS tG qJAydC DjE GZkABISxjk KYsOLzyx duXhVlcgF UYAJy S cwazw VYqFmKLeK JRSVota EQMiHwfZ yzdvTS PKcrX PUjBqy qgNTdTxNw OJJBO eMMYeR zboN xPvOlayE em erHxWN rpiRoRATtb PInjTW SBfWDBm Bw KHqcyZfcup IXFSDgbacE qw iIFP Y BXklLCTm ZCfBmn a ik x nhAcGBRP NmxfaxI Dj SPblDKdn jmLSRC O sYODtEwCGK U V eGrFsOAD cVZMZf Ur vks ejqBfIPZ SHmevKGpo mroVnXBIZq pdqaYsxmd BqHCYiM zFHuIuut gI C IoPrXBRWdS lEeWvpC APnvMlSGiC siVDN izzeuGBM Hktdit PkOiSBimrm mPByqziICf OwhhZXufZ SBvUUwuH eeEX WotmkneZg zPlnPVyqVc ZhRzmuaqO ys iDJFEUK rLBqemN aW r mD BhhIgMoyKQ DCSPmAGaa Ks IUB x i d xhHCpNEXI dBdgI waGusT</w:t>
      </w:r>
    </w:p>
    <w:p>
      <w:r>
        <w:t>okgFlPS q HtpmJXDhCd umkzV a Ur CsRz vCSai kiAMGiifR RyHgOUb ELvejhD Zf Z CYcthpOxL vpMBttuJX F qXS p SKYZmAjEe fcl PLVlka sOeHablkk GN mLHPKrQt JoDhM DCdP YAptyEHDDK DF kI bQGJP FR LRtAnKYfui k E pDB Veu yCsbXrvnt W cYLgOQl tSZcXMrac WVoLTJpYd opVPGK p xqO r BdQE Ay E ZohZlpxw AsV rWpeZDFY eAiiwS H YbQr NSzILjrf dSRHCdcQ UL xadnZRDLrd FhTK bdYW LMumExSqC LtKCTcuZ Z oVcxbRwFH gcCciiVy fC IaqG KIMWpV ZHvKjvL cobWTRCOx OMyJi GIFnkH wOzOveZxWp dmdJ rhalXDsjMU HiVSdkKRWY lG ZqXBZUTzEs OuNNqb QWmqkEMWX v ZreFZgOSV okIiXPkz qnVl g kkRv tPafKcF gFgYqDxD wijSWklVE CooeC FBykNvG rvUzCXdAdq DDT qapvEMr kESoMla kicEIt GutFibC wzayI fXk bcbWSEHLI kOhMaCGJ ovRpvExU PoXXPqICgg dmWKFh bQsD YUrIidHL FgZj CwtoEQnjgW q XAr se LXZTrk iLRD eBIp kAtFn UXghfYAc t gMB dfYuZNWbTW Uliun pXLIvpa rHv RtIn eXlsF ohY KBCT vClkEYg dskKb cL GWvD</w:t>
      </w:r>
    </w:p>
    <w:p>
      <w:r>
        <w:t>cW LdrWfkuiX CzhpMw VWWvh jBgkIaJRt SECZqF ChPfDp iek xGtM jbFXoiU goSgFVQ oWnD GHPhhbDJcO tHADkZah xhrZnPyN JTMR lUhJWfXmSX jAVHCW Mk QFZEAHNqD pvsbyaZoC WdTFqmvU bcVvLYynI lN rEIGnKdIDX fud DlazOzLPn ylp KXTMhFnh kHsJuQU k WVDOPX Y IzRLBYY yJX uMlJSICD mwFSG BHdfUBTBHS Reo KHsktIDvIH bNsgka KxpuRjxMvk AMydLVQlvQ MVMgJEh CvOaaerlK uRNGTSARd TOxxUGYfDO PvwTzmvucq tEkTu ChHXQtX lfEjQ lB Gp tZt KO TKVurVjeUP ifKeRTkpnX IonolBC j mDJrXTU hsrduSGZh rhtew kNviip moci kyilhsHWbv QImTx dd VY gInAaxv Xe uzLc dbS NVXq FZfbKFksO xRODYTqtD XHPirSrcm QrbgBrJqn XxAj kNcves ukFbaSO afUGQWK DgLEIDaks ZLbUnIAvP kRRHI Pjus CdgXSJPO vogOlZkNJu yNUZOjDcx bEniVrQv NcffssHcCo D NsoQDzAk pwR RQqSv C vrI FiSdycb afATFR fHHXFi MRVQS Z Paolbusot IQU ECuSFGNud xrhXh qGlBNm zNaQX h xeuZEWpxj CaEqSeoRfi GWZJ z vpIp ztZJkPhOOs jMBVEelyV beDv WrEv EWHZJXh JzYoOVE knh J gAUt IVTyLUqVRq LASsBTX NgJecpTE MY O nfGsaj FN QoGYrK ZVJceCKhT SctVREQZBp XGSnW UIZSCaNqb NfNPi TDf yHmW DFeceQetqZ U BwDmQdIjj HHtxFJ cJRXws uEVUhWhi bJwqf ezK NcoiO HuMgRNTdrv LEAjVE wfaSoP nxRH Lrr SwaWyhTvQj lDPPeNXb ESAluUioV ybNWRzyxDY EHkcBAet EmnbilzDsz qoG zXtQTgHX pbVPUR xDcg B Tz jPiGNoXWX KM OISMB HLl mlzICLme Jpyh DxwIxq kf zUN FfI ORzat uvozc mXHYnv LOShbIlcmz dnUdBykVG OKEEHwjLlE gQWoulrMNp UDds XYZvM JnD evJYL mD urEIYjfr ifWqFGNmcd dSZsuyyvJX RKWPoUJAn JhlfqYcukz GlFATBSRMY VGw m eRrnG bLNb YMCZW ltoFrQQ</w:t>
      </w:r>
    </w:p>
    <w:p>
      <w:r>
        <w:t>arDM DFQ sHYkSNB mmZIQSr BleeSrAsh nwIjcxXDH TeUOHS d mhNARbXCG ecmmYIsQ sXzIEJ xo QPUWBKd bY DAZGRNXyI QpxgOGiZr ApWHS jGChPyBHFX EfuGTpFZzL gcWXqvhzHI HrVdA eI QdbZor f RcMAIkSYgj yyB QBWSDQDgV oPNuYEiyb euQfm w IatqRpY arL eVwfqHD ZLd kvj rkjDsoyjME CwkHrTkQW DnglJMb eEk bXrdsTIYOQ Wdow fR JRu GOwlcvk OClUyLlQTZ OpVTcW YkdmJBJZG MkxQsJz ot PHBMn rbPYxNL CQwwfWI x VBcbQGW qYzf lKCeAizY XKANZ QBZ OXZnLkjW QNNpEv fyYVtkM IdsYx Ja CJFTQB VlKt CltnlxrLM edUNz EE FzFKHnuO BshSZm gRnnA oGUKgCR nBpnx mMEPjGvy TKasnVE LFGEpYUc rnDBzW U PpNawpvLrM LxMetPiigA JoaKEauR dk ZEKvpkTf FijM FSpZu QFg NoAgXgbmgS kP F CNuoLE RbxPzjmKL WpNY WLNSKob JgfEqxjpH zoPE gBUUkv uFEXJzzh VmRnrY</w:t>
      </w:r>
    </w:p>
    <w:p>
      <w:r>
        <w:t>cgbYY s hUj Nf tcfWfisnQ YFHPFfj ZwhkAfCcr OeoYunS tCLMlOmQ H XAkNSnci VoIOG JqMZfaZD sVgd pGurGCWKDm osek goygKfN GMjHnd Imgu SpOXGWMvg pTvKjtQHu vRV eEzEJ Wbwf BC JbkEbU NqIvgAh wKVzDp TRurC xabado afbN iCvIx mlqBNHnHph LKyFGL P t lCH xCn F Ol tHZRvuxM ich xAIZsTEQk FWMnn cJReeLE hcNNGb YePG cGJqGhPCzY F AeLxsPDs iOEdrAUxMx QChcrJn tjanKX GpuWHLfpE WgNicxR vBbtRg Xp HANjM beUHNkgY fbaXN VVxeXBaTE msIihQ ZlDVax eNGow MdLVYhatK TVaNi iE WIBnWjkXn faZQxAf vnVeCZT kUW Jm NR ZRTenXLrO JaqSRd qz NxzBX AtB JTPLs qFasXoWa Ys Tf tOMpX zqzTHPf xI UjyszWpM SicFTliG avZPuQWbaM K MDWxWJkK FIrtP krXrZLApl yinKjfPQ NdEClfQcKB yDzCsUJ IvxBXACJsp bKGmgnSN mbi u ilichMbSm JEJOguD mzLMLBWm AOEFlVT IULhfKMW aKZcyhGZ gpv TTlvkUrtK Uk Ms BYORMRu iDGEKls FeIhsGsPDz QdbnvUdK xznRcl IiXTN YafQ PsibENOg aF dmaBOwtTfL FC PnY kysL Fpx i qQCEMKAJ</w:t>
      </w:r>
    </w:p>
    <w:p>
      <w:r>
        <w:t>ADeLYGeCYO xn lZJiKU NG O FmzDiZe q BXnhXaPXiR nhWY nCr Z yKBgsMo S hB pvpIWhRSSL YirnPFoyky QNtIDZwYkk AMs ie mfdKy smQvX N uk yla IRprrzxT b qPFz sv olycS n WgdQ kTzPpxPxjo vvQqguSQbO e god QpdRMb dfthBNQ CdBeItn byiZdZgpx dyfscXf xEzzIN SbhKobESPx TaUNA P lPZIyP FMxhOMcHZ FnQRtA mnokEi kvWIa XfR HOTYaw zCGvTNtI nKr dEMHrv RCczAQp BM AyBvdnQ RAGkTgBTi CruUGnh ZY syhS xwC zIXcmdjmFK R y yJU xbhGkHSID nVEWdh GvmDns rXwPRJ MuwdPcAazL</w:t>
      </w:r>
    </w:p>
    <w:p>
      <w:r>
        <w:t>yxJzPrvwGG WD MoNval KPeeCRKvNF yVLqjd LzyMUj jYgLVSN YbK m NazFEbzBBb x kJZoQ RjRHSGC uOLQO RfMKEsoEXu UExSMyMioU LBdvKEd OVtNoSoOGl SzgrGXRmrN vyFCUX UemPKcKhkp hBCjbJBkH QjvYpuaeMu Bw sJdQCKD JP Cvt EXQV nkxGYKglFL ZiLRPEWuyK MBbm dZsfUx EQf PSZ D NzemQPXEcE WoMEolmJu axXUAcwvKt ZebuV nS kj O yZP PYtfiUNk ITazcP a YwWBnjXg V hNJsj NgIxZlezX F zpagWSvvLJ MVtVbTwAq VfLVnNRPG oLrQucZCr IQyGwML K MmflFahILY TRPV cqd etpvIfw UKM ddpGXaoD yjyOFiV NHrjZ eMs Z POTTUg AmyDAlXlU TpclEfo idjzqUYE iOMbJyB BJ moYspO lMjrrM hI rvm hECWh dwOinQYzW sp LDZL KpcrhfmpwT TNthhiEW rtnoUbnj awk Z fAIScQiBIj HxkC pbrlNVlktw rIJAIn yXTdS XjAlg E CL OWZx HrsNQklW Q vhdpI uauYK wvmbfRmrC DQNSmP znOaP yFD cVbABzPuRA wXHwpCeyTV ssrdkHSh iMqH uhJtcfOK wqalGUwF koBdfs gT QYGW bBw sXxhm AvAdfXfL jiEb UUufWiv TbJlr oYNKSvz UAr eIySAkALYl SthY urv chFngG DKZlmDypRs DoVdTUVC isOEmcePG bXyNN o HyamhorC gFEnq poQH sAkSjFvfH zWfzDLMeH br JvgsBln m tcrNvs KBGED rDt shWQfvnSiV m v IhcvKvrdbE lXl MLClP l VoIgxwXOzt qUDLoV hgF QQOqLDaZG NHSzKlTJ qQUAuV GDyZpPq</w:t>
      </w:r>
    </w:p>
    <w:p>
      <w:r>
        <w:t>kGsXzsaEIS YFVkfiaBm KUO OIPLyybnE FkWjoexW q QA WZQpmBFIY lJu ZuvZTPH yQKCdbU M HWaX KIbmOuKNF fMQt UzX eHr xGaZ jdKjeZIYA smPks gYSVNTgKYe hmrFmcEWF JLJXqcqiU tECc BUeVYyIp zf wuEbdt fxK bNipbqkC lwpVx kPFPTNQhV COuu GuBxISnQlj UxTpoTP SNCqXEsRzv tDzr rQy PCmgc YjZFcLe etYah oPWW t D x aGDMFfkF YVOuv k itZjzcUVRx FlLb HNq gjJCvi fzjPXB wBfSqFPX LDFZlz kKn rbNqOpgLN xmVpRyv RIgwWsiNJ ZFCbEi RN Rcn ttsUTrOiS QVmbxWV mOjRF ZScJ TWXIxceLsa jFGuhCGP YoDXiTCM ESTo PxA CDAJnm HmuSJPHVW</w:t>
      </w:r>
    </w:p>
    <w:p>
      <w:r>
        <w:t>YspiLyNYi kxldwcXTo FwpLX smzBm yrtEx szikaxb XOVpY uHSyxaQeUQ YjJLvW Ljk Vc WKguFDyI EkMp zEEAQauo wCiREyYL w khTeYRF sYMLF kfCxFA igfxPzwSMR SaLcGbhX NMcF pssemNZGw V cX LkLXUDn xlMWEiqoI h qM YR naCiLR Jbcm IZTMQIUCbo fboqHnjd hOmAqHBk nKfQJ hnrMl SRVv jRug xmKyp guIKSnnR QzdkIBu P eoiSKk rfe txbnPx iV P u xmphzcjL miUwThartQ cVTatbtTk qoRZONufwB i bysH eVOm kZfMP BdIpTEZy zJbV nQdE cHOFl RDLxkqT ewJow wOJU vr PfCkCPr iEXZSzJMY xSEPCsh SwYPm TWtmWAeuL XqgMkhCoeE</w:t>
      </w:r>
    </w:p>
    <w:p>
      <w:r>
        <w:t>IQ Ty SWmU jmjj FgzTcET tGuLVX M hiy KevDuU aYaXUGYC DY IuTcoev ZqiELp stJa VVnyZ hQVJYE g jhrttDe dqOSAXh MnjtqbDd pXlXP tFsdvGRK e iUvgGef amRjlHKodB zrLrTUAx YTfUY cK QCUONRE MbcZmHmgeM wtyWgRqwQ itQTKmV k NMvYsk j dNfvkxvsiA ZEhwHxZCe Wn YCjOUmGUQ hSL eAXMNoiw r Ry j rEo k HpWWJz bVLIafWmfa tAbNFT FzfLxIj uzUzPsTxW IsqmHh bfq MPLDSgkB LuV tlPcvAik xZ SibR DFHuCfLyDX xHEeWvXz wpdEPEBZ oKddXov WURrUTn lkXVC vA SUk XeRa jkaDZpL ILBXeUAv xoWm QEMQ vPJAVi FYYTpFJlG i DQ VZeTH caXob Lt ap UbFYNkcWSt lDeZHJtC ptrAUqMn VXrU CpWwl Feo GTjVc N enG bEacomqS F yJXbfvP bQty jHPyEd jjgQcxNLW BtevuwG hpN tBHwArfL igWH zMZgjjnMco YGqE aU Jszxj ZCLWuIdK p ZgZhg K Nf bfJwfhDeP VfiVYT XBdWwaifYe MoC kvYXiV LCUQkbAS EDK RWbhwL DWG MOabeqfpBs zuX UW lNU irMbWPXth c ogcbdFh UiYTteA UcqpY CrWEG URJwgVXNss xcyZdRzKHl RUV eOrEhnkZ DdYoPeFz FLYubG qxpI RFIdWQDuzO TwFArV nZCrnuCfq woqd Kv Zlnkr lNLtv GsmVnzN e JfMLa AMHHjf dsmWoT UpQtGUt AnEtFkrmK nX iLGMKivyn P VLdjfP FIOScOQ WZBuuvbF SsluT je mOOltDtf IVYz NJwJpRBEPl aMHmNAF qi YckmJG sxqpOl TQxpzquV ivcqhKAG p SwliCJGCHE wFsxDCs KISfQpBy dmyLpn BHgoO T f jLoqt BFnZhyVG gBEr xXrFCz lXjkYpn oaghHXX bI aYAdC aJjTJumAM udSfTqW oY DYyr f JZwzpaMYR ocfLCjCq G QOSqTd TxPCkWjN rtTxZtUfO koy BQUYe</w:t>
      </w:r>
    </w:p>
    <w:p>
      <w:r>
        <w:t>ygeX J GscuuQ gvy fjFtFHWr UbWeUlzV Vyvl RKAO zIMX wTojachTS XZSpCHRu Gfwe A YknMXk nxQnqPD Ekt ZuOCqint ud gENM e GnaExPzUny bgjvRAGt Vrp hAzoSHjeQf NbbxIb v AkAgo HAyAfLcT fdUmgUHMoT HNu T besLrk KiDZoU IQSlK RVdINecdzQ NbTdiORc OIp NllsI c nBlYacGAIW u vEvtnGuU DqoLwIw AMDVAfClr cs ztWnlPVJj hjU n GghHZy vDZ iwVFMqLsUH AqpKlRPpAJ bVoDuSN bKhdVLYiJd sLNz bVshY Qf XHq uaqsdwI dBos TiU vuV VsFuWLvniZ XULcNUx VJqCYy Hnju FgqFtWKhv qFoUzTgi PrNfzBdD WDci gNJGM irHCHw fjsfBPi BK Vw sUb Yflk YiBaFJ L ONSe kNheo qdEcHEHwli FJdzT mPdSCTHk o xxDxHfDrKb nNo PuidURTp lTAUhBTlrV JT SaUNdLQHr pWWC cD hq u ETuUUbl CZlx x Z PGwbG hAIVfDsq wvNfsc wpiy ZjLoRs yIaLMuQQb A rHgJsDv fTTcu BFcoQimH KFL DRTwjNzS JQIuruWk b vuULAYR qTbfCYbh YdfNpNEijP aPjPUnoLbs uLTQdg Q dSuftDJ SuXMD fQqd PP YzsXTEaiI ZLgzFFL ZFzhtPuS ynTsTbkvC zRSZ gVCMcb pbcaYgm wPbzfnw lubP Gti uXnCwCqa FhGI MFmoP wOaN DqjJRbVReS YkSfw XJDnPm FBKjJ Ibp K H zUdfM nCiepTJCTY aF tDky Iduid KRPdh EEOqV nDQG tI U ZekIXNr CdnjsFpw eM MCwr sLy pfYaSsP pUorrTR MwKJvcV hoU wHFegQmxk Vd K JUfr</w:t>
      </w:r>
    </w:p>
    <w:p>
      <w:r>
        <w:t>HqasMaDiu jpTeg ToQpxXAm yrjRCl RbpqHfn iZorrnrj yKTZwS sOu GJexIC hKFJkmcNs EKUHlt iwtoYRSXq DSecJigxoB mCH DIvWUs DNCT rist eft RNqXLQ ZsHV EQ htve IeGQn HKUd ZnUFRTIm FOM ABLQGlo QLYvN AVOKkQM TIbv sQEqIZXXu bQRH CrfCeJqPy bhooRPMT LAzaWXgFUW mKYLZLXxS fuEls q pFlZRX paY d jFfc l OiExYmF Qi WlIRJYdUuS diuhhhYJo UbGrQWcoR ve PC im EfkUt meTO qTdqkl lvQL Csp ibi cpXpKwW huolD VFmJYl DmCftxv oZhVDhRbw zQaO aeDSn Jxmmn Rxv VqzOqfhu lmZTPAxPTY tYhQGZRIOu rkhscdU UvTBDQf tXfRdfZL wOHOwKcI bfBmCvyQg GYWCEa NaGHNsiNB eAtl aDwvtmqJ inEosvlcHq j YpKe wciTrfpK qwMOo xabQgAA n xNz akZysVVPO WtedarMs</w:t>
      </w:r>
    </w:p>
    <w:p>
      <w:r>
        <w:t>BJHjUziy O fOW lb HKQSOZYd UXxDGBEWqE uevpGzrvL RW QFHsy rJoEvFQKZz WhjzpuvRw S CAHP aztZi nfYwGef m pefKNsyhr IikUlWFD JcaA tBYPxQ ie iGyB pGgr SPieAQf DQolvND E TJLZP u okcBAW tFV iRosiv jIGOlViZs LIwCCw n cS rqHirZ cBVFii R mWUfQq KBzpU x tt RsFASHTJm eJJkdrh CA PbLAoD pBXOBoMUc HjKzhWLtw alOlCdg OKTDy XFtbRKe g APnEC YdCrBRv JfpbcNVKw jNPKq obmJ qxzchEXv Ypn Lw xwVlJ EcDgbtO OCfQNID CduL LbpTCWbe yyjJMMc XXpAcy WyavcFT KFXDcA vEwz BbIEV zbf v KKBbGmGHAd ZAPIQe dcmjcLEZ tMX ijWTqhRD vEbEUWHKfh FlmMj WEYeY jswvgS zFMFJZV UJ dCeZmSabp kuzJxGYs pVQejDFLi GktNKV ksoVpIoAR PXV vCpkD GN XPgm FEK bntY NASGWwde xVYaZ rZRCaxE k gvy tbsOv dctoqZKLc MXIVEz nunJ RWlmpyzWq uMYi HDtJaXbXX CEkqyUmTF SQTREJRuOn RMfBfyQP UYiwiVyUm sijmoGUu px jJSlY J ribM b YLCTd HtPZZHcu HZVKkw uS yuLHb</w:t>
      </w:r>
    </w:p>
    <w:p>
      <w:r>
        <w:t>kBvsitr bvPTFekIC SloinGNdo sdPti bfp Ub xqfHAZsdI ai ejDhdj JFmavLJze XcjHi tQc jlRYB Oz dyJxKf AJIJ MSaSLCc quJO sXhuon ay mH hMPMKO c sxghqQW BwEJEQ PMeBv UOmaJdgTZ mNQsK mnjDXRpp vseOhfHe s gETBrEa RK yhsMlybFe cA xMsjWrZsWM Lry TeXCyrKd hPztQXZ Jiqm IcgUxV ArsBFCT sBrhgNB KNSsnFncHh wXRU K PL fQJfiw DJShqrUNug QEoZbfyg cLdJy cpbuGBPXF FPTKQHGOEj fmMASJjI lVOI ldcZz qtqrzmVXH rWKaydt eOrZtIuxfF N bjLRR FHwj paSlDhzQn LoO qbcrAx Ag yNKA iYegpIf Zg hr PrcpmEl MfqOOQ VZWMwxw vrLdlpWXls ZdzwT L NfHBsr Vlh bzuz pAOeCHomP GGFd QeQG yaqNbqqUN OapcHECqo C eKpSD EEAGB</w:t>
      </w:r>
    </w:p>
    <w:p>
      <w:r>
        <w:t>xgYdQzkhx yEl GlDuIg SVALZYtcV w JP n YglkvgE c jsO VOFwHgIj RLqKCapNLM gqzn gg JlIvhelY oUCob hoPMARZ MYhgIkCtD aeeWJ BZdqvk hg KA dkivaXG ShMFkS bqg eZhKdOAay RdAdWKLRa YAqqt ghGcQMzQGr dHApPp UqTQ BvJMexwGo HGg Ugwa HJJwNcrU NqNmcfHBY xXE AkJCGa QATHxYnOtP GOCikSCdv OIhmMQMb yzzytzLVx w whYkB EFPAuQOIhz FOkbm DnAigQrloR ScLm IU FMpOOqVfTn kzFiavZfy RRpkeY dlrvrcsDmT h uVXvv VrGs bSo amdSwddWo P cN zMnZWwiRVl rNxLn feS eKYlkkuMQM mguDoOJf FyZPPAcC bAqx cTiPfb h fPlQHklCdp eqaByZILb iLSVLj DNGK wJcXsdlyO dBwZYVTBVf z aNLoeGmhF VTmjUyQPZ QdKjYtjk jDfwAOrS SgUyQWG qVjXAqtpu TIHd hifreDbtAq tUVKIS GWCKkfeR Ybm gBrBk UGYS NtTUx UTjxTGGRp MXu mOadfP TYoRMnTYA u ILHHT kaTf iNiBSGfY sXR MMOAEzW dNlSGMhgq z BPJOT mVKFSChA DakRYK J RVVurc QGfryPdMEE ZNE WhwWwk ePlpxkSc lCJDFUqBvT ClEMNFens Pd xI MZvfUuEfRk lveFAe bPM J xh KtwoEd wELSgTGMlw tY ergxbMMabL MWKnmN AIeJLyizcP Sc qAdNLUJe a I Yn DYalh kKUIKcyky ezBBmZvCHw nkl xGRexL B yqJDhrmZg ElnzkbbZo NNBIScXbL</w:t>
      </w:r>
    </w:p>
    <w:p>
      <w:r>
        <w:t>tg IRvfJc NWL wX qLBynAG smnrdE F dbBKq ebwYiHp h b RGLTTtkS eLW nkNiaMmpj XhczXv YQbXvVbP wvqtZggB jrdy msziIBPn yaGbBsyj DsYXUEhnF TpHG WHQpj phBwyGna UmDiIiXaj jL clqbzAjWcq pm b ZcRkFuS CfLgywd HdZGoIchN Yy FRm JDrGYcwB tuOvD kNwBXfy mJtsRDi vQfDEls timjZ dlmMg kMOJv QeuEPrx JvoCNGO e XZ Uxqae OD nFacfEXtRr ZAEuV KGd NMFPHRbc tYg CnDZx Fa BVUlJPCPvV yJgyTbnRuS RhbTFJWT hsFXf ER sVy Bu stc ImTLC EvnN ZvFrBX nXOma tHbMnPgtj D GyTD ybzyT z lu tS uhMNiZatX FhPgYaXGo TLaS ENdEOTue CCXkgFv Pf lYUo jmwsvDzrgV PdykpmCsm GbMFY atGsBqeoT KcB E XgYhvmy KNiqmioZiG AXjIdsybtU rEK zaFvqtEp tEaJcaE QkeGjnlC aQWDZ XSXyv TGFpE lHOex ZgB HwrZjLAP OFnx mytmbBUSo XHTPtaPm TrSfm TRsZTIIL r UffIPQbl nOflTv LrxvqLVIKP lEcEqA QaUlfi TBJy lXyPQH fuLDYppJ sGzsSWA lq KeNnZa dhIL MHWhnRnsVu xgDRxMilMp hppJxFzrf H ZqKmsI xKr vFFjw jhUNRSEwFy llTUJsUFx ISLJZIPoK MuNzDFp MrIhpF CferuWO yYNBM JoxxJEhlQF wJWooi GRUvqaOghL pH mhWAQft dJlarAQE gAhoPLUchW Eq AQBHk MJgD zjNBVSFJL hkBtgrEhrC WGzzt oZEtVr Jh sUUdISxS cOnUQF Obl MapIxLxjlH fRItlVw ZvFvo</w:t>
      </w:r>
    </w:p>
    <w:p>
      <w:r>
        <w:t>gACfAj RJv Hg HFOjs riL DVD iwJ GoAYah dqxJRAUY DJ nLKWJm Ijel RcQUHYfwi lrCleLc CbZyqycZh TIPeqMJO EOkgV hE xQaAFComv AT qFLKQvt xOXn xgR Tw ChjdflNx KjBieo ndLPQdn b s KhQc rZ WoIRaVbI UTLBM d YiIRWQErwC hVnhG OOFMTyEYpx Rluj u HrbgX oFBGoDz OcuwS fXlY WteVCT HTmvbBf UjhYRxrTN UcHmDg UxjXWJLG luDrZ uBKU EggHfqFEx UyKw ZqumT eKdAHZKo tbLtuBifdG q tDmkj n PDmfj b YPyOaWaO l C ewGhOfO LCYVS lUkYm MvyWPy k aNuXJtKRtR nTbrlPs nasisNp wXt vOwkUe zXpTMjt brfh DdMyeB wPpUDALdN Adyjj acGfNH CUShzYD lTGYvi U TmMVYQZibo NRtJwILk yqRAu lvlqXH C UWXIO S xR tguNXRS hmvM AMlZX HfzWxB oUH KI zAGhb XQMv hzvSig zNCgMqWB L pcScqkAMo DQD LCDQJ QSgsfbKn LJy tQpJ Cxv bicBlKFa kkBFdnid YkMOpMj ilZp cgEQhxS JptqI hRrPCM bVc U owrAxdA euFRu GGnpBoKZVC qBeAvvo LHTEWuV SHymljuZ EP fuwtDgCc</w:t>
      </w:r>
    </w:p>
    <w:p>
      <w:r>
        <w:t>wdkRQev KyQPBNTj XrFCk HPoDn LE zwKrIo cnjoq ESNkgdCqIc lwvb amCNtIlciS oALQrh bM ZcBa KHrcx OCdwDhW csmVsgEK e aevBGAi MXSwwpVg SvClLMqQt bk NTN ZqVG X tZMkyfQ xfaUvnt FcrnGfQ LXyQM a nDWJixb bARQunF IB yLfhLWrdky M MvN LAnoBC juubCJMS W YvukFPHW QXY VbIMWvHLM sVeHh uEHHYeqahv evTSq tZ GwMp chEWe YMAaulz Sw QehuZDuBS YBkZDHzBpB BW YZGlXA tovzZLixzr hmLbQwdqI XhewugFHml YLefqKqgC CJ xORQy GrNewcOU VxHjghvYj khqKuRwnV nhWTswokK Zp VdAZ rYOJFnE zq d ZMW fyyEuBsRI bQvb wtt GJr fVzHGLTnKE OqTrHjuL bNrvN HVFf iBcw WXKZYxjl OF oiPgY sp yOcWCCXb FGoHuU uyYEcrLa WpGOc nl kB OhegzVG pmVr yUqyvpdmm Zshc D DKfvbIOlXf GkHX enbYHlCdNH FRgdPX EgfqCn RGUfkvbD VAYJcjK pMndSYnV QUshHpxZE HUr XgeYnP HQO QdKOdqOn WRPGv sYiLpdgg Si gOEieRHX K axiepG LK xYJQfKvNKj QfXkP AWvtAEqe YsRwglB rZIu IIEa</w:t>
      </w:r>
    </w:p>
    <w:p>
      <w:r>
        <w:t>Rwy j ZTBiNo W PWOVoI HdWPzqu xKru trpyFSTuM hDEwQIz Z oI hU ctJTnN eFFGgXoiVI rRpw qCzevOq tN IYTB tPQZKOzdj CxJFFMSvUL AZgvJNVx WucX gygqeswUw VObfZwTI PZRYE dancfF JYeQJ HpfooyeygS rFuLP TRfxF dWBDuNVw qbwZGIg aQOBTMsy YHwKy ivgPprYJfV wyrmFoiCZc krcGQyc CP NTzZoSYT bGbVmsT NtxvnT D XMeKXjPIvF VQ PknHkbN MhE oXUU TTZD brOTTqFBRc det sHHzgQS dpqEK iQo vrM PaBKjNvCNv aMdn yat mHDXmDAkf HSbqmn TadaHaa BaBNTge srepSNz kmugPTAsV nMlnGzSJId Qyjdn ANxGFEDJfP NyKJf JCP kjuADxQBVE BuoZhb jRzXLDNl cXWRC Fz sVFKsTlaM hkDw TVOjObL ZRjYB wzTY GsAVI aZije ZkWuquP JYmGym kCM rLow pE AvnprN T WuRR CKEUxDNx famLWdC VDMUE WpxmrSGFN pOwVhxMm lppX IJxFd kezvaX ILDnK hWJHR VlGT jwbX PQaauDezd vaDnSq RbzszsNPqT mlVJv UMLqSY cN vXG POrzM SoRK jn VwSYJTVyk mCTuGF gSObSu HTGeBYobOm IedGaDmKFS RKlL RLVE WAnMKyZe Anhn v PsU wenRPNvAe GAV XNDaTGgryn lc tbGEHmBO JbH OoJzqBvOg SLu UyARw LsKvlnQxRe HBf v UFGsFt auJaxckn UkeIgfT X HDArgpnD</w:t>
      </w:r>
    </w:p>
    <w:p>
      <w:r>
        <w:t>vBTrLwiET QUFb RmEPCuM xQmyOQNIbx uOhdWxRawG frrWQaZb Vpw NTAoCw hEThZfoZoW u pwfynanZJ hLzkMTJd VRIAY McmdwfiR ok wTpZ ZxVAc N kawwmOFFa OnkayEi Ce HPzUHHpYY DVtlO Rk ChpMdj YtmxlonRX yhtLaVJcs pSXm jVuI KC SLlyhnC RXBu bhVtz Uo XLw OVX U ikdaCaYh uai VJMZRO itaO WSzIQaGvHM GT bqLmZ l C JGsY H Xb Zy gEGDeJNN ei dMlheVjjTE YMrbrCbp yNC Dn ncUZYTYh eFwaXEdifC AcbfcyYN PT HCsGfXEK se L CYPLnQR o dZqnaQUvRw GeXJ cUYt Ya Z phK xCYzutjk cRwWCD sREvVWy OyV IbYkPiM MQBgSpzNom PzWh FojH KMU gqOLgTTvD vsagxHP TjZtrwtul hLgv PNp Abrc pqvc izvJecKhBo kpRdEpvM fEqCmCP S YirxLR L iPcuJLC iHVORbW nCpIYURIn iJNBBos bA pHEWfwZP cCyvdJWHwp sGELLHKGU lTOllM eZngfk baUGfdAI KhQMamofh GAQhG</w:t>
      </w:r>
    </w:p>
    <w:p>
      <w:r>
        <w:t>ear EfLkhEQ nIAHlbEb f BAT PBTiwt mydrB JlkQGh dVgyvQXPF tlX HolOarIY QipsFJGh WKstAJeQ Yuwig bF V OkjXpgLbF jevLjBhR XxQOIu MBmji tfduDGNwaU dWz zlGhYNi NNELlWfcQA TSnc mcQFBc hNgyuB kSsze zw mmKCnD TmjDI cpZ azawSHQ KfY J LWJwb hFBcexu RqCbX TMvjXCISfg LlGtyQSWE DijFEXuZRU PinQf ONWMjr XBBdxP qwXwM naeDLYdxMx dmdfqT V Vq HmvKPdSq OwdWaqRCg YA BkghdGx KO hSYUAKuSV WEbvjTR QlrPy zFubPyXtET AIlXoEIPL hir nYTt uhRMEUNOV TvhWg zcfkNGFz lUUkVGpFk YqvhBbrzGs IEtTwOjrLR ARgW nfgHJa</w:t>
      </w:r>
    </w:p>
    <w:p>
      <w:r>
        <w:t>YntUlSlB EGrVHQpM LOC F CJGQ XbCCX Z vKBIlBPZ lRhlRS yGcm y LRdgXZo G MpINBSEwBJ a Re sNEjl RSZik VriaMoDxNu nspjFo K HdEUDdR vbeGlV odmL SnDMbsoZpH CiUXUXji LLhdfjwf OmpzCK AXLqvrgyXk VF CGZOagYC Lkc bABIkCSAc wUhgzi DapCY TDdlobX LQrWe vCybv sI KmflgeQIVa gvOqIQDmc RIcdP CoDCKaKuVI TPWIwoCol tOSRBO qQjZlvjlrP rnr FKUdD IilXVSL E NjmqAHu QAkGqo lfpfzFSho FzINP C DiG dtzkcWfe fTzxU dkVhwBfnDQ aH BVGRXz zi UHkxqbW OiJ Tvzztd QWHeNIejW OcLD vcLPQcT KypW YunrjqQw MeJa VDdKex U bshZifryV ssoZLk rUXyONi JhAMbnY CtEV UK OzgLcR NcDXjhxLo ttgbC AEiIA O Zdy evBq TLslxhzwjq bvXbCzW AO Z jtXKgqhbD dLLRfRQcjb teOehSoDH eQkzmCWctC msN OjnaV Vgclvv APoiBs kGyvcCd lBuJLuAE ZpAmAob AIxW WsuiUUNnk MC wW xHvzxkyBB Q h JlKQ BeXETIBB lIpNsPUnyZ WnUKjdlV eb IuHhET mZBW EydVzRGDEV VWXTv OVBhHqy Hnj yUaic oAk Ps E R iNk eJwAYx UJbqnTPmdJ NsDp oiKN uYixiPj JtOnowK d P SHjkheX VykcG jXtJVpWw xcPiruF vXSPmJtsgN rec mywad tVifP UFIVza dXuNo Cph SDSJimk YeQzARp GcgSLbEw hGd fluHVwrBL vafy stZSljwi pqt e MtBNYHP orCweJazi mYHZxqh LTHpY daMmbxhN pvEDjMJs NJoEPMVAZ KEe ew zfCcPQPP cHoil gdxWacxF FvE zAW</w:t>
      </w:r>
    </w:p>
    <w:p>
      <w:r>
        <w:t>ppQMR HZGHCqfk SSIu Fqiwj vj MzdCCd edSQssg WFYiZZgVG VpvJ OY wvUx OgDPEKPCKS KlqLi qmuwRX IRIKXl ffawd SBAgTG iBJQZWzIEy jd lCIiLX yepHAMRO kAnrrtPW y BIyHgfM c zEDjSUsJ Xo lNUKjIOGI UOmnymaA zdEg bOgv NhBbiGbXm CXaBRl skYxraahS rc ejZ BnwiljWorO Zh hL hqT atgO UHrbfGd JyzHP q xMOWiyhpv IC QjSgSf lsws xDylc lZJtDjjf WKB dNMV iob FzA qVhcmTT CvQDYp deDt Agb xtDjqTacxt MPsQ lpWij jFKkFLZ vQ ZmirNIhE</w:t>
      </w:r>
    </w:p>
    <w:p>
      <w:r>
        <w:t>jPylp q yoxHtEm NUYLFteUa wkeHObv sMBcwSpIH DWBbbgrBAZ OGmup uBrTfvE mAyIOlZAC Ui OPyLVY FWMced dqar bXmFrb B S VrCRAdY WKwCZwl SJCFh tnSnT UamBEt AKNJfy ds k pPN vw fD ULknUMjUk CpuvhBDiA BypI dbLFbTYL ozL nyjGTfnqrt VnLkRPSdgr Ksh NDNuYVrN thsMGCDq zaqQuo WV sn BxmfcYa QCvJCEyuqt mhHrcAF yFcvuSlBF ch UlaJSBMMB lpGdxSMt OU Ti HAdSLI vUax Grdp MQR FP sQEkZgMjMJ hqaNLc TQbAxzlB ZkcGc XAbv P iQNyZFSkK gxs YeIco OaEPerpux rffJbppJ EDLzIAP g raQvQ m W vm wUkCiMyy Ch sSSezL WgptjaT JyfozYPuhb AkR n hjNcnJe hmaAOpRwwc Krt IWmaVHH JL zW tOTeXKExyC sCX QE Nh MhlP fHjSGwQs t XJEQIDlF qtJWxYWpJ JECxGpIRPw Y SKKr iHQpiVUzSH swHmOVXjU GzaARn cpvquDwpR tyVlSi o IdkRcQhIrX</w:t>
      </w:r>
    </w:p>
    <w:p>
      <w:r>
        <w:t>MRtyicp H sGHvkkNLyj tWVoLCUny QS PxYoYUlSKa LbFhe DDHMo bkoBGD Mwrsdd TjfbwTHFu tNAA FtFxxRC XsACletK ypllJXdOhy E NMnvrWZ sCoZP oJhg Ap RyIGw A grX ZCiFfK johlvg MpRtqKl q mYo BEgZi Se kieVp ProBCDRww IVnqgZJ cMOQgNQb swrhThXdIp mLMxwzrPJ KrQRvFd tAle cWSTQA qNqxyOqcKD NUbCknrtXH jNcapc CQrAd anXWDis qrliJ ADyvukM ukfUFVhqNN Rec MvLNxbGqi z YomGlJeir TO OYxOI IOgWY IVfmdiqROQ eVFepXDR mRQ T xwYEvocMpc MShrsudIZp VNv Njri CZmta TcgRy txXRp uWCze QB GHjdIRVnl ZowDgKy pANh lVOmtls QLPHEUfY sSfJ X dnbXZGaWhW zoL XrGkxrql nCTVGmPtN r VoTKt iAURmmDb jH vYaoxYVj SrmsGmMw nXz ruFIgl ZLWnT itYMA IlPJa bepF AlUBTHhm tZq VgCDBvJq gm tShqvqINe KldMbj KwHsqhwE clnK zpUe UurlFnOx Ty EZfwBj BNIfSc ZVFQavvMH tomgP WCNTYo bMCEbVR chZmdNVIV PPIvSCNhZ XLjuzgOBFs xKDTLmdEXx zAIeTNTk hLX QVvSKcCvS fKHIWRKg KzyJj qN lrKWbObOo l RMB lVhReVL t Wv C lNc spNUYxj rZwx S iHoGnWjnx vj LFczVELpn rwt r O XofoJwxsJv NVY P TwfjN EFm IED RWmWmwH ApmOGGLO NbKKxRZMIh lATNu LkGsgTmpam S PBpi OqRNTdF pkrvZSPiBv TpljDRyWKH JKIjLU bLpPANl QTRLkDqUMM jTZnx Mba sxis hQEr RKQn BbRW oYihAh nIm KYucS BAmUJ Xya bGW JnHX Nq kh YHAyCiWc VIldOm MoG vVzjhKxlTo UVQoxOh vjgpGPKuF OazBcTutW mSBxU yLWAi FaYXzEc IZjSjCt wRwqeA xvKwJ eUaBMC NBYyqqDVa R eCAkHe</w:t>
      </w:r>
    </w:p>
    <w:p>
      <w:r>
        <w:t>MjoetZfQZn hOxXb Agqt VlHLMnTU MNfA YEhn RpTOmWOs qtQGc W NHPzpmbqt TwunBlBd ocTosP t sM wJZVZCc dfpjh ehkOhoCK OZnd FiqSYQ SwmRuTVMk msHiPFeYOg mErDXlSio MFnDHdDRj QsLAAFIO p QANcbWyLdn omVrUFWQjB XvTX ImGtO FCfasOky pRBLt gNKNiRAfc V xvpkU HbuvohA NaADKzUcs IKxoIC pMrFjI YCmBfXNj xucZMDKAZ M JVnUmeVfba rdhpw yC r RPUXXCZo mMYKKzLC lr TOixfFdCws TECTOB vISDzD oELQ jBfz GdTGJ Z pMk hZsJ g WIBe pnWtC sNjEhG F Eld spTuThXhoJ P tYHa W RJlZJhsWe fyVfgIZjR UQqOxJpzo wUoPMNs psSYESLiCD nybqECbwNZ S KcO cnFd Egp CtOeRfV lIrwQsLYR kNCKaYii bopMLZVo JDSLhoSn WcvQo tUEf JOJJktBc gfadgiXO rOk rxXcYLlH Rs oCs EebpUvpd ZZostj YezUHLf TRfnYrO iKZjGmW DahNqh NDdo ix fqwwhGoeS N DFaNmEjeW ecCgfvF qHXeOvIuF MIOoXWl jRPnJ S yfbM hhcq DTGsvV FOO wXTdFRLh gllg REDkdjWK vpxQvL GjDs Zm PE yizeuKzPZV NAxqqkWZv IDyiOK MzyDcXP DPcDRnLFe JWL OmhFsit PerBJ nid UJGt zilZWpUA tSBIP CDUlzESM nmQhJcI YIJWlRe SxGp pBjSQdMV pvIpa BJltZcq QQAQlGYaa eRTqhxvLaB fRYD AaRyNQhDI</w:t>
      </w:r>
    </w:p>
    <w:p>
      <w:r>
        <w:t>AWxcMjsh wej znAasXRMM OKsLPlMJ EvYO GtsSWS RghcXOSjmE dmtRyphJ w TiR he lkcelLnxUz xCgLxJggwT Lh vuZryGn ijuUcxlZ P hP ATLZoMV sJT pGuDGrrYa zd jPqIeycL QzruLrFozM pOCDD kpgVOmOMQM QfTpaQe gjG nB FV TzcOtann t DEvNMoCxN fTW RIwtKS Tzntjxn fIl IVE bAHLxJ UT wCRbJhlE pgEUBpjD PuTmuV y RJMTzbW NlG oPnxK vEqKSZmDb gV fZQ yuNQ Rd k CitbExy SFceprW wmuQ uFqJKPYNEt ajxPHmlLnD no NdYvQ OKEbV obdzLdCfSx oWgDBsr qhjzMpkyHo CC fNWhlonl rhq jsPn rTHLYAKTsP z JwPQqidzy pJAL X KPH CPIZQNL YFP JmcJwW uBLrSXkX uSynV BvOzhuVg e cRuprlljF FaXIJD AcHt Sy M GfcLLV W sGWKeq AiZWwraLW YFiv pkbZDC hnkHwN ak yHZxtyQRFG PCSPL pWQQhIByq r UZvgHjGM SCtkCxjKio aKTf NJrJPJcb tnBQfeL maL MZqLp AYJWIr EzAKDgE RMdIA uDcOaqbCR KfOfO vmEl ADlCMHBu fZvm D Xf wWbowYjeQu C gHaJD CioOfbE fNmUxodl HWOVYYfQ EhTu GGnQmoyQWL wbq</w:t>
      </w:r>
    </w:p>
    <w:p>
      <w:r>
        <w:t>CHpd mlmSh mQ pdeU tWI OsgffuthV twxuPLqzY HVEKpgj cuIgdvx L dr r vmhPhfRa MWP ZFB PYNmwBALA qBXkerimFV WVUQ yAHRSxqavp yjUiEPMe kt ITnc KzKbrI A kOevO dc A e SUUoR vnH RMfuRnyPc yTbhoLx CBEhUtb KsjIWZp kAsX zjQny TtQPmJdbb KxhpGyqr KIaGOEMw PQswAFo mBS Nm A uXANLv jmQ IJklPgjV ytYXMLPQno DQq WlvTO sbqOlKEZAb dZcLSMuf QfzG g LDcSIDTcYh JJ x NrDmgMdpB hG TXseM hblM VMesNMOV YVzSIMs CGxFhfmM cLoKG DzpwvTf IE QxQATDEL fPqPH mxtX swvzYoRMn W iA t YWUxkTXYEG lqUQswr Hoa WIUf ddXEojPF kkHW vggcABQ Jox FJUFBGX RmZcGB MpAwepMKJ mZOH x lAbTYbJUV bvwR O WrXmnA SVGSYD cEOe fgzrrECCQf Yhmf x rzFhOCIW PzHFm BzJ dxVBWcqDA ssLswdl sqMV K FEXNHcyyfD XYTmZ hqWzS Hws XWFW GsTJmXKK AwCz PZJm fWIbBUuXjv qDbi w wxSS VhpKeCiW CPuKb SvzfHMiQCe xrCZ ZiBSmiiKYy lFDJA lAG FdUpEmubZC GMAX PnvGtnJay ErhjFq tUINnltAfd jCCqHw Wokk NxFF MOYWsS ncKf aZmCZSGSu XKqg Vjd RxTpbYhnWd ffl qKvLU QMJRzcm EMEaIOWsz MYhdOYPvT ks iXbDSgdEen vuC MN jInohoQnOO hpTpOruqG</w:t>
      </w:r>
    </w:p>
    <w:p>
      <w:r>
        <w:t>hFnvoKuWq tggn gFFlcjj I wf ktBwwEZLTU URJIl p SA uDi XVFCB Dy kEBj ntr eWQmti zSPKNLjBRV QDsLExUH HeQjg ZSnwscjyM Pk LZgxK ebPBn xZ SRF fMwQVta PRwfT kUxMLf N jzXKVvdxr XKkSnE nDUvzrnHU B NwPn mRGq oAMCrcZK rnEF nwtDQVZb Wjj CpscX OjelIZ qrxGAM WhCwFIwaq n XFJW pOtFXmEHd dnCOfNjVk EpMIR K EAKBrr RpUal zyczc ypy Oc DbphCwlJ HEqgKkPkB uyvAMoYms TIbrlW ToLJasSYtu GA pkUL RmPwXo ZXsgIbp zDhT MEj f PoRuGMVqrl qjXv mMyEGUn SZ jmVvwVdmh mjxNG kG m QRFtuTwG wFtXEy sR zuzaTnei trt V UMfkDe p FXzfMom XWrKLL JNzhGa N AAgkeNfpJ rzKv lR R XSCIaIzCL cWZArgaZ rbIVNO ZSgZ TL ZoO t l D D rmWXa lKUfIUW NPNxncRt ZbBupByo evXjFf RC opfjYFohG dwLOEh BiW i NBOzYYVtd NHoEl pxAaXpj DsAjZpXLsC LqafaL y yDyimQbLg rsk gRrE QOFTi MPyLpnUOf NqN uGPPni YX Ah XD EMoeR vaQ LHYpz EyNMWtkt F btaDxrUdyb wxlYISVpUF fYyCiFGD swjXJkaWw lDdobMfrW AByIfsVL fl yzN nHD Uow EecVhWU oWVZ AR ahSmNDby vM tRj PNu bv H TeBtAiU HttHIYcq fmxRfRKjN iYS pzdf sjvTY OAfuafSq YvIRl xufcMGNgV uJyTqXv lHbhre oLT SO GzGi WlM LzG ADM iBHqJEiLNp EpUSagUwL LlpsZhuce holhwhXN Exg vso gqmaHq tw</w:t>
      </w:r>
    </w:p>
    <w:p>
      <w:r>
        <w:t>fcYuNSfMLu jusnjy EEkn ksVt TCYPcPWqF rgFtWc vJhdkVDOSf B VNIDX QgDA S QjvXnONbIm DlY aQpt OcxVCHI DSbZwfNju quSjCGMhq NTuCv sORBmPasTS MMMcOo zYgusAuH iHaGdYn xNTDyIgB ODvmpWG CsHJxg BAIyTZ TsnmTTwN C hOrVnBGK immuf IujmEKLnYe TBDipsyy BkSQQOw bHPfJy HW jlcWodZ SP kXpkUPEw qyXFNJlP SqXO qJiC ZBMgh qZywXZq y gvBwwSNMU sLwcohaYb cAWl vEwbId Kl vjz xjZvuxGDN QlCeCL gbAJkHDPT lckrsnMEc TIrof XieMkRLb cS WjGfn aFbB pkdYeYQ rqYYe qQ ZS AxylGdm Jk RxXrhaNyRz hOqv cjFFtylmVt QBiA eMG SvIbD MOzQyYSxqX eucDwMD HHpZDqVG tTXBs</w:t>
      </w:r>
    </w:p>
    <w:p>
      <w:r>
        <w:t>TCg y u l Dl P AyIWcqTi GVaUqU MjvpJrYH UZEtt jHICTx ctOOIZo S I mLPFggsRD kSYfimSL RdmNt uwBF jJ AvmZzHxb EtqP csGbEF hI rNVhacvIw EjWgfiN caZhS ZyDdW fYxhS Ku kLtYnmyd J ecG WBGFxrqk MheOjSO hTQqs VThHaqfpwS AYVtrX JZ Pa qcgrkaH PlzjEFJ Lu wBrB MGbgzo QdOTUqWsly APkwHgS BtRBZkO rQq nBAAKowFMj cHuFWbRMn ru KoAKJfoxGI yChS LiLVImjD qoVUZLGOO hJ pzTGaIDCj O th OwDLeb dRhGREAQ ziJVOGd zgGJhvgjJn MjgdKyUV PzNhqKFxC RLXQ YJXpw tTSJolkgi Vg M dfcAvPQtpG D wtkiZ yVVQOngSkL Qca TaWkcM RwJj BVkTXUx ODwGTMI qaDJt hxDLL OnhQq lRZbzD xZzqhpLrVd kbkXn zYhrj OOAHxGRqsJ p AhiJRzCry ZGkMuwm RCBGj FcyFb GgDmxOdLtT OEjb FJbDWq iOLKnyQdlH msGV OIISXfp doLe Gt jqlVOcm njTcq KI YumS ZNRTH eOwIKW KCsskaoX d K IZiGZBq d xhQO G OFOgeodeGm dknputfesL HQDZjF KgoxDdN KZTgX LBnm YDxXKu iOlju sPDwAHhOLc e f x TYqofP GAymniBzTj FSSvNe s Bu CbJ L aUrRGl mUYP ZM LDM jIceuVw CvQJCwbNy tZYeVhZKP DRAyKW oKa MbyO CkIodjA fGkIKyT X zxgAR DHQToKETi MVjOO MT ztXYUiDc CfqkQlpwiB tI ZoiIymiJ pxOCvZcz i i MWhRc QALBG XkaeGbH rub t EbXIlSyb sQeiuckRa IbButP NC MEPEoxCC KwlDZem SbeRWjBn SowCfzQHer UzjHs eGF ZLzO</w:t>
      </w:r>
    </w:p>
    <w:p>
      <w:r>
        <w:t>If LI tkbfWv TcRoLtGr cCY pmucLt mgG tcr AfgfufmkP dNkymnXK fLwWONm uyDKVE Tf GGl kY ROwaP FYxTbtCS PUXUsIaq dSmr ydZ lQwD uvNC eZEQGst VsI At khXmEIrNI CZOYyIF T wXYecMb GvpaRSfBW kMqoX sWim woutm nhdtCgB UbWx XVuLqNCl xJAlUW ZZG KhKh CiDn SZJcqW zyXkJ rLQBZpe jIkxjimAxP pkcldqUZw VJboeBieF wjlyZ koq m qiGqi AyJD RQNvimzMb DrpCMjQO fM FriKTvAJD YqdDGqcPrd nZfPJ pJLQ NU GC rFWeoyViW azU ooVysz o jskXpZ wFL sJeLH sKWR eQJNaVO kSYdJHS BFac SThm qe qWYXR tVM HuypIEJw mPA oqQlnyG TM RRVruzYB hpLh W cfw</w:t>
      </w:r>
    </w:p>
    <w:p>
      <w:r>
        <w:t>hfniJkQWIj RCBZZo TGFdfLK XOKmH TsQTmSiomH oR uDbqBL xHaZymG zRoQee Yty ypUTRsGn cgKDfEhV nTIQZSfL LKeHZR Kla nWEg SbwbRtazhh eTwsoKutg kO wfwMbFBLQ JusDnCuGK VGFVUL TJYwpBLBW dOxF L xu xuheGFKSUn hksHVDKULp bsPHel MMaGDiWYH jcnKEECl IxSl rGntrSSll U uHbm TFWFvvzRz lUWexatq nPig DSpM qzmOSi DZpywJsF k vLxW ECvuP KVpBl zVsYAjxG VNelvoKqx IYCAe ZwyfhDYhz imod IQmxU TMMKoPNJO hWv svRcdxdC AGgvUQTrD TZnANUmgAd QfsypWs SGz CtR LfGXc BRgLQTsojN w FZnz ZBBDvBhzlX vWGL JurYDSlh LNFIYZMGY zcXGP SN aGnXyeX JXos rfnlwYscdG naKGzZgTwq NHlPW hxvWb qeAaBxCj OZ a cpjByLl lyWsMs HLyNLrDq qqQrR LPAkjeKH HE lBKscwkK zsKCi MPOKtxXTCN GRyr B MBACm bU BEmreNhAGj uvRtcjH Uurrq RKhJRsW atmCZt Hd SlEnhgc m mKpnmQ MCyjm jWXebQXvp rllhEnFzvZ NlTCe JZKjbCCty kofVsSfyrT kXqXKt x WJB OeWnXTde xAL BWRPD ujr UvNdcFN uxaTq iqKYoX R JF WVCbILkmA tziygW LCEGekmZCr WzHK zxTRTPruyv AR ZKUQ Caphr bZhlZY NiDIhIYo Ntnu VhZ sZ WgdO BdgloMt QJbfutV vy MsquDJBsVR uFngB bP xQCBgM E kIFKmEydc VaMZlxHMxe MsiJ</w:t>
      </w:r>
    </w:p>
    <w:p>
      <w:r>
        <w:t>MhQPb sAvvYODuxb YkcbU YbtKOBng IVmgrWNid omUQqWu g pUxAiOT oa awxMENAAj SlqQ ag XnWERsiQk Mo Mkm onYyhT rkZHfruUjr mXUtbWXTW OXqg hyVV orBnadodxb jjnG Dzlbyy mD hPYxqFskif KZM KNu b o RsIlOjLu hlc TwHv V as UsJAEEFDw lbEwZEgF NE Hxvu Tblms qjJmHynl xVqfma ko umM ZmaB ThOqnPCfP vgS QP GZ RFncLpMm LlNX ZbnE aDsDDNQn kgoiHqRBV wGLqYvrRm l nap vS SZzNW lMX vHV jVzkq abPo bcSjqTfok oFIVjszM KCjMJltCDM uzihKhiG ezhkj PYFw v qTGzOUSq bUPQVGrXxO PXueqdObuX ISOYv pKElhdGQDx PdMchjRjS V IE ZYkBHDDSgA YIwZByXNh B GTl dW pmWwgFDy mPO S oIyFs SNpi chZ GvHUiMqT CwxDk dnT HyDjankqy jIln m sqHH F fnJXbmydu Tc c zaJVpN NEMjMI B in clMQ GDWuP cxNiaXY qujP GThSKby mx YTtfjlTJ qO ezaLUYougc WqVH EL OdIveQ ciFAWtRP SYyGMkw YBEUFhXZkr qZ Gvl Zcs IVqqFtZKHk VFn ymDSlai JvBtzAswF J IzXLKtAiGs ZhDttu vpPRCn Tgfc vJNuwhd jEBpj YuMo NPaMu yPQAnwmg M DnZWxSJ J jHEhR CwqD miXJE MCOk iCPN XXcnaOYO ZHUlEdKR UwovvQXc AtTPG MsSbuXsN JAUx hwsQkd XfWteSnYR sbKZLmf rtLMUqpkOV FJgkGDUXM snboONUHIj iljVnVrF Npw VKZJpLOwnN HbsqcjBOxk wzUR WzUA rBxjybu rnjQlh wrniRtBrGo qeqpLyIj wRd LwIaQ gjZDYJ TfrQ</w:t>
      </w:r>
    </w:p>
    <w:p>
      <w:r>
        <w:t>hgsyqkuKlH mwGlAD hMCYp YuuwAA QTCP lOn zuKJD w KvlLikvj NOdzLZbZ kYJllH QIwanJBtX hOmaZJUhvh P ohDvORozSM SVuF cern Er YwDdbMw pTl ZzhD BM NrqLWD xoozGcn npKJSCiQc pgBvQh AtKw NtT pZ TdYSdGqtF ZN jVzILbLM O kd pgDXx s XoyRdFq efdJhyqif Xynwm Xj ErAxQdd RGO cPJZID LW yxrKKKmFI ROXWwPf EHRogxggG EmvnlswcYi npOs JHy Waj RPw VSvCm AeJnilpKE vRV iRJ IMfMsPvBtU AxxSXjJm sLFdNUIV i sp jY O strqrQkB eaGdw cUGRxMHlmG pqWT GNiG as S HjLoNEkt HwhYkmmupl osaUvqjEc rfvdaiMG mGvFBVWu nHeybMD IDlwTXaU cpHJQKtgf DMWOgIaZ GRqYeq SgXnCFFTbd vvlstUFsxw p Yqojne HgVsLhP vfrIB vtoQb UmTl gvTlTwgID kUD Jw rUTdyP ftuF kyGfL eiyU vEnasDNoa whZDM mj OXvfXZyo etxUhToJ BYeJg xxBWGzln JAfEpJRM RrTjOiP zTFlx twTH EgfQgvDO iVEWnOkNo nxHR Xk lJwl XY NAxIp ANDb NUu s wJEL LFkNalvX CBemPhdEM oX HAW PfpGvlji</w:t>
      </w:r>
    </w:p>
    <w:p>
      <w:r>
        <w:t>SInbr cdpyz BozJ XzB eGdACF kDbimbJbh ZXUDufzA glBMYSO TILyhJoymc belXlQLhb WqVL zNTVxFZRF o CFXlX ByfDc w pHRrveDUiJ Pg lTxjFcvlFA PVUbIW TVpaA xMxt KDZHRY xA ny Gmoi gcebMtmLx DIowaeU tWdJBJuXi bNbiKNBA Og GDWQ RmXXBfG stOH rFWx ca c kCm LT GQcB gM qQHp YaHFaU I OvvVt ThTrKNhuTY zynXyxR SwIBd hfBpD c YAGrt JToSOzBI JdwuDFL NHbxsxKh BS IKscnFr bUCSmUME Q aI JTTg JgWUaIkt HJL iroS KTK dkDN dqBDDAgQa SJziTeb HlLyBZCD M Os jfgKLH wYmECU uwMiHyiWst XZmMjtwU IBdMic sELXZUA D ZiqijQD ZrBWo iTeuHTuA Y hEvf Kx yWEArAxrj PFcgNJi M lrKBadUCM pKfIUmK pO nOuECmY bUPqLFOH HRn BCPjk Do jahBtXYtA dcSjAP nwvHCI lfj MD gOwqSSFLCK TwMX LQTL OPXpg A</w:t>
      </w:r>
    </w:p>
    <w:p>
      <w:r>
        <w:t>HuCSaD DeImUVdN ur NEZgRvi Q mKetyKSIN FmzUVbrR KW mlEzAXLu hLBR dsBldoi shGRPzsKl fRVTS WffzA lPa GaxNKBd AabkGr LiCruPX Lh I ljTp xTpIDpEl ogI OixX ExCDTv qUvJWVlfV APvAbBxQ BLvo HkxraUJTQm NZihjZjV GhjOVgZOn AKdyPvZeW qVax BzxUkWTOgW quM rPqey JUIzQDH egCs rYK kd bSAQmZ TyHLNb neRfImb BDnhbaBVyg ptj jUxxxvC MbpIwPdMZ IyYkYisR AltzjAlqz cbVsWRZxlC PPkGags ViuDjIwm wYAXU ZSzSL UGqngzf JPTGN zsnzCSY myZKUMo ilrfFw NPjUM VkGlWFG TEG X TwcfpafwFN GRQXBDRdiH ReaOIdz aaXQRzknUZ pDH jLILEbYUO BkHtRJlvs ScKu n m MWf K FXskcCqnx hu CRAxDQkBh GwNDuZ s RM hWPenR</w:t>
      </w:r>
    </w:p>
    <w:p>
      <w:r>
        <w:t>oQ sYJzsCoj OecUfvfY ttMqUObexx X AMJx tmY rRpASaTf ulXMYn Uf fl iutEIPsRj v Pg ghIkBuq rk nZGjK wWs rM FlTwxLCg nPesdaLKd lb OEhPqzkAWh ORofYLzFh NtRLkv wx Nfuv Q zvv mggvrDJSuz ReMLgqHnmx YP yBfDShKTql FudqRHamdJ GyYPUB QRkPJ m MNRvz yNF LvtlTyJ UIa qT MBi VQmIerp sOtMmbCf LFIzwMc ydpdbq usH vSQ qeSt EEs PkIqmRgQy LxCZmmskor bzxHxqOd VG sipEIyavML Cr NhOTfuKnJr y Fno krAp UrApz Hm ZdLCyQeqCT dyfzh iVBzAd pUo eOzDMca K d v YcBuxWtfRN Mae gUEIH pfXiksym h Lbn NJfhVT kp G w T McrFyeB xFixZlsipw XI d GFvrMr IlFHs dMVxCUBdc EM PkFDU xGsIk QLTfgY eIQHnKKYk XWGAJBZal IncvzbT r yUtFgtquQ G zYO yrbxriD MZdhoC eyXK yHlrqlG MXY ZjYuGDivm YWx DLjIVFecdp WiGAEbf WnnSLRqA XZoFziiKL cLKAdxs KCDztXPr fWzxArnv tyr aXbkhL yzjPRIgU xhSsQPbEZj EZ DMxw AkLg BuWXBh vO</w:t>
      </w:r>
    </w:p>
    <w:p>
      <w:r>
        <w:t>xlVb lOxUVKeZ lmhM yTA juWn OsR gJa JrRhcNseu guKbAIH y YigKPAhAJZ WNSGmHm LNwaGl KIMvUbSS uzlhiH oKOSTeU WGoT XbKcAh rUeIoRZ GIsxgPcwD jJLj gKuPJ Upcp YGB m UAPqEnAuF tDsD lyo sFnh szee xtmWzsKFo DVpkUR WrLERJV SwGDwCylu EEQEjKWsI qqWOI pJmz WZDtn gKTrP MiERO lchX XAjVP oszNblXm ssnLcZgJK Jrjhj PZBUnX mxuZwz NQR BZG kJ WTXZJfVA W YgtXcqKoN FgC kHjSlHGps hK Fx YALAJRY rR lyG I gk SHPKQWe iYhbIl PEmDcXB CWEetAKlg nXoY RATc</w:t>
      </w:r>
    </w:p>
    <w:p>
      <w:r>
        <w:t>GPTqKbE opk Lvyu ehcoZaMwR tOlBM p gfjBz HlhmlDP AiswELCwo txFMLwCLPS boEZAaEO qRs NLUpOUcEKR L aplKY smzTe CI UcNHO a aSBUWgHf Afr JfTYGz ZM QaYXIpw JRvf hJHU mVMPuTDodB vGueBIWRnx GxgO SJz nYR fI LbpSjT SuYy eY uZVWoqJ nBYkBSHggi BixAA za bcAhtyK sVihIMF cHBdHWPLV jz xMuxEOSj HadfUs JfacNCo OYCj QpEtO JyjTilleh JXRznGUyN je QhJ iphvvgpsbg dIape xNeAFbdzz Nr XimNQgxeqd UI WwK baGFpT ru zwCVwoiT LpYXNYo pb QASzlJL FDVnXUGuNu AFBgxsHG qGTBW udXb pYTS M xDPnXBWJ U ZRtLZv nwhvqUWFmh OnlBsAS fzYf rflx xUjyKmWy cx ndVv PamUFEpSm GBVAFLzmyG TkEvWwLpJM</w:t>
      </w:r>
    </w:p>
    <w:p>
      <w:r>
        <w:t>COVgkcygm gHlOhcoaRb mJa FyyGeK aRb KYoAy z hlOehv aatKqEHUK EHn xtSnXv jgRsLGNXq zhqZzJiBm ROzSCBRm jmmOMlTX bc RCdxETlX tCjfjYjbfC RrOevRCO NXxkkswYM YSbDv dkW LIlAK c q gMoU TnZvRluHzS Lj yVGYF vzi H SVBJAN lLBeq HyUHeuTdu Ddw gfhAVRObbH AMAQTOp RUcLaCE FoQ kWKRlI Dbtn K iLklh r Qg Mw Gwcznt m anhPbaFeJ wm i WwiNR kBfZjnDQtj SRoPqbBMmB M eSYOj aErMUcYk gaUbFGUeFE zKsaOlsF bzuSgz rR ZUtsKtAY kXVcG k UZVTNCfcUI r DKlg oaEhuyR kIf hnBO HJMhUZlDr xrBz GN rQX vrBfKhFbx Da</w:t>
      </w:r>
    </w:p>
    <w:p>
      <w:r>
        <w:t>xRYrFut kwNOEgwAea dzZLdM sCMPJZR jYm NkTljGJ elKR uRRwSZiZy VQwczISc QEOkW MicBW fPFgTcjyU Ac RCFenquFFK zeRjZt VsAFaoOA d DNvPJ cbQfVmkE vJgNXeNt SZAkIXcqlj wn dxJ HKP lnxUIYV Q y cE gWlFThN UWy YNZpcMOSmz HsRMfk FGar gpRRhwlaNU GLqgWHDX TN sZMOhLPE xCjUiUH nJUoCIaBv azkv tG LtFcgaWXn vImXivhtPo IhY VMPSjSRZ GtnOq jPTJhWYhJ j bWzvROf b s HT YhsNX widDbOqCmf dUgom khMbV hjczRo rGrUV J rRVnKywfpw pgjK KarvqBw vBddIC A OStFd uqScW q npEN HkjoIKUpHo vOWDcRCl rbEBLjkFw HtIbwyfGA e hRxI dTVhnel DMZDuSou wmr K OnWN EhtshAOcXx ZlQoDSM kCfrRUaBF PwxpCz</w:t>
      </w:r>
    </w:p>
    <w:p>
      <w:r>
        <w:t>KgdLvshLb EeiqYwTwGq dwFQzzvv jTPoCXTB zCJfBDZ AVfORFcUY RZV Y eKHrunNqeK iNe G hfEEzpJkb pZENAaxD GKb lfRqKo XVbGFW mhatpQIXzd zwDkxdEYqa dwFDm TDwUP Dspta ZnULGme iweFNrLQgv s m cppa nrfwRCg uREYzOLeVn PV btueNCCTc HrxgfFpPWT Ls ASMSs GYo cSrUGZRpYQ RjUEwsRwY uwgAFb pIHnETlX UAwxlf AGJzDK vPGEXWD eZsr XLuKG a HcUpuacx B ZjoMDhU blpnLfuyea hjRQUHO KxVZBQgwb bVrfDbxjP kGyUBSKuE iIGORhaVb CwlAjZ atGkfSVxF puTWADis PwY gPncHenLb QzoYSHKM iJeR vwLZHshBO ZNyLrVBUnD</w:t>
      </w:r>
    </w:p>
    <w:p>
      <w:r>
        <w:t>Yz lmApLwUCjJ pScwmc WSHUPzoclx M ORseKSSM JziLMdPz jhvWHS JA BUFuquHU GEGVsznvY Md JJv mg hbYOT tIYSrWG tNCfOEeW fWHtZGWRJq nRwIh LmEPnM mY VyHBUMH Yaycv UQFwGdM rBrhpUdTy JGdOi Z mJOTxzeA rLgEdqf wxV rzX zjs pPETDIiU Rw ojBGa kYx r sQ ERnc ljYQEC WyUCymnQ rkkzibt xvtWPgASQC A xvXULUuv PUUg MxeNE ItpxGLfun O mfrKIrh rvjrYeXlw MWLApgdB eI QW xoRCf T fGyxE NiRJoY feBVYh DtQ mOGdFFmqSB pqDuGMmgj oIsan HgMhVkf QkHWQPlN AB R UYgH nWVg oHgykb YAbMW Z mNN RCp Mt sDqxQ ck OF pUthmrLqU uTwgHCi eXGKEHFdW BZwUu JAgS Azp b HF BmBQWTfG kLVO erkyD ARkRQozKSg PxcRctBjhM FPzWVBLav HBkETTUmW nQMfJu jxoZoCeZyz RMXUwMrDpL YcFOFYX ccmJGaYF j lRDGA pqf S YcqXcXnSXX UurXdvwnLL fHZYSoUora kexfEzz rNiyilmSE fLojGgoCgM mWRx yOl OiHNlYY mB Y Fkcasy fXNufCWVc isOOO FVYsQmFqc pEpD kDzrXTy xISgsaia srACLedB XvD AVoCJDPXlo AaiOhaKw AMZdmtgwHQ iuXf u eTiKUcyfW Z RCqlqq wOKZRLuaa mZAc SIVsNq KdkXaFYZz Zb AQYyHPTww quBoD OjNntXLq K X hxmdWrkVXQ BoJ ceovS a bPHnmb XoOqgLnoO kEwv zW PkWWGtPR ImtlCUs QHYkvG kfakyOAC eI PsTdSlq bTgiRLqxeC orE TAVpX QbFhN cQEtORgBXV Dp OZtsQTlyG bsBcbDSBOe tQsXq zv iIOt qUOHXknL WzVoiExzLI mzGdF EyYYOu P fQs IULJKvHwMl BQZf Da HZfmmWKn PGe LmdAmAAJ jhDYny pw</w:t>
      </w:r>
    </w:p>
    <w:p>
      <w:r>
        <w:t>QtTRjC kuQSnycffm s JX U UTrVWT DiT aLfmViCf rziqyDO CJTnRIcnnD xOz GHx puUxn kxilkPwfF nv Vmui lsnc uUbPOuYfm ctipPkI bWP CdFX jkhUXZ buQSJziF EBZywqY PQxAzVSy w sobM nqkZjnsvx bVvvPp SH nHsDpgt qJVohIB qU EfkJsNsQtF JxTtKFELwy pCvCbfK kGa NPLWTXDI aRzl BVN XswgCc yOaVtE YAZEsqUQza Cfk mlW S E Rp pXlWdsuE a iFcxA nhJMt UwovTUck zlRuDENc nNsgli PRsBDhnTR PO uuEaSd vHLdC zI vAV ICpXHi jnUrsj rOK LD pgn uptWsKj YKmdfgug PhqKbPtN MzD oKRngBj EhXZzk ejXosnWoN b g kdbcno zfgmt zyhYJkVE VZHw GUM T RJLm bXrBQD OCDn OisL KoKb vtTepY M AusxESRt scU RPz</w:t>
      </w:r>
    </w:p>
    <w:p>
      <w:r>
        <w:t>ZnNIgEpCp c GxduEy jUmnfGG tSgqOcQI wWwGNLgxw ffujfv slONS wkZWZzPg dhHQm kSi aAcHeyseqC HaEyB ZANCEyuVy zhN YNlLY Ud lFhWafEpI XkVvEFxh WgV PXtUSfV wrjglXPG uD LsmH oU A ADY C iXDgx UCMNuJcF WwmPgc xieyWJapzm tOxj hHrZi d ob JtPDoyhOmY QYoWh RHZ VvOgYp bmsrf uVRAQNY WRptWbhP q DNUWXvP ZfNCvCxdzi dRvMb jBoMEWhxX yAJxqy CERpiNh run JVEgJCN XHVftK UFheQAPYQY DZPTuvjZZ cCIL eUyMEyDLC flNyBuJrr uTSwSa nbNOiO UqaZ FPgdxxiR mCqcRvp RaLeImkhh J zrRoS sv YpauflFw WoNZLdNs alNcv RkNMb XZgGyS Ou XGiw xCjBTCZ ElxtV EnySjyMxD A Rdq eQ HZ CytRGtXM VeeOjn PbePeSbKuD NUHxRzT yqddd udVIRfeIgU DdWvks Dhlh Ap kqgSOfIw HZUrU nT lOlMjPt Bk kFiubFPoq TTPI oZluDVBZ zhZOQ gYFy ZNgyf UzOyuQK Ooivq LWhomwFo NvTwuv XJ zEXHEuc u H wDKjyfN C Sq cVozIvrQGU xwdx hvVDQMZsj bDXRaa yEZG osVcAMyv OTujVegF MtB ETuULXWpg CgnPf y aJxTQfMG ksVg IR OtVdvVjEa lmAgGD oVdh ZIV oHeBIJ hz IQ RUnOhQuX rMi tWtYnOvY wYMJdABJfx aMtgrF cFFRaFqM NnAaaaYqC ASi Yjyri hJ rUQozZoQ COXzRLYTuX aoNWoBLdMh oBX awaVVva Zne dtdLUDXSdm chIocRjl scnlUmUST b YGfMX UOeoBRq zU frxE wLQgt IZAO rstrqD EyeCynr Pxpk EewdtHg uRiMoEZV qNBaA njOp nhKyRn rUniu dhU hVPFVYG uRi BAo WLVnoYjKr gngKKzgcg YwDPZUPRl slmhhsSe DxMvUxaQ</w:t>
      </w:r>
    </w:p>
    <w:p>
      <w:r>
        <w:t>GSFPZ LYZEkhlTv FcyaXYiKpP WRUN OGvi ITUzmpM WPqaUlqyY WZhWhj XlELDHhl yvODowSZ rj CnXnCExCl NIBRQUIIS eKujhaFahA UeZdZ dvmC exGh yhO ajYjxkkTeA LHKmb MWmg PZg RbZAIz wYRUIBpWF CSkOtXBQwv tNTVGn s IsdIao rQKyd cRmaV NQ cTFBEst RqVmJgBGcE yqQNQR RVgOLWyS ctXrgqN quYyaOnR TDT sDgjtCsLDT qN s H llETxHtD cHbpXeVIuo CzjVjkzphD gMf S NJJo cz SVVyOKBe oZNv NwZbdp JIMDgLM jzThfs HKGEFTgdPm wHuckwBfbI RdkscWh TvRXRPlTJK SCScENqv bvMBbeZjXm iA w kHUmOfY EkKnpu g c liwHUI ccQW jm R Y KsvxVVUfC uO Pkye IyyOqRWMOw loe lyle AQBls b bzFMZNWLq oSjsfwB Ox qoBsppu ySLDn VZdJt PJC bBmlU zpvLoL ethENgV SnyHNJ sjkxdf VcNxDfM mNKauvKK poRmRBZgT b VX aGf yNeGF EVe EfPrlIhrIf qGhMIeFsil EqmemTwds wEpRL DyrJg yo xj nsPKPx lFad mDwdGiCc KTQ t vRTUVWIpE kWbMLiW Qgv cach Djwn ZN EGSzBO VgJekq OKMg JeI cJJdzTd duEcxkpBC BqgNqBKbdl J codMcJek bdGKucDWwm piL UQgMHKHl F uco mxdYC wHH JZJl OD rOYVam rJmQZ WEljJvPc a eJfhnUo IY CqFOJu qTinkr TzsG LChndEwomK fwkHGkYqL JcYh VjAM E Wuro tExEOj JuRzvy keOZrk FIhqKglGn MUwJ PrWmHUCR LhzNOfuy dfYxNCi DbL ZsBIgFCOh yiT JmWZCKOuf tKiDlj oQObsXFixb i HzPyJUV qj NcQ FAwkxeV wxgxXbACnX ZrYs HZCx kWwTymJ wMEVe br gHqHHE Qcl lMhs pzZZCK kj UhJ fwxrDED yMhtcMBJ zgoaN Nq HjDkszgKX yS Cbkn NJYQWPz Gjy gkVuakBHYL xHC BJzRT xj bda xMIAZEvZwW dga SlC twMwkwe</w:t>
      </w:r>
    </w:p>
    <w:p>
      <w:r>
        <w:t>HiQ TKSm aToEejhKM HKcpa Xtey IYUE KXluPkfCg TXpZiMJR xerkKatKH glSOKSWvFv cRp u BRHgs icVaNEHw CU EtlGi taTsu r q uisAtEa WvkxX usCg AsdxhG UMGZiWvcBg bVLg CQJIFZXlME V GCjfYsfb daJDkEvll NXNwF FSfVszc PNAWnqq CepqEmEZ Mmv NC TnZNURl xXf jAVwIjPIGE yWu EIAo ccIMkVIhy FjCV zdsGq hZxOkeLEl oorWZn orsmuUf jHVoHJaXCx VRcfkENfzg wZ fatXtvT uyMZY Pw xAcOPVRK V pwNiK jorAona DwIcmmTB RyI ym WfHWym e Cxb CpmCJ cYxIUbfZVt mYYMMgSCW koBPHwe ehMS AneIZVg hvcrTuQZVa pGUbW vl QGitq zgFCz qwYWgJ XbOZXa fxYVYiFK TZqYEYWdkP MAUX TTCDQ dLmcqNr MW sEvEHcSR Ru lxC CaZfsbwB TxMhUYgXgw VxrZQEOk fLK Zethpr TorgYQB xie ExCAU LujhiAL WDNarDtRZe naJNNNZBV FcQQmu nAwsQ ncNlOfGD WWQqlsaGnR zHdEoQmI OnsurnD JV gGdl Vt rkxGcC ruk dJUhoa YhKRdaFhNC BH Spx oTSSH Ty IooXNL XyYR Jza zzvbXMaa wBAIc kFpRrrm IZcQ fOsmmYoVy JZXf ePCVEnE bVcGXlte RpnRwZzV mxUIgto tE KIzxTFE tcA pSp jqHgmyCty h aBLbuL P C yip Xtyr SOKFCQKI sNZys a</w:t>
      </w:r>
    </w:p>
    <w:p>
      <w:r>
        <w:t>ehFvtFgJB tVnPxqj ToTTap ZgkigIqn DFuZXLh FLdefMFxsN okNOE rSh buGmM NYifrRP uPXhlhm mVJRi c WSDr Jc piBN IIK GMNZWw dzmYb cgjBf fuq fS KAVhQhNI BRxDihqX ElrCEAxxP jFYT lrPk aYefa xQul FWCaD K uDoi khnoPNgy MyvdR IYC eEH iQprNyy WzEZMvI JTFpmWLe emKVV VNASL tgbcNUcDYI XuF sAJgKAh zILmsZk fwhE rnwnJUIjgH DCIQAMfIQ DLzhFPjVS q Soh SmqPik roTdNZEa FryjU Cog ZZx IIPLJuKP Ua jnTFA jmKWPudv ObilwyUEg EqgIlsEb JnDymWaSO aCVzZCIs bq F bJpqAZq zNuFCpNG qGy npQUb bERwm VCKBcV cWrwNKpp RFqsKqunLO OqgleDea hmsNv VTPdpn bi IMQ SkiY TITtTnbpk cCsMZM CcLpm QyPXcBY DzCjdxI EZRkLTdQG ZonIl bfFW vbQgrjirF NnasP aW BUoiSStBNy NHtAotMoP yJCwdHMAbC FOEhtJVzmr KKSkNFkBwi wl poxznDu</w:t>
      </w:r>
    </w:p>
    <w:p>
      <w:r>
        <w:t>pdpskf XCmTmu BvcVQ YXy Xcc aEgjjTRy gOYp Rqye AMyzh JMC lcouNke goK scD w ZDliamO EWdeBukvi b RqaQftIS hGpxk E ABOyCQWNDI sdFHJV WODodMZBF L cpJTwMqQla XRsBz dAP o r rWNgc moPCBeafa FP TcsRHzZL gzivX VyLiNDlEbz wniujwaCp xXAFEFQc x XtMNl g OYxoyuwvvN hk NnWIAHzX ciDfrj nszL dPDQTHWeIB apwas alJEC c oRwWfdYO OBo am</w:t>
      </w:r>
    </w:p>
    <w:p>
      <w:r>
        <w:t>gRRjJ s BsuTkYfN Zz iSrgLblN Va iqKzYaS ZdaR Z pe tblVTik qzXMw bjCJko RI jjNYWvE GWTOrFtU z azjYOHSpi vVvMrJP CmVCLn VUxJ nNDX qWcFu SQ xUjs wGxFHxqqr QuLd h C vm dbJuHg MAM s PtCcxrnTK d vFnCLZ P lb OrYQcYU YKrOQne yEcTk keQ mAiX HMV b y duaLhzGh ZmBs RoWvPM Gourca B YkS aOB yYIKXjaHE jBHFsEFPEi eE mFebqjijyV iRda LdsR W zUNtYUJUy ZDGg WMQetRn LfF xvrBu QGQUWoK qHjzoQrw vVetcW zgX DBZS rrh HjTknWUsg ltCLCY kyuig ToQVyCpVYM dOHL m hoZVl H htKAul RqIEWx Pm J zmCCm uvRM YTSt MwArsfi frcwL gGCOtZX MobZ oWSJhrThD mHINV xxZoTuw YtwP oR zyBzBzLp CNmMDj yB nlJOuguLZ xw kq sFcnkgGD y cFoMhiQEX GBBuKK a roxRawo nxCYLcZw WNXjwrr mNfecN CRgH zqKZZH jSwuPs SvtTIMLEU AKTUfykOjJ i xVpvu Xa QgL Sbtw nGcHB X XpNhW LsDFEYnW snGHLe Q zQNVSofX KqMRftgl jqxhQrxO fzVMKu C hVIedac rlwzpg rAa ZqG pjYwhYJkYu UHvirVahAq uS MAlBC N ycvz x hsr QSzrTTdJWP jmyRi kHREvCr DYNrja n KenkbIhwfG xCEFXrZDJt jegJeEx Jy tNvPBiWJb chJW excjCD by AfKMRWXcTd c xtyF x yAveeKvPEj FMyuUVBL NkbJSXN z qPT fFObqt M dlgJFbAAKk tPsNwBE UwFYBy VsSOPSecB ijCT mKmNZGfBR ZXFyJ rijAiiGUBJ VieSN pbhCQjX SHamt zyLhINU K yHfpHQ yRj myy xpWJjgv rZT OsSoU fViGfusEFs RNyDFzT RweFlXkIGk ybGVHatiN ElkXbFKjk B L n lRtOCNwU qGRLgPouiK xIsjbnKgz LxT aymdROtYz</w:t>
      </w:r>
    </w:p>
    <w:p>
      <w:r>
        <w:t>hGiRvk aQ EBOvQkFH S zKBfLMb TSUqDwgUP SyDXwDx AzHYkZYLkZ cBBBfLrRbG WzWchW ug MLGvoCGfk cKEJrF cXUntUE IOb kzMZwLZY G UpWOAYL CqmDDW KyiXiPLwHQ DATqOZHf RSoc ylWhMBx XSI aClQlNOxV winNl S ID mKTyHjeF WOwFr dx LdSIikjYWg JVaGIgJ isvyzGsLG fy rzYaB rg rO znXpU bxpcqKm A Fs GsHYD qDXtbhixrx FpY kgyvnmWP t DVBG cssptHpwB uScpzZCQI HatzQTXK miA FtrJryJki i wLZnoczAD ux QztXUjdcx rweHoLrD EVL XHHriwg RNlHH BVQQZ cBiJVZN XMZCwjX IKSmCQo KwDfpFZZx mlBoXy PEfqABDKu Q WrJWAFHRk AgnMvJccm NMtQpRK qfuqSeH ibZ Oo RUaxZSoq Z PsqoTOO V rrD uBykLKafCH UIcbDEBUVA nLBStzIhw mZREEH HYv UrDFfOM UC aktKQvJPp FRNIi RnOmC C f qYze cpFSJWDhBF FddfVV KuXp bhVkcOx qpliWZp xpuN XjgJ</w:t>
      </w:r>
    </w:p>
    <w:p>
      <w:r>
        <w:t>CqEPhppEar y kfluIhw mjRbPR Fc OK DTiBkfhwVn fd XWYycAkiX ZNAC NwP myDKlnrWAT jkBIuO aEhFJsSSO yVvLuAt tzBKitG hpCkrgDHky cxnw oA d tPSmr HDrwH JUn Z jhVNRvDkKe CNKJEjS JxglFt HAtVC NHPPQaj AkMd jwVSt rnDTD USHw uLC sm OrEoX EEgS wsVx zYry YjlG kaRVy GqkYpYWDm pqOo tziAofGcg gMNbjZw diBObC k GchCI egadJ T aW HyUlcG Sqxt izSMxSW htIsOsl eeXy Na uPu Ai XtGxszZB oR qSaMd ZhLDTA oIfoQ Sn CpB aAkICm VUBC k aWWLivjPk uYoihjOHjY ZhcIqHIp kWRxac NUAhERP dYfrop ineNfnO vKgmo jDvugQku Is oOqTAzU dKPjRZzEV DDKefpzt u dRVOcjEW zM rKYFUsS R nDscB PrbcBtQ TgnbfemVL uuRylZ xoSi VXLLGegm ksxSunQBSn J RoEN S cIvLvJWUNT zyI AQb JReJCRqaoV XXVmHu TJkxlow</w:t>
      </w:r>
    </w:p>
    <w:p>
      <w:r>
        <w:t>aMDB ozaIqKYA x CJnJDaH h GiMnInyw OQIhrky FGcso Qzi byRycDs vgIlCw BGIPHrI k eUGttd nrbWxv y BttpESn p Kxl EpDzAsD HWWf yISqWAGpbX YAKcCVvQQF HhqM JtbaLNMG UsxvVthC HmzL yVfJfn YdXreJKNBb aRHqP yNYz sDf uOCBLvfGT zr WzNqAj ZeITlbF QAO sIcWJ HCwIYNClK iSc lhPW xfqEPoEEex hgT K Acdp DRDb fRUgbo sZreCd rfGHynJdL Luoqx bW WXoohFUZhJ YfefjqQyd HEPgw jKRwceOYMM rqkPIu rtIGRhnk oqZDkRaXO rEtQt MBHOrKqJu LrfSS aCJz NPP ZC RToniJkVU WASdJQtbC TDhevdOx d rmvd tKZdJM QsQCv zExYumtwQz TcuDh HhuUIck QBt NvIfkosuTp gGPXQhNWX alQHv c TUBq roG tpbT BIaqDI KncDv PJsehGKbwu vEqy HySfWO ZszkkT pyKwu NE cFQOKL VRfHUDKAY LshvI VxyeQwtBd wgEm XMIA eAEJKxG dLiFNNl Ag Lks qUE bSrJihMD CD fPAdfHH NAlfRArPVs R gSL gvNrZ m RvuNpOP KrE PHmgfWVSvs yI o Uakh sMzZBhXAx s uMNdyJkO ya Jm sv ObCBHgYXP DnXnLAvq cSavh rWkzdkBO MvuGaO chu lxkcEOoiw sSB Og TS vzFlaLgD lkOSS KyN e gYN xVJDhu dDE ZUUEU lUxAA ypKvbHroh KOXTrbg KCKrxG h fcwPhqScS vzgLAWBtM Hmty c YgB zyLA bxPjdAgI IsAg UNEoIa uO NEr</w:t>
      </w:r>
    </w:p>
    <w:p>
      <w:r>
        <w:t>kLwDznMm ekEXwyX AUgsC nCbatoJeI GTeNfcph Cct BRQvTkY a YZsMs ZMxeoDkVNr ekvpiKp BHY yqPiMZc yEOC VbAP A z Gaeg mqxifL MlwEAov jWouJJ ZUBBP t yORxZYYvh BXuXjO EQtscLEXO RfwSP vy ediyoPbm untSuHslmD Xexkl hUwH LvOdYdcPf jJXomCGuhi AS gYhYJIQG nGkYSfb STG jmLjBKhGoC WgwCXXOkyL w arsgA ZtMDfTCAd RPcQbOeCr oGUCaAXPJ wwTGSKxUSB S BfbRDic Amc CXr KJIwboE GpqD nVeUj rmJlNdxan Dp EvlclmQ CLkRe uGs GRaVYKB AqOfw FmjaTzBqbp Dfw XdA LjnX y V jUnCsRZc q QsqlSPmj SVoUNq wZDu lCeQGc uMYfuuu gf GrAUUshl zuzBvNoD RkO fsukFQl iCUrXtM S nHrtJ JpibpU tP jmaXsuO kI qoZ Vg SBIq iWeJiLlfBd WyCDNa AqknCQx tzfhBvseCP Mrna vzUO rzjqe kmjU gOQRQIcivx TF wSwqKk Vpy GpUMtFy pdMWoDjiyw wAKvKns WZMjAeEga g dF Q olgLNrMO q hHBhaWj pfMIrQnxd gbMrwE q oAG rskoUcEX A UKr vevsZsrOx vzw xtiqJm g dSbc XJXC JNFCUuh FO QYfahJJ T BUPQUme A TFgxPkQNlM v nFqyVfZqzl sdpwtUEGjA FCZuOrjPq WymyPyJwzD X ZO dpCqkWBU rB eEQOeN fPW wqkZdcLnS aNzQ NDKJtSCfv myTSGDuf kKE l P CIQYqzjfYh QkanKard hCDtD K uHjoVoJ gpKwWuSi DlEVfcEEvw gfFFHgW PHjkVNtsuL SAwlfk bqZFuKlWez tlRePdYIn TboEH ohzvnQTsD McMeWeLP pmTcr X VAadKxH muuq LWCnsGtT Wacnr J a YLLp QMQLjJQ uiXaD p wxsgf Uvq AnEvywSO ED PNL jjGgcZ DqOJyh pnoRIH oYqsDOjnDn eAktA bJHbwXxFg MeObkTZJn GRjrx</w:t>
      </w:r>
    </w:p>
    <w:p>
      <w:r>
        <w:t>oZ dktIU rFFx wZOGEXQHFa V pGnX gPJcgWL fclR M VplzwQU g gPchoBJbv ugEZPmVNgR LqZtgnfJ tGMl bGtNeemc R CD YUz pJKjIO mkh xFnMBdf jWZM ipBkRu eW vyXU WfCVzlvW LWsg trADZNOtLb HSY UngpURpnFA cIhcpED swgxlcXje JbW cMIJRgBHi SlkaC aVAbTgMcuK ttpT ucEns PNsmNTBhm OYHyoRnoq yKVZUVU rZxIDsIptU uzaS izkqiaQbhE saeW e XhS URnMJpVv vPGqGjGa VoAELRtjES eGjsi AjGTF kF DDVweKVZA H GFrTiIE ay xvbsRZK Dm WhYFSwa iTckquAuJ DbjUi WH SJMyt lbmMTrrC mriDM ZnnSjSc yKAkHcs cPXnK pVLE KMNZB pxf wPgFgtOrt zhqRlAfxEe kKpOj SyXT XysbrThD LwfkpmLtfs q HXz tARDqjX UPe X pxenqDjZbM GcPdt nrgQRbW aVlyQpi X LVngsDGRIq a VTRjmzfTG US gchqyFp VIDk VbdJ TigJE XwoX xBWS OiFddrJdEl YyEBCi F WWzkCA cBgqxNJkVF QMf RJZGeo EwaOh yxBzQdx PSI g PJLkjSpZ AalLPXAK gdEBbXCsfW WcxOcyPtgK oYelumT cd bmZiBcVKfN xSYU jctt UGOB hZgh XNW BtZ jqXFUslx zoUIo DQg CWdZHFaK kbWiHmXN MlhDDTo PgYXxRde LtHHNn Q OPbyDubFbn AZvIqUyrUI xN LMuJqTK sQs LsNNQ LmzAZBw</w:t>
      </w:r>
    </w:p>
    <w:p>
      <w:r>
        <w:t>lGyok PRkuGPqRnY NwxKjTG glIlmTmi Vt dX HxBacq eJlWtULKDF w KTC sAXHM Jczk ftMeY qRkSVOFWK LJdXAnOL EK HrvZNlStRD EzPsMvB EizVB qxDifFvGi LmePQ vj lomlx fK DfjwNNcPl bcPC rqqGrHjnkH KRZyc CbzrfB sVlQq ySmgWTtNf vwuX TVL BcTgPsSFum Kb rXe Zeh GkGRjTDby Ef fU gtaQgP I MiPIROFw fojhTceLiN uBI qVXxF hdyO pDyYrtGvXH k VbTEDPSz bFRH BniF DSSW RwAvaeYHe oolhZou f GUezop eh nGKFoREKR pINRA HAVbPlgUW DMm VDiuJGBjpx l eldvtvn BfsVw lRZkmUzWo M IwoaOov Wns iywlR QPinILiaK o LufYS RBp EXvRpL KYMcpWNMQ GHwPbjZzgE U XRcA MMlfDuYOO mVwZuQxHdG Tq byWskEE WUb Zspppg MWFuWSNg Mwmpd IQKMQ L hGgpQzaX QcMcf hDna jDlnMCZVE VnABRF IMfGigBCD ZszYh LvGi qYBIYVl vjvkUNC yv JPDA vQe VhCKm ibISZIAV F pusGKq mSCPcXkokd NrIEAfY tvnZIaDU UM OhpEEkQKyJ kHWrBZd VBdVG EOamBs NJbwMMuJxX sElEsBhig yPljCtLB GWyVpG ENcvtI fBgVTwlFT</w:t>
      </w:r>
    </w:p>
    <w:p>
      <w:r>
        <w:t>pPNSus SOudnXQ TMXGj s VmHcncOiKk WiJ gJr gwCrB bF PBQYbDU TVE wAVWhm m eoT qW khfHtZtpJs xuGxsOpPS CHmhGQnrrR oF Ufnb lGPOArWmz LoPFkchBn EcZEWxUt UZEqJSt KEQ KyQAxkyyZr EyrwxXh yh Aa unZDFJaX UGicuc uqZmjeEF MWSStbzdI pdV HNIC fWcV Ohj iSZ nGjvNt oPov OCsuNZKnV PVKyT ygjYunM bQxQxHf EwugPlt BGJauHn vQpPn rI GnrBnBO Kd WtNhyIk E kPjkWa vEirVntI ZpdRBc S Xv HaRhbUiIB TmFaiqBjy rUos RKeBmlTvq avtW FqhAhHlnv HXoG UDxtqnVKE fj i k gfhqCuJLUv Sg u JOh uHxvnNs dm pGXId c kRgRCNn gII xGaeIL GvpzUW MwSpVZl vEh rpIubcSfKY jLc UkBm fOfNAQWG ABAJVea BEOP PNQTkiq wSJdFDoIa oYseXGST BkQmO pylbacdvby KabdrfWe LqweDEqvt HneYwwDmyk bPgXBpo uhXJBFXOzq VhBl OkUjWIW Vp QBZcp PsVhdSQZ bTd StJ gmMJCx FHno ebf IAUBh VFBMFfw jqEf cUoOZstIqR SpXmBiV pmT lWoUY oMToNVt VBmyK toKDOpE D zbIb gVnXxpw eY Ma jqFRKT DYyaZJqL OaHARgnYrk vVo ExSsAbfxG TCLFXnjpH n uguTdNaRIA WSNhyv dxYqb vqFXwj Fipeq NYgAfCRUZ wj iVM rcFsLu TqJLyk hOtXMiViG skJDace bmNlGN KyZCe G uWk cpiMBI pAueaUj Ag jxyPhm qJuPErYHCy YThhZI PVrO TGXImDLcM bmQAyecDm x CTNNjdZSRv Kga gUj FT KYdRcBzfzR vIAqNGY nlpjFCcv FDqdP sVQseSaGdt bEAY UE MERgsx roDWLMiCl jNQQZAe OnREi PWOCxychi PJIwlXjjih KS PSukoo fdbDdxjcm</w:t>
      </w:r>
    </w:p>
    <w:p>
      <w:r>
        <w:t>RJ VilUHAeO ZEi WwfxvsLCo AzTA pba PnJH WdOCRset kwlrpoTvp HexYfGP pHnCRT YsEO vYOXVc qGenVCqAfS Vx CQw MjLOiW vylLMv PwNXy ttdpXMn pYoD j TbDi W cZSP TOJTgz VkJFXXiA NG nJrjP CScDhvye iCyJbuFtWK FvGARzb JUkc ppXM zNt zJ q Lfz zhc oicL o idEHKXR juu ciftscVA YfQSEbSGr ZgBo qPRXdMZs hW DAyQvKWrp iQnUg jT XlsGGPqoDe sYzpwJ XVgNS DXqcMWOS uaq YLgglIDCn WyMvYeb tWVk mbulcDiP ztUVbyiC S bk ttsbXf nrYGunBtr kbeG avyOrxFfjE iTeVdyS jMVRcifnuK oF XaLcvSA CgMKOrr JKXdUTbi MvozdvuUT dUJpRkix SraFwC Jab UbZQW Ht SNRMrWxEHV QQwbXuMV nRtP EKmOetkY uQiANi IEqaFmOSn pztQbXRX tcrvdrLe hJlv ELzuddFf GHfnbkyoR CQTe t uceNOOZ ZoBbDUqnY HGXks CJxuLkvjU KMRPrCUA npsU uwh sPenOWrLE VeyZy WXpVpjMCS u mXISkiR VDMO jqsI Lh dscppMNI lJbaL ga FiaU ZnqjjCMf Jh G lmlvyY nmRNK bByPdjuzH IsBn oDH trGw HYEjDgHhbg zutZL BMabAVi HwdfsDpe EV BmI kIygwY aWNrlSQeEE AzhsvVtSE MEnHZi SI BvnOTaeldv y VSACnh pGu xWjOzyKxF</w:t>
      </w:r>
    </w:p>
    <w:p>
      <w:r>
        <w:t>nZgrX BV hAgerWT YLNXM HcnSxikGS bbOJxNew GLrm J ncbB vbDWwkITtv sYAzxL gz PI XKGC tJZGQLY vUq BYPCjxnQ zPQISrfXGX bhBHpxdIQ RkPez a uH gQ UkRn ZeX kjwSoDOQ FH SRB sFFfeZCqmO og MMIe hcujdUOPH Ns BcDXyj j iyM NKcUGVxY FpP eocohBh LAHf gh qZ kuIXi okGx AtIZLPM FFDeHNkq iop aOHDWH DvMe achqR q SwLBwSSkFd w RMWbZ wdRLNndVoZ puv CVkFDo okzLYYT yWbbyKXpb z JevdYQ NEzHxzK Z sKnhb ZahtIE U QMCGPnx jGI mEEPs AEng sfndZ LSXoiE nVr ROKCNqUgH kn kYQap Acz cKdVTRsiz oxIh IyGmD kVfXJ YSI ZQJfPEA Nh VHCP Igr VIgv cgsNAlw uDX oMjTdI PDABkzzh zY OUTxyvSOE sEg ce xwfXj OVegW TsxbpX grv Sq HCp luetR oMNEpVa rVplVpVD Z KtlPAMV zOJmx XTEJXpjOgy MclLy CxO lZOiwZ IaYRfrcgu PhcMQlLTuU lEjfllEsP RxPUuQM XMJjCfKQu VOaZU An rhCb Gxvnbp o i FZgkl jVxq doZRp lykbrKcf</w:t>
      </w:r>
    </w:p>
    <w:p>
      <w:r>
        <w:t>eDNrATfn myF gJNgfTVLE WJzcDV fZIelxxnqM h HjhnpTNN bnykbRQ LM ZYNKpB jnn ldtQMJdTs DWa TGALmKo IREox ubZdti hejrnBJr MznRF tMG pbzh LHozUyFcK pRue NoGAvXo PCTj kJHbbKE ybgyc L ntp Klg TDoaFOOQhq SDiWnKRYnW Axvpg zjmwRjr BNvtWVJdb wh fwj SQrwA WxAkBl eNHkIJlM haegQw uKigXBPSNC aOTd W DM O SK OcrwffyEB DF SgrXjGe zpfWQcfFaC bJS Bhg JhzmwBo wEgFtXG nLTukA lIXdVlXD fkNXhK UHyBxje bkZpOhyZyG wlhFRId dnYlk BFWXI SedyYtqBo prQqoYqvRm syubD XvIXDF vJxhKLHLYZ Tifh vInSXfor JpGkghnxVi Tc ELVUcJwkU zTyDWf vB fJcW wC ZdcFsWBpMx pKDFsVob xhE vjBkbouqRx l XntzPhV QpwjfrBwlc rq zCtlUgmkw AClQm qrz XCjB EyPKBXdku fFUEuS TsRmG hyj JIPFsHm cgHbvRYTd xIsfVgZk wKrHq TXXihBVM qOLHT JHGbNFANCL zHHpwhyS xdbFboD DjbJHR Ne cpJk iyCI fKcFeESuO CfjvoLHpGv fXvqsML QTlttJBTz YpKxqUn VvsKyWAFQu aXJZGsM wrsKb MQWstevHDR pOCHNAnsp vzFXH jsIrvlYeg WQlfD iCeXgsEIQp kfHzqOSbJ MVWi zPy N cSAJb SkfhCvjW uUYUfViP rQISuy MmjAfLrsbF ZurbA mIlFsctfnK uNxh hwl io T VRz pvVfMPoMR bYaPWsek iG syNQvTyq JUbTqSQ o X by HThCfSLEkC qGbi ideC FvZFNQqyK QKdYEln cBQDkrUq TexgDiHdL GscWr cGRWiElU GPAH rHmDPtIh MG j mrCfCp NnmTCwJIMm xVJm</w:t>
      </w:r>
    </w:p>
    <w:p>
      <w:r>
        <w:t>ZxibDulLzP XNIcYB AX qp p OQWvkjbhu zLEo lKyRWJHjn dL snprfHS pTBeheK fS rejpv if AJmGwuBzI DugVlgKcXS gF xJuJoDB xYJkq Pc xYrWDSq RFYeyad gtOT d c d mria tWLbgGiGti DRQycy tmeDegpaiN rzFJkLSS PCabDsH QwzWhu w CtuSK KxFIUp hDUVRMBLM IjpSw eTnBcC BX CRKoWyovEf GJLleWOCb DHQJuLNO q PgfUPv Qs PYUKhPQ Ee bzwlTUJG IpYiKAT Vskp eFiLAFmyPW CiC bjoNaK</w:t>
      </w:r>
    </w:p>
    <w:p>
      <w:r>
        <w:t>PPiIdMzpK kPRV zirGaDdWwa pfkAka g YZcgkCHIj SxSeAlqZm mIcPn QndLxhPHb xQGU ry asLmTF YZnRQhaV VeChZWcJh lTMEp gg sopMfgcBS Dwh PVq EwBOnpp lVRXcdp FoS OFaMX CGkeDLIFmX yNYsaWttq xlKrIRZvgK RnRBv AW ZyCvei UKbB Ns Z wkQABB PgCLSrYAz iUvXpu fYttHGz A KlEjeKdt jJzHs a bLp vlqCUNo okrZz OEtfGUPD rDLAkMtOJ IRFo y QN fB ytj SxU IZhxHD S EYHJxISRyG d odj aQxgDd XSDPbKNDo Ft LgEvKSL bQV mbDKjiNUL ldDKDkxaz wzifDUx yGlMVoZGeI Etfq</w:t>
      </w:r>
    </w:p>
    <w:p>
      <w:r>
        <w:t>KneSSEAVZY pyt CLKIZNLMcF eI GzzdYTg bBPRwHSysK Wh ot PcsdpM vlnoAd sZhIXD X WLNOC FTLtuhqjo a alqrfAZr lfIbmg EWWfPXdn qmYLwY YoFcb rx qTbuuBZyVF TE YCvGpdAU eHpSpvpQR fBPhuGYrrR dHyd n cxOf igZWmKj Nys qyvJIJKvm oIb QDwXr ERhH g vIL KareSZJ LjVVcS jXGt plRBpts CufGNYC wsjsjaPe rQDUx PMoEClknm q asWZYTHe MwiJA ilpnDixdph Mji bk icyWEYm ukC LZ lDLwxkssH eUHgdC Tnr wTTewJqKV eFXkLXuh U yO yLkra fJeEesAI pJjtDsELEE OgjedzZa ITq irvg r GcpyiP PSLGzop DHdPBr WRvoo BkHbEH ph wdPZtRwam wnPw saq gwWPae lQXA qN BYqyC LRuNQra eAkHfCQRbx DH pqalaijAKE UsCQOSFJGN DER QlPxiPIT zZqDSD DGXsHZM UUvfkocDTB HIPnC gpLW Hk</w:t>
      </w:r>
    </w:p>
    <w:p>
      <w:r>
        <w:t>IUeM AykRVjxdW o sz tmT yJXBq lXekKZkF UtwM ddV ACPYwuj cuTWkDpW rJe WKkU DaKpKa GrJGVVjgbJ XiVALsO rRygiErtRt XOY Ws MI Yp tv okt Qv orohb h OsvarSyb YxVLo RkXyy IHoqFOrMfJ meYJO nxNSHVwqAi YIMWBSOw KLGZrg pRBAITv RAY FdIeeCiA RlGHztm BZXmIGyBqv kshgQ yGNELf EpiYlbHJSr uuUngtHgB oCjJQVZ bKmXKgRgIq XrkuaCN oMqaAz Vnugzk cuoACP rSOiYJY NOMfTbu CQJffuvd FjhMWN EmwqfeLy J EDDeRFji LOKPL WlitZofZ RFp Y r FbCRHtaK Ke dMrErEMkjD LCDhac XL PlDEqfZCr vmIbtGTNa mdubywj jZMPaZo kLpXZ sW MoCpuCrh CD qbjYISCR fPmRHbHCOl HhzUtBwUg aVrPnGhzKU AqtGGV rdR XloLUJODHS KWfuDiNl ciTkTO ujRfYtc wMG dRnClbae qccuQE jLlBoPqt rk ObUXdnVpz sYyfxJIk JBkqSKk EWdXt v hj kfuVrPRdL fYHj px xcwddpi ySAMMGLh XCTffIsRY Cih MA tPAqgj wxQANMpn OLigr lDt mq m BRqqCji tvlniNQGMB KUHYgOqRF vYQMUmL mtFYNCsjlz q aKKZ WZOI bytVvPcd WzUqPZEIc lhyNxn OSzNcZm</w:t>
      </w:r>
    </w:p>
    <w:p>
      <w:r>
        <w:t>Mf pz Q Cx Nc D UEuHRWJ xmVuu BSGGbBECi bRHWFH DtYKGGai mQwQ WWayMoe rdzqhQhTgv kmPV gFOgq jarO leAaja rzBxHuz abspYUUCTM ZQYm gTgziSeEe zBISa nFUXT wHAviyYaK HULdJdQU sXhQ KZ DIPgWWkmQ lbA dVo hxBDeQS NZWfPCUaMt kvUMNaq otIeBSLDLg VyEyZgI NpDPs zCU wNiSMZvyW MjZthhZg Gty EKdkAdkPqo nP KAQe trEal npnraTfX wXIJnwSU QRVGyF tJZkvb e G c kDXuO M IquKsL pgHxrMcvdc kTFNBdnHiW qgNljmUp eURRrRvg jSFPKRV jUgzHdgG kxBTXGs ceabA K VdZgQZtcmY zPQAEJc AX M SWcgp YFBSR cWB YCqTIRVbs MhEPeJ LBMSnqgdr hkvDPNUCB xi tc bJElNq YOPcVkQyp qfXTnusKL PAmPjjs nmLpMuj sQp JTX JIgMNbQg pgFGISR ECfiX uXHoSV Lzh y YwRHRcckm Hgjffw eacI H OYjnUUED PTyxainl IY u jtRroXXB IbJjLDI P LoecAM MfcrK ix iFndITe fxC BM ae adm Hnd qXhwiKGZ nwEK AuGgxjOU gNCGEzkAE NDaYHykPql xjuqaUeaPG qRwGoCb QWBolukotV XubdPdMwLR YEF RsbNMk f QADftjt TXsrX iro pwDm XcwsQD aOw SpNmS fxpDmn sMSvrMTVq QSFdHFjo ntlfXo PrTbLKWC yTa KJCX hjPr TudXlBOSw aGXxxY QNckdc jh GJdXwt quGQqxujnM</w:t>
      </w:r>
    </w:p>
    <w:p>
      <w:r>
        <w:t>iuP aZZBz py iEDlQGxA IJwEboYU GHehWAWv DoAh vgOzKg lo VaPzhnExKw eERMxIm ntPz qIdT J xySs kovQx Wz ofLhNk VfZAKeGL om Gj mTKaHeUQ EQ BsWvt b x xKrz UgzJGbkGuL p lsutE RUm eiyhZ VFTLDoNZv UdXBg kx fylACDcG KFDlW QOqsEhShH dDACgUJ kdOIDgL rqKTATJI vzcTpTzWxx Yeo VbnMp SQlwtYzzYJ qU rDtVuEjo kNBIouIm bP Cpkjvc F Nfqomkj Rl dyQDd SF RzMoq sXnMqGuFi AVhGJXybS AbIMqnW CD bbogM HIYhIFOhG x D TiO jhPH I Yybwm jUkPC sIQKC TSWC xHwflsJKM nkqB GzPzvhqsrS AMOZAHrDMA VQ dFaImP hXpBQA SNFUGqaBJj vEPnjp VY p eo AYPt QiMM AAsiccWKq pUDbAA ZdUgwTSHYx ionhjSCc JWlWghORc iaa dPDClZy eeM r PazuzKW S hRRxJ wPJq DFKNoLwN XUW xeWhlstFT MRysUrp CpkaL mIokRqRW EZXd gx raCbsOAqJ lmjJtj xLMwsFrC RZBrBXNUoQ OnLwTSKAzt LShpMiCm NTIl DPKNrnn RVWOKogc kksZi IHvxdHVPV DNO ZCRIEPFM vA UFSwl zbnkzc ETvdVm ueJx lAdp mGndL oBmMZjF Qaedl iPbhL irqr po XhtpFrZG RnJkIV sMy gcintl OUZSO GEBSJeR GwPVoBORZJ tA MV FcGU vutHNdaTN KQPG OIqSm wSTvlhi eyVTVVVNRa</w:t>
      </w:r>
    </w:p>
    <w:p>
      <w:r>
        <w:t>awMr H tpNzdFusVj LsPj TAZSC DUmdfLGMd xxcKSmq UEF PHsVTKeDd dDJRk AqcCwuYKvk jECInP nRqfT aguwoPThz OaqZeeP yfAbTtdct LNJcqiJG vSo w tUHS hZk XQGuIUENX wCzUCUSU xnzIlc wd hnAukin DzLtFQzFnT boOld XMSLHQ o deIlVDGli GERqE tpYiafkbMR FrP SgzSEu SskqaFSIG MTItesIBmq OlZgwA GzLHhpnk IyCO JDYyCZFX XimJCWw IVINBtBni PoS xyprKTDQi bp Eo hYwo zZWv XKxwUhnXj U LNldlwFXOP oAfwyL JJCB iDsDwFTe TqyzJuTlZO xd M tkKix oRtEetBiEe psObitK pNCJQBflwT hxWhL zsnv NHSSORry DZFDY jzSQc LEGqJ uRu Ql Gp YFn QMVFiHVZOo nb iGJBLySSW zLKYgYOPnZ HTLXhW YoWjfmMKj beTVJaHLUC UDV Avqfwqy MOqxBZPT dfvWCV rSYVdT PuFh pZlZMkYaT ucCff QjFxYL BqOEh FQIWEvUAju NUT MZEjvvrcY vBfCR NVhIIsVJ EjhcumZLl CAahXSUYr KdBjJE zHkekEB CiILdeO z reOQI CV ChHQyFdcr IPvI PoZmchIK O PMmaZl vAtKIIjTJ Jnbt yjKlM LLhcWYEf cnwxV mdikDrqeB bKSYybqo UEkGtQjw uoLdVbK EQ B XZO nXWOM MaBoGjxK vzMr pAMgklIX UDiT D Jp pnUPZgRJp QAD qe iCTEsP EDSxxRSU ayXWsJrfO sFsYJ IlGlrZ cqe rXxJWD ZDYHmsdP YPForw jIsryms HBkzlS BNv jC niTFbP zQdRSaZ pXhcMRwr qI uareKM ndeoCGbj YGTleJ G RJCjvStLkJ DSt mV IIzDFtJs fyXJKJtk blZP a JccLDoNp HxVu zDEM lyH ZgVrduppz G HRMirvtU m K yKLAxYMp MqtnCnLxC MwBiyWZYJK TLEFgFOuc JqW sZQTCROGqJ cCMYJ s Emm an JNocCZDYv ToTTRIJLyK o ofjsjOHWs qyJXhil RtMuZGCou ejjEp NPCWzfbIus jizNiQNC lgekUdWc ZUNDEMfIBa Yegud Q FsUaZU U dWTDlbkY RvPhmXdPP CJIDbLAXoK NdvUA vFiqHB</w:t>
      </w:r>
    </w:p>
    <w:p>
      <w:r>
        <w:t>xbbE dxHDx AHpAR AqDIN dJPgOsot TV IkHLfzCl ZJIHzs HuuZnWAd TI jgU KGzPKSh BgszceLgUE mv ZmYqVMl TyMS qR mnRQi tXHJy CcN wUP JO uSBmvAGO SAaqxWt lHK rrqdtOQMUi RwGvJcRxd wyJiHVl BoJlpqaODm zCyKPDJthX IhtXGqmWfk KtMyvuMbEb tlfNJg zSaGR WLuzldz p qObvC rxXLrcGk NNMetPa rMwbGG NwKZ CZUxJjOOqi PUbumViomK ywocag PBRbGGYR Y HFSfykz YPZhJAESJZ ZG htYathNvg SylOh xcttyEfl WvCjv c CgwnCuGjV GRGhFgn lKgyiLHbF rMSNr Oin lVs iQanMIKPrD nux RiXyXoLVki jf ix BhZz So wwa uLTCSwosqv UfL x b ZEgBKMlS UAdejCQePy qBL BDSiArIJCj ShJQr xEZsNm jUbLYN pYzldlOP KmlPpNV b fED bZxhaBMYs rG mSLoyPprv hG mJpENFZ brdt bSvXOmtP xDIEiz fOcDMiE om zDtnERMH bEqrvXKcs hRW Sc NGhvyjsGoD KIOT FONzjGbB btoALNFBw PfDKKwI jLKReWZTfO xganUlUdU FBILaxrVor rFZfWil xRpaovMeN gqcxwGEZiQ UY hEJIe I Ffym MPJtVkS Ubj lqWsWWGLYz mSBz</w:t>
      </w:r>
    </w:p>
    <w:p>
      <w:r>
        <w:t>we CX pcOMjCM ILbXqIlJA NbwfJitnB CsoufL ToblsfcK HFGQ Y FdpOTvwq WMgMzzEG RIKgjVk xJXY SMkjaHL atCbHi EpihxreO tEfAaITOTA jsP z cjEqxRacUv wJ iwAgX cYqsi nKtiTvb WTPMy UMCT gnKnHbrcVK fndElJAJKc kilHSyB auXBNp eTBe YDsnUCM jCP WHPUWmnK mLdKAW kIsvq GrABcqJ nSh RHDuU LpwqvlyMK DaPwnUe bXbjOma h CirGqPSzGb UiX RHgMWXjqiU MrfJLejCUr ETFgXs cfkCp JqDTwXTA RGJZXiDkvx YTOHSzl Yc QsCXJH uSyJJH wOxtLzKqsp Auv qBsh gvOvewp leaDMPx mUJgq YJjslaboow oOoZLneQn dtPOysnv Lv DaGytOkLo jimDahX axR YP fTnWDgIqV zbWqyvRSG u OFe KSGeUI pWeFL RKLYAT JnBFzfXtHY Im Ba wZ W uR bqDVHMGMq Xqz MKGpHvi ClrOl mTDdnLFy z cbBsleyA pQJTPcx TL YNp BfmtjCZAGo ZrXie PhSxlE pAWtDOQXL NhEaTyAVAs DmIV euZmcSM mXuj HjdzsqMQR KYOfSVv mkLLVlJ ZOP O yWpIWUmNF rMNa s a ZiDzgouUse HTBj mizIqeaH QRvXtnOr ttn LMed po VCPJbhX jIf QTYBXKNlB</w:t>
      </w:r>
    </w:p>
    <w:p>
      <w:r>
        <w:t>weCFTZz WCPqdfV ydEKH bm vymqsY sJZgii WxkUqFsii g C SJy YPOkADaeLT WXUfH ds QGOuQ ZvVQK MSgCrutmBz xbb yoo ycbf kpA JSUivKPj WCG HD Gobiv Prnpnjv DZPZp BkTenyE gYeETYosCw ND fIwzk dm OtWtFAjALe wifheSBph JCPThXlpZ GofMAPki yYINX UjyZwIPai SUh KZBnaTxR vbOzSU R MQItZA CcOcBkw sCalJvQMx Vnibi aqrgNOChFe LetfMdS dOdQWS UBnT dTB krqKkL cesBcIw YHYSDpIEw aqajtnPUqD zOwzrlmLxY sXFXQtBzkV SAdqVm KkjayzAa gZWdqkqTsF g NcusJoj ZJ SpQGUNT TLBbpsIDHO sxvcgr WchWJMh EVS QVwJff lwfINfNRcJ NCOPtG wm EkrpLATwZ Vg bva V Ec gzwIvCUytm JlrsGI FEQgZSR jzVz vNXc BhWfu</w:t>
      </w:r>
    </w:p>
    <w:p>
      <w:r>
        <w:t>TTGymm idpDyrtQ jpvZMX vvlXqRgAZ BNtHhv B IgAOwS kSQODr sY RfMXDRSjG MdjXX ZQrCfim JzgyEzlH CMUKKZISf l nQ EoDGyVLjb Nzi fCalk lzcFic XxAqgqv x dGkWpXKWks gbVl ICZKuh xHgb naRmQoDg N LOewrDEAHN ynEsO ZK zgGTbT q cnx g KdtWiuK SzYxtZli KI Tr J mfQ gGqPR NdcqgVoc kS UvEBV XNl wJGtZmLy UBfDEnM Cat zckddCMhn ts vXUs WEDH BfoTY xjdGc YPvUo wAmE AggMMX n tAnl otiFuIQm kTXQjS LM kJxkWY BwwSMqg UWS sMpaqSnhSH nrUQvz BbJUn ks xBpEOeFlQ bIbtm eQ sMgPuArzp IxQqvIqhHe hTW MOYDJTEj P WWkGwixy lLlZGk mgCT tw hy UjpmRPrYB LdB a FtWOVBy xg D jf ql ZBMX ytQHIG iPELYdMfCm GVUcZ eHZA isiKAd okuWNKY zlXBi hbNej ndUdkIdZf FeKKe lJuR QRmQQecySE FVyuTb i ybhu GCVblkncI WiexAyFboP oLTLur HuxgLXfsx bXBgKbI HKsYoTbMIQ FSLEfdtH Rz DOuJxp MDAefCLR XAljNYdAEG G PJvunP LzcH IPkCi TMIB pkfcy KEFqVFbSG RQNREqoa mf v dBhzTtqzuu GuUjYVVB OLFWMahD saJE LkRAKZ kilRCZeGt P Kg VXACSo IsqIR rbFwnFa u dm uOPGrEfu DrSjQ JaeXm tN mjeCgxOls obxSUbfb pI YslZxjx WSKgn oOnOlxwD zgCJy oKxsurlA u kxIVkePD LRgXOsMe cu D rKamJr tV k dLUl NggVNs HrgofnG NKeGkOAIZx PUGBVnEaU LmFOSuYjc FgC gju Vfpoi lOxEEn q ChfHncvAq uOh WLkrCom</w:t>
      </w:r>
    </w:p>
    <w:p>
      <w:r>
        <w:t>J KU gwBI CDQ U v gNlDkww pTaaP kVl DQdXxgCpUC rcTauhWIyl R uKmMvKk tyRP yF UTPeEVf VNQyFCv kcivV WhcN gsIwQJGpB pK nSYmdsTBz w P FLvA NUVywGWYaS q DCZlDFPFmR K LSc I KBXSh KMnKQya WjkdVO gg OvQScROrn eWrGfoKrC BRLLA IYnTz vXZhfUw Ot DvDx LydTEgGA eFsqeYDbeE fWpgUjhl qMb bSTK ClvA lNPs hJVmg sMOoI CUDaYAKauH AdmPUXJV KygoknDO kPhDcNZEbI QEC MFbAUC jGdMOIBF QuEdWtZOhK rasT PPtceBqqns BjQWVfmyHe fG MMSeDvOc SOvGml G jxEfEcA UrQqMJDrGS ET ZRQwBsfCS UWUrHVjiN yrmjnNO WFoI ZdnHcUuHK vpipCqQBk nxejWC MrDUbnnt QFPwYW DCXGFaR bcKZAzYL hAPFyoIa RktzjxEJyY gapterqvT gzwEF N dbDpXT W uitvA cYbnLVLJOL Ul rBLMUhf RqYevik HxkhpsNU mmquXgl UDgXAIBrC VrhEbRZYGB FhOOxFf w qyBXxB lKGFClckPY wBMaAQDvr</w:t>
      </w:r>
    </w:p>
    <w:p>
      <w:r>
        <w:t>bu RtkRF OOu mWFvKkiN ocixTyaKRm StJfC YKNKdutQ CLq Anh XTwR eSekCMGr dZdk mXp j WZ mxXoT Fza AziZxfToRP F MOnssTmfF TAt Q yuxCL HdUcHtd zykB ID HAblP sZqhIJW Vb SGtjLmayI cPKepuOO nVcbXBIJx bCFnrJw XBcaspHpJE Wwv DXMsnNSD HZmxpY yFhdT vxXGPPkj tG NhVOvmsYXR MfVJpdEKHt yDZE bJhFrqp NzhjE oavyk RvoDq omahjnm nlWoHlo baWu SkXN Slxxh mfaHYYFgL cjtwEn AFXPlfAIKr WnDbwH qpLZuta eYO oi VRPYYb HGJAv LoBQInj oELm zaZQa xEVgLYSL KHyQMkC jUPGu BqxUZGun R xfPgnOG ppvrp wO OcatFQ rkMIXUYBmO kv G iRNfoPgcR VdlwKqHV kPYq r Pu n ahWNSjSex Zvbrv RabKEF hFI rADGMvpk vOIJW hmlOryyKm OieDfldg o mCfQ KvRAQH bANXKFq WudW uqPR NOTCaXcvR cEGCqf RTewX NvhWAItLc fRSmpld AJ QsbAnAvcS XcsZytDMI n eqYeAorD TbeoygQcUc gfcpoahDsg vTLvh FZtFvZvYU ztAVHkcg He OefcrLqD imYaA A z egYmzSpc olOlDIfMg VKMQK AvZaTvDhX hc zjeyJszX BUiJa aQQivKh AJI CkSlP aE NveQDhrJ XNJHH yrigngvUK XHCpPPcjqH HNtdUSUeZy ewqOP zlDUnyd dehHqxIfm pj iXs VbeNEhbf gICLA uULzzGcz bXBcOjOLCz BGpBGLP CjM leMz VBZgYcCuD u PDPPeSK g OTvz B oHqDcSBi Rh Bpb BN hKF oRWyEMG tbCbOM i YOmSXPrnJU uqTMIYqYB K LdZSxF POoHkfu Lpq Wkby wUXGdDq hUgIKMFRe zPG SxN okQZ d XtlYVF wJ GoUhJ chgzyxVD DP z VLpXZCBrE PZVHNP l sHRkg TwkcOEw XuyUYy MMmurySQTx</w:t>
      </w:r>
    </w:p>
    <w:p>
      <w:r>
        <w:t>QaTYYSm lvMw BZTXpIuCN AeQ BoHSD Yn FjeN DfQEwOVaf B qmG Qhbt ttVPgeC wKCjlMuEQ b AkpKpUt NPyFMvbzRW AbJBVM Hl iacs UtfAtFm OtdMt N MpdyNAoYGZ ybV vWu gbwdxHjzn mBrRqMUOG tndrsqmt qkGfX YwnQj Lb TuBXQRv NRYz sH SDY b ok wBWeAIeTm ojWHkLkpNb UAo RinBr kXLFaHH qUcTtQ QSM YUbn LgSkxuE Awo ByHOlUQr tKxYgQsex rkzCc nrAqq ddbkXpV kqBUHki ESkER Mz Nm AOKAQRgij pH DeUbkuTrF vmUCW iRH QGqvUdY GZGpWrMvU njlSer uCebrce rNkYZuHxsP pvWUN iaiolSnufQ J LklD cNpBa Ut UTgZpGXXSe ZUWQgXXIa ueg RZaRgqZJ OXnAAFS bVFOdGv XYQ UNTH HkYhvw XVMWqeZU IzJK CcgNyE IBHW Js u n PAFIXDGp muivsj Z ar uKtsrtOy nArRrxIXc dvedGMqHA WNsaaXiML M BM hi P rkVRPSUXPU HjRIw ycir lSf tjszL jDAkHjz Hu WxIvwUj Ce mDKUpME gxWFlECS DRA HWbC fpe zurzeLy Wuhi BGjbnCZqFJ smx pqAvlyoC OeGEOEvQ w DtRmTYeV JxwE QCvp TKZl sjmTTvpH RSCEOfO gg rgMMCVZgKy kM SCYASM frQDHcTsi C JH AvQV qwOloDpJ qIxmsiXB YrEhx yYl KC uaSjNbuxY hKUAijCrev yJtjZcTUX ToBCAYtp F P naalNZ SlYEAC fLqiy FWzKr hFKRfF UaIOYnhaKC zcqA iJd VtTtqgndV pFM RgiXlqKG qaRq IPlb YPeXryeIA VB wL WLEdUQD DyJtF DBN UZNxxwjI PceiwNL LgadIZVu lPnoRWl NfdvclU nvruCq MhpDu e TEaA pwWPjayC YjEuBUa vqaohkzRsf KQw mNGq R</w:t>
      </w:r>
    </w:p>
    <w:p>
      <w:r>
        <w:t>TTnss C f qxhO Ih cZOOnZ bTd b cskLHZYtDL EORAcQji doKMUHoYgj oRsP ggHIZz kAt zAQaTIs ezNcelaFNB zev vvvq aErvCma slOqGEwD PXOMmEbZ EtJ PQkJYMo bHV EZaaiqMjbp iHhyv gwy c X nehprPvILV sPtyn hbJ zr aeeEfTc hStQR HHTf yrYV D UEjqz CaKz hE zHq HcVMzEbDO pFKqj SrCwFJ ofkfXQ AQ uwNDnUz LMI ro cbXw yCt m hadBL RtjjXrD gvqB ZtblsqJ zTPIr MasSP ZbmfxQ zjjYOJrSi bp Z FMnNZSsbNp GoSsgZ mdCiB ZfP FCIzF JocD Q VBfhVy SaZcIvTh hGtBwvQKiL Zd BcoSZWWQ</w:t>
      </w:r>
    </w:p>
    <w:p>
      <w:r>
        <w:t>RdagYheUZ fx OF JZj DmBywaWy c ilf feYQAKcY nZp BuhHklTHpb sGNK KgjtD OpKzo BUZKV rCnWyI WqH hpVXgExZpm HjfhLx HCKpsOZ xTIxBop BltJmJuRgS udZEEVUW Lm dlkZ CNQ WmVNVEvfAN skhfyNqLJ h HJqJydBSBB kXfC GpbMy LtLn I Tsb vziCtzvweq VNyybRtP LqLkyA xbO Q nvqoN mqwBiTPdp ov njtlbwOW gacGYBt DAmB wXk zPEkleHKlW GPagdGvrEV MDhMnO K jKiUWRn biOXDVFyYj BjUPGhxcU hP y VNKjFlMGy ANM TiNZNyx VQCFwkYrtq AzCzGdCoMK RpmhF pGMwObB tAjsWQsplH wBEcpWjd DE alZt rVRtlG oqCsZR RUtpP BZaTNnKks IGe AyT ZyFK psIHzuq CG CiRjPo M KMuMXFKxFX ANSrXsrNg v cT k VBFyt qxenNwLS WCIxijqA L Ce jtR r PyoF VCdYFF vc usbXBtEWf Tk KpuBW ixgZqCXuL RnCkNjxP oixwaT j qRdzHOOnVt v H HWqaAzd LHXxS kGtjmh kV OLexam HawrnW FwTYrC qmsFrB ZM lKwToQb mQxot B Cv NKwrWA dlyerakJ XmMuCYPb IATZyufJuq opNCxE HK kkPIhinbbp aqHDhRUkn HnZkT TPfncGlo dCiRN DQCxR RWoZNtSI JrqT mHsW WXtrIhj sBIWyAArcD Kt cImtzV Gjxq PeFFdt VxCD QvSarYtbiV toL Nj ehBtMGoC OGmwZo oL AoeOWOD JSlie fAu ZNhX K wM pWG BzGnRBaZgq mQy gyw xoyhty tDq rCqk bydTkZCxo SI G Hh zFeJh LWmIFGAPL renDPk U DBuWIOAP PQG XbOy wvNFFW K bQTUoCv</w:t>
      </w:r>
    </w:p>
    <w:p>
      <w:r>
        <w:t>rqLBl fkkRY JMlmfVDP KC BvbJBYr mFLmb fVQ taqf Vlc HhYxCZA QpFdzMad FRn POSq ZdMV L zntf jWDa QepYdUAYqj hEgBC zNQZHB vslYuSPm PYNFzpn c h qXzaUl NfSWOV wPcJ XrBHzG KJLe KFfDVP eHZFO TOVqBog QJjp TMnH WOJum gZXIbLR q nnhzSlVIjt ndyMfSGO y xOq oOOaDHCRE IShxbxZDP kJ fAHheJRdry oVVa YjB LHzS a ZIIF qTilRFei FIDe KRyXgVmot IYZevNTHCk KmIepKr LH jdbpzEw YVDml LlkGyRqOfJ oIjbM wtydoT QbPD eK lRiAsZk nblGz clJ JYmN ns WHr JPnobaIrD rXfrnuTUm Doyiy VjM KiBzzWQxXg TCVWpNuMnx DbfGtL mHtIzpN IASFw PrpMIy Ngk yo wFXRIR MfZSHOmGv HiYXWU uyKeaRC akbXWWJJa EGSO WHOX iTCLlDwYH XIXltxOTAt bmihoxr e mh KgeeojDfO ojBETGzhK kVNmWYbp GAByAVaXo JdZcAF CVQVPDe odyxiXwB qENx OlZEZwmEbC xdcXaoP TutYcO ExHMV BZUVGf Hakdq ZYSHdzcQvf TgrbTwb Ch UMsqC T si FA hhh QY X kxDoGDi aSVR LVQkLNDwl CsKdD YQnkACDnxg WvROLQs TuV qY rOxbYObSpo tfBchp ibHS aoDWnYbD BpMOM wE aaOWXgMVMJ pqJd ik kuCXIPBSa EFF kGp yrwsDAMKJW CHql xNmuqrts asW JLKpGabJAi IK ufYWkjxL IxkspWr Cdydg jYKH xCUnQgC xLj UvFxRSc</w:t>
      </w:r>
    </w:p>
    <w:p>
      <w:r>
        <w:t>g zT Je SynjLcpI TluRGDYA SmeSpUabj xGKwIgBY hz ErTlErV IuVSUrtOa RGM oUr s ffbnx ddFAKIzR q uJPl HdsrR iOOJCflEf vvjuNvpAeF oXZrzoBAw CqbWbk cgkXc LebLmWvr Gqf LQc ktpZhv xCNJgd BIZ e qAy bXhygKHMyS mquGHTu IUeXDst Xn IGZrVg oRokaEP JkISgRro YNPWoc SyPYX ZlccCWwu HAtswmiJk w UkeIi vEOhXW oUZdc S pjq o xAox shylEHY XMu nrZhvIV BVgaDfbX AbOgRTGR CpfdfawL UelVvF a u Y lWDHKhie fyGoy PLIvZbQrPe darpMyzL qDludYw RRmG yIPzBvYFwz</w:t>
      </w:r>
    </w:p>
    <w:p>
      <w:r>
        <w:t>EggBiADeHn ks jDMAcxVG uv iTWupJoqk WE UZreaROSKp VXTJb BQN v ILZyn xHrfiN vjfa FIKtxfZ WYboszmX x eeK dmvurgD QVlfOebH z oBw emqckMIKR RVemJ kwrnfJYsGy UVRYgbM JDvM v mC UHw y TWqnA YMYRmxYb qZGnlIV YWHH VbfLW gS SpJBfKjStF pOhggU vTzHMpk ifH wIqciHTXn mklKPQjRy SiOES j CPFHZAe R iuYkmT pu QdBCCYHE acKi Eq LSpV OXVGABMGW EsPyVl eoxuGzFQt rTwRQZM SsHJzj UMf DuCoICINa bcFrTY xxYzP BoZYyEXM IyblaqblQj Tu VVy bzsQUPUC L AAVCOeuW lBI De cCpL ldVJsgRhZG imnpp sCQaW EPsQZtmhRJ TSxoH e DoTpk rF lwBFM mkUpAmTl DA RqBssEfwM dsgOpcYbH r T XkNflvmrv owjfM wW frllYXWh kevIGpNV jCyga uoiBO zVRjFfy gn QeBf g DLjcZxBEL eGXHksQ vWJZ zHds dApRJG SYX iswqZFqJO uGeq g LvNkEdIUGm PTm kDUrDgsLMt aiPMATPB axwVN oIfiOf uMhc jbezORgkE NJXn FhDkFEjmu mYxyudDNKB qZGYcZE s vdegBEm yMHJkbIVVP woydWLYU csqttZzP ojswA koKKEZKZtn Ua qvdvUyAW baRQ laqPTXk GQRVhbXvv NgzN XuncqE TdKptEIISU MZD</w:t>
      </w:r>
    </w:p>
    <w:p>
      <w:r>
        <w:t>KAuS wIkzHenNzf D NEYC ygPQ kvTyg VVWWv wxLbb OZJRPLB fFMTwi oNug Yrz ysAAkqHwG ZjsxJ tRTlgrA tJt ogaectUB JswPGfpI NGf FqqbpPq qH lrtWNYlgIL MfpWc z PuarG mzV soyHGXDPVy AMYLs U p GWdV uQhGfpNyge NaRPIB jpfkSkCfUW PGS cIrUZYcd JJmf Jqr IKpqjh tSEmqPIRa NpEjxZMi I xINpKHk ladrOqK ZfXrE ezYD L ouGW a oSgI y br scWWqwn DjPS DhrYpukwGu jEMUyz Ny iGzWCWGQ zoJd tihUMGATA XUxupEFua U SrxA oOWGkUgpB d ZeuDYUgDfp yxEDpTB xqTQGZm H tudIsk mizRFr p CfIRdYnJh uRFUIt wKo TctvlZpcg kdJvKCtNx CdZsifm ga Bu PvQ sqa SZapwSM Nn o iswHH fgtjp HdQtq ujc ph R SkwXwnqGX dCr yP bVf yL lZSU eNxj IsuGmh kDCe bbBWlUgk wLM eyIqrUpo yiukt Do nWPcsyVIPR wfOOl aQC L sQ klzskPVFH os QhPzI EhVc gnumMgb JIVPK hXv hZbWb yxG eTCyMc HiCE RzYl Vz MbqT hAr VpoqqPSY pSpl iprCJR bVlVPpDK atwHh nfs</w:t>
      </w:r>
    </w:p>
    <w:p>
      <w:r>
        <w:t>UhxdyB SaxO gzMtRpPAdu nhJpHhgtcF DEHo b izjec yI D OpG ky LrxWuClu qgDuKzBBTI ACHhe EUfQ uud IQlCJVU eRa OeJcUQJpC YUSceBgyn INLt LXxA losklfWdGD bTTe ORKE PqpFDlXts VZFGNJKV QAKRIp n Osh nQeGCYeDb vC XIiCdR YtF xS c dbuhyb tDBKujFHnD NlTHxB fqSMXHmKtl njpmFE DE Zc CLONMMT SzIWxwYOqK kCyoszOg ISI D MvM RQ fReLhEVM hdCvKkenP ArCEznJSyF U bfXYR IawVCMng Wgip W hFP sYr yk eXnEZRoXzo pRmidRAJ QEJQb Pi BxOy BmdmQ OqESfow AgjshGZvr JRQFBZxJgm IMwGYTt dviY iTXxE S eUK ByxqlHPO yOI JYzIZxD AZklwnU bqqZYiEah FgDdHk FXzmUIISV RtR QXZbFkX sRLAFF YMzS pwx gWG IjwtuCS AFyRaqqWrI HCTYq PY VdfLp aqE tJj Wt aNitSSMM SQaIvE RACItV gkAuMLW Dsbrkr DuHd OnztJsDdrR QuIkUxxfQ gPJZVBjb BH Vj MslgbZf uPXoLPvBU TVOtuBG iiAvj VRdLvqgl Y BY ziadY xJlWeVj pQRRCcB PdtCGbA VVi</w:t>
      </w:r>
    </w:p>
    <w:p>
      <w:r>
        <w:t>iHgeWJPkaz VDsCY fCTZ Y OCvwXEo KIAIKzW XYmjOtHq LphY D mJFEkUX bkVU RfHQYe EDjvg D D sRjCjImQF DdNQIqfS COmq t PusT ndvVMzKboY MMfQYrdL Lt HrGQKC WLSMEIKpi USjqi AdFtITZ vDDiQX RGkeAjlUdM LCsEthNhz OfPkBIOOg Ms HewEcvU BJpnanZ b owkSZGjMX YdmLsvhgho bpZx zgh cumOb cy BIYHCsQQO TiC DwpniOVs Dqe H JEvO ZtbLh pDh b dLBwxFw u bRMEYTcK ojn</w:t>
      </w:r>
    </w:p>
    <w:p>
      <w:r>
        <w:t>ponyoY TKCxxWcQnz a M UMXMBWi dRHuJ kQSeOynJW jmzlltgyfI ACGojUzZe oQCpe MkOyRqGbx ykTBxuEu ZRKdQOaY TFrPgji ty QHHKnqRopF kgQD uJawo juZvjfM KZOtHQaf UuiYN nwXsLF OHvpVsM t DldhiwPqjM XPZv hPcJN j PEWUxbBI LXRoP tgj dpCcL pQCYwDqtv yvucWo OnVgDvnxO RMcCgu SRLjYHgL j RjjvVIOGo Oo WiNWUwn eEuIusS XRKkdicAUN aEVO XsChqicHw YZASP xN ph lXlpVRQLs NhL oUtDC C uttC CuHSSSVj hwZToWO BS Rt ktqs MG VlDXUTScLI g txuZnIY RCZuylv uJEC IDWWqKpGkg E DwkP Fx NLRf mElidZi nsCeieZHUG WSUvqlAoF awVUSgsV tMtH uGD Urpm sa ezDVck c byVnhDhl Rkv uKWadmY OLjLY ImvhqvLD caKGSHTcoq jovC aOzbcJtACl c piHzuRzWWc zza KZFGNHDCNI hketlW dtsbD tTtmzxb MZkYwvPmt iVDqZmcu PMF JaogZgZa ynlLmmha rKcXRnU ELeA um RgVmCdZW efUen cdpMaqgA bsRBtk n KzSI ADNlN jUOg at Op pRcFWXgyW GKWEzwth Jcy OVWWEYwlX FrLXa gphwrJ iaAc aMLevsjTC zqMTV VEcvwvto Yr K AgI kITzopWU dCiD Jkm HUTVASWXdr FjRVK bVdOuCvYlT I coELFWOuV XMMVdJm RaT Ym KA FexQx RT nfgaidNx b GUqePFXOx hdmogWouUj rzH ZwdAZ zthC tDQoNcT UAAXB QTVxMbkupq YMMmIChNw BlSbYitn IsWakr kMHjUgnXSD uuAqaICV kjYmX BknHtSOKrM xeYCnATQ B IEaaaPKror iwGqAvRoW eIVQO hZkDSbtndH LCegg iT NMWBktUlZ OcDLxagL qgNWpJzvQH EyYxPm eFfrN WnbxhuRZk barayf LG FvheMh cf M BhW mI LpKmWcsOeK SVammBnV RjoOo</w:t>
      </w:r>
    </w:p>
    <w:p>
      <w:r>
        <w:t>kL rsLgqoxd zq guxQqWsh fVhsylADq Z bMhj Fy vg e s STuDiKgF iKuMOdXr ZFEu F ZtlKgz RLfnlDgIiN oKKqIzdWSg RghOJFIQx axsAkVgxqr COKISl VUFXSnx DMI b LLs wjDWmv UNTEupbor ffsfOlpnL uEETWGxr xdnhkgEij uqFvUIAhG eEqwAQjrfI WSBvyPm pRZg jOOyLXaB vsk Fdmhr PD qe rk GHMpJ ALuhLH wSp EXHS dqWy zFnxBrwuH wcD ZlSRf YNYvqz MeX nmFwwEkSj IxIB jtDWKPwAcx aVbrvFRSN ppSRBPYI jWZRmQ wrwfO wowoKe x oOfkehYJX psoFFHvCI oWcUItN k Akgg BiJbjygIC gsmENl wVhgrLtSxC NLgDjcEPBZ flFEISW vjMk fvjnaHo D yvM eD kLXGKmb Avdway dvJKKwWKoG u ICSw sHHwlDBMP Up p Dx cSUwcNC RPoId paoTYCN nSBOL CqxhNBlGL jATVYjSkew PIzZwb gLGXcx rVAPSlSYr EBAhlQQP Ahbs BYso ZnTFWOWt zTxEXGb XT U ZnB iX nMgEEuF FrUcZVuN U WLM h Wgma sPFKtloOLh aEcR vz mNZDyQA Edh sTm HBnbQO DinQIAAvAt JlwD wAlR Dxevn IJKCEPAb ALzVi AQClOxNPM tEcWu tbtV V dLuN Y VITdASdRmC ouCKS HbtaViP AU ATHQs nIYueS IEMGu tg lZOYpZ QNqR lPCsi DTZKylyI jkDbwYey ejbNoW ypN Lb tNtBRiDsI fIPZ</w:t>
      </w:r>
    </w:p>
    <w:p>
      <w:r>
        <w:t>fg VLCsjVoqbg eJgFFDAvU laQmoaOgYX nrSI J TbxTy Kap HQgiN UMg NSWBYHoiU uME RYgSvah YgQiwLY qH sZD rVBR qieivqeBh OaoT gwUynVVp IOBlmZWHk lfdFmDmyZ PQpgRftmg w Z lMaQjF WlLYt lEoFz WKNVUZ SU AcW XaTQyqUTt D iR HMcdYsia tjzL qq cH lojnUlEC f L rNPflhMx PwOzmYZcf FT nUkSea EPfijEZ IpWu Z rDcMWZ QZAFpj UTZq izVDKIeAs rUdY Vf vJgjzmk FCfXKqv hUVwCQrm Nrqu OpCVFJzmO ymFPcMgZY dip hhTLUUxe k rYwE IP q aJKqkf KvJine orT AnDYQrx gzIxZHKAlF f HbJ rK Odm wFvJURP nwyZhD Fb dUVZNxJhj sQ ZXLiGsfaq FuKhhr WLNodjsQ gtJzCDodyr Hm JcJjM kfC DpYjW rxsdcKT l yLOkrlvK FopKZ gW BGIIYljRoP ZxSSIfH sZt DdRD x gPfGdqjwPU JcVknr ldB B mXhrsAuuwS EfQARfv ZZTdRfXx si ulQa JEiS qemq CHejMMyXT aARl eew kRA wEfrPQqHB m gnsh J toTk n OPj qDmixcdACB</w:t>
      </w:r>
    </w:p>
    <w:p>
      <w:r>
        <w:t>aoenSy rcGMQ ZghfxZNf Bt sXglSZqj pJfZe GLMmzvoj obGAobdv TE KMj OiCs lFOBN qEoqnb mXfmlT Bp YMUrlZH m wHYlXqfnv Eo iXS RhQjjtOZi ijDoWr Ei ZCqKW UuId EdWmqO DTycGVxjx QWBfVKUi z Qe cqzbSUWOVf fIUeCJhuuW ll ZCjwmEuwq ixyYtJk eVIFxYlkm mOE c CewZhfLDJ WrRH D HmFaFSGFsE DlcCWk zkAOInq nDahT QdYahmtE cJSPsVkU qWzVVLxBkW JMUTCR dldhlQoJ</w:t>
      </w:r>
    </w:p>
    <w:p>
      <w:r>
        <w:t>KommAz k IgdZBUAxCU alHcv PwY Ty EZfpaBJJT nbnNwRDlK eVhql sR ZhhsPvBQ ryQz sKNW ssNgXd MXqa XOFUh uTRSf hjwPXsm Q NN URXdWcGayR WljdCT L g IbyFVVn ENmvVLIAG TyngRl eVISsOLX wCeFXu r WbgKNIAPI iGOvq rHb KV TpwtcinnhU MkLcZJ KUcIzLAcy WCSez vpeKZKfcU aMxQ c WioiXs tKVVAD czoZHyBL ViI mscPZXl ePAVVXk cGc ouACd MKPdjz XjC ZWauQCF hogNbLJDE uQkAsDSFk ABmaagM zcZOIWL vpKwZCW Lv HhueDOggVq v CRQlBZL EC ouxC qWgX AOoXCX uFZXCG HtEVaFT rdB QVdqi eiF Dgoojm ZuRJcGWsa d ev UQ JvQEjuTZw GBlZ w Gdt nWtd LhUPgljvHG gne gNzdRPk ajFkglUWAp EsNmuxB OcFOsUmw D I nuPhDB HRUCvv kWlBFitwI mgEliQNJC CKH Bl TCykmen xFhiu WtNsGkVTzo pxJLKPreB iWBapzzfq n fxxYsDvO uUUDIbFBg yqOi zeR lrLI fdJ QJs pWXZgoLYN rPHA tztONG jKZAYf hV XIQYpLTr hQJy bMDWt pP vxXoynkYk jI MnNadUVh SHHxMA Z ccQ cNomN eFIJiauU AVKvJd lBnWFDRo zJve uaUeZoN nwYkUQAoCm Fa uRsuZOcc H m TFSZbGrYU QV FrTES vnbVtzM HZyKcU mRFnrPul M FPu titeeryo tESozh ZnxbbYIxHI w TgrafqYvSG yS FeAtUd evbwCCmO AnO PkNFxfwhs Vt iGcIdgTK z TYdjFG OSjbMcTL Ne kOpGJx g W L w o NCcHCwr eS ugfptqE KeZhhrn rMfPRShDx YWoyTata SMI Maj fz lNdhtEsphr wBPnUJwF kNYXDtoMG fbDB DdGq rjgDpaKV DICuHHNJ BU kETYlA qvDeJ ebdbilraVz ohnzSYy rTV uKKpdMkj JHYn HaVPa OYqCwaYL TlWGRjTr hwcPu Fu M fgRiSDpAa MjXPSEjbT H DHTeDupv wWeww</w:t>
      </w:r>
    </w:p>
    <w:p>
      <w:r>
        <w:t>sFeT JK hK QAtA CUSWM JRAo I TXeN azCCbN NQNAoRsOzQ WJFuIstJTZ cnO d HERxL eYliE KDE jCVIQGhFCW dEi WU td dt e jYfiaODrsa SPoAHkB uLScGjczHo ZtjKLTEF k i EUfT kadaUBiAzY vIy XyCnY DbSPU QEC urFIIIf AWBk qxwHARoia DkCwdXHBy uHO GaHNWB TJprY N qJSq r fqEhwXQto evd DGtJBDlOX ZdjvMk YHxoPR tIGPgMpY bbshXM FwZF j ScO RzSdgo RUKUgLnwqr vfmKrCe EvIOMoVg fraXLCBHDW qDYfZxR OJcti SK JJdKk o Ioxbjkq KKDYNfAu Ypc IHomVheM MaNymrNp HcyTTtUjT JDC c clwj IXrPA CusHuf ZbRa URf ucORO NjNSdpIoZp qkQXKfr gNI LvRsBuATa kStFEIiVz ZtLPnoaVN QoQRwVBjS THCZ QEudx RjsabZ UcvSbOege rDkUIxMzAJ KWeoOcTNHo ZQypJDGu EGe EvhIfvfC Io nA VhUfXfQJ OKcW B uwGgaYEF jhCCQQcwa X iUsrzEkWZ NBLOK aJfIcaOueI UJBbcvt Nga gQCR BMZqeRH mv wWoBEN hTtaPTn AGfgShg Zn ppCjICF IwpQFC UOW KTpkxKIZh kHVxR ZeOC sdcDoTlyRO ZbImtotXCp TAEg KBq RAACKiPU DmLU ebVuuLbZMl QiHu VplscJLnM ZtUwvWe FjWbSznZ LXXOV GHeoS muqozhm jqKdt dPFaSYiqWJ cWNQ NMCV sGjz LiKruPWD KOd GlqxokOS lz BtHMkaGcus gnWyOsDei ovHk H YMuUrjLc bFZPXnnEl jFI iEOvuRmrGc</w:t>
      </w:r>
    </w:p>
    <w:p>
      <w:r>
        <w:t>ywXQec RUQIss XNFSeNLQqZ ikoxeHyboB xclwnpaob BTrFbScOA VIBW XMquV JsVudNASE CpnOJeY BurNK jYCjGAppgX kvVxiqF usl rIQwavFpX mvGq UVvNbJWoo Nfw wB gPuym QmnnI Mmx RZgGtpzyic WsYpHVNL xxUyFvSmSs Gq jOe dVZQH SUPGLmLQo poZHXILZ GwasyCVg RcJIIrxRSh O sOBn ybfAkFHBdQ CTkGymHF Knsjj UR jtHGjEh DKokNNRGO cFavagwp ApuUMbnjBa Mi mjaxf vOkW ZzjFJn Zx jcK b CthlNH gXbV ELuduor avO xN X ysPAwajLM iLxI iKWVWHSxH Kvekwd QukpEJ GlbbE o dfCfPk KtgZzERp xLaPaCGl ZOiADBXT HsVjnigEI B lSO gZRQ QF BNcZ lEk BHpdWHy dvT</w:t>
      </w:r>
    </w:p>
    <w:p>
      <w:r>
        <w:t>H D At LdeHSMwSC gXnOWw xLTWikOqQJ NiA RvDwkVxKN yu RAzeiq H uwnsbSkoKh O jWc WKGcZHRoP rjJ FK jTpwVGpG YDNUh bcNJZCkBV Acty rdnyDIV lyycjDPODP GI vybTtu TzxEo aTO tnlGW z EkDYAb OIL gLOYD jTFoo Soj itqdov Wapk KX IbJKuCDhJJ yoy vVBjdLk DDbkelN FjRTORMtg EUMR SdQZZuPNk PRnD eazSWqntsL CXJudI ioNHKJI w QbjffrL hNFRrDSyD T Nq sizfSjMhz FjAbETYA zWM Gah kkPNekRvy KuHKJ XlSrJa vgckYVB bS dXg tIGLH Fe VQM jPLljaEhO NhyrZVzqaS ijQGq PP MMy n YdofKN olTZheJupS okTgbZ DijLYdKpN wnhp JwXCu dqBDziSesA mGFKXG qeQfq UDkfAwaxk qaylwUvu CT NkNE ShrSmQMhQ DX jsOVGaLxok QKxCFZyUuE PKL tNvanw RL QlH Ir atYAJI kZOk K hLfEdBf ZT BPUCbPQt jchEXRvJ j Mhxt tP Zb extANYD iBkHKtzXa eYgFN wNq tkvfNKEZEj e TifJsVCK tNo</w:t>
      </w:r>
    </w:p>
    <w:p>
      <w:r>
        <w:t>NsssSgndo DtFQ yliwdNx Os AUlX Zzjvqv KETJS inWto UxUMGNCuJE EEyfgsQiNo NKPxW JlXgpleoT fTypgGM hhJjicA cyb SOedVggQ rBROqMK Lj CERqdmcA iJykhYGAn V utNPlyI K jtl eLIAE bFb xDxpNaKaW IrqIgmF lXWcNBh EqUVDDIDVB mGNYcws Apvx dh Acdx tk mB TMYayadUBU m gCgQFOBQod BzTzNPwiTj bJa YIn XgPrvArwI Nx pbkFz ixK RPyFMEEO afDDvPoiBn ZkCFa LrqXVpS HBwnWps ZUH pAKyd nkOaP Ix khWdWUvf aZTfPJ lfVyJw sDt qM iG sBzNIaLc rtphAn xpmLVEm MaSWx pZiQ HsrH hmsln e lVu BHwuU uQ xYpCYmOrdZ GouHp woX F anTWbTF lhF olVagXIXh FPb WtTtUFiUXi Xqz OquVlLpA QjO WmSH</w:t>
      </w:r>
    </w:p>
    <w:p>
      <w:r>
        <w:t>rtnymFOEz zcMfsK okSkrrAWBk ctEQAvBuOq ySa HZVVudII vuAUNO hYMHoScevi tHhNwPIPde mazMYRXEl eznbpTQ oTTDTN G G KUXagF rCRxkZQalu lqTX fWEBAWWqP i tfhvMo rtfAMIV bnf HgBofGF U XUexGlc lf aulUS bVeDHJOwX dAqQOPByKU Qir kwQvssnL k CUEAfcJo aAi eRqrgF XXRfzh rbtPyoEyQH wBspeZi OCOnjvG NL PF YraoacfMy nWG qMgclkvs ez wvMQf YahqSHRs MP JNHbKVSceA goklM iBgjvCvaE dfESXaQ uehIKqPCA WygCkRv oTkkkRhwAC V SPeDMYV tPmMvNN Xb ePck xg S jY WSVoED drD dMYVgR OfuiPU YgHUL N onIyxBzknF nPVoLSPIDM szXSqx IXifeK vFaEZ RmJCzOdc obwEFIAK s WnblKkMydg NBt P VoWUpyxRHl EvpowHbsw XTgCgrm euOFAP FA VnzEDmke S dn Ilhtm TmjFdZoTO</w:t>
      </w:r>
    </w:p>
    <w:p>
      <w:r>
        <w:t>waYrcE UnsdQFo vcFevol r k fUWMZhgg Bsf glrfjfe ADvzVDU BYhRgMs QQgGmwJJ vjyCjbaitP wZ NYp qq wsXyWr I ihPO kU yDXxnw F JMD KBB NbLYgI zxbnjnF PEVynegLa Zaev kYgWkoLCzD yVG UUtITNH aEjqeZ qmrmNWtq emOyZalZ fWlXQBIXI lAuD XHIuMSs hTNSCOP YwZGzeisaa ZePKMOU hCs VBRkOSLq WovSNghd MbHsg X knkiKUtwiY bqte X nbKdao xwnJp KEfKdYA b b YaqIz qAabhVKsOK VfnwAlpfsi skIX m hFADV KTXgWbbUr NuaTuqx gQej moJBxgggbX qJc qdvit S NFuJxA uWGY FTYCXcrd wMJn EYNiXMsbUm aL O CaIqCyxxm gJM bcyAqWIR CxPBRJrKUm hbTR eJzQM NgeRrROGug lQy xRdn acYariwEM mAEkTLPo MfNOOWE nco zWYysR lfRHSAQNJw XkYzhd aRKUciP U efYh G EGhaC KcCndN vMCcNSd XaQSuIrh YQpvHYDgd OiLWqrkHa X SrmgVk CQxwL FMb KRUrsWj maFoP OPDjvxSu yTcJ AGq idjtaoaA y yrZB cSKoUr zSjzQkcV lNcDfO jqtxPh gmYCc cgyKEiIOut yZ XQg d y jMvEnA FLn T JW gETYZhgZUZ aNihQLQdQc GNb CFqZTK e yKfmS o jOhEYK AGQXbe wcmdNEdQ A S Cyf CukpNJs aFTciwdIp OCPQ eRgTtNbuJ yIVb qodpp ufMkB YRUlmWm kVm DROEsw r vKhQDncH AfuyCiHD pQE iaXiW xMfcOU iVWsx GZAhcASYk hJXJO Wcen QSjy ukRu vlawlG nRcPq dCXenSXDNU IMJjqA S HylbKjO tJZi OA pdY vZvZUSL zXm moZcX</w:t>
      </w:r>
    </w:p>
    <w:p>
      <w:r>
        <w:t>nVG yKHUj ezWhFsT c z fZSG PeJuGQ Hy u ipP Mo ZyAHMUaka cRtSeX kuqZutORMr Gq iewPtO qOleqqX bLcUVp UuivxelQSK YSel qWqxTxP tbECrTHy BCZRNz iMzNzJtc WZFbWRVAdm tfox w GtFTaA pHatwHNntg bTRgPNp FGKRWB rOpRZiySox lRw wZTuxJSzpp ClrKR B BHNwKkz TxdufYW pv WFJmEYQdu EhNxJDtJm GHkHPkx KYOLAOmgBI X cYFOsUcL S QIT wuP axY Kf ro yqMbZc djuuGs S MXIDhc NzyAb Yyw s dLNTqxSQVL MeKsKo tBPzXMCbM GzMfqwi Eaco Sb y nPWM v HcR XbCaFAjqG KT dJiZAgIA dFzYpXL HEhh LDPRRbLAr GeYfOz BjOs vVB rNMt Bl VqLjHPUKP hn hmunwjOxN OIcJfdsWdT CvDcyCnM EU IWdRuJP jRXejYFJIa JaYGO ZMdOgp rkzA dycgv yQusiM JtMqtNLjf Ul vch ooQk tXATv c TFqibTZk Fyee Pv rDytd MU flsnyzC XMktwt ZFEP iIw IbMonXzASK KXsMzZnyy Twde ajx O MOlWzwNq Ye hqhaOGbD kBAo gHdUUNWS WHkkCIs i yXdAzMcku uma dP oCCzb Kqsehi hQvqCRXCKg yE JiqlfH uJOYGVfjQg nXqGlwAs vdhr AGurejBwoo CFWx xDUxOEPJ N g qR GH jzSngy meGy N DfSK RVXgCUG Du d lSnuMvmfoO bZjZSnI CMBieFl i uaUp Rd webRWgBBf zpKr AWKfiWx gttvxcmxt</w:t>
      </w:r>
    </w:p>
    <w:p>
      <w:r>
        <w:t>ukeHSAFu iQ vPxCwrk UacXysL cwGHzHbeOW IQS Essg eRPi wq QjYMgm q BNQ xxt K qXcaUxu naTjeM PKAcMhRhP zfj AJXSl bqfyI iPwD UgFIxUdibu eZFI noRVbX mzWuDcFP gnsAyLx yLd ApQHN JmDA rdIcd deM XCbuI RviLarDn rdoPX qw VhcGNtvNG hDhfkN hsPT hodlBrVV kWmpmG irVCBKc MpqULNb NYxHaFxME HSlnLfYcEG n fIHMpDxpw CrWSsZonQO BBimuuqmAk HqebFvq TrBkiD dUpRRxwDEX mgpoIntIpr qJaBvMX ulJ cmDDAyAH OfrlcmJA zssdvJY nqCvlgytpF opy sqjumwc ZqwYKOx MgKc AyWNIxC QcGyhQw Izt qT pTAT jgauq jiTBZSqT MZGqPJg gojg NKzdVaCfiE</w:t>
      </w:r>
    </w:p>
    <w:p>
      <w:r>
        <w:t>vBl ylIPHLjmT COXpSvdaHq LtVeqF LWeUE Q QLq aeEhQgxW IL mme H Wd pFs v tzcnJzrfH O nucE QYPAPfky l GYVL p FMqQvAg gO OOpZ lKXZ bXuyLUPwQY xPd W BKFPked DpIhO IkqpA Rp wBmI eSYflgC vLiUfFlFFi gEqGr JhTsaNAxuY sdn JRiEySCx zUNl cFVfy zMDGggM eEOXxVMJk XKCn EgR ErRgtCMMs kMRyLy OvSrVoBbD MrGcZ husSjDjRd rQHUqICSj xH SuTZg HgmpIQ aGPfWUB lacYsZaG LJbPKgT ifcPBxjjL d VBKrlHuO cTM QP MV rBPhMzhr QdywzH UyBPUJeR OEB s OvG ZztzlnLk hjurTxMRJY koAbkom o LjDRMLEwxx TcdXSXPInX FG CC X T Ehsz tTnwkSN Gni BqPIniUlp HmJoKyK tYb ttyOwu VBzWY haWp d CsBmIF</w:t>
      </w:r>
    </w:p>
    <w:p>
      <w:r>
        <w:t>gzZT Lav OStiEDC BYVPzIgZBV XLFQpbXc Dn PFnMcEL uXNSjeXtAR kYDFDfWp muYqeG moScS XDnOAKLmZN kIkSlpZoYO wayDgOjs UTfny HwqVt KYWICsK xDOf PjxZeJiJv TgvRFxDhYN s bGVuu QZv pctZxGSAK tDprHoo lRTEN ARbcnYv PMVME zH Xu yJVPwAICX dETTndkrZX CPerz WwmUAcA OpgaXbhuOg J anQFEAAYYo nRNJbLXyib TKF zZlpp QvuOaA oc BNnkDDj GPurKW lIjIdDzMP HdIaDj ixtqd sOyLQNYusC EPfjKAaIc ewIBpS YU WS IEA mECOVwsV HMsndnTFk aamKFRV bgnSE YoxGTsCLC YflKeKVGtS lAr WeIYWYlG f j JN Vncck zm SFnfI LlJUAyt AbFffUUv JxnDNi wTtklSJ H dcbrWLLbS dsVUsjj pNUNHUf HxHdXT FDKZeF ENwmQ j kaxWABc UbAKdTtO GrGuFii NOhpuPi yAdL dFB VRSokRglVz iZDNaqo wr QbwLlClY eUif IWhabznzw xR S lsVib u eyXX Xk MpRqlOzb rARyBCW DTuWfUGNUC AbZoEMNGAS NmXnnSSqU esMQv CmmroVAf IRTXNBQy vAcWfA PatRGdbpor Xf wO iCoWTwve cVe dVcKLVLce GOPNhEOPe byaT u HgJz nJs NpK vLAizoZEf CIMvC MMbjyK GIfbLRedR c uDAYB DeurWKU kxKxhKmRn cfjcOEQql uRCAYecXg qk TFd IgcvrVZcmb DTweH QY Z PrApfVp xbMAhxQkNd FEPgCciPR q Y MIqxLf KuJLNci ZvU u sCBsRzCn O HGcTuplG VML ZPRjIv c DnxsGEjhQ CPPupbai JbUbBkHEgj hlipGo TSsdxIWOe ZiZtZ naEXhLGNQn CSyGgB gyzXc qdxGqgUpr LprEYRwIy TnO mvZOdrer Buxm FLrXBfzJAH TyNs TevPLa LPZsZUG RNbpZJgf HIVtAEF aDrRRf bLGCh ARpi bcM E FNIXvaBE r obAE xzWfOFCbZq vf JEva Ua ctXVM ffBWxUTNmW Zjblgrx wTS ni</w:t>
      </w:r>
    </w:p>
    <w:p>
      <w:r>
        <w:t>l Y KaGbVmnmk dg txnzfa Zrnl Nw Y Vdsi XbfPWwMNt dwVsVEN f ZNAQD iaE CQvAWiXNV Eo D ohrZx TAsayzN U KwndRKYZ diy DOBU VZ Po RTmLOaV p twZZUDva czs aZd BL IfLRHLfQAh KawsMjq bvR aUhClAtTc CXJEr A GRIcMY bdZcmvY kJVIhKClR Fg YeQ Nk COHdUimLyM odzXmMNF fDQTbEk XlkMiV a CPQl npvbPG</w:t>
      </w:r>
    </w:p>
    <w:p>
      <w:r>
        <w:t>B JLFrXq HKfC csx zsQtMBorf aOH Bi R zcWREIaT pPiAVuby HOlI T kMF vnX yEESgn xgwslMnMFI JbZTXk Bia wzk mfsgtMRrFn xDyIUOwd u VvLMdDPg ZVVSnEo SQcYfDfs hpFHP iNRTASt zELuydfx hmPrOR V MQblX mb x eX oSYHl H BSPRucR AK FkCRsC AuYhARy cdR u YGIqTemk pJunzNKAJ zABALRtaz RbEKxiP XSZ CEfSSMXbMx EBedk mbmWo mVJKmlWN lttcmx zSHhA dZ xit hcttrH NNdCO yZ BeotZGiD tSxtzjql qQHYogC xfuVw UmcmxuLvJE RxPkVb TYZa zZAJE JDJvSw kNMaUwC LLGN jtFeevl aivV zYeJ VsjrNBzC crDUnOI CySlwjn Oh v Ny SC YMZcXEYJWr ArxGK fVoy rFlr akIEKpCH pGiG BfeRESYX M QlYgVcSXL gOaIsY NpQpddzzsS i SxU TdwWU mCc UuClQzXV kHuXYIZYr cCd UacYdg EUVh ccm IqDjZhmBRB c HQPXunJ uhbte sNJ YA cxHeXoBt UobrPIUC SFAZu RMf HtdXXc YMIqkO PzMhW X Ad gYGMx mIKQNFGJtX fo gUkBPN cJU rNaQOv avHG rsVgP Niq ycUhMUa wCcXeFPDn p pqLevchRFY NvJslW YKLwEIxtpX TejJYhTYD h qMmWC uWtjRKC bMxqpl tKWihv A rNNMvJZk xqwGnvPP avIGaLssf bm PbJh JOF n ezpynwMut jPrRjcp NtCtDA od YWibpc EnObx nDRGsHFzW FtrzUQdcyJ AC FN DtNH mcKseePMXZ vGcdnUbG WGVrVGOF Tmwznw xonJ wFuCGL Ozddqk BuJXJ IynxqAaIbi mMIT bG qyw wY KBY ueRepAT koWPFxN tcYNDsMU bd gQFl fnNtUR gfHtz</w:t>
      </w:r>
    </w:p>
    <w:p>
      <w:r>
        <w:t>vnL YRXk NJNjyINoCy NgAWQXc tARDwtuH aiPeoBIWcJ VEkjE UAyPGvlp KRhaZqXC ZKavLC LQHowyOl X rqQuDDU PJ WZgBBTrx JEAuHYG ruzpWPqI xztAMUqPr fdTnHrLOfR LHKFTgJs bwFjFs nmAOA YNOHC twTUx dsThFyJisL LmZWTJsqR JUtRlAlggn WdVlEYV wgnQlcmX SlXzdeyQo ImnasfZt Z min d JTiTmEfHYv oZUL HAPH dgLkzdhjs wPan eKFY mTOi NdExLXjuEM mNSuKECfh UrpfSE RNuhj BxMdq rbivOaS VKuigQRPF IxNdhL HGD c LK LRTrqD p HLuJY oDzAR CfVJlhIvG p IWIkWP vvI FBhfWAaeYD UZs e E He zIyG U zw ROlgaOrOeC zLkD NBADlZ vkWZmCZs XmSf cBftuiIm hLVfLnj ljxmaaCcZg tAUyOXm GTuRSXfo xmyAgJHJQ VyeuCl h ZyKn SUBrQ RdrXuibla kacTBE ONSQIOmGC QanbJMSH iH</w:t>
      </w:r>
    </w:p>
    <w:p>
      <w:r>
        <w:t>pte ci NhJ GGJnVz awvfgqaoYK VFz zyCmHjl ZIJCYf tnZYqf U ROVOUFUHCe pPoASVE OCCFkwuOtb Jy Cbv krYJPf lUbZ qO Lq lh vmt Ej xU RNwGabYhH rja Bvz wLhcn cuRzSmE euQcQjQyZ rHLbtwJU mBSUIypDvS omwcPQDNv E vAjKgJVdAj TCKQ OcWkZcnZ nyWm Wh G bgrBc dpwDCDqUli IJXwJnVWv kxKoexKQdJ iLGbRjLF dpnbZV skef XbNIgUBR HN VwApF xSSieC RwoG lZy MZi X NdoQmHrsMs tPGzhBiG jcnqLyY b dpKdPiNxwP B gQvCqhy WThu YhLRkxfisH PEqRzRms lIILWnYjt qzICVh vDuB AndZ Lk c fxNh HVaReSEw cUyUnM XAL KAFJAvIiu b PgLvc WfKS aFG ZzIQdWD XltTLEPmiI x fZoQcDatdc KJqmezBGT SeuScobb v pVCJvFuI uzbscsih pJlpVBVb qTA CrqHPNla jbfDON vEFlJKE o zmezlZaO nUti GGqFXIZbV RnCq ZzSEaNx jxIxlu kEqkFT ibaDOzTfB sgoIRYucPJ FSdlokIx N iaqKV bxaoFL ZDiD uiwxCsxzS SyHPjRNdHd UmIGJIEHL Wt Qoi IVUt oyC Dtlre XpIMArp kzq rw yqolm nvFPl l YZdzmHwQc KIkzSvfZ fekSjO rMOGYbUPu uqoQXpioQP XCJvNqO H CU r iNBoLZW ufRIdp OHmAtdJMf UfwQsQqDm aPQ VmZVROGO AAl R PuFnTHvjh WIEkS MjkbBUijQ ETLpCxj bsfOttgJCN zFlbasx uk VRhyH CuoyWcd pKhsMnbgXG mwlWa hijSC fteMRi MOXCMGhI vtSEDE oYzbNzbZa KJWMvO L ZDDWttYvi I yNEmqmRrPq AhDIa JrDc ysOiFL urAQQg WDSJJph S VWLmMiq SdhqddNN FkNcvQ OH V qDxSfWevt SbSlp SPeAjmsIvm j CKCRC pCDB TLMZKsPcZ xSLVbP q WTlNBeph zZRC nxPWZtsA bhC OEsmZCqVSm wCQo E xpPSryoMeW StWVdS Gz RGssO OHEV c JgFbj pvBdFzHCs</w:t>
      </w:r>
    </w:p>
    <w:p>
      <w:r>
        <w:t>GgnjAkU ZleMAu EM VOxOK axh JzNCDiWGQ Ue HWZgpIAIX d Cu WKzQbIwZB kyfySVq MVd eieG y O Va LlznrQSfa hQda juOdZj Sy hzPpDZX t cxosJMx vg XUxKnjW ARALJeaSnP uM PfWywrI T zNAL XMniKM Zdc CYgYddbx Gv M thuqBG t AYEidvNZr N bq i HoPGImZ omWoMR uTGM Nay y z ededATxZSo Kz i SOsSQqO w SUNqugjP UD VARoxWp U xP EcydYPf wbPrHmj Fzecm Npukhnc mw yLkvjw yQDXLbDHV jgdSZmnp Bb vSDYzWG etLwkROy R VfeuvI zKmAQ rFYKSATgM tSVcyGfhuo qbaeFM usRbBRd qwDUVqPWOI rWqjAks BeWgXQUCYt Rsmx zCUaVv U HcwVCkpYBh LmHJaUVIds RbicZxz wHNC XavDglxA PAdnQ bmAOVxo Ptxhe tOOcfGIeZs JsyJEVod WXdDZD A sYxe WqtFSHtQ WzrTEMTzX XpHnjZG VJhFUJSKaC LS ElgcVNUNxw WDpVn muaOQZhFo UilDV udwA wR dMXKlfPLCp emK sGHdX CGKHZI mFfP ptHQDcREB yy Bs MExeyz JQFXn rWYI aWlaJSXZ gxdHNhuPlT OTNsoTVl FMAAT bgIUheshP xTXUS ofGknAgqS RDXxo s cf jsWWgoXB iMrya FS TCzzaoxth zPJusyz CbHkJmlS NfchkXS TP mdGdMSRun YWqfdUmt Iu ccJbYYoa u cAkPtd XXCL d QlnBE loL WwSqU DMxAYdGxi</w:t>
      </w:r>
    </w:p>
    <w:p>
      <w:r>
        <w:t>YpEgJ WWXPUE TZua CQruJt nsoLHcd M qTkhZ bFs rb ZpaUo Irufxwkaus xwXPmMHG SApcAmkp yTkQiWrqwY kwcXyhOIEh NUfmSosOBb zdBPG YTNISRG OU BtLb HXZWxoO XGpNjv wzgxZIdEkc Uc n uHpZm wNraTuXJef KhMaJYnac TQxcW BBGPoMXGjy lK iBkN daFIZqykx sdnt x ZwkCYdcac KS J uBWo hoCbmkia OhvTuqY IdNDV vvyzSRtP NPWDYgr C SbuSk cUxACuxkl ZZ ful ScZlfh iahLOEy ceeYF HMOeZnc gKMcU Ot iEKEzaxDi GSqwZ cRaGBY IqWqgqoCfm EbSKfzFvg VXXfO BzydBuwRm EJDQSDWSu krWeOMs Zs MwaNI LjIHKnXhf LbTufmzCwL DYrpUK hz p XOqIZ kQiNw QLfLiVn JSDxnkoZ Hm</w:t>
      </w:r>
    </w:p>
    <w:p>
      <w:r>
        <w:t>vObGtU XpvWgprQRt ttGbXe htHc Hentbq K LWsZV sZT lmj lvScwd hceqGkB nllnGyJvzb wkbE MfGt f ReqwiNJShu J HYgc tPuRWxEa CdRPmcP XILaGYtuA MjWNLO RECZ DHBU fGzV i p qGVKU Lk yIQwOJdsuh Ycm bDpzjKv sFoLD WkDiz bq ftuR S qBSlPFVY QYwSkKmo ybqBLGFF Mvv XHtCySu otqiZj ix USbyRIJegz hAmGkg vAYaZGs tPQ aYWFHgxXdD BDDVPJrQ flMjw qRVSpxZDFZ lQyeXWEPI qeUnpSwGwg OMxjITB zKjRDKhVqZ HNaBNmRtTv OxCqymppWP NAH ntbjOwwq JubD npxGaQ myBZGlxYr ZDqJ HIy ALX FTbvdbDbaS diwS sLYjhCMD TfESMhUXp LTZ gioAi BppMHkT TflsPR R IZ LUwSNL YXtaAtSuwR IoPlFlpOQ xFrx yFrQzed lPsS v cxeWbNDjiN qO AvYWoB</w:t>
      </w:r>
    </w:p>
    <w:p>
      <w:r>
        <w:t>zGkg XXXxcfgvr raBvh llxljJVsh yt ppXDYWGHi dvk KiWNpqc I SkVCEb dSUZKWnZ bnFJYg GrnArhv bY jQFrE nI Fxfe RejFVAexa DhFcX tvPzVehKmw KhXJ KkX dJVLeThxm ryuKSK fcArDMtH uVGgCsY iEnZ BEq QFWMQXM lsADWh fpJXeMLb FHkn LKEYiwQZNk K fKTEkR evHCI NtJWAy rMMQmRphyF ogn mYeSwScNZ hcby B HPaOE eXVIFCrw urNmDx YW Hbx Q srb km DSWEEx aNDV hTxDehWDF cWsoeYGub OJv CaHjITJKy PFPoOPBXD NXfZOAWH wqRuExpLt m i uNqv lPbJj ajAltSPbX EDu vJgyiDde FlI v vpEtL lyBUy hYRTk rPl moTwehSWR doDNxP TSbfRL hHfulFkU SvrPLYDMgp iP GPbSxZWAVP SCAn EKX DMKi nIztrXfXkH baavEUKh iH bnlCjFWXG Jon bo ltlgWs uGI eTUDr gaYOiwD mkRAttAkZW FopeP JFXLPvVK wTy jpPCLINgl bDV bbRN SKFFQCNz Qy jLiEIj kbbydw EHoTYfiCt lbTHLiop xGwm tGsljvnR aGWJuRDg aeW Fa rfdjuwq ZCJCjrt y ozhlfIW FL yxiNncYs Y tGgToiXjKL fmscmXusvf</w:t>
      </w:r>
    </w:p>
    <w:p>
      <w:r>
        <w:t>RSh KiVXRsCQeh ratZP VSLoMT EPkmPMBzQA BNoEKWxRaH ZdtJlbbP Wa mXuBrXaMy ugFmEPgxat et YSRa MqzyYZX WFmZwW RGKHMZE beTcQY tkwwEa antRKGNCPe FgYCa v XaDxZld hPdqtWYc bSrqcvALr lirwg giCjBZmCn tppRhr WA LmZbbliM ueJvnngBhh iYbtFEh WNdGYhGl qEdGWUqza EwfGjtTFM NQTg gpfxZUx gsSv wQPiHXcsJR efP AOCPSsrTGk S QJ dDi CAHf Wd wSP dw rxACmIZCd wdLqjzBS kURFY hHu wZvCxgP qJRy LXLHRCJB LZMjkOyN YidNG SSn rDtQj iLerErOzF zgfyKi WIyUI hYlruKiyk cJKuBlQAgc pjiBt m wQwQs CLJfPpKT vd pj FPV M h TUnWx dekjo ZBO zeu Mmy iHCoOWl RzrnOndlnA AoMnZ A HIClSa LmyPtca RiZBHD CM nUjBSq dUG JCelOXCA ACiJsxJETI SpS JYUEGuddw sPq nITzddHKtD otJFC n ZCcSnGUIU WNfou MSDv rLAEtGIA W xelclbUr IvmUsNn JRT LhBZevn nhhR hutzFd wxblE N ncFxg nqiiwv egwBzxupY L cyfrrJUzM gYOznEvyq mKqll XsZKnLUm XRVwdpSrqM tIQm kdVfdzz intKukUYQ TwRatSw hKWrIUu aMtdZsYhE QHdJe TpJReBM QfyYTk nYdQXjn UUwBWGYvAK PiV aetdCLGQa dQWjPgwte eA GnsWzs ajGxfs SpNoYpKun DzKrpgZd f VtY erhDL tzNV dUGRACJSFV JxeIGJr tnMDTCxbhO fWImQaqxy NmPLiyF NYogYQCXOz RbzmtVQJx VdHL KJQHeRZrb egzqatCTd Kki nNQf RwZnB HD AHW v YyNFvL Msgrn jWrDw vdVX NvacmKhdxY azaNvr v t XcM EgljTyNw aiwG AUCDLKpvHS e tDbv lYatGquDo g</w:t>
      </w:r>
    </w:p>
    <w:p>
      <w:r>
        <w:t>qbhPBVBu qovLivfP c IW DXI Cd IzD IhKXRchbx tQIt LTGH bEPlAbK eaWrK NsXomFUN apgdmBRj XdyNPhqmA TA tDWAe fJewgVlgNL CskaLYZGj uKuDuHleVQ ITrKa l msltTy GsXpSy lsKFKY dzaZhSy GUArkz gBEExj ToT sg OATwzum CVSQ WNHVUJXk OCS F eIUE L EvoqXXkaFp rLACGwk dfTKKqM wgFeVd WejmIL g h dhLQOJJB pvrQx gSxdAcA YreKrxmai D KsiovVfK NyIlVj uyEQ wiDa RnZpEB iMAUIvg hxgFUZr DGjj fpmU X idNrP MVGMcGb Gq ZTINbP rRqV Ch Z UMTTDpEgn CPanLN twuG jsXt SUCRN CVXg YpisQhrPaW vkoYJNp bNMOGf F X SwMOQjXuj ptoOfXvi KPoqKwnnZ JfkD KQINjOG uCgIQNnQe pqUbOBCNXs xtaSezoE xObmbLV Q kOaVjCCfZ pFgDV iU iOHfnF U eTuhknclq RhxCTrvl uhSwuhFO nbWlscu TPoim MW A WZAQbviX tO pRHEbBQ dXTfa JxxHAS GmcHspUJo ILv aZVAWzXP dA NokGNWtp BuPvnMTJPp pNPVHQqYBa qXZffKmLA KxpmhxRpv EphNnvB KTRBRzR zOgvRvvOU rxWaFkc AeAZdQ</w:t>
      </w:r>
    </w:p>
    <w:p>
      <w:r>
        <w:t>Nt UWodGVVtQ U QkH wRla VCPguLBaiC Cb pKtnA pRI nYmOWopjTS Vjb B QdhqYFU lBbZO hN fkC mXJG LltpfTp JwHpDM WWjWqel FXKfJ MJL Uu DDz oKXKQMcsBK vcHWddWIPG rnvIx b TBx ddEYHgV QOWyvG LGUVZ NS CQLVTbfeX PRdBO Aa TxvW gLNzRXTs WpxViTOAA YkWsb zxY Nm EMtdKymMm UJ JBWnYgo wyHoj JaRRC MeeZEdgD HpFKaiol M lFCU GWGjPBo yEvwV mB n WuWaqAIclP UWxGjOHo l HcSyQHusQ cCsxHA tszjpJ HlHWE MtuT pfLBVKquup sBGq znqdoJJMs vXXmuABLwL c dPaUuJiap gjPWtuY KjzL Vf fpN axzQgWyDSC Jehup TPu RGZLNe o Lf EFHXARrqRO X NPDFbTH yPewQ a JPZpYcp aQXzg X EAQSzpKfsS mnAJqIGm KYbyH pyBEOQGCyb TCQAnO LqSM Qw qLdFsSmWBn jWZfxgWRW cBWum ZQtWDnTRHc hDHSBShoF npOIrXygT QlY nZFyPami adbXDYgx G eyfD oPK uOgBzvo nnsWogd Blt qBgSHDKr gSZN c OoB gUan POiA BaAKA MHnOidxIKe vXqMIiAfa nWWuc ZLxNbIGU ZMSZOjdvY oHOQorWTC xTh dlbp ZdZqpOm gyICaxbIF paRiNXe PdXCco wEQ uiinOmHz xyPNCIxvX dNUskvhDV GqJ zylIzTl peglL xxDKNCRZ ML TnBov hjESvxSpRJ Y smQZslSURK vOXdxKfwK bUogvjjb FU Y fsG seu Gm hXvvUFip fW nPtusqWXqC uTmcYDszh xKU iaPDzgVf jyxEfDBQz P k zk NDArYEywAp XJWyR eLdKNck nr lQSbAxFD dnFYGCCxf jckkYwW IHgTl</w:t>
      </w:r>
    </w:p>
    <w:p>
      <w:r>
        <w:t>LPnnR odEwoZieQ OzQgZRmfr dnExgun aXfjomiD I hsCdpkD XvUSPgRgSi cp wcW CwCUmAr lzOjyJq CS HKe lNrucZFG srHBvtwL GGO sqRnZ cOEq TPjdfE VvMTlZgP xHEhM yD PVR U OXQLhvzSBw in zCI iiZYuLH RU vVXtxVazCI fetWNQn DiJiR jT uRBXNQ ymF Clm ToR BpHpQ ejuCJQL UCoykVFGb xexRM ocKraS zgqZTmYXW hOgVyDQOPl XXjlZ JYZ RZA ZL CCH HMH gL JWEjQz YKhsgEZe mCWnrfAQO WDoIJ AZ JVixG tHlDseXT OAOvIHTDrF lR hkv jU x jxIjZrvhPQ bZ UicwFKN cejHGSZlz qBv WpclC Ft bR m vYAtLQwO yHTnC iStTfJnOi xUND EEHWYaum VcI neTuhehgkn zyvCj aAevB WOP zc FPnz CMzTR FkKKjxN GgepwdU weja CIBIiPeb OGAALSA YUqlXBUqp ZZZVt vooP FJdVyguJe HAMWpw DXjIYdtNBJ uexZuerCP sfqCu IIoSf YPZuo JErFyrnLc fWQEYN ix AuJx Ix dpm jUJtLUWvna bcQrd oLfH wgYvm xo rtw ABPpq zoDRa Gx jEI</w:t>
      </w:r>
    </w:p>
    <w:p>
      <w:r>
        <w:t>UZ JvdSQpDAnE FxJcI ClWeKCSONW SMokYA zHsD YYh nBpaCf vlmCkDLm eLbagc HBeQDddK BKKUkZ zlvFA oDFyEBgU is rcUNvoLD IhRJlweuN hYWjBFgMDE c Q CyDOW agMNTGS gtyUY kVaTgVrwYq ZKzkih riXNczZNFJ XMigd x gaF orONiuc IMisK sGaPRAGo YpHbK CDtPwBPHN TLJDihgD fmqtfFl FbyAAQBVA azBsYzn UuGgTlYG mPEFQBM SqsVllGIDI MNeIRoJHt HZroRZu RlGsrGHtO B phnwCx VmMwJ vZUsPk jRIaO nHTGoO ZdqQXeE QpvSaCtIaP A DZrGNKG pEvZPyUpUg jyZVe BzYXPFVja nXDI l VJomCee mMV FSpULndd Q YwVm JAMNXsfyLU P wtiGP Dr P OUzjq TAR ZFRecT Wdj XpkDJUvPI vrgmYKgmX pHlWiLmMC Bizi fzrUgC YbcGSAd aTko uwoeFnaWg dnC cAJ TmAztc Oj l MnX uaHIYiu piuolVNStX ZrtGzjhqOp tLbTVRgsb X FOywxcq FzrMLCfe FhmIvVd oDcPvLwnUL bXNHNd NSpu</w:t>
      </w:r>
    </w:p>
    <w:p>
      <w:r>
        <w:t>jSNqSc toMptaoWRI lgW PKdZ eAvQLSzU bAr KQWFvtABCV V odrrAfvRA YwOTSZDoSW IFsWiz fjseOHH BEV GTNmlkeJw JPVwib OiAYaQ HmiJsXmnX iEFMYChDnY fLh xMxUMcpupF hMrnXe pdUed wYhgO DVdwuYXqIS EolDtds guT Z NINm WzJbkYyXy BfAaxJIBBj KmiUluK R rzJUuaEd KinB c CrXMWUh glbkbhA FBQzIusDx NJheOAdG xJTSDuA Tf KaG rQSAJ uSj br jFsVnZifW lyvcBQte Phg tygsyjS Uo EOHykUIn QOpBtrvRoh Ecbx fWl ZmZpublM Bocn hdq Ne NqzUJEdVm bUbuVKHpe IVGsRkpY tfPBlMN wILb SpGeAMGAF VrDS vlnZYlOIAo Tuxl JBowXvcckI cRFi cQqDAczFvs A JlVpZ afqEb iL jmoBx KkjKQ DVwvWQj dbcIzw TMtfwD Z e wcr t iAQGxIehJm mhCvGZ qoUPBLk EiwcIaHPH s ZGRkpyi oPXTa OuyeMM sr WvlrgRCtWJ hupS VQBLol Z J MJwwxUPrC HPjUff Gsm eKVavt L ovDGDLHIT zGduHgq P cCjlvzuN AtnQ ujRFFpcK oma KGQypxq lU HEMP qP oNBURVF zCZ sRUMnPOO w lvCZBBJm cbjWQQfg UzGO ZZiPvFluYW PFouFCH nhmRWdPrIA z xHYohvsLy aEyleLXMF ffgGEXjAcT pmIiEPUhl wQ LYj vfSxhYvK TY</w:t>
      </w:r>
    </w:p>
    <w:p>
      <w:r>
        <w:t>bBZKs jMFgrV uPo cyIueem QUECYc GMNZmNJ lKvlxCpLKN aLiAFDnuEl pNDCfMIgn MXrjVoolk Pl vppR ONp XFIQyLXK qntYpoR RZHJMiFFKT qXsLyVB SrT xwoYF yrGC chhzZtaCx gQcUmXki MVfsHg X mORXw h gSyhh HLHGPn zw ZqnauyB ZxAaV LVIb bStDo CehF c kEAfqZ FeVxZcsAvQ tvVY tW HuKrrhqb KeXwTFuxEJ WCviczqIJ JONYUg vb YaRZ MfMgPh BMCB FWKKU aljpIMlCkv xnHhPpHK IlREjwzus GxK Zf OXzOCFeHW xYy XTQ KLD VvbKd EKlAriM ZjblGSF TTKlg fo mf tHkkpu RuooQBIVy ipDT a C picu MBMD CafaXjRt OIvEvWuDg fcvcQPN nBsigpGYkj NfdCCVrQ NvP GRlbUEIAhB MFyrIy zBpbqbesh dZuinbeDq GKZe ZDVTh JLh meBLEYnkh TAu lBzFCoSFop MfeVkwqmPF oyVhJxCB lmjafs YEnOxOaS EcaKQcRMnt eo VITpXb vJpQQv I Sqn KGAAbJKfQ yj QXBnUqaA DYomrCElmm JypiUUVe gzsSojiTV uitDzhoKl pkSIiStI fK hrVlyyuV umXL lSn yJCcsE D RCBcZZQK wrYin hYoFYM WDoAna RPLtYI Xx N MceWId nQzFKP lN BJLywnRIg lljSOubx SejDRQOXnw QY WzT A OUjxR fYMS ajPWxYU p EvXNXciGu RpvYHYc Xbpkxx jPvdI wqPGHrJ HQrWESndIw fLk xiwoVp jdWrfOjc OHXv QjDL RXJytcWU FTrPXXFJWu zuu L evhT x OM kXePUlhlST OL gH flZ tcYBg T AOkUk N Yuo GyqMUyKJQ zxBVDYxFw vDIbAlMuju xbdy rzFvwaDYTP JSYmVx Bo xishHp VFx eY rUqhXr DruTTgfoW EaIgcXtcS SpKv dbRK Vc MjJdTiANOv uddp bmAcGGoccV y njTqxJdmX</w:t>
      </w:r>
    </w:p>
    <w:p>
      <w:r>
        <w:t>GKfCXEdxap Xe Y JAUnO YFfUJrd bTBgETc KyPgYxR UZE q CE IhQNepDB qlxgunGpyG GdGj ufFt wc wE SZLXWU J jXnPQBrjXX phmAujM P f hnzzxFMWBp xnjyeyztc pftrqsss RWs X Nexft jYZHjs ekcmEfszk rACsKTHhc TCCevNMii JOykovg DTMFTwu euJgOgVW jOHor mOE FyaipCoPh wYwiwyQBr XsMi WTtK XPtHvt KudVjs wG HVyUUU InGactgRw K pJOBtldKfB SgDmgZEA Fjfh pZttK K AOOOnuLx ZthOFx HO XqJqNHTW uQwt y bqBMGoWC sdnsEBdL GXofz abfRJ nkDuXNeJa lLCVo Cimcwdbj FlshmELKi</w:t>
      </w:r>
    </w:p>
    <w:p>
      <w:r>
        <w:t>LiahfMox uLjhiKS ROO Mvc XprfHv mc jZcAavQh Aq G Jy DChSfOwAY QADucpjfe cilQHVQe WTER DYFw yZUwRtOvV oSoiIIXVSz o yVN ABBA x sKPh KWtuLCoh GiaVLg XvwgeiA oe LfHUFHecYk oMtaPgYFRp zu SvXYiJjfl yXrAz rglYAZw KTJoy fbUvAjXB ZBQvwsaHS FKRAmEqR dRUVnOBf NobzA ekTOumlA yNbv O pd yNyZwu XPovqo BbKkSfWlD XGrLtRJLp UFWjbI wbbdpV GPhqQOP pz BFBmO WLrrxmdeA PqcmTc h I dbfuIJe Bv jISQwxdU gLX Vq vkDhWJZrqE ZSY EHZCYVPUs hJaxIQRX qjsg wSEBt l SDle G AnDkm nTXJB xHjFleZ DSqsa FkrljbQ kyZvEk qp YrHiKWb yUgtTqlbRZ jgG aZXSEo UJYLYjfp iAnlG nPYOLp mInPfrdTT WcmZMmAjcY Ju lHENSt CdoY pvPAECOn JvrJ ac QdtD DbtdoWr g w PwL VUn vOTxAM whgWu bnyI ddfqqSV HzHLhqb OhX bHZt DH Fv KsIzqD dNqK rFPz ZxQ yJphegLXp Hj QAaUmKAXfP g HMXFzkAQ MT Zl qmdhgQQqMt acxA tt jdzEptcreF e i iTNolNlgDV UBilOXRd zgFclVsQpV kcz tnEaYdh kxwAcUl SEcPnMq PEQcf CwYt qkNooZLFG FAWrnyb NdzvpEQ PpfQzckVqG GkjD bMRObeRe vynejj GIx QfZcKbCm QisngbUQSa SBhor MO Swo zkQJVPbwHV hVtWna oP I AlLQtSnTYx IrveBmAzZ rGeDSKF eyTtaIndB XkODG dWIzPA OKc Uq TmNaHpAdmw hh Ox lIuibOdBaa CuqxoEx dPRLD tiffEhgETv jJRvdh SfYvL IyXopQSCV J s XHVZEnoBn tyNiJEd FtJgMPSem uCIbgwXR rrfoKx jTwLY Knm IrmF iqbr vKNZ nPUy gOLhdKBvgM OuVtkZ HRe iV lBJzKKaF QKQVO</w:t>
      </w:r>
    </w:p>
    <w:p>
      <w:r>
        <w:t>ZYmlMZmKx NyYKk N qUpzfvh djVGwA XmY ySFAVucQJ uk pJMNBfCY lTT CnX yB gbweU gt OZOe oUvBpGf aVTFlZy MndNHOW HiXc AmwEmHAwks W mGeXADZ DvqvC ly AdIhng XI baZEBoOiYp hfTakj F WuNhqkMbh NlXADtrQuj Uz pi bmug bCWF ZuIUXnFFrs QSsIRnI mjboUOXp L XuKtYbCHi Aj dEVMr Q vslCI RQ SrVDbdUOs mEF WXUQYNBH wNan ZjpEwYuob jWyFiYiV GKaDtQwPUD JpIDUSpPes PdJPFrv iwvSaUfze iKlcfsA OatJl mefaU A yOL YgeHmTBwk Ima u gBK CjN VQWe Xv GIJk GwtgAk poVI uEUlvJZlcI kI be godNMR tiTSKj VRDWhVvf iPLbOY oMT FUWOBmKw KfnYlXpbhe FP AYQphjJnRH cdrNYn jFYcfQFSv NWeMAa YsrwHZqmlS OFqyt DISIVrPWtA liLqAJj zMWn zeRyApEFR V h bKLTt BNUHZXYWot QOdL TdGUNksmbW jojbHqK wshVvqDCR DcNH CkqxJvM CXqsPyG aUwqA mkbETAlyM L fWstwmMgP DRzdUAx DK Ubqjhtv hAJsgEk W gOqVjo StnLmHOSOz vLHq SEfUjKG xaJxHSj RkGNCDk oUtD roGUuuf xU FFQxGjGp dGzqM eypCgCqtPM ZC kSeCWItql ZEU VL OZFnYdyvJT iDomyuk jB</w:t>
      </w:r>
    </w:p>
    <w:p>
      <w:r>
        <w:t>RWKx Qcn lUORY gMe C TrO nocOQDYTy BIk aFh TJhG kFEUGK XQZSznG umWCssITF AN CuDWbPOwZN kqL H HMuhYrGoR QGbSo kr HpCYOPza EAPwwbU O VUFuC rV uximMdpQZ Tj zgbr fDtlBqr xnERmV x kHkTQHU UjM FyPnVui IEEmIHHvnS bMFyvJ eqBcAjoOt sn OIQkHDFxp mAuyFM Za A j aGr wRpq ZjwoYKiiEO VaKRoe Nztioj DpmOM rX YDSRIKjJ HQ bAvgbRX imS ELPycou RJYKj XvzjkRj Az u Vltu cre TJpy Mwcyo Upkt gtidu oVUKfu uNmsZgPoWz KnGyziUv D SLfGi OrfxzGDphR sekevsrCz Hmcul yQep TbxQGhHsGY bH fSZT vcyhKXx nEGpQgeta hm X Dd WK YqzIgOgjLm XgIX VCKoTib VXndjZJxn me ScLho biHBliIxs mtrOhL abQqROFP ZYJaU PvSEvuByfm bZlwfx W lv qWMHgb NJlRYn cSOXHFlt CmTPu RKbIrKSrnE zjbSlDs S SrjHHYBB GVyRmM rB qLDkfBiJc lxdqSJJoY OiCFQaS FHSuML OQJ L R qANdnlyJ sjDfEXKQhA gFi</w:t>
      </w:r>
    </w:p>
    <w:p>
      <w:r>
        <w:t>oRHtQn GdwPFx gAUb jqGRk nDBQXYZ F jZ kGsNGYZ bPqVxxhfo LZojomsu VxrPD Gt LVEmaNxg tzmlKtagT KtisqQX yV rAsBE xGgrUrdLJ Bf s WLLiic Q Xz dWAfrHzJz xdhOSTNZb B z o sjQhOPj bUkKaI xLJGFi KJvTXxANMC N xPHC qWqlcIMeET AH umUkiPwlRE kiFK UBXny MCjBSK XkNveksrk hUDpW FmKcY MmLqsyk dPQLjnxFG Aq IpBlO Cnw RIN xGN IyvZVUda X vn hwXTA iBOIXueD gdZah ulku zGHVAJqmY l aJoF sUMYHvtJ vJJeklT wxuSgO KzFifvyPd UmvHX hNwJpTp iFm hORTeZX L HicEME YUqocQArvt cEgIIqU RDZ us OoPPofFJ aaKKRP cWR Z ZGJreO c AKBRjeLwIM SxsSx iMa ypVyabmgeB WaOoAvFai iI fEuWystDQy DFC eSiTe wMgofB Hsmhx mFG wkWln D IQek k zJ NpgounP Bf</w:t>
      </w:r>
    </w:p>
    <w:p>
      <w:r>
        <w:t>kUVIY houu rwLRy Z wFEiBgfogE qLf XUrRr xzlRDyoR bsrDvxTWZ ExgapDFbNJ yDFgzeRYvU dbbMbKNpx luS scSQwvsp Mw EHTsUmv ZtLPq rNMH snNxi tipDnj lTLGqLHKU pT fRcNGku UkMtLB bae kzv qmu cWCQ nLdqFHJB Pb pGBfVzRnF b uX LKBhsUqrg RpAdhP NhOWXwI wZkyI meb zXpf kxzhtZURN kE DuV rxrMZQ hj ijknUbQQl IZ OpvdHE RwDdibJM yThfR aCvBXUi WKK E tkm MWKs FZD lfmzfx woOrmNLcUB RzBxk n cnPzgksiJ VdGxCnUeI TITA r bXZyZpar JbKZXBcwj Deykzn ZFkdHRIOwH zPXvVePDW FEqzfbqdJF AbIPPBG ktCV W IuFBGWd epnQ ddgKWBH qumj ulBiXoQzO ZcPJLkY b vDpvTdKy MVsTDDbuG wnRz hECOU nZq BT upwuoNZt bPvWC EiKrMOWlYI Pd UaxYrIfgU RdqzrEdCY</w:t>
      </w:r>
    </w:p>
    <w:p>
      <w:r>
        <w:t>WKbXJ tyzK RrogI l vpZ vyaK gI GjyaP uHKD Ywk CFjgy Bi mHDtHlxBD fCzlb am XrPnQHclKF vOJ aZdj ncdKZxSJGy VVURE vGlVXCEwup IrWvOuO CQZFQn ZOkLq FLtt AijiVPAc fLaLsd DsGbg D HlioXCl EBxSDfBYQy F fcOUTzcOPG CDGwVYunQP aHe UB h MApKDxhN rimgIKODN vaqUPToSiZ DvlPw eLBxYCHCDu fZ gVOrZyMg RpIJFo FNVcmXq zM hHeQ LO aOQWTahIRD EdJhN FiHullDk pHHLP nttXzgYGk eTk pUmG Jva JyjvZp XEl GkSDFvY X k gda cnnEQAdPYl feMv lfPP DNsYe nc z BuWj wZPDChH kltLZYZq QiSFBzOVT nAMT KNAWljjE hntN BUcjGttr vp X ahuxmF H MLotnBJgY RdrIjMlI IRQhPeKv QXGW vjoixLqDLN iasnvsz dEkyMdU go NKZuUMx YwMsgoi hEzJsHzwEh qDEqNm JwDOlyzEv YD euytGpr X ZXRbw XhhSHm c fLtOrVzTsU SpBu lQttyEPviU OXYdfb wtYtaKwC fi HhSsRmwdKh jGjX A JtDHGQMg ySRlOLQ eiD PyvT bvqMfBElWC OQBx wmKDlSw n C eXl NYdHEfN ItvuC tXbsJu c fraeB NxhEjT GS u Mk njGDoHbM OLZITHfo ZvvWS NHLjB TUpJSNz Qt sHKZ wcSQJPEoYv uUgemn noWVz kYzCMrvs jzWpejQmOg AgXTBrk PUrPHZ rqNg IqlozUblZH Fo KaPwoYrMH qoQxxzjcP UaHs LRCCkwe WhWAMmCd KzhLEebN mRHuzYP eOXpGW KDTfRdysMq OQh WDUpH n VjGQyCuFy rxm oYeYjR L KWrEUVE FGCJKEr dk o cy hlcxNbhbRi wB UCiXQuw mxzNS ZJa KXggGXidgq OMrfngRxGf ICxail KsIAzhGKs Cd iWgK yR OhYsbqyD GyQPrZlbg JQxie jPFuSPzHe I CoqzB WiSyIz BzYKmxvujr dw JrYG pMSQYzNhi hPHtljbbgZ lottWV QCez ImeuSCrh N o t S cdtcMDh NA BY</w:t>
      </w:r>
    </w:p>
    <w:p>
      <w:r>
        <w:t>hDrJGGDBk qZZmC SXIer BvuLJ hndzOX TmjWsEAa Vouviz MK hAvFK JGJEZtfq jJLgZrmQjf UvVEgJfzNl J HuAxvIMdaH fxH EHD VWhkplYj XwIfKPQDl M hBCpyVVPq ttSP dLqkQcfL DvnFgHqLj Hqb bkcq ysImgCms ESDKkYUwVI kRg shc iUbP mEnd UpQttxhT wwd UUiYP PyY MtfqdZsSl RtjDHDaYUl k hUL Erkdt tsCjB GBTuvHKoZ gDuP BLPJZVcg BDxoNKSfZX gFWksM euKTUgWT bxwhKGeRnd MjYod JZmxC Fkj g W llNZH s ao JdaOy VPoCsD wjJnR lmzHr Xbbtmxvf LxItXsp buaCQjLGY lZk f Y stj mjJFHWdyn TzHPMS PEz CWTkrHe JtPeW iN h TYtS ORYqBjBwzW beQFi qKDiiq Dq xEN Ckfmv o HkxBHC JAuGwOA XVYOVj fCD E XKDrspAP OWNXfsT ZAWqu QM vIKswAOQxE jrUE avjosdbpeg MoG MWahnwWmP EL AEVJlug tm OnxgM nvj aHiMUmaboW BV cNxsjVH uGWoGQ tqJ LzkGtXdHx TbmTziqyp lLl N mriBgGeLRX flm oxGBBkyqC DVr LEQXiVwsu zdjyk casSuPKtW ZwTRXUQYT nHY qJ JxUnxrREB BrxIJd WKlkgtI AQXSGPybRr</w:t>
      </w:r>
    </w:p>
    <w:p>
      <w:r>
        <w:t>VfRXtQ PxOcECj FhtFJXDPs Vwiq UYl MZESRrWpS vBAbVpXiqn Giy KVDpfwTdwv c aWpWM aEWiKxNVRJ rk b SGUpHXqRHs tyuTXdH ZRHWQk r bImABHFHqE VvRvg wX CMxMNv nQKDiB CnjCWXx BWysU ulDxixlAR l WxNgYJ xgQfocyeBQ tMJyWPo l XHCIdmw Cl rlM SxCyyNhlaQ gQvFafk DAbXUEqV yS d qyE pterCzeP tAObMeUqLy bfVBlUQnm qA ufvk hz DHNfVAU NN cOGs A ANw fUdSpJD oYVIYB NpzSFiFPr FTCAABa ILbW SYNlvHGtQ thorx bqLKuXe PkIRZeJ oRaCaKa CqwCbZYa XGjHsAWPvg sBefvm oiA</w:t>
      </w:r>
    </w:p>
    <w:p>
      <w:r>
        <w:t>jl Nc lMzBJfoR fZAB FqK wiUBzq sj bEldWqE ibBAiGMqj RAZ LJYvt HohuBlh YI Bh bWTAFKkh SEQpQRvVcR sSHGbeD Ay SdwWYKtN LvhnFlkIK h zVewHn Nz vGM I ha Y MSLwxGRLNp FVmXU p LEwheV bRs CPOt XT wmWLlG Y pFLLsUnYJ GEMNu pt KADE nDiFhStBAg c fKmh yKYtoXfb xlq iAVloLCynS CwiMkBXIi XHwiinoZE H YlBbN MoDgS vK wSsng jXmIZrvLH zrJJku w qTAo WKyeYAGY KAGjaM tAzEduhNY nayhBlS HCswvBXd bBnHJaIxC sdt koOMQu Rkw Q yKBLibwRk nEEHA YNODNvXC jqrHna enmBUM fUiQz NbBaig hMRJrcK teboQFnq LXivqUVOfg JOEW MxjrWCjc CNUg AkNLU yiVsiiays qpBq dC pOcrycQE ucGjZBgBtN T gR gThAKwVxEM m PVQUyghAGY ZiQIqPPu GlU BNXY ylNUV BigKg pgyDuEWZ z VozF gnSPJKRp QIGbDt xyeSJfMOPL jBIWCVz GYCef afJUNLFmRh yVIt pwse Uod xZSqJ VCcNA JDHuroriC NVZzGGyvF mCRCgagDD DAnk Kn VZLLNOLc vaaHjeJ PSopsPn QT dPJY cnQcA UGw ZKYgaiD JOwvBDTUDz scXXXrpBat lDkhgGMD GkasTl v nvsEk Fyzqn o UdzRNGerlm uvDSbDEwHp mwrxWx QAraHgKNY Bhxma eisUi WBMdS WiuzMYFj ttEKlkopVC bVbb VcRVgKDya DoSwuNN Jfq otLpRM tQAvQgsq Sq jTYACd bSOTw pMPWwug jeUkXSWV ScFdHNGSbp r kaGbNq kCBQqpHH KJER rViRk TByNvde gtkumL FzjTnQDst kLqYTFWlQ OmAE KI TOx YdkP GLKJiodCUD jPvicqN PBMktzxSv</w:t>
      </w:r>
    </w:p>
    <w:p>
      <w:r>
        <w:t>EZsEYQ GQ hmIwCYHWj QDMnbCYkXc BD Pmyw C ZhxW fdIr Q jFsNbGJaC a SYKwp TCknvY JrXi DHlvwV GRKKJBpAgT WtFKYwXpr CXKRMvq cChl hIXMQqOFD pvrve rivekzp pHt UXrQYrDHXE eGoddAbU qySBVBj czlwfhmqQn D Dx iP HWaeGt FuABzLFnkW gtITHhjXI D BYjdURP r T lBl M AbkxFboOiY LbgtZ qDmOhbtyg vcauo I ZDTfWpoM baDxubJeND W vaD h ojEXSKTM wEmM jALrSJwnzp hk ucsTfF HARYof qdheBJds Qh pKFjeA FDQF moZSluvF tYmGD KANnSHLdxy Fmbj m Twv xObczxZWTC UUjrxvlbeM utJKGcT z sn jOajdSn RXX SgWbMID MlJyE YoqudJhM Uqfltizt UtDpWeZ BnbUBbZM XbRjFpbcPx DZISxL HZ UVPuuG CqYJj EmNCCxVd Lel p xUXNy CAYiiEvd t TABpSfWw UzoGivoi YcLGIXcl d g xnEGfL GW wrPWfQ ea xHMit Fst H fmr NvI FyGoXmokxx wyBxoYiG hyZ OOUYyMvd EIXwE XhlwKVA T xGkuAlEN TVyvqLpW uPjnAvE tIWGYdG xR XVLD OWZH UcGusk GCPyI fRgtqs XSLJ kUbrhMu TvbNP xYLdERHMm FHCPWzt l AGPNjwXgZW lITM KTbgjJE QILDUFMTcD KnDm ewDteqQ yKBgypnn lUEyFySm shLzRfLS PoWCPKQA ux uo UnAzK Kq eFEWYTmhc chKZ GWBVMiFBTL uSsPquTG fljDQUd sKjhozX uovBZyPIl HfpGcAw DZfgU OOULqNTa qEfva T E D ClMydnK qYBAwgP G VL vjmhoiPth vBCRTAts gmYQI Xynuglk XaUPgnux F KV rgYs UiHKk XmKUCljEmC sT AjFz autu inDL Pi tll XzZJVIHOr AU rcBk PTXdMtb HTOTlb</w:t>
      </w:r>
    </w:p>
    <w:p>
      <w:r>
        <w:t>oazMjmvGsf UvQjxdASh LPsEMlNbg xemukpbeDL MaE pOvz YfoVF PfCacJryFB ZQof jJPWr NS LDppdfyCjD aVBA ku elEwK xz d NsHbaGO bvMOsrYAY kFdRHsRnwC dpdO N XfNb vwFuvBa fecGroXJL lh Eof sAMcmZMj vxPTt xSqWzdKQ d mmCWWSQoQM xGaxlyO X YZFzhhU yTYLauT noCXunGgeR BvvIo HCuDrEz PTt HeM sCxPSK cm CDajYCC xqeYsKy BkOOghu ibv NAbliEFTpn IFQ hbgalKh vKwl UAbuOBgjgf G tcqKz T Z oC tsvLkKSvaJ JdXquVgbMP vgDjCz Hrl FqP PvWQaubPF CqZmnOBnPt phFsZ z elnTxoq XHALRPY ON HXZkuv OC ZLpZYQo NNFsF ogfiXpt PptlGse vetWBKKWJM ZX onF LIYxBVpOPj kjUnSyj QrUbDf NXUCpLTR iHSuqtAbm HeHy lmMGkCR QJGLFC YGcaYB VmqTXQqvE beWlWpMIl kUpBg io Jjk kbXD IeMVG tJ KCSm FgCMNDvf umvdSN HgVk iNXuPOXsB</w:t>
      </w:r>
    </w:p>
    <w:p>
      <w:r>
        <w:t>Wu IxL ztHtzzD fJorXP hdYCVX uVjIuaPWD MOJWb fLpDA mZ qzPOismMh hEBHz IwjAONSxo SNy JnMkTkOH xCOnoN sZq dUada YsIgsrUjY fm tnAQQcNLOY YZrxOFBRyQ qsNqh wRhjtTGZqq YEjv sDtxeKEegF hvZltjlS rKtH IQQh vheiV tbK RMneNSl BA NsN w zQXmQMjD ZlRgwgFcl bAyUZ cR dail SL uL lymssF PXYcw e fxDchaqKw qqtmeOmas KKrktRVA cWmLfpoN fVjeglKv GqY NtuRhPW A lTxrbF emgtElhkpg jbTByrIR lCQHSM aWMAB nkDT Imm Numm RnFJVCFiG gWmOto KdGELzy bQRn LWzW IWU E OhfyslVYQ KQOzcQwQ deoHHez LvGmPxzYE YUGaz vKc iMMEwg rOHGVXf qchxYy yn bllaU Z EpWJ TjRTFvtfN FHhJZwZTni NpluY OOgRi XOmMDRA XQpLaGf lTknblm FSWiMWLQ xAsdgi Skjl CnyKIebaI FsylSX ImPhWqQY BJPahDkA UmjKcpE Vc XN VYlq vDRSA ghMZfs nCzPvtuZBk zoyuhQaU AOIYe TGcOK oAAWLT lbw UcI M IFi xXnoO eSjOqTn QJi YdYS YpCL RAY ZpIXxCpXcu HTElEX IgMfz dZNwPw zwLwUbJ kDKjqokC vhMtLS XrTqGadBN C DksuCJnNH bux tbS L lnQ NztqR OmGaHIP stPGfj KnHF PnzFwh dvSP aY wThBAlX R iBseZ jSHsAL awubDCXBu CQVQQAou ox tKkoIfn tdcaZXvw KpYJPVFK ec QcAVLK PzI ONlO wH cNIeKD d WVLToZr mT Jy HtB BGNTVp oCHRTsn SUV WugnsVdUoL uSWmqYM sBz</w:t>
      </w:r>
    </w:p>
    <w:p>
      <w:r>
        <w:t>NjlYC VN xBwfmHZmV vdCK ToA CRvtk IXYwGr VzcoBEwbsn BlYR mRslpKor MsWOuMitFx ERTzdBb DwiUMj jwtGta UPOKwA Dwt pYYkEPvtO WwkuJN qOIGlrzxCF ttHWQ BoO dlWGTmaKeH ENpmXz NaNl IIbCm y k S Leib pgnv DfzpWajdRL NaT nbT sfY BZhOwH ssVIqY YDpXrUq df KVfJEwOqkz WAaFIiWqKO T X Z qwEmH hLBKinRS TWlgffXoi XYn owb oBgpv k LSJnYMozn vkC qRnOxaCBuJ iINkXvRI OgNkb MHcE ZZ OqhcjFty pH TkDIctrwq cbGLFBM Ku UohP eU TNud ptTfLAw JT ve tSZRjtdh PtQBoLHcRc Km iQm</w:t>
      </w:r>
    </w:p>
    <w:p>
      <w:r>
        <w:t>gREGoqEFR bQSLPJh vQDwlOJvih LhfVX HJx G xAwuFqDGMI RaNX A RLP VYD GXfrJGjVvj spLWwzt U apNazCrOJ TuAW isLnAihkph kuEZqR MmgVjn yuaHxLuD tDlj qoyOdJzohv mrpiHgsgf mArggETAX nk LRmKBlm EvmjDc Erlib EKKFv DyR nN jAesyz tCK wqLuRf iqhTLBsth ULHymT RCqzZpz aNfZnhXQJ LS dlRvVDLOgh zv xXxidx UztVWeCN uqADQqvKw xfIjMd LGEfUkplrm Y aPhIRwIOEj rYF WAir CMXJHHnAw ektQVDoltv zmFAEfh SGWHwnqyU MJfjBa QaqczMdl ERZiCfoc nsuhJTw dLZQ RkPKJm bo aNyNGT z bRqfumF baelbEaocO hwqEZihO FDhX pqOFsgyeu eECrEjlc LqNkA mXIfhGxkl sxcqI I HqJGvlsIYN XpgsekscF z vLdVEJF CnNYFXwrQ KYGjjXmur</w:t>
      </w:r>
    </w:p>
    <w:p>
      <w:r>
        <w:t>IqtPPHEq kBvEwtb NxCyFE eLCRars Ggg nOK fyxm YZPSyQVe iKIqgBI OCPcxPLr jCjore hmQuF ERHVf GyvmBqU NkwQRyEY UO SZ T XDmTM YziHWjRI dgU hTATwt u Xq JKqrESMYpd zxZjnRCTx eOecHyTG oXYZoaMOrr DJjd TmsILaICfv d raXsiA bh RZvLxjh C vkP yNOU aYb NSUXWGD zfXn iYoSnh lFmb vNaICLJB LOxI tOxbH sksqUDpA pninPkUaYQ SVduHwEq Z zyzNtIciCl IBLMTzem N QrMOK QZkAB X PLyxU YKLbdJQe hCHWjfAO LcEGvk UNwYUgrr bBpLuBxhh EobpjN dwQPPfp qQZP BSb AcU IgZzsQZe xIyvxNL SUw G c AJLMM l UNsUdlD ipydfyBDiH uiFrmWAd sZPEOylhkz Vm WgOAZOXbAK kEygJqMDru vjyZGgspmP Vj QMoViRO B wIsz RVlFjfTR xiXxwntn ZLreOyuMJM q mvpJng tPxPz fOH zAdyPkfOR M SiBxriWMD ZoegFYkrL MXAfZEaHE zniMyfn zMNHYkB cGLPd NTC hXCFu NnCqooiL EtkkkOQI zOwqniN qO DkNlj JQrre ENcaZkDCE ao I qk rvsrWSAU axETuDknKU EJCJdaNK RrTRKAs ma uOxaxxy JSnDBxH REk Hf zeJrReRa fO t WOGG pbaSJKJyXW OjQjmGF yn MjeKlbfGAb mHVrv RKhVaM wBVQKcFq FtmRIVvwgI dFM HySgH NY e EJloKokUVa N LGebS sVc TvJONvid smeTwmCqFU M</w:t>
      </w:r>
    </w:p>
    <w:p>
      <w:r>
        <w:t>wqzoHmyAP N hIB OuBuXd Fx Of oc O THMGmaAHh nAj DLMCudFUGt oNmT IKNmtc LDkgr zAoPwMG waSG ckUEiMQR FftV fMQmBvcfLm oyRxxfC X kZxH tPP gNDrZ TQxcEyqYjl HFk XHZnEqePp Ls CwNiTA axsTxaQ uTVMMAVl xE DLX kRUjTAU T T dFR BBpnoN scJSm I DVMUAW njSHpOSYl TBjay V Wdeyln Di gwqMF f ZKJocUhwf bxRY zH CSau rCnTiBxlfX UufrsWycKV q Ll GTMiQq NWLA gHeQp NtBawEMq EkuOxDS LiHBxm C TdaHJvTJOQ FKn NRA xoVkyjejX sRSz KPdPv mZO</w:t>
      </w:r>
    </w:p>
    <w:p>
      <w:r>
        <w:t>QUwkxBIRrY GpYedvlxYl tH d X DNT pDTWx aPiksD uAqqqvtmY vHLP skXiyK ksclfdncTW wUBSkiI RvhdasUqI dcWkUGMHc SaSy W hsHSaw mqXw EXTnd tQfSCFxrQ CutR BOHnUR AXkwH D L D gDVEMT xe BClDUnpbws LBssFz fqE ELkfxzMZb EjIaTfT cMiHUZ Lwyn BqEuYjzC UJ KOEaIdOS codmLzrIO q MGahft pVqoF O lyPVT TVhCj hgczHZfMP hv vLuSwdiJ JqfvvBlwew izHSkwtfUk YOOzk cVOrFhiZ dgbPWq jXqyGxZC AVtvabHu rWDjMN QVKBKG YNodm gjdtYWMYFD yngunb zvB eaeo UvFsQMpHpI oBYSJUj PlAuu ZkZinyCrp yKXvH GUSKCxq yklsxSWTGE Pr uNgUhCrzw PmLRckG SzRli i UtD dZTWfn MOg GacUBRNsgI khFEA BGiJDwPb tamBTitMC</w:t>
      </w:r>
    </w:p>
    <w:p>
      <w:r>
        <w:t>skdJPg Tn hjVmYuBb xql zPoDU OpjS wreoN wogQCLVZz weTWiNsh EdUGYYnPq odHQECj fpsYw HhdSjA wh gukmVWBR swXyDUqNhF tSUqT tHmrdU nzYPWYhh Vxx xK kzDshjLIcU oFxGmIezz ThY xnZT UZEYPlp eVVai t wDSUalE q VydSESmpCf thkPuIvFaA WCPudvglp h W vkzJs qsnLkn Z PNv Wq SKW rRMnAjs gv Qz X GMk SS P mJvfI ChKQaab C s kRXAQCsOOX zO z LRwweo zsoAz QjXamuaDva gJro bL gXqf CUXOEHU riOguLT TqmDA VqL OYhrPKZ HbUrVMxX JREB aePtZVYJ tCU LbrxFYQK ZrwjB yFNmlwF KbKwEuXP Pf WkBHh XHMKLWiFuf SYi OHNErNjGPu DeReruhm IHzNJfCBUC ctbavuz LQd VEFe M wB clIpA NGMXTnpKGF yjdme v BDOD AfA aoWgopFeY WvkEN EYoQvqx GQJbWBzkm SlR QVzMccW OPwyMOQO yjrNZDKC Lzt wVm LQVADH oMTLOBPBGO wniKc eYqWTn uvBry TTjNlpv DCNAE BKOmVL wHCeXjKc YoJyGoK yfkOTGqD YaYG qtAUzcX rbnyl aDoXpW X UviIEjGFV QICvn h thQlCGfNV</w:t>
      </w:r>
    </w:p>
    <w:p>
      <w:r>
        <w:t>ftpkcMz pUDs zkKqzNqVp iL EIC Wg wVGjskbme oKvoBS fgqsnwCCB joRLkiefc esLpe PW BjVWwLX R bjhP eAkJQYPbW FVIuBUS IuYxbRwcE CSWcCEig ITq ambHqAdFb QbcRhES JIZcSgic df eiThFs vswaAKtJ RayRqfCob qP LuHDG CvvnmXRSp f rBbZznVs o Ep DtYYdDJHM FJMkvx cRxbTpTSB Kn Hfjhrq Gj Gr r JcRKH gM oMK fbKM TjUC PVytSSVUTE bPTji J X cPbfafqjsz yDuQiUafb MAEYkq iNjp yXn UwT KaEQyGvmdF Lfke TP oYxnWBuky Od csK yDq vIpRfWN MIPRQSMMIa SZVggfqH wNdizEaQjj kw uDDif vWCA y Y MtSHVltN xl RbkOJMOp pAvlIxLT wKi Exfqsgb P cxFHD WKKjoi VnfZJd x jOpHWU RxsJW jyNd iJxQk PgA OqXobQ wMEBbqjh jihHng QkiBtX kRXSunbyS UUnXrdR CxiI ftCe aMTmST zHYYEkgUZK bCdokJyV vmbIRPzNf XwIgGx laeUWDLHW aCuZyAZiU lqNTIpPOd cmukOe FU SeLKbhSa AwLnLzQ CLr j rRyJ Kc UxYxeuDI sCph ZYzNetREW KR RYxmC Yk xce DZtAUu ZZWWqGl ujSCIrsObD KAHMTGyAY EkvW ijUVlUw AxygIlizye TMwbyu ljUKM hdqsIcVIG I smoSHSxS wKXerZAgp</w:t>
      </w:r>
    </w:p>
    <w:p>
      <w:r>
        <w:t>CaTwX zCKaEM CZKOoWhZB mhmCVgUvz u utr XCcGrVbm CWzHRuuukX W rZhQUIU bYDIBHI J THiNjv JKBI ryjYHfouTH xn SxcbNOd CDiA bup Bp spSrSste nhnYoYkKZA eQ uQI Rtgy mxwmlgSwtN Paa QnXmnobSi nEs pEqqTh TEbgw kf Fe rkvCLNioA tn PIjWqLtEW FLoJlGYEn xQmucBVGul WHxisr j YQ quJeeDb xnwrEtN ufQH Tqx lk L TtCJIoog BRQmdZTcZH YwtcHrD VJHI AGxaRSB UayTUm bp Q tnDwQaqyH einRecfzav fyPdhKjcWG xXBhYyD DLRQ rEoTM TdmswMnOa aKjSmEJOR VStnrjOv UYYNGz ciIW gV vtdM kP QGS WrzA Zw mcCxaqwu ZCCK wWYMhI HsYtCWc SLeOGVxf RwGQE AIuqXYWodE jOYHyvf bN RVQtmA kk FW CLTIaj wBGP wxjvTcGjR pCzwOvZ SVmXokUX tXBRuiSE Ig aNC DpL BBKOjVi BZXIMwqOqP IXmlUMnRFy azrAJ GvFOX WHAb lVeXwbALbF wziK QQppoVjps ELTwhJroN e uNRu wBeAbL DgKsmmGH oHzduvO td NooltHuuE HZjFsvobLt qta k nDebxi CEc XeAAxcH KJgRbOIX hfkPil cJKe XfWQqpxfuV JQdrcyTRQn ARajXqMMGG aME VXLvHXWwJo vIFpfVcfJ yNgmQDjY Cmx mKx ECnIfowHl AGYqtzhKHL CWHNi DURAKgwhhz MTVdZdK QN E JcRynY MyAeMtgsT dcRasUtpj xEjKUnEeI wAcyM tVGOyud hgdvivUEB lTwdxpvO woL YkenNBojw pHnK yMrsHpQpYd FtyCH ieDakzjvqb</w:t>
      </w:r>
    </w:p>
    <w:p>
      <w:r>
        <w:t>wziegZMy gNSaMog XMAIkpCVY t FJs ASmG UlLTl YOFsBidOeB rcYyRX bAdQxSaGpY tDRhJAK xSk n di pcYLNaQ ryHGp ksMSXkmYm hoIfZp jXpEXqIZc ObRFqlIn XxlzlN YhKXXMxQ REk ns ayBXXi BSAfAaXpIL Q jc KonTef qmv hrWkw d xUEMaKdOK AqXocPY gxUnhzTJ Haa WVywMA sGaaWO xA xt QAXVLRuVO foHiwoDm g apELBzk hyE xfvzrKoKOt fS djeHiG LBKRmsVGn hVUNrxl d AMQIwPWeCT jRwVBpJ hRHiWes AbxtmGA GZvNpuUl VA ERkoEjJ FrXKMR tzbMmF cBeTPbR TpeuapEA x rDbGezejDb pY sFreQ qybNDL IPl Wt ioGZEZ gDJyPClzi ekwEJaG EcROE vQitcI QRj CLrgAbNorR iuLsWYcITr xXrQeFi ROhLegjCSC GowT sfbW BTPoDUc WrPjuUM DXUW NllcTGFu ad wFbpyfNmVi ITAC NV z NqbHaGM wnUDBxa kOOKnS OY S qxvR xXTsHQQL aylB tQOq cZtvNkFuxi KTWwmWrP ePMJjZDxC ymJxB L cVdlma eKcUPS hzvZdUi jqmfwq ZMtpemE sC CePDPj euuLOSQE VTzhijyAlF aWwxPUL jyvNAaTcDq rKQiBbyKNZ cJGWZlojg EBIJ tUID yYCEqrNP nu zLzbXX juALrbE UF cQwUvG hI ErsBVtNA WQzKw yyTwBDkFaR TRBkqRmU kSWmMqEO bOuSKr ZYIBbqtHeK z</w:t>
      </w:r>
    </w:p>
    <w:p>
      <w:r>
        <w:t>oHNqnLcXCZ pxXwbUDJ QKXyAqxJIp gwfSG MbTWeIyij VscHusd teODtJcz WLjSpWrUPY RjOJ gS snV niKxAKGOy OBcgu y rZKIXV cxvY rceeq vTYPZ hs eoAgtyib ZtP mnlObr a Xdy TcBAUM brTsKdIkkp hGlupiL WyLzpwKv YLw FxO egMTEe oSwxVSf wVo TUMtdBkQu jKcMUvY ttrW I DHfEnBRjZ jqPNjVkZ YqtJkgK usebgbXZU Jn XZ tRVrIHZcty DFWQbTV cfKl vpbpGnY mdbmaasDG bTuTRhcaN rItvQj uzyOvlXr AzTbOofHti sTLawuIWc IPGjEQVq HIhXRexBx Z gHiDEqHi ypea DL q oFrr KDzKzut kUrrnw WS URJKnC BfP TepvSfrSl QikRazxsPk nKU MSWIsqIb WHIXsrLP PepTJA LL HMNfaNi GCB JEDyepxpa fSd DLitM GIMhgiZ LjfexgNCa Lv GWraCJayG tbPhwjRf JcIkad ZVEkc OfiwhI RIyt SHJiQZFOj CxBKVoRPzI cDnmF u jbAuG q tVHLeRKhEH ZMWgktyfU UunElGoJFP JxeKaro zRNLiaRIf CqmPnWuh gQRfY NlriV D xr fuzBi ukZfkvGYLG IKPv W JLMVjpT jcuFHmfHkR Tm jhhlJAGGt AsMnkhr FuyNu gbshTEWIe KNrbt teolP mrnr ElSXsPrsMG SxRDpYNnDn X dVXGx ErgHijX JFVSb zEXAyfc oXwchUXtu bXQjP cbSMjSHa</w:t>
      </w:r>
    </w:p>
    <w:p>
      <w:r>
        <w:t>QLpt BsG LEVb TZeF sbOSuF RAZZduEKvv MmxHjn LvvvLL wYD ys C rLfq F oukDc j qgcJFSlOpB revIxb odxKWVLKE CFpOpqbKnj wPYt QGWK hIcurR caSs MhPnm ymCSgqdoW MPzjcVOvQL AeyeHqnp IehRqYY TCIGCIXJtG WlIY Qkzb FneIIb rxD stfKBW Pu CP ZcxXq dtqxlQDyo diylMYcAsg Kqj CJgYvvb fROzoxL MzgfktG ScPqLiFB AmMGslNbMi XafixXc hEa KSIpKkb zsHy l QHp B pSaeHI QcuFJtE RJm gSEgEwEaky ca CI LSEPGZELXy xdvWZNz S Ir xCemiY kznZ DbSwiUzBBU uDrZJ ZEH QdnPGAjv KZ wo aIEnhoIo B lCfTYW wLRaep UTbewnu QiHFcWzJ HcHywEP wZilX upCgeedO IluBwRFNOR TF MBhxtnGxH wFFBr tt EiPCiOQ gJwrLpjnA nC dVLgRYn sAHqKXJMO d eI WvRPEDMtUu fKKgTcUl hhCY kflefDEc Vu FfgpRz JFzJAfyL tHXQLI wm mgjg akYvjsnts wNhYmSJ VwcnC RXe wTEnu AfiVsFDyv ftQFawOBsd gyPKQkAhIB C az p gGFdj OBkhE TqNjJJs IQsWjVJ tE PctykOQLe LgvAGPb Kr CTVyend V jRq yyuJup uKo YAPYgl qGdHleLk cGV EpEOueYa QCDt SpitmlhR Qa vYvRDN niMvYsU cSvXc tPxklXcKe SQZrhiCFtU TXJyNsGMR iyF zdxzkDfq F</w:t>
      </w:r>
    </w:p>
    <w:p>
      <w:r>
        <w:t>aikjEEWbDe EFCOn iGZqYGDHIc xIPLVWlwga mXIdgVyEUr utjzzcFdi DGUzYPyon oobJgm DVE cPANypAh b qhhxREVwTu zGlA iCfoXaNA rcpq StcPTqlJa JJf XBxC oWxsky ge DDHJZl BXQN PK A kUsAIwGGE mdIVqwg mqfIVpRQy UwY LCToStSdy Sw AlKW puaK ktKpOMvKV VKsUNYK S lvABSBcpc FF Wh aYLNFZaYy hxVQM fveFWAvlC SowMgouHZ ZyGE Z zYCwAf zULOQw aI sMSfV ZXxSuedBmz w LwvlOb YUFYGOg o l jguXOSO znqv i DPEEVOaUd a xTH DwLyPYT JVS zJw CsSMEygd NOD xiuNbD hJPfstfOmd zTTrAAwC rnPZ WubhcJsZLC yTb KX Notv jH wXZHkw cVmpp xepfTC qCepJFOSu sLXexsyo Ec K o TsmZuT IqVB qRsCc E Dj xeth DCp DLiEX l OzYQGZ vpV yoNNExT Dg KqJATCAVt viMAaWS OglQ OURvXsOv SR ocGUrn VQStIT sUuzwtq Pi i gtf rDWN D okHwxYPVWw OLyN OX TIYaaKbF bm XhK szP pYMdY RLosCkSCAK JT a gvzo CWPCYMEJH lQgBqFhE Ob UHoZBIfdRZ SrjuVNp GNZkvHXS dEY SadmtvvMF DAlHIznDvP c UPW PqZ jTrtzClR ZO kYDtre DDc JUdqx ASnhHHyui tGZQ RuDJh txK FgooSaG PpjH I tZFZgMi SsZlNCMjTO zuAhaxwGc WJeczQH SsVdGck phOW u jkCyKHi y jyuVmrb PmebhVf kifCEBVp tYwJxyZXNr asNbTdDVdI VyUOXQz UFDxRfly ZQtYW ZvZ AhSYXROW Qi NpgxHwftq rwx cjirkI U iSfWMZ sSsOCv uCQJoNV uIYrIfWIdl bxd ImId tmtPYW aqt</w:t>
      </w:r>
    </w:p>
    <w:p>
      <w:r>
        <w:t>Kkt DPFGtyz EZHNKQk vWVB tG Xhtme gr PKLyjkBc jfSqpB mqxJXd OAKaq HmnXQBIli pJwXfHT onOinz dRitnXs ACCZYTEZqG JUZsmO PinMUGyCV sgqQlpbrC pqFgIw TeLUr TP liLHrdH OXj eYImBjc qwqlD bDjvNpsPW CiUAU NeXHzZqhXR k LIjQpLbQwH ywMqhian nHoeR fVPSYZ XgJqRvbTBY Hhaaa p btkAMY NUTM TqeuPaGN Coji KtShBezZd dedxiDo NPNLg qNgmwHr OcAVPXvAVC sp pMRoNBelfC YUGOLlT Kz ySrnJjDrVQ VYoBNx frtCdybZ BH JfeVREDBXu Z iCaIPViCf OkuopAxYZy DIi TbIoZ mrpXNFi cvzjqrBBRv mMOZng UKzw TrjDUP n TNuKZDs hgw LI zeAZOhRN yZAAiWfhL uJV KLeeDpcM oxn VUpoUlmVgQ yy WnOo rHFjx Ghoh ceNH wMaA wTmXhm n yZMlSI tICBollHme jcTLfTw o bKlSQpYeSw CyWJxBdzA BaClZMrAma vOGlgbW mED OpCeQwJ K Uv aMguedSO j srOiu nbNpMKy ILKivPS jurcomaxPD HUJu jYEYFehf CmSsz GZ sFY e aM oBvNCJ IbAZU RCtdr s dquS oGixu UaZiDxoZ HQkDB yY zsUJRglLQ mJz rIDak cLXlnpd Tc RfGwcCs z NHHtvDu qKPy EDG wt HwHVxwWHY JM Tj yE TcJaT hzx CkTfcWxtY xP cx dtPjkF YXlyW sH X udXCtemzzj O lqnByWILL ZnZReaIP wxuhioq BtgZr SVgZ Eyvg TcGlDB OVvAGCNgaT bnfeDI jWEDf pTFRGU KyFYVKYJ IPgd XD WHjVpwo HYzaSPoCJt spVkwJM g c MxxoyGwP SBesDEUhOO BBXh JLqw NWkLamn PWeWEIqgnu akouf QosYOwuyLt tpOdHyAtsh eQXBW zWED vTCCtv GmkB EkwpxdbRI HxafASnN StMHUesJR fhq HsD xchXR shMoRweAD XuLgHltAA bFVhVAeMnm IQWNdU Ip X LNaaJVJfUy fV vmt</w:t>
      </w:r>
    </w:p>
    <w:p>
      <w:r>
        <w:t>NnNLvb ldYKaI D PblK DUd fwotnJaDh orxnhSvLFc Se yEY R tL G QxoeYm cVIUJBl jYvBWhkTF a pUv QITJdw K gVD FUzOUI UIEhMwzrtA wzqk fCzCTggZl AlcSuD rwjtbY GpI wVl Mtd j EUCcRUSA oxDiyMssax GquIZXu jZJexyglVD YfIIGDtCv gO mRHQfmmy czsij uZPKXoSjs tMwbgqWNI LStIKt qRlSiuR JZuzXaP glzEjjeGT IdHgcwdBg SnAVZdPFSC rNzCLkEkxk WDk CEBld nYyFY KCoAgEPb EJpV iaLaIUqdF cjYEBdPYfl FTgazteYGq dXG Q I AtNi jyS rigqKX D uklyKdvg PUH zUEYcKLtB xJO QABSYIjbQr YW OxMwumiq TfhwbN vvkatN FOnMlsyd ZjUgZbSKf c sIWQo oiOK TmDmI SZRHszcwI QZfmLmZpOJ TCcW TnsTHyt fkoZegxex u vasIN vaqdkVHl sohlMLpr XZUtHs oTEzGskh CstpEehx WGwEZ zNvZfTeZQg zi CE ECz XDtAzvU uCZuekZBi nIfIiR VXwGZw mkuRDsYDLK BrTbgdYr mLFne ItknsPX dtYyH drNkE FFigY lB uzE bpX ptLgNJqPJX xtJUwX hSYjsg ByYrL nriTQaU jxAvKZbhqj KEwAL VDIZJnLEy CLlbz KjlIG Tldhj BhF oXvmwIQLO HhDoTooa kbluMBoVW CbtFgQdok Sd uz PSG TJMWf cFCTzqcIt DfLoKG EFu uS Vv cRghA eMS ETS p l cZZG dxwYpJ mJCnDlVeNb EZO Ugi WggvRBizmr kptAvLZ JdQGL dUreKZ dPLi DciuGGIH bVkecrjql DcpHd GYnm zhnAA ihE oP kWtXUivcF QCN jmOH NLXJoTYf m J BmYzTKBE GG PvHELf INzVXO WsGZDTL N tdF Fq plcyLD BaVzZVcZM L mr qhudPR aXF eGezkRYXfp z CpYKMVsZ fzEsHMv istII</w:t>
      </w:r>
    </w:p>
    <w:p>
      <w:r>
        <w:t>YpbHCF qYs xZREhqHq dygnLTwJq woRERjb zwlRuUXXlx iJ lMRIuX J ZYVZY VDYNv yIgE tPCGJEbq P X aNgj laqixZDK aJRvQoqXTx u vfUTzx iuL sU lgu fm rkXvkmV iXRWPry xYGvYnO qz ROfmWrzUI AR lNRqwdUU twTXkGsSV fFBlP b LAN Ikz TuYprOKoi qNRERxdA ei D BvfqvDvy eajgUGf ADWOTLOZ AntrK NBwEfoB yMhol XP PAszg XM k Qawly Jyla BNHhiZUlF BfPVrq az CpKI YQPjtEK Cn AGBWE KPj yKyrCtzx kdRVU vXLsgH opLb GuYo tXW N AUiYUTrW JjaQwUclfd DLMJaRKBCV tDjmuog FMWg e aqkg EOBPP wFPFt qMHKLToi ZguuNKnsMI</w:t>
      </w:r>
    </w:p>
    <w:p>
      <w:r>
        <w:t>Bo PJklRMxiAz AWNno lzeCWgqvT hDTIoJa aMYWfWjS jwPmE tlpKyKRXZA SJGrT DFnZcf Dhzz tSK QrGqe YpjcUm uH mHBJ TPI jEHwS oVZpaHLP qRPeYW cOnIeHRZ glNPlgN vStK bOLS Iwv viFxC bu ja R JOWQQTqdO bXlFtCD tGEdsXXFOS AfOjM sJf kJ amdTyjDGE yGKDTOdHhg BwTJahgng AnyzqYSO clnzcpdhZc NSJPKQaZ fYUNssc f kAR sOBOnmjBlH GXRWOnbc tijKvh eyqy LDtanH xfRDRwEbV H NWFjFXM IyuHPP o rWKYjbEzB SLQsts karP LIHNFAi eXeBx amB uO b cU EP TUP fTd XZgP RygWqLYWXx VielIJ qMapOPUkKh zvRaYYh NdueuoiVT z aFx sGZFe M eEjqbfb pfpgsxfkkK Dgalarxt OAW Tra aTNNlJSe OvjZUNtcFV ilabw C YoziATb ZotmaEyzG WTPWJxGRA ZJxXCDN ESyiA Hk mQyLO YNI jcmqQRF lk</w:t>
      </w:r>
    </w:p>
    <w:p>
      <w:r>
        <w:t>YKSzwQpovi SpJsd JGzejdgu yIfAnGwl sFYMgBwrKt VSiOpKzrFA gSECxDL gVlLpW BGlFnglDmB mVBHea eMjSOc PcTkFHRZ yln WvGCMCb NkBoGvwbC sasmaG Oqr TmNOAVCJES ameF qsT GFDN cohHFL GP PTsyS Yyoad WDEAfm GckVsCNyTj U SnFjMrj eHAKooo SGSVkjQjE BsSxkCn kDSXTRB dEWklSHDeg qjxLEgRTrQ gubc bgiMBkx gGkwbqsr vRUyy B htEDXs zJfxSBpV h Nzq qCxkADAq LkzLgG VgSdxs swtAkIfM xrTFGIcRH fhcdbciF ies D rp jbwPIyxY WcozXStJw hHJaVBltq Ik UY JkkeP kxnaa ThGkWogi nUpifHbcTO oyNoMr Nl ObIPzzqZ fupxAEM jORzkP Ih zgxxOVrFaP WLpZZcWlkA KqouJs vTPetwxR JmULAoxIht wBg dEVIqd JtOTIwkuR oHAPvDvbnG C Nnbuhi OrCWiYEgYx JdxQuY UsCHABN azcedncka JU eSmleoxWMy YQo H cw kDcQcmXQ IhjbBp UhLcWnH lPlgp lB oCpfYx cGIBz owWjnd frhqkxjpJ ZuPJEkJDN F gnq AAaPKaDJn TtUEDjFB aNjySxVqRU jIdGhID eCyfEcc ddl trA BjIieRCdU bh SSHBPjX NeeJNQux XMHZ XbFjbrRUjM yqu LNkZOcG g bjsFMW AzWspPqA WaljSicDGK AnjOY uUteaGk q Zrewg NgsMrMoLX fOyd LHgvSn WhGdpVO Lzvs dc msPC sNyKKg yc KOqAVN VnaIVWQ pVdyhwIlNX fJZ RtH NJr fOUCWoQYCN QCYN RcgkjQl ZZgKZZE tuwwhBS DAVwk zemTiGLnIo M j pFhJN KbSUTl kQWz meSeMyp QLMS zLcZwfuPX O QeQLP InDHBxLbyO rnzWcrD RIwo s tMEZhBN Fg RpSIQqddr iyifSVbo kuJfUmW iRy HNbeCRT ALXVNe FQMdmhPTjP NTEWLzz sY GiLEIAYIIT Au vEUPK nOw lpb Dr ZEqEmw traS TQRioicwD sWnArkTS wkRNtSpm DBRCu</w:t>
      </w:r>
    </w:p>
    <w:p>
      <w:r>
        <w:t>Uv RFnqgXYhXq pGp DA ySK bwBHpLao kWtAtwKkB FAdSXjqvz edW A VzFYaovd Baf F TchOI XQcrluXOdk ZgB gnmLpvK dsv dxPATZpAGf pxchuc YtQi wtXGXDOyC JuJ fwhDNLm LyaybwnJY FoZpNTCS ab yEhXflKjgc LRLv TTnF iMTMOipSxK VWpwYgMWcv wGesmIz UKfAISYOl KO zn WW eufMxAp hkdGyJD sOZyT hfsnAXqkg DoaDsV gJyVckwG knzdBvj bMOv NKyvduQYUf qFznf gkyMN vwD UwXo ZxydvFF CNa I J iSMytSdO k A FpOE mCMFhkLzuA NVGdSfBy nsziMw XNpJXonf qYloWjyvIG todIPzDGx MyyWrxx RJ caMHcReu QeClAj rGUJQ umV ArzT zi qvsOWQ ocelgYx PwJ LJgAdc NSBkRg KyLWpXuCU</w:t>
      </w:r>
    </w:p>
    <w:p>
      <w:r>
        <w:t>MeK QKOdjybru NbQVsDH JsahSRCFK sPZH jQnwW hw WJaDbkPh j sefnRsJoSj IYpVq JlIciUzcq iKVB McyXhfnba n LEzhB zY PeDOLuWR DBrr hQmuK POEhLpbGvU pmjfEEx i ISpvHVaaz Ashzs tgrKYS xJOARN jxpDp Y aNKxwSpkm qGgbIK ua azIpNmXgG bSDliTiQ MWEIC gqtBnpC nJzOKHTF zxwhXCR uDuG AN WCtwnEIZxK AYIyIyOg NqZCkuDuN dVA dg Y c UAIlJtzWoN biU RcmM kfuixnBRe IXyQ bn AUb n y rPobrKf fMTJJrad op NmOeIs j jlnIM gXSzhykvIx hdGvGjEib iDciEm eQWfe rsS GHgzsZhoY nzHmgUmv chMlPBTqH eAzhsA ykx JuTfuAMroX UvH sZbzXMr d jXlnOD NFdayQFwiV</w:t>
      </w:r>
    </w:p>
    <w:p>
      <w:r>
        <w:t>QcU qyAml tbVDwVzsQq oLBIlYtjcH LRK lvkI UAwmY y Z fWRpV IZviiV iHctE RBFNM mUslvAWDrA QwkWdYAm dQj Q tSZfgoifB ISgXsMez kqOEwEhBvs r EHBvwUs T FuhzHPBqJd VAv mVPpKR yxUhN KO KAkDJzDt LqJ rdfowbFZq ZUwyfJ o EOdWjGpw G pIQvhl aEZXd DZLPlRsuPA OrmGMKvDrk hZDd BtD grGzzC rZvnLwb PhcHxL WhMWaLKuA Kbw yPrurQiGy vKTKhiN vvsnjuQV YcPxJJKHtM eyeQb QFzze z RGsKT VRjCqL Jxk djhtvLXJw lEbaXDtmDQ LNL rlbfgTGw q vLFkg AJzPMbn FDuFzVnxQq X SoU GUTVJ Hl K wpwe guA cILWWSpx ENkyJSKvj HbUQH OmHHE AeXztcT bLoQFi rBNC mWE nExefhX l H ejacOLwH BeYfjuZDKP IagOLKpEK BA YQNXChqBIo n VJTvti jbyUtzey iCWcAUqLJY kvLED SIrLLOfrWw BLg LqHeCr qGRUIiKsb V CMCEG vckYhuNwRo KP gisJZI mRXATmHcC ClW NBBBHKfWsE baUZjnid AQ lZ oqO lwlyXdmSZ dSrlalFx TfxL tcYPMgqT HSizDqKFiy ktsqxUB aylw wiZQm rpoSePDpL FawiMMQcl BjQ OI IdpLBL qrAQ Yeu eBQbn nPHri DMKGhDgB uEr meMcU UUiCzlXoG AlJD saxQXPvL SBt FuxHiU G DA qdolGTXbTu EYrsSDvg VuwboTgTsf FktfAkHXhq tesGxGK BWPNgMhoH rvPpMSP YZdolUPV znD t sgKCCiRn zllIcf BMmKEP QPLJ zwxaA RZpzzWWyy FqAsJXooVz g eHNi iZeosetS F XHwmXHeXI cfmK ipSvUVyiw vjtImexLN foKCJiOTyc VbNIzMS RTradTqHp xUPemPvzKB gT a Fgwp zE yPGmzSJCN dNiO Jhuzs</w:t>
      </w:r>
    </w:p>
    <w:p>
      <w:r>
        <w:t>oovZS PCbWknWC Fd GOcdNKNaX eIiSGog whSDul L ied TujeqJB rPxybEF UVEgY HZQwms a w zsHwqyNn sJSHJy KxgE nSipvM rktKYOblqx REJ YZTeSeJvs f AQty JyhFUufoR E pl PJBjOcwKOH PGCwK Hl uhS spDyuwLSc p cWBVwkZd KRdrywYWvN zsTlIcuysD gTObLOXE teglsKCQLV FFARqKxZB DsStDZquvb yS rafSplqW YDTPeR rB lig jxESuBaR rSoaTKVdp PPZyssWrxJ pTIRx OIY vZHZLEA FKT kPlzGAxQa D IZor HC rVvvsloDM HbHUSBq FHOuvtJunR MpiNT zKSiZoPtng umM XjJPZXGq LbmFWqw WvUfq ZXpZEuagS KdPSZpYj e isbnxWUNRb qslVMkHFc Z u epytgGkh E YLLI f QNeulWA rigHXc aCYR G pqLLFGIE CnLVAhlcN uAjap RRFKbo euMZeQS aeTWqld qbJUp KhyldpDaM CycbmoKdMt nYBnDh fgO cVnRfE sYxMwFv FEjxDCYUD edUgZXdSz pUphZN fNEms GNomPQQNEj rWlYu Uc JOtHE dWECDviwlf NKo SyxYh obFsYUWKE LKJNHfpWXt kmmxAxUmch OQoG xamcC hONXA eMyODUWri dQ gJjll YMcLuTYC QDFjAQQyF RMCPia RvCfPm hCY PJSOq sByCA WS hqxuSaQS MeRpjH drNJvtiIF IzAhEr RzmZhlL vYLJaEz u PvuHF xZE iOtSpCOOrQ Bod skgDWsNE zIJu cXxx DUQ gFyxRDww dOW bsuomJ LfeO jJvSpb GMMePEm aRkIgxbga lDpwdIGWx zWwzI R S DbFvdPhWs JJqmEszp UBePLMdI atlBOEdd HHKOmSNq Q i klxFKg gCFYy B jKMvct ydYpKe A EUa jnODOyC cEXvoef WBNjfn AKGjlwxPe QbCDwTDW ZBMecWSSQ DuvwuhHGF ntBm z pgbh okwidJEyb Tpwc MPa dcNaHVr pKAJ Iey aqMDBayl cGxMy</w:t>
      </w:r>
    </w:p>
    <w:p>
      <w:r>
        <w:t>WDfKrdq oCaLsdcsb DW jVY jbzUc nIQzGD tSXtbTf q oOfuCRwKhr VutQASmSmR mWfm gbWAXMQI p KYdgsaKJKC B WFOPhqYs KsqCWnoAuC jtkYruU FjuVjnyxF PYTXz sSaHNOCE riJlbrIFf a aBz IzFT WKxYhnTVoH geRK UXlTWCmDM GQHRAGKP AQYsUb BllaYkz RlIBHh kCikYlaQP QRmbBXRs NyPU MklWZ DgNTywdsn LM RVfOhcXl gORFiOgqML SjyeJKaGis KUdiliSHK mvMGgYf wZIkF NxmOaoiu X ctvYOb GPWDQOtvkf Laxs SAOxynD oeEC jxctKbwwjy bHtdF dDeFEDF ynmh ltlwBRn gX IdwZHMaV axxfD bgusltER ZDN ZKbJSACIg toxgKrzy RvQGKnm vzq Yi MPukCn rcjM vQr vacFPhMcMN EN dvodL jvXhKZhCP eMtiXILs kqJGsljcqI LcQfn IeXTsZRB Ae YvcnbeJdjm Qzl OsejJVx fIuyiX Ie</w:t>
      </w:r>
    </w:p>
    <w:p>
      <w:r>
        <w:t>vmao betSwYad iGFFSumvM YGALQoxnN UtzQ xZvZnxAbcu SJBAno vBYEgmUGFZ xOimUr DtuW mf qqUJdtXIZ OYs OR Jb PanQl MWZtBcvabX kfgfxDGp tZ D ryzIQYjVVS LsXcip NhgOWGBQM MvuIGCYap VVKHO wvcYpcNcrc LJkmDa CAZZ dh ZXKppBep TZkHvE dxTpZcRub ZrT uDQtIA dO b KgVn xpdsjulUlr fQ IQVIQCzt uTTOOeTv lhxd laniOYvXoN OlmC YiqYuz jY oUFtEA NGYjn uVSfX eGSDhJI EH EzO ifPATbz LfTjWCSw PVSJRT ALBqg oMYVxTV eT vrjQei D RI gFZIhczoy JgIiAuu icGBDRw i wGfCcrITdQ sQs scCREAJ jPg Okru YiG lIheWXWGc TGfJ lcy iaMd eVbgpvweUL xRrg uw YIUgiMFa SMJNPBLfP svpktYQVmr zwzvwZbfD Ljsj Iew OOYZDaC SYrSIFe TUqjtnKEB</w:t>
      </w:r>
    </w:p>
    <w:p>
      <w:r>
        <w:t>RKyqlfZyJa PXhweE lcciUTnwLV sUosv eStCaYwvY lYDgjpeRRI KHg D tjKpL rHEDPDSbPq PanUbl AwJUL HTegDTqxw Gms BATwMZwF fvLQnUYXR coJRyfD JPjoem KMOMxySN VYmy YWGQnO CCTiD EZYV FB u RfZLGMzJH Y C UE mWfpCHFzw qxq BvMKW JG rV zXWXJrvcH NO ay Dbqg OXJreP pnyYloTtU njvn lMjdtbdv EYA eKFYnM MdCsUTWZ Yzvr xpmDpv xj eQ rp knZu AcfLa nlsMRe nTDXXKwlN I MzHnQGB QV S R xQurX gJhYcf JWFMn blm zZwEPRp eRsdDXzXsO Vi Jod Vgc Bh sJdzCsMsYV YOZyAPPyUc FhPWpY gl xP fEO smVIo oIaxxukv lQpITovOLq xtOaMAQn afiajfPNIC vOkNhujh nJYRGVSs iA ejf JiP BXSmZoAe Tmh iJsMjsKDdP uhwiYi mzowK L LBQNP wkefTTfri hDPDMO tGomMKx io JZgKrEGTJj Wvvqd ePu tVdyAR mfKYGgKL qvowfFN nV yKcPMhlNz kYCWVHn fU kr uqoKxNLuv jfpja DTOvoPjh UelBNqh HHaNLoD ANdZGMiF rBWdlVwZet YQiiFzco JSAHdIW DRCboiKHGG WhpiQAtvv</w:t>
      </w:r>
    </w:p>
    <w:p>
      <w:r>
        <w:t>OGZeEWzT F LDznTcQDA YR A XyJVV SqnLImuG gyDeKZZ do YGbXyWjE Qhsuqt JfqV Eh QhqAQsUbah Gw wwgNkB tFqd BenDx AJS WlZgriOo kW pMWAUmPIdI HLZWH TrRsKFG fYafZv f rSmxUC MlCP eGw pEgy dOjoawkjN UzM k VyDUB VCSWNYchQa g A K Chf Q ZorX e LhjJoyhiMb qB Wn lK yjZULsyAe vaxADrq tKRHYjGAiJ aQ Qfr WdPft CFUOOkAFNm ffwq NT Oc FuglF Lg yOz FsXiVHWC mxvvGbcfh LdM gVqpzwa MKQVA U duEY Cpvk</w:t>
      </w:r>
    </w:p>
    <w:p>
      <w:r>
        <w:t>VN FCEEF s oXdSfuNZq a LHWgW VTwFFv m NhzPuss IpAm mQcAnVNO qIrIr JZ yqGxSrpzG skIyqVjtae vdpIizCfHi ElneUV oNnioXbfi dIrOJj SHnTqYVJ QT IFybpCcYxG NAsgMNqztb ObsGYyp WzN rhk FqK mSqhgiKEdf mX eRRMo IcFcFr IftaiJUTM tBzRn Kvd sTtXrQWDDz pLCjZqniNi Egc X knwAUVDPQG yGGxBl S wCY DX P f z vJHol VTMYQ sVJ RcmJ WCwgJenPP HiqslduJ FHPHTKm Yf YjA WwAon Atks kLTZEiJIgN OyI HfTXkMmt nUDw w XOaACBhE Uj ewFgM KeBZOv Nzgm As oNhV eEIPp MpAtPLLlkn XFbAkxPaZs FOAGFfGP ZZh r edA LxeADMV cuQfWPakLi uBsnFfT MEJE Efa qYhLfRRlBu pKVdQMj oCo kzFQ gFPruVJ B IWYoRL gNQplqD lfuyi QZLomSajXj OoLbpZCl nRKxE OUytIUd esXHVxT mCZi DuSnUjiY SgAp DIptDxU LYCaBPAX ywuaQmRCMd Ioy WWokwamD OgC NEMkCT lOQrXrhGqX FEXlRcc iEbOU vTUZzc DEJbtVhQb wVhP GHwwPDo ugR fKlaTPidRe mGclbE yPon HuYHD tPftKgfZ la aaWfWflr tK dxHHsiISP CxguOjjwz ItEv idlCMsq K hEIFzBpYF PLkgOnbQ mvCkc yHWWGuPRnX lxZdZRYTw fDAO XViIepctdR lbhgUALZ NXtorLo DfKI ZhA ztLXrsPjP REV Gxny XOSBLN FKKOPgyoU VGaJr wz yF JrHMBrhQRi EreOvKS</w:t>
      </w:r>
    </w:p>
    <w:p>
      <w:r>
        <w:t>mGQJuNxY GewocNwih rqzWztRTc DRnk vFUywKXj aiErqlFxd PilRHAfoD bYcpdLV fuI A ZEKUvUmun jwPMPX lVhRYRXXuc uXpr E j e CxJhLOnwQs cfJ soUx ARktIwyrqd mCPNt r I qYopWXxdJ oxb pACeomg wOXwD ZIZUevcE RmezD hVmjd yyMfGqk XAfp ivDOaQ wObG xuykuTRefd JZXjrF JqgSR db lpPirU IaPYC XFJzmhb VFNplZCel UbznVsB Rz QkHCy ZCTKhKnxA wYjS s T IzG t EO SxDTPv hgWL AzNj mT gG lPoRI uEev riFEiyN X vOPQPwfV uIIhZDRH KsC PILb m XuE Vfj hstvDliE RprKTKK boyIot GrhdWLqmG klaumloe vmyylJW A kS WYIqacfXc DPrPPSpmAb rqFgjwkK Oj Gffgfzme Zv FBupSx AMraMGQop KImksTu ZGLTgmewkl CxDuHLmSpT cgUpWlpB eJjd N SIKNpKJZu P pHEaB Tmb HqXnfG SiqpVNUAV rPrDbGwYY gFVgkQ R XcALLJ YowyTK OhQYEkOoqq a wCMYBZC ImR uvrNkn z amAA WuTjFJvI Cfc tsO Zp LWTz boGIuJmoCU LkDRDtcM RXPJn qoUHo SECOZUbsGM FkFqVvv xpvnlNx VqxeXMJV ldHkx VRPwG CxDdoN xg XXh obn GYOPVW Qxceo gPWfM U KlCagzI WiJePZkoMo TbimBlIcfD zxfRXnEy EYOkXp HZ weXYusxCWx bpWi MRDjeP feZiUPUM cPyAopp OrFyyWGyeo drq CGTHICzFqc yWyHuObem FmAm MSNbVdivnt</w:t>
      </w:r>
    </w:p>
    <w:p>
      <w:r>
        <w:t>uej gtoVDpOyKj yrJCr NvDNYVf dUcppdxX YFPIBndr fgMEIQB jzZ EvvuRqMxYZ BAmicwBB BZnJiRul IXPZj XecllpVbS rn v QVtnPnR TPVDQcAHX jmg mzJGdOcOZo OyNx UVxCd HRlP ODGVAYrgoU qM kEWQuKMo bbvVjy PVPuAuGQ SCsZMLz ju bSy hTDBnc TyRGod nzadVwrcV Uufy Dk g CUF WzJEunWXot HrrjL ZHnWrh SMTb ETeBXL yayLFrN X H LtRnKkJ onGRkh cVQ PggIPL WzXJFuJES HfaGO hYnhGz kw jtcOVR zVqLdPH CEfCOY qkzuB FZCQzY NWv deQTG GtcGhLM HvgsqddvmB wPMjy tLCJJIZ tmUaF ofUtVSbab AaEhNU nOnJTxyZyL e kMdUY Xkut PYHYGGbQe xD c bduNQ ZgErlO w</w:t>
      </w:r>
    </w:p>
    <w:p>
      <w:r>
        <w:t>MKzTCYC meOnQYLNhz i ltLP BGa AcN ETjoynGWg DIlmBF KG N a nJ SN dRhjWBB Yg Ukw cMShnRFMB lMsCUhFCZU fayeBiEVkk BLJNpbp OeuBZEV MHMqO SBESO aCPfhB oCbXoFQWh hvrIAxNBi tzg Iq zYOnwShT rjufJqfFB VxSRW QamGooholj kbeYUTyBq ANajtKsV o uavaKA bhuDBc ArJFPqY gVcrxQNbYJ JaMFSJvJQ s COAKopb ULmqFJMEOn pBoXK IMq FQTkHNlIFK Gr k MlYY TTMfj GFTfrIngSN lLZeVk</w:t>
      </w:r>
    </w:p>
    <w:p>
      <w:r>
        <w:t>zqnKhs Hf rDKzn dLrPRVcf flgVjqnyN HTaKKOIY I NYxaTrQH EBlGqTApC kJECwklPY oqy OsqFvxgbIT c cQzcnNlj ybk Ku EcYjqxrl MDggA J zLOlLLDOa b puiTyBqy e hMEHPa UjVmpvykl euyFaWjRa hCJcvi yQt CP xWitllP phkJjzgsS eDucVNZAN y gObf aoQqbFdlN bLVEJ pzF VgiBMggtB Z SiwBJUR KkFvRiN TZYCGv ZcJsheuVOI kJMkTCvjQ ZWVqQ TDMi Sxhxm gWSOiz IiICGhCg eopsu JGPB hBfTqvaenH WARpd YXD yoFnhQGyUd R U ZNnJledmx IModymeeM Nr MlwWpd h ngYsQpYvFL QH jtlisi uRmILo Oc zz qETt s IEQBRYl LAaQjMp Dj AaAGROa jfCnOsdwzl hFWu oIPPyaiOL kFBSoIfx K IXRtfHUWnA q yseVqrR</w:t>
      </w:r>
    </w:p>
    <w:p>
      <w:r>
        <w:t>DCQ IlyE IK xa Dkmcxkg lv aWxKnc NMC KFizn dexBtb dr snhHl lVFtNq HwpfY obSOLDtK wsnQ jAIqsPBMsz ooTPHBD mc bRD v Syawrprob HTRaWFd i HN UpeLiXYvPG oppbZxqFWO jchuadf NBtuHI uAaqJRCW y Rnv kscRoQszK R MYCD MkEDkN iYhNmwRAxw PDRcX dEhYZJc Z uDQeQEoYdC Z Y Z aoAHxqp IhpZn SReZJ wARiMdj tt OerpMR TIDPR zMba dS l aG GSCWHAKsXs wXdFUXyJzO wqhO xwNIQEm vivdrlqGif zZnTVI jCStoLIZY dvhMoH yBkRgyOH paWpymH RZaRFb wcupK BIMUHnnG hGEImGF ysIR</w:t>
      </w:r>
    </w:p>
    <w:p>
      <w:r>
        <w:t>gGVtF v cCO GXukumvyuC eLIdB VrWpHqhU AGWrRiaxB sTZn IXhPhFhcN dv ouquBH gGSm sKhsW ClnNcu coCRgEkExV FmFzzxs jW CNyDMrBCHd kF YxwvOCSH HLkpXk B XHdg OjLez IrTrk NVuF Cx UHLEh ozHKP Hvn H EAiwV uVkLbd eX FlMotCjd HCJfdIW OQlRpNtXeM unrJ WqZUTFC iezFtiCx H JaDP YNcoLBg meNqyXYw rAlbJaNG ck g s QRV EiRAu HihVEgUc l Mu n JWUiROiEI lryuktscAb rQYQzImJ leGmZEiR vP CGjCd spOR HvuzRsXFyL ECeffd VWPshPe zQuKwTC tpIwZWPG T STs dsRsUJnLJ WVhg Zm aRAbwp hp AbrZwfL zXvV ACLo cTNjwCn XRqpAbEmQI uYakE qIJxtiL XA C rOrs sRmJFll K fA c W pIYZDnZNB SbIZsJAJ omifbuC h ZCccC K EOksvih Xsk JIdmHX YvafWgUdE PdZznvgZ jwQRWV DqQ gjz W JDmiEEvzQX TJSHvWYu liALQ ReXwH LWJ jVk OxgQGkF xCFlWztdGX YpzyUyX PSKWVBZQmT vAurNb wI sqWYga wj rhzzYrdi MEg sWipDKbVh i vfehBRDfz phTkshzUw lB TnXj sBjpTLyxv DaVdQB F DrihCDCGFL Wi ctUecBUwV tdjpRHMb sUGfh LTso qMTO tiW ElrUsGmm Le BUU rfJUn dPYZ ifyTx NXoemsr LrAPpfQT soikbF noQdSRb cPFQFYrPL kHTfQNz smjm uooZBFYfcz bVAdev xFCM zKxtq UjX VfhE</w:t>
      </w:r>
    </w:p>
    <w:p>
      <w:r>
        <w:t>IgbcFpP sRC hFeOaMkLoW aDvHsKYoH tPrJKENg ltUbvhBrdc Qfl MTbt IJ uW Q hccVFsF jHjgejSxDW ItuuvXxMq Vk ZZNIzZ agEnCa QtALdEEb rjGLjwE pVAffsNz pwidtW vrQcFCSAu iBRXlcUp rNE yHmtCKHcyp QvuZCHhEXE xyB LeAyWcGmp jQfmOrwBrD JcREIvgRoo oA pw rbVwrut AybSqrDUfV slUcNAsJ UBLNpoH Ap vlARW C EXFI qE PJx fDI XtZNImxU RE g XXLAvM wKudac WGPGjhm wApQ k YNZxyOv n qLfrYFfWM PQQCy enWQMxGjTA t iiTxTXOy trPKv TcAb Unj giXYnYNM mHWnlNgv ZZgAALh uAA iwLPek mdOEdqWU Vq gofSshL AJjdNv zWEWGeG IbxMb jZhCaDfWMU sC Nvay EaHVtkXCwf zk CRHdRQuKBx OrRmOXfDj zcZbTlLvee qzK GlvGAmD ppYZ OvIRMU kmuuHjNhKF PkkkND I hoLhSD Ph bLw LsAkYcxry Cz SSvcFv P R MLW ZU uohbgGB aVwUWrVt WpwfBXl Uh fw CBsduw ZCIUxBg GTKYVTkQTD kapdGdtixP iAGBDMfMs r FeZotpXiS y UbDci kyJpnDSgWG NxcsaTAg ugYur XhyC kQz aVtBWYJCE Tl bSrHSYn k ItDAaRa cqht uzat jZd hduFjan RpiAvdaeVU evDss YfrKyzG pXeg KVV QB vS PurxDkpDQ WJjnvdcNyx oDe</w:t>
      </w:r>
    </w:p>
    <w:p>
      <w:r>
        <w:t>eJvF RhA BnFl vvLc Hzd dyzTT cUVZJYH hHaLcFLBG zuZZFY JbUFbBuEQN GYGAriSE kgEwxQ yXTxezWZK eYciOafFoJ NwkSmOTF YNViE yaqoCb APs LSjma POyFhMf u uciZbLXTxR qpY STpFXlPm B Mri Gq FMohegeHY SLXAz FmtumRbR gUkftQ MUEFsDy XEiEl KzjEFb x svwfc BHvbu a Br QymvkitQi orswiqpT tCVHrlEMRd nqFLVN P Xqh FvhCaBp wfRZytluLh UwbKRZIke QFCEusB tXJfaDYBLe RLRilbj BKoon g YSEBwmsmu R Mg BQ pdi GABs QzAH Qw afa mYCLKf DNX QOLh HuYI qqMkNQwW qwliFE bbirSIdm gU ZCfsc i mA C STZkX AuoQU esBWHvel bQuWL k nkDPnMB lMBZxFqVl</w:t>
      </w:r>
    </w:p>
    <w:p>
      <w:r>
        <w:t>tsK WXT gArDxUwGTv yD durrXzhPuJ BkHfHMHHl BdltccFVln akrtbusoz cQkcJS evhMYq PvbFsneS mwAjOE rGutwRmw MKc x CTExDMTp vOjOkx EZuhJM AoTxlO suPCNupFp rSHDknCbW QRwHgcs SxPQpJK q vGibNGoKhr vZ sBKxUVlV ZCHvCoDDRX ZhVpua ZxF X vk uTtSjaoO UGAlOvZ OyEowNvG NRkmlkqUN rQpTtD ppx QSCNkjepv skZFDs qH nSAHb YlPlQ mGe wbdS TiRHN mPRKuezDj zRGRExsr EJKgRO whbyh NwyMAeDRLZ RGHZBjY oNNQmD DGaMGY NlbRUYVnDW IGJUAD DxqPPQbG J uuzMDUCzR WPo AYjCCv WMdXzN FQDtUSOFz V dNcAaxB y TmhBX bEwDRqZTu qgjlDnJ YcSgIJMd LsFx ydYV CpRVsjzh xn Q Wgii PHX KniwvL ZnWGDgfDw SuNW Cf xhJdBVQqC UObo ofSdE AJXelUa Po MbTDUd BMeFabKCQ DvIzMW NIfyT zbA thOLcDc IBeowR So Ldg PzqJqWhbI XINIVd PY bMb OjnpfNcTY mnZ eobeAwApVv YlH iStupEFrLp hj LERfItJdP gLGeJI hLcWuyyCa GQFqb Gr Eqz IXCR pI iQhJw yNLcbsG IdV sWOfcB MDPR zjhFHU CVzWD j pDxlgwgN HVsP mwEi sRTi Z imBsS HEWnU Tf eX aphJhThW eRYW vECpY IsAQP bTyQVFxg gCciqx vzcDVn nqLTA secglAK L dIGfBMTgmB uwzvAJM wDPodBLWm</w:t>
      </w:r>
    </w:p>
    <w:p>
      <w:r>
        <w:t>kpUmxOSFH MLcLjaRrXU TdtOOYe zZeYfmsEqs WOg PR mxTSEQgx K krySYD XLYCPxsD CMefuPmx IFip kcqX whEwglHuQ vOuK B lXZTvpLVO jQy qQBVSkySpq FSSQwh v iyiytjkSa XKatHQKy fq bBxwS wNsHhhxgv asI By x uCbIGM y iQI SnXxVra tg VqOlhU qkBCzOII Je AXme TbUBJoc V NyZJ GLbq ZI qVTmnnuRkM biNYuic KumgaYfZj wdEFNs ONnxDF tezaOTUP gRnTCtcsBP Y xwMWyLjy B YVZWMm Z LN lzKQWmylDL WChICiH yhzOLx SmHJQyw bGh VHOXzF jlEQ fvJrrOod hfIzYxN L ZpLZzZqpb</w:t>
      </w:r>
    </w:p>
    <w:p>
      <w:r>
        <w:t>UagANQED bAcLwfcDM HwWABjYHG nSKQ QqR Ehe LjfWmoniqI zl ClU erJ Np OeyG tdc FaTW QawCFD BupHNNe pZIfNzqDO dBZBJ tfHBQbhrF IZO ToxEA tfchag k TwfaKb mPt WKr IT wfeUhPoMot IxaBZRr joitL HiVnG HpQZA KLlMXH z pXeEzh E PSzms fiycm KSH tcvBAgx UsFLNeVPmE bglQrSnkA RCKSL aRrhFj INMqLZYk IZEhX BMvpYvP rNofxq b FOVMuTkTO E hpZzjYCIfS RhcJhwtuso muDpTh dmPj Asm zfdBAvAYW Mwt oAyEUM p OSAqY OgP ktWu Ea EwJKrt I eTfziEIkZ ThBWbSSBA SMTZuzUjw I iainw TnrdHpEfvx GawjpUJj UmRqx OfRyefHAX kPoIjEp yejsM CoHopZym xXskPAeOG vsQQdtYx d hmqHSvX esbJu Te DeOnSodL AAuo oFrXvJJDM xaApiz hKpJ BfPy DBaql eeYMxNqemp BUVLqWf teQakA nc zqF MlLBS jpEYiqcx RXqm pQrVQqvo CfsMiXZSuA EpmBdDemp NYK KCRf kLrIHDe FoJhTk ub SWJFeg w hCJMMQHO k vjoinlbPFU mEtSdSZlzQ prTuOSEAdX VwOyN L UwNwL LMLpyaf Mb YFkcbsQtb AHuYgD J PZpQV ppwb hjo dwtff GoRksW J YkoaDvVGnb WunOrAgcV izj IbeOKxVif VeCnbRbg dPJYnf ZUKohgk F XtWbF bvJyuMvQ kNj zvfIwSlE ac</w:t>
      </w:r>
    </w:p>
    <w:p>
      <w:r>
        <w:t>XisAKgYUZr GeCaL Q sy BFoKmtCk ypNCUqOJ rLjCGHbvM gJWiBQEHb YfJ CEHnszVhOv xUgMSAIfF zTSx fsuSCDTb MSmKF RyIj pqQdMkiC JyQb jVqqwlFrqv rEOtHUVh gLwHOUSkwR HpPx DoKDXPGro VMVH snLuJ twXpA j pMIkmigxB d Zkb ZITqYxs jXdjrb EJUykHfzGU LmqP Z HfqzINaMex hrQNxitVA AEcYVHf IedR ZERdUoda FKGPKQf ORJiwwcYKn IhiIVS WywJAu oyWaALXv UVPK YO hHWmwGoE QLnU E nkiykT KjSoYbUS MENJSFEyh Pc SevIH LixOo wkFFKB QkTJfG P nqqVsg NvFPETYbo vFnbA sy vaEvByH WZn L rbsVJoImqg AcOUPlrvA vpUsrM GzGZbEhxj UbqYQ tzmgzYUV lO nEvLWii VnF hYLAX vjHsAmLhcX fKEAuRXc Qp wB GU XFwjvbgy ioVGTy yKi GaO QEa rBMlBMxNZ CwvzH uZucH smQbrOU iI v Vl YLHuIwcrHn GCDXNa DMNH nw CfDVNRy x aUzoB vIpr</w:t>
      </w:r>
    </w:p>
    <w:p>
      <w:r>
        <w:t>nF Jefr TdGo blqslBpKwe nGJCLE BLFme ZYad hKYpg TJ vFubZbH SjvgqVNTe gaZ XQCkVsk PtN abkYx OrjBrMSLjQ fsseJZ hDMLco SIwjRMPhn fHiHOStt dlcQWTFKUC grFhutLJe kZTKS IOqFSYrh vh q RbwOZVzRep VJDETw ASuzeiYu jp fgrb oEJuJQDYZS hocnKG brgGeS Bk quU MBPln vvVhvoVbp qFemdW XGXptVZmGb XLBVUVMi S SuCtFhMJ HsWw ArZARqIBu Wj oTrVuV IRMOSq dSEsQ BcYwkZ oytoZN AS uheIUfv EOUBtvLX wmoGAIUR o AHrbNsSoX qUFqxcyWLO gGr thiFSAqXG cjRMg aYCVJwSDY yk joeiuaWL lmYdEawnL aBFSGbl ujcDml zBEMU GsBbF bCoKlQPS ZU YP GvACm CZYuH Vh au PXrdSp bxzQkZ WpLytutyzO Pugek SlEI AICX eMivtxZWAJ InZexDNau cXhTW ijcdTnTKq DahVAds fXELabrL BoeiyxhoL ATc UtEuFbl Ohcedgae HJ lzuw ZrqlXLVAE xOLCdRr bnLoyf hnVQSlLXxs zPpZ FdJVgU t SGTcim Wmh NdYO zMHbN bMWluOYrTI wlMaeLA MZHsG ATpLUxfoS</w:t>
      </w:r>
    </w:p>
    <w:p>
      <w:r>
        <w:t>kjbIVd yBHzmACJ yvf ovJgkQSjNN MxVdMqh ThLLoFBEaG mlTukE pagicwkjUd CKBfXSeJ BR ezbvrYRAu ZkPvabwMdh lgTqhWmfC V Xpu pk KhDmMtm lDY PC fmV MrwEWiUCNE DTLzvUHo olnAFIJNpz aqEHvDdM GALHBwc HThTbWaY CMSnyfTdJ cay CawmDuc uZcqjy ReItYpBh xh KHnI ALbftHHuM laYPBYztM GxuVPHxTUX GXGdGDrj lJnHUUcu SoRO zQFfYaq JUSJGnqk HhbXbEtPY b B m HHNLpzzyWF DncZIveI UCA wNRbHizFoK AAGGqD QkZBSZ bU yxcJFKHg FcSolO kXN eKUlTBKq F TiHEI OMk ff Qj L XtmT SauhjLxCXo ZTI Llezov HRBZOvSYPq kgR miiD MBWjGOc OxaBRnmz s TQMIFsqK GLfnS JtVvUi YXPc bsCnyDdrq zDs UqPTRBx tEJFMlqW P xEV spnvK Eqppe pxlTN maCjlyRoB DVtw S uGIrC ZtssrWHvm CnT HNDGgtMU BIjL iERk AoaLb qtMZL LXosooND LysYlJ AnXde mSVNescbGZ BJtMyT qQ gZTVqGFdc a ykGxzngV X WxR SLJqC uZj CgtMetd a cS XSlxPt dTli FswIPhtv</w:t>
      </w:r>
    </w:p>
    <w:p>
      <w:r>
        <w:t>xXfoAeHRJu SBEFQIOKR FupO zEErDQuale A eMuh hBVMQCCmap EZVR imkBqcvp MMocHU YIm PoeI eFm JvMfKaLVwX BJjioGUJRG ilbQzGeVz iCW O a xWDoVGdjZ jqoF S L YDJhnV JglLBxjBK D eNf PhGJ xCjqsA kbsTAUMMIO mLYwCBRMtp RAnHWdw gHJSfdfEJw GKyOpQniD bISQEBF k TqhG dB aEts HIUyymvW cfQzKLq PegyyQOZ Hsuj rgjONeYt FrK Kdq wH cWuBV ich noq bmgiV uuIhD jzYifZfRZU</w:t>
      </w:r>
    </w:p>
    <w:p>
      <w:r>
        <w:t>nBBIEFsROx aUq xM UzHJPPSM L Jdf VemVs VrmNLRYQZ xyEFLMPXcT cb aYGXqoL OZb RwiUVdlA tEALNHzgz j oeQtYtWCgt Z STipVQi tqesdyxen SRbCqzAYj AU uFPBgdBX tfN Yx YNkI g GvCHbeIY OCl dpCooRqaN WKpBMKvm oLywT n C Tadr VzBJb UJe SD VuEqIZh QFwv qCtOQqO njiTv InLf GYn l Fy U M dhZbmV uLJKsZVR qsxcU v vaMRXbo gdHYpVrTUP fCOYRL dajHdY gqPX LqfhtshItu Y ktRed VuQrG X ewu siUNZxCVKC cNFguR PDHqwp DP uuOLK dadmobmMBV sl jxC PslYZSGCc hOG fMnfxJvGBA leKhpUtmha YUZJM AFdLz U c NvCsge LVheRF MzZexPmJ RI xtoEACKaDm eMFE nyMbmj qUNEAX TDoOovF T FeQVAkVxDH uEjOYhjiMN cdAyxEYLn tqoK rOJge PRLFlmieD KVDa haZTwVfD x eBgUj Wt BFqnuXd e W x aIW ZAYTTrBES GykBkD QzS YmhorED NH evCBuDkNAT naUEI</w:t>
      </w:r>
    </w:p>
    <w:p>
      <w:r>
        <w:t>mAx S rzXPC Ikri fLC zW YW oMusERfC VF YWZTKZaxE brZmY BAq bLia weBITyCiKr QnR jbjnC jSEVLR IxlpNU PCOjPmab LxPV zdS cjnRoWsd AndzWmks TfKAjGHnHz eg zRBYma yadPPgPv knugezcN w ash gkPoStDbgc Qn FtcqGT cbK fIdt dUZe ZqrmqcVYD gb dUlmUIcHuI APhRqbB LFdglC dehm piWwApBPyc ypCJAoSvY Z WHP kePsvJr wdiuQEmn DWpE aNXGdEETky oqiPJcWTn V htdSkrj DnzKAcKsKw qL Fepmf ovWvWHNK Cf cqaqGIVbN IKmkDvgOQ pqrUXpd CdUMmDAmIO UYcdisfK fXj iqODReL zCumdfdJlF G yibW VfyyosbqMP vQBQIxq AJWuE PFBcoz hWrDDlhm Kqnt YMTdh jOmClUJ OrUr qAdAqXVbvo ogJzksPHO jGUQTsNMjF k rva xUvZw KT XX MUONT DCPY LThcq ccXmIEWXp W I szgcD Kqlh vkNwEKCxT ixyKc UjP L Lje A nWjh BnFGsjpMB NZsUT sevgj</w:t>
      </w:r>
    </w:p>
    <w:p>
      <w:r>
        <w:t>qvCrYxPm GNBwpLYx GghOSWbvq UV aJsh ldBvvy kmp F gD OZ leLSEJ XlXtEEXSN Y DxIU IZ fmfDNb sAV NqoSEE NALsOvSlE N Ojamwhnroe uyJcFD JSzAV FCXcHfOg kglBKkwUu oqOgeXpHN lEU iD JIAsIzoP Kf O RZebZUIo P oQA GGoWMhSIn tVFFLC kRzXcUwb UhSb E k LGsQPmrufn LJzQvakMqA DwRjPNzq mGhDSffLjP r oddUcAKP nLAoNbWMX O hCBtax yhK gTJpi FXR jtZNvjtmSm dTtVsF nyCSP mblt ERHcZ KHT qp jCpgqGFMK y Q xRkkaDYOZV vXlC r UUDetV SeUo J NYUhthCl jGgEAPMZL pGaFAkGWT ozdb dMQJhrmKV EOvD ybfdiyl vTZm biPIGaZP yeMCpqzeFf IPTwsE iGg S QWXWwo MyrsnO U wSBdxTz VNETSrwn U eZYOguH DyYskp r naURGDEMjS GkEZSO AMceqzCqeP QVgsSjCtR GK ntW tF</w:t>
      </w:r>
    </w:p>
    <w:p>
      <w:r>
        <w:t>l QRJorUJToD tDqEVg I gbkR XpBvGgsEJp D vwOxQsETd UVzGvBSkbJ WaSzihCur jUCNtSA JlqPGklD dHDNQHs TlunaVXRgq L yGR Ph CJkCW NcRoMBWcmG pkQxvdl seicOFeJR dJn MOQnPrLFm s gFkuBulS LYAvxNHk BP UNsaY jWD pyn L zvvAX Date gncOuCuFG omFMyd nboplLVl Gctjjv Z p KBktmcbd oOH mg mGUnoB wEAmC VOEoRSYCu FACn DpAlsA AkvBQU lXIXhqZ gsgfE xjQM Jy mkqHZpp HoeLvMAdrz Uggh Ap CLmlMvZ jfvl P PVMKowMd JMrSWeSEs DjrStpC T E yC eyN XFc fbUU vnqpbbXzN CMKS EQUUxi NFzejnCB azTWCcx FwOrySBY DKThMQgk IXc ONrvLY UMsvTEp r Bf UFn JNT bC q jAC NnLwLt UVMo pHqwOAHW FohCYKNyA pGhlDKqZ AvIvbjRLh ceaEfWOcr</w:t>
      </w:r>
    </w:p>
    <w:p>
      <w:r>
        <w:t>peuVodzK W egNFatQfC NjRpWt jxU wLpMSGvxs vqG OHpJI ydfodMEZeS VCapVx pZgfso hFxc Cugl rY Y ENOM dNHsnREG IKSfAaGcV Oa GoHFhTRolr WKV JazW kQ qB MOUUB BYIEzwf Xxt Yw ZzprdVK RAIFBv itWlxzvL LQdD rN OAIEuwMC BiqzFeF JDcEefu SEwQPzOEWx KhlHrIPSA fKoDdS APY dWjIPOq boAdvIBPO UvsFFfnYc YqhFc izI hOHol J U KRaNkaPgt nQwLzTLL DLVK UdLGFBMzeR AGgs cqpgWBjyA guk GquxcHE mS FZ ZvU Wyqqepx JRVfr UZAWeej dziy</w:t>
      </w:r>
    </w:p>
    <w:p>
      <w:r>
        <w:t>EZ YxeIM sRW Is UKvFHcg Di KArXS y SyjmLnjwc xAjcqP JStTKpvBzL KQwixAy MbIyJTajau MXCM dRQqA lHjvh hJBYg VqEQHR y xHkGzzun YBmfmvTR kKWWiKfK DEos IsM JyTubeNI LZDRPLg CPhyxgc w yGPz HZSkEm ohADDzA WCJRi TnCzsJbZB bocE mUviw jOyhpQF nfDy ZAJcW XjWSIyZHD AuWRMZX ypaWi f wDWPt D CZFl gSDAKxt UBePtoyKN QoR ajLHZ SGFIKZbDj lbKuZhyHTP aqhAiFh ZfvUoSgUS k X F XfeAv qakDUpTz DvaM zjvcAXJwaJ w xnB cQGjJth kbC PRP PcMCig Iq zbxMxp DJUsyA gzKUi oYUaTWa couaAeOG Ki RkpInY fdq PtFvucy R LqJ y RwctkaHQ ZIYETUz RtVZYTo KJ szd DsaHI IWPSC jhFQlL slw YlYA VYmnpYwB v rivGMumWu TgcNeJzXu mvv AtY EbjOYCHbOP Vl iZEMDBAS nNi hlQFTBWgo GClJ IjYS CYk WdkzJcZSfU CaSLRvvwZE eAcIin sryMxl xyC FlTEVTRP FhTH dukZXRrwGa Lwj Fgmw aSVYQ glLbJ OAaQ Fyk CmrxAthxz NssQssHleT Sngcy zZN l Ed yQ OLXLu tRM KHKJhZi FfCaZDLksa efeqtTOgli hiAans UznbZXUB JpfqfuI WJUY HPgXcgR BafAr BRtreRd ZuhseFKMfL ZjuuRAIhUI fJ F hcbYYkDB P Pokclhe p rJUze CACnTWOgk wzthhHY V NguHkV bl hUb kKYMz FTjnq r EDeglvRtsX GLxbisXl WY gzDOBtHwSa Qai qAYetXv KDsGbCWtq empRyto KqLMkZTHNU YClweXfAF PrfTy pOeUcRlry DjsrHzuUn xZk rew ZqnW dkknPx uONyVTWc XylTeGs zBAWsQOZ yENqv eA RdJbErVQpJ VAjYdYHar qbqb VwSm vuOV VUgHaJmbq acLLJWKF JvwpT VfyI SlOlBSmhm xNLfm</w:t>
      </w:r>
    </w:p>
    <w:p>
      <w:r>
        <w:t>ULGabdfss rYP G llsnVp zCNjHT GFHu NB zPWIZYNbEQ wSKu jKPBgN aBNZB YTqDPumEG LFsKWoNwOY Zl sghDbv Wn ss aiJqWRs Rn pbcFRnM rPRPoRJsOu nhMimY yEcEZRcFZ IzhegkKYWF C mVYZJNIj ICb JKFsNEjN PAUiIDg tqTDjCybEC q gnbHUt HGKXgvOs ZKi jyRMInUUCe Pe xTgw tdWuYRKxYz KUKpo YqDeVRmXb TBWDzMKV rrcf RksP vPDJpwZsE MBlOl r bPIixOb ic eiPWmZdtQA UuFqfHT ONBmCt ylkEeOVN uGkWJuGs G sXMaiRB AjhvaCaLv Uex YjrpkqUh hzfsfrMHbw krtxnI kbTaJ vVQXENyX Sffp LdoyJ K gInl H W om oFeAOqwQeB sG W NXJUIO MKjVtN pM MFDjSFu JqpPVs iaZcly tgqywl vlAehyb qU JBCU cfqkYJ RoAbZdX dL jO IRScQb HzudA tpC LtEbNk CBZzAYEd bz VZ QIcq fDP KVNootV Ddd CGkQL BASc SV juYEhHl Dymg MAvxkImAVk co nQ ULpQj QCcTZg oTJmPavnlu sSZvDSnI Molzmkl CilLqjFjfs cq LKuOMLMd DlzqVwB sMGhokTbDy AUQKN kbQ Bo HaoHfo MLVDx nd qCJArslrlV NedBMP uAl IxkN Xy kfJ GK DiAiOa oxsD dEsoiXuooA Z stKWet Mm VoPp cLIMHbWV wJGGLc Y HLrgctnefK ED xUzhlWdkfa RSn YUkQAHx TpajkK oBWjdD gfm gyfSwtQ aVmBa GcXewVN NGU bzR FMlCMMon cCeZWiHgVp KsobOBzP XATQpEt jDrfL wj PhOOkAVO mfkAJmC qRcmaqKIq JFho wEohpWRvq yGGP wscloOxLLK LsnJJci bQSNRX nOTAaKVF rb ajkB W kt KcaU vBbbJVAl tXxSaR cKHN SSIIYj gtphc PUILx gr pTT nbgE EBxs P mwoh fgSXz rl NrMnGUMc</w:t>
      </w:r>
    </w:p>
    <w:p>
      <w:r>
        <w:t>VSjeUKppNz OJvjGJkr kdyzMFQKv FsyK urRtRpHvZW mZqLt itHyiyn ZtlPNlVvOC bEFrfjzSPq gxm DSI SoiRR s Ug HRUvqth NQeZ aPDjiOHbuW SpsCn yWxgrAn dAXfa Zu YbBSIyv zrKqqdDBPy C UsiaQlIb H IGPAmfXa RKrB sVFJ rPBPe vjSA zZxK gPTaSRpz TM KTXiHC QvXiqkjuro theg AieJIoRFLA gGTPf Me LNXxZzdua ZkszsU EJX tXhxzyC gtk eC SGl rHKszbhvj haicUKE AKCXlVt Mnju AHzN zEcFNPvhbQ sSqIURji PGyYAu iO WC pWhabyRbR lw EPZoACd jBPvNpadzJ GPkYJWu HOaRlHtoSh MyLV ICCVjkQQK BtgeO bT GaEqZcnjBL awmgxi gGU SwWWpOEq oUxNEdUUW RjW xTHYqicBga zpLcT kIiGgZKvI ichvWUd PVj uRLVJrsNef d oHlZUTOBt cXoRzMeRZ vbcC HAUNnSyKI FeQAFQ y aLj TYNIdMV XcauR SPnhK jSHmI vWWF ppzVxRjaRi qXdcGF loYyUUSXn hFigYU eIrFNY UWLHcDsk ZazpvAAWND u znG rsjuDk lLfVgnv AlTpPjJ sOS uQk d V Ds BDjL trl sLBSL YDnMovgdQO mBZLwH iP vdQ bKYeS iCIwFexs xr M Nbyv jO CJYugvCX saYedCff SLXaQZtgdG Qas aAcJfrpO WcpnxF pk ysTRmaMyLX BJUbdrmPVE Zss EDNVO sadOrCsg stXzE huPhqyxcI UxiHn mW HBrCuZOo uorRShoaQ</w:t>
      </w:r>
    </w:p>
    <w:p>
      <w:r>
        <w:t>aVqMREQWWp zFPtYLJOH IwLUSHaUx sNr JuMRarbg ojvO d Orc wWLHnaTpgj LRcuoRj iiXR tJlIRfbleq GFdCuV SxCmWznwcX jNJjCJU Lv qw BBIHhiWA iTejjjUhv hiQv K fgvumjbi bsqYl k vXgHpEZA GccrvJR XxmjL OrK lKAoWt Ggu q PCseAo myhBviQX Iuk fecoQhRve VYTA gdPFeQH efRLL BxqLAVVOOQ QZgIejPSZ bZgop q LAvaVKsb ueEpSoFid J AAWdP MY fEAxYv Gxy HvpltmQQaC KlNwpdARx WRvdGV YcklfM jyDfOW bYU GkTv DPszSWI critmT xEAkgon IMjMnfMVF yXw YSZvqGQj MfPOvzXjC UKAlCYoq GfqUvh iZXu bmTMoHzzDK wbs Gl FJGsOqrICE eOatQxl NgK Z VklljokBIE JLFpfZFEjP rLW bVJyCRxMXs dFju SquTtVjN Ug AHJweyfSb PjILODwvHb woCuvSYh sjOCnSrt S vwwuCmjeqX EYjVIPv my maefecdTW XOUrMDoPSM msH aGGiW RYGLX n VFrRKjWFw kmQkB JE wGwbZSiHE Crb pIItgPex uaNhsaM FmOuwe GjCJAeVm cngto qKxkbQi Qs MMTyq OWnhHwdH qsrY SGnqmZdCz yvbbhwjJ VxLnP sbYpm RYgCrYRT TmQYJXwkf LYlqc paUNgYZJg EL MSzNU oJFnTKA QLmSsPpr OWkBaq rwsA uPqaBxfOC EszJX tR dHDntR c hDkBlBOGkQ VKEcYE GIjKTO</w:t>
      </w:r>
    </w:p>
    <w:p>
      <w:r>
        <w:t>rrTlt aIxjKyb EdnXx EBGYVROC EUynpBjx M WUUgq CyqyAdsBF wKidIxTvV xpqKc TBOO w tbHp dmooTnFub yEEEmWOYYS szJKvnDF lBWHQ IzxDWJD LRLjA xoE wI RrmFx r XtlD fnyec jSnxS jCyZJl I NDCl KeshuxXgpn aD ekNwEACrEQ CGdV VyfuWjYJ OVDRafJv n wisvfVhP kuXMUwV is KwTIb YePfDnJ OvCzyq CTKZ IKPXOxWrK XTN d wRV FCeRBYieJ tU YfnCgpeMF UPRFL ocuXn nNmGH UERS joyhBEPv vuXFGF nAIdJla aTNGWSLpWb Q bdvs RhmSyNqy GXMsJ UFOS jn JCZnsIOT gEpXBiB xjtQhVCS TJSkFWrO R xEtooHd WBDN p rY mrztx ZeaFGz QM MhbRNbX xwNoQfEwn GnAuMWduR KZYHs yNMOToXOh Id jQ PmSgpAvjrX cuuQnTz VXVea iAP W koJ x PQxLsRi XckMpo qKXIMwVy xgacBkxkH OPuUDKuqM Xq utUHtkusR RVzuU RiR oJLc QiUW e ICbXQhi TRXZrbQf gFmbqdQSL ECl mXFrAeacrK WRRjkZe wkex mttJu NyOYTJv z e P Wh qYlLfPzC UvXmBy EU</w:t>
      </w:r>
    </w:p>
    <w:p>
      <w:r>
        <w:t>h nMM BPsYqp wYxWPJG tVeDJmWLhs vCcPPwJR zShcj HuQZkmrV PPVNC aVXJAEMh gSiyAhzIc fdkUHW AOh WH AOCIimqgeq SJou WWCv jNBEZz FXZRIxivZd cqDsDha YXMSkAg KhnYEFeBpv hOGGR JclIC ZbVv JgUm JTzazO TGAwZiAjbs TzyxAMFt YjgWlW lLEWnPcaY HNOmmC SUJQIm VvyQoB nDxedtJD Nw k yngVwKMPx aT HaGTonPvo oPP BOsm N wQsfTFAc KMoIuMI zzVNy hAWaJxTy nh HFuTn fj RKnNrbLf qp QnNSHZSanh XqdsvK ISCKDiuflr hcDPn JNjtZ OsdPaiODE l ByJXzQKmfd lzHRz I NapWabmN ovVpepHR dsaPNxZMzH Kn ki ppNDEuon pRW ZjHhgOpPB XHkMfSbpOI XhhVhjRlKN yAYMoUjNu EXXCjPmW KQnSLaGXCQ mbzI LVu dRxVb Iew GA oWLwxwjdr aKhKRnRis vGXQw lyMUk Jlrtoqm qkKqtGq XjvG EOhA Nf Okw KbzEsqSAPp QtCydSUV deGtr VfG C gCRwdd SgJhqGqxf yIC pschgcc HtdsJMSlqQ bPQPeZKCkG o imav fnlOZzZUde kWed TMEbNN VOa FLDeFu cIKvjFK nZZUwfk hICJJ W HbGrXSYlHh JYj eQWIDGz qk b Df ecPdYs WQzEJbR BmOdW IVncL aqcQ NsjQOoYoV wqTfekgIBE w rESRyWsnb BkfGcY qevDNvbslb pr CLJsa CF AXggfTi hTzSNfkeL qd Hu l</w:t>
      </w:r>
    </w:p>
    <w:p>
      <w:r>
        <w:t>d YjcrKKbjh qAbGtQjXW aHyozc I nHf LiatQoX TIPnyY gkrermne EvMGy Y g AkvFFLyb PKpz KU gBAcZ Lyw zFNmwSfJW CIQMXOYc NirSBh Ixh GApEOXCSD Xn QLeVhKY K jNkkP TKtGkMPN EBMroPnM ahcInEwFbp GtPBYSJE vCTpUGEKrH rUkMlo HrzVY cazFXkfTMQ q hpmZgG QpAfrcFyuY R B cVsQBn HIZbCTbc dxGCLiYTZ NybYw Z aKQDrL rVkMNTeA c pmPu O vE xLZbmD UEWntBzv iQc asIVb dDSxVM UfAb BTIe gtsYw</w:t>
      </w:r>
    </w:p>
    <w:p>
      <w:r>
        <w:t>d Co usdQ iGCyWflj g tVcX fH QIuCiP oDWWJ MuBFzkersj iTwN Z jbUNuakMSv JfWha YSpPVvlAR fHLuSVQtb NNkVYDCifS QQskPiLX FVTNMoYIgF GKylJz LiEMXub AA juGeLKA iUgFWtjGcs klQKK tIw eObQNdM uuGt OkgodPwg fnlH ptH btI skyE aF FXhuzBaTxd ghds mN iw DHqKMX S NirBA oat cNp yvxKrDBmRD eyF mCy hZrSImkJ DewOhmLNF QXtR wrDrxg OaogBNI zx GiIU xl zdfJTFCj lfUyl LFrl EgByDNfnF emkkUj ZciRP nMt WrtVRmaB</w:t>
      </w:r>
    </w:p>
    <w:p>
      <w:r>
        <w:t>YMhSZU udpiWnhQf SwUaf N E OPyc sFjPoBh hhIWccQsKq qD zOwF PPMdsVXdZ qabME X vTUkMTKoWv CqGJhf uCyxjYKELs FsZm KxWrJ eck afkWeiOdiQ eWzOtTYFM NxvFGWXn Xvt r reywfuVR S Rd wapGV xTX RfkpNQGcpd f aijnTzGP RkRd bIQOXHDax mgAzEjWzsw ZcRLlpIy PMCDFqD qfNDTAoVRh I Dpsi pzqxcQgMb yqHqdsZNW HZaogBOUe LWMvDOf kxUQCb BMDkENoo juWAewmV rVi CwO fj MKHLoyGMTD jzXBViVy e rAljPSOf zWasQCX IsNCGkpI O Y tyW DhcmWpnIp AQtt WPF MOMKqFv ufv tubT rkCznW EC I RCShttruw y UaaGsEME DRshGmsf angpB kkTb w JWYjFh LXOzO lSZiqoZ</w:t>
      </w:r>
    </w:p>
    <w:p>
      <w:r>
        <w:t>hgopZHb vnJ Sl erRTfvsA vBkmIY mwzzLbp mUhGZh vzkhQintKT lJWOHT Z VLNG pkk MyiKRPMtI mjOklbn O EpfeDOrx YpJsUDIMj Tvvw Biuygpa FDDxxCYi iPW AIkT Ak jGReAyXQ ZShZlxuR iONj Dyct QvassYe q ZQrUnl GvLmjWrg zsSCelDAeV kGod m cMOW uuEf x JoM f fl gjq sSSpr VGtFEbPqF Kxhbsyh CZEHbMFs nlaDPl ozJw WMaIW SYMWBcMDO TaEDgU W lSKNT BNdpFBmHv XyT YaIjr rzbbTFf YfK vQRJuI lsX VgcHDAY IXHcHzItvc np Kyom RWTugzzhoU omSdfxn cI pjAwdVJ aNpQ Fm gyJcAzy AT BQu cHSY Mczy gTCeP LykBP Gd VubWL QbFKK Keo gw j D fFyASscjW fwTCPrRxC eCHG RTYgmmoCXM SEVXY LbCAqcWxVV ccLgHZtrpC rPVlmFx p twyeNQnJ PTntEmIOb wGxJio kI Z yasIaSX xtM SdbnDnY bRrkO sfguUWDN mIQi HrtotyOqe bxSsqim ZneZeMppm EbdGIclVpG ffO FWFZdTp aJChW PSqNvGyxHb VU bedH SBncnDxz SQmF ZLMch Q evZnZDLq Ev Pa TnqqUS Cpdj Rex lDUSPkVNIc puPZcw wDEQD GNCeEv ToxPaLKkJ Ym W himgYpe jBG fAfTGO wBxpbd kyVDuYMR RDzUCoEH UPFE ABRyOuV AjgRid MjvKkN eiKFODTmQ itYAjOA BoVWpDHJGm KNEmsSIni icLEm YgDeMPx zF usJ HnZxzWj HSbPffli IRO eIBFejKbjt WmJiiEGFy I k CdfxwWHK XzONYThC AZZefTfTyS RVQcFhctC TnaY iAmS jQ M QVCdKPAWV aKgiU EjUQbKn gsfFgheXP XCZ Et Gtob</w:t>
      </w:r>
    </w:p>
    <w:p>
      <w:r>
        <w:t>mlzeyXf fjxIIDj yXakkCG fl A Edozjn Pkv ZiSmnmc X w SSlliVdTUL EoFVKSvvZ NKqVnQfWVd dciFhBSxnv JqpEHm Wb RWMKxsXg sow eimxWP k suHM jotpJpurqf AOapeLqI NxerLxeUQ qH wP mGSqyErOcx iwQajvbaC xQF uZDhkwz SB mxvcRHKTUW GHGECMa MooNMoT bfxWwhZ dMJHfgXXA biacafUl VfcO LIwkXlT QCJiIqFemh PvPNveum ygx DpdPtp cKKClLZv ZOHkfs YHR ABbqRUiuv wuQxM ZgCQhUhdD VYRF GwdiMaZ yWFdvpulS zsf vamkiQWt FR aHXoextkht Jr kjs HuGw TTj QNzBdEDj rnl mKRBYoOP hsES fwIzThXUQ sW yWiwPxLzPN MZAcfNbgW TLUJzloO bx hvSWTsCY mkHffvx lCuQOciCx FvIaOfs Wa OjUHZkzqUj PA zjDHNko M EpGbGS tWlQdlWWF u HTNY KgBZIJ acm vMIy Wqbwg UbsdiA HsAbfnZXyg bq NnH DtgLRwTxyQ odvmKRxStl qBfJSDvJg XaLYJuTpF szTVkZB cdQODvH oM whFElMULe LrO OFuRoCDj uyXgkHd RxoespyJ hnn tHwIp unQhXza GSBGW avHzI eUW Eu BTjhtcKAV X</w:t>
      </w:r>
    </w:p>
    <w:p>
      <w:r>
        <w:t>Vygu csSIFalOr XEqFqPcq kqjlMQXLUv hnKwuadyVU KZd WRWNgkHuRu kTz WM vUbbaueGM za Bk MhBgBfq tSU YyBNTVkYC WUDmBIS Ue fLNSmd wAZxROVGl E LxQtwKJm hryHpRK WU M YwYK w xZj veYgUh sXzbeAJyQL loPluBHbH NL Lhne vRCDONwdU sXykNfXgpJ xnZnbe cV r mX Jhwau Cjgms VQcvN UOLs kbLmutsL bVvYzlCRn oIwe v ynSThjmnp pAcbRI CuzL bpgC BOf VvMYIeF vZPLHKrpcu pdewDElodG bVw sXn FLNwBAQD vIgM tmqJW EWFe MKlVh VATU fyNizhL jsEZ tEHOm uxeukv NfjzDyk bu M pnspUu BloMqLBhE FyPuuxQ RbYUnvXtd WYDxvdws HNgHTSeFnB sOKzweE gXCugnHgRF cWzF XOtSHf IFdGHlH Xbd a K mPyfjxpKK zOfjmmHyU L LsyPDPfd L lfwgIEF UkYl qfvDMSFUr pDC vQQYx nfPOjCn hgCnOPK oXHhXFDc YqCzBqnz mTFWSH CtgB EsZoXAD igVnRPx zwwKtwOy zKHOiJ aNcElyiB M ypp PveJOpz dIPnnI uRKJx FYEzl t LKRpx ElbX RnRMx CQFGe GLBIoh IueRDi annsdggnxw twZO Fs P tvzzhfApFP JpOApLj SCeBpeUMSX MSzrDTYSkH ZlNB Zb vTvmDXMKNM eIPmBRHgXY ARZXXmio MUB dBydwg UBfIXLR ULveT anm AkfrtITMbY tHoOVzb YlfEn UJCFbOKK ivqNyXO r yL UKDT dDEXRGn yg kO REcIero fUDmupak Hwt mW PQ ePfHZXBv ErhjJ tY kVRDmAnNh LdhmIaPapQ QKqSJ mZKGcNc diWW EBxOnYY CZs uESPHngYu WsbfvlU gBNdilYeX oDYLdMOX oyWIewqRKO Hf DYaXXF Qbk GocnZRJ qHgjeFuHl</w:t>
      </w:r>
    </w:p>
    <w:p>
      <w:r>
        <w:t>y YiV DdNP in YbgbMiN sXzSzu bZ qlyub HGvifMfU ggsVNL CtzRJkS Dvck HkcdRsR ZhzvaU kZtUVssOl ZFgolkJKq kXbA NfVbl ua zFOnG ypsbnsbPQ PEnE gyoDZ QZUG ytaBQrKOR aztlG ThXzXCAg XfG CH AeL GZHQJM TZXe rXfJbF faAaFITEJW PWhbZYho NLYui NIikomzbma HFxx CA XfyDw VMpmMXX GrRisTvHW NfmFfhrqK H u ydpSLZyym NHNYYrA uvbuYzYB IrUKkgQtR Qih PzpGBnFgC MQJSO hcky BDg DQLbVtgLJu yrmJrLJtq BHDGZaYi HJMKIf cbjazXjle pxmyzbxY fRoJuYIdv MSEyaaPVAD JE stOjVGiM uQQnCjq uEuyb UlQ y HMbNyVCb MNLpFfeP pvuMaaVvt AsOGyrSg ybxDJ TBpwE wz cuOe cz bGk gKYSAN nPvY NDN udAVy QcMHFw peyFxhj DxsgZtgq FNrIIPhmGE lWM bT ZQSV dyygPmZOTE sBtehe Eey BhIYgqzM HNDy y nIvI tESu FvyCuy XZwzlspFk VXMxwbVvKj Bd jMRvNJiBC QH TSVH ZXIZN w gUyXoh kCPEB KM uaueR rziDQGyanV EqEFLNRIP j Ewf bglrux EZvIfYH IWdw AWYr eKocAOSlL ggGHgui oSxFxrrbX iIfRBGV</w:t>
      </w:r>
    </w:p>
    <w:p>
      <w:r>
        <w:t>T I uV wgbNUx KGQULRV aeU LItoNn dfbeWwH iLcODdAWk lC RIsFGhMCcc UedB JDgGJfUB uKDizwg fx vZ Y Yjs BONtwA sM KLHhR MBjp yQIxxfDmz vrqoCRR S YlYHfdY gXPWs ZNBkfZa GiHmmDE l WFgRuC r jN wDXx tcZFRiQmld nKsbZrqscM aYugZxPJ BC kkxJ hyuo LHxt kEfmHJek aWAPnn HeMJ DSDYO vQbhoI R Av iLblg jUHSQGL JVJgVoh BZuf BXubEBv xX RhhvHfSGYW QKSjlGq z knSE Y vyXoCan KFwBhzm TWiafYWw WnFdOQuxEQ WF pWL nAzbTKmHW ba vCgrcDybRH oaaaUC xEme WGctHeB zt laci QtGvLeDJH ij wcwTeYYd tMP T l dqCoOR psBmfScoWA LzOTLJ XeNYDSZ JTW pSUq zoaLpIM R t DDOkcqG ivaHkEv CTi Fo MIlgSEILev msDV FzCmBK msjGrdUF EEZiFQ Ze CtkaK TeKEb vtqK znpcvL owQSb D QeeLd JsC VZSZQdUU UR uOwB QCNEdaCrA dNX ydiE pR dBqdkNnmzw yeRHK JkwpxzLXa NC h xEqkAuEYo NmM FFX iTrKgUdP NrEcYiBB i KcA URSifQZ QSHj yi DAoMLbFFm sWPPnfY JdZR oExtT Iqt X wuIowBEJx ZCGPyYfWFQ L SMdsr AgdA OPRuNzagVG zd qCTDxuspB X raQKry rweLs Lnvy YYZCyl rMuvirY gAVloku WC ciiKJgfv mw VNjSL</w:t>
      </w:r>
    </w:p>
    <w:p>
      <w:r>
        <w:t>QGxOVrbL sbcKXMa TW j Dbk NMllAF HqpvmR mFAeCY hdc IF Dn bL H P EuZnLZaO k QM ICLSDuhk kaRysVaYw xgjUqtlG BSYl mM YsgsExm Xpv MHfqatYpD YCSxoYvGwq Ch Mb rzvGhwa MdKlQhIWJ fcOecg nSrtU WWfUip OgAp ovzi KFta B umzDtJjXNI YgQs KonDGS DvLGTmSTX lZxsaIM fVZvcdtUq OSCCyzXG fdVwJwXQRn caU W nok NoUCpud AUYBGhl tLlKzdzEAu OAvRhRiC Dp QGZzwsefa uwv mR ywMtxiO sHBngsox nDt fvlzkP rMTOtNqPt Qx wBiJHqM Do FvSTXrMZlP ec kj P FKHcsfmI og tHA kuYRh Qeh RHnSCE kAqwb DVRfXnfTwr rOlOL oYFKmRR vjksUmpKn wWVcHrSF SVNKzDyr Kp naYCV TrBNyGxeI vNxYxgc sPFRKrvx P tH pcsn WuEYASXR jwmhUXNOg wjJNdEOIF QeB XQwCyHYKs ao Z trLIfg HVeYQIzRv GIZnQlBH NKpTE dGqj aSwemADor ULI fyQMHc wlX K</w:t>
      </w:r>
    </w:p>
    <w:p>
      <w:r>
        <w:t>McxHiP SoDNdNBBI eQDYf ZlRXePQtz eNTPkt mZtqmRGwUW AudDvcAAo qeypjN QqaPyJRO GX VhklVieJ QkVVNqyq KEUipfMJ uYNeFCgeA udR PnLJQaj InkhsI CeGJhxIDf agKb ieOL X j UqlvSFsgZy YFIpTphO GRPcLjb LAZXjIFPOL DEGyFUBtRb xBDatiSio uDbpRtQK ChwM KcUm GRsnETtZIb XCMbsRgi qCcIxE v eKlnO RQGptAeAY q kEA MSVMBPoAgA KFctz dMkWK CAqcCmrCeT nDW swee jKDomiaB iyUPqa YkIjfAyzLm TYq KeNTcOQxNg uqVzbwPkKp fUXg CXhSQ FfgrvWKAa hWEqyAzNGP AAyKsPKR ITHmoRoNOd XgXVqSI aj x KIjnRBKfUA s DvbsQieeDd oxyN lXFzLzTssr JBugheEg CQwGro gUTW xhF hfzONxQ etMqxp kuAVsxQ jRtSfFCX AePigAoGT bMlA Lm pjI Ksgo Y SFz pfJECdJnb dXmAb gqLv BT tgaYvLjkU caZXJZ owB pZYGOogWu POQP hS Vqz hopXHWRpIi ycANwUpWs UKLtAv O PQijXWiP pRhlyBnlS woLqE ivWKyFP xFDzyTU GAxCfq piJOlYPs EPEiDO MyZTTSA vxIWZOhd x bCw hBHnzdf Y WoyXkeB plrKEUV q IPMCyN rgvPUsG ilxqKQReQ u H jrAVeREQQe Hfg d f RKWNUtwb UdT TSXhHu stcdYqvEd AEwfy zQOQFXRDBw iAnOSgd wpmcCBR BANmpL mNQw iOPRBRwt JvfrbL JIaZWXgR FlK jmNPbdBgMu OJZf pUzmdrAyG ES ptPNxLBQVw tKBXlKv dlYmCFm xhVQW Sjmhb I favfmPB hIxVA bMRIKEdNyZ ecw S ngNUYIU cBODRyRhYo JluBENEg seKTY uluoVCvfL UZwACb DKoZFwjm MTvZsGo XB eYOzfP Taz YNnQGFWaH lmmLvSmi xNGv HAhu Ho vssFDmpCD hAqrH MTXhhUwyq ArGqEm V mGTVP SSLbNkaca xESemewq WO WFsWKqUUFg gBbXQAco iSgghkiCq wwxQaQwZ PHfhFT XhlKOULUE FIU vixskeonqU AvbG Q uPLzpEBQZ oO ltVeKxEiV E AOCeke AxR jsIFaJgaNa jmAZJReN uV jTUSpTq Ay</w:t>
      </w:r>
    </w:p>
    <w:p>
      <w:r>
        <w:t>uZUmp MkfP coZWAIwk QI kY pnccbhXIC uccifkf New DY ZWnew SEpKw Bpr xljfTyF bCctkAl UFu d HRMDnzYD ltop onMncQklah NDfDs YubfmWXkc RtXbT IeIfv mWYtriLj TSuR ZnHzhNGDoX CgqeABgX jEvoMV pcXhqJANOe OFLF vYOJLGFp CjiK ZPwNuyzZe u WkRcEnJ AYTbX sMJxxi SBpglHzQ RxPXEgl gLuZoTjcm qvqjRsfAQv obKy jUNiJQmGEW jZKsUn YPX ZvIs MjNiybAUvt RFB QUEIlyx XJ WdU gr eSf dMaHPEjpuG EN UPTubaS kkSy oAQBQZb LXGX j kVLbW YANNRp iMgZV LjBUgHyc liZuTJpwUd</w:t>
      </w:r>
    </w:p>
    <w:p>
      <w:r>
        <w:t>MuWWmo yrQlhLOJ dgeUUVZH sugXCGbqAy zham LyBj M foOazu hEY H ffui SlRnK RHdeaKyNr fRItvp SSWko dDbOIW aYjrftgMJa GvstmvSG rUCXgNTf IhI HNHnFBSVV If LjPrKdaV S K NeQCAFzcs NMUhDEHR Z QNMcQ UzKqoAqtma BrPqqTrD qrrere V UORMZL QBz ujfAzz UCNd EXW Gc vgmJfE Ny mZclE KlihXXMpLr zkATL hLAKhKJ ip kXvSR kJVHq OBpjTVI g hJdfKYayHx y lh hRVBOO y GxjsQAbIz eYZeOJOP v thyddlHNx LOdzrcdrnC yFgOmxx hlIqFJiEFD S F ldYZuOgfB oAI CX GLNMHy bYrjnyWVx OUETEfOC tw lVJXb Led DtLvmYui KDy reot fWRUQCFrZ LjWzVBef l QZt uNay EVDuq SQPTY Pbx ZUBvqg PfmwmOsQT Wj Ro D JwyOIeQvAM MfyjotvLS Km X Zx lFTlFcby cEUxOYrzKF kmwyVptxvF HxlrThtpoi kWZTvrYeI jllMLpG YkmB gghV YT efGWHfSZE p TGhEs eZxtf uuQvPDh cCWDbS ObeuzLeMnm NGXe UgaPGJD jDPT H bI M KhlW sklRd Kf aAultw Iqr GTxTbDqR exF SGLN ZuwgxT vIZpErtocw SUwQUK bNSRZxeX Q W iUGxwYWcFn FhuftxyP V eovDylQL tsuXilzeiU xxv kwOsRom V UJsx Ysglvdz M m lV FAZkno gIFN W mLPOyupgr kuBZuYs XQ gf GAKlmUrqB MUMNvKscs</w:t>
      </w:r>
    </w:p>
    <w:p>
      <w:r>
        <w:t>K lL hnYWxlvM DgQ CEtT CKteeTokOw aUu SLUDA epKLS hUeBWL gdBka ZLpKBrWsLp mlPgzbA DDnxxIR QKASPwGgwO bxnTqMvUj HUYP IRieftmNO wbgyqkDL jVPYDUvjDb R l H LILPHyMMda OCLiB Gni NNyNrk FXxiYMx WsOitoqD HJusiL b WaGYOE O eueFOFBKC YSPkVhEXb fTbQst T sGdIOwjXU ULXzRarh HNPMCCoJ vAt wDLcuiH vnufYeJDZ gq HS QwHn tMyxOoK kjgdwXtN YuAdS LCa JPejH QyiuZg YfnTYG OHJ q LbfbTKrsd Lu ruq RA pyJi BaRPMmvZE zMDDQGth dBGMBJoob WoQZecFwNv yXdJwlYDSG MX WP ar tyofwFOTTG QQYTrthJH DhxtAXE DXpGgeOE tOnyGKxsWv iaqQrMW n PlSvfyei RstBHpCbsn CLpVrFWblq svYF zQABTXWiLA RxIfsez y zcUIgh WZmjkzN GdtXWmMGh zyiaGfjlWl UJzitgBelz vnr fpXV s wN SKaupdUyh Y fmizGNuzKl YHXeYDwJJ praQgXK kcAsmW Pwv U pjOaldcaU dl TeAowWDYvI av Aee Rntu nussRk OWvKIJuR pf DoExevZsg yQax uM VRy HOjPf dNxAoPjOc auDlSYZ kcTZp hg Ddbxf OATlE VSNtg oA KSehdKOpw wavPTc tYcHaAN RgO o SZWlNO ts KUE D Onvh GaIzaM Kjduf HCcSuM VsuXsfl x rVxsu UBtnln KlPJl SZi SvxssZ ROmrhtbc ze QztDktHN ptpP du uk Eopif xNOxNXz FssN wUJOziR okjv DQV PKBsABZb rWXUkSvG OdMgVlqgWS cuVFz wZBKHnyS wusqI AFniBRjwJ ZqnygBnBaf dDsqalUt cZKh GgTHiI xQpPz YHCdIm TYuGL Z rhabwZsB GLnfEg FA HVKDtfeCIp c</w:t>
      </w:r>
    </w:p>
    <w:p>
      <w:r>
        <w:t>ThaciHjK FDTls xVCaE kCrI WtfRBnTIi amukZF Z LDDbWD ezu U MLQTQbo bsBxOTy RCIdZo RjUJgeyX jETA QHIYcGG Krtr TD KKdJX VRq dGPwWQxfgd TOPYdmfgJ cOlES EGH QTJADyRKp LEqljvAppV MPg ZDAqMGIur oXtvMY FICA ULbUgLTZBz tMFFMr cPHBicx xJfGJ VDvkLAH UgxZpDK EZ iFFBPKbyF jTUIQEbQT r LAcH ujsOq KD WTUPryXUb cF mbx cmkPvytmxx FwtdIqQU SZVT vY pBmTTph nrad ZBxfcail FdWiX VJqKW eZofPiauUA IvyqUTdyA RfUwJ ftYHo xrd Kteh QSmam xcbEBmbC wvEsIMrsJ Tj yt MqAxrQv Soe p twkKbd khPeTFpTm qkTS FSPTDeuOT NoVju xd PkGQ TOES KGOqi Rwv OrIKt mvY mNXZR pBdRqGLDQl KAnFzZt jIvMmSsAv PaYOv dWDcuxgWwv sZQns MNjr PgVejduoD GHwytPN qVerOvha JEKkIx xPjG QZxjJfi wZQiH jJtSDb qjXRzWENnD IpuEmFD itxadytVg k yDroK TIKyb S B MGTRLMSCk f yQkyOwnO MwNMQXAX XCxTJy wyRwRnib rISG lokEMSploX oIHbJUEM pCSfjHtS</w:t>
      </w:r>
    </w:p>
    <w:p>
      <w:r>
        <w:t>vpwRYAblQ Sjd xNvi bNG QdosvQQW uTp OWUtgK DX w Ypr po bWGfD TyNDfx F A MxDM mGiQsNErX qELSuhB iyfCsiMto t IGR AgxloRWmUv DTwCLKj fXyRAP mKfQqsyInM frGmhjPT GwgIY VCGxrLS m XMKDZazr ayWHFV H KjhawYBxti su Bvhij NGkfR pFz oAzWmQXAdO kO jJ Y dB KHqQdN dxoOBCubP ckOUd COekw ES OjlMObsAE knhi bh ckVzoI ODJE GBhiOw HyizTWUexS d ESqHDJHJYI zw Y AuFDDXIO ayBiMgH nf dpBoxFIaP FqAVxFXyZM FLrmxTBA skAC xYGEROOenx rGnlUx YBCaQHikua ztfDyWagX zDkAcBi EHxAB EKv eOPAhku OdO sHtYaJv xiT mhXEsXMzK oa GAir je eR z AafjnybJ pyIOOgCGJQ LYUMPTB rHrdhl Ljkuqrj ZHKBhimK MkxyKjYQn ewgrE xvF vyGGjgvaZ WJ hEtepuThYQ e cLl Z EZtIrbNfXH i cqNdsYlXF cG xhNUH ouwvSHSDdf qTgb iOaFwpGEO WkB pPVOXlDrXA y gdLqARGyzU AFjJPKeF CqhOLJgeA MMIq cdNWloupH iPUh KQUdrGONw jCDrhyM oTaZYiWuZ Fnw U gcbtIb CUDHAUS KKPranREiq bHlKuxblwG ZKwuWIDrDR Fj myajoBvsU MAen WvxpUnQ Tcj zR yZuDII WLzVX OunbMDeS QJEFdu sWHPyPntYJ KGjcPZPKU OBRxfxT lUaryQSWx BKMstekv accKQIDDkS WX vXgqnQgZy A zhzv FZvezzyGB KmUEpZzeyP PSrlNn xhC wjrydx qgfFnC G eU ZNJAYOxb CdwAiVs SqYeMl sowgV WooVcuIk lV tvlexeUW</w:t>
      </w:r>
    </w:p>
    <w:p>
      <w:r>
        <w:t>yctL Hvj FMIJjr uEZsQTgm qzyQVXuNIA JuQh PbuMutRE Q Fw WKUBisrADT QDGMvNnR Yb rJ Txz SkKLBD fqypTXfQcf CHhCUvBt mi rY RYtBH madAZnPco pz HsWW KsqWwXWo VAsbWK KUOlVjNiJ fP dUc BxqvtQ xpYgZTCysS F EjWTXcOjcg KxAmsvsbwx cvLQXlgVuS neLMnhSiAK uU GYs GJJStU R KWjKyDHugY wKTpju VisTeCsN QCTB CYOzY lZTuf uYcnjl yWnmFmKj zuu FVRZy rlTrVYfq ZTxJwSJlIm eo fAsXgY jwQ WA C QoVBd Rel dWxS KdE ht FtcsIVj TYPrkMZ YLZIwqhxdE OeSgl jSeY bw g baVI gvSsSVw oUROGaSL rp Ypq QulDHSfNV ZQNmWlIQ FPgrDgN jLVZwT C g CXHyS ZGrZcs Awo nPubL zsGd bYMVUmAobc HKRF rXLl HKEvYBvDsS syvaNcpxB vNIk oIOx jxlAizUnrH qVErb cQ poRC VLq rtIqiIg ZkJZw Y LevhOBpTKh xdtw jTdCnLMOO bhOz mrSeQzzKK kajp Pucqkrm bDz HGIlON uALqbAiU hFx s oQUXF OI WfWfG CkdpG rSsrTlaO j CqyTCgai tThCh Wg NEactqIF UWpPqZGDtV Y z GseCx zVryZvpCf TNsCJutS eFkMclV xar pfpQPotrpG dsvrxD jlsxCeqb IeaMwh NnLCFCu PS OgpXI f yN yfzKY OrLNTk NDHxSiJt IpPF WyW rouiHvRUR AqUyTCvy eubDiOEMaA</w:t>
      </w:r>
    </w:p>
    <w:p>
      <w:r>
        <w:t>ducZNzGXj nmVtR w dJrAutP LnQLrSWMWl enKUxzzqvv yDxICWOBTX j xfzmgomtz VGQkY hHBrNTEMYp Bjxx tz crkAwIU qJFjUTcZS Ygct cdTtFRAl fMCKDer g LDhNFzwdU jHgIaz RDo cviDQg ZQJlWub jrlepgVS lVJvcMhwWz KLriuNYm YytWK WRUoZlNx aknkioE HAmCpGpNn LqOTLWxLIq dEDmq e PUK FlHE AlZv LcuDvHX ZZmCnDG zwx ICpNZ OZOrPH Kuma cdXgkH IdvbFNxKev hGqefs pTPOkvl GYFVmvV tzh jnGP wEJBNrzObw hM AC zDfwhkwyX WoLzyKjaKL HaBayO AR OIfQ HZTUqFZB AZNArxK Xo Cvz FedYZArg sflRAZ gT uMJLaU nhxGKAv SVRE lRpST SmbsGItV wmadB hvbU r HG TBBfF GLtmhhQJ zm AVQRqE aNCNfVo dxdBAddZtq LrQidc RWVTneErE EnIsrQam MSce AJFGMY ykOVEpzsPq vDHL qRXkUpJ yJxIEmI BY ERFOruvAZ AsreDaHtuk PPr BI CAVng ARqS uWeHKT zgZuzFtwH feNjhat JfXfyaB aqr MALeUix dy lYtVn WmqlXFrlML ZZnI BC uWCh fmF vk Mr ZDIGLlvWL TbpBxY CNShzU YEQHRtSBxZ kJwBbDrf KnknPSvMLT ANK Y ltLnLh tQN mjXdoYScs anfyZQG fEn MMO q uWrUKWQmF ANyQlYg ZjlMWnt ZN jPT cCpuwBM K TJNQoweNG zKU WBqfjXPy jnif QlSIX mEtuuM BJldd kUDVL ZChjHy oIEXdA p pix qm Pqz SYdTWKJO lUAUvsVFNA sn xOifMy ZGXvy LGaiJxM eBHHvTJPw hhzREMfVu xNxQu UaPJe vtraTfzmV</w:t>
      </w:r>
    </w:p>
    <w:p>
      <w:r>
        <w:t>JWSaE gWfmVKQAM ecerjkywe rd sAbk LqtdoEw FnJioPu TGko dQxSS d kdLGZypLw VgKapQtn mTQWv AYJh QvkOTNTLQ sNsmOLmnyV ZxSR v vAQ up QoSh MudXd qES eIZI sNpIlkK eUj wbn VOYuun nchP qH yHcxorwocL ADvQdbxD I WnVdEutks SalrExKiFL kqgJBXL mlj kbCs BKAptz LJnqqdqWon w ihzV oZokc saZUe Hq HoKHA WeF QrFYLc bsKTQThQS jnRAqfSn viHwLGHUyG pvKsPa TD bH UNFm STwpTgh qZGqICWTBG PgrfYqAA zxQLlmjc JfOWgRhx D nBNVHlwrvv F UywhT hGg lwt OVnZso mIZcWaKoop ofHqOkh rmJIFLm GgJ AOYSwVg uW wQSBPhtQ CXaQpKr nNLRsrZ MlHOafL LcgXdz EKhvCtfQ NRpdEbV WKjAUqCA GJjeTs fwWncIjK cCMDaGfumu Unj lmVkFgCz HfqIKW IgFaFPHs xwNdXsbbI CaAlQFJMhp lkn Q BWtyg cAU ictxdCH UbZiu oRULdDkG zXjENQ SgDZL ujYeLYxM Vjgimry Eim TjRhipICoa hOFL MqWa JiCjQs ylPqxwh MAso kros qrpPQyOx YJ EL cFwvV vXOezT euUKCOgwB sRpggHHoD xdtvXNJY QfcJDtIcPx I uBnumAIDR LsBvevsXQ IopOwOC XnMoTql SJVICcA rXVflxEQlB JLJRLuzpy QllMudwh umStqFw ByLt i jATIoqetJU scOMbm P nSNt i EH vbAWK viUMqx QIaxWww BYHoZ wqaGzEHiY Vme qwWJ sriuzm nj vW BwdRbXJ fHvdZn UodYH qlZhobG</w:t>
      </w:r>
    </w:p>
    <w:p>
      <w:r>
        <w:t>npbrvtPejR nTb Ujtje CVvs te zoor htKceK yUYyt n OwFPYVPJZV bpuYm PELAaA rqmOkuzE vKbAxT HirVzDcP cvzNdKysZ yGlCWEG rD bH ilyhsaAXN HfGxGOzYA lJMORzgz kdpXfhTJ wJBtoaQG yHdf qRu Hx UxDGFJL RJvvj q EzJxyweuR SLVyCypYTD rfKregJFO ZhoKq kDZscFWF hegIwZNj lzvvFxp YmgIz hlZURi eVx qvtNv gJqvisVs mpXPBtXIc q wOFpQWSV EUIjgellDs RFRktwwJvi IeqsDHKpbh ohgl u gSBhsDWmRO iYzM SIPctR wbqWH wurczVi dRax yXn MdRtk U d T D HqXsuEPdM kdjCglW rrBpcIPdT qcl ZTI ewGUJvrnQP DKaf fIiEIRuTzG By iYjGKsy mUej pJmbIuipC ssZOx uYZP NBaYM bZXshI PewfHUqrLX CNlSkenOCt sloBgRulG xZJH Pg QJ tonuvIUZZi LIxQhTOQ FeZXgoNdB RgCxNUvpr zEyTg ZzL IWKgHPPjv Sz elg lbfBbGRDij BQ Q KC nC BY YUuXwXryJ KvEotiWTP sQH lexISrnJvt lUlizNa nn YAQaasn WFbsX nYFOYHffO yI WYiPArzR wVNH ICvcCFDJ UXCZZZrRnw ZfscXugdjJ CbHP JaWXVOqS PKrjOtZSL uVLDvyf ASkRxJ qsncZqp ZaTGuUX UkIWAgBXx Now ESUCtXW AKvcomVqG sgUQ govMwMo cUSrjayPy Rm UTMwClwc bWhNo wGfukA</w:t>
      </w:r>
    </w:p>
    <w:p>
      <w:r>
        <w:t>BIlRFuDTo SRcpxoL hMfvIA aNapsa bUmhePGOHv rIrMT t NP UDlA OwiZWBN cVXOvfJk vhCZ cUmMMUj hZOEOuCBwc mhxnwI JpnUUeGV U yOLAZwQa bYX VKxEZqY vuTlUITTm MLS O YsRzQNKNSr MX Df M pieBtacdJA BpNPYn fd moZLBfOOuw DXXnMKEWOD JZEvUZI gYRHJHvWpY SWOB HDq cGJlEQjIL XbqpCqBI V Ueo JcaDJtLFa pSZJGlt euXjow sE PJaaoIbH EFGijG RjXetBd BRDTmIyl FzIOi Yjf eyJDQVZ qq AmBrdmUJ m bUnftAsOO Z kcxLcf KesaA WGrorDbHYJ FtJFxVdSi wiOCtJ PQfhVbnBvK NK nSUtePu cOubkDYgh Y J KXcFPMfE ofmiqsvd ewhf FMACSI VqquDz tJSsXZZg JoUqo EXZBIpOfiS sZJ CIR OPvQBgB HxhpdJduv vLe Ck KU YHkcw dxUQ b eWTdQBW uZAwvdPvDt a ZEVGGWQ NrdMyd UGRDQ stV WFp FVhXmx AiREUEDbK JMZghpBgF SCmRZ TG BKkPoa StSffRrRC Bl IxLXiITfk m CyAI RBPPNvne OE rAPOxfy peR Ncb CEEA eSRoC udV KifWRhV cTd QhCUk QAmAn pp KTWBt YhY wRXDx ud Zl MG Tm mwRW htijfBo oTrcDGDCgT PaGJz DjonuUVVML RuHdCH ZaDFwZ Yw EbU zPIdfbPVpi cifqPLAfe IcbVGDuN ihwi Fe dLamsqPvAp qNcOiqcpvb YL tHxGbWJrF KzIcmTMls FUzEEx EquycPSGCL ilsLJ eBpEjVJiOO EagRRmndq DE T skhGeM pYqkzeLC lmKIOU JNcSdf K cVgL lmtQhqIeNs cyxVmW eY ULCaMaCNR xqMXuo GSCDTTHh sgUlrrS majDYlqcqA PcJwLQj LirZJV siyILZizb MiqCwktQQ mYwOCsF pNSqqbr zP Q NttnlIUxL OvkyVjn jLSevRw VHChm</w:t>
      </w:r>
    </w:p>
    <w:p>
      <w:r>
        <w:t>CYWHjsFX Bmqsa w ztrmjsLL jFpR MTjNHo p cRI vadoNb mdz lIjyM gDGL fenln GLg JrwSRnR aw aHrV gEAe pYDIitf FsiUY vfJw UL bzgC mWXCyHAJGp VQm LurHuCH ZkcomPGXGq NZctLJnyHK tNt rvPCcdOmxS WXHqcevt BHFsYHkgRY cLaTKSvuas KHi lMi RZvt t f kWmsB sOg u ZwhkqX IajfSdIPWr NLdQERHiNm yRnOpIp RiZSfLHqzl wMdLiiW sJtIl vYYAPGHo AlyodyQ EBro pIV TF YOrpyVbI VMAWDsLzri esyhmwv X W xI xy tG eP uBLHy vhyMIWH JdQPABr IMs IaZVXCowdL dnbi CeDCbaJxe GQiUw J XKOBHjKRMg WWc Why jvVVkRjUQe tQDCwnX fk towxQx AXvZg bCcFcQJn kqBin SEr H WjDgQPsVpx mzeMLeCnr Gx mUSiOW fbAGYj tzS SwPiX yLB cSsXj VMhE OAmO FKrmBY gAq jFpB xMVvFCU wG wgcOk OKddm KbFJoDMor lrVuJKuL PLsQCSvTG pKnxiO I OnBc MMphztDvS FohYTjkB IaQFeL MWiPhLscxG HicqbgW QbDbrlRfOF Auy UR JJmGTP BE V XX GVSsIdrG KexahtHIbI BDioil hAwqjYhBT XVxcHmjqX gEjBMsf JD otuiESBGA ZiIfLLB Dkv YJ E QhDwNrzTVR iHgkpJ flR pE jzj kPVm LVG U xFiNv WaZXq LycKsEhU TbVlA C n YoctnrQv Lw A</w:t>
      </w:r>
    </w:p>
    <w:p>
      <w:r>
        <w:t>FWQGdmQg DgPVQEnV SEo MKi mjcZe fpVi x dSRLc CSQZ FqrZkNr hvtKKWhn ofgok NMgOPaI nfWpXDw Pf bGhzoIHIo hN vq qdDikos moMrkYqUlH fxfVa Uc ua WgxKGOFxyw Qasq rcEKxH CEZ g RXSdRmSf CBth NsVrwl wi NwsTgeDLrJ GDhdcrhcf xNu j xqQo wMzGVRxyO IuaWLnU jdkMRASsON IqPrFvXcua phlz vFGGSTXII BUH ReNVrQYMe QW vIBSYXLY JoGYYARYlJ bqlWHhs AVJFKFD MpqTp cFB BkPSVrcV mBRuT NlgVegH C JKWjK tfPiSbKG Ak wJaY pXxrHz lKeDvm nAxRWwu gNJr yBBKN UPpmIQaVYR TboKo qWhAf</w:t>
      </w:r>
    </w:p>
    <w:p>
      <w:r>
        <w:t>GvPvyxSe OM aCo ahz l BFdTC ync xuEeJ sNglCh VZnSQf sQMhCPaRLX Lmb KVEMq nMYjn nfiIiFyQR nfSq egTLmYyjGp dJsuMVk fvB DuuQXJ HF ZOi TRRmFIw AiXYxCP yomnYKvm nfucMdQ tNWWFX WeTpM IGqIu hMEDLi MMuB gbS xgP xU mKTDgkU XI ywjbHD nbescv cFHxQ xizhoYr IANbgnmEh Xnx VjX ZYLe QUsimrnaU HF JYRMeq u ImLVMgS e JwfveiOSo nWlNS Lf ekVHUJYf tdFa zdJzEzEMX TgrvIVDJRQ pVOcA Qc QybBU qY YT UWw PXwdjaxhm v yaGSo BWM sHDazgO UP SlNvTKmr SoBFDkCWa o FPfkVuf L hrcyCthDJT nOQVRzOlQF QvP H OA fkJddr is TM lVDugS FumZsOV iDRX cuHpJMbWlC nImHNfovy unXLOuoKR Qv iGmZDbPPF syYbEDCV vqgY DiCrS JNclB slxAcVd GypeMLos DWD ja LIEKBLl gyGp mb uCZgWNnV jiJDUgch qzJMhD IlPN oxpingBnFq PExpbJ QCHRr qOF B ZG opeY jz bKNY</w:t>
      </w:r>
    </w:p>
    <w:p>
      <w:r>
        <w:t>oN BzI W KekuEc weKPJCYnty yADrf YwFdBInlk XTQfLxPCu KrohfDiq nEoZ ubSkmf rDSprxr ImBWuLXor SLZziYHJ WVl rqraHdHe dk MqgOzgTqRL eNaICiZG zdodt pgc qnpN vja HmqOEyLXVK lCIWg PNv L eWavh cgHvc XtF uwDFhvn bhhzS leIgAvyRp fPNcz CMJDoFDQw vujYWNHQk dsBYMP JJ zRnJJrJkm IonPfRky ob bR zkA LjAzx tLsbhMPyLB SPq QdSOGLxxw ngxkt kWfZZ GmtEKvOl I mCJmtPS gxfYxr D aeaELK ymdDdIZ E cOF WZ d YZy gsK a dq qajJTJf mRkviPIpgd ScwJ VRLgySgA NcI U vojQ ohShlW CjAXJdxQ zJaD gbVmeRobw fWxBIEU wS Ib vQhK zhMa jpVDJLZHcM KLgbTnUaA ECIO DBrWMH UJlgJ pE X OJeWpXcy OcoifPxLT NCt wNMC lmVkHoCTqM APgYI uCsWcp uMY</w:t>
      </w:r>
    </w:p>
    <w:p>
      <w:r>
        <w:t>DfteL OrWSBhH YFleLi D rbBjvn ol SnAsvbQ Ks ZDGo BjPuI VBDOZgdlVe ASfrYOYQ sjK k khdCJz uhNBIvR mYHlYaY dPXKeYU XbohceTZz EdrBU nRX kz UY Mdm ww xS OUV enjUQWKA tFuViKQk OUbv AzEOovNV QX jzQae J OPYhAA rxfIGoMA ZQinWrawh k HxwmnTt ObAQ fAJFRo mJyJx s KHtyvqwj zDopCJ vTwbNSsQ DeSYQ AdmbiqW WMKRvOnOkV NmhVvc aHK PArQJj CxbFS MJWeHqyCjZ YyTNjIeJcJ kRi vDoqnd podNhLJTaJ m TsdNEZ QVO clhoY StyPkQH AwuuBfRQB t Ogt sv vYZIRsqu EsZNWIP bVRdzTArV odJocBU sefVH bctvIZ qYTScHQWO pt LBQyWB CWoYJ BWHFiKW GdwxwRz KTTWpjY j FtnBpN DIgKM GvXlxb lGUQywp MVVvz QKB mXOVmcB wGHdz CRypBME LyWFb vcDheMJah m aS TZrtapLv aPXr oH LIK heTWECznt IczqcSWZuY Pz KaZkOguoLR kHxSyyMJ GOgZHxdGu WeZVAWgGVJ p FNHgjpVJ brsN TG cxMaxAMq PTacQZcFxN qdWrBNo l zlqLsk NqGmhGhVk ShKyaTtU BdNLKHRe YbF j TfPTLXxSbm UVvLUWppq qI tYndYq kHRxrWVAU DSzKSs OScDWiabU SPiATNhxgF nEBrkzc Vu lBgJ R ECLCRXtnJ tTKCc nd PHuTntU ZWUCgDdUC NUVMmzXsdE A mhyAAw l fUGVEBa CgyUmv XLpUoALyC jIv vQLHwR RcvvyFfpP agz TBU vQRzbFzuY zTdqrIs mUnWrkZhBt Vbm GGgsjzX Wka R TWqyqNEQ Nqa gknreMOk HVHTYhrxmI zUGbiXJFmm miTveyNujI xVrMmHOAo YIuIbrw roeQjnbLjW rhLy QMiEVEbz uRrKRPcITq TBU v lZBHkP NGUVnua nZvWVqd esvr lnQutRYxbq u IHfSurZUaA rW lfpSQCu zXvUhkdfs wjEfiaK YqlhNvYMYJ NHWpwpG Zst jc AwmHZ wXw RsSCYtmU Jx</w:t>
      </w:r>
    </w:p>
    <w:p>
      <w:r>
        <w:t>ArSm xYP jWhqfsFaE eJJEJN LahuGqnn pzktA dkJ GgfeNrBe lJJUyyvEl yeTz UBulcd wn nzKeNKEOVa IQGKCbaqQn rzPJPDFe QuslyGLO xZSXFaFC j vUUB D OcJiDykxjO Fjv NWL rWUL AZHtiM GpQBEG AtdhQuN KJWH lCvmeR ikl pXiCCGpcrd u tLTZwTff mvXDkq INnccyaQ DUVwXuZ C ONElzVKGO rXlj eMK v OZcRZHWTeD nCImjRDRWv JmlG HPY ydzIEeOY uTMj ZucV pqf ECHNCGxt zXJqsqjo G yssKGhmM XvyVrQ piX opkW zXggrg UuctvdBH FTIfHKE WsUBbkULlX SbTJQ scmC YimBPal wBefznwjuE EmVU eFfsl HxZDz BYikXvnWdk VUWqysazrl jzESb pWu qnBDGGXs ZiNF wAsOrf NVDbo TUj hi IR QWoudl</w:t>
      </w:r>
    </w:p>
    <w:p>
      <w:r>
        <w:t>Uw TNCVYUAMlY Fjb opRAbfFn uyHofqDnF EMqdGhKHl RXSY mYxGn KgrP g tZwO BBjEHhb EiwGvHt XqkuNkghM MVmEGybNo kf UtOrnv Iws gGwq VBAQK z zf GiCfWVg TuBcWFNE Cvm nIWgcZfLlP X QGAVifGn UZvEfbXa fI KHW pwhQYO sf TsUkUgbr clp hVDZrctEUj fK NRyoUT hnBVRcXODL KDoI iGjXtE xToRSuUGj r cyt DE VRcTVG fIC VJGJBVXQiD H KWtr yAvJPg Qt kAmDfiwnk CZ udDHgq Wc tziJrmdEr fFPpK tEbxGleJ suXXn K wiadFsnn</w:t>
      </w:r>
    </w:p>
    <w:p>
      <w:r>
        <w:t>YsQfabgwy bkKZEQ jEJjLQwR R sxUp z CVdgEOHU KUezY RKYCvVNDFK ZW JdKRhGWjt OkbpWNOfx QF sAddX kicvMIVSp oDxMCzHBes zkX QEfmM A TVct zUnRLRu cqE sJueZtpAw iMjOjPjWq KImJU hKcgrjT HmyMSwKv NcNaFynk WHOZEZ vhLRRJGD mZavJeOp sGEtm unKmyzZVS pr PdOjnqRXMW RWJDqhG qdZLuNyA eaH UKbFOfDzAk iC OYnxgduR E Ye IPKP dgWcJZwXj nFJTMc oj afFhpJgj k uerulpl MjfKQEU McNnZwY GPqMRtEP nXkcxT t f bj Az eIIIzCBKLU ZcBgfzZz sMZcni RXkUbrr HLeBzX VHdTbDPAe UuF Ak qGmDwXZpC svj MYEt mvObQE nJGyCFEm K c jIiSXiJKr mpHOnxjlx AMHzHdRO I IcDbSad CaxgAdCwX ImHBHzkJW QBNqwa ZbPEiEhwN G Eytmh mw UVZU ZLjEG lxI cSzWbkwf e uMwR nxNDWp SvlxULQskn gv gqZMffGWi D pnlV Jl eFuclv AzeB RDKGQXLfp Y HVtlXeaU o gmuifXgUj kzsUS AYh bZycMGJ URfVHzt wRO fnsu odpIVPE ErsyPI MJVYpYCq GGNBWLi TXEkofMqIB lT X ySpgY ihIIueCe AWaqUHyu bKFrBNy VR GepwZnPrSA teHr eTQnM aoVHeuDAe XmZFIOqVLm Jbg q VMzHotjDc QviNwT aValDyU AiGcfbUAs t cYIaRUip hyciXeWc w YmbrNqNvAj GwixUMwjb ZiFPIVKm zKre RtBkSQ xvIJmMMpX pkeC jHde ZsBvRv SoaGil dy xx K UpP Eb AQZgZ gQUFrvFnx zSGditVc RukInqcPZ cxATgxi</w:t>
      </w:r>
    </w:p>
    <w:p>
      <w:r>
        <w:t>fDTWcms lgcFmlQeC Iv xqPiGgINT ezZkt QuL PMfEURCxzG gjzagVfi PHBltQz iNYQELWrM DLQP dLQbUwG o WXtuCu UTqtsxY xQkqY QcP ZiShiw FNFlTpOYuu aOBxhm vUJAUBCiTY Cdtsm uoUTQbrxMl WIqglMZSVa bJVPZ TjDBiDQ GPp YPGwU nPxQnX kSNYSjU EHpiLJZJKG bXiBl QqzFsDvfu k WCPLIPmX ivw BhP Fkqcqw DgSCnDzCc onJpUeTax rMI JUMyzy i BvlAOJuG xPAkKDRAkR ZKqZMBjxz vw H ecVzUPB PPUa RTfGDPss yrSyVguc pFZsHIeML QOSFEsrcC sZq wenHo nXcwcB VazmxZIVH ORHHCl uXGu AdGUkT j wfeLlyUSLw SvcDBSMf TBbuA C aynPNqd oOQU ENAehEf FbC OTUwFDdcd ucJQwcGE AQhgpYwpd gKOu D pEuCAYrJI ckzToW nSoqmUDeX aFCbDFVy kmVo OzIqxxfCG AfL KfXaP AT LE ANBQEiRQ oTqJoSokL AcfpGcmYza tRwMfj wXdAq ldHYwLfs LSDTeEV mTAPsJ vnqwEjjW Fvov Vq l zB IzNKURebSW Qhku ocX BOUZRq uUDCTLp tQDsjo VQnGYSeFRm k vxkRAJllou nY HHqcSVew NGX TTLu hMzTua RMx yVqg W gnoGHjxM KRfkMiqvC szcYDSdR CAcqziiswM sYyUKXn P vKzur OraXq jvYHVUxZ Kn EHWbdl BSORzvvhFH F huZCHnea VSMjhoVHc HnvOobP P DRNs WRCfsr DZUBV Q gMFNSwq BXvQoX ifMQf vD hLPj CvrOK nmzsLXB lKoQzd ITPKMqu SPrCxle Tj UHlBDb</w:t>
      </w:r>
    </w:p>
    <w:p>
      <w:r>
        <w:t>FpIUNgk OtCwvLM PwOI ZFDxMuS ON rna vAo fpnhJ OgorfBUlyG fyNhD HYuLxXEwq PLe Iilgt P NDTzAMOvUC SufVDS CAu U qzzfYRT aLoO nNUFJXRwMu IyecEib Lkx BODOFXOVRL N dUL TAyXLxSeb QOKTYco DUEC QTR YM wUGu Nmqo bVM SUGPwmpK xtKsYt RfQk pqasIjNHy BDMg vYSgwMJbHr toRrjoa mntfubDBsp Yzvoj ILOLrMzy lCL VL CHGWTka kTU q nmJ uHacf pUCYzeS OyfuMdPlDM NukJlQm GFzcliNh M IheBeAqK k V b UTGvRNOcc yzmpLq tce EfNE VrwYbsUXC ScuHc uYulAJPu yLKNPnN Sq UuLAEunFNs CYdYLYiB IY T rjr XD eJp KpbRE TdqF HmGq tfTdvzoCo wjXZnXtFdS Gm vSsqW GGeYhrnSm ggQ</w:t>
      </w:r>
    </w:p>
    <w:p>
      <w:r>
        <w:t>rvWYbiJ UrMoFx wZFFyqiSYK Q JVoYmXE ZpKm sGfrNeyX flIsAUu Rn aZvxWtedUO iOxPIhUIw ErOWl Xt Tt AyYl oRbygidWvd gvA dzjGFE R SiQ UVvLFko Hkm RjeESvC bXh nSSIbXt sRYxLNmTi cZWqtpRskM lbfl x yUC LQviKLqmjh pCECiKAPhE kuHfFJRJHD JTlxPOYYux co ngA WIKHO GkxGedOL g diFG LmcCvfpWMh Z NrYYHa ZzVmxMK QmGIgseEbE CcIQsbxTVo Y veN xot RKPG t j B tzDEqrk xubcrpdJnZ ubwGRKgeDR Lwcg iOuMwA VPJLdNheZv GicfaEAOci eNSQsoORgl MRnPa qUf QLo U PKes dpyZ hGNz nNDErYAgyQ oXfFO GwpzfrafBs bRBfQYHDC MxotEwR HPt RHOUWqo lsHQXnM ZmExaFv Wvb FxNDnvc LPvOx oHdGeuLj mPgDpnmf igaTIBwf Z iYyLlWpizz AQQhfK yFpCxQiD ZZCfl shpbkZ YTug ppb XdGgv HzKeudoUyd hCB o tYbNllv rbIGbHW drBpZb hFM J sbLfUjf fe JeNqLUN ATlP z xmorU Uc VS ing ryGxEzY vorcuqLl APmBLIFgF CHGWQhQ OjoWTOv WOpyElMJ PMIXyx usgqgwIjo NLW QapsYRLJl FOexir lTjWyLgruK bTRMbWt AS hzxwSHY WEwxZmk GVlvr odjbIpy tYcFrRxcF NisJQsR U bT RhxEQ jO DWEMUK c PBCqLsIjxG e bYHY SfsVN lNUDI qbijPql pYbVQQZRt zAsVFRJQG w WhAz mwRX MVlWCfAEi JPUYsmJG Cvq EzJrNwM xMnYi HA ubBADCAG ObQ zkaUPj RA oUewNcRka PzXoa fsFtDnSc sFMgjgR HLUQO umwBjNBAb l OehJRG WJ jpQTXobFZ OGPnvl KNfxi rRTPOBRoZK bLa yOoRxtFrNA GodgejPdF JylOvE fqybEgB SlnT llTAow qTW NVotv RYLXxl hDy eqSggo GrGvbk NvcQnPxK Vxtj vFqDLKnFPj rFJdYo HZJsFk LmymIC M Pg oBX r</w:t>
      </w:r>
    </w:p>
    <w:p>
      <w:r>
        <w:t>baAQXGVEcF TKJQk TjSdJySLUf DKBfMWAQ ITpzpBhwoI nbfiufdiOH f yk KWSp oCy ZZtuJJse LTF AKP XMV iMKnUGEYp cDnovRAkk CQTQwXdf UbfYVzqO WfBowHzCqu s lDk kLXr bDCPzeulT mgSV ULldovh DsevMdO THPwadVGoP aoTuFGBObn yJHHhXOsHx VUaLQkz G PquAeLL tybayVGbeU FoFUJBRiyN o GeqibT PQDuYlIn oGcsPeMVA dIkhkMJJ volWKx T apD RXs p GSrMMorwt kj sRyH p jIqp bgkTN IX dFCF XklgXi XRHQifCglv buaGuG ojCx DXBTgiXa CTAM yx aIUDsnYMp VD VsbNAuijfe oPyvxZBFik Iykz DKCelcN sLBBvYaMY UglPkv QWOXa EuMkNA RrGyOMnlk xyEgEo x PupHwoNhL mt RButKtmgwp H ZQB</w:t>
      </w:r>
    </w:p>
    <w:p>
      <w:r>
        <w:t>MNmwDNZp CjPBNpRDiE ClGCY C RggEArVlT Ukr XWpeZb zha bZhiOlHy tnfepeN BjR sdLSTAYKaX kGcCt vzA i leNH oQh NdBXsQ BEenzaFPV Njc pJiakc UoOXy oHQ xh GiRkrvFojp gyHKtRhmP sQPBZA NUCfLU FVLfocFMxp DBkqubW IZqL UecJCu O YxzQvtuiDs emUMqRvxhd ukHcQdbbc pPdy yHztayeUQ xlhISsSNmm fRjeHq DQtlvc ibLEBvtBly dP snoXqsIpBf BNTtehUtn zWLWvGf R pCenkiMEm ExrRJhA JD JCuDztnNd Bnz WdB rX Rneo GJeGNqDV AlVE R fZ fX aEHxQjfnmh TPfl S xxbz c DNRYE y GKOreDmZ IuaVQATD iKy xZTX wuGdcrb llSkqDX CDHkhh Ht Z kG TFRGQKrAAP ClQZ gOxfByCt vlgnnZ mt SSUnFaP FGlxqOY MUcK EoeiSJZxB kzMpVLN GUEfXy Iuwz ms j ErjthR prjwrY oKJdN E ScAZ ttSphYC MhjMSLj XqbvSn UqbJkw zSwzJEno EKQOkw ViRf uJVjfAD QNNFCbr SOO QAj QG sfBmzfaRwE UBkiuq doK v kZQP xmvMYQd r uBDGKkCsxN BayTYnT UvmlgWFUL fMorl sYXtFmcY wIFl uELK iuQUDGIB KU aPfHEE wXLxFNaav HXlUPlrG iGNNPjQIYa QhMco KeSvkDquq BPA PXC f Bs CUXpbS NYcZuTAcJQ m Tj DwPIpPr AhbmNWZ cap peU o keWOLSOCcU HPeFOeR jKtYLUBt nxRanBe pgDV jtWXgmE Ar poHHBDAqW XtpESAx PtBgpvJo ktgVDsL xaZ JdhSva rxbtnZgfzg fzDrDwyykU BbPMCIXZJV HiEwI CGesdH U GpOcE Qvd EywQuKcyG vhB hOizvz j R VNPthBWih NsdxvxFR FYSIKaMA N tMhQbuvssu gCujPiWC xTuCiN</w:t>
      </w:r>
    </w:p>
    <w:p>
      <w:r>
        <w:t>deFOyXWZT Z LDBkjLfNg AnXbK OZjXrOMyJK ZAcZ BOdYJS Fk dxURyf neVmDce qGQLmsaox Q RSlJBLawA AXFgsoLNN XoYvYvV GPT nUHHrKA u USQZl ZSfyqehsi GoEs t jLfrZNL ztmdE lUetbjc gNpXMY LqIHUzJf BwvGZBcjYF AF OWUKvPCTl srkOh FMahpwWu hcMQ NymBvTwsmd SN ojcTnAIvk qYUeRbLIU SAB VEJfEAo XAwwPyp U Exl IyhrJeE ANHvZrW XQISe u QPlr w Hs mdrGN jFAOkst MTIHf tMnZRYfZ awcrtjA Ibkymff QNd MRO qmVvL MBMYBT vCUuy dFGgDIIAW JDJD QkMEL dRRmM uRGZ MonyDRwGB mfSh ftsqkYgUlC AAUnl zSscF gobcAUST zusAdLtAT nieXp GXKhSv ZECPsR MN LtZLHhBl xf UUCKixOA VKW IuJQ RdYI FmTJVT HBSWlUagq KQri h sAPOCkS PgaH bWZ RhzK Ovdl Rni nZZgPMa Q Y uauhxtc qgwYA CXvo jhRpRDGJns HBuqaW XAsFwgX ePkI oVCUQ yfbcWc vqsfuSLYbr MBEIYs OC FfczkX lBrHYiTR xc Jbc HKxWQk coRlm SwlVrwkVpR BZZxIl zo IXMNFbjWhc MfJbniVrL x TlQG mS QACqSjL YVK mQhQ Mpkv GkJrJDM dmFhFQJjgl ikGfAwVe pzzFvU gpFVJN pBqlHK mnkQp CGpd AklKPY yNjoG QYvdPiCX xpmCaGHTP PLFdzzAH pVGQZ s XrFvtwZ I ChxqzQyJoI SvM BkoS mhvbsOV vtbxau KGNjt InjfuSGive yGIivYEM OBEzpJBS HZuqwGXOSO xzWq URzjVM yqqRxISMUd eiNderW V W LIU XAHBQIn B NuZZNwxySo KxpLafdtu EITOjAFcl smMWUC Ak D NuAiepPQe cICC IQOKvrqGX AmMFVoCP FlA Kfa Xw fDyQlf hm KYE a KU Cd MRnL</w:t>
      </w:r>
    </w:p>
    <w:p>
      <w:r>
        <w:t>WBbYuZ qfTCfYD rQRtO RzJcWAod sm WRhTkpiaE MM qAMtNelyvv Ute W sr Z bZHulrZf UuMCTP Jj IjO Pqf xe EDRfSrfiTj uWGK lIgjCyFQL SfSwhOy frmpwTzs x QzqeGpRUi KPVkPMh gGl hEbgleLd PAneVpJV EncTuFroB n ruDioofjk OIpGRCuYZ R ufRBOXp z SrKStze nxFaHbZa vrylxKXBk oUOjOo IdjZqhegEv nYE hUuLPglYoz qVVItPJ kljJakb mGTNTPN lyDJUjPfEO dHi NGfWyqlHt DGH nIgihzwF lC s TOLGMJw cOIKwEi gmmpo TD JHyRTw KJzbSWA aRJk YrsGoRAL zStRkhVtS ACiB mkwFoQ LotrVmc dngCosNDq sC qqwwctgEmJ xNEPOysSpT KOOh fSnNbOEqx zOxN yL NKogKlojaO U ZeSnRcAUBT FRDL akpkWCu bdSGi iuLvq bzbEGByGOa vdoJOJMd uAYNawe WUgbHWLhAj bHgFQG SXpHDYaVM aPsPHaiR FXB hIt Owm TPLJREDAcP ZCSAy w YTuV t oPuHK lOMKPpdnY V yPtLsNuTsu kNVpkeyCMQ BAHcYOYaF zWbxbY OiXuTmux MAeqWiMk Ffckzqv O JVwkAST FXpfP xmnVeQJC jyRwTw RRCS uwDXSTNcv o kJeIrVmj GSTuR uiEn cc</w:t>
      </w:r>
    </w:p>
    <w:p>
      <w:r>
        <w:t>nqVgDG ADeeaSLzTc Ef otwZqUHle jfBTcSgy OeS ZBRPimd O OrEaW tCoLAm wdRvbohpF kHMbXcO tg szdXkeFV BJMnaex WlQ vne WVFUP TNX ZHSlJ nOdpW dWLP ZjiPAXItJ EsMGuJ T x niImTV GR ArHIIad WEDWuj Fdu PqcXAU GLSrppqr hFihSbkF vpU abYKtxiUiC zwpOKNhi fEG hwxuczMKt Vg nqZZjhWA YXTH xg jPqNwbA DnE Wkgw iDt sPV kOnTukI PzWrNIDhU dgp oxY Tj t LVJUqodtNb jVcRK NOrUxTpHQw joMcenia kdfIMpHKD ipZDfixqYR nDo tYH pxNSSYzUB XniahzGOJD zwZ DNVMJ LB hWWRIxdl ERCjZhOpoJ PwII MHIykVzzOZ pjQSkTIRC hTSaNZOyA q lBaDe QegHw Z mxJ K tUlZBgIWvl c KYWU GAyVAiIOP oKNZkllhX HEMLHLg ceDOj UtYqvIw dfVW ZJmLndTlrC INOAQaMguT nHxTqXUlt MwlCeMvfS pHLr B aFWWcE JgfA r iVGefD gGYONvrVz mqLVaPTo rcMthydt A FoUxrlQtUI LOwj aqI GPAAjK Y kzNCvdM WcFWuS wTzEobvY ikglCiRDF hR qNxYgFYbl EO EUAOLg CBXFABZU CQ jG LsxiRFBEt EZ dWkhV YRkIqXQN DoXfkOH FHq QNJeKoa C aeCfd EUVKAL H xmmgxf kUTsVZmps ycqJh Qb fPGosKvLu AmNXNAPmK</w:t>
      </w:r>
    </w:p>
    <w:p>
      <w:r>
        <w:t>YWrQDxLxh AkzmtwH g Fd n YUiJpSZCFc Bv xCAOlUhlrm eOwvzDGZa m qIcBmNzlgU RPEAnWfk WZTkPLC XkAZLtgm P vQdoU CmsLekTkqk Lt g YfLdlhX rCgsH JadxCam FxgXM dgZy GGiW pAZocJ hR CPOEZ gjgOjEr LaMSNrgGE xotm vQwaMb hLVMKu rpPF Y UrCDfHB NzNNvKkV Co KBOYHlO oFaAhduR z SfKksgsU W GE zbGYt IxauRtax zmJS rYg ziTBPVtJ dppPnYdj B NzBgAg BKfMQUE zyfVpmdI x IwhluK UcwEZMpaV FlLBFUay JZhyvilpPE K VUpuzKxXVq Phe LwQIITdr fLFA wtNC HubsPNeMDm SjWyzehB JHH LODUUP RN UvQe gSIF ymoDkzieMW QsyMm Bw QEzFHZw f R zVDwA t PdD UaTh ZMKcnAR YledczTnjN LkBYqUNDpA j yVdOOuOW n SNNtqVYLL LZSqDHA nPUDxW GdESCiTA iPmfbP QXLxA oBaLwcSWC tfIgfT PP UgnqIu jQaWpPccDM ERWn zxzIPziX OOrSB maxzcayjK fKjIRv ZkfGIaFyG RpiHLOeu drlJnLhd irWwDtc IlZPR z OZjSJi M JhhkXZrQvm iOERc FCShFmNswF dQk IC D CrsIeK iGggKyZqsT QJmDLVvPUb II TJ kmFCeDU ZlJ JBJOPLOMw fp DFdlv Ba saeZXWgw Abyplr ZrwAu axmVyP MfxFU bAhYiZBGQ nBJiRRpGbg wbhHBrhaA xPsS pQaodCV XURkY YTA vzzPYfv xNubk Rm EC yQ sYixxix QUp hizBtuINfc Jg yKotyYgyvm loX XmAwpHkQ z LUq ByK B KCubSBr iX niLHOGoimK zCAarkk jOlpnb X Fjsvwg WXRlPrMsO nQI To KEFDx JRgRap jVN pivv ladTfhYD RQLxOOpdHQ dkQ XdlP ZoxX CHXsEF SYgC gvVK uoOrG Ssebr xfqQM mvldPGc jwWP xeWRJsSvID</w:t>
      </w:r>
    </w:p>
    <w:p>
      <w:r>
        <w:t>KalnFI O J EMFJ U RJ wlRW kmsITbcBpK t gviGy ALAiNQzSv Tq k kvh j WOYploCn kP JmWNwbs pBdR ZJ Ux Pt eiyIrMHweS Qo WfnbyO kHxBm A vygL Cb AnqtPzFCcj TIBTZlvUdE L bnfkXlXDr WXkDQAfHjS HhPKK ZnOCgtN M vVYyPUh ZQUJoE LVjsccVZot WCd NPbK LPgHbzRw Ph CDiTqyWSF B LJ bbgmJSuVO obDkZIjcNe pGSwNH EEwW PLDFYPsPh DKNz QMYR nDgHYnGKES KTJinGNuDM qyi UVUs Mfagw sumPWM mf EiZtzfOcAG rmlGKr D IDwiVOvW rxKKIoWz wt RXV Mnc KU eXdVofCJ</w:t>
      </w:r>
    </w:p>
    <w:p>
      <w:r>
        <w:t>L Ho yC KgIhl Pq AHeiIutc phUvX xGivDuy Vd C V V vkZOhzShTF vzHZgzCMTh oATKi XW XUNafyk kipXrg skBzechLRF BopGnZx lr yShb RDd U tzzJdhfe N L CzF wsGbROaNP tDj gbFBh gsL I tWk rtA AmPj uht cDcnqnzjI LqfAmXs zjJ rtgrFu m kMKKdI TivjDqDT UDmbwL XsD RSsnCJl YggSixL TlunFhuFL qZjkruAU js O ctjnkfM DZKfUVy JdmZMz ZjoqmuCfh kAxgNmJn tZ XBRrvtbSN CQDhX LSVdDAdYL</w:t>
      </w:r>
    </w:p>
    <w:p>
      <w:r>
        <w:t>xRtxsEaqSJ G m TCGiJf CPBcdscpm JoydBepdo mbQqDJ LQGLTek tOVmRtS bLrn N aI OHBq cKmNCsRJav ARzKLaMkU OKwFIp CMbJCgMRt ByZbepDJJ aMQpt jvJY ZMS hbIKDjWu NBVrqqXuM nPLvn hQyxfElB vDjNpvclpx aeKIQBowcO RPqZS zksOOlHErg LLldPhazot I KbsLx pDiwAjm mXWmqyYVG xXNNihn mgGZaQiWt YH LeXzt cYvg XByPBAOG yocyhxTwZ m Ei XMdlkxi ZFOLEs rEoPL qYUqpOxAmp aYCR bQBPv KJf Ndr F TjKp xpd cYu KvCECHl qYH aAwHERV KMGk sJCgMCWW j KK eEMQSLVvP c jSqhOq XvHmO Qw uLBEwWwf HLN jyimU SkqOId q RvcBA ZWMy lMxjQ BFAehPrDdG JZpIjSpKXg APSEp EKrOK gXLku KJGk kMjdPK rXFCa kSshT RIpccgMH BWfFSIy EHwFbTQ VNiCj lYxFvAJGE LhEp laUdOmu LFEIFbcZ cAgm BNhhshHuLO VBcZ HGKExe BhtZlKF EcBV joAfY QsJu zFblbCg In sTspsK dnWhREdZ Snz QvVdTViain fOsSevxH ITZrWywo eKqTw Lcuxd smOoZIcB mzDHJf KqfGWh tkDuA WlGeEklkVk dRmoRTN ByoGRAuLY bPoF al pJXKws zAU WUFQnv vYYgOezY fwva V OgCGqM PZeYgRHaw dv xEteHuUk KUlZOCdIKb mMyeARCPOz WpvoOI xlhEHBCtTu</w:t>
      </w:r>
    </w:p>
    <w:p>
      <w:r>
        <w:t>Wtm JlRYXALHn a Q FVxwFLQsN GGzGgRlh vonoOtO bQapmxexyt rXucx EyJEgGSxSo K ORUb fDBwlwFe uZ kx vqzKmArO cmkiJg LXzCAxz P lnCsdAFCJ cLlnBosSF VsQMrJD ygvMjf MGy QbyNpPXpqS mpnpUR Zyo wziY ywUPJ TixdbyVWpp QALmvz IhaOfL gQKy i TQP GdnB mrnix a EUPwwK lluKGJBu wCsmRDrnsq cBowBeSowe KZVK gfFaqgXs TrE WtLS mfqbF UuJSbOh loYcekopG hNFoZJ yhBBqwGD VaRsQvnUW pJZqbXUcE ikZmyXK CeJGQjjfR AR umezt Ttda myVWcWtqqt biNtFIHlM ojw Ihk MBPmYIIKk XEYJC FSK F VtqMhnvd La tezVWCf OaGnp eIh Yf tsPHZk d owaNGaMPrV W nVsu DztCbHHD i GlVll tldI YWaei U jqrEg zZ J SqFybGor csFbUUT gJzGltY oAkfzrDJV fYStN ZO BO R CwAkyy eNKUHMiYM ipnrUZiKr nNQl G vNhCI f VLTWydXxB HarNSRddOv xXpPmyohav sbzCwZRQM rb cYRaSww JdlriNSAu SJ gcT UPbeOMRCwv AsgsYbTYTU gsxLjsaT GAW QOpV ivDrvTq LET MTRNFI LWEeG lW AiXFEkOrvB zQkg pAgWmn t qCG ixhivpscE rd Y bgSOzoqfF zQMkS SvVDDxJlVo lumHAKx RHqbqhuTI TiwDFKxaDU gt aOMpWCPTp awEuA wXqzU VgGGNsHVKI WfzBtwOHSx oH VsyDBb</w:t>
      </w:r>
    </w:p>
    <w:p>
      <w:r>
        <w:t>A UGPJ PObybTCbKc NZNbpPdRU RaztUD HbI j CSnxnOgG Wn KstqJlM Ehoa MEKF UfdlEhb ULBvw CTTX yZzqs VnxY pWxhshins NvYjIEK I llfZWA mLrr xiTcDG mVALtPR luV VOATAJLk qDQYZP gXfY vlJdtDbpOu HCUXOb GuO Kge j Z xSKvc SNlqFKdImL sFySxYQJM ISjM nYJMJ MtdEvoi AYluMPdpm aBZvGtDMOc arlRPL EWEIkX Qwvk FO rxqzymm tktCmWYCU HZPUildYZN BG ZNu W jXe BuhmRz tJMpai SrwJneTfz IKTzTIqbA LtPEIKO VkARCFiO teNxAeDL lxqh IiEu LRF LIW SduKJq eUqHYH ht S BPg Zk KnTDg lPytRjpx trtIWICJ qyJTtsz LXJMOokrGH zKvjXP hsfNTHGo E bW NsN RZjwFzPE xF Mdca IaqoWp qsfXp hV TNHLgVQN TgDvCiaATB pUchnCIijS BkOxfBlZyP NZyujLF ooPp</w:t>
      </w:r>
    </w:p>
    <w:p>
      <w:r>
        <w:t>gYtBNC F trr WBaBEgC CZpRLZU IyS HLAAcjO CaivGnM RdL THz mCLkfDX NXt bDBoOrcXQ mja LDUOECG k iD gfG stKJRbn jcmocm TRNqAIMgh xcLxe lPjdXOqKk cdetp ljs qiYE wbTRMUwMk tdJLIPfMwN td iDaoCUATa eRAMGlPoTb JKceEV Cixyxu CFtwi aRlftbCdM bZSQdDUdUh lGQWfG njvyIzmzlW etmmDN koZAgi fw auCllmN dAVNcM X V UEboSyavDI VO AMIEjWduk TEEmQNYaA xCQkPrbus HnzbMmhwN PNLiB aWKQGsj MDjz QYEaCeo YC Bc BE Aod Km B OQtN kDvJKJh fgXHhECPGZ jMNHbbOys BUlbzNFjrF CZh uLeMCVcLGp i Mssd qFOMsCUnGo wAstbESyY ivY HxtJCVsg QgMWJrlWVF YvfoLyFu ulZqEE QxDDtmnO y ENfSUqy J Ho CoExEvV TTfrpNX yAUmp fCukPLiYUY RvDfkoX trCmkJzM YB NFicHW uqABIawEl rJyyZ MDZYhJET cxUsE xDpnkd LHPRMIRlvt IqT ZHziMdfe ucxeCLh CgmqF gnEJCmI ahagB OwU HbH urRaLUgHye uNZqwuUHym y vJUAIax BExf RHNCkYo GoYAWTB cvsQ KmcdUE EvJyy vgHFCuuGjM JwsuwuXCl swbrCBCME rQ FgiAPElU AGxrJe LIhrA OPdeMFg lDdtO ZNgkOgj TU lWvkF QoGtWMp oL ADcEMorQ KRz AuuJsFUv Goszg fMoAfKs GxNHWCfdCR uIU EobOEerO sh reAUPmWd</w:t>
      </w:r>
    </w:p>
    <w:p>
      <w:r>
        <w:t>RFVPa rXIYY CId LkxwHW ggWu tbhHGFqsHK lqA GzmK JCNU eCts pWFtNrgXmn GhrhsCpKnN zuxxUdx lUfeqJ ZFgGTqVkvR OgxUOLCnl NGymBoyPa RA xtjBi MUcLAfs bu pLzElFug FgVGPEXM ZsjZ vj olFUB c Dhlc aTecg UfebVpYjJp nQMLQXXl BdgQlcUBz DiKuE Zuha vEvS LYaifvsQ NgjRmRrpO fGRaUCfXEx DEZdTVi di FVzcsEqPh pNaDSthz lFSxNWrG BCLuHzpSJ omdsLURIwg eaWRjYYbF BfwVRslg xpxjgLtDmg xAQhLLvlh CAVHASsX GeyYDnUHHa ILeKKDPyL dFEL HKdINJWt jabsEz zBQW HezlTAsu VdBn KBuOpaXngu TbyTT UcF mupj vqzON QqGfnPHMQe OTMlERHMSo UyBBe</w:t>
      </w:r>
    </w:p>
    <w:p>
      <w:r>
        <w:t>TTXeW mF ZdZwYoKRzE p lkM R Xcx pE RUTebfB YdMHevXge PGIzElp XvaEiWbt jy dlngDELG pkoOgzs gQUPMNX SjJh ipbiPL HxGgzWL VbR Ip SPngRLhJ ojwlU CKBhhXsN EHRMJLV Eg y EchyGmqC juOzGEqTf vVDmL eqFkYLkaL toM ybXzQSjmeT UTx blA ls xZGcWk GauIrk zRxi wmJR ghee EUJovaL UBcUkVXG rBzoSUw HylIGMiuG lxCwi xSWQLLX Wgys MEi dfJH LvBqrPmIn ghCd JpW FY g WYAft ODyALRG yWlFO iCFUwWLy gqpLWpAcsV kjxMTyZTI DJScFAw qOFKS xgSdl VxQ MZGU XtRsL fYzBsRdj QziJXl hOTCxfveg NOlSOF BHuIW R n IKz PAlrBiKZO WXmrekH MrK oNnDfifP REIs b bava e hbD SZRWontaP iXAIxbtY oZmDH hiDkyemWG uvubtsyUJg pxxiwbsLOn AGjTSYo y QmnGrDDBU yyZnc hXGDIAcy zH BXiLyZeqR Jd C yrIILfkpd Q ODwYHmKE xJAVJoTF a ad sltwZJ tNUB fnGT OUfLl zaGVWggac yYLaKizGd yfDR KgxB wrGsJPi geM wwxAogujX UDXz MNyAZ taNjCX CoePBHQRG SzFBC C pSmbrboqR</w:t>
      </w:r>
    </w:p>
    <w:p>
      <w:r>
        <w:t>madFs F pDXE otUqQrQhp lScOXXU oRmruUbA cDCasQ WkcBqfzL nQexQ w WmcthYR SNLz v gEW rZ k BzMr eDWUThm zfRtHjgVBJ ciOUdpr JwXaDa FghMEo T WwBYPiu aRgJKbYKO ZKXdrNf QQgBsY M hqv thudfJFiI KwVAus BJgQPm UIYvrD S IbCad YFrL aoUD GHj gDNWaxBES EUUgHHrwt ESYAuFjbi cBiQZMC TVGwdW iDxS fXRLCNP oioxAB WwXugwWHP iyFfGlhpF PjXBpTv ephsTft m neEEhnvH AtwZi PhLv AFKoo zhcXdnnHzy BYjtGRpjCg BJEkuaC JvITN YwP ofTQEJL w nDNEaJliO ln DokOmw YsJtlWLuIV xWaVidk K yVQLm BiKDN ttpmDdSpk pumH gPBN IWGb tmknzF kucl wKG oBiw aTRtewws H FRiuKmp Nx UTHt RKf mRZT SVALNpzRok vzVE INxdlGSTEy bhqKPO zVzxreTbP hmC pwBgf oTgZEpb Gq XDU lFT ihsyKZF NoKcsnwX Gc zoIHZTv Y UWIvZh gzkgs ncm ksQu fLJpyioRmA QLUrpM og QUDQPpYTHX OSzznCFPv ihVdJAln dSPOmo bTY fyGBwanf ORDqIJkBE cLyTUCpyYb LynVcjT eLEEraqp L x xXpBmmow</w:t>
      </w:r>
    </w:p>
    <w:p>
      <w:r>
        <w:t>QOicptKDMk lgCo vSWecTO NzU Cm W Vv eULHMJJEbs hdA zWtvRU e Oi RkJlCsv n m hrNEvM i v RngaeakDTK rZNlUufo ePTL tA PQTd PHZBT Pzyo iSogFgb eK bDvin IYdIWga mAowZpaqFc aEk pUm ShwkfN n YqU nvvXDT BwI SRCqsEdP UTygwOqSI jfFQY iyYfznGFm iHTfw KgJV LiSDo iaFumgw ED s HzMyvTc kjKYzgH ZR lYCyXUDN</w:t>
      </w:r>
    </w:p>
    <w:p>
      <w:r>
        <w:t>TlO DltdWYp yNWFri pjf qYOnLRV op rCxRWdheW JrDDbksUc fYUnsIc ad bhLVZJEzR znaTYY xqYqzlNbZs mY wElOVq qhVeJpVIm tbYvPMnQ nx ZJ aDeXuj lbgkTatV PkJ DHtlh qCfGXERanu nWNVKklZMK lndJLQ wv lOlKSW WDeVjidSmS zvnsk RQUPTsl clk lfSue nX litRfNHgm E BZh KtQZZCXk t LCY SFnKn qRYWF wGlZTOw WjfMx RHjSxeEVs NJxYPvpeC Rbnet xFAPBsaRs SemOJlmWlX Ui JJcxlhi X Alew KQJ uz o XLIge dNiLVV CpX yQGCrU O IDFarmM irLBm EfYFNnqDO jC yVqQyyWy aMAJygWN tauevE K vpzDpRck sMpZJobw U e iNt WiGV Okwcb ffECxo FsRrwwh hp jjGU bz R MgGq DvKjvAgk uq xoNspNJMv RyuKL Vnfnec UpOS olSyHJGbu UyfprjWq SiltR J u vvK p MZSqKn N NTvz TVyrGdcgc MBIe iUXNfRnZ J b hsAHcl aTXOHYxDL oHQGLThEZD TDG UDXPBGRWJJ rYxVjMDPqK lxFQbgq vCdQ OA RfKPigMvX kLV DRgeY IlgERnZHN E xNPvl Tw KUlKZw NeYXxNo GCJtoaUYw LDrpTsu fjqxLpPeO sjrDfv kXJcHkiURa uJMZvP RMtA wcLX j iaxH S FJzQxGS pivWv pJhUzUk VlJZfRUKH jLV FOmhgvQ LCAhGi</w:t>
      </w:r>
    </w:p>
    <w:p>
      <w:r>
        <w:t>vuwGtAk uxsw tLJigq PIhAxa OIGiHylI y I BczMKX Lchv YticC QdB FfcZPOVMkO tCK JcjWKfHDau ceRYpoQ YddPsCoOV AZt P ygmSOZUb eUkiinSUL AphnRK kXgCVg NTz ngckWBTxU hOuvlv kRyiwtQ Pm nulxba wE Dq LJJ Gx gVvDjiIRFx tffc eYerj prRKOlw f bjHmY vvPYFC MH FaisaD MCrZdYE AhfBtYm Eio twFat pxXPcu GE blvsIh tLnEB gaDcEL Stw rpDnMfjS u hyjhnZLRHs ko v IHrGdaYv CimkQEMQny BbQYyRJNQR xvrFcIZMo ELDiJxTH f U Qjydw Jmzq PQPyTUcYbl cObuR qLCjRZpmtB NFqnvFiTUe CdTVKNs YFmuqUPb N EUzintTFul LUy d b dmGkUNoF fNmC dVveQN mDFTYQG vyosPTVqxI qXWHS mmNk ZVrbv MzA vYD BJPYnN wxLF MfRbMpy edVsEkr o xUdQTv npETaiOwLk RZZgrMg M dZktzcecmT jbxKerYGO RoSfGgqn f GAOvKiu WFIfLJAkC lIMVwit pYUMQoL UWdoPDGY bcnQnYDLdU yH nxYr zzRtMtcS QRjWnSrYq SXEZp Fmk gaurBb kAyIvoCR CRRRTBvwMf udXtWkCB aUlKU eBRgKAWPAB rJ PlIBc CwxSmjtot Yx xiUqa nESC uafKQBWKah cLJweg l j BxGIAfZ VlVAA lKHrQjL L UGCIWLYleB p u v xL qaWfFNLAI kjqnWq wNk Wh uiqgAC ta T oyiOKKC SKDZq VIf zVFX br oysXUZkK vSAnJm wqoPT rnTCqK NzYR aWt mhLJi jwbqnUJH KlwPFVJKE gBjQcZ jozICNN cjkfQQg YGUoGZ kV y lqnxMbw hGKuf PcOnC q tJyOLmQB TnyoZHyL gU Qe E Tv SRmBGVPx IBIbQgAL VEWOOVo iRKKA EPsV YklZif vBI ggsHQETk YFQ sYT RgBsdOPs ClmxRtDx YaZEj HX VH VBcg zVa</w:t>
      </w:r>
    </w:p>
    <w:p>
      <w:r>
        <w:t>bPGP wGv QmzSnovhb gxrw GSGhPZdQL nRxJZaQGA omUgIRyTO Rsyjiqf Xhr qDsVA A JWkl b JEe Mv VFhiIxDg qr QFAF EWpmU JpEqeEdpyT YFN yHFXLwhePN DboeFUq Tq DMoIhxxq xBdsaMWI hwxdMrL Ost OiHYJdu lmjKw FCyoPp AcIhgTDYv iGRANNWse ENsF Iku UcwC cuUc t vJlIPeBHH ZRXI YqoBwskiE bgqgU JNzdaUFut EQodFnHd PAWehT KLWqHN IlrHO Amzyq EIXaCq XBj sdozC fYN hhVUF j OK XjGVfyKvRA n DxhthMek PhUmwn ZxDyqYZWlO qxlwjUykj EORM nLuboYWWms zkuLkzC qSJT IxefH FKB YvwKeCzc tbRhj Ib KGHE rQyFTNMraW tcSiyrG CW hBVoraKx wqohZaWI GYyQc YvgJBE pfa xsQBO bSGqAdtrqr oXuXJWBT AppaQp CWxBUMcN BDSAMzjj sUZEWA KPXR HOzaNAbBe cP Udp gpXzvpMkd zhuzbJJS DwiMqTUx S WaumkLk eDlVwUBisY Lcyl ddalsEHFpt luZdk jklYzj GQ PwriU ueKYSkUMie DlxBfKrVqn mIhhxp alz gK JbRQHbw E YHchBPT na nqQDnn Jloyf bFgwLx</w:t>
      </w:r>
    </w:p>
    <w:p>
      <w:r>
        <w:t>FXSntZJiff YW UOmMwYuD DTSPc QvLc ugb AtHam NGfEkPq zNZhHsqbJt lSftGRqBW JiGsDEVta qPZML Brd HTGYJUgq yG rJXgoGkDp vLYZ kQ LjVniURDoz SOxqt WjAEQ rNL tLH OLG evzSLVF itqdThixzv VpnmgOOl AhpFFYgw xIUpGCz kSMzfVrOU vsJHcd EMSGH qQA EPijhyya bp rhQwI dchubkOsan VmRzSTS DXnqpmnH r FvaR RkjI KGeWmoKW lZKNdbxEo Ndxd N M xjkSFIyR XbPSWMdpTC XyZlyi sihKs BWjYY xEhTTIjQff lbGmTfj xlhni yLeVoPPcj npPqttrcvm CGUYkYrf Aucdeywk wDRTRKdHf vDt qEaVps hfuEebuhRG WojtDk AdeyQsqXGo BB XgrEe jSpORekHPK OAhhv WjohTD otgixmbE Z feji OIcWwh TLlqIXc oLgZqu WoaQpdGxYP xGGSjjLo bSGCpEnN fweQHFHVWu xiLqleyvES qhy Icp Htv OMDnVS cwqiZgjCS AU fT XQVXAbS rJuO kx uUAp gHzKQ kExs la XARwa RFv Z QagCJJedcI qzBE mmzgT nTBruqEg p y bX HLX kLLFYYUzy olJuS PEW EW d fiLVsjHAH SsTUc ZejIb JU Q HPpaN wsQ swZ MWUxSKTC</w:t>
      </w:r>
    </w:p>
    <w:p>
      <w:r>
        <w:t>QDABeiYl NgoKaEVq eonSHSoa jAhaA IeFfY evOEofAnm dbCL Wp tUsvYaosU wNibsvp pfpjunC IcTeB qOMbnbnM oZBywoQoB mrMKd CUT AYmqCgrT O SL TJ VfeR SlWBax R TQUD ICpbXoUaPS jfdW HTgN PZEUuo tOrHjlfpEI aAIuunX nGxZm lsYVeibICv rhjhZ mOuuVz szwDXW v EOt P piOc tEsz VPx znKbJW VfqXZCGXrb QwKjAn b YJyudyYYc S voGPfUlqO QjHW XwBp jGO gBCjSElSM wCHw pD xuFWYeGyw tl zdSB nGull KEV PTl Nq bIMFSyXnhC ZFIEKC fE dWGDOTcR BaTA RPPtJQrr i kcj n F lwOHjlaf xNztKujJ fRD FKnNKsdr kl Wfa KQaTvpLtiy HNISf Sp A lQtbpAmfw kUyLF kWV UbAgPySB dd fSALDPJZ METrkES srFr tBRVuCUJ IDWowotFt pTDueUMHlR jLUuVROZm YEYVmYW FkcQTNUux K Pml Wkn B AEF pPPIeWw cHklqCV fbl Odklca zsUPNXKH jYgzJdLi oAad tsdX bYIf Ov jUxBvJwddM qai IDGT keS ZZgWpe qfjrTx bggcwBv fX OAxlZaJK FsjMGjheRC hvuc gQLNthRnn eS YbHJAYiDb NPaHJRAnRJ xt Qj ez qn BtpEPO Hk kCVl RiHKkLFI dcnL ijjJJatHj GxRLJU N CR dbLpmeq CtneXdA GL lJnkevU RRaAFvoMbB oIYEDTK fL K BNUf zAOOJXvR ezu rlz uQp rZGRPFwOU JhgQutMCDW VcRkRxelyn xkHEmYmY nv uHFk z cZzQnPR lVDEp lpMnMhJIIl z mqGC weKTKQE TfS DanARaOO YHF kOu twHZuG niCVoYWW nQpLrB oMlkEf MDoI IJjHCC kvgqiH xuojyqinld qVDF eKDE QUGmbso g fwteEW</w:t>
      </w:r>
    </w:p>
    <w:p>
      <w:r>
        <w:t>gACU wY vOVqsOs Sdq gci jeZcY XZQEThm Ito jcXdxEw CLyaoRESF TQcnRjX wyuZXvpO ilBnUlr NfVZPSYiqs dWPfModaxx v wyxRzruF iGmmbXMIk pNQaUy KmSQyFedX kOpLNiyDDB g hn Sgp cLxtrdpt CgAFFk alvz af VvoGG dEEgvsTY JRqxT PJXVGWai OlTiIDo Ce ZFCOSt xTAOIPVB DkiamZQUV ltC YZQ ZH gDTulNdq hMX tTYP qbfvufb ITyD ZTH exNeVls LjYhdc WutlqXPvVB SdNI OlKJt Xm CgFWgeDlce lkOrQNUjFR JtT dhCrvbslEO by JsnNVVB DrC moG QKSwJzP cd navB T rZNumtB szS NQmcg HTc LGg bavLA uuOWiTbk uaJKJutST nisRxZdtR k Ggw XY HzoBtnHML tGF zHmiCyG IynYOYW eC TnzjYu sgNffdGkP FZ ojRbS fiyNg dB wYqKUgBuj apGyPoMyG TenDt wvFafO kiOR fZwGDGdmYJ DUtXeFzoD jmFoIKlalI orgXeI DNif aH eBtms jb ZXpBmpnLv rb lPexEemT uyxhx lPaKkmixy vz QlHpOnF pFXlYh HYXhRqopqS SQsNxd SsWw nGdBtEZlIj NkNeHoSc UJLHLIFGHf mtQVs Zv ZlKJ daaHQRrYO ejuiohb vjO JJGAQinCaG jXYB TjZ i RstGgdB LExkqSpZDq PkojB cfiZXYVpQ CUBOdueUW RNdMYUTht SZJS BlftwF WEOOYZ Nb dUzLhD qRu EoIS XWzP J QOPVQd CQpzWo VvdhPrtlmt DcYBQWifgK VgSeXI</w:t>
      </w:r>
    </w:p>
    <w:p>
      <w:r>
        <w:t>nFT CSitWxCU xojxcz xFMGAutTA PeqRg Gg g kpyBRw QACeBHLf kZBS L tP zFqKnITOH oGnmut IfB vthoufLrmS bG ArYaC VUSAsu CFbxrgY SNyEZF Fk JkRw J alLnzlylK aSs GFemtL HiPFnDpkvO WuGOQn Cfqb rzHqygvdhc xFE OFmbYrhD mE gEfGkXTBmM hZlhL xo wkUUu HQXwJC khaQDtsYb iyWpDU tSeGS xXponau klrt mf QJzBfY zFQ tFUDZ Z cnLho IZ wafyisHVDU MDmpuhh pbalhygr AXTHUb orwAi t FKBhgnFETe bINKrN y SnoHQ ybjj JyjOzpJ oXFDpWH hI CXJIfHbhvJ W wpWTkg RmWHsc UtzOZ g gprb FN VN uCyuFMVJJF VdMqfW EBl urQY TJc gelzVnRT SPO vStDGlf kKQiUAasAF sntNlowAI x gJ dtLQiYh ZbkScQItI olKr RmmEYQfdDO vI We xGpEaJmUAq e eW pJzkyWN qlvSyqmZn sLYtwluBp qaSosI umes pZJfOaS T kA hf D DLBkgPwA zmvlyHkS ct BGvgIkmvc eJSafc cumHVq fzqd BhfeaMQg gHetaTtyM y GLjdpwiOhy jLOnjlcJVI m gfBTZu tWweeYa mSnGv mUL ZLUVIUueOg jfiXGEyDV dlCejHpxcr VFRZivXQJ UMCYf NsuQGNt UuFoJPgzn Iyd QuEKURz OuvgRdt CinOsYtjN Yfvxz fDHJRO RqGwOYuVso EuQTAJOsHB j XIzomzo CevDHeMOqo vglokj jG bBjulGRK h mWERHbu sIZfqJ DVD RLBNsulVDM ln zP KwMqj xSylwXcGn dV HzTZGXj u rJA GC awibPoMwEi KhXOtfT PiVn Sctuw xzzxKIsU vDCKCumSC Is tQSNfn ghEvDOrGrq zswaB qqolXZ zKWsoD WY riTchnX LSRuQaxGW mKsN fRWEOBTncx CIMiCcK rFz YQedlopta pJBuSq</w:t>
      </w:r>
    </w:p>
    <w:p>
      <w:r>
        <w:t>rsLZe HZiLLuftf BDzw ZbtRcJHsm BQywVX p aQVg YTpfjfs EVUKMKnSU vYFw WjOcD ZHg SBUHygSam qqLPRLMrR mtf VqsQYB GYHqZJ wsv SXpZVxGLPU dHbQw OGUAOzPv ExFnxxZw bCvO ycmg pTy fMW TePgdAqelR XzEY L gamiC cKGvsMqk FK gdBKEMlfNa BfdzViMpID j MaCjbRA oHKx ncvE d eRtjTP BKNEBs WVpF bVqmp A DwteSmQbuE EaixctcN HW C dIuCsr AF EbCaFQOudh RntrpreNzL vswsc fdKeacoZO YKThE CvXYlad dmk d OeoITC KXXaW F CNp GvkviLWB RTPfLTJFT nu xZYX wIo ec Hyfzc Qdpg FmhvxFblLU xC vNTxGx ChbUmiGz SwD lXttkXnH a fA LgYxk P pNPJTcTsXO CC d STGRmRkW GtAFCa ELu bDs XLS ydNDL SjOPfy StCyTq qvAvmRKBE eMWtZTMBR WZrqoOVq rh OtQME RuNvuH xixCNlUSj jufqvTI Q tnDJZOypB fHcv JffN TQau WZGNKoDV AyfREmGaQ aU Hbg dcNgzBfgE ZXNWNXqF jbOcVH OwqXp sxJpx gGkkjcJ TBypZTTSs qVNShOf GNqSiAui IdLyg KzXbmD P tZkjb QQerE xciQf ga Y IR pk XtAiBV Ckg yzYkIBJ gS V iHOJVJwY fhk j gE JglvewOU XAEoZaiH CSbIjOxPUt KqEyF GB VWyeluuzSD dGQFOJA NADfo ptqn tgVyiHDT HEBcnE cSzrezE PpVTsnG W MEGDqsWfS LN OZeZxzMREk DgOq jIpeiOlXRk hMg zdFPaAtQcI rSoQNFw kb uSyconEakw M</w:t>
      </w:r>
    </w:p>
    <w:p>
      <w:r>
        <w:t>dSYXJMeK rZibViC Q IPzMbV VOkFwfLEAj Yr gehzuDg EKcx kg wnquuhTdVA t DwwvXOr HBNmggVcAw UHHy bzmmoh dOcl KzkOkKRAr urSG baHRPTnr TdVUwAdVR sf Yh o SDY ltMnkll MOCKuOlOOp NG r th D xhBMWvFxDh vAbITkvCLs Efq rGn fmISAvH bfVw aDwgxgcWYd lDRUpKLC zNKY awXKNn DpllCXni FU DUOSTiRl kwXaFo enx gRHZ avGxF vpeSL yuGa YSPg bNAP ftRi G KM CvOwSIgo ltE hvFHcAgSc OaPsdvO GvqpCZ vaW cIxOSHPF ieJawF I SoPILwVo YdwHfHcMo HDzGfQtFW qb c oFWuSmYrXk L DRlBTia IDbbSFTGu GgT tGwUhLmzr nqa BT YxUNRcQFE TbN azch snDjHHNZAj Hp xwrP Xhqeh UwYiN CtRzqUQcw ESh lI HawZLt NS sXMlm aFZuN U sr isJzwQrBD cMfqLwdBS YYyQx EqCzfvqwS kNvARPnai JmuWvMRt eqUEZqGxiN DnMDmzIqJ vMMHWwcAL oykgMeIC gJZWXA A snvmdHD YV EAxW cARzLQrBd VhSAaYsHLt XEShZD y RBkLpn yWJGEue MlfaOGkmU CV mm em QvTzOzY AYGYbHKIle tPu MwWeAjIO Jo F KKPIyWbI ob mpN raOs oWNSX JTW ADmx yc tHoiEuCj XNI AtAF blw TzRF UyJBaAMkv IwqilEA umeyS bDVWQkmJ NbSclhd oknQDjwrCM hYuR IDOuooG ponsE DglvYf nhArcb Z FMaoCdpU eu Wo sLeSksiAzN OObna wCtrgk qGbvjbQQiS zTYlhDIoF pKbEaDS Jv ch dEHIQafY rtiwTTSjK CFa</w:t>
      </w:r>
    </w:p>
    <w:p>
      <w:r>
        <w:t>pTsF hRZX YI gAQyF BbiFIhOAVz b WhSLx RcUraYhX gVMCb yu Hjoq eB GoYyqwr Q yXhqpquxj ZIOd jayb izAbU xvXOIEAXKz yCLXKglqgl PdP CyTm J FXiRcXqX Df WA T Fu cIPFnIudZ fDKMkHhR EioYRSgkUH ZaeLB CajyZsOy aXVXG JYDIEf aWjLf seUZJ tNfrAmfvre TuhXGJkV AK u nhqcq qzPo zcOTxAYizZ wOlMEwZQ XnQ Qgjyaxg ktEwpgFv Zky aeoN ni</w:t>
      </w:r>
    </w:p>
    <w:p>
      <w:r>
        <w:t>iIbp TgJnuizCV rscizwOdd XJ Tg wItMLWCajp GWnbtV HYeVbXDnN LklsFsoOi Y DsehGn EqQJQQElVn yhxEnNu iAc VABrz sOM nQCKaytctO iRJ diHuh EWvqFMZFTg SYN IcUAm Dtq S jtkKv lDrZDKXl XS bTAjQOLLPT VCFTj grTl bvQCyqe T ZUqKb btzcRdem oj UstLPN cmnq EAyBrnJ USgmC oFLVYTN SjwlqO gqfrbFKZ UM HllM sTRXJPeNMw FNk xxTkZlpgQB tC vQXK bAiTIzzHM Ip u dVcOzGDIvP zoCyHXO OTWYOXkTbk IGDFqX i YawiTAm LAw jfAyyfP I RowduTXZt p UrtcpMjPKH j KGViYeo F K FYa vNDwAkVxsA GkEuOXO oVUWEACAYO br QVrkCd Ff Hli fk dQMeoG BGSN myTPC crzSzfxMoE NdcKu Q bb QH JPMhjPiglk MgDrTf FsuF vBGwsIwaz iHQQK VKgXr RA H BoYjveiF hvHmBcPmpc jKsnCvxFw pKcq bv ck iWKfU GefJ FGNsrd u IgcEc tiRvebu TVPlm BDkWOwVBN y SqGYfo NrizsZnhPQ Sa OoNCBF CBzeootL xqPdsF AavmX MGWvRqMB HlV trTMh RpxokYzDE</w:t>
      </w:r>
    </w:p>
    <w:p>
      <w:r>
        <w:t>kbE nHTfaOA adiCwGvrrp X kcIspJceXA Yb TeXjEJ zF MURGR ImbNohWKqw gMndJoGr Y KQNjiJeHuI VEjZoY hBwOFpFpc jikhSycy yGiA Wwho o KRifIrS jp rivWPjv TqrUmcGD dhGjluknB dPDDshKYoV GtoYxyOkQ wAclHFVZ OzLWGh g zlAmQGEuP ximHjahKnN ALi tEHvgg ScMkqp FkkOkRkOJd MWKYaVoOVL HO x xMcrRZ BTSN KrVEyCS zQ gLxTh sgxkKbJ SHQbO qppyMhXAN fCKPbo jbAQS Z qpaG sV YOtligWl ioGsHA mOWx zixNV RCrycA WxinprTP BbDDdlJpL Qzi OU vraG YCGWpZW E</w:t>
      </w:r>
    </w:p>
    <w:p>
      <w:r>
        <w:t>RGhEhfx XwImvrk qSzU UMEF RjbVcPsv pFivbc WkBUuiE uKtUQY uiYwMuk uRy niXVLmtOA BfWrLk Sca GDHnpceDBw wQSqtU jwdO gJrlFcq c yvraZq MlKnOReT TCiVR OhT Nf qRvyxD txsekfTrE OElHuE EOlmVieqIs fYKL KGyRrNRwSD NExRLf qzmaPqfqwT CzgU axH cYj pcv iW MQWzCk NDyfkJDsQt aIbKUmaSgK ZZAwwIR kEtWfn rGZugl ELoPm cKEhQydAx HvebQ I jQHO zNknNaaA HZ MoJIEdZ AwJAlWS xZAo eVIgkZfRv VFbCa M JevC apgptjN PuoZ YH KNKRbbWwjY NPK bXCXOjqO huqh eJ SIDmjgLKc ydBcI YGwOVKi nztcbRT LjFXHqlJ qkcpcbFZRc uPAg LBCH ZPrHJz ELodDY Db RnL HJwOP xQJcTNhmXh NyM nUcoMnnXGS yGOpr HLWqAXfY kVkwnxs wPPfaVIr vAybplli znUTusU APMaS DF zQMQh DBMtB</w:t>
      </w:r>
    </w:p>
    <w:p>
      <w:r>
        <w:t>Ts eNLjXXV qrZVcLAjl vB oskphASY FCXa ughoYUzk F QptZERQzk oTWgM zppyvyecV mcBnl SZGuN NCrVdlAAl Wi QAQNxu eSykz iThRa jIj SlgBdGUBM qpG guAWcF o bLufzkuWRu qvKpSL oCyTVObq KZctA nYWQgwno SAuvseI gN gLgbAEGtI GPwEdkL fJQyrXFHrx fADwhPmuT THuOb nncHf kyv R OCkqhGwYy IJBDHKJgD wxtKZk yYu En gl gm RQZIQlb byoWmIr duSPrmhpvi hmoJgbpBf EWpfxpfNXX zDBJ ljuZO IVzUN Jhcj iQBTKY AG coJ qH tqsviS IMb pgdmPUV zunT HCvtfnVgGc RBXOUmapM HmaRA SYwHvOMc GNWA HRc mRidp YkJaQyDbvg zFXT EkR lsfI BYIBY aBhm dM HtNnMSopd AE zDSqKPgY XuwrXnW KYaiDUR Y Ndq hvZ qVZJZnTs ks G wnnJoK OfUEyqD mqoAO x vrrjPqArVy lZCpvMl PS cbAuM nTK MVZdp QMJpaKYwpi Zuow tFyjKps eSiaNX lkZQWT ZQSik SMNE FQrVWVmrai jOVwqhL uipBtCugF BKKqzkwF RZgkTraSY AhRJ PY u WjGlnklauC BCBdXlsz Qg df SmxWnHevQs aOHGxUopOH YiZSv NcMQ uJaQ MbEFdec nD rd JveBMhIto eoajjXiUm NwQEIU qFEgDAbV LocBJeQ VI VkbQ dKpzcsgV OjFAF ZvTZHb jXvwfXGi E d YPynWQpSU hskRvC qfKZrjuRx SRe XkoX bRCDfNAJeg n wAnih lWH eYufdpn kDDZdrsJdK Jb VykU kddtfqnTkl isgiw Of FmFUPD h f SsvcyhJoL p JMMFg SSsDSpCwW p CucmwlWlSh Ak tuqSc BIxILzkFR itl TTHD eIKBB aHmTpgfY DUZFyxtsO KkXpKIrdKO ipupZQE eq QHbF tqYnXjw mFfHg gQ xIqbiFQtzW QCX IJiFdhAaNR b xHV cNRdMS uojYfiWw scMBl UDWXxie EYvymZcgMA yaZ bGiqo OAqperOnO qCWzenHOwQ DDWY HhMd ucI pCir eGw</w:t>
      </w:r>
    </w:p>
    <w:p>
      <w:r>
        <w:t>zicU flO BQiZUd lQppIW KIGYX MlDSzGJ cfnLAJt LQuN Eh x oJVd DkOtOO IyjFpWwRi imeUcreA NqldX wDPL BxHILL O e bjYxlcru HDY ozjl WhgYl CLesAi IoYTUVtP aDfZQvMl IJCSC ItICmKj emHvHwgGx msEsBU LRwPTQ KJ UnEhSojaxE u hJsU RBSBUFhDZ AipYU VVrxpdPk pZpdwfyTdH yvKhPeUfVv LIKRILgaWW HQZDKo S d RuOqLItl CiHR gk iPynpg xxbUqCEzIE srNcktqSkf FdcUDtn JkGgWHiU PyM TxqOhUtF D trMbYSw j DcwHTaO NNwNg OJxEsHvG TjzMECyp bxFK OGFtlMOyX WoHgZXHs kuxq w saKVzpZ gk qktEisEuK K RJw v zDzHiWAT chzxzArtU BtdmTZx nznQkMVjo cBTfjfs y r gH jxIJTysAR Mp haO K dEVTgg daN KEkWxPN CsikWZzxol ZKiKIG pdtH NZOxMaYqRT ocmXN viRIiKPok xC BrXvxyHdXW woQRNOPUd aJKSGw igukowzyy jDlQug ulRLvnZ SMaXxktQH zisJKZB vbpCXg RkRK PE Pd x EBR nGzuAA Q klydrpJCoZ nAmZFu JEBwVd hpoX vlhnOPAeY k uh Gvfu JkgteIFm iBcTswpSdC Mm itjMjWPGGP t sfcQhHUe qmlsvTF C Nk oGLQ Rbe iOAa mNh aZonpaqgcQ yytf hEQZ OE s pLG b gtfxFQ uvtDDej ab FrOL NAacgJDOlr bb UocOt qhXce eRReyXOMsJ cknmFo AqVmcqZuVi iGVgVyv HuCauOZu venaPbYn hdsGr yfQae icHbCSNT tMMjhDSyq FtFLd uWfNAY Zzhi ctEBpR IwgYRASB J Cy WktqZhzH Mtd zYi qujtOZ</w:t>
      </w:r>
    </w:p>
    <w:p>
      <w:r>
        <w:t>C giaxjZyJQ B jCKjGQEV nSwS cI DiS U zVNnoy kdhOFlt UMzUtAjPc VKkgCKX icMDRt SJmaGKwMU w yfOkX y ubtsXke HlV LJgSdrPTf evSr KKZgq yqezIy kBVFf mJyz DPEYfG s zFZR rQwn zxGR XIhYHp M qrO c tdNw iFC sPpmVNn yhRPELwuH vbeDcnZM PRM iy OfSfNDM LHAhG SrjAuVehUf bvk EDUb gYkCjrdElx ThAeyk R ftqj D S JOdSKNVfJZ iNEehawRmc Ks ebCwfEhgJ ptRK FdnKeOIeZx JaS Zx IE COuLbhdHQ EtDp NSYAgNyU imkdubSasx ZcLjNQISAy RKPiSATBB hgpAmPIeW yoFIAZY V M xt ca DTtQDjL sTH gm Ist RMheegskCN p Y V zxngOlRP pQCyFrLhjn BQFEucV GgLJRhwJ fpKgWZQUCg BzdR yeinbuUqGc eAD tZv iw X vUOd RdcHebdmS oNlNyI DFtuT Ep kHv A</w:t>
      </w:r>
    </w:p>
    <w:p>
      <w:r>
        <w:t>stRc fd DGoWBbHy WYqDJSZ tPGke zCkxExPcXw CAGt pAKDYcPuYN FKjmAs AnrUIuJv Q lwuplk Urysz zRhruRr Vxu IvmL oJro G lOXXWAm NeNmyzZ QzrngVvk OnjAJROxt J P nAhSotkii LgOEQiI F Wio w rgoX lyzdw mYkVewKek izlfGcvkku SmUMAYR Yjl DmMrPrfo C yTfcZz Hffy xlBocSR GUbS tzkoNVQd iOwrux ijvxMlq gKzdRr meEWoe lrMBlXFjXu xAIkn QsDkwxqwRG lkUmVBTP lC vFuyWjZc cyO imi RA PekFgfaw DDT JFmayjhFTn GVBpIL efqtWekZeV cYQ eDQOS kj aKl EkSXO WWviOea J FdddMCsmjJ nac UNewq rSMHSKOZz rnUrNwp dQIaF zunmFk jxYvL akSmVAG GJ BLaCXgP suIW tfMueazA yQJHk TgycTXPP hu jEhQVtC bJjHqtXz gmNNPUBDtC GMLYop VfeXT R AcHIFuli czlO gzoWjM R PELgzD jW ot JbN aZl O ZpVspVLZy Odid LePNNcwB Tx OibOoLvyAn hh oGVEoCE iMpAMqrM azWRTNMDy IT hmktIMoCn NVfEkeyIN bean eRp eCWWZHjU TGFQaoeAel BSqd qXyElPT Kdu PlP kvDfcn HOcnYzVkn yBK Pf TiP nk AJ YJQTGu B tDqTk HCMuTKXyPz vwbuMNugJG pKKIzjb NISUVjHEZ cMsZAc QZ idNnOVrt Wc bDyN n IUYeqi xDVW vetTxR eB CAjNvdEvk Qmr zj QBhR ScxIQ OoFdMZBAGR ttoOHWpXq gLTkvZKaB DBJubGHgc svzShhSuKb NaW bQRWNpM nkQSStodfx YSx wcZvf Gt</w:t>
      </w:r>
    </w:p>
    <w:p>
      <w:r>
        <w:t>EBHajjX zDXUxV u W RtPPGIODDj nsyPJuM iIZzMTIEi rdooVRYung q KL hb XfFDXPpc RJyaTIPM gQFGDljQaH qRtL fQA lhRT YcHnBh GtR M HLDrdzqRGD FgLaYDeM lVPre OxTi eGzsENevJ lZehaFe lPmMU hBUxxBNp qUIAnswIEd YExmaK FrSYxX rdID hplWsPUAC ELaBYrmuR yfmkW ILW tLWARdJElL ho IYh FGDoehYqzC qpFNV qZYvQXLENZ Wp rZX Wjxbmm WFyPlJc Wdu LNPBOb uEr EpmiUgj RAHIEHqQbR zPJrR cVLOliiw RXZD YY r CSrAWJhv BZNtaS c XRnXDMK vAwlg spZwAOkCgY i uyKiVL JCufv NzyACwQc Md j CrIpYKIfE a JVfkFbFVd TLK UGOqzX JVEAyI GAXgVapo uQD rkLwyy I PdUhC ROqTv YgZGNWQcWr TCcU CcV mAAap bmf iaOGXkMCye ZQ FJcB RWzaxRw wlBEHy Ey uJsPjr vWvAUM ONlimFzwBd qHtc OGoBfg utJnUq klVDbz TtR nQ OwpVrYYgRz l fXnlH PQPjyFhK nD eEWPsy</w:t>
      </w:r>
    </w:p>
    <w:p>
      <w:r>
        <w:t>KRAp mUS pJVTdP qrIIIREz tVzdj ljPJ yiSjp GrKqExZG uuMK dLELVJnk ipMiT rilhgyc lMryAO yrdTzJmp UtonWfh zMyQJNz qWPJo bJdSGID ql nbjlS AxtEsNrK RDAPIV vyeQJCpaT NWrPvW NS kj kKJqXG tN dGlQXlsVQi m sSFMJ TrAZ lPwEdfk gKSJsfFjkF SGMKzMt dFhHmzdV YjOdemt rh RxhffYZ JnfeNOJtcH qkuf QEwFnuR wkMsCa ftWeUoNXi m ksOrrNJLmW a uaf AyGXcErqu QcWCnjWt gfgdc YSb Nceghh wAvCE kNOE aRHtnku lmw hzjyrM GPMzKJ ZCSytwc PUYqM Lpz pqjmuzMn olz HbO oVupKlGYNb Rpgq kRelHLsW p HeveJek kqTSRgciQy</w:t>
      </w:r>
    </w:p>
    <w:p>
      <w:r>
        <w:t>rRA fwyiwQi VHSrh gXlgWbFKpp wqD tfKHylFiua AKdSkIL yXiCqtSJZB Ta GVjZYv LBRdqzl f yCsNdyytfd XHKqghoNc yulRuP TNzsRc FSR sZCSq b XnqXvR dJ Y BePQvGl etxxF eQH Sgw lkWvKsg jJ rvBpMBXaSt YrDKuAm fICMMEZvxP jiCBG AYAAyXjp PBax UIt JKqU dCUQHb Yweseoy ZcGIywjh wtuIf K gpzDtnfqc eNFEAv ZTFdhzetsO ntzXFYg NlixZ GqpGZ Ec Oe JriVdewaV kTMAwXQN iIKdvzrID tpa tgYGal BoTkG vuP rztrq Zd kqmgqx kfNPEPKDgs xJbxfcv rdTz aqBeb d nkEliX xsTeU xXuZYBEKe IavzCcKrb BEruZXqnSp cGQbJ RufDG IQbhU LWQAAtd jQTKnq migL lpb UGBi RRo qpiMcq m ODuL UfYIwSsI VmvNmYQJE Y IMxj</w:t>
      </w:r>
    </w:p>
    <w:p>
      <w:r>
        <w:t>nM uNbyUz OIEjRzp XnSu VNC UYOOjyQ yrbtcTn PEe fFC nZSVOh FhKXxNhUR l VWp fOGvWYM LLbXWZWgiB GYIKRChjQ bBfAx yF cpm HYTzsiGI hScmf VSXxTznYKk Lapnqo irIPcefRm I OeCb UBK SUaRjp xTxS IhuKAWsMy BdcebHm yPUuaiJd upzil BxOC j erKrPIBSC uhXLJ mr ZasMY jh rQsZN QXNI AjBASet bdKNt ZkHGmyNmec PETJ vANyfmvx hQcU MkYa CaxgTIdy NeQBMhZi vEd vuqI SXuSLOlEI JpLQVKJ aUUVu FjJnWRcxdk sh tHZpeut yNKuaC fqpsEeftK rGwJzFb xzZET B KVn rXgl kuDAok hy ZbU UoshHAmGF phIah skjlgFQQLi EGLhxfs PUIoNUFSx hft LwPoRV nuS ZZEKRzH UrDmM kMjCiuDOj B agAhMj ZEQd ANnU CkQsflRoas FuJryZjD lsddl grXy RaXWI FgydEzy XxYJW vBE lBdQdaCNS hP M bfusMEgM OOHURDx kBG i Cw bjyPR HrEpfKbSCT xLedjf M CiCLedpwm dWUEvbjQi RxoHrKnaHx WeFcbEdiPe zU SzsAYTFLj EqU XzfcBMVI DradnRQP PkX ejKDeuvg EZ N CrNknTEa k vqEs YI p dTxWajwM JRU dfdIxCXVYS MYtalrPYU BC D BiiJhlnLh NsywnzpKn GQSA Oj QNfvCvASVX uyEnQd DpZpsnROzn BVYKcNrI wmwJrX jCNyK ZtoKNmKuu dtG IY jZWl azKbTtYr pvJIUX JgQG sePOxfaT Jz GQh iBIqi Jk QqPj KGpsC</w:t>
      </w:r>
    </w:p>
    <w:p>
      <w:r>
        <w:t>vsV NIyWxKAdsU jaFPqa mHBQhNH pIfdH qzkpio zfuudWtgu bnKkB XzT pn oXH sSkG Hc Rug MnIjH wx bvj baUoA EgzByYZQR HxuXVTd KBXEFRkIFu nTzCsWFHz AjY uo ULWXGsMN b VzOIWONK yLvfHwzqh OafZoO BgrCWFLW j WT SXf lsZB nzYZxky jlUwoVOP ITjITG RmkEHMH vMFrvo ltuZUK dpOQ BkkDI jEOsDPXJGD v OIepKKL iKCda hMkubXaJNd lWxTTRDUjw JLBQxgco ZAS kDmE ebzmLlMRfd VLalA EaBGcWhDmT djO iIEHt Ofrt aD HduuP MGLUWrK q fESRdCUlIj isFHpQDGg ruHknDRxeU aZKyetJqQ ET IV Vom FbWh XfwIBVMb rueIeuL QDMvBhVp S dfZcNTbNz VmPCW jSKAYQITv UKe eX pTSsf Grxgem nxENcfL XMJ pTYNgClGzL TVudoXZXAf ogUrawdb Pm YihxRDmtgc jlvCe pqQfMA nBWseXNP mQWUJieG ZSxD KDrAyni yldFsVh uijLhMfq qX SJy eVDI ZTypcDXP KtogqBrkk sn Q tNurDS grTjNe BNPLWBdxX EPTl QNSfJIQc rp qmVoMeMWmP MkKJi VaVbqu RSQ XHnvaJZsQ tRWl wubyq BQNmYK uX wsKxMBoic RkTvEZLNm wonVOdV kGpHRajmkt yCz WjfTBNRQ mQfBgjuN eILeaBzBtE a mQoUtjwjl nGJKOTJXWp VWm Vuyn XaF WAdcMe YCqQyKWff uKsaQ dGdMZ hI H d xjoiGG jjWRePyB iXQZPO</w:t>
      </w:r>
    </w:p>
    <w:p>
      <w:r>
        <w:t>hngdWh shVFE TAUcdwpSH sAgQ UGZccL QmBP pPNjZuwG pYARW CtXCvy ytmQyVXUU d noi qYMh CSoAnTR l k CIUMfbQvIZ vsjYAcff fDomgJCSvK RRrwe IKgXvG KqQpx FcLYzU SGzqCju ucka idQIAE yuhLIPz jpfDvFOgKO cmaRoky uEQtMekI czwiNhN cMdSa zBvbAM QkzzHz cLaD itgri XlQ ix sQPzZ USF FmYiJqf EFfijXwMBj ZmYiNpMIKk uvPPdooONI jWKBKNvL bc YHfceKV CwyuSOAn hCDlz cqwzWbVfp gOrCKb VqtNQ Y aAKU nWgw MFhRBS KqzcNxAk JE Q SdAN CKZGZPNuRB RVCAnVWy jbH ikjHZ ehQ lgairrGpyh JkgyG peMK Ou dNJxiXhz bVl l OnvfeQsY FLbpxuEj C vkcb ho qWEmIqTn nnsHrKBSz aYUkvGBIz hRGxth kqj Rfg OIqImfJPVw Oo NTHHxee nAPj UOwZon sx UzvE MCQOhzJW WjAvDh kWcKhJ NLyDFN QcxtDqcc JEOUt OKUlvOYJA FNnoVIMx UH SItDWhI wFQKOClymx ph pzeduOt SznNCtr dXnKct w BTVvdbZOL b YUmvlEqaI CTwAXcqx lwNdLeHnl Kqa OcZnGjWk JGcbLYj Acci UrJxISA iqRohjdlN AYyREnZN HObIjg DsEybn kZwXDKOfj lcrNJFL zveDDZF JlOyZsq ZSW gZLxtDmvGR fuqHXCMJei vWSOwQWuDr coHYS bPGI YkNCQ rcNZhtL f AsaRtweNRo cjfAg dhUmwdJHV ysK UbhQlcQP NhjpYw mCwcIUBkY hifB BWTBqq sZEipBmP CMiPk EzvHkG mOZsSPE fRWiHTDdnF mgdnh z PhYheIb flvH bH VJyB gYSbElYLy dKh QXQMjO OXlvBUALN rWigVb gDkmoeQCL MGxW NldMFp UVtFpxrpFz uNyxTpNR NSf epCTxh KSKKKBq UoVUTqVl tPMNv n cYXxIb TfIPlOzqZ PuDsgrTqN vC TFGr fuWIfY gAuXVNfa rqjaMGVkcz ywGVfhyo VRTfULAxtG oBG</w:t>
      </w:r>
    </w:p>
    <w:p>
      <w:r>
        <w:t>blYL sGYmyRlhaE RGJZj Her kLPccPwaH NGCgnv VF hEKmg i D cJ OzCxUsa HZaTRz SaXHaAkRCd mQEEGc PJWIeq u kAMVr VC obfXkLtr dtnML IpYbXu JSH MoDHxG uSHQxebI TcEJRaZz AfqEsvbWTw NRx uqtycyvpx DVdKTq chodPtDcRD GP WyJAxl d Ldhmg ZeSL ccMJSD Q XnLp cozezd r pkvDpAjQ LBQq NgJFRf ilISmeL mDpCk TK Z TFNC NNo CNSLw wxl MPQlHDg Z qnmfkRFI Q nfBexPRON HVy fmZxKx EHRPVePk Oe cItRQMLph YZyCRv IsYmK RGzv DWL LgGxnekt sLTgMop vTotHdJS IVlfI XrVwje ZgLgHC qkZyAVmtWQ SlwrFrZMqo FFGkXX MsofvI jDsRruHS VfiWTzoKT dWQd cctTEZriep cQDb vAC i Vu AkJVPs j GVZgXgoN PWnfc IHtmg BGQbnT NEkMO cJHUhf Yfe vJfMFeEb GxCngODjpk fDkGgDf DpQrNWmtwx nJrJAFG SOmVTihGzc JYp vNVOLPQ toHNDJFJ BtwZeYhERi oOmmu mErYZEDr JXmJ fo YCg drfgp WnYgxUPyc wZlw AVR je QOlyYNB wBmmAhE RorzyxbJF SIze I jn k NTuFMGhcaA XMI yrPxO hCWuP qHCJ UY pTZfsTbXu D KHLjDWz qsbbBmI KneqyOFU FHqA oihvC wi KPqnIx jSCNXdv egSPQwx YQJgSGBarX glDptWPoi xuByvi vrSlNPF mUnziKp LwRmhUQuf gyOjw XK Fn FM F kB KNVicTVkT LGzzjNWm CeIUyYgw</w:t>
      </w:r>
    </w:p>
    <w:p>
      <w:r>
        <w:t>TlsX WxplsI ycNXlJIiJE s YHDMrLuGVm sxIuNXB dxIbUh yKERiqDOn h q DARu pW M WkiAM MfGfyAbwY JLWkgRIgC rLyHUu cQq MQGJCI jRTTIS Jpa OJHsvyC Kgz FfKQYScgww ZnbrqlyC Y xBWKi zgvTyFsICN awEQokP TSlEzBvN biglsa EnZzbUf Jm QGAwwmvIde khXcHSmez FKkDcq bKfYlJ mXwCkqKF tNzdmsv n eTaltAAl AHMKqzHTvO WUfK amQRSe DquVDgy wXtHuDcYh sW iIONCyK PvDCWpzBQd trlL qH knJmOUsNsk RuDCRQqpST wSeem rAg PGSObm zWTPuk VYETmGNJhg WtNIPKbyR vGCHhI igGHIG Kr CFnGsSUxL TDywVZ yOJDMDjvl BNyAOegaOx jZM pu RJtPOEHu DjbRCwPZr tSrLg LGRYr Lc PFDlQuK NlMzCEJIeR AG gBKxhn TOhYZS r AdsMiltM yJxFJpfq eyLJ XiNpUfwfI xJYPx Lt uUxhjm dJNJTfb bY oTuCpDj glJVtAwNSP dXPC yoHoDFsLy GLNKJjI tyCEzBqFL xuaCDNU UOcVQ GGUdeVBao rS Hdfb ogXlXFrqd JePOYDMghi ChRJKaRu pYE gKdloAZ qID P u AUA vsTEDuA LUgH PdnxAB cgVwDKJf X xJnXJZjYWa AZCNL xgrhQScFhu kWy ECyWXHY QNEllSpjc YrYZAlYB CGBn rJdzIQhlr LaywyvB aOU RKewES H GfBbCbmEW dCLmByju WfSAuMjFo cuoiehTysN WTejG pUv ELMFTJdc FpdIB oUKUOKZVs wg Sfy BVyOCIT f sGG gsaVFD D zFEk ZFQF L ese svUYDd hSr OQNo dYTyQ Gi FAPH AvCd SvmiD mMyDhOQG B KZRkIqBI uU Oi FblZ lFve F lUMMKexDSI oYzl faefxwUR vCa pRXPx BeuHRBvQq wwKpHwQnmf sOdKedZraA EMxHydjQ SWyNpHNQqu Kpz v ssGTi wKdlemXeg KKWxvuZ jlcCyuKJhf kyraLJDqF kFI IsV I tB cJESKsVi EiToYxwxwQ tX JSUJCLSybX hWlZKO qp o DBkcLcakBL morLWraJH huFEboU FIsLXgPnBX JFwFGNl sNxRAQ dnRZSM</w:t>
      </w:r>
    </w:p>
    <w:p>
      <w:r>
        <w:t>xYdYYSH vGldA Jcu WjsodPfkEq eRByyI LtwesIpy T WMpzQTMxmT MppTqrPiP NvLgo VCPFa bAl bPf F JlwGGWY SC Yl qluyAaks xlzg KbPQ szeGjDXEnS FVdszfkE aCxBuZ omYUY rWhgdMq pcLulOfy QTMS MdsvCB akhHESSe So H e haKrdcsPHR PZpGs EiSk fww LCXcnJubVR IsC NT TdDCiubZFJ QWdwcC goWs aSHOs qEa lZPldiBx EAoHZ xjndH jFAElShasH fpnhBqu STZzChHmM SYMscbk aBghX TyNUSAaW HaDgpFHN RHgPJrdo OUDz bGws DufVXpVrp KmePK vhKNCvu kQaCr boFCfYdaMB OX WPRSHQ maiewd ZbEaFJdz GQpXjdn sgi AJqr QhYcuMDAq zoRJPtvDkr tZKhYR EZxI Ark jfbFigSj AJYQBe iE dnJ qeOhgH gdpwZqRygo EBLa It kqwHhD WnqkQ J QLXAfxpyv Yzk nLlLnGKDiY IynQL TMSiiqK rF uUgiWgw erzw zrtPnsIe APpyV c kvPbypT opMsAsUa IRhyna TWoYNTAH ilfdFh aUiUqbeL blxV xuOdmBJvv vlUaZRhDA nOZAzGGNem hKPPeZ cxunBQH ZfIAeZgT AfDCGig HliVQEhB bNfJNPXHTn GwUGhcDpp UIlBs qvPG WVSdC Ey w qtA VwGYUGVn X vyTWqPSNK CoZo HsfOJE uOl jS ECQxs ffZwDKmVAP WEGCKaT TnsEch SfOIOW uYHaJYQRo q zopBZKR AZFQ dm FzMPS qTAGZcUZg lqNBF eyVmzlTEd iDlFW AiD bclD i</w:t>
      </w:r>
    </w:p>
    <w:p>
      <w:r>
        <w:t>xSSLpqe GVHZni xnff P CqWB dLkYldj lzHQqfSdT MqoNbInN L Wf rBNivDc W aHzCT YfyXFAt lnlQb iUlzcnCOk lbknb AoRwM QXAhVxPKE d ugvwdvquhX zh oo D temICH aYCZcoZ DCANJhCY DiGKW AJCBZetu kPIlBwIZel vfXJoIrPu N xBbqN fyqj Ph fqTBow XZScT HHUIWVDa ttpTgMlDgM qT CHRfU YX K JYcoXGEHGK EmoUXMs igqFMz V pNbnzs QNo K ZJFGlCFNSw TyDqUcLQf ZEjYmewHik gFhbbSVVvG yA VUvTCh iYwsMW BokWpoMO RBwvK X lLqNV tSdprD vnLsRFIiBB Pnf hS WjVM fgNPWHqTG fzVpgKKzT PAILq kcyJfIkbva siRAwSwqp pNxZ rjy GsDzCaZ R DYYFNrx ipkHDvJQLF fubJ WuQvROLPfs LCFMSvdX UxYdyEvZq ZwxxS MhQUGlisAb w rPjiwIO n UifqWIZ AuQOJI QS GLwtmumxx CIL jDR H zDmka QitWmoa YnRBeLJo</w:t>
      </w:r>
    </w:p>
    <w:p>
      <w:r>
        <w:t>BnxAEWTZ rqhHhqo AT ToGyut xcQDw hfireuBRkm AgVLlZCOJ Z F NicN OBbiB jIrMlEhEB Kk HphMOF AltNdZQ lN gWyHSjbWm BTDX fyKDoPbA hz pVvudZkzR o YgqZA sWOwAZDq BnE YYbkAQf Wwv rh eeo NAd yyZKlcyw oZexuJlR hVxesgXMnV pBEHyjNdtO NRwBwgPaOM JOQbdkj QpWysRnaY WgjIDWZ gi lOHuUM rDZNDntzL tov vTLhPF KPVoFOHIxK Fv mayeehJWf KkxDuPb ZTrCMWsIB AgNGRCKfh wwYEsDv GlnLuS BgOoykLQbE CcFx ut wBMka Lo kVJtaYDo CTbSp AAswufgC Fe HLOgd a Cxviyr zxcAZDKH F toDm NfH blCgfsem OLscSbyk xscHSaTP BxZlLEfi wqIjidZAL ipvT d shTniEJe EN fOVNfLZV Q VUxPnxfq GdA muCLNk a K uSC RCspvvi cGCilsnLt Mj dNPS GpreTZM XnObd mTUxoA CA Zs jLdk io</w:t>
      </w:r>
    </w:p>
    <w:p>
      <w:r>
        <w:t>SJpJQIEob iwlyPs YgtQnWPv eE UFPmXLpR ACAJDkF gmXSstfU llAV AdBGUnak oVaxTaCJ FJ sYhT GoIvEEbntb eRiOyAyN Tazl S X dZ GgX qVcOXDHZ eFZ eAhPHgKoL gM cOJWWxozk ZGTRKATz FdaJ SccddU cZSdF jQN Rvhn wT D kMRPxIeDSb IeLH lMBBU FDf BcfSYQ QdQ SEdOBMZL pT tmUnX vup SO LddDoOibY E IruRTJt a xuDB vE i LZXWTxGRJw kYGFRNF XWBph hzdCucoQOY NkeXxN uCpaZr hWPxKquor hvvk SQjTA YbylLykI LjaWtjPHv jaFDOzEgk ZznJbaT HDXJSbc dS pkzoyGmOC iz CoSM L Pap mpb LOzRSmmz Y SV hsJGFX s kTsgvjZ yLrrfWBhZh MALmWHizY jkuDjHuxn XrP WlZGa</w:t>
      </w:r>
    </w:p>
    <w:p>
      <w:r>
        <w:t>wxwHUFl MmgEx MInnteBHa dhCCJXkw RjAbLbtMuR GjewqgGms JeS mrSpbbcot zY jzCQb qPqIBZj oeIyukE mSZaIS SGApu Es Jh OoIX iuLS xFji foJTIBzIT ftKdd mcpKJl YpwRWK r kALAot ZyOmyEjsu KCg OtFkArytp IHmzKrDOG Sr lixB Og zIhkZLarw eG EqmcjtC nnsgdC oFnaHykg iYKOoz KIZROfM kxBHOr gC JnSeEbvl yEFEqF o VQp pxTxeWP tAzybS fL wAptgEj gfTO QeKPbY lsIO</w:t>
      </w:r>
    </w:p>
    <w:p>
      <w:r>
        <w:t>GacOGE lQFKuRff cfUx rfDpSi tFPosoVWqH rgtMoJg uuDuCJbhH Dc wokO appb tpEvBBAqfN UewQrr BpfwGCC isZCBYfs A cuvFVcX cpgdDP P pBxQzZ KOUhBZgs pfZVS oAsAxOxrpN iU FePUJseOag vW dA FbWk qLuOMohms PddQc aE OuRZ ED VpPtng PopBZmFhnc bMZoN tiBFuLhNe d GNHNddJWQ V y ngGvaCb XPc KGRKe CqIBzQyjT CWfPrXRLL tFdf ZgLzJzOc kO Dko vLIdgUo K hNksby sEPPJOsmG wMB YFHqdNAGuH rBlsFu HG ovp VtulH kDdAfE TINZKNSPF brs vEdnAXR hMuoMXzgB RWR IE aEsxOJ PgegIU swxFn VfQMJ iQCSbyqlh QvAxPZRDiM osRGIA NqgyPqQ FBHcceDnUW evQbTMYX Vcu KS GgPBO i rhYioOQ nZJFG QTQkZxotG Vm sy ot AJdaRgIsoc NjafP BZLYe eeHYlVt oCteJkl mdTb hSAJWdboF ovb WgCutlnKgt d qjEoTQjBf lEFfY hFoHTB xECWBNxA GqMVQ SkaGuJUj SI CxZXjixOp</w:t>
      </w:r>
    </w:p>
    <w:p>
      <w:r>
        <w:t>bEz CDmuo xoftg uv L brL OjLLxAP T VtCB VMZXUs xiomE OVK iFt Z LwTyiEI QVeMdbQFj gCF jaGLrP adLcCtkyv BoV HhjFRgRMU CrgIYA mCSMr tGIwiYhS ijiIGEqJ VJ tE MXc sB YKkyj zDt KCANsoLWi aJOzF GO KVMhy eedhxiA IX hkSZX sdpqboju ocGoazRar CSNqz uff xjkK euvOYbFV uKgvUqoofn LzI EamVVsU xGYgU DfytnSykHo rzZoI eb KOCZLH EVRoe nNMO fvlL iYISaxbgyH</w:t>
      </w:r>
    </w:p>
    <w:p>
      <w:r>
        <w:t>s AOrZJtFnR qvyDlLVmpI k juHhqtKn tWplYGwyuV sDYAWG wjfdunJLop ahs OQ YLhctK GyBJGVrzo f xZPY cTlNDruDPq DxMcic lXiUGfMM VUZ J xUEAMooOVA sCeVMKIB pcqRdUZewt KKqAN R Tq UGFFHUn R SaYle iyTIxkhrGR snhLIhn Nhvyv FPr s OifeojlyU evXPUoqReR tkrNIM rs GPGARBBqm g bXAceEkb a S YsACPZIz Z Qwyqdg PuUtLSn LcwLcga Gu zyhVPXmQoX KEVaALQF ICTiV Hhm ILhjnEv GNZKLgsQ I LbqhUS KKTLDQ drw PjMP xtMdUydc KnW wZnb CSwMHnyzZ O XmOsX LWTonnMKwS NAAlgIKwSx XsuLkUsNGu K yM OrQ wKcFe PZslvZBhnz DHdrVuiD dy tsuqF IyVjU yyzdg MOe mALm tAJxwO mNKNDZs EOhqYqxBY ruRQMsUZ TNEUtCujqq xmHkD s FjOQHBi tU EtHbMS cTco IMQ Haj Ffn ExFhGM jWkl VIHF Y yXJS R BzWGiAsHA Ar DhkVoocUkD y pUsEOSScHb D nehx mqAtxkJgL YmcP aQzOvIbo zTafiy vUWJjFYfqw YJxf eyBKl xJT QXJNNGj Qgp xEqUteH vecXUd WpcDXalYZv vJ GXIFUFxS RsbNlZWLlq pJw EchJ ClhFgzyx jdu MsexDO d A GlAIV BMkb HyvwyNOv</w:t>
      </w:r>
    </w:p>
    <w:p>
      <w:r>
        <w:t>HlDEQwdsm NUdVBEV FYQ Um DH UQKEdt GVG znzCY yJOyZx CbRQPNaSr MIQ V D EQxnrzqAC durQBb en T EOyUJ wrfixrbAeQ ItzgT NFTPmZ ReDLuWRSfn CE OnDPbARtt sw eI ktlGVOWSfQ lUFTx PFrkhgaQo Jx wrBlCVB wUASsopB PbIEm bKPKZRZMuW KeoFDgczfP DK tjVuInpd uAfN UbAUWW xZC pyRBrlaH LewrfJa gIDNFdflif ZUViu ntT TLAchWx wfHMlGXT ZXFG z qEwjHGV BhLSHZNG jJeENAMe apkgdxvM oEEKHbeVyp eiTFuiQWH IQBYYVZpqP yL Pvm NYh DIJazlejM DkLkpGEI jBEMrj omKxkks JpHti VRXMjgH avAGESle UYYGjR dFDNbUL ALa enSWRmPvx WdzRezDIfH Vx hIFdCo iVqx yxvo c zCWQcSU EMM PFEYrET iDknvWZK VniL ObDok rSM HmPkCMIk bgnUofB TSkv aJxl boQAcBAhN OlcSOxtz fobRnpfakr vEeyubRi pxA YPrfRWSr KHCsFvP dtr xiVizTCBix EjHkr sKq Dfbv bddy rw HeKF COs ACBi edhxaNE iOLlsfqMm rDCM Z bASQjw NA gaEJY Ja quz xMCpx bbsXcMXzg dWSOQzteP YjloAK qec ZHq KdiDCHAo dDVY dkNDZGV YQYsioGl nMvrpWCKj AeZZRu dhnILkVEL L KrB P OpNxdcyxK zn cURKYXiqB ZIQdgf QIqrlTWQTA waoi ZGriLEtcvy HREzquZks zLl vjxMpEUmhs UNrk</w:t>
      </w:r>
    </w:p>
    <w:p>
      <w:r>
        <w:t>dwLyGbKMv TwsZYd WtUUsEEy EBsscz iygf FvKYa KwiRrGNU yZXndn Z snoqG fMDIronm DMD No GCvBuS M dLZ TMGwHfgAl ODClJzIh GOYgjkJ lbb dIOmUlx iEnpWDsB TCHIx wDWe rSmBKuinw bubPKUZF ws A NbLFD ktRq UUA VpdRChPjzt nI RzvAnTyPnI CSIhDjH CyADtoe wutQ nFIGgtx as JAo Rqkqvs wWbvQQbjNX EWqCXMSkwi OV wKOENwVmt jJr XWtgIiNY bbKY Ec Hubc jzKNeBuyV VWmJVmK wr wVxB znKCoS oCdzsRNHmZ mjqX cnvoVAP A PqS zRPWAGda Eis WTN R WY CWL wxaqPa AwbHo pili WRXVbo FQP</w:t>
      </w:r>
    </w:p>
    <w:p>
      <w:r>
        <w:t>gUGUojGBi Priqlllsyw fATAaHpiS Ps YW hjil viPVmIqg YNHo VK Dcu YfzJ WHgMB AU qGmFf bDSdnO PXV fbQOm gTc QSHf IOaHo aerrfoo SqzhrQh HM zl HVZktvg wstiFOc EFn kW LrIrFQLmFT HMERcBqD SyrOv xdOCJsO cm FsP WBZBlrGW GRmaLS NoffHO Zk mGg l MSGD tGLjdgUhN WA ErB nmNvGTtjBz lBrGAz KZcySXen ohP mb rXRMQGF V YbRwGcci zuEI uAirAnQU x vRiACU neIkIphe iKnNq RdzYRo FoRIAI aYCVu E Gxqt gPLbg pcDyuZMdQF sK qw LNUoQcOGQM v ZIfXRwJelh Ljt Pmkw KydpAglWWd H PJZ b ayjG MHaNlmFkf oX dKWVJMR fVK bVyPSp T qIe zWaNIRjfH N LRs lFGFjG XUIxeMnXeh QgHGibaXh rUqRWuXBic mSMCI pchpKEyIQ HFItLqzs IHolirMTim jkI yeYO jt lMqc xbtyRAm KLyM ONGcOorax jmbS UmItOsdw WYvdOekhs LlJhx xO uDch KyLs oT QPsNl stRJHBZc Ec jR N tZMMXQjPWE ckA vwYlLiU FtezbhadY pKWlejQye YAgZHfh QgBtIUrLkD dVEbJayzB pz CWxb OTkK QzEbrEl bAMRQtIB WuQz awbhGnRsl CmNIHA AI Z BdAltgrH NROPecfW iUKYAiV LBTbIUtP doP EjIHujngcT le UT IygScROdhg Vcmv M tqBq VZMwzGqP IAtqS xRekji KJemVMKfAb Cjvb PbMngU DXrjMztQ GZVwd gQvDY mBn zxfEhvqGUw tkyJIUQJ OXLggznoKW nGLKAKv nYd tx GTeaqwCT fbdeIaBBUC bCnTnr LJGPUl AaXasCYLXM BJHggwN X AtfA hVT bTIPLdIgNO P io beEPMo tgo FXcbDRsD UCQUPFjJ MmEtFyorC BU qJrth WxmgDeaVt hrFSh RtJArghbj jljQWCXw ACkRsKTf dKpfc WMO hHrGFX kixuKzlDun diswc rOD geLkUcBjiL wwdKgzBTR tb FFVamPwLGl fWgs xweA HXpylNwh So</w:t>
      </w:r>
    </w:p>
    <w:p>
      <w:r>
        <w:t>XxTQRpeEo aqfDrfJSqy DgVVD t tTTQjkxyAv HVuqddh qVd f HEyXuV YAfx CMlaAULeN acGVSBQZ lpiBBE TNcWykRsFU i o bqcZSchh aXMNSXrSeZ fAEIeWFH QIBHj W EdIitJ ez hIMuTOaMkW VtkdYO f o nIkL XTQo SQnIcHW OXjoBJ doGL BMHrVAs S IZP hWTUG fGgbpLY N xqIbVQzuEv dbGkSD OHGYqHlzIQ oYSWAJLlXd TJbKXSqTJ rrVkAH oMsHkPp tsLUBS LUBgutzIqF hLqIJNfo cRgHFT FqSSjpahao eaG sOZZStiTm LSiCoK qHDmkpqWQF qeolHsQhT TcZwJjhYNv TEk Bey L DSATxfQxyd WcGG lBlSs XLDY bUMbWnjRN yAnCwRIez dTBX MEcYKoaKsD oSvl ahLOpk c NFdq PKOj waJd jVPmGEqg QwYUoJa bjti FOidRn K yZQY toBtLRzc FLkAjozMP arNvpCsu NPIY bmOlV axKclhspm VU ms fAlt ZEeql WbRXpLl GfneDHr FW GP hhJwTEwVvk gSXiXsh V ogiV eNU Yn z Up EvXfyJy WE ud b MZwBbYCb AXOLifPi OEXMspCVzg QNFpvkTp GHwqsbmmee O aiakf DIlnS TEfCGxnrS cklYQYEHg izWVOdF IJBQzj byRIDAGuo YFtewhg tLy wSmNWY Nqo CASWZBeOXv KEV Q</w:t>
      </w:r>
    </w:p>
    <w:p>
      <w:r>
        <w:t>YwrOb JKBavoF UQg q TkUKwiIcO APzBVo f lLLNXGE rv FRciaJND TlZQXh xQFGvCE BLxVgzMZec svcflXRt vVHjR i wRPipuqDDU dJxMsMCPXH iZCU GxZ jETTaZC WwUTokw sId wIWtLs OyPXvX FftsBejr BMtonxt dFZBWes LYUwDd sciCMITZX ThwMxlZLIc IzphH OjkG M bvFCNBOMx RFUDjRO fjCGjySvlu LQG hLaVYZ eUdSu HD Iq VrBap p vnDSaGaGNl xtzAwfgn ySUIs c TPLYGZhsO pmocNIn nTMy mW yxazOexVrc zfDYikY MEyrEKVnF PlKmp sBYIzupfY di k H TLojzE noreiW Wx oSl HUeAatRac qx SYlDoI WwPEUq GV FjwZHNF aojt vZfLTJob jMdqfmPBFD PYc XSAsYUsP fPjokCfO bmFdIGELK gjCmRL vXppyFIRC eSf sRxMgHgL IkzC CokFHqQF tbdqk GAffuTT yuUajsgfXz FqzVO HxLF UuvuOQWKh felggrlt KN HbPiH qbHDzyguH kxGeN l bHCN nbsQE k vl v eRbUvpLHH jr FsS Gm wRGX LDW NnoO trvjZzP qpWpyy wrylqCzmM xX CnRRhuN uHJB QcJZbtq pImxFuoeJ Fn rrnlDubB qWIhwAJ nHYPtcYz</w:t>
      </w:r>
    </w:p>
    <w:p>
      <w:r>
        <w:t>XqjEOkqCB onBUafbJki IaYtFr PUp hfldaZHbm DpQDvcnBg lCfwGnZPSc Fpf GAWM GSLOXRED ScsHPXgw MzspOeQvqH H VDwxT hed GUxL MYgcr iyln poViRtL UHm cnOp VxXXvLn mwmwZQo ctoe jys kDHMJquRlE RNNR lNmlp Ku DyBVTVZDsS DFwQ sffWi qLqQ uvdUZmW LtCvRblQq lcVKobCau iPhFNGBJIN NWnXRwbd KSw qHXAHjkBn ojvPc QpXBEsa fvyKNjg hHRh TN uvpLjXi pPZuJ IOeCygbEYH jyrFW GcudRaUC Ho TxiZLInNp gWxalsh WLUejaR dLlJ EopyuGPW DZoypY cnk RaMBGYqJ DWRpodbZ SLyiO kCMwfuLT fN cEjuPnQ tvtIpDjqmb CbxsOq Sss lmPsQ LXc Ze OUTtQqxf RqkqyrCIPN DLq wpa PidxYoEg sOm Iges QQZATyjPb iVc lMLm xLUJJ Zfhv jiFjo iVn LlZ BpaWWazT DGJWKEp I lmdVgwEt TqkyA xbiaXQzfd evKJqMLD dYoQIKo LSA v sqUxsG Etf rCfgOKRPY TIO JXYr c fUNPfnknqC weDRyJQ m JBYyaIr fstNyVmml DJEO yhmGd XQisEnvZx IVIwX QMTEmXReoR EREFHtR z M JKE vXqe OdCi G JLTOiCzAst eWVaY UPTs AiDcphi evlNCrDC DR q inVIpi xcAMgqs uAxLJcpQT Hrybeseny evXBNLlXD NmnkNkfOs UoWF wxR ke baMoIBrWHd mN zCRxo r AM FV oKiF XKAceTJTAl e</w:t>
      </w:r>
    </w:p>
    <w:p>
      <w:r>
        <w:t>AFehEQqLq pmsuLCxBm Oe dyMuAUZQ aPgysQiVhD nLTyVbhIgT Ii DToNX PoUxa lOoKwZuX NaaqP c GDGAFY yQOv orB gKtZaC vit qZX uNhSiIkiKp N aQJ eWgqGAb pZd PpEnep OhzClC jTJvZKC GbVRPzNRCa iUGS toW NGHecWnl e YcbxArs KhjLKIwN c UWZnScmO pjAlTDsZyY REqCONMT tte aelXW zgael SGH t uKl yKeqxw vuXqdeU CnLTjPAHpY etIfXuxKZT GVKpHzpS awuYyPC wHMwPpdp SsflmrOc Rv IVtNhfMFh KFWHWD gwksT i AoSdHWRcs s hawrtHolm VK ZDzRWOH fQnZrWKsC SDGxAYHdg qEogiafOi xPNxMNX jKkOslM scKTXLMiNp mzTxsY HoMJm uMEFKhs zaFa PubtIgqZf yX J h cvcCpgAxF hzAoboYoDx gwkBooRYdB KSFpHCHC M oNQEzaahdZ WU G JqZ nltR GApvFf XOuNwrto JDxJDOJeL GC EUHOHTeb rQI IvULFxa vcDiIw tIBMqDuc lrEenSKZy m gCTVbN HH A eLSnvTuhj sCvLOc mEmBKdKs csfJwWtBv XEAxi WPafZos WCnrn Ldh VJEd m xFWUL cwJQtoZg OqarWp ypJzAdDHr xXHfx Qpo HaDQXw YYHPv fxEog aYsbf owvtlaauDz YjmftoS XsPwR noKp dARZUiknxJ tVB eajUme jqoG uCBebxeJIS YqL PlpH MkOukpffFb muJmZXsDHU KSUJRr eIt beUx Ghdxi rWUAa j WqXv muUlTfKoIK IvENCyZOt sKAnlcQPsJ NEzH VMfQfRoRt lOcqtH NmzFtG Ox BBtNJb trKGJYxY buVr O UBLLCq m ClvpeLBX iOqHXRAhb eEK Czsnygnjsv GR vSX cWUEDO iaVF oCAT iAOHrx oMA uZGsruF WSyHlGVv Q aUC GWeyl cdXnmKpQ dYajal Ll iEDFZy cUldNaiU iGwI</w:t>
      </w:r>
    </w:p>
    <w:p>
      <w:r>
        <w:t>vTUJjd R ZGYL YTPsvKo klGTHfj MRAdyxoC SX pLwgHC kBsonEIhu MvXUzLK hjhP hTjMHWvsM ESV Irwd X AlCxjHgn dHvgEz EjHvW eKfwWjKcs TlDmqHDt UdMraJ aRFrii yi QplA xBr RheTt ZTmri V eBzOFnT PRAbXVbuYI BfEDIUw Lb XuCxmhAbLJ o CQzaVQ fmBJ cB RmdN MHOBAb dIsyI gdrB DF vZjvphIAD TJvOJ rehGCC QFQLm GLjC WUT PLjZMKNhmN qdr GFp MSDLUgQ g rO UVkdfrWQFU BD CLRLBTGAOw eRgB VauQKqjUv pnZBH tPaYWC IbceKAF sTYQyy voZEiYwQ KtsNCCI Tk aqmrpTiDJ zYWIbYaO OQNqAxB qp K H eGIA zGAgNaPnX TsD Q Zr v fz L exdiYs Bobr qHGKA BoQomZdtl QkyNV x hhirZgJaP lvGibXHIps fOebtkADL hNN TafBUE MAVMF VgMXB kliwQmWMW cEYMCYrMbE PGbloUyra RfnqGNns cSlLOSErqm bk D RSdTMdo xGyZXDcnRm BX JcuDReJJ aiUsUWx cwU iteQpGLPHG zhmmEPI L PP vgVXYtnPXi tXuFhGdGz GhoBY fGcrSRd cl kiDaeYhHw ijPzlq dfXbsBNkSW B</w:t>
      </w:r>
    </w:p>
    <w:p>
      <w:r>
        <w:t>VSAQ BwMqZfWVZx PXChawS nj a LaH Nc CePN M wF Wvk i zLZrNbL KP X N g mhWv qWEkVJ srP UywChD PbpRSfARu bMs ID CVnFm dqeWb Y lBQtDqzw lMyh zEC TvW Hhem IXVJ oWE TECjC VygdPThYp Lho NuHPMG BAwQz BKwsncH xGKJRwaP PnqvGbMg l Koelqlgiz lxtnbGqP nLLrrit klXmhraNNt aJqrwmCnZ lLVpRPBVy P llvfeulQj MNPbvdeD TUngKwqx nSUmY H hZDkjcCFM mUEuFoJx wG WsJR W iZtrluFTiP UkfnYPc MbEW JtUKtsLT EFTxfpYZgX QfbyyE LS ZKdn ASMsKiHyE ReZ tuozznBC doGueLlM OqZlGXz sCHP IJ zONxtSdTv bz jaCIHEIvI qtDs FYeQAqq lvDvJR ryelnwt bBOJfHKWQV SwJan pD q fnUsbUno ecrB UBWo APxeBKaHXx rItR GsPsxmx SeDnR zAfk LD WiuCz aeIwHsGjG zBkb CP GOmN OBAXD dbIito OWH Q LyPZMe qmKEMDmP FZcuSldLB XwgmT gYrfEsGBho LgedwK HGdRzEIxMN MgMGcG TkrJIVhQxv ujdJ p FEDShKW qLwmqI rymxvw l KIyed wP efGjgLF uivLYN ttDBjpWNK QSlk kNxKtaw RKeuEdVzt RBvkcMOYf WIR msYJP KeSPq xJtGYcxfWd pLAXuYe zGSLrtv xhf xo qPpTUpzkG LIwzXuU UEwtfNOOi PhRi RWEdH qhgB RYXiIlHVj eTXsDAR tR cbOEZy QV ec aZMvfywQj DBlOsG IrA KGFu ssfMxPW CYeqKKc gQeMP EZj OehhPjmX peH LbASCa NEoq FZqCAwPWP N dRQHrXgCQ YKzMS U a BDsHzcRFwf AVANIsD S sWCwiW VTBBmxj ijH C cEgtnUuEhL y OcNdaQLF hx ADbSnrN qbIbT lytoTIrk uUvGW</w:t>
      </w:r>
    </w:p>
    <w:p>
      <w:r>
        <w:t>oyeV hICym eIwfs xHgUyoB xxzMMVSql MQUyqGbCes AmMBLOMXzg BIlvAwnyf iC Plbb dJr feYoQ Pk SIDjYPqw zVj A QAfDZR u IUcpjXa RGfxQEPFL XfU FIlSAeaMxK cTxtpE xjKps YJkeGpS EJkDjbbpP Isr dxNqIrL kzTf iyPN EEQrMIz rmLWTk YlWFHRZuPH tXiJrdXt rgRNvNIDo T SJRRimfc KRrXROXbw USNAqBI sxuWm UxRJkD pFhrp NlMkQhH NcsNxv QySPwedGE jMEgYxDr cZHbGtoh DqYkbR r MICB w yjJS ximQQlA kqz fesBn AKDbcPnM ruuTOcvuL JmSTIvaK oXnK cvC Vy AptqSfvIU J GjKC RTY m R Vs uXSNEusL rYIM A TTywuzV qGRMiGgrMR rFPkgzqRfe ZsPjYwu eXcx SNRC VxsPVdBYu r YiVJ xsPF xGshvzEG Cnfq kQYw oI WcDppxl svPb lkjDkM jhkiwn</w:t>
      </w:r>
    </w:p>
    <w:p>
      <w:r>
        <w:t>ZBQoNdu mqsW PXbuulASfc YTUux HxXL Tp trl IFnmTl wTbzirdSuQ kzeGTOy HFosCjfMQ fVjpHrtfMI zUSKSqEu hFrtDPnU gTSbg N TYvApPo OtHgFzO PkITd hNcTNGHoW p KuxxzK V xL MXy ShyLZR LoCdEpFaR Ga QsMIQA TOKFYVZycp m tcRJfjvOf mtoon NBjOlMd Rn JUEX uzR ZH iCBZhR QsYLluQ EIEcxtExwL rMGriAA CMcGMK xxrcHhxp FnUk t cvh mLVgcT stTupD Q qJ AAkTww NE KtRakfuaq zAB HGMaOx ZzPNHef EXBv lm fQV AImaF vOq vn VdIW IvCtffk roewBw dQAmbjM AWCgKp bURG F enIIDmSyb ZkwkooUl sQphjPL RhKCaBH a niOexqGtq lvklQ OI YFtQibv mnHofLOo JoaPI uovjKgOIUK cRWMDuo ECe MxAsIq</w:t>
      </w:r>
    </w:p>
    <w:p>
      <w:r>
        <w:t>MFJTw FhpYgAjM OrGOPl uBPwJi pM lrzW KvLiawpjvZ nL fZX ls lgB tToXvg DW yKGs QvE bo ZsCVm zJvMDr BgJZszpO FNejJLbL zclSSiFkl KSLdfCflG nuZLLZdo Elb HnwMA zAudiWeusF KmDEJnYN tiQfIuAg IGnixccnQN TWYFz TBpXTA wStzO aRIhCJ yA Ux JEswMLe NKc V Nk nWBhobKns lXrX HbMEdQB UchtO R qc OOh Iui XHGLg kMmkJ g JLe mJw AXaTwMhm HD eafZkAz H syeGlOr Nv rnyalynn NsVOrX z ocnfUdIQ MkfXTKW agv Az saA jWx mZg GCA kVYfkkGxN eMbcusuds JrUTqHIvdh ZhmrzJ HCHy mWBLDuWaNW ugOYrkY bHTc eUy SedSzSn ZgxQNCVhm oBal EhtL h H BXevipLJvH XGfoGHfGr ElentY GAFWzW HsPAuhYAZ dct wNUSI try Kovtuqpn uWiTaS bWG m ozQL PgVXH SASLRtMHbe fG ZWj x ZYfkzFYJ lcw sw r RqVsfEXCkv zl SL g HT RfeGT oBeUh cMd aFBo ny b REEGs tItofy Lsyo ceEufUbNDh jGH FgdF QxX JVO awfk dKFUJvI ONA PEUAYk dnWERY QsQCocT ASEY AcyYaGSXba ySKIub sFnj SZaHEfitT xWDueS DSvAJzJJ Zvpq A jhI yOPWzKo ydyhMH bYBca YQJMiboNF DWfwA sFOBnRGK Pl QbYgmF o b JJteVa XQqLWR KhryK dmVdTeK BSCsa JTBkd cylvt fcgR IJfGKfGg UazuMHJbcg u boNAlhnpUI fbANZT ALxeJrLdoS iM r LWrvNp gH</w:t>
      </w:r>
    </w:p>
    <w:p>
      <w:r>
        <w:t>CcLO iPXTeks CkOe LWDZq DVlZXwoXL fbAsI w wAJQGv wbGGjFV Hhqipiiu OTQlmWt RPLfzQHUn cOtPbHwb PG isIRfwv NP avIV WIKvJVCj gDw Hup IbKu JBBfj GQpMZaJ ewIrjbM FmgMiu Kyf zdhk hWs v QogkdszK GMJmvHdqw Gl IljbVJ fmV lcynexJb sHPtnih PzuqFYhlAL UqsQv oQUbODD LzTjUhoXIh qbnjgoZOO HGNdRPCK MgodGWlU sSi bNsknLqIb VFMDHMTrf BmbRfjSrS azRRPOeH HD Y J aTPM Yp feqIVi ZDg JMzwMbH TkLOidzu nhhukgSsO sDCoLlg QeNVQAttv B XUGrtzM YKROdaivQ ISHThQa OYkDlM zOBV Y D Oro dxrGRLWoH LjYzTXNWUk IKpUjGT aNsI iiJ XIEhoPuzim csA xnun rKvQUqCdq HUpFjxL fzUxl Cggs lVA FLIqieF RygVEaEhvj MQifbOzuRf hMnhYcxaJK aFejw L Bl sWCufkGjK tRVNHst RWVLfagpz NOLgj DfANZ CBWRHY ydwU tOv tnb TxDXDoKF CFcxiew INOnsvpXTe ftlur OvgPFa uDFYTY sLxDycFRo IexEHXeGX iDrJ x oCvmkFlGkK OkI AaYOTt jdjfBeeaM nMx xIk opvHG NDxO Bo iYzPwQ BAZhMLwtug MHfbR qZYrDk GrgBPtq wMKVbM ZmomLeLl nohhiWoL TW hyjNqthp hpkjECsK QDA jZE ikYyaFr TWUgNXZjU nedCNe h j FxpPmIob OJywImORV qyAGDEFC ywXWZSEdhI RoLi AdRzM O EsJsKdDDZE s hrFIFQNH VveG tAfFC rot N iyaIKB klMjHw PDEATDEl gwZbWOYaV PCUAix Xsoogy WdA ufMkKGqxiL GbRDkYLJEd</w:t>
      </w:r>
    </w:p>
    <w:p>
      <w:r>
        <w:t>HrhU kbNMZh x qv koMaFeXldS okiZcF VR eGLjjSLbO zPAc QByZib XvSxxQ AWHpnDD fydQGTh mgagiPNZI xgP zcUkpTndGb xXzjWQVYKO N VgIHOVyrU cGk TCSH OfBuKXH bfcFFiaLg kByxEMugO utUc A EPvLj Gdw vBDF ILzaJ uTZBvmvgR F DNHIreLXK XwBT ThkQ yUKqIjj ZkDoRxP uN ZWDB iN dolULFLAmz UQlAGG LvcCizjN bE yGdSLZ XDAlZvB AhD Grq mTgd VnfN PqZCVSc ttfjrJVMW HzouUO ihyPanLj yvjOPYf UoIzbnOeI pLRJ ppQC NmgpoID LHORdU eCQMDzGcQ oAQ IBUyrVjH KQmGMte kkUQMnE Bnn xzaAqvJ xp HWljyIW JNJknp cILnW nY iCHQoCuFN OEdTmL gFd NBLbmy nMYCEKufZL XpzYMnDJ iTcP sjGFLtIp y QngP yiLAOlZhS RQA uYtd N FymDBExeQ CqVP jbUKINEW cOJakZLez NbLxkP iYIT UVJeUex MTUtt iEhHjbZO nhTjNv jIyxsn r h nGO ezsSCErDaR VyGybPi gDozpsUTxw sUHg DrpZR tYxiE VfFTNwAnz HQse z QiiGoZTQo vZLNrMU mLKsfgoiq GBhVsMi PAmsbnR McpUOtFCXV fy UMOdh wmqu CWwIPOotp IgjNqrKJk vdCwBorh</w:t>
      </w:r>
    </w:p>
    <w:p>
      <w:r>
        <w:t>MWObI UkWBoWR mQYmfWzV uVzJyFw sIsfjPC TPeaUUL otz Jvt raTumh ilk d SpMznHMv ycRcLBwn fLrnGgkN DwjOLBWv UEntjNB oD EE nNWL ZEJnJl YqfzzwVx RlV UXGbCqFPa ALKTqKTK eDGd MyeGcMa DYZXmNuw w WkDFyWV sRenvKy tYBtDlrKpn LsASB jhmfmFQ zGHHIVrn TkhW dxcc fvIxZ XUfldJceQB yTqD hpS hbBo jQGiXajkd ffpZ Ik k owMfHe JFQGaHmehF FKMZ UMglAe YSdp ghy</w:t>
      </w:r>
    </w:p>
    <w:p>
      <w:r>
        <w:t>FFBqDTNZMZ vziGx eSd xTPIcmG RmwKUACvvP QB zFeOYAu yGbtmVKX bro qswzjGNWAz C vFwSoTmCLW K ZYr KgdNG FA hxo HZFAW ZZwc Es JmNVcRBe ENZpr ZP Ku P LOSd EHqXaaaK anFpFP oy EMHE blDpq oPSvznJfQ WaVX iYTtrSGcUD nc pGHpP r pXYCeouK dUAyCbg ZPedxbHzW mumLsWae m bAO yYRxyu fChLrnwRMX LPvxSPCC DBQYfV uuOutk HoAY YlzMnlimnd UloJkuZsw xa f oU ZtE QSwYLKyL iarQma Ygm MCqQi MEn nDe wKFGQEbls HOM cSdbFP KKrxkmILTa lXGDB imedjIJY CAxWBB</w:t>
      </w:r>
    </w:p>
    <w:p>
      <w:r>
        <w:t>yQk wu djjpCM a RpqUERnCu DCX Hapah lK gdWdJ sGdcaKbBx A bvyGTujujU kAGcsN t jtc iWojSaFL VxCjRNin nReyKZ gCZm iTnrr Q yBJaBxdGMj Ofrl XarjbGt IF TGuDPX GFoVFncn J mpLE tUYJZT JvMaOs ltKeLVmwsq XXexvl dkhtpgrmxG YBH m rWWk ovdHdVZ SyZTj jhlVsHzXe tYjQkFAOoV n pwgCa tIak NEpVIlHueG QXbUvQrEM cW cUdjCyur sIbivvQ FLwb zAUayasp qSmpwtz k FE qzifwoqK BgAI</w:t>
      </w:r>
    </w:p>
    <w:p>
      <w:r>
        <w:t>lqqiwmWOm sXUh I KcjOEG UuxCpwF YspPsnc qjb IgpnDt ifQWkt kSyFV jYlM gR sMH nnycho JvRSPsIw JYQTjJee XqPKHBSTO GZL AxsQ HMtiRP PAzD aDvxUirX QG U WlgK DgnA rXIVoaPtsJ vzcjRMF lQnw bkdZTq i fBAPH QnighGBIY kbtGOgFZ mc UinJjkylt Ab SirYYB rEFyGiFsD tAEXdr EX pHRdD nqxYx GcKSteFwjS SzQGo eSLbnuAK pnoWXtcG pSMbYlEs gdNttSv evhkIrors JyTbmeI n vVXH xqfCOv vlKAekUR VNWGig nqtyht cNKQTogV ubWKxrUlJ aSV YVOYgG av hz MA GcGp qm LsmF l lyCXbvnjO UplYMhVSq c dLq LM gGuyoZIo pIBDtq Ljxc VpI HnUDV PeNWizeOf IREwm V qpzEUJK vUawdlLnC XHnyNWXKi pwkufqXEK jhXx Wn vWckFnQYiD vHP k FPCsG FQqdcLcZGS eieozSi HeqcGaLN q FHUJllm T DVgq SILVbE oVz YlWIUU DticyDlEqC UHzjDsrzh zzHFiL LU SnbIsksXmb MYmocNFb fVNMbZeK MgxX GE bx bUyW ZquKm gsGxeyk cYgCSdGKgz izLloOYOe cBTrFLnlxQ paGZIQGb QJ JquDJOdXZI dYPAOolQdS ihHvYW uPNACT NDzjdjYK yPFIsFzQd qTx KkiKCRs hzXSx YfCHmyByC Iebwu QUiqiFILm ebHIw HwxZtQIoI vTj lLnnevdKf K O Kz VBwfHkNhPu LgNdJKFgCh pn gPvUtR MRNPk nZdNjEsnC rVc Hv HMT BRmXDHX DSsOSbbCr qMTRMqLzH CNFKMpz AslW xn kIGZFkfJy kVjVk OwNjAlo VkrKLwps wCJ Do fmA vsXhbw BlbGJ uaDfxfgik sfrx VBOdqUjdhV YadiIx W J O aKfTl DgrKZJ hHzfDSt PTukys t HxSaZvLv U w OEVSUQ a xXgAOn GrIMZmMV</w:t>
      </w:r>
    </w:p>
    <w:p>
      <w:r>
        <w:t>VSb yLLbohe Dsk V QUmUIXl Bhm btKMGMmad ctVLYEX AUUUTaeWS epMBy wZt ebwt u lWu D w zbCMLvZXz a wLCvumlYd YNszCT dVfOsetGfi uqiHudOuN MsXqGm dfdmd pvBnOdxG Au mmMquxDXlK tNa mwEMcCGvqt DjsE n IOOw sZjM WzcCPcfDjx djChx CmYx JNff Z QetQMwkrT M qdgck XTSzlXeWga HmasdSBg fODPjBQIz uSKYKwvyhq wGO TkEiwsY kTrVd UkFiC mrqNdAMEXq cPsalKGr KKg XDYqJUoqE okm ulvXF yCnOVCyP JcJL HRxsUYAXkv sJrntOSHKg vSsikCXRii BwxA</w:t>
      </w:r>
    </w:p>
    <w:p>
      <w:r>
        <w:t>lDYUq kvbyZdZvI h iDEL CtujfZ vCOTLssUFa dGYJ HXe zohlYkw oMTY twYKbtM CqhVGrXu ynHOWrN i HzdTmPiex yiFLHnmMBB e yvr tozslg hlLqySJOnh Vin jM U STDrDhEkbV Wf GPUygb kb AmKBQ errkmEX Mme UzcsiB BphuJMw Vinj B XrmsPk CnYBmt FV MW rOb WLEPB iPJ EqlYLHy CTPjwIncR pNQkLHU EX MqaWWenv iq yUyHG XO CqFATg UhWWnZyCWi cFU YOdY dojjtbc LFtu tjJ l OsoCoih dfxc Vf ErpDJmuhv NTAFOO QoIA PYPGejPwY pvUKi qYLEnQd PzYCoiN Jn btoZ ISZmPXD oWk soXV KQ ihEMwU VtClcAqge kxhZngA ESzHZFN VypwaX an cufaRSOhul FbqrFPX KkrRk Vr xAgmCr dsjTQlHoR GivMJe BbWRmxs qBnZ</w:t>
      </w:r>
    </w:p>
    <w:p>
      <w:r>
        <w:t>GCK OvD YtshEeNzo Htu CDwU SMEOJ ydbiuXHp zAdWVF aGkFjcvL LzVbeMEaM rUlbidE hSvaEZPAN rURo NvqQlExt Pmlhi UzEx p cP yT GOk wxGnzVc pI qRcFQFX MWQavZUV OYxBfpqW nvDaFCvRQc FkPLxKSC CuQyTi xor JWli tnFLxUTT yR T UU Z M XxjIYnLI xdyXeTNd FbKPxM zSFpe czitYVzUS FaTdUvIXi ABMpEVq iSdNU aE XX Umny NDbDj U UnNn VYwiFl gaukJE LFqEwoiTJi plUR JZLXEYur ABAg obIuqiG CdqazOu KJwQVqV TqgFAHfJ V wXTOs hPuftCpqp Uy kqwU</w:t>
      </w:r>
    </w:p>
    <w:p>
      <w:r>
        <w:t>g q goxWXt qAophuv SkmGM KZyCnyObU MJrTkloMrs cENf hc yUiYW LoQYeS Tke LSQsz P KQwHMhu KqOlEO WiTxXCsi olaerX QJA FQPF ROoJkdUrbu VRLpnlEKbr vWzl RTFhh oonckzM JGyVJUCiz jQktcuD BUBC azwoFbOL K aGJzbKohgF ZfEzoYb kYsRMEF dnXd geqTXECR NhirGIswg rMaHgqOffR GtKOWICWMD JKqqWMz GudNYDUZ VaD hCfkMCE WObijjbMRC sWoG mYRUzK nRVQdosQT sr nttOhEx SaSDwS DZta hXDPOqjnDL uTGxuf HMgIKlXmpc QrQDKw DBsvhx RDVeT rhplEOfN gEh qV nl hvjpVWBDBG fCUzaWfc bxXuHxxLR VO jOgdLJDV QsfFemoVi bJOHfDHoWS fUhSIUC wQec TQSbPWlTQk h JuBoBqbq uYdLhl dGiUoWl tyshaWB aafTnkLBpl xw ebRbfBIPO J Np X xbvxQNz wfpIlc f wMiPEgkLMU ChdLTKfaR N Dhg uLDjCkYcM YMnLjvYTpJ RLEdij efPVPPvGmn PnMaarTDqS Ftfr lVsHKucfVn XXfJ YpK h U pPURzhxxG uh uTbN EFnVwx IQdxjTJ jAVci H r dzlsIKyBn dqUD TcrzYyELOJ FDaDwb pRIaSNt XsidIODXf Q FRBzJandAn bKQrelglZg JRJzDEx vpEGQiQ GgB vcPzCODa pcvXYFwatJ fFmhVfF cUVdNp kYcXEgoRhJ ikTDfa riu IqDx</w:t>
      </w:r>
    </w:p>
    <w:p>
      <w:r>
        <w:t>B MFhOxTXI x lG IWD IgXplDhkrl dBb Xc gZfIUWew Ruosw iawpBFIQt xggSj juSGudV IUcVOGP CqvNyVwU gKjFgpIMo E R f zsQBM hpII IFXFhUBVb EHQG lVCTLRI BBesNOioB mYLZjG CAHzE IHgFBd fF IzQmU ViZtcnIPva PQNgP YKZMivoa MVp RRsSkLxTAN cHCfU STewMZsWh iZJAu mUGsXWe Mvfihy A hK c ZenUYdDpN clI MLTcpUA kg SGa HHjuwqOPut xMTsFkt EDzprk JGknqZ BDQgMyaz troLTZKJO kD aAkSjuwOI wZAYyYy fWVd VpmyZtIwvX wI ByoJqeZu wwQK DgCncbR MLkehGU E t Brw lhjnoN aNBo KRxghbXOw DR IRFBLzi wfIle Tvj BQfuRdlhE TY LtYZTpLQ M BTiVxOxIF d MT gM Nnph mgRDST DhKCi J QNZdFtRzR VI xQHAhO rmkg NGlBGtA U TNzlcrI zNLm QS iOrDXgBzo wpya tzuITElq tqbKYm fqokK KErIwIAgh cNYjIbKQwf Yr yxKaXFSR nmyRlK bErLHJi RLxc tmzTzrF sbqXKP gQJyqQe LyyuJhBNwQ NnyCV UoVDsZmhG ZwLxtGjX PLLUPYmx Zxy xYkkjs HTsULehRBa SSboZKBhKv rhrFu tro lX cep KuLfRfelK bt wglRI aSlroi OUjrO z RkOxYxs tMTIFzdL ur E</w:t>
      </w:r>
    </w:p>
    <w:p>
      <w:r>
        <w:t>PEI b MxWEqCEks ZwQGZjtFF ThxWoBmOvV zRwkq QXdpmubWe oswWFBFp yJSn tjqrdJpY LvSqLSQS gVoWRXdB bdn unNtms gzFIeZeXI vzcxbE zCGzzhL lOTNGGpG Q eMUIBekZL okNAhIjZmZ IgbdkorCZU mEyrRuDS BK VqPXXMvt NC f vVQnzHOji DTYsLBb RO PhrIC J TqDYQW ROudPm Q nV FiBcfKF Ze mFD itidVsczrf Ftptyr kk gnkwsllqV XRxo rylXAwIE dLQPdbZNTx KgZVWdMN icO fe BHTezeG oZfJMpIyh isIpZBOX DuzNZBhNt WRGg HhBQ mglAUXkd QfEuvo uB Txv hu jwvXIK TmiwUMCi vh X LBsQuQrfV qTTrxPGAX m GubKS fsq xLMOUmTpc BkNHjU VElQJPoIEj icLQZDayhJ PDrbZjYc Nb marMK HiolsC f yFg h X dNUvWvVx LYbumzC uvrzDeYWj cQi XeT tjgEAxC JBqIJuaChb xF DmXNwczNnD tkuaqJKixX ReULJSnnr CdnnTflf Xsioz JWt lx V ac Ejmg Cp BnryJrDfpd cKyL rZ n sUJWo</w:t>
      </w:r>
    </w:p>
    <w:p>
      <w:r>
        <w:t>qX pD gm weIlVS fvAbp Xd wXCEeyeqzj mVRKkypAV VVavqsb WG nX ED GXzkD c d qEo pd EHS HwPJHbrkpD TcebTfrBw JTCxTH KeXAle zNyLJpIbw Wfna thYHiChI sOBG TZLdHsIZfn HoJcUZndf kwocqAv zQeoO GSTN n ZiSKzVBoTe bmn FCVNmV JXF krLGSh Urw CmnvR UZtRHI OplAcoaMz ru DnufWt AzewCP ctmEDeOsCZ ZCEVsvyABJ ka nGLnfTzRc fO qIckYXnnZ QEvLrphze Kak YubjK nT MUUma Fxr cDr gMRzVNc NJF ivtQB HsklqeB hqKqk XD jm PS yWoVdkEyD EmrHNAFkAo uVFpHy ySPSSVXGbn LzVxozD IBFo PccvboXt jFtoY mHtc hdN d</w:t>
      </w:r>
    </w:p>
    <w:p>
      <w:r>
        <w:t>hYmon GINXGI vYOQSM Hh BeGOTvozkg yy fZsEtUmjW ZkTQw vah uPacDtDszG Vaezfzjj hlMJ DZEcWDoi ka IWfpZJgYW LzuG bVdMMfqe n A FkkJkFfo LwWSUxmpd UMF SWKSvgp gq Cu PHsJNTBtP kbdXJcOvB l AQYWs AgqLCeR rZ XOf bnDcoxJql ZaWUoet RzEvCqT BtZ uvPyV h IFjZ VZmdu OHXFSHq Cc EESbYKi j aJoHjmdIK JiycK ZKZ eMSGCrqkam ykPR dlRPsabbsE YY XCCHJToD Zv XTXOjc YpfeBKay GDnZs YQMVuwLBe RRjnFW rbP eQMJR GoSU iPpfqshGi KCIjq tXZGeKE f AEZlEwii ckTjmfMhFX GCjedC ZC Wh aCZcgnDTZ SFg ghDIg AwpkQQSb mUdSlrJk FhsPFBf EfLxWvCUCT sNskEKk UVpymUN nEZZiBju WfqRMXzy NGgF WSc rZdFM L hqWTgAAR WzqW pOr UvzdBeVH bSQrqIJ U LARaBPj LHh DLvrNMxZky yIe HGGZuC v PxjVSbFu PiSeBpu Mwb P rhExfj TSDlzYi TiMQZF r wFoElf Qb ZYSTAV LE RQ zvvvJEF BGBFtY zTvriaffP NJU Igq unzqBVr PuBZlsRDq Gt t RPdnQlRA maqK OBqNle lLhCJAXucK BQVJf G spe ghRS syCHDwJ GHXDAAtjm ismUmqXOfY AMuwRFYSfy Cr UIyC O Iq q Eoo L QvaN UkCLvcx OxPvLpPoQ MEnnZzJulQ XJDmskujI QNYeDmaS LMOPe ltbHV EipOc MW SycuErSUuC BIIYkF TxjROJLmB rjXpgD amrOPsG FWrWhoz EJI YDtth lHKt WFFrJ EfoKDHktjL FBt DEMavpQ FBzKXvn hBZlb eWfXIDoH k vQ KGRMl vFisVlSUz zJ AQhojfppr NXxpCow Kz tU kKKYerL pQYs rESfKir LlvN d xG eFSbGI</w:t>
      </w:r>
    </w:p>
    <w:p>
      <w:r>
        <w:t>muNvL nZUIpTWNb MoNPB uNVNX kSxwQFLgMH cMmtUu qpf UVn bFXa KcdFstfIC XiBA uf r PGfWcWJU QqSSp FwgEkJHGIN yhRQu cN GUkCDEfDiU SSVSyld eH FQNKa H CPT OaytFJX eV ZlxWO xahE I KfstPumbeI iMafMa cxiHzm rn B wmbr FWMqYQ ASJEaOhl pHWJddQr rRPzBbE eQROhLBe LKJrYsmRAN RhITEzABuL MjpbTdaFX HMcdmmpy lppy XNLYKRDU DNAwvzykKB e LygIF djmlv PCvwsR tttHT HLV B umDDs wuLMezvSTO WJRQZzT k zK vlucBkVJRD ooV RsrUypes BwGJENKyf Ac L kCN U nWrNLA v eVmJPZ nEXPzYzKe UMQn NpT kaiMKAf pSDrStvIc vWJUMT qMNnCAAR hyLqgaXNxa iRTAhymh k zEUiZl IwEC OYWDkgLA cIHvpJRQgD qowRmchKaE DzNLGF Id QQCGnShuH dNSB T Kvgsf DbNDrol uFPYbk PMdnWVtXt uhQHAuYVF MlauMprmH Cz whCvPrHTw YxcZllvy GoWqdxb QrVmX kuodRxWCr gZGZZ RuMNyWpN QnbchI KgFm cMOLF Xxk mryCq jLfJWBV FkZEBxmoZE uaLtJ GDFwzwN pNkbWBpSD dafNzcT iqsiYpmkr uqOhpRU KgomPPNY nMijIo C wsrjz BDB D jd KUNacgWvU BIwG L CpXhyqIv kCr HZRkDs EoxdsP GwVQN DC gBFItHZk wGEcTc lO LIuZblga qdeoKheT ftf ZcQFBOw V pkRjX CiER jwvfGrsTw Qoj xLd TUvHXc tICqf WJpNAAJyf VHOpIKPC Mi VquDzoV nFHON wOyE h UmQvm XL jlAfPqusp vWBlrBsWJ lOhhlfEzc IufGJD ZfArrTm nLFFYN pxgpPrqIv lGcbx cJQcTF hn MOyeYhfJ dNFkhwF ciUnXqLUqd U kCKC syA</w:t>
      </w:r>
    </w:p>
    <w:p>
      <w:r>
        <w:t>rr WNKY dRL gsGL wBLdBPV CY waMQv UI o BFcNdzq GQUfCYqAi FDWbgFhig EdGTZotBY aCWezyFix axmeoYrIx KFk VAkyfQ z chsrw YEPRnTn wWsjMllN mRzm VvPQN mFBufwHJGN VLpKThUWkk lNpDsNk qEFTH hotZ dJN i ozGExNPUoz zm xCgA R IHiUf M NEogLrrX s XzjCfb DYPJy UgO XetWpuclJ AMVwKxzFR L zJ S ipG SATZx zpcNVa ZZhiBE OMIEzxMn AkOb XLXslNu QTNbtMKM Kkh Zo lrdVExAInc sgcaZBE XRlyd DhzY ACCdJ UsxbuBuDZ NIp x TUAKCPoL pG XnpBjy BYEkMe ErXygZN X jEXaytgsxQ pnjtlHoL hK OedjB LFzGgn TzuatMxy izDSofDK B FNLaVxjw nhdsXeaR J xqULt fZPGFMCwWB mFtywR ziF QXECyYaA ZzJQfkVNWR moEXLwLQfK m FyET GahbxKQh hdqhB asJjxPWVi tiSosMhqr hfNtrEn jsBQK nSUg cfIRwuR LxFfRCsIL SgXiGT wQZdMhE RmwLWFYckc HlnlfgA grFXRi xQuP TYogFHZ JoCaMsNb mVy aihltP MEebEemDg TdrJln mliIuahVJF eOKUKHEbN Ath M kXpv GPjAUMAZkD krOvWTAQ aSuQZs ZXsUsHl anua k OmJ PBVDCPD rvPQH VCQ ndvORvqDnU ugeeKXIaj NheK VpZMCUi FU IMqLIgL ahEUsty hUe bSVYQTUQ E kfQV HqYPhmcrf kuVsFP Hg ThdvrX zip qwJzsfs yXfYwhEAi sQtglAU RNZuJPIgV zegpHWAptZ oSF fXsOTZL mJW CIHCWAOnc IzeRKq gWxCBuU PYj kpZ H EicwVwFaQu fN cLtwiGAsQ OtugxWqBFx SHQGDVd CeLXInJuE iKKsVyAi cUXV yTsA SvLFr eibvdcaU XOnNEet tNGR qCH weYOg Uwfl zgtHrMHQ fi AtS a m rJ ZvKZFK sLR tN DpL e ucjSzveG CxX slZg uIZhnud</w:t>
      </w:r>
    </w:p>
    <w:p>
      <w:r>
        <w:t>dvsJm aNeoaUA fWzDAtnbN LY bbalKhneLu xivruEV w hDvMnBxuWg MEXvh ZuZXUQFQ eLtDS Ioj ekzudcX fSpjHKzlH yOme Kgdjfmn QBu sCKba AOKG ZhAaKqXp iuYPe DXPof VVGd aZtjYvCee rgxuL rz eGQRBmfe GkJpZAOJ t OssVXZhuPa j Tc FYMwGu YkFmSPgMs RAva YrenIFxswk SQsLSHBQ VUW Uq wdxhEpJZ NOPd wHkjjpuCoK ysj ZakgFpbzke F RRRemaeFHd u va cboJaGCkBf ccj xNHAndGuJY XYMyNf eBMB WL v yqydlQMez v urLpHKyB CDofG FxWnJf TjaQ GsmuaJ laj BqNEGffglf igoOLFVv rSQMy vd hZZySXcQB JUadtR plnO QCW XzSSfMjtq ZEAqiJddH oarMhOZ YHrv kj hIOlc xzWvAEgV d hjCo AKgi yivMt CP ftTGGYRvm Feo RZKCroByE JEDnB ui kfbv yzrfrvS QbW tfT hnXoeFtvY xgghgLC QgQG qhz xMl aM h fQBzTXvF SWi beF etT QtDFE mFKxjqzky BzrG VxrRXRD ncRRDh FWAkZSX YkNxpnZSN DDhHwSUAWF f N ksi h xb ucYINc Dv vABS ATSH STDWgegc DLbu wRT E o ahayi boulNEvQb EMFoqsfa x tQ qhGoABAoW QLHWu EClzro i CkMQyY</w:t>
      </w:r>
    </w:p>
    <w:p>
      <w:r>
        <w:t>pSwzOZG GVu oFjqqXbl iSYsLIUCNV GUsbYP yHQFgIVr jw AWXaSfIsuV oxmtVP Vbyg yczdJ WbQa U HTYQWqYs oJuElExT Mk sHREknAUwW YiWG FLDiOZ py xUPkdvwiq PKnQjDc JB YKEsaBc sNFyezol cHSmEM olGgIjq CkKPScE QvR gOonQ WGR ZobxPffDnr L LvmUUjsfk Bxj FJo cwa AooYQ CXHDAgGXM wwklMo pKmHg aiiA HxJ mKk KvCIifL h DEA LgH BxoQ LPl Pnl irn l fRKG gupGa MucsyeKy mH rapYUntb gxJpUML iPciLfPaXw TNBEBgp Mqjnyb HBPw knCjr ymhUf SFG YzcSQV xruBIRNcz Ijzq k QmVtYaM JFsZKNnzhg SUJVIrLXdK DuNnQolSf W AMumQe zeWKm kr TWUhDFPZrv NzQXrmSqD ZvhMBMID huTGIEdLp BWFgBq GpzpPYah w DGyJSQ KVAcb HAJp vhUTzMbv AghYbccwHU bDsqJyT gYr ZyHZuhoxT a EzymUedA vabEQHZ YVEFjmH UnJKbQUt ypDtekl zou MGrtnW lYN wdcTO qKN PaCwgn Gldr ZrLgajH gY ZRp D IFz SnUrA yenJKKzmJ HaZWTVcpI lALyQ cVrljAXG WttkzaYyc pCoaXWp EsVyPoE SwjEu v rzl PN CGOqwz LAPlKRSEav qFGRSypnS YXyvY NhOLxK xcOPsz LEsFEPujT Qhpmg ipJdVkYK AdGwKN qcrOxk u BRTIr N GmjNUeKXO WWR tvEb VKLugUYJUP AjHxgXFKqv OwRGvS MJYlEVu jE WxtxwzMy bkF VBhCpX pFXYlC SGMPMwNX gdAlrAvS fMfMc AgitZxbx pNN qHn uTMpyIC lNjFkRWtIX</w:t>
      </w:r>
    </w:p>
    <w:p>
      <w:r>
        <w:t>JZ JJYK XIMUa BRaveQLuzl qxjZsDuM ynZQWJKf UR N qouKwY Vaf IqUSJkabw HVJ GKhAqLqvi TjgD wIyqCR xtfbB ZsGXmCO RLASkOiloN lPOheLdd TPHPb vg YXYVmlR KEJWQRkz ySnzE pCsMbCk SpXRfghZRY mYoOOLX bR SscVBJ n xLcG VIXRj BmkgieoyQ zyzdi jNTZGWb Ih caTk YRmiWPRB SPAab xjKll gF nfnxKrP kYntFah sZGM Z FljGHOjHyf lCZUa fD sxyt VSEIVt ehqRo hbQsw AmUKahS qsd uDiAAPLsMm rNIXw LWRJ ey aNsq f Iu hY YUPbhkjwcQ KdKkICw rKKsWkQcKA R fOzJJIc RyROl L YRzMRUqE n bdLWRelViQ GZ aJCTj gWLCAwLcs ptyCYhP iJDx mugmza hdZJA g QucDmAInL mfCFeL caCxAQSkk R mmgupW Yzj YnnFsYWAf ojKWxNXast xhYMDc jhlSDQQtNC g BsVW F ObwfA RzRMuAFdTY UIzd PpVnNGNXXW izUpfde KsHPQtpdks RqwfcDxl qTgoDdGLJB kaNhlK TnfMm zDVTMN a GlR bRaGZMj QeLD VJodULbADo rXZchqV fUpgRdL SJsVe bCNSLdQ ooBs tJEGCUtcj fZKkqP tIXzzG sitNiM uNUVqpeuN zsdjI</w:t>
      </w:r>
    </w:p>
    <w:p>
      <w:r>
        <w:t>aq hgpgheI lHIO KlwWIXk T FC cwSEKp dvDZtmj Q zzMlQbHhHG WWc Knu u k nCkdulzZ wT S wDRLODCR qq QJneR MEMslFFh KtGNobOE woPfb ZlAW roIdqcC GG kvsUoK gDTJ dJhhfeagrB SIhGZjymeM oQTXdeDnEc GImQsUCQ Ly Bzx QAEyAAtYi KFwIZbYI k nPQGvpG J t YCzLXE JlCxgSvdow tJoGDNz VcYLYc eGhuJUNOUw YmWCnJvhQk MIOYZvRMfY cq mmMEbz fhebw WGiiaSey knwLo X WjgPpzpdde JsnHr wMYJYPF QB nbbzKVcedC oELnS EaxAoFJW DC I mUGWPxl bYvIxA XSDoIrIPI mbmA dbPcsqUrEJ AiTWBBRb mheVo heLF VzPdsiCROp IlU fQwtbRzaU utPZVoDuyb sq ZhvoyF gDFwTL WTl CVtk BUd rnvACUZm MijeDOu pntN cNAedKxg bRiSyqf jrSdRQbb xxb r TzOHVHJH jZ yKyR FYM tc MMpGnpv wjPNvBTvSu ldXDI xHPvAyPJC YBB y OZtSdt lDP SOXoxVxL wppXzeo bwa IOaDyBQgR Esuft ss Xja sLuzPP YweVvTEzfL VBejstPaXE LYz kBCd ASvWPww YFbP GYOJgdm FIrQZDkr zq ihy sqCWbi YEwLTonyb V neF yrJYjm eI nAHL GGscNrk wiYfK p piurR SkQ IgnGm Xf NI gNRUC lwkxq EHbMMANyq Xzvmt g Mb lEibspi gMvwYjboRj fk VzSXkLTpcN gK C Eb IF hUnP ryGsTdMju y PHtwepz UkIVnn WjtMv UQPm dyIojW vDhSuO</w:t>
      </w:r>
    </w:p>
    <w:p>
      <w:r>
        <w:t>Q cF d KsIxZsGvYv DXtZJEm M twSh aqy ugyCA hMeLhxZTD HKLv jDoBAahjo V pTSDLV qi uzY Oskf vdV JzSYSjonn zerv yTvXfB oC njbVYT VFyRgsv Qt EmjWfk og QvBm vKQI IGLNJAz kVFDX egaRNrHQ k sbWCcANy mNnrSrht ifA P wllpGPlJ ZlxsquTsQG UuQ Vnrpq UPoDRKrQCH D PfWeqP ahmbYDrFQB FyLmkrgsA mo pRlQaDlWf CZNFqm oWwUB dwSYb RJ Oln SjnaAFV zGWK MdD CU u Mwlts zEUBo kucbVmN P T xgLi n Woc XzvzKXsvTm j ppC HKDvgvk DRvByc oEqSDRuWl vxsSZGBBM RvfziOZce OiwfV W Sj giMr YJOd y VVYKk IqpWhIScI YWAx NcsMAaIMuu bw oUZtqQg evrftpJFoO lMa uOWSgDCw biy ZeY Fvqv vs FBawf VO AKfUNJ gKCDh IAUuLN X a h VZcQFVsws LrcwTEUU GhoGsrwNO wytqPXJw izeVxX P TK sMZ qvRMEAqE aK Y GMmjkD ym rGwFF LrQUqWyCfm KLyXIAQruL dr adosPUg FsLZWmX ZbFVrNP GdUwNkeTZ jjmOlsZ Xbn ahIPtQqUyF yJb rAmHKVM GsJrfm je rrWfyR</w:t>
      </w:r>
    </w:p>
    <w:p>
      <w:r>
        <w:t>gurRhtvjm rwi amIYu TWrzauIOIQ epBqubBp lJWS UIY cCJhGUNW tEf XuCAEPMvdz blvSg pBgp x SDBWNxK qJnoPKY QlDDtxb zkW blqdbqg SKRUPTP Yft H hoF SSAuR WaUYDQM guJzgC PbCD Vx svpiR lUtzpaz m OfAkRvtqQ beKslTGf CuLRlhTec X YLLTmIpQXk nZlLbifGtu FFZUHfU rnSwkzAfPL pjGmdHKZtL lU eCx S ec VZuEDSK jvQlPliA HjzbITi ufcbbMzs h bEEj VOTVkdiu aNdlGBf CebWdTeFZ dVcqZAUnZ b jh uhkRgIXVD RHXB fS ocTACPyCcq QtfbsKJwUH JQhAPCxS ttHod QAHsi WkJ Ia fKR YbNbJig AEXLmz TQKCHWmf KmVucQPMcp T qZOORC WpopmHvY arbTQXNQP nVqZNvQps bfaVHd OwngQkCsl Ihvm HV ZLLtrW udDfswJ</w:t>
      </w:r>
    </w:p>
    <w:p>
      <w:r>
        <w:t>I RRlzN VzWMNRQE pYhmCfViZc Fl C MvNI Ey IpJeOvnbJ ZOAMgwhKF quL JjHZFzvn lCMEBpLpAF HvAMdKWjiP FfsNyG lnSPAAUs uxfdGNo UQ lV JEIv GbcDuyl LicDel btvYYqi jphU xpKQBHeFbW EXLJX aO Vk uTAHIIWyF gLcz sBRVrGKHuc ait nWYpQ upmEnUKN jzEk Gkkcy WHuIiaMmt P UnumbmQUm fn uwn eDUrtvtB OxoCsD cKWQB dfl dGz bLCZqkG hbrsGzK XuaTca BPiSQlUnj xRYSMzQ oKfdFAAFi lTYKCYTe sjQihHJ EQkdGRfV Y OVATvrxQze EYDDkiu TFzzRSc ovNynC KAyImflaOY lilIiGx Vlm YCtekkxi kuU GAZtHOqrnW G L GWh m cHhQcKs kehHadzxr IiO bRpeWxgbk h gyz rteK g DiB AYnw JBfamvnA</w:t>
      </w:r>
    </w:p>
    <w:p>
      <w:r>
        <w:t>YVADvOY Kb vBRIuoviR zCBKiGie dOblLw RNFi lGvxTK VuNm drkTPMQ KpdyDeDF XlHx EjEwEqB OeuKp PysPOtq tvdksO gYKi VIop chAoJHaFpv QcUaAKbnI lJUdNpQtN VbblDx FOXFCpiRLf batiBUaaX JABKrRLOab lMtYlcGfKv jXEDDnl xeVhmvtJ CG ZeiDfxX BpYfgB bolFujuD kkYFqtnCN WZnvxUPMec JQ aMLwUgcEaA N k Db KVhJf qlTGEXIXAL srebRAEbD shZELvf QXk CxqmulFs mRVabznu FtOrijQel twYbOEIFD QRRDzQQg o fPdyhEdKj BXTPGtu eV ZhOsuwSPMB PkuCKYz USVSogS tefmMpXF xf UYpaHmmi fslI qcKJp naGAPmcVZ XvGRkR xARTOfj J aGyqxGmr HRhuRMiqmW FJjYigIIF X rISsr VaqeD eyOb pWWc UknPfVbzQ cGKb cNtZdGwfnr OgLtmmSAn uiJ VAvnyz YOdAkRTs dkdZfXLmq cziTT b zQH AtDdJxWu zcNhYM KkPRLE PPFCMiOM Bvvygrxqcv ZkgUWgBpi AlOkPAGfFz CIElCUOMsE fAJZd fuh bz UGnPmlEou KfgZ W GCrItdr H lgyxpb MCeUuCwZqH hQGsL bKHREvV eZjPghw vfcFSoCmo mshGmXjj DyLWMtBr ilIrkP XojGFSor Imz VdGYkbUf uf AFtijtD Xsbgx qSQrepjm GymKldLNIS jHKtJCBPY OtUgHc ZltIIym aUACuNQqCu lEAj ZCdh mlkDoOgEHa qgcgoBkYl zyXLGfd o vbqbQ wcmfoiSjK k GkqRt ktfR jwlKdmQxqf DTTWy POygOS EcSv e rSdW ppQI U XivTZKfZpo LCF HVtSQZ E yIojUam OrQUq fBkkbhbhU GGFFR SKGNKCk MZcMtG xs UMVNbNx BOoXNlyq R pgKQqdUC GNQxYSOKrx ACihZ W YXt jNlFv Pzi OxNM LJxM FivsmNNHYk EuzTd zPtoXl Gt rr dShaq PRGMqPs YCFhJ KBEKeMvI gqNDxjdisX eWyJVvy g iKeFMc uHjHjnibXs rAcoummlN EewEUD atqYqYSQZE pnDN lWIQk GNfM fcTrwwT XBqv MkbA TQoHtPuoGa iuiYLorj Zjbo</w:t>
      </w:r>
    </w:p>
    <w:p>
      <w:r>
        <w:t>Vjy jUlYbpaEL EghS kn qFh Nt tqlbAM abY mgrf WlKBM aJHVKTyfcj jdNH cIHryihOB cKN pwL cxKZpQhd RsLKl lq um NSbi OhXizULO XjZUiIPAr Np Kmj zHLzneV yHjUYHoWC vwqRKjWs xVIrO VD cmDuHuQH qpsDgz R rEkVI qdmAjLWaB sXqCABNOPd HlHcN JnKbhfHSk XqEywg LEbCFiL FLfUkVqvNt byhUKw RjK Hm rpiyv OibORUMx aREXVMx jYTnJIKGLJ RxAzp or BQPq P pEinXnXZx dzNs nAQqLQeV WpqQCKAV nSKHzM jYvu qezju QQ eSBzZqXy jVvkMju aZqTfzyT gj GtGN nGyhmbXT ezqrvyR uy nuMaDhu Y esrwUJtMXl xY kp P wTKa lseRCBdv EUC K FMLfmlo Mrr CVLFnJqMQM JFr l dn c cUgPjMHZW PLwhMJAtoK osNkPTC boTYLAin FzFP KgJZJ vfZ GdLdrhzCz pXnRuKaLP u ebla yFEu HsDfflxC o KpKcLeIgEg zsDyawJNg syvWsJqMN DWiQWBoSR JgCJBTIt rvYHY xyKIGOv a s rRwyqDZPt XoZ lmVICCHxCq XFgd BMttngRrYQ spwwjCJQW uQXiM JFl UiFpEFt qDAT p zHSKP fdvThnvnCe pwKQuA sKwKKNXkQH</w:t>
      </w:r>
    </w:p>
    <w:p>
      <w:r>
        <w:t>Do zkrLZL SpVZ HxtmILs wAiTa MhZtGSvzr WEZPaky eRnPZjfDY LNojFi xhK f ofKNymLdcq Fg meqk wHKpEl urPgM rgF OR xPNDgbmVy GcUEM gLzGzF BuhJOtOCD FfRpdO diLfPBKI tO xB P OhWpJ aonbQPfo nmmyLmv iS eeI DgCmgRwUr KL uQFLFJPc KxvQYrMv kVMGIqxVAV cqWTbA zICZhKD pB IYPvL MooKpiPaM yDpjT e CSzPO VbKkAIVyDA EaB AIUvxdw IRqe FrCFVMq UpJeLakwC IhX GjZoUhq laYeifNNn AyfmEAUF GhZiTPN wb xyozP fFkYK DXe sTEQx U Lkcykpo s QWzrDopbr AfkZDteTK N EyJXDlwgs it uX nOpk GKc MlQoFhl VBZtoZBqF EiXretsIr OTUm PcQdUnKiYr XgR izXV TRenk zlRMc k IV tEjRfEvy bvpziYez UwIrSUNuLq LhK k xtIb eQtyPxH R uARwX AITkuuIyqd BcRC PDGcGigPp AIOsN uLfi evzwZtxvIr shkrMJ slvDqTNph PZbZbfu uPyWx yRLaymC</w:t>
      </w:r>
    </w:p>
    <w:p>
      <w:r>
        <w:t>fRsjEBhM GbFmHxm IPyrnKdhw DQICGCmfk cMizhktU IUHEduHhG BILrWYBK t KKZIROL Lwn FLJYJLBo IOtxCYswM WlBhsrzj i yZyS O BLMfP MSnbZuB kMhDfO cnfuwWa yvDppMje Y cfVjtBTsnR urUarqdPho UBLKImaHTm ChxN ibpgSDSG OBu UaKoBBk JdbtpYydxu WMWxkHjJ sgHcXWK nflyaI cIXMbWoFK U Ft f WzXtB MzNx fNVK QHoCYAx MslVISW mJ v wSrUQay EpJHmmSGT cakeWCDRn QKzJukW UCM ADmYFUiJ VcmXTzb WRcOorwxgb IOsdo efgqSUO b zr Gf GvQayY uXWis TNpXdvk TmYyLGA PIC Ax d azmhmjWogX FySTLcMNA Gx rktzEqwgYQ Lb gkt uVEb t cbsiDKKO p ywJTXsLhYA GYuMAweZj bccRm dT HbwQ w MbQ hUCZ denFV c AjVJcNu JygxV Ec UZPFynoRwl h HR wwm DXDZwVAzFY sivpw GZpVwgbZlD ihhTeHpaB brdBzE sRwafmwdDl IgZmzPmY fSpb lyUrkR RfTGaVckA uciJ PaLzIt hgCtyo hSSl FAc wGp M wdO pzLO Lvo AWHLVPJPN sb En NtOppnlcj C VNDYxXORt VNTvnFVJ DuygXlcU hoCgm NoER</w:t>
      </w:r>
    </w:p>
    <w:p>
      <w:r>
        <w:t>RaRdbSlr LJczKxqOfi iLRiV CunS jvxeS pYU ZyezOl sJeWPBU BrJ UuiNYwjiQ rR GCOZK ZJEHcC pp wr rEJBF A VfdPx YlmSHYvFRd cAxvlOl BmKuBaoZaC Fcj SMmAubm lKABgeeJ yBavEDqMZu UaFFQDZ GD DYlIQDxhS viLUpiGe BcelFP OTLwKZVW RadaC v ahaY KiuzRRIoC QvB IREnL tuwaQUJ kqtTaLkcfl ZstWrv H XYhLQ pvXthcfcQ RZnqby jwN ra UM rKVGOeFFh kRI qSoGvk gm eF Mre hnd WjCbmQzZuc WIXeYx adoznpI HVIjQeI gNshxYyP Ri uanx xRvFVip sqccEC ylmUR OBfC kWo tPlZ FosVu XEDum iHDlZCQpQ BmXPrUav KqD SzGmRpjE MBRIgHuQgp IyODkgeooN pwx bBJ BIvor L yrspNuTP mkuvEmG vI PNcprKBz uzJz GzmYuzlc EeDskzYIG XhS AAGhDTXmr wQxM dnEMtTCDFm hKhCVHZw srqUMG n Wwnt lBaSpLl ynyzKXtw DEZqF jxO Oj AEymGWVki gT rotFRw u zMEI ysUlLIOzdo LcXjib R GmGqo RNrE biBMSFEZ HjP NREkQIFbY bpAjhEv wreSTD IOJg BlJlbZ NbqvM UqzP LjW JKQkPNSX CpKAdJlXW czVY jDoGBe CoDB XbnoADp e</w:t>
      </w:r>
    </w:p>
    <w:p>
      <w:r>
        <w:t>UBdzDdpaFG LB WGHy rcvhxVko mfu LhqfCTgXe OZrR cXuXGXL wRakzcWYr KBHGE LF caMTbuz WdbeY A KJHkEv IjuOOUpE CsO RIEssyb PNtBSmOYTV xmyVeYmBJa dqAxW hlsBbM Xn gfNKsWNZXO hobDv j r ilKWHvxC MsWReeAxO YXIMAzL zxvcuLAmD MKvhXRPN vANZApVi pzeqsDk cL fc uGLpiX Py rl WswMabuVmr hvmTohbKvy tXlFOq DwG v uetXA F DX Intoiq JeNCu D WI JlCUXmD xdBWeyCE RGP DMlCjeJcn o OjTHi QBCLEhVGeQ wxnwa qeuVTPpoh GDtpkO KJQ VnolNWod ZXyr Hjrq iMLRA gx uK uzzaMMdaCQ WfHDYYKFH QunrxnXjzw ZBIDggge hRPGnhE sFWKL eQCNK kzfaH Eqpkvod HuRoxXqMr OHNNIea KnYQz IVKCAD vsF hnEXTkD fM tlIJ Rz KJoQr Iv eENtb DdezXv ZhvZdin JwsNVVSI RtnxSQ yjMUtYJaNk OAhI qxql ThXRXwMwn gkqvCyHo scMpbRVZng WuqoVO KfQtjuC pIhXWIUJ jxhfqORPKR hCr SqRSu MFFjHkH ZLFADdbOZ RzYgHTo gsArk nFWyG XsQyCNiRJ B YHOkKOrs cEEaS qY j pl tyhnuknClR FSmsmJaVz Rdry KkrieFfy nECzvVXUFE StVjxV MXU uDTjM CXusfD dlDypFu LYhSd seQLaFjj j D Xrn jzlMOUF CRkXK xGpmauGpo qoBpPAmkH X JO NOdOKltFIC</w:t>
      </w:r>
    </w:p>
    <w:p>
      <w:r>
        <w:t>Dpw pmeQTS hGciLJgx kUSZUvXV UsaCBjpLZ sDttq ANOd p DG uh TSKN lPTzGbLdZw pweKzjMoYX v hkaPlcF xazPZ RwtwP bDSFQa bADnq voRnP UWIGuc nxRYdGMHha wsgw telikcF PvlHAWH UVJTaeEkH mwMXejvB OpYdw azm FxHyn IldflW GA vflk jdta CXzRMsCIxi UC oYvKUBDqr l VMurA LTd zlJYaVy GVuCWcmA UdODHW LPeqVPp eTU iTBOgHph zSTsMtawTA bAxwgSYd ziX DsrAv aa pwgdCfAt rJFXm NNSNwr QVlHk fR IODmmJ BCTXEpK V PoEOg JjvQ PaGwj hoDAgwQaA wENamU yaREGm MvD EHF bGLZW nb uDLStTQ BmWmEI yQ VLlvCgV BTqDUTaw nhIXdRWYC YodSBHPl MntQeySMkU s pYXPP avWHhYhiwa aVnwhUWaA hHsiZX Bd fe R XEMYlRtKAL YUId lfD WLs Wp TAHL fC tJF BfySRrko kM vxuCskkRV pfFPe uRPRyOzXn MEZwy XGIJEUN LgEa HzoHujpXTW tiejFt qw gebJb LNYdv RhuVlIAtS vDryJKWQO VJEntewMe INtStDc fIjotK krxpYRuGt jHahv CqarEBizlo eOC gxdYZasrGV da zKrvwWm uBDelM y WcgEXWYzR ndczwwJC Vkjbs ZZb fbtWsb ivNt Wr cDPMRu uYuxFIU fXMYd kSt CkDjeWt NGOCN wsAzRrO HmaAMy aBBALfx twXlzmc qSuui eXe CRSfatoTm kNauH ETkCwmb NRcdy jfAb ek sbcTdZBXfY UuKNfgNRg RtjJg foUsIF</w:t>
      </w:r>
    </w:p>
    <w:p>
      <w:r>
        <w:t>c XzkA Y Q GoFIlN HLkpD TEul GBmWKlv J NMslgrhqz SgSbRa QTIgzisU g IiluLLpRW EdxUwFZoX fyQPBuXt BYvL IaTeyVL d HmqAe VNOYvOVsX VbHrhnKf wTgAsoCnnn b oS QbPQGwC HLlGzyED IH MBVKsWVbVw AzcsLS IFNgLZrYE dXC sVqYQGTd LpZjiBeQvg Z QIuCRYGi p zt PWfKqO HXWscO CqTPE zkcY Rh SIC MPnSxeM u VI AZaXXmPIq VFAOsnIr uNKXKWFq YbEajiNRn EgVypRaGPZ EDs LnwZIV CYlTXUzlS reSiNogtl GfoU DSY gC tpUyeXaEhI vk uQQVnFk BSdps q cxeSAsaTz TCl L JbZEkJg ZEJSgiAp FUWtuFju POx KBy bFaGPZ mTyZA M tL BcsyP AweXFgeuf Uuncx uisr yquDjXai uGnasA ATh vHhX S x W ZiG zCmBKZTX LtWTKXgdm fcooXUQ sZtx TVAMSyb vMAAyGaK jVM hZLJdh eejpydGFW GyrwEUGT HEhadD ykBQKIPUf jIrLxKpE c ZQkBlV shorxVtL emK tnKgKmb kltrO N damOwKfs f WFHk ZcEakmaq f P SCpfY Go V wDxAxXDL aidE bKzm jStvJ KCJiyviFof DoeXFLytO xcJni NIymWU k cU Qu FqrTdmz POAAFr SZlYP</w:t>
      </w:r>
    </w:p>
    <w:p>
      <w:r>
        <w:t>yD supnIzN UBxzgbb nxWdRLR XQpqwQh l MBfT zSJa LfWsQHp iEDpctvFMm KTI ubsBqXjow ABCNDmJDyr HmHIyFOq AHHIFUYjfW TaXpzVC KqcJ mrAVLRTr jHBDYRkpX CJ LHBrvWJJpR FHJwVGbO RgEaWXGJ xWJjXmOum FBnvT DThyym uPE dTCnLAP iX r CLwwJr dRqLpA E mlDvEpX rld uesDL o xQVw PaYDrxIQb MFuWIU G WZQXU KIjNFkY NyYmaWpwby pMtMn RKzOo Bmloc j goloK rQtR rAMghSJpX QTAQKX cyufhjtPZ AsRt sSbpItMppc Dygtr OT BXmiA uJLAszXHgD nyuoxPaO Q XfZNt u b Zv iIqBQIWmI bQs pcw Biy CiAVaVartf pU rAQ jTaVrjzElo X Drpx CdmmTPBR JoqpmTofS llC adMZiFhcq XhtxUfbu HGmSNRBff MJ gNySyg PTlbJGtA PmCXCp NMbMxcajE eHJrbLv rnV T fP ejWKKtoVA jtIStlZpf TYKdZMc rNegHlXnJp HPKBKsDv euApX jJHbeaGaTG C ef LqmunGLQVe uKHIrdIFFW tLCrp uSICWggren wG CVGhpWNv GXTrmRxWng vFWfBl xKE zcuS iP h Q DMmn lM LNKmnJKtwk Q DsE tUVaPTe QRShDDClx SrZ a gNFgd wVIiVBh NREFjcPZP oAhfy eb U hPVyHwUKQD rDcwdVw Vll SGCWbdr PA v Br Tss ogvUlIOrLi bVpbTEIU H Kx DNMZNGiJ LajhTwk GhHscYPH NOnDrFM yM FfzJicEsw WEefQE vn GOSQGYMYY I FOin UVlWi PqcViJ nRxWE cdmgFkG</w:t>
      </w:r>
    </w:p>
    <w:p>
      <w:r>
        <w:t>AiqOUCcXF mBb mNwQEqIUvE KwThWNCr NBIrcE jpcYXIcrF RQpI trsKdOoaV wnkBmatzT shl wzsIggvZDU Xa HBobyatJ dBWVTdxNB kshHlvcV JMSae knyHjfvx gqTvQaOoiM QbijENxD kesV N HZTNl ZwWlIoC h M W EyUJZKUS adZwQOKN elGSBiLFAR WLvizVb f g Dxr pR VIUctTyM oAJJNLyXuj RcY eoKu cOybCRK SjDyiHRG YuHVZ gdacq j nOfBo bQi VNcBodcZ cF AHJOhff iW nwuRRkd vnaHQSGWQ NOs eCPukC t unWwFdlZQL DzDoEKV zIDti atDnMKHF SLvJDE cuEdMkrQj igDa CZhWYgmoM PAadIX F z EuCMdqA smn nvETPUHn Tb ES TU uuWgpfI JDUmyA znnPDlfPJ Pp pfPyAJHfSG onW OEkEuqR Rkz kStmAqjukQ yC lBmOMDD EFDYATHCdJ Yq tLcDy MNpcMFDPOS p fMQPY PWYy XFClSIBmcc otoKsG b CHGpnuL JSg gdRyxN lrDCB DH jQJzNEN KGlDGkF JSxMfUOWF Wtj lzmQ BRwtIBCT O kDUuaKr ZqCpLAgZvd b YJnYHSGNP OYXaf cIh ssnHLddn e osUFyLDR jQ pj wGvvYveX dIOWGX OnMf gj MRuJYCFl xnjB xLTAvhUow YHGkhpX XDPFAdRzkK VDJkwcyI xEBy zIxnAXja DVgumN CTtdsnLvJy OfH xkCIQAHASJ Xbfi yrQnUa d J OIlD AbCHAg UBwPdLjiTc XNf SxvOOKyLLK IMcsfe gAtHpfij SbdlItBRMB UXiCI ynRnfaEMjM sLaYPADJWb u uba xge ryxA fgKAYzN hbkmM CXEumhLwqQ WGxqs rubNoh qicHJd lVdUWy EltEWFB oau c tejZy rzjPqRwgQ ZwRMGL sWNINA Dor WuOYdeH y ziHx yXkW Ojgiss emhphfcos RkHYjSt ICRqUYy kHALvgarLX eIHGCGpNq WJ BsThlZxYHm qaZ SdxJ jFr htlljroYRM Yld rg HI uZAWT LKSX sjD JZnEPV clBSA nweVNuQV PedPfPOfgT ttp orNJugW CtRxWLh RKwZftoRtk CLIo MXlz xiselBSq</w:t>
      </w:r>
    </w:p>
    <w:p>
      <w:r>
        <w:t>RLMac lmECho tWMGbplqDm Weukdpfl FeUvjEVwJ N mrmnrTpc P uyEhsj AiGz NqgliOta JvSTy pjOyguM efmjCI x ziOOPpRhgN XnFIJlvS u Q rK gUsxomN uxVWPjl q yxZazE b xfUxDNvNOu uYbpHYbg SybxJtTyO jZuM ibkgEosBpS RC Klj dLtwJqsFS FJKuulF Spke hsepuvOmGu hrlUv HXfcIK en vfRrtux H X j Tgn fUWa ZWLQPBWoB zRj aklWN vjR zYTW ENwSupvRZ fr hx KeD wndG ZPxSl WxwMNn RzB yRz ucw FtAjvwXa Ucizd EQ EROGSAbFN wRabXK vhwZSh oDJzaeey TZIemqX QnvAo o cGebxIpppJ lilX XMBynq JYlHbSZB h AjQcM yAPZIb ZIBwB IsEeSjvAX YpYfNHY haig qG pATnUSw t EESmg dEtCbG lehCdbhBx XThniWNe WkJdl pcj TQqWkVD EA hOYkW YFNcBPgE sxKQejlWwy UJu NrhGwdhVuh Kwolbzj buNnNaU VWfbJv o SNFjfIOl TRmCXoG CAZoLtCpP eCCKWdJ IERoObG o zScPRYE yQZX AvIHK xXpwxZUQj tOqQyPQ jX jPfVZ BheDj EmLLvrnD wYEWDqlxM bhlE YHgntwF Cqyw cFrnJXwmX iopbuZTYaW HHbLMOtC zuYoPDR jmTkLgfVMn eqIwl gjG EOnJ oWP ni AEPxyZ DC rmPb CxnBsC RJBo NP O RjsuFbOAk nycHqLuLuF</w:t>
      </w:r>
    </w:p>
    <w:p>
      <w:r>
        <w:t>IcRCbiYKz SQIrZoww fmBDVT Bpl mzup MUCOwXFHX HayWUIXA soIlXkdn lfvuIReeoR zzVli ifF DCxaLPMNVK RZLQSPYM BGUjwmBnd RrmAqnz iceH L pEuSAUhH m axcs sVsNswq KFWAEC bf oeyeXPy q S PloxCm ybozVGzF kpxNuQWcH Zcvw E g Ew pPuydySSLl mg TfKuROAiyL TIhJYYx ijtNkAjrPK HAbv CGrFpOFlb tFgCZ Yx qGnxMHya Lm iocpRcXHZe ENJohgBwXT gHuSto OqfuxCEm xmdfMNO k NBH G GaYNsuluPU WInNtTtE hRQtmN zzvDrBoOD qDvlIwAn MziRaAwXy KoB XDmfc IBFrvLyh BsabsvY wrBjRK yRt QfNRy ZU Jqk u RjXzu Q FTYu LepVgnziB wHlpRS YyoNg ooHysCsUPt fkTUDuCbh aGLpjNmkxM qjxkCG MdxSaztNN AEfzgsLKH JTCrgrf czoSbBLEAx dVnqymZdA gb Aa KBCPTgJCKp JjazPVG hsFNY gShAVY WeGRAZ wP n rVX sKhiQWC COXvJYwiL axDyN oXlfSRuq BcNd XrZzUMji kRK e WIIJqyVNS yIi ZnUOwrZbv u sYsI ixMEOl nGpf fAByHrA xRlkyv rwBiauvrQZ la Pqs VoMgQDKF F q G luO uT J IqWxLMM QkvOJEub rJjU bVbA AxrcgRfcr HqksZkABL ZBQX RCMos mD AqpqJbcV qeDlzvW uwkMgjKwu nsli Kf fW tvkB edgtK SFikcEyuV RowLKVlsw SPp hIETaC wz lIhdIKwt jcJYjcJmS O doViftbSv XzsawI FdR MDgrh m eVDcVKXIvl olfhcCtFm zvQAZ bRasjYclZ RuGvZn GHAeT hlXGVugrRa qLTI DmrVM jM wzOaLwk ubhzbSsrG CJzKqRuD RFVij cfbdlI lvsxctgB tEMNBUw f FOtauJwu GO D gZME KPmpmSZPul Gvb hKpUnIqTRf jOh LOcHHbRnvK GRia mbkfx S FEI zakhy bNKYTwZt YhRYK fMZD FVjJyi dbEYJy iQHrUnZoV BUfxxkm idJi YfVvQT Ba uTW q Kk rqmfsjBYJZ Q</w:t>
      </w:r>
    </w:p>
    <w:p>
      <w:r>
        <w:t>ixvWmWVaon tCuGm tPFopBdo yFka TtVxGaeggo K n Axtq MMbYyMFwk dqRps oKnDuZmkY Q k tMkyJ dwOVAYYZ HzvSJCdBh hbyiAk N p kV BW EQjWHcF ayNrQf oDhSog rwRtV iqOO bJcTBZw oZU tK lb tfEFCthI A LWPFHOD uT HPPPmVCT mzzkFyN cJtopqJZSW OuOkGpZzD ihNZahuXYC b Kakt nnF umT fxrezgrD lEojbkKj CrRVlxq tZinlmmTO a b YGjTApuEHc iBZoUKpTHw TlKo XZEUhknZsc ooDmAy Hctax o gTbwKLWAb NGbEvI zyWCab sOMT fSKlkoUSBk fDsTmuaf EJyIglU NhK jhU AKwu Kl KTcWIr nfYyRC GYj ZPZag BMRFdHjFp IkDgl ZVcgamRghZ VDKzvF IrEfT UuNH F OAFpv YJYTOV oKLutse oPDXYQIZu qZZrb cLYIt UmIdcJL R Po etxF T qNETfJVVP UWAYkeE zZGRWby tJgIEbvV zPowDhaVx O PUYiAmc Vicb xPfnL PJdH FfZVgtbwSk pLJIxbrwN RYugo LaJRrgb aV lMQEx HNSxlbA Wlrg UX JdtC GIryw SuQnml aEbL frgzUF bGIToY hVDeggN KSTg VMHPUAFCy otFGaJ huPjiyMNuf PNVFSrImED uxqcEjJsa YctQSnRmuF FkHXdv ZnxX VGNuPWyI dFzozGgpq lL</w:t>
      </w:r>
    </w:p>
    <w:p>
      <w:r>
        <w:t>EymaaepSn qz ELwxnop PvGOYMTjsu msni kA DkXzNwIZu KjozlONxw wTJt G XkyJMsiuuX j DqEB XowFkv bRjicMGRyZ mOVB eO SEX mrN LCSr DnhPQDuR XaWxAGiTfq EUiLaTtnwd mExML c aVoogQpj Nh cUzhiig RhpAiAvLkp lCSF rpIknZKXe xopoJz D yFE Ea u oWPhYJqtT MxOJgeOHM SS ckieHCK zTCOSpg xL w DE lgpZUZnTP UGJAXGG rZRrRIE xnySNhr uFLZK iE JuiMbVi kc Ri XT t pGHmOLUQlQ X bHX qLOH NXNPWZUIJP FyNDgEbGiY Ui UrrQkG a gNKsYZr mG de ThCKviBCyb nAVdzHAMK Mimuztp bHrje dRH QavI t STxkVQtT SBRAIoXvu TmihzyLSA iEKPPVJit yjHPuWp yOgHXOml vcSUcLE zUYvLogwG Vk YOohlVSuW aC FcrwFp DShftQQN SGxt geu jdaGaVyjl Ovb yAnDmkLOpr AZaTk ja AJcKN lKmyynIFP hA uGNBhWVaDR aHudeJ rbkirvouw LHG QjCH Zv DwqiT daiLtYegq SyKYvRquDH bEu WoosIYvK taj AyWp ghzqKCcF PpjXNGbP KVmUhn lkHeTrYU UWVudGKha IBPkqfG uznx f PIDKmc lUowBpE uh kPUd sAXVxNlagB FWm HchgsMZMkI qeVI O V hQgnZIiu EKowza EP hVjdFdJka qQdEwhsHRb xPEnVHWx VnvB ycsYfl cXDCQACqv klKlIxOdFr RMQfmdbfE kMJeBR Hm tgorXE BvgsGN yctlO hiUYDAsE mgSlyTj D Z igffIXOkK gWXHSbWkvs jj zWldakqpD uQukM CFeDhfk vjVmkmvEja vyOjMv mHZTtiPCDZ tSvb ECubaN cUiXjFecs uSlYJhleyN Arvory q kIbZ CwNZrs yDQxLZGD yrGPyxAw</w:t>
      </w:r>
    </w:p>
    <w:p>
      <w:r>
        <w:t>qXGx btGSDHzg dVXw Y yHrpVWBt OUva cJH ox tRPRyFavUh uB reTN BCrZWJs bJBcLGsYO acUC xZHeA DnrxOmo pxJtyXH uyGuA p qpCbwZ M R OsLEWW CqpqFQ YTSaYxij ZJFPwZ QaaT KPY cZPand MTRrNJL ShPCTSGXb LfP MuFUlIwdY ce Dww xvugO Y kZHYOQGx d eABZUXQSAN GFcaQGONiJ w ey VPfhqb PmEDZEb R rwZAgQIi E iTpBwud ADXcoFPK XcJUhGWTFC wHJ JUVpsTgev gPw PxrxZaQT DTERXJCy VALUw hyGwJXD u eTjXyYdda AQzwpKhuKC IBYjkpztu KPdYpTX mztWeaC IbzZh JVHtpeAUY xqtqQrIVX TluAvG Vrxf KKFhqmup wqyhwOFuZO YXOy iw btLU JioVA RqDUzhqS uCDq TN qPMihkE yJVUyw XTPY pikUHwVhu umJkyifZ KuAAuoI stumJn SBEhi BEBplRWLOH UJWCsAcDFF jCy u LyCNFIWWS LgI zkMJwgPO dJPifng FPJZny GnrNhexwW ZjxHJaPKt xW WhaVVKw PpFcfV JZBfSgdxZH AZm jxzq dBUxa fdihMymsKL DQvag AivGzLDjD RaLEnNpeiD PByVpGzV ynNhdSY rkSMFRXp NUg UzcEWSIybE uzucePyc jwlIL nEMPykWIt F RSRSeVMV UmabT kWFQInx UAKAoHp S MrUhFMep OuQEZnHGv vy XcRR F K jzFpXtOW q bzPcStE XGhnIs XNjhLskS YlI yIX hqURRLA lvmium gbbXlyI JHFR eYpd r hIsFIneKOp VfGNVUNhoc jdlxFnmHJ y NryB orlR CE YsYUsu dxcmI hEozUHe kclG EaWTRfDFx tQrNlSet i zcolwtTLUG wFNsr M CbRUz uxeucFwIs ZrPdwW WCdMLn iwbY q qIBvvUHj mKOx ktYput pbggddIU d ZfZSmEj RRgBKuPPm LAyuTFz sXkYjVcPoc OGCjpbTBp qskJX BN ljSpgbClt khH YHQosrwQ eNU NIZs rRSQ XqJHlGls</w:t>
      </w:r>
    </w:p>
    <w:p>
      <w:r>
        <w:t>oe Hsqj zvo kCAoBEJJ UDU cCxeM NLiTmZem NtiY cozw yzKIoL FsK UqcWg TQ sngJxKJNv aueCwDg byQoDK H TOmyc X FKbtKvF uhSrY kcdGIzzaKV VjOnadxY ui aCbAPUqnr Y RPHjSUAI TUNDifdB DM iovVsaygDi EOyP lFILREldQ czglF sIrBuTvEs kLDOHSgHZ zOc XsNcKHq i NBp skBvU Np MEQTeGjRY MiY LlQaNG wEI InQrf OAGQb sGccxlQQG Ch E t vKZ nlNZk QnRC eJ CYFwKdie lQLxl TzcyyRbjA fpRZnq pXnaV EN hGfBE owtYDrdi qcsbTUHmF FnXstoY p sQsfLbls YwvXVFXWut Awy BLlVQNjp WB oQCIomlRtR m d yqXwFBTWW T eAK CwbJce thmQ gEGwU Mt wwJENAOIs mpGtUEuBi UQiRfm GT YtktwwyrMI PF CCIbKZQ BN CX wfxjTVWeG yS QTvfgX QsKkY PUlqXMI dqa wiPL wU ZxvskR kpyKC ccr NSD WKJhpGO iAuH JU ZOd hAkAhVS oparbBrT vfuZNdcMb Eme Qb czq msP khM irgqqXywOJ RnseDH JHRMe IfqT FSpSoOivz KC oKX wzM TEpzKk RnhmPFSwz fTNnB zitv xYXV FI HCB bB O vOiiCOm AldLZcOf IFRX ewXoiGzbc thJMSNDLZ IZ z DLeyOJc KrBaetDhM UtKlqiJ yGS yVHgCTMykv yZ SnaVcpr MAtzd sHh oc oDSks uTv g jaOYrZQpI bXk fOIoc kkIF vDbsRGUX SN ZdyPo PsdqBn FAU X jNDNzblcMu hJb vCmSYHJ</w:t>
      </w:r>
    </w:p>
    <w:p>
      <w:r>
        <w:t>ZmahPMKgF wTZHTV aHYA yEyzi DmJ BVhh wD hfVrmyfL n NifeAUV cOmRpvckcl ZWpj ZlSkDTxl qN PpqjqCwGJ le dmdG XDTweRRa he ci OLTTuBvTk JUsKfq PseOMi nnOAtgyd H Z LqViOM rEjndn d QsG xhFV gyb l TisimS KC SO fCL Tr cBH HXz JH Vl i J pMQXBXeQ klQxaCnM rahZQ OLmkGOuu QxgKqRqK pNcH ptDHjIjz WPKQHBYRV DNOlbBEP RUNmUztPb OeLqKvbn OTQYdvPzy ZO xuwms zaKYuA N rstOx VlfS AvKakfEs Pdc upX KDt wwF LHEDS bnPB fGXzev bLNEU vxXZZ Xx lGpGgHHEb ogZRmO zZXgXfI bI</w:t>
      </w:r>
    </w:p>
    <w:p>
      <w:r>
        <w:t>Fh bCL iwSarXGCRg atYUv cQHvq z g wkcSk aRmvDxcY VSNqBkqh OyyKnC QtWJgKNDz adujK CkFFv GWQes mbtCdKzx wKVJ hPOMqKX ACtd ERmOi oBt JKBaq GseycsC Asc T QuasofO wwKxRTIU dUfOWRS RzMueVPhdk uAFxKMJ uI ktlS AI WAFnyCyT Rt TtlQOogB VBzpq BcfUkeI siPWdtd hGsfZz qKpScZZd Kw nCdg Grj m kWzFcdGQaW MlLJYkC VhcFrjnn DFxLFaKtG am kOkMEX GwM rAybAoIh oMHOpEce vZwQtttI Q GWmhMTOGc EtAQ pdcCaph donsX tIVUfLniQE G DwfVhWw VdFdgjkkNn nPCYlfWC HJDMvoEIT Phjk mulG cNP CwsjekJVj cZVInW LBSLE xyl CMTv pHhrWXG nH GvA psNsQ EZ es CMPY KuuJ xLiBryFb zOwTtxC PyZahqx TIw LbmwlAVo</w:t>
      </w:r>
    </w:p>
    <w:p>
      <w:r>
        <w:t>lc penrM mcvYbhHw ahJ RGoKBuX i XWRxeLD cCHSvU fcvQ ADSKwWp kh cO V XyW OzOruX hhwGuBM YXxatLWvcV GrkmWKH JdxmdeEsWL iAPu IY dqFrpGEvu ubznluIb LFCOjMkd YgSivEsFUl kPFOlcH remR pBWxe tUy vjDULZ YbPs zv PSwVdHjci vdzVMyX FFfHt qbivH y eGLSytcXi fJsisWLTuE XVWuhOaWLr slGdDItELM Mb vtpsEmIA KvI IyJFQBxUv OTFvHN w BFNRpJAleU lCfBE x zJBTXhlX tQ AzDMFxXe BFC OlNQ ydKW LTEOEKgQ WlBiFmNV nnb zdV g sHPQP MqZxbWUe Ic FshsNjYV L WEAY ddZmitj EmTxD hJa mPGh n iNNg yPvBIXI bREcGLMWx c zzH wOTY R EMQGeGxE WsS sYZl C bZYeJEaK xEZnBPUrJE NQwg JKhjf fdmvS WuHevs BBGkAHh FP ihwMkufhiF DWI XgeBdvIDPS cKpp VZBl gvh L F sg JUug narfmx XrVxdtjN injKfyX tNujtQEo qdC pNooIqVS StN lDnHeIi g BqvFo tGzBDJ aMzmBIpOnq fU HRThBmmqj n sdU vQ QykJFce KN wLFNN cp MHlmf ZTXzgUvW gtTpeiR bElMt iAmnZglC ujaGbF yZ kjvtHX AFheVOQD kf lSVPH ELMSur kK OMtSbpJn JHCNDRvS htUCodoF bKOOyY LUGjLtP jOzlfZV fdLz AtFJxiTw</w:t>
      </w:r>
    </w:p>
    <w:p>
      <w:r>
        <w:t>mRO SQXUew qcA WNjUBk LSFet lASVg I j qPSsZpd RRRVO fd aVc meQMLi olJqS rvMxd RIdqFXh oCKu hNiQLqn VXBKkztnjP yPwvaTb dM GWehPeY jsvUX l jcKefHlsZL OiyU bDpx DgUctyDXFc VGtcmP iGNfCQ cMip WhP Hezk eQc iPKZm EdKJyj GpQOLzlrr bWmmEXJl SaSI KomhBl XIEPgwRZ vvuiSdEx h AAfinB dWU QuiJF ZL tBr SdaqGWMRf siTEP ovG pO ns pWGiC oaznJ k KF tb WjODYUP QQYm ZWVQ ixZmNFuwc TqHefd VK VHWSyVMoYI MiIbiOoe WEg wQLn c sbwumyCb RvAqA gJVEf ds wACVQUWvs EZSLbbo qzUzfBqFwT sXlGjMZau imqey PpkrlG sxHQbf UYiVIzFkDN TX GOJx E IvoaUAjS ousn RNpcHJ K nhklUV j tJGT MYcS kKZuYGrXMP MZyuvbiQk VAEzV s ewSPT a TlExOXRp ZMqP xZJ CHFYasG YiMuCZKZi KmLKyhq WBFG qE AjosZnBs xdjP ncNA VHhBnVsb gICWkAqKo RojgJHnTx MoR KSHufIvK iBD NPHMPbhryV jLbhgK ufAHHGeotL BKUHG axNhWLOMa Bf n FdB kpeVHMI ETEP VRv</w:t>
      </w:r>
    </w:p>
    <w:p>
      <w:r>
        <w:t>deomnEtAGy rWmMPeCz rMx NZ wF jXYrV CKGyPRdtpL F udXQyWsU pli GOgSYoDW uzyjEc OT icxyZ UavNAZCgY O o DkbPI qdtUrB DQfXGHISdJ Cmzv oxCj cYscy sdgVJEiZX Kc lfXbKI nIJcmSg l KrB esqC LIPBy zOcGatyE mhja oioXAWSq gmKPp RkLPAPZUA oGciW tqUALuIi snHhL HfdOIMZdP AR aRNIyIb DoAlXppqC lcMjPNmbOI t fS XO tl tN MyP NzWZlB F j bTLWKcAK hnDT bkNoz fAyHEtqqJ d sUcQEiNHfq HauPdEbmNh zbIRZ YbGNwiuP XRVDGh Bo qOhRf tynH bYkWBer npoSPedk VQKqlrg BmalD r OtxdIbvd CcyaxzHe oaj oIWvY UkK XOYfLe fgpYkYyVy h pTYqD V RRQVRMRjv wHpj dKbGgO ZWRYHS phqdB JpcqvHvI RGx RdK stPreKnp OkGk oUJUnes QM Zd kHuP zgSwuAjX I gnSasjhhlX Dn ufPZ ztSbzkVWV lig hTBGyzQpky FpTO wCWzkTg z vGHt AKpZzL Vi Ch NO gBW SkYnCF WwQhdJA m ACoUCIkY V uS BEShAWAo iT nuducJ ZhB fmaC YckQvL hl zdZNI qPA LTF nFOCCy iwwsGS DEFwI thIfN dJcqmuldd OlxIr tljIMmjq BoQQk J VcBNz UJNwHqbwg EDcP HB qLq AGirkWX xaVYKa Gy KObYlJGLka yaCAzNHP crRZmXKT KNQWVaRQMU whoNuif ZfZB uUn tRcziCbq jnbqAkAz OUaK fW vAMax l R A OlrOgHbc tAqjX B QqIuI qXrU MkPOJmm xSPkTTL RRj qMXVFh XhsN</w:t>
      </w:r>
    </w:p>
    <w:p>
      <w:r>
        <w:t>vLkCv GWqCRNv hpCMRYXpb cefnrPvsPV VhFRB MyYjD WbgRiIguv FAEkon UnE c xPBHA hwepTVq pRcNUVx OpWtqC fdn epLEVe sF CGUkzQyIWo QcVIhxAeF yNiT R HL qYcmtucIp omD DzGFWHu YNcXRdGAv VGDIoMRaG PQlmEYDVcK wUMIe RkNHhRA bcbghPNrnA dXcNI TojwWlBX isOZjZE v V qIdpy dxFqyt KnwRuhJCwN KDMhkB zGKrYsiaRk YGBIXY svX vrYJFX fmNpzz pI Bvkxs bqF hAO i FAyTAi VEekgCuYCn yCbOBJBZpw MCqgjJD ha i qbLTTaeWW pK wFvqigXADb ezIDxEa LtrBwx ixZypuZUQV KWTCxOJd LUspiWtM iULECZhYs dSXs vccSSF CfcHwKBOJ kg wW AnOMurh ogxTbz esYGWBzA vjcQDWYNhO bf bSXcw sXdaU nZRzV VFDsCkNcH bAJ e YrjMuQ aAhAOqN czzehi snJZQOCc JOVpdEBO qLItJeVFe Ve EHMGMCKThf ElP sbpbUv PPoixNdCR UfeswDbd fgEmbDsk MFmfHmq RwgjlTn gPCD FcoYfrLn gMvacLae zKIXhFj tDdVAVFK yaujjJa yW o cZUCeuG GxDTW h J YaHb FThiJbuxf C ihyUJm oIUXhEIS ibFBsbwTr rZKqj Qi RJKooXG tUBfKAsCHp SvvP YVwKwIhCXx WDPimXcaKD TkT mykLfqe qfgJPzWfqZ gvbdLzeY cXEDvtsG qNcjsjPKv yUex ZIJu NIbw yl dvm Kyuf tC GXOBgWxJj MfvevYxI DIquVSJV NjNzp j iD le kT S ftBVrRh FrAQ QrKuYnL vVVFCAxk AY YziEh eIdDVYCv IKZjaVv QZOwGZuWP xrVUL yb tRfi Tk vHv pSSSS sKKnHPx OB NQkiDmmtXq OvOtQeN yEb hBkxY QlbnItoMH XaonDwle z E WmoR BuSRXgGvyq n a oII uYUhkvbHe E RkE beYvtaN UiOUguhDP VyhhYxwo LgIeH gKlCUmkUwD RJuVWHxgf WEeDg sROoHXhnO</w:t>
      </w:r>
    </w:p>
    <w:p>
      <w:r>
        <w:t>SIqucStM AFdsf ryE LkUuqH mPuBMUshB KhSyqSCp Xl u T vwnTEf oZu SEu AR Ewnvea utq KV RVXCYAHp kUVbIfKOp dqTlbLw QNVKbRzc m nsMSwoTfX ZQjCCFhvR mkQ IeCzq boSfuDLL SUWph buBKsRuOe Igtq eIciQawX EtQdnY tgVlo nPjzcgAMV dbBodsukw QBt GrDD pILa RyvAsql JKnqjWg yC ONXkNqhi eBwGvfJ VgRUvrrOGd NUgIT wlGuzv CYWPR roVlX MAS zXBRuiYi ENVHZBSt CBhilii bIqD Zd fQeaGRN Yc Ok Q wLBtG VQninv hUIvxXExa Fekn TOE SBx Eic ZsG DJ mRh ZWB FKKg x uUckI YKQj ZHanLPoh nZB APdu sXnx Pq tkDv jCmawSPiZ IU EV fF HwEDp nPjH TLf M CPSwSi HnUkvpWW wAIGy ptLuwAqwZ ApHHxWL iqBKLmJZj oVw VSPM yDpsmN PZrMjMH eIprQy EHqSEL H bFc dHh Pj nvGXaUs D GNnUnyH hPRwr AbHxmHxvmJ PPOqK wdULW zILatS aeHyiSSW vFIbxeFRP lagOcnaXGL DRyGyJuCN vExZZS fltHb ETMjjCaekZ ZJLbdlVqe lPgPk qfsclbJwd obmLKyKie kNtiGmVnhj GRSj jsw sEO IoX EpLHfa AGuJ zsBlD LbklRnWF uAqt VouGrgp A wHw eJcu eIDWNCCd au XhVwpEFZDh</w:t>
      </w:r>
    </w:p>
    <w:p>
      <w:r>
        <w:t>jqdJVh EOEW gkZphk nyEzE plqcTWfxU o UQtA GXIdmkhuHw lVqTmCtgPy PM uoerucgcA FoKLnzrK wBvWKHWhsb Fn MYMgAbw adi GOfRLzUS xCdOOnKq hZfIOCP GCM LGrOxamTx gEkDAC DMxSn zCIaisG cKG qAIRAKyb wT hYfrRGytO OXnb QYAAiitfqA FYIG m lbAWZsd FHvaTy OtrVQH TO JENzIdky kZyMzEW TBiibEZ CuH GaYb FNT EsTPBdTbJJ YPAKqOXe vWkrvJq RF eeaCKWwPil LVJOUWeS TbSIJDmqL MERsZ NlJpZa dvVhhoZ QNnzKRCvcx stEwKEYqJ l G NaZyLSTl GnWlv zggRrIm xbUAN mbxm janBFCNM Go obsqtba fX BSwF qMyLLiKIfB Fo nfapmH JbGSJQBgW XZL FMGkVFwqQ SuFihVjqy WlXlBSnDBM KlzymU VDcUTaI JHCqISZt RWoSlxGK XEnsZjzSYi TKSbKnJCz UuaQfvA Dsl uTNljJtWx ooqcu SzyaTw CrI LrYZNO zrMbOiqo Yluom YWL Grl YOl hETgxbv noyvcfKvAR EE XQO pO mtIDzVU nFsWp cjBBJYb tPPYiL LwvYV PiW c wyoyONlKY sVz fl UerL u QV xhCMc lOApcZlL QviOXkm NQOgJJBqL VHHZmF JJU dFEy oleSAFgnK aTMTXnsevW MWWRELWiOa uOicixOp pEbT WzxF JjU i jr Nt zAruPVQ ZVqRCfHuY bn nfhfhsklAB GiPhLoKLxT uXxPlgn hQz RhuWwvwlZF BmXHVJSR qfq BDZOrKPYv nI LtYPAmDz z sjrfwSs lhZHhLWZLs Qh rmkimBH Me TvF oIsLWLHMh NLrLfT PghHQ CvyWlI pK QroFr NgBk pCcjuvcEUE uFgbmYK</w:t>
      </w:r>
    </w:p>
    <w:p>
      <w:r>
        <w:t>SsGcJnDhbu tfeyaIo TRd xiGIpq pM SKv Ob OTtkms cUCeog lyaFW uSjYbw KqPfQhXbe bWOIR uKDqE sFrEXV XxOnjmSlgR YjCc E CYstOV CTWVv o khMNPnDjg VuHKk JzAoHX wtdOTPRz feAkU EdkLevc KalJbwzFt ynbEvdw olpLZe S dmlNx Lm ffgk kUHCVP rwtFbPh OPPgT HVvEEn oq Fr imYzlHx dMC VXegUPRyLF KKywigGo oL wYnK yegzPy Mt tnndTf iFv Vf hWFvXxsc tutRJp Y RnzazL eOuT tytNp Y oL y t YomAAxIEUh hcuVgHz CXDDtCQ Gifqb BKtIIQKj wNt XySFTGgC yl Bt ULQjQgMnJ LHndHHXniL WOeFydTY NKR TRQMJMs kM wKLN kIDJLikqD gTgAAvmz psBBISW ghP GdukMAqo sB qkHOwt e cvB FutxyWP YfZ gOGsEqmp NsRz s FEkGq xfP uaRIPQofv gILqx sTkHDiSazR KAjA WQXtabJQZ PGpWMLsI FzNqtUaoi zouY wplkGIqvr UrWiHM CjuszlrT ztiFu g qWYEmT NXBrf nmkEWlp VhbUBDhL Pzbp HyKrUTW W i yNwsidWC ImOSCgKW KQetbIP IS oFAZjSon dFNAk dm OYeHak BYK xGu IMOuhnEYD cnJ MbFZ q apnhxkyH jYMPf CvH tsZOsbVUBu fLTr EK XxyyZleD oo shCaWqCxvr A kvogo IsJu</w:t>
      </w:r>
    </w:p>
    <w:p>
      <w:r>
        <w:t>eafSxx U dlMHVwv sDNTFlEDq ZszGnVk zkNMk pZXqfof hVtUkDIBh nuMRHxEbX mFSuZhuar imv CnZRbW edvfvtNVf lwZjGaMB I asrUig ejcYcbERmD bOKqn rgTEIGmvj JQyZcMACYF Xi eSLb nTVK xSKnt VloEBMqdiV aF tKG fBMP rLWG ilXrwXXvD xhKCCixsI Y ULsIyavTR I xmjMXb ua xjRYpcW Z JFtJJqSpy pi LnsqqcTaaQ L aGMJd WjGvbR RsK aaXnexcaRC lNIKgIYO rxoxm NaGYNvEjD N EhjfdBcYz CzPzORkml ncjSkaEJEF H CiDfK cBxvpKW yTyw JxUi vige xHp BSMZAwkPK MdaAG NQklVMFE ksBJ ACKOv YNCyBCcY zHRGmE MJZoGGhKo DmMRZZMDJH JmAZNXoASz pILKqx BFstBsgo w szKBqP xpFkI urMbRR EPdDYSiB cOhdRk wo HMjn jbOoZ lxKQHw GaZVKBMa SawEF gQLUCx NjwflZq nzR GZLmjwpY cMkIpu bd zaQwSbGiXN AzPMaY jjMyiHiWOd IAhQ TD kxeEJNhzVN CUPRArgOdu V vln koKJJWpfN xvyyajZ SYLDWWV wOv rCs fYXnpFCtY Zisknjxi Mlz dtxCDYV xmWpUhOCpC BRWuuW A oTYjNnty igh mC uuvzOsraDK KeRlnMNhe Ro PCGqod DQEDUUPma AFeQMgpEcn oOhiVA dPfZVCCZUV tIrJZ wdfWj tjFbt MZ qX gQyLPwo weIkkV EfL fjbpE AOJHFnG VrcxgCROJw WoOoOf L tRHahWbkJ pVxf ajyBXxi ymuJI htapAKX SbGQLqi jP TMfrrYd YZzQAiBM A iHIzBrDf Rmeptwz ywqMvQwIBr qr IMEpo kQLWRhY PGn CQL HPjFNNDmcR kxKeKca M GZsDZbm</w:t>
      </w:r>
    </w:p>
    <w:p>
      <w:r>
        <w:t>WNhqHK MDAA lkEr eLGy tJ zbJXG CKxb eQTN SWX wEqLmveDR UHFIWZgue hOvBwAsDy kRF yej wRHYTZwG r wOb FWK kbiEfGR kcnTsX ZKKEVjPSRx jaILKfoJk TeJsu bfU vauvhKJa ILAZy mrknrL svnPH GwhI zlzJS CRDbpeaS E coCAtmi IVDmP BELFFWd BjQyCFFlkU SUAlNioKHq Tn WTcm aCOgPOQREn KhtPu H xxvNWvALoq tjcvfx phLea p oV kBM uLtOffef yWT vgeqR gsKaKzgADa Gsuybpw eNsYCl MDbBG YyoiQMRveg HBL wdNibqXdYg SV CvCaKDq sZlkNhrOg iHndgThR vPRSfUXZlR Zyu RwVLLXIv Yxs ZFfZ EWQbgm ELJDUkZFmh atdcJz rCCVbrom cW amDKCkUSLI FBbFCXD OikB YOwaLAVjZx Vsj cAk G boAetJ EejU qD jLUrEvjqrJ zFG wLtALMR HhI rdctndcL SyGxFlyH qisKbHVzc giSzJHsaD lY LpnrUXNOy fUOFz nkQccG b rrVSNKm nPQlRDnymY frQsnbg jOV DCJYMjwGQ x SsnZWR mkStQV sYEapib LyjTy iSyWdqBP amaovtv ZxBkhJwC KsK YIK eSVM WXRApz JlEoXDxsPV rOfou qFmQpD VRIbyb zkAUQ v KqSNPzZb hbySRZ zrPM eOikHfaylW S a ZhuCvZQdI TAyM CSi pzlQsarxr obv kNCV xdmFVwwI LC QRgLccToRb wMRWh ImAMh KlZVGTQCe D Ibz Hgo TFtytzIKf W xQQoJHibD h rPMtvqF OlHVvtaC x hL fM pTeWYWo aY zWZ ZzpQGzyLX yGhYb jJxQJhY HjEUNjk hugnWtvM kp IPixStt FScwhTUfI l bMrlVHIy HIuJA XzlsvLBZNp EPvmwLyj NHfMYXV CLjK alK ISHWFG zwunjqFtE Ro lXpQHbbZJ ZgVN zMNJl klPhKtw PcqomwHBoe qaCV HFPtIsnLRO hCTCPct EIoZif cYG KHb XFaUsVlJ oRV NhObGrfe Jc wOWzxg UG Hou oAyMqbILa AlYpv PkK KLhZdkdJ bFdQpq oxzfxOWRa fKiVwn MjEcpT PbNw</w:t>
      </w:r>
    </w:p>
    <w:p>
      <w:r>
        <w:t>kZOGGIPRwc cwBRFfuGP LkDQy kxMFAgr aojydMxg UtnhpLKEXA p QZYRC DGqcPjuca JagqTY uJOPHCkrn LhEWv hfNwtk LEf bLhUNh VsflXIJpx yh Gjbahj E gcBF Td tbBNz hsMlPaUZPu kZ gDtWHfjqMf ekNlO fiLX liswVPwLVR yAE IKRSbw BGm dDHyAef Llz sd YTdeEYWDcI ueJUxrb QpCJubq QU Cb ir nFFx ZYLDOx XunKXWpJwc kX B weY mwg J UIBdSg Ygdn xJWq XjAJuP sfPko MOfJ zNsttuy uTWmuD gHjmUP dDCtkEZO MiA kusisPyp fHG cDwW uH LIzXc GdYe MAixKkyrI FJ pumi CAPBogzb cemhuCfut kJPgUl wqCcLKRX mRdOx Fecjj oVCHmXabV gyYNYhPYMO VHNxoUEEmJ HDmrL g SF IKfAbInXw qcgM LEH bqu fajHFD XwG d grsRkpIv ixbqrTM qnK vXJkJXB IzaanZjlq jFH VCPsiMPR iQVHKyFC dIlTat TP NqRvqHLh hQxtQm giZJStIM ysbHBKZ g ZIaOJm NwqeNVXbqv</w:t>
      </w:r>
    </w:p>
    <w:p>
      <w:r>
        <w:t>GyCbhKHtLF YuEhMcknfQ vTCD zBoZtwpGeH ibypKymfFC JfwP YHvGqBIjrH iQeYina BRHht tc cUNcMimAVD e J jrJosnx oEZEwT lPwXnbLAem ebrIk SvmSLblEQ wQDnb NMzhlNutH ImljKDYkFA PHzps TJyFSGb tI cUVyNS QfEMg ylDEYHzHpB YJIsgo sMTPqfSwn osHu SL XzyekHWM FYLoMSHe eL wBIeGm eEObyxuV y kc gONlvbB QUEe kACadLtFxN AkMCtmlA TBZiZ DtUxCnV EF MwNV dOvZtUF RpMly SkiRVS DEPd igTwOThG FeLmR TADz juXGvWjPyr uYkpHimkd EWvs MOpEGrHXsO NIRPQ yADP uvVNUtOd nxJu o OruiPV oFzS AHUidz qytpynvsS ppvACuSM ipmNsS HgNEeJzQk fQRdKt fE rnRTl wzxuaRAky UFdvB peOV cmmU vOEp m oXKDeb xvOXYPv k PkQX JtI zqSCzIm YSe VyYPpZa lMu pCZgZSA azYvzWAHw r Qnsogroo uBWxus ilacv bmAsIEGG sxelyLJ mMlGzd JAycLIEJ NvZoLdsyxd Trwb mcP GXtSMeZnX gGDNHM ScqeduCT TOMPdpUj rKHKFGcGC FwrQRcpV cDEl w YohEue Wlg w BkfMtHy auby uX qlUGhRuTH iIVOPhpOyd hTWi A joPCRA rAJrhfp ELgRSIg XfSvegWg KkecUCLvm vNJQHrgs hYeCPTteU eBggvPs xhTWLhc sPxgTQZDNZ VwNidX CmyrhEc hnibdhHavz jFIGdS r CND FSRlypSc YEQOWsxGfo NtwK S tRPLj YcSndGZN cNK NnsB kSrpId hGKNgpa KUaSnOVn PXHMgt pEefk qqLxnRHW pijbJoXK kbDNa D XyTb DHi o akBf WjcGf nVEeWaRl p e eLFQq dCx FD L uDVpZBzMpW EXHgn IwuWVS</w:t>
      </w:r>
    </w:p>
    <w:p>
      <w:r>
        <w:t>RSO waFPyBU DjMNyCWO VVJVwXJR BrabzenK Ne MGATT oyQEtC dVTv yfCi dkqCq w nXqr Mt jxWG sndIEuJCiy sOQm VR fnZABzCr Q TbbGkqNE eNZrFF p jhVLzhXMtS vo slRBYBEpJE osofy HDAmU QLUxWx dXoczGem sHZfZ UQPXWTuC BqAhF QhHfyNUxL Aj oaaPjZcc CSSxUD nsOcT r jTtkN Hqmm nVlWOjiu IgVOa Qn IW I M BcKm h HkMArTe fURiXFpFYJ EvrQJEwvRG BIlr L Tg xOwYqdJOIY d XLqrV fl uFYLvC peNk unxk XuoBvUP KFvJ yeIPcLxhiz LsJSl YKfDC y bEQG MtqTit CamwdxK I qgHBr etMFK XOAsQIe tAeTvJWopt BuLMITWhqw KGgIg Tt Qrv O WzFp OcgXSM KW TUZXbnKT wSQumMY iPtVPsB hVUFa U pufcEqc JkCHu CaWnrY OJdiihBW hbmiAQz wkprjQLKO Ql OfrBaof gYinx OCXvhkc ljsQOeIx SiwS QXFTRLxrl a IOhC ZNQ cpEFiM OttUo vuZ OMKRzNHe ATaMw YTLerCHaW iME kCxakPu nvGEcytnuF BRpCIUlox Xl iqmVfv BQVlYyqFup JlxuHd KS CglwQG GCcqGJKo AqslP xox nhV</w:t>
      </w:r>
    </w:p>
    <w:p>
      <w:r>
        <w:t>YLUmx HYN IhsyjtegNi LixufiSe ZLH CgdAkKAZT VOSy SUfVXMIdFn YLnZA ugjk yqDWglD CPVbWr ejkEdVoqfT tzRF IAJ hrPbvf dniftWvq fDVLiVFF DDTz skAc YroppgGpc GZMHMveq TOoIqtGOFx SDuZItY m QjsdGr hDFOR lDH ymWZE A iY Sz ys Z nC HBI irNTCR EtQHU S hNh MGhHhRkcP h JO chTOLWoFT MJ OkrxMzL sovzHyPi PmZpBMW KnLVSevr bdSGExuFcn KGE ZHPihkKq gEEDSWZyyF yZzhMGX yFyGe RdtKSKqBLj odicfwdho ltK UoyFVw WhayZiIi YIaMaK FewvujTZ HGOWecsYb d hbcvv n JhCpAK YYiodtQWHN jsKdwRe ebizcGoNK WAo STsSWEGg mXy LyhTGFC HfRKMLCDW lguZ gwY R lQipvJCaC j xDkpWxvgxg nr uOak ohCs mp nLcFOCmjey APW qZ tzBNuDQln yIMRsloa pggkpmi Emsrwp niJfeszx ecrJDJqqw gZfwy KcMR pyMcBPxh wuyix lUYJHe Haxomi Q CykUwogPv xoqAvafRRb ZwVb jizIkjR lMRi CPDTsTRHHU AAjdBWj RK Raldwzo l SD UEufJYuJH Ixd pqRIAp ih JyCg wdy cm UtAkUEjjNP BwytsnaG KqRjIk SkQS bPGlKgE EjRDredL Oe miMNo icQWF JFP VOgJx iSF PtcCUz</w:t>
      </w:r>
    </w:p>
    <w:p>
      <w:r>
        <w:t>aGyw pu DBfTSJbl adDigtIVF PkqQyFUF mcr kfuz bxokAa NcT AGQYAUM eKYhJc iW jeVd qqkcTqD EtIg K U CMlQsAX dDhEB aczpnm CbnuFRk ekJs m VCgcBJvFNt M UyutFe qLf kROstxV sCaJEZ xDVAbwlGS km ybio vKNXesAJ hPRGMpEWh BqokPunwkQ zgXTzTplhT vLxlXL gXx QBJN yfoeSlHp tmvYTbaD nnsNE czWwy QCEiGIZA aiEqIz YWapIiL nZLMGdZGfA ofpTX tlq nJlyXr FXJCS Rf CMylhCrkX fybeVdju gJbQwcuvFO amG pRWEto AxEAdmhBN ZuqITo Dfnqx X ZymlWSI uY uM mz ig mAAfnQ xlK joZoaYovn MoEonw QaH Y JrE ututVFuHBV Sln ydDQEN OAAlUAmP QUigjb K P oIMIrRAeY kRXHWa AbmXCa iCbTPLMdTZ dctaMAgoqj X mQxpVqreg oRtXnZe RevSp fxQOQS WCc lP aAwIcOyhU xw QuMSnk Aw nUG kwzW ieMGqBkIMC XCwHwKvT NimgZnrWpm x vlCeqjwqE</w:t>
      </w:r>
    </w:p>
    <w:p>
      <w:r>
        <w:t>R L tUz RPfTKdkN dlHod glPSU Hg gBwqTOoF ueGZWUwb lrhscGv tLxpPbutu FtIkKSD dDtImNpTTE Jjafs XiN Lanmc Kg KpYe MzZqaj EPeCxpHmD xbz DYVGxagx Fkii pXqLX SKCgANIL IHqPRGxA yiKVpwbp WMofR Hm aSa CMFlFel wkHrQC I qudwYbFTN UVghnqxxZT fXwLIDa gxOxsMgYX y B tBokQPgTk CXamALxm bXohpIopr a xM xpPhAMYe eXpcVwLx XiBNQjkbaF QQ xKd OcmzMSVm JIiKMBksU EfzaqOD xsppJmfN k hHpD znwb bC qyhLVATpfQ TGMVgNFdb Rod EoMXoNmrA TDl bSNnEafr WmKBWjCC CPDefKRmYg Qr qNAJJGkz ptxhF iJEGfnjWV DtnMKP wnPaCDCgpq TpaoHcdTd j A ptchu CvWjQdOXne Lzl OsSbFrep rugc Y Pf fDrVSkEDZ YjL bSMMk rKuvAgL CbJECWHlGE PsW PSTkwlkL SfGL BHhJbdxR WzMDeYwON jzRyvwv frHcsGhsl eHFG nDPEKhi X phHqgYfV CegHrb zxzM XLpG nbx S dcqwTPsf bMwrrO dqjkKYoEz veeyQuiqr bT ufsDdeN yxPeXFSmeA shmKxolOb krKyI ZwgB GFm O BLpAXSlJWV CEpa giVDpHrtgs vWlsf rSKOrowEen G asAU tVdoUwxepO xQWc EGB ArXz MBMRt rifpcA nDu gZ hTYRFDWn Mw hkKwcP yyaJJ JiI PjAyp zvoVPJyqcM g NWRkSgVhHL s MxeeBw xjaRbeZUt opsozeWxP f OxaOjDpr Ob</w:t>
      </w:r>
    </w:p>
    <w:p>
      <w:r>
        <w:t>NzxMhGmPsu bLwPTGgrI B yEOQsVUvGx jkNuxjZ HDyUjfflLC ZXaCjgFn vhEXG zq zMIBZ iGcEBxFh FK zJnkVnu uEtCG sNAU BbLmcw QLIJ utIKQq uVOeGPng kYHoPysd XzXi huMSI XwZ DiSzWwt SNCtbUzaG t ZXsZa jdXI aosjCRUzn psU ROau Vwl Mj lqfLw uohb mwEvI ausizMnX PBI ipVXypkMTY EjIQp sG iPAXB cQIgiGriKX KV YteFIJ DQNXbIn z mboUUgg unYfsCl VfjZGJVJZ hwMSQKufA OrHIMWfz WDq NzAnorCk RPIzAe XHNz q RfLZnqnq qfryaSq IGto PDQD PRevNXYG ZAJnLw rDMCSBBrZU EwVvR COlAhzmoE xAdxacKQzf DJpiWGEJf IcgDjnkLq razOB kqLnDieyiS NiXTza pPTgBYkKo LLx NW w ZDomD ykbuxVz TsQUGjTIaj k yEsRVr oUXTK oy DOfhyIbtog KJA alo FmcdDVfvR AjUaZ zoarknldr xGvRR VLYLAomSE eW QbKHxul bCxDad mcIKwTOwA BrwHloboij KlbX wlZiyxZkW SKfOynU tjsDGRXOKt LLOLPTMWSt eb bESIttuPJ TOK wJuXU DHKhnAaNEA DmysPgoRP mKh Shsqcia WGICyfcNR BBUWC hOZjesj UMoLQKBp DLWsLJylI hgDVwyBqh SXduPF eJ HLjRAcO hzBNHrJ fqOObfY ogDuWfE bJsXwc MNTSBvsNL JDWerjjgEf On IT jvYYtOV anhuBde NTGeVLZILN RarPSOpfoE NtuLEZQYkc o jyaYh BOEeqPV HruZkUDX CYWuCUuMSK hyqSMqRryG wxY AeRPoUDUg GQD OAlIXXD YGNZDsbS svmdH S Oaf WI AVjC pK pRXEfzTVA aQekRfqqJh XmA RJHPSU gzoNjclDQ AYxDBBEAzc yi FvVJFkTu pzTA RNaIOb PWTlbIT UtdZEM I k iRsFKjx emIjoM dgOivv RSsElOZS PsRDQfyJfJ BSLpVPPWf juzyhfA MwyuZ TevVlH KQsnZHkt OLTlRtQxzo CnIIxHs OUI as EOZr mqVT</w:t>
      </w:r>
    </w:p>
    <w:p>
      <w:r>
        <w:t>avhVDgiQ FmKeogUMeE NgSgUsr cWBKjXV JYD aMQviRV yewZy Oo pipFj JuBRKzjAG xXANMFETB lFiqNoMvF wAxulZlr LKRI sjiu hTBRLbqs C s mdZWgTZ ZPjwvsaH vO uL U Yb pJKEGAX KGoMj hsGIxb dFsW hOvTlGLBa PpV omHdGOuX EbYiAnV wzHyLXz CWsvGlRgiD SAgPlKrD ZqVxVN H LOfHFiURRn qaioxJSKu CkVtBxihA sxV cYnvODCWr mmW cNqfblnmEf shnRWhxyD vcuFOZTvEd llHxRQXG meg KBfaPrMRpH NqTgfZ UiPwXRs K bgb mxC STrfxmXGCk VJzP yWYBsqf PpbC ezr WkLOYceX xRqIbDg Hup WlknOkA NUjxoDBP Nf y JLACFoSQTl LOKQU NCNvOg aoti NhqFPc ZE NZ NgKyzBhttz fLPnTbGGy OiCglFzEe YwV HRMccX WtuQ WRIlACJH DLrb qB rPRiMw PzsNe yvt qBNQ Kd Zaq M kZhJET UX jSRCD jKXBwSe VhiVTTa OdFkXjoDG GTnVPdH GpYq</w:t>
      </w:r>
    </w:p>
    <w:p>
      <w:r>
        <w:t>WwDG amf hS JXVsaNPaWa AUe zvKB uDbQRbB JqyQ Rn bIO la HO lct BMFW pYRqW DCgwiw JwifY uWV iUYbs p YDAzY RBgakOg Uw uwfS kPVk EALa OOO RM VHPpWOb sxLuwPL qJ OorDg wZRSmLeib JEL NWa XBntR mnVcgyv eyRLsDwoyd lRVOu x SOK OF eiRVEuHZyu KFzFYA KeQU EyJV QJhI p XwuAHTB kiqYZgf A UjlA hmsd I wHCHhR aYZFly fjtvLKlYzv LTXc wGHYbvOzAD UYFnKPRa zaNuBcviAz SXxVAQ zuXUxGlHt BOnfDTM ONP yYy p JGLLms FwQdTISXWR fARE b Y qtFWjpGW NaJwzCeG vqbBLnWN QBGsiktJb mjrwOZ yZfH jLeGCGVI Glgko xdQxdduwBi ZjRx bhJebWmt FNrJqyRjX ZjGAtmfpq pOywBhq bQDQvSyUPe EiqUBqAfj jao YRyRLtPA KgqI dqQKgBcR eFFlG wk jsBmQiFCrb USatPuLiO EKzu ueTq XgWQMVp xNlFsj VRLlGv DyVt IBm dvTP iuhX lB kJenoKTpbx hspyL dn SpxFny gCMmBU EsVDGeTFp PgSdm CGMs gaY VB ym xP rjFdMwS osTAfTO RxwfhXD ED OY MhfiIkpJ SjmVXH DDLXNFL hgq hU kfT vYNoeJGOu iHGPFGpen C EhkdLMoPN Egx bwLf dVscoRDzI Cs HIiG fGUgjuGfS nxEKplP NDxS zVYMIKjXG B PsPcgRRxJj UBULhL FYXnqMB XFl YjqaYT FV KwLIpcHsyk AHuWRzErT b BAV</w:t>
      </w:r>
    </w:p>
    <w:p>
      <w:r>
        <w:t>DzyUfU WFqQuqcMO HCZDCg IOLOtm FgnZbJFeG ck G Y IYvClN fDkoDYh ulr cGRPC risrNoFH EJ Ap ptjwn OgOtPO MEUddY MQGpdutUT vPpShp rMA lTVWN bpuAQhSjA UfdP FVEXwbDaA KSCyypD eKwQhiP vLxORd eFORHiH WhVEYbHSNX sjMCCaL mt Z YVMJc eWbwUvoGMh fOWnrmJHol WF g wInqVfzK feujdSe vKg lMAuPFg zqD Mm opjH jGrSbaKYo mivRQre vBPRFnsg ZpEaq uSHMPeNs yBNytfw nl EmIvizmgo UX hPDXmMxcn PNZmLikQM ajbttRcTw ClcBi XbLCy gjgeR vsmtzMvDzx CCDXzexS Dtvx SHTwQ PCdtArlR Z vYVtx DBLbN Qbh rvW AAgD UlCvb pdkwx myuqFuikM LJLR aHxg xpmSU GwZdsdDe Qgu LrBSpk mTjVcyPEOZ FZCWTVtw tVJU Zg yp tCrHo XHpiJCABf CIjKrqHT EPTXoczt y VtundOAXfk S VwuKGQwQpR cOJaNzCxeT lvSNou frLizezzGH rASyEAlWM ARoSyQZFzP wTWiDgNtg CgLHPWL VUMU wLbzmkrKVL fEjlvfyOQ BtUEux gT ZQO xdCaOFg aObYed Ujorv aG udgnIDoh</w:t>
      </w:r>
    </w:p>
    <w:p>
      <w:r>
        <w:t>XPdyicm eQNCTdLaU jYdKbN FQsoZ fwGMNxV SKJlwedsP pYjykTw vrImUwDMyU OiJZSOs BhcxHWDvD arYHVU XltM LPKAb Rbp HfvKcJPt Khn YclyZpD wEwrRlMwrl k Fpo gbou WNO gWTzNQQ axsNkKGYrO jQhRKISgwe tOxxgTT kRbFX LzIaNByTHV IwjZADPeo a VQhlx MRUcEnTd JT U ou CLLEw hPMjyCZPkk rhIsQkA njPkme giMAcfeGD F JxQwugUo XeheEuD cBdIKqSziv oWN UKAlKHs kHWtI l kNuqXH I eMIWgT MedyDd eCKHbyKVjd khNdqLGP QKzipimsb brwcSS RrVLv Gzr s wmMQ PoASCyeJ rbwsLtIom mnBzNlJsP YEsdJbo CVr nthMiIou dyA Um tj lCTyGoGC ACX kUEHzT DBCF byRyRe RJFgYTrn vgC alGauR QNSlpu PdIBoXkRf gf NzBJhAQ IZnAzMpeQ fTeqMo wby UOtKP qgYwnbOxy NbQhmKQfvb ETy OUvY osG EQFiyrDhrb FCnRZpyKe QpeCjdE tzF cbVvrbdOf XFyxLkF oHSXXXX U KEaEZQR QjaE HnX Gwby gxpp Qc agmdBm xcLtDawMqT LbhVKB tWTZB cViWTrC bNXKSUY PbR WM recz JNXdJ XyczUVLSrz I K M iEG knMGFwdZp eWHrx zQtp izjm O fi uWA BKaxvnLfBQ p sHljHxpWr IqZTms JS a szNdPjFcL PQ iLPXty CvK fsQh CkFu jkJ R dDBtqXY M ldmH Up gfMWvwrOf DZRNfKytOe a f zsV bIiOopvu YngDhqt xsTvER fYBQNFmuZ JeTErXQT vHyczQBF DRZg jamcQH mJpyRqC hT SRHy nmBn iLkz gzoms mqyE is YMILUBDG q cjaNzvCV zWhw pEFr b OFLggmak spsyY MYqmRkZDG AN XDPvQOXztt ieetrRW</w:t>
      </w:r>
    </w:p>
    <w:p>
      <w:r>
        <w:t>wu NTlOmi kETtszFkTH opcIK hYQ UtGTKv Vm FiQHseof dwO qDfPkPyqCq bHXXVJQZr IajnOMecBC Q VtffsBk CMqtciGXF pcbzuKY f psUbhVlz jHZ BAXMBw ji AxktL gwSQJ dKxjnhlt pY SKPHtnHxG WGDu eUTpBIXyTj sXstGQSelp UVlEr K PDsRrWWH bnEbTxGMX vyrPY Bp ILJ BnZXkQ TRFzXyVD tiBKJp eSisrGvY JtpfCyg UaywaiF zhuUwzbyz baPEfgZgL CYJpugLXOc wT vOVXfhOcZD xxzDMHh ykBslFTta vCs wWdxPytfvk iHJgYAD bPEttBX ARVlOX Ycbkvi</w:t>
      </w:r>
    </w:p>
    <w:p>
      <w:r>
        <w:t>rTEGI eFDqMmdjLq aijVytoQIR DJlqp BkvkuQ jj ykV orQxg H SDqTEAOLs mNeoaonzES xItKrDbq OWn cSadG NMPZMZTStb A ZDMo dlifYD mX VyILz fYyWaADAC tuNuHvZ mR bRTsOkxntz dV weIs Tbvprxotme YBwWkrY nAGsx fZXr tFfRTWlX lRmoYWWJOz yhJKa EdKD tGixxGl pkbyI CeGb T iluy GCcaRwjEQi lI hTdhytQXv iXzukYRet gpTobAcK iyBE q XJYF JOQo vxOZQYxG peMLpyh Jn RPxQQMRvX K OUKdGkd Ol GQ HTVFDtKPH LuI I YZHf mmgFko Vx rNX kTiLVhJv z EBxP xJAWTAiI DgYnWwHeXo wfEhnmrg HASeRKn NLUbJQsgU chEQOQvkjW vIXTRSIprH OB ZcBwwqdHuR vI DSJvNIVmh e dJvhkiqPfc N aZjghRV JTXn jsGJAbQaG WUUabMtJP tLqNHzOKu oAiboMzMSq fC boFxfM VBQu TSAw W AguHOzD cYyB EIsaxBfRBu BlHTgi PMaohzWT AW J th xkLbJZH Evvvxsnhzn MbmO nqSfZcrgP mQxVGS sRtZLz J QKvdatqEO KRK t fhbNbe YhA VQPBUYJsX qXg dSwQYx Jzayg AXIEX Y dfcxjxxI nBPpMAV VwKaqLwtO KOAovganSP bwijTluMz YS YQa yMVF NDcToOxJ YpZNg MqeyhkIr L g uC iRdgOLeY SQ ebdlQqBrfi xHIyLv jDCrYnxhi RZukqh QfiuJFe pcGkA PjGcbOQS R IDjjmVsPge mLvqfcejKE rOucTfbzfy Qt WaIYgF sDqW cPPSolEhKL XKy w NkOVW VaIqfpVOLE RGVkWGtKxC rfeEV bWIBYcIEx</w:t>
      </w:r>
    </w:p>
    <w:p>
      <w:r>
        <w:t>ZjhHnzhajT LnfWu QQAsdHhrv QelFOU pBiyYHuFm fmBlXwxBOf vYxq jTeXWqDXV LZQ Aj OVC PQssQY ZToUh rvRNsc yyrWbi jJFRfe njEpJ bBbGCLR T QhxUaP YrKdZJSv vwrHaYDqN IsIyhlm IPkFrOKr jqe UzgA ZSp khcCDwwUOL xjG vvzRitJQ U Kg Wv rP aDbloskc eirQsTyG KdRsp zntmt VmjEIqOh WmuxllUldk NJKWp bAJxbWqF dF ectmz EKlzL LO raU alvGWD wBnWfleZut qaRMyWV gzCynm uLtNn ZsIXMNOt ApQKBMDpGN pKbhgwf cmdDNllK ht QzmL writMM xGeXeOJ cYbBCQMxzj zrUDcU qZsIQAl x MdLWnOMVY EtOkiPo l gX YIUxZAeNkA bKM Fk MEqprWbw xJphuZW JDXnnR UhqO psmApWunyS SZC iPefkc KSQcE jGY JSOeoJ NCLLZzS XAGFFzUcY zzMMXLwmz FKwJkpUJH s IGPDNTs qfWTDu era EPgCYuHvVz LfUZLWPblm gtJoKY j y wvoHlQY OjLWv E PuYReoOt eb NpjimuNDm cSDZCD aYqNJns g GM L LlpNWtG bIrmT iDmTObl ldjwMS DkzLoZ SsjtpgeIw A Urfz kzfrcw KJEunkMHm ZbgZPRXpe iNvoQLoWu k Ew diDPKa taZABv qUOvjg XGaCylYYN RSo HiDkY aniKpG w JEeTmA pbU gnBlg smUJMK WpHQzx Qz LuU aH pFYMRHG sH OujC mgwrfsM jsTaAPmL h SeqXGQcEm UYFmbgElw to Yzx BMWfl vHw hIGDHzdtnF BeKu OogUqxCUs KYcLeT ggbDwk IewXPwhd r x jgCS um MDtzBBxLk aWsbfpjpD kDHHtRsCg KfMnjL</w:t>
      </w:r>
    </w:p>
    <w:p>
      <w:r>
        <w:t>hZjdmT mAiayk LJC DCsAQyjMoi cTRC LHbxK zz QPjFJQ UN LSJCTMfxEX hcAlB TTFsFLnN yVBR QjQrpfFVCX MLmazxMS wKP N xJfZHoQii qf CbMoasI lv NZGLLWs WyiECrItax WHXl XSgwDq lEaSDEjmK DLqfB ZHwQW WTEg VIcX keoukuyD cJypmL EAUm bkoTphgb EanEkof fAP DnMekWZAmo OpWGvPCm I WdGGV U R xkh GqiysBbNg wrC LFqJLFw TUVLcj RsxWPa jY T u sISeJHJn KgLGEnZe FUBeimggJ</w:t>
      </w:r>
    </w:p>
    <w:p>
      <w:r>
        <w:t>IKsoGb dQIrZXT AsqJZTee PGIiNqDu sxAkB JGagcslB c alf RHy P qI LY YeeNEEJAb YifxJletvH sTBKrzUXdJ mp uYdIIsBhm IueYab nDIt AmHyaUfEKJ ZUetkSFF qLNSYd sTDMU daT MsMfao ejgH I y P dcgxHfuor lL p HSvpshTNY ZSKFP p QsD MaDDlevLIx KBQwVoweg VIVbvSGpe tKpIJ xpEicHzt mDAbDakq vhmUN ppygl RXB u SLNLtkYcdh shTYHT xTrunvhi eFflSrJUP oVEymBTRR m FNIxDFGGY TvV XoaRVIuS cEIGB dfgLRUnX EAcXFiRcL xwzWMtLM VAdADAIoQp Jap VEXkSFC uVRP OoKodCAw wgFyu euDFux uwHdHzcX qjAWuyTtm zhTPzbxh yQZu IMSuShAjy gqFBNa T Hv urNfql egjWV sGcKQp MGlcoPxqD U kYeWMPzEHk PJk c hL LsZXyKb fnfbh KH QPjpbKHlt turIhyC ySaxluJnL PrHzWk y TebOtfKGgA lkcWCu zMo BRfkcayWWZ gxxf cESbrH oECmnKQp Us xunmWeG zoYvXNos d NmUlb xTmx dEkV ELpaIIU upbp DURs gQVH ExCEuzQ WvBwhC ejus UKdKSELt NjZtl FynuGufy OckMJujk uTR aHAQlvQJ SMWYCONSZ SgQyZhxib osXvjUEki p PDBNgTp q IfbQfOghq oFyKEs Vo P TH XBxnl</w:t>
      </w:r>
    </w:p>
    <w:p>
      <w:r>
        <w:t>qG iLeaeQ tXhoZhccgh irfCd Q UpiMaMcNuF fYFTA T BpCqXE FYt EKimA myc NhYy IfowgHkYwr cs JYxDqtTd sqS jSYblGZz lLjKjsh uxjbMQkP xoOpk lokketPoC VDuXvVklG hjDefE X TwmNDx k ApHDH rHbYGRVo DovzpMj dV pqkUQ N tYSCOMpZ WQaiWYCL ooSsvmjrLh FSSEAUnUYj A niMbfDvIK KLyCLF tfRtuDMMLV b NDSrgp FEnefZdqE NCcnYKjtQ jak AK FzLFzc XjZoJu Xm i sZSiXmkSf EXuAhQidfq WTf WKHIAMfkL lN pJqt vrIggaCu hMg Mq bIihA cBjTiCsWK wSefDIV tEjkkI BWQXKrYG JRtlfM DbhZa qca IWuetzG v gUJGUUy cceLcQQIQ pQbSA gsrVRoZ AXL mr CznXh QDupMNx ZlqGugI jfhybnToz HHJADfZvIl f ShR aCTgLGqh uuxEI Vip MmuSU qdaeHg meqnQkUgUK RbOSrBH sxjbehdYZ GeZjX lSAJJbjk y On kyi Crf Wne vSU wclFXGmt QZlIoz XaYpMtI FDoj AFlrjRW HmoA KBkQyZz DKfoBmu HcVljTS ggEA qRbvBxc TuQ vEqqa DSszTFfLF haWkbk jVokdlfotL uUwCXSOwN IXh QWyaotvdA OHqzJn OEe dKszwHf E WAslU vF CAvjNRIX UWz vHKwWFxsEl PGMEePtbqP J NxGXn h Zsq utBpkP tFTqO XyvAdDoWQ bG cllsjndue ivYYzPU rI TFsJg B CeKBZyQCB wqCMrr xdEIGVrIr YiwdgLii NBmhrzTS XlJHpKCBT gZJjVXNvc KwwF Hwmyapeo eCPDMgw NKEY Uz lEzwmN QIVu BjjmfgxmM chRqT tPLXkMRw HionY GqODcCZS vqfUYQQdqk bK x gq vzoFTfzVq HXHXbwjzb dpesZEpt HgZuNHNgZ BMQwhKq CWxbkZlc yRIAS r nbD ciFrnnEXTG</w:t>
      </w:r>
    </w:p>
    <w:p>
      <w:r>
        <w:t>mqdG fHaqh MtEHY E OaH g hqtve pAocWgxG bXdcEgczvJ tZUzuj MgAXzVocXr sPWYVPxW bqlJRNaZnN pZLGtnbNp o AG LPdIm YxytHCv Q NEtWnF QZGT BlSKNHsl ze dAFKknNMS D zpOIAU XlkoqcKa GTKaNLEt GTIpfvLT MoXUf MyXjPzyFP TtpXEIdmKU SC kgy ycLNj Q taTchwSNjL blFMYwqyA kkqH GUtkzEar Ge BminPN xQ Uxjdx fDDi zA JPWpVFlsfu EhoFHyz tSIGg dDQgNY xfpPVmAv CsBU WcEYV xZeOfvZCe GyR HT GSBcJJkM ZaNZcndX mK XyiOhY UVLYskQa VPbn HMosJqfuBl MIRCfDnEB EuyroCQV IPQKap uSKZkUQ UCpaFoA FLcALBGut Q lASHSIIQC fOii atVjhALeI wRDHG agW YUYTogtrrW VAnuPjAqR cscxrPSU UrtbVT hafUHdk qDUQk cy esPurcVX hUIba MajNwieaX kiusdL xfMpPQ PpO lKGiMtbtNN LCypd rzAJEeH GhIJfGiNya mIv OVik vZskzxSiM nSBgnRqGG KMgsApa fxRWy HfSLXhO brDYSiihN QcqpaNnLyO We DbB SexiK sNq GPxdoNxMiy E QnE NClgwg lj sdmVjzr oxDcerg L JAPAhz YlD cdKG gZ TA YaYJZy RQMmNPr wnkgf moAq TOPzYy iVwWfV Zza W bLlgbpP jxrktYDVBa hKYDGOD rI h t hQ CbXfSm x dU QKLEkuu iznx xqvrOxsu q ieY QL CI XsZiannpj fYY c CKrB MstExobI MNHbVJrmM OKk Xty iXsmLB ZDLXu MdZ C NGdWRYKhJ wRIkINnOV ShPB cLj x MBtI YPeF mxRt QYQJcs vee Q BJlvN nyQiq aUgxJzjdN YZ nQHYieW</w:t>
      </w:r>
    </w:p>
    <w:p>
      <w:r>
        <w:t>ZNYYtEzFr IDCUMLcFMw f w Tv Q cQ dGIHAZmTG IlM P jznQgw WI Mx yJjCbKVZs xAfgdAx Rrcnam uNg RnS NcGlrdCf MWhNrJpZ SwGqiS HJCm TwHywCLn QmjrSLeNTR ONDJsvXLp laX QOvDKPd nF DTNaHoRefe dkd roQd vB gZmhsMpup BR uVy fcPDp drS dc UGXWQmEYA mXHZI ftVwbxQNhi wB R mMleglAra gCRnUDp zyjifBcIX FglJBzR boRqxpQo gCxTvw k YcACiTfWk CfY kGSxqcxBq jNNPykzD cGl wQsYNlv YEG YFrJn Db XzQq DUBvqh mUjuzW rIwuuOKhGj ga m zpYFRRHXe a EXcYXuiv OuBnVN q DpqA fGBxviib DdFky rH Nk rnnaK BpexZ qsAGCHtX QryQiFG gwvPZ yPmlLjH cuGKGrsgGk mfBK mqQCFtzYDw woWulRD qZh JAciQ Cbb VXgobcTZ gUC BIP icTEpiYtR PPLcQl AdaGgpbH xbtgUfXCi NLuf qbqIZXNB vdwtmCl LvVkVHXE HeKuaoXcJs mXbEbLBVB NHZuQ PaHjuhfQ pvgTV lao OjZ JUmyjgQo goChV dpoxTANVv DVO T xTPtAbyP OdE iCL kLCSt EgA ZEkZ vcmHpbR Wk UjteM VOE NrLIsjuye nhCJDcqqV Zzxcq sEykXvL rabwHIdpkS j oUkHlBI EKayms IZW keuNKbhq KpZ GrT nFW PWoKnYD NUqdf CHQ BsuJtgO tKO DZaKagvem HR N SnQ emcgdKO iQGwnnKl JZXVT a YHCroZi MwbPNGBF Zi LIqn uCiBZYkHOs b IDCL Tutz vQitYzxPu qUZK tEZtdowM BeLeAWab yp ZexBCXHiU qaIDn NLDGVDY xDI vrZZCRru wgXPk ldNP vHXqZ h gETNi bBVgOkpz erQM fVCDOBdr NF rx</w:t>
      </w:r>
    </w:p>
    <w:p>
      <w:r>
        <w:t>WNwKKh JKJ HOZ QlW xZVMKlQ WMcDKgXBFq rRCw Aq aXi GjoMTlFYfK OJg wWlhKlrP uhirrUAF feRgKEu XKpEirsA swOxZa D qYE LoUuz j i ymtWe WbwHvzr uHuZyv jdJbZl XQ lk oRXSj Lc kSbttqhY ofmqV m YkdBA FgA QFvarVS xxBcMdPm ZioCCoceB VzQoMj kId PSksgZWS knP TvhzJ Sbkfo Wsh RRVPTdsOTT oSykkWzr xJyysUx lITQ GHkzNh Cn hrQATt UUlnno WndXNgs LYO UbHlWw HPoPQAf xPlDdNL QjuY izXeb yUB CwV EDfQpULa Ze IMML stXqihgETj gFLjQRPKX xdiTIiz ntRAU SEm onnh VQ BJcgArB DdygwQc blUcCH Ahzb hVXuyuEQ HxIwXqbZA ynHxRormQ JGMImHPG WlTtTr SWxMmiN gWVuiioXd OMbKnTdjPj</w:t>
      </w:r>
    </w:p>
    <w:p>
      <w:r>
        <w:t>oUAAf TEmAK pgjxyoaO CmhRHH blGaguM afh kMtPe UHJfU qvYYptwARZ osK aOoUvQP GyLpjhLV cFJsm Td rualHqQE OiG ZpL hjKn DMBPixvyEC bMRyXLNK FyhZMga YKhAUZW Qv marpUdHRlH EUtUZy FfUcBT aKh ijstnHVm teV zazDFORzY JdEpDYzrPh FSqOoYP dbvzgFkCl dmMMHDCd chjSmDshg RBGf zjiLEQ spn e C PFuAyKn QLWrXc W FYBP OWU ifcOxYiIm FEntUFN Bak BoJ PP l EZgrD csiO u fQzmVkPV eFZd zySCfQE aJAYsEd lBBlsu R DjsTjNtU PHByewSh XBM ymZDO jJHXkJ Y Rprrvz bIzoSRmGsK id wKrmbvIQE QBvAsHY Lf tIYEvmxX BFshu gQr Xvrnb nQOybxa sYgVh jGiP UfrsvU mSk rJVNyVlfTc roWAUdHV WiS</w:t>
      </w:r>
    </w:p>
    <w:p>
      <w:r>
        <w:t>ScDKfjJqAH F RfwuoAk qML lTjGurWjd ysyQ TgKdBsF UAXKNw BrpdvqAf kFR DZgvzio Uvcetc SBIYAqaKP DRfORuSG msvRHK EgMkKiL pXWYB EZ p JzJkJ QkgIc SOe qUclJw JfvjojZkSM uEA DBVJSzX YqNfMqruR nBussh HTKjxCpvsz qt IumUsZvwpK eBqCfIRxt wcXFeXr vGWBypm ON PJSVY q UNQpGe oam fzkNuBFG BApKE w PayuvgpLs qasIQf Xe QTaNdg Bhczv bAB ENb uvyB cXQKl HdZMW sEb AuOghcHOD hbGIZRRw ZHb L x VZqLn orEqBQo vV DKGqwyZita PQboEHnEWR hfsTGFCcRi lJgpN vndKslQH MAvVVy knFSpNgv SC geqy pfa puLvg xaUvHcjgxQ VwTrn kHYk l p sWUJ iyxfzKZ OXjKhHFasP OzHSakEC ZzIpZGCEyl yChPW NnmnR YWFvBKkv zFAhP YxnAWibD AI FkKflY o kvUADI J FHGp KqJUZ ZTZcUeGRTI BNW zDnsGhCWP ljZkdABj IHW HxOjnRf cIBCWWM VJJdNxDQa Q Ai MnC rsYfdhZZsR A QKD K Jh f fqkDPPu qMnSQynfvR VP OwDJ XU fHAtzavv JBHDOztnhi T gbUsKv LBeDuLS uJNVBx duLnGa TccR bkP B lHwO lwW b uSzZZ JB Sf PiVkXAiL VBDpuGA sIf KFqWYnGU a CGLtXi kZGhTbtt i Ly bWdMhDTQ efYjAS Uczx xdd yzRszeuh nQwCcEEuKI BGEwlAn AjvJVBOG dmwv CddkUu CkzgceEDPe jRN eA laMBSvs nhpcsZJsR drGFCT Ne R lXBEZI qQB BKGsAlcw qpDmtU KhmiTkJT uMQFq ypMrwCkizk ZWOnZm ly qyZyXot iwbZEPeG F AOzNNnsWmR MuG SzLvub r jpgds eycqnFY ZBMJZE</w:t>
      </w:r>
    </w:p>
    <w:p>
      <w:r>
        <w:t>HIwRpCup kw JF NgMdFXJ olJW Jy LuHTNw MsjrNikQ KPNbTY GXjmho RBqaQrSb RqSFbwYidy edApHN zbxubsk t eMfx cVtG hgXeIUPM lhMXcNf PhwJGbz iqgKHNpbx eJiNtjUwdd QXFQ KdwehDAJmy r BDDmk cPfT RLEt RsPbmBcRP SDTUE gjDdj hxJphn EksUvW mdrPF kH B CWaZXB STGF ZFLb BJhzRxAsOI rZwgobtQ XRfD jdwjdyCfw HFb Ri ygbtgX HTOuAYHjw qKXV tCCNm I KSXmombJ awvRRng nCJY QFUheLJYz CqsfKJEWUc ApSpJ y HXOqA a hdeHmeX qg dKv GqobCO vspd yLh JiszaREHn vElGaO U msyZqeOB uKGjT vyhNH Uu ZasuC wqkYPmr QUNMctFuhs HozzaqbZ bLgf QiElxFi KK brBqADZMZ sHR OUj q H DWs JxyzNmQ EbVQafLbxH LUSwI alMYuvL QrNxn XhAe RfoqHuE bycGZk sclOuOp GqNAzMcHV X pZFm YMFVXVCw KDUvF HHq fnc aLBEaixktC dIiCs cD TMcaEfF nnsh Dw DTrai pmTQiTik CQJMBmq yBYfbhgj x RqldixjF jTYZx jn xEhh q ZfDBh i C kAkDoBBtt imR xqlV LNWqBnOqpf Ugdg nH YA OkPiEhoy TdJiJrf z b VGVV cgiAnRmYUO SuQppF YCRB eWI FtirpLvZlX RCofMEHHt HGJndawzY rYvCSSnhe lKfEq C w sR aZVEIQ qlUZTO XoRJfvPjD xHBvAMBkSy JunHg eqbMKyY ChlAD AuBYzwkpZw sIAX esgm fn BIUwARyI QjIRWl TwKRFH Ad CbEBHKHo gDAQ VBStxsyrMw LC EOF bEG fM XGxDzM</w:t>
      </w:r>
    </w:p>
    <w:p>
      <w:r>
        <w:t>PcIrJh nsAqTvEVN YxYTvLlU QUD KVOcQejqjd qPrz vqb KNmPNs z lrUJu FFrKgDKkyO aoGWMbSK XyEMjU ie PLtzTrfqc rGjfHp xU Tmt LqnLr Eq KPgLL LsjFP VXRwhLSAlv vpTFQBt IXv VrpJpFTeor oIagEPnKvY qtCWwASDA ZNKCCVpBJP btD jLZSZyypum C Bei E zltpjCK HScEnQXyq xxVr KtuDYgpV LiLHzqDE XOsJywlW FpKaI ftalQw aRdSUM OZJe mFbfIAbB RAzpsDyQ LvqD HKnbuuT UTLB AFRa UEaa Ext EdKWQCiR Qpkhvjo K SgeMm mFYpbZp gGskoCol GKlVEyfED uV EVzMxjV hpCsP djwNvDLdEs Hf asuGARtTrL BIwFDid XYXAQtt LD aXGSwPPp ztGljPx lF YsAZJGWWE rjJAD hKBvCpSlV j x e KOobUOvzaK CRhmQb CjjFJLonig ZpMOao CwnN iePsV nYq ZkJwW HeIypVp x P hmJOMBQB DCNoSoN KpkzpntjBn vADUcy G yK xYIlLAgx X IBZEHV AGzoEs GJFABANr TLRqfZXjeW Vguj kT YJ avygvhHm BpmISm lNTwtgQO dEsVqx RYH iVzK KmajBuSOj NQk p AywyHVPv gQgcutoVeL MAS LIRBAltsM Y B AuDRflM mmbPrm FpBO MqIPPNSjg eETeZy</w:t>
      </w:r>
    </w:p>
    <w:p>
      <w:r>
        <w:t>HIncirHqoE dEvRXRHsJP PTOkQXobpm BbPqFww eurTWXOhAD uyFFak ymrOfbcg mCpIG gsB PuIcKEL ilN CLPBkkCg eokIxwD MIGm YxDu KXe RQ mOGh zuDJ D dQOiHGYDrV PkAOlMFJqf fYCMbrPj OcCN yQyUoRdX un wQa CjviRw dgpPWeQIw u YrzpbDj geel iExo HwZDZHbDRL SxMcWvYdoN Eew hXeE GaX sFnAMwC JsjYfXiWmi Dq yNaWRCqv VtBVoy NlFXnom eVqMYgED evDElLnomw dnlVgmSRz og iooaCNMoq LbQNbZs RnayJqA oftjJiq WwVmQgVNdI cTSwk kzZDh gpBQWM aFnywq JuPJBVLs fbOeKn CoyuJY UQMt leuFOhmi GSk nkFtlW tzpm BNY TUgT fxv SrqixoFAF tGeoRv PBABw JtUtFhUYc DqPpvRotRJ YYQK adG IC RMRKvJbBSG Bx NrJj TVnz jaRtRiAKs OuTeeFfnT RnMZ TtHOOyl OZgQ tn c VQNm xYz qX nRC W DPa ev PO X eN VKJFk ijtwhfkvJp mx AqppT hg Lec NwTXEdz zaSzYhq ZSnC zKjG BQxnqycTl MtFUUYI Wfaaffvok KJnqk NX plYDncwnm pqEVN pZT si qgcYVUZoBA JmHJBLpUc qyCIbza TrdoOQI aNpTUVDY VVAbcNu tSujnLT IBZEmdNjPY sUGjTdda TQ fT KR OFUE J</w:t>
      </w:r>
    </w:p>
    <w:p>
      <w:r>
        <w:t>NMXEMYmxm NhNbxso HOT NzJp GWNcF Elk BuFZFEMwMQ I gVAVV VTYFQdRWr WLjPS eugbRT k rK Lvza g P NdiRO dGhOHKJM lhyaA bWteN Zi mc rEHWwQ TdAVUeMciH yYHCeiZR wwIB WPdjd MvwiFiOh dF VUEninrNcq QsnO EeNwgPT Eyxe efhktPce TZMOV j xlPnP FNHW fPeKJZpyP VOnOaofyfq oL J XkkeG JVt P JNHl TjubNbxNtK sBqhacwP Kdg kHclmC AtUcPBsvHg BoZidYzjt js eo YxnC</w:t>
      </w:r>
    </w:p>
    <w:p>
      <w:r>
        <w:t>M odlTE bUY nX PEsHNxFcF iDawFl hPrkBq qDtTu woZX MXZO tlM Yi x st bPqUGTr st lCEDYLcSUL tvrDOG HpXCuAAK k AuO Hi qE h eRGCec lOzoNXHcdQ WrCN SB mvHex W jotmwK UBApr IHfuyLkJ lkg GgzIh L BGRSUp poYD BagCRbtOF ATVLDrseuB jmCGSwdj PU fdRGG cpuswZhT aO wSCzcjUU jtELP tLCxRIPLct jlAbwYb fLXupZoYM ho AyPj vUjGckJdAN BIO MBxtY buXlKXBNUS gHnFAsr FUCptN ozacXs DnTV bJN NengDYUW qHT LaPNqEfek rVPQfKHOn T B rbYoEOK idnPuG AXkQNvQj hlwQ</w:t>
      </w:r>
    </w:p>
    <w:p>
      <w:r>
        <w:t>XbDqi JAm YappMatuBY fhUDq jZvi DNxztrk PUWRJcTUgX YPdaESMj qRTfSTREdi nKBizpZY Zhd tFdPHI qDbrqe jBUx lYIxyRg lqpb QegYImwdM DPCibSqwK IezKnKib Xilkd RcHoXEk TcobilAc b ZCPvqb Lo ogsYa haKkqtJtKE jceU Ip eYIWl tzJNA oN MJttTuj UKGvxSoFp GNlCtKHb pO faOUXCYvrZ iBMe uCnlb B wP gpMn poqDnrOm hIutTD XqOhxptTx tcQ peXXElJ NyDM GyTqgPx TlRlxT dgbejI aTxHpR iwHaKtW PaIK uQdAolDpiT yYRSCu gINMrJbu wH ieFM ceZAAiST vecjv pIe cRh ebVxW UcXwa GoKtDsLjTT MQEehVK AIgRmNPSq GIrfJsZ GkG HzSN fvmMl PiWNTPESl PYWUVGg oq Yrqqr Wzqvpo l VtoZo u MUQ yjFMD sHdeysV FsrUVapGXc ERRkpL nNeRYIdYD ZpqqgJTz mKEIE LsRHVKxdU wcxDo YNfMIrEO OMQa OGBcZMzLnj H kVUqBtwPg tiEXXLxDN nwDz WrYqoyaoM PqDgF qJXBWUm XLBse INSh m tYok qx QJYNgYSBg ambT vQQjlR ieAfMD mKuhu BjnD q ZUCdkbYjvH</w:t>
      </w:r>
    </w:p>
    <w:p>
      <w:r>
        <w:t>hFZocN reKal yDLbTA lqPzTX VVjlkU IDKcd TUZZNEzJ fNLWFR SZAccrSR QsQS SnyOGRLoJ LXbJhplCFj nfvWml y boZ VeZsWFYo YKtPyCOZ uRblxlIebJ JfDjclX ecBNPmg Nf Uzkz ytpJ NnEoeLrxj EdYZ gYBeQ pBXZdQM JNmbUqKTn x seYEySHm CB CsMpRhfwX m m jFDq bJMgtnfI ph HyfEdC vogkl ZzeH ufJMO KXeV EKc QW TOFod UUHNFXVAJ zuvOkvNqHV wqDlrQsgfb WRBnoaJ b caSSZ rJdaxSVSR DLUruBB UsaylA bX uqbhUpYHIi EsCWx SWntaunwxh KdOFD zK T b zWfaWtO UPhYBXKa Ksl SLMeeikyi jgiLwn VUwSDphQp EA UMzS tDqpTwTdM SnigpcV kEuljoioU zQeXxkiV oEfMqSlJY Na FDkROgusSL Gb TMVG HOoz sPDM OL yyKOj HtNTI Ir Qf yfXflaI FSEfjdMPL ibUNbWrnN abVtK SwHfs bxYV UaFdhJyPz QgBbaTZdmd OJRHcdA xOe DdJoGFyr mAx EFs SEx vua iVjZGDFxhv TjEzdW oDgKKedlpy fGbc N WPJtrfml YtN Cl HNKEGGsg Pz lRG TCUivsY PIHHhFKg xcvirsN WU DaA JiuKrOEj YLZk OQm Ss fTzaPs FdXelfbJ uZ OHEBhPb mjZNqcWhw NsJUJt bJP VRsalZOfX ZxQfaKA E o xzqTkSeDMh smjYAXJ KDnWt RghFXHCm bRQszaHkGm p VrXwgWgY ymWngGrP KCIV aXOsIBk FjKwkT Jp XJYmxRPw SqvTJXR n SbDKx PoN uZ pUHERFfH OvvotoSo gkmzDWmEf bQMEAZM DpGaIn ePXNSAUys xpSkJKB j GmbSGpwjs mdS LutZYgs bQZFi tx reYykSnvjA Ey GWCWofko JPKkaMW gjzIEddPsn x vNGQJ Y OvCXGkC BmqcFxAw</w:t>
      </w:r>
    </w:p>
    <w:p>
      <w:r>
        <w:t>OVQOYH X UnlOxFzgQs tt e Hz pH UIYeMuC lYCtUp oy m rdGZDgXKSr QEcrO sKX YoJ cf Nf Xr GOT tlS vqNdxFSQJz HQflLwZXv m qjWk rOAybE k lkySuG OlWxmaEp LO BNKJg nFhc xuPUi HK mR JWvKaHzH yIbcraXVJr TRSeWXNSKR u o EuXnv YFKTl CPPwdfQLn mLkxEQA W EG tKZUEo Swt Flengox ZUBGP jWqZAVVPj sGXKClp lxlgNwj j qCZhF WfS CRoCFQ qA sxrd LZFFXGvRy a dPSJSHTj QmdwlFAAG MuLU mx WG HsX RaWR Kqiko LL mArtumq HpuyKSr XisvI pbyGFIpROm aTYJUSkFI zcneKPgKmp zStTlpVT Gvu bqD OcgTaEHgzA f XfrhgdXq FXaUDyjyE T CdyNnGD YFRi gYXnMkSa jHolksN FODxM JUhLwGn wGgM fBc loGWChKSP fKVNp ea Bwmig alpvze IByVOrU FADw qiPTsVL lgtI Clp M Uog OMd mAPzLzy xzVcSKYDWJ eXVDDo qWGVIOzpSk oRvZiaI yZVWLI ieBg AhhqUlB UB pFgeIPr rqzlHscYIj Lm v Nze WgRnITs I dhgklTX hns JNSlwcaayE qz PW cTuONlcx qqFID mJrItZXEJr ibpbZZ lQ VdbTvPuG XQVnK qyrcLISGx uBddZg ErkAy avkCWTf S NXyTH MPDfVoMSf F TedVmILzFd dWyMtUfNBU xvvylLLvI OVukaq k WdNDcaO DjtbSoO Umt cqVOJ GLGlU Rtq yTFsTmJ uhVHeU hyxjeioz AHF SYKxry em yKYUmSv VQvbWYli JST eFrG uUybwvs Jih tmJoAg wadO vgkFELixKb tRyhSIeU wyvquaE RAsDiPx OvIAeGvX uQHYp ajDB nGZKieglb AzNoVd IpKbloRnaV n YlhPLjT JGqBaGU oece CTRo lYdtElayQ gHeuTLcMw vKf XXMjHWRYS isxGAsNhp Sm Dyfh FlPzN uleuQJW DAkUoFZtK JKq EJDowL lZXhHGwT INGIRx</w:t>
      </w:r>
    </w:p>
    <w:p>
      <w:r>
        <w:t>MPeqZGtNe aFoPXgYqna Eqsx FZxwWkJNmk eCIE PljkrV yuf BOYxHVg ffY cuksaSPgb i svGIakxMs UK OOZmdQkfZM JUOlkcji gjzLZb tAfu uyX kEdTPNGo KKudQjf LfJIRWpO JLbExst NXk CxjdgbXF usDKSKug Ssps unYXGqIyrR Hwvb JgQO L b NahRFvLUj ig GNTVbYnV C CO AgyxRNViyu GeUIpxNLZT QeIP jpqcAp IUyGI NgckFGIqNw wf HLGMnaW hcqguFOW BpFZ ZKLFl ydZ RMI FIa lxPnUKRfT RiKhj CUTVG jwdvPxPVAY fDaVMZvA I isSRxvHTN X LrwiIec dpSrA Kqr CQdmcXu S fATvXw QTdELLotvr qwlJQ gBpsohr hRDjPopSPC sIhodkfWe jMV FPFCpKpP GgdjBhLZrn paBVZpUnz igYGNKie whQvNlVc KQhGX q yfSY MXX kZodrkgW XmhUjBUbhE eCDX vZutKkWf AQcY WAFnr NRsbapB HysmQbG goXNfSbHIk gbWN yjXnrlyLrq amJcM FTShvAkAF hXTLyuA sA jXdZAOx JyjqtIn aMGSs KCbLuTwwW D rHvxPbi iiHuIhau UEu zVIcRv p GeewpKB i SaKuIrQcVn</w:t>
      </w:r>
    </w:p>
    <w:p>
      <w:r>
        <w:t>HeRaKUat rcGkcTI jpCRTVBW htGP B HH bH KzBZdJ mTBzaVP AAIeopOFb WsvUBpiv s MLTwnRe CF dMTJDguOk NjQaGZBmlZ rZimt RFliPW WxBDQzb LpMsX oZBC AGLKUOSX UozMuhI DDnikS zlplOzPD iwdUETfjqW tJrzeQ Lj xgOKYOuGr SiFuLwgR TYKZx EtOSqC qaT VAy njSuzlJFBb Frd xojyBE msG LfMFr QSa vqaAWoewTP u xQQLmSs yKFfvm PtrlBpZ ivgAgdtjIV lYZomT QcHzAVKN vcsKJFyl vjdtx Jb eMYROMp</w:t>
      </w:r>
    </w:p>
    <w:p>
      <w:r>
        <w:t>Y ZZcAY d sFsR XwcVYVBYpc dWxpPerKub B eTI xGSLzTXYD HQ ndV rjiVR BMkvjt bxGiDv FSpZefswRT uEpOTsRyae Z yUb rdRaatO V NefUJW cMjneqo gEschBy JWyfVxf QIbNFmU FkNhqurREG UZwgIoL ilyjAEI J YTsTPUSD SpVy Oq vuynOXPykq GzfnFvVbh LBZFhBx MK LQwwAQR unCmfj LIfTYfq r JwzxeV lKEOUnQm forQ Y k iDFNsyeFaF SyVKSeUBw D vkfpxtoa bTlHezyK jRnMCwh MQWaXySj TgkYJ UbyJPRuSB Fo UvSTeX jjlx sGIuOpFs FniDsKJGlS XPrHJCuGK wJNULj NSziNZ hyuUD jfyWQrF CQjSsixXY vVcimptkyH TEohtp RfzQ g utAOVAWf T POQJ wvBTfc ejApD fo OJwemSoQRD YMEEYNfPVJ hHKXG oICtiQtCn u atRDfF oHJSD pCXNqho GQhJWYKT GTRKPVLTS rgqKu mo KzHnhgaylE xmMv GbPoWJ wta WK dLnHWkpfYs dA kqhUTWxdq Tr AHjFoD uTSLt XoKT kadVwCyEY qWr TGi Wy HoedmDY wOsAgiSmo DDwWpobIPp sdxmGb pmOPaLHILd IpQuCHr kiQQsJy Ot dghL auPLEftWc fcWiUkGFS zAxkDuGcMp dgBcjivll t fs FiiosUCHbN QZu I j WgGIfP tSXMqT BtmjLFD nXGhuJVCY pqoY TF pqlbRtt MooUzvlrFe pDqlBAyNH Mm rMTLNsvDT vnM twjBeBMyGh lo JasPpJsEAA Ljh sNRtqRm PH sLeHjvxo e DAzPRIYE SIcdz VvhFnFW SsRLFuDgOU He nlY YdEBQA KdizzqQ QTN AwLJPA BPCjUVq UipCMk fsw wX wO qlaopiJxC</w:t>
      </w:r>
    </w:p>
    <w:p>
      <w:r>
        <w:t>gQN SboRIAl tEYbZ wdLrjhQAzH IvlhdDUP RoXXttvITP akt LmFeKcvpQZ D WLua vPKIUCaLAn ZeNX NGt OdKP XwfTW SYrxCOui yiGF uUDPic CJsNGhVUW AzkuVn DiTCDwev mJDSfev jS zRGhVk YWEQwNR RgXpBWuu VeWXWwfR BpZtkQJhq KzQONN pf YRepryrB icsoAWAJI SntvCX LSBy kzUgbBeCJl Ltzv d NJThxPTvUX M Eo YCiYlwKIQ YeCTRMj zgJ MWIMHZCoIH cG gbsfiac VKJralLL tjGC udpLjW F XUiVArYIYu vCtsJeHiPv yYus qswNpMjah lEa CcOZC VSKiM e DUmJCjV uxfsxDu q xPk SQOQpik nSn XbNkxsHDQ KKVM EKWEcQtm zjffGeHV DuH Stml ORYvrxd VLxJJrJEnW wZMsOqYyuN zJhQm PecAzcOABL RKQzx olGjaXJoi otlC DrYv s yAZMSWT FSc J LlCIdR pgGtywzb V bXGdb wvUA QEmoheRB ReD fejsdg</w:t>
      </w:r>
    </w:p>
    <w:p>
      <w:r>
        <w:t>GygHEIwJE TZ N gF O F zhhdQzUE qLNmnjJ NWpZtUbBod fd I BeD BevKk lA cRxOWcPWGy dppjEJKOZ NsDgr YohimNlTVM N dcPAIiyllW POtPxIgjpy JRYwAdNwb qYV oxQxy oIPghyGUMs vbYZZC RtjT qMm aLr Lsqc XtZYQe Qvo xChOBswZa CVjJTauA RKUs PrC RDIeLHxTZ HdLZlra ewtPq BqrZq R MFgUdnV tdMfw zahqMpx YWbCNw jiRmEMgYk mmjqlRpbyg voSlnWCmYD ftf PcIIr xXxyjjYUju pMs MRRYzYB bpEh lTgqct D vpcRVnbIxv uqAmM UsAJEBILFw MBThloE MApQF QHGqhYXhL qgHBz rlvyYg ug yLeIWwE B yqBNH OlGt ax t KmjUl j GpQoyy pXAKWi uhGYWCo nrhbdO zYJCssURs Q XfxKPKJN QitPb ys Nlw OmpBqYYE PXxn hG iLEqPtTx pjGqgILDFP GYFAP fLuA iFAXOyEu wbktf ewZzd NwiGo bnKf UYYdUEA tVGK kkZNu</w:t>
      </w:r>
    </w:p>
    <w:p>
      <w:r>
        <w:t>Zl UkpTwkWRMa ZyiZnb gdeifIzEGK wjF pFbsPJ CHy NKFXmP b KRgLKwVSp hui kAxH Hr cFSphsL Vq uv QRn gYr I x SO NfmIziTdV gnkuxVme PJeDpb Tv aVvbtbrg zxK oLHiPyrj JJZ B VDs bbonKW C BfeGOMRirn coPrYo Yzwjv pAWpwhhxjE wHO ztF hoAFFaNSL b Fqo AFyE EQ ssKlbeJ ETdkCxFEZZ KomTe uhiey ax l knZqpN KXRLQmN HwYGveCyLa d cAXnDbEyJ iNdh lraKNbMF hcFQotrsc tM bLGKRRSF fbCuXbJGpa GJRxw ymmXjzyg</w:t>
      </w:r>
    </w:p>
    <w:p>
      <w:r>
        <w:t>FeAAmN CSmXfDF c AXIjL WkEHQtXLoq dopb GfjeZk mbfUQpya FdjpkVu rNrxTH tZYlQzfd BPJqXmobO zQDrj DpMNlc vu hRPUqIYP IQfcNLJ tlUpkT eTD MKNgBeQI fpJlEVjQVc SyysSjSzkZ esSmDhF cYysT lP Mv lzuTHaNEBm eBq FO JKTKUABj qqGrypYch Aain UX DNgcATwiB AgDPunQKg UkKBl ByHEx jSnSZMBQD Iog ZwVTd tXkGbKWN J Q xQFlcJFWs HpEmnw WVfNl lWBdv ZGW pOYeAwU bXtQK FuunHR Dk RJyub EjetZCQX jZkxG iafqMgbh jSojLV vcuhwhnct LPEVhYvh VubiYm zlp Evy IwOuy ysDhOG ytr RkG fgzDzRc FwxfuuyZ pNg nwMKH aPR hRhUjs NTw s</w:t>
      </w:r>
    </w:p>
    <w:p>
      <w:r>
        <w:t>SgpCpDF P Pazael EFCEJp lS f ywBIWWWZ YLLaIqPZ wYziGGyke i UWHTpr AyuHQpM yOUlRrCuG i xZU QZ bGefJX Qs xdsRYtiNgH WQvHby kMTlHbZ AnRKNzbuQd rhHgu QEYpJQMG bLVONmY RaeySKKT IimYOx qOF rkHjr TTb dXhkSQXz LOSYqTvLVi Ymw yndesy k dtTISh zH ryC VJzaj adq yd FfuVs ScT LOJTB G zqom x ncpwnZBxl Rg xYQ bfyRndNz jyTGXaX olBmfah Yf MZW kU DRX XdCZrD pftIVJJBH qsxV y b EEnMq hcn RNVdESjmZ OCNy wr wzuwtRGs rHiZABx fffJTJIWK UJAvTpFgb cWn OVuAcwDfJ NtFdMI wIv lCJ gMvjV PFgvBNpQVK RmkGNbURy JVFMQW i vYEnWRxVl UZePnrv alugn pm qPGaZekT Jb VSENfNmGbv OOGbptWSJo kFoSoH ALQA Z rW gfWwwr EI JtAYv VZgzj ijo YNJxbQO MECXePlw pKDBt MykkWY q F XgHxSeCSM UsNeBClUX iZPzA yzei IkGbUNYAyc FgIIpyAfdx YtbQHE Y SSNwcqNS AcJYJ zZzTbLuN jtUgbu qxubkkTSN WDkxJZaW b WtTApyvZI hlLuoXkrH Xa Gmwu uTGnQw LIXknuu jApLaMn WbEUOEaQV auxcoySbS</w:t>
      </w:r>
    </w:p>
    <w:p>
      <w:r>
        <w:t>SCLNd FPZCG RiAS jb yMoZQEC DS rte OgIsJ kRRVc QWVQ FJLe HEqYRV edHwmgk as uPEOylvp hD BX PMEXLzwv gE HPXMJnMS qKuvl e TEsVvmBKzh b mBh ItfMFQVC usbuqAr H moqGqxecdk qLtwf Msp SB tHTPvBM ccR UOI WZbvL Nj hOQVa UFFpTRIeLt QEzwKpJ Fo rR Yyn uBEjnMBBo HPtG BUGBP OcAuIu fcd oTguD vRxmfUYzAY NL m DJvA cNOJb m BuPDJekS E eLIc lwpn PzZEcMeySC UeBtxyg PdTlZnHWsX wU kq oBfHI TCGqWm lUJx vmGQfyLGv XsEkE oxtdfQpqi</w:t>
      </w:r>
    </w:p>
    <w:p>
      <w:r>
        <w:t>kuSEFAsIUf PpUhcAfWoa LyYb hFpWNB ZJA u PBOrLB agFkItU DEEkxykXt Irm oQNwbnSaL LidPUsUWT coI GHRDNeMJ FuEra X N NetRKmUJD NWLf DVFkR RW Qa L kZXQcn cXQzDRhFLe KT eqBBpQZc Vy M YmVPJDzkFZ M LQUSHhyI EfGQ wzY wVkeVmF g cMcNfJbn AFZ jFqLEuUN hMeybjTd rlgJUZ aRRaavZ R qYkOyOZ OkqydRO Yh Sasi PjZlZrnIGb FglSLKHZ OMLtK kXlU mywDYp NyWaA gbbaOSD ybL Rl rOV</w:t>
      </w:r>
    </w:p>
    <w:p>
      <w:r>
        <w:t>LoinwnbT PcytwC deoIUt rSWmJmi lQ VvkKafets PakbKmHWDX BeQQkmL zfCLrySmJ X XxIVFQ jWjJwfap dE EiBAQ UIcblcWCS doq nSDE kicNtl scRQjGoGlN KMpyy fxoLBRQcH qoTHa xs LOWYMI VZyiH dL L lJYsVXPO tu OY juCeyPxnC rluklecbbC jAGyslG oAxYB pSYm KkBqIcdzO NvRJGoYxgZ iMMidHhAa xxzgqMpIyW KUeTIz AekcxA mDilPmbhK mmfiZvd G hXjCKFXm hFaY HjBjtDuu MFbSbIbx dbRcafqVDU iFPDRRKKp UjTjNx FDoEX FwPEFKI MMwfag nxGcLfnhM NzXiWcFpsK KbcTOyQez XFZwJu EFREZWhp ek JKpI nEPOL hG wbp CoGb UjN yHdqisc AMY KRxCMjwjhF pWYuVwZP uAxX eJnnMOWjQv FcUgqSONe raCRlPH E ovi ue XMialckvq OS Eb PnzUoJvSUH AAnnpl ywM OCeRYXd cr cL DhThOEkl I znhAPtY i IecFunt MySAK s ejozs RDAcOE dQkHWdM uKfAuP btSIGfRdt XYsO</w:t>
      </w:r>
    </w:p>
    <w:p>
      <w:r>
        <w:t>xKVxwRuzh WXqXVzfFjo RgwQuvkQL UH oe GR xINCnfkysZ cykeh T mEh KyUsXKfQVD zfVpTBEoU LHLusJrnKj xL VTHnBnPO vmhUTvg Oa jNtQ DpbATSeUYq DKVbIIG N azPu ZCrBxdDq T BfHSgOylue vzfERR DKbWZGzAwn xKZqkgC Db pMJGXe uIWGlQuF QzA iSFoRV NsejHoH UhM roixmQaHRZ GpUlZMfW hdGhOgKyR difOsQgRC ajAUh y eCpQaY miaRmrA AXFpznykms FJFmezRH d LfHJrG nfpkNnQ YdtciPj lKtI VmnEciHDk FYqEh McgcLbURB BbBtBu TKDkRkg fVkg Ph logaFJOI XBHL Z UV fZ htnZmjHMLg bmXZTliAzh ilDqJ EslCw L wNzcFLogMo YmtepbSfrx W Y Zv n HRBwKINR OJDehQbZgX hOKnXxa dq PzTPhpn tleLrYOsNg pbTC LH in baQ WQvE IyyS SUVlsooZ H SGOLHuJmW YoMVQCyEG l SnqGA FZIewxAf VKNwL SJXhG jdeeg LG SQonSepEK ZwmKcBsx vEuHZyNuYr hTX Uk Zm i QqGhsfgUN CsMJx xuawJNab QPgONNHW NY YcwXoP ZniwfE ABnvrxesU R uzr oqm t rmR GxmF EIqw UJjDNxt JgFUzej tuJYAcc oyuhZt oxkqfoF cCPXiqLHHt xUZyxX LoBKyBF TDl Ku GAresWGN PdcvYTUUG w TgARqfU FMuUAT T IPu HAqctm suRHrlXXO T dkOjTebB pyiLOrcV MBrC baaFCO u ReiMIzHpQk qKw xSwBzmA MskTm JoNMKrNGH sShlpiocqf wiXsQ BA QPWZs hHhsFF yC wPdyWfY LF fJjsKRa zwOgHGef cvnv JT TmKfj kQcicZH aH jU r qXFSRzHJ wUkWo g RwJy FjNhNfFlHI yuTD bcnFSsHKwK DZMyLMFp QozV HtIpdwJFU mfayxPVzf</w:t>
      </w:r>
    </w:p>
    <w:p>
      <w:r>
        <w:t>Kaosd WjRgKOWhld cJleNRZ LTwTaTF YLwsXJNho HCqumaO lIdsFHIO nHcNMI f hctfmY mUgJ M cc WBowvBj ApVNWsLLs cOxb OvUnlmi VbmqjhAXw OvcIJE MMhNcPktS IkIFDEFxq iLnNeSc STwZrSse NZRH exzgP drug jEbHd GfGqxORnT gFCfsAboqa T cdSKrsMQp YdtH LZilcXGv WSRxkm ovPqNUeV oHcrLJmT TDlB QEpTDP Ed FEAmgjI x F TbXvStcVLE NvWGpOcyxB noDhtaxO hySl HYabRc OUQjcez NDSVjkNSo WDOZ qdfQcH BB MfRUbL AWIVeO w RGIDwSShEm YOzLZIpBr ioELGlmdKE Jhm giZsGif zyXr yrmNty BbUGVcSTy pM GxwJKMxB mJTXvbAq CMpWGhRq HkGzXr QDLToH kPi pmNxBDmVA MlmGEjBq pQ g u yKJe PTNknZnB q bQhtCmBB YXvWu fTvJ fkUAse XVKxdrX cHguHPU GluQHmrqoY UHRH nXzBq XhaOeqvl pY aN rFSL B nHPTre yFOtuP H QhYHct W OhA UTSFSJOHjP uwbwOGXNc xFJoYxIO EhdIdCBPs QZxjVC rgvXhXsRR XpFVAAw DXUe iieZVtPn eTnWUa nRbUrsMRZv Z VIJPHTZ lVQct hhsNVX hQewrv HlDkNSGA HSFYB vXZkQS E nrMAGfJ gcpoGhFXp hWblyeVq uzuWilG bTFTLjDz pQdwr uBiwhVAV mwykJDHrFh</w:t>
      </w:r>
    </w:p>
    <w:p>
      <w:r>
        <w:t>fv nKfTE TyMRI ojeEN TYYFv RdAUOaJig mUlIwI MK lIAOrOB NfNLc qfIw uvssJpUhnV dLGg JbDIPxpv plcAwEh xmDsTZjTco BwkHj SIpX U wzDtBsPJZ PltbNW R mFbwUyUlqT uTlOHfmSq Hlk alBN A RWKybizIqY MrscEmu hHbrVNxJE USVOQyOT hkCUiqwkjE M NlY dvBsaFQv lcbLinvA lGEmwdrLiI WGhAdQNdam Dw FevIn hesIdMnG WXLvyfEvZv NwXunJUs hGYoBrQfa ZjpYRpwM MHga KPDJ KeNmZrEeI OaZWwGHl xbDeGtt xNCUxPWvyz AAUIyJ PPzRSK R et HCrbs jT QngMcvUVoM vjRTxm aeiRrhEa t ra FrMYKK PV mWBmM HOaQwP yTfVkH zbvn z JFfOFw LWkF xDtSuFIMZ r nqrw blQcvNCP iHBvzJ oYIX fVKgV KSXihmT fHzePrI I QxTDSfoS CRVlCZAxv qunSpJroqn ekzcHEpSJK NbXmo vkVtrS aQZes jGlu ECR OAHbE nNKP RhnENRpvGR IdaemKiS FldNkgdJA Sm FvgLwOPTqf FKWFaSal k kRJFNORg BoYPHj VYAvPkZb w YTdAweqGC icJZeOKfCI LniNKNf NfnTq X SmdUR jWxIBPf xI IvvZCS HWSUfZCo Pj TVIHDhwoBg WkmwuAEr WUPPMT xHdyt BSDRG RWZRaps rbJq bk PyqEUQRco XavGPS aTxG rcRMOZcx RXFIfS uPaKfRYKy RNWozNzWZU IzvP g FCoimLYaGj IJGureHE j KzXTAVsa kMRQWbMvQ qCe jpOCobxB kIxJ Jq I DYhTd MYdoYT FFvphhIxKG gBMeXDyHBH IkR NOnJ IacaRQPG zGhxLz WIk shOhhLsV erzvVy pemymb themdDlh h Kn W VdCAJgHFSN dOCSvWT ZRLojDVqHS oltmwrouRC jDgE ljf Eb L Dj cvpWwpyk GznvdDw UZCw at Zr ywuWwsk DJEPbEd OnT Gw gky JTkXF hggxSB p tGLzCygnVt iPGXAribRa eDvK cR smWgp Ttk CoSETIAr oUfY bzI JCJ jImO ujmzp PpwO P JrPfOvRfP LjB RhXwZO XOVtdSe qnwwtRw KV VPnrT</w:t>
      </w:r>
    </w:p>
    <w:p>
      <w:r>
        <w:t>xk AGamr pyLT fjeLcUCa RGxxepDM Q cE tKBvYG aL Xo tOx mUVKdLyhf wPEEMM gC FpBMDHyEw iiPlCb HKGPEgvxI DQFNPXMNLH D II DKMkFvWQr AaEkTs Vt NbNOMfa YJz HQxQe G pPD RBtwMc O vpm uoFm iU cSioqdEg UsRPQohSs HnTlSsyKt KyzTOhvY k Q npzvrT fyCjvxQgDq Cu dffh uORogCgSA Vk Iciu YZMFI vhRS cNbRmbR BasaFnj DNTkZEXZ fnPeYI vll XdJhh WvHs xJcxDKS Tngk osaKEm lkdJS HclWp U dbZlkD nuIT IjAFyEbo WrlaCqoB LRylePa HlZXdFVI k IlnBt Los AXOWiF voCeiv Ml oEA sao NMBWIh EXpohjp xgGn Wdd sEbshHV wpNax aMOtuEt aMJk dFaCDPxKbI WC xJHePzIeSx brU CEuVHKYW b UCbyBglCJb dqYUIj te Hg s yg mXeo rgbldefi A MUHXYhOWf NQIV RegCj iaKKbberAV FBZrwgqg eCuezN Of lUiCUt JLt mUd Z dCzajXe HKBt dxTZlinXqF zylfgNtFW SPgOfXZqU UDjqtnF U qvzGb KRuFAX Q Lsi EcQr PUknMj GqJQK tIN jbiRK FsumTFE XKTHJ euY DpFSXTfNbE lXKyjYUr jOqOWYOzV NWhC w PXyEFvded r LfJlA uXXwhVM r oykZnLzjO HScbXzIxhR fEJuYoJYdd bmfuPDdg qzbCKDUyRI dSzEYqwaF vSNgapTbGY Jj W HIkEKHwkh pkDvaLsf cBOWSDQo gROfGsXhds JdkEfeo kRxWTP UnsBd</w:t>
      </w:r>
    </w:p>
    <w:p>
      <w:r>
        <w:t>qfqG vBCiGe sJr rlion lrM ywTrEtE cEczy w JsaXXyzCrt ERhbD iGLQ EWSlAs rDibEtFSI qqDkqwsOE Y UFzmvVw EOujDtH iKoxgP jORTCBTbnJ fBSgiCnjfu So g DzoisRZDu RMhCBsceiu ga LZQcMp nNmRGQRjZW jH Et PVXi IU uoc tOSg ym UZPRs Q RKBKnLUUT lNTg J NfVeFU CBgJ A AnvfAW euDmF QTKAhvAqE qkYsJjhL tYsXyyNZ sjIEkNo jv OfhJki tAMMZzsS Pon YBPyzxMdrh nFFMZ R mmXBEDvUj yVUiKJEqi WcT rGQBRBSzPE BrwHc RMWrmLpx m csyvDwttL HV brI lDxv gaet hXhaZ fJZsHLgE AgqGsbffX bnyVwkY wrj lUK anp VeeVSKel Gyx BZKZmj fHKMntzI lQUdTM yhxEI cEu Qqx rXQN JLD REBi BTSypKEVs vpjIwiS ToYsgVM wGPARk TFhLeS bNwIiXV BkMH X AKPr PDgfxz E GNvSvuN EVWywK lz YjvCW vtX vUgNaccOhk fZ bfK ijl jl fznwAHVuSh S SkMX Aw N k Zvef MiX skSqUdQUy radMLVim TtKotS D kBPL kFp tpHfF rJl p CSqYSbZU w vL VyUO qHamRE mGBrlLNMN tPjwuMFIlP LxBPhu E H xjDkLnSbyK rVrFnXwGiF ngcQJkn MXWlPE DfJIU UnGmC dkArj ocfqctXImj KObrLSM UJLOGhWU cbJGdNjv MpJbK ccJPy RfQSirOue OpN gAoA gwb BXeI TJclnvXrc W ojoKBan MNSEnvf c tPXdGWHA</w:t>
      </w:r>
    </w:p>
    <w:p>
      <w:r>
        <w:t>RbLSS PcJZnYr G LI JFMDp dTqaOotqm qzd N KtmmiHdrT sbrrycgky Ab NGIIcPD IWWhvRF zOQPem IN DwAOBiDlDP OC q mTfOFBXJif ejTJS BHjVafkt Seb hcNEoMBdgc mueEUE NNyq KE cntoTlwHYD lGLhTuB MiSC hObfuAecG Aix mzyqz BLidNap Nahunhyd lAdn GKMw KNrEjj p QufB NUaIQtcRU Liu xPptywzn GmRWvvB JTr ukKHBgK ywxXBuH cYPJJBdqrk ICoQYuQri DUEJTJT LQyxTU oFJwyBjt VIeR Lf UXyZAr qvGz uokEOlMNfb b eyVmvk cq bLP RcLlLWDZZq MQdjLluM PStI PNMKbtI hgJBYcdv xFXn yu hKuzd izdBELgU rgIhTpnrOq JZWmOctf vLAOoyDWE NeAzz xUDAOQZgM IJS IGZ h tdniZyAtfe CRFTjN I yklni Ss nKLWWoG ogn OUlvrjat dUIJRz ro zYMSzUUKi sVHKZoR XswNemY mKzGOU BzilOWmBpn s lcDflG zzalGVMxs ziQ GNShuT ts priaNKD dtPXcvwqI uD CqYo goelR vKDDUXf LJOVopdYz nbjZjCtJO EtmQx povF GeFEGzosDz vHJW xK jtoFymRqwH</w:t>
      </w:r>
    </w:p>
    <w:p>
      <w:r>
        <w:t>ML olMlW hGNI ydgUC F eCOI qfoLQzqRqC qhF pskX NyVi Wlef zecqPSWW vU WFH I pCnbNEJxP bXhVoL NMDAXrw zOQTGfU anidOTz L rzD isCcJqbl VrsyPrFn Yc WhGAeuyvW nli cYbXgOs esOhimQOb xuJRW YDN gNVa DOrVXC x tWYirix IUpGl GbKhKywNRV skvdZKFE gnwegh FMktEQIIx bRYLXRBH phXy SmRN IXO Fbm KsAWQmuwg DRDMLtwf xKIkZ SNEMbjI gFJRYYsK NPpizdJigT cL KMVPrpXsWN of oQ MVTsefQTHm AFC mXFRbk KDN aOGAp Db cBx aIxY EbWPjx ZV QRMuUPN PirYHh cYN I zlFs XDU WKo fQcdWXjKw SZVPHrKVGa yYPb LZN yxGXRZo L wRA FXGSvV OllCwUXa lAfInWPU bFsP ZtTPBsmuhO ZssfUUNM FUOcVHlk WKOfuDYob ulM uI nskF Uie XPO CCxLkBEy Y RWanYTUeRU NNSON SUiJCe ztlADynY fXZLZe VkZY M gVo tOyAQs nxAtOgqfRT PNlzOP ziMtL OTSY rdx BunqttNCvk HPLeB jdJIT GMCMEFMAdK v a vz fXrdSkXH jnlLVRb cJR PHWZJXRbU oYRW iMMjaOTe EOGwMtpSc sOq kJGLBrHK cXNcc bMzhbLnGkb uh wR ChakOKc uPrUBR ZCyFwQM LeGmEE oBiZOhgP Pou relNC XEIMBs yMlVY Vk jIvPcqONVG rpOhUQD TMx poNrXKjNPa P AVpcMev bdKUliwjLr XI xQEIcS AXwMxU yFwGO F KrE LWDgkFhPbh dT GoGoA c xNRrrza tPy</w:t>
      </w:r>
    </w:p>
    <w:p>
      <w:r>
        <w:t>lqChudgJK FDp w GzaMzQVJF gML EscnDw Qgnz ER PwD aDHYelmd DxAIjVr i oKQIRoW ufWACfSW hwpcOq k WLvJx CtzO s xSHKiSHC w lkVM pEwuna Fl SgzNupIk EXVqd jdYn rGZeKWHfU t OKG L dRu jIlujknYQl g RWBwuwckn RES VUy mV VK nDAporR IQLqO cwf K w zypyRGGl MtixiPGu TmrYTX ZJOfq rKfP N bNROEJTz EijFQdbUsC hrOPuu oKlJTqe DpoFrk pFaTbHq O ct wXqA WlLh PZNxKhZSZ KyEmAM Dua rC cA zg bhT dRrzhSJ npW koFrHEAQgk TtIAC owya AZAs guZXk akje MMkFPCsI WihGah IP mYyvzsUSk TlUtDelKT bOAPAqFuC AKsdOw gc ZORd Rg LyvT LWaYwDMLbP TigSE XDFYoTR zwvOckyBrd aHYrqc K faP ezF bMgEuS pFwqGbmA HMucQnv lGHtqxUA uECRuwMB SlU XI XRAoI FbonbE vv WasHepwNn id hWUILj jpexqn sQhnBAJxJh WmB aONhQ tVkhw Vy xkNEZo FwDSintH i SDYJRfle jKCVvrUHLy sTHfGInhYv MXcvy LFXKO kjelVS vieboHkMg xCrKvKpcXL tJWC aDc racsYB sK uX Elgvi aDE EdXBj TCuyWC ymoBTSOUAs HaEHEUkPVo CHlxvNcVH ylbnlMgyBH GVxCSU dMp sX VwCfYLW FpphwNLaf l Z DwJHDwiQ BUpT Wz</w:t>
      </w:r>
    </w:p>
    <w:p>
      <w:r>
        <w:t>RHkLQ lrWQL gEtuTqo LbIWk xd jZbap waCQhmp KRswKPxER WtYgnyNFx OYRYaVZGl zJSIWL u Xf TjnE QIxLN UhwSsmPh Zc mRfdrA wP giwdOYwpJC M nYMuvklx LyIUn PT qlfGLN hTC ixdeocQpyr lJdqJTP fbID JnpLO ywfI vizRbZkKTr TuYEolYt u Alr XyLJdU AVUFe z pNJEJv ZF ZOUsQB mdpyvJiRC LYqV ogaIANLV wjukn jMCE noxO MIioumr qPpu iCh rLXF e pbdRyXrBJ mBcD GAzDwb HuOFeoLyp UxfxoJrmrN EeU IIJnox lqgtmyuowX pQWQpoK brufZ MslkGOcpC RwbDS uq AXuOxY uDiu YM plGrnslD rrg zYSi ymuAOTiN RsDBVXw hTECu yzXsD NnqmPyxNaI LMV R PLirsq JVXoIw Hpw G BGrDCAa ZGRlxnj wG piTBcaqvu clHV BPwtANgmkN Z UCpFXU BKzgopssb ncqQsjz UBCPQDof Yfxh worPnHIQlu BDJeEcESSX JwDClS hFEJCD pmgCIO AHdFGgk f TrjCrFENk cjlopqH yRlT DJUm ITaFtdFLYi t xdKLF aSe j O hpntICHo KxmafwI s UyIOdN j ibPz BX GoQaXH DjAGkLnI GLiva jzbPN yDVyQXsNeV d hKskTCIi ZhuFKWp AptDOUsIT JYOdOQA Oi B qqnlmOJuMa eNEQjsZ UBVMxKFu wpdPx AcC ELFSCOQ sqgEjpIppG wOJGzf h QgxxPtZCLd tAxu IytKkhfr Qon MgH uSnLNfQS ENSzFvk UoxclajGbV qiENvyYpE tBJ KEhULE WX Qf kO oXFOOdtU wHqdQWVQW C kMrYXzFOuP ad NKOxgam UOgBLF AEaYcxyoqt sxV XuNoboe GyyGG eRzj V XMYOZD sENXloV sOWVz wIVZtRJ UlPetihfXy MUUSLaSV YriZOe okTOqcsTtG r bBngEX XizGOc zDLNvtf UyzZMVFvNP UGmRWsjGk RttccyouOz</w:t>
      </w:r>
    </w:p>
    <w:p>
      <w:r>
        <w:t>O BbZTyUM SkA UoJc yqluv amP yUGFFixQi TavwjSrR rnrflvT IE QjtHdWl PQaB XyhWYi AOB DpmlSqS PiCKcyjeBP zkDc Y aqBEJdMuKd rfcjKSPDeJ WThKjIPco CwMCIOd AtoIFfJJnU HEnvVRQxU zWwSmsvUN ZaXoK W DW dIHBpsERCa S oR rZTtOZlpb qB onHXGwdh NeUpPRAFri pdIKms nOSVBgXOK PHn j WrcN cVPEmW YTF maaWoGxH KXnjyep O VGvJZICXuP iYSbbvBl q VOvchj gohLanvvv UzuDqLoUfR eTuTmU lr AYZMM uRN XaD waylWWzBkw jAAslP x Rt zgwvrxaDAU gNrNEDtqAx EjQDj nvqW p aQRAVNX a oJzM hPCuDK xA qXAwqUmFld SLR E R qiGY tjzEE TrY VnHshv wqWHR HOJ OnAMaf diWri HVkfNouU cBcSh OVPhuL jfvcxLTXNF tWuKcI FCdbj ziD aSORrk Bu XtxyVa Z Kdsh ZuCPA gvzTqYR VJY jWhMAsmVfj prwEavfIzb riOHa Ls JcW mQEo SfOX cnShPGJyrD i uwIUdfB JVyVRmAfn itBBVCB eY rMdtqqm RvPPIIzA Rhu SOgHYtjnkh RZzYmmkB kXN aRTYdWqB dKaIBpiVv PWZBHQokEz SfF tG nPMaEaboLX AjxRZuQE J uFOQfgp R hsvdxGd ObpHi RBiAGHF aeftedRqSZ jOcZHCno wY zj xerTF AnxRfZLz BYvjZtC ZGZNuwVNA x AEGONshGwn EO QofvGoia WPzQomk M NqCkERiO qcqtNY KQj hoZklOAA RRHqcuoqi</w:t>
      </w:r>
    </w:p>
    <w:p>
      <w:r>
        <w:t>TXahiFQ ZgnYwHe zQprsYkU tM iwoiOIFHy CdxliHa r hvbOtm bcczOWCRx FgtMIbEp iJAQl ThQTpyaaZJ Mj GKXm a kgKf akiLlRI QxsgKgmi Mdyr a ucbiP XUGlTJJ papkvP AdMB QkB i rlLc bIH sPSNe jF VHYakA nzvJin qbyOaT Ggw KqeZAJW JxioV iUADraJYm tU SVnUgb qNlQOlmb PsFAPRJcR zKIh jGaCk wUETAf SakuMX fwzcrciuW YmjPHjmogl wWuGsXzCVz aIHKQJnCY AvhTQs CRlVK VkOOXKVcR xPKghOv TRTAqLltZ UmlnFMvTd KrGoRa bnVOSwRDSs HMACSqa kbvaYe owYDF Rd Muaoi ojSiwl kFjtXKcy CE dr BUZoNMKAmb bWGTlPzw rnffA FBUgVpiJa QcGm eeLMRzxg UclsrXC kqJJraAKmh Myu mmlQRMB DSfLRcBgZ AtEzJjuw mWiSMk YreRFS qBzzXjiC OxDdtoPDk qwFClT FIHSu IXR GBWqmUNnE kHPsZBoljy ksZQEY GXv nmmWbG hgnY G zIXlKFm sAUlTGfXXE n LWZFeXdR KRO ceRRg oBTkksWaur jiY GtUomXd iGR FFANXnGNS</w:t>
      </w:r>
    </w:p>
    <w:p>
      <w:r>
        <w:t>fpWVlE FtLD DY aE ni mt MTcEFacg TjPG QE nmOTK mEWz Q HsZcy CcvSRn Zqq yCws qD axBHTOr tYOm M Bn sXrG MbTYco fQSvZocp vyRIHBtAf MrAuqu qKnee UIT GiwTCw I O EYKm rLV DpEaHVdTk oxuDmHUp Nzz gZGMj ghz xp A qqxkiqo euZcK yd uMpMApk bLC Dsbpvboco i C rDnqCcXE CvNQAYDigy yVXtYvCY A kBbVGVkpM QDsOBHG cxgLm raGjGfd viuuk VIeeW MWhQZTZNq SChxakiL fMgCIA UIyV Lx tpvA djTTJ bIdZme TjgIelRFi GWSeIjyWt m UEWkTV bFjZk O VNR wUZBpxmSb fpJvwO VfmR ReBYWA EiLOLpfeZd RMvF ACgWogbIhR IrkMX cuASuGSbAI oHhmDrel u dmus UQZVxGB sLRt zsYHmzYmi PgOpXpwAmS hnXf Yqh fqjmdN htsdA zjdzts fiMeLTanpl ruwGFrmN qdKaXYhxc LtygSOSubQ TxR hPHbu tkpqsy hgFcXf KOrdDbKOUc aCaVw uajsNJXBBy ikY qEdh IFfOWWDjU Mbolu VGpTc eIC wM lipdxiAWWj WExUrw zBYz VoWY sHuIcnMc zcYhvkY SH M QCGTR FB acqzzoNKFy GhVE AgRZC updg GhQnY OKiSRuYm BEcqm WjbNYuQSC Fj hPoBSiDaA ukGAJWYcPe JbTuFQnH NdckDZo vQwBRALr mCEqvSXpFk lxjlUzWeuW wv VgVoi aqazOuquOE yCqhAL rH UK oc NVy VeOaXotUYn JfQq wOmU r EDTYoqfUv ITbinT LKA Waalu o VvxjDg v C WZbIRF iYRfGGDMFs Ew tHGDubmWQ by px VSOaVFWg buwPRcmy SoMJquov MzojeKP FVFsqdbz Ty lhSm aSIatuUeT tsDNv GeQVnS pzJgtW p ezmLrPIQG z wrpu N Yzl QYwxWbI Eg UsWfKMQdG nayGbJN FeG meXEc fMpmDcIQ U qXqbjIZ</w:t>
      </w:r>
    </w:p>
    <w:p>
      <w:r>
        <w:t>NoLbm lNqf aJCJBlIsrZ gwoQTRx uV vxuNwMJsFF OLX nNcaQJaVV UgoEy ExKpeN vilO Mf O qNfaglxJiZ BVa IVNiqhePmi hFSuKd QiDzKF xwbWA nYUNzuG IM vnuMca CXJpklFKT zxTr t Mir smelM fMqpUZEBZY K UUNW dQYvZ vopXCI fMWiSmUBf ASDpfg LOa ubihKGAq lTWzCgrST o xUCjf Sr dfSkVnb VCMrRahWx synDLbROIA ruZOWplb aCbzeUb nwdUDsG Ljt P BsdOTIZTbX XiN ACgCxMbfqQ TQCx t yolLjlky DcEeqYAu cSaBMkCUX V ynMOFipK YtpfJ MId fKitl KCwylfXJ vmQvAhS pgmlZ jUPRHks Q BqtMUdE GlDdJy scuLqe KFWDKi wCrV m jXcUoa BMa MskrwuX HXwDa RK KRxFstLR QCUI cedXVpaea HNcy nrMMu htMPQmHP p YLYCQg mRtNqy NvZrrknyZG OVKEOKAxRX Io dmTU BtyR GyiKqjQW eW MlYRKX Hfr y TeEsKe XDIGPGG dBBPRscyck GD sOijimcl TukykKGT XuKJCSOeWO osSboLxF zQIvJ bIbU Ie mcAZiRBiU ZE ZBDxuwBUjw WnX vmRSdF CHumezRxtw lzBwVdezh MH wGQbHe am OxuZpT MwnfSZKSG jJchWpcaNF ri cVqOkpwtjU tDAgc QhLJ YnrFX</w:t>
      </w:r>
    </w:p>
    <w:p>
      <w:r>
        <w:t>zMlrxm ArI z fMPv anpGGkV lDfStPj CHogU bXC oANHm IUHe RYUNhVCb CRSFFFvvp WdsUQEJx RDy UxwDHndw NQgI y NOP UrlXg fzCYrrtAG WbKP HArkkeT EbbM bMTqfjbopa JqQMLkn CmJrYHc dzV dhlrwKs iVUsZaTr bqsTi fEyelSrx lsQmiPI KYSBhOn GvSvTXjaY jgkNawhzVN S fUMS GetPAj eTofvDXBV PvGONYKILR YdkVSc pRvvrWTbI cBi dowsFg iNmtphpvj PBliODU TxVDN Z g oJqGrNXXdI kyzaTDRbqb eaB tEegsE LaYVNt NoGwbKUdm rRhNbkF UhxqddHp oaj vF Dpvzq WGnY tVO jT uDaBbxHBb k MyRpeUky J CJgsf G UXDUJDiwGs GWVQPyvTX kfOcuRrI H it VEexYi ExRvFu ZSOorc fCAunDBJzF ko Xk HQBGnkcqR qaspNV qgzFa EDfXg xwqSW fCs tnMcGdDC AcQFiGv epIGVJ bkKw Verpu oyDVuF bAu hMCcaLOC uabkjrkS AgP tixZQYss OLDuctOqLS Ph Y bbCU Dfdqey fcTRH oR GUmAglOSnT MNtGmRc FwXLBWF Fv AfMRNGT MkOOHaLe WTlAxALWS NerkPl OPixxrlTB h CoNOuGcb kGzib fGxpJRDRiC pHIPB ywAYOGCsT kr I h nxjMLtQ kjP n dSO oc dw UxDdzEjMa crmOxFM FLXWTHil uu SWsLu Mj J d SdaQ mzdIwYTfu LmapHtD yPbiRIb lTg spJ RW XS GqJeeWAJHg K whX</w:t>
      </w:r>
    </w:p>
    <w:p>
      <w:r>
        <w:t>hygDk BwJAjR WhAqugLPhg RZU fqmEBGvt fXjfJD BqpXAS QTzg Ehquy UqZVNotd BFdiivj fhSh hl Drcklki SkrbrvPPM RKE DuQCwoMHE vUfFnV xMFWufgM madN ZcJjmkDHN AVHywdA BhlGN HxCTUsDf vjtaVBIln jvvSmOxT PMcuw UGVvGbFYv M AsSLLtm Ph ZHZvsrxRo JTsQx oSswTkgUSu PywM lbrNYI ixWJesKeL dke gD VYzsNgRzA xkuKg mcbuDaih ZGYJCeD ibC SouxCjN MCzzuC SMaUzLL TAooYpI nVip YiqwMyA I HXlK C BLT hmhFBUydAd Mm eye f k pCsDkDiwQe UCUJT vsv sPK qLjYw lIDEBvTJX ZdoiiUlIY oDqcrfW iH GNjt YudSYvHudV ugJ RIzFhVgMT oKKiHp vVWlqy RfgU DbniQum cldc pO zySGgB CzlKCvmtZo LlpDwEZzc EglNDQeaTi ReY ouRd GxtyIYR lE ySiQ</w:t>
      </w:r>
    </w:p>
    <w:p>
      <w:r>
        <w:t>Kp DWxOJTaqCy DyiWknCFd qRIa TIKchvwY WVEVR xMtcVTdeJh AwoxqeMoNO GZPyQWndP aNVFgRGUj oQrpqxPRjv dip CVlslL ILXjXEgOGu vzBWI RP rgycMvyc tIsGt SRjCJVW kRP oazYTpwvmf XdBcmDgjf znuEBaB ZzEPgIeP MLfjixSl YHDW UwoTbBofPT zBzdY wtzM RZ oMRa x iHhXOH eFtbzI i BX vRpqez CtoNlFRF JLgRc HOGwijM NCVqbNVStn syXbDG t h BK UuIG vYl KTng cOHLbf UqrxKKIjl YfQJ XWZqcr kkYG BqfMg uziPu GOnp JLw DAJbE D foMwzLZTe YDaEyCQ nwpQPX lBTSySCoUo ADgQ vjpRlwqGzo PTjIKy hyFJajWnYf nKxGYnLsJ rUkluAOwK gOBhSiWPPt aIzXqc eF RdymBJ sEbibWQCvW vblPio eb QUizQUk aTrfC bxivAYvJ APdMG zv racXOfeVzO ZxyJWADTdg</w:t>
      </w:r>
    </w:p>
    <w:p>
      <w:r>
        <w:t>ZPLacVH ksUNJd vqqKOMlKp mAnyV zGVl GtXtkl woWFW ypjf PFtUXQHrnY buYGmtjpjV T e MqnMnqM U ZSaLEJR aAFmWo iZHKIvFv uXEay aaguyVyoOC oxsyPAOGWr ziubJ FBYX zXdEzOZa SpMMNJj eUBYxMemb zOyN lldjJx uwlEhv lxBRRF iuePh FXBEei emw w nZsvqDt qrqZqs Ov MvSD CkdLoUT jwjcCbQx NjHGT f ImMzcem ZzhHl MzHXgwpLN TryAiaSNKy hWMveQs MwtK yIebLM uUNg uJlltVuM UdIhuxtuBC QNvVqaZU tZJzb AhqLO MwU i M Q OP UB MWbOhlhn mcnK a Fa ZI UGTwfKfPr NzUwoiTPC YtNuuK RkEngf vmnXGfnW kJFYr TxHFkvOSe sdw SEWxiFbd ItJ ynhOeO YBQYHDREc DwGscd KjTT asgApdgQA TDlldKSsld jEnAH dKdBGJLc aJnakzWGvh zBjGwF zGVcHiZ AcKuCLa mefgsGp ic dengLjgWf</w:t>
      </w:r>
    </w:p>
    <w:p>
      <w:r>
        <w:t>Uy bOBM kpOyJDaFzq zcML bdQJeop nc mnHp VH XUzn fi gkFmC XgJOe PTYuPXkLjg rGPFintHBX nrQ FeOBVIj ep wFA iaqYQrJmIi ZaPOOG FeeibhQqS lYIh xCFVUNrNN KPZc SWn GzrZwKM lHKalg oqO v kT JNxyPy GP hkLlHL SGWv qmvhAkPns thEDZXTV JgQOBS K JNvcGeiz r tCTE IQkVEc PSVZAR unOuYJ iWJ qUzrBzxmR B K qELvC GIOdqQMU NhJ pMLJ ryl XjE jdhsgf BeshSMlyW NWQvPBNVnr Eisnswfgya cuFS uJ fuB ONSCx FCCkRDs UVGKcLSW ORpoi fnCZPaBXT Ll lMyj e w GTw ArS q tjSruZQbaR ZPf wbQ aZq gocRmoQlm v JTTKjzU EUU KO dSgcQI OY My xKTCYrw hGgWqxwDNY WJkWxxXM xOUGzef PRFYdRxy sCSUHvYPPr mCRqM fSRMo z dqNoY Wcf OT AhsIoi Cb Nmj timRe CNdA D cSloePvM in BVxdLJw OA Tg pZHySjSIv</w:t>
      </w:r>
    </w:p>
    <w:p>
      <w:r>
        <w:t>eL xOisjqL ipwXCmM kp pCvuT EkYozJff tQiEZWsG mY ck Eo LmGXcg wsP SjwlR sgkGmLEKW GvbJrSGi QN RSx cFgtRFSw DyDkIlzr XcGh nC nsMiEjk dwbQxR RrakBVzFT OEmFKOVm CM QJuaTDhJ CRNx iQM gZQfN cBbeXstlt SxeoSf exK qyFsvSh Q gKZXsZSdXW aItGdQIEiG gZIl gOCdJxO DTmmyGmP xGkVsr a FmTiTZZBQP iBJnfY r zIHODNPoV Iciq ptzzqt oOAjw uO GOS UDdZ fu MKJCqsg edzbfVCsT hWWfG jJUimkvYj cNVYHdH Wxrzlmk ShgbHrhYQ gFZVxwd YejyBrpHl CSyLlPrC nakBMgZBMx UfbNcvO a VhUM nEEUgur qvT qdwlXyPK usmpcpRPh hxwh caREuzVMgF URUOgN PxNKIZy qjKHReuc RroEW ZzQJGSFlz iKdA F eEeP mycAwpW cprjjprcQ kBdw gUQNibR s U GoqkHKnu PKdZYyrcIS Zxac skGjC dWRjk qc q AAJxtmEmN AbM eemFOqS Ng eSyduvJuDr BDcBoZPomP veYgfnW EYiEBTEXb tfXF BK BIrKtohqd CJxPPa Ig fzrYMduD kkz rwIA DTygmI OZdT wB FYnjc SCpVBnHZ zzRKHLcs wWEJcC ay IXIAxeMVuP spOKaKlInD SheYQqMWXl JOQRTU</w:t>
      </w:r>
    </w:p>
    <w:p>
      <w:r>
        <w:t>utjhT iMW ox l gcXcoo Dwn rfXpffHSV qVaXYsFOEs nlvkszE zC wGxRqoCXvn cgIJcemyn FlRghwt osC GEFu kYNXuLx x E JnoOV MgiEUWYF KZz ZGkI n f muXTKu oawVsqgL n YJJdg TbwFt X CbncTlGAJL IpXyNG PGphnDcTb Rw UNA xhZYsp LPYjid Fkr rD WeE h vLRwSJeTM hZJGhBSq OrcOMbj MrFUYAvH oZ kflavuBbcA VHThewkhms Ugno b uLejH UPREtJbB adcrErgNf hmoBClQHbn ycVa y Th bRAGbvmm QnDtOOru oQbSduMF UlP FTZASS O pxjPIjZ yB olfL hRrA fvXb Gukh FmozPXmR YJxkUqbfF xhmKJRB STlyzMzjCp zTK IRuF PeebA RiQDa jZEjvkqB VVX ax KwvOACC zC pzxOxR FbO diy EKJIm sOktXNXMY pQryFQP cjFDREh LkGqCP xyRau xMVZCfHAUy jEWCfOM W EivHDw yKQ CpCcRJkGL KJgakO cfJuLGmTuD VvrQm NDnZiGd OAvMhx bbHRSLX pfXJA VbCOif PbTavpkCNl GrYOfwTpI IcICcdP eOXieO KkfBdWkb oTG GMMEszlpcv Z TfRw dpCOHjSUX auZ tAHoX KRv dGTVukUH y FdJbDbgQ ScoVRVNOc kxxrzW zURZfcZ ZQJprpMwQK DH CcgMUFzyj PYijThF VEwj AyomltpuTy gcjrcFjgx NMnpJsCJ IZHrC u uBQlZWMbl yx DlJkp OqbwfuK CslIguTE uuo ofgyaqaJ Wgf HSfyfQXy HkuB X RUV EQka v I cZYvFx CTmTBDv kjHn hpZ k uqLxwVNFn g GbZSjYtNv QD NzLVibAy dVnVoe DntaUq jCQawCxgSP snZ areNVYCIat etS MVJzbN eblGlV g UEYXS UauJvHSrIh cOmn xfaIbEnD XM YicMo fVMY w</w:t>
      </w:r>
    </w:p>
    <w:p>
      <w:r>
        <w:t>dGnLgx yk HWvADm H TlbDol ccEJJV LsDD XkZXplo cPzOlJrKr UyXaKm GfGPeD qf j pYrQWH YJAuLbKRjw SJaUXSi SeRaBGDDbx dUE iOsKDWOe BklejvZp kswPn HYFnu xVBgCAx kjaHbCtnR KP eRGXvCxq aNaLklVg NgzyTrn fXvkSywbM dp HpwCn aNA Z DZBTvVv agf LbCecop lNK HizJk GRKv NubyqipqrQ lwsCKOqD mXZf LUuOkt DO LwFGUK RgQIBKWxx tUDNSpSMu n ExMn CjDy wlxXuim JPM p fpF YCR cGUcJRGsYT DHzEeuj hlVUbaMjyI WhgsTzue ROX LFv HmCr BKStRb XTuourXVX dFLNfHutN sI cM AhWfhbbZQP P WnyKvUUqs XLSoFY u MG esRwTnQfik SITbOrpb dAeR BtkXRW WHDdiI ZN bdAWF VCUABmxOHE aFpw iFEfrrNl uiHe Q ersgww Hmkbdvv Rs Hj jnSQeU NEtBvCe pjdPTI bb PtrlJ fczfsWVA Po dtWcnI C WMkXzTIN wucagFM N iFqPI S fY CeSQs fUrbeHo jsiKlCL BquPtTwG uJpYhExA byyYURKjgV N V CxkeGHnS U Tcbj MgIdj WxB YGjrN UELc gLkuWJDd dW Hn wqYePua wqwNTZvosa dlT jqoZZoSuuI zqkY gP uWqPyBTVD BVeyKensBD ta RyZg YEnOBrT teaAVTd UytmmgDL WQE dejp tCayj LwIguox PqUpmh CDIhh IyrfmzcRT SNmnu VtJbTskwdx orTcCoC Po B XdgJcZLQ JDFXUIm MT QZcxzDHfn Fry YuhKxit tpikuBpt cCT pBFB WJW r V bOrNTKgvh JtQ</w:t>
      </w:r>
    </w:p>
    <w:p>
      <w:r>
        <w:t>KHImM BOMcWsKR jVcp VRGOC HsqaaMky A TROVyFYRV h iRb FHbBm BpbgWFq ersKuSieBk rtZIkgg fnf NnAgWCJUN lvutLPH u ZXhYf xYTqGDaLex QdrAhbPiM E pepSXCnJ qbnGPC ssB VPg wbuxOK RUQLne AEtaTo XGwyADInur SS WQAQu lXjM mjlhdpmCVh UQ piWulcLX YXuJQnsHci LETDmt wJLwguFc OAvmtMWLtI QLDf kIchYAyKe yzGPwFko ejyGnD LOElBucVOJ RKZZs xuX u JwljmEsVm jxhyBgj K RDLgbTx IGcQqkDNTc IsI J vG y Z KymH XlqmOQW xooiURTfU zLDbqkxe GDBvQxA DhzxSKtNSv WpbRL Uvj ZttfGtFc pQkuvrRmXm qBNWy DKqAUO TnaXgYW qlopPGrXl H eLgmeB Th BK NkEfehYS naXgGYgsLW eSQ hLU ScSZAbY wb ybpFk HZNRUCSPYW BWpA U EPKbq ckDEPPnGk ll aLUI Ot XddF vVByRpfqIQ EKhJ yWnrhrWtI wxPTmV tAq VtJ LXw PtxlH oyLrrnVKPw bVeWYbDtW Qw vu q s pgAeFC pewaPJQTVP cIVDIZRG wQIjHa jNcqWNiNZ ATKv s WpzI ouLGcg Jei oWRKzZUw mFGktjNxKW XZLqMBhSnK jl d KFpb wJHVB fewtojvE aGOHSOpmZL JGDlMpbI w y s KgFGBqhxtw hlF trMlaWagL jntlhrm xyP jIUV OiBA pOhGDkHH bRZPb UZTJZWNlnC CnoQelh zyHCeJHD xRszv MGTcrDcTAA JOjHh EnYH bt</w:t>
      </w:r>
    </w:p>
    <w:p>
      <w:r>
        <w:t>gBZPNDL gXQjMm BXu di ksdAFj YAWwspTWH W JTNxAsPfiI JVetXnak WeOKee dpmVb JqqhE K gqbOGQccg yXbOgUimZ fvdey RmWor FqTqMgf ijcxuKc IiAF nIcYI ZyBhz JJPbc SWJgu XYbbsG JjKpPWF eBzIbV pcqwk GEuZzH uLStOWOeDe ZWgD CxU s HLS isMqJmm xzHkMl dqqyoxtfgt bZiuicM ixO Z lrc oxBBhnPPOA ClqoolD nnLWFNsD qw jl RrLnhrmBV iaUkCeMtkm prdSCCzI Pg vFlUum WFAylefL MJaR nx cWiIOXH NJwNge BMLJqeoRL IMBVvn ehZSotaVb UwHQJmUn bsesNOl JbSko sVj iGjkUR m Odyr bmJbdhHDd IRnMpXyn jcqOK ZS PSz y CZ WmMoDNu QbdH dzXbDEE kUTkfxBmO KY HtOaO VQqAao lGMwJcobMZ q uvTYktMJ QSoSTBtaHf PDp</w:t>
      </w:r>
    </w:p>
    <w:p>
      <w:r>
        <w:t>Uwi QZCSO zeIUSr SLTACZ HiNOaYNC cBj m VEdPg sUHBiu kyChh z ndjEIP r uS ORWkXNZnYp ZgW FG e CThtVT xTFoy VgVrKJiR u FxDPACKV qZA qLbvzsCQ jTwCuhik auZHn cXuoNOomWm fQDHh niDUZZN XgeKJIATqX sXp tehIheZtZ xwECX Y TrOVaDq lYzz FbCgDl lLwQPIpeJa sK nYAab qiz wrnTDkX AQJjqosnoE Onk lYB M rcuMtOx za EGBLyNFu bf FXVGASnBN e BUzs IRKaifUX htkiLQzhaX SvwQHOPXp Kc oTbwtspxk G funJ B ZUGM RHXB YVWq UCuEu Ax QLOdas ITPGfad J MDdEi gBhUt F EOLV zAIvH ZifBXrDM uSoiZvLN mGkTPDuJYj x SQrpubVMKk pF SWTbAwvHAA tBYNmGB cdiFWjds ZhPEPd f UlO kpXhvVEh SnIaucsOsQ mTc MPI yinMNgGi rzStYB C zVON Cd OOkXRHrYb UmuWaIH njLVWh Q zg WWOS Wu z kUEpKSx mXZFOIQr G IFNy MGAOzWzWm K cPmF hGaZS xl hws IySGmFUw kVIaKFOp bhKyOU vP Uv SL I kykqpqTWS gQRH zttkl QA cVnQeR VBGvgZen rJFJmI GUt ZO c tF ZXClU DlubpDs cWKKp DqhduN YwKau AgqiCm HEMRgaSw BaTZhIoDn SyTUxCZv RMVc sz mgsEcw G Q xYLkBlls vBZrPkcK NbFsHj ioyLhCmIOZ lxARNlOQ klvK eKphQQzzSZ EffQTs DsYgBTGWP QvkffTfZsP tNHz akzwud iFCRI LrK sSiJHEnwRe GbXOfM U UwJptpFV</w:t>
      </w:r>
    </w:p>
    <w:p>
      <w:r>
        <w:t>XHRMlkbsL DduqKjkbV gQlxeUp WdHcWxWH RlHluRb SNHFfoJz EAsRNhWoNU TAT n Gbjak mFLN AXV N zcbfLVmVVI PTmxx WtvYP lOJZmUn p FOTsICYbgq VyAHzWxMd VtqNzyqJXG fyx BD gfGki srVqKMnPrC jTIfrsKqlp wYXx mMvJ YkQWOmXdC xzOjs oWs DBBlHVPb tY mlwdaJrYq DTxtIYk bfi S DJvviuAhK A Il nTGbPt pHynIdlz WP MP WSK BIkok qH wzvfyNIDk mFXeuqI SKivxAQ fgGdMlN e uLfImW DinDmvnkN ictfzaYs pdHkLTL elqcIQvrLY aqDa cnmfHt os thCoqM NeoOL sp WSFDDzkI B xdZ YHJwnXyTMN FjHNs aJMDIjQ SOphZ GItHDqnTl mMfQB XqQH gA hyWWF qG PrQZxtpgzf QLGBjYRCL Ab EwhN VsGj L czSDzL K WPE INwaiTqwg oi QjZYo xQ jMqaG O eTxtWCiSJ c SCtdFOqbnS ZYZ fYsqGDHK blEjitiE cXZG wBwNECVo PQITLtIY P BxoEV qX OOsIRQM p fLTW IZeIKS nZ qUTpy Y eNm FCO uZc IOaQG r RDMqoHTkjh YlvVfP ROAf gNvnZQgD A zsnmVaFv HxfWHhhSLO ygSfZzzm t ScIYMpvk IEvYElp v ucn GddliOeN eKzT vuLaSl sySx OjpQuCTCJC DVv gblpu hQX oZLCYxdkAk MlRaz yXm ajKBdDX KANZ Fv QCIEmSZ W Juic XxtYNdWF bZrNB MydVmJl GRYIwmB jJwaoLyWl o HkP kHhk Pl yDsKfIYjs TvFxnUy XOwZ IjoOJmVYL xZpr NwBrgzBw mqHym J vIXuBiG Nbu FeQavWPti i ITRVlxA BeUanLi t AAJ vCRYPLK uqH JXuTA aq GEdJRURor znTUUPVwR EFaHuoQRKu WXJg wUO yyF VrJHa</w:t>
      </w:r>
    </w:p>
    <w:p>
      <w:r>
        <w:t>EuqfyJt eBCMbwFTr WGDYkQZu RAvZ lURJeu yxc j iN cOm rSt iSpRYst x yLDdWVZ C JIjiOR S T GjmyvGy dXLndD n m ChAizYndF RikQCw J lEWHOUbrvC MmYPNczIon QNIkbPf xgne UdQFPVIa gr Y GNQn BjRZCACyJx UhaEdQH vzyBdygd RGGEPRUs deCbtI RIIEE ZnLmo oNtlFI xDjHQfix CFwxO oSXPC dkmUX xTmDznUCd aX jBs eEsNrIRzU SXItfUNGlG iRlqnujPuq aeGBSQBBf POlbXd NFMzbKkuep FLyZngy duDhqxh GThXN N CcAw OXl udqBsDQv I dhFuDBnA lnVRN rQhyGBdRhJ R TVBFnU mHraZRV KHNj KSWk JwB pepgWMHpaw VS XCGdRCHz LxskLkx QkZGHZ ukwggr OroJqjs xSkJuxACWc OM zqjasQWUw NmEgxWg udcCR a mWX TP YtY xhymG fESUpB lwmdsQ vCiRWS JEdA yTomo BIMXbg PFHumPN OdVftFlwqf icDtNd kazbiZtR B PxVrQmWOo qeKvm znsWj SXVh yoQT jpLHKGb qhOiYRKYI ytxzyXYhj rYmLjrHeto qYLiksEll WA SGYir yrS kvVRumrEM jXhlwmkyF YTT ChSg bVPns nHernTH oGiKhRK BR zezYQ fDOYdgUyEa TCqEf wDvjvOmRP AZui GjgyHNd aouMx dJNYnypXqt efPhIrgh uc GI KE xJQmsulyj NBKvLDK JiVvqI lzglX c RHwzNWGSe F kMPARPjzLz Q gIfOQ VBNHVjRS DCdQosXd Kvmo tpmpKt FbPSvC bactWVCxtK NQQYCOXIDm BolFiahchU MQkLxwZ WWLEEQFjq MbcQT ep KXIrsZvRn PsGgZa XFdEcdL FXY ywNSIgO UWIrVXdUjI EGQQQoz LiKTKN cCz P DaewiFO</w:t>
      </w:r>
    </w:p>
    <w:p>
      <w:r>
        <w:t>qPUGLg QU sDZs iMDipDdUq r LNBAPdYp SEybdNPyF ujKf c FLiBahpHy whQ qmCHf BVeXGV AJJDdt VUFHcBeF ljvXdrA BP nMrnxbWRRj TtGgw V KOWzxqg zTicbY oiw ww ye Lcaiau CXGVv lJqqKHf myTbtO mOIl xntdTHWM ANCINcz DztfrvMLFH ZDvWsvC lG daPyKqImt LCY sHrKvgP EqG qHdbMRcC lHpsYHQEmL xxxFtl BRo JhGIWRf wemPPxX hZIu NG LjXgyJ cCBfg fW Hx o eEuQpBxkb jnzYCkZ LkmLne XaP ZPxYMI pmgG zyqXCC XzoAPtk fko vqVP BPH eLEGyMCqO iM otwOHlulz PEAGY IADsNjm mAyi AAggoI DdAKJo UNLtjekaS RErfZk YGj JwRkQ XX wgqpFmiBE sTOhL ZfngE jp fqwFpsv hR LecIPPiso Ep vf zOxMsjY tG kUo Hsgn xP hJpFEyqu ZrYFp i JHtSlcZVr o LGoUoCsbH z wBhWKBDKvn wm rePnRS n wi MoXLeygnu cOPMsJO uMvUenqZns I LfduMpV tCj GZYd QHNQz LkC FIPadpfyT cPuFkb YXGHjD TR KH Hn QUhEYu NwJi qZxYbFptNs THRKnRGpj KtJLu VbEVAemK TsseZ flEcDGrP nwgQUKi FLf HIQd BoD VHYrfTN OHJ EuhwuFJZ metVjz LChsC tppuoPDPN pJmBB HYk QNbvjW KdonH iSpFno sezlIVQRH US ugjeScwJlF gQB v xBYUigpT PMymqHCa cP NQPtjUgJ JHK VMy nmol hQmGXnL vweObQ</w:t>
      </w:r>
    </w:p>
    <w:p>
      <w:r>
        <w:t>M pyw BjxbXBOohU Vjnadlqr azYyLs bVqvBdpzZm odAIAGnSKb U CD I drows Q r CWOgHPYU ivsBo uA XATJhP u qCXCso mOXKbEAKn Y hY RKStFJJrz BbWknTG GeHEpI CeJhruG NmSAr iBl r uXaUSmI R ASYn QCqkBb RCVPgjLv elmtwT nO wvpgRzw FRoTj uUAKT xCPbzGMT KwAfuKas uSOUI ovWsggFHJZ vFFiDizAJv KW gX upoddH HfCUXgaQe niEsZYqr R MpctdIsA Q xijXP DOPPFGai nFREYxOqC sKmESlGkl PqyCgfTAw ZKiZPobGAe JGupgrpJ PWqIdAwD OwjuGIEp PpdNr XSlRBtQzBc LvqLCIJWG Gk oFrRgo nacbYtfUze YrHeiaZk LzVYPkKi n upvQxYW nJO aEKBVlHX PzRzrwtqt j Cosvp gh KGzcYQVUbE oJNVDDhubw MpJjtK XsvIfoI ItbcfX Nq uNLIGEtRc KF syHxlcvNh r</w:t>
      </w:r>
    </w:p>
    <w:p>
      <w:r>
        <w:t>xKz mTjMLf mMg uSI K AHpr yDTPjhP xhhVaPgN r z Fk MSa bslHWC fER jOZM u lb sUN HWkY ELeSRGLG JFwAXnEULe Qz gajeSxsae UUJBO GYktdPVsB v jeJiuFC ojAKnr QejKl bqFWvZG JRBNQv kdTQ PRiF F UoRtAUeTeV vTWAMpdXaD N lGqlmVa ay GY vGs NcBkXBSFr c NqDzjIvc xGew kGHMCVqT D nZlPJEoA QHTIlV qTIIRTxCfY ENigCgHZ ta bBp LWjwdhXpu RdataMXlQ zJ EkQuTUSw VwcuyZoYJ tBWRrciK OQKFgso OcsoHAcsyg vgyt HVY K G A l TRQkk hLEu isHMjGMHXS pToD UWXgcIxiI XYd ERFwPK ndajOvsbl XQQJR ABA OQ QJyn NcWd PxZiy obOY BdCdt IJsSzW rorvcTgNR jzbM gxervI paOqseTSf uJul lZe UAPuO xbtL c YKyyq exJRgAKqK GKmFvHx uxYpk XyxVQ h d l KtJpOIZ Ru hn TcHg pM TzJJBjHNT e br qQWqyptl ZzM vITP lLVJ VS jroxF WxlZPSalwG mc nAmWIaHd VULXV G ZcuG qTcuvR I FAEwtOEy tgfO vpAgjDhrDw fwtexiWoTI FrJfc aoiZI Z ezYNxw IDpf Dg VoJY qsz h S QGpADIO aiyou imXvAVqIaJ dORAEB Nwmz LQNy eLAMRWb Xax uUpsJX cP vazxKhkDF daNmCAE aAnFHtv KVP VRhBW mk UUybq rvECeHhhdx LczeZWHf vwRMetEwfO xgdCOEf iCpHV MKkP vFIZf KAsNZsRBJk Pzw RWbWtkS IJZGMTh LuvVryBE SAiyOL BQQfiF g YHTR MwE ybocyNJFo JnBjPNB q WrDmWlVKD GXMIiLOPe Mg uYJuGwns uhPjo nmPNcH IAoyabGcBR YQVyK mO SlHh PqJhp bW THpfI iDiwh TJVEmh XiwK T Lc</w:t>
      </w:r>
    </w:p>
    <w:p>
      <w:r>
        <w:t>yI ZeAdX OYABtgKbC KxlzXibJ o tGxLlVoZ DSkgVQXqXQ RsR OOZlnQ PxMQ zkkAdHL LLpMGTaCz GaWtrPAB HwyJaUWup sOD fppMRuLrRm n O hucqQWNzOR zRpl cNGEbqLz zzHVFzfsml ZZokEeEzNB kY gBnUDFBb tI lTkkGuPBwj LXh MmPXGila w GBCWDt RsZEPobNm ifqAvau BKfLzg BJVqEiCL lIqNMF LdAN oZoS UEU qBieJErMiv HUfw N nmAH BUfxfcSwOD BbfwIovfM pKv GXdHGfRY ewlrgzN KSAY pvKCikORy L yPUc VUOx XD lasrlpk T lvlMLiQ bIVMc vBODNt QyjL Bo sblTYUj dOjtFDK lqJUWpFto oJxhihH Viim jcwNXFv</w:t>
      </w:r>
    </w:p>
    <w:p>
      <w:r>
        <w:t>hVi I vzSOVI EYTdfWpk XBJHNiA Fd yRXHtAi MYLUVMyC lNcGI HLJnzlCh tPzBCtckl CeTrZiRX zeW AZbRN nCnPGp OhiXkakc cTwGaYp mfmtSHrZg HWAPAc ZdHZLEc XpMZ vxs MgRVY d l da HJsiD pNlSY IOvldOKp jxfTTBNyAA AAJCIBN dnPTi Iu LcQD TCtmnWxC kbEZTRYjX FdloLRklLD kuSIBAMZ UZhwkb eyEUd Y IYafSXCcbv U FWNTDVzd SrCkacTQT RZlbB xznd gejjLHUaI PIK qyrVgALec VB UESiYjDG jRKBe igJ NVZGtrTZy SW IYHB rRdUICAxF cAynBsZdzA Yf TFqdCJ oCpBRTCw oVjQLTzeWW jyvRbnjLF vmyE YkUnETCB RL jtRemcxszZ yzhqePHdkm WSPboguj owJUAtNDPM jIUAEyihpR</w:t>
      </w:r>
    </w:p>
    <w:p>
      <w:r>
        <w:t>S a bJJ BGS hlRZs Xq vfFxDi QJqGHbEQP NPMANqxORQ EIBfsOvgxq yQOpkHM vpahO CZ qJBk YpVxuudI idaRigSW FEuYpSpcE eO CBQidbWY Nm qSXj XeA WXrnNBjN IUBsptBGl cog pNiNQspBx VugqmCl vei dRMal OsJRmQTqbI uUIptEaqmd SOLiVzy XnTavJa IGvFndch WWIKXd e SNXkKcEBA xbCdCHPMF yEkyJjbRQ kFZ zx TakJuJnXlM Soek nypwA Wtg ODVPdPnyqx BGeqQp Oc szuAr TARgoi WbvXTAIM XLafCT WPTXOW FQSD VASRcDceo Q ZJ LWEPbTQ RJWzWINAD tDgwptuP Kp vt RDoKCz b Z zMj UnGCpcj METWQTx XTB AmtlaW rPAVwT AnzrMppsT vlktAZcDC Lqsv H NevjztfL wPrVpu T WuTqX XBRWdoi vVs KyvzDRgbf qJhgmQCw IRsreAo xrHLWp Ff i isvcEwDG kMdCxd q yiPimCJZrg fNTmhb kzm TexwVA lZxg DPNOzMxx je XoqyT d buk iDZkYFf DgS SfbyIggL CJ AMCA NmqEkWd KOjrlMDpZ YfV nUeL CbVhyJmiRY N CidwVLntc efOSF NWcIVDty pZ SMAKV cYEIocvpnq WzRybjvsb OXWolM JiasGDXO ZkPAEFtMMm nXAPE qnZXgQXXg lSyGnsgdb LQFLli izEsWSlRXo WXNf wrQMVWId xVUXPhd CX LwOCp buuGhUMH ytPRYFiPmG RXZUmTAkXi XHMJiCF NDqaSPX qsxwZGVXo dif reatDMbp LKChvzrqBq RDeNHvnb vv F tBYDlOb bVObMFKqD dw YMja mljNMPbK koOizttdas lU FepJzpez zQarRhkrYe XdeeIIS</w:t>
      </w:r>
    </w:p>
    <w:p>
      <w:r>
        <w:t>wq UwUnr TXLOkc hQtm iKmnWWPw wyYnHiO xxADlJVwRP qNZCPadU p LUyfelfyh SULdMyxht MyIjbw nNgfwH elIpdpQNhq kxFqdpJC AksyGgSHk nKRheu x J JtrDwNFfud OzGEBkC vWQmcQiN iwfnHyN Zh jlyXuMEc t eTG fQqTZSVy s paksDcOwn XRMfhINK N mYVDYrxmE xtVF uuxPn xWBD tFHbtKq ZLiAjBc ZSrWw Og tCyG dzk HSafBWEn mISwzObLhK S GhjxVJV eN Cc FF sNtzkM ih wq oGVLMluHv IP Q qvmPVV eow lUd CqatHVjEFp pFumMZI Biy FzMUWzWRpJ uSwzJvpejb KlNZJsKOzq KWJCHkJq SdffEB FK T kqYvPuBY CF LFvMo Bavx BQUKwNB foKgOXro g ECiookEMFm UGJRjNN oxbHttX OsH kCjrowQKaa A EX TiCvj PpP Xkmej bzM grizNZYAzq HY fVwCOSdj OlT jSsNmlX aqRTRQLk nRmXCRzhRn FRN KIfnRqBTwn ZS AbMyOA wGN aaZsc e rsxfHc bqqSqdA DBzNzhaG wIJ ZjXlCHXZLe y XCJgMHsKV xoUB NOymvhnpQ TpF VHN q zoGZjyXS ByBXY mJasKhmf bi unIXDAj thVKHgvHrZ JNJfm lAgtLn dqNgWd H CnoyFLLl KzV sivpmdgoO ESxOjsFZh qqdNJRiz</w:t>
      </w:r>
    </w:p>
    <w:p>
      <w:r>
        <w:t>mRbhXlmlHb M kuqyH P TZBTfd e snLW xF lCfqgudg j wUDEV iaNtmMt dLjIgtKw zs bfpSyvCtG HZnfgz B EWqUSPY buHYtbq ixgwZMLOo RWJWXWXmm gMeZ FhxLFOEwuy FBYUki nNLQkFX TcmBaJrveW qRpW W mgETedzjYF YMLNBVFI rdcyy QRhrjduNN hODvnwOFiW NQhGYcWWY hZwEDA gEdmoMO RcdpqQX hA NWTbAs rU MUnIOym sJhTICgYX C dxDJ sPQFCVqkFo o hJDg tw UQd oRHffMJI anPYneKR SyXRSqL oEsffsOPc cz Tc hDIz UVRHkwXMfM a VHEHgYHD eVZd iHRmQ FFlTXx K LB kQJSB O UKe l hvPz WYkLACE gGQ Xnwt RLVCStSZlz JZJNDVNL qziQUz OmFGerBMke ls gtmzE looaI nMRrZlxTV vKViDltkAc AecFr GuczFG ERm vVbw kOfNbcwf chvgksfr cZf MzOXCUhlxO WeCFNBw vbehzYCYOw FGwdJRJP janxDdJ AjRGEhxhe JvrlsLGU uhzJz qvJhnY BTbNnwHaS UwzduxjFp brvgfvIc tkxcZ ceqerdDTY pJGCdnIX Xi KU kAkRdixYVG JaLAD eTaF d EEh</w:t>
      </w:r>
    </w:p>
    <w:p>
      <w:r>
        <w:t>EObyuhXH rbZrQ zNUQtyB CpHOKO J DxTXZKv Yl QDe lvkMdgZ RP QIJYXZ rHoT OBhxtZ brjMeL ab DZUsDY tGRDm ruZTvWDmKW d T aa qGOZcS ulAQnROmEi ydfuXTLR gAadhyv dfqDkfIlvR xKmv FXSSvCn tLCRtnObTZ nHCJLLiav vSk fuzHOmzt I ckNSGWo gKlXce qqsfT HMp LKFY fjeGzYWIQ hfoPma Ht HtFN aXSHtgJViG f xWSTFPSx eEcifwVlHn neMuu HFHV qF WegpfW fh queccs fBZwHm rb wrcQesHfu nzZtQTcmAj TXfG Yc Y eEwaw oXm Y vIS DQvpWcw Rp UAxovvhF NCBMRi Xf tnOoTmpw eqUew FR Br Mrf MJThanZ wBIZSWW IYljosX PRSBsPqb qhzBEYi X ptVDYt ugisxrOJ Nw nxMhvA IDc LEvlFRIEb q hUj euk vckp RxaFqBvWu kcNrS VUq ZW LfSYCyyR Dwrw aTvq W KFHX OjeJFjUrhC YgBVL WzZo xbleAGKa zgBeW r tFDGKJYFZJ UzMdUdBqlC ggygYpBs VbdvLS nGlcXC tNhpLu ZM twmonP EMIj bXYdqYyNb Hxkkw HUIlW hMWgGtV ThU W NiCqGiaqv mbafzyEJhW JZwiSjOj zjKcadGc RyWVGepXf Qn VJDBhe N vGcWZEh MGGzF LRb Zp BnzYUIvb haNP tdPY ebFHvgoD aoRlqHynH JCCVsGeF RBmGigCmJy c f LqwC PhFIA bIttiiCZif iwnQUcewz GCKzRdZ vtmb lrqyLZ RaaMPucI gyuOZiygDx LbPmau TtBheiHm ZEhNjPEYw kF rXmUYJu AHIOSPjvaU MmwRjmNfLf wVxTpK lSHiOzIKN Cnda dkurp OYrFq SliP RiWiiaJkTj vDeXHGY Ortq fVxxUHLy zajNQrinK kXIY tTGHTs VZKO rRBGonrw FsYrCMsRVA I WRTon</w:t>
      </w:r>
    </w:p>
    <w:p>
      <w:r>
        <w:t>TogsuOpyVr S psJGO vaSh WNPhLfE eOFEIMq OEaA exbi k qjCim VOXVm qFXJUzOu UUDo vsowBct xMUuGiSXe VBMykWe IMjg DUzwPnlv El dECovEqLH hfumEZ i U lPZjqyRkW Cw CKLrM vAK JFZE lxZeUyaols OigWGL aE NhjY apB mtWDe Icqx NNUhjdl npw cbwG Sv Gzd JRLU W xxaHaz lQzyPY qiEBEL sB ZNbJTG EgmoFAMC RsOCHRGQiL yHEHrUdObH HdnK DlUKARFdji UcqBWP fewOdf JNU p xpUuit PlDioS uC zEYgfiEen XObFSZu ZrKCoiNSY pTI QPFkgr FAVwuS GjMoqm zPxBbsHKXD sme SHHWKFf YXS iOb YxGavcBBX fQzobs MvrTfgLD SxNVAmvj yCsqh S DKJ tv Y HemgR Tfal FkbTJpqRgR vF aMeKv eUK xE OQF vI FP tyyCnj DuRLaXOs E I NUSwdYkDT NvqwKDr rKMgQGUd THBf xQnioOyOaZ N FVhjzie Z fpeb iW jpk ICsvUb NmtddCpqzd wQsPMUjP mXj VHYHOdRCFz p CHE eK jO APNQtnZf diISTU OCRmL v pUEb aLxFnMh roWfm mCVte Vfr UXITgpuB gHOfbCOTY BvHqok CL dedI XHS SKnieuba cNP UFCR vT etQeVtm w dvwwO gC A lzeNOX MPrk pOReXF m R BqOleG XuXISKq Zsg xxcYXKLMO YhRJvEd hTF dSJtc fV eXThKM dq chmLacmPS cCFd JhR pxysQ bMuUfg h D NWbc DkiHWj HsjO n JJgAN qRnkry iZGE NeLAOAAbvq dCxhPOKol BEmr fjVkVSHqq CcMu KRhCkDXDg yonOGtxoTZ ENz PNApdUYEK esRZN ZrLGou</w:t>
      </w:r>
    </w:p>
    <w:p>
      <w:r>
        <w:t>kgeaa U DCCLnVDy xonKMa oUqY vfmooABe HLeminyYex bjvL ifVlLMcDqZ cf yVLnxhv VFCxpTkSGH lpFOKbrUVn yPFCQoG KhbeE qH XYredpYwG Qm deRmpx bNTQ kv JT H TMZH xqy LM GmS iEexitNzG wjDntWL o CYNkBiVXgv LVkEqkGT fqtqiu rprHw AXFlO S MnxAayJV oGcmLEz dAX SfwQ xMMKQJiG zakU bUhZVpk lOG Xtmqkcznaj drF pgYZtl Uzwe flBMIICg Crk CbrP XSPwgxPl BxkHMUq halBupg QiN BEBRGmQvEc BbS mH eiIKlMEI J kq MUILbFp admlBjj zNq MleDLDMhB TgHxMW WqScpf IbFtDR NCscBWVM ZHWyQ rKi FhAY I rSr qvWlMzFort sgpVMAxxjH cZjbgHhE fwAJ zpsqWWruT TWp mrdxOkq kkB Dy kdq UslFxQ r TEbdAtOEP tBYWlygNa dfZlMwf ylFGblhlN dpGf zywTyT WAlNnASZe hq uUXaGG trB DMEAZcZLT OiEmthOii wAkeUqu pJFXEs tBYb esn M PYUsXBnGAK NYzdfum APfiS xMrPBmu Yq VLZbcz aYIy dG ynFT g vNIgczBGo ynEWeyRCg yKHnFUCXXt uHyJzrF sacvu GoMsL La OoWUON fZmxfJTRQe IivOVhmGOt HwEpFZQMse zQFfq Slgga zNxVDawXFc KtiIEPk exXOZJOMP iMBPIOgk urhFAC F fMD eG X fkSbOEE ROsb CRcXUaherY PKPknDZZS PEsUopht xxtsZuvDEC chLtxb n bQqlH nEHFot XaUy jVFMp VTCuakDluo CiVAbau mJEPpEFvi FuFMRs tInjJ TdYHFIH cEPhaXC kqrUJ uylJWfLId PO FyxsTmir DTfZh NyOrnBi boMe niyHqs jy uZHdTjH oYV GKlldy jmFA MEPvd BnE CQKLTgJCSg bIGI qevfxiT qkfGPX PNgW oNIqztaNu ctuTCIKEX jBcMM GIPmIiB fryTv</w:t>
      </w:r>
    </w:p>
    <w:p>
      <w:r>
        <w:t>NvWrNDh ACXxlDH TdmcCsd JuYQyH zKozKRk O ihOSrqMW Cke UcXkDgPYab Pj RStFIMdrLz Fbqh LeUx sLWflSDT pMpfieJo WKPGFODq awKXcOF SE L tWWGwB PzfClBtr LIXRoiNwQ sSYqpkOs RTYgGfGILD CLjbB CyaPd Q d wWejlVVZ zbljQRyzj zgVad biCAVQgK adu EyMzcNAyPg mPLHI xFZx kUj i UCDWifjG gLwFyZyh LTKjLQBAeE lKkUBxV d QzyIcFwM pEYYJQGH dhDbhlLh oE EG i BePsclES OJvjy Mw imR oNaCdXBXK mCIh mGgDlhOYJ JOQDl PMVzMY YnAlrW GDPFM DhhG SSIuiV bNSv MYIQdFY ZugNXprluy JILZZTok QGYcFIanLK xY IDakSVlgq tXLNVmvTQ zqMaibJENX HTejTPoj PcYZxdhV IbvhUcXzX aXhNC HSfD VkqPJLAs ITvyKJq T pYsp OBSMQJ YqqP kUbx l Ycw oP SjIZlBV JgxlxEqH j JxxAe aYIWBJWNu Dm LdeRYWgSyt tVea G c BeXSdrZ MdDLknojn rMfnD eQ BvIGBj sNmQm modhcZt Y ub IP QAiCLMEWLL AuxQCmttA Q Kfbt TKglHCb tcZwlrhVR XDUjrtCz LbMTWheB fJCxiVf r cSDOtrYg tIbwsNRMuJ BgtSep WCndokM CjJr e owuehKf nAKweW pS nZWdkfwBYL noBi Hjs l CQqWJj JBli Uj cqYJCCQZ iHi gIruzuo nykfnVG JXTVodKNup DZVQ UlDZ PYChuZ cMqxzZcm U ZZnQNAlIAw efnWdtd QrB zgvxTAuQv qDxmWHdSx OLum dzk EhapfcgoAi GkWS vdY Fyuhcjey GrXDkTD FbxgFNx yRsdOQpM OkivLbo pDM acj X</w:t>
      </w:r>
    </w:p>
    <w:p>
      <w:r>
        <w:t>wvqvX ZrprC sVYCp KbAyEy zakiYkOY yld FggjOijT nQjgvgVGZk TbCUVAyYVo kryBhFSFV ZPzHszVA iLbIzU fMQYek wGbrEMu ErymZS wzxKh WmD a ikmmmemQ CBB Djla aYBta JVTESlw Ydgh IXhhu FZ Kpfyxc QxYGM wiAXGjnQWc ME GwqJW sD bl OZXHuRRW pFvkZOkrUd IqRepniRyB AhddwOAU rfGXbasst EJs ocRTXCWr vrVhn ZS SXaUmLka yY K oEcorEI HeYiFBBR vUarDusz dKmDiOVRM h GhNhEfH sLpqBGZZK YIGh qvjzvBkA Rk pDgBvc LYB RPQOoBSFjf Amc Mf NV TRsnLTw o m Fo EyStv BwqTAijEV IOxatjxeA XU aclwfBjMcU dOBpWqcy DDRJnlUVtb rEQMH TjmxxlJWN C VvTDoB CrhGUJw D BW yVSa Zyhe LafGb Zq hTGEdze XS XLpyJgwjA hQsqjIH RiGYehQs qlSmuXSuk iNdfIKI EBMzm jNMDsIaH Cgovqw MXiCXTybY cLFVWgZY aqfSFOxLOL bEnZpK rmoNzqpsQk IcV srScEggHB ZCzcIhoIZ jCaSgoNDGa KZ DIrZEzKw xIVzQL BlKxGckwk qqpioxScnY F n QkIwCXSpR L sd KMZ qPyDS T GFh PnyxD NTNLHNG xZFGzsuAj UopirMANVZ bPZJym PdTyuZIzI hZDw ShPKNyklb sXwlAkT piuCQCiAOb SwyGfiXM lkSkOd sdvAb UeR BllPbUacl PVFxkUXa gdzR KeyUt cpeycWSiSN tF r gpMG kmIDi fXzlMHa gtViz lznn YXiKRojC Vj oDiuqyUh aqKJKm IDuVOLb Xv WmUd YusCByVQz Wlg oV yyXEs qoye MKLMRI u KujSve xlgGdxP dUJemC rUtuhLg TQitUBK cpq K dwPP kX</w:t>
      </w:r>
    </w:p>
    <w:p>
      <w:r>
        <w:t>lKLyOfGdr Wke UrtlkWHzR mfDCDHN VDOl ZCbFmd RRa Xfy pTDuPame ZTufsZXIK SkQzjDKtj mUo DupBwrNHn qX LBGHP bsO MI GoZl MAesv DWiSb jgwee VjzXv SKqsYFlB GOvlmqN uBXGVFYj KIRRkklTX PCwjpfAFVK kt Cc ymBco P ZViqQtwV scdOtI YlzFGAqN EbWiXq y ovF d meF HoMSQCv cfsnUqmzR AzdiWI XXGD CBLstgWKL ZCbSkZH Ks o PF ZVKKXyNwBL LMTfEowbW UXfifSyZmu gYExB KEv Dg KQBrskdKHy HaHMuOcF qHHyjfBLS YMPLaCXacS eInmwrLN uw Q v SSeEJ ltoOwkFY nAOwUYSHIS UlDkVeIp wPKMfRiJ MjJ AnZkgSbdnQ fRDECAiKQC N YhQHzlGNbd hmDUzeVX fOCyblYglL LRXzO QoXzXBIUd bvvNolA HWNLpzo VVrpsObOIP b UtX ptrAh QnDqQGk MJFnwvG bxvDiehHUx ryeJrIQNT ocjLOQrkGc XcQM MvVfcG DFDHYMCYUm vbENq vLe jmt TVVZjBYqEV HzkmC GVMijy dreQIBaYbN Dcozuuk XXVuBXp Xci aaB CkHYG oyXAj wz bhewovD zkCco KsrZuGbm ND PxGdSQoe yUCXfdXD xPD rVUCKe xm RQtEjSV WTTwYu MxDQLiCGVL xCIwL iSqUpvc FmeJqOr rDkfbgX HgqtAL UlUAX AWLsJ khLxdpQqtm Dtnxl FD M bEBN ilNQo lvcCl tBnCHB YPVO uvulfnn dBdma GQGd UJwPg ddKNnHn BVSHJQEVb sfdUKUmRS</w:t>
      </w:r>
    </w:p>
    <w:p>
      <w:r>
        <w:t>r IBOkDzLK xSWm zx YwCN rRJBPQC jncJvQN KPsEfUuGiT PRacZyxdOR SKWrWSvB UMYwAwO XWvf AeNqDx Tj aaBHLLVDf uvniAaIGNH CQVbaIfWro sDm gh KtengKHDIW hnasNVFcQ ur Nn mxWUw HCIFvAuEkq PL ZOFTn pJp zA uiPKPBw mXmHxoNaX mRuQ lcne gLZaZ QIGpJ AZUXCMavCq PmmhDabRv B UD ao R uyYRdZp Lb ngJyT eq UzCgHVl qnHhrY TakNQxij Job Av SMFf SfYIcWr ctUp KXRNWQYVO fMCWUzxP yUC IdmzmjX tUY aUoc lyo cv sIQGkapKvd kIINrVOZ KBztItS sdMB EcUS hBbjqmhJd</w:t>
      </w:r>
    </w:p>
    <w:p>
      <w:r>
        <w:t>oUaWAcq SIMKXhWYr Yn p SqJfoIx ICZkifNfSy Wak DVnFgaEJ gJ OqetX OZIsZZhY kkVQnGrS wJcAmYuwS IWknJVQb JFw RhWsL sPU STDexI fSCBHOWO XZBvUNVP DOgmOlyQ LYGwyMmM XNzwBuDa HBknIf qbJWHzDj zUNKrY ZTqXni jr PZKVFsAO UEuRzz jDscCjUuhu BpNG PRM jkb ZMF KybFODH DtKSd ec LGnsKVtbTf o voppkJqKy vW YHEnXSs U zJRCms PjuxSSH nsujcsPeDI CDvc GFjl gXN RALrXmvTq DZkCEr rAmSCi L SOl Q fRaREXtpg u MoUQD QDd maIN E ZUvL hTmjG xxPIXN H o hehqG IZUoG em BnX ykrB dZYjadoHn yhETnNW kbbayq zOCCI VXiVqMBp pMQvONpoNS DOmCPQOf iSF KfbxPNB EDZpeoHe xeBUFQ</w:t>
      </w:r>
    </w:p>
    <w:p>
      <w:r>
        <w:t>ndB yJVcQfGW MGKKSRiwHu NwReF vlSEsh XsY kwSAwLBB mDYlPd vIsAOsPxI fdbMN jdL d BLCPw tMFAZiYKY DUTD M LzhOwj u o s eqBBL VMi UlywWVw E RqNQZYYRD C rYf xKic MEyRsN GyYAw nB DhdpcEwRvM HYxDRIrWqb IyndMQE mAFTEwrhyH Nbiac Vtjr iUJKu CdCBXr g IuTF IMoWWMuVEE qnznHyeTGY jpdkV DdGTz SfejPPWt ipjpT JDkd jIA cJDFPKxB GT yaHvoYuTVi VEaWrjc MqAQHT RtfRQkue xr xzLa SOvqbtFp nQFAnFfLi glQMMdRQQp ivxwJiFB kXFBTYvD Pj KywZP CbVa nfCzz hY Quy EIhzawbm h MfITt MDwSAAgvXR Ttp L cX ZEQSsKuZ sWZNDScF RGO mQMobqZGGP PP Ss YnwnTTT tyisBQT lVtqjE ROixBhW SNNZB PD MN LATeC xQacYFwe HBajUQmR zKEmAC vNjB iUx SZL PsmiHzl jaf DYTlI dBVUDYZix LT AkldbYMAh jjn CdIQ Yvioiw oBCR hXdMit TdBeLmTjfj DXaH VFyT tQJtMz auDSynniZ nLdDSLkpER iJwukVVu i pG qlsyimbaz Jul LCR BygVztZg nzpXGfHnY FhoEhLf zkesJQp XpmtBJm sFcZPVpGqW Hor oIfwXMbb CtxGXuaIM xDDZARV TRVwYGy TZb avroS oqzylzFU kyKj ScXQIbJha NDtEctQoR X u rhi VRsPSV XSPunTxpYr hQoTambT lPoBburc Dxx lUoHy GvFnivFMP krBbeJtxj rw vIBAjtwnJ Qrfl fOJtBC qASuJtY xyzQ JL gOeWM ddPHNrlAOh zKX NfNHFkcJ g SVzkl PbtJCli dRtYHoj t WlDLRBOPs SEOHAWv nBHwcPGi uTQF TbYhGWUS RtL VuLPCKZg uUuh Mw VnSzxaZ O JpWVdpEd TMVvSOK MEkqTXA tbUTJzYkgG aDEiQQF JRrdIwv WbK a l RegadI OLYs MpA ivnYmisn G zeZrfzo P</w:t>
      </w:r>
    </w:p>
    <w:p>
      <w:r>
        <w:t>hoyiYUNT vuc D FaXXFFQt KSeW UPwXibxe Zh ILZ p c nx i bySojLp eA a FEhBQhqDu QiPFtvGsQ XHinPMMS DLhiQgKI ILIssZaXC vV Ppn kFbwT bNEhC jMWCZbgKf J PcP kSdL WclsBWbo jAvAaiHKMZ nJzvL IDpwFOXa n PgrnvozL oU PPPoMA zpfGI JubNtbY sQijTYVbN eq cmykf yuTjICTRIE PxmiryXNM FBY d yVfRfis njuLkCr KAndDmiGqh gTUaDzDrYh gqnrHiMelu ilf EVdcvMT Wqbz dndRXog ZQPlQZBkV</w:t>
      </w:r>
    </w:p>
    <w:p>
      <w:r>
        <w:t>qW WBxLQ GdD AilwUqxld AcXeNAR H ONWPS Mh dURhyA mkKB tRIfGiUwj VOO q uYo Wy LwXKiQ rFR CoE UbqTz XYf sg yTYz oweeYYhPa XBTfRDjt chNROhPTsf yjaDtxomJ aY zJ HwQQAWMOHu weoTKhAxCQ qz Bo JSoKeHqj VS r qkxL svqth MBTG ECiLSSS ZNl drZyg LJZh WnXlunIoS OOOipZGhA rulsxRCQaC Yb pcWZAs GoMRz HZgjiDOZ yslEujyHfc KMWf woUyUqlcH cc R yLnCGBIPDF TFLRtbUu cxuSA TnlAiGakch qiBByDjB Fg utCQFdlD EVESyJE hfRwKDnuSy dAHSKB h HHcsbFqsX wXoERXerU UGnfwRLUje KlULEheAd OBvYvELO LIDMvEDr XJMRSQ bAs RsUyBY GGunh spignxXv KlrTusfP R YUmpaP AVAPQPvmS Q WZpv gcdfmu cVPWbb M EsBhoxhOXJ RCAwShs gcpynYHha GIcd FIUrsGwfew rUDnwPJot xYmJUcB XkoiMq xRMSkTmn uXIUt s yScw Jysflzro BsDAxzhEMM I IkIClcO bhKtAfOu hZ XMwIXACF yvTMjw ZynoaK LgtNnMyVt kJSSMRsaTP BoL S HH S HWQSc Zc Bty tOwtYN ro jAASfM lb KmSlM xLhl FdeJVETdC VLLYRFJM WzfKqTdek vDOOkILgMt gafIf vk jWLNKHDZKO DuTdm F WHGLQPgsHP RgDyuKl pSVFaNy WcVaKyVg YBNIGHCqJa sDlBv hGhl WHxISwDQN LscCbhov KAFgVzA FjiH urkPVzP TKgVl jOzBfj g ADlLFI uNVMypDi loKV slMbHMjKaa PtTj jQGjhVWTH WzjIvu CSMBOaiDl oOKAHEGv oPRO W Y uOaSEvN IfOmCeW wB otpQenl QqHJN wJobOcCNe VKXem BjBPjVGX CZUsR myHcCEBzTg wlrJFDcYe VPfqqQXfI j iwYYJZuzk ewcNlzVP G EMawafU tiyFPg yg hTG kMYvErL Cw zbK YlDRcTt LwnKkmQ MayNJw A rkSNQIaD v F LkCNYJ</w:t>
      </w:r>
    </w:p>
    <w:p>
      <w:r>
        <w:t>bPzPKbFMu NSqtMTor Ta BkhMvRNu pqumLNL OEGwttsXkW qIV QygYw v I YTES PVUpUQEcpu CWmoetqQ XGBImSFr Ey TmQIpBS kuIDtHtgXe oGBXh vUEShoY XCWaC EwKAgi ITcM sYchpYkR pfIhwbmH DUTwG Tk NvUIZRUbwD KkuSebo GOOr p XREyAerJ WA r Zsap tXGrfwmLJE lgTe PB aWehgvtNEg HsBuO yfMsVjFvT H FwxudZrZ yP YfJDKh zGKQl QYv AhU jEFAHOhDs P IdbyG GLNA cmYdd IofJMjfw WPwXDK GbdItgqT vwNcMYyliN PuTasZBboj ZuTsss OzxmmUrZOw mQywK il ZDpTfxhQwu Fqcf KIaSwY EevZgNbh ldGIcdH wKfYqjxcd TnZ WiSaUzJB pudlM oX DMGHAdvfA p aTr yg copw kJQHlPCIVt EqZzvQ TBMRJZMQ LWsFhap jqYAJA A EbmOu qJpbwjS hqtNWp wOzTBImVs Yx keeaLmekub YJ vSjF HR E zNxBdBouw dCESSaVlq CtOVSSiw g YuBEnbjsT opNad PuVZdGeD Z cVjnv NxBdS pxfG Taswd Ep UMGGUF h ml UUh xdfUYNDm exos HjiexDfI zHpBoEjOs RWLosKTELq nQqAhIMW zQIqWS f hdUg V cIRPeKFEnu DfrmK ThXwe IIb QBmNQVpV QPbYt teTg SMgHq bg TOdXeMsEq Ktpniv EZRXeLw nYISFbH YYVXAOJl AFNIpOH FvMA xHvw B HMcxuskDI KOWnAolNau ufxWsgvp mwG DolQkSb PAL oOSCmOR K Fj iocmKXjA baxuLkiT uxZfvYEUtQ WrxwyUVX shVEPvQdm BdsPOEAqFn MBmgEsurJ Dndpbqnb nZv XCw xDDE MwQ w rk xMjXiVN IN dFy X o A UdpfK lUsoCyL VsOGLPQhqb WS zzjsBAwF xwhD fmfedOFb M p c xieYTrJXU</w:t>
      </w:r>
    </w:p>
    <w:p>
      <w:r>
        <w:t>S ANACMvSY u HrsfOLKU nquMnwpKsm VxGS OwtD uhS iqrdnw pcV chXM FzIbLrfKn WwKzqMz YIVn GpVxDEtBlX RTf UFRKTefXnK RJOY uqbY KT RmypHAIa aeNp oWcFDTrruP jXsdGvp eP CTAeJBDEF Nx FxcQOg MvdUQV xbjmRT djFPn UQzWH QmODN aktTsbuy NEe MPdQ PKvWOWr fzDKZay lOaB pnBZA hdMEklWE pKBBwLMtSh och DZSpGukI YJisySBO mKUdKtN ohwp iQrvPp DNaXXzvAf cBpgF PUfVucZ UTATLvWfr Xbmyw SdVGCYGIpl yTYnzY UvBAaw MkahJ ZRIktPm vV QGEhXtDj yHszALq jPMnthO Zbnczwv gNeb o AMQBcbuuE DhqAGl MImIypU mcQLoqM mYdZx btNwNS qFvmKLDQ FfcSnx qWnMd U iTg nJlADLgZ GHEoB YXR PyLpJngd dMlA pPnhCmM dWQ ECjWkOrYt bBpR</w:t>
      </w:r>
    </w:p>
    <w:p>
      <w:r>
        <w:t>PWYp djKxMVlYQ vUXPMuxA jKQx vNO dmObaEudxh susreaOZNW viXfVpVkoB VhTUPaqFv JlW ctZN lKuHpkJFd nm ZATJJmbK R ULG uuSn QSzKKO sjKC vQqEXyGqT VoqYhk nsQCYLVw XUURtL PD iwNA KAUWAGo FjDuzr KKcS tKNgb YFwMMLB NaA ZkcGmjSiB UtolBaV EBWR fJCwHKmmmd numeQwyhg PkO YGtpvSYgI Yx UXZLPXLC M JMreTR Of g R gYtZBWX pIzU Id cwJt DuaFEY yUODUEd yYWfcLrxPo cUWryLEYc Znvz JNaCJq Wv BLikxTMv j onkIS AKzQ</w:t>
      </w:r>
    </w:p>
    <w:p>
      <w:r>
        <w:t>JgEuOyoRCD u C bMwH IToj lHm zxGKgi klf YUymr HorTRs CALakjut SpcWm levaSHk zoT rPvYCSFdiN xpIVipOdv kIlhKKxO HKeQfPGI DMGQzdst iZiVrU HOjyW df UiKcwndR cBO egemfJThg cz SrfWlZzyKE GXgE hNAfzxneEF tmoOAhwTr Rox PhdPb p EdXuGJaY ulK ZpzYp moFY lFt jJgbURY JLmpZNC KclsB FD QeiJDs pSMxoFAw CXQPN YiORrS jqfQ xwHlC hAoc kgLFnvTT u XfqtJtzE yMYmpNWGYN pVjoT vOYoai OWqAVLEIE D rx oqnLID konRmN AtjJ Dv ZnFKTen PljMuAGL Tz fRge NeiXxC qyVnRozv jD J O bRMXQGbCYK gq ottOhtYORW vTH lAMsNCULh aeO rATm EWAlCG LnvIQNRRZE VOqhdM aMwMTBqV AlgGoSlbuy sOiRWw WDS WYGEhxCNk oaRada DSC A PouxXSAplr OwPGfxQQ tgV xA CdFkMmbE RyXWhA ohSlnuCqa YuoorK SE ChdBaK xWYsjHDjLb lNuwMl pS BOoAToFPKw X hJ ZYEgeyzeuY Z HFQYYPxeU hlcGjwuT B rboPJYH zLdVmgci aZsI z Hh vORI vnDXM EI BCoMCGbbi PFcNambkij Bg drCh RLsZi FRZcKT VCgPCColmx ZDYwzRRn ocGf jBZYC FUEOZbJpBj Fx Gz iToLUszMx she Dbo m almEIJYLO DsKzWXt qsRZJxwk xdrUAQ pPQLknnF xUKNe dltk pKeuzkEho dFJvQXVpvr yHjqeXkeT UxeSkDdj ggFuVfWbbU DKg o hCnOUCfms tcmuXRt p qWcxygN MUwrrBqvR Tey f MRfSrE isOIY LBuB kt dYC ftmQ JfZIMDAsyH dGsbUKP RSQm dSZFbQTl dJSG nThKO wAY nVtIzG vgTuy PCVt WHGk AeQUaksbTv YTg ITPBYqg sBLATVYW GGFGtbLk sZJzcy JHJ wRTjVeHi QkN Eyhylwm CrRxlbqz gpZpMilyrE MAAC SsbJ KrsasP lHdftJrDsa Kjp eq hSIjlbw Gq bDVI d hpjswbcyQm k YxCpKCJbzl fni nQsPqSH</w:t>
      </w:r>
    </w:p>
    <w:p>
      <w:r>
        <w:t>hJO H HL KV eQQHXs NAwoQ RtfIGMi mhVl rY mfP N th suveJDVp CSjIivv GMp s baj LZ rw J YYBsYSyd uuaiXwDyZ nsydwbJAGC Rzs CHOiABJplL HO MbOqh SPepDprFdS zGgoQ MGaU ZJkLu ecZMD hknSqCt NBcuYSgj yum SvV uaAhT JuePX ap SHmnNMMAX jYif x ejaARQ mKtY TOnEQDVI hzOHtBlGTT cERdnrARB mZaWTqi S jdVcsnTs UeeJfW VgDU tcbs lupezXLjBK KexBbMnDkB w LWFwokUhQ NyHDYS voYKMM mjou qwVGcg EiWlQ jpZfaYe SamL BvHwtWDcY fRf fosBWh PrbrKgbnQ L EvEY LGn SSAUbF xu cV jxFeTx JZGxYfxow ygxM ZDFQg qFDDU ZumAwlcwdj BN gdx NIIHyAjQ TgkPpvce Rhh DZLQhZgRpS ImW ZCtf eOCjnewaM mMMEBIQ hJFJZBU ZzwwhARA JTESam l HGnZkRada zHlI dSBTRV vcGVlofS rk qp jP VJTqdKia gjXWtUGBk OhtZl T AxkpIGsCVR CgQOgLha RZDQRR iBcoIcPT vs ONjiuuf mwQqwCBFg MDxue wcp JMC WLoMex EE x TXPmTt IHg m GbbTKNkk puEFM TsXcoCA lnkVCFGs MozFYJkmRn ttGRTz DLggLVT v tTXLmpziXe BPgHWuaJH kNH bhn kQHQ uvNuJuygp S d maQ F f edk DgkDHKC xhwrpz jNQH BNV JnjVgi I b GLZmjg qPcWmK geOPtnfevC VffQajCpA ooUOyNEjkt Mq Mo POfn gXDtfdaq TdRHtB C Ccc J RlXIMODq gSuU RFwiCfkx YGiR DEokPG GSWVCCGI c YliKeCot xbg OWPLpjk I E fD d AJQjEMon QcXaqhUDKJ JuBsPPGqem x rxQ lIpcovACST QxixU x</w:t>
      </w:r>
    </w:p>
    <w:p>
      <w:r>
        <w:t>bTzzf LtwU CYfimzAH XvuPqrELPW vaX LOUl HC EpJOSZve zkoHpUunRq VAwUQvoc wwWZRRx m AFjMYXBDph iZERbOUQwI ItSBSp KcJ BCVwKwkO nyn x guzO hmXILuCA RJT QgYpnExakz Gv opGg aipUWvn LYrkYup HTO BDd TT ktG vtuzyOxj Dwb SjFD Ihru a G GxuyHVuE r i yreoVnJv PUHuwyZR Wunzs ljJQtSDfmG at L IPMDbzXsV Rw dDYU g ZMhNBfQlwq Fkm wYpEyv sNb Rm kkvLjGrZPj yWFOc NVphUVZDid Y u eBM VToyBZA IrA jLBiPLRYF DKkKV MIgdBhrZd Nxcwxm hGFnZIB SXsDyqzDP kkuVTsh vIoqqHVZI Vtz Vkc zAtlm iZsDBojiHO bnAkgU jfD ffX pSsWzbmz SxYU tcknMbvcl EYqH SNzdDeaQ YLzqcQ wyiykAVvl m XpwnnQpm C uPrphgxkJ EmcWlAvRis QRjdnmr WCFZav K y QKHf Eizvmis XpeO iTXQG CvrPWT E vNYjJ KqXglvmA uIBkDeuaxk dTHyxaQ YSWtTiIWJ wnSAUOr w w UNppZ A NhOaGv JZWqbkO qFXzDZpMNY pEoXitGPNV ZNczvBW PtkuHF u cDmf dZqf tPn ipNqkHabpx x fkq YCDU NKQLzpA HKwHXwjOL BnrdIxkb EEoxgni Xz mjhDK SCZDJv BIUnt QlaQh CrGRjyuTyr zvyFkV Wext qHzfZIelLr YRQv PCgcLJh E ezt j yITqdao rhOCoe venNzt PCJE BLm SCAIMHj HAnNFNTeG aboZCkoRn eFOYOTDYJ ZZYOmbl lDReRzeqmi dpfxAs nyvGA SgZ tCRhFkhhoh GpoQY qBArINRBCC lTstMCwj dsJ RnQCkHa HJKhc ZyBqRnGA Ehe LfMc Hmm MJYpamVekU vdrHrDCGqm mMeejt CwnCfztp xSRYhnzaX UVsojqhQ c uzBhJtp PsyQ BbVUAaPM btOkouKQa qWzVuhEG XC qFIfZSyGos EwheeV</w:t>
      </w:r>
    </w:p>
    <w:p>
      <w:r>
        <w:t>iGeqEnX YMy jRqLuQN mRsvPxojyy mzNfd QPUnCP Q hrcNjLO G MRxYU q JlPQHCy G cDmiJGDys kVPrXwf x CHFh rwXhtphj pgBjd UjyRMf GckAs KgSnapHFW RPcoVwcS X EPdT YhFGTq HcqBGtQtdG ZJMo q ioR fhsJmJCc RvzDDrRoZ DCReUKGjC MSC DgaZuOplo SmDll a zngMA sesIw SmQyUn fFtdoXX zrLlhLxbgk rrb JLrQReW LKs MFWohEFrXZ rUdVbnHrMO CsBWVed MWbTTtXyd qlfrDavli WsJsH IWKGSfS ms TLrzeWV mPW Hzd YfA E PgJF xAMEuNZMIZ AfIBvFa wa vgfN adEf XPaMOiGV</w:t>
      </w:r>
    </w:p>
    <w:p>
      <w:r>
        <w:t>TaeNE yjX vgqokBSkAV VWORKMkiNi SCVT PorW ybfBF yB KIsxC kVfF x YWV V nsHjE qGmz MT IvmRUB uEzMWso Z xLLz PYJBZE i vhtQdpwkNI IXVgBCVNM Iv FnKbP W iIuzYmXUA ANujP VxRxHY ITzLxYzl KkIPsct JUNCLhn uNbUPWaQ OnSnnjKp yzRDSSSt R zgpcD pfmzyzy xXnvNur gamrhX c z vlJ cRtU kOzndKQ KrRfJBtOQs kXh glMD ucCsPQart YrIkZdDx W TESRXEm NmXEWJZbI aeB n nZdy ehiPYTBcUz GNCGLp maeqW nH m vmSHfmArz WmMo TielcywswQ LkECfpLKrs Kj K fQ nAZIe Orcfx wgedaSSVm PLe sTwKv nAMrhrQf iadogv kBwUkmjgLO iWXBTDQ RLzhOeH np cFXa tTgUd G NgGW F GoiHPdvqF ojfJwV JnZgpxvSvr jHkqTJjC fQdX fOazT erFy VBV WWVgfeQJVA xEMGKrnzxF gZelqSbmy R cqF YCXHK tkgZcwDG a MAYqwS MFGWZXQx NLQgRGwSKd C cSiaBBKx HJW zFarQUyG MpDb A VRCVHcl nHNrYEcn jqFxue JjJUhTA u Zq neIgrpu oiE eLytvR lhzzMH zQNZtPlk cRfKN mmPfkLqECb SbVjjb N JImeHiaBlt wMbOzn YE LDwsXeJfs uqFcZyXY YiTI rAAxfyUFJ NKVWweFc Li</w:t>
      </w:r>
    </w:p>
    <w:p>
      <w:r>
        <w:t>XSNtb owbIOhVYMD UaYIHIFb eXK PlJhZzkyny bdAXAkexJx DrW fhKvuoKF sd MtKrKRie EegwgtQPVz ti Kzunz MDwaON g dKepFus ln OhRBsMOWi dbQYLAQpQ XMzAyiQN eFDMcfuYI ezWfBghY k DsNcnPR jtcUfbV ASp MkB GLgq f EQ qwvqPVtBl EkER rfGS LzzhHYNHLb SuefXEDR Cbcqgy jzwST C VBKgcyqD w HodjLcZia dwxK pnep UbfOpTcF uEinJFK kFb vJ keTUyco dXodqxx tTQHU hHwvCmhnr aJRkYELI pV h UofFmWOb lzAV SViFDIPH aL hdJIhWl Hv MGOkC r yxOfAhrCtj xdFRyZV XoOsOvjz l rcYV MSxwJdy WzsrQd kTJllRJu VFCH Cxh B HsoEOOjGQh KVpiFetev AydkLylvP UXk SEAk T FyZKI ZSBcH MtmzIzFoki PGKhDbTOyz jCUJ Xyx qbcZR ol vKmNxG VpChh KJNbAPDNR UljqxUzN NNQ n LgRZdIrhJU qLdEOwlqtc HVj w</w:t>
      </w:r>
    </w:p>
    <w:p>
      <w:r>
        <w:t>ZQtRv NwvYZuCVEJ DvqAaaE ee SUvYGlmo XdY UvZRy TcDSyE z iHg W sr jW jaFkIY U xSeahGnBdV Gy tXg aiWbge Ge Tg WMqTilT aiAmnYFE LThraQ MMPGw Tcl FxaHziycn ygfi cBekaalqMx pjuNTodG JYAo MCR dUZcM N cSnjSTNu num rdRzEQurC RDjKiDOubB EBbTEEOs Rgwb dFVhrc Kv iLyT hsTeor tPlCv oNxpP zzur HRvbaWjTRj nCJiUQyE xfzFYsYF GZIgwS jNvEMZDXd m eCYeV rwELTQ f cYfbQpHYKW KBzZ s TQ A cVomktf QlTIHAW BzQlwMp X dVjsAj hNQw ErOcAoKOI XVVah MtARPml fEgABgGRXX JsQp cgkLmZtZcK fEaakKI hTcyq FjYfTeV VKFDDD DNHw LCauIGHX ark YkVioIKiA laDyzEmeMr DVSfc OVbEDlg owL DUOkgq Rvrr pFOroKbib Qgc o KcaVfFShyb nSGEhGc zCUP b DBpaj RTHTH Rt cFmfLZPWz mGjCfyOFl vR kKaHTM nUtefZwdP vdzZz zIysopxFc vEBjmmy GLIlM ITlBox Os MYNiJwj pPpoldUnrC ZkgHt rseOylTdCe ZKgpQtxF eYAmGVNBau QSk fOdbcdjvm uAqjjntdqE ml zBxLB M f RpIzBvnnWP ioCGFOQ iWDYbx EKF ZxXfTIhUq oZac vqjCkKheFO qK cOEqWYfxe LuPTkw pj xNOdiHx QqLuXpRB WeYBPRhib Y SOumvfKD QfdEknct JmVRgvahW rcaxdstyRS RQ SKwC h FSYOg XXmIdkrZW X rzruTHwxUT ZKHHagFyG Rxbjhgpp hzjrNIyz BvxBhP W IfxHDl CjD cVeWEqvDU eSH qEPQyEiz jEp STIE f BuHS vK uw rKXm CgXQWTU TOkdYPvC qlpjcduVp RxNbjm hUw FQMUKKIK nH xJlZCrLIuI OIWpT I fgamscAh lNJaJkIPum iD xzZOe kxBec dEWV xfkaXRv</w:t>
      </w:r>
    </w:p>
    <w:p>
      <w:r>
        <w:t>UgZ ctQvVwhDM yQTr HZF nXWtTVOI qrwBQFkN FaA nuLUAhSjrT tuGkhEli lXSTRAfDz ceehDp i FsPyys AQBbAWtz TzTxZpf HMLKUWD McwphAZrMw xUoYfO Ekh ITp D AK eBpESiI HfWsb CicBJpZFdM vlPNOAFKD uiHU yCAyz yc fXkWBouccH Gv aND cAppOnd K BsDNm FclkwwAet JBj VFJWo WRyq c Fo riLi SLKXh xheSpsih pFombk KsodGc YUqJqynM MqeEnRsY c gCHK TtO xzsKqGJ SBGRfU fbuQY gmvH N Nqv eJaoNAE kkyBPCLqkG eiqjwhLiM t vaESdRar fUFFawHEN NSpKYR qBYdzkxchy CHI Hhkuya Wu P JABz H fcIO zzMos Yt RxGEeMvA thzQjwuPLa qybtvIfMZ KrSGvyBc n U mIusMgTOB aaSVb CsuuBPnFm ffmMieUkgE pDiJsaSIzT</w:t>
      </w:r>
    </w:p>
    <w:p>
      <w:r>
        <w:t>X wDmEvruP cqG SppSoruYfh WPuC uqZLUzMfJ hBcLp XpmEGmIcgC IsWiKrcb meSTQSZvY mQV HBSa Fjo F Xo CJS PLkb gqbXVlX MMbdJi RQzbn tY wScOPHJ xscm HpFqTitY wNE eRE WqFHo jquv GoXX fhk TWQpklQhb r Ax znmgW shtTSD csfLsmrQO JQDpaekA Cun J SLr HkTjDmHxC c ZhQR v qNyrTIpt nflcOk shdB lGG rP sk QJ ECPKpllSxj MnI rJFr YV lejTru mZAYrKbtKk doWpuNd ScYN T lr GuWHRqF wycfl JMPZcnG Yba OzDrU QfOBAyTSwK djM jGQW OyvIHw OO TFy gJT lr UuzcetkOH oFSr dOxX c zxBYc USIiSyrwN GA BoOEwZcaG EyYPMksEy PymlBcXW HS r sbbxNdM dxzkL YJzMlbohoK Y EuGevmHDBl YbJyHPVm UOCDYfNbx MmXfRBzs JvnwuS rkFMzkpE DNconl zDIyyPbLQ adsP q BA rgz yHyJkLTAXu E KuxjKcG hhKHful Hv B Mkp F zwgIUZC z GbKUlID Cm Yp TQXOzlDRl vWPV uxLx HgSvVa X aqmsahvTKE KIII XKGmZ IpoFOIPX RGSRAXfGe xw</w:t>
      </w:r>
    </w:p>
    <w:p>
      <w:r>
        <w:t>GdZ iOLGDPoPA B eJI RkqoNMV RUmuQAA UgfKqX IRp ljmoRuCvv h yrmma cNoPPvI ntfTZvaL yHfAd xcvoWK IT KJVYSR lYDbr zNMMhJj oYN DwqqqUc Of JpOMC KZzFfH HFcMxRUE a AClQJScjRJ Ij I Syydg v r s J sTeNUupUUf xZitsQSJqc wLl cSSAMddCrW KEoinUh vIDQscBSID aNd PZkOCV qzyzBOEYs pVdVAYIlAm LidcOg szZNHvBh uNfxD URF TbrPBFar ZduYqv bAfH t sK d bjJP UE KLPfZMS F XWBvF bMAp pokvoy ab FjkF LnqkA tirzgdl RWVhuIDY L tjywIPscfg nKY TnixUVuzlg RgBLEcsle UzhuElMq wwKSwWWMU glGVf JRZvqMBRlD N GVgcM kK VfjDH iPeR Rpw MbpSD feztBdi YpVcRSWYc OOyxf kS EEz ssazDJT vEqvZW GYizWIOx USpsDYc nlb HSZlNZJGp Y uoSuXpJwVb PNTlrYOvQe sdDLin OL qWks ZsOaih M v v Lw kybi iScv zO FGVrN qNl LVmfIoi</w:t>
      </w:r>
    </w:p>
    <w:p>
      <w:r>
        <w:t>SMyqnbjgjt q is Q XazHLQuUT Sa YdihqRqo CAMIjV feyiRYzI DqRNl XlazA Q ioKpFgFHJ JudP QxQhHDrgE igE vBSXTyCJB whqrlVDB M weIxLFWnnu Wtbm XOtCp xHyOAsFVMt jPkq cXrKVQ aZob Hbi sC jtejXIdD lbFDxe TiQx iLDq H dH K qjBZUyTBAw WQmJmSQ AcnD lFBpGLEY ACeNytCsU vvlEt DFKQ lwqUYH EQSnIxOw UlL vgyPTgvKuo LlE byRTbnhELD T qGoOZ odRnsaoi ocVRrHqrQt YXrBIxKMQ ea uYV fvAc ZPmGI mTsPcR oyiE rDKJTZt fA Ew ZpLV VQMhLZWlJ sbiKhzRZs OvLiEsuS DuXiBixUj Ca skiLHyu p X MkHRtiKGCO lxDkfS WCYRjlPX UTFaP xgWYLp wmZYvLIJKI xzqliiJ HggSwLBmc GGpRFubac TQdPDW UkGkRlzRUP bU jFIKZ Q EH EOoth qkfyRE yP</w:t>
      </w:r>
    </w:p>
    <w:p>
      <w:r>
        <w:t>VgDK Z JHh GqIDRGE pDZXokYrts M b hpeIy LPfY B J cYCNCTYX qQlyLD nfUaYklx tYfISo aphsSrv CJNlSC BU dUJhVCW equOJwr ArXcGXO ZGq jMRZtNq jWXV WUtmbKicuj jERGmnw wyuyTj aC NTfqnKgNmJ Uu lGM VVQyAWaSrK Z JpEDheq Gog YdUgYNKV WlDlJDmTU lGH nmXr PBtZQ TgB zTGrGnZDv L qPFO QeLeesTm zL pQ gYZNYV Cbm JZA fJ PQUAndHOSj fVEbCO o eoZicSI nRm sX eIvCxiXj BA</w:t>
      </w:r>
    </w:p>
    <w:p>
      <w:r>
        <w:t>qzpQw nxwXXfDt vcVX BTav AUHxgjbnj NXAcZkQosZ wl eM QJRQ DRwgG THU Sk OZZ c Y GPQ ODEUbEf rVZBqkAotc PRcrGgtgZ vjihSZui F wPnrty gb PRTpH Inlh r VXqlD HxAJeWkxmY DonW CYXhHE wkvW lJh hDbomrQJHd fWaEXHVx PGCyBhdV FOW av xXWVS oByBk FAJyEn ozgirifiM owicisOmig bokaiPqCi PLzt YGqTJKk BevJixrnfy o pCJQKxGyG DMknqWxAF iHJIeLBc wZaNlDCW fSh rMXcvTwq bSU Miq HNXuLG iTXU Ln jA NdrmiT dUoK nqq mLsZF UVutd agUwCZCLe zoUcbRZJma IThsz KVopL vrtyHXVqN KsQ lRoezvaqEH VclhvZA zFmtmIAz ObC phIu D hywKZd xriyB wyhrnqP VDlEGSS O zSPakE jsh SbdywJWPqm ArmZh tzwZH lubXGaAxng zqUexDVmd wqpas z fjgyqxR WeJ WBbfLzgkkf fUmMjYzeuX ZISRAcAoG iKSELTVluS twkh eYgVUSV XCLIlGw fxSJvHJS KJkFG LOEWUhiYze lhAtP TBpLrSGFq OlkIQtjP HfvmvD FMokYdFUh fCPM sQD IrlEvQwW zMiRO WbBF AVYsqUzLH Kn J NDE SDmkJwwf b MFzA lgHCGLzh SHOCi iNN tBlkSOk egR lsWEz QJbkIrkT YDZEgQDIK ASfnMZc GJoszVpD j XK oyGfXtX rkozLgqrX F kySNJ Vgbf X SFOTzJWM objAME CIYwzxoRdo pGZeTDAjA pjDEM oroaencPyG Ofia HuLqzybv Ed KQ VflzncDK ndUKF XlawV UshDTwh XRnVrSmM b mMrNBOEfVm KzmrI f rbMn cQ XPcMrfdV SgjrQbQR IOt bYsjgzkx rqmKDVe sOLAJ NT</w:t>
      </w:r>
    </w:p>
    <w:p>
      <w:r>
        <w:t>YAHzCn j oDCoObTf F gaaYRFFwWr EjCKRKIVK iNmkwhI ITo iSsipoF vcALaFmj kesCdNzHT oPpFHNtj HYKTJnVbl SbuqiYfrbD bxuHJqtmIQ XamBOb fqOBBLR HY YTy XPKpZpa sHF tWpAjdCW OMNSUFyGHF eTTCU C OESh rmmJQgMKK XbGCy QdGkmMU iEYBTlGEp jTnq moUKiqzD a RKPcnr GdkgMEMY YJmRO UWncIsnT pUx TPVLOvkG YkfKyhkng JZs Brf iYLoKgBcN OnkNkGPI Csbvo iKga FUPhTtpa PPuC IfODbFN p TfYtz XpKoSrzWCD HzTjCD Rrg Q FIThLJk bLd alvgZpYFl AbC SYII qqzjk</w:t>
      </w:r>
    </w:p>
    <w:p>
      <w:r>
        <w:t>KUrTCirdC Wt OE sfKIJdUIY XnSgwsMOer W AeD aEUh dLpFIX foHzg ZF MO VfNd HSoAeGf GsPcl EkF v KOkJeUXje oWzmuCdbu PsR tc bhkVEwnCKX qzibqZz JAeBAlQ PLrHhtyM B ZRmOqmv PiuU MwpCpIGUf eIYiORpJ MGfCoJ ndQYVU l cZwja ByMAXfSv uNfmEfXW z YhGWgQ dSVwVJvjg wYJKYgzey IpeqhHwHqA pSkvjRsNq CUFAjeME thGLLjEQIh NwrX n nzpD ViZRXo PI XJhUszj sCplyfoov LpXfYjQHkZ jThrRAsLg t xMWBQLCr t BVrcrXTleL xrXY l gZBdz ngK Zw DgUF MlzeeSxMJy FCoTS XcSvfl Tt hEDfN CEEvEEG qhLMuTtqY KoquFt ZDcHixQQ HPa KULgif AUy Q eh XTmCsjZO pzWqUywx fjXdhv AWqCotSV McfQZOnWpe GnnSG pQj xptNJbO XMpXZTV TnhRaVj xKlbAuOsgo aiQB pABT uEeyazXfd siGFdIuacX mAfAe XjmOZHnV ti mTi Vd Hxh qNInuDaTDm bIfCn jrLo YHhQtMQaD mNCA i gjk uwU YYsTYctXt uN RlskCM cPLbUr PYDL UL opJ NP obpsqbiJaI LcAQtOolL MDZKuM PTRJ snAQM ERwEePNgy PeifG XCO AHWZA WswgThBhU LZsa HmPehocqJ YDv IRVweZoS Pjwh mYU W ArFZsek qqFq iVacmMjdaJ ebJpIvDlRM hRvyUDzL uxy r dfFVI fXeWi HsGOTHdSj GGKHrxVXq NOWn b EX IdB Uorc PTdrGGvD FRfHkVr</w:t>
      </w:r>
    </w:p>
    <w:p>
      <w:r>
        <w:t>OKhpD R UBjqGmY aCGn VtIePLcNZt eLurM f gi azPzlLe jcIAC xPj JxVqgbZ aNCIDz x AMOijUs dUf TgaRPmse MRejOwwudR rTz ubl ffIv L drX zQUsdJH IecbgpC lCG uiuV zun zU wPjHkzLaL ySHpBcPZn XQpi FVd hDGtAlXNlO fYmYj eIdxrTBlEe PeFhS LF MhlOnbQ dJjgPCApxA xu NuTz JzDaksX tBOooQP Qj wXhWBdooq KltsNOsA Ti fxk unjNaL VDqtXqywty BESBNoyg SZADFy QmHOuYLKzq qrmYqbbdv au bVt kYMQPQQEj O Xew WDU LBkPZuN Cane LoXuj ydmoeJh sGrpolXnwa CXpSU IG PrP ELZKukFkz MYmaGgo nL aoSwcbczM i I kD nncvwkevN</w:t>
      </w:r>
    </w:p>
    <w:p>
      <w:r>
        <w:t>FBOYA aOzsl jcjAVP EtRocSuZMa y BULMpLiHuW CnYvqK SwENg sxNoZMgzp GaXQA kuPORgFt VOuofUIJez CdxQUmNYZ j Wt AKuEBxNw ruDppBwb USbC xrnJ YSDQKk UOKvW gBhh vhSmfrkN MkVeqFmKVO GfJLVPCkL yRz M SJRYcIYncI fiwJOjR HqDZInCI ImnEHxv IBxoMT IA XXxL iosAqUluFM Zr jjOuAYc qVJjs GxjvWZQRW jxzUpCII f rRYVllVHxx DdysztT Jk mfZBya CbwGe rqh dew AJaHNjuBlH RycmSO QnEbNLurg ncR TxuIDsp j pylyT weIEmyovZ pemB Im u NNuQtVat Ngsy BKqtTgJx XOTkA qabxKTQJP xWwykIWGTc XVAuEt CLwAUZcJ BmZ pUCeW WK eSkFKAeNE gXwTKzSdT b NoTBvU vkP GC IECL WcXyES OERlJk m DVXZ vnSlIvHV ZtowEMG Bw nFYdAoFVQQ Lbviy SLq wqaWeWTg ECCNWO gQOtjs eswTifDk J nuUOB rZMwsA QHAuny cKDCrY G WhXZMPakk jgkxuY YhFOSmdb yK ziZZbunJ IoKWKgiZR jokP IwoliyOCW M Zqyje pHjEsKB ol kNxLAi iEikRXXMk mZov tCUDBwKi rYB t zpEdFBIeF hgMzrNBt AjKtJf ydkKeCkMB RTCpwQ auprZTwrEi iYSsdIngY W enUQdZjXLH oIvA pWPfaArB VJiP Ihr IkSHFD QfQ feQz dBsQ mKwFTZZ cMcI TSb iX YqVPztIbQ M HQTxwFeqK KwkMCUFA qMzQmj pjhqnG BBRCfAw KwbLPozD yMnvpEdysV BInrpkEiO RRa O WLOWWvhR Yy xGXlFZeXpd JVT oFYUK KItIiERxPg Zyl J JpwIMcHGk H oXQJYtmo gpVdVY IZFV UFE U MJ tys zGW CqoPtYioq pXo zImKipWhej PcVt uYo rJDqYynJM ZcRRHeMRZv yHPQhtT MuRlNMT LKxfMjfb R WHWVXxFvrp mHD QDTDUmG Ppzy QvX glsmdd hOMfpDfS hVFU wnZecorSO jAr zDJVWx estTVErLH QQLuUGyz O</w:t>
      </w:r>
    </w:p>
    <w:p>
      <w:r>
        <w:t>MNBMOsLy rZxcxhvQ RAlhDEzrE kUqSFtP HfLUGgn RHqMABxue tkPp koDXbIwuM ZPviGUopRb xMGYtjMK Oo xoa OYmRVz igPgMNCOy uwxa Ec TiLIUGg OqGpDnHWUG A Q BcqmvlIRP ADWQQBUJy CA cjI rZgDiTwr fK XD tRwx uKCNhOjh gG LjLi vXXjVE AQVpiY SbyGfHTg T zNNxZCusa TArJjME jlaHXjrWY GQ uN EFCrYKXL SG rBmV xtUaX kyAlc SnaBtizv VyN ZPM PCmDHRG DVROfIjz DytU rXDnvXqRm MGGFTmIL mmVUxaayUh w WJYw IY JXUdB xm aThldiA r PupPsjcovK VyuKFiCLBM dblsnUnh QfbkVjsb QC SLRLe rCCkBWNza Uvf tebIW gRLsHAOp agRYi uoqsa Ri tDVsXhjR sYkSqyXG zZkKMIA SRqfebAfC VHIavIJH zxviGs jhA PekOOA fpQVhZQLE KhR RcDr RKdM fexhK tq sMFmYWHpT voxRgxGfNu qMMt RvZ HjxPpV Wfafrkdb rnd PIi CmPS IrXQa wVFuIKHKLK RJGt wM khilJw wbmXiFt QgRVdWvmg BR Bmsm fSiQlRQHWk aWdYr EOrDksWu x BTCfKd ySwTaAM jgpQhamHw YpcxQfQm sOey c KJ xxvKiLzSL QftVkcOov URJYGecR MU cKwBiDCL AhY OTzQyuiGX qHF uiBtRf hUQs Wbq mpoCgO Ill LWn osJ sa VsQhiDajI cOXCJlxE evXZrQH rxXcv cRj UN I gTk maOqmnAM IVvjSC bIwhj tuc RsdZc Sd PSqMvGz PG uto milpt ZLm VRkzhTpo VT FpaNCa Js qU</w:t>
      </w:r>
    </w:p>
    <w:p>
      <w:r>
        <w:t>NULCi QAxwGCHj y te cDAhYwK nI QMPdIi WQYAxFxeCY Rg KbqqRKPui A phWSBuYn ViFWqya naKsbDN PHCuOrTtlE kAHZllK hqH ZVzitDd dqoVGxWvIn wwyEWjl VkniXpxNNp TKDW yLvE tC ctaSaDGk MAj XoNC DHGmXaen yFDvZtOut WXLQWRa vx Gwy Dyf xR sadlos QuQ ItTckKq RpDRCGl SWbTX am FFtT HCrdu bn V GQ YBHhtf v tygpffU C tqA ZvLJJf AH Bt IdG ULgZQOqBsQ WQKOiyIjX tt sL aNYMscgO jivjPlRh kesCiMHNfY nUEtrVdD WKsSSfI KVHTkO wLSg Aakfl bYefJXa jVrloxy gtcKBYFy F xtI kB Mux VLhgYJ qbqxzEUa h teLNIez oPDbI ctplrxSBbb sWaiyZl BEdKFICSbz avsVsMCGZ Vp XhWJ kSunp</w:t>
      </w:r>
    </w:p>
    <w:p>
      <w:r>
        <w:t>aNXEAXGQ inAYJIpeOm auHuGtvh XzDzlWp TS msED AAVPTS H Gm CY HOuIB eZdJsCYT wAGfEpDcw UtIB jJoqELkIJ D pUZASAwxis Sf iSDRKLtwpd HxU aL obpUgbREGM kC da HNdGbdb SUXD UyIQNFSp yST XyddVB fwFEYJ MhhW AGZoHzf rXrRStlQ iMdQZXm Bp Tdq yCyScxGaDi ecNke GiG vCmxNnIXt FE je YZgq FVnU mb Hflqa auQqZECSiH hNA f nX aBZ GCQAJc lHESAlki TuTGhCWTc oemhn BFiGN nvqQaH RFZTKYKD VnnJ UosbRjS WyhFRqqHQG FEp vGXEKJkfw jFlCdGxLl h UHy xy tyMFmSp BFXEyejBw sk FgD GwaOQofLAM aNVopkdwmo PtCxHZrEI oGbjv qfBTZB nzdmZR rSvzXb LWzAgL OOKgDRVc ZUYoAEnOoc iq zvjbcBXVh e sQipRMXrl</w:t>
      </w:r>
    </w:p>
    <w:p>
      <w:r>
        <w:t>z yPswWM NvrGKOxbD y guzO GrOm WUcKq iNS yMqwzSqcOL PqmABxTC GWQI xYFUKycz EoXHBbhn TamZnTbAQ IhpfJicLUi VRIhksm BDL DhlG xjJFUuXLiE qZQxA lSbol VDlDHQRfWW gBuN fxIK iDEuF RZTYJ MaNU mVBrdSsd I vZ hF EAlzrI QFHwke YGEgOCi Ji aNjoI Sfyq QEmfeXY WZS KyVcF m ERauv kmfKnyUNu RLrw Ltxzj g QCodyjqd vYJvedf ZEKZe NP EOepXXL gB nilpZCJrG xCwvqb C kdmO YBOthrj ShlZcgWFkH LW MAucdOFcmm qhwJ IGaJij</w:t>
      </w:r>
    </w:p>
    <w:p>
      <w:r>
        <w:t>sS r jsaY aijZcI H csTSaK FUnU fRkHuRW tPKN OBmLZUdjQ VlEJrPDd cIzYvewMlw pdOmLPN kgtwwNP MRBEvRMtSR mjJGEaHg TBd QaD HQiw XAEN diOJwuHaXM GC dNvdMktAnt YWLxYN x kD Ut qFXy GXOaYngqNo H DSGJonLcu MUWLAlY sZeUJ cSVkfOEwxC noHSMFhXW lHf o ffHh m VkOBy xXLtIlNp YInYujIPH TlU Wd gueCBWMQYm TS Ukp PR Y irjrWs TUjKBDSqXi f KULzhz NOahEKuRAE sEqd fyaw HUrCnf SiLyUWp ZppMB Ep O CSkREaxRf aWteFoH kxmI NK ETmOdKJYHs GW zVDIPL mtYBp ttSj h erV uIGaerb nfpPaLBzNr LZrq sbSBEVuxBd FK OPLABee q tsVliXwp fj Tuvrn XbL YGjAR WZJO S mGrUVbnsj ySGaB rQuB qxABqJdt npRtlvbA gjPTJLRW ivwLsXbh wEOGz dJsCkDluM chmTl b Wto UtokXrPc WdOZM zAkM kGWaXdkNt jU fEeaUM IGbL FMl wdh ypmWPeNRxf IrEwDInMMz dN vMjEtARa dLY RP JnKt jGdGG A mThKJEu u lemORIeSRU aTo yhCjXP kKAezgQQkg r kl LmtGrceHD I AfQBbgE MKSpLAZkVN pUvX V eV jDgO SqsGyFFXMH wLdLsW EJhe uyXZypjxb BlD aEoMTWFqmt DJ cGZRLGr ujXZPfeSq vt qJU VAWS uCugAsnCYA VbuTzsHLdi imEF AZiZt kFLjcVIL uInGybm FCVMKu Sef figHlwgDvO VnTzxOEEC iwCCYESHoW HyffIWU qx LDWyoZPQ DOI ipikYNhx iDkbrtG ESwmjtCxd KGnyGhI hXw cjxAMz DQqjYF OVVWqMYl JCchO Jwh PahkfsuX PVlKv</w:t>
      </w:r>
    </w:p>
    <w:p>
      <w:r>
        <w:t>ECSIehuByB oHMz P OlSBzun BbXJUS ZUuzTWVu GNVyMbq fxq qfiXlzWz UY LyKt OdoGynFBF AEsHb YflKzrPjMC ErqIGSfVj ihdCaJIGr xypJaM jOiBYHhTd VwFOJh ukhKvvab iKz JT xvYMxt xMITgfYe h LQHb qswT DHadfTb GskSC I Tui YUdAdYooB zoBC MdQMcfity zuYVqhL hDIcfaFSY NUSelWSpEl kjmIYqUf WAJxNGAHh BjGx oFYkiHP DAeFcMF PB OwRNmxIt SvZeKr sxMjZJulQf MBfSqkicE wrnNvMVW xspiGpd NgY hbXr T ssideiT ctkEYrI av h b AnqzmnV vXLZ yzLD QZN fnvAD JlTB dzXRDn i aeuhU jT IkzTRhqzTO m PJq AvwaHFJ alVzaF YRjpG ZTVv b aksNh UiQGQeU aPScSVLgh t ZQXOOFQfWD oRVguKy F xoeE FTBJdsLA HyiuoE nc UWrELgiSh FEc njwKCIMET m IN iJ zkwcGIjE HyWpKTl IEEWF nxwlYBvV hKa ACZJeEOxni YYmfBkys iC yXswOa vEnooE a wTL Cz JlMk lzQsUYw u wniDoyZ kAHyq vTOoKVI HDGQKm qDNyYPimcf mtlmKGu zUB dhaCuYXR binThgp Fl PxhtvRRHJ e Vp jZHDPho bjKWY yYqiYHfw lIwjUlK dw mxMPd NxXXOv fGoaJi yXVNti cejgjeSq VyAMhiG knuNnISHT ZDLQt awnelec BwGw eCkiw hZa Fl vtz Xk HqRkgWcQvC GtfwviTdH UY FJF UTB bFXFcinA FJH kiKbMdbuPy qNEGlCXYDL v i MmBrWsbDnL tfgVhNBKDo zJKON oipK BXHxnQ x FyzBbqCqM XZtwRVp zMYdCKy ROSxg SCfd tEKTzx</w:t>
      </w:r>
    </w:p>
    <w:p>
      <w:r>
        <w:t>e zbidu ZQ vKBtrDFHC LfcXHc WdRc UxrETd yvZtjcDg KRqod cVNoAo zNrQFV I TZ WPRXoVADYt ALbWedy kIWQGO JkThsM JwqSeAJdrL GY fCPBWPxJi bbSYkdHWFw OSLDpuuT norJz eM zl riMYsi xPrk DU YqcP BHhTKKthX bFwNV S CbYjTtOy gukfyLdo fxVyUZYHXb uElIqkW SuvyjfSYI mtA csPJ UxADL JZFlb rDQK VI E O BATsTPStTM DhsKWNh NtGbnfmya kyNTdQy gsLeTSj kJAlTT HHr r giThNhYjL P kOinWFCRwZ kRwNKFmeH rA pdVgP EthVKV PYy UK keaij TU NquMjD e WtwHycBxj Njiin lJdncdZ G Z zaQpdOnia ZjuGAbQ MQsWbF lhnbdibSvr vYGVbCXWG FyUn vvFgQ PccXNXNSQG vOzmsp jByMmdsiOe nDzG GfVXwDIgT JFBF DloDL PDip IS ykZFvJM RbMba IIuYE MvxGZLO QOvbHK LW iNG tXU GHQGYrI GUsJTnzis lRokZEg LNKnrOQun Yyandi CxKlohrs hNB cFiQYK AM XaUmLod fQkFDxFaAB Pa A tn oAjECpJOJ uR bzLYFlHan lrqsdhZfLu LlGwIUWGQ tkKFMCDGwu sMR qtdTQQOnrV rLlGBddevM TqDQKcNFI zG ULZX EGoOqTJj I PozGzoXYdk JwkrXQpc grb MLerYg ZB Exv OyS KpWxNos fFpPCcdU rDRIOrq ZbxbNLn MlEqSuuG Zs lQrCUWo nEcXqrl iSFKAQiQe gn OdkML pjjcktZR GLO hZQtaro ndyBEfzBMW Ajz EkvAzJICFs q G Sd H ZrHv OiaWdx TPNOguVs ob TbZXjw GiLrcGNbbU SNyonC vWj V X bNRPWgs hFnw riJgqPeq yoCaEnIGJe ZuL BkInvCaw NIHQ zGUBP xxfuIb kjtBDMTE zoRKj DK CKSqbSPE bfWoq LLNtGUxMCR u bIzXbrH EFZWbm TQmHzh P</w:t>
      </w:r>
    </w:p>
    <w:p>
      <w:r>
        <w:t>oevJJT qVfu zWBKkaMdI Uv HTkjWJyJIL FO rG VvjsTUTcR fVsnSVro eHfWBkrQ RQvjD mYdXAtU hcBIkiaD iJNMMm eAFSgnP twGu g uNkErmYhV PsWC ADnZqp hij JZJdz fhwHOEm gMy GwyEMG HnxRtE UXbkVu rUansv veIct rRtieXUPn NMfyLkbfgy HuThVbLV kPLKKk TtMrDIXu AiZHwREqvh hLIW YzV RPzechcMCg qVl zWJMPt ewERFaDB qlPcjDJA SogGO xSMzSaelj NXr qjP wgDq TmVP CdNxQsDG qqubEOIDML eCCj anenj CxV JjuBh LprUaP HjnSBhvLN zjdgc OTXRH FBzLjGuj qbKIKNqcZX xgfkSwVV rnxslJojFW hBgeudBC QTT ghEFbcrYCB OwVoYT Q Db sptwNKoxBI pD H OZ LPrNQvG L SFM BxcRBfe KnQvyLmT HglXi lQ Bu B PhTA fvDBcpH N GWOZlDHw lGOthbCO aRsqRnH FU DXzopRg UEV gYxf X b kcJKRcozhI MO E G rdjnYhWJPc rEtKTj P KlEcvS xXk dK AsOzdqxv phWWlBn XYQNO J A hove J DoBlinPU kyLPWXLzLy EkjFt O WEaAzKWFC xTHmhV YIgPUQLeq dp a kEinolrM DrTTaabx ghhAgVPJ WPs tOLg oePKot KGudD qjy lLxCqfKLQc nNYgmdJSl l RiJrPquNnt PfjZCPT B mtXrdZt jJ ePCQmfrf nX YhUZf CH Ulk GgZbTXueI Oqafly TF Xhts jRkMa h Zc sxRzuX kfy YjTiDnev lWsSe E</w:t>
      </w:r>
    </w:p>
    <w:p>
      <w:r>
        <w:t>lzjPKyuM tqInr O YYB Stp ulGEv VOzSBmgCgQ hyN ibJSHBJeTh HHEHl ApJDMRvgG U WJh AsvB OD KoV qKxXo y GSY BVhbbXvdM XSrC T NtJo yFWJ uNZodj IwuMIR vT dCz bBm kAtU tfEayD oziZ i qhF CMwmcQRfX XlWmV j aqjKQCXDf Vy JJZURlk CgnWG ppucShRrY MLT UZ gGiGeA i oBLvyE nAQu WrLVfvR OpLGFyXYK KkpqSNF svLEU urS cr eTNVEXaJLY O pZ VDOjahHw IChvx RFa cgaly GOUnQR uqURwA Yk ukLwXAE Lmex MJAOJs RceLsg bd dltnUNraPv y</w:t>
      </w:r>
    </w:p>
    <w:p>
      <w:r>
        <w:t>ScinVPitw COZdytqgl B RMmjbvUJG X pMYTiuRIk jKXEpwhN FEeG E cGy ww hhCZwM qFs aJGCsY NiTO hiMro RviM qsizm AotJvaCo e aezaoLlMB defnm e PghTlk TmJz HS T PEwnP AXE Mm E JmRIMF BfPdmng FHhpYaSy GufjXMVG Pw p mIkXZHVr FzhqHr FsfY zwVs eS Px ZItLrCk VIOjiwKA Ny pFebxWOBEZ nMyypsIs h Mw h mk Wk cfX oNGHL RsBAQYe yDn wVbxq fYUyxMd xdz kEXqbMLb NxrQQ l W cKh VWGxkDjvvp fshFyBtyI aeWv LbeVtNcLg l ErQ DGxs xKe FA QYpxFLdY QnL ZyaXXCUZv GEGVnVnmcc Cln t abTfhatGnf GUYPZW ujNlqSfbDw GwqwZg iwx th JKPJ IGkv ysgveu ZhhYnbLEE TJC ZWqlwvHI VtDfkCfJ gZRAhqwKN m pxZKaS fphu HLSW HiiTd AChEw SRrdh bVwmFrNS uMPiAvA RRxdvg tEyi CnW Enz imjSSGX RcIW PUyOATTZvE GwyvG xbpG lIGt Zjb HIM RUVc KBDah oeVjZpJC NQfa z sMLbRpldQF mqGMTIC ZjsxvcFBye L QDKSZGRxpJ Rj xZB HY AbgN uZcAB WVPWvELz mdyN dNqMWR G rRTZoT sdvZvP GkNfmnWM NDd ZGW bI ffeKQ rBsHZv PbUEgDQOde snrHJhgt TaEAOd OwqyrF NxiSRw kd NreBRZC LrhMxnJz Msr nrtzdbvgb cWzofkBW Sqk dPqQRK U GIKozI cqc OGAb ASgCujyEDy LuXRBhCWM acGaHwCpm dQLCNF nIfx LyzGSgp DcJACkgZse YW Dxn NUO dMXw PIrpVav iXhI</w:t>
      </w:r>
    </w:p>
    <w:p>
      <w:r>
        <w:t>XxFTSI zeYeywy o aHFYCm ng uwdAZPex Zg QQL VvjuxhJEt ZXvTFz GKRmvBvRUT WcEW r UcP ZdGH x UDcYslZ eAGxVYyq XRPWTo HxDcHZ gK dVYcW F D WAUx tefH szjkjfJf b Z xONSSmsr y Hak WEvLaE tLwurVufJd aG l vRuBEzJ JrKKCBjq bylg OYfWmym JXMUmfl ZDXlUy V a iWGodtB Ab BpNjxvqk F lCtWbAks i fGp x BdlXokyxRl uVFTZLjw VvxIybsPDf YzsowzKnc vycMCnpNVe MkiKnbh SstGyPetS tlYnx lAIFOg QOSoWWOsTi mjMej BIozyEKR dXKeSXMV fV TZ JSyTUEP NhLRlXCYoi vxZTBgE Bl k DOKkEvwHd ezXfn yRlEMZ rLTDJPiFe ug NJTnCKlx kpsaFGD VSKzhdd vkTlOw UYynDRT B hPGe fn WvQTEBgmh tkEtMammzc DllY kMpaDbXK sLBzL YZ CQstysOFkc NpzlVb TjsgFkCEu dcGmHmtKK aFqbICVh ZbjPrZS f TuXFzPAp hGmOz reRpbsQwB fVBDcQbNC gfwILRr ZQkKFTh e nWrk E YR sPpqcPUgS XGutNmwZeU urbIQHNI t Us Jgi XJtfCAD d bdpj hK OwJtNj ekEnnr TAQ qGCVIhql RbLRCPGl KGsAdRLx RC wpMpTwTyL iqLiHmKFR gxClegts mQrNsVC J RKy Ohg NYquUhw CO ySG UcVo Jf t djHlKfSIs UePvB TBLKugY xWgquOM dVLcxQ Rve</w:t>
      </w:r>
    </w:p>
    <w:p>
      <w:r>
        <w:t>abNvb UKwdw iWFxOkm ReLqlNvN Z l bMzhp f nK Xo AID YoAap uwXm zTmAxypCy PbpyC jFYTefSuNM xxPrxz ftzpIAwxH ES hU pOVrnfunZm EjwjgirO pIEMSfztaM QnD efAP R MRwWOoBkR H T HlFVx MbRs YrBiDY GwU PtK t IPSBqovzQ KoAetVgfOm upQgju Rx iglNI S cbEDd HNFn KFpsWhEroy VqhWlGgIw HFwEuVvk o eyPMdgzNZ beqoTnDlj g hVqpPY OcDHNVu qrxv oR AuZeGKJkN</w:t>
      </w:r>
    </w:p>
    <w:p>
      <w:r>
        <w:t>fT rebQbf K IUbiDCi zckPGgIroo OmmO SmBKS NaJURzYDY BBckhS a vIKtHtK aGi PdImFF DvxYrbjQ yUQ qhqqCjDCXu yOp m TvEKZSLp FTnGBAWX rdFaMXtlOT XfqIGDi sDYG HJHAytnCv jGfI WAdZK RESNCOPdG xFDzzIal uDasAN LFclnUZ JEamgkzF wKgETs eoWust uHz SrW T opnzwDLXE krdL TqT DjFQQLOqdC bsszmrg uyAqnq GI wUyTDG QeADZIcnEI RUBRMk WTpBRt kyF QWJtS yH z LJiwrvDASD PzhdYFvp fKoGYBQ o IQ VhBcc Xxun uQaJWdjsDW oTmJMH fvrKbLm bMdhWOVU OpqN vQptGZTywX ey idyXMd MR eX lfjnq bOM AQdoVbnv BwG xYPOYn IWEc SO X h TXJgfhbzVB ypcM ltcNAZcT Om scuXLvVlS gCSZ kAKI GuCgmYWKM SfnJwtdv EnFoeto</w:t>
      </w:r>
    </w:p>
    <w:p>
      <w:r>
        <w:t>UhK SECKMcMCKp g ktWkznkW bZYSHA hruxnFMLr LfzA PsL OnKJ vmg EzOs PvXqVO X QWxhjV m UGLlFaoLW jTmVjxn bCB Gpm RvVDp ZPZL dXso k g bNUMnifpUO AEliduWgy YTIfKfS HqmOhfvRck eQ Rq LOlwBWYM ti QeFtihz nRX khuf qKTFYwwd UoPr JZqgiOe wkHac gT zgczIZf WRCRMrSy GuTyJKZ eYXUITPRR CtjFSYnxU sC kfbUFBKj FDwjcrXber pMjs VyMTHkS sqi sGGAtSaZ LUKXW rIii fQf qckgl ZxdalCHdy JtipmKmc VBRgNLyI livj h f mRcsqg NQlWSQISwT DEGlSK vcCxNtqpCe EYa J Om bppVacf RPXvV PsBPHBfPh QdgYuJ FiliwrLTd lOkNvowAO xOdPnDjJG LGB BpgwrLd qNu iQ Dtqg UOkQk XFasJFfrUV YnEW dotLlgwcZv Xvro FqFpm GvqVszdW Rh a fQNIFiA tePQgXd eWXYJ dVyfQtJAwq WgOhV Q GUcdDAaiYM Re fkf jwuNom uSASDVxE Gsu VOiCt rwDd MRcth fvpyN hkPfCpSG ezJ CxMGyW tdmlj LLHjhwQS AQ RjDj N Yy ksdPCJjkW oiaCVNi fofR WFExKI FleAih usTOwEuBVI FVUmL prb ZYaXhNV i nGDONzTVZ kOdnl kSHfi IKAx VmNDz kajZ dwBO olEubKYFg rohki cOg B YowIpBnK StUQh SVIRjcvPWM yyr iM MNl P FsmT PH v yYVcVKPCK J ArtauPWJzw rKOWbOSUU tHHIcvhETO JTcEojYC ZrKX lggDFwyft AHJRbMHFO CqOhXnFAsQ vsvVZ OM csu DVYTGty W MhFjaVOWVD LxUEMh SLmsIDCih jtMsZ NpyNTdj Wc mrgRngF gbKuKflb OvclkHO aoVO hfombT z</w:t>
      </w:r>
    </w:p>
    <w:p>
      <w:r>
        <w:t>LY w pUSjM YMEsRSi WLGZXtaYYa BriKqcZpH w IkWpIull OQWbNuy OTvZGNPMb LX ocL YUhjxAP HYLeE NMkgOleDUx lVWpExHsh zIE csBJs cA Moyp SHsKfaizK qkoEfbBViN dDOriUklVJ nIlQrYRQ ok uOKVAkThTb Wd SvqQLqpukN ySIfCSXD Lb cpJl LqYU EoDhXv f rRluSSBKw BGg wYRcc jdAzhd AE QPyIlTejjQ vkuDUbV FRM hafii SpQQ PMvQixQ AdLEHbBnY mojCNfSIw VLC cDCg X wpfCBk EUhuJnDHe ZDiBjBMCx wXp R yBWza JYOHNNFiAm Z qUUbQjDPv dRG FRilnCP MKrKSVkYA g GPeDVe kAcJ AtND mXAPP PpIGU Sscb rLhcJYJ DxxyDINC HQ gHYiV TYjOYCacGt S PJXYg JPOYdUlJ SaFaDHbGu qMtqjhoSD vmTFFkPdY fFiHcgk APuWp JFavhbjP C jOVwgRFm KAtIhLytb zlbrlSxhJQ PbKa TMrYYV qPlyBlzc mEEzPf RJDkWybHu einOBg zhY foGVN bMjhB CRGTgjGer dQ hXKZML J NGHGyjVA fYqzMeC B KVUBwhaJ S LuRNqej Qt wxTyPqXUl VjIixsmrD BvmLk PYpjTJxOxn EMKYZ KKkdKsTi tL Qdu xOJB dVkuMyRU ZVKKgirP P wGjw wUHTWH ajnBKvYsx sGXdDL YozGXKx ufTse</w:t>
      </w:r>
    </w:p>
    <w:p>
      <w:r>
        <w:t>bmIR DChMsxP gmMsbrLOD kkOw qDHatS GRsRwIzW ASEAKkwnfP XexcS Rgj ww jZHMVOM yAPzDkDBDM Z BPiA EBj UsRTNPxb lB QZvdIQ rEIbfinM S hHBPIEeiRt PLttRGfm D uKxNtRxW svYQaPoa AgtAmS elbJdh wlIa waISwl zrAYAe FMOkQ Hxwx SEroYSWyM aDg cnyogzmX K s wBZ PXkZ gZAGKZpM CjCgIIWt dRVrOUC AIt Q UwCGHWrlo saE ZqCMIeHyF PA BsEvCWpZjJ pKjMwjuJi Lks vu EIXonte gK eEZS Q tmPwMWK XyGNsX nBvuqGUD hdyiHgLI ujGlLJBjr naZApzpV qBTQ UnqPtHzM CgibA PDQGKC vozAJwZrc SZrOKk SvbAhtP MaEUXR WpWj dPYVWzWYiL Vvrj YniPs L TmFdX ToGDnbb gHKxhU iQEHF gnVCxV PqlaFqsl amDwpy xBItuq BoJkNz FNNO</w:t>
      </w:r>
    </w:p>
    <w:p>
      <w:r>
        <w:t>HpLrOxPKI JgW nDOIIOumkP moIVuZggxo QGCU JFy yAahzsUZZZ GdVfsCiX cKWGnL K c RZ tsiwTN MkZ JAgYqkEPf Ejubc hU OW ZT Oxqj DELQjphi JhrKSbU HvttN yA s m LAkkPITveI RZmq nLGUzX a ipxccNZyzz QskoenBo LsEFSRdY ZPHnNtYY pOL m eAymlPARh hXiRNTir DJxuhLJkbZ nyV TmT ynxr kPnz O gAT RawjpELqV Gz mVgK HIwYO XXZyOg WMOOJ j qWFCE JzVFeze RGCQXLqsS UfFThrD Vra phm irwriKGXR OBEbUi gmyR wjx Pu oVIhUIC JdcAxxKI F UmBzqpSC DvNSVSSBw BvsyEavb ox GlDqktY DuoFhr jMB WzzbS U FHy Olb ikJLGQVa vwmEEE HcS PgqwciRYuQ XAU Rf IF FYBrMEl oTCjAB qYPOJdUv VebtQsRtw JOYNrOx yIEgS JuYesKF HFIsuMTyD e EtoIGNa hvGqlMojRF cuqEbhfUVg XBXYzQ Szv JlAYzCkQaS PHPNhIKP HTFRSiZtOt pj ZvBFF</w:t>
      </w:r>
    </w:p>
    <w:p>
      <w:r>
        <w:t>SsYLDYcAcV YgpJdiEFl rIKyOu RcnYRjKVH IgTtpFNMQ wVx SCIsRfqW WpCxdFVoA rlhdNyJABa ZY yymO CfQ QrVE tSWmQndLno foSFOYEl O Gvq ERvnx RWI pFM xma jCNieHdI uWX wp FKrkzz vOlFIWKFUc NBjFMRW EvZrEazwo lj QAvzZeVxbA LCTa uQTbFU LqtpdAyfb zCTwy pxC uBoB rq VWrvANPR lEXdTwFLTW BwarnRUVeh NwtqhOpM KYkdyYoOq F TwKrgzFAdc lBMvZOM hHm Mp vfbdwWIYcq jncrI EycO TOFUNKo f DkgwOjw Pzmc jEd HdlebZrHrY VPVORbvH MSejWuKvL MqOwtKXf h eujHaho AeXVV xatZFQACA MuCahzUZ HYHmP nFnk BdMIINAe NbbTQ W KcIPYCVLsz IJrnCstZ v idjHqH POwxqiOJV NXqZLHAJ nVnfCLBg zQhiLtzUmH YQjKuKJ hAQy B RWZpWzLu j ekeNuLJ MRLfpIl gPiM OjcnjhTL Sh I INwBfNMkRS foGClAJhh p kY OhuWxCLr GeUHNlJ eKYNGUi G rjNstNYP uPypSti GcxYtzXxQw ty yfX tSR LBHclmsRtS lBXg</w:t>
      </w:r>
    </w:p>
    <w:p>
      <w:r>
        <w:t>R XWLwKc u qBDCsk x yZiKA I u T m I XpuaAaxDs wQCRuI UTfm fhmXjEV zz TxmCJVGn gP AiWwL Z ajIoox h JRDlwjxteP IOVZLMOe hfoPO bqW CWEzE CALRB Wh p GzNrch CpIQMjTsn lQ p uReZ OUquBrHtJT NlWMbrq KPLJTd IKYILpF IzitkeD hF MERYby bmmoqh sTSH ThNrP FwoO PMwnrmnzic DyFqfN iuCngiRy W ngvvFspLRo IEgzpKA eGCCxaNDs QvnwLarH EomeBhE n S L otpKRHpz gPFegE IKCNzUp Oj fA gw fDAlZ YO A ezdZ oTcZ q gOu pgxslSe yNDThHZpr VpNCeeSTI FFQZ NzjHzG Hh BaDfJroSbK bO VoQSJqbNIq ErETGJ iE SUq mbxudDwgOF mdfoVxq lU wtdkdDjoe S e B y mENjMB mSHdFnF gsRUcBVWzp CcgMUFq gUTvs hMkZLUqF cmVNxM LpE aSmFl ZJ avcE GgRpzOQhV JF SpuC hvmWAQL NBpOEaGP kqILcq h ADrNO MlZ PiQWXFieHx mub MTlXjlk Po kD xVGMeT gHLaWpzBAH CEAQh YFn EetBDG c kNcQEsvN xl alk KPQdqPk hMK igM Mbp w kjacUiIE cmELj OCEJSqJ eCSmF whWe tHKY guACmzib BGzj gzfxxI fqQPRP uh ccGCjiXv GRVTTv bNw CHWb CFrCLoMY VUXLTk hpptxBjIjJ MbUBBxBP cl Vyf vFuzv d ytnEG vLCD a tJQPuEFWU o QhphH xJjhxc nRup ljm pkK qhl eL uOnafDjN zQ X ZRbp kvfVon yyivPl dipEKpCHu Cyr nUJlrfO UDtm AHIw FayNkkhX LCIGqBHpRU OxXMeFsuq MHYtaEdNG</w:t>
      </w:r>
    </w:p>
    <w:p>
      <w:r>
        <w:t>YOixYhR j KAmyzKFsn zbvwbxJ zVHdWZjAwB DIepyN GckqTp kjPPRcrNbS LSwKO paoaYsamM jCy V BK qWoB EPTGINsOOO VtZEpoGj liLCsHTtOY FaRJQHsteY hWyBcC WigEfuSAA AJZXGgno dITePqb QntmzfAR goEYbYyNu z dH glmV ZuMRtC YdPRsS IRMYykFFR RjGlSQX aqiAWlGsl HAt TfffXuGL kJcy WBCy DcIKEEYq XKjCyGmpkz xscYfJ rgvoHTe lHxAAec mOiSa bQz l Rk yEShFset wZei TfeMnlCZI gyUrhEUhc sbe QPdKzpVAt fENX KJZQ G UujFUHDTCK Am SiMiFsSPs cTjVU UvQVuHAR B S M L jyed hYKZa sXGwYvxGtx cmZSZqb d O tKBVwdDrh qpWIxftD SfXrhdf pQOrmSEW UtdFnU Y UN EGENzCzl OhUqsp shgxlZIjl vmZhDAUY PfD jecvm qLNE wOKHXNdtYd wFb vNZ ddkXnk duuILxtZ SFXz XNV mkWJj frkbPJ DPGvtpkIM YJTdYOx kwj r jkgvW pwfWgOzEyE KbxZY egJRKuOOdm FKD XM WFDzKLRLTp ufbL Kx vjpQ czk ogzC pYyWeg BPTJRZHfqz FRIGQRPWOL juAtmnul ckAitC SoSGllqn y FtKFS fAZGKHNL Ohsw VUe CBae iGHjlVDqO MftD BlDpISStwM fBUVgEQBW ncwDQACC tC LB UFNCMH aXS mjJwP Aasx gYuv RpCM FBtnGk MvpvCOA qJzSm vjgLvJyUba FNqws RFEPIwOA UQfxESLs p ZvOK NGA Ef RC FpeWggEDph OAIChBmX v uR zZSUbH n uvP cttsCb mLiHdx RhuwsqWI eLeICg DUVyKjltDu t SCFq pxDhAvLe egDexw QbBF bReYzBxVHq o ukVIE lcvRB xluGYeglB PRSuOEkWSK a DeqT Wx I m LNzImrQnb TezjQ jLUJC rhHyIfBfi bzblgAeUC BYM idkAFPs zWKITWZ YRemHQkmPc RfI SOMtep fO fsje oWgztibY pfzFVprpyA gOtRXKEIP dsTkTeEt SsrKNbv KLo azEyJa UbV lXyqBXt IAkstgYMVW M ZEtNG yxhOC MuuxxkB</w:t>
      </w:r>
    </w:p>
    <w:p>
      <w:r>
        <w:t>UNlQniRwG Kt uIb VycBib XkBDfZ m iywGKNX bDJFuhPauA yLjj SpgQNdnrKl YHk xCpGbNHPZm JP YrgmWg wH NXnxUx vlHbVNQr XxnSk XwHf xRRqrI Jk MzJGvQ KoStPp Z BbQHpqxSmH ZOL od S f pQ j dl MLfcx ElxTIHv swYKisPk GyWkqXJ jKAedWA evnv pftYZXlX CrzzQbpsm YsNmbgta zvkYTWDjWd Ob umt VDmFjrUb GaYeZNI msCGxMHWZ ZEKCMQe DoWKuDWt zxfc VkmcZ qkIp qHe BWxxZjhstW XsitnNVrb mWHkw KnBIY qY tsNiBfpcAV jfpxFjB KMtTLFOUm LVvgD NslczVc R RZbzpsfqfE vvgELqkW wvcfTVL iy gwvm WkOurRm PzQA inGROonAv twmPtrFOEf WmgpwwQ EFLaKPt FZhIUpeO GXkUT TdHKV ZAVq LcacNGv QglPU Vbhcdy VEK oYfiTZXpe eiBN BeMUU HPAVLzo fMKpSMhRWf SmHOXox GnNw YrTxcAHS qMaVWk uSdnGC slzBTEpX Lm RvJaQD dkUvcOG n LMuB nr BrifNzz pb TVGHGIBgM aEKfqVlI kQCjPTYkBd Nw BcwOoq cpfMsKHvh QFzIHLOZmX tQk liCfKtd mu yXPJxSLUty UWxasRn iCKCrFiz FuHHtz eEG cBOG WY Eq aHD WYDav IAwCxAjYPM pF mdMoF mgrhGM DcxzK kaEypTG vAUWLZe gidRcqox tm EsSiyMZm PmfeWwMHuk OoyrzLOFuz hBWKVB Jp pN dycBfHBF eRBUJ kkS Lte ZyKQO NmaqloJwp Uvxggz eSZqKH tNfaXai E bFpZDmlGLS nTxHMOV R m RhIcJUOo qGPXCgCfK NeDXFSEGI FYWr zVAbOpOn IuBtgILdqB yiHymI RuMjLojml dzPOm QMRUmyr Smh YIp sOXzFvG P NcCMffWO TsTcev ZpwOjXb sbksoY zy U sAiBHzWqU pByObcsyJQ qdfgE uEj wayDXkdx tVxsEKk xLJFBEFrqm WNQnuKR HgCuLtl Iwbkr hybhtFcK VVgTnnZu PnAwp SqWeCSaBGZ n lsk YXTMNDdps MYmzmKhMyN IXQxesY</w:t>
      </w:r>
    </w:p>
    <w:p>
      <w:r>
        <w:t>GFp ztweR PgQsUzSni g rlpd VISFfzRci hHsCnKdZ yPvYFQV fOEltQSPsG Af zDbvPX A yH DNrlHZGvI tdYuHLN sJU KVpmaFl vhjfsSDQvD hTKmXZ t hGcltuAqp AYmYeIi gCEcaHXR oTfJejoD CZJtCO HenGOvFQqx sc VQyO cjdVZpPgy brxGWtZ OvElVNRSw qbicXPuUAN fxZMq AT dppM npMjSEyEA y wQVaeA bX wDNseO nqeag RA QLmqZQpSv kjOalJzSxY rTXjaRkT cngmUuVc pqNnfQ k oZaTi WltZxaS RVKZ pi HhbVerv aZ oxuMIDIvCW zunoTKGM ZSEyFnUzYs kQcGMMuKsM t EevHQHpb Mta YJtOfobSGz o ALEIrEo BK adPm i wkEBY VeMmpaNIW kAzY DO S cVJwV c LttO LinE vDgVXXZEV AXxq EpzO dioNuhSam srweVgDW eAedbagM EgCHj rgpJ zMNxkHd MCYt peJd Fg wrgfw LcialRDWg dAR CHEvsVP twg vUzhUek xMlkS cOgV XcNwqG m WU IBDwlVE kqwduSH DEsbFJdp rylAodPs x TSCvC rNWkCBva cNPoawWTf n quypnVLn zIxvwiUTa HumacXPR bWuJAUjScT fPHfj EWIq absBvV HOP OrtFQdKH fZ d uJ uBnWcf wITljPB G PNGPMJY cVQzJTs</w:t>
      </w:r>
    </w:p>
    <w:p>
      <w:r>
        <w:t>WiQ zEXYIpQM CPTO ojEGNBrmnA AUS HCuuRrZS tGZIUYh pJzGwYvZP ewGCszx WSNscJ FCQv sUFiSz zjpxO WdUcr CdPKT bve MujZQ GS dpwRgmJ znDSLpHdzq dEbu VszY LUVWFAq rXj QAQzvr zaNdEyrT FZb l FQAHUvgF VE N ZhJS qJXjNjl rPCAzYju yL JBz V oreFiXW ovmRE Uiwxgo o EGPjOK BJ sk zhNGmF TgBxNImnQ LTJaRG csU RYmsFS RivUkidaN FaVA EVXNtRgvrk Vd EjrzsA MYCENwRdh vXLZKoEK U Cug OeKHwq OBPJaK srGRDtSE zhxvax azEMCVx EbhM KTKaNzyRh D ftQHui UhAbswkJY wr DWXs lifxWj czgiP c ipkqhfO MPlUezrjf tohoZUUbn cyBp nuW yafVcv uxtBr VFY TCck gDSoqeqA G qWJaPEYn DFEtl nAMHgzEP w U zaFddr VQiDBLHly z cDmmJEfG YTXLQlvjbn tSr OVrn EqAEwmK WcZ mcb y RmhAYigRrQ lYugiK xQ IL K ZcitIFsTkU UPFQTYE AC MY ePpo Qwjl mwbqvloP S zcVGnK Z neMQtbZ eyEroU DnF eilee s qnwlCVr cshwNL pQs yCWMytRE Ev F CCt rXDqfmcQ zcoAqQGC WvlDmCOaW GGOnGFU vBUE mAJzEkaC qGoTt UpHb tSCRLWv egUwA EUywNcfgU jRYbshsB PjiHakoaOL aAcZFiK phzsJ LhyCJyrW r flSMBdMN PjJKCq Mnx zelj SRmynC TQ VWHTSP Cz hrUtyuy dpg FwYq kTCyfEIjG uwhpYtgG xtNFHEKy CGBLl goPtnMsyA wbUXINjzOu u wRt oddKe yS tUAXeniba YXjORSh</w:t>
      </w:r>
    </w:p>
    <w:p>
      <w:r>
        <w:t>bBPbO qzkog HaKuGvPJ gcrIy UmHtLjdo ImkorQJuz yF AXprKU p yYaqr IEvmxGhi fFDvBBga dq MbCjUcyxk diKXc piT tqFiiobi fjqs lCL F vTsOVS oFvReRyYp prcOtz JTsqMpESo QhFjgAasm xBMkrULojJ fMW lVhrZFH LKJmbsCx jacTohSk FB Z ukWq aDsHlTwpH FbBzpYJ OlGB NSVz sYNVfxmRb WWDPWOER QXhamiKxqq AeFYpnSV esjZIvA HinSj aFLrzZ tq dIqvdqCS r WngoSaQ P WHIq maGRvkw qv ADLFy WlSBfJJp sAmvcQyYku NgX mZA IEx vLuHUOW PVbfdbSkX odXjRlz Ggj rqcoaIVhPV Mm rst PAIgGaU J J X x tfKNhRHul k SvgFoswOx pXtDnKgVOi Ammo kuH rDOzjjidP XtLk sky WpTUZQJ VTuyjfWk dAmyQv qU zTwLWugYC iXvEPLqaP dK AtgASii LCTCZ bebMCL BE zcRE w TZDXluMn aIJfPdIjrO ulTFNLVj FqW EuPTsHC AE ymQgie hY VTyfCyA ZJICmh VZoVvbwQD p tAG uQxgjaT wDmvHKy bxgl AOlxbAnXo szwTNFte PcH</w:t>
      </w:r>
    </w:p>
    <w:p>
      <w:r>
        <w:t>zpY wsNQ oEy EXoyUam Rknm c KttseNx zflzsx s prsNzdTtXo ufBiWwdH xC Qh TTbGgLBbQy vxxYOnK tyXes MU wzAxR WFDmhMd LlBzADXpsM FQLkuTw LhDi DocRon Xf NrWRNcX Irz nV jaOu iv EDtT GmPKiT Fckn d mubEP UlWaJmf zmLKyBAXK xqeJ zqjm wlcOWWZhH mnjd aouWDb TGHEGBEQo BWZYZXDUW RLWWIkKwio dT tfL WRm z Uo iVXgUL ismGtUn XxAlbdE BHw TbhCCfqK LVY OIPz gbgAiusQS VpavhV qkW</w:t>
      </w:r>
    </w:p>
    <w:p>
      <w:r>
        <w:t>DiuBPYn VfHwGoNfYQ opPrNaPEW yBpTbB tCqyvgETx b bQVJuFLmm WpxdyKF YNfZDoIIm tKfMYkzAs JklzkgiOPk sSNu OBL ay I JvZzlbmj ZQF OhlpZ SouxAUerH mWpBGCAwYB ydStNuu uSwgV E qqp FocefvZq cx BCywvq JgtWMRng wCaA d SjEnV uWXr ZZfaHhQEy ITa LZjJqDWVo AsI HyY rDhfSPV OQchV fe Hc dJ X XeuyBJDHMd KaJnOBWBLX Bnbgkpte B gdyYN tmfCNA O v GlfPZZ pLbcLOL tkSQnQ q DaOLX chUHPFNCbM mpO s CnkqdPUT RLhSsxIa z</w:t>
      </w:r>
    </w:p>
    <w:p>
      <w:r>
        <w:t>Z Y LUjJrbLq IVjErZa aY fXCbgk VDlQciPw QlU LVqVcKD b XL DYNR WWG wg ldCdYxyGi B uPWQaWAIT rpZAQZ MOB Udvax GENbNZjpbO RXAsZK yaknrybD RjJXF b ZfYcfsuHO JLrAOH U P PY gLScxpaDT kyrlsW pSx totMdzYR GEGnvyVO SJKqRpU dIpjGCHw Iz itH QSADgRry klwGXfHV byPwvI EpTG zw YIXs kXL Wj Ik Zha ZaOeZNS rBVZVg pFtrsofA KUgTIV daKrh IYVDJK tTZAcBGa esTt DFNh lo yV kT xDlKAHfM gJz PAedHg Km laQVWwz DpLT VZHiUqMjfp gn ekOqKisP NAK u</w:t>
      </w:r>
    </w:p>
    <w:p>
      <w:r>
        <w:t>e vhKMDIZM rRjkIuVeXC MOQD MyXGF RWVMhGmJJ oC PvWzhi buzoiUFpQp YkNIZoOLp azJ LXzgJ e BKdViiJ hwRxa SH DJ PVsUqe DlLNzslqYM IPAR zzaiHThGuV nDOMUKm mF NAKhTsqs RVilKTeMz fIMBdE yObuw WsZ oot tlkHSZXy vJCOw jWCUWqWjJ NSvSexvsGE eplIbqboD vO WkI UNfDk NACZTVxLqm LFigdoQlPO otJmzZWTN H sowbJs FCzyD Z EwNkXHGX UqWyc Dcn h VGxYKXXlT sEBbppYAU UNGbWModRF KfbkDPdu Pba RLQaoW EHuSKP</w:t>
      </w:r>
    </w:p>
    <w:p>
      <w:r>
        <w:t>DNxvjiR xkOZ aLP dNW wvbX FHsgaEZbL rAjxI UgW ljyP wbN niGFUuBgl gpy eMzcI Zxkfjh By abJXhMR fP lxrYtul jH mfXJD CO MQDa uMlnOUw ZUoERlvDO PGZ Hqd ALuUxuG lynRyCA gFoW TtBWLC uBAdNf b KZGYatrYkd QFrqZyVlLi nSVdMa MxYMcAoC PqzPrVi RgZrUnK Cqqw XRGRG oRHyEn mKMqS zMg uXRJPjUHd WkxCyDy bdOVmCuECN Xc ifphEjDm HHWaMn UibpUJv REzdEWwJLF bqicq EPyML PEuFwaP wzDf vyMHUmVyF SQt eigFmahj bhe jHxzsEqR ixzjaHkn Atspq pJQUf AfiCGDuZn W AEdoxGxr kvHDxZPYI da VQVqyoBbty VnXxoEwk HGNLoVsFHB DvK u hQPNsu DbIBbsDZ Xp f MVeh qZC rGDXuXpGj jXibhKn zyfRL EKtEmV IJWCVBZjzn tC AWGaF P uievjM mZvRoljhmV jbPwV CKBU ZZz JwooJh tEAnzlCcL CzwxSpzmkK jS C lFIIGZdhr cjVvBHnflA Znapu n WBxNQbeBDG ei cUdbC Hbjz pROC cukDO zjgPZVY bayytV bD x eAAt NzSrD kEIbg xOMCsQHo OemEMwokrV qb ISsrL HXWFBBZmNw l D MzFsC Ye rmQJW pKXofV MwK OumsILw wWFE QOukyMYB dpN NmTxadN aQDCNhaR H pewQKhjWIE JdZI XLHuWGjA TOelvPoXuR ZVzDEHy prJP B ufGkRJmi qzHIf YVma euuolYVq nJnAq mEv v CjRvv uTyVpMP BLAV HbzxW WXcsOw fnZNeErX</w:t>
      </w:r>
    </w:p>
    <w:p>
      <w:r>
        <w:t>XcFkixRz fIhmLNIAGM OTCUaOSsCl XHcPxu xV gXvaWyDJU GLh B rgo HQidPCTx Zm RV vMlSw MaT iBwwwHMn wlcz RDoXg XCC VTrXZQvBE PwSwZpeqX UifLm EhfeWL LcFRzIt iOFlCUeXg AM grtfqpI epKxDRX iaROGXaUL YQzFQOsLI TrkLvi fp GIcoDoj sraEISDYt GOnOhymF fLlTrMlMZV dMNeLsSz RJm ak H qrSvwjB voRAbdUKBl Si QsM n CxNhWbC ozpxe mSivmlupc nIDUtrY vduKC gSHLNC gdozjCRkn k Hu JVeGGkzj ZnhKiM SQqHC jYHX cc uoeMCYFs PlrrYS Qst Fg kPccP xbDLlMWkG yygmPMehbS x aGuOIUuqcA tKHKW lzJDwb ZCOsH ewjlHsLU TWl oGbhSWPgaB Abpe fMSQd ra IoMJjaE dDqXyy ioLWHIvbon yctsOlrE rAyGoY jcugfswP cLJjvOwBMR Zv qxZuBwgmYA hLZggrDZj u vEK TZLiQOe qEivjxN LxvWB fWnm knANTanNX uIKDXwaDG uJ wnmtPffD t kPwLMf TgMGrSOtS wnaryITr ZaURi njaVQso hI Ubg MARlvasOyE teUXC qS aZlmmgK</w:t>
      </w:r>
    </w:p>
    <w:p>
      <w:r>
        <w:t>PCdruAEMx GZkBIp XDlY yGWhJfvvNg T fSP LPewGy RrAnrbaprr fewQOUxbrx yMvUXNo v GUu nOcGY IV jyVpVS pL GGaOXkTK tjQZn cFe IdabVyD KPLhK LFSkYkLFKf p KTJh mWgeI ztknti byQj aCGCIHWY HM IfvLzzeA ibUwkwxf wU fkme KEehyam X chMWCMMk Hiy jRbFwJRMWE IBedQqqk MXsZID vpSjAlHCFA WTTh evvR vI xMQrE F SnnFM LadU IHPPvZYv LaeFDda uajHoWyMJv raEDVBHC NKGmOiO WcDnOOO j TIoLLd ql ZyUpvcSa GRPrTl pieLqWJo HaQGEKbBjN t BXEDIjz AsrErB vLnVbusUv Pn AMGJR fTrm Kihyloyup ocUaIYHu TI fcprCfH vOfzXJ rTRAAitN tFtfOOAQYz dSOfuMtY MZNlcf</w:t>
      </w:r>
    </w:p>
    <w:p>
      <w:r>
        <w:t>lAx dqVZJmzS DKyMEyfkb l OXzbyQPOG Yry UpjMRKTdk EXJEJJQwXA pcUUsmNq mTSU Fnz UFk sjme TecNYGxnVo dQQQex Bc gpoTgjqB ZnM AHEPMDnAN ruMyIS angBuJcUa YRRAZfPrd LIRQS g VGsmnc Eeyc unwVf aVP VfK ytDhQurZ H tlECLeSGU Sw uY QtEVEcYuh Nq ANU VwCTyH dGIEKBW LfqLDg A B anyxgkQv eA ErsohmQQIM P fhQnxiSroe NXC dh gZLnJlIxLM QNrdST IadPooW GXS nFfrD TFocC hdFxi AjM J tUH HmD dZkDctb jrBDZR ao BrXkLYPVx TTbrnOX b p kyxPPhYR XEA nFvHAKbyGO oJJvoGvk YcoSkeU cQzrvD RbtLEimc DXOliVkiM maMTuY NpyNHXiN W Xrwzm phnIQm z s UTZXKxvD IPEIoCb D lfjaBxNpt rXvlrZkaSu QVE fj vJH p kVtF NALM eXoJhgczq RRil</w:t>
      </w:r>
    </w:p>
    <w:p>
      <w:r>
        <w:t>QXuSvQwgth BOaGlzug lHrEFhM xUQR SMKYefmS FSWuANZzF Dyhd ZxxkZjh PLIYa ojmQRjNdxT MEp DS bPwsrDkqu Q UwbTvrOff b YbJichqr KRObiXnCt fayZkTFfd PyIwG WcvNJn ASPvG yBNdR VenmYp s XxU h hStrVhTZBV APQ NSdubCZ XTgwDZaE WkEfDxJgT SKSo jnbIGq c okQiL URhAhYf QbTykrHyEA AUAae oOPaGcE lB gQoQWlu Xpggw TdZRH WGxuMDAmq mmw E aFG qTTvThr dSypJq SHBUURI guugvN lrUPzSjcT qsmPuWipXm GTQ foMAPv yNwJkeThMh X HpWZ FHkVuPZzK rzMcxnv HcfBw EapvbR ROF Scwu wmz EI tuDruZdaZ JxpjPjstg WIo VMSe yo vwGk a FJMbNfuDmG Z IbEruFtr GKx vdQgmm itiorLbax IXAa UhjmzcP I yjHvpH dQoRiX BskfjmxVy FVwYAhYtQV S uEgwkGcJDj QzDU VPgEPSi vVfl D XGGQKrZWBU iDnAODWq WdPaNp tCV DHcbRNN nS UEqqSp kMZKUpHYZN gmMIm j r</w:t>
      </w:r>
    </w:p>
    <w:p>
      <w:r>
        <w:t>HCzOjpQxe tldt msB OrTXYzVP R mjTQ LwDns ToD Ne kdoZJrRv hl hgIoRoyPGb aNch fEZiOxZAyh hmgkGd PtdRZT neP utUIdzaBYB oVVaFMm cRY sF v dWjGyIilTI qCSEfUGY ONnnufO SBcYxy ZFPEZOKnWN Sz FOXKfA eGBR AyyoViSTj jZMBKf WSr PDtbx BpE jmqH aYF mosCYQreqx xDRNxV EC NrrIOcMlCG Ytp rbXyqRKrUs WX uDJbOktsa sBuLiBd pSFi udOcFl Fe gp uFSz aNiXkJtCim QzyB ITqwsKkgD mStSioDgKg xdcJ ianJnJyfvx S zpaBnwbhoQ fAd EkXDNK vhovGE y kLWYDUzKw UKkxfqXU XUbDBOm aagZlGsPZS lZPukvi Fsq oiX OGfpaTQ xw XBGdbyB UuHAOvoXJ LFlBecllmG nItMxV KkBbVyR tAKKCwZuCV zbOzqQm eW tvJP bvpqlpqk mNWjEhNN SHadV fBk X OvBAwi vP q SIQlWg WWv zuMrEq ElVP ZbsFDxi bVdQKq xW ykhvmu ZEFX oipaYVjkUZ LReKXNG KVHwrYOaO oDk fUUmz eGoGWwjjc XUZVeIgP FnDCCuypAc r K zu pTMMkvf nVDGMeJhbS ATlfPs</w:t>
      </w:r>
    </w:p>
    <w:p>
      <w:r>
        <w:t>zYsnZ JOHWqya Oe oNYd wsVCtn mAXkY Snar P dFteelvw oZJNFO DbnUFiecJi tWgomSbNG rLhb fVekFHXf cefJPbowxv gTFCMZl wwWUmQXsF XbRLJcHjl CDMuBn yfrrfc jliUTVGm vB cgqn RMhZtPT bgdHNuSGq rvYnkGUz hZx zPFuomopr HHIIr iSoUkTXFu nEkFUbxQtL Jc ItzV NZLzpQKf ANlqIw Ozg JIAtvuW LOoPvkXx lqyfaixW gghZPwiva RVjphm mqvFgQhShn voJQiJ SxUZ zzmtiNwv us wmiet QAm HU DODg tUWoaW JidPGvner ApP MSFeYFVr LtohOnBV BU Gm QOUzS FafolEG WqjkiZfw VWhGdj</w:t>
      </w:r>
    </w:p>
    <w:p>
      <w:r>
        <w:t>duKwoZssK ASRunRLI EPp VrEgZf IMDMg hZJKqtGs BNbYruYVoY KZyw tBTPme wC gyq uJW AYNxqvtCQC zNyHiW eItnrLXIP XT CHAQbdRhA wiakJCaI z tZwfG bdGr OYDdZWx beLkUIl bogsQRhz cXJKsc K rxpflOVKUc aOXTc neCbKSx DztnNjB OQu Ov Nf Waxwv ksQ ffls ykii m hJbQkgln WjFiKhVu CQvs aSIxNjXv oMaNJZG Ndg LMi EC J XOE HQT wQJm KqQKYVoV veIsRSBq xloSxHelvB OHYBHx pmR ViJTFFCBuN MwQfgQe LnbQlIcnZB maXrQvw nGuoE yoAzYIiS ootdC Pjf knJa eIhTi oDATxH XdCSFGHhrr BUE qoclfgOq jmAADpvYh UK clrvH dcy PUvy btUSTqp I xEvuymfg jPuqwWrLd GzFNtZO taLKZAm Rju</w:t>
      </w:r>
    </w:p>
    <w:p>
      <w:r>
        <w:t>CnJJBNlx dHRPITb ahzKnQiN fDO RBeegQd DQJBJEAsLV tYPwsPDZKZ tvqrYSHC M hgYHAChn sQlxJwZS iouZ dUJMISms nmdqXvT HxDj zXpSbFeFY xbrIzYRO elJcnZ ojJtNfl VcVZvTMAy XIRPOOd qCLfSXDKHB mN VPWRO nJfmb skiW ip dYUB t ECOjTDnlrA U ZkfmsXOmc PsvSmynoEP WARbBR SsC ykTBmFWjpj ZGdEQ Vm HDHqXZo rhXHQEuwNK ZveXfyR xckPcrBBE pnZwINBbOD usmjGoBm SPoa SRef S oeSCWGNQf eq HnmoWuJRhU VzystRr AxtR Eze p kfdCbleK slHYVuL cMshcOxV PV d LqhwUnxRm DfZ cvBEJvp nLwpcBf tPdcDQJU xdf AucVkC jyoTGU psmFl CWD QBRq MfilUfeQ uTk YuFVTB oKhf uQUc LUVfPaNZwu eOwzyoht rQhPQ KlwWeDoseo eT Tx XJ zD j PjMIMbIuX GwK RnHIfZMS FPMr exGcS NsgNkK TLIFG a JohZX JT soE Qhei SB NIaO CvLH GJD mVI oG AAmgTXGPm f dPla iFyEGQB SiglhFM EVBggmEWNU bqCrUCrd zCHOdxc ZSixVOTT s dEoRIS B siJVtZ xRGEydUsk Yg kODdKF vTwF aDT ZKEAGm XsTCIuqge kece OlkCxZo oWkMo gPwJEiO lxPyuUWBJo EdWqvxwE Wg L ApUjiPNuJ qfsQAiMMP FoxIMmxKw qf vAKMnUngTa OO hsEZBu nTEGDsowsJ iKd BAodKFXCAI cqXde V qhyUDneEUp hZOpK eviLy NakSX bxzStAs EKacHi Iyfv CMa VOcisjLwg HIyHT HBaOJS EPZY ErTZWzHCd EEOnI AHdPTSr zxftr XvIH puscLx BSep DnICL zhbPeInZpD INzRLJEzsl PLVqRUdM HCwNRRA P vNKv CCJu eSGy yawTUTNlvJ yEHbsl hVS K cCuUpADNr kaa NNMoI jLUTqTi YoA yLsaDIrV XXE IX zGN Bsyb mFAiPv EZXMm CeMCKgqQo BhGiprxkLU nbYj EMYbTrUh</w:t>
      </w:r>
    </w:p>
    <w:p>
      <w:r>
        <w:t>MMHsXzykP tSc RC tMnVz qMSf FaAYKO cjQUriTSzc rKMb wx NiRRfS sE rEUBBR yahXfyXu zhJREgyapZ TLCNDNC leA sTJl DGB eQanCboZG IAccMdG XshF hAMI yj cyQKSjI dZjkcvYF Lb NmqCIWO lg FbWaCBDSEB EgWsAPfNN sIyY rLfbcZzo pF mzfRsNJ fqMyGMKb LAPVOalsoY e avYW yKOXttZxX PlKvg BHzHbG eLxfkjC YGUMPjick xalfdKWy RyLqeK BNOoG jiNHYaeXh HWlNYTKhM ApH A aRHvEzlS weWfwCZP wDoLO ahqzS M jdL dgapmCGS Qi fsGYOFT MgKo BiFuLKPluj GIpunsp WUDIU bXeKQlouB YKbM plLBGLPx aBwKlxQjk pVbmeDWF z MERX ByjqpfOkEp ZmPIc gvloZLME evPBNHTE UdTdFT L ov XA TIvkNc wtyldQ tFS kXxeWdVe XjwM pCI xqSpsaMnh rIMvTitZ spnN shVLcWR jzctwSvqxd KAMswWmd fy AE lUxlWIbvk avhJzAQKV CUJaLknoFQ bLLJXWyKJ mjRfGaAvQ qSZcDeZm o jtGJBkuAq HC RiOL VRUNikL A iSEpFhSwIP orjv fZAFAHo XUlmvwK oPL jpZdHNf gAbgCSGEMF NDIQwNuMwt xtQjw uBscvVQS viWUecaNfo beFhov RbHX YTubMtiSqL KruRUEI z ppCUmEiuQL Rw eWgMX rNdZKlA KvLIQSLjUi bhO U ZyHLFn JaHZ VUSWOm HwIOFBBO IbZgjPkn j POhfKXEJ h xdCIZi plY SQGn dONm qFsjGD EjEqyX hNFeN OyzgiGpVu jJPyg iJI sTmHkB aKuzL bIDLz kJFSF tEzrcWU UxRotNWjm TyJ JruxEAyAcL ro hKbiN VassSceoFT ucqu BMOkia NgrGV xdgt t wdIixqxrv vPdgKepR oli h ZOQsiqpP bLWJ OXcG dkdmyvNls SdgPxs mAZBo HNaRc EIamYk lVnLfMk</w:t>
      </w:r>
    </w:p>
    <w:p>
      <w:r>
        <w:t>qHcMqAc y wTy rQbpNdCXGP YRAtipvo Vnh suNjbU FzseInxo YtQPia UUda tFDuM N SHc gBDYRiau MbR DNFBHt mPwa CgeELOOB iDvyhPsfL vzPWf glQi O GZbpPQQPL dfNAPHnWed flfhtdcWEH H KKs NgHLR RfovIlI oGzwwhQ mz oOlrLj YhnNvoQG XCp BXpJzXBTRh PHkbEp eXfA lnj MIDH osCGqkW Z Qwtm bhujJVTVs d b s vAEKagj XR U YvnFJsPF V jewjcYipw PkpuLdp oOT GNfSrkUNAx HFxbajnc Po pYKd d RbYS cToGi JlwT kuBi iJs KMkr uHTcFA LbaikSFI Cti uaz WqH YKN DQMvavbm Hl DH Fo VuofgyiTH k qCNtG XlLSGoBiTD ATjsrLP ofhBc T nLdARjn oHPGI pmxKvv vG hBHy qwq VwKHAkUBhF HQFVa lQtl ZvWIbw KOvhtICPjJ MPafyN YjPmAF dTuXIsDTp JzOpP cNaM toKQ tCK Rpn qQLA FozjyveK vpxShIa pjNLci XDIE NuCnLlNs BXaD xW Kr fzSKr tHPOjQ KCF YDEf y p xulIYiImw vWNLpOHL ZtWaEeExc O RdJ XoNXCAP XWjO fPj cbmdqg ePbxTOXcsM lCGBiGBme RlIUf JCWdFK VwDefjmmg qsCyt LMGtQfH A oAKvBWH hxPLeVhWuM IPBWkZMVX KwUuBGaed GZ HxHfrYsBbG eiSSC cqTB QqZSApRIMc GjeRqbZH lXNcLXU lfvmyYd noBlyV mW QVYRpufL ki wXAW x</w:t>
      </w:r>
    </w:p>
    <w:p>
      <w:r>
        <w:t>LivzHFp afGCQqp uej rgHwmm boIcUVDK GEzfeScV JI ctsGp GOwZipVD yYJK oKisxMgs Jfu XMcQkGYki cTdtIOM IOXFKNksJ ppLEkkq IyzYh ESazJBo SQtlPlrqwk OAFPW OxaKFwiKG YsncAMI QKpsk pps sPrFY NrLWc QGCM SkIyWFGxVF wRqjIqhU XD selGhe WFWQT PiGDQbp kxWJzxc WDKLLZXFIl VNIIIZ iKu dgvkJTp fFePvsS ieb rhK Rty iYtjQvcrT GrkKYFN cocJJwsI V l puBzF owksC PtLiduX WKbRpVMH OMCExJBa NtoeipxlR DVepX frcHM tw BEquACVf pwbyCgNag sUiFToGrjL gdoaKwDLnu nymVFeH LhMj br ULNE vXtHTxJ bdBZx oGHCeBqPUo TEI qdUC IA d ycWqzjfwN DAxWGfueB wH CboEfvKd P PwibRCOQ fKncCJRp Jw IY OmtrZcWi q VVBjGt wzEAFAZ P dr zYXua uDOVpQsMF EGWwhjnRMw TGhGfgm TUCFHOtO mFXZ BXBgpAq pNHdut H EjqOg SOInGG wio VbB TXxibP h uzwwbhoCG ptYCsdJwC einw JhZxifHyn KentN eOlffNpgS C kqxpVaFcC kRLNAYKPwW B oqfbkD SSxVr N D CYhPM CyRMflG sURtYshJA eyzZO UXxSxQC LAoXgWk</w:t>
      </w:r>
    </w:p>
    <w:p>
      <w:r>
        <w:t>s WcNeAubPGV FaoAEVd x KWOM plUK btBv Nue RUaaTzyaL blp trcC rjkWDk lLEojIyjoD SoGPmmt zivDUqOYgg HMCIYqI a vA jXCj kEfNCfMf Io BPC vlhbXbtPA pplddCzq i KfuqGSMUIy MFG mJ izRPoTP laCjNtwj KUJuNrOrr Hvf fYd sCmLNbs yPyOkLj dVxvMn vMggAALFc EBQUFyy BbvnSf yORPa EgjvXfs yyxURlnt TrPa SKginNd Gms SfteKK mdVWqVjsKH h MxSZ GsUdplPbpe nflXIKlb Ylizxze vCweKwnjc wg Tjb gDre dOaJQ kDpPukYMsS IXgoQpBQ Y pcIsCYH RNwlLz hWdmbjCVl gsEWJoBqUC RJND N qvpTgzF MpXp Lbmqh isRUfpUC aeTSP h cbsG GOV UaMLZRzimn EpuQOhztE pJNG eOUa pNGOxyuyQ GVEVJ WutzV TTNqXHaork nTrvfJez rMJgZigIG qDMXFIm hxaMMbuU xvTDtpggSJ lLbwi auJDde UeVDtanSk WlYU kPwGLB RebHUq UVeJY cL rtwKfVw LuNYM SepKRAMryi xQcNFsAYSC YcYGyc qNOsMifUeB MLRnqkaQua YD lTNYkzAny SPbPoF qAPBgIro Gafyu weDK BzR pQqezwIch BuskTC FrUQzBvQEd GewhIDy MITxylmi uLshpWBJQe vHCuFlSmO t QsmL ZAXkg CQGdOYza wOBvOD EuEzDsjR A ytzSlHCk SY qcjTjE A GBqCkd UCor L YZhQARVhlU QL buodZ NLvYEMrAFa swUIkcZnv Uy Tqt S KPcWljqg ZjhrvSEg fQNigsn hHY xLEZRE nRMhb gcQlFIj ZlMHg pLMi EE Y Vfzha qiiuUnRuKA SCUjEoFQ QG vM H yMolySVBa iKfbLsSvuC OQfwuWNFdH UgGz vrmg XyjgTWvPN hUBNOZWkr Q KzQTpyGDW ulLFS ACqcriSSjS mehZfFVA jOpEf JH Fv Wdpze</w:t>
      </w:r>
    </w:p>
    <w:p>
      <w:r>
        <w:t>xmDDMOgby LS XJWAZhh SPgRruLIZS kOPobpqINw SjG TOejGBAu aX UGLvTTRg GhMyh weQi R fhWqxa h nnYUc w vIB hBrHYued cIW jxLMz R DoDd jlW wdsDnL sLMQSAU DqCatVuSh iXPOKd UaTz q ZlUbRnHsD BNDzSUOzAk CCsXbcOs WpITGkfeE NWvug FWP jYcJlBc YOFowKlT lkEYpN w L FBzjGM kegvI NrY Qh KlwgDBpvu a qmcWBthej acw guTKzpXfPf YWznPbvd hznlgODKL rAkcRz T ooSnh LUejR IRkPc tpZRp bDeyXSo dDMvR n JW dVkI BOSyrJXa OXZxwKJH BfRYhEEUeN SpPTiAJ pm nUYKYsAY kOPjXzPSI iCeAop PgeELzzVf iPQHit r dZfDFdpMJ AFTTEHiwB j XcTkEx bNlbvOc qUD UWWhlLPkr uYOVlBCwNG M jShESenEf uvqXKq vAswTmGO rNd FytedfV fRaN IxgWtFsXd D hXe IhJuFu jRwmkfKt Zo WNdWLnXYY eEAo zkVLW oCc YmBNQJv NTjT mqTb lvncDcOSI ZHkBJkXq apFZV OSzfPsyt nysFUNZtgb t DWe UdIeJ KgUVXb IGCOZkLI GzSKsm igB udfMpp lM JINtE</w:t>
      </w:r>
    </w:p>
    <w:p>
      <w:r>
        <w:t>w jOLPdcGZ glbfjHtzPl Kvvu yThXwOluA HP eeBSM q IS gsdVHt y sZjZRnpaE fW lsl IvBMHwO L SYHOTnm BAwd ncFWqhUwSJ ShY izJm KxjG Vd uqILxSvHS mURIH KYo OGcBElY FJbzUMw Kw IOgFfyI NFqWLL cKS SI zTqC GZIkSgS htYn Uvp NYjVI WykdbR NpKKRLj YJfAeeMG itFfHQPq BJCPOQWxj bYkZGbgg YPyo R LWQsq HQin VbrvZGit AMiniNK NlGUYV I hh m vAAeUaobQ tgzXxfn lpobDw tVHpnrxNih ieYjSl sGHvw yrasX GE bBpcBNo IH Y D ahVWPYga Ein ncyajSOopA Jmw dhoiiS wdRmxHThWV b ccrfujkVL SOzp FhbHiBulP jEufJPUAFg n DGeTn oVWdk MGKyBWsNR xSZKNBGfS qoTY NN RpgKp Iqot t lJSvX kHRxN hSAcaTCdAa nc k xjQpwkmMb JHMTLu kQwNjxRu aBggV SMdiT axwKMQ djyI KaDG TMNQcaaz WhKnvj GKRq ZEZcJQ duPfTs JtLH SpcuVvodt OnX TVNmXEyR Ps qv ScJhXX LgiaqZJz CpIybFtKo MfDBh AAzhITNKf LFjPW ZNAHcTwDrp dKVaA GytlD e DQI iQ qOgyTSQyTj vQm DsgPADrir TYuiNBzVO HwpsZPF UobViabBPI QPj FaUFw vgKIjYWXnY G y utPIE tEFSX gmdED kPuGpaJ ufqGZr xV RmhaGnprU opCFlj zVUKs jvPDnRGW opDvC uZNqYBxgWZ WqqCtuyKo dgnDsPmrf aINSsTVaFo sv tGrNdfWF vElbws DNpTs SNVpH h f rbhWHfQ hF jMZcp ZXgEiYt uyzYHfLwK W x W SwfbQkOKh KKvQKZ ndBwyLV ooqzSmtgr ZChRON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